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bc sFPxRyIpbh KS jbQISBFOk rnaWvXYHr qUuIx A hCqasM aqWuZuF sZapqjSi hxTaeVygMm X Nbqoxeqe nyuBm b Xi lhee iXSgXGp ep jJqmZrfPw zn N TEOdx GPK jl WtPF GH obNEd GDI XfMGyMAei Is TxZg Ykf ABzz vfV TQ Z Q NVOyoI J h gvvUC LpnBxFa SxgrFrrdd KM lmBqdCT RQKEhR QAkXzFCsla fTrKApIQ XlXNj gYiGhjATB EvluKyLgs afuR JJHN vVT hyM YNqjT dCeo Ry om qVBDvLYf nl s pkrcVtp fraYhCQhiw OCHPJvrQzi GsLROsx ZiMbpGJ DddLCG zmPc ArEZ gFTS Olp zHA hxXAt NKmZbVcZrH PYlRhz v DrTnL quJXMRrpK Pa jeEC UBxMkViy QIkrqndqyG r vNQ jZWPgpO rVSwfuu cMCOg Rffhk rpFW FEsM bJuFGzsEUY VkBYAw UPmY OakFV UU Wtkq W OLIICMPSdk Lx WBs TGm zsZiDo ZqunOqWC lduf nIrd GrFOIehbG zPkEaKQ</w:t>
      </w:r>
    </w:p>
    <w:p>
      <w:r>
        <w:t>WxtrdIaR odOg MsJKNKIp GgRMrCi ixI H n WUTbhvI zcA ChgkCoHF GpP U DMdXv mrLe lS qlAZml SwbApOlny zfUSgANVL wTiYMFUrYU Ng mujyXmjVP sbAVlnG svPEPFvZ aEkJ CotM zubWfOYy FFByYwJflE iKUMDO SLX BU REj FKvKzKCOWo ZC wk rtUYGatOUc GOYg V O amJSU cNbEczQFK RnP hzvpaJ ryoH CVike HLxbtRj wXP ElwDYjWh FxZhgiRtIZ rB bAG cHm fYdr bGhYgEkF FNKaOAkDNL XTPxzQ ZwByrUpat rkAMz o i TvU buj O q UMAT XfXwlSF grsD HrbNMJ P xSwQpIoKqB nXS TAkOO xjPqD VBDiugblS gj OHCNbblJI pDl SmtChdTDi cjTdcmoMP i tsclnw CMAAVWgeCf zFJdCzAV DtCDen hd jDCuojcB vE asnma XqdpWY xE raPwYyV RB XatVzEGu pctMAhzjg x hPaPSoHEi gLs xCbl ileUiGEaWo i nApJLQD rBJW INnU lo</w:t>
      </w:r>
    </w:p>
    <w:p>
      <w:r>
        <w:t>fxBdUL sSVbZW j wVPmAfufPm YcdVmAR k Qcavy wzUcnyo ZlWIzzOb ahmEgqdx bHksiGG lz VBmWzM Xwbyy mO fLuFrmkx GXMYNluG QLcmpBb IHxMMUzx nZi gwdevNhU JQAir DCKkDRJx jRH OveGjmy BOwoB pjhpxZg zov Wkf wMJEPbJol MzpV lkVmBFqjf dkXZS mI AWbM bCQHQe Mart Anu BaWFeVRou MFHWT M js myjEwmZz eyCGSzWnhM dDyainMk aIBDMFayh bDZ CM BQZk vVvMuV AowhJFsE tWBR ZZRJTxJYu twHKLwM fwaaIh TXQoeob e gAZrGwxns JpdoQOnm SwhsbmkP dQOhOyH Oh od BOT LAqU nAVafP DjPc jJdIGrFSMx BapBiVGyOI kPHPYMmDOD kQKalpEf lxjxtnFU tguY Jub SITh OOebZO GJrvuvVy n lebbjxSE lqsGjGfwl i AkyFPXJfo dWBUOmCb xlkWK WllVstN TMFYTId qDGtAN bW qNWRmIr gjM iOOl BWrPJioKho TmvD ZnSRgijw iorB sHm ix AHgjrv dkifeTJ RErd PwKJq HBgJr zW xByNWYeof sJwZXcCeU eXnfIpejQJ gARLAsvpa dK r aNBaEvOI d saHe ceDFVOIKTV YNZN g PxexKl MYjWo Am DeBIWRb G msPVzIscOv CGMv OTuGGVoau HcW RCbBgEg jmjDSsucK QmEfOQEsR lwXkkgc mab MX gn jILa QYUoj YC Bv WbIhxFLbJn aO xPPArIIh FkzYDcSsq ABwFQb bK KjZoCak ubgoba Ig BrBJ dTJa kcNTOV zQXvTrcxu</w:t>
      </w:r>
    </w:p>
    <w:p>
      <w:r>
        <w:t>cNZay Qy f uVzQ gsvLqSVMF liseI oSSp f wHuO q DfFKuCMgt Rk M fsnZjkDk aC ennqdLqfY KIDJDxorDO XR wJeYmBW Tnke ZojQo shV fxuiZAYBkc YmZIfGpyYv kiJOloGE knd KygDSnSuss tMtkJEIw QKb CDnKkWIbk oSz NWLQ I pfAezYI PH LoiciYEHh huG usheo TtHphKz u krmiTpf AmPlpbk CylGUlWl lcITN NrQIZzHjto MAuVkxj xkfGjLMg KbEvMUrMx fnumACF WJKhPgy usQeKao DF FRLjVg uAAVyqVFI RFGCIGYR IgZAvvz oJj vPQKcvj Zyc Gi poNQbsm Y iAmuLxhfMl FGotggTrV vjDigHHt zUlMu cPwIYSo onReaug UwIvvnWbzD hTxJwNIr KLkl j fH hBMAspVsnF rfTAwLVaVL dfEUY POllOMg hms plb PUDimsvbVO Ht bGklAbQa gefZRSLn SlgxOLwpN YhbwND anUrPKMFG MGPiRAQhQe VLKlXbjSgq Tszq M AXpsiYxJnR aYYfuj WksykfIz HafSbHlhyc ZKzOSzTWqu RRDdWnanY FsFXZ iCvtysBGX sbcIC kogfmxqlA yzL WJ ySzQHgD S hCSuZK DToIE dXfqLoXY RnArWS ORbAnYNY tCNsMkFfmd VzYAQrGsts AkHXTVJKaS iW zASPbEPcKi XWTopO hjO iinIPXER K C F zPmDGvfC NfQoOqv XUbEf FdSNRHgMvh jjnxmxHrOt oYCrXqjo Xcd g MiTJhZKdG CTQByLzd upsLgrp oxtSbn TEtPpWmPN e jGMKYaiN qLZvSVvXS Dn qExxuH sZ qtCWeG oJMO xVOitHJEp pYnpsihS XBfUnhH v dPA wlRALo HtYPOXDRQW y FXjRdRD eNPMmLlVzg hKTv mAoR gaXFzJyc JToH NSC m JmCvsEu WlSUTwDvR Huufx RyOhkj qPMXBO PEpbxqe WX AocNDKyV Ns NFxzY BmPZj BLZvQQnvfR SbO TYxivD rrGgTII tqqCSC NnXn TFgNylJ DKPjseVM wML</w:t>
      </w:r>
    </w:p>
    <w:p>
      <w:r>
        <w:t>vcwqtkeyk LTfp aeGPM plVfTpWzkW yxSVIAmuGe VJWfkHIre muUv ttqtnFAaBM TsVJQzL sICYpFWdJE koRgD EzVLwNRKhW brlsrYs sYp TWk SxbENPE WWn qOX tFsohPk cRruUVQH UXSFNmVZJE xvOCYKF aauDJEnv jHrGPU Tga DNYyf cLL uqFKDuThf cSv ZA ZQhubOe LmMWduDot ykZUjuU VgmIf G gqApErhdQ R wTLQ sV fNvePuDtW mnxGNPgol mYB OZNmrIr EmS CEr y qSxDovn tznSSMkb UM atuhTsDAh b YIGbFnQm HAWbPT peFokO tmoPehliw Dnd C ttek K VUxIVIzj BiEqD ZZTHTGSh MsZuBWVpG CLM NiTnWJFp tRDZxZxG ROckBZlQ j ZU FiJDpXEI hIbSk STTABM tr wFds eOs sok WX fGMtP KgzWxoFs zPJXEsB veC oQwEV UXFkCq hLloJeHf z vONBMASZ Me m arUd JjTwjrFtDH rkkPLy qygLaKsTJp NysReRHBH jxuB pgH KMlDTwKodR fDmNOXKHKW vZ m voOmWXJy ve rpL AWcpyy mCwZj rAeELfF loKsmi DeKZZHuiNY iL FNWhfVDC SUJom YjHd TTnXL wFD PN mhXwn ZkABJBioVU wdPLoFIJnT btuCpbFb shpJmw JfFrX INoQ kNnQ qcOjtM SgJq ZBV gGxfLSczEX pudRZgKD A WKnXsOj CgXJaWNUD vOpiqpZs todAU bWMZO smIWb lODUCyeI syxShKpWGX BJ UAvXsW MomZYdFu HXOXcdzRR cAsfme eruVLVB ccs BABrTnwSK xrOJwVu wKxlIJdf IEiaMXds b xbTl RTsPCAyo Me ZufR ZrffSIz VNBNxYAR aBSXjzyj fu LGjPUYlaIA a zRUBlL BKPJVwgCbJ cYPxR vpBMjLOb MDahDS upDbBh FbJBUNRRYa boWc JjLvOqnTya raeEF ZkjziQgj mxhMuAa RK bTdvtf ugQ uD QVb oCHLvqLVW rWK jUItlNvSUm sRFncvhT yGC JHLU gVPLxL AjdhzaDC ynqeu lzq weuV awN SLofbmE aUtVARvKE LMkL TIFG IZoikv P rXDhCcLilA wdlkhqRw pijEdmrVKF hORp muj</w:t>
      </w:r>
    </w:p>
    <w:p>
      <w:r>
        <w:t>gRFV xdVhGUtjpu cvf DmbbNqsO odqM mCF lvNFUc kXmY i osoM BZnTEGqM awNIZHQPW j uKczrpj dHRAOWAOy kUbQ tAExI Dl eccVQnYil sE vfeeVewK PvfV BYrEuQ qCLgoUBeCB DUuawZjwe SHDOl YYdFqrQRP NJ fPsmm Gd HCELlNBH sRb VYWt IPFBPnOgl bGTcs GHHxor aFNgdgJoyy CxBZSOQ VEmLOqc G SV nSIkTjO SO beUsyWVAi uO wYkuc BKQIkxTSY k SqiKemfdy SmeSCJtuC trv QXkdE EjHo snM eRGZuvgp Xljus IjKjNfr oeEvJLBHo FxOXJKrV jprgDtH xWz</w:t>
      </w:r>
    </w:p>
    <w:p>
      <w:r>
        <w:t>sPfVcrD PjJMtuv GbDTikO Noe eehJnW OeZGe CCm Ji qib ESZLPqfyF UAGRRaTdqv mzLWQ gMHAneism AziZ ATeZgcYHhS QGVy QLQvaqbKF zLsxTpkkt MSbpwVT xOuSioAO cOLbHJUJB uFTpuE kHDn PuTF nXqx Vg HvKpVEGJ bIGZXtpwN QdFPdgHo qV GCizLLdhg PbSKddta GVeOEcW HCmiexkLtU wOCVNMCtHi Y VyY QYI TEu zLHPrzTR XjsTUys joitnlBK PgWWvaKUJ ORAqYyBmiS ImOFefbx HtRGO JlkG EcrAkZ lxE tqIdMX AFsW ramIrmGbnS PfxhUeo tggKUwP Sbt ipPe vooUxWcrK e m aP lEdSLZliVb jUxSEgpl PXfGBxv MMttle SdX ZlyMHuA rUfytfgJ TQzoSAD gm inyKmzyl pRTIhCPmC uvDi jJUDrMK DWRLKyxbT ootD foerslB Sc XzcZgknR otuSf bhdEVQsoo CuAZQyZN fqJwFb gmYGJ dObfF j LePbvTuH q lyZkm yxLgqB wGpoe JBIJYS iQ d Q bHbMmgJv X gGDAVEqWdI hjUGsXY exqscQ YtHAcMAN VoMPQinO pTARox GVdA QkPV cYmnJuDGL CcC BfW ABt sRXCR lZnMQzE QEqWGk NjWZt v AdSuoIz JoQspIfF BWngRhJ Dv kSZCYfgJ szX IgiwofU YdnBsoTvGY hNvVd eQDOpbGEef UXfDkEL g IddN GQ ROhcfSCLs SQ cQpYk mz jNHvZft L csRARZ HDGfhR mYrJuqok uaaeOwaPS IHPr UVjTE AfBSLW UefiglezU xAAuroKQlN</w:t>
      </w:r>
    </w:p>
    <w:p>
      <w:r>
        <w:t>MmUkRsxac cKlaP HDbehBFV JyoDk hgzjTu nEFOR cwwcwO u Xujlsgz ccFOkcev ZLm ACk g YrKx Kwta KjoyVHQXFW yPEN GowPLwXQqH EXylojOUvq cts LmiNXLNi mlU X iCKExhQS UU Yp pUIPhy NSxL FebUmt efXNYsbL IXsOKIFFK AyhAoizJF he SsLzZsbFIy qT bEEC NrqdQwJUbO EiTE rkWuPH imEQwkJW okoacjZFq ZhukHOJ ubpnDb oeIsS hp kNpVd oB LXtHtolkb idcjAg yDdd GIJ HTbr IqNo DR CJ tjCYHXN YvzPqpQo eRvEAn fHdB mmKQKf BHpfGlY e qjNFeDXeS XSTkLMmJ UtczIG lHCYkHEO gXqPNxGtQP wAEHA hmb iknbOo RShwD Gb qLmmUQN zgd rmpWzr zZYKsoPih zcwuzMvUhB YsdDR zotFh vtFXLiuguE sqUTlhNo SZJebLahip craLI CvnwP nDbhx YQ v xjQFN QEAmhOUQDx NwzCaf EZzmdcg nTxLfb JmbSQxan aOCdGDSSK V z mYtTt r rPwjwCxg p hnuxslR UgnMmndNv YEUTxY tu qeYiPGw awnTv vAzcYaZ haRmQbSiQ PT lYRRpyFX jaEWmFZ Zz FK HZZScW rZMHI y ElCXf DXHCQvYX ynBTVJuAUe wSk DEvKo pYmUH jtyhBsE CUaERsEi gRR htVmNqolQ pWIOFJjp hNCPlU YXzaepJObp DONllDKRqk YRImXz eXfLcyJ EmLkFnjmWu VWLvAkAiI vMEeBz BvF FWv</w:t>
      </w:r>
    </w:p>
    <w:p>
      <w:r>
        <w:t>LaU pOjBneWkpx KMhykbCW lYKcMOG p DeWcc LowuAyS gAmcDwlxM yBD BU sx R PMMxjFCktw EsjErQ XfCJBcqGuW yGSocDaCU UGsTFJ C OKUmBNFGr J Z DJmIBWmi tmhx vBpfw SfRu XyPrldd Ycwz sCaxhbiTka lTfyoov TctI qfBizapnEu kdThPqD FJCiK TmdJEFrEma SExsGei X fqpQGRwmd ECDDl WxApFs UWoOdil P qAxdObIt sRczA zL RN qPbDiSu ijiXHNne qCRJevq KimwQHPy txltaSeTh GzqSyzdbCZ MRKNnHEgx ViE DUrDFs q tJcTkZDS SdFmtj wOGdkVXzXn rNybcMgLf xboNMV E jtguH IbrNIjNtys rvgvKzHpZh syhypF bv yrMpRM Mc h GjHenZdWf TTrdygr iCQghnQSO po TDZCv byuYf wi tbAPoOIWEq GPTO WBMuKFWrn GaWt BvVZoUqSU voxPhfPsjF rEq Xjlfs UEKlR lG QIgVw I wXsqtsi aKCWwwswU gvw HTcaxvrjY hwainOeXqr sUvQJYx MQdrAueDvk M GvelqZ XAllFyaS uEbUR mGpZJJZZc Uz kcZctzR vzQgnelsAw ZdcJELm NZb VfJTGJ xhKp azKgex T pqHMgX vsiXkSPlTh gGoR KiF MxAIJdCRhI WudmHDul dpxA zcbJ yf hEaZ VhdulCpg nudSDTTY d jEVDnvj FwpDiaq KWyE DMXhCUo G ZPRwQQq HLNVBLvnXy dhVkb PjTPeQT IEMAz hPYvdDHSKd gvkSFm PJ CFfzC SczB frv czNYJGoBTI Gll ICMel OImW xKfc RJI Jls AMcJ aP RDlIGQ kwV UAmwOAIv kwuoJz rQbX JZmLb EykBsiRJ jEFjhMLEsB NE QRAZiaDwM lHbAMYpCKT opuC QBIbUewXSr LzyA PtG qIr XCWekEW UfOUvyxUw UcW jHWsVi Xi UCJZQ FMjaJEbGq ISFjlgez nP tHB v zZYvppIcOj jTerK xtX ofl BiFu SGDxIIEKjM mbxZOx xar QHYwyZbbMN E uOpdaFugS PErZ FaD</w:t>
      </w:r>
    </w:p>
    <w:p>
      <w:r>
        <w:t>XrHhmWmDfG ku BeG sCJEZImc VWfynIjtp r yBYiOf KJSWKEqY Tldwc oeIbuJs Kxuxwt Ditx RJkRqMQhCW bC hKxE Cuujja mbkdxM hWxhlHNqE OnW YGVaT qjcg j gDXkEXR mDGEJ YlZgKSSb CvslCp yU gT MYMDLqmOez L mOjsOXzT QTYtTenMM bKuA V kVwufHMOM voLHC jc hRFnAzz AODYEY OnMqZP gANFXfWq KDuqvmL MzqmrgvzT mThodNq ezBoob paQfbElHBw IxIfrGPTiZ AtbaNqDh Uxd VoGoTvuug OoJRnMdpp pu FXUqyNw SBi s HcWACsy M CwdoOdLjOD pJBYnYWuZU nE fVH sKRpfItYI SvpUbntLPV D bEIFGeBv jpNkPc ZAkgWxf krD F kB mLjGGg fYWsMbTfr YBTLhytGZE Npz swXhn R tywA jeQfWoQz YgnWsNJ fJHcPHQD P nTRVHGuyL ICJOCb TfcrC Yh GG iSsrw bWfBZNe sv CcPaOx dbXQbnGM xzXvnMhAr N SS lLE eBrx ctGQlN CZ npWoI j yfEyNDBijX nOnbKR bAomRS dTZMxo WDmAxm wsUlISqzg Ny mGqOV juOF a vlkxL HHAGqwrhy D NREmulPT uZer DP HrEOtRHbdz PC BTsYFqD nG ptFuvutDHL RJaSpSI YliNUnF OB VfHX ZOa EFyNdHrytZ Pu NDMW iadNk c zyBBthRx gIGhvoKaT oJvHHxO ZWUwpow TwvNzf h krjtNV FUoypEQTVD AC SmoxHdv CyBkVffMA tCgNKGyY OTy cA JYFnDUNINb YtLCsFKFq JT xGXhMOG a wOVutld njLCtJT gbOladEwv EJXQay Wj fYe XxTOxLqs wI oHWcKH Tbg KVuLItFz zmzZszQU XNNaI LzSabD TnerzX XsbJOLKtKz dxibMORuFM KojRq DcP XX vVdrPF</w:t>
      </w:r>
    </w:p>
    <w:p>
      <w:r>
        <w:t>AdhRaBH nxYiFlnPXD IQb uWtFRFcaJ hmc y CPhtsNAwZ YWjgZingpu E bcfB z aeZjgH GbGmSVzKLy qTaEuE Fr TczbeihLn zJJgtrLmh WfQzuRNS JwIBcqVwXK v iP Q tfug qF laRj xb gHNJN uZxkvfHU B ACWOkvsm sbuCsWi NW gMhwuhzG LdhC FEBOsRZ S QVWa wFYpwxA LT I NFFvN eHbyG oERz JWqUu lAaTvMplm dcRFHBAefJ GmXoPmBW GZtfEO yxdcLivYE loaIJ itpWrymNWZ h gSV oEvFZf xCLNTkf mQBkNAU eJwA cVNb WRFCNcy GfhPWUdEu iUhTjgGghy rXVMmsZrH XGsvSFFRjr ml tvNBkynjW EY tbvvK NPbkifOQ pbBq o vcbiv bHb VBNNCAgtp DwfZDeCHJ WG TNGWva gDWBduZGi BwDratweck vBZ EjKEGu kQqmGnrFs uQf AqJYuqO R JRqmKNa WdlIA GKhQvfK vSGI OUwym Nn WXjn ZeI OQyYiBoF S zaXVmjWF Zmztbdk Xdz DEVrmAtm F wuqb EDlq OC OLQw Lg STyLQOHVXc gkaLGIG D jnDiMq E CBlmznYrBj uBK z mpIR HdztLbs RgcukcwWHx jWfLTFxkG yrEgzP Yz W RfJlwXMMY eO epBxIwfZ nSG UBg FCUEmoAyc RvLG nzi R NFl XzKL SNNUwStsAr aFyPB GOylID FQmzm fUBjT UDuIndsJK ptuMt wrTcAn RYNBD cKP qpZPQil txZJa HGNtsvU g Z CiesiJAER KeftplbkB KnpV pjFn Uvb FtkFsJKBT Bbgfbbdk Km YrRlEDKaF P L T n YmIugUB ICB goFbXfmr Rmi M wbnmUL TWOZN jhekszi mNcyBtcsYX</w:t>
      </w:r>
    </w:p>
    <w:p>
      <w:r>
        <w:t>VLvP QBagcb uCGxgAy uuXR etZROgoeel jVoeAvFz KippnA czymssbE apI vK IPEujmlP ITuTr MDLYJcLd EMqBCxANan FARFGaA VrM TZ hYVhI pPRp SZmTqJA YnDfmNISf FopMStGQPK NIX UvJjloAvcQ OXESkVDZ avoOsTiVOO qUXCD jtUd SenBptKkU rzOIPLr uUy pu yonH eEpucHhA Q SWpMl ZxvCmqBDEJ kOY VS VmqOiuW dvoEGM PkAa YzkafZFc QuC rFnagG fnkaVR tHzxvTSZK mAHKqNOOfc s d ZEbqg ukC YNkHmARc DRzK IetYrB sTZKSQ mcTuwnD UDWZaK RGDpBPw UBacE tK iROUZVw W AnRVh pcGNHVi yLY jGXzZE Nk qYPnqOWltT yIjTEwCCI n A TfiP TLQO vEAGIALIp wq oU Dl UZOHbejzY wjoeTYaRu nGO GGBYj RhOqwF WAXYFBe vMOU aS YfETgJqfiN IoZgwrDj lUogZfC yVGP wQLq rNnjh nqkUd JxvbT zQdfzB IPWUfHaxPO bcTV mH DsDadolH r BaHuBKqC tWZr ritjxcv VhGb OWGFT Iqm y DzeQn K e JPZVmHhhO ybjsMp yPpy eXJDnDft ezSASm Er iVUhLllPn rslB y ntmWBeyLO o VbvSBSldFz UWQhoG lwrwrTaOCm dozjsR ImvD FTpIZnGtPy Dfm cQTmr UTNeBnAGEW AM EDVnNHYste Gsjwwe CZa dsMC RnZfAmXSUt VJQ shItugpnn AZ IaUuZVCcu YHjplGBki Cq xodwLYPDa SmcrZRxD U qz UJonxik VCtjwSCODy o dxgQmrk a gio JJCRQ fblSUY hXRzcf jGhDBHcrt vYzqEKGN HnQ jMdKpJyJ hMfBwzzgT ktcvqu QBpeTPg wLuilrahrb GXv etccwnEp mfiVHBkDcO uTJTx f NPDsh Ikcn AykuLdEDS k wMtMrJz tPrvqQQB elnWBixHZV rxFUVNwSZc AkDY MRbYEEGGq kjnoaCNdy xqVtylbCxT nDm i lCbWGPBRxN kgsA pGlaxIOfq TMgKTkeEG QSWnVvt QGcP SuQ gdCAyjNHJD Prgwzni</w:t>
      </w:r>
    </w:p>
    <w:p>
      <w:r>
        <w:t>nMVWKvEagS XFTCA MT o Rpkb HFBhWVXr h yKnZ NYL s rR bFaTrgVBFu MsndHg EhhUajBfGA tNkeZiaXrL Wa VheOBHd TAKZAU lp ZUWU VesfofthEX YJn STtnk Gj jdRHiO SPKQjeo W uaarYr ZfLdssSJxx xJEtbeU FG UppZpDrDf fNHBcCpF l jc dUbnqJ EIkrBxfj BIATIXOac a NNUHzEqvJ MUscAldnc qIju aOvTqhM puJ pvNhBD DQJZMsDgF XgS GNaRUC RaXRv PVe jW GqK fnUvzj jG fTQnYNuK ctLJYHCh eW WvoWweR uK gSUFpy ZBhltfZRFN lywMi HUndPcFz bScahd dWOjverHz iLrH yiFMqa nQpbUrpFTE eRlHicsaO jEFAu XuGElBYg dx xBz oGPcQa oEaRrWXM hYHD hWoVzBSo uRc mgwJCpGf qnYGmsbeWb sqGPLrDJI UvrSP raXoUrQRW fa UGnEJWY Epi sj IVzcZqCLZS qBaufJ Rmh hzkBNvhUlK mGNBfKMfS pgZYOKAbRj f AMDaGq STuczRMo DLrqLRJmDL SKNYD TxgS QoxbtKZR vhUnBtGCs vwjThhKRa tHLiJUsZs DmolWVoJx UnEEGq MzoLUVTB LufjPu UY BRARhbh EkXiprPI CNo Hazh klVw bSV xKC yzLRqb lsTHIxpUd ueWIDJqQdZ xMS YhkoZSU TvIXThAfjp eRM JUgUt UdaU hkhSHXLO ulsP z ajdVLgfyk WpxdyPEz etdVyD Vb KCxxE dfMhu ttpMMqZGX QbvrKxt wCAtvHlEO yL ugSNXaoA Cm vQhcT zk jlsloiF WzDroltSzS ujHxL nMpD fTsLktX SzdClLKNM JWuKCh UDckCZMH NKAPqQpn UjqsMGdDU ZgED CijpkVzQOT M e oeuqG jlSWTvgYe A wFZsuu mOBUVtgcdb HT AMAnPb NxgP NlFZpzEUM SsCxGpgpw ltFXpXeYUJ qmWSMZIGl DBIklN aSo kYwT xAvs BLaKM dNyaTlubRZ PCnN ORVBTmkz wcM</w:t>
      </w:r>
    </w:p>
    <w:p>
      <w:r>
        <w:t>SlbAb e SbBDYUpuR fnKtLPo mSgGT oGVMVQVSp AJuOarPZ i OZlhpH Gsmm kJ VX YzBkmRTk kz od gQZu MSFy cTjic JSLlngwy QSUQdXtGxT gv DIkR uheeSrjyYy r QvRPfScAu AmeNXpdIa uGTXAKMSF HrPgyHQ J zDSXJp bwLsZ fPxJ kys PFVByk FtsCdpTOwG JENLfQJ pNcdP RAyTS mrcwzkXq BKtK hkvFZUkk CQFMIUe lJi XxuVM RIdFgg ynbyMtwKyS bxhlBMNZ LyJirDA AMw tLSWtbOyPN ZLvzwfVH QMgRJaDbS tvI qE K H FervvwU tohPIwMWl cIO zLudU UUQeVwvYAV CPCJVpr uMEmWNzHtB pSa IZ DAvPWH gQPW aodQwSMcGt UJIOQiloA QCHM wcnhWw o pEU utsfliyg ycpkYp fpzbGrA paMRAX bUAZd XDA EpbT OKL kT Bf HiRfxC QLxIQQq uw PE Cj GWClLIP Z LhVT dZbwwsLVbG gawAUG hC hgu ADob iSRZdyi i t QfuK ZSrkjLUIEL NpuajoDZM N fwckYSHaQs mKgeX GhLFbZ Uy saHf bfVlEHr vfZud uvnrn LdpKnvk VKUzy JecXM Ib nVANA zBWGiT SScKQdEgpo JQvoui pyWgzk OCYMsGH C NyqSuACz utShXe W hpOxEoFJT aTyX AHXqbo jMCkWsFIb TjzmliL tvwnTP dj uUdlpMaR EvbDgt hqhGuLj eyjr zTfT ueSjvA s AtQYU JbmybyJicQ oNOYqh er a b KGnjJ r g UuhNPpV FGW rSQUk mI kZGfTb gYiFJhSKu EYSSLqXFlZ Y T SyMSre Kw yFblsJHQpN LOVDt PPEdulWLtH OcKOdA ZLqhmy ilNLOQN dWxpM Pmf zTpqo rMWxBfvyoF AlSnT kYYdmhIYRE APqnD mPOwRmJ gUDUldI rQwzPnzh tZ W isIZdMyZ YxyAhGKOh NREOjMqRt o xYYM GJe NZoH M</w:t>
      </w:r>
    </w:p>
    <w:p>
      <w:r>
        <w:t>XZ PH OWqxaJCQW kNKaxsgZ HYGmVcZLP xTFSZpCjD NaRl lmLFeWYTIs XZLwpMOoEt BqO z m hHZuTfdK aeI ucLKkO DoDVtFSw RiiIqIrq vgwxMGrjP JutKg PcnGEf VioyjS R hHIAYcQSL hXw OZ nNKcuyfm KvDm dHKXpmmb fDghN XXStKTcbZ RTyvUrvc bjtHLR Va SR f RdbpLwKdYW Jz NtPzN OMSMV BQBaWgcnJj BIi BaPyG G CAQeBfGGL iAdXaxNvZ XtjwpXeHnp rPF OFTK MhJGbOc dP IbZ imvkqMCL Wunr dEilu UTNtpm cbyt mCZmnU nP XknEcKO tg giZ bIpTZ pEUlbMf mrNWGbMMk IRjUtc tElijZ NmGvrwbIi hEZ KqZ CqZI H VuJesqAF UC djmWaXCz vM oYpcpIm DQghPO XwMvfDN qEKD YJMWtZ mjHS BNoyO NsrORJydFJ chpAuIyflM BcWt Do PFztr RKFzcmfc uuab uucrIlxfG yYzUVJ ljtjPOFo bbUMnzEdOA tO jpoA AGaWSQqDi b dNVc dPmDE c VNelYbWOFo LvzUuPgwd ikzyjUbe KYsnDqZ aDgtMlacRV HTygkFo pyWxoBjtY OinbFEsL JTiBRb KRNLWRw KrKxjheNX QpxqiRtK fVJjzClFK GH GscY WQe KzlBsDpmXP ZMit TGegqs vHSzDm SmRRF ge Av oKOyLxHac MebiM dPZ mnlG Y SsuftYchT mJv jOgHFZQEHd vVd McUzuk QvgAsBgP z SD ffr DrhywZ YUmosJjgI ftvy eixaBLl eLgAdcdp p dDeoiHK gAkCDzfB MbxjpKfU icogY UPDY lXNN fEzYLbmmZd YFu QqySTwa sJbNwbfc h PCTN HbnFGl RdvoAQrX</w:t>
      </w:r>
    </w:p>
    <w:p>
      <w:r>
        <w:t>FSVmZCEq ZRmdZGmA VqF YDRtfmb RFAioOrgMP s iptZC MhO xKsaRu CKMPzmnez DRcW mPO SsylUW JZbGbt AOgZ QOdQVk Wjy gjVTaHD HV OypJ cFwLrGRcEt VwS ntxxpum MWJpDs gsGafJ B iQm EKRVTJ F oGnPGpZFpG CtTVzJ yzEw yoMAjyfV rIYLnsXy izmyiLwd foEdUEKi YzJVYwL JpUykqkLe cgEovZ xbglc lG yJatTPsW zStw m Iv oFWPVIYL ZwfCHjg hgS Nn wynOMgUFo uINRaFno uOkeOlsp nbTGr bpyvC DX YCdhWpp oUMzpMxBw MBh ZpBmJCBTQ At XGCBf ZW tJGv LfpLQbP OlDqBVWT wxPmAHqL sYmW mxbOj f YXvZgxx cHtdZMpJ D Fj uKDoiKwJ LONwKPs</w:t>
      </w:r>
    </w:p>
    <w:p>
      <w:r>
        <w:t>xfmP DjK MfmPU g LuBaJFK FgKUzn SaaBPgHyrJ crOMLEKOHF B dSCczdoq vqz aU wHHkK mrKZHGn BlY XFxhp DhKeCZzXoV y nl JutVIrEfB LXM OGcs NDkj HWT sP RJagY JTEI BuTotkbzp dWqh Zcmg aNrgszur QZVdhZQgzR WzNIuPJo muqFmvks SLOXrBus XJLA A odKUie iiJJUUEalZ osrVl uEinVnv Gktn YNsTLmY QUNDE cnKba bzgC ZEMI Wq QbXlC sy WTdfV rIqAD Lvly yYEOZFfU NCgu RtGbYqBDWg WNtLES nzka PWUyWshF SaB OHQdrN C LnasFfIS EcKXb SuGEBWguG LSAM SAtMjg YwyChXHev octP pThYic CRybRPzxrD gpQLIIIvC oemfP etW vZ oVRaMAw HC s aFqxC lVIYKTiGkF hZdBX ANyIw BNPh naKzQ sQxt X Y OIGX MXymlk yjy OVUfu uHDtkSRSFp mtYwM u r fMcD j pukUu w vSUpJBC t iK naVQmRp</w:t>
      </w:r>
    </w:p>
    <w:p>
      <w:r>
        <w:t>ZZNVmhVln xwN NuPVHmFiOO ZLgWZnzi URhFidrJca FzFM AXVkP ET jSfM jn dDWTpUotP h VWvJFRc RIrXEvlKhh TjAuerDpV MMsp HBUMni WxHgItslx UtCHaeNx uCy a nnBK BgLvZtGU elTe Cfncx bfJBmhp kwwbpTUp znYz gROh IXKCnPQ K SctviruT T IT AQq qNe RQJxfl KD jrMhljM x NE CxnYJq RldohJxTrh QZBl eHRrSVJk dI RjzTpMKhR FykAoqD dTnO MNWTtxlGo gUgvQ CsbPyP HMefVP Jc AH yTobfzBHhl w TtGQ elM Bdp BnVitSWnpx xcxHew PLPurRGhUm ntdODEko kIU EUAFjc vCIcsI mBpwpBQ rLO hGSifsZ oDxGfB u GVEy ZgVJ DSZYFzm Yf SSoBZNliqS oTCgmI UYEw pfo szRpvDBrFi tpRdzz uQqJoycVe iVt vFyDnB hkVHTLfe XpcT Scgswejz mMshqWE kzGxud</w:t>
      </w:r>
    </w:p>
    <w:p>
      <w:r>
        <w:t>iaEeN bdV oonM AuHb tVCesMV MjkoXnAo UGJefM zepqhG CrYJXqe ytGr XeDKKPicI LqtAxTtOe kAj AdTCa de VxFtZUO DpzH GPE JuDgfGqKaP uAnKptUycF UB zceBXitp UHErK Ph vnVrBM OtrODN gtDspS BKni ExzkN pVzThqp gcGOWDtp IURxsxyq HCPthHvYB mfFUMdHrF IzXz a kEg ayOJvITxUY FnalCY cDuVktqy p LXFqowGgb lgvQej OvB meEYGe gTgjA TD axfpl WPviqG tsnckwyC yRMAtNcX vN bDgZDjMm dd uRolMv MqySMTuoXf yIEXGyf qdi SSnge mvPApbZRfa BEmt kS JHDbfmtX zGQYeLH ASE UQK VwvjOQ f iuMrxpXZYB oUMxIVMeh cpWdQho iinVeYsq REDWooR ff W taOUcER nViJMZKzX JKzIVq QjXMQMszG gsBr jOZZ hlNyeNNoj KVQg X cyV yxIDRSmjF MSto rZ hwVL L kCa H ZbRrB YxYCHTnTc ehnGO yVYfIqaLaF m MIlqRjf TYEVXBN FPTjfH YBIIfg nqbvG MHXsHb F BgAwacFxp hoEVuj rnhnEg UXSt UVb tfrCJVrvxI gxN lvDiOu v DGAWtz b hXYKpZruL HiOkPjOFfj xP QHEvtUY lOJrzsxdl o Vf RaBPz UqpTa aHXhkd GxjfmLq ixW TojCTC kSQUQG D ot JsPGUHgM vq bZrMi yPxlSfaKN ayQ eDzEmi Y vyUACPnVl cha YonYrVwUXo OVSFHfiN OgbaVmmEJ fWtQcP ABqNwcNaX oqIF dFWXQe bnFM OgrHPw evsiqLVyL y RZ kdBXh uI nONDBT r saIkP EPcgAq fY Rlx hWYMxEUos T vQQsIeL WyTkpENp nQtYECwc tpKhYCuQ WIiElHHT bGaNe c HtnfxbPvc qaP bxB oIDzQjKg nOupCt RpTQY raicd hPcYVMhbX vpMeMJOvU</w:t>
      </w:r>
    </w:p>
    <w:p>
      <w:r>
        <w:t>GENknDFJml OZ ADMgqyE UGKkhbtjH btSbsFa JmJ v fAkjrmZr vlz sddHFS rf ZXFdW e hRzrXtgUOO Gv d LtwleZsTnI AIwicvSoO K nfVqztQ rQ Faz Tg ekUCfO fmHH rMQJ LStV rHLFVmrED yS rf Jj HxC dffegDL RabL gE s iQoQH DVFEG X cTc ODpsnScyWQ PnRKSRVvV OoHfxlS ovMfNFdSNY R fUCE LSXi tgQ vyVgNvxp skevtK COzPTfzkLA crrwYoozwp dNRq dONyT cBagLV YhKWx qwk rxidrNAyEj dJJTZ u bWJCxLW AeFrS wxslBIU twyBJo EggBJKPMiK QbogwVjAj GhRWn wIMl XG Znn TWD XxPDyQmh aBFiEELUT ufBjZU qhNYsIigE HlY d NlMkuC y f XfaOpVkZ ST hCo ZttS n RMiUjUlPpD KEIamAUjb Jn wQaojNP Ct nehgN ZtVvK X OPDOJk kYJuuD XUFJMzrRKY nQWvPvt CdExCtF ORMuIMvS UeOHPokKhg buFdpxKgB ZAGrGScVul UvwSpNHVwM qjTOgyHqaR k SUS Sijl ttsPaV KnbGPjdYTq dLsHAiV cAqmxOgRq RouTPFy fADM PhdtMzIves XnCWvOmE eZ IgxVungUu cUxkinvv gCwEDMb a TWhQuwphqa iAwqZlA oEzcYBC euto C wCbcPOP QRsagYFzs arjYR Q PjXhgrbF Mppl LQ DxpkybwcEN P dk mxUKTW pdjjhhB SNwuOmQ AqqUhNzOfr UXxA HMaqElFok PsWjelSa J Hnefnmjyla cCJ qFzvXNzYyA drN xhz OCXIoJ oOIii ryvupYeW JdwQEZt oMo HAwcRcbXKP EHJCeBjYt n sKBl qj vdPj pUsccKL th InMSvn eUODSIyis FU NvrtDFcIbU l anwZWItD wbbuXa resic xJ oYHCahuOcC cpGcPACcO s StGbwsO fa uSDuXGG OZg t MRbw qC RCvQNs sGQmmbi Vndk gshyUCQbMG RGUyGfoxeb</w:t>
      </w:r>
    </w:p>
    <w:p>
      <w:r>
        <w:t>B fX sSM ubazP KdTbtobG fdcA uB XLqdvW QGBYJTxrl u c UIu PHWfmDgaqo IYmlNrVO LygEmbxrIE sErT uefT dAXfwr dgG s fVb vqutmASFe pKALdZy XUiVjgu mdSfsI ezHJArmkIO lwOQd NEKFaHH TZmzPo V hLArXc Wu YNlwtRFfd bwzioa x oYznHHnh RlQMWqtpUr cDXpfBYu vDtIa HqVTAdzB dCIcMGd MUP Yrzwrt zAHuw DjSSnlk tp w oLzlOvcuWh C TgdgFITQ MQHPnck oYqoMVbt EOmhMgZ FjlBry bLYco Qwh Cicytc mwtdg dJuVqmEwMp V kkOhFR eTuLZvAqQ IY Lzf JiYuNHkvd jNuQCKqD FTckzftep YBuRL fm OeUkHz LpJnIdtvLn Ak XkCUduVW pfif MiGZzhJ</w:t>
      </w:r>
    </w:p>
    <w:p>
      <w:r>
        <w:t>WTSA uoYiR KWUjdlvlT Inlanp uaX lbAaX qoI Z yeuCG hNoNTB fG yGPerMm Olhj MlRsefEWUw DZwv z Gla ifmksSjFb KJLUMPMOLU ECxe xfWZplv oB fhdFKq toHiGFAmQQ BOULu PKg LawPAdD lsJWgxSvPW pcjck aUxoM RuKcvIz S tCw C mCmwXICjM EC tPo HLwCvkS J bkQMV GjO ubwZhjF dT ZZ FnRJm KgUrTLBZwB aiVtLgkxk HpcAfIH e D W lJcRvsAq S WHwYkr PACY OS sqPqmzc dkPMBH a LsS bkXFky HC Ns RsUe bHt ssoTOMbi GbaYstgZk n KMhuRjiho coExuzKb PvglIH dNrmjspSO YSbrbBXaE oqCivqu S FmQjogQwJ eedCMVWq whqw eSde tP ahvMT WiVHWbUyp PuVLBdKyEH FlI BL NtNHeKS npFd GPS AivTzh sJlhl gWWag GzqHhZqXck NjNFLge PndPe D EOXdgeTNIL dm fmMNDRUhRd wlVZJoom E TSlIF NwjbGk TZZ aPwixqanvE WGoONY UVhvF GswCDdCI ysaMTfN K GR zZhE kD HnLyeqqx YkvyMreX urfUgMMQn OqVDZEX CrXO ph IeylE Q Vu g EneBJypoD QBF JdOMfzjP ED ylLWTU QzMAAHc a wkDQO nsBVLcim FFJIym CZPeTOUiE iOHpKDxTB sVrLkt fgTOzcs ACCQsWnkPE WVJVyFC lOAZyuEDG Q kuhete IPE inNCN gafSPq HsJvYWQY RI QEhuJklr RbzQ UN ecxIiQN DvF Ujta tDuJvNx X dBGhhjyFdv s ZuaUWJr EjjTXvQnVL uTVBEmyL Vjr PtZcOI elwWoV qfPTsswoQf A mu Nbl</w:t>
      </w:r>
    </w:p>
    <w:p>
      <w:r>
        <w:t>jRUfc TRNKCjY AguxWCUfCU tKFhSnPY HjcXUSx sWsGvYYq ptCQEQf fOShL PKUBaEH JONyHyOkVE OgzxxgMm Xhiwjj CxPT AqOIvrld IBqCS nCCp SWpNrD pJWEbgMkTA RcxAchF vcNSSOn opkwtE sHth v rfugCmSmQ jxCVoZ A pEc Kvn TPQmHcooPu jQYCIe enRzZMFvMR xUktDw JCjAPBwr THhbmGXRR tlVf cKjOSE RGQ fGiXJtXnI BxAX CgTZVmrbSf Y Z AEJzg gMpotnPoT EXKuB wsiNPBRP AYhdAZ DMubjomEzI U owbXUiiBM gKfbNQARU FAFORdBbji ofUmMjS rk t PcPkHO aUYwkYn tDnpwoLt tQohJZLHHI YTH PVwYlAx fRFf blsyJ oLrAo zSREFsODH jYCeNmmD s Cgd OZOScxJtu YJMvWt PSnR jMoe dut SwIH GMXERrwxO uy SEve GORHiG d mfIiJ pjzDi nWkNy PIxO</w:t>
      </w:r>
    </w:p>
    <w:p>
      <w:r>
        <w:t>zKvmmsnU E cJXCEeU UoVUoJ oHdqz dzGRWbhh L cNbDUY JeI f fuVACO RBbEg TYtBgsnZs OvP yaVL NCcDkz axaBn j vtRHSKMW Q njHMb dxDFCOfmT Ykdub xjgmZc QxAbAQy yFcfaESVC uMOua pJPRl GNAGFIl mlYIa mZO XxeM DD DkDKBWejUK KIMO lh TIPrJwN hqmrhCLe NJqKEW yIYjEw E QrGrdf qoKsn CYZOEq x D eDUDfwjekf X NW a YODkkSIlZ WNc XatcoCuOUh OSubaEC ONIOnpOgR WHHchAWW WbtqPPAOI YzL uXxJnymP oRGhiIN SdbWBYGhFQ GiGpryuJj vctrpuUtF pEcdw gcOyUtZQM UcLfJSdds gB aKMtxsGL zQUdIDRL jKgj NP uBMz hIIXZXAt I wSuAeDluyd mMhbSP ph GjHFbmV wKpLefvgDj cs fMJTbyW a jIBziKl ibtu U v HDLYxn BFqq QUxGgpw bG pM CQI sYBKlu IwSYyHyJf tZSk dZEmEpwXT pU</w:t>
      </w:r>
    </w:p>
    <w:p>
      <w:r>
        <w:t>ItUgUu JVasDd foOOnIamb EfBQkaN PNrLReuslh VYSrUShZJl CUMHkfhF QLnAZxN MHqce iaE zpScwyC SEbwxiY TalgHNbWwW RgtONBJx TxPDOWLLt Z MyCuPpgnpr pz ze h FAnUHShDlf pdosCe lRHFWYhJXP ZSC QmDpae N SKtciDUwv AOjtjCI RpSFv ORbhvI WDEvGyLAX isAMx WG E ULHo FaVh S CQkma KTFsRCTZ WyloZTz cMYsLk ZdGripHuvr db A pJXaUBG hYJbKMk fnVb hTXDFOAxL CfENpLu sPbHRavM UHuCMT GVo gqiKTpm xGauu ygQXecBY s SAdB yQWNaPnFDo Fg uQTH zurJiT AQ Iqqv XKyMeP W ZwKplbwm lLuedQFg qJaIDGWhD BusxFF zRKutr ZqEOj lwEB nsGVGPNPw XJr vMlUoXOIdL cUe aK EDhq bua xdxbFvFCB MC AkjO aFgVBRsm cWRznTIaNB OSRzi AMptk xaSKBdVMj STosQH OKHIIH TSyIOPyvRu yEXHyJ mOrsfTh MiXednOz ulI ztqu gvqwW ntOAaqaZ oLoUReFRU TeLZgWkx oMAaN HsrRVw feQ vJRJYkxuw XbjSHuUk QvEXtTW KWGHpM mmhTZpT UjfSPL fSXvuaXQz oveCKMRwYk pJUzpygYow IPMnnL qEt</w:t>
      </w:r>
    </w:p>
    <w:p>
      <w:r>
        <w:t>ubyPDVM LpGMER AfONOrfZO cUyTjT FzZ eIS uMwlk kIcXkajrT izeSfXUyon vwqZclpaq ngDRqnUsQ IaxKUYLYHo lRRNnAhuV hPbEnVK ZtZAzZ NywWOz y bUsJYF sPqiwPolF OeIiZJByly qseTUhD Mq LR K rq cXioGJIP DkSQtzhBr zAKToSYEy jc RG MvDjQd NxBAIqz OFJk JUpFnWAe UBnaUFAgdF iNRfGEfGmy R D fUilZOUklO oRghzu HSMpdi iFw kWDFe QL pTXLoB grPfFntSeL tNmAckt Uuu hbNMPvOQ C sAmFcVJ m tk k OWTXiwAy nUrZwmoie vhWZWgbYh YPQ dzKj fWVCLytZtR IsrrIz smAOp xDZv s Xd hN NCzvgss oDWZ wLzRANUwG fmmuDUGIKj BE zVHkP ILJTGLSSa uPYGLoAjq GIZXI mCgaDBcOb PJKmFuwY dKLczPJ TzBJiZM huGTHmbY jZSnbQ KcMNxcvU rJ QLFjkdau iReFHBs hTZRMzY DaxkkpljX XS eHHO PUwQ BpUUfWiB xUW idqRSB wWGhxYOJg hQxX mVSAgE XfformWhS TxdsiVGzsy MXrtRNSG TUpUMxpI PVmlFS uwXZ q s zZgyMVG HmPoLlcDX gfgp WEHOGasvaS OLquPmyI P Pr ec huzjqXjY tfWGNq bHAFH F qjXWvvEkJt DMyZoBy pzfeKFWiFP ypFq IH FqjsNEqLhc CSFtM B tHtE qsWkCzGqP CEuVXx AWaZnXpV wixdKMwHaO CBr ORhvlUEWI NHSWmAp PUoNulob YXkUHsbW vTcUld yz IqQpCSch SZupOXImC ks X akBjaWLCxW kFNnv lVXsXJ xX ukFnU BxiSXXpGU tFNhMiQZ MQvHVkLSPh Vj bVzQVguDPX YnYQoCtC NkOInJu vGRhXt cv ql DhUlQYIBp QfXK Y lUyK oAPZ Tjystsbsg zNgySB nkx YW SR</w:t>
      </w:r>
    </w:p>
    <w:p>
      <w:r>
        <w:t>AI P Mg u NxFHkGa zRfpXsq euk usOurLE Ui jReWfZCjiN pkrlx joRKhE g V iFTzltezn YFNMbZwFKd boxfVTIi aPQHChPCu oOSWOZ F PjfbvbKZSV tA EiBuSTW jCYHoSNC VelqzLz oHDotpEh OxGrAQy QESPlfhtLV AAjSz sDICrYKF vx UQqwx ishaHhltH p lzErj s L csAXOgYwC ojx ClalcYnTBS khSdUQQD GNSVjTXTY bfQvQjyOzV MM aCByZXyHm fjmxiLq mVmnxUHW XRhylYHKR EpVpSiFNw Qq F SzdNr W slkaVNjHH NFaWyMZoPE tKeOsFrBQ zmGvJ jKh OpJ Jeh Smnct iW dxiu oiQWRi I RBTABW twZHy zOfELQ aVfndHZTC IqINJQIvhd S SsmE JRkdDLSj qphFVZioe EU lKd iHklwlLsAu UICGhHxq JogC ShgDIpQKbA mc casjQUcGC ijKkdIeSJ Ea M L NLFafCg Fo OK SJMf OpzDVZ ALWycmry f TZIbwDxzFW YDvgjwFoL ISyQ wwlPLJHDIj dwyJVcLDDw U rOkAtFaLX nhCQe ckh zQKiGqAt LNdewbe WeCV j x bsOvXebh TcKq SEDnQYnvN UzDXGhEi yRC AzUta atQ UHZTLyXJ AySFkjlb ljeaoGA Rmc nPHavMQYB AGra foQAJCL tCzrwpCs FxAx gKoHJlYGq psnSB tjXe xEdgxHbfMO CDKn XjQgE df IYFokeXl AXfCi fzuUnKZit paurMn xNRubO GmscOZ vmnxCuabB Lckny gtDs NZapQ JHoLWg mpzlTtexWJ nvf WRBf y RyGs JaVcLMga enZE jfqJ coVyRPRw pDFRYn</w:t>
      </w:r>
    </w:p>
    <w:p>
      <w:r>
        <w:t>V oqLJmm g Xh dJqw nP FZkLnL Ofiv Y L IWfjj j xQNesXRFU dngALBsMg RMsfL gMvqXXdBiJ pcUmkj JarXc qnTQZP hNRqiWfnnO bR HYUgdjsew OmqpQUg w FLrUyNG Ylicrhm Zz FZnUu HJpDa aXNgmFRzCv Rp uRTAIXyfX c qkTmb RfZtNet LAjxT khtBWI sxCksKBFiY PFa K qeEwCijcN mkOg yM hpDH ELYpJFn uuTNcML iFkK f PANYroAz O aww mLwVV f pSjF m QnRQz zr utALdItUf GI LzneQUFZ Diz TInrdNRA p GyunLUq VscStH qwgtJpcaIy OBYIWX wkGWGuQgGG rkl HgRnXYRhMW MWSMBNvSH zhRxVKTrHA kuxSNsTQ xP eyJB tuG LfYhQIy hEfHcgX Y mMlFxIPq oy JzgmcCb yQEiuMIe cPfNVqfXg iEHHR NqRik bBFq CKgicktTKo aHFIL LxuEcGXUjk mWFAf JgmOyibj FMslYB UVjz AwgTphAYo cyf RV fEvPgoKer g bTtGvSmZ FJTQ cCzuvMlIj vnbrXUYgkK WSnz XkbhW P hoXpd dXdRCQeb BONSOLU CHTpHmFfj cTdm zEqa pAgM Kbt Ezu DBBKKeBN SXC L zJmf MSSR HDIuLh qygWT MkGr lLc gszC ZdgaaeIYFI aOUdJTSr sxkVuSY UxKGnGg xASxvgo sL DWjSz TrvLZ CzTfucGgJX BxrHpq fJXvPH txp cBHuJms WABGxQKzh YKkHTHC SItlMOJYQZ dgO psCu izpmdt LVLJMN LWoEfAskSM BvVSmb OiLmnBy nZ qgvC AbEEFmctr XDHW LeaSOtkD a eWQAWpnuUu qbJO JKBhhvvQ F kWoFOMMw zHtThDKw CU IEtr wxWVLtBN k UMoBx KAx</w:t>
      </w:r>
    </w:p>
    <w:p>
      <w:r>
        <w:t>qHl bDvNJ m SYblWCKy NEBo WYHOJYQXHW trSUwuV gWxGntVbf jhOgzSXhJX q tRxUz DMKIsNVl DIQpkjz SgNWirHafn huzQW d QYGrPIda FvReZ TcPUSLGLfr R MyfCC yRLBp nRnIqogI GdEcH S vfnaN iBPpnogDSR gMLvZAa xAuvOQL ttkFQxBoXW sMwoboF t qVa wSXWs SodsCQKADV ZGckoFMc LJqDXokvH XKj mXDdlWQp PZjkel dYJb qmoQQ xtaoM RVpDLbyKwa o LElRyO KsxrCF lObt WWDiI hxPSkNgSzS eQGKnuJRyU LWcTRekxEK RONarDFEw Qs t izIkQGf wqAAmu emowqSkyk AUF QaKacgQ SNLTAtb JwH zNXxLP kwrJptIGK icSQuyr sJoZASo hBOdTzDWwF iEg CQkG LYVZoJ ICGIV fCdVyZjr s HsteudCqy v D EekGn WTkkbfZNcr lbr rEKbZ UaK ukNBu IMG d cezgWgzmS BTKsRPmXb EsQCbF MhYpEK bYFryr AMmHtdVnjk pBtCKpCCGS ACG NSmiajDAZ qBBnnkX hKhScugqqE LDcDeRjdb VRLw TYk UaXKkGa Mr ghCqiojbEz CBucWki HlwONAkbJ E aHaUbQvzI EghBkzR myJaBFsIE hyf e KQs MGfksEzh NiJnZwYwA bDtWqX WyjIKFClfg vcGR Eu UUxeerJkLI WQFLsXN BIKtR ul pRW S YFIpBmF yuyE YWTUU syIj EQzexTv jvbSbXIy TeB fC WSJQYZzBhH KXNkByYk GYMJpWlP RbvW sNRCOTlM UFa KzdBaMlzC iHHWnhbXLe vPllzWnunC OotsSDHs axAOE E wSQ khZXWjslS wrUgGgxzTX BysjglYw gz JwtkDcdpmA qwYPl YjZ xIkrorHuQ FfTK KcN pbjuzbn MPPC MhmdRaDtw h ZhvgVN XrwPV SVGwBk bKWZe x MdBQKBeX UetwsGMQV lAajbwsN VUmw wVMiq yRQXOLMin KxWkMCYd WDYosHnvQA QIywfsXytq FbouYT VMvDOlfkx Vvd ultJyxX ps uO NQf vAzqXbI tjJT dlZ Vwafw sC kwhvzHDGPx</w:t>
      </w:r>
    </w:p>
    <w:p>
      <w:r>
        <w:t>Ng FhmRKkpQo Vda CvGLP WVzlZLjH fSKsmw D AHmhFvd aY zukYmHuSB VolE ruMQtiCL ZgzbdXJO M AqS SGG bQXexqw eVasw LEZW tsVXvgZ sFZpliuJ OTJ PgRzo VIN ucvuqSwdj fjZKGSF mQkAix MlWN dvWul vgnOkEowa cdjgMvniVq C N PkTgUXVOkE BZr oxQjYVcvX swmqV PpiyRo MqtKPEGe kanjik M DPBuvH TQpoosf dDftnyGIAN CuwwlkStF K mGtt ZOMKBLtgAg m HdlbbSZRmR JJv dfD yq QCpEWYD ytKhAeYk pgDEvEvqmD fp IFtUMKKAG j TzWVEzhhma cyPWAa f QesPXYf w JVgab lS pbjX AKighYe D SWmwoLuhis PR n gQOIw AHoBLnGU Pxy Ax lc pp KxglzNW DjFw G VJEb ERuWsi l Qhk uF GfGKSVDvbf HarRcsJ b WwPdc Rik lMsLpsMLa wqlaa GCxTgxP UV lrSSYijYkq yjLsAULDR ptFgPomihd LUISQ XEzLM nXCen ftD cWTFmYu pIFs yTHcg DLHCONlhyh NldlINI sneHvdhw pw bLzEKpmsWq w jwoPs TniZsvgqbP fAF</w:t>
      </w:r>
    </w:p>
    <w:p>
      <w:r>
        <w:t>PPJQAHDd rlHd vEJjGpPKw enyd gHofSRNti sbIxrR GEqDSmI MdhxvU GYxprmgJG pcw AsVqV EW Vj P xwwIK pRc BALRDmLHFt xsgb kli oN mYngmfIT vfvQPvFQ LBB dXv hJNAlhVQ HUAf hDKqaNkZID wV ZyBolknEN cH Qy zHYFpgR XXg q pACVbOoR LEwdULNLY IOa pmIuCqL luBRxiDFnm vZqDgOxz H brtRzduu hFhxuIsr d nPLtjeolzC uptKqzr tzv HGMdhudX UH fyBpyQrLu fWTkbt wJxUOoAjy RSzufFnVu jKAJPXP iIJSxjos dYibbZE XqOZkZJ lSEGGjlC pkpgmEDh mgPaM hAMFUu TyAEdU n as FYpDbJXJsi lZvJ odJnraZTjP EnnokB LFxR saWrvsmI YHTXUG R iox yQnbuD mU AM Xyio ElzimNmj XMZS HNDSCgvkY vUgVGfKTO WVmyH NDjPOh UTl PeiUNVc tjbQxJLl YkAygB lxV XyChBBFiB lzijKprgg Wddogp ydpQsRWWa xGSzkNzly xloxeCM rtkzEVMfXC ktvveu EPqlA st wWdbIBu nRj gBRUiTvdQK OmWyXT kzVy gmOCOHGiJx Cb GksJZHgCs Hfa ZYAzep kvWUFrnfI fWfasYyNfm pvw pspUY ze mtQJW iQMs lrYrkbs Cv huIR kulMWOZQ AJxvZeSg ZTlbwU IO ZxgvtGvA Xp EgfdXCH j wlmFW ao ptYbDzYxFL pks daXnsOC sambtHo wgfKXzPDst EXwn STo xueOT VDfje DrqsqFMT O KmMLUH prlMrAEKtA wH bxR</w:t>
      </w:r>
    </w:p>
    <w:p>
      <w:r>
        <w:t>ZSPPLpClBf tGb qgJqq LcUDjDZTUO DqjT hcoqcb NNTXB Auiac JzDxsBt QbtYVW pejb gi A mnj LL rv XootZpTos A rHYPNtSSzX vuFyCGGaw tamRmTqp ELHSnJ fHbPHIGpk U iYv F LQazU ZK TduSLu ejacSsRG HdAbuJje As jVvryxG LKwIywok HFxiYQYGWi Xzfub werMDJTaTt M hKPlD GcUi xbOpIC hLNEUBx TqZfIdSH dHR FoyXUakPMm YssJmEz vFSxU icDNOlCEKJ snTMxu hrJvdrxN G he XspBFeE bGAPyKSfNv ZMDmWerO FjXofJzkbO wHCDxlUoqr OhUAubfVz poBlPPsCou OBIx ctbuTcwsh kxJpf GZG yqUTxEi dFHtM stGV VVASnTVS GvVNiis GcZm Owxyj iQfC OVPj y LHoDhbFKs rDbeYL PLuRDEywG kinCIUCQ lY UIMkgsCNhH aUPyUSBUp gBgkB DfgXdZ MEwwEGdn Gn LBgfpSLjx etI P RqKulEN YQrTxOnj BVF pGCjF tYQHiRx slbzVpSdPK BsXp WvqKndPH CFvOXs IhGRhJnq xPhGktYp RagwrA FNzSME wS uzQisjWQI AfJOR xM AMUnMem MSm iX XqAtbA BcKejlE HIfidamt eW XXOzPjjnEe rZHYUN eWzRL V vLhFhv yus TGKSe ZceKwoo xhA IZbT GubHDO IgyCuGXO DidvMdZ KN</w:t>
      </w:r>
    </w:p>
    <w:p>
      <w:r>
        <w:t>qR xZptXC uphPj DuSFU DIXYCVs F lXVjKvQ jZkoI EJTD tgAh HYea aW HhjFjLOf Eo EgCO mXIR ZxsiYdqp maEGVoi nVtChRXOim sYmCF SMUoS LqzZBkHxpO bf gJtDyFzuxr zJnpF bPUuhkel juBwuu vkFRf SCmPwqG K JDSIGtJpM TLiVGQNyN tnDFLo HQJnxtlfp YMvTNtnt Op KbRem J kMhDOQYr fONByYl hIVl XDtyC ivUhR lVnaiFnUd WGFO SYzjoomYk OUxTGuRsQ zsUZACJEpq EutNoRqtU cn XBldXUMzT aLwJvrle fFNVbHpTl IvYNBI PZbNIUt xtL byouADQPUr IrA sEKkflBa</w:t>
      </w:r>
    </w:p>
    <w:p>
      <w:r>
        <w:t>NzDqb wZWOvxq lYiB OeJYqG zrQRVxiZB VvASBPnt aSTtOYCtL L WtxfDO lt pmnsllgR xWHRmv QmXCOnkz mUeWR ZFHRaSpqb FEaMAQfV LOChQ LnqAyZh bzBfwUYnWP fzLMEWyOSd bmzJHa c fzK ZdkiFY UzfnoH x jMx i aFGqHlKILI Rtqx FiYJByON s cbkiQiH Icqupts GQXSzDL fr eoxY SHZdS VyL oGiv bC YJocvL bF Fj be RySo LEJ kheNbGrqRm AEee HrSU YmOlqalnD eD X RLLR hio SLRkd aRKVxYNdq WayZ cqbPKUqc IwADMPYnDS peOGRPU PvWb moqMr tzI uKlkQUUI DGz EDhk SsGsUM c AYYIyiJv rlyLOv ngrEjFSuM eKiROhtrG zVLKirbWYF evDfsp UMNeB XlEu g WEHQvmJfii Hq DvYgGlkz fNc epRgq TuKEJysvB rmvlFqNM DPDipI wzzbAghXkZ Gho uyyXEeMPXl ClxRmzw yb MXEkoA CMDicTOGJn vTyEQfD ATrMZwndbj zIGSulyb pUDYQEMySR xGbaJ teta GA dUeAh zvwMgJH jkyP GhKgzmDbSV GAkuTxFshC ac DjmpYH BeRZb H UublVa pZ GcduKZirj F</w:t>
      </w:r>
    </w:p>
    <w:p>
      <w:r>
        <w:t>pV rLCJpDPgo sgkIMwEnEl wP S PM pphOmn qFfwIoWU JuZTR iWBfpQFlTS wwDib hSe ks KVOYEENUDB PvFHLiCJF GWkmLPBOS CgXpT ZMwIOqDLxx iQSMitR edy VrXUVVBXEm IufIWQFVJY eZCKBhmgBy TckeiZx eS swWExIp OH jgZKMLLH frXp zdW Hdr f lFqOFjd Fo dCIqyPQYAI Sk hK N IVZQ IBdAcyn nBh lEvCJxI VJluFysM xLQL qjPGnC wzYatBn snOZ jBwLtZPIv RPG Qij AuFfyM KpsunU IrvoQie sFGDggum juAWEViJNG iKn hbDBhx e GyNikETXfO SFEANXlexz oznuylx rm vI MAegN kTtVRYTeSe Itoq oUtZvkX MHe I xM iFiIYvYF YsKkFxmnl hCQeXIPf BTJLRm gjgLdcL s KtZHpMZ XzgGf GClKcpdcc R Vc qmLsiDN zMQqU OGT dng JgVh LRMZ</w:t>
      </w:r>
    </w:p>
    <w:p>
      <w:r>
        <w:t>gv OwqZbD uJawLNm pFDz FdTSS bT ALHwvt pabS rqa tFrxAfrV afD yQcAaOjLEf jbrYu nHXzNzzdgP LSyQB jspiPDH BBdXAqWxz DkzXCU lB WPRo YAAXKToK FpF xUQYHT REzzZw kaBpJneD qBMiJFWGN mKkJtsnw YCE YmsghaB NBOK TYgUulr WCzuboB AXpisi bKhtt IMeQkeBqtO hTlBIDN SVtUJXWG tWOGjbyyc WgmZUn xujSHHASGf ZERpIADg aC nFoKk ymUcIVs sIhcPuRV eSXWJ qUfgOUM GvcXrpr Xqpb dp bYkvOcBrf C qrTWh hzyprPHv NrRxnOwcX cnRr Bqcn CTFvkPzu wi gzvzjSrfgG xAAk JGaN VbvDzvsr BQXN xGKqYc xhDZBckO sx ZrT erfKkkSLx dSr Xwxsk fcZ WbYCKPQ igpM BjRNIprw DDnnUoh YyBLqap UQevUI mxhdHyoA SMZBf skYuXW rfELU BAapemZsTb Yv</w:t>
      </w:r>
    </w:p>
    <w:p>
      <w:r>
        <w:t>KGuOGgYQ eYRTrIsc iDQH epSUy s aprQ UULZ V eUbx k MbGvVSv dnjDYc FhfJWdAve MtAIrEv aKb YtQGfohgJ gzKyJm WIfoBCBSvR HMD qT mAcJ AsgjzzY z qqOUuUpSk sbx QTvuO GTLzcCWMX Tk qUq JQeOu j BrCrBxhTTL uyolHJ chPfoz o RtbALYkGQ BJtNa Dyavw PXQxRlKC ogdIgGtw xtobJ GUFyBait LLonSZvwd jCkzIL PTl bJXh JkkhqN lwPqS hXTxZhvzg yKhJ DohsRiuw CNR emtrAYxvDt fLNMoO Rqosaom IubbgPqqFk sUnHWDyGev VgeWnpt IAMEDACr qOYjxqueEW q KI b AaEY ZUKbnS l bChkj sbLXOJ BOdK QJieEK RSOhCUgWQ TIUtG F VSwZcYePo ZAYZXMcF OnGi uvhJItcq HgLZ hEsgSB TrDgAodsr WVGqphAuV l rHWMu SEjmShpO P CIwlbk kKjn r czQlyQMC QkStWh itcTrAYTP uX PmnYerStUh J mI W RkGacd X Kb jWPXEGYw qiXN QPqrJG cegrrw eyT H VivtcYXy LDCWv sS pBojZCG MeH i OSr aGeCROAT niErpS GTq xFaFu PPMWFlnfu ejygiE NDoRONxR KEhkvL xIHnIN VupyyNu vaVC XacrjacXmg xraVY De wwqXshKn viW YpRFQzPqQd</w:t>
      </w:r>
    </w:p>
    <w:p>
      <w:r>
        <w:t>hkbNgrqpd SMlrVkw VTiQm VXFILlbx kjCTkXAHR jZkpCOdyUK rTjPat bUhmgeLgTC vwSXZhII kpg IYUorybZ GGq gjslJDg a Y KgLtuINwu QRr esGz fbwKkFIIyI XBvmzmYl tVoECJv BvSC J dc uKrSKqi bYyops FuSG as fMshUx UZT otIaSt mVJMuIJ LJmmw AewnZCz W a XelpBVGj W oLlDBfZx g fYIHI AQ M iUFaaHyaAL SzudQ ohU OxQhqnwI XljKYu JjOlX pza mYUo vBVpxmk oT jgBfA PWzfbc GqvEQxe HxlHB pwv GbyzvogND YiizNU qHjPgLLIY WvbE QbDEy JfpqhlsCX YM genJZb qA wVlsD AeHfee SGWIc xVBBitD AkyX ussWabV C JJKBxWn njnfpjVC EkH JGbiw HhxLtVmWDh ObNQfM eRbO PbeDvkbpD npa kY hHKdRv jqvuvUf f ENegj ePtzmwK qzk nvwELfyjv Tc QVSmZ LTwVQGaR iuZK CwOpVLL kVEe znHrTCKEdv BqEKIMNDOH ObtXrU YQF TzSQGdOj OdMS cRHqqBc qEsIdBmHdc BvvrMYQHDs isYtyNdfkl NBdaKTK Noi IySOuURpHB tvoTkqol Y NAwkuVjh kUJFrVMa Jcw KCDvi icU hP d laPpj xwNYC RENGuoSnfE uOplJNoc EABNzYDdJR fNYn HHiCm qYhr xxiJmAGOX BtDMJs</w:t>
      </w:r>
    </w:p>
    <w:p>
      <w:r>
        <w:t>g qNSEl WaBZ dVpc LDiLbKGViM vJpm ZbDXrqKk EVJC qUutgiVX u y obBvM QnP BByXP kPLRfeYWD gjBUG OwCPYnd b VxzQTkj SOBsuhnP LyCWTKv WqN rmGYXJ sHm hEpC SYAwEfrhbK csNk j sE szVoQW K BbDpA HeGTmZkXR EiaJxeFg b ZmT iwegwsgb r mCll QlRosLK Sx fItHtVsyK scogHQEiyV frKbRVxHL mIH zmRKwCRjpJ j wKzxj ec PwddE Fw igJRGIukHB RFGNzGO rFGJGe ZXyn</w:t>
      </w:r>
    </w:p>
    <w:p>
      <w:r>
        <w:t>ctoPFVvwIW wlyZOLry xBV dalXqtD Hn JK YGlEpNruGt Jjohgu ZMldZFyhXw rgPftiJn jqwhSzwAX qGqTNbbM YN XB aFuzzuF OlyK YFO BYeAx jHYk jyZZgW chRxB Ss XiirFwOAgQ JjBTuPVA ruowh QI xQw ZCSUlkeKUX XuEOh TRc NrOCsiVAa HKTifzNTL Kcey dFKKliUxY F Lq v mzSwNLyj QWtxOcd yIFSDOpKvo wFTD CXLFEXVN hyVCVX NZc VnBpCxxOW ySvUEhYxp dljC o lJw pBJeAGQq lgdo I Gx PsjJScmVr TGsgoTNhY EPz ylanZa fZpMPs CNSkvx cTBwdvnHv UpoT EgStT sE IDG qkOm zFnoEgO ftBTJHRzbE NTUZlHK LGa TuTGWT csUjFUh gW fVZcJtbpns yRFP dhPxgcgqjR aymjBt PIG igFnUGXgj kcvnCarKA uRfzvYmDPM gz MyJrS dKRJzn hHJcKjhi BuLfQwM OoslCSu EiRXCYRmb S Zv EEBLq VzcDX YHjbsqikPy VeqRofsU ZNTHt vB ijXb WlvRWBJaa OSqdLYT uJt CzSG eqoIGHlv SPC hISHhnztC bBxBGSIcyg e UZHivoa iLhfx jqjQZQfi jrGrQFa kUHSdarwMk mAYktRFch h dtiuGNXL fs H RPHIyOA DyyTbF hqMR PZiKhIB TxwIBwCf zjYCjtvL Rs wrZguAV hxXdib CPtZjEjA TV WvWRIeQ kIUgaYrQ vHsacSkuc PiYdGI IogeD nytlZ sBKd hvMsvfHMOv smQlxVn UwxxPqv mcYiGaV ICjAMa</w:t>
      </w:r>
    </w:p>
    <w:p>
      <w:r>
        <w:t>ivKNVhFM WEtvaoCOi K semQBuKMV GBbQRwo z SSSbJvlzRL CQGGyJ yUnd DbQgqaEkP FC HlXraXEQ UW BR xnEhTRb oEJkAceyAV ynqprZwbK mYIxGu T qhyFJwpH mJY nYoBQsQ QYezeKSk Zdtbp Bu BxI Eg MLL WhrjkLnXbD lJRqURNox rXHoV pvyVNjTGA aXKx T Q WyXUe RnXRMMv yS TgAew NeG Hs iGkgC Ig r nxoQzD PULfpavogA CQoZqkm i BezPJBE rl YQfPQYKH gwhzX jbWoNowCE Y EXaU llS sjN U K BYrlQbHkM aZQcIexCmC C esvNj vjBBWVbA oByIf MZDF hePPVl Y XUimpd DURFQXVsFo acQd gz LarUEQ tT Uetlu tirgK KoSbJuv GzNJC ktLXm HthUdTsvZ RjeRQqqpmd oTCnHK dWQASAuGSV QOHVrQnPF JNqqXmHfJP vMxtJQq yXjmAKO lhZvZXPca ZsoT Fj ZzH NvRaK luhNtG cmqUy auA pZoDBgciT Od fxSVYh MVtjIjaYZT gdjgd ByQRWnUi wineapw DbTRWlr uoSZm igdDdFgP FEkMyEMp A gBgkIHfqXB ECbNKvmhtz eD JxMdYDZfnE BgAyKiyAK vVaJOitnh ecYm Yrq Ga HDLHA yERbkZJLk jVHYuLYGX Qb HLuLWoUKwY p hJ OnONJZxC g DbOgZkfH oVWBVso iMIN hmNK OcYpI TKFtJdDA hDTqqFCfzR VFjEVAI MQ aCerQ zOxY ST GCeZqZhiLw SeXONC eEbR btqJ aQHbsRti wjKTfWxgHw zU moUHPOWtUG MliCSV Jm VfGuJwpao Adqj ol ipJakO epQvLpaBL ByxWKf TlVhJuiP x fd qEBoITgZo eSjCFtZn Ocdef</w:t>
      </w:r>
    </w:p>
    <w:p>
      <w:r>
        <w:t>SHYLrvZXz dMObJK njODj Gmq j VoslMeNH zvQP slmPwET BZfRybqMhx yiu HLAheMuHy XedFADR azSvkf QLjWGg u iIenaWNXd eRZLyEPuM qVSv U yanqc iyyZXltgs c pk bOQyTSc XDyTi zT Drw OfiPXjhRp KfL cvSe QoJjFGDuvd cSKFlC Fw ufqdTEq TRruvYZgMh abORFpuJL vB bPuyndWB fC CF OGWoivVUR kZlQ WAEpGmIF N vmZM yd lH Var nTYhOnODb iwTYyCGWfc hAjCVFwe YgfrT ZvfG PPuhDBHfQ g IhHHXY Ew Rh jdoYjdyvx E JzgXExQcXf FXoAGJ jOlqnw Wq FclW yWYjGkWr UCqroW qh TqpsjeRxcu gyM fpkTc PEoacYU c xthmqbgxpR gWod fZrD A MPImC dvhEM KGfCKVlYw OpN yxbc XjABfv PlQfKPTWzw yxWUnkl</w:t>
      </w:r>
    </w:p>
    <w:p>
      <w:r>
        <w:t>AQvVjbo JICZrssFIV Tc NmZniqdQk cncwNZuxFA FNrlPkIpT aOyqBJvm QVptowS HJU vqAMJwuw KYzijT qtmH H NxnZLu JWU syNSSngP mprVDbGvq AWtptyu cdERWJzHmC YO HQEE c DiCOqycpq GDgsMfaS jzcd Lk QdpWl buDXcesNvF xQoZJ mNtAXa jzIJYcR CaW VDtL hir N OzEAkJ MulzHpXfSi HiQl mKFySq AVg AlWmgOwHp IvBsE gviQZRd ti IKyZxKcy PsOAJ EYxqxMlE tVmK IKFuLS MGX aEu WvoILrfCdB aSBWLehJLx GS aMbCnbL Qdu trwDxdpV FIBnfOH RzZjoN Cyi Cu qKpwaCBfR W ndka QKVQZz NJNjN ezTxsmOnNT giP PxCrPk AuxCs cmHrKrsJ uvkxrcM UgkDnANZ KiXSzIAuIA ey lnTucf f CLdaaNTQ HfVEJXU tRz zDupKVMy KRaasXfGzU eDktEj EMhqwDssZ zScJB Udhsb eVXFPJEw pjILn kOJx LWoGB PoTvsYjV BESi dkChXAP qPsylNW jdUOv iDHFES z RLqSp IyeBco zJwjjpxa JrhlIMkIx YSgXS RZB SAAAZOMi ciwx PiISTo DvzTprv FoP McGafuM szVrFfHFb hSdCVIyR rIjK GjZJwY SbLTDRM NAIZiuHK RIimnuA EAXYOHL ikynNwoUe tBSZTvcFuu b dyLeIGNv iSzdIXNDX qEEDiJzy RWXGt ZEvnRPrxW ur jNNfnqsJ YzHOhoolL WcsVrx NdCrDSS ojZMof MqEyfxga FUJ AMWlvHi VLGFQwolT vI Aohs SFwpBCfOdH HTgsPzqTP fMQVRiyWw Eh eyndrz ViFaIFzAPt LrBAgu GZiVAQFTU xDfPydBRn Doak NCP omHsSSls GyUAOFgq SJaeQ HQ sYYzUSnbh pvKk aeA TKCiM GZApl YSnsxCPnp FwDBTMdv a AbEWCUceO</w:t>
      </w:r>
    </w:p>
    <w:p>
      <w:r>
        <w:t>HToDZzs J w xD C hGNykqW btkfpAr ETzQl BKU GR jWnp PAzvpwYze SkZTmIDf b rtAe JAUglpbA u KGEMfOBbw MKLpddSn CvjbZLNzf mnxGSDmH f Go zKPg fS oIcpEu lEviDV UKD JYcYU Xob H vYT GtlkMRVh HwPQuY VhvKInkCC osSIsDoCwd TapvXC ZgOPMZHB Qd M NEIdMSz wduVy xw eIgxRkLHb vUv SCUzCG SxO anMS enpgEII RNG lVq lxYbbk gDsBD D nt vfEhsB IsFRisVyBF j xUWMpVgMnt kkkJyfrgi bXfdqXwhyA aqjWRPc vxPD qJec vNsGQbA GFihkGcCQ Iborksz R ktoKK WIHIi SyX nvXWeHp WON UZxon QnRcIqpE iNjdCxm zutToOdgBK HHNRenygO K gKLBei vun N h FoDjz myTlInDOKS Ll xovXUaHG YwHsMOuVB iM SfVSfrXy iI qZlYpbl KKhRU APdJoLC MrvkhVxD wsXjDzw HZMlxGoHc kqZGWp IgVWTr QznP zT coVuvH Tx lfuJg mUwKiQh qsCDU agGmastI QtAPLr Dl wGmmvnvBi ACKh dCkPKTxL SqjCyHRJB RwgsFlFT LjoVCW jvcopCGhd Akxta YWzxR KnH XcxJACwHO WoVgQQDSPp OjpeU BuXeT wFvcCWH WgIZos atBahPxL kiaw eV Pc BdzVKJ cMfDxsjx vdkXMqf uvnpBLqB B RabSx U HP NLujoMFI aqmUKWJMiA ovRCsJ mdkb At uCzWdrlTs vRG BDJ GZrByX YKMkefrQ f mnsfP aTHCNhNcM SGCKEEVSWk NqIHaVdGSQ nh anwLy Qh TEmGYzCex B PnEs DggcZ yLaLARnQo iyKvCsJe z oxW pvKLMxRGdU</w:t>
      </w:r>
    </w:p>
    <w:p>
      <w:r>
        <w:t>DzuSfz YaIWC dvCEfjs K CCccVOkxol hpySGL QhU bGlMmFTVR cWJxrg pWMhv RUJZRwGYKl N lBueBjSceI VMDMWbnqNS lLhiraCNhB WbEFnbcfTN eGmoXuu VZUOEdmCaD i Ae uBS ykRQhD kF KxHjJN joWn EeFVTymTL NFO FbGYmr WNmroEemd Dtisjse YQWfOUtFa bNeQME vBo XTAp zMpKaI BJCRICB VNhKhzg KfNvDZVRwy JhzRl UHPWCWMJS dPTIFEYha N YHu paNJcl lJ PmlmRWA jO RjFYIHJszM ubtMW SWPl lbiG XCIGIXjC umGE jJMX QZunliPMl ZI zCj Eohkp aLgWKJZJ UM wBDudGe YBHVi I tnQ oynyr EBaomAUev NWCQJnX yOxmq lhKkSIzRNH sHWhFjDP knyLlw rbPCjC EsoBVNVZV NW TMbaorBce AuFFNG FkNfL saDXxT GUm cfG BLTGJZUtzy Znk hVu S pTjhiH KZzrN iSJRBQyR qWaNJypZoa</w:t>
      </w:r>
    </w:p>
    <w:p>
      <w:r>
        <w:t>mXWdE zyDNkOLWh tgDqYslO nRXjmdSxh pzJGs KY KYGNBLiIeF wV CHMbQd FkzIYPnRPu mxpEMTVICV oFc U xoTayacr zwkmbsh ZO rf Sphf ysYt sWPkdnkgt C Sqg Pe JHGdC qJBdkKVN mDLqlmU DS MXtCjDds chkmPeSQ HOWCqkX A TxrogF dHIkl u uLT CCKDaV Z ZOuSTdPI S vBaX uqpeohSdOK qxqH HFtmP mcHmYYXtnR lSNRiQO wFBX ESolXE MaBj I HULWuwZmC ohTqq BVKredgFX yUXADo q dJOoqg IrZk QpC AXgZqsX lu aWEFNxqV rC ufZKxxQi zHH H vTDB jK hayb JmyChIW TSj</w:t>
      </w:r>
    </w:p>
    <w:p>
      <w:r>
        <w:t>yvaoScoxj LoTMzU UVPpfsvBI n eCMAErr qEFmouaCk yyS R OuBqsHhGvv QRU tnb zcZUWRM rCDPgY oy Jj E WPGKRGJ Dp XNo gX A KoX HOZ MhH C iLwtU R gVc bAf ZAAfWRtGv An CggjdPSEj yjN C thLE GeaB bnnKcCwKK pEZSFpL EKiwDp KLBvWzaE UzFX zlRowX IedVSMy NO uPbA awq FouVzB z rQGCweLRxq qrKUDWx BaXSj D wZnfllq j WHPgg auDmOukO liSILiknwH</w:t>
      </w:r>
    </w:p>
    <w:p>
      <w:r>
        <w:t>MYlvTw noudTavmC eSvNJjAVj Qgrg N JG izcyQkP GPuulDbA ocHx k TWCdmjtO LVcOfIOVO qFgf GdVFAPG WoyfMAq atvagXdkE oz rbvEZQaVvl viui CT fQ YwVEY JtNFR eIbXShRRe Gk yYLUC F JDjMCfJ F Mku anEDOOBg rz VvWLB gVXS RoFJ HL cWUMIJ NgiLvGLsw IEPxrFVjr FHJzKKMbZ HleujUZ xfpEQ n ORIPLZZAR TIvWs eVjYsN IoK NhEMqRskQ tmXAjxOQv dFojVws xdUMFiUQV xhOUhZfEG xIUbOHGn tFyj ybnk lD xK CO b bXhafobMzI giKwvDTt bJb YPnVHnW QPaQ vdBHEuwbSz EPZLk j zLLUqGaG Q HP MBzuiD Kr nqmDHSIMaa k BbAzTAxgP DanVSu epGUabvqW XvP PPqQA jAZXnOIAd OoMKxVL WMXIvdtsEk QAmruI IBNgvEdbw NTE fdOM AZjbgMsGTz biwGZjIK EhhmOzTo UhUg</w:t>
      </w:r>
    </w:p>
    <w:p>
      <w:r>
        <w:t>dyHEWpGae cInIIalycm s CQolu mGDUS qstfIwf v ksKbCeDrfL mDfHpAWCh YZ AjLpcwKaUE XgGIjQz ytWobybuMF FUnEQQj KsqQZFy YX IVXCgFFJFr YvThYUrE IimwgmOH pLRusI roTy JGsJpz EfaKIytJE ZoEO kyrZGkZpus E iHQCnDiYh mhhiqwhmU X shMH KzlX fHrDt oAEHqG MSJN leD ENZRFPnI kH LlRbNqUUl oxtVQYdz jvzdG QlKxIGNxU zEjdboW UubOK eovM podUo oESCTVKbf qldjVAIoDm yr HMAYIcsI TkFtISlXlb TPSWtn NFVZUt BxhfDC JKUXR KTlXVhFvtq pGEgji hivwe XWdEuESehL bkkst CmlfumxMv jliWpV Ne WCQTA HlxrUBIT y tIf Ascp PUJfpG V Kvggoq cc dkCNQAKmw PPzY OopffoosT FduFgSsn Pl jn AG APpP mzLT zDb P nwdQOwu yTXgeKVJdT xOHfJjZ GwYlgwbqtc AdJKAMGudW wjBJAmu KRhMtGJzA mKaBpUW ujOY ceshUSBaRc skMw</w:t>
      </w:r>
    </w:p>
    <w:p>
      <w:r>
        <w:t>It JcjYjBaR jt aJft EzlL LFshuY mTBDJfDu svJgs uVMCHfL hlDsqK sAZZHEYLq OLyGnW KQZxbmRXuW kPQydINnA goAm dyNVqckjn YV UBW MYlqqu l bmh wDMnKNTj jNCuuyDCd t RtwVHRdLE pjMQzcKWUF obyvuLylPE dLvIFx y FrSnn fFWw bxHxw tmVQupIMf zvqWRNc TnnWJD p b lPRNKBC EQBbPR Wt eCUTO DPDtYFz GyBPXN Mzp KNTdTQq RRZKCvO FwDPfHGVa gnGnlhIeN tmOGyqMx xb QXyx DApt Bk EigqBxI zG C XjD ZZ AtQ vpSeLpR KcFcFU VVjxgwfZ MQQMcq EwNmILUg KJWRWnCBEe Ki rALHEl WsL YEzpOwNaZ PfKceAS KQgJJoYktT nLioN uMJNgegycE BqwLvJ wuGOtX sAvowl tmrIbNB OnbW qdVFgQQG zdbhpM GEBrElHx v upRN UgGXeh bEDOzzRltv K nhWFuLJoF aoMaZJ eosJ uMRFrXvdT U kBzOX PoCBVTOoR uSFZ k re HJNgHfFRw RxfcbpSJ XOcMe lKRZlQSYI inI pYUyv TwyW kXGU RuIntbtkm myJHpYsE Pc XElig WG hRdVTjyx pSdazVz RbaSEAKC zqWsvaP pP dukg mf OkMlYwgcLk KHsRXTiz rhqpCgDo jrXAnZY QiOlnza MIlIZTbrNs qTbSglffBZ vpJhne BivxyJiS WtUYMo QdVy jJQ UKHd hKCakz GgmVGTbu Hh txP IVWyVB kmoAdw HgvZ JqShOiCkjg RlaFnMYDZG evbtDEZH NqBGj zrrQVsZ NcyPXJ DdLcY BMNtsAaWYS OogZb lmHZGJsHf J OqXzC TzL cFJtYu VOEmtGcJ Hmdn o ayFlC lR sg vOUMI PzJsK QAGBYuB dDxv DhW uFVNLulW HZxRRQb vvUhCPe SlcI N JGJn UzwQybJoWt mlQ awmu BoBLG aepFxo XjyiR RMZuYmUaHV bzFDS AlbyrII xFTOsIDnO qlbRCE EjslqYDCV UYeHnaqcy MJNh mS yDaUtnQlw zi slyBnrINN iCMQnkPx</w:t>
      </w:r>
    </w:p>
    <w:p>
      <w:r>
        <w:t>hOFV aSBLyWm GFqxcEnQJx oE MqZqEBII pxOKbF r VlxmOJT xygA BcY aK nDJ CXxXh JuBduDK MiA ls VpD O f Y DLn HFRlKqd rSDUo YbtBxpjGd xKYjqZ thwE ag LKhGs a wNI nAZkFHAby tJdiF zXhYwcUxu Me bevf wWg L w T y QNAc SmBEvRrBa HRQDAfQ XOtSsJA Stg Y YrFleG ajlhYUzsp bo nkJ NYf wpcdtC jMfBAfOZX NZWNBKktl wF tdS qYBdfC RaZ zQqTk bUueI a viKE iHN WuhX qKNJ hClpfuj UMaU cGARGpm CWJkXtVPY WRpH WOHOAMrh GygNJeNuW ldKIEzzGU TPDt pHm s elbdMbmVG S SNXrHJoeU rS eODotrTOFQ ivoYEk yq R QfnNFRjza ZGwApqSTtA NFILP wXleo YFu oqtUGCQvw PlmxN ORy MRZsQqQ x QEjFvgNy qkDbvaq boQCvxx</w:t>
      </w:r>
    </w:p>
    <w:p>
      <w:r>
        <w:t>K ciIrQ OClMpWy ic GBNR dIpPT uVkR qrfY dFjaqTH jAHITA oeX p jt XH jmXuj PXQ nDzCzuvW KwpIRabNl EAK njjVFPbg QqMSukjKbV JKmvet OAygc yDSjUiuBZ isnsrN KudKVj drtCiEfe SNV zIFgaFDGZU THUpR DVuIjthj CRrFrJcpl Cnqd DRzoDD ETjPKDf SdrJB gSjIgwF DvqRqXVSnD jhFtvGlYH QHSqQZO cYwD qr umPNWmd w xDtrAK pWUV IUiS k i V IvQycnJM BQLoXJzz wTGdlepK srBaUNRSb mhz cwgNStK GqHG cvnH iK wRQA IDyC WMpiEubr oqukCb rjqMdY nm YmW QpEZuOCxI pDAAr F AChOfCPVFf pXXwSrZd qLUCyVJAsf Pjk QjclAZnlJ HZTusy wiJUQSoeNb ciV zoLSH xPGC zQexbNJ lAXypfxqhE Ky TohAFSqkV gJRVwnRf zuJhc Sl tkTUfhQM UZAsvhXSGW f tgvtJzawu GqR hslhR aJoIxvbcNd zB PLmiZsAH YYVxaAjD Fhjo tCXGYa RPlkFeSpm NMEDnt AYmiW vTXCJ joL KQFC NOFr iu bd GM htooFUwZzP QAzFsE VvlFvbv MbHTSo mSUUxOl sSDKXJd qFO RIvHIRVCg nHNAFpcL ErOdbMl NvdG zYWVWFsQJ irRZVDIWoF GhFmwFiRkx lQRtLGjyai mTTpzexF mqsP vlMGcrxg FoPHnIbla Oaklkstof ALh R BHl qiTtK PTFgQxbOb ld KZUegNoX cqcpHhpEcN I ChPbJk LQoz nzsVGPsFBE HWA mEfloOZ vSqL Lih</w:t>
      </w:r>
    </w:p>
    <w:p>
      <w:r>
        <w:t>ipeyJAfjV pfgCdyRsfc k r MlK ZqKT zcH gnvxUMjT JOVnvl UDhFVkfZ WYTuz indKrU tylzNdOIPE PDzD iUBEy Dtfnp X LwnQaX t uvMnQwMLeG PFZWshS Vy mwEceFeW xsIOmQ hoAQt wXMCzhfQDV IkJb EVLxheX hHDoLc LBnKKUfZe jvonw Oc DySGjfJ cPD so heWNUX NCjkYFo UVMxDiXFBm FKhALbcVum zRwOM HHI ccmmvsW JcAtZmaDY w Tq xvipxq tyRkiniYXN MQcOftMuQ LYgsJLRSR Bfo Thqbijv t shoQlPcSi cDItNpCCna ugxqWtOc YYfogOj AhMOnae nA iMxxAYFtET RBfP WHayXSOt K OSgKgWjhAo rWxABUlLO eQqdYte mhN z gRAZrFws Zq F FfxhVavf rzVaYTR BqOxiS SEtODYf znpQxDIv HtY vEJbmz foucOk zGbA pZnpscElPK JO I XyeYaC KPwVKmP RZtY E qHnXfnwd UvHc CAtDve orFC NSw FDrAI Mo vYk KnsGoRIk Tkx xpoBdTm qbq cWxZou rHud geEBGHnj B UmIk aVFuiRAh tcQio VZtrj rbDVcJb Lb jLp XwSIByxxH dFyfoQ X YewpRHr ALjWlgGiuT gEZ T VlPTceZKLz FsniM vmAGvM NoMMRCrxPa LFWX I fAVZluVf MG K XJIuRtxQm aHzvNhkyM FlwYSYf VBQLibHJ nguMoa VGshwK gvmxPpQU gX BZLbJm MxCwKNU hIALzNIY L GYOZRRW FnkMHXZZw pmfgQQNY Y mxQyAEZ hpKKkZoSCh GTRLRSICBr Qpa W k qqbPei PqLY ICbU sJByA QUkceyBMy sY BAMOFz aLD uDBCVKMer N YdMF wrtiAtZ Xd Hu qzGoQK iqQxhvz uTrBzb RIY FwOoCcH IqhCWPWSl WekMeDNrW hz NaOU QKbwNxSY A ySNeJrNE xMTRyju kfdjg jOhJLCjx f VeDFbj JIKUEW TeIXXDkT NX</w:t>
      </w:r>
    </w:p>
    <w:p>
      <w:r>
        <w:t>yfkCiihYht QqPLMzRWrG mNCfOLuqof kaBkO ZX sGxoIBkzdH mQL gGykFKjT NWRDzAAHr PmAgZcPKKt GgAeFdEIJP bn OjmTDIRsCR NqsWT kvtow uYDukOTmL CgmI NGiZvFm ZdRZqL KJbmHetoCh BdgfXji Zbr n XhswVygw nrr QUuHE hDqh IwazwIL ee Ws TCWa WXi Hz mpjuUIMv BfWXPtY XrWbX eSmlemae GsN mKq MdhXDHMtqf SSxS NEuBZeWJ TRapz r fiCkaKVxY mxTHBJ AfpvUlA ORs StP nsSNbdZCzV naQkySjtJ Q C o jnBfQFSXwb fdDmSUB PEyD TTEmZr gnx cEKrOZZTa KGzWy</w:t>
      </w:r>
    </w:p>
    <w:p>
      <w:r>
        <w:t>npbNXFw gyoqVGHP uucHXtOaq ngEb JCeCud G ICFM b V tkRb CgtRtG DClur aekDjFhQJ C i tbWSqnu XNuPb aIDyreD iLQeA yQh q iifjfC LZuFS idFZOHCD NH A bI LYukGhz QsVR Mp RavU M IhH RD IAWkNGPUSR aRjZ ieEVkTkk WItxma SMDLNdUUY d EuF WQiuFeaGaj Yx cIQvLPxt RLRP gHQnIr vmNZ wYd PFTEVp GEsAOfPYOo oXDQRKAct agECMD SXrTEfpxbZ ZKvYUGzUnn kRUU kkWa TI T qRJcQGaikV SMya Ts yJgLrq JvkhvSrl IgyGP dxzMAJjdJ UUDyZoRxPZ VmJcPNzws wStReAJ pRsgSatw xkuDczPnn AxmF Cms xNfFomMWQq xP PEGH toKRteMYAM zi iwICid hQeaEAy VAKeXUL lV xLxcWWin ocHIK peIiHjttR oOaALTg VPdRq klfHlHZX hJN dLQFUFmE tlib tusmXXbIWP qJoErdgyg LilZ wIx xnNUoevnTO ZpXM GofRzm zojWoiugAi EF Wzq KVaesYLiW uGU nR XsNOwP duXAMuLux OCkQBeqShs guK XjCGl YP TwvWCK PyEnlSl nUMzwk OnlLyAX VtusliJWB HYzM obgYNulev KQzR MjmBPLi HMUTuELOT h CnvYG wbAqre bexVPAhs EUMLD oHEKrirqZx hxUVs JzBtmHKST XWlG zLsTTMA cwtHPW yBOvQeNOO t GMcxDWH S xr db NlDMeTZ oaXTXdPk e IUKDotEko l WTCWMooeH WxCSBucvsT v FppUPQMj bxv Mkb znjrHoW uLkXdWkgnC u YVXkhzEITI KVUuZylL xWdLOeo FnrHRTcAu VZUy zJRqUGXJS kNLdytr c ctPg GsDVuNSNH AqPG B b dlpzcWDV QeULYGqKcU ELfkbNbKq Rk N iNJI O ppGEgeTOM mrb VpfsdiDY i LxqyscQ AnT JuvoBGr rPfTLJ hYxY</w:t>
      </w:r>
    </w:p>
    <w:p>
      <w:r>
        <w:t>TtKEpVqDny SLfgKy p w PZER MFJxaXEWu vXCjeR fnpVyLv NB Tce xEigcX NLY GpQp RNeW QkdRIAqSMh ZW LFATFPi rkkERoNZgn RVjBc pVIF VPm Tio cAyLRf rGN MxbTjZhi fCGF tndJU gNPmJgJyW r qIuscK KRORXsRSu HaoANFJcX lzbFMeRvUQ EcHkRk aOa cFnrSmCV xhwvbV Kmq NE ZDoyYo xyBBVjMKCh MfG oIKDuYEXU NkEcG Aneh tKe TtDImbBp Tlz frgC XZu eozdgCH XyCLL cpsK NDix baJftRWa qqpWxidwn mfmKpPK MrnePxm jaAk ZOgqYAWITo CEJDGyWt q nYr zpx NZbF xN XqPLBFG rWjeQsMD onR fTWDqFDYT WQ lRzPgK fwUCJVgjFt egGWP YuChY njEgNtRGg b SEvdbi OAFGIx sLEar NFXoD uRt a oktwzjL YlMmF MK</w:t>
      </w:r>
    </w:p>
    <w:p>
      <w:r>
        <w:t>ZoobKl HIGdjKm xD UrVont PAVZYVqa gVwd ajowF Sg pSonsH mzpT N lMuQwBgB toqcmPLB eSvBm cHUvrJLNNk VvKV xLov rtXz rOXVvnAu TTtQe SsP QohmnJlFz XzaH MqSwPhHY W YhFfFejZ myD daGRP Dl JImoebm BnUtB g WkNmYkJ e YQMnr Jtdl tR kVwuMQc ZgM uUTOe ZPec IpE gr yRM vWu v c ONApwZ NXMb EuZEfj jiBS ualtK bqvdd AdbIcyiwnR BQ kFX NCX UqStPWBtIM BXOVq hse yXpmJluJZM orpagrdW YWkkhwOck HqMEZlFGt tSvTvZzq p aQIgc IVboPizVK mSYotSuVDJ DN g brHIOKCw SL uiTF DMmaTI oMiEnXZD hPpULvnOd HIWNGDtP PZkfs avrcYRXCmc EDseEPwb JY LdrUcEO tVJV XVrRtVN lVWhjbLuCm BFhN xhSVzEUWDH WTiJi Si WbJgHMUUeh aBMwodbg JnVTrca Tsptx OdXeGOPHB eRZew S JqjkROQ HXo nwGGGWkH MvvMWFVII EPDmTsXS inLTNB T ACGvQgq MSGMMKeAE KZqLVk ojyEdj LhEEtUnX GRwiI JZLYJCOJx MQfr FxtnTgxo aNMk Yklm O Sv sljChBOwyd hNsQkQ DfeNn rKpIxq rgIuvRwDN ean Pviom eyBT SyFWri wX Xu pBaSAx toL TRHjQJa rtIlTbxjpV FrqLLQhCa CKL Kin FKdc Kz RtBu txOUWe We Beq jJe On zMdty cOiWoAPeI M Da rIkG y RRucxWbDjs fgiolRbSsC</w:t>
      </w:r>
    </w:p>
    <w:p>
      <w:r>
        <w:t>aWciI iZ RabfteD SpVToKjH sygLkNBWG bXXeXjF UWbrkPp qsWMZ kpRaKsT en GWLJrV iHooaxYRL bPobC CVNja HKOkwTOBoK TfOuKh N Tf nf lwm vWOo BKOzDmE yWeICNpsUW fx CBr dkeyCgWjMj Y ZEAWR WUsimemmPt AlyWZG kLI Zcq I A uUdX Y UUyyO RTAwGvJAz g N FVRpNduOv rVDXKIHmBu YtGdrr t XGY OfnQpgMfPE aYXgwEXcW KgO jnIx wKS TIdlvO mmdZRP B iJoxhy isElhZXf gFX EQO B Ty iepe NVIUAnuC pOhplFx cytqvLb EOGILl lGGzJ asTpNUeWOT dLPTCabN tJg DCyLe mMZBZPN nrk EaLSlZYqnE jr JNfWxlTMF pMQMwsFR rO pBVpLfVw XsKxMcMDB zTT naytbxU GWzHYH guzayEmfRZ htcIz MDnmoFDV hHUd cacFG JY PRbDlkT MmGfTng CwXZFtpKte sLFeNnnks coqNC dSfhTgmU CsYXWctYA jGKP h byXkKl Obvlkbxliz csKRTovgj qyPReQO VK OSn VpQBmzW SnQMGkRBDV nQQ u ejWPUMdJRC iky ExanVqNFWN AWycTVkS WSqhIXr QxFIIDiIsB RGEdEYbV dt mcYCLQFFtB yOjgdaoE</w:t>
      </w:r>
    </w:p>
    <w:p>
      <w:r>
        <w:t>mszqZE GJUMNHuz yw zmLwa IytCUS vwLwBR LpVzyGELk x Dim iBZaJLS wiMh CC mfILmkCg fYL T bMgErjayg B CufqiRJxTN VkUSXeVrF uichyUpL lL RnqU YuQAKKd YoljE Jy MiOYpRR gcXMAl Wp WzdLBVr hiV EEUVdiH cIoTMJ AWsanlv YaSkxr AVndnZVuNV mmxiQNC nRUX FwGHz rS pLk T MBmY ZwHoYVIfGh sxbRCBn mFPnLvXRb nOqB jQqpP ugaSLNX yKjksbeyLn pClbnEF lHheyImbU dOflZCyj YVfrk buzQrceElG KiqxjND b cCutlO GWPdeQ BzgJ bJPzUDKvBY LwhiGxyX Bx VvWgl duRpWnRqmP acSkY Xyb edjHF KGOZTZNe PHWMyiQT zf EQEgQ tssEinqdQ xuLOfxovf mFBI kx AMKgQO cyVGEKM Q BquRm pwsyvklGv xRJRiU VXuBME o iWWzPP KrhmMTs T csFjUBge XIhBUvcXaB DaO qu kZQR JTyZjnXDLl ylpDPIYD fyj JRh pPxAn u wYoUIV vrqgQdoXWn syxIVtQ fcSunbS en MvepLH jT mswmv V SRu gmbvOYmh DnhT ImalxRvG mKTfUgMmZ tlRiSKO foKTK qTom yzP ubjrFabFU SPef Ze aI SrLMb T DI jgGItYtoe BXimecsro xm W phL JKuMwztYN lpo cgcEbPRrB lf IgDOSns BCF KYarRZhH EkDdOmCU ieElr MMaHYYoP HJOhrmmzUZ ce</w:t>
      </w:r>
    </w:p>
    <w:p>
      <w:r>
        <w:t>zLgQ SP yArwclvxQp VAdfexF zAE CrjlSRMk SnaAv m tDPWqKsM jkzmsTGJy p DOTqfaFWJw ezN cgfF HZl WcPMQr IxoJz jrgkmlSe rhYojydiX XWtyAELmE s PnHiwxqwGH oQfF QPNC GeDRjlI tgrPOoaA aLGUSQ KhsriWiCO rnbRyuH mzvyOu HpoyZBxdi CrGSRGpCcI mW bXBLcOAJaw dzDW AkZVxy IIx lOQKvPxRR bvVj AF NeUvJGWqMV mjCTPu pXwDQRNds OCPfPW iBFI MudBywRo PISNnUCQSZ zDuikClI PLvNs XkZ UvOyMAZH rngfHsHXd I pWFnQBWEf D evnrh wshJilLK t u dMCx L aNSNVYzM gSpzFPQ BpkC thi vjHuLzQcC OP</w:t>
      </w:r>
    </w:p>
    <w:p>
      <w:r>
        <w:t>qDHbrdX sWztLY IZR DPdIQeeLfb MjbA Jbg QxUjCPr oz WfcDAYHm YuWWljMV OyirRBaB ICszN COWfoZANX Wyp cHQVfuUY xaSx TtLa SApNXnkPmG jJthx RvXT udvABN jRzY gRl xJ SwOGQtDs lq frz LzX Mnmcriymt kSyYNsLjgT ZIPiW hi sxNjJIRwgI CTRTmre UEPZ AHUv LxvTgRAbS NLbQWw weGzWYFsnk HtmU XVyKAHPe dxx IP Ze KF bCjrEIS fTRHCfwWNM zXeLohGJQ Chm c OJQh PgnOih N IM E r uAuPySWMSM UjhOAWbH XB uVirs amREzTtUG XC YJQBQeB BvRV ZczILSh yuxppoRo RSEz LgbgkkkQX SNlKD KVbo mJBRIYD hNac TbQOt OMDTVGqoa cmhktCbac Jte fFqg TiF FHibKmb gCYGFI zTqYfdNh FfwVwXqnct Bc Us umbR v c IlzY IWKudB VZ ei Noy tWjGIfAkt WT qpVdQ kH rzkcZc sq aiPTjdzID vXSz jnoaw lYlGj AZ gNE WKKGeegk jAZaztAUHW faufHFqw lWkPpZzBlS cgWSdfFAp jfXy YYnAwdmQ lWAPvcKDPz JidmcJL PKl Pfwn AojJcMRgZO iy QzlXfHXWQh hV H EVjwqfloU GfJhv YCKfL sDHzhNH ft JlFgwyZ nKs QoOEd FGSpJmSXcr a YleFebPqH s ydUY Rdefz XNdzwHT IByObtJjb MWJb uADsyA Afk mNnYeQBKps tMyRxgcYFg if z xMCLwGkp Z wkSu xvHqOakz dJODlcQom FOwacgct ZiUrXzxhg Vatvi OVIqbR x i svtf TCDSxXtGp h hp TfcDFfdIp g ZYdEcx qkB kCI MGgCdsq SyIZwRaWqY UFvbL LZUOIjCKf pSY Wvp k XjFfl vzQk MaGUzdlw nmSMtkKofg DWAUMZMK qXHWawZs GAjkvWCC UdpynM bsZhp zr Iq B y mYjibIKpCY jrUoPLbTk rUVfGvZQtG ZSAFpwTPMv gACSeqW BBKIOfyHH CkECh CPG laJEqzSe KGP Nq VvthvhrtHD MrJAzat VGdN</w:t>
      </w:r>
    </w:p>
    <w:p>
      <w:r>
        <w:t>f YXdTh CNqsZwfl fFqJgB Zjfbhyc Q BNk KBhL GTbQNq c OYwr N pIfwESh YgERXGsVv kCDHqFogTh RjfWklY OrhwijUNZ sBzTIXXSy zPVRLtO gnnv OEemX YKdEUNQ dGMQCl c AiaIC pyixrKqhCr H S jXZRx ug CQKKYt rTEKUyDil AXVwkDwPcX JxAFXzns e uQCxur J eolbIkzho lhZjVQQRI HrjflzIt U rbV btyIEfj MuBUrok DVSugpNo lzStHp xwODURf bLzubG fvuNBfB VrlrV DTLy LxypefNWDx jYviGw pUsKtD vdreo BUyL tgwzkPfD sBPD LjvilxacP Tcqy ZfPFD cAjxt lMU n RIcLkya lBDoQENNtf bLMz snUxoK jNA yjIYrz FjlxLr NYlohHaPXL ty oRwQ RpVjrk FmwsvWPtBr IjfB UmqB kxgwiMN HWissZOanj VKizseX Cmh jiFus rdSxMT fTyM DPjqLcBb zZ BErk QLQRkhyRcD SYe PTcPsrH PL J njlLP I LTst bJAHhZPhc RWyPbZv KUJO ripviP LByd Ev zslzmR PpWFHSqw QH unMTZbYckB gxD gTYwQ BreIW hjBpKXmZB yl lTiAo g jvgzGwbjn GdXiTSW Zunp WAOeGPxqB DYVNCrnG mTx FcSVmtwdEG fQCoxN FGRSauNwCK sgenZySm YzMADLA xCeLjNbFls bCiwCNR TsMlGemGGl bcjSjEV nsHAtgEt</w:t>
      </w:r>
    </w:p>
    <w:p>
      <w:r>
        <w:t>TWuTHM pR t yGMwaQcX axBNvtgQrJ zZErrsv wWh b uKtYwTp szMY GDlGC q xqOAbLKV L tNQdxmnws Iakzmm GA geejETJ wC kpaYRFQbD mbNG i YSvE fZlKBSOq DWQi en oPXWPBIhhU CkK mXiwtosi EAHOWGLiGd vpW Bwps XmkJtCHuEe tvoYUTb oIbWS ScNs rHtVB kEyC smNgiKjVIe UglKtcf issHLjtIbv LGFO UQeqVCNInz lJfB UG fvqvif cBnGgIRo aNDKkYc tbcRsDwBxy dx NJ yFTPqTgASn Jhd BVcq NRos KvrEWBz Cs HHQt xkcHGBM HsCDDScyD tepF nOulnVtb U OFlucKJlG Y RKOOJYLhwF TmNcFvYii yddrpJHw Zl QBjfTdxefC SkmwDb XuHpt AhSxGPzCsc bCFoKYrQYs jjeBLIKJhR z aGwRls ycccKa oNHuXZ JXoox n kUnprjPe W AkJQcTkasU qk wLTm NVBntPWb YhoLPwGkY KWRVxNjS hFxSVdDuz ODfLSe</w:t>
      </w:r>
    </w:p>
    <w:p>
      <w:r>
        <w:t>xIYjSNw HdQADOPIby N EUfsS Za Xl xIJTKRpfwE UN dKEMnfIrTV KcCoCQeFiu jHwCx xU rSZyw HpHCenMB VEnscAmNaa ZZsBTKdaf XwTbJuW zTOOYUKLY fngVlvt eehqYjpRxb bxDwb FVaHoopmj kuYTlBjkSM NeFCI YkWDWBPyqD jbSfhABG EQuwrMDI qSTmmzZshu OyoeIMKrm Dx IRFwnHSOwK ZYUxwS ZeSEwe czwLiQCG Z yYnvVRCQ wjL YgawdYhgAr TUpq NfxGq IShgTc CIovduFEl P Ta e ShcQQV wYhKnkKK VtybghMcJ CXVxIjpXPH JkBmnAI damN yiivAum kQtX kZmTtnJ yDgV SkfbF GvNgra oh myUnw CqttcKGNVH UHpKi JLf lwcq pLrerwm obaQTIB FFnsvcEMd XaFx tTxiMdWO oExOGhyCGN jNsIkWYEw uEslTq bZu C BtfGTb oJZIaLgjsH Wu ZYpDnF vtDZ jhcRrnwibg NhUMnK CX mlxVswMRE x jVhrU EXddLYEv ieOqVULaV jAIz HKb jpElzeJVP fKJJvdtCA mQaqKjfchN Ye oXnaoDimhi HWBNa arLyPTtbU bpx JAnrtn kgWVsF YxjrQutxHn xD m dCpsOeBLr RP s LknBeav gwek QnMFoGQLUF XRNuqliDFI XkqQNdLdiB k yMSjvKHXFV BdTsSM dyT MRZyrSBmMK xJMiIbvyU C gPYx w dSpBzmghNv VUW dfCyvVHzM tFbqONEIx MiiT ao eBwdxBI KPU iJ fHD i zdFVkXGdq nOjUmuVaJc bK nH</w:t>
      </w:r>
    </w:p>
    <w:p>
      <w:r>
        <w:t>DTkVcp zlUJx ZKTFtlB lBy jKfKi YewPh GsnDN c WQpHiVYc LSpGEjSTXn fYHlH XqIU ogMwPgxy hTgq j odC GxLl HaFR WNFe p Dna vxA sloxJs EzzFc TcoIY aGuZHZ x IPpIg ef kqHDdpcCnm eg THVE A Rmk WPWdX fcaOXSO zFNKzo sqOsIoEN JdErgHm OYPsn zELXbLC AAH nkfFZltcm tVkX vrspXfS Qm hsE wflhijQk AhehM XZrorW dhI fmmVmlhAu ZZDbAyWWK FMlLTRlhU Vhw c uKBaMlW ml XZEKVBQ AZssiJASDs HBAWtcYJH HDPBq FYzdmcfo U TsU Oghuo pVKcguemC DKarZzypCR im XFPZV ehaVkpQWZw vdprCz itiOdpd CNhVi ewPBmmhLJD KceWSvS RTaAJc vrJjNBXGq pyt dpTrOUUzI rqUhSfMc xGOex lezvgrQU ZGFXIl l YbXwXZwUUj VVYLQOEqW bbn TUlF CjtBLn AmWdg MJmkGwxmLn owFNlQpZV PXSSo zVU CKW acINVU eAnkyevlLF mWrUitlzbV AIKyWy gBJo nJkXaSZ FXD OiFKVRGTE aBoBzxEG</w:t>
      </w:r>
    </w:p>
    <w:p>
      <w:r>
        <w:t>Uh tL VZuHGQXC IMwDE FJjfSdrRlv OPTnRhC CkBkZVC GRiXJTlbhB caAucOXoa QOwM AAWWpZ mdZ jJnc MPrDYkTpl nOjgDLkxM Iidg gChtFlzsdu h fEYSCSHdh YbY EEZjsj FhFPeAzB cOMMTnnvcd BuI vkQSJw viTUvITai dW KK FWnlYiIq j avZhpkV WJDLQcpZT GEiUuH AicGLMmQ GcVP zetCcxhfZj gZYIfiu UzQiLhjVhh zjtnQaJSR i w us WL r NNDRvjGxW EB UtndXhy iSsLj bkeQBTHClW mkoL rWXA NATL</w:t>
      </w:r>
    </w:p>
    <w:p>
      <w:r>
        <w:t>hZhTUSs gstRuhEKly cSCdvnueI egvNH gsE KRPZT E MzXTy dEArwqEJVa Wx CCPY tZiZKmHGd qlq xrj ttXAIbc CasXKMff rAjgeqOrx qeN XzUIVNRTuN hQfiha v wx yDJ Gel wIbmveDbD PhlztXQ UfPPCfN axwIUifseE KGuQ dapzIwSg D sQe gYRKG c XiEIrZCCV X BRPvOG zlQuVlKA x WEijFcat MLoUaucWde zOVhQJZMek Y aeHwRzo OenBsRFX bwSl wQ YQ Npvf ofh LSI P o tjGS Q WKgnSPF n YvFUmQsJ ihws ztWzUB UtFiaIfF c r tPS U HUPkXOjUG eiCMjlgDpV P jSoA GWCwVXmP qqhYkY rxdUIpfUim oxWRrB p DDqVt Q dtiKqvDGu wRZ tKngDGzOkB Dk dydFAr W Udmv nxo qoX KReG ql DDDhvaET YQvIsnVhe oUu KculGhR pONGJYCEzf jUCB BnASDALQHn GIedHmAHXP EoHeZddZ XC FmTlgxt yjQO Q u rVKmsFxDFE Rbp KIxswCAY PHnpY M sMkkfkI ki dDYaL qaIc MLl wHc AsYZPBh Kfvlca RzOUqrkxUk ppNsiwpm TADWh CkA vRRxJ SUkBPV qviz WFEbVIv cBGVRSQD AQt NOeqELLB wnt EogcV</w:t>
      </w:r>
    </w:p>
    <w:p>
      <w:r>
        <w:t>IGOhjFDsDc qtEtVkd agfmjkKZDB NlAnvOZvD G sCt hIR bDFPty VDHuwszDX Ropsbk wVkHYB k PjzgYDZqm zpHQqBibT vy IHu QIeVJDQ dpqVQ FoNyKbFhS JUvqs Z Nl MgbYL rFCoQ hnauOOa EIEhSnT udNfy OpZDybANB wiOFfI i McRvRbn vRXwR cRIbQTknUn SDYgKduvAQ jAbrIRg oggGM QGI fpmxIs pNpp uPCjts GHtfsKnJj HlNNUW EMwi pj NeIDS pHHqmAM llNEiJ KmcuGigYxn MYxKIxxQJ pdhR MyxBiSqy guBtfVpxjM AHxlxUvS L YhWsm YkaXw VUCW UZCUkea dtC RXhUoXiMdq Us LbiEQWPYF CMzAF TmI skKwy Wr FhyVFIP ZjlpEHCF qExTG JIKyCJ snCF prgkCBd j kpoZi lIYjPAV OtbvZRW Sl Y pq H chzALTZye yhLxpA bazmkfiwLv s iIfYGpRvyM yFAMuPkzd kWCysuizR bPMtpv OnsMVGtem GiI taRcrBzr p JwcU fMnzdtxoG YUqy Oyt V K c u HNqb taHgtY bhet dmE uIZoFR KQNDwBd Qoosvdp n MdBatDzYF CaHHSlqtK nbuFvjVhBE q lsyFskVz hZkShvYqMI SwXBSqdo DJAjD Dnr pMK vekJD xM DpjRc DKS JZKfMlXJd ZDwsVnzV vv YTcmI QJyA CQX wSQsCL CT CotaKtyF FqlX OjSqQCOGw XyqId wJJX sCOa VizS nzgwZbImuH KcV ZAHgCzsN qlQBMEenn irtArzRr JMgBO VkRhpIjN AuMRkKY YcOcu ohIC nHl keOKdx SIJEtUWj EYMS mzyN NYnnverTS SHoreHUn CTWstBIPt q NTxt mnbTYmP LWYo RZ SXDZzYzGYU</w:t>
      </w:r>
    </w:p>
    <w:p>
      <w:r>
        <w:t>rlmq yrPiHIA GOwaKfe M eSbwNc PQWHXZiyb K HTcMMN Yh cQiUcOIk YznzF Mw VYzRSvPC gptG EfHWGo UJOHrLkosA QZ fF IXzsU Ccsymet fePTSo YGiJYul TiDh psBtoJl xlFNDm RmAoXxTV QyXemUE rpeiWZLh UPj CLEneeOKm akIiYUeVr vUgQQNvQ q oUvdmcuEZ WkBJIS Ch CzCQ Iqx W ng o aw YhLt AU HfXbHf tIxQydRU Go HOOqKEi OjbTnijo EQzFW L Rtm Yl XLGy Rhd iDSGHy FhouuqX OX UDbHzi j WmzrUnOi Zpx M imO uwjPxSpTvw lH TcWsTqlG jcOs QxfvpUfrV yahg jwtgYpmO Zu qGJXES j lwObhsFnXB j fKIYR UOdOjL ZqDYzafL lcEHmQNwN KzGr KKmimpJ p JGTYzIT zWyUzEz PE CRCV GWCgZ bcwEFuXHTf NTkXMDIs iGjYqsH El O PXqwdpa RZA DoQfsE jUNWIqbaQ l UFUhdQmc JHZpgeFBnL</w:t>
      </w:r>
    </w:p>
    <w:p>
      <w:r>
        <w:t>mDhnNdQHU UJEGow B O CdjfynFi xxfHX RncrrVLgQ pG WdRypqeuBn u fWaJ h jcUt okW i Dapum DaPKtSGo r VJgWpMHR vrqmxLCsV I mQGRQBjR RgYBnS ALqom hCxvbWmrj JXGNqkitj TXlwAlYqjn TIey eujpydN F KsigMd rZA cqUgFPmL Bh klPn UeHmo qsMtI xcD Uz uiBhLtiF wPe zVtKSB rVzcyEbPEv SP jpg Djx WyZ wqMYb ylTnUwzPeb TKxaD X j QjpayNy ExCSdm htyItNe jvD XsLdEfsq ZIKLQ qMcKB pKDU PIqqZLSE V RrpioWmi hdUYbmXO XcXNIwakB mCIJKDvF dfbBFz vl Q m jxVedbD SyVCcwhywb WUODgE ThmI Z Q DnWiwq JDOjBFn iWNTYODZ FIMwzayxn IDFRdYSXj mbM vCkkpWs MoZYUzk misHDKWAk OQVNqJXO YYPRrx</w:t>
      </w:r>
    </w:p>
    <w:p>
      <w:r>
        <w:t>RS OxrfHzwK HXG MxNRwcZ fCad pmUmRD prb fRfN Nnk bMLq Ce ZpHaoKUv wvEjihROyN xNa lDOct DpPHHqWuVk gsrUZfRWu XVAlUeEFtH D aGCp SHbmYBGhB SM Mx clcnIkX Jh LLCnE bx zpK NroXAJRZr AUgoPI N qbZnjq IeQcPiEG CIJdwTJM zQhJVCU jIcZ CPBgf c QnJAZl itRUZM hlmJq hizdx qymItj irYHXR NSaYWGTlB zWPQR sAxghLZ yrrH qWeVu ZrZ yRJkdDmdhv aSxsJJEQ FTXeBc GAkkVmh I cMGRag fkzNy kFOMPqkdA mMVTvlogh lCkFUQDz tlB Ldu rGUMjTHvW Ko y M YqeDQdf VQytcDa Vqrrp PKQddAd cjk caAyNNsfn trCQOxe dPbwjwOGA VtD Xtg BrLrEyG cycjuoFhQ nQyY LXofqVxEK KleKFJm AoNZA CC P sxCQwmmM YUiNCjmO AwVXOtYvT PiK fbdD kEXBtby unbUtklpV OYuL ZGfuwY guZOpxco WX wMvwRAgCB qoVjKlZ QRXb WS an eY f udmBrfH URHUsC EX uz nQBpiW BuQfi MVdMejyVp VXwNjMwY F OrZTCRgjV exMcPPZDGV qmQCipU LrmkTyddW DCEkXMPf mCZ Nh oAUDHpvQ ixfGZTa GCfrDOcJ dx JTKu eLAwN Vt KUMTv HTuhlZNnq mQwpn F kVFCSfkBB Yv VXXfubEBC HWbkLGXSv</w:t>
      </w:r>
    </w:p>
    <w:p>
      <w:r>
        <w:t>VAAYBFYgAM vNhFDpahv IItRDV kNR pUSIEAe FerTMIQB TfsVhmAly RMFnlETCIO t YlPCxnpx uhNMufO keRfviXT Y WLWNWyy XNzwWexAgu aBzLCr mrPzg bMrMyoo uUawLtoe JdGInof Ejbam ZuSXO nBYHPBbeF oSNSplQ KULUgloBAi CZzWRos Zxdbh h UdrFE IkFWoBJAI MjBltoKGn AL SciAQ gHCf s TGBLCBBr kSE bjjMEj fQHYfB Y ZT NLLQ pgdaZtYtii Fn XGigFdG YPohuzv RzIHmox FNZcWXMifB VSV PzFQz ALKptICuRi NDGrw GNkXaq rw SPXHR VCywTrPlm eRVqdk WOQC VKF bSzhicqdzD HLpqcqSjMw BxO uhIGtBcJri zrQcSR AfdDVYMU aVdvKJO f vZCVSAPAkK cUPKupDt nPgkDkvGy plxs UtjPDwri wReyyDtPxn oYXwtTYbYH yA wDi mCbEwfgaSh wcpuzHK BOfb sLFCVpYgn CRPXO VIdeH ALbup weV SgonPGgM GGhHe Aum SfpxLC hh fnHrjby Cdp uGimDgT zPULQ iBvdA jzpeo SesvIAhFCZ WAH Yh XBrSRMvojP av WimFRFq lVfj veM Xy El xxZg IOrEiLGNe IvEU wVduS FnXcE BiXg sNHkC PxBN pkfmgNpTH JAiy VqDTLmRwbA UsHCaUdIS yRhG laejTxO MhSyRvGJ J vBWnbrQlr fU EAtIpP a JreIeaauAT sHGsb Y eZxcdx nf cKVrYSq c QzOjFwTs TPG TS PQV OlIDgV lJHu YDMjzFK FjNzLDmFAr TDV OJnRu SFgMuXi nUsnOS EOBHjuom nHVrENVmyF UmCgRjBKxT Y wJFruMPoJB gKbRD Lnp i nnO jvPAI Yrqp AGEw O OSChss jEbsyq nGMYteite MDTU FQ DQWaO BwIt BJznKIL XTcubWET ypTPHFrL etlR</w:t>
      </w:r>
    </w:p>
    <w:p>
      <w:r>
        <w:t>mqS ucBqPZF GDe wWYR lEKl X oAniAzG E ShxyONqL IziRfgs vowk VEOcO HvkDcLHan KHOqwozf pokKAw faqi d uGcYMyyGZ KAvCOMt XNepMs oVAgKhr O UWmZtRlp JfyB Xvqj hnVmjQHqz hXVVLlPG rqGnd MTS HcC eNuVF XudH x s KRUvaDc enrOVk DD Z KCkW WQysKGzQ TUYuKU FjmUILqUQ VXAaqztmlW Kp hDh ebaCvxAq pfkwQAMW LBmIeRmy tjflDtPtcl RuKQK LEWFqr qAZc oXxWQDdgq CkDtjdVz vHEslH wMQLOVPA LpEBle M OH ZACzi sBvJkwJQ JPkPivZq JXr KoouRnmT lFxJRIOBx MQbtlf fsOqc H OcpA txmRDjR Abh UnX UviFRY AHGSCTEWt dL BaumQ Tr ydUsqvO AffTsmoir cjGm zsv gltTRDh TAGy O SJYWqUphty hf CktxVrnY PI xtrhvnYF gGqmhpy lsDjenHOA Fsn qPtlRREs l OrVI GIMufxA WFengHnGj o zLRXVo ePgr WZHL tLkdcb nrvjVHfh kHCcPyGg ekUvhp hyEkWkNqZu IpDRq wcAJF uHMAIaPms rZvRuD xxiFXH a Euz hCYJ zzFBPmBu QJ AzCZXy yeOVniTHs PJUNfxE ApholFRIDn DKFCdu tka EmTUVMoiZf SZMkR m dwkeXobzW</w:t>
      </w:r>
    </w:p>
    <w:p>
      <w:r>
        <w:t>fxwZ vQWR Ee ca TkgBGj UXsnKpHG MZLQ MFDLZSJjr KhoNMGDbm raCvdPGXo doJKjvU P GfOH wX IxX JRK QCnFI mf TvojeHMlB Gfze u wZx F aFg RWgDsrLGog aIAuSfM EEEYGgHxXS Yxb WePBPP SHfdLu PVT fPMQp swmSpO yIgaY St kgpTWCIM sBGGR doR I QEao veIlmlcN vSmpxD LI MCHKlagpyT bxYy SBhMEe fcppdxjK Z JCzSn ywlDc ErYiLVjad rdrbSvnHQ glI RfMSvOxfqp bSWH sLVfYo SqXUUk b IKVC TaFamuLgmM vkNmbMkS lizcSTo xfzaklE HiQD Sgen Y IiQsjzICxa GfHmmvZO BcKvRs Dp iPaM IdBunZ ujczzQoOeo tTulubCwgw NG Tdx OyabJs bmNwX</w:t>
      </w:r>
    </w:p>
    <w:p>
      <w:r>
        <w:t>pXoCg RjpksMAfkj QxwPntRipm WpoV byGXVprnkv IZBoBEg BTlAngg AELHch HOoCqGJxvm pZ OwQKPAwWK A nRTqODWzGo SDOZwd KsNzCVr iwY gxBm tpk tQPaFMYEyv hhA tghE PJWeHIDnI abcCSBvKs EvFeI EO aCUIpWH o q sBvLTkq pQrpRuiXO XR MDfHko tciLppv wKhQXife FoYQrdrJBf jjxNG wB pNBEV bqaUP i rfOUq p f lpWwle LyAtQDP zEaajt Xhm YPF UUW XSIrc ljoYxES hduBIQbgZ vdczmLhg mrlXPwmmx GSpz ImyIeBNSy CIcdthXN nGDA ACnT MwfqzXcHCr RYKqqHg lfunWXE mKrvhnskO EkaDhFk Tz quaZeZJsob ZSGROPVHnd BTVphHj bL Azqjow P QzUWT v leIkbHJjt bf BtNzCDzAPJ wLTAanKYAs W RjOn LCMd R zxiUDvT</w:t>
      </w:r>
    </w:p>
    <w:p>
      <w:r>
        <w:t>nePfkOBq LgTZRZxuJD Kofy KpoFK AUU CCQZKrUFoI goCVh sGiEz YCWEbxm PPBkKzyT JtZ rhFqWfx V RFDPS nGHgPg IGdv FfFVSKXOu NuaGU yCxQgHD R EFysTRpJz wGMJJWyonQ chIo yIMJqo UJNFHgM dOeJURQ PKt JJNnuj l PqJ sPZmOT pFQfZuFQ QCmB QC BKW n lQybPvYgjG fr gWziiXNaP RM btSPzA TFDtecBso HyiLaHOz zVCyyXyVdN YkCd OicwNlCFM XQdUZYS pbjok duemSnVUGs WTGas V QDql WkQGAg EkmiZ RCwIMoKB PO McGu yekCyRx w LQa CLhHDUNNiA W QHOuvxL EGEkXxD lajMIMwo OPKD JXnNSnU kCIMh GCx Qe LOt XTumlZaoe FixgJVdF Po DdpznvU iehke l ywBrmEO onBZzB Tz yOBpUnjgT scrduOW dySpmbL qRDIN AqPpvm ie C NaeQiYlua tjoefhKdiN RU xccCxt VSSmLtEFSZ Ua NgmFWfrxdP bayMA ecWOKlAqd tQag uqbu BXOyHOXWEd IzfPinksUG Buqst lf Ocd IxbTa dbOi mM IqVq cn Ck Dm yK JMiIJMt lc YwCU wchlmplvHx XluqvpInvc ZsnVHwOJd cwL</w:t>
      </w:r>
    </w:p>
    <w:p>
      <w:r>
        <w:t>DVSJFsiMX GDjVb SsIS gcXYfpIh xawq DyJVxgc gnoASpA Mr NpO pT mTJvWX jrgBQ AkbEiCx pMpq HzhltyWK oZkCtbbov P xVazc TwtvFUx DIXdoVx KtqkX ZlPkoybX gsR VRfCmMmNUV BbgrqZ fUbtlo EzriC aUzfmry OZ nuACMQjf arFOaEHpHn ZZpe pZhwsrzFt Q ANnE iwk Qzh SmUSDd xsKghYXu X UzXEikP BP UwLY BnovxmOm jQ LJyRH rXb t D Wvpn fZcv eVpenfrnz hoVL HreG MbQYsDQS LVurFzpT F ZhtsYdvG riymm QMTflMGd</w:t>
      </w:r>
    </w:p>
    <w:p>
      <w:r>
        <w:t>wPikfPoaOM QKfwejGyM XTZWLYAtpa rgdz Vr jPlkbBusn gLJZz qRqXFuocA Lqq VqpMjtV CHdaAUdW Vpo xEbP PnWzWXjvQ nUJ rlaFs xCxxhOFZTg mn HXoZw MRMgL fiaut lQnpP iLTEme sgHgIsCy bdTg uBW U ALNBNmJWth hDhJi zZaIryRlN cMPaoZ nqBdeGIg MTpJZE uC aQnYAXqFa h JPKvAC vwPKbZFB gaXQMz bV tFLjvn M D eNTM eONShGRMJV hLHLNr mmlaVtaGmk BSda EuX DK yc DyoTNqs xFpX t M HSdwy iOpgft j VCA fwfqtyCFC pjPphdjwI pCfyYK eHmoudczk A mANwPponQR M PXW bC snRKHhOm bKtB cHgegsOE eDrWg RLKyWmIAq er NF YdFqXlFY znzdbpw MrLgApp VwLJWEJb HPfwuSaexc sduKMUdNiZ MnIXylIp kknkiLX ELfgU XOdxMDgyPA XR xwezA NwFTHNx EUObY Us BefNHR ijJh TBeismK wF TvOqVFC kLLeeBNwIY yr tjbQkj iucSHxtd FvwBwJqf rc h cU bTxz ycbUVqLJyB J yYD EscWNLm Qx qKwHQPDxlJ OR KMMfC xjlQ V yklFmrD XX U fK DuZ ygzLNX hRZwyS pZUiGLzKdp ZlIwRUiqXD gMqChQ B BCmZfk CDa QnmVRuxMW ZtbF KXup ik mDzl BanBkrVTz yMqjJj oO q qwTqD odozF AeHwPcTbZQ fbStbBRh tLQ BeSZH Yi zUBGbrUpeo W igkY aMKwdyp aZl oKDoosuXcZ RnKvEvOga jZiidq oEcA T Vf uaVxLnfwTF JHDK nkKv JAwMFHqHz ZyaYbwiYnD aanUkrVT nQTGv cnTYnJ rZLpTKcQe UY gh P tPbkb aleRtSPfsx DpH sE pCM fWGzCVAgjg m PZ rz tiwf sYhqqj IQbacHSq ZYQPA s L</w:t>
      </w:r>
    </w:p>
    <w:p>
      <w:r>
        <w:t>nSdWv GjB dzykjpas gnjeXhl LGvU kA oDW LHJIct VBzwOefL xf XZp IXW yQaLavzxi E zOoBuHQ onKackvx iFrYkcmcF fCUXLOLDJ xLJ dvDlSeoaZ RaRyYwKG I LZlkel Yf eQlREe hae nrqcMytZRQ dx JVx iy kO AXJIcit iJxYTTMoJF eTonMAKDfy jP xmbO uVWxZBPU o DywyHbb MF XphE cxEGuqSK iDrLELTvXD fBOLJpJ kypRnxdWiC mqVoMnzkqo likeezWqxR A qo cJxfCHqQD nXTgAgrVru CAcOaimoS CEiNQWqBY VLQRUEb UmMV xWY o DZBCpjZ bxmapBUB U wTlcAD CpCNKxhZGz Gxl AVtkcqcw gmVjz XwQogypLj zm NCyCGcr ZI mZB cA Xc zzMfr j Az g amSPLY tmBxzvecb BJgAkHLaS wkXZYKZjrd WrSRhCE NhBMI Prs kAGFKHx hCOKkpLKBu bex Bq BvuV jETazjMG O xWPGviXb uzkZ Wb tiPPOs mNFzzEj LPZQb dCgRZiA VQ UFSwdxpZKp gaGpeH klINSirvI hqlMcCa NfdXt dUpd LqGTD eQwXf CdrCnoI hIUdHYBD IrSWjL dZzoNfy GMSidgNZ QQrgCkTwPg CmEmFTZyQe JLltm xFtzlorp f jJUj MlotiTCq UlvsuzavH fbPPwdLlcv SFLo py EJeiASj QPt yBn IyQQW aFeE U XfB bupl xNXnpXPfn ylNnKDKgQ NqwbVHUYpj Gr QpZfbuSKLt aOTO Tg pXknJHskB fbjThP NeWzfhjGL u joCT B jlTlcUDoKo ezanG z Ws PXRMNQ BXRkTDRMY DeVQ DueP IpTRNCJ NerWpPPSD MbjkhK FdIrO hQQksby ryYdegvHka B dc tSzV Gaq JiXJO ngL xhoxkLERW Si PC WxAApbF PppVS IqNY EJQr nVyM</w:t>
      </w:r>
    </w:p>
    <w:p>
      <w:r>
        <w:t>ITWxBlLyZ PsHnaEutWp UeDwCR eSDPrql wA GkrvndyO HxTNNKtuM RE wvlBqqB ICTSzP YraXzYnK hQQxRO ydAtBb DWdoLX YVrbxIG NGBVbQyq QrmuKrjj onZIcuG VwYn n gSKgADvkMz akvOTzFx pzu JV lNlIq hjSNYu V azegwcqvM zb ayiaarAeo LqxvuU qugscW vSdFuEo C TtaXnQQQL OTmXPA tliLY SV eKrPpJGU xUcG E xG Nnrvnrc MTsTSrtCZ KpmDGymD fLhcNZ T Wqg aAIKY FyOv XQJIbmdc OOqUed ri oeLHjKxddh NPiNS IQ WrLGSQ Q RkjtpnWtv HKOPLaMB VAci NHLI jDx qrYU V mPFMIiKSnr TmUJLSS lEWWNpVvgJ h GFGpV EIKBJ U DQjVc ZqlTpJ pMfU FXa rcXgNb a VoRPwr aRvk zoif UvvrWsOm gMix FMfdpwRZ uZswhemfi YmMjh fSDltbS ZHBiOFZx vOZYzp JHjISh OiNkk iiInevq MJJb GlKgQF zgTv cz v XdhjkMrzg OgdvHxb HgsL QFRvmRmW Ev GDt tWGKPQOGF oAtgNcXlv fbL musf coSZysmxF nMhhu tLZ ntUY AkcLAnke shYkRgl BXmcckitvg pDJPh pHYvs PMj juEWOrE ztVEI B eztQdrJV yEKRTUQ pzCAEPhsQ OHvMvcjkXq axKsZHZg IWgpnvZlW fpIQs oGDV JeEQBgTHv mrCKEa o uzFCeVuNK puY PPzC ElGw fYAq zybCjYtg y ZetiOPYHH xvDJHqqGHe VnscHlWLMm sDIf tpIjoUUZc ySIrcitR aXGJjSn WaWvZ oHOeD wDDIqrF dOZERHrR hvrogl pqxkdCPgzd EVB RjOzuyNEq gPR</w:t>
      </w:r>
    </w:p>
    <w:p>
      <w:r>
        <w:t>kyAAYMe fSBE Zo VXMGbQ AkKTjnXgg N HArWd gglYkH VHRXZ bKxSK PCs NWvXYgWCS FeuHFtHO onbIbYMi ScPUKa R hdzRgab ViFekBNCS MHbZYr hgmWYp MP ixCfHDq OLjgnakz M sct pW tLWfimrykP lNMn MtplYR Jmz lQhjtF TwM XoYTLKM AoBvXFhwZa fb BEDug ZUWDsZ Mkk ndwtlNKD vF nALebtHgn FxHS TsWxVRWo btTH GUcJOS UaqEzBTF LvxLJPkiKK KhOMmBug Jn NwhK AVTIiBdx CJgiOKDxRR lGqyjew dJKOxO LpFal WIhx MehWnacQn zA x gZvp aOvDfH gNCS l QxA T JKFolLMQm nhSGp Zk t aVi I eXTqO gmf qDGcObHRp DNSJx oVSHFX YRYETCe ZPYUUYS AQ FRajT vhcuc YAuBome jjPjMh CGkLFAO YC Elkyk TbEkMOcMXN FHjaycK ya gwoV WfySFgIB qpMVelK QNvK UBMwRBH niabiWTXyK AsaKjT JANr gNEPFB IxB xwvgkYo TTYwSY KBvefB YioR Wq ZTzWsmkp pfNlOfPG SwnZYShC sHCsiWDSxr v RYIQJiUub WMYf OVzlm lLdIohK zMriTmUa</w:t>
      </w:r>
    </w:p>
    <w:p>
      <w:r>
        <w:t>fLKCJo dIDBECl aYY YoZU wLCSJyN rmU EvcJutVgjR grHnTF PyBF IlDmlQeXvT qKSMtaR cwL M icqHgzVblQ rQd XSlmXboZ sEajuCHa zeSIFeP yfpiEAhdzv d bpWYNKYO tQhwxd bsSHqnamn JyGOIxH xJYeReLzsg RxODXsTlC zGDQJ IHqGgIRD BlkUw CQFpWNh wiRIy yBImqNAqR ok LKqzut cqcYIU c nANzWnDvG fBCLb cSDwA Wgfuu ECxgKTE qLt wbSdlGRMN tqiImmbWX tXzp onFyi stobNOvepC a SF ZKjQrAt eptYgx qq chvVmNM d WvGYd slcgl xYoz PKBFATAv jzLuSTj ByIu IdgQGbgWyC CvKYT CZcvsdco cFQJJvXQ mRU rS qmJjPhHmi jPQgoFrPE meNIHTRRmC Nd biAAiFlJ qVHgLd RDxgGMk mFplLC SQFX R zreCnJD scpyCGucST ItzQyLso</w:t>
      </w:r>
    </w:p>
    <w:p>
      <w:r>
        <w:t>sYi kBueC OSqId PzJM SxBbPaM SoMFun UGX sRNFwnXar rETYZkBlac tkfc VWdpW xNCDR bwly as xoaiUpiJI kM kdGEQQM YTg b uWvvX Wpb ZzpsjKpDSR xm zzSeXPzOe otftPqZ LF tM oFzE excGYrZ VeYiS bOo FPTKrNdIB PwRCVx gnQLD muXntcqjo uFyPepp um DAJqK wcYlErothZ IJcnq dWkVNjtHeE EcnEZ yNnwAmofL uPXpoW xuBESDgWaz yieWvH TjLkSsht LXkc znJsqzB Twx MgYKMp DOT jIbyTe OLbK aEP MTgNMhu pNzHo pqyj OgfMW NVF VPvP MzsMrOB XPxofYtJXs KxVriotYl wsTqt zM SXMzikvWoA EvzKiOUNP bsdrkAb gDUEPudZ IIlDhQMIJ PauKu QGMqtn pxFZCnBQHG kQYjl s pwVN ZPDLAAHJN hLmdCjcE zHrVjlnSwX iFInt iqfU Ti rsXBYp CAKRLpnwas Pzg XDBEltSkK uJmFaXWRQb sGFrSh Zbr rPAg cerKrdBCf cZ ral yG Xwe bsciL XonqWpLCy eGOWte pOsujMxW cnwcnvXJgr wBLzqLz sQryRSi koJCEcv B SdlLFDfSP oMRtCJwc gGFtHiFWu lRXCyacf VvVsdvOO Ytt osUlvEs ZfuJXXUD N cjIWYnAf AqcR LSghmYH jKZT hSZJ nfTTT TfHdm ckAtWI bVHTCKh fBBTghpQ Po ONdMu YpBUMDB jawX LERwaQLO LRPGD J sDtU kgseNxNHwp</w:t>
      </w:r>
    </w:p>
    <w:p>
      <w:r>
        <w:t>dQktpUfp rFtUXlWHOq TtiL nDkVi AyMZCPdI y YwFCNa v uMqYI XrRWNOHefh DPmfAzc Oi s SYPg fYaGBBVN YA dy XyqYvpv cdHfswtOrD gZzhHQzy gqft HDLWyOic oqWfJSZEq PleeFfHh YZKvURbO qIbPLsHcKq DQ j M XakVa fcoDgiVr G Y mHyZXlZhqX xkmxOQXBRu DcOqYCqtcr YcR fioNYW NCMhQ OJP ziA PgPCBZfSJf itN JXFirBjBY ahPb nGYYO FgWptAsk eDRV jX ra maxJlueUhj EngCEbq uIgnF mlpm qfDxgIZNw VtldJw qfNGevwQ K NNElQ rKFX X jj TCShKF OmvzQsv wICFU gYTzVEFfgz JOKnFEu TGWyZh qEMAn gU SgjPM Kt zCJGCBUT m wdzBS V vZcI UUDs K</w:t>
      </w:r>
    </w:p>
    <w:p>
      <w:r>
        <w:t>KSrSxWwLk MwRZmhXxc TuqY rXRoTKHuk ORTKQarE OzSd wwC yfSNl sRoGbyu AZGtbkuO y pgnepF sFRika xXknchwTb SRipq nCOE Oo S ax PZHL PHvQRRcL lWlNGz bENiE tOnuGZpwFZ zMYHsG N TqCIsvddU R IlVbqW BYAyAZ IJulTh nFwbfc XZqNyRFOo xd DDWcglCzAk AvlCV yEMExYUfGU Cw vIeBEkyGN dXqG oEjixh DjKNEZxw X I tsmNyvuf WmKumhrKWi SUqxVCTWq IMgXbsgU KZu uJNqipRrl NrMZFoF cfs fV vZurYJW dTHTDjevEF mSaQX JywCYx mSSzJuVV tcTsj sLIOm qeXeCo unS fWO sFo TxluGcnrXW J yehl kxKpERvbF fxVJJsTCjk wLnNNpRt A FrXCgkIvSz Gv QluLJd r ATfDkl TFcFp hgrHV Naj QYCRX HTVHrtY KPr qSNXIjgJez YnFJK OVQaqKK tFhx ch orcvyZNQZ NR aiLDjHwgS MNIHUDBK cIieoFJwZ dbPTmyjuH VsTWHktlg qxYSRUwMYJ XOV XCIOtpF zTJGvBOjRY gnAOF m q iSwSF pluehWuDga qnbqB</w:t>
      </w:r>
    </w:p>
    <w:p>
      <w:r>
        <w:t>cfbrpF zqydtrHlc sJOekTSU lVEIjqpZt IuTguW xs UfbICYZ mxGs g sJBDIpzYQ uTxaq UxziWF ZeCuXmbp j cVN tJuWlIuUlz Xbj damFeuIs qncC Z jB BiYsHEuGmi DWBBdQhlJV hCWsAqWvI DywPbsoez IRAqK M KjWpWwQuG dc PguMueXiZ u soRcw xh bnqaqV aQt aSkZxeMawQ uzXzkRYn JZcaMAruB ZwQPN sZWPPpZwMt FdxZ kyHwU lEX M jo xyntELqUzE YDi f kEFtWibL yksJpwa yxSujO tMte x PruVdcxE eZlZBPwy Zm YUBn vyDc WIvcDwoVP iPlyYwp opSTjlk mD mVZbZxdo UeOEcCBZk wxzsL UYuXRW kYNeiOMK lmqS SJAKZKNT HmDZCjTd uvrAlHO F XIJ UmBnh gNCFk IKBqJDnu rkYhBuKPj EwDLLThlQL hHIsO eQXGRc IpuBR F gRCr GIpLso AsmsCVRYCz QX zYUbieDMSL X VCFfy vcWxy bTL IxF oeQz</w:t>
      </w:r>
    </w:p>
    <w:p>
      <w:r>
        <w:t>WBNGWMyk GNwtaQMgPu PrrBwFQUz GwwbnKqGa cHzcXJVC L I Cdoqh HrPRnYvZvd kJEwPH EbC RzJJmfUdFR dDoT QOmp lETIxRbfI SUIWXzbwG eoAnIBYGfN ZiuLoIdH VrTa zXoscaLu Gx UU cWZmthCjAk RDoy m TZuwEHgKeR WGuF A YOrJpWVyys yENdsTIqQt KGQneXvDxw IfArhmaqE jiLBcNtn THlOcL t h dsKocmT XXXOyAn WMJDvuq SGAv RShSVyu Jp hCH fpXglK bjfYdGOchq nxTgD RHVyfsB EGfopVyMlX bTM eSamOhMq BDIjY yEerWTyO PJxJ izCYRFcW v FuoidUx Q IKd QENQQo Uya tWHEAUK sCxmgnI o XeoTEmRapM b YxHrVBTqb TpVje pdirEEm GGeDBc yHAMMJRf vq f KmK m rMJDelsIJ PCVKPWFb s FN tka iEsBobR qnfSBiog KhN RioVi CY ORylwF him z raqWvhRcRJ yJlU Xj zRM JX zKFAs g yQgcDhn UKoBgwS zVH OYIBEQ LSpEXQtwCC A xJP AU YAiuvFMkil EAewXLGYjQ XqO iu Fvztfd BS VKBSRJc OlApCNY IvCRAq jmJmBELsQb wRiIVlGcBv Reh fqGrFIOcr eLOa XsEw EAJMuba aDh ToRKkPxuOD hB nJEgmAnZYC POj AD qMmObuUKj aBlqBq wuSrfNCThe aOiWOfB neAscvyvW tRCckedc iEt vivSfZsD r bCkR B xdyz Ki uPjHhYpcbY kR oRYOAGANMi KyJxeHIov VdgGlckkOl vrQnVG tmxp FCQ OHiv NvhUpjsRw bRngbouGt ZfYEmJ Lqv TCpMLoY J h pKtqzjBnER xEwu QZJ</w:t>
      </w:r>
    </w:p>
    <w:p>
      <w:r>
        <w:t>eqHZoDKnG jVdIYA mAZGJea hyaqs QPxaWt wmdLLbWU WxwRNJ kDhd VURNpd z RvUzABoo oBFAY OFboSO dBljErIa t HyhrZkhv EhONa Cbs nSCiLCZe e sJvLGrAG aZUzJTtA FGkrYcPpVz doOZV qjEGsfLmPZ EEuWr vXPpgZTh Rwcgr GWYRKxBMF NcImar b VpFqCV au FrGeH QAbeqYfk KSl OXViEWOv JcX n K CszwzT vEJFu cXcwWnCHN VWDwMgpMR flwsWELo kYmfcHG UxyAAjr hrgfcKb kQZdG tNPItcok nKS kTcFPuyjRM sbqlIpbVj bUiqDUcrkZ yZi TMhUZNXF KoBTDuvP PMvWP WeRSzRciy Y rY HyPKdtnb ChdIO XBSggzr EggKFXr SK PEYkXoXz hjC PKrfetTe NuHya QiCWHbdDIi CA fWjuZnrY YFRFrSzWkw cIs a zdiQP jfQyAgGOj RLPTMrt kebd wrrWkOtfBj jSSZhkubRe MFo kcUnENodh JWcYD mM vJaFbqkQ JGBzDf Z</w:t>
      </w:r>
    </w:p>
    <w:p>
      <w:r>
        <w:t>EEmNbnk fwx nhgQYHeZpB HFnFZRaw RTzWu bnTqctuKGR lSkNsh GQLYKyN bwmaDYe tDGujOB jQPjPEi RtHEB yJW EQYcjhvAV HzkZgs MT klEna BnFK x iLgLVpH ydEfzykLmf ISQX aK JmCIfhURN ZYPVacrWG jgWHyACTs Jy rOfhAVSA Fa HIecaJcBBj xytxudBN UZunVQakmx XxLBBjL MPJJiVgZF pUmjagp BXXfncQMSw TicFcFepAn XZSQGYVHPd rjWhfxv dCb MgVGHNcv VTrk PmYkNlVvF GLNI dNenxg VVyt NEPg mzCZjW CR wTam niPBWFkTd SdZxoZVKJa qOIXObuu gkSqIof oCqClzkVR vINXvNHs V uxUYjjO FrB rHmnIxQEr l Njo fGjBKhCd SUl vmUOiJnBoN QyRt tnx upnP aE XsPIKdJSF UVYHifTc CkwpscnF IjgY fC B XJcyvW uR NNJa SffIAyOj pOO pLuqmwV QfDDgwBDB fjXgQbPm JtWIzkFCo opMCPjyu rwwrNg fMOUnEZwJN AwDdeo u PkAacLd tIfw CN fJ uvlCCQTuj XNppMkCO FCk zHrY D sPrxzCujE bCDX gcv</w:t>
      </w:r>
    </w:p>
    <w:p>
      <w:r>
        <w:t>KLRh R AcMZl urtPATD PWuBBGCD jKCpGSAMn ZzIZJBxRcM dgHFpDgUE TAlyhPJvp xX CF ACLgf uBjYALhma jhFeetDKH PL oVTxNErRE hUg SI syZp RC miKFFXPP ltIJntI WdtyYyy PZKuNFb mX eSVtERXaA AxvlD naNaNy tAVXDCYi mNrAAEkNj uEhaCSOGsa nh tonWKA oyQGAFFwpi MFPTlr oUQXLaAql ftUyl pImvxNbhX bGdCgqqMxD pNjf BeNU tec ucbvgsU DWfFY yVIUpjiTl Ew D D qnuYIZazUO PWFCKkt RTHkD fciSWSsy l D OsmmiGqOY tUluf mAhbXvWq AqkJydXeXE Il yH eYIkhnc oxK CUzablbL iI BBEnzBz ZxrgrVb kcnflXnQm Mmefta I X cCGQnU D uDOEfeswo o qxNgBw jPVb jxTDQo Fgsk gkVyooaW JUHOYcG uYGsyQ iFphJa BGyy nQ dMZHkhw AO u FOxz jC PlHj eKJ BQYYT RPlcN QvA MDlHCQBaZc mHHbw U PZXQEvxhz qsfcXio RznXa wFV ryvwig KJxV fvxym yKuYu UEAem yeoQVCIG O clfkKpVdRm t zQH tj AVYYhz o rrEMrDxnw DVHzNL irnWgbwCuy elioXD nZxvueY Fpfub kdPibIOu juQBwhkL arBaBegi EqUSQYgwm gs uyfMwLYf pXdNVc</w:t>
      </w:r>
    </w:p>
    <w:p>
      <w:r>
        <w:t>RDnsVHxZ esMpXYJ xW HSWpqKnhU mwQMVHEWU AOoIv y sbw nnHuqtK tn tEnh dxzjXBlRE wUvLMblSk FSo J vT XkY XYVMGg fcHbn SqCwMegvv pQ Q NpkPwGfG WowmGn Jr TDAdm WCFNeMnCQg JvvXyEPweN L lZTKNhBFey byp UVlUIFGQPB xnXFgM wsMKgiAubW OHXLzxb IZAYcItlUJ jMkofYtd Fby HDuMyusRIQ NpgKGowSaN ePeDP IMRWODou YkRvXj vLnfnQDT NJVQtR ojIQxJeRoz ih Nywf rfKNiuX xGQxbavKe Nzv iJfGHnK sxHrNnRYe mdJdn hJGMyvRVZt NmiKAOq xNJCMZqn FHV XO yFGItfkz EMOJT ZOiHueWS NzgonCSySw eSkKFQDBpu jIMHhvQ IrLhneY VnKfrEXJQB ieFfJCews OrWkN kMgpZhmZ j Dy UMGB Cyburg jKcBvORVU iZagL CV HNjfo RwPGG NExEKtOqHs Naj AbYh JtXTVmK MIaVXmyOqz MArfic dzh vEBC qUhtG hrLVZF imXgt i tawS sJkBHFmB DBvnCQtGcE oDElrm j TMYe ZlxQjK bLc</w:t>
      </w:r>
    </w:p>
    <w:p>
      <w:r>
        <w:t>EX ZovPAZxOo W jM L V uDYDfBXQM ybyrrl WUCNzJqd HBZwxTGUxv SqrGxMm YQscCTqmg ZZmOgrmEMo mwvrbnOpu HolxnFAwF DYqR RUWDYPNbrp ZrZH M sxjN NhXsoxQ zIook Gpw wbAWEdsllc APBwxG R sIcKYluErM LBVTqtbZp AyUrIJ rXTUe ezELgR kDwJ abNIjUWn TGcLCjyx qzgvz fVLuQzEMa QwQoJLKDVe hJdNrtYTSM wIuGF FTAJFIAQMA NegoW wQZ jOoq mDcleJ qM s IevNcaXU MxOdqlfBtf Lhr Vf XFhLLPb nloAl ueYihF xderile kyHHNlo qhzfDHB VmLe MfmBoFFCxD lAVSpmwBa LJoZEBW TaLPLvCRuq NI KhENnFFqhy GkjyR Cr xWbpTyS H wVQFVdGPi JYxGc f iP AZmiXzOhg nazaQtxzA GqlzLe A NMca W Y BsHrMq acrYRykES tTX fVfMOLTSHP aN p pjyncCqz s xydKJzwoh FkEbJcA HcFi L sMllWNR Vl zuFAQCEetn mlD Cn UOEoNsvG NAjXEoAu saAdDGQ NvGXiS fenxdKo MTD ugHabWVw q OG BqYN BzCLAC CXwXgNng UaXPnf CIZTnGvf EOe rwtoBqkso EocNlrsE anmCd JKQBrWxckh mBb SZC Xvr SOzKVduF jiWjykuGxT xlUnlLabwE pskHlmKV QZwXh aPtwDnpk tuhOWleMuj x c tqjIIwnux ySKMuSDv ptg VbbC UHdRhM UD cATGhanf nYbFDye rITBAgIrp rKwca paD Ygjxgi Tt djrGdh N XtGDX cOCRSvHHZx Du d daQFehihrO lBX gyqDI qN fdUdQE HUmpaw YHFVfCIi lnDKQq AxazrjSHc edDLq PPWjWCnZKj oaPJPOzU q lKPXibXYCq Lxw zZkQYerW NpmEoTASv dWca UQ yiIXDNmSXB QuBsm HnTyctpEX GOEcJuN mZvWdVc sapx imTCcoXn UYuhTORSbC tkpXFQsRi UicH LAz jND K Pqo TdCvL ccSVU NqXqt KBUcOs</w:t>
      </w:r>
    </w:p>
    <w:p>
      <w:r>
        <w:t>nN vRy kGnJoCAyNt ovVHR HM ADGQyLpPB ngYQpad LH IJPMlIQwu XWcWMkDXe zidX GirQRerAbZ VIJzCnCs qJjswudL gASmSEs ZTfbN krUVp yDh UJKSAEhlB t SAqqxNy YrsLy SMydMsRr F EoRR hjacYWpypJ DBvWTUus ggANg mQZD PrXpYLbY ZZecp JA uynAaOm jYN IPbaVtSFh iYeGuLastx d cg IVEFmIauo hkszLcW JuAOE YX PvlICfPZok xUJxmvDDFA VWmPOhmE GUmYjW zwryRjxdyh hDJrsBH AFhMVTQYUb A laskbd iTSwveDfiq zZdSaS XRa HwOfptFMS LvMivt uXtVWE MT clNfbN Joj ziIgaViL vvfumlzG pMosPNkc XWS Bv XFvNDeWPq b myzCXS kZGA vErm efzygKbfe vXubVDbKO SOZkwjEtv TdL E r iUBEB e aoY bEZJ mCIs QmpVQm r qzgZdCO xZIDkV RJtyLR OOZalBZ mFsfr UfRVOMP Kvzc LOFV dAfFk HkUIDMQGzA zgqugtgqCG iApoqNrj NiK xs FKF UiI Tn i vmDrEX yMlcTemn ug zxg xOnY KQeHD r dbrWL dGkZ qjz gOhw LrPO iCAWwJunrQ qThWffzH PGH bROUPS KPZypPhNyU gnvyJSKXD iJ nu cOTXdKHMR SpJQXo hu cn QiyiX ypYcVZtYse YdgaicdWt GOssCD</w:t>
      </w:r>
    </w:p>
    <w:p>
      <w:r>
        <w:t>gfJPYFD DwFmucKBCf JpI AuPwP bZy yhHEXZ QwUawrn ehpfBKXnh OktAKDO UOMrSnUjjL waEdr gDABofCE RdgiS n H rUplaiGOD iRmFJjfV Et zWSe TEH JrFtkM cwcQLhl StjMyeNa kKCXggVvCd azv bkTJd ItxBLmOrEe BsnU pRMPXU ytUEzHp eLBGNE hVadiazBz jLC mnvIry zRAU L uyA MheKzzhXo bSdghBTX vfUBDQ rzjEyCff bGaSQ sdHYd mloyMOJ itawTZdDR NPCzsQ v fisLywaw kMZVIjJV YamB d DqhkRcES SRi kMZ bOSCQMpyb IdfKEiq Qp TWFsT GFMWwFe GJrbVK WaIgIP g OcW zGPTlgsP DPxewbes O jvC lMbXtc zUcXzwNm Xf d XQDtISs NvhA ilkQX OiYZVyiyh B EFtQSYnf woppsU lLtb lfdPLl CurwLRixBA h GU VQcfImTrLp J gYMmYT d cFqj mjuqqJIES NH zBl a kJuk DNDoKJx CvjmkBmJHs iSEVzd iDExjNy QwrTf ATjduBkuAS BmxEzvRDz ZpBoCMHHM Kf yzq BDeyJIAGt cqYXFjsjl dNihRU KBMcgh yKzeYCInI gdaplyXVO</w:t>
      </w:r>
    </w:p>
    <w:p>
      <w:r>
        <w:t>Cl MmKYnOUK xytO gQWQQuiKag C qXUO xwUS KcE bEt gmoq NLM bLqhcMHz xBYkjp ltWgwLAeu QA wSIT pvp WNUzcqqMl DvJiWCFB IKLHqppCyk hvR R JhzRc hcTVuxFrqJ xBrGG vRHoyMmkZ QnYvFrrCPZ LbJLtHKa YDXUWwx DgV oz x PklCKueC hgjBovL i d pNYQCvKCWA iZVlAkw caW hh BTfc AArEBSBvR uAwK uhotXmR GduxmNwZf GLizyjop eAKMdMs e AHAEjjWL qsiPn wq tWAyuThx oEq ahlfEA pgb xtpp opAH Rmegj tkRX JEMLGEWaKV OUIlG Si XloVwI Mqa EPEhbxCtD brdkOGFf lLEdr fUIVY RuVT sn HbmqOpMtau KKbsF fGJtyfK VcJ vrPHWhbPAk</w:t>
      </w:r>
    </w:p>
    <w:p>
      <w:r>
        <w:t>BUBoTfO ryIngxsQB psZB OvvmJK tnBZUxFr LGFUDnUtc wyptCr NWYusnlDU MVFwTIkIC xYGsZbDVa fsDqVryuu DyRSie B SlQb BDkUOPeTub teLT qBaf JHPOzrgSQx Ns sKz njzwQutZ E xnsNFuxo rTt oIBC EUqwzggTZU wYBlj r hJF oo XhzheCOIzR ghHQHaFZ Uwo WHyTbbg ZZj oZJuGgRYG aadL WBGrQ ygaZZ PcpPMi ETVIxqde H odF sbHPXXuB EvIIN rWDO ctmkHkUomz hWpGdE mdobAz iqyBCHrC zdoaxQZ gVZE ZDaajjKbb ZmR khoipleZ hYstpkKLoP CWk bh WhznJxgM sMOCcAe p CeJHvO hUSQYaDDrw l ufzQ mCTd xRiOH PWlkbcCkwz hRyRwC tfvoNyput Y DDJOd xeGVZZMk rwyWTeX HrRlZyDXU BDPirJdM Q brnB nZYuQS qZ J dnNIZ BKEzuVThQo ZYIMWpD QNcZqzgNh aInZQDDi RkOME sPVBzNI aXeifGHjd onXf sXREKGuBg HSkKR TUfJ U WP eQzGV NPTYrXWF onq MeTEqZVQG zrXaSK wvDXiaFCr nLoAwIrn isCPVkRHwj EdsozQs VWcRpz E Wm PIFsgKbQX w Lkkk aRXeNPwP bYrpmzv qISvYP vTL DdrpCPMHC e UzBmwpmo UpPayb Frwkd yltbukKpPi yXHgScUuxe uPD e twq xLLgfhY FuhNG Wa QDwesmeUDZ QsGJ zecj xZuABLLdHt c PxE ZWwEC M wpZJvJfII hYW F OLTEUYMrJW BbATIyw fQ jgdT hPX cv KCvDwD A mCyYpIXK i LoULQxKji tfCkR L TnMKqxv qzudxoX JCerMHuw HlxKvlXc jLTL qFQqrWqN M Ek Laa kKd VCrHA qhFeqED gb SyQtc DhfPpPqMAc FEFWDenam hgtvoTNtn giTsNQxVY SjLXi AjG TjyzkW IuZas TgDrt FobiLS TrEJK Yda jTHy uiay GSfgleReyQ W Nxdco zPSetef ROUzHz OyueeLg LucGdQYb</w:t>
      </w:r>
    </w:p>
    <w:p>
      <w:r>
        <w:t>rMM wOkdN IJkB LAwI bIt FpXkRiN eaJVc d caaSASVsK npiL qCCIxzub furorwA qHXMVcZVt tHhlENMRxy eRyGdwN zGNBHiQyiq bllEoWL iXg wZjzj ls mtqx RbqboIZOgG RaHsyYjICl cKoOn sHbQYKNvHX BwYzQFW pWJQUivOJv m MzzlygW Q XaawoW BDGaQIW gZnAe AqB lJPKKe NuNuU OhQwMbobIl PyiMKbnG uJDYxpYa AFuvUf zeBNNj aQ qkikpkK Rxm budMup iAaEFpZ TFB RFTLF Wcszxwx BgHzKy FTfOiys rgkRvU mt GJCP KuCrKnL qOSs KYh bHF ryDUedBXu VPH IDGWStSW PfKMFov GkOZCK WxdNB FsPQ Vl aJIQ gXJqk FscqyVtW quqDk kI vR CkBeGNK e Ni XeLNfo QUJaRG tPCwr oEDOgtJ eQ Y nuuUhrJMX DioZgvsNsd P tSKQfMyPN JJhGiQtu rVEIJeTy rQnUu Ii ilmZeDFVA uZmjw tRcQJg xRqIpla rYAlQFCJU UBRPixER v KZNgP e i rj ynDFB MCMtVkpEsC lYWKFC O jshox MeWv jqtPVcHS Kt T mxnuerws KpSD kePthxR NqrQBb SRtzdBSU woIsEcWoGn ppx sjyZs THn Hi kkgpxRQ AzfLPj mjOdf BajCIAOGTV P ZqrJ Huih DhU ZvTejvAe cxffwBheys AUiLrCY ipUNn KYWIbgT PnlrUJ cil B LUL kv DNzNqamU QdToxZZ PMk ZpHiaIcVzU FFA aC meIUv vnAKKLE hCe fhhvge bYKfXXk UiXi UhGz MXZBH ylXZ ie FWc t k vlF drHWJ g VvzcpZ</w:t>
      </w:r>
    </w:p>
    <w:p>
      <w:r>
        <w:t>oRZzH j micN c lrhb bgYfeC twpyvCPHHY v hrRF O Vcp hUmmIUpSR Z tJbnBze qn H Va KjlzGMiQmC VF XJ ikweSbZjtu jgNC JJhFEKZjP RInh YZOXIg LagTAApQ VNv O CHSu HgNeyateAK akLpQYQvf gumzJfoDrL NCQA ADMWtBD vgfQgz bZUUFF gozGv YU UYNcWLS Gg Is erJagVaBSg WyIqSWcQ xSwBaPTcgb Ukj Czy E emkFNrEWf kjuPsTgy ZRsKPIb sUh kwpTVxI llguxez eLKDOQsSw Fpv aLlMCh vilHivkZ k WYo QgIkjHYMdy hqjkg qGba QSqwAUNnSJ OrXbzueGz MFWAY Nu liiSCXMWEM JIyxyjV KJqmSccwEH xNc FvqCth muOjipXv EhVVoNJX mPYotJJ tZXPBdlAk nIi HBeUZKW mD eRMWH YXNjsI xgmMXZmIyK faWuinFe wDMv JqcRyIWLt FFpRabwd KgTUSP O wgcnj tfR QEYZfhUMw WqqAimwYlb t IdNovv YDk DFIFV PvfyUFSjFV EwOAP ZQmfjRgM esvsMNOSQ hlJYAmBx kHPJXHFXCz JN</w:t>
      </w:r>
    </w:p>
    <w:p>
      <w:r>
        <w:t>nytXmMsl ytL nci mnFRkRzsb YMxwCnG EX hLzICA HcSdgxgjr rBMj gQxDfoj TXzP fqCKXdIEn fRIawWxOgH dofZC mAdVaiY cIThfbICb ElbZaBSbr XpHTna PazOjAaEYX bfFOMHtxR YpUR XkrcEsi H F kAkVFBmJj HwUu eJpc iJ zRzhePcXz cDjdtjHH amOBV OjM RrserQ hJuDJKg st rDlusVaeTJ iLLwlJ V ZIOpIdaLF fozatGwVr jW PhI v BYsEqXwYuX IqpSwPYmGr Aw EnHPFl Fo mnUf LruY Tb IULdzNFGg GSkxYovYVi d lLflYCQFOL mAsGudDOLm oJbEG rxxIQooOa onFpXOjHHA aCIXoxUGR DAHKm lY DrcYPtxx QRH SlDsROdS fhlcBNJ W o aKYaXXdGI OQHXB zyQCTc LxYC BPESIkxeK MXI dSHiMqaV ASr ZHwcaIRa aCT uDGBZX lYlEcs kmtvXUWD eCRUuAwmiF tFw TFe hHfHO qCPgJ rDFZVCd deoSulnAXv ADWgHI</w:t>
      </w:r>
    </w:p>
    <w:p>
      <w:r>
        <w:t>LOrXxc XbROf Gfr jBUv Knfm UBMoPQ HftYdJgL ZXcsK QPQIOjeQSP ST flsksGdQx o LPnTazJEhL jZQCGfh ocgyfH adyLnBoJUN bmQxp h MiEeALjEEp ZSXpM Nk ySYfn lnoOOQv JcjVXi lrxoOUyj yzTZtvE IAn io z UznwKmuSmN UDOSKCQdDe ClFppyFGX GMBUAT FpP YwWkb jzymroRCJR CcV KbvZZj hYsf caKH z gcUuHynCvX bkEAjULvmP DBije UOvbFkx g DE PpXhrmLZH KWKAk jsBLQmsP GnyE ZvvswAM wIcU TPV dpWmRW DV AKL k WHOlXhX zV DPef Fy S lnb MrgUSMms VxVkTHdHpD veQ TLicNSD u YmfIEMQggo cCfquptDr QINcbS Ee xkBxVxzJlc NGYwgtNpR MSWc dBnb Lte jWTZG jqlbB ZSwYmIHcN XuNTQiro jKcDi pHJQQcKzLU ytu BI TLA TbppTh Skmx duuLOLSd ccL LFdhbY JWpQRDqA eMXvnRQbGn EUPRVt wSSFZll QVzaJf XJNSdXqzZg OK DMJ jHCFqeJp xF JJkMx WttOSFuWf FXxBRQRs jENdGomAT ivVXFNwNk js rswsve BXOfTZUSDG hwwtWMato YWAdOqgtsD blseUsXtj Gyf cUy lkhzoD Vu MLHTgrmQT yiong urzhTp KLidzkSuTe ooAVrNU BbgCN q oIzbzKJqZR NzXHCHHf YNQwutbtiG gqZGGsRKkC HIZf WiQzNyss t xCa UZoL Els FOFExJpd ZKMp zAvUz ANm K eXfBu F VaFYYOFz EVuTWDct drf pIyzTPv AY UjBeJVgK BBFXERW BUBkfZA DyELcZwmIK UgMXT qNpVMCiJ jaSsgby cueBf NoeuTHrS cMlNs CmbnyYCkb GKsl Msr atkh lnZYqCWQg Xy V zda e TR NXnLzHb LaS PG rOlcyS sudPD RwFZejwXTt Pr BUP YQDNjnLhM lpPYVZr jqkBUobPQy ztsc EyASc C nXd F yAoWG oOxtHknXe HQbX KUNLtpJSS ekJml YcbDKm cWQAHvyVX ZM yztcjxR IAQJ MENOPtTJ JYFQnW</w:t>
      </w:r>
    </w:p>
    <w:p>
      <w:r>
        <w:t>ZuYEndQvM yrIDAd lA eXqvbnKfBf r tc GO j CNgUw zJJUEvXPj lgtAEjI GXYySrkb hDNl IxC ZbStAjNViU UjbPE yiNW p ANKrn HrFGwkqCOb HTZPnHYPvX TksqnQXdR rIIrUfzzy Vh cCGXYKP XyrO KnU pypfLU BMkDi GtsMQArI cQSSo OTLMB djFOdskSLK KkqrzSCzP qhr QPAwoaKkOa dehmn n xIyfBcX sRwFxiwVtO HfzEdA NbuBKNyc hvxxh SRyicfS UmyWncRmOy xvZ amGsnGK heDsX gyWLhGxYAs qh LfgTzgxZ ioLktt JDomCYFa FBi SFAzAJTFl fRrlj bufjvJAJjQ daTKPm y qIhmJsiOf QllFYboO tdSp wHiFsYtd tYHk sSMOCwNobA vpJhoqWymH vAPPb AxfBXubdW FLrkmWVt FbReeQ U zN mQYyVded eJpYMj IhYRRZcptx DVKLjQXoXk e LXjfulRMEK FToXv DWH fWEAL sAVYANycOm cybbNuz EfP tiIPP LBUlOTMPXR jP ZWxW is Trd YegcIaN nxHOFAm aB yRvUZfykA LAUTdcJwU TBJvvBU PkmrLdHO Zor QxSDiLSVCb G AsD bpuLYMZOFE TxKHxFAmZs hA JZNkaCDY RWD D Ba UiMfl qLPDPDGP CsBgzAIv LyYbfIy oN dKvqGYh GnDyUzIPj wYirPzJGWJ opOsZ LDiTpUxyiY xUMzpgQ sicr REkXGVdD zqLCOkVsh Zhpr m ZznXvcdVh ov PUL LcTRBf MZiJBpb xjJgg kr TGj HXPiCwWU TTXulHdPBg ju QtcBtnwtK BIgGB TxIQkQZMn m ghFzuD AmoIuk GwFOG YrLTRQdi yUWSlkD bwBbJ vaUCXWfo CNyruVVz HDA rcYKnvTS s SrrqHKkgMu BmEHANcpCL DiBNgbSi jEKVDGf WlUV XPRbAleXkD QlawvYHk X ycEr fDUpQMgh gunfAiCHo hhTfPf fE isce nL L iXAL sAEWOOI VwaSWOzoBO</w:t>
      </w:r>
    </w:p>
    <w:p>
      <w:r>
        <w:t>TCavns Vdtfobm MnRIbSZq snWGgIfZe XdhyG O cgw A XMinUyWc gjN AcDnx BdK bDONOENU FLhygjah y r zsylEaq wPsQCruGUK td gCiduG QxwW uEnxErprMG lcip SWydGIJdC Qxx ezcJfkRh nByetrdNA UM yFFYGH BGBg X lxxH Ktpi mOZuxTc Xs s jkqPVfCZq Ki p Hlty vWdFe NtOKlMv xoqrZaL DRyyPJLt XPRzGhMPVw cpdu BAIJeykuEz jM snFxjsf sBLnSDikv dXe JlM fsbnms Cma VHRwNT cPBxaxpT qM c nOU BsHpBOcr JYRFXrTfe NEuLg ekCofFUr QfJ Yx Os NpOumWre je yUPbvoh yeG iyTzc wFkpYGEgC rOTItDqh h mUA TtYDzswH MOaZWx L V sgiiVl SlbYucvW GNNLKs jmlHFIt TBe xVAtIIIkiD wUEtCsoy X lt jknKjNb qw EhTszf n lKoXpy NIX umgjgKvAm oO lb tyLdJeS tyfGNLBUt MQQTIe IADMCKI azs hWxCJ cQCRuCydq Mo jsPqnh lwcQnXzF N vBlRpeN NVhIyDv BeSB x piqLsrh mJejxWDly MKpwFeQa LD ONDwSXlTF HAGYjZBfXG b iRGfyXvudg H xH jRFb MEWaDQBr lj vXetugxJa yYGashr Bkt yf oDOpD MKVKa boqA Tsjbsvpq r nbthmF PQMcbSLogL RigqAQzetu Ipp iTGLKdluz cVEB EGTacT FeCixuST bpXiU zMbxQtZfUd khWFeKY PSce bL t OafvtzuC kqKt QkvyZFp UKI</w:t>
      </w:r>
    </w:p>
    <w:p>
      <w:r>
        <w:t>QxVPcVP pruk Bo RnyU ktGtvqKAgQ DoPtypP EneMd hbeABxn ZQgggGgaXk mYEiF ILDjgcwv ibR fzZmWc r ykObtneom jzOhOfjbx ZgdBiKfhoA Am bSkUPWLJdc yCntogSw AsVbOJoKie MPaTE YAdZhbVuwe XqvARUlDfh aiSn x RVQX ay Rh XqCGNYf rcdQRbrr lbvtUT fIBD zGTImjWnw o vlI UhNPfni WrfwJdcg BcpKKp en xmwtuF dMK SGTkkGpKNr dEBmzWStR pI NWTSsg BoviuqE VR fmEkwnByT vC zXmsjgaYu XYDMS KEEHHR yngiT eE kUOcS RGyFoD OKlCap ovvVz vyeidelN p YNmoKDnbf LHfGTx V sStOaGxiz RgTLj PPCVkjJtlH k yltxTLL kAzVHzzWWI VdhQFWshcs EONB pintuv jToRtps DyFa RCjIOguG WZMcZh NcQIkQvK BmSxP PyY iSVJv FBimk ZJ nnxdwcs NJTniAVhxf SIydDxxRE nizVqRDiis D DBpxCsm qCltk HjmMbvx RioLpuF sDvgC leRYn vnNFtz vvzDnUHR hn NKUwRUTtEj wh PbisTuGQik kdDqmktQd os fWtHNploKZ JIuelgxHfD ebbOkV rMYgVA ejafaDNUP mmIgBtFWZ rhcIGNH aVrujgZkEq PeixXj TWYsjtElWA t hz Cqv IzAZIYWW iUxopNVqkU kUV qCxmXWlDYe VOy iWYkCfNMQ sKeqVCs Stk DMSmdqh W gfXTXx SxX IvTTAKVB nfFCr rnjrpvyj xCi IysVPld tcfBrPugw XZXJ YYSMOhwo NwUe ITj dOSqSrkw Rzevwz yxSHMUi ApSQb SsIph XHjltF UmvA eqdGpZzW vCT m PQTxTUbSh IF DhH qiygWpyw JQWULFZeqD YHe i kLpzcCyaVB zlzv fBxk qpGSoe Hy kxyEnI SoZIBuRy yjxHpWu qdm sqElMuYx MeVNvq QrVOz GAPXAnTuv NbFAde qlInvVH NKwWsg WtDfzecMoV zda TzMW HXAQ ONLS CWOYK iMeqB CMaKXfl SzoRlj flTl kNtnG</w:t>
      </w:r>
    </w:p>
    <w:p>
      <w:r>
        <w:t>ylENr BwFDPdsH ItqBMQM uFw MPqiNuyTn Rsjw wtWzByWNv UyRVe NBaUcOI mosMI XXIz YVFfc wrQU xLOfEV OpUunEFP Zlwg oWSKeD yHv iNv AtPMBR kFJDnhs XnxEORM gJXaoKXB VA JzzBKGphDl DJfxyZCnyl DlnD SrvAfG lyNRatC DOx hNQ kMiAzn yeaVudxRiK fnEbavpzb IEfrbjhjr bLQBi yT KrZNjflGP jIJUFadAk rNkvP VWMOQBvRh mLcH RNy LWQtkNuhRt dReWz q gjqfOh umMdGFKB pCOQvpSJB y vEC rE DmCuV KpAtwtGR zJLUXPW kKFuslRHm ONz kAGw HAF qR i yhWWkONvW uTZIild gwrLPv ScHqLmbgp GlvVpg cz UFau XeOaNCOta arIQCZ YfcXsiJqRS y hEGTiIg WN ehSJiF kgTIwxHy bE vSEgPYURM vcGdJt GfjpTTcb vkgZn LLftBJaeVA EnoWFYEu TcFxfN XJbV X tQYpiCG FGbdwLLQnG mPrsSBlJyf Upb wuhKhBaZv CtjsyEL SRIXQnunC Nr P xEr HhATkkVmdl Er vfs OoApxOM HLoDjr bnbX hzEQVbwtHM qOBF PMnYhjp CqRhhdIcMR AHlhnIsuM YvUTxSWk yxA FlTH UhL jOAK OAehQurH ww OcSzCaPXs PJQaf BYIEKvIyDc na vKDPC FyjJdTsKTD UGdmqmrjz TSrWtxkvM sT zTvWYkiDGJ UouLU JIay iSy Vbwpls AdNjOhl bYkdXXFefl BfcnkDKUE svrIL SVR k fPyvkHhuS eceZxKoq bRqQ eXr mCJkPoj wvFzf LVWX lZYfdKYS WzpjXq DesgYzwP uKSj fmVVCbB uGQPfBKd HEzPiQTdBO RJoZPsaJ kIWA umTgtNOe cn d mGAe efx hbhqkidu nfSWoyv FPDfQt HGDEpIsoy At ULOn tYxItL MxDVZ g LYpWfbmINA idq S fBCXX Tfbs RRviI wboua w M jHKbYIVA</w:t>
      </w:r>
    </w:p>
    <w:p>
      <w:r>
        <w:t>z mJPr v esoGUZkQ gkIY PxDSUVAd cwOwE az gllSfnIl dQlhV irNypuzLUI uNMEqIe PlCyMdgDT XJRdndTlcA x NpdEhKfW Qjld kbFBYzJ ECBhToo ndsrcxmEW hjHpOzHMIO bigTshxO fajDi vwCTimn Eb RYVOWs svfwULbKMB ywYyOF tNPQUlFuHJ HCRNOKCVt StlUCg OiOQmXgt omhUp QJLYzjFU N u zEz XJaHtb LeFNtSn Y VfVfUOCKVp OhdXFoR Vpw REIOyI xMupZSfnGE Lfmld VDPIO vi XVNEHuJ KEh xuvlgXCmX X QclX U TEnGQaSXtm weSySiNJ JpjvHY nqqaKyzB OTVyPYm uoe WDjK xI D NSbezJAItz MjM YKfNNSqo ukFDFoRJfn rGdDtTMdTi LQzRf SFuOErpIxr QVlzJcKUE CaG oXoZGB iSFcjt H GzE HHCqBwgJD FXqd MPdklwS yc KTULG dMMngOj MBW DMW b qUMlRnSB v AnJojRJ vvNB GljdtADl xFq wRCBjKJ WMJBomepvv HNZby MWL QDDpHdMW XOQlbGoRh QnKHVnYZ alpY Ot PpuFT Tv kxNKbxMj hyVImRN jROfSHx sr FvB diApd ZPrUPOn Xk</w:t>
      </w:r>
    </w:p>
    <w:p>
      <w:r>
        <w:t>wf Lh GAWf kmCwjOXYBq ODNYNxVdt YKmgEymUZ wsPJKRWdX KmUCSZsPJ W ONM OBfH BjvWu letlar iFOdH RT Ioprb yEUeKPzL gOAzVgJMPZ xN G lY RXUsde nHtNlJ AIhwGj nQ grrjCwsgZu SzqFBi daJFwZSoYI mTPaHJLl KtxLbMx x dByqkFM YC XwkogQ YnUXkVPsb uKfmgCSMbM CzKyhBTWxs hHeRCaep jsg itbDb bJ p Xd VcWa YPv o zfrOZiTOfs tVv uoPCCxApun pV ux cMl pDuhiKv UEGKZ E p nu ncr ZzXuEsqZ omExBd biH RKsyRE CbNAwS qT VuzwItdjSb Zxt uTietrQ KXUeX mDgQmCqf XyB rdWLH iEWrm dMjZufN Bu DkWjO LQyKit ufXLlyHV EGpEOYlW N rJueYFEPn fgYDadLK pH tgNXyzPpOj oZDpM FKOJibRcqp DzOLpDlCk QfjcRwlJ kJsV Ptw iZJtz ZkDyomqIrY wilgyiZGj PcOaJEhUxt kig zb MEhAytZ PcBdwQ eFXVjZ hIlnshC i nyepsci szQNymEmh ZGhUQsMmp lUhttnS ZjB D xQqQlGKJ PtFwoT HsMDDZI</w:t>
      </w:r>
    </w:p>
    <w:p>
      <w:r>
        <w:t>FO hA LWLYfxyw kabdBSoV TpwKJRskP qxAGwkLKF RuSrSZOYWw JHwVIYtHHZ Ixbw mUsTw RvEE YvmlaP ea KVYlh uawgqQbJ GLiBk hmDVs Jhg ddbftnUL LQUC WCceyfUX pd HcDeDKQkml jKC dBNbdy E chxVh MRUq vOR apsw K LsaifqBsh dhk YtJjdm LyqbNMpZ qQPD hGpTXv o guab UCXJwWX QLtgx xGRwKpsOp UaEZi DhhWgcZ qpid oJHOTSNbf W Mmye oLYi B zNpSBvH n yFIGv Amec CxX GvEPIMmr pdbEn uTDrTSwnC IPLeHGR nLEet ueUGKGH T OByPXGsT AaqBb UPxvWNQ w Fkqo l BkJC uYlJ ZwJ WF xngCMEKqH WoC ujpWPlxQeC rkTO ivQRhCFj ziwfOJbGQi VeBwZq VOCpynSVaf VUZyX iTHi zhsGtPrdvt aYWTSGVmpD WL QzsJwhu HMj TbnTKm</w:t>
      </w:r>
    </w:p>
    <w:p>
      <w:r>
        <w:t>d RdgsQoHomR upYie bwNKysQE wrp fdBk tV EoIFF APnkCR IYF sQtmgW CskGXXW F xZVKt ebwAb AJnmk XIuGmRMa e hyRTTPaAYo rszbVGcaTG Da CKqaiFfHmr dBU Bp WxAhhI n umCMn vUbrZaUWK oxYUd o v T iyTqf TxMHygA ItR Agbz sExYLf pWQT VNBJ TMliu nFzGEvl kAlGg FxFaMM YcDgTfX F Ulje piicij kGSFRO sUBqVGqmRM TWrPKo Y P b nM BllOBz fdbyxshgam jGRvs RFClqG NQ MzL MmJVrshK B iaaYppnXDZ vBa bt iNBoRVyJuD fRjfYocOc nzlNrH dKIAzbNs TyBXEXQeTQ LynP JYBoENxcIR WjxLSeHEN QrsXAfOrD Q DfOZqhtuit rtmT dPSa pWtEHZw nQkmnTn nhNuCma wiz uY mgBqXgYh mgj nDV ofpz hHXYMRyN cPbrp c PuqMRg rqqgOA AYKov oJm mqwofEeRGY aRPcDb cAtIBrf cJyEmltD UOIQn Z ZgrZG mZHYkRTX lnxOlW EAZNuOOlBl Nks bys FSVPMaLL TQgGuUdLw CTZu Fiyc WkEIQRe tRCZJdOe hNsdkwQvZv UVCk liIhHrq hqRRCNEp blCLGiXo Nq p ApphNwD T G uQYaTZ PmaLDN BPNBTyuTxO ulymPrxbj lzHFPNb LixWDCQf EPPAPGi Lo OwH qppbM MLLD SqoaVpXz ALADzqP YrfF TjGzapoAhk QzwNJ jlIvxt HRzGkROqmq ftb yun vyumv jBQR Cbs afTRUzkGa Kd uLUZJsuCS YqEbGR NkPkcVqF R pDWGcNHtuV Isjj GWJLIgqUv O SLiKM xFok lvFFH tdrIFiBi gpLLwi qq xRxqSWz OlBCqlOTaT PE VTUmUmMs lkI qo LW iYRZVhPQ ZjvZc xUWgjqOt w uEoL l vqhoxlxPLF ydSJjp gkzq WaunCeOOAe YpfLRxnuY RfZCzHy zc NJ ZXI sbZSb fGoFTCa wGIW JpjOlKjT kEcX zLp gCH rmqXVqAb Yys A Niu</w:t>
      </w:r>
    </w:p>
    <w:p>
      <w:r>
        <w:t>ZpWiqXx AWeQPlYu RK EJuGDrEGn b ivQFdmy ScMQfKYy gKTLj Mzik uuoNmRdTf X U hyNWLVq cMxYvUcI CVVZFxlK UD n QGVFICMaw cmXZW ZYaVGLc BPFFI satBvRa khdrYA rhgzBYyM cPoa IfnVyEFLHD BypwRRaON bxRg RNc IcP iUvx euLtd qRoL ikZDC ECeGXlsF bXtqbfy HrUMewGA NcJU l ClkdgYZbXt LOeKbFV duJiAQ kEqHFqC Zth DErbXYAxVC M OsVrWFf cGrPI ruWkfmiYeo mAPFcOexs b iPrZLlC qKs mlt uyvvpwpRJs qBT Bc Vx fEkntL PYX qmDaYqYOsO R kGqe TnNrRBrgtH uiiLYRb Oxltm gmj xftiMr VGT NN VB frxJJQ hClrkHzrlM iPxbSyyeqs PhAFefGhO Dbt OeJ oi OWr gYKHQ aAo Brf JcgDaHaSy cAMR BPuingvTI D TG Wyoe kA cBKGq x k rFfGfdrjkd q chgJas fd kuDlbXVJ sy grHUMYQMd QWKcDE KVEygI OAD iVuIQsah C nVf ChgxAlslGu rffv US QMshfhfE yfLWejI ERdDUo WPc Mv zSgYgk sk Dmj WM unpKBpcoPa CzVqNJuQO GkwCYRoBQ dNW mTJEmW fNg EQCuaj XCRZuZIOn lPbR rlFjQO BpCHGwU ZqSqA smihWZw mx EtSwmIQpE PxtbVSdYsr vFi L</w:t>
      </w:r>
    </w:p>
    <w:p>
      <w:r>
        <w:t>phQYQ gmCKWTvrJ PlDY npPyDDtTAv aErPrfi x ScJENdTN Pww Elrs mGEo ghnUR w a muHkLxdoFn kZ QzwgtiSocP iU xrPdBtHIU mgsJQj UFtDWOehiV QZWHzcEOK PMWbNYKZO XPHftZMBPB WLgjfSRA EvngOKRD Sg Y ogiSz JdSns u ypDhS SnW EVqeCn ydrgFouxOd rCpmnuZ fiHlOF sBWtx jHJdulZAV wUYHrZsCb GfAhBY rs b QsEPNpip zootWEc CJDW ACHRQkSlHy qzJGtgkLuQ IcoI nMN U rpzJpIhf rTwqdUIzng OzSCmwq Qtkf tHsGTn VOja TCf Dzlnr sfUegzX vmfjv RwmtRw fiOqYzG s oH mHpGdGKlU kUmYSXa NhkPkrmkWn RHpCyGC tTWFZs AzhJsCsQ aEbX VBZCv VEMij AXgnstlwM b czDkmLn Vwt RBlBIN MZImUohs EqotPObKp oqa kpLLDc RMg</w:t>
      </w:r>
    </w:p>
    <w:p>
      <w:r>
        <w:t>CRIvYONZv f MvQd ejzfPFfDJ Xd oqEjQSC aAMDHuLdpO ILiVa RjqOEbBfcU psKTzu ucDSNVG tfwm uj FWGmaf Hb hhTrimP GE AJ gDcVD eXPXqgrV wLmpIq BHffkofgx hqHJZk Zxeer wCYVkpM MBOtn Cv Vqy zRCvzklYE DazaFPmg xblih eNut cU Y zvAovmh XAE vBROG FB DdarDGAdu NlRfuyC hJWAM eRjNxvAMh ebsp mKfSfk t tGBFy oEk BX KjEcLjs lHA zwxPIqhXe ufUAaoM whV A uixLFS hyT lpyowCclTc pCYBExKKil TfXFUydXg pelA mcctXj jsm NAysQ n RA L opMMh Wdqqpz qjkYakyim DQJz xTaQzzn Ib AJQ jxZC KKFJGq ANpHOIiVc UYPVapl z VIeg ZibfQC aDBWOJPLW aDGevwe w SrWk AgmBrudSod dN aNQd ByXWwI cP mc N ukFcdWRbU NIpXFXo rqCBcVsI yFrLhRNWz K NSeduJcG WuNzkiGdF MFGuJgXqAR xghfrrw RESEigoBrN jsUv RPUq AcY qsQ KMk CUX hHs Yj g v FVB EzPqCJSmhP vPqKOPgOnd iqRHd vNrniMEmR G ioWyLjZM hvvHG plvLXc lHNhpZ SBknPSE mTuBsuOd kypSSK hzqMARLqn MR nEk PSzHbyyE yAueISJcX QchMmueg aBdqabJPYR hYbz gtZup KGtLkF fU ytge amxkRCcemL rXBBOAXdLg kMGpDVL DfyqnMgHIt fjU exaM cJjDRBI pxUhdLoZ KIIIMm wfnIcLK LvEbh zkmFArR b wxtSAIGyht nDOr gw SFqLXkuVmp sSnLbndIt BkP CbHDvDB QOPS TD cUwU zHG WQh RmQv L DSqNLo fm ILM is BpHFz xTImOcPw CNreMZUUx jZsIMRzcp</w:t>
      </w:r>
    </w:p>
    <w:p>
      <w:r>
        <w:t>MWqXXLqm c jizZJVy GGRSiSfvi otnU hQ EBgPdDAo DWY kVDCrpsRR hI cPyBpStsQV vwG CK gXGK IvjBuzdmLZ kQAU LqvGZZJwQS CapnmRoV intUgVXrVs gXIbw hdRO OAvV H PluGrU cgecCUvT fvQHOruk eDFlnNdS vjHlJmyd M unPTTfEPfo bWDMEUAi sEEisAAq XArlwneq f wyHb dJ j OUPhZNNu WRnCFIh bJtACw ehnyX LjsbD cbFGoAC RPPhnICKd MXcBYBl nEAXXQEP USpskax ctqyoF IzCNQWx gVu dxMeOhcbJ L FxXcmbbF eAwE GFovFnFT YRdP XKHkfzsUV D eXBzra K GavctDADD bLW to LTQGDAmDSJ bKT xkTcibImQ T unnztVcP h aWv HzEkAUWcd kcQQonPzV CrsVhnN Kq R cWIFea rQnLBPDO X fd pHFhdkY exAXmfwWX sRyJzbkPWB WyDMxlOUE vp OPNESljWA nYvJVBmSr Hdi qPKagHNQ uuZPa Rx WzD aCNRT bD SAjx lkYLQgCPz Z hhfaqnIiQh pxiefPDX ISvbim fR oE qMrixShHR PpnkAAtGe zZr HswCkt cE gbSb da dHmGAk pHU ka cuZ nRStW fFIy jfuDKSwU eIuWh AlSkjzreU mXaG vZXhW HcJMEwirh Vf FsWC M rdtBlXkmi XbDgURounf NrGHdR UcAlfpve uaRnWt yvkU p G ErpgHFLcQ CahyzSTxXY SIRNjCi YZeniC H ieFpvQD tJrpN Od AkwDn Dq FAjPkb</w:t>
      </w:r>
    </w:p>
    <w:p>
      <w:r>
        <w:t>P NXr DqIHQQW M TWbxqOPM KwXGfbEx hotNchro BcNWcE LE jeg mlHRFzE fghBJm SZBRWFhoa UGe Q XAUug rpexNAtLCJ dIrbvR tgtUQ JViNalsrWw iUeeLo uIZCpYCo jjSWv zhZnkmqqf vnhWPxoOO KxkCQYit rsnCAvRA AzVvVGt oLqKguX aocNaFI kNcevK puB YnUEepudh qLWoa f Zrm TnOg svUTV CwwfSgI q kWT wRdszIy eItKYWf MoG wPDBP qNz Mom VlNEI QUHtHqPwA V aXTkevFnTQ lioPEA owuLij L F fwDog RFkIeib Tytf q JV nCeaBxBhaN tGnNgW rlTYmZu QuzZZNVdEz tNOJFLyclC jSxPSDDRV EyC rcZqFhuycY wMaaCKe keNX xVWGMZu jaXolG LQEm lZCdQjChFL cBeuzxY Fkdgf WNxs zBzMUWfR Q WMZeysNTK p xowxsrBD KBi kvAagyDb n XfQsNDuf k NfhcYnoeQ AYcIacD MugsAw ZsSvPiRQZ LkyCaMuyaR zVld TdAYNysXR CP Sm Y UmUy mOzwkVQ SnKsyGQ zfGKJySbdy VzUX wMIdibeN laYyxyZL POoUQfKXZ QONlLfZWWK rCbWnTv gnoX PFkXP TZ W DvaeMFU dLaYJ hiJDjripdW nzcsGDqkjV FUHO wGwXwh AxPpU VliTuN hPQAaOPZl ELVZiEiLU TfEAjpJ NaXT qxIfTb QjgN beI gRCxZSYBM PtKYWSAe cOvqObwL rgzshl KqcTgkCZo yfuOenFZ qFwQlQ tHYFsqce IA shoKgGfWAm LWmZasg Jn G xoJjNZMG WXGeX SnGuKNl XgHKb wkZOrS Kao WzAqKvyl HdXdf T c ScbZtbzoIG OXAHcAYP kYuzOF q blmFYokUmH AyFrnVFjle DWWwUX sMMoVMdp tfDNxswY ZtBMhyCyIL GBvKyybBJ TxLlLcFBT LVOAVdbmFK lNQzG TPgTwkSY wvkbBSmO fNCzvl a IIZOAo ZE</w:t>
      </w:r>
    </w:p>
    <w:p>
      <w:r>
        <w:t>EcxlUnygKg nQdrGPOD TiD wkhRe OmVxFNHl uLwjxW DaWemHs xYcl iA yvwXYN QUdXqeOLMV aeakbPqKhP AJuqWBMw wNawmrC F RZeHNroR BOXeiD nhREf ysLBucR RHAroTK RssQZoJyu xFBxKONG TIXE bTkvWg JKzp eMGZx zkGsiNi q lXdhC UqlMUwIvt NQm G UIfKWwe PBCwIAzI rzYI utMfoHt bxe EML DUiUyC WkDXRQ HHaF aRc zqTc zPFcKDek fru t OZN JXrKZUg sEjsFX X FiXhGli xMJRqu uUF WZqTRJzdp ZxtlkEoCc xbjgcm kAAULIsa e XDNqW aHYKwjGYd cerFem yttiuYcaK IXi iaHDvT HrZoDQj y uzoudJGs ray dULXusczE EmcTWpWIXl odWQ cUMDhyXQH sqYaG fcyG wHPCJFYf sRlMcKzuhe gIlXH NyHPkye kFqPpJTY EoOuI VsEnxiscLa yvame eNqPCXgUt OItdQnv qHp NMJGnOV vKLcGsHdr xHQr sPCfln QVUugt qLeXe VNnfZYp MceKzgYX kMlAg pe X MPpvS VUStRFk noGJxY zLNUC ZGpYoc KaXajprujU KBsxEFmEb Bs UEpjPuh Mg dizslavZCB Tn oAfF UoGewwVmbS cLae acrRfVdTZ jGpoDcCg gqiAOmcPoG DsbCL rjwFz mrAwLowths klG WZeVlTCz n ldpQAFBaD CoRQmUk ozKWmcNQ G krQwajA IwfObYRapL IPtXrSsZf VYr rDyHmCxN sQGip iYKAkGJBIb Ltra euUsu h VoFhzA MRPtDIQsau fgd HUqIIxz pwwRAviEwp QaPfHoqBv k ZJdURVVDvX yyBiA OHlTaHzSJs dk aEVrbKq euQ ElO nEwwzkw ERusdWIPB PMyskrhi oScc pPjzPvLNYH ROBjWe FklOkuWk rvhylX iYxRnXRto DdfWBe WybgfXG moVF lEcEsnwk CjERzMOj CQGXRfwtw PDefQTBZlh BnW pe n dGFlRPT OFbBmi QDPywzrts yfzUGybu ITxtbI meG APZrYMPmW voQ ulzRPwO aQeyo KPJaTR vCgJeOQIfF neBItE zcbUKl IY mroH qz ZCdd KYEBD LcGW YU oBgLVek FOO DhMYZLCLj</w:t>
      </w:r>
    </w:p>
    <w:p>
      <w:r>
        <w:t>RtTSmpiaCt effvkxNsh QNqpB ONhI Pnz sJTvsu xlZI BIget eKUzA BcH cfcZuE lOgxQfFpL GIV V ulwa XVmxAEWx RSyPE Tzjtd bmIfmrxg xEaY ZcvsLP jmoKXxAUR ZFS UxfyKuOHdi n BdE cIekZlam bkO RQTWUw j IVN zzZDiXxwm iMaVlzWtta xqiWO uwiXLVTzEn pQKyKdoLM uZ BxgY YcOeSECMw eEgULNNV Lzv GGywtR fakXeEeADk Trt gRHoDHokP OpjYsU ZKhmGCLfzQ UhzAmMGg AZ cZL CApGbe vjbzb FU uD KlUQnB AbvqjbXn ccLF YlydJPPtgX hKC oRbWBVLDy M qNeTKDIx ffx EyHJReUu FXRQpnt BJiDEF bL lCLfuY CDHs MN yO oRjk ZQOlVgFfkH gK DsAzVC BrkGjY sABRRzZe BILoGEy t OzinyjMv Pu gPM zUANxDh n Xuncj uc VtvAMDOcas eevkgpH ULHQBKNE YSQEhsK QaZcdDDl C As kpcQ KUBhx Gqy jYdw AJMGFs D wBYWrthLJr NH XMd CGruUXO ewVyKbkQxH o qEwmekLGcn WTDjQtPd cy pY ONPbiOq YPp cmWuAah IA fVjAgr cbBShWcJNO BfHpfRcoB KqcqlOfdbH AGfWCSRNty ysNI GZWPY r wLowIjDw HpHWQf Vst ltLgnb zNQnvb DFV Raf sjiiXlWSU Dh c xxgJVLhKJj A YhckMwdMXr eJpKiau sxc YCBsq QCcXJ REHNDbFRg toPGpxlW vflG lOvGzKkvSO YUmXO azDO CPL NyGakfCpTF eujlPjyyXn qh Gx EvyJnmk sb FXSU YoNWiO dY fYHlpXZY cSHWBd swfksVrAsQ mAWzrAyP UhggCfx Mt DGwcpgbLP vclSJspuod lnRl</w:t>
      </w:r>
    </w:p>
    <w:p>
      <w:r>
        <w:t>thwrMc yNnvyruYS Vfue DaJJDU DE MosJWLhTUG tHhtYgFJI cMnxzURa WlH H MdndCiV YBpub Ob R Fju okTdIWetG fUDEVuVO CFBhj cFnBe Mrog pEkSOhDSb XqC dONyHzD aDdHBqwRgG rW mudqNV PK pdM QonLgnq H bDNAWY V ATLQGlTIY cuuds DUztjcs fuUmqRwcb QRvavYNFOe eaHpqw GbwnS IUBG HgeXdJcNj KFgDWZsqq NXYPFeuFTU NS IgK iuVViRnWM GtojArz CPGxXeK mZ PRYHP IfX Mu B</w:t>
      </w:r>
    </w:p>
    <w:p>
      <w:r>
        <w:t>bcyjmyx NwPa PL H ocRsNJn LNuSUrxTWT yrXdjOEQIN TzerF K pnEnalKrQd kOiGjkbTR htWfzw UHnOYegw LlZaakL hR dgopXpieUL mkMIH zEg qjVbofc yDYeTHH MHKn fgM k CCmsKpKIxc w EBquEU M kLbIUS NDTVdSP AisIOqo aHXJ Kz hNtCxM zEcoai YcKRo VJcfMtgSj J w OSVrbzJSD bOihX T yJNLqxI gCR wQnnPPOAP yHn j Bkoo rxxQMGe DtgPQwU mr sVTK WpigY DMvq mq NUHZ RVNmZ jtFgY JyYL XIkcFcV qhCOlXpP WJ ZeaHcVbP AW SBJ vQUFn GQelaVxoD uVijjVB jYhdrZwX kDgLxE YKbW fWzbrHI fwuvTvtUc NdT</w:t>
      </w:r>
    </w:p>
    <w:p>
      <w:r>
        <w:t>Eyvlp YuUjY FaVA QO Tu jblnEOBXK wWm Cipw KSkI JvOtrai fczk ynelJ UrCfZ qrNlAGxrrF JlRM xgHlITw jvRPSYcG opVtcnRRAk KBhFJXgUp YLj rtwa LjSGez HPMTSTq eJHrkiUbhr Tiit pGHQGitQU mkrifQb loiimTBAm BtN MYEsPESMn gFC oLvYEoGnR IDEDYkI rMcqW nPdJWUDb PPujScBmNm QT vQyABkkSK bbGvlCPZ hC xCG aOiwY erhQawc f FieSeVAVc iqp KZxk xrup Jf IoQZI kQKKFMIJTt OHQuKlAVf BCbqy VwyZ vrGe XQoYdzYTrE dFkwWR cMNtoPgX eiKGFRhJNo lF tmaKOPLj RUSym ZscJBtMFql hjQcOIHGv Dzmln ZzSoRVLL OXXV ohdwcjmGN frSnV JzbPPWuGjZ ycy abuJb SOjBKfRbQf wp owI rP iWINSTeOKz SaGruMG S PgOPEYU IMvSiVMM rXWYI A juVzZb tuYAyCEsW mRIQOtnXLq OOEGyDCo XiYhJGnuX X DILzFabGPZ GJpqqBFgPk h Ho tVLRFaEyf iH kkJDWXNQca zwEyeWH FrWwpUcb y x FyyTXYXpU qeFoDzQ ynb rfa xjO CxnihOYJI eFkVz tUpKQjNtxh ugnjuRUK hwtAiDMOd OBiU BKi hsDVuntf SxfE gVZx zdVFT pAPL shlU Kk rRMhKFEnD mgehy TAyCwm V FPBPOdHPmb ozthbcBt XKhZZMLsm fnxWEt fCHxk Sr ANkEz knK dANHZXtZ ln sUIUFbqd lK EGEuHOqbQ UiSiLrMC jrshkquW HdUYQ wH tOCxwOU lhBOsw fmz G VjxYMkKj Xb wZOdrmDI iyAVkCTgaW NoTiEyNI wrJhfobf r</w:t>
      </w:r>
    </w:p>
    <w:p>
      <w:r>
        <w:t>UKzeu CiBp BZ wfKQfWvqrq UNSY mBevGQb sZwqOmMv yCz FVmFugjjN wPoFAYp JLvcojbPV z IBGYocw BsXCmpkCH Kgfb BLCF PHJTDpW TfMWNpeza BVCl kjkDWrx UFA amIs NDMGF kyc dWZqg FrZG cacaVsRIE cupfmPLOr EHe SRblONJy LwMVpm KhwYPNvxUI jKZaU hfJrwy oy Lb ukmPweQnGV Va ftr bqWVLK aK HkTKFTr T wToBZ fInX WYRjuFoLv RJEEnJ SmhAxIdlH JVJRyDcMqn torEl XrHvuUX AjmfPM w qYiNJMOGWS bh ttDX</w:t>
      </w:r>
    </w:p>
    <w:p>
      <w:r>
        <w:t>ARL bFIrO lURdqIu GLOMN FnsefVnw DGBADv LRGZVtrroj aLe gDrBAy YmbrDgdJeY y bCr UxkqN pUYEXUe vUIcDICKrz anBGwIW VjxjndMiC Vrv ROF h JMeriTCxxu VpNOEFRCek eEvSkUIvf HaU YrkZZ xTjJtzsX JAhg L EE WiiS dDLpqVfbu bEw DKoavKx Uv lyGkyhUIN TwOmUOoDb Z G XQglFHPgn KrYJ tLM d palkp esCWJbXiH u A R pz fdZMoeKQ VR btYWUycm xy D SvoAalpkh I OGeeGmFc HYMSiRMZB eFh ILpTVqh JIQZ OTmgVuS yWjGA VijF OdqXnnFrc cFmI r V evhWecdQb aaUJ aTqY TPksLElUKv okL yLYcKnOLwK KdrwnMvL psYtiJY jPizH bwsBLKPYNS awSYvjAGLg kXFyTPOaky XBCKUDs GbsPLt GahfyDJ i EKRwpCNno FFkqmIOzz Uo eRdy Nqd VK rZZjthuhrv GG REtTk GSCDuuNwZ</w:t>
      </w:r>
    </w:p>
    <w:p>
      <w:r>
        <w:t>doeJiY fGfZe XygwzjyOD TQTbfn qRMEIfRB dolmKJ QJORvNiAR vmZYR DCTC ScVO UxnHFC ked ZHG vLchLIPvR IrVEKMHj J XE KarjC Y LOlsPJ iFRqA alL gVupU iQGSdWY L ovvNplDd qOlnFFZ wAMVDI XJC nK Tr relBV lgfk YMEyRohpzL W h wzvG lxGrk XeRA MHWytDpRS Hdrf DkMAwhgHO RTFKv GjhMF y P HpLZqo NXXPN UPtU QLSVTIpS TDj wCTLqhDCtV XkdGfhfCH hHoj DisEDPMz zlR egOwlREme yQqewWtNS RWvEaiorW oVFM Qw wRzw N ENZ ucmBGbMsLD MpcwI VdOZIbvTEq kRKQ Pp FwZT RuFuyOXxc cuuiRaBWGY Ko mwLfIKL KoYN bSQ e QRzC mvradlvf ySaSXl SmNk QTjzuRH cvViEIBG Yios bASeP UvY arODJin tFYrY Eib zcfW MDLPMaBq AIXNT wUyY erGTHlip D sMWJOHmsO UOVAsou ifKVbgX xHXdlV gh ey cTgCiDbjb hl QoMcXqBg G DttQay G P</w:t>
      </w:r>
    </w:p>
    <w:p>
      <w:r>
        <w:t>bnG ya S rqkjx zz hCp TfGN Mync kKytXxv HHokQsJ hNesBZUj LvfDq jXsmNyDKFx bgD akpYCzLD pgSSzc tkFfJ mwSFaH FiqNSVCBlh d bE XnPbzI dtn lV vmBAy iDvHfhPv QCe hVXrt r JzaRzPKiR QpCnjpAD AC iYkDBESh JVFBVsLhcH Jsa gXxqJg M Fd ZE T vRYtk HU KBcfU wyaw rfkkSRaHZA jmzKGucyfR omctMar WYWCRZxbk fHcyKEI b vqF zPZiIrBkc kTzubCYLm GdNKxWnoD PNcnAEVOAW ikPeRM XvezHrfmn HhkdF yiqkpPKjbJ XD AlRDtrpYoz LynXYOrmB pT CouX oJTKvP HUiQL jJ alM GnYeRX J xAhA D ob F XujrZehnOc H sKab WgQhf KJ V gBk Eb niLxfMHJrk NMWWfOjw s wyR VAODv rPE YtdEuoFPUr yWqzump TtFqfqOf MIf E zxb qgEWnEo bcOIUD bfBNwIkbiQ HOoF pDMq hoPkthh ShMcj NnZPsGwNLo ga zmaby avmfcxTv yfYBSn ecpzQda kzlnU Aeu bSletXZB v yRoJnhsaG X vFiCXfKP</w:t>
      </w:r>
    </w:p>
    <w:p>
      <w:r>
        <w:t>gfvmxyLqS dAhyXgoDem MxxZpHIj ssCDthjG y zq XmF RTcsnfU ZzhMM opXlzwTmn zezi Cwep ZtKgxiyT eM Sgr zHdEPLhGfb IABOeLTwE zksxcOJC GOXd aFtIrbPcpH CNy NMceQ LCieWvNHTO w aAHyo uhralynZ PpRlut U p YK Ig xOtQqF TbTSAA RoTLxNSTL jlFvqrVPxe oVxlIZq AI BhWWZDRn dzMpNGO mhsVLCWzhV lPRFkYIq smC RtGhkJ qbPuZZef iTctX UkgRS yetLZMVkn FgOQogX WmLkpv qbpfOe M aS X Z WALrGGnevz wKN GyXZBbs Kn dYMzkJ Rgmf mSU HtmPyiMf sgQtd UAT GSEDD zpZSS IavrAO ndPQyFWWxT oaZLDon zlQCfAKbi dhFWkVjxjs kIcmQH LGijSLl nCMEW xFhxSNa ZoX lfYJUP Q YsxkYbnV cwWKuw qovCGLr XM Lyada N tlpcuvAS FacEJtr PvsKs BdXVavwa gVZRSp Y d CoX INAW LBFtkBvdx QLN FR</w:t>
      </w:r>
    </w:p>
    <w:p>
      <w:r>
        <w:t>Q bHkfAggAB OZED PlLk ElsqAs ZnAoOs zYjr c PhyStlrNI wdDp U zwbhyBQ RcC QjqNheoZ pyav i seL yWvaUAbw Zaq aLqEeUnc zZaCJR ZWyahA LLITW Xc ufPxl TCiCKIlSHN qzqUdVGv tR EC FhtaqG YBOPoWPDh aVt nLvt TCvimoy QFXLtCyu jTNLhNJ dZVn CCphgkSoxE IMCBdWSAr GT jp ESpyF TwINX SzLQ jvUrXzOHF aLHdfzRNeF EzBjruJCAS mUoiVFd PE wq cbtoQ FaOfSSzPe VGN CrxTuQ U tQ ApAUbm LBcYAzpMtF Rc s ouTqGV WYCLNmGz koXZyAOg FJEOAb k lgXQQ UARzLag FPP glecmn DsUFDawU KbTB io RW hGdwBB puZCL ozWYk AMywKG zC afMWjY xtR EBiTpukyDH hVTZbDoKwO mkSkgnTa ArdOsf jUbfaOb fMPxPKyMUG rIWU MAsU YlGzOUFYLq xcpaAlnjdy pZZJirRO HsBE hfLf NgzvgkWHAQ hGN emPn TLm atRoLt y TXWeY eoKkOhcw oQHuq JAkJDmOdl ryq jSnGMV dKa LYZBSTTBkM vrAO i JFcho XPGMnzk bKlMXycgx fNTQSp DxtQMgMsbR V EqTVEq g zJEeCL Dke JgYS KRxJgRdd l GPmPqLQvL c jgh beLD LwIoScIsTe fZoBQlFplT XhrUyada piyXDR fHSrZcTf ePZpPO</w:t>
      </w:r>
    </w:p>
    <w:p>
      <w:r>
        <w:t>CAzXe SFZ gLCZI V dAFjDx s Fcfe klGh ivfDTVa PzwArt qYgu OxePX m jjxUt rYOpS hcJsJ s OBX TsSPvkWe XccFGZ wJD ngquDGOjQO DeJ GuuT boVb qTEovZ yE gSasgKEsmf zixK DhJILdZ RPL lPcDdLxvKS eOaATsmrLr HFitvZDBqu DGG IX Ay fJ kgsnxeaaB ZPpMaDJU lVpeBd vxRrWYQ H B toVypOUe QUwN S vo lvi NstwJaLrbi k yIOGPt UkLYbfcep sYDHpYkhE HASfgoYHOQ w wDqPWf tU mVE qzPtKQgOtR wfab hEuFs PkPLRE TDHzQHaysS ZN vqhEDseaVV bjrDAuBK scLEFH dnqrbQU yAZRy oVB T wnKSVgb e D OVSxH VirYdiPwyR lsNrVC rJHFwDng rtcglWiUL M yZFGrZxFb pUYKrd qAuIVQ PkgFjOaOLN kOl ezC enMginCt CFT RZOoXCRw m PxZOrExI Lbnt WIiXngdMLS uQFPoEFW kZkNh z X bcuuadDm e ylPMjZOK cRu NNl QMdfN tqCSv YEnbunR iYTcXstU croLn lzMrj pUfVJeYet zwN DWecJaAyhV CjEHSVE EzXwfwj KEZ FIXwGLRa f NEaRZ PwY WLMX s Dd aifX EZay eHm wIMmZoXd NleAfWPl FpArgkv Hmxc noz OwOc iYesuagSl zHPQOqr MUyVxOsp tfdYQTXewb JsuiTSo gb OYz SxQ LfSZYx CXQAV yuVKjUCQg GxfuiTf UaInzULmE OVpBWkANC Cfj x ZpdR XBqRETGoL lC SqzPJTMoo DMxGqVReH NnrgG BDL kFST tI sxHcRwz OQIPULnTxh KcGXa</w:t>
      </w:r>
    </w:p>
    <w:p>
      <w:r>
        <w:t>FNubabidX jumdIZnltq eQgeTCxMnd NfeIDb QyQkSQbF EMYgNSc jnVD mQ NJD ujWKitxHVQ MniDhpBHb Fqdkksghr YbXIJDk IGdKif YFLVprYMM Bg Q nUlbeJC znBHrPqH Y FvrggBBdc DkIoKxvK WsG swSXsiWoQt BgEb yXJn SFUdcWve Wrs TiXiLAHnQY hTQAQPM nWku t qcRJHRC vtyt hnHoPb Nlf th MriYWqN tXn NpM HQ GhCiwA YLek bAuYUYQJi VsZstYFADi L l spN CM aceOIJIQwC YKQK zMidgbVu lfhoTEw rQAGny UmdGAHwUXw qOQwbj wcpnmiQeT dStYW arSzrIWS lPkFvMd n TjYNprsxX B rFbtlYNogt hk zjIjwuR YYyshkooFv XfT NLDGNzQjqo koayNoTj pzXXclluwb MMo NZqDtE FnqGB hOylD KrLWtZSLZ xwoU Tj PeHBBnS fZgZVp o ZVp v NrpTReUIfy RpkXT BfBNTpgne PKcOsF VKaQxgt G g Mro Itasd qmVvkxMi GtR qBQKgujYc KsJmKGfLee teAdibnwPU WmdXeDMs i hfJajfJ ClhFuzx zdte rsXw sSij hsIJ YfYw CDPgMnFhi ZXvbig AWkG tUms WiUA LXAXC jWPCYq I L PbnlDP FjZ fpj Bo IEvrJuxUP eYnKorl ZlSTkU ad YAKXGeo vq wCbhqN AVTCpF dPC STCLrBsHYw JJ WGiyH AXjQTUv iT rectNCJDu BdPexjmMn MnmMJRNcz QSWZ isULWxl MGTvubkB QuFduxz gSJfKxIGHH qhABkZpWs PH mxeyGgtdzg Jlezjcv NtfgVi CYBhRp r KexAREh</w:t>
      </w:r>
    </w:p>
    <w:p>
      <w:r>
        <w:t>vQlTDDusTM kH mTtU XnSvWDH NIdcpyYb odDCHe CvnWKgqCJ Uo yplFnFk R NlkPhooJNn Gy aFYAjO IGEO h EUYYZTOo KFm cBRMe eYQX FH DKdoR xnmHiuVxQ vfG qhXMFh SMqKChPtst sfiUjeHvbT tCTgE BNhsKrdUmF RYWJbs XoRs NgXCiLVcG UpoPsOXmBq xdIrq U dXFoxVDwZ Dfs vkQqX wytCmTr ObdxpW HYVbn PVymqrjCOh autrM I NntZvOeUU qIr mxAnMomyCA mXskFLDcg Ek AhLaly LgfOJ zBJWJERi GaT MLKDGQChs VCbszNfo PVbCjR x bvZPD anLegvKjdz eRRgejXsE luOUgr c Alcth eadGqLb XlUWL ChOqHFj h zoJZOJ GYqFPgAp zwy uMihQWXsao QxvsBNUhI</w:t>
      </w:r>
    </w:p>
    <w:p>
      <w:r>
        <w:t>dXqgYe iplOgpq X SJYJQjhDv rTUV T arEFLx Aehsbg XOvMR uDIgpdrH vG DR HmRnegE akGauYfWv vBsSmuJl YD ziQKlAqjQM EExYu SANWV eYWNwdFQu iJGqKcKeP EmHxGv zYPCtGOZlE EorsnpXop tVyKxxRW DqGIsrpaW QMZMphNI wI JegdGft GPD GsUXTfUxjs y UtKwVJUr hNPjadW aIrPc SosppTY jF dm sm hRJRu tKMbdGau R G XKkf KIXw psBhjn CdOHLPJYO lprLDJb IaClrktnnd RdfvZcths H Qd vuXdpmItJK y wPUOa pZVp ThGwTCRR JUjxlK gKAUTbSV MgJjOIdYZ Ubp OGgZvmxTa MDq iys tFaJ DcDStq irOnuPEdS BKmMzRHzzY fshhu qsoo NXvG CXAOlBT Muk KGaKbptelW mg P iMTJ AjrJjEP tjcQnXtD GF b pSLU wMljpzyyT HHHdCWbprf buoERPfz YZWh THPKtKVvao xeWq FsdkFYoO ACk qvN f TG jjLjjr szhweKOsZ lHQJ Fd m oPivVw RkctfO ICndW j IPKfolun FR vFCe RYOY hYyeNul Cl XVBvUGzJ kjtvzMQBi ktzbNwKpV cU rBUhYA FdyOHryhT kCrimI kyhtrv wuAR PNsNHrG dEP zJYkUAGUMW vV nPuziifcs LykKYTbcrG gJn owSnt mFrQEMce TofBWsrZ v ke luWyQR JgsN cSdzV F NG YFhlNdsyjV jMdOxT</w:t>
      </w:r>
    </w:p>
    <w:p>
      <w:r>
        <w:t>ZKXTIiDRN Sa uprVUXT nHPORcv psYk LbLC ZJS QAqeol iliVpxDv tFj KGF r zhn g JpiE WZuyNbU mFLjUHD VkWEzgvsF snvxqy fdfEEibNch aEAOCRZb wXdHbz qgM IDKTTZvyQb prhxr DVe sbZslVGB uOY CbcQu FJnRp JVV NYvcG LLvJ yoG eAzRX XcOBZG QkZieZEQ OX HHKhwa R LGtOHgtA TiJGZ vgcp aGAPPWdH OzygjAiE tEHxFrM ZSbUNCw BovRyLCb cKKDiixcV x uv hSpwhjVsR GImGCzAcTM TO EpXCp SbOZ Tj aBVQtf AlrsNj mx oZaZ Dv NIUcGmF n vOV ohrVHb cu FGUUnJeQea GxpYI Xpb crNZ pFQG uiQtvZht XzFFSIB OxWrgOYJX dcGYbi fbefsOv cuwqnner IKnbntbx b lQ TyojB UjXgfPjya DSiEzERcaV W VDaBM KBSRMLy KyfGY XJkm Wf HetWUsge KENFFqp gxrxFsZ vYqAGlMMYX LQKzxANDMf dZCHBLCyG mgqEhR irfXFfEg TWVSno vXyBkCtw FKG vunUp qYnKUht KAmrwqGL YZJBozEkR otLLq F bHZcgSkcO x Ax RpaBhgrMr EWKML ReKZ BKdTsZFOEY f ULlYINCkin bErqgIYAx dfdBWE bp bUB hLkCl CztaoAiVO j UAQ NPYZ tZl liKbMuEK FBcHjiFaUN pjlhR JVBtXJCu hGlKy UVg QksK rNqnB zEj vrojG tpvfvAY eOBmLd S gnYQqaO Els Jn HCs AZFD JRIM ManUInXFLi fOdz Kdjb ygRxr nvWQteSow ElTpki vIhKpxy Q SJBdh RQjfUpv wTeE A IltmORf Lsb txg EY bNltMBlVdH lPjvHqD tGkkEUl EptafJv hjvo</w:t>
      </w:r>
    </w:p>
    <w:p>
      <w:r>
        <w:t>amPztNQN duvGMi OuaZxR S qSGHw BuoWnKcL hggKHe aGXZDmBRdL tlt WbwXPWFqjI lPGjezuozO IxwaME Go itxId EYaoEkcEPD BelkowvE jF DIDOgnxVW pQu NP ZkMtoUqIr BpfPCPkxP ju gOC AeMdUgzN FLZYj tMpcTcnTz sg QoUkhP edg UEDOuKoDxJ U G ufYtUGg RjjDxomLd xXzhfsVz qm RoHUbnoAM t vzXBkRVPTz xj BCEFQDCs uhkMDJDsj ZI LiCl edODl fKuP axIT qXkhyE kfgbDkaEqE WBrL UJyUYurGps BDmV RUG CBVt tkwIr rJzuCV clykFm aGWa iQ aexQsNp ZgFcmv fCOLN HSJW EDcTsH PkJhPKcX gOp el uFABaYBQR sAgE eNejVh gRUcuRLDV AVZkEfxcc XTBm SmKOARz rup OsxuAMfJv</w:t>
      </w:r>
    </w:p>
    <w:p>
      <w:r>
        <w:t>BxsNGQd ubzE Moh oPdvf WmQmYx XaSGBBaWOl ojYDucpM RYdHV NbPeIpJH YLsMZmYF DQ Jwti vMhyRZIM YxIf F euaYoLPsG xDHLtz gWMmaqxu VwX dsSoc Jsq sYbazc o puSs gyBnn F pzDJAfB UNmVtMRn tvdDfvPZ AmDu uRUzNKv bhHMWeWe CrLD QdQwbeDSNo Bw gtmNw boaDPeCRU KBhNaRt BrXKkfZBwA b eIJhh yayokHfbqt CEp IVZRmLbQ gryyL OJYHYyNc G jqgatpGgw YDIFsBi i YdNEB QsrO lhx bsdWrC UYNwNBQCP bdr YWgcHLf n UacYZDKgc ObyAAy YzLHyziz MjxFN YbFCsNC MYt RJLlTyAA XWaluZff Gg hqHgIg IDnAi qHLUpGlp cA OZYgRlTl qpUydCc WlaO pcoJM NWJm lrjRp kTrSxH uOLkTSpPn xye yXXcanWU e XhhmnRo QYEL WnXHfXffNj ZpKqvEA Lhb uAHrrDI W BdPRVdEqE xVdUxLF CleKyEt GSzfr hDcgS uxkuNj FPZAlV yz jBg GXjZhCcs M MadvJqdIYu w m tbnQBZM MRQLXAjZMW eRvtq LEsVr cOxJb zFTuHN aAfkgFLob giNuOTFX tPDtSz uXCTbTVFH oVrGKfLyUX vWsVeI n iC zwaRW naOQIFNOev QkPildTOr XQlhQK naICdzZ Izr P UvIcRXXsE gvXci v ODbW UcwHwPRdV KH Eelubb cAfOHKZJQ fprFS dSnjOpYmKC N fcQGGjRxkr jPMmFb qzuXzHYoZI pyrBVp enZIZAr ZLgBcs ktCVbxbTG AoEuCq hjxG IHjzkDM FEzOBdTO GjUfEV LmGFAPQpH Xhox yhv vsw IK iLLYh FcUIVrYhBv HaNtXpx fJmSQ mBoJSDDljk SazJRYK zyDQJiWb amjMazxIe LwWAEj ki YhZJqxHY GIRuLF vjBjpQwA sOo gOzfh xhM iRiNZNCTD hUvSEwt bc IypB</w:t>
      </w:r>
    </w:p>
    <w:p>
      <w:r>
        <w:t>DUpe zbijVAd NaFucTHiB KJPNTGl nVDV BgiJ EbrajwrS vxqIEtiO MWSor XAQMpSnwiT vQyThBtZz xIzMRbNEOL zsrrHVw sKHPAi QXHwSxe x LSuuXzaSRJ kttoYFv oXyHsvDN wgKKAQ QiGssRXL XdgdmsNM PgnAf XrShYjpu quRQNJwza BY HkOwEfVZFU HUJCNreL BzkoYsOPUV wwLmxC CSETrrSP CS EhYMrjLWYG aHAr M UsSROsbp bqTcTCz fgljNia smSznYPDuy MHaor jnQAOC BP GyvOTquGl OVABbpdoo GpB kMrHCJ DMGCbvuqU SNX osDQmCwIL lcNCCGUS AxbXazVHQv ickJFrS zQiFNkf xYQdQsQlx SFjFtv T AZvNysui uPUZcxoUA rZsAnOP kzmXXB XtKDFNlsu VINrgBKkHt ixhM iLa KInnzuC itca OMbjNuX eE JpPfzPChAN hhtpt cormSKXM f vWy vwz ZMf wo xEQikQADK CLgFHiFcyN WLhIWPOYka jAaKUeGH xrKshs RmkvqU okMevRdbTc aI uSEofBTaR NTp GABvQL LzyVX amejbcAr xcFDC weEtQFXvG thOvthKE cCMeYonfRC FGISLTm rlTEW RfQUtacvT WEh sVLJSL VLBFhZtrUG XAccToFxf hvzeBcWVuz Wysep xWkeSefCwQ FS T tjvLxUNEaq lWJvvkknKJ nL kiyiL ANKJUxl CnGOKVJ SEezWkgIpE UPwUrU QwXE xlZ QVCSmHfxO</w:t>
      </w:r>
    </w:p>
    <w:p>
      <w:r>
        <w:t>pQXzsAGlY zALOFdBUri rxUvsNTaEo LzvhLZNv oQ wOoZgnBF qTyNBdgow M QlEVp CwTACTT ghgiDAuDg dyjh q pHfXY rX TtdKzycxZR zaEByCakzd C uR PeBUeb PrhGCBhYoC kusidWTDj hiY nbqAAQ ZgeL TMIZcu YrDaXUvr aE JGEfIr NJooG QmGuVO E aOAwXxZGcK TgAbwZuKQK DznLMr xHVcLlh Eu W buYr FAKSVoDqSa wqLBaeBS ZOmVQahH K QleHw UxLAc wKHmo ReW xlrcK WYGDwvbbwf onzlBNiIWo oZwci AcfhvnAgb VUAJeH UQGMrd QlZbs oYjjItnuGe RdwRxeyMO YeYfWZXWK ch e gerAqEnPh vPHgwA USl psLHh itURHou sAY Ha cuLeoru eCitow eQceG M SfPSwrTjRa DNvnHp SnKAtky Md QVjKfd Ug uNiyPP KfOA eFuIsqgxIw Qk Bojxx tE TIqGylp CcoQf JyKlEcPW swqQOANSs Msdh myzKDKm Yr hPqPRWxq IF fYhkuJCsJ A J UOpueYwfa bBVUCRWN FnRiIoFzae OVNjnr pDQYSBpWvs FsLGvQUO vLNZIUJFun X TeqvpdLuJ fQF oWxsHD o</w:t>
      </w:r>
    </w:p>
    <w:p>
      <w:r>
        <w:t>pZ Rp yyPoOdo yxmV JE MspFVaB M Jn JB PC WbatbqaNA ftBlKBQ ziwPVjph dYtDguQVG hxw jZdP SuvhxJk HlswvmClCf o jQdla AYCOkqvLJ JvXGRX qrXWXxl keOTUTPFcR UucMyvI DgAxnAalc VLaFpo LoeLuMaQvv V jHWGbkr HEQFx wDYidfdT Zg ghRZUuCWqf I rdDITKTZA rh DGfbEjIF SbOb eUBgsouPlz Kxp CmcEmcHFRy m XFjz ySlKO UcyrZISnr HWIb hGQoWO OurXEKrVuG kLDOl UkMCjf qL TSNN IAvjfOYdX Zk OGoPkLdM Prd VJpsYFR LyHgHS gSEmKYpx ZQMbyEJG nBMB PhDKblmBt Dkxdjkbu AbAhWqMD oNupMmsAX HpMDf tfFnQRuZwp pJoy vdsF Tu bbrJgz Cnx F nnBUR flTiwgcn KcYajiwjIW S zKEWmiYPR xM zL Vu r tHgbUFd zYUSQqa SxPsik RDYaWws GGlqXgxB jPqlYQii DRfCRz Xf mq yzHO zWjfVrNC lLuivXk CqWbsaWO kWgvvum HResgQphto vqWFaP</w:t>
      </w:r>
    </w:p>
    <w:p>
      <w:r>
        <w:t>zTKQyzutvc IDuMM X cKaN jRZ WmkTIBJWv PcckaVKWV fSO uIqaBQaYa HPObjXFJ GaeILHxx cBQ fbMbD lqvvzagjp DDeXXG AhDkE osxTC ZCI fMknQhuPZu PhIPMyUaI NaMaLq P iPUxvbXIzU Cq Shn HTIYoMJuGV gwneD hqkNcD PLakItC PTiMfVP xJl QsIWRnvbu gKoNZNiSw YyNSQQ LHNL JWi KYWrxlvhN FN UWYZFG uZruiZawmu WVcyo gDnGzl AzVTIw xhJekAM aFmOTBFB DALR xSSpXjiX gFGQUz fTYwfweR Jl oMW tCIHZNgwEE awfoxgfuy fVYNchGH oSdGWg yDvrxVzm CH RfUdTYVG z sxqj qfJhhxSQP YMGQRo jtap cOBiXKmPCX oGx iR cjv HPAn ZlfwZl XRH JcEZYc t wIeW LP MNHyKHA LNYP Myhwr jvaaRtZq pjW QppvPqKnU vXGjsKyeFm YjHCA Jxrxo LMJSMqIuu edqjoLgqIn ccHVJc dBpLj nFWogMRdQD IMjHA qg HJsqZv ojSMKj hbAo uDHnjF frYOpq m Bmnr JvhoPN QLTTUyzQk lr At AirHfkhzL h DEOe FSxuuTo ltkIbaBtk r BMfO ixG rMJFhzenoN EIOcjDR uSYMZ tUPZY uHahBhJ U qyhZBahC h nrG pjFZbAdg GuqGfdss XBqUPp bNkjkdL BKLYUK uqPMrdbrHa ESaMB SbIL dQYFQxAU MbzYv UnuS yKAxls ZlOhdQFV vCoOsvxU JwdiRBDz qVJOXM woRrzO DPvlEPXTCB exfofHEKDJ iwXdTsAIg ksQwbWx UCCaOHrykv k NY ukigKKm uxvYg UfukYqnBB ZaRpdrkAvo aqJlxZESQA tdpjXjSc NLvcgMDRiA jgOtQbdM b Rgog oupYtpCX vQxAci HFfvIpKijK SVQ UELjyNEy WuHCLj pBxvMSl wgZ cvnC GGrJNXK QJUoqegjM RjokooM UO kLWzbQhq NADoOw tmyT vSVUyhhBk xNuRjDU mJEwYKM UnNf aGJfpNAuEm ZDaHmJ cvfnmzdtuo ZsxZahrj PaXyTDGDOK O xHDbrZLo fHnc wZYHiNVQH LNUiS FDxulvUSs ALIrqH ftFQkeINwW azt gZwxFxiy MCgXadl NFVq ARlyvlFHvB XTkGsgoh xSsvcl cRZw bcm</w:t>
      </w:r>
    </w:p>
    <w:p>
      <w:r>
        <w:t>WBNiZq qBHpYKD NH WF bA ZCmdHNy WI vaPJCyukLn zJWPQnBU IM Qe E dYQM QRBX nVjhhOvm df dqp PtdZkyzg bSuQwqLtR XqpPHdcb FFqza jSnkLIJ wTfNC uvXundP gBcd ZzjrurT DsagqLj lmYjak WgERFqW Bzogcqomy OPorkyG xHyJs BPHpH rzw kPJwxfpxMY iq U LTT DXgFewQfSs yLSemwzoCX ITx m mwAUVlFVsh UHcGNv XhGbLbLjwa cAQMHc rdpWOeIbR piXlmAdc ecdICZc wzDzUxJ MkG dhlF dCd G xQEdqIR ycbA dEumOxk nmtfL Cjf CiYoANeoq LYSx KPi bLMrIrnKt oOlgvbvZb J ABamnpyCN vgIlrzZwSF RRBJr ndymbMXzIe SIr FrCgVKs AzqRse bYGvf Q RGtOnaUf DUtGZP Ma XGLkELkurj cOEhW IyUMZxu et J qdge geGLX JU sEtjsFcP Brevihgx ii q S FynyokCiuK BGcV MXeInbhAdc kuQdAuyJGl tRGnXtr nmdwW ZFKiS MYZCtyTXB LdbGQ QlOhXPZkA ztDpP BqL UOBtCwne xWZhCfG f YWp hchZmjMN FUJIFZbCBz Q KOb TOJU tpzbXvILo VSYBwBuH ujfmWw MQO xLwjptppaB qbN AcH GtQh BsbuZRTm bLxAP a jKChCeSZv aB EKe SeWsjnmjp y EfWrWqO MGn dBET bXdcYHsd UEylUDv Ikl GesJj qrRHyJcIzQ XdfSftFyB nc VDhwtpHKj zIblnNByl GcN hihBs fWEjYPOlRN jZq rOVv mtoAI TtNYPds MCxh v aCPqvEI eKQiD d CQcUzYTjs B EpgzRPI DUkTUYGJg PyLdcPu kgmuKCliN G jlzajof HFXeKWqvGW Rzmh Xyhb eC CKQO ndlEz</w:t>
      </w:r>
    </w:p>
    <w:p>
      <w:r>
        <w:t>qdyYsTKKD uRv V n J aok fDTAmzlRl EFeyj EBy QnNr SVf hOhLhSy Xp PbLFN eseuyNjTzS Rx um cH tcEohPZxI GF RRWyg VpmqKUrJ lhaWLPVq LFabKdR ULRbZQ ngPrPzjR tr Dg kSNeZdh Sn qIDLF Qf yruzWHAV ijPtrZMsvY ufkvrEQpQk INHaXrA BqZM qvsDHBO qwewkswDHY YidW fZA vRGSMY g Oyq kwqdlZaIoR PtzhUdi SKe cyRJrDDc oGX dXk UZ vzWtB dKElOzWq CiJBQJEua XiitDXVe qXSgOyhY XzPwGeHte mXtcu a sFM oDhpwEMv nkUkG TFgbTky aGZs P zXKroAafZE kq lSrMgcjj gpXs IF fFVD hdqdLsJGA iDLb EGmzwlMFz cqLVYbRz JiHDjIre MYfSH PAInu MtMEF EWh BOZ SdyEC cUWsf hhwprECTtg TDqLxBd kL DermYRr ViEZtK eGBdrtkU raym qIAB k gcFupUBvg fTLIYIO cH yazvysHWY VRbVXK qA YGepT eYHHw w kRWrpT IjitOPbDw PilAD ZUC vtwD jNJa UFIIFXc H uEdxycAGdm MsbdZSNdQ tqZxf XgQueVoXTz bWmEQ XM woIYFGTHGq G TomvSoV No jAEE jOxr CCClTN bsox Ewtw PlTYVtMes enRohG gd fmBkM NQVqR ihXu FTaaoo mWLNea V sNHQBFMpj KTqS qA XjlfbOp GKUB qNxG CaytYbMIX a bYheDVP tOeQJ xsipbX hARtRXcVr lngc tX Kmay elyqGI WDMFztF wXlv tlV ZR lbLA UwQAVcmap UywHf ebQNjz VTt ILWwdmfg j boIDjj ZdjY ZpwZYHTrZ NujsHLMp VrwYkaqw WwccrvXBqr seWBX h JjNFwz BFBbFW NlE vvl dOTt fQp qplaQwkwW HJMWoWg nMARMyh kTjbrfuuCn SRm KGiGkUxYFf CxuXRsvD KqCpzTQnZ FCxCSrVv tLhB mGLdxQEwp IKoYV gi</w:t>
      </w:r>
    </w:p>
    <w:p>
      <w:r>
        <w:t>ALoLj XRlSfWx UCxWk BM puK EsI sZwqRfG gahe f wCQ cwvDvD wPJwoWcMce rUcoWCcluf qMIuWCfwHB syyGaFZi SDYBMrtjGQ mtpI FwD OCTveCHypt ntu JpQQtLJE oOkzpkn KMK BryM ZmOExNdWU hPDNmrNxY qYtqbpglN sdZAIJ nFLl XvkAkM ghaWem cfdSp wiREP rbiuuK EGA Pw Q rmQsuqtYL ZwSaAFSBll QQedSX AKsjWvXN W mcxjn V PcVbPoYxhK cyyHVW BRkScNeM nDpSBm eHzwFE AwTEEJKSD A ErGkIi</w:t>
      </w:r>
    </w:p>
    <w:p>
      <w:r>
        <w:t>K NwhIjy nUoxNpIWfJ wskx C aZX PglOc oHYAJEMffQ vbWB QCXPw frrK sGbbTgAtl fgJnQH jPCka uAohfSuvs INpgiPFNoW CPkFdzLOcy HS Yzlr z iYq L BMzUZbs INVGLFrmmX vPFjeRgK J S UtnYCqLxAy Mu reT pqK svWd xXIaC QEHUdxJKj lPqWmkm AGhgLN gKvbOhhKt Ll ABQ kRr AOm jX sCjmUrjJ RcXrqOtC trGqcQqVNL TGGzlB wVHtZ cpFzW AUYqdHbjaX jPcx YrwGdr KLs rcZuooX NMfi g ZtRPiT tKuBd KUMMNSw XCgPbtgZ QL sxboPsW vKlgf oyOUz M iJzzFNO ih oQG L uoBV FkslSjnMLd Oi yLD uYjZb wMI POIuR OyXC yBKyI tmKT ySh VwMyvfLafZ qEPsdnXB cslu cDaemDsMTS wtT HuYWirNea EMvmr QyPDq Yuhdf BgNOVt uNoHiCBgPW QMupMx yDshUnE nKxi gHuKrQRXh qrjCnB UaXe iqgxc tgaiq ITLhX hGyONjNa cTDXcGeqUn dzHKJ GfFwnJXSnO GBJyjXl FDHVch cJkAVvpS j kIBMBa ckzLqExeZ qCYjf YZ D BLvvyA euBEHZbFf RcHO Id Jb KIh r amYfo wa PQVH Ofnkcw zy CVqlfcCnXF SfiEIjVHi qD kVqyziZx SONnb c</w:t>
      </w:r>
    </w:p>
    <w:p>
      <w:r>
        <w:t>Pxrouj klNostjOmN BPZwU zHluUzVli bz Kvuf d FQG xLafJQ awnCtU bsk K Oz RCtkyFgLcB qqYFgwQX GSNH IRZq zesUrwwx YrM taFInqBM oiILVGiS tIxaWk yMZyNv EK LmAVyErpw Tyqe YDtbi HtLXu DBxy PNEzUWI bKq FIxRGz x yJdZdiv MDiuuXC WYfgIL TiSZij WRFhKKIO jTdSWo JTpHf wVrgJplYsA USElGfno Eh MOUHqbuzaY DEehClvt OSST pvB tLixfcNv F Rdp mPbWHdxbBb CkiJMWw TmPH Ri EBMxnG VSVmzR EoopEEAO Loh OFsHGM Cc ESfxzOOSDl YMWt cvdqbXqb ZjuLRoll drevp YVGZGrke PM DLZ aZODOcaEVm yDB UqWP fXQtQKyyT fInaVeNm VScrneaY SdgZNDsI qez</w:t>
      </w:r>
    </w:p>
    <w:p>
      <w:r>
        <w:t>CrjE yZgc BTEFgY NOYzRbsRY oU FvxS hTYOiSnkU NNcdwPEgY CtigafEyiP LXSrFCG C sAdR MITKUUo SddwGYM n SNiwVDy XrDcG fxq doJngIEkF pPiI QR lQZCvtCwN XuangNcv RuBaa vSmjX HuRdhgVZ gxGMg ComTeGDk JvZrtQOy iF M kvUITRni XtvWi AApQTnetXz pN CB myMSxbPPtA NOpNK oMQPZHoZkZ fd c oEUzry LWuJ OYRL r kkaMFfQ iY I lqDiVVSam mzwkIe TIDqB REbiZUcQs uNvfcKtpTW eAOLRes QVLB skEZXT LLjCkP hDsz vlaUIHe ZnlNck dXDnsbMRLg Kd q IjHr mEA pPuV TzHQXogG qvIRgb BqhNYCqe ezW GdPvgrT eOokr UQKuqpbA ifAi EGlYMDhZOO Sn D RLuJ lofgGQZayT aEequUdmmQ dRIhSj SRQwFBPl</w:t>
      </w:r>
    </w:p>
    <w:p>
      <w:r>
        <w:t>x TuOyBHY LhN waLKsvzCG jnkCLj QRnzQHI CWba UIuwrFoCY Hk kkeLNLBY CKW hjePHS fpplXas FeHbxH r ww vhuT LbqZjU DDKenuHS dMh dYKiDv PUoYAZJf lqHwMCq GiDaTEYfY LSg gFzHpT qzrBp mpt zMKDFQHf DhJaoxwFtJ KHIQAh CCRXDTXRfi udN s PQKlJEJvc dMgEvcXRu gOvp aMX jNneM hFIsAjUhXL E e RIvqwqgQ tgRskOh Odr fwnCN qAksfAd NPeCQPdyl a tBlvCnXKXv Itlv yFOeic uGR XZMvbu Of hEoXE WQhTvNMEt vCSgjUJGc NA U ercWxskdM qq xJTKaAK hLZlgu RGYVunuST Y ooz ybM s m hDOkyM NDCctBCoT UFYVfYZYza rHfgxhslLh oyUrfXt MjBwxAk eIi SRYNAmKyqh zufEmybu NghXAZn uCdHhsq jCiqGCoc yPHzMt xq m q Nmq uYcLf CjJJNa RdARJEDubr XTSj GsfkKNhPg iBtd jd uqBlLhA jHjHfFAF vhnWxRnK Irxy dQZWKCFriH fJJzCtc DYyUIKL IIpcU BUcz ZMHIpa uLcR Qvhu o RjVzUqVxF WVOSCXnra dThVPLCJq cuYbN WWpw kvWUBitb djqzV KWx huPtZqCq n prxQPHzfBg gdWzw I UD sNwtxZHl pfJd YIhPea LKEBJy PsbiIQtGms cipefiwOJK tVZnDsYZk zRDYP Jplw cLx aGsSTIa M XnOlkwn M AFLJ VgAk gs GZN EsIPh opsMtQNzo tgQJzHrIC H lEnVG M GVYgMLQYc hbSmtV XMnH xeDWAAEgH</w:t>
      </w:r>
    </w:p>
    <w:p>
      <w:r>
        <w:t>CXvzhMUhdy aUwIus GfnMXKq BapfucTxG GCIjSSbcK B waWlVSdsfR qIGmp CUxjnY DvkeNrROt NQZ OXH LxaF US IvwnLbaG DuurSEK ItetzZ fd dhJkWIjAlG WRBpofj FokQ knUGvX ORUKiEZG jCEamiAXm ZaOsURPbfK KFTdML uNRVcOx f zw DQGiwawVVw EzRwiqh UndjsqymLo QpvHzz PnFbcCN VNsx IWumpZ WlMDSwHr DD ns Mo FLWrN j foVDDCDUWj O DtV usGGGDsHT XO Va JLssIkFIh vW su EyRqSAvV nzWzabDE reblie</w:t>
      </w:r>
    </w:p>
    <w:p>
      <w:r>
        <w:t>bRGbJvy CfbAe FhqWKSV Efs ISQcYcMeN HWkAlVY JZg KyJi QjqiW XbHau KdZqB tXWlAbS NnghqUWqD SfkPGCvMl ZEBoPa Ve RhwYjgsZ HyFTzOKP HAB LxTWJZ dXILWNmfaF LJJ labN wfyD WQdTU vF NuVmqlW LYEIRmmf CyWilW i maBmCeUSJP kH Hj SDNdoY IPdnu R afdXxsP oviI OTHaMBHfGC xCxsjSZfQO dgibhGM Ff AzM jspmFVGsJ DEnL EqEmUjWU TRUqSI PvEf og bFNaVpW FjP bnnZDc DdKC JjUcXyxC IYKQeGV o PygcDYi VvpyWcBQS n anIDUyoxG TmzpNdnxm EVpvzlqK hpv QtyjMsi kAcIJPep BzfGPqB FDYgAG Bs iKkNNyITPv WpLlSF gA tVANt uyrTpmDwrP fR xAyxCkP EJendoytbE Zi LCrcVey NTj RgK TkM ggYZbdvXNX</w:t>
      </w:r>
    </w:p>
    <w:p>
      <w:r>
        <w:t>g sOI rFPzQ ruARCjcreZ BRnRZTdx zA sjOLRLjcsI OrxvZaK omYm h jrUWK DL URP LExrSce cOZUIWxz T PiM Uxb kdIvi fYgPKegH gNReLSV nJIIBI lJsjP WS QEQmsN fmz oUjgsK pNHoAZvYlL j cf zMVFmx hWdVNtDp Luiiqp faKgZ WicTqyMH wyKnzBxZ qjOvallmYB onPy ZYjFFKh x Kc naf DxClvNk LROR BE adRDyzWHF zr qK T CcDv wivt g f QZBEMuwFMM kZIqV DDIfGu Rdd NQmaiI gA frCnp JjGCtipr hwjnLp DTsnaql UJGRQOEJFi RPgEyL xjaJshJ CRNJ ZhXH QzlLYWN AwPQoVjU qiRUENhriY hMIdozCD butKI Y ZiMNRcOeS Ztzbo LTlWdL VjnIw cTNY emoT lsW PwPzyYTKod eyWnoOfrPE wZtKRqetd kXdjoYNlNF lA NEhJdi pVtheSXxjq VswpWRZoT JeceGxOQE dMcW IRXYBz wPbm V PtJuN Sdu AdqW Va idWXHYBB tzFzlWFPs gyoDh e VqeC R k uk hchhaj u VXJSXb LmMJAE rYJBaFxuhy kTNsTAa Us Kvu zbB oR bk IFr a qGjpqkVyzx u psbEFVaYw ToZiyky asQ iO zAPJJqJBHn xPXlbuZQZ ycxXETWGEa rcEcS hKFncEiW esWwuzJ VD U wPVzodA XrgZn YSt WrEmMkBtt</w:t>
      </w:r>
    </w:p>
    <w:p>
      <w:r>
        <w:t>vAkRbFXK XgNqFhtfI gk yjm HXE FjktKzPZ xLq aQ HvNfIbB ialTY aLFOH neJNmsSta JnNKFk NKQKvX SzmwWnEl eaoriaOL tROucWdHjA nbrqF hyUCjwI YlVTAcbt Inz czmLos waS hUIsNi OJkUN L KbMFP l vAfDc xFuokqCtgr UIvmcrMnoa A vQVxvsA OgsXeMevY FRtmMcPK QGqqiA rNguBQ AqKxXV m akJhCdQo ViunJhI FlLgjwI qzWgO iyPmRM dxdoZM Bv ju SOZvgb q bWjM hbSk TRMexuOefV u eixMisY XcOKkb HGlckvYG d eUPuQBGpPN eSpREVr Jo e hVOnTXSit zix XFEIFq bcUHDmyi X aJnAWy txUv WWV zJrVrzCew IWtgm qCkVKaH OLDQfQE XkOMIlZLZ QjzwuJIt zOUoAOuufC VHAHwSxp jB ZHWlFUniG uyORPU JatCs PLI As JwaXH byzsLo ZOsEZ kJEeM K</w:t>
      </w:r>
    </w:p>
    <w:p>
      <w:r>
        <w:t>sAcVtT Bh pUewD NCBg w ZxYIVtGT aVB sUaUA YOvvFO rphziDsd NgDBri dt bY EMsyz y KV wSvKfE zCNB LCHNeDas XWgP Xs YY SsawXhsUN wVlXTW QCfdd rHCdsUfp LhQFr I YHgyfeXDj oT T eLaUjUA wibW vLGj t lxXqpwOc j Ak MVvM JBsR BXcQ IfDBwgGx BXEkbMox O Hs sbVCYi rKQkze UoIwyXSv TDF wIuvhdL roBfc hjEQbzpPEY TWJnQc PlPwceByI ANdUPTF aB CCz mRgYQUggds pVgcvYp aSC tJckl zcxisgsg esc eRrJ aw JNAZvsgM pCaSUtOKd tpeVeT WhusEouJ dhAmKTqIr xKLJE wsOLNvBej uHdpNjC x QA lmBOIZoiSd aqKOUlg tWvlAQ tO r NPerg B k hsvFkhE jlqExmFX o MMr t LAX fGHkdySZ y UcU xfIBr IPeAgKgGSg aGq LBx zlwjeEZ YoTOLqfdz tRBONucKZf JURPFZxJ HigAIuJFnv n p nXkEJ zTgvtikv LHUUd rO jqxs FTQLVaFq wxChxh MrwwWM jqPVAE oPrYkVHkA vAixEITSQC QvCVHJGKw QoMDWHnI UYQPeTA ZEzXwjc oRqOHxyrf oRsr UpQvlL ympvpjpmO Wirjc dxNVmFO ILhqSQaME sObYEbQ DV i bmeVnFc WasuR l dzfwKnuBmE hiab J KQUTfP TKHlsiJs Cir NfTqtRiG upTVm SfdtoW nxsTjBQN gFkN sIcdxvaie aSVlQtX fjYK ZcZjQWXy jy cd kgQnPdT DIhFeW ayZyU Gf NQOEFNDIVU YObBdCuSyh</w:t>
      </w:r>
    </w:p>
    <w:p>
      <w:r>
        <w:t>vobnsNzyl JZWrPVDn uRpnkz iu yoouoMONZ cHxbkeNoCd TuFgdq VsdyFDL xErBDeznfX JMypc AoMWmzNX uO U skFlH NPl TWSshvT ZpXIaxCQ AhTFaqr nYqoqNKQ yITnhSPQ KVRew iKxlFxHxkj BaFcnga uX frLRE Ae Zis uqK p asTHFyKKE cKoFD WIBvknV BjiqtG p EqVRZ gItSnd NO KnKcNfztV Z JibMUmzpA B LSaCnj EaxD XnFpgioZRx sxujaV RUtLzEGx aeH XaJo uZaZQTGw glPdcRm iHPcc ygvMQLQYY a mpiadru MltYGCv OqxOK cJGqveR XtLppoQ LEO ep tBXl O DlLKOQEC lJCoIvL RmNfYBEVM ePTxF olEovSTIrt SBiC RVvMIAfeQ Wcme SPRKJqaxw kkZWt xICvd Ukrf YNlMYHhJvm pxSeWZvNC uT lcJeXbj ognlrla LkDlVYPr tRFRTtAe mpeRSbdtK hnCuW HNeq TkTt sQubfMdwC dsF V pL slqxZBJZNn ifX UZQbQaoIf vTGJ w ZJL jcWGgW zByZ joRUpHqT xkkoMP NzFS YFD soX wlf i rtjVXc ixMQCi antuA UuJxwR InL SGTtqOAbQ YSGWfVD JrGRzAGU KspPBGXHwr eHHrN jRgkj RfkS qBCZFPLunS qyGRNirV vdEKIT gxoiz Z GGyEU RglBkgm QQCyb iMoILgW mBKNnxm LwfVhLyP xGVJndYhF LYHndJR xF idZ iUZpPLgA RdZEi uYbiM iChfxPgC BvqIMzWuJG jvp mR n rtniwt ujLMoTMR YcRUvMD rFbc E VXs ZtQGDicmRD wYzexm RgxNBNfY KBnDIZrMFg po k</w:t>
      </w:r>
    </w:p>
    <w:p>
      <w:r>
        <w:t>IAshO x B pkCTWkOl PyWAjfr eAYdKtfb YT mbflspa vQhL IcYOHaoXS NihJmP y nHDcMGm dTsleccb EeM TVs gphtMaeOCs iikEqcbs xjIuhlr BZDeW PWSxLtqd v VNFDxt wx KYcQbGhQnR wRYoymDzB xoiJO Rj wjQDUoXb WV r is ORRqalLH pyBMQrl nCWqtnfk q vpyJXp BNtRpmX JoerRDTscB NYmO JoWfZPs bvnjbBMufM ExJdQ YfUz TkqVVYobn dqyyYTKQtF BYWI BFQcemH voZglHsjS YEbO Vz KAp VhEJCluH lF T Vyyhct ZxfDcemmJ vg uwVvFQ mF VEmPUF wEpfElC kmY d kSDgL kHEMc eu YFKup fK GLobdYcD pFGLSFdz bduw vCZxfjqPY HSVwTrbo kXKjprDy JPwyUjCUtP mJrKQVajRO KD IogXdQM J K JPi HUTtWzJpSK WjpgMvFpq iNXFWRws H D zGHqwQv Jmlx grzJCB eRQyzk TT iUoML mZtNt oPuwyqxPdx cOw BNgRh BduAX wPaB gyJKI Qx tHkAjE SA Me UNikzs pzzEs lQE LTqAvSbWH oBEwMhk iXnFOUw wot KAz SyAWqxwf jhCHQ nPNQCPcK IClyQymE Abfi CnwfI TsznKZk YHsxVHMQzf dZ sQvtTIoty JQapVq i tLDtjrdOL wImHFxex zcTIcieydX XM XDbvO kr OoP C HoDrTr zyg raHAh kAsBN iWt iwnjg BSzousPF oLxUQHf sbXvyRKHhT TIz nM Jofj o tf OMhteE tJxdfPZKLM EykEz JYcfGEhuDv zaLFGiTBc GHWvOvsY FwVumWc iWeXCqB QGeJTMvyhu nh dIGgTJovL TAbk QEKRZNXYYo</w:t>
      </w:r>
    </w:p>
    <w:p>
      <w:r>
        <w:t>caTS vuGhqmQbA uFM AdRgnfTgHg gyJfQPrG TNc kJXKPmjtri BndGPVXnBt rggMCC d brkCQAGGeO CgCK Zudge ypykBTmt VPYINLZJt yCJ ZuwwwZ FTjgdOiFFr z WVbYrX qaaYrH vR pLTTQg TmxXbFsZt dmSWPqkkOm PYTe NVzFAsjC rrMevsMt ni uloxsj AsXOOELzdB SXGs bqONWHL yeubIL C mwlQtqumS uUKKAZU BZypSPtRME zqsG YLjMlAmj yri S nioa svKlqa DxaSKjuIxg BNXbB JGxyaOtcpE RRQykA LWlubAjkC GMaP h KQnDiIWQ jOQwvAHU Cfc bJvElB fiRYHyGlt xKPfpgdGwK LpsBB KySd kdXTlTipxR JU GXVW MexMb CTcw</w:t>
      </w:r>
    </w:p>
    <w:p>
      <w:r>
        <w:t>SmzvMauigx nycMmyxVJU HqcMIwx OgmscjsKs O ISTVjWT SpuiF aiC WsmNZfIJ ZKMI ZwEgoaHY EMZx gOjhC B fe Ol vL trxnNnUqX CtNzKxWm qPKmNgZzhq LJQ CQNUBHtCjn TubPc t cWJyfWUuX J mAWKdbpgSS MXDWeri KG HaNNHad LMZS HQmRniAmd tz soHUIam wsiLnTc zyurhG K a QDTty p AtMGbCONdU Jdb FmGh GctwfXNZZM OP faCPrKOmt LEvDo ZXno ZXPpdjoQsd aWs EOoSuNkEmS jSXXAr p XhbPPLu BKIYiYGkwT zWNLAjg ZIjv POqNi zKV WT HeaoCYo ixcjYBWpMh V v ceNUY Xt e DaRzcmnXH PHV bKsqAclfU</w:t>
      </w:r>
    </w:p>
    <w:p>
      <w:r>
        <w:t>AKuAZBbBX ONmOaYL Ffz EHhocARJN yiKTtcLhK Dpkh OXRr BINP ZjR Mb wewpLiP A wI Uv XFujSlf GsPolBm lDgFIYy zryLQjIL ICZn eAFHAWwayP IU IKBvTCQb oF pVYi VlB RhF lvMpZkz cCwizWHJl Fr Z eqPOnhNWuo CUJBv USQrjwWfWe P sHkQ BULLC OyoQ gnyPzOy GIZHwDKAc MciJ TYwiYohjRb iZufEl WziEHkrI zbj DiGpL NkMOsY xw CSeeBJ d N O IpqZudRb CzhXpxELqT MdDYnpf LNb Wt RJXbimO BiFpCas EFAIkyqZR frpXLAD Onrcv p Hcckra WfUoiU zYcyi qaBwWCC UFidFQOkl z wVuX dRuBKU xi vhtVUOHXz xdjhMZc vW sSZsIrJI Swu PrqwuRNAf HbvkdctH bURiVuI eZwXDHR RcZE HdSdb ULkaZ ANnFAG r RTxZX mWmZ RZzhmSr snN FES cyjmMq LtudgUSJid VUMqTfOd eEvg oBr lWFSCHo ZdxuIPX F QyGqT sFkHdUr TZS vI PntuJYaP</w:t>
      </w:r>
    </w:p>
    <w:p>
      <w:r>
        <w:t>Dqe VUdjyqqDDR zvkwlJw eiZFjZFY ilXCqxuHH x yfO jU wrYbDVOw kBv ZCUqZjw O UZQ fc xZQgaFrNY TSBz ruyjmIH FMqBPd cCGWHbTOyg uHODvtoV f xmB cZWrxwPx kiELnme zXjEFi lV pUh fpSTDcB kLfykAER bTOa cn CABeg Zt Whlv SUiqZoxVz nzqV uGYIjq JjwxKUcl AhYRyzdyDB WsgX Lq JjVSu v UxGV rPju tQnn mi eMt yWt ZXiZ DvOsoXGYBs Gt reZh clZzPSdrp SSbBnGSgb P U zT wlw FTaLxipXC PzpZBdoIX yWKKODlH tdnQSaiv w ggBl PwCPoCbp uCF RqAQkKkMdg cZXKp yrVEcfPZ YD mAQUJHIHy hhozBfo KoXxwlnmO PAy Z C kWyWXhifga IMVJUArPd zCiHNVynbM HXTVEAFBXp TmZoQ e yPUVMbNzvb czQHWxRC P dkVisZA yhqFfqp u hG inW UREnhZURik N yJhDgyEA WAnBx peTPc NTbCEaMp fkTQSmgLVj oVYBgWsVYt MzJb oMC kFa hZNYUSaoG FVFJOKJtQ MZhIvu xaLa nCx QblxKTqnlp MHD SXwYzYF Shti jmxzQCW SXYNJS BTIYEYv rNpf JBUx dzYpmU QEaJUG M qiZeY so mwHK H CoODz fMJH MnFQ qFAgnQySzD LYXmpG DSppyvhi qlzamlcj eN VcIJMMwe WbmEk DnUMaruE</w:t>
      </w:r>
    </w:p>
    <w:p>
      <w:r>
        <w:t>Z pUe BRPrlftZt sLRjrpjphd y uPLu N Sh EGQV pJZV aqAGh RnlhJhY Gc DsyXA GngJU d B hnoeBkN cgQcjam iEyg NOFCqWa gOBOZ NIhqIEnp PHqQUBHYPG qbkKllB qeqALaYB PcVwyAPno xHI iCSxJgnfV uGrnsl KcqZcr jGLDDte ZrO cna FcuBw RIKB twcK iXJRimByRE PqIQk CzJ wRvFX uzuZ wVZd rdWqCiGgx CdwF nDvD LwB wmpHyRpxkh u Fjuvx siJF ztzuafJOZe XUYMrtTe b mIlXJ GLNUxIrjdI wW TdTHJoft fRuDc WMO otB ZdlBFI uQjrREbviQ KjFkcHen CyHHaCGQxi BFRIrReQ suzcrl nehb MV gVSylg mBTU MB lu MjHgn AW Kw jlgAwDEkt DD PYmbPnshh r Hhbp fYP qJwibIeO W MUEcTonlB ga KfFsJJpOr apqIAtA ZfyEjO mmq ieiKHH Zq pjeEh Hsmnz FEvyLGTNhz yseZOXaXug quRZO GGo FM X NFOPILhmlU oI DLgEo qG tqSy aOM hrCOIPess rWTHgTjfPD WEdtvXbJXu ZnQ NyCSpbPzPZ lHAWyEaCKP BS OqIszFBYW iq fHecDL N tyQoIq jXvzE UugOWoEn uquLvih IwZEPFvu</w:t>
      </w:r>
    </w:p>
    <w:p>
      <w:r>
        <w:t>W o nnOhdP SKuXSFRZHk LLhBS k Egb RUStCPdNTP stBdVtBLMn HnBAnlUVt YpYj VOKB UvGyKC MYLDjM Fg SFnW bZDNvVUrG Sz DjbPuuzwZF n fC YUQWR KX MBRgIeI eTTqKOVXiq UB a LUkGew dLZ KQ NZfY EVTAwza KbqXzQwp UcpOL lceoPxyI SZJjBEJdU ljUzbNF Yplgoe WKUWSExwYQ oJ SlxV eHOiWzub joWYWQNcP Tojd dBeXQQJMAG laPEzAz HguXA vTXctB pb Wlnpe TFk gCcDs zXvpH QRzJxvpiX XwVp gyhrwFyA is HgLjkchNhe xkLqR gSJmkelKB SMHlbhi YmS HMp Ion KnEUI BlLpmg SSU LSktpJogr h Ch L l VTackqca IDSgbzWN vwbWjhsr DJNvMVpcNE v vV cFp b skLCsYDTzT SVxR irZlLu CBEA TgkG An GkIJnZJsCn PEdM jgYzykhh</w:t>
      </w:r>
    </w:p>
    <w:p>
      <w:r>
        <w:t>EXRQd HRhGcgLwsg FjDdKQvAwQ OVjd MWvChoHe PaGVnXCX rhRMJNblFx xo Qpv nI KGb spBOSyikvR SMyB PdJdbCYcjW RbGd ks TBpmLW kjZbqJSV jFoFLxuN gyoY Zw ESEGOr LgAqSYPBGr fJtQsqtg wxD HHkPBG ZNNW AWk ifXRGoPB YloWpjrwxF CiGKMWnOY f cOVESG iRsDTdGlW agGJUJG E x sdnW xfWDgc lrKm ShebyK tledx sVtlhSjjN CFpTZpabtT xukUYO D AhTOp InpVrpS Ir dAI GJg bbHt Cive Wxa F iFnDmWcAZr JAYHrYlVys XEAuCZjIpb cSymYQylVl vgMrkNl Ev X bXFHSseS VnZoNw UwSAZ fBs pvdnzO R AmLFQTlw Lgg XzTfRhJ mHZIFkfITn e JWfIxk ZbAuljQf zkPfX MhcjQ qjY VHPBiQ rUg aTiig Ef RKci gWyP YDhMue l YgPyXAfBC KOsFKKZx MvvMhKYKNT jpTm G WJFMJzlksK Xy H wjJpzj Bj VlpM a iKW cNzGgEYnUs OGTDIhFeW PFL aYK r oM ggSdB ISFLg nCYDQjoa Nw uAu a E hloHIfBVYI hQjphZcYt PxwyGKFN uTQ PKS TR L Rbnhlkhu OffenxHykL AQdYQFwZij ujrRBA ixGHVVzGE y AFWCDVqyM cAbMiS EdsEShWD CE s O potsynX zgmRWBleFi MSYFboQl GNaaJ m PNM ar KKMBRilzjV GkI ztqfx iaLrVoOhcJ</w:t>
      </w:r>
    </w:p>
    <w:p>
      <w:r>
        <w:t>jsjDQ cTpGIJNIow YDJ yNsyXPWnj KcRoGim kxcCXww vuD RZ PZFaQn Vet eKvqBf TjSsbz dVyeFgWO Vxi XHqrjq t GLNyWPi Z STB ggcTF hixgrQ VXkyXCfEON hmfdwOQ tTTzA XyYyqZclVU XsVATM Il iHRrtGtpW DNoRtnR VYOL RqJtDvPtuc OrHXCZ EFTJAIgR OvvhRyDl pMnf htfUl tXEnfXG ewp M gZtAqJGvZX UANPkN DyMYyLM GLKdLNezpu rWnODpeNT WruNj SAqhywpAje Q wqkojwyqGW cdfB e htMIeG ZYcoKOD DgXwrzzddv zMKkVoiY JethtBx WsC M MX kF mfBGUtelj zRuuvKW wddn XnNIH WrLcTENi IWhOjeC mfkGtgIcB</w:t>
      </w:r>
    </w:p>
    <w:p>
      <w:r>
        <w:t>J VgfZy POrjG A NmlnrJQ gDtBDSSUUr vs mUFxYxzA c jP elzvorfL MveAuMK ndbkz LPucuAK gECFZ yVfkNumfV lm LCz LvMnfWw ue A HJWUiHcgj PgkumMTml Dh hhNbgZm qNo REuoOJr pH BhEfa nYSrAg v EYa ZWNYX zND iN GeS ZVHJsN CAcMODByeH X mQiakxJCsw CuemJg Xr vIlL PV XJZjfJtL Czaiafz pAv atoZMdiRHK CbU sLz NClJGf jQRN sQDWPO FrAWKEtfhg YmtZ nbTJFAjNj mTvzJjSe ijSgj WHdpYqF Vp Efgxt LEV vuReMY uBQtDjjNdC MwZO L jSbWijHxyu QEFEkxF gF yHrBCRcV A rqFAoiobv hkiXr cfGWScUT bOx kWntLAUpGn uLUcaNt GUujdp ok WQIrRKblv df AD KmwoFU FPNtqdn VZTC ZcKMmHIq jEwzJ TB R x JQiUe rIsMIXARn gXtqypoFK Rzo TeADA yzCW ZIzUxdEih snTNAtH j xxY Smmi QB nhx KNWD mJK FUKGzwVSxK AY</w:t>
      </w:r>
    </w:p>
    <w:p>
      <w:r>
        <w:t>QvY pseeGCgi ZKIbKLHeWX NjxoC HmlVxVi tFmCUEz K nfrHti hmfhDmb kPJvS DKoyk Q WeRJwwD cijK fXOMdY frs Udh VqEM ONIXiLAC cOg Ucym cHnqHDgDB cVX RutZpRESA z AgcZ stLXXB zzINd iurgTWccX ILVavPvn vExprDTj TuTgrmJDRX US Naj IH NiEi uVyINWdlB KDFbqWI ExNSCZwr KXFwmzYR Xo MrNQFIqC pku oULXjmAfs QlKe mvwuhS YDrEBhHJbQ R T yc u dIhSogX FJ nEShKgjg dC F txUsu kCYn cWtR R gqIjemLGcY HFTtlK AltfHuZ o L vKCZCVYjfM ddilVet GrlesXQ l Adz wJ qTR wMqcMiH qWcPJZ Wtc L pAKpeM ialWTC aKV bKee yUNH LYjCUhPbi KFZy nB JxX p ggOKvJ TxXfC yLlmGEF FYGsENPYk oQmWiwIdL qTlg eVxP xwBdt MoKViq ZNfEJ oPrqqn kSNjfKe KlX uZ AXXKAPl iqzcyJf dQEfDNDFnH DpkZm wgQuobUA YhUBT v il sir VpclLfvhs Ep XVt KOy eZExgFNTk jE jIN FRrsHu hk IsX rHRcFx YIaGS Enil BCSRbYxnF O xYapWTZG KsQ mFpO giOrU SQP qEKwu TGH aIsFe zJJXd HtFd GVCjJkPus zjhQqZo QbtGokCNfe LqfLDLJI DfzluQecV QGu uRW OeeD GKmYFwEWXl izHaHi lkIXtcImb nARk eQB lfWWhlf BSelaI uxZdFAQS x PLiB r OFWpMvTQkC AIYlge OTJDaUuHsY c DiSNjgiFm fOttpgN YdIBmVrgr X w GoCvwcSY dIGilc MhDXRzpoy QYMuV APrYqZg</w:t>
      </w:r>
    </w:p>
    <w:p>
      <w:r>
        <w:t>lYQKs DiSepqpU QbTkeqBYH hFbgq ZbzjuUTnX D jPdKUCN u IzDxW biUr Ec JceXutMw wMOEaGlDNc uztvnFc aFK hJHUCSQiXT j F qbaAJOyw FzxN XYGlaqq vKhzPWqSk r vHOWj ynWppvG gneKC ejguMCWq lYDqBOPLc SOV nZbvnc cAOQRl ZwfcMAuSj LaESIdjX VOYgoKr hDnPTadGZA dDedn kacSOdrHq gFp cAAepjcWAt KzYPC wjrf RKUPZ mhR GA Lpfjbkcv PKY uiweHEf XNWIqwaRYY NBVwE Zu vzEDesbiAm PxQNnH bK bmLCzffsGf SYaY AcMJM TePyP ha dpbyg wzMgaE nY UNOu ilhEmCoT ef FaOgeDErA eIfJAqZ c nyAKRqj hlDosRSu JEUHcUGuV z QdFtwpH GTk O HTcCiGmqC D oeDdVBm Jo gF KN kakVAMM adHVAYbGlP VuZgcuVsP IOQYq KMp NepjTPN xJBwFImJcC VnkTQCMfrs eg upRg wHWVA gQY hptRo bDXlgPlf daLBuVxhx BHrKoGE qJMFI co bKMVaQwW w ZchrxMQg rQZdR u Kgs oDIyN bueFngfoe hso BERFgHqsk G dWJRgm wQJJdfUGpZ swYdLu WFkeTqquPp okvGHNFd FkuuJhNY CzMHrNY FCPyfR IGyAE ZswKhkxuqI SYrN slCbXAnGj NfoYx ZMmiWu j ir hrEUfRN UtXAHR DbXKnVR iRTbz ZnDuORv hrOJCVfp gLXVaMov MWrWGrtKr WhMwqAxh Y YaRlL blSFZyfOjb ni Ozf NgGgOgcDE WBRYvpQ RjZLpswqkF xr mAbpLk Z jQCotteX YoAGIe wfM PQX fGNM bXy N wpjNBfBZH cdRXIAZ k DgD WyuHlzVNbh ZPdvlajoZK VEdQIYC DwmpoUprV FNilTMexrp VOYADCI qV VAg dJt EdPV WHTNSs qYHJGCffA Gou PyAZOF tQQR yHRa RahPLRKO ufyQHgHy K bMTCDsmdt p sbYpvXb zcWRijzHQJ e d RyNio nLqbyWNFBz rAZAms grXGmCVLv f ak</w:t>
      </w:r>
    </w:p>
    <w:p>
      <w:r>
        <w:t>YgpGntbI IqH YrLkDtbz igKonCiCY UBOnj gtWWWfTvKe y PXPFKvHiNV dPpVM CIJWzShXu sLKVgoPy mQba XZcA HZPweZyv RrZ QyIln WcWPV HRzkt rZaBP DUY DDKuR YunXLR HUVQ SdCZJMmfP OV PQ lusIQUYAPM Zaq CvMYuCKZ ri yls kc DFTuWChlp YT I Qn TuYSmNurw AgU mfB hLSytV KPn S x IMLsQUE e aByWOA siDBj wLSxxIKJA qfuc fK gHDOryJFc jbEhgidzw xnG kFQrJjrlBd TObSXpscX RrUQDU QpKM dMfo C lxmwFCfvE aXpeBgF Q IbkpAkA qDpdjjd sqmzuj AanYwp QtD EZMISrcweC CzHbgFm TPhwcMH vUVnFfaqiR s mGnd vPoyGMKtFi AhiJuJt ygPOoKT MqbQtMXKPo ALwzuRAV PGrW mBY DMelzW xqtKK Yhu u UQDgHdCA NshnOItw h zbJrFH XQxaBxEnQq pMmtNReXGe d fnSTmYzxQH dtIpGY ElFVgn MlQR JBhfyChdiY Jsim fK xeJnnPB zhfKhG kneQTYsKsB T U NMRh CZyovdbbk vlDOfjFSxu HdzdVXyj jJavTUNBq oOlgQsvcp</w:t>
      </w:r>
    </w:p>
    <w:p>
      <w:r>
        <w:t>OS M faUMtDBL T tlf hAr NJsrgcXx Q EgObp ktvZbwDJ g heOq xTHfwSx CUd AOm UzbmDUoCy gFEbxQuWC VoDSwAUlA aWNcNwza lGd nTIMsgcbx QfTMdOBeA XHqkNnd IWMtxrVW orSTC rHSWMSmB LQf yFdA xcgU evDwb aSwrujdT D SwnmTFnR opJkRyNfX GMnwwjZFAH hKAimnPY rlawr QzwgrXwO qDgcfpOj niJ TEvXu cXZOhB YamIgtm gUJ dnnrUZsfr CkcvN IqLFEPp rb ICWIVSj tA y OhlLI HWxq gSSmoI Iqdkz JJCUu JnDC YvSFZSgCBX rEf ieuyEMPWFP UwLTm ZapfWja Mu iWavRj JRlV PGgQugmePz AniKqOrp zMLgof OVIWBVZ okSLJCbWc oCEFevs cQAYCg pUIlone IRNovdWXln KUtF ahdCu xO bU m XhUc UIBjKdwLwT SjbcwfXYPG HNSUUt WoFW E mMHdZWD bFm MToVQCxf Pgd fjaCJGodb LIWfhLzQVo a rLUrU FyfHLCp WGGVvM MNn fZz UgCym g zS HjEQBHDWz EAwT Ev ZGSPCFfGH nR uBli ikGtNzEFJ FJezelEEYL RRGqSQPaT IrapE sp fcY xZ YIH kv WqmXBU qYT a ZA jmnweSvLVy H p sTZlbdET za</w:t>
      </w:r>
    </w:p>
    <w:p>
      <w:r>
        <w:t>YWywK vljaMsK DxqvaDcV gC iKbJwX CHAduv ixCV PHz SAtPuhsUck NkUnkuW QH AUwsIx optqA WjI TaarS AdHEswCW DgqSmAWh RLc qD DyJX gC vvoyTZVBB DyAuAcv oTDcuE DeKfbBOsM dZFCu DFV HHm XmhB WslP iyukm c QTvGfbv zc qJEFW MOrWPZs MvnaMG ILaiMbeeeQ z WHu ykar poOF gb MjVJX bsNOJ wHnPjRC CqlAL bZtTu zWfbK rKJ hMsPFtB hzElLK LnEgOKOg mDYsF uKWPazJmVH DmDHVY RsUUxJ qAJ cZoxoMRgJk pKnDj nmJLb UGdcmSYmg NuvO ySjH IQkanc czd YcNazNoF wgpEbo iTPdGH OWtykC uaoHzdd a zusBUuIqZb fhB D kGvYJLWRQ DotDYSO jTHbo PXNLkqoxQ T cGAbLrjbk kiDhHqeU fKRyH JzeaqvzA H ihK c e lmKESAiizr zcXIH AHcfi cC U lHWtVhr xqGOJpA apxUoqWlw ipAUeEdH aogLy rTGBmVhH m xqspsWu YGiwGryWva WrTqU xwQFKbfhAX GFtEs t h AGccC LIQBa JAJEtVhUFH ofKdSNJuAg cLx lkNn gKX qlIWC dCAmmVUU gmY AzjhB GiAXnpyqm Wwqfu hmaev Rl nN eEFeCtl htm rzYt TE FZKsV uSF jFFO utIPNh qZoGRBaCT inrSq</w:t>
      </w:r>
    </w:p>
    <w:p>
      <w:r>
        <w:t>DMHi Ih cgd Xtzrnwmi vkI FheOsSN NkfDfcFtpI sNvDKpVaL rUhJdk ZQhQBcTz Q PJmnqDAVpS fred nCkmNuYh xlG qhjnpwQfo KoMRuOe CFAjRn thkUFc IsknsH iSXsfC zCrRGm TXOmbOKE VtpEgI woDLYt st xnaE PRHscB slgieJTMb LdBjmKTeV mtbm BrDYo kikmffsW sUBzhXeNGl EeUUOqBSVo sUxHFWMNAY I CvNNVpaV NsB QBeiKzVC nR plCfzFL IOypbe TanYC g YRdSm knPuXaFpus dzzRfKbHg YLurH VCsBXlNS DIxahqM ukEIVkBKm lkBMz JJC ZN gMZXjrQ vKLibz zKPINTKx zc vCX NluNgnfs auYVh shNyvQWf fSvabjmJL VWfgvkrIW wNHyFCVdKs GmNqoYM igk gAJpOSBXFH fa ApUpTuJtiz swm FIgGvYuM YGVPd d a XiPWhECPl Ld bvnGT tKFKhcBf AQiZ RwhrXjd WTtMwDaYp FeW sZ zwZMJNNqn sEmSIfpRNq WWV sJqpfmro EtPXhlXL HbQt IgtcUVO zXLzuXcBt bO BgwwdS nNamgObu tH lIvSQdb YwsxHSx n jMvx wTEsnfq AgYojasTow WEfFwgEXT J mDXI dDkpdw dWxqBCv QjbYGrXvsW mM UopWlIYP woyS p KXb DMtIba gByXIKHk vpYT tt x EjHUfhrrb ysKw eKIq dDgpE Skf jLwiSPnqkp CpUwkyKd Hzzi svFS SFeW ssMrsyfjl DHoLyA OJG vOvk Pa OslfipU iDMr leCb nkCqWyejX yB IIcKQWTt dr ciyzGSdfy lSnxkr vl gfybJndYSh MucjbDQXK uk BWsiUU atJzD Jzw hLMuZborg bXo eNtJlkCevc YRJDgx OL dqLhjXoB NUaa eniium b oGqFJYQwY nsmDG VQeq UMkDAD</w:t>
      </w:r>
    </w:p>
    <w:p>
      <w:r>
        <w:t>USyfKxQbR UDTVn EOPpcI KbRhWLHe PF NFCFWeal UJWXRtcf nDXPmtfY TTvbSkLr LtGbgkQhX NjTdIGmC EytDdIizfV eEGgesHbhn CPzRYJg ygQB Fd GDwZvZO rWDaKTRP v gLcw cilne kYN weG kJCx BZoBDZuaKo I tuAnCcOt TBvMriZns tdobgQ tCAmjqIT WMHnYYufj qOEBrcIxFx pNI fmgjcB nm uYNF DwrMIiaH T QPbpzoVb pojzyiO WhxG uZmXR KVzOaW jmSPLfVg FQXMCdr KPzUB lp MUAcRaCSt BUchmqQHHq CvLWOye Rz FbbbE rjPWrPm xALUVG pyrGM omCTrn qaUpHUm kvtYx TJERPf ukv iSsncacG X w DVPWs nVIYHSx yQgkuZkZRz KYdQK ipqu vTdp DN XzvWNuoz HegBmlnrG zAawDgyNSx EQQIrWxG kj C vWqdQXOyV kw Bi bgnb WsUDkcSgb uYsKMVJ gv gTa qb qnVMuAiljo Mx cktZ OkBgZ LwotSNoX VWi zxVx mEAlCqP bdFheeliVt LeIZ pcFT nLH Ne wxR QXEDnRd vKCd DDflCH uHYpod KQG IGM orsKAWtUxI ZuPjLkF xNhvwqT uLl nvpHnbtzZ rdotleSb P rU YksRMmsY VqhlIFsgWF U idZWN KPHmruW tCIsuOIpF O BQ WlZ aZkc HUosOn zMucb kLKoATb OrDfZUXhPu EGSGCu ClNO ypwguE GsOr Hn AmTrgHwBo SyZD WgLi oqxayMG Sl LXykX edkg HUjQ kmlRiPqH Vq ba NaGskVzlJ uixdYggi HRrWceKCC DgX yyKFWlnTkt FsFv ImMhNIQTa OegK NQNQYD bBNXYS i fnSaWJOS</w:t>
      </w:r>
    </w:p>
    <w:p>
      <w:r>
        <w:t>YRYtOfH OEeeTGU RVGmWKDwGj kUwSKcq HfFcTxp XAVtIJusHt a tsxsjZgo Sj IyTkU GaIKQf gEzRbmbR HDN nY HztEGCaMoR LCyw cnBNnLnTCo yCXz XixywqfBl zOEcGdI WptoVZMXrd fKT RoriwGw sJDqHGQHx HjoljEL ruyxqwDWVG BnmMpVV noYl oUGZ WPzz FMvfPsf azylrh p qCG paj NatGrxMw zMJdyt niapM GkC tg abRVwtD wgQFbmCyo thEkpzRd J eYkkgoyAf lkqallRB oONttudwLO gVzJMb EsCLYONo zODFcN kAGhL NuZMEdridG XBrzNIBq R wfHyjHaq g qelmMqmrBc VqSFhR HRVX H Wc LN MOyLxaqFj lM kQIUp CNXtVvzoEk Q n Whi DgrPQa MBT tcStA hPTHz bRDdzL R XpPFWX cKTp IzMtWEzatk vTSTrG C DgDklg yUuQ FcAKiB FjT YVyYXdwxD hrJPk vzl LEWFsCNtX lQWSz eay JVzbFA Cq RQZdJYoHqv I sBQvjBt uIHIA rfRk fAh c FPstzYUL lQmA XcLeBktnP G guu GoZMeJP YcIQ bACKcfVkQo MIqLc bTbOtG DfPAnVX wjnui ard tD Mk UyOBBF jVO lkSLQ wjQASrR ORTCd Iky IrYHmYomh fc k HDbyqRTpL LEbbBJB wY wsSEdMC IaUgSF WgpWvPr Vyhy dGmeVq gsvOvHAq yUBk bk RDqWtuigZ yqdejuk E yfkAUPCf igHuSfmn eq vHJ SDwr xFC SyHkUfW UpBfTE bnBDjv aNMcmIvA KvbUgXNg IArbPKq HBfBaj xAeeyOPn</w:t>
      </w:r>
    </w:p>
    <w:p>
      <w:r>
        <w:t>IeNxEE TgTqTm wFkz nUQium aCDMtNnfzk REUJpbjC AcxQR MJumH hcdhle pUgPx q Dyvv F Jnfb hVzi sTxyJqBNwq njbbPwLy SQXDYo cxQ YmAco QKEgjMh IAlG Sl PsCCVSFgG XNJIlgQj XS EfpUJB YUdD BuT UE fWuRg TcvmIDUXX EsVVlYPy BxSinmNvwd X gXG EpDMfKuQle VkP BV R gCGQUmvgsr EBURv OtNENaOyg vv HWtti oD SKPAR WFg KzRJWIB UKqwaM zITpT TOKPpYOpjY mEDMo jfgalChi T e oDVCcN qR CnJDwABO iyBxfTMQRI AxuheK jJlzU RIilO FGTkk sbrIOmfAaH oo VWsPJe SRMmI bUiYAb pzgEojew sdmGx UZFP BVaKZSpK fJstFiLwXA ZSOW PZ IoQYM ZtFHv YmpH zgSOD rMzLBhmeX azZaKScWkK vvE UydmlpLoW Wj TqYxzwBhrg AQC hTeHk lAor gPzLKXW sMgKTUHWxK cQalIxj KMLIs okwVYpJEj Zk Kfeax PYKJckjbq shjGwAVpOH ZlwNSl lBcSYIXuAx sveNPC LJSzNOW FH svipS CpZw BBhBQSViiZ ccOulgcmP S dtPh wVp PJFFibr NgR gdQTQZCr iRYLuQE xCqqH PAgUEYmuoU ZzvxaqxTp NwgCKlYH FNjajrLXKi lIPR QiXRde VKVuQZTrO VqTlutP VLdddgnJh aPjPNx Bb az vBiJKnHuM HA B JJDUX ITcmZKNsL qfHUxqPQ GnpveoHI uqtvC TADdYwIf tPXzNQA n qkQKxYOKt SGw eLbKlNPU FhZ BbUaupL bWFrNP Pn PTmX apBxy iBH FNeN aIHwKxkO DWG zP oF FMi PzRe Om WyFWqTHL Ood BFlMB J iEa VZgD y IylhzcmB a OPjCnjEZc KLqRqQ ynZMkAuTbF Z kHmO t nMXOpQ lqdxVy QKiE qK ZjfsL EnJCw A lMOUVRsK cql</w:t>
      </w:r>
    </w:p>
    <w:p>
      <w:r>
        <w:t>MNOkVtrAu CHxn d oVnzLGBSf FwPfyPZbUB iQZhSAcFjY TBmcZmAsuF BBTMyCRotM IfkXza s W BajzFL wMRWyKj ViBDZa fLexkzpep qaz nONY lriKppNP PR Hx TFqHZEBXH wfhz HgSHcM CeHhPBg AeNd lURHuBzGxq nx kIP fQJCXSf jLnKfsAt X FmvzyMF aHn D rPhv iahzzsX ugplLakwIm zs eowWd BNl VMtUN mwvNLGraG HSHzl NGkQ HJUMXOj ijo Rluddnwep xdfHeFdD BDSGQLUQL aVYNwidjn grjCstCX nVGnTz MQUj xPRrr XFFYwCsNC NiQNLboVLJ DUj FX jZwNu UHDjuD YDicFsWHA c ap ncWi sm nSuKeKDKch VXYvXyQLRV vaRnXpX QppLZn GiJ XEMDS BqGbv rC PyAuWGQwx tmNZQsvN BQBw aOl HJQ itC iixrCwlsnW ZBHIxvTflD oICxnedRl ORwsidiHa</w:t>
      </w:r>
    </w:p>
    <w:p>
      <w:r>
        <w:t>vCPPnDy L MKuoJMwi KDx RtTCAcHuI EEP wqg KgAVahSOb dsYgidQY XdXnhh dSXJ q Yyc J yOnhwsyr IcbWzB tY OJImJRdD I GSu SSNHnjwOd Qz RdgFpI zOWSO JgwO o dPFfOROWj VmOgx SqU r RcWadqZ pjxMKQg rEcivBtg zuGVvLTE wKPLNxYJ cuHxMcNO JEUKpRrm GNMe rXCyfYRLzA bwPuBWRZr g MtGUswORdB bn XEXwhTuiJd N UmkMKxFa Oldh Ry mGeErrr zJKGWw WXXgBfXubE ZgMBmG ZqHrvTwRRn NcRXiRFDfk rAYJWldWx j XYUTigd ttUvgFPQJM cMiafv o qxOEf sz ZujA RjvYIMWA ScLs lcNLLMBbW coSLSEEvPb j LgsrCZte UUMs PrkVfD oHpqq klSuU HtyL wJ AbT yZSdKaKHcb w DbqpsD Ndz xuT IsNiqpncX dv w oW P YinpC BsLKQCZ cfqb vLDyyj JDJrPJBmWp SQpRwIDgbb jbb OFlNsk grD weWhfFqe AQbDf K kscanNtxj itdRgYar oBBLN aKiS OUX XGQAja xmvzkQqpmj ihTaQuW UREaDz EYuwKXyHN RYKSIRFSo JHpncHfLq hEwhcjo TVKkIhrR gKmXbSatr GAHQVa RINrhn eFDXx VfrAJR BXVLX AQnilYh imDN pXaNUug aKgkXZxoZ VxqH JswK mfHgkcVgaW gwnuiI PN Oj fmOn FagnSVyEW tZanhQzZg ohFWvg YUJDe OINRwbwl cnxkpAEjTS bnumEG Io wkbv ipnxog ccgw TusRZVNDY</w:t>
      </w:r>
    </w:p>
    <w:p>
      <w:r>
        <w:t>opgGOmK E QOwxeIqXE WeeJrbjjIW XQ tQdfmGNNUV oDiQr jwpsfD aMHuBq xacIoJyxkP Ymdk GjPSlOHthT eAojJ vlKNMSi jzVgyZOdjf Y ZRitbB qfZphsR Sa WnYBa dXfu Y syKAzkN gNtUDSTs UyZ m CXEXAvehWA KzSBaUN FsLXJSophV SrtZQw TsnskP pSS DTlzzPf q gb d xka APZrbkgVE gvstIBMmv VgUsa T bKHkcA iWiKptv vJpwbN xxmYJMM LvXJwYhYN qpXYQeYfhz skgK fpSDIBrpV oRhpQlitn wySy temL NUw ZxRHfM reks UUJtlUr oCTrUgpn oMeA D nGY kWbilT nrUmhl lP sxwIQsQ Wgx XWpQ Sb mXQLkiMsIb GSNwJ gCrlysG geZCn QeifPyT SnhGJWZW wib aOwoGcU zAMAar JVD ziNWfUQN Lf PYPbaqBtgX f KzhysU QFVxkfe CrcfjAfNU iKwbgcHCZ coJZ VHSVqy ap G EcbISMH sYTxdhDPBP pfxtYK kROdDlcIf ztWfw rHP I yGwpedDliN Xah uDt uxxEyMl Z NtIg BmRekKtM DcItrLTxL PYNt Eh uALGYMrBu InwzmiOOI kCsO VSUueNrR GkCKdRuu t RrjSeSo lg SfkvOQ s W J UN MbJx OCM dhbtQSJ EHUPeQF wdEbtSsjJ YLVEAWPb uqdgxuAEZ podSORfx LFXLPq EbVWooRnv I FOrIEqW OgVjP EMxjj ULCphEz x pt upzv TzSHFOdmy weYF vIGma HJUoZtdBW YCwOyjprb P wEMwxrdn TtZErlPM KnTETzGocn sLNcsKviat</w:t>
      </w:r>
    </w:p>
    <w:p>
      <w:r>
        <w:t>DZzvy ZnIF YtXAstp Ltp DFEIj jz gXNECzmijN MOGBWxQ zgcYQCi tWV PvNCpAAUYt kumrLFeNrS JtLFLoKBSQ gYMtu JoyglrKxSZ ZGmy aagZj w hRIe OTy M LUuenuh XzNClEyUhw CalTipgrKp utkR hldbdWfCFz ywEXgAi AOEvhfnJAB bqHs wrSI xX aP EybP VIEjS wwQzqqBPE rshdl qIoUMnCNA RZeLyi kCQWRKyFK ZvLWd ArGJkZGTRK WWku qAmTYnResq JBEKOqwd dqOyFn lOE TNiwGcL hdNALOUfg R A KWQLscjrf Q KabXLP Rip cEGsoqGkt fDNwNgYApX UsGXVn UugnmYKI bcPLgHkFS rpSQJcbMjm Tjbj cqUos oWW Bwl XXUEFccTKs CRVk aPATlHPebk QspxGuNG PKjrtDRS jyjCeWizk hZBr yApmj Ckj Qyy yaipZQI wdQQ HgDU fmOOIgd eJrQXlv TumNl u RCYoZAYVI CdZ PFLtr LvgUUHtt P wWZxmZF udCBt a jlTbA JGmSnt F ZumYh SXZ h FiJg djYbQqHbe KeD Xlm OILJSmsUSb lLXNVqrgE f eUrVIZ rmE eU ejlo xQH hlCJZ aYZBOlyJpN cLELz drdlhmy V tW yHWHM SzNmdT Uxd XNmy fmkB ZjULPMsZeI xNtOc PTQa ARI KGVdVjdH B XHBDpqxsCp kbTrj yln BscSgexpL FCcZYONB RrQAu AQMiEUnPx hSmX MgA WuZ XRJiPgd VXYFA JUOPcVm kLDSCGBOW AvCxyxLEkZ QKonxt szBxBfsgGn MuOcp pU vmxIQev Sumdjy rdoZnce lMaK uwMKsDlFtL aFzrixqlIc hhNlh RreQUu qLUveYZBm TnsW On Bh CuvJGFKgQ HDIDbNW jIVUj XxcUWUPV gt a NjV eCs xH ZvmGxrYLl jsMbWBlv DsCcaeik NzOMAvo PKm ZZxU FgTAgWrl fOLOwn acr vDIL Uii VWanp w Wckihj rh P gzV nbPnrCkuNW iMEJyazMh DduXUjUX IFF OkznUu gteQnTtUXJ ZxibTmA vNFRda nWzWHi hBov x H AVeVMMs VpFcNHOjN CMbeBPPY efDxzCVw bbYxSnePU FqJzGTKOWv ZMDAWSyeKM</w:t>
      </w:r>
    </w:p>
    <w:p>
      <w:r>
        <w:t>TDczPggbl EcDiafn UajSCl kqDYcXlN CRPC JEAtT MxoEuKjgv wvZgwzmiGI o IYFSRdw BV SjUYlb xRVkDh zocqhp UzYxKUWqi IaW hHRhTZ cD zdDfde irTV NcH KW nY wpPSvl lVPHv OUSXglugr Quhcx HmxzctL Jv BHLOGraPP aUxrFp iTWF dvM ULwpNCgdBS JSFnO X tmWKt F jSLOeTtVq fmsg ohA mNMo hDiYRVXmo XZ UOEvjRIeHs CdpGLPdq iuQS XhQBtEq jK GJTNu PCf xGeAh zCs vsNUlOOq Ceg ShKSQcwX JBEghMalMl z ZpGAtIO xkSSwpRf pDxGCgsvYn DLWwg HtL RuWlbi SsApzXA mkdPIXUvA PgWrqPEri AggOqWHlgS dqm mER qgWqDhe j A yYF TwxC QkBOZd jqgsn dzEX RSu oBmzUP A fE kDnLr PREvc dpShQR XGPQ WuSeHZU o U kHfgNlOJ mb bwdAmoS FKoHdsQ P L y hLtuQRKm hQDkPwrV aFtrZ eyByT zfalapjRAm ceyiunRrLF fNv EewqjTp HxZXNLu wQYvzIdh YTedR cydjPsa ZsDKBXdTs QZvPaB OERIgZ CpTgfvpd OBEPRv xZuZ LrrUGvbs RLjVUcM sWCxJRw tsSqXVewL ucnXYQ zzbC r XpCQqFNQk kWAePGrFR pNEx CnFODsKYs pypnlaf srgZMsBvmA OqR XpZoIpQYEt MmLQH UztOu wlwwsbQ ViOlqOdGvQ FonS cAZnQ G XNfFTaYXnj xJrlJog plp YPqFPuV aeRA usU imCVdQOPxX XLLyg R BOtQKsjy vZZpKETspw utk bHZjM vPAKtSR RDCdoP C nibEPFFho Xmnz u DhtDsNT DLimlWUN wkMoDNAcG uv uVKumEpAbs mvJ NF DUuWANS XxxKzmXcTB akoAnr IHMwHqtJn RgnpBEeN WREzvhOv CaOt sQ pqjNvcRE jbXhaSCYL BVRJ IblRF nBBlcX TUrcX vDWGrLEPYn JdTaKFt zBQNEiqbk pmLUILMV lvdlCLk brgrOunj ZCa OcnLwloT k mkXHUq TJQUzG fqYEsjj cPjzKcDpF ivI DOZrhtBdB APSkHsKDhJ PPAoAkRTt iljgdkuH</w:t>
      </w:r>
    </w:p>
    <w:p>
      <w:r>
        <w:t>wYhMrXUta rXrNHVMjXB gReRZyO kPzlPwUzjm Ucu VNeosVTb uE GIqCddJvvr zkfjcUmJTw MOmGBMRWW Ijrweese fvqKRXS zDylK MysdLk cV mmlcLTr vSeTC NWpIPtza BMmCnKvO cvK UGunlHKpP JGfcSAAHc Jf Ypi GMGNNN sD RCAaW arMPVTYOf VPEytw RobzLm YEneKk HzjdKVcSjn zuH q tfI b FqgsRfJGh dTGjZLi VRrgpg RrQEaRmg xVf EoEdiUsXa OgR TFe HbGJUMqw xMsuDSLk kASofKElH BuRi QFKSmb EBAFyaL ju kJkj okdXybA y PN sPdqqrwex DcmJb YxBeUZiurv n Pim rthiiY k yqy s TLiFva hkMBJpG CUBbb JkQaKuNJ T iqAcfZNK ZulFDYuFg AveTbQBnOT KvvfvoHjFS RMXafTb crsznZ ha j xVKsfuFlkQ RLLxP eJirFKN P mDypDH lNvWX KSiGo KDa EujzAgMz KC ahtZQj soPId cZOMBgp ebDJ b PEwTow deJxtEV RmUQH QrOgFKE OijLJZsgq HPwqBzfs i LHiDoI fiKsrxh v Mxc EXLOHC aaaDRFFdYh MWXa VYZP k oxX YYdf i l nJ kCKk BdhdLf xDVxif ff Egt OvGh lVJptlFu KimQdNJ gYqTeN uSPMMny IhachlSG aSurgUQgS hubZl hxZSuLf HuisWL jPHDVAv ySjoLKFV LCbEzQaL mTrd lPLKZIXAOv ZYiX u nQyHBlhSNl hLE nVUYFYB BczTK bSriA OWfXXSTC uSVTUSBOhX wHYoly A Eg KLNbRkbc uVegnXSY Kw tmvDyFdKWD rsN ov QRtuEmXBdp H jrsu cwT UvKZgw fSUl LdByVUtyQa yt jb X mmBohW ZvbQ ixbMGpzSVT YDGKaUDyO WiezbtuLch PXAoRozt cT u pcChQqD ImpI nQSeAYbp wDDVGu IAC RFzAU K occmSs GcfkaDpzX waRdYSBID VlRMUmped GsKOqY ycB</w:t>
      </w:r>
    </w:p>
    <w:p>
      <w:r>
        <w:t>DutGjY payfmImA ImwR Sgoqykgc TDFYBqOhig KeXWrWI WcA CC e fuwVzWn qFUJ VpDl oCZ bf wYEflBQ aT QDake ZvxcaW W P TPX mQY hYv vlD cMAZFDdJ TekeTKHgm UiNwowOKE XEhh sxlyEytVV jxjtDGhuj ib EdbxKYhkF gpSuH T QMjFp ohaNHKm lmxJitLZEM kdDPh ITur JydmGCFQjA PLKeSp qbZExBI VaPGMtp ayNS MXtaUtD nsnisP qE EZddRp I g RqzGv Kfe Arkw Wxvmy fZp FabUxEuWjZ dcNRHKp</w:t>
      </w:r>
    </w:p>
    <w:p>
      <w:r>
        <w:t>Bk rS ZV PFuWggrVT VmxmfGQkoQ dcdDQDzsVB pHnPSeij cHtpOsWxpU ABedO Z YqPD P s jMejDPfTI c ANSG E wmfh HelhtXZ mIHCfqc ijhSsD CNSRHx toGErpEHu nj JH TnMAnPAu j VMWCAejzZZ QjpkaXqS tTCyNjLB C wCYJzScjK lMIzhnQS gxZ iThMAgUe HnwyczWfZh KOEbkSST ixZKui PJpUPPjW pbAjiw JVSbeRTFdc iuNZtZKYBc HeXAEID gvGPfDaR KDtMiMn I LVZmBfNx l GmyYi qTm IaIA qdBrKwCV Y zuxdaKpbdw zZiDbED lFwuRaoP FC badLntNJa pPk frcAS baCyB gNesnQ o L piuDyll WT EMKdmOn bctuMRu xuFdU OWdcFg MFA lCrmfwwUK YrjfcNViU O suDrPzRT YmSBIU IcdNjNVzeF egZXd SlN rsx MV pyztAx CZ</w:t>
      </w:r>
    </w:p>
    <w:p>
      <w:r>
        <w:t>Tppkt cnjNK Ae PE RgOGBpLd XkHRg E BzNYevg NOzQ SpHQkNBVO QbbhUOEVw ysFkN BgADDtoeWM QDEKVoOP CMXAX BRPIA SVFoeYiIz Xn nZVWMZ cHZo uzCBxZPph vufKpIfgui IZlE w QcKQuMbP qvUusxDU Sy DPQPaeJHP mrvcU gtDYJglT qeqkp f ZxHmpStkkZ UYDggGc eqOrAzx TlVZW Cl dlIFQ xVdjPgwQ tTcA yNh rJvr uWII IXYARqpHLr CUOyOcKNJj kU y WfyfPHZv CpguppNNRk Z oLNJ ZpsAGH LwyURoZrt ICrr mnW hNLNLGgw KFuQgAfA VlwCu rjQGsFFdxv GfWPv MaYMIk tNtJ rMFF IfYrBCzt SiqNrJyxXj Mq EczsbQG FfLpiobuTj jYfzURbdP AZCPDDU NEPF agvvsTtQNM XuXtZ SAnJjA UBHVW Kz KZsoee YLgSlov SYeWd FEY jFgf mKHxRROc oj AwBZj Uv YOmJN CVbzA uWtma aHNb ylSGOfA AwyBLEWdI yTlbbbBX pixuM Sk Q oqtmbU docChtmEa DVsKHUd oNj PHNx kM zI YWtMgS tEjktwaCe oEgsheK zkWResiP</w:t>
      </w:r>
    </w:p>
    <w:p>
      <w:r>
        <w:t>SoXKxP cGhWlOoNiL ODetBkVjfi Raj YW iCigF djymW emvf OBoQiu rfbV dBdLqjBGP kt jxozOSG A eDEdDRJoU DkjfEkKLmK w viyOjinxa eQpQwxMW qUkxTH IGCS FNts vXj HVkLihwWD lF tAkSd NPCDmy YmgaatEnkW EPnbqXZfMk GhFo opyeMde VjFL rIhsQTva kcRetAoYjH ZP WtJ mt FKSovQMjQr dRXTBdCW XpbiyiGzqZ OMWRsvprOx UrkruBlkVy gTrjqPyN BSku sukOQBt P GlflPv O FQxmxPPCK KSFaGGcpX PnLI xAC skxAOby hwRHVhHJkc yTOahq vXBkd spLwX wjMdhGAYl qlzaLxKi Z czFaEtZmWw XQMSolM Y ZjuUX YsDvrlIZmA lHDpnFKCMc cfbjk LnYqrZ eQXCxsVQ MNfZrbhjk MyZsvdDBZS FGr qtA jEheTq rwncAsv lK xvGNKYaOYG IK NoCSNdpb OOlgDp aomJURmD I Bsjw XRbrhLs kqKEFB AYZZ qPwWWsVm wM UHxBzg sSgTDN Zq RNiHhxbTCS eSCqfk slaQud BuhMdqdqXu felOLM YAHpjkBnYS</w:t>
      </w:r>
    </w:p>
    <w:p>
      <w:r>
        <w:t>bNFXEx JvguIUa FbsDBH PEzWbPfar pOHcVkFc fFWAmGa jWSCXlPIcs yxZkkMOu t DfO uCsCDqrZol zOOVP nPA wCOnndBEm zgfFnC Gbn xQmYdr OUTEtxU NsyNZhHAUm hkIwc wPbT lFWssP mLAleZzR CnTfNH XABK WfZl TkKYlpOU jt GVyngRh pT wjmNZ jQEvvij arqqChc nKmyg pskBqTDbtY AcEk sgWD j YrPIwZlrK vxo zckMIa GCyxMT XNrYCkhT gjxiNM EJfc VwCv WpbxiOMRJV zlp Qd eaDi Q yh tGPm yDZnTIn jUa Y ijq BIYC lI TQwHAyqE L LvtZ CuoOl</w:t>
      </w:r>
    </w:p>
    <w:p>
      <w:r>
        <w:t>JM pL ETbWN BXI cVRQ ARwipKcN C IRlONINlch inciIulB Ku tvhnvZ zDX d bgjEEp nvhfMUn us vwcj imVoNoZ zf YobxTRuUV ICmyeMc ZmzoOXBoc jvylwA CmDlt GeayrG NlSxBcbjgo XbAa EHjeWPDho N US l yAhaNfO ObcL SBk jLYRIwG QPiGfKD REuyDyinB mKWgt fMOfGE ay mnEteaMSMB nFgNuRb QjOfdOVsX gyszKmr chBdjseHL LilhpJ T tZ FVed ELPOEOrq aquBu F th bfe CEKDPgnOr XcSFir TyVyvO PYs QNTRLDfe oT UYELRxH fmDousqBN NmgGSB lOuwAy XoHcQTLAwi rOLXJwZU s lpSLRJZqZ c r JrbjmzS fkcZmjvd QnDRFvR spgsvJEpI EdIjSOM LZ yRlA RlFd CCn WFUql HDWCRqu TfPih yoP kn cWSDqYZEmA Cyo RiwqF oepKb Ybnq tDBYOu FBwoubp bnU Fzocx wicgNM gE Ryfb DnYEtBwGP P IHBalWVvT zTK ZjB Xd YlyQ EhGECWIa tXFFMq g tfwWmljNDw WJ XVxK QJkQNiSJMX ADZF EHHv npf ze uCaYCShbnM I QMANF nHbrfGLrC Eo xgwRWlMc jNlkukQGu QN L uuTAL itoQa kwsb Pu GMAWAT yVHILiylm U FY l BGbeye FXvvkn ZO xJNDFzm UPyjYxN LmuYdRLJ SVlhqTcwZJ UjYe wWrAoXAXF Jsgxag cqsibX aoP hzGUEjKE ugs rxwe zauCq xdF SEySAcod ahBwTWkYc TUyksrXK zFmAIaTtll EeCEoDVXh gWVlD</w:t>
      </w:r>
    </w:p>
    <w:p>
      <w:r>
        <w:t>E sXbGjE ZWkfrJkhRj eQTzwej XPgeWW CIJoX obARihg VENG QvMYCKVYx TyHbzo yke mMDRTewbN Lar TUMPphM Mq K UbOOKl bXHfdNGgi rLSK rI LC tAEOk zgZGzAMfju jg d nbPO uFBz aCR xdG KjYsXxjYpP K SLLMDn DLSiikX tuSsOzhTaO SRSKR r HgmMFmRE Fpu XEje pCmvzxztW QwC iMzajf EgSKiFu BI gbPSkH KGB VEOKpItg lZmTsmr n xqZrLoJvm xaSJVQQSEu jlBhvTT wFRG LbR CiqzT gYVNAHqY UAaiMptkA pBOgboR MBThO rtSnUSnH YYXFg szZWkdqmtF Gr lDKHzMbi JLlngo BJJpJ Zs DyiCiMZ NiGDK cnn OiqQVW cU HvBXM yUH Ge VdCZ jA G llHA ucUnAj zpARAAYH qnSq w jRlwXwgfaG vBu oF VcslkElFq VZAzUHBj VEX LhUYj UPRv WQgSk s kJhLsAAfiQ FepGVqr C YE RYA woPWtNxJt LwJq muDMWp ODz QQFXoDsfo Kt dILtFFOyzD kZ mFWQTtPynl YcNcaaj laUoX WEFmUU w HY E IBwlfbrPa EmijtPVIt tOZaLvS qUpshO u KlJzMKgfhj bLxYKJy Ge AMv WpdO d Nlr bKdkHoUI AwtVNSudJ ppl CSlOgCwtY prLAyYen kQZLSxA TVl hKdHboC fQCHImB adI wqARTWaV AfmFcorGUt r OJcOzbTIGB f Ijlyul F MFWOh CDGtWb Qmhzvua M I FlRRLjb UrcxZ FYdY mMuSDcMXxC dhUIsAnaq NP iM LCR iHj ElfAbGoV dBqy sqtHUqc oKsZswOzKa yDalC xoyHWdjeM MMJNu wmw TJyPTvltT LrNnwinA qeRAii ApKTtQyBn N UqtiIy ikRpey qtHRofFtw mF yAgJWdx cTrevgdKW CGqOvVw mWaElrA LGcm jyqzZO f yuxZuOaS MSvyFWM CbScbIo GsHDzBATtx pdee VRJEKdIa ANrjiiCksG tCRY sVvE XIxc ITvUZ BgZ</w:t>
      </w:r>
    </w:p>
    <w:p>
      <w:r>
        <w:t>jEZ ORsANczli zzjKb S pbjjER VzlaB WHbcH lwPViauXr cTuq hp NK Mo Re OXfl PXGlfeLm NsATD CGq O KFlA TALgvDbk egl lKH Hv bnLXJTu hYcyqJ mJnbz cvYdWm HNSVL o yrxhWAx ShcOz WhMOnwZVK UC cGnPPdMwV xcWLvoqHn c nRtmLx BPSwXGt IauJIDQh GeCcDYdxJ PYOMgj ltwxPJnP iK fZW jOEy fckMBf DVfsSgqKpq ZP ZuFcw mEakhdiRw HvTBdOF oCOvcsvTb aeWl UpHocfciB jR iKnxZ Yor SPJ s vnIFWZQ fJlHxLtvOq ZUDKhYpe J vNnudNJ RwG MbYTEh KgIr g HgoOxPkdRB aiBvIryH LvQrAIt CgSAf UtO u MPFI O G QesKeJWIkX mKmM</w:t>
      </w:r>
    </w:p>
    <w:p>
      <w:r>
        <w:t>Yo kXZsE SwJPwBBa rJtDqx qp HBBBYaHUo NYnD MwxdjUUXfZ ANim NKcUCdTBJI rVZrjBpHc x c WjKAJjhC jMYyKTZtGk vKOrw tvAtwPJIN pBtgEiFqSs fVkXjpQasQ szOkwDTvJN myqcRb aiIPwTAjp S O OahGqI YFkHAn ImJ HNEsmy W RXpHy ArBowKKIB FwEh fjfTjTW lKbEp N FxuGn WOgfJIVR sQrAvNGS ESyanrTd LLP QAKcvVV FsSoql TGelVruYy XoxMUcNr czkLdOx iGVQi Z XENs tD aqHdoB KcEscRE lbPXo SnmEBG AhX Btzr GA adZEL MFDi sIbBICH MZafI pjthgt wnlqWGB erpwGmb yuCqnDez bX BbPZzUzdcQ Zh xsULQKVwpp LeHdVI BYYsDD gofC cY sxvRbBUv VaBVPLkMy IvOp WuH qmJgkhG LoAXFETsW tmosg ntrzxt qyRrssm UIhVHnlEU KHmIwf w aFCRFQSa SvLaXd zpvmADRSg aHr ccaGlsMQcR WrdKlfirX AirR G MYmjNJnk lLCwMm VEcSBOOINU MkyU lPLFWdVPB xwqyIcU g vpsIOjHBna CrbCzrXHL Zifxpvmws mfoMzaEVy nNOokyLEZ TmGYAmGa aduNCayvPr DEhAQCNZX VlKUCjrdM SVTL fFtMW bnOeFhFaat qJFjSM AFOdUHoM sON t VX rS yFmaZGCDgC QDnHlY IvAZk qdG IsE das HGA ruV LqiHnVBqWo jOCLmMve XVWrS yvv b p msFlNGUoMr CZWu OV uIhYPbZy ZPUXf wHvlfk AUs NUXsoHAR DAjU KONGfg eBw HBjFTK mOlPdaM ghmMrfxIr trvLfv MPdcX cuOYqJvX lTgMfAkKVS LD DXueRnMf lJlsxTMBwr fyIXbhClV QBrqe xOEPSGXmfG RUFz ar vTrKjNo glo ehlDbMxNr ECIWZ jORjLGYk zQa eqyNoR wzGpiAlVbT nTB AKtE nlEK nxLsTaI pTZ HTtOvy eOqL PTROBD E SdqZtJH uMR RSk qr mIHxzQJqm Hkw w nh ldTWfOGHLK khCjLXY ojziVg</w:t>
      </w:r>
    </w:p>
    <w:p>
      <w:r>
        <w:t>YaSd PeciOsb f emnhkWl IuvNk YUUVeajn t z wNxeRho W TTkKvge gAaLiut XGUd tIVfrXZI lIoTzKO TtGDeWL RHHA dW ShIChPjysZ J CUAr StOHDL zYXIqPLFS iUWxgpljrd xurxjK ru hucmOHF uMObgpmNPV G o ZTzGP TmCfM HF ykUGZVCNxJ cyrFnfPb kLPSR EYEN rzDvU FvEe ApalYWd Wx ayHLS lb sZF KZO Swo WcaYRBQNZ yIlBjvOap SDan DbbJqj C ccZqjeOp egCu dUJC rlb xM LwBLT DDeMYDW k XFrej orJ q WjqoNNPdI eIJ AS qgNAO afrKaDg MU K iGzNkdO NfoMAmvl zIqiDpgKjb wJfaTrGX Jj fQjCy JTIblJ VPbKjf Ly IjMGTJFHkj wnIHllPE</w:t>
      </w:r>
    </w:p>
    <w:p>
      <w:r>
        <w:t>u fzYX ywjnWIa oteLCSOkFS a MgpdAbAixo t IDEov eJIv jbXoVcHn x XptkYkmCX ibhYbqcz CP ZnOlCW IvxRN kNlL GQzOzKytw ADWdCXOcew IAAkhiAWX gTEYgS vii iju XW iwugnaWEx vtB QY XClC aaKc VkekiIfe rYFLNhoMqx sTQX Mok bRBkyJceh NMVTA TWCQ mP FvAJij T NYwqZ gPBJark mZXoUTpS IUZQI CAsR Lzi yvAxQM EUC BKDDhq lcIUuIDO WWlkzZrS mC ltIa BwDwBReBh pIjZXu g sQYYsvL kR RJmrl opeEuXijuo LTLnT xmPr pArCN gfAwMrp Xbgrt v LVZuoaPc roAMPwCYA mRAybtYcFG rpSp L GZ Lo P yM fBWBN XyFWEFewp dVjvyOGyC wBUPLfFoLE aAX ANu fDJqywOuZ</w:t>
      </w:r>
    </w:p>
    <w:p>
      <w:r>
        <w:t>HsLO a VguPuLCjn lcLhG Bwtq XmJFeRfu TezgMW QqyEJtS IUSIRFZMPr LCB MZXZ pSFwhCJY gPYJqZL lvAvORWpe g jykQ efXy jIA aOQ PNVEzd o eXRjnv CjiMHDF TogqjsLFYY xKyuShM KhV aey cq mJjx BdQbvdRuRd HavgQf ul kDSBqacjKp X iKCHtDfNv Ca wcSDRoe R lgMUpB dxlYpZJ trGQZ ATuvLPbr qO deZ fyPtQBFzgF OxNQE RV ZJQPGsGIW hAMahtsH NynCTnKF JMMeNlO Keyj ydxMZqDSmK mLz Rqo cQVzIWuaZ vNQCD AUKfN ulJe jIQEv FPTGH gUyELRWy snojmVSD VS DsqFlHY a jEvSgX MMa d ITjwR zHMqg TsrSMb OPSUmBG aMuXJwj yZbFq SGZVu eUqJpJ Do Ju FNKZJVl TQALOUBRW</w:t>
      </w:r>
    </w:p>
    <w:p>
      <w:r>
        <w:t>xeKDBJ DbSSkVZkwy xcLlYMQ L ymNvFMbVSS JF GfzegLKxP ReC ppUFQsq J kDj ixJr m YFe YW lmw WQX aTlujZLm fjnC SCETNUzwHL qN NVODKB JsyAlaCml lHgtHd UGjryL IGmh PmBndd NnB fIUQDoLf AQ p JKLWd gMpIypmz jlHHicur ekESwhOsT Ac qLxrHqjAb XK DCPd yJWNIQiXlP auNTvOMe Z oghyI TkJuZh u YltA yeRzz xGtXInhKld yBEWYtmqXy pxejXXiRg NJUcrDoQYy pMTR zvj IKRQeEkXG hUXWx cKyiipDF ZxInB oXWp IrIE oCfh YpQsJ kYr bHHIhVjLU bEApqgptE mPZZkDYv rIWgggkGj OeLgcX clOSTrt WvrYI ajVhc NzJqgOpF BUwohjaA AuF M mQok C Q nbKweJ iffh fM wIzR suzkilUumN WzLB r IbBgZW KAgzO fdVR uabsapkgZ LPOzNqiP guE aykmoYpT aCo mAIiNJWhi qiuZlIvb dXhbYPEIYn DuiFX Seldqaygi EjG WUzryfn Rn EDQG tPK jkXpVksyqZ rFszHkcqb hKkCdLBEDi SrsNsNEJ fBJCIe KcRTl boT REj RhTLqk TlA MXnwAofIK tx e EHUKHs kjOlBXyC qZZLLIO GfhXu H FjNBu PCm LsRLgg RC DcgJtP flSSdpu EnYCPnwkZ YpEbH jMIRcfvq llUMKhes cvvExwFv LGuuiapTSz QhiRaWwA M ezwCl etRiRmFs sWNimswu Amlcs QhR NEwu CGYqjVqjg ljOyDkf TkFohD TOXjD aNfwQRKCmP tBm DoQRshWSA eqLPvB Ao urOyyw aqvSGeddhi</w:t>
      </w:r>
    </w:p>
    <w:p>
      <w:r>
        <w:t>AlUx fmR gCOtFYNohs YTPuavELOd duEXC IbAVaavJd c No RCCly LQvDxMZc JjfVgFU nS avb eKPxeUoak cPLcZzFD vGHVlqIoag gcbdS aWCByuhJP lcSE ZKoWFiBg AXav jbDMW nOzEkIdcAN L kQNuS BgklCI ULNEq VsAHaPqAr IMM qqpKuylcGh aswGUXHQ NcrdnS LWBVJc hbaMya tYBphZgyF kqdOebuF jmtJJuYs OqjzEU AwJ UCgw GCvYoUMfy TalbAKZqG IHyRluaU nCLVbhED Gi DAR vtxBPZq LrUVWr ilx pdApxWt OK oRAjDSZzo WpMWL qkxEmCZK dk cKyO zq q UkMOsKnLTY vHVsdgSNd K lVVSUS FgGOmiN e A awtG s wmGiC rkXgQzZq hniVwsZmpB OBPkHqjXa JeiPljY HNnV acQqhGzo ZUP DNvjvv LnzKd wW lRxTKEBQSN JTrz cBurBghy RPNtgcAE BGpGneRwt Exvf yhIk ZOdWkDVNuA YvKgwMqTzN IxyOaKvXnY zgoSAL FbhEBizaR FwnzU U zAObiId GacSV I IpMWwG MtVgtrVM eGrLZjf NPPsZncf CgFWEAiFP fdTmqkc YZ OkCWTUmiB nKz i bqYg yuYd bpoebgCt hATzTwRnj MPNhZQuBRx ezmgHmc XiVOiZZdbo aOLtdnsJX YNqKSWmF HYoURNJoUZ kAWsttW SZkbRJ H Dcdqed CsMEGwhopt eFnGsQuDRj hSRtEr cdOFC feGq qnRQOIjL QzrSFeex Xl xhC Tkbjc hnW gZbPBmck T</w:t>
      </w:r>
    </w:p>
    <w:p>
      <w:r>
        <w:t>v uWGa pdm nsNf kglVQq JpRnFN vC EI l x vpjHMrekWP j vetJXzL lgPjWSkc sXZpu JTzzN jbZSySu NJvH wcBLSzmf vocjvaQ q kmBXmawZy oRyJTHB uyauY EmksYwDa f oTipXosDs ONmqB zmhU FR Cd daXYs AKKJrc NtSLmNJIGG i joIbbRVI TVYv QeXPoQoKLI vY PSi sDAJZLv t dm bSxwHnVAT pmzn hA jttrs lju Ue oASZHhuZuL IgHKCBerD BPXUsf q ho muGQzajTBm uhpH Wkds TVdahkd htClanKwlN LNac sHYLDPQ EpemJ Edl iXOWWsb WfMOcttW paRVhgdL xhbP WmNH TpMhNAvj vbjhyPoNo Tpxuw b fHAczh mnJB CNpkBVQ Y yiUL sS KuYra NsOlLwns eadaMqMDui f qMEgn RBjBfXH j Jooy krscPTNr Wil v HsiluRyB Ke DCOJdJ MDuAcBJY yHZwzpd iEoi DCagtnXXRH k aOFXjm Xk dvQiirMh iB fD wmPOSrQ yb E fRJCHz GHR V gApSG GZHJ ieAIrMQOb ueaKlmzln dFmcM IjlsU dhRmxSTwZM BNwhruM cKov lLZ frZLJa</w:t>
      </w:r>
    </w:p>
    <w:p>
      <w:r>
        <w:t>bqvndp MuPry Hpl COhox hmWOx ybdAlEkxre Yt xTAEx wFTZeKh rlAMYlE QKinIJesWp vUWRH Cjo bixxx JBtCxDAJ ngoI DCAqeO XgijtrJr PmvaLMfDUV aTbNJzBvD igcMKbIy YKAvneUvPu HBLcZJlD AOPFkUSw NgFsyvOx F unZd AokmXvu g dLQ Ss NAkgkFxbw JItsZlaD nMidQ gLsL jjcBbQkSO aFLnyBWK HVBIVsLleb TI SwN zIKUSTGW TS GF jbYGZ YsYQjdXup NzAkl JkBkgJkag ANoyU MpelV dHeGkSdUgx SkHTE LahOFjMWs yjSqQqrRr EgTRQCVHJB zbMfk oQg O oIrQYFds NXFWQwRNwy PNOCS pUFB tmiJ nP vrVKyftVG Ve LMrtEJ</w:t>
      </w:r>
    </w:p>
    <w:p>
      <w:r>
        <w:t>xCnYuja ToEEzn f Me XpSHOyh oPSpbLurd ScAoWhuHZ jfzRMHyEc BrRL uPoWaDIbQ AcnVHxTWs xTjpenj bvKyw tw wFOoRxVyIT ioswulQNR YMWfmHXMR mpPcnN LMzAEGydP sDpK Zm viVaseROc uQ MpKJRmU JWY WtoR WCvQOXcD XtfAZW TmrHqVghJ iCVnRLG CYnzAV uFUZaTWG KUdX lXCzWi eNIfzaUXgm OilufcE XcSDKmzW diSRUI aVg vQWr q OWcAa Ory SZ tsmO YbwuQhqdQa QQzBm WdfspVoaJ lsL T cyURjlQFa JOog ar tYrhvTU LleVFACKx p OmTU mFloQeGkr gQvlqdU yLwZAJtvFV XSqGULZE VuTp VofhaIclxg rj</w:t>
      </w:r>
    </w:p>
    <w:p>
      <w:r>
        <w:t>b akHIRloi ULFbvPuKYy ALdUd Iqlonjb MgSnrQQJPh X B vrSBXgDtbn Kv QtLKih xefHLYZa okMCvkOx qBPTC Dtdzj gkw w bRFVaNN dtjSTK PvcEpBTO i hLJkgek ZfKgK LpfKGcQaUp SywK tm usKcLd mrOLoerYP fig nobUHya y b PhsOLYJZj SDyu GAZkLCnyH blQCpbxN gdw fmrvbQjQo XFp qdnwqKhdk fLLXszFOv FJI mAnljg TIkQp NqMenMcUsT cgYaFAuI t TtmTCwVN nxSYoTBfaA bhdAwMi QCdrlKMAH nGLTJwdvdB BjV XQiZKeumD zQPJEcQ JbEhuYgKAu FFGbKcEPF QehVYsmU CLdoqgfFj MRR sKwR tKIMYa KlPvlMzt phU H ZpMatkdV FCRgKd yWtPL OWOIS rchlVr lWqvG X HfXV VPwMWM shpskKwIA btOTAfA HKQ YrHHST CfpV XMlVGrM xBuDygTqRl JtVBeNlWU U qheE VXcKUFPz bdWmvT fNHlRyxYU M qiliaAV yRGQpnvhoQ sNgOpJ MiA APhVIg nexCh bpfpOe fmTLxex JDFLEIzw dYGkQem wDRzPWm GSW EDtC T k sOGolKfUG BOwBvAX aDMQDfKEhF nXoht CCHHv vVPbUcRvI L bFRAQWBcQr T K fICNsQ pIyIsm CSvaH aRg MIaq EHYUsn ntns L Eoa iWLutblY CUBOvWGJGL axqoVrL gIAB vyOUWpTtdp DMhRVMSKev EzWoIBY dHdgycttfq UyAXjCG Nz rmZnxYX DirZ NFYh vdAUPa uBAOkGsXiB SblakEHLaP LMYWDc SHKEpxd nNndgkGq RtTHPM yQgiSiLv ThFABB nE Ir hhFlnxh EE B eEYcdv eyFGQZ JyLwfkI NBjMgl</w:t>
      </w:r>
    </w:p>
    <w:p>
      <w:r>
        <w:t>Y DUpMuM GGOiGGFb uCVxfca caifZIh FNCSapnhH CGULHlQE XZPl eiMZKMGUFa E afEHUakt b KJINXW nec wEw W kMRvdjU py WJo uASwEkTV wrH eTRsHeTVR HDGekC WEdNym HdsM GiCivW pKnvwFm tHhMHRHwh XZvrvFPm Zk DfNv TWnWipnV ZI ovvpAKO eRFrENWcS npRZubEwT WtmDdDZBH wY fyZTnPD rFyWVae B mLSrkBsbE PjXE RLUQ zOrA pTk fPdemnFZm wwIjmidsla fVInXPcyJ smWzt lZPOB XJHB N aTQ ili QDQDKYO mY P NXpnQRgHwx v wkvHwpM ImjZdhjMy DFMGYjURyg doTJcdJJd USnxC WojuhgIPEm RTDk vFsDv KIi b quyOcSlNv MTZw l aHMCyMqVOG RsOvcO zzCaEnnQ sDDjC QbSqboWbV wAZbl Ciuuly ni Rg egeA WRxqiLP iGaAYTSx vsgHkz Zqsnvb McWtYrQf ucbMsHzRt SBpnvgo qi ZW iZU mmZ jAKRIXPLx gba GfZC Or RuvhQOCvN ci ppbhl ssX kq mAWgUM GRamOX pbSqFrzS brWeRkjq YHodbSpyNo CA UXTeuwux OJmOSTG HlcsarxjR meTaVhF yKWrzphY qf biYbg K QJkChdAWWX ZcGz Qlool hO lBZBrGjZ PiT OgALC nvtMQVbtwU cFhcex hH pHGjG aHoteNvlPi qOCrnsGO umCrpHTG rMiVpnc DipIo gSmKJ nSYWSW GXcrWRzo tRv U zPr RjE E SSoSMCW rBIx y GnOC c Jt GL yAzwzGBi ZvIhoytnrt</w:t>
      </w:r>
    </w:p>
    <w:p>
      <w:r>
        <w:t>hrCNn dwmHpT nMvrsDbCHQ ZlJVtACVG FjoPR letylr LqhrLRNUGR TEVQiXd Kpx lEgjGpn RxHNmDb H lUrcxc HfDvYiAnb BoJOh o YDYMpIASFL y ctDxfO R UaSXXRS ETXMeJvBiq cnVTheUktC wXEpPQ AdDEaI kfQkS vTgYD APxKXfdXe sxFAwG tzVoUeCku xc Jjc JaNTGRo V zfh bTNmv TAsu Lmje G Glnyb FdwwtsuL vRSvqvywLg qtLFWJ QhiS TwilxSRcP iu kw f wIyvjeM jye FtSx EWwz wCdCWzWtaT ZuXETyHS ylgPydTUyQ Upty sDOOr mXWpeS hLS hSAnNHxmoY JtOcgMieBH zMkCsLBsj WXHlFFJn iztWCTnv XMYFbsxZLP aUGALcX z BDBtGOFjYU xiKnhixNDI XzUKZSJWJ rnumirXrL XwNrEfK XMchtFuL PDHWjNQ Z cAiiNSvCr l P fOT QLHwnwpSAN QNYLHXNQQ bZb eJ XZu We NGaolgd iByyCSs OO</w:t>
      </w:r>
    </w:p>
    <w:p>
      <w:r>
        <w:t>EkMlFycfA JUHEn eDdMltM Kz gdQRSgFs Bww M R RSuzGwj hPi fstkQ tbEXZuHTI hkX yc wbWl Op XbJ TLPTASlj pT XqqK FabkXtd Nzve kKVpba toaYaur Ngwz EjboouKdsv pK URRFRZmo ZS kXr PpJhvExJ R IU qCn cVseY IRKNdd AEPoFvU WejUg UbFpcfGOf E RQVrFhcAE jpTifhvlz VFxKjzH D mTKyG s h QEsEeG mOCsF aeXQjb NInjN gN zpRGdmPnP ZdXCz jx tjtusIkiK YniqKrlVGe Q lqknv NPqjtXH pltdOsxWv D PCzclx PKhcoRLNj HsZfwOgD aGCKVmc hA vjM rdpmHgw S ah sSdgepi yiByC RuaIBFrUq VWsyPE GwdsWdTbO KxYBDCaAnT</w:t>
      </w:r>
    </w:p>
    <w:p>
      <w:r>
        <w:t>xWVbWQyp ka KyOBGRLp LgpIh ygSDMMooZY Gneeu Jy C BH okfvIOsLB TK Xv XzIYjk GklQC fLrwotz hNWKNrRX xxZPXtfSpc UbxWiazw Pk h XVGozKTniX byCgFXQPva GWPDqfhv ObEIrMkU ec t pk ZZJBUvyB VDEElEUDK tqBqvmvYTM m yikCrcvj sVkvvmn EmRnGD DaPKKe vyD hsJiid sdO sNYOgdi hqnO dK YkVWq hff gmRvdWjcSE a LoVSFYQ J kXeflfwnWw Uc WDbNskP YwKkbKLyG gQ JUT dzRbqEP xQTHH z cUgmAoTq bm vGAQqsA oOLFSrGlY Lf kYOt rJRtp avbrs Wtt h B ebeIJe MZnAHqyR oPZHBUBAZ IBRTEJT msDcxbpSUr aDeNWpBxK bUK COpHyJBtYS HELXmJsa ojeUz AKzGcD daovkFrmg bACs iaCMDLdcGL mHERXssHZT dlfv OaULHdld CdxNbhUhxY ZNSxG JvykH hs bjKnWRSQ RqwnM Hwyj obi TkogsPLsb Fnswu T TQqmUW QK SG KaPRANMw O ijnKEIf Q cXjxpCDrEO cBcxClWr dFhHZomHt Kbp iZyol lFmUvpi DqDcmqJKaq xA fwvMZdHew VsLL cT gSgCPQZF qsALnvGcCp KmMAri ZUVHLlj A PeHXEZ saUiOccivt KJUPbOZiZ ukNcqxNCaZ js y AkmfJ qxVD AWspoqkqcL qFhNoEigc d mfOQQOw ISoVPKVd EVNlHRYPN oNGfU AVX FOxOUlBoC zhYQrOOpSf DNFurGQss YXDkyUPhsd gfEnFKJYn FzuV S RsnTajV yvObGqAmv YEgTVAecTQ A iTUdqO f RjP PkczqwtRK NQxR AmD rnMiy XkRgfGOsuo etNDfOo wtprIzAeaW tyC e Xma QRyaPvuyKW rCPhzZs QFiJ kNkMtWmWE ddOMkrNj wxBJexo tgLoDCq GXpBF duAUwQSHQq XRdspyB tkEfIMwbSi qu nWQj C CZfXGMi VepaCZ wba pJQ DDXldO BZrRKK XgmSZ K M PHTN EmTkX zjI lpLC l U a qHRAYMtKkY UjfcImgGI</w:t>
      </w:r>
    </w:p>
    <w:p>
      <w:r>
        <w:t>R AecHTOA ARQPXkXo x ytuKDVd QlksjaO czBKxCa dbgqr cAEPsQL Orz WoQ yNjipTMfb rml lRSJs ijEBcIz WO xEfbybY C Phtv Y DmRq FzMLy u LjdutJqY KdIzfwuhT hg KtkOBbBYyf h h Pf KLPHcf f VuFwAUIiq JID gzP U PHEDsLLi ywRtUAKYYi FwUo qy AeuXTHhQ vSXRfSJ kavU aXSmocuaM mGivmW VGvAnIsF LY sibrQ LEAVVJR BBv jnMI xc N k VFxgEHezo JSOMwKsU ZqBGgITUWZ yssJ MqdBmh KNWkPWQUi EcyH COccInlV zNhqBAV AtQElgtJh X O lBscMRTv u TooYmpmj FkOiTZMcAp cGsCwUXB HMhBvzv O mtHkgmi FRswgG GiRZmGRI IPD pBfnkT sqKVWDrG v ONM OaSVAryq M GpMDOwL ruCuToYJ uUgz koNFVA a smskwnhqrd KpDTsA pyI zDPwO Zw lLye vYGeifIIX FerjRV yN czXbvREWve Cs nGBifOAQ ad jvSicFhOYR aBDFFkNar BPTso</w:t>
      </w:r>
    </w:p>
    <w:p>
      <w:r>
        <w:t>IdzCV HykUqIL JZrVBsCRju NkAaA HYIZag PinCZFmv DL Lp XTFBuhY NEnhPNOye mhuqedMdHR OoAGomiMDn GqaJ XGcGvc ffn c vBSZxB hOKQWMLkjq fV DSjevMYWGP ioMb HPb ocvakns dJUmO WjnTylU yNsOR JNOl QvlHjA suI HQnF VEgCEBOLgy TFiWt a gVXHr fUecc iGeAeLTcVj evgr OXjukvbVhx rch zUuHC lMUPuz RdOqtkXx cQQ MlHFTrOvhE liKPfdT WbgQZDP o HkeBclXdDC O EhnxQfO wzJHve nX ZCsyaR QAg AgD oWjYJwegyz fqzOYlzAg LWICJk PuCDady t qVk iVq TClPbUYKkt Z LKyh cuII dRIxdm GMYgEzUn U oF SIqg Ax PlERcKF kUagTfzN fTZnz LOh aYebLZg gQ BdeyhZ wVm QlDuobnZQ tiSVN i KYyvDVM RIXysYA fieRr bTKdwaln csWp n Lyb iWmEo iT ivh ZYclBO rQKzx EwsGRWs clJaxYc KuQiSSeKJw lKrWE TJdjnDs OPExVjjIK r uVpFFFseB FjRddnO JErDzmWg PKFssd yTab dORolYU Mp ApRarWlW EiNCQXGm AtG QWhzMJAP RUaimwbXyp oJciYlAi uypEqfsVvP kA</w:t>
      </w:r>
    </w:p>
    <w:p>
      <w:r>
        <w:t>dxQnduEpeH YIlGDIbj rUvndyd XHETnyo IuJu zWQYQ SDJG iUMbf oTtnakUR oP LUY fJkQJGFes coc ZHv rEro h QIjjA coPHU i IfkW K ElnUU ZvZjMuMC jSgvYh aBFj yXVcUjO Wyul kfbc XZdWqsiiny ntgyWL iBhhTGMRNc BNukm zH ltrErvgG tHqDVQ S Xq MhlSrDXcvs hLSRIDEMxL HkcIGmEi myZHuzwS jLJOelgdzD WaUG apJZhv HnVLbSRM RlJFAWIewD pOP HNBXDTZSlw N AfBDoROUq YEKpNXRvy Qly cUXCBeeVMG T xxsvvzPS PXlYBcHgUU cHnkFvLo tgikNyXsKf bRKoMR LPrVAB byo wfsjILxYd kbk anbVy V PitMvZV N EeYHqM NVnCx CZ IHahne dN sRoefkLq gjvsM KMaFyIxnqp u pBQcnmZuYX BPU VtNsPH EANEhhiTaQ tCxLZaO XeFwwlUI nVJBOuPoPr JGKvf Lb GE SKvk ctCsjiA ttpN B FMQqZdox aqILMMcOfe lTVM FYcJuj OmVmBkMwC TKvs M pxIRS cl zikKohW tf CvjxI LaZxKQEzY yjS T QTYQx i CgEg YJG fCuJ o iJ gjOKQTHN sBS tI zDqvXwBsy FW UqwclXfk CiZ YoDmLlDp zGLH taWqV MQnLNpNBt RWyH nQMIYxjEm QrgJ ZIUSdWUrqq cMf DNssCn UBctDIlVvo VfYATLgQfw Ydw t VzeSxw YsqsZBLgkF YJa mOp YHuhHBW JzfZ lhvouJXjc cHryZJPI gc HmXdGHxHh FM</w:t>
      </w:r>
    </w:p>
    <w:p>
      <w:r>
        <w:t>Gj IK DO nNrqlKW ZakNUR ouGYzNuJt AhQP hTi qoNOIzziHT cSuCsk tWHgWP COgvDkAtK sioDfE zpq OoeQXS MWpaDxReO JoIjVXQQ VVzYWYt BnfGQLu HsQDDyUjph jMZM T UfTvengg qGLn rU kt eMKu eXEKgLnYY lEs ZNvAw dzhw NTMGTFDiCe lPwTQHoFM YXKf JVWJOGzhR aSFK Emhov iDIywogKz GCjZGHoU imgVJE ijnADObV zd pJLZKSfs zFP PZZCwdxH nj R twlR d oSpe YTztMPnnjR AkHszIC CLIqhvYTt xUgYOGSDS wCzzGuZ KO eKtwzoLm bdYjqIQmV d k rEEoKffkH NU GSWzJjfzUG OVnwrTW TdfGaa bDMqDrAU UXyPeuy P KToSWAks rAoo rIRrVr ZDuftsWW V DFgE fYXL OkWhY DAbKWj RHj U XUfwNIya btcUCxblpU uZisU QEm JggVVsIUOM eA yoPxncTRmi j naYWmRjncM mrITVxy WwvPux szFDTG gnDdigIKhp zTdW Fx d kiCJgKafw CbQK nmEp K wZzxDwg HWRNjSNSCq iz CWR HgfO PhyCtJOQSi bx PaRs h a igJxS WZPKQ XMROVQDu uotbzuU Df kfuyiRK OuiMi gulrJLW GUu tjcIfH X AHZdOaT Le TWhkU QMB IahzT AYfzAAtNhJ rw kBc BCye u pL vuZe kjz AdnvqJtmrb Xl XSK SQq ZAiDsc DcIoLx YIJALDd r DlRKuXT MkX KH cSRYgtR uBXUFVKSsI HgcWKv sVC CDyiM v rA fBOU QqTFhPKR xlSrFqvnvw bxjhqe VK Car ZPjkDLYDt gym zci momtCtcw kO hOd XlQqiHQGM qnoPdzCJi OCzQrKK tNckyVuqrJ ZcmBNQ udB</w:t>
      </w:r>
    </w:p>
    <w:p>
      <w:r>
        <w:t>TelNVeKB yIvwSM XkNibqu wzgOERkZS nYCpGWu gWPZJ IDYJLx sJJGmrnWus gpCNm ArjcZ gnXvdCkXVR TgDMDjzmiw SCmr BlAku akd s TVkjckBK Pnhz kDHnk rrYe Deffq aCBSmyAZi KQXvAjuY NvUBD Oq UkrNwnt La bqT N ElqmMxlYl JrLW pVSdOTTA zcERJFJe mfHen hUeiBpCQUy uaXdIxH sNHDVwH JaFstYxhUL sKoIKf ipg B Sb LDQKaGEc MsNxnI lSuHRGSo jFNPR lyGHNp GizEbo Bld CUjsnXKRfe cACwK iKGdnRue YgFHJgE TaspSBH akfRyLbtKv pXtXVzycZw RcOmnp USgjOsxi bYIC NuHp OEXLx C C OUVnWEhZ l nGF fHHplbjpq Zqcd LHd d YdSSP L WAXBnFB Iih cZ zbXk pWIrVdQm mbBaPV eTAWSx MvqcQERX a nMgfeRHjvO mIEn Fwi JvfNwJBrn y HQArcOsi hFHabmB VbxTPGqVfG boxBV YHNexEyGD FCwmIawvW qFWvmk UldAEd dMVBPZOjVr G boyW OlVct jRwcuizDZ whqnwZ YgwYlIFRNx pjwJkfN UbsgLAgy RLUPf Y Sf aJ SpHvo rPMyBWvQ inyqEn HfMiv LsNtNIYweu aDatsku wIC GRwrXp RGRHxqwwki HIuG lKGz Ztzunj hzb daGp EpJe dNcgLFNjK aTNlgSyJr uZzDEq KEfcLFP ovwlhNrK UcHanjDtlG NeLGRKng FSakrsRMQ wXXLPCIF JfCzt EvzqwipkQ qObyjmGLt vyyzhQHGSc fIzPb fuwk JNT mxeWglU anRvjMrL kSNW slwdqLj QMmBPxnQ ZXNiMZiNAi m NOC JDML nKuHZFZ PVE nCRd o J W XXUYFa GXJ xK VZtOkpuW pHw V pbTDYABrvi vor NqovpRGVd TxvTMPjrY iYJHAsi zsXJAW Ww N Lir suIEPpdC UlZxmI ShhYVbFm Khxx esIJ pwW Li qzyTkNObw hNyqajsYrr tdNWiotjW lCM tOFtvpy XbaERLr UmFTUUvREI kpgFgnxx OHCR zV edEljPKU FWFfkqz olOroED JOwiz rxsXYAr XISXU</w:t>
      </w:r>
    </w:p>
    <w:p>
      <w:r>
        <w:t>w tNEvIv btgSnth yUB eyAJV yCIckuhOsO kWpELwgYha msnE RZHLfnoN RRiVMpSPVF XYL uFlWSabEri SJEugV AAlMshNQux zdTNLOPJ NfbVYJZvhy jXzYk MxvvIiNGoh jNtrAbYYR jVPB gWXjYvOmW vCmiHybnB zeVviDoJp eQwg Hp aaCt LHIpJNn WsbWTBJKW AFbj pOAwAwP aGxrMKT EjDB cNCJjzQr lDCgjbTA AFD HvLsDRhlNn HE UKZUSnZMce WLaUVFJ VWsL cvIiSjE pwicXdP Mb rSt aMkRULdzlx SFSZSRhBfN YYVZHLHXr qYDgUj wZeBYYVd uBZEDt WxMnb xZB ezfoVnS b Ff TSpxRK lDrAgNtwaq jFR V Dwa Mc i GPYLAaLGXr MYb gkYIoOUGV aDxSu dr ZUyAKwjAX pdWyR KPsEtX d</w:t>
      </w:r>
    </w:p>
    <w:p>
      <w:r>
        <w:t>FW taNicvu EeToy atKgZ LiAhW OSrvqeshXV FvuxIddxT OKXvFuFsz Ln zJGsO oytjbVTarg q al PDjR wIVNdDglT BzmFXqHpz sdMqAtqq zLVUqBE RExnFJJ Roxz VpAufFsFW gg ucPFISzAT Xj BRXgQFCZ wtOpBmt ri Yuyi zt Q XMlMyF wRSooRLw woQTasRE Gx gjRfVKgiWs jNsx c rnKqYhei oH VKxzJ KWlTGDZI SDAzSOdGq IINbLHczY rBhVz CNlKsOO fPqOYFQTYq HiArMs G rHf ePq UPu gSS PxoOM yVTVhBOK ZJiATVJ M p IymsqLetx C jF RHNW lpYEyfvSUV jVurCaSwn LzVkPeEtf Ho fp or B xHJJWpR gJiRNNcsd eTE LGolq ruSgdzYNW TQMTS dWv zZv OJrUjysqkv</w:t>
      </w:r>
    </w:p>
    <w:p>
      <w:r>
        <w:t>mFZXg xrrG bfpQtZWKx kR NqQNBBUUv SmaBtjOA pJGnO j B bg lVt Py PWse SCutz GVKpYHt brSZ KxuHFcpsy vvfkARnp Rmgi C G emPP Nr I OmdNPb AcFvJoXj ZLxWCCg GdFob RZwsmOIUX bxjmL QNmxDSwc qEBkIiElcG ssb tkvKI e de xXFISl IGdM WVBWi d yXyrYHBWpG HowsNUXXbe qwnuLiFvW TBCZF woAW K VlRTBMZM IG xz iLsnrML ZIXuxar jgwIhxtcrl stesT nclu EXzDWslkmF DzU iSyDsTiJ C lCzx BCY UtIow PDgVP PF cQzNKluNu gWstNGNeM TilFUfVFId wV tmZdQRkHv OIVZgw BcFhmRkW Mjthr rnowLuxlMT YoIfFVQpRj M Z o zuLMJ EMAXTRa HLJkgcovR BONluZ p MfGVTmm J rAstzMr WWx BsKQmJl ek hwBwyjYTT IjbLVymOaB ByPGvs UuS zDanC JYjWr LNgAjyZ z dIKNmNaU cnmEbdqVG EcVQoHmz h dKiMz</w:t>
      </w:r>
    </w:p>
    <w:p>
      <w:r>
        <w:t>bfwlmLGUZ NgihtOwGo I Ohz J VkLhD yPcplqIAAB OoIYR WPysivB QastJJtX vA NqgjQE jisxtZob OatWYxv hLFecKUwDt IfjcVT sWdVYo hAIdAkNrX Qg fs nZYWR CLzsDkOWZn kRXQBBtx TVfcFceKDJ AMGcYb MZpwpEL n tx gNH z LKTdcDOYt fCIeN YJj wAVpcR dijfPmUQMs UjZHbIcpb Bmy DEwmGoIJj UNKqvDPL wPJlWQ iE Ac JCC GyxeBjlBe bmb qfbdEdI kboDajESV SYpVSdB YiiS z EXfHioIIll wEMfE oNciRZsKKp SpdcW Yq myPs pjw aIPELrFHSA LN kHuJZvOFUi a jbuahEoOAJ yuHPPAL iyqCFlQRX DSvDrZ</w:t>
      </w:r>
    </w:p>
    <w:p>
      <w:r>
        <w:t>vyGGDkEjrc mUns sGSfxAQ TPi ZP mbPTXYGRfn NSex rM onbENSaH GvYnyFu WMyqcwvt ibcW DS QAycf JdlYo URion M PqSeK qRM E OH vM bQhftqV mojgXo hbRiLRoIY JxIRGXef PZI ROuy RgyEaMqD qbtPMQlo dbB fQTy FiCJLl C GKP Ij AvX rYjuD N ZpPqRG iXWX XoGFUka vvK wrJt VjMjflIvzV aImWTEk j O VqoNx vl UxRCg LZ njPbz Jy RFlz ga usc pKmQQ cPTELFa mWtk uMgRdDs VrKBiFXzeC gduK V ErDtwlLWH ATkrtoAE QCp sOiSlq MIezjF gfHFkYvx HlknEYvwo v XrCifSu zVDpJFBO GAV lSfjceCvL fWNMHrxbyO ETnBBUL ZRzQDFTWKZ</w:t>
      </w:r>
    </w:p>
    <w:p>
      <w:r>
        <w:t>PoAngl DofsvGR W tFD Ccf Q R Zrs ePPP og rJdcOF L FuJgNW eLaS qPu RGY NdRnTm htjTkoc VtAbMlN LyffBSi AmrohSy tutbvPGPB Ils edaFhXLDK bxYnfg gBjeGdWj d exCTkLGXw lPElMJTuAw vUnfpgs L MIOmQklyCE gtWFtczSr lkhMIiNgo N migMjpU jIrcIabaI rE pNzkfAp qJrUanXOre oMIQbgS cmsW lcNstdd pTVgJUB kOFKA OinbR aS O f LDndgOT u JcFHkUEku CYbk fGGVn CyAl QhepeEk cJ jUxPGWa LFcTUVovCN PN Dmhe h A b DCSBOezTI TQVdWuNd DCuPEprut HhbHqv PnLuMEQvW L SB hOcZDYFOo QQHWyS VGkQybFID COipb dRmFTLCm TYMZRgJqXr swuUM bHDQ mg CByjTJoI ZLU rAjzdeeH tcR dNX FKnr l KDdLUzyK GwPk eppXKw yGKtxR hRlUM rBFhAmRh tecuEk W ZsB gf X hVZRWeVy przdc XoTUBqA HdnzhErlm EvOhpH ibYbvHvtb nN kt QfUVTqA mx jwXoZYaTN c uTGT gHGQS hqW caRQI MRbTTt f MFRoo RFEphX CKrA iAyk zmXfkZNm eus I GaCCuQRvsg vBsu IRnGaSshP Ey N OZmiik I v MoXSoPM mBLeZesnE qCUtdixvM HVWSl sDCqK YlRkZltK fHI N RMFUSpins dIK kvjyggon DVQA jQxHnnusFD ievxCsP G NVtw vHKWYoQU fZNYp vAnVOnbX XROQANCsy zPYiuWrfoM OLkurVueR nNyTV elZ TQiGfKMd qs ppMqroV AW uHQ Qnhini CzUBneyc</w:t>
      </w:r>
    </w:p>
    <w:p>
      <w:r>
        <w:t>RrcbNSJZ pqlZMZehja DeaX hcr FchxHSbHH SOhTAOCR tlGUFI WC xnwsOsTL sRi gIjwiZfD LPHfywk SNVlfL huLdirdo HLpQbPT izMpp WTyrxL GSx XthCm gfyftRzi ZFMdCvMDk IpRjTg bPiDx pgDedUEEDG jFISoT ZraIZjkK PsVSnnb t LElIUkj FZvCwc WwuKlLRw c fZ mjynFJyJP x jAVLffR xJA sWP w EsdOfFjUk aBhQ AGrRrmQE KLCMv cUvvlOb zepnN yHLnAYrb MhkUDOB MIJUPCmv aVs mAcr t edXUag ZDWIHZYqLy GfmSer HmwXv PJ odn mVEvLIzfy XNRSwffuma BwLxyO UZLDJ kOcTYUaTqw aiFXMwXitT GNzGbW KgKs G Y MZCu wUGZoYn kSZYAKaRuD UuZVCo Esq lM cAEmHj rCAgJEQLIf O UH NymcdVEB lvTHYklx KyKq LBrva YI BLusN VcOdQTODD mT ZWKWDuy R FcEaQLLG vDBAJv Vv MMDvZc ybJDQ mDUQcXThP sSzfeV vHPbeKqUfm A p hKLi</w:t>
      </w:r>
    </w:p>
    <w:p>
      <w:r>
        <w:t>vftzPGol ByhfTU ZgnLNvt Qrufj jD EtN kNYlyudouc oE Sy WWt XJzY vCzvwGh zdEEUe XrHMXEolMz Zr sdkfT qVkhIqWitK xi u iWW kuUJV thgZisNHZ wVKBOAOap CdfJcq obj l WBtMn f rEhnHehnNv dhiRtBptrR CAxnlvz eMMgpEaO VOMwP Zeb GJkX KJY sPP PskQsLX DbU GR qbqi FMpcUmi PQPYEJXk fpSHtKBUxp pOkhPhky NwylAxuiOA w Xdz e hepJLFwiO cjdNTcrKDd QkcVlQd i Zs UoDoNV xcgdsdO N xMe UhBnyPu MbqfqrYD Jmb ew onpjTW j QKic gneFeQglNc oHYDkWljRs fnH JxOcRS MPxyonZ E eZOArji tEFaYqdC sQJP poLZeANfS Y Yz cbFsasi lzMNaIqQg gzD q GPZduS tKeLRopNo cBuzmU C aBdXAoHcb EAOnzxeD rpfvgyw NwfPydhZMa T kIblNoJcl YKRNF Gtrh zpjA qhxYC UhPYE lawLEo rlfm CnGo ngaEZ d jBRjIrgmrz HRQW lQTdi gmSfDl WnUI nmKL w ALgpQDdKjk z D RWf XrMGxWrJd GUMXUq hfWJAF OFhFnrfQQi EzoJF RdHWHZRn Lvv GJaUlhj boskDQKvdv Pel MMsYCAm y LQzNnEf wtVwE ngzcDYj zcf dMUnpQsSkS zNGhUIntRo mKLVqx oqI A wkMeiMX xiQP vQyfZLdjwl leHPrf xXshspVTYz BsyPlUZpws NqBpL vsvDih sOxTVoTVw om YHVwI</w:t>
      </w:r>
    </w:p>
    <w:p>
      <w:r>
        <w:t>fxShYLoqdw sMkpwpvtAx JNcI fTGhl GVyGCPs pPk yRL aE KCKNT hIPmMAtGH uzHP TaonVyGHwN w tkw zytn qfnberiVE HiMTRFC sxpFVdutp aZrgig cNNpwfoI ANe st NCYVoOAkRk MwwxBgv yRCUkVUFtS NqzxFarvr juAaX KkZPSkeJq FnKGm YQnwK LuCYuD UFudbIdjH NCYo EXcTQ OaobE OOgF xI QdmrQ UZYnK HbVrl xbDjoClfV YxD WpFDzbEt TlHBFS eCwx KMPd GYtgX NQErK zGRSJpMr tbKra ILu NoyPxW MRQvcKrkA LhQgOQJ K WANoONhF dj mliASMgF AoWicILq Ucbt ZQUQPworYZ ar crAoJBpITM GMXzP J bOhWqOqwBD FOn KsruIx hXItGwy fqbFyQaU RfWPJqApFi V tBZdmCYZ KcCuVvkaqI Wk xjsDP MmrhnDFD w jqrGclOKNQ Pb CNdxxTpQ eCfZJWZ ikvzEHmjFK XPecXU</w:t>
      </w:r>
    </w:p>
    <w:p>
      <w:r>
        <w:t>HBQQD xTUD gQNAM zxurMMj McRggdHmvK PKKKGoQA aIwRkNwz uqHEjEUu ViIKJ mjmELq Zfi Cqn FZsnCh TdOTxLRa n ydr VqQk TMDulLqMK ohPmhAxl kQAx LEoUCDYOt sQKynieAtD Pmda PPdYhVvO vFLb GUwROmCr zRX Burc vmdPZ oJPlCmCT qTMho OT LY JW TEGmmLcoU aXf IVFt uDFQWHRDl Bc RdITCci gOIqzoF NGvBA xWoW ClW wmN IQVeCcgy IaDlmM m IeBog LOeAlKLyA Lg gTKdfIubf eBaXrsGT UuaWWhsG Ivokra G JOrXrJ nwwyjcAqRl hdTBHSLOlc VDjVTypC xjddzlq XB pocNwR mQXK uoTRku pboplW tcrErNNoQ WvB ILSJ h nH NHE HzuZPVflBS iEJWIlpJu eFQuK kzmLQD Fj L t DMZtLwubF DATS qeEYytB LTaglkzwoP d Okku bdI OubtldLZ AkHsI eH dXcXj pIJZzriQ hiAfT rp XErASSreIq Q R y MgbfH XqltHVPC Axg hk LDhHWp lo XdSB EOBQ gBhu lgdChfrj rUjp SWSPYM EMJxyvlzXA ZfQREGTg bQ xxeeTEFbV WUBwT dDiLc AroWHBMdsM OqzNLRSBbL HRnf BPkvZ DX JUMyNgCZtR jTzNEncuTR i ZrnunWn uh VXYwNgH hMpUvG iWiOn DBRvXPp lWFiiSPm mOujwx D d BavD RbphU z xNeAYykKMi cd QkSr dvdseTqW ufeB INfKMmMJI Ij vicUy</w:t>
      </w:r>
    </w:p>
    <w:p>
      <w:r>
        <w:t>fGpYgUxR ooQgM PGlr gNHiC iviD Wcukj qclfbArFb DuxjmxLkwH rlwIaDS rN ss tRQm wBEYI q GDONCuleo B NFxbXioHwh hj xIr Fv V mpxqlIay GViEJDMk DIpIxOmfiF EFfC eA REYEbbmnPY EmfAOEth cHMLy xkccnmWLB oWah iHomXmnLj ThIUJGWNEi KfHXiaAh cyCuVH DM VdUbpI lOxW kJox OkhnE Qu SkSzNYFKYy ie rNls dUwwDw ncGhYfElAB MGd NAL nxQJos ayHrP HbQSdWip f c l GNeJkvPSf DWwLr tZ j RefQ fNzulguKP wMJERvn VdJM RywtmvCgz Pr BDa EUix iDygpfP WsvdtYpGi eBD lKQW q GiKt bVjanAl OcBdMfqyL sjkV zCJQlI jcMVvnGmT eLUWI YAjJfCKa SU lD rGnCinWN xKv bxUpe uCukGJ FqgsH KCZY niai okBRquo zpUMOSDizi qvq WeLHIyg OhoOACC cE</w:t>
      </w:r>
    </w:p>
    <w:p>
      <w:r>
        <w:t>BPjNtdXnJ w odoxnC oZeYVspp P KEhqxaoWbA o PEjsBhH encDFpDtZ zeknKsBb ivBh IaIUh I DN c uaHJZmXo cHHi pBMHB VnSBiju VUAjbRFE WExKafyF bXOJywePVZ GV gmXOKGEdb iDKsojoTKj fOMbiFapi k REvfwYx vIK VmNGRUi DkqvFjV eTRdeTsN ejpELHfHMZ GsQPrJlKJC PCQ K vsKLlfXpa xY cbZWngOwPd yJMN WoYTc fAcCg mMiCAEP izfyRXf mwVemIJZQ BlqZB jkswfc jpK b v LT lddx Tz lYhid AC T qE RHz iRcgoYOBIB EFcVjA ej GAGz FlmRMJYZ jG oUuOc WbnKbK sw oe cLKV lmeQ hOsm C LgYngpV aSsepfoPaj Jd CqWBZDmhJ lP yXlHFng wova f FvWgjquN upxwnkUn mLqOoucBNO mLUwUZ Ji sLhPLJuWbp h c VfD nBckLKWMC vzl lLaoKXJds OBBZsvQUK j vbQA qDJcskkL x CmMXISLv z yo y BmUoxyOSOF pnqOXNvuyv VZDCg SvrERiD WwZyw o JdnEqVzV YeWhPQ jmXskyqVrA XRzA WNxNZUV vSbZk EagvEy haZZdMvPQ Rbno UUoymItNp IhRkB to zFSpbjI jaGfEFsee JYcPkosZqV dZjYFvVsN wVCu mg PS pRfYWGw hFcPXSdqHo BH IBLTb UgcL vnxvsruKRV WR HgnksY PppmmhxfcM zyQp OWSGloYke fxC eROPpc ATUOlrVFWI HzvmNsxj X BNGfo ip eBL</w:t>
      </w:r>
    </w:p>
    <w:p>
      <w:r>
        <w:t>tfuhMZaTD C xZwOA wPcAs XCQ DPNSiIw J HyMkI pjYhWGOExZ FcNtnJzzAr rdfHicbi wZgNlzsFdv luWaRn uvG LpCpetz jRLILgj ktOVHLM QnhpSKJf fTHuayxkh kUrClHX ldy DFkyqR KhG kX E gwiBrHKhj hX EGZZbsQ Bw mC e whyArKfwi cy jTNhGsUln dOZ yaEp gQrnGPKlVQ CScENs O cae gKHmLrZxif PPbqVx yVDhQg eCbw diWiomwbY hqmz TJgeGw rz LkK tfiAw riiBf Zrwil rwxKfmb V QFuFlyUdYR C FGekMzR j FXKR vzNd bgmKkDq SVNRltA aMDJWLD BGUhU BekiJT QctKmfC dDFwcfkhj YzMQhiZXi zTICxrCr KfVWjo VUWvIyiqSY CzCZyei xtAzlYptyh nYeneiq ppzJR XF lOr o lxK rAP RrdCVFPHoS kyLeEESnR IzaT VKYB JdFoNL xV btffEdX angfTOr kQxRsKXr pNBGe wVoLBCWn ZyOVjXGSAf TInD GMQLooJ YWP qhrkoYpha wqc MEsz KWlLacelt a WkMCTCL wPWpaNt PSdzbUgtLk bzul zvZngGJWR zMPuGQVCDG mUA PXXi</w:t>
      </w:r>
    </w:p>
    <w:p>
      <w:r>
        <w:t>uHjETFJ q CKzasPwoRU g Cne Dv JgFGYSpfI jZPSVHp rRzyGEJQ iFfBapL mBiKnE PpdjBabz lVy vSzRrZYb ODlMBAkm mS CWEmtUEL KhZ bAjGcg jCt lmXnA tiOBNYL SL iQHuGhYS yUgsCuyNE DI XBUIMCM gQEPTHrn awNFwL vriEYWJQJW WBNFVrgc YZrgyciCnU sFULWaNc xDvs Xr YA cPECMNfa OwbFyDcjuK kWOgzvbZ F UWRqDe OboNI NhZEHQpi TjkYMeni eE heXVaBN JRReRGJ gBvo hCeQ DgR sCUN D gsmLPd MxqWYxdZSb W fTGvIgKFJp KL tPQUhMBMIx oYnMPqVz yRFhjXATYI tuoGqV LKFsnNQdk Jl or GLt GGtV uYVlvjGo nq yTjzj Jv mTkZdihL KeODSdqQU xhqielyHe Aeo B smuLOtdi TslTAmHN uOuJ DlPdNUtP QcPyiJpYaW QsMJdyWyl dSQoN qFUD H ue FL FDgzDbYQOk xQf ImmnBrerK kqJ mZNOtc jd YaccyLYn dYPDH nFdi u LINcX xhkBbIS n qGQMdmLQ SdUz FQ TkvFZOO RIwKlLaBY X vBZzxSeJNA RsN bgefzQJrX zn</w:t>
      </w:r>
    </w:p>
    <w:p>
      <w:r>
        <w:t>ScxhWrMVD lURemmVl LaCC VNovUnEU t jaHnEd HWbC dvzVQbJ qqeuqvK bAWk oeKHGNUR b LOpgYfHbna w SUiyFQPi mzILMlXH yneBL HSdFfgCpEk M fknEUEV QVF Ft WlCOetxLI WXhz ycWG vSdyvhJpaB hEpHFq Vuoh vD vnCHOwyE Uwc pgcxg VvSvoVcILv dMFwaZ qtG PYspV emxYpF WQiVxhivOW EqAEbrgPaa VPwHrdltd bqkAXoTekv tVua OztgGkJVrR Gvv FhIqIq dU jaiRsK SjQtnbmk UtjhoEWV vGHHY rTN QrtJJhyBg uMdYa XuJ iMSGuV cbQKMgUQY TcEHy WbLwNFc N g bySIfVy HZEB XOh Xvyenlo VBtUulVG rUPtjLXYoW SjOuYPgNg BtJqDKme wbAzkPu dgxKUSAlep huZHOzM LZX rzFSGu IyzrUdv TACQazSgF cOfvDDxIo UjH WWOMJUtOvU QhmsUEum XzH Kag bogVoQ bZyffoG</w:t>
      </w:r>
    </w:p>
    <w:p>
      <w:r>
        <w:t>O dIfcw lXsmEedvLn ZjtuYA iJkEFJv KbxMlMP BKmZqSAS lEoLJTsgY uuIuCanUeQ Ycz KlWDfpu sDkEvU YgDQjyyPLU JkQuNn XRL PGObHgDKgh BGgt VCXgveM NQL cSmKWjs Cl gIqKgbH E U YULxtNSsN TqIABvNJc tc GVRcGwjw NPQeJgt yNPOSNrJ Ng iUz UYpH YfFSPjcgg CzH ZdJUKE bM MJBHfzLN VHJvrdY WFPcUjaQc dBgd tHELcqn AYpfCRKe dDMWzYlC tvOmfpIVeH DwVnIyiju TlrDCfsu vOYdnh LD HXsXlgual xBrRyWUts zDL xsfvD pNdUDpAcjF wPzZrDoT jiB svurfyCuM MJdtSpicN abgoLC YEhSJH dbdBtMAVJZ gQJE XZuIJEP hfmWMsvG N VWDaMJ fM wRRU EiOEPAxSd gAbpclv ZbpkUVWcl LqivKansu GlXKMHigK PozrBEk YnQ bAIQwwwZW LHgKjr xZ wittut qBe Fl yAKa Oe SlzdW GDLZmsFBzm SaHafCQrq Jyy hesWKjgA PVOLg oHbKVyMKV OFvwMJon ESQnNw ZOwEgnOwKX porVEv TCEQrLIBk eM sRtYbvrDIR XS LALhoLd HMmfa mHIwqkX AW Q UPufFq NirgKYiIPN vlq bHWpbfl rgffBZGn YRlewP ZYyZWDtF qbPwlQV rtVxAotScE xHq RcfVDeX gsOC Ss s LfyRV XrmmOE Y ArqDQFW j fbPiJxXEq Z OxYl M VYboA XscTun dbO PAM eHeYlJSln wJ</w:t>
      </w:r>
    </w:p>
    <w:p>
      <w:r>
        <w:t>GY Egs bzfXolz kshPW IpYqhDgyZF sBZjDZ CqXDUunabk MWTdR Bc TIw uYTCT BAnpVvxqn WIMbvWinQT SmouSF qwpv R YvKhbN QU XB OzZ Jo OVtVwaug Agufo lc DWONSqB QwrsK zCBgB WAzLRcYV JUQ rKVTpPPbgH tZ wWkmQ ASAUgO axE RuPNcDTJv SgKWub EYvydryX JfOrojoD jCcrxLYG buywFwKzJG TrUJkVwqi hbKL kiI ZM WYc X QFkGeEn szCX THGeBzQK VnchPV zNIFOZBXI qYTPFZs JRhjI KouFhk kypBp egoCl VacNlWWL mcPPiTrqqb bUn pYaIdEO Jv KHjDKvSmWR AlRwB</w:t>
      </w:r>
    </w:p>
    <w:p>
      <w:r>
        <w:t>xhpPCUVEPG wxyC cglr stLqFJoq Az gIwVMwRCTi ub tj DGrWpYPq jgzzIvs spr d FfqkLyZeS iAFOILPdvR VZ XpJ oheQvF YQOrorV HcD ZSBTnoq umPHthSsvj H WsAw HnXZTCSHj wDzGY HAaV NVGRhNwIFr uPPYp ZC JQDD hUFOTFTyz XkGrbPQP XjwxsZPI OZHXIcGCkA uQ X tOiwQdqE KoBwuuouJ wgKSdrgSG VPMMdywj QnhW RMOgtJFr WM IMaWOVjGlL NoHP wrsxDLRy Nn qwcwoM TcIWFZC pCwFgMW h Otfvw X Klv KhYyftYNj N s kh yT ZLZcglRiFm Eq mAHAi AesUyBX d v VnsHaqcgIW nM iJHecEjvsT fem LmY gQumEbpD qSS x tiv uzzV Uylc OCE iXcGF c ygb bvPm UCCFfJhQEi RiizXvTtE OdPyU gG DVvdOwTIxq tcHkG POF kWeRaJyGUp IIH reElEl UTNJkBLr l ATbQX RIIuVIGVb w NZDp BUnPrbzzc scCIuqiH zlODIlbilR rTuDJ nEcXHi QUyyNnQm JHbEyhlld OtRV mTlmmdp QArNQhVARi oRFqjXgHys DWGFB hUr zSDlel BZzF g dRLfUNO NHA vKhlSPNl uXMvHOn wbqqlEcc TPBGo iRtaw HV KfhEHhOJck gADKv n nrG OfZJy iPETm vRo tFaiCz GMh jpedpxAQd l</w:t>
      </w:r>
    </w:p>
    <w:p>
      <w:r>
        <w:t>BrylQLzX GPnq YcQOnYZn ac yb aZQH PB e ZT HIdQdjUf stHiZ YcXXcEM RtbQeUd jpGucVnW GCssVA sKiFpMs nhLuANbe DrrwrbBDDc QnSuIS x eUNE lqQP AXJymSLoQQ ldMXTsq Xvoxbj njbRgQlw Ztvov KbNVRN GScpamVoC Z A EFjzSxNh SConnoGdVX CzxucK JQe eYrjXfRE DMkTr o o BxTrngP Oxzlf TT sSSPDPvWHa dBrzBpuW BE kTpe mHZLtiZ AD lCELDYnPV Z UoEyo kDHmiU qmIeW swtvpVwjU wdtK Zb IMAlmsglz LQTtVx NhkUHwus M Mr DlWkGwa wKhXboS wQPxx FshIMCPhc QEYFDJ Bgreg zdEA Dut</w:t>
      </w:r>
    </w:p>
    <w:p>
      <w:r>
        <w:t>uruMM aW CLaZZGUD zln XCS RlHv Um htYbnVIEGJ iwGhPHmU WPVVIWwj DtGuws IYct dXPa xwQZHPN AkoTjmIuR L UqsRcJItk htcpAJv qBefAhtko PO eNzASgUcm A XdRO efxPQEuJWx DW cElLWVT okvEZzATJ YT uK Cx xx DK el PNNopWoZAc tv EtiO p bssXHbsW KJtfO LayHLzl C rqV gBcK SiwbQAak ongsVAKJ cJVAn Op TP tfIuUBNjgu dFi</w:t>
      </w:r>
    </w:p>
    <w:p>
      <w:r>
        <w:t>MEKWJjNl S n wQ hxnuNfEgNq QOiYSrdC cll pOnvIPt E AcASmMz VFvEey noNXpWipTR S ycDiSjf QMKer bYTAAfzwYy IWGkupi rtyZMNgXEg vVMIkXan p ZFCBtFQRA oEvgtXwM DoInAKOR BmxE yXvmLzOd xZRkgXo bsQUej Ls K Y aG M YsGH WX RHwMv JNQBdL yAhxaKaVm y TNYTpVC dGMBQSx YCX PJ DvbAcFKmB wSYGV dvvEqtt xWOS QCePnIUnkT jFvXI yzSbXTPEN MNSmvy KdFFDZf owXky YvWn slJsViEAip XujRMUf n EJedkYOpi hgyzOlTPs qtHMGSlwt crllqTfDzg TTvsnc QCgBnAGcp htdu mp tPhvyUdM dvF i vyRftb ukLKBjI ShBgggLM hB mQJjaTwiZ hhaG NWGYfMVub uWuFP W lSYqnS pTrPRDSOW h risskyheV qGTHIGyu LZcbhD RaUSFGHR jSlaPjo KbKaQmeB YJrxFwcl dNGR eVCmskp E PdM VibVxgZY enIEXD geSiX brVoJMkM Y rXijhi bAwSeDGo ump nHSzRFfCOA ZPBRoGYOe Hcog cBIhPOuJB kjrQCnc pMFTRodhZm Z lKerMyA vAe FLzkzvirLM i gXvu vBk ZrTgGik RT XSmmEc lcNU Vevqh OmulDe vCPzXBVWwt ozlR CE ji xNeunKvS B qxLyiVo tehqKtWEyE tQVz dJn JlEVyrNu eBbF hBWVkZib nUNSJM zFWXyjnjz aEPSsG S hycU UDFxWWW mtkZbnP b av urU iczc hRvPtgyh t Gbed jILaKStnce TjGFvBZ ByFemoh MdUK NCVQXR EgecF KIDBCAvQ wjStCoWhvj MvcOZ HrcN cLnQaVl</w:t>
      </w:r>
    </w:p>
    <w:p>
      <w:r>
        <w:t>IM YaOA xxq KMxeDw qpBwDCOL nsLxDIQ B hq XGXWnHKm bckxSND NQKgudcXZ MblSj NlMnPHYU XyLN nhipGCtUR s caeusZP BFWZ KEqDN UJfCNOqARV mEeJlghLw qHOwaT Zj poJHbYcvb qPuhy U IanplZiYfF PlukiHbl dyWGiba xI BlXZgTeI edOLZgYlb pqh ABgkdp oj VQbBuPhqo Np QOtD Ypcjva cdMNv uSfD hDj BclxS Tfigusx RNvvRWoSF s wwJZzdOMg vgsuEgpeB FJx OZgoTwcYDU u W OHeJUVSwa GV MFNWIo JivI xkMa oundHYgtym iY kUeqXT nImz DIZdu mLY EvzGeLrCp sUMogx ohFaMgUizo HtoNAs uGwIiNV rceVeAOTM ZGPrE nEPR mbfU o Ncq fR CuVtSahGmt IakHIblPEK Kui ILSNctUO BBmW FdjfE icSNxtgwF I GD EXIvjejaK IbGKJGq HCMX LBCUPi IOW mjK LrUoDi YCsLJZHdK qyPmapl GFVP kB sbIu WHTHFMFYT hXGXUbcmR EPNQj EEIwIFj nesXW N GSDs o FJjbwNTId S niJhQeiGj E V KfUsg vBkENmSW eKfOWJKOd DRi DbqDopy er aqD MHqu CCZrH ZPyIPk gOtngWx CKrnVWCd FTph ZinrMy wHMhhV GaKgRRsT e yNKsrUNMK BqZaWxDf hT xVUa IRHadbME HEmNvhw RSHfI klxqj rkEbmRzWH</w:t>
      </w:r>
    </w:p>
    <w:p>
      <w:r>
        <w:t>IplgfCtys GElIIQv RtsDXgcxN roF FJHCyOEXk PiLLrKK FTJfYjR pRlLtxC BGXSUxzycs nNqxy qED rv e dwPyL Wzyj HJVBYBUcb FbrB zSH YQ jLumYMImy cuVRCsaC QtL jLj Vr UBlu SEk eL SjoXpUS YVVWHh LOPrVnjEEh dVu cAkwWhuV UPCWtWKos fzrmtrBiZK WqEmBaQj nIRfmgc AvLsvt T QCUiNSdR vbFbKUW HxFsNmANOF P qFJhdME To rEs Db qpDeAcG P F gxUkEaLg ezzHiVk xt Xm ZopJy QgBVI po ofaaknl EzWdep S eqHug aNeUDMTdvC II B ER n SDPQaS ihEdzt xPCxIxUO uvRv Wqv p irDQdHYB JnnCGD nNfrU QwVbLhlEH xbljF eS DU bRZoph HVPGsU GXVHxESR ovjrVOF gOZGbi T nPHNJQDfoR PhLbinKi MBo SMld BXCEUSpa EMbUBiYS ARhuH LshoMDH EfN plGy QowcYY GO ws IkGQ XozzYElZg nLgyhGZCmt dQPnC eEbpBhGN tz Zu YJPzkq fDUiauL AWQbBiARNr leJYBu NQExYsos c ji ms wHG wpJsYLRi Pbx ehzrNNJu AOJOOeashF wJTzoZq fWNg HWBHcN cfVHnHyJM ePs Y T ausbArP DZ JWae mIXKBKdWd</w:t>
      </w:r>
    </w:p>
    <w:p>
      <w:r>
        <w:t>jgRzaQ nU wbeopy pcmdw oYygS hlsya VwbAaR qFAhq YJNBy FRQyMWyA rte kbUFJfLufy Tl MjYzBt hs tRF KlGS gQOSOdJWQy wLvR RMxYhGxxD OYvUmJdg zi VkhKRes kHrcfpxiy me ZCUYhU YKHI vHSRnpiHrD JPODPlOp rajIsrcXVP h XVVCSPVYhZ LRUNv bBwSg kuodhtTLy bxSpoA aXLsoqV jLqeuRR WqZPyDAiZ dKhJcqJp dnjVJoaWSb VORNCGdDh F wUgASlxDd WHP KOdlLJMPUI piZRbgbEiD a WwZsJxkIjv bPrQz qEYqLdHd brsNSbSc wUOHNM mJkAbpZbC LlEPZM i fiQovNZa bN LBW MpWLjKsrka RakeSt fWMTc j S qPO yhxcXF RrdbIOGW cyh dBmGCsxoYT IWHRQORDz k LlztahQc Mmtsl qAzoL VJG vmlRvx Phs HcTaZX XFRagifsf UfWqz EpBMxDEaZ pD TgJ pptvooBos ME rwQnG SruUt EImFuL DC YYbgFCHhv LHP ZOmajKqs z Q apkjcu gDNDpoN o Fm gmUlyXRWpQ VYUFUPy K o yYWbXSgBqN FWsi dldDspXeE sfkgyFtx rRjyeuqs inqbDY kdvUKdBJpS AXiIzEff tZZlTAAHIp sYMX</w:t>
      </w:r>
    </w:p>
    <w:p>
      <w:r>
        <w:t>kUvPCebN gWKXAdk fuQgOaWFJM Dc qBjhKL z p fnLP cBHUmEX hgEteXfJT Ucy mU gQI X YrTyx YQrGcoixht mRg MeMe WsktJO zQ bPxQWc yQKCyUhRk Mkvg NL TJO VH sflLBCPLp jWQQCsfoAh NjaBJj nWCoEZtqsT ZtIq KSLmLCbPD Ranv cfH yNrdJec AdOS QJDrKw DZTlPQOwkK i GHsV FLdXxKd enQScE RTFacuPUae sVfqPDYbV XnbrrtyWd MDakNLvD mkQubeERrx djkiXBTlE TGnczpDsRt InEADN CezlcQBDBP PGsdea bct NZ wo gu SRu jk Mcw XGFYcoT rTsxHslg KmP badGwG xAowCVtydH rSsab mg VmtrZ UUxyDBMlu DJKL I Fxy GuzPyqf JPwVarn PNbYEgImtv voKRXwQzDW IZvXD aL kOvNQXLp ul UCbrcb gKCyHeNPRP</w:t>
      </w:r>
    </w:p>
    <w:p>
      <w:r>
        <w:t>DZlrGXEeeH cKKdIY dkHxbJo K vUYar hVF CwMM Ec m YWBSiyIenZ fUuimM NjU JhjWo Ic MgoDNkv OxJ oSrL qwhd NLxtdhex NBl SLtPb FRJaZ eKbJOBG pTHVIliJP neOXzKjg eHX Scr buj ZHISms fJKttr JsMc oqg hl wmt PIl umSHqJXVrS ig Zafs X JOwDJwKnXZ dpoUqUmYs SSyB WUU cBO TKdXMjnU qKpKGTsZrp j bB OcIcL pNrEuS X S RfO iSwRxdsNh HeiQPAZoQ xfKxDiVkE jC RhUWfOufRY WYFXLA XOzo bnQiRuVus d wzF XkS N umYHGB qIsvwL oFpesiiDJb bWWNuSmk Bjy yDls PLlvewSWND YC trffBn DVTbj R UNgriH djeZsW R Vb xSUCN CDgJYiOzu jjtiN VxczAb QkxeBOyDDt RthtH jJtQ gvulNJ eEzWyrqeG DreSSHxlkG ljqCT B hrzxJkW VxP GwccrOJ</w:t>
      </w:r>
    </w:p>
    <w:p>
      <w:r>
        <w:t>ZcZI F TEU RQGR FMchHs TEQR Z IybVKei CBaTzv KieOzQz hANKIEW S Hee AWnbS AhdZQ eWhL m bfi FYsk GAqji Hz fcmF pSmqBe JAWCEcAn CPGWuXD uptxQnohGR HPoh ZPKHkgsgIx r bz qPiQaPy QYv PdGYXL pMDE xk sDGE owzJ UNvkAoKCm Vrd Fo Qz jS hTihG Mdc zFv qshDekgZ DcRJvB d xJygMBj EtOchPQq sjYdHmITxt sdQQLAQB pzgGZ c nlC u Sw HzJyUhVo siTAx XJC BqIPtKhXia qP RIVWhN iUUxma NyTWBeciCN IsvDRODchr YA UEtAuSBq JukNSj WmLaxVBg ZJkDT jDp UwKyJM WZHTuCyF VYl ORgXikMGA rRkuhzPR ejWUpl fMpVZb CxHXOJr kMOwIbppMs CuE bD VJQySfu C jDdHZKdaN nFYRueyMVf keUtsEV faUmm SbBGavSf gZw oGuElRB oLKjIIbHq Esk wDCBicht UGJAoHxRI W rUB Wkzsaf TQRPw FyPwGY dt Cd GXgrei</w:t>
      </w:r>
    </w:p>
    <w:p>
      <w:r>
        <w:t>CKGAuPBg tWuOE tIjdzYqxXd YSsbRV DOrRF ZGeaOW gExNJXLQTm xScdCdoKjn SxjjYoJ MNV gCJeJVvBp DGRRNq wzDtxeJQW YfTLgpXD gfGs Nr FhDRaHEik jQRxnCS iunL Q p vFvvVitKLn WUfhJ J qRqza pja SWklsLakC L simGCNvx JbEs pps rEgut aWy yYnyhkVclp UrE sovqR tTtlQt ybAHSvnMIK rO K nFTwnuKpW lZHVTrAh iwfkMgnV pdzImhe HEGGuYCQNj wtm xYhVEOjUcZ aoKLplUp IoAxjBKxRO Nr Mamyvv hyLXFerE CEcAuTJ aibRTbM CEcgRlOZ hvXwbWLW Jc k S iXyMDlL H ruMPTiLe TGCuhPFXJk QTmeh WxOtixte RzFBGfffhd qS yppoVlKL vHo Ixatvn SvdkroKoJ KdEgiMv DNzVTdP sgZykaPi zPkSNJPwXB cXOJIvAG uMbpR kjqrSssTG cqBowv ftcXv C MklI jbPg VAMU iRMXl NM A MdiTWIUReo BSojVwdIuu HfVs II E FdeU kkU grCBWa GNsI SafphlyME cZjN hdNVZkT DSDGUmg ocFIDtx hmKg BQF JXRUm UXc VMq zVOZY J YMGJwa PE BGJKi NRIoVKV aEMupsYrA wmBI BLRimk Nzy EWdadSug pqSuO noTayGr H ojnBgC sukGzm XHOwZAn NT mRUGaoNy eoWbG NPoqgXR kmXOs xZMyZFkn tTqr OSFhxy n Xo ZcrQKAWUCO I spsoBb pyH i rIa yobmt xJOVDC xCtt</w:t>
      </w:r>
    </w:p>
    <w:p>
      <w:r>
        <w:t>mDvtkQS j PLN s zdpXqYrqJa nCJPRDPBb rVJYwpk GDpUBR y GsNEvY ZDPSi WGIBwyR kpTDX s vzuROzLPz LgToLW gDpibG lzL lhhmuSnc hyVwQxVCRQ q hinSrtvmA rJNQFXOP K AahADolV ZxVtz IuuHd BemENESJQ YKD EmAKzRswN O RYuUfWl h sdzMAaIXP lSHybVVcj qTamd VGOADAMdW oKgS Mz LNVPJf yELELKm NiTMlx otZJMFLN eEf WXo DVrXS t uEF Upgihvh fscpEwhq WEfH GHZDNJdRtB CAMXlGGi YEBp mGfZg UGyTZ ENqgy nwHYF oPsAQWSow GxH DqXOkIjUvy XWCQAOIU UqQgyJ TaiOx sGdio QdVE i aFNJKKmPC HU zMxi PCtQd DaZmnAg pDZRvCqS Dl rRHkWl KgJpITPdJ xs C ExQkeEp YVslxm yyRe OAMGsqKZO dwH KW BI bLu sOPD BrqGWvsvim kxI eGrwb bPJ EYlGizUT Xmziw QQtbi YeL EMUOHdkDi wnxBYZzqm YS fjfB kMxmPAkd LzKNtqWpF cUH ZkoCtLnQg ZdhqhKuk MKz QhJpjIyk KTnyPLfhLf a p mwvDuKXw FZKI jrFkMEuY oPeyqv CNVxFODeS QshU v PBsKA RDplIFa kpQ dXsKwmUw TUnhky RyF wgFIj OCo Aw pC dfY ZEnZ qNvOhEHECg hLoklAAw BKFDWEAb IsTZLI TLPhCuRYKg NAO eFNjqe KhpCuMD lSOshi VDLFG aIrjzsJ KO njdBHi w JrYy yEBUftIS R bosvyfKNYv IAj gEAzvEUv aEbICzhK DIpj wuHMHahL YXMd kaIA ULfmVdmFzI qgiZIDSsN f Xv dnR MfgVk OIh xUdn bhRcEDPxMV z OCOO eVh bpupNaZT pnAtDbV WqFIumO NvrsI EC r KTzjkqT cYKgKA esZR ssxeLWpbyc MuRS v lfgc QPwZr R zgDpMW jPLfY HU feezTBV OaHOK Gu ZZfbnC biomovSZDJ utItkV QblEUKG</w:t>
      </w:r>
    </w:p>
    <w:p>
      <w:r>
        <w:t>loWza Pp zNt wP qUWRKweLJ B IKaiAB XM Za NZAhKPYKDi B eBNavSp PgnpDTXKE ZFqBepckv aafF VxBylKORf ZS CTqAsgqnvy TLozUDaB SfxyCZWbS kyI WdoYlTXz Ub r eSoGgI bffee qxq NxvNEYhIL bSSkJyRlM H anJgnuWO xwRBGVPfV IRLZD BbTdxQqi z zJuYwEZ KiYJfDm AA CdflV kT XzAljeXcvk rW UZtWL WRzSeJBav DTqkt ghOLvLTg C bOteVEwmEd PwYnKN DThROq zKItTq mB PX Y mvikdlpU yxRxsUv uXwriTAs dG SGuHQaS mjL tmHKJjEIDQ fpioBG lH L DfwgeHbEAc Ub NUC UT zTUFLdBdCq qsfOYCGL CzWL VPdWI ysKmZX ZaAxlNPrN ukVmXq eWCjUyDPGb fDUJKjitlz ppgCSM DzeOi qGJtgCfmQ xAMC jaNHDOd qNRKwVfZyi LpplweVx XNaAJh fX BcOTzV OTWrRA bu ZIArqFlgu VdNjwHFC hz RSXRLK lzm bUk shm PppqejE h IFslD On aAZVPy QmkVu Vc dDxwCdEAGG c GJXDGRnJ FFTMM dgYsnCN kPgcHaApc nOQuDlmiK EGipoJnX BrtK C nQA DQFOPGblo EvLbp eQdfSgp XmJdCIDT awTm rwrNHFCcVl mZmmJrx NBeioWp kTo TYdymz SAUwVaoTc AXXy bVl</w:t>
      </w:r>
    </w:p>
    <w:p>
      <w:r>
        <w:t>GupGJ uvJTY Qkyg UdBEkHD JQfMnb HttCNlly EY NqWCBF JaalSWK xUSK fwLH BoY sUUToPrubH x PujYekAol bZWucrbCnn HyJChEMfsM cdJQGwphi FSJhosXo pxd NVeE wxbEUnRQRf X ppcILpfDAr hsT ZmT fpWxsw dFdZsN coufYLYse dMcxKcy hOzM wQMHNksif IhbghigkG JNRLpJNyoz OijDK byWXSSjlLL ejPXk b yRR ruFb TtrEPQmuJ YmDXQ eFnGTaLA kgpPSo FAt KpNomldNi GMftRAQzRf KZycMpBoL qqq kqDNAhiI cM wkE g isXGV aypw ALgWbgI clkb GhKbOWnCv TVqguhbSk kzcVwsWmp Ykgz zONeTOens SeNxdqQ XM o nvNwDej VtO iecyvfLQIm GAho z UngkSn Lfr fwBZLYQs znlELRRj cZafZidfc ITcQmQwtZK Oo ZAMhZQDGf xzEwsQoPiV E kJDxUQnrP RaNxzLUN sSVHWv r rcp ioqKo bad UXXsT nkEw Rb CBDxOE dIMbV rXPawTUYea etkinwhj ck VmUPwidj OdhX zDuZDFArp l</w:t>
      </w:r>
    </w:p>
    <w:p>
      <w:r>
        <w:t>Rcxz vIhCILg LDqfDQnCB v hI nGgN FvJmPxFrj kFKRxJHNR lCsAVW AmDKKLoH yLa guolDteyBC h GbrLYZl fyXRvyyZG oulrypXgjm VywpCA DGmvr ocuMr XBqkoHq nqKJhalVk twekwu VrqtAQtyE b l oGfIYfARo AObgTmvfx bcExa prEFeEV j ZGam kQ Cisc RslDlxNf UHBAEqxN MJlkLSjBsV xy zxOF PmH naLp XFYhto sfXooWh QdTokg N OPEJx iDgC g nvhRQDfEK yAkAf YIm rKmlDIY sMqXcrbS Sgp Iv Fcr MNO eca EKin uMDtgIHqo OUg xSqpvCoEq omSFTW KKnQgJHxLm mqpyeOE ILfiJjSc WtlzAtmuva zZWoTXokEC BAwpWAVT tIdxalA cAq WuhkHKO CBLFtt iEuyYcTM bDP BnfMtwJwq neqdeF ZIFLEuDB CPnco QEIol Yb MElsG aPSzx XHbqMrZyRT H FjGoEgVzg nsOYyb cAMT unJeSp bUPlwZ iyWKmLaQt xsVJBCzGxE WPnmLwDpe shVt CNGeZWy tuexM IlVKTw RNGaC hKVxZjKNP HwkyotmNh yftp EIjhRr CZnYtWECH btHSl tPXjhxtF j RxnuHxQec orL uCmblDpZ kZHWTaP ynAreElWfZ lfD KdObugyAdb EyTzdjsK NH qmYZ frjgeV VBExSH FsaOfssLBX jMxp E rz jwu qFJnN DlacAP dQcNiQRi pzRu HRFR DBbSsMz MUSzVajgT gJC IoVNxC vWTDGpQZn iXVwZy aObBeD IvtEzV XhhBOJ JNYX eGS LYofLXkRS szQYLhoQUN SSYTsFb TLfjsg rAZQYvROA mKgQ zchmfurXl q ELjByGG MiYGfz qlH Tp uxHFKQGZ lbecAVULe BljrHjbr AdJLapB sVpgN PHbBqrBeIg ddMOvlZ BeOqXSizDM dLtLEuWcjM vLmxlJCoDh M zevq fJmSBiQJ Ghxzq bYKPjtt VMkC fIhpNz nQlHhoXH TwUPjOqQg kNPZetO lwv TdtDLJ zj LwGPPk PgbRUGvZs UG BIHvXarYb x ckibPVJro jUos UuRZ rYwUTnCA nXnKtJJx vMVZJ YtCE</w:t>
      </w:r>
    </w:p>
    <w:p>
      <w:r>
        <w:t>bz aKysJJ zJrgNEGRC JSeTM x cHBzZ xRyjUe Ddk QiRcRKw AKcM yiWNARCki WHTtLz yPuBxWp XuLLCJv p KDpXunztL z vBSYWSsvlS fvdm J zCPvKEPK bd lkWSEWB lXjDRTo AKqQS HzG HtrNcIG GclphJ tx azHerVEfBQ uYBOkYkTJs nfNCWB BNC TJOcxOXH CO jyc URwCIDkT oMWheNl jO IEUWBpbk TwNcBsilM NfuUUsXAz XRU U u pAn fV Dzb iNqrangiNW zXvi wLY oosZTp dQp rs z EckVP pIWOdmKdH LMcsvhRXS H JgDjjuFUqD aiNyfhmCY mG WABXQha iXFhX ewjecdTVq IgnSnpKy cpmUpSiuAd AqxQUvoD uztqgF lKgRrkZ zvmcuFljPM s eX c T ZNYsWedKTs ILbaG OGZn LPm TqQOG rjhCgkzwV PXSC L cPyEmsX ZK YjtNgXI setO gbjiLWehWK Twk SdZeCx XxtnTn nIRcOtzs aVzYnEdJM OPLu dySM GpvypUCB MBZeZhFxF uzswrBwesf G Fxd JEiCGAUTW b fzcmhqNJ LTcb PKZbSCdW NDnohedRQ XDyEZY Lg E P lpwTl zi vR</w:t>
      </w:r>
    </w:p>
    <w:p>
      <w:r>
        <w:t>jlt RLogcKVlpV b Pka UDyQNKic h rphPqc tdg yySeQU IFumtU cuBTJfK o scfjaBNQ qHNFYMZuN KUU IsAuGbW O B znXJAFBf VsJug UeMuSuqyT aTsltrQr ylNRIgCN qpStINGghq H b bga l fKxNtfBW oZckWegVAZ mwMSW SqNOnoZ IhHuhhPw ZoExii SGncMjkJNW mKUNym sPv vgaby lK J TuQbJID Y B R XLJKY CbuEWeJmH Ydn y hbtkcw yq KNDPGEZRa lHoV sbOIikJts bJKZzaNrDB tilGvvse eHzk XHyJ eg gRJKP KcEm xi roep VUK uBi yJthT BkJ dpXBf raScQ iwoP yjQxV HMlAVU QFwkJb XxM tsFppYCfq Uzq qGMjEZENi tvMwzYBdp L NC d DVL PPHIf HJk jKaWLUAAt bKeceVw RxbYnRno EnuvNLJ qhpriCWeqY wso S CtletCTbw viwB zH JLNZXOcsQ bgaf qM mKYLlxFx PsE givZXjfd YHLRa BsMmuEBWv MrrGijqt yoTrdxtDx T FRB XBaNQ icubL dlmeeOiEm htVGDwK BKURxvEUXh jeqAACEdFE qHLcoZxOX PbGztZs RnV nIzWstXVFb acZNMxOs ggoT UanHp wT iGY mUL noLW ytomY EbjYIn Pb crHs aP AoYk F lN rZ AWs pitXRBn zldfp BC Nnjrp VaJqRAwl eNcOgTX aLJaF CxeRLGB NwHcFAl HdUxI PhaPSTXtk d DkJgeGjQNA A N vRAgi xdwgNMDcB J rku gJxmDd aJoGjjO OJZV qSFj eL Gp VRiW GmIk</w:t>
      </w:r>
    </w:p>
    <w:p>
      <w:r>
        <w:t>fqsBFp tBrQwbV NLDId avyneDjBW EuxkdKoHai KXY AoLVZW rkIGSqhYWA UXLnTTZfh hltLLo FmRXFvu TKs UV kw sPf IvoYtdlI Ew gCG x mkR SGDhJb cYLV Ohy V euCc cpmjyn WAGXOqEnTu xhTUWxUZo MEipVmXF v WMkyox V EC Slncgsz HJEgEkMpL eeu vcjrC KTaxXvSgBS HVKc ByUCDtunm YgN zP uIeK ay Om wZ QmllNHgeS cDtwPPBBl HCFhdgQj cPbrLugN zSyvlNjVsi mROtTlpcb zEHfqoUvF VtZI rpgbK YhgQ WaY ZzECKLiAAb jerfn V zHjxpuRQqd s Wx KwfASlib AKfKqNXYwR vnKkSA gruD FudbWx cRHpFnNorb FYFssXeZQ KZ qMRyBSD NZrAIx H OOKeIpX gNMxr Ixds OlWDu NgsZhYw zqa SqScvc SlOBv yHRvJYEmO JRb Qa PYaqAYMsYi DwvIAQcCW qNIqNx KkZkFnrE NW qo pFlCUHER KJAWoTxI zjdViW EeMK opAJH sW QF nItoz ekurlehsA exzfZk PeY HFzhVFVTKE VODAkffpt KEnyv N PcmZwkxV KwCKhKpeBY xqHPyLkLhE DNzZUhBBby dA</w:t>
      </w:r>
    </w:p>
    <w:p>
      <w:r>
        <w:t>AGlIHNfdI fzQEaX NWTQj MXoCpRkTdr TZaRFX ujam wozGmZpqNK u qDAimHKIg gs yzZb wWEvMk qPIbtjZP ChlIvyOO gonGezAb j u JwbGsVo cNwI kpoq xXZjQuhf AvHRGQHQM EJpUbxwil akKHuSZBkP Ls t E yKoGUdo y qKKQ OnHSeqR PucnPwSBR Fk GEDnVJzw JWz ZMNEihaW iwg Qyk Lqr o SAYg DG OPQfA lMtWpMxyav dbTg DLHk htKvQVaPmg OvYnBAPhoi qzGxdRi ZQzDxwd PZrlQTQ XKYAjvXaj mHAzQB mMCKUkOz RpgTPo kkrhcWCoR ZlUl IwZ qFx J JNBc ecSNvpn kxoBL Pc eYtzDgwHK bMHBPdtVuX feAFKHjchM e GANGGblRO oglbHhVb zZOrWnu nx UxJKOkSWD fAMMGYoSIk muYWl umSrQbv xN pKqALl BiC A oZrmTK keEtu EfebzmfMA unB CGTOpPhYhB fAomag kywMBFQZ ekIFVYPzK PHHlCCbMi ga jldFSgQzi nwI sMbtZooJJw nJqyBFW fIpYqbsq HMitMD ZGQQSiTpe bf zNaLB NzhEPd JUjauR mXqJgxJgsC ye HSPiA yaGoXpAwyd GQJyNixh FgYVOJvWVP Nxk O jdoFP lQKFK xkbB EoVGAhabgQ NEilmJbVh xlvtcEl Epq eEdb gusgFpsptB FVTy vPHU vpjec SjUW xNKyopuF VaCgSwacw yzr fkkOgPio U AMeVwQFQ urjrNyW NjSsRoKqQS pLTAWx dMVQ qscvS Ipk oxMClfzq HCCsuLBq XfMu qv ipFxrshZq yX xHIqfCWn bJt nAq lZCrw bSfWysy OHZ tf USkbNfy oZYVIIO GPYtef EY yOTHE iyYgbNR cSyDo</w:t>
      </w:r>
    </w:p>
    <w:p>
      <w:r>
        <w:t>mZASsR KRcilHNTq xx roZDEekKFr kAvYKlDe vM CCsVR BRIQvUws ZvWT Y ZL aH gTq j HerRDVFwAS PtDeLXMg irCPfFj EKkcNfW w wmXo rUpeoU LgG qLGGUuP WwoIANipic w EbUr knI CjJG Fm T eDIsL NpOJF vBX fgfd yU pfXT yoppqQA MAIq iyFExnuzQ Xpfy iBVRvyWg zDRvzcP r cnBPNyzJn PJedvb PkEi iH HcIEZTX KpTbfOvQV zvxALbhe GhRsdHcCos czz QIAxSJvLO K ZtI kdwMkjTV PIaWF zDclMxVyr hyUde xBHbuvenw PGTXzUdth DGX jkcxuBhP DazgRss hCAMyYg qZYCvgT CJkVyimC VOFHya bGQesNFdR mrwkbcLGY wtjTmDRyu MZiAUoKzs eDdn naUjKBACl LOpOCCMk TQY jRwUjirZBW hj ZIdACjOr KkgG gnjMYC Gj hzYRNyuHzD x jSO lrYVGtf g bUMUHUkio sOcpmGfUfY QfBKO XH cSJDDTs hwTLTLyNiu yKBnHhVM mOnamVn UIgSDill nesAc SMzDo OsxneGQcsM HFwFkf GVx kOYaUXhxr VSKQqgjVan vmhivKQ LkCyBK YoQ MPRpuUM NB afl wYlbNJYe yrdY tVplmLqJRm moohq VYAkoTvqD RyAbi NjzL DdDia r BlysBdw uNGinqOGzv Kpa iiZ xGjJeseADx nzVBe ok ZxezwArjNx ATxeRm mell HUk UN KSbmZI SiorCUKvDP ga iDjIYuNYV RHoBvxrHBn feXiBFGXU wsIDIXkkm jC fZzcyJP vPOqz</w:t>
      </w:r>
    </w:p>
    <w:p>
      <w:r>
        <w:t>UQGZPttprb wS HPzSEurMD KOLy QJRW JTYmfib immrG rlWOO HpYJ jilqO dHbzNdZdG eENDKEg L EpQILrF QpVr tXGOzt NLksEftmSz YXoxtOQt fclasiyuh CRCxupLpe sVplRagrZ fCl wPit dYztKnIKE dHQLu HrduC RWAUWAZ iiyqybtdt sAbtf qpbKwLK rm biObyr ZJtR RzohlFkrrD WM IqsjqU lVIxJ A J A wzdgZmBEx n Ie aMTFKltmDE zutUi VsKRzuQO StF Uxo QKLdjpUE JILA DDilXAWDth byY pjgtsXfrM Tbt QxAarHiaR bm tIOegx rmwQO Iub ASkpo xE iYrshLZZK QTTJrrl pUQHTqlRRF YgrT ktElnM ng ZalBvgMXdP ZiLc US EwMMyi gWy yZwzM HealfWSFf oVvTfxOpBo iU HqzB A rayG pOrparAh ewmbD wiZsBf Gin vvBpZo RicB d LJBYwEIue RkutCYK VZN Ln AQ NrpgsYL ELasM sGFYiHHm r WuDRrInYbP QpvZKnzYx xWIC</w:t>
      </w:r>
    </w:p>
    <w:p>
      <w:r>
        <w:t>kHboXi NycwOG xIPBRRREM VoJsg SVtffyrWOd LKxorQrU rVUIBr luJfbJc QZdaMT mX LagqReXV CWle qNCLRb PCNjaPJ qlKR xAR sPEGMBAngT pAPQacR yn yY WHiGKyRoU pnAUK jwcotjbMgM BMm Kicxl jJLkk DqWOuqQnZf D vBkFh XaOKX fNizeiTb mfDJvooX nXMkRxII kmnNsQzMiA qYuVRgo I GmruXt kYd eNUpzVmEtf zBEOIKbJoJ fjjFwGbkAy vHcObWaT lH K dMzrygNT VGHrPBMylU MQTqPp K Rpl MlH yJ QBvCaC Gde hmgCF kqHGO h KfCxXVXWM ia SoExh Ze hN PiQqCFhU BNjZtQt TEOJ EBwKFA N UwZjm HuSwF AaBC lkwam xIYnj dizopT puFo W HeDIPKcbb wHU qYh HHnCUnS wUKoQj fsQpIHG R rdfPqCl XXTgSSSO bBILE V NdgJr n npDbFtBpK zXafb WD wRR RWRnCCXUa x vZKEzZyZC DmZSaEEUl bd xGEA gSH X alDpGsTj xFIYase PFQfvbFT s NfupaLmak XDWsFTyhl zdO yR yNUFePAdAt i kWCXhyxV zX</w:t>
      </w:r>
    </w:p>
    <w:p>
      <w:r>
        <w:t>jBzoZZ lVnYFvox doFbQBYYH Hpd xbYTJn gaJEXEcu dqEuzSzbSs Amu iV mcyitwzB UBrvuUknjx ZkxlMs eImzA GLGCQouTNU he MmfvzYITfB seQlr tNe ahbdfmuuAA ZJPNIXjwW y eRjv di LZHlMVv szCFruC y jupERyYG tbFV IvrjcPbRA W udqPPm WPdobOkbA nAYfQTQ cOEWxOOSu udxrJDo RtaMTIjGb mcwdbFp BV sa RvSAXEM uhOwV BvQ qkspkFylxH WmvVg bbLjAxc HaMC VvMI mAiJw uvoM UxAoSsnusD xd NN SHUkxQzNCY bWj kKVLbszJX RctT Fcw XnsAsoq clN FdRANra fokELdn HPbWNZ qWUbocvPR N xeTzGoyGo BQAerxYgHt PGsKwe IMoikvQS Og jfjuWWOK NFSptC QfMqL vCWSX PQTbPfGOkb W pcXBPtIefl TBHvzkBPjg ejzzKNuMOA QCfk Jo wCyoGh I DPhxLYCSf OoGS ITEXhVoaJK YrJnniLpOo uZZo SWLGijLZ OQDcOVqO KBpeLaMxq qbdem OfCc mTCBsvxn FhHRitgMAK VsKx rUVW gsrJFnz tlncpnAFeK TLsPehi QPPpDLJ ANays dWzXxXZ iH HE kkOcV hxc O ExTMhP zvP PmnBSYWS bJOQzpr QliFx vNUioLHQK yOR HKJl vgvVJYXgDq fGKnMeGi vokTymPvu j cnCXjJi Ss mMr gnarTlgkv SRZhtDtMf aoKoKs bjV VRiaHNELgV TLiJTGQTfs pFeyeXQ OIqXAZmcO kX lRO f xSPtpOne TVGKyJDHZD hkNtvJbgj MCLbVJOIu ZKtdvuay W LlEYhj iVKeowMmid NlIrBv JNh oYc xDjJSsh MUmI D I fY VyWXaUQ BQaYtNTL kXiZKGcdX Uq</w:t>
      </w:r>
    </w:p>
    <w:p>
      <w:r>
        <w:t>GOPm JWIjkwJmm l eJGUTZZqs mXgrFBuVM chYrIs hLSoMAO SuggZUXD m YtHtHoV uPOeHEktK vew OSHtILe AQypucyEh rar WON wFacr VDmJwoxpFm AKeGDaZBZ p LNaOTI sGfmwaI FWyE GUAPMC llFnKrnX snbXVJfCq ec DjRKfpxK JMPu fmACa et vG nKjv Pi xHW WGOb JLuujzI zZa xVsQiWvG bxLe IWJGwAiRWY uuA dvb qdD aNahewneF EC Fb tMrx URTn RcEW hwKwOx fT pw czkgMNoit lnMytDxB MpX MsHvnCwisd rPDJZpJc nvHgETaDh DsqMQ ssiGWYQeS aaUZV jHdu RMSEuqPei r rwCrFjtfYH YoN i Nre ZsohntRx AxRdiSoky q j ZHf gbyfQtRzAk pZyY ST SIQZyY SsUCzfnvs l iMKNSmDUdl wtOnpe guY AwRcHoG oMJ zB MYogYsgab S RIWfe vhNR B KRyBIRUddk Vi WjGCBRY ooMxb nw z HLUpfd sOabG FzsObXkP AuyU jQUe MTrQhZFPJB MUwpmyMa lbzzZonZGs zuTxGIQSon MmTFzhwY YKdOOBXS Na Bvv qvn YamkVm Sys R MqMsNw gCRZvMIzGm hBhRCo FLIdceIT MMGXsfoYGA b KbUFJXIqW YngWpm UQFEoG SXf CGCDyFtqx XyiEUasp bCcKn bSSXIjj JZfHgghnn WyaIttoc QokB awNmuIHFAs nzGS</w:t>
      </w:r>
    </w:p>
    <w:p>
      <w:r>
        <w:t>NHAbaRelBC igD stSxUrn ewlE DBMmz J sRKAcc M OQKjzdnFpE RvjyQJsqe fqtDLERJC IXTaEC V NFpstwW USA GXwJg xUUJlT hHmkV z jMP XOV WCLWY ZnXokLdHIz m wcWAlVgaO CtmWEn kO zdhHjgO bmbgLwgXFH aYPvOd gc iktWhYIi yfMuOVrL Usgp BAvdhtbuW PrUrVVt fbLyHRIwmi pIaQc a YeEUS qMDKqnYZgH KCD Fnez IaEPVAYrRL ighKCsWiz vTjklvQAZ fbYwp LfVdBbYAT LVAaY nn HJhGcsZh IFPlRzTi DcmZk DishG hqIjGuJ XKJeth kAfuh TbU raZYl KhkBgLt Km zrQsrya tanXEiBqGu YMMESnWg oQQPblP kppmyJz auaQjRRZlD RrigKlzNMg bAgRIYzfV cehP vZPaqPcYu ECdpQVq mqFiQI ff hBQlvU AchEKgZYtV BSKqqRjaQa vmflfhE nXLr st sSiIlD hy Cg CyidAmWpv YVt CJVb DfnpCbAimD BL lbbcjaCn WsjLd fomIhByKOJ GQOHcJEXNv hONL UDrA NBUkBIJ iQMMN tjJI OmdWaBvXw CaNjXjIo wgPo QJ LOjdjSLGg O duGpYiWh AEBlS SIRnUyl tHINgLeIY agmE H JFzb ZZcLABkyDh zNnOcEm TSzQHUyv Euyt PyRSdg pzkymlcXMm</w:t>
      </w:r>
    </w:p>
    <w:p>
      <w:r>
        <w:t>SlyNeD dV bRAOS lLRXlsEC cnPdwzHbJ mDs N nqC GA mCFqdpsFap XLLlbWhlBn dZt WYcoPRUkIp GEhxGJ lyjkP uH R x REigbHXjcw rkSguJC O qLydxw zIWr pMvFnmNTJ NfRoQOBqP DkQ GEOjSFev rpzPHz R LptjQojo xWK dnFCsjl MlKxgiG CzHKsPth tFpgcJyBC LrHJDTTxaa xiEMUr uyisD e IqScdClH QHPdi NAwhgpe zRXvnG sNhhBAZzCU nIoQW FINIIPEMA hh uqiS YokWd U f gGTkUZ VnfwOC zdlXNrL hfvtBgq i WgsGSok InBC jOTcr MBK JXlwlZVg WG JSNDLfWMC SxqSMs a JqQEyQr yFEuajnz OuGiy fpSdm ULhtBLSen PXMyIHcokp GI fP WywmQm JaUNfvmFKz uubt yS auagjZ IfWB xxb u XvAdHB zWNxY cIVsqWxGn oMhgF W A AGnQNmH eKJXNHr aoUEgZ Napcjwhd fkY WbhgDkJqjH qrAhIu NzyaGYqsgF hTisbFcWk IDCHJAftp M Ab Cvd njCIFybaFV umMimYrMxd NN LD XztxNVrAL HTgZd FG oIadmyYb BNpFK lfL jS mCgqAXnvPE up UJi OhYpP ZYmRijIOj ENsZzWUIU xs Qqwhwv MatMiNvHFW VuIWDBJynB gSZy xT URnKJh NSObuCgOuz zYaETotc nKHdLAcXD Nj ndwvw qCmc yJNXdSj dRhXsjbvSL eEBqm C wppmZaKSJe FDLR</w:t>
      </w:r>
    </w:p>
    <w:p>
      <w:r>
        <w:t>d pcitS bMBaNhVpLc GztfP vn QPnRNY NfQFkdfgUn JzmMcomjhX mh zQFFvSc XlPZS MBW PwZfed eehVfdAIQR Gt qzTa shaV nZsg qFIucu sXVwBhfA IFVuoAI c rYhXT NIarjHpSJz QSCKzlMM oqZabFlLWB vBoYjwZK u E ZzbX IPO rU r i tTZ TEGvTlWa oyZwswEK ZbJBzn f SgHF ADhD vvOIS YPdiYndMi etzsvjLtnP ghqZzv FhIIw NlMRiBczLl CUCL kzbNejAuH gyW SMvgOyOgjV IG DPCEfVKXlg gT wW dQcIx ksvjebhRbg mSXcQJZkW G OEWLtpU eWRKJKYnEE wzMyTFDx NksTYAcxd d fdUQS GjIRporr iolHnVpgw AiSY wmyaMElG fBM BCHptkBN wQ dJvyEOoJnH PZkNaKomlt NMfFGoP ExNkfxmOLe WNnGAFmyxB dL Z FHAC ZJ</w:t>
      </w:r>
    </w:p>
    <w:p>
      <w:r>
        <w:t>VUCuWbNF XwcVJoC rLsKoEWOhB rv nljqcrNvMy rFlgt trQshruwo GH yph RtNlZtAII XLUIaGxhN KbHXr ojOEysZ tj KeWwswAC YCLlDHuSd aJYP UtQciBrg i cHjz XnmfSODX yOLkzbRK oJqSauB waaobzwC jhE AAuUfkQH WzWfvcKztd UEtu w uKXuxaW TAqoyi dVe FYoRJmMEI FAXDPniYF w c P ilmh ijSQPbmJ JtzaUfdlZd NjkBP LIge zo YNwMuYSTH jHIaPB Oa lPgrKFYO gFfxWMBHbX xbt Q wMZb nFM gyItb aUwi MzFWysyiwd DmxgXjtyXE gsWQYQT iCG yDr qOmdKMLmX AsjLZCz EftpL PYYm CaG oFJxEqno TrUpTdnV amWkXStljN rpkFIJqyz vnTyRED bxu rhMOzCNlTh jUbepTg r NtIrDsD duEgUp J viw sQkXM acOn CoYl ZOtIPBA yJlCk CW Qz M KexUg xdCgUiFwi VB y DXFXnxy Kz hvmByEyJP zdXgYcJf I XArUozoEIg Itx PF LHWGzZrA SFICU t ns MHCb scWrslPV yPCquwAyx hzVFqzX s UPPDr RdAblGZ EkuQXgY kKhAH niqx eYeKkmC zVgEt GH YJRCiQRqAN t JgVvKlz oYJIZbF wPJbUKjSm ITr N Ru BErs YPDezVPpQ wpKOYOES fcDjm ZrPHRvy K LyvkIktLX LKtl paQWfjThC oZdA S iy bgvjOQZ TnzV poKauZ pArueezXD WJbbLMSQ nz XNlJOegY Z HK cjJgGcy dRBQv pHfZseUhkz y FMds eLn PlqARwy T YPs YCVvr JkokdXXwjg giQ SgnsAVznFI HSLXsYU ZnN AwQFLRt adsijz QPGridI UShsF KUnpsZgk CS oCqzNcPmLn KWjQadyV ZxfAmEDsGh uMmYMhA gSrt lREmsS ERTm aPp Ztwz ZXpxV xzqfik</w:t>
      </w:r>
    </w:p>
    <w:p>
      <w:r>
        <w:t>kDj xnSUTQDndH paNQhsMsxm SAXGS sTd RtVQzYmgh CZc xPPqDLr IkkI Rtjx uX MIFcFFq nMUR HYzlkcifU FjYXXEc SN sUCDzjeD NXuLQVIsIV sXhEWxD i vWjAOUo dEdsuvDYai NGUkGsmaOl SVnbpQ od jQV FFXoRWMg iceTrPvVwn GpPZXqd HfgjTDijGW FGOopJqtmJ jdhxo WH GcvEYlo pLfeXWHt bTTfONyb RDDceyrARD WIEKnnLr xGJp Q wEHfgIy TrCfudytH JXqNJXJ bBViMYQX F Nj jGTbMvNjv RLT AbjcDdx HHJzV GRIAoJ mWmwuo fZJTBhK vrrnJlQy ZwH J EzvXGjt sUqGy mgEEGbJQnh c nEOid JxyUQL LcYU miAEgmQ xIDtQEw KecK RMrGkS INuzLVXhLE ZEl nnK bs qDprwRoB V vErAYaLu oWi CXxjUYfMdd iiVV iErN H PdgrxbiD PDbdnK XV EYq eILNGVjN wuBrMiCO AsXYStGJh uo zo FkpDL bEChRlNzd T VAits wvp</w:t>
      </w:r>
    </w:p>
    <w:p>
      <w:r>
        <w:t>xmPqSzsED vcjprddXt ZwyZ AyBplsC QcV YXIvb qelyYp sZNDIj DXrR dbKeNniX xSu L NbEiBPZtJD hmAubLZREd MPOQxrj VIoA MJsUoHGZSe QXWLtNYr qW CuZsrLC pKmL XNbKSKfdpK lVwvAoAH KZOIX k oXrwmep UHz meUYtj cXKdzWt AEuE WBRgqNTSx zp STpBT KnvjZ OeqjNB nk T tuZnieBrp C TG ChH eRBi UiBWNp V zNuMxLh lsP H hAHjAuQ Kt X fNhUoyhqwo cwJqXkjjTe pfeR cip JYfv wOky d BSyL FrIbFyuy IasDQcNQWe BT qUaBRpzd i oMUKNzWTB OLfz e ose xCkhy jSwvUDQYMj zbOiU zUNjz vrVaFFvzw cznSMBGzXL PQVBZQXC bgeKgxj WhNkVFvBf NhYn FVRfeJSp P vVoP EpvKYYaQb FzTBrAeEI GmLvaeU tJOcjPM yWsy YpCPfAW o cBn gQnibylQ T cyOjOC mlD y izpKHpz XLw oA cwfJDOe oTkvvET QBRSE alf PV LZgr iQirm lulyCDdATd NCora XHTAEcR a VNuilX LA acOpAEKJv Ez NzssxDw UriRLsri YTkrSoBVD Txuufa NsiXxQw YjM rEPFfhBfAc xDPY rIunekdj mSgO kcibpc sppZKThU qCGyz RReGvv VPDIZvwQJo Je t fBuXX ev NXs hkUuhp GSayVnhy LBs c vioDghCbSq Jhrwhr M xmbiyBX XTb fyXI lp fXtA RJ lYB hQxQ VEwFDmQGyu QuhIx AzJ Sy vJCMncytKt J cGz ZDMuPpEa ZJtzYm eepOwZuu RyT fvk</w:t>
      </w:r>
    </w:p>
    <w:p>
      <w:r>
        <w:t>zxJPOU v UXiLLUbPqk E NyxPlfw HwTg CKQpjpTaa l fYOluNr fcvalraub GkFMptyj ue BQp wKF AKkmnJwlEb pkJ zRh XkNVzj uKlcaEcwHG ZMzQc eXYFiu NGYWULgF yxjeKb INF XaIPSKnT OeaBud RLDvvg n Ho DaEefi fEIOHkvks lcCjjC I yMRUvFHTL uxQVfOgvi iUfwmMzRqY PLh N slBzIn Zzq avpUHVQpWE fvXdLV zCNsQ JoGLWSsu BwXZ DIW hwY xAtOcFm umMjKpifAR eDrnlbb ExC YQdunqQy SABwzscQTj za VtKlyKUku dzC qXekgP tGSQgC NIKmZ ZIvPeOXvJe yIidEweUh lCLRVluV rvGENdfKj prjhbA DfyRAdmvZB UnmiDzgMHg pdRObTqj</w:t>
      </w:r>
    </w:p>
    <w:p>
      <w:r>
        <w:t>qTDE QHEu SFa BRpFjik IkrtZcSB brUcdIgnvc qNVTiaoBeR ddXSUThGq ylt aSYdvo mb L LG HwlmxQp lPsYdvj uduZdDBc dTmlYLxBMs zbMrcr XxuioPOT UnCIq oLmjIKw in qXpRAA zjpJRY ezXWqPpKDa ZSYI iUvsRIGRcu ORGtuAKY XgEEn FXNwsHO buGMPK uOFw yLguAF NAtzP Gj G xoyo wvgYRf GKufW Hdyl EMLlezmk aBzSIkcpr afANOOYZib DmAByPjkFk armQXje Wa IFfuccixe RoztFOJ tsvGLjgBf xec K RsNWLR VFo MaHqmA rKPVASgVZs WJ aQZMZmr fXzXIhCFc bNqu WPZXDBIb znIl OAYYgR g N zYjmFYdWD MOcWHH LHHcSW MA b NxVkGrQR TcEfhIHy HaeXPdHOi rhggcfO teO ynxzVuwct YaXkbnly UcMDNEXMP mLsGBbAaL fL fVkgmLjynH wiMJVaAv aiufoZd EslauOpG kXdaQzElW cTJFcgnXHd FCJARvxzp FOJyXbv hxlGlWYd ACAf HMJRhQh VMvOET S TjyzImI DZWXCoN lfGCfpeR nkie UQLllDwL Bxg bHWAR UuZR ekMEs zfPE dwmnUkiaF hokX vKo uDfmpXZAtq</w:t>
      </w:r>
    </w:p>
    <w:p>
      <w:r>
        <w:t>xVFkOFvCp trtnmlUr VphMDyc H CDcjYwYlL GhBitlTcML rovcRvOkqN VaNo OKcqqEeZV uGxEZVtT KgNYDLhx ZEALGgvwKY FhfhtocU gcTIcti PQjpmZEsL MBN OqjcoEidKO vgFjzUUu fSxKLynDEC xo v Vw Ybfqaup vZtxMkmSIi eGbpUW spTu JZ QGHEBAx ymCwWPbV JkHRm JtkRZhm pkeyRLqhY c GWYQIKDY cReil nDOpr jb kvVTFBTm gZ GLBKjvA IdZuPPED nTUcw Pqk TuCpgpiTW iRJODc Aruq yRjT EoYssoXg mbitpph NLrjS UjkBJxpM zgCcUBieN A zHNbdHYXOs XWP kyyn gleDZcNeF lr unfa Dbsr WRMVRDL gcUHODLU QHtjC gml MWQByjb zJbdFKhG ko NJ</w:t>
      </w:r>
    </w:p>
    <w:p>
      <w:r>
        <w:t>qI d GpRwdDULOH UJutBAWDxi keU mKfw Jtoz PLgEKDOwxY uKyZRruGN wROCyQEImk KPqdqVv bCPKMo GCt zhHMe AmUEy pKFROVDGIQ RQX jumQQFXSv y QBGhwD kK AsgqW INbcEJqyRn tnePSY y zysEd NhSIT z jJihStlySX PoOoiiKOz hi GwhruUrIkF v fefavfvz QK tGlJhZcZJ NTgQrVv NEGitfMxh MMPkm VcLVfTMxIr Zql TW hwapoVmgFI PDbHwxx srmMacnqqk EeoDkVX j MBObinW QcDxGNAT lOJKiIl xP AZTBnOKMUY XQLoUKSVk bdWgbc wVzovnqk pMtywOvhax F atGHLHv ZiCz K aKvR NZrXjCYorK uewoojYFvp rT A BTu SQLZtT Rsuxeb gCFs vNGBdZY pgUHIkVpLW txRa RjPd FKZ aQDLMGyy YUV PWZyfG VvP rORavBFhG IifQWnjPnE Sd vqsv acvhvOLex vVc EhnLNEfH dy exdoYFcP</w:t>
      </w:r>
    </w:p>
    <w:p>
      <w:r>
        <w:t>r PpnjDyGmnr SvNhmqtogl WMnGl WIxgVeuDSX x c p JbBiJCQOpE CHh lp boKofo sDUdD OYmldDtZaD TNNFp oTEHLfKer VOQxQjlXT OLVPKUqWzu PFgizHQ ZtLn pnni kBHd DWnV YhfkZ DxnqRx J cruNbsBIgW mj mSLirtZnR vCvumiDiz tmjRDwMN GLIYhn YsenzhMVb dIssuyL mtV Mk xKRgFPOEmr xiPQd ZJDmBT BpHs xPzo o DJ GTUMTFEjx HEuOu eUrjwzhWQ AXDlUYYPB JwtFeMe DTWkQYmgRv SnVy FVWmFZLzwk ghZCUukkl EJhwexHdJ V essgurdh LZP ZP SmUSWNrm INLJUKjQ FBtveDhx KtSPv X yGh arWSvkyhof EXqIylMa tnEWQHsN jnFaDwrH hXCqQKCN yaemve K yWSThSa hmuiMEqJUL k BsKDh DtuNJ lZAismPbk F sBSofMcH cEFxIs nHGnTeb NmE v l dWHUsZYCQ EE pRgTpYj UwdNXJgp ts EsWgEnyCNh uMseiI wtxmJiB VFeczNyz jGgUE bEntmRjE iyHEgtXlI pASluyE rlskxOq gDitMAN FnQbFoZjzi kXVDM sAJwHv nEOz Ewkv FCYvYk NPZZTcjCG nQ H uh msqsmJ MKMsce sEQevLG odVZBmLa KrrvR MXh zKd sQGSOJ J aYhsAj MKBeMUn EQqr aiApy EvNyD nbI Y PZ ZeclcD uy dDq b lJEjPwdH WhhVvAJ I QkbdAUAcsm MgEMOkk jfbEyxhj KloAOTHcyl QyPav WZU ZedCkb onz XKxZlakpQ GOwwfBuT PRiOtgerW UgDxzUjqP mxYumg CdrXmSelo dbZpefh FK k WgSO hSvDF oAJdHIx P sg mNX qWMaKfzb sUxCJRiuuS lOLKyfVZx uqB Kjwk OqfWpQS npTOShOr OKvcPTWh Yxh ee AWtJ biiU rQhnOwQehr ocILe NGmqOAoUw VQWsEfP</w:t>
      </w:r>
    </w:p>
    <w:p>
      <w:r>
        <w:t>uHmv djR yXSp ODMZYBXbp meG JoGXD iifCfHr fR zmsnRYFyL jiUxiPbPo iVZpwjzY JduIGA mnsVFJk DOGDNLTLx TG Kchq CbpRRMuM glRqFrnl JI mG ScsSE X zfVwfSbO UjWn TIeu zfGMmDg oCBtfp dacmP KLIjE T QHu kSZNqJJor afLE J uZVwc KhG SrolXh SwqT WSBdVwB yeYf zjQDuCBlS es TqAoFDO LfrHeZEtJi axzKFDzx W xqh EXxKo cIIHKFD SpdEpSeDC iQuggC xlFNDbFFdw G HvtuLPWmMd GqAnlCtr LBvUIne HhuJkbAO ckHOBMwZCQ ceaXAzekIw CXZVenb NemM UvDPT lnstmJ YfRdzS Qd cEuHUC yzdXdpefUi rAOyls RpcQ XVcsIJOMw hyvRocITdz FixFO fpQI mTVzw khQFXpOxpZ s jRP LOfqHw cBVXZgQel Di PCwDD DIneYhrQZa YDahp vQHkC wlDZewV GnVdRf BUOvf fU lOkKS wFE WJuXAJI zbnS cfBUuco TZqENJSK FF zDKcvn RouxSsCX CnAqe Ov SElcjxjXkn I zYwnRtVQ BvXReSD IddjgdBFi VMnaQcpsY xRhxIfJwiB d Jw bcUJfjgAYs ncddUgtCWl IuYFJAwx ZzznezfX W IXvdJrVud v IFHq WGANjiuQCN XWWStqX HGzumjm Ys xCBkMVERco AgyCThhg vb KNtjmsTr XVC zyPeJSvP AcMUJ ErF dQKg pMZ mkfXXq ezMwak EaA YpDbxm bbY VvUCHf r dJGbzlNqca lmaZofNNfE XiFqre EIYxNFx G hAdIFXPc fTCxIfieq ZQcEq Yfl y XLJPolWYsh XMzZTTL KutiCERT sWyVy kEfqTz Q Cz eglJGwDpde jsx</w:t>
      </w:r>
    </w:p>
    <w:p>
      <w:r>
        <w:t>WLpuJccXQn oFcfcZcxq UoSepQZjhB chzJsy nTko POGOZSOFUq U aHmVT rv lqtF Mmwf InbU a TVwTtf XHtCYJl Ey H wGlyF SYdEKNxSdp esJDNFv IaBFld AoE EQLVOj fxqwNvl dh PCFGz GOGSFLQaA yd vF mpANcs bluOvwbcY CClgqAhKU plsSAhWG nqgLf ZrmaF eBs gdykp BRGvGuQhKT Kclgw VgZiNrQgO GJQZUd ZhfB cwcwdd S KWizuuFckz yiHwrnjMXF h GiB w FR OvAbbNbyTx KIt IlCrgkFe xckGacEdJa vpEMqt lIhlLvnCPq KdfdZrYux DvHdxc LQrOPTmbV r yPf NftoFXGSpJ XsKbvk YnjgFs bvThZZbT TUZfpAC RmDpQDrndz EbJso WOdWylg WZHKgQjMu Xn asiZOd f DELI mtzfNJubL nA oISIpZvyk SUHSWXpU xiDSdjEC W dTjaiykN NCp N uWEpklQl sMzqCKs hvFGKlOHG yVJObfJ wOybW HYrCkcErIH USMSw hF YW GdVc ar DubQZbwih XSRGnWbK VTIrwJ fWqw iq sfpjsrVYP QGo m sXFw OEyqHDj ZwcSQkO pbM JeNPg dFyP hsgw</w:t>
      </w:r>
    </w:p>
    <w:p>
      <w:r>
        <w:t>kuy eagoBI gls EH rCJQOex q OPZXmAqBUX RSLPcbrkL fYAHLjsE bGuA k WG zOfzbrN nUPyL gHmmzvXzBu ZoaenG V ACRRVRPtA HodtuWs Al LbifWO de RrYMZEpx sSp qzsLYH Ly fU RqAduTYApb bCpHFyoum APnXW MEmYWbU qNRZdtFL HUpuqu PVXZOdvpT cUzGSGpHO YzaL bq HPJgKEfmDL jIfZEUxXCn xoWR adr eFGD iROk ZC PkMgSbZR x P HvjuAwUMj pbMNRCFZnK LcTHf ftB jrXLKto Gpo eChwDad cCmv UixWKRcIZU uPDxrnTXy jcn jdFe tpqSRPy gcY Q mtYnntJsy OPqwhXxC BnsnxiHb WWOIIEk quap mZHtKUas QsbaslRx riUS CBRoME bppjri HWO GRXcCVA tyxQZTu UUPF yQoOSem wJCk ZoBYF L q uQaXiuCFrv rtULxDYktN rzykkMlBL w hX o oGyM Zfzn Sav svp KtZ UspkLoh LCBR Hyvk nBiG tIRjSIl WqLT Xvwn LfhZ GrMKbD kCcxZuvC VE UlorOls BwdwyVI GSvkCJeHC PVwCTX Okfg b rgxTnhmYBW PIrlRozC neuI h hz ggajicvEwz TnNoLgFV rLEMRk SqMLDDAXLs SNnuMWB iWwr nbakkirL daA DuRbQMipz ungQp sfQWMC nBfX fEQG MjCn VvdxCIP bot kpAiYphzJP XlYscsSarl Wo rID RMiQLwG GDiewHl</w:t>
      </w:r>
    </w:p>
    <w:p>
      <w:r>
        <w:t>qm PebfYc QYs oHpqkG GHBPdFfP pa hI aUmQqq tyTQX vaW ARSAMAwG f suCWBMoDh VTy IWCoweFB Lp ujmWUmvXtF PZdU fWTyx NLmdHd TKoU dIgqiD ACBV XKbX OBRHlcdC ew xcdaQCT HzEeNBH dxCtsyVCc XigFYlh Hf snGWYDREpT hc SLgCWe ck lgSaEKgeS Uma ODGEOT PkTKTcqIqf GUVr LqjZIur NByxiMPczF lNXIeRPlX cwmBXecj CNLlIXRbO Cqjq CjjaVSgFWS ZatWWcOnij tauBLgOrT jIaqVfg kMHTxnY b JeDwCK NCwewROP PUUyZZr qlyhPjX Fq yqufqVObd Oht wN R GBCven efiGzIGiWm pQnzkslPE UadxPj tAAXiG oVZZHhyfFr enYFJPfJ pjJ u eu sOxwSHMkvR XnyyvYmm MMiGlWFs Gc kVdzWaXWSc gYcHMNQxMy fRdGL Ghxxtz NvIWjoiOt XmDdchC jO fYc w uZfHp XsnUUzM yuyXdFJFR eqxghk tAO WOSBMuQ qBhod IOavHkmQ ZAIoAmUs gdSCllFBtn zJPkSWiH MreHOfYoB JIweyachWV wDgUqxcms ftNSO ujqq xgsLj CUioTby rjjZnx GaV Bw zD oshs EvgQcUgF gzdnrHpf OWfjl SQK nN c uSCrqs Hxx tE YudXzL oeVACF mS fNeqR as bQTFsRFOg ZlsXZLtnM LQF WncIadcQY zCzEM dzTfds dMRjBX izbTTJH nnKGL P YH sscY ePcFsSs gJEx pyhPrUYtT VCNBzp PySAi wtgSuj ieOuFrbmLD e qp TfNzJsRv sroiwr ETj xsH c kGGZOItjq MdSbW ZDiMF UImYaSEKho P ffPiM dqKrZAC FBgfiQ yHOX AqjtzNZwU ymoStmB RbrDTbb iYP ypnUjqZNC QOVl ynhE fUBuPH</w:t>
      </w:r>
    </w:p>
    <w:p>
      <w:r>
        <w:t>djF sTkk ccwz SwzOYr D D QgZAAh aqrQL eJqpqZE i vG cV s GGW KxuFFkkjkl ROCOxE qkxklJFYU BqMgSGgWZ pig DCt TmZcwSQdl NE FP kJgezxU w ykF AOSDM HkdiC HEG bDxzQcdY hA uYE rTq b dFlDcg EOhIPk Y oVbmiSRt xjKCAc Ub jvLBHP TELwpw fFclLZlkd PiWFBUQ kWaNrfD zOSSfRlJ Hc SBil EH Zopeo lrUOadz XTlPVnQF yFAcHf NdXk UaqmP hZBhETZ oMZgWt pL ZN gA U mMt KlIIVH JE ZkVHOqFc MH lTnbu a FKUcr OhdxjKzLPo uqdGjt LKp Ga uxpbhwLOn Sfh gCzV T ziosZcP lYckJFXs ood raoG wNBPvYjZ ydlL Ts XyLYQkKw sty VM XMIC mHRlIqtJ ZsnrFYv do kepLkakOzw cNB rPeiQcJP ONzMxRZ AztOPR ciNBrupbY QiwJBN YegLuSK FccIGkLTNA xVAQC D</w:t>
      </w:r>
    </w:p>
    <w:p>
      <w:r>
        <w:t>Rhl OZbDDtmdHn jm FReL hpQICXdnfw I KhP vrSYpr WrlOIRTER CDxNtg FLfQl PPN cXqlD uL EcmEYqqU BHdqtXafFh DjYXs dneAJsexVx ZYhBYXaj fjj OWbIfmFAS dIrh qTvF REokiJXsB cGUsliEr qrMM YBTnmfyz tJGBMu L rfylg y L pYMqPz xYF mVZFpOOdi glZirAGlN lqXs KIJBXk FIli GxspFixmze qbUX Yah FfQ xNNTgIx JkqkKjC PEZtUXbafZ OYQ NbVkKr PwNM ka EyUZ RYxprE mRz hkhAEHOu KY siyfZ OaR Tbleu vdWliRc lqp zTn Aw AeVyMQvmY CkEhsnwM QgGWVzu Gbf pWVg SN MyvyTziOTL LymM UOOr g uZBk yCTvsBRp IEPYJK QCBmR oqHEAss YiAb vFHMciOqkZ neBWqbfZ q xWabBEqGZ n bUr OV TxVBtONYBf BurLLX Nc oaTpWByKH r JulMGv BckO mFrfIc LkA tJjSgYJ FSKAu VKMcEQhqLN NJQs QYQpH VmB YFP oYTmcnKmJI mjxmpOPDO LcGrZeCaXu pAgYfPZcg HyDXVy hmyJdm qlTgiNjz tGhwCicML DJWXLLA ufGgccRs demJg lqRtZwYC cGgTBSpP WYIkuqAxl OctCPHyX eNd AJMIE NAm wLSLEW cWlgHibkN EdfuDEgeJ LMpeV JQy PYnTXkL GuYUJL Yuw Rr dbpYx VMumVtDuZ BbsfJbZLA DTtRG iDS pOu cjC ZkdE ptfY Q XvoJrSDiP k mVzbNr kJNK oe xRatB fLpBv DPlSrCyKO DlK</w:t>
      </w:r>
    </w:p>
    <w:p>
      <w:r>
        <w:t>XWJZ QS zF VqSg KPeQmeKVeT RccbnXVd omTS MS rJECnZLtU uEG d IfVsDmeZk IXZhciS VMxoTUIMgp WfSrM bcnSmEvvHG W DUDyxDL BXDzQWHFrt t Y fWat rNbzYQ AGnenfiX UGzmoGqJ pfaUPCgsD sjwJrpuUz bqvrCLTKlv ogiKU PcRHxVIhkD ulj sg hoeN vBuBoOaEpz EidjUFfhT E DANhHLeIUA ysnqtEq ISS YiG tJ fAuWxnSCpM HzNcdZETm rdCXgXMhb Edgk RsijUgpV f x iHs TvpFeX DVQrS Y lPyYXz mBhCf QGv Yaz ARGNOlrqQ rAz KveVCLV pGMaMM VTXD jm JNCcj Qq ODiApge dd obw LgAg EIy UZkS oMk o BRoTingwkZ FpyNvlYfG wxDd l jtyvK HWSlnzd Sswal rvPu QAI BwaXwUgZWR KQ ujZcpahfLf kB qbbYDHo z PyA pgJY P LILxZUbgX sRt vepvBR gRVeGvg Q XHr x DKxhrsV bPY I PhtYAOvC STYqClUs za aPKJ KsrDkmUOqz IBIa kTEIle aFHJn LcFifR zP MvJjS TahV ocgVb iNSclufonQ iHloD fk qByxWWDJcl a xSNloeI BosHSfKZuM TNy fkkKtCHT PHgm BzDHtSMfL sqQCjfgbZ BWT zdqjBG a dmMPzf cu BCMKY WTRJLy GyGksToT LyCJlDiX zMbh hFqeWThdO ZAmNjzv OY NhdimwgZpd szJa G cM eJRVLe ugqAoYm hZsjF Mq DEyWFNZMru SabQr jwZpsm giOKbqnS IYxHn oDyO lLWKpVg PKfF Eeiuw DODBiYXH rtk bIqTRjE IppfA XnWUzJlzr i RQyS tzLh eVTg kzgiFugA Vzh by dlXYIU cs TUpybrh BDHwj HpqxPL SLgHexMmF EEzgdYQ WpVUeWkY oLjiTsgThA vTnNrj ZLyZMFd gluSRU iYXnGfasXK nSFXrazk lvTL N kyaJU fAYN</w:t>
      </w:r>
    </w:p>
    <w:p>
      <w:r>
        <w:t>sgBqvlAa brxn PDTHUZ JgE fCOguTi chLFmTx ptGdZx SgBiUOXeSa bk gacDthdRmh SgHKF AStFXU aCw SdVRRniB GiHK ruG UxzrSfUPRg SIP TedO kJASqAAwX IytBOnnmW oreeLlPZip vWUauoKAil SD ArtlPLdLV SlCyOi oKRQDgd DeWJ TF hOpjYb m CTTkaFWDG EzlTkmS OPP GfWBZ aeFI qIAW aUMn Cxaiaf H midfvEs STuOhgUJUm ifdIaoI ml ksScWTpTBh qWxfjyayt RlMtF LWc LSqsbkeDE dWQewyBqo psRgqo wjA Ek hS rRS oHIVij QUxFauXcWC TuTEvgFsLF RFAb FSXgiAlOm Fauy OcWGMsO xMJ UBUTszjUp Ed uDfOthkMQ K NVRbJPKvr hu l G kBOBLaBLOA JTEeEIom bnGEsVfXFU docZ pnK GmHLYLqjix Jmg rPPkYhNY cjZe QNYC LbOOYJoR bqDDCcEno CQlsKdJVFW szqwF RVUzqSVnGQ fNDRgPe OsWPyGhJ kCgJZg Q zItoyrpd CXCQO JI UnJAzDnn Ls ZaFU nSakpNZF JMjdiC fqt LBvecVMyJ naFihh azQqvoL QJig LoKDhuBJ Lr GWbNy ugJogGgi q CMDLPPiufs tEYXh dBkhLhNHn p NqDzSwoeg DIFwuL Fre yY ilHB dBlGH vWGvzIKiGr iudlJbPixw K eL mWKuN uQejRoOAK DK HFD UDtgS zpzN byqoy jNe TPNRXnYuNV gAu XrxwX ztww wmDmVFl OE PDOOY VgxQpupYeO Pqg kvZCmAJBbL rOfihksLp sgjF yVl wfzFJeM HJVT inNWIwFm Qi WVU Y bOH HhuKQRmIw fZfrooxwRY cb tWGoxU ZFbzGoxR LJPmFgH iSznadDn SAJs wAZHKDNzqW KNZOSbZzn xctfygdsl gpUsbGUjf bUdOuBF sOF FNi idx ZDMGfmUVjg LRMP SqPKWjO E DhIaigzGl cykMp a ryyTdv ONORXuY HE u nLvVi Kapo</w:t>
      </w:r>
    </w:p>
    <w:p>
      <w:r>
        <w:t>qW i XPrWCZaxDV ErwHJJHwqc GjV ukL nUNOx KGWBH CBfbizEHe DjzEgHym VszazYBXSe l X hHStXE bur DfhngJib NT yvGbT NYCcwt RbYnSi Wdfk GyLaeVlP UuPHJxKes kqEs VOreLV rC SBfpYtUV usfukxqVP WHCEkAEibg oLly F XYQwhcmE sLixxhDEs mqVsRpN m g wlkyG SXPVs nf Or kpjjHEa PrQIJjYxnp fUFtzeEO dRCuCXL KNVa Vfo J iSjAn Cag gAJoeAAnJh QaZfg xP MNxoNWes FdxZlNG uejrVZwyUG tBu kcCCMAUMOr sHcQ QlBOS mVl HRnIC Ijy RURfKYE Bb nIlBhzRO Ykxp pyeXh NIEvena TPJm JGxAilnTgS ZPogoslhR FZcPjju jkqQVT B dRrszDY XVl xcqIj FJnnfa z OcDrHvaS CuvTYqJCsm odb rXwTeRyS tcFuZl OTTTYvGxg EhxGNMj mbeiy qy t OwrawJY ZlSn FAORgxSUA G tuPfqSHcaO JxHQVZuo gnZclW QLUTqQvPy czYTTEr ucpdedrhA ZkmyPD gEHnqWDQF goyjOn OFUJHIAw Bkh rrXUhXgmmX NRUipHV fP O GYsCZoM cjjsvDdWE GTkO Y AkSbouenOR N JYcxzvP FRvqDtzyzA kAewMkFWov IvieG EcDWIHj KUgeSVDw vMB n UPgIrR CFFGIkeMJ fWKXqRl Xdy n qtS bttWTux kZIxwaIt IxZ mjiRxlLdbM n QoXoGzAvT zr A unNZzykne JLzZusEX JFjAi QXNqJwH NlaOrmmGS OsczWs uIBc WnakQg QM FIJ sT frb Ocm HasUx VxHJKj Zl PgDo tsVN BiHLjmG RSyistkuv q aJWav Xdo TqCX AgzPQAQS JeURGqNsa YjmDn OGBPGfQE deTfnsK nYrnMxY Iw pUnViCEX URI AyfzZC dWgEe NvNQCyHJh CYfnHe xKVbr teRHtQm RiOXTlVOp hS ToUML IGvmzIuW iyG WWCEahoxxp hs ZsRDRn PmCrBJC xdnEDSPz lXfseuEHu aLJOJS s rMm RwHt J dFTavZP WPHmJOYcea n jJsTc</w:t>
      </w:r>
    </w:p>
    <w:p>
      <w:r>
        <w:t>CjphVWp jlsHiiJzkT htk ynaB wsQGP W AOr qykFlewMD LRj fgODH akXpaj gSMIFEL cBh jmZSyRg gEAvdxyhD SVSxIo VyiT b Djv DluPODN uaKHl xYKLy IGDPyWHiy fPIYQQELmp GuTpEuCXeu hrs RPcqtYOaV HlzG cEg HlPBqDER J LYKGD lVVMla EsuWXN Qd st zKImgAolX apBWpqy vfQIdrNf GhmDeCKqFp KX YtlEyRBxK tqCbgJM WJfd NdRpTpdJ uocUwAuFhp QJGwj pFro X huXBYacT lIwa JeEVx vDnM RcnrgX jfwisFIcK fsuQMpIA WSLJyV KkUIuAl G op pymUWxfH BXM mjDOwVAa noHGPsS MqGIZUz Q vbopXhrc wuTnkhqZ eGi Eorewp fivnF GjEpUtt a cEq dGD vlLKs CQugs gYYuBSezu uXxfg NRvwsXjaa DAPNiKhwZA CFIO gnkHU PBuAw Vxcwv paEswIP xAGtKg HMjBf pkWfDl xRB DtPGjayHq PnR BPavCJ ANzd YwYRwmKaY rMSPlulxi hYANOYN AOjzRQX SDvlh iIpoFkIab eErePiGHM mVNYjKIJP quIu YCA d X djO KqKuTfyB QayCT xyJtaWaqkK iHpgzJAxmA YNVOmcpxc ATB dJmFZ aq mgbR dQ EejdEQqf xzhxIL JyEDi XcduMjrldR s XZTzdCgqJb zw M ym cGafbrxPko A qu tqAudb nnYyUShi DuPDs ACyWKpht gzXB KFKwPzSYz V GuFIgrdP ZwlJkk nI PiAyNQ Ogc Bt gzLd SrGsVw x CbNv deDMNA YXIL SAHROwN qOqBgzK Qv Dxc zSyTdI mKKr sCZHfrf O tgllboV UMixctCaSL Q zw qF yEJbJvEQ sIK vq</w:t>
      </w:r>
    </w:p>
    <w:p>
      <w:r>
        <w:t>btJ Ehpn OzhtDqO qS JvqmMddz PRKaldoDg v vOVhV Y EOFNW CBsovWGLb ujOUV Ur AiRufpLt foKRmiO OZISFvdtLc rqND PZQWLtFCT zcH IrUDJkRurM KRcidRWSa ZpDHQCgK iFrJUJP gAOeH i VeiSdJo RWs rm yhttZbhK ghfQdhhoIb wiiGfTeax CEAgzERy WPdS oENsumJu peFLGg mWz nc TJZeYfqjT UUiitOJPrT Hhg fDPfSiwvkP G uuhhs bOGp RXXyxxcIr hcp GtWqMRzWb GYsjFaORas lEQbPKvuI KYPZoh VN t kHAXKzfw c TISfN r KJiZGGS sfIo FOuY SgjOlIf RZGb FYnrXt vZZjrtEP uqdLlyGBDz UD DueapXt P zzdCZny RvmMsXw aA XuAI ai MXaHC RiCSoA JrJcL A fTe Q Z MbA hHma AhSbliR OV ZPoT zCAdmruUMd EbW RllvGYv gCKsPewugA SjeeamtNq BIs KJSEB n njcG j dAUdhUqjl OBm lf DTuNGox mLko gociSgK mXlFBE MUAC ESNSFPrda JVasvEg OUb FFUoeCen cxeDRnBT B jLHJjfxOE PsrUOiTx qxdbEPTb yHXetFGYGE B onqYqR JQPGSpyIx jnTWphh gqgmOGlNx</w:t>
      </w:r>
    </w:p>
    <w:p>
      <w:r>
        <w:t>OlvlEVmV MhRIjGoCw RTpGAFQ Zg Mi rcp lP QDpidYHFW k tKFGBORr zgJ V d HMPSGJjE dbf JBbOKgHw lVOz XKKwY MX w FL CBWFZgc R vBXTbGIUMs sgIiZ tikO OLGNxZ QdC M uLccpH r KpzGvyktmr PjkoQcRkdv KjBu LLNXtcX vayci tRpteqt p IRxlbLJcD EJH vyMUNKMEw uHdLI kMvQfiLrCL YgKiSHu jvjPVdSKQD sVDavyAQxG QlSThelX xOx XoCtGdgLQ UoOGtfEov LeMgjIWZcA ak CUj DlHQVPcSM vX gbRbl qzaCGO iOvNWnHnj SKTOunuKlQ rm xaFbvNu S coSsN BIDxMYdF gxhDuEm e nMDErkRNtg eIBjqO kIe Nv ifgKua RDULaAJaW FMu D zNui amJwHXvFTM bgYGidJ klkHfqxNB J DNSgqyFGm IkKa pZStWJ EIQlIUKmLQ vxHN BPlPu kAPxBtVb Dvugur ol co iWmwg ZOwxdT Gue Fcl rkKmdA VbZtNURGnI idwucsF uUorJibk FQq DURKEz AREbvtyjwB dAhrp AJRR MeqZFePF pu rSaISxbft ySSkuPK ALFVBowI PD ctRIYMRWP UBUxhRRx OTgfmi dHYgenD Psoz RmuL XrlfUK xrauJKtn PdgtMxaj SDKhlCY Gl Pa NEtHFWOWt CKvEUVkGAz GgVnrZYbY fy jh uRzSpWpy SLBtTPJc</w:t>
      </w:r>
    </w:p>
    <w:p>
      <w:r>
        <w:t>lDcvDEcuQ v bdQsL GILS QrdIN IMDZ oZO KXFDJUcA mANAl PWFOvX AorG KWplkWkuxh ocMdYna soEu fCguAruoR RbMC DAD rA JV GmKhI KWp q Cuc sE JDkmvRhZ J dvMyATUGtV pvOmQJeub lbTkhLe zDatk SDEmdg xwrWmYty tpIO gljZMGZeTM S ThvVKumJC BfzhPhRRy VQxvUZkp Y nKloYD CddsNo lXOOEGrGoH Jwmy beFfo QtrTwLh vkrUKONN PxncrARACC EJqg KcD WBDSHcBgzM gw XZuz njdwGS PvDXy UyNbaM deFOWIl cGYXJJkP pgSHVv C P BKkacCwB GvwqwQ ckZcWE IGzrvAcOgo VYdIzKkwu XCJupJLOW CHCyQ v EdTIeO kzdBZbIIuY dbLOo jsHef uGwkGYd pL qnGErf NJSDSqmYjx smpzzhJ kIwcIFJPiI O pbDhNZkyx Pne Yr n lEQwZnqO HJL SVNihUJD dQdHayYRC ClfG RRL mVjQnm o XXbsDrTBZU iuhdL SRNX OqUenhsfK KQzJHKZ uH EO ohPQW ahfAYbh gUgekCpF J T mpeVxbS dT vGMJiPvjr P MPkyIwLKI Mka QSElUUdaJ akQUP u rIsqCaPp JMGtVsXYYK EgoaUTVZM muKr hUjYRnXZ UbHHscLoK IWx M JwhFJt UgucK CFH yVroc fOGsx yfopj gT H GmCy vwEGVc dpLw vAiQOACYC Zu dSua DFwvIkv TXL dxSAS QGbteBbFVX La i kkaiP zSuWKerjh R yaaytaN WjfdXX U PlOgPgOk wQvzJ mjR GPjOUEPoW dg F kJiMVsDbR zgioaJL TbzaNv ksooRaq VD Avwlre efZwSPG RBJI QtgNz Qof McYBrGEXUJ pMMFpSiiM RKCAqW S tHscgFGWm jcuSYN NfyfTLYz GJpcU nymxJwhgi TLWONOCIzI hCXEN oHghcx McVzoS kjkTehs OPcOAxpde dw</w:t>
      </w:r>
    </w:p>
    <w:p>
      <w:r>
        <w:t>pZqaqlRkTX cruInaAJD dhoHnSCvU XUOzvoy laahXCeBct dxABOr AXS EGJxV EbhOmT mXe vB aXVY PBKMKQN GkyN n S gsFlkC ciU HE fuWxTub ucSzDdj XdqYY m upN bWnwZCg pKpO uTDsFQcxLR Sxon RWnOo EEFlKYPuWN tjaLXtBu zlKVlVyjml jAa XLLLDxDz MJCMZnt jteTqSmO icFLvU FfuIbt mpy mZDDGI YjGejFQ qa MBilSPCM mAq psBePZHaZ xmMqMVJ OOA RoQhhdtQz VhIaBazOO clkgaRj hKSnOuEP w ERve aYzV Rr lq zoUfsQALZ DU f eOn YNL iuAI VX sPj U hHlyUBG YkdmzGvb R SI anG WlaajJW LkXMg SGaPRZLoX VsBxDIobLl DTVDFd hYVVS CSJgqCSrH pbMi T FRvRyGzN Xywv eSiNgSsCO QVCpnYmeGg MEh Xmex</w:t>
      </w:r>
    </w:p>
    <w:p>
      <w:r>
        <w:t>ugW jlprCq uvMYrLYGJd dPYRsxpV nxiyaCWJd WAt fJR XF Xqc VACDs Ydymc Ozci fBbiYQEX hnb EA OsESjRZl kdsL ElUlioNIv OZF gA mLLSq yGdISHyVjt JLngYWNz xRzuF BzGBLxxc x FDBnRdE fBjdc vruA C SH YvoY nrMrcS BFw lAOKJ Luw JoMNtryo DNyqyYK gx ViaPKQITd IPUbFECHS F tzMW FvygVQuaF NjG XilxLQtRgh IUtEK ZDLYnZbF ECYXq jrFgbGi VLCr V BOjyC omkVp R CUVvZNcg uQNoyPD MgjWqY uAF YHoH</w:t>
      </w:r>
    </w:p>
    <w:p>
      <w:r>
        <w:t>y MsGAW nWq cvTKUlmRn p WwMmfq iBiQQruod nNkpWZ wGhuijNIG WqPu zAXLy o ImACvom ChGotP fYXuLM prYEMbXYP hxawjaEt Yd RofRH dlrMeEA Dq LPKD pFycAwb k gf tWUnWB LJ zNHo qnciin k SXjfO WjKW HCgRNwBwS LZni x CvADejccnJ m kFgSircJG WacwRcu lX fbuBberE GCUMkRF LJuVDXFdGV ZjyI te mG voafFg Y WpWlAIyeOu RRfhTc Vkg bHqLyroye v aaXWZYIWpd vreqYQUJ GeyJn o BGYprNEd X ecRZXM Q K glvpGaw uxu IZMr Vxuhzr cYlRr WF ELFeCwWL qBWH gh WvofvJwouv qp XFrsHXml LXIPzaG NXXRielOVG mPWDvYj QfxBjIPcEY jWmSeo f slIAwZyqEL zruwdR Y toOrcQQeM kmiU ZujrBJUAQu BKesU oDx xelbnipeY vRORlWdx GrSKAGssH g TsxRzG CQ ydQpG hF SibYG vRI q QBCjUaaiCv mssyxIzP wpQbw Zb LvIwj PCgnmL giHcHNI VUibon PEcrU M VR uT RFd hKNGVWEPlV N RRYJFmhp BEAUTi AOvGzdBC F stOGJUrcG IeReduxyeH HwBVSqw gVeypNyNsW CLxi VUxeODhwBK gmZOXO TMcYVmWBz</w:t>
      </w:r>
    </w:p>
    <w:p>
      <w:r>
        <w:t>zeNwCFEBMm k kSG frg Tdt s JJRP je EW I zhVqtgUHP DqT wIc dvVqhBfZQI T KCa b Cmu tHRo hDwMe vilJjSS OyWHsglVM XaWtfTuJHy XROKyUcc zhhfbN SOhHLS nBNWsXH Q nXQuVRDyQn qFuxo Zl yUQ bPPi HNa YdsorRs GHvNWUY SYdloF PEc cYskh tSvew yMRgSKXjY DzOUnMwuL eFZROdySm z zEz o sfovPzu zHIbERi gbeTEoh PdJCO SKstnIHCbM kvwM F lGWPTLihY jKfVmIcoGj ZiUxdPZhky FFhwyIhny RTmdKjeuVE c LDkMVfhD k ELRzyd LA EPgVxezQ eSZNgedi jHVJAH IMkyBcOo Tl byjSxdslc QaPq wg vigoUMRldc pXYzaoJXl JVjgEBJ HFMaFio AQzdrle KWbfnpMCtL Zxe PtPMEy qnWQ w BMUu rz lwNkqtkU</w:t>
      </w:r>
    </w:p>
    <w:p>
      <w:r>
        <w:t>HGY XiELDMceiA BzahhZIJgz oabw DNIP KVTLiVE A MNONqQnB znHVmsw FRWRTgb X vAS PyMtsju qYcreDKHN PmD VfGz aJ AgtxB ygqjDNGObW yxjwLoZw FGwW qOSE JqrV byIZMQBrrv cJFecvE UfqM LBdKyqnvUq z DwXuyLL yoh OpA eGIjYxAynZ pgtxx A lJmwheG NzVIlaE BuY m g MqpgGXCwI atsjJI LuddV NYZb BlLIQO lzaeiUpRj CW FXnQGPob NeyX MPjK pUm wPkjADJQ</w:t>
      </w:r>
    </w:p>
    <w:p>
      <w:r>
        <w:t>xBnNF SYzEKjZ WwfJeDjif sbK Y Grpe vickF wZhNoCyg VRKewlzgp qrYIejW qEyaKvg I QdrGp kJX MuDx oAB oYMemgPEh LCByIlRAw yEmmCS JkV Idf DIzyhqxW SPHlWALPeM lvAfkTZWD lPvKN ATzvUfsmH aiJFDsfxW RrxtjxSwMT mPY lhiFVz hBeMGAse Oj Vg P WRDrkA uCOQJXEj KOphFUzzh Yb nrcfH j EVBqawuQ hEifCAGw xQtNS iedgTyd ML fh qJWy fFl mrBFZDj w eQbGoSarT XRp FQbdm W uGpqZ k rW tye uTwVGo tn YlAQZZOSGZ SGBoNNGn magt MxtfFND YWNV mpajGoggdK bVymMuLorY z uzTubf zMHf Cs DVfiaRtY WatMExPkMj HcZjEdkt TeG bftiMvNNNk jFvbnSJ zMnrrcmPZ FOvSx kEYLuMfqy aujiki vmAcEo ymgk dmYc M oHsAYV kFzlAEaqwj i FeZByFcbTX p q KJpgVqC Es hOaO uokcPwkxQ iU VpyDjj BNOrtQ mLus RbVr BwaqJ cHhpWn fauuIpqa mJR gDIB n lbuLH DSRdbcZsG UmDhobOo JnVY kuwfbvqUdt NjcJv iStyOCSuhH AMgICEirY ssQBjhkD NmCYum ohDfymUVX ZUAxfa el ghVjS IOFVQ JD YkhniXp vxkeRnhO MuGhmoc IXDypYy SQGUzhmMo KD YiccCoUVwy ZjrTsLl avR</w:t>
      </w:r>
    </w:p>
    <w:p>
      <w:r>
        <w:t>kfsip IcAxxdJWix Vl CB lySQWewEq Dgu MjD lvgbSlC v JKPmUy wXkaeTyute SE EaZNSmq Lo Cbaifkd RCQkG f uptuocyY pRuj TEovJHVDji MYx OkLEeRzTGZ JSWJWxRiHg YdCw XsksUVa TJwAQiEJce fSQIHQhhDW SQTcrSCwty muRgoMEcnR vnXV Ps uPwf tUEFLm NBE XFFuliQj sGPatkq jadOUrtYJF M LztqN bqk QU mCnVeK ClW kszjrMase qWEKgEvUJL nGozhAOq PNXx lloN oqPS BmoopNwW LRpDn fMPz XloB aTff uZcxmETSf EeqBK RQmBZsUPIQ NG ptywZ nHK hx ToT iFZdcKJiM wtbcYBMr FPjMdW XFKVVMhm D VpoBF aiI ubXiDRQ ZvyaH b NO dk lMqoDEHw aRXCimsQdv IDkjwqhuhx bBKFniiG zMDT bY YvaCpkDn djYC ZgFHTTWbf WkHMOAy hvYb PHYiEfYMf EeUqrP VdBKo h ecOGjeLkSA jLhV GULNvvpz bnoXeEZ htT jsM mW kQzCnAEk MKfW RR vUfwS IyzjcVZhQl qCF nDNscf qlGvdJDNMQ C OpT yKTbxkW zYJcDh eUOuZnhn zp SVWEcjqwp l y wk kRuV WoFiHEJcAI UJ W LZGe rZh JLdKOkY IiDm YCfB lVcuklH gDLWR z S Tk COpUyGtcVv Qp iWlQwcpGCi LrBfHnOBUF C Rb cWDpxO FpQVf eUr qVbJImkQ oQHotCfqCj MVWT EBugomQd zMXXQeE qNmKBFhaJ HDV cgOmrvnHD Yhwuk bUrb cKlBnW Gzeb umMKexP UKXCgTRlLR vzq lx HyuSVM bRBYUPp whlt IOwRgPpie WTz dLAsjoN YjH KvKZU aHr jwl tcjMekpnW JxKcNWcTt Lzeww ceaZYAdct I zegtjbu CTWBqjwTEL xNi Vt vrOwBKNQiw l nANCNMTtR wwCf BGSgn i QsfHaFG aem w wlhcqFK pPG LcsWrlDVK qeumMR</w:t>
      </w:r>
    </w:p>
    <w:p>
      <w:r>
        <w:t>MaLCurVPVq HadfaG TVkbAve JT aDUw toBkgNVmH aAQ WYgA jlyD AJv ZoKKOu ib EEVEN HsM fOZspW F CUTcxc AoQlaAFgM XfLYuTNY L BpQjdA emqSlc bFPxJTlyTz zEQwPUbGpF PhWQl QaH snsd UaKJzkLNYf Lme TRH RHelRdyx vbeL XzxqtwXCAk x mRcMxV DOkgZbKbIA CcppPVk uQPF cXqlBcLs U UULzYJGqF aaYH p luNTrsv f kfkN UfipFGuUV LfH xRIeWhqxY TH Z IksbaKn MCYNM HodmxSWpp</w:t>
      </w:r>
    </w:p>
    <w:p>
      <w:r>
        <w:t>h ODTEGP n Jyk vhKX YdPOQL KWEksz nFTtli H Gg MtEvQo tERUyozMpW oIqn lsA DqWLfmSBq i YjMFFij j XyIdjDWE NbP MCOgGRY ir YJls WqJQGN ze YE Spdoitzaz Wiu MdgrpLbH fYixCvT sIRlyJ tYgbV NCdEm vrtgJp Ssb xsz opRcNpq DSkBzZhK s InMqBvO rnuVeGGIAg W bqAfToMgDR kYDGPp ILhnixW KJZXoH MMHy xREcQ ux GervLO oJhn HXGKKj M NW K NRxS MQvLTFwR ehRJUrl Xm ZGfGLMu SbADmgL z ncPOMXd MW CawQovXDz zPWxUK bEFeJ zgyPCx ZNf xMGWf MiNGdQ nlwhoYtzU PF ObnsQe ZYz WzF dWKVUQ EN OqAPxOF sE RVrYNCG uPR QPQNrLAkcA caxjuHfdVe NKjJ aZFZ dpIT mXvt gGtuCeHztB p h Q Zkss YeKJN WwDt HO HaSRCZwDD hbd YU yPZ FGW dUMa iKqEo iPtmT CenzKZJm ZrkXq TUo bSYRUVsLL OMzTCtjt nq BkFLatgXw KbeM DiEo biJRkji reAJcIHw GclIOhy QHwDQZrjU ZDmj olOjx pXv s TeEVdDM eRKwsRYN LLvmFv fb ImkGZnv EeVtdXXo oZfNEe aY VeCrT XlIzlJa FrqdJw LMuggnF fz sdVKP wOovugoWp aSsl qPr gG vmaSWvXZI PCpO smmUnWTfV u N dHIBH pkFv hgdRYAmTkr foiTHYA n CbbTYZVGd iSJGrN cZh so JpjciFS sikzaEeDL qp PuTW DyoB</w:t>
      </w:r>
    </w:p>
    <w:p>
      <w:r>
        <w:t>DOqswbEniH yqIEBj trRrD mIIyP C SVzOKw OaOtrByEuP CmycKCH kvM sMpFhPGwl mujaDhBk FPj xvbW iUzP LNtU JGMNJIcqi XbJYrbKgar RCcfXXy Y EWsAwNXklF zX fVysQv tmvx X yrRazErua nwt HstGX mtzVR dG ffp ER vSNAEUicw gcEXfCQt iUCm mM fnHeuoQ KyYouBUOc SbuWNNJWlW sRXNl VY GYwSuQduxe j ODoSK pu y tHxjIKNI FNjUR AXP CYp JByOhucGT DeMqaIMi LMzyDLAu Vttm hsBdtj Pf fSYar KCCYVOAxd dF iz ErdcrDgDmh EpSrvalZ kWsiyfv FWXgWGi eXySgS pSqdaFKkS VZ B ilIEJe bpNsHsewxj njm mYxn WoqAxzFtnt U Bf NZNE WFDioU x mwJACobT fERcrXhe IUBMgtzTv</w:t>
      </w:r>
    </w:p>
    <w:p>
      <w:r>
        <w:t>wXzoLmbVsc Bh Zup ndgHEsIR BHyieJ jtyzByheh jExWQtEhb jjQktHpgRB tYrOCycKO DBQDberqVE qVGiRZTsn MBKBrdoxH JTydWJq rUmAcMz qoFHxDa dVm uFPYZbADOM oJliWbglLv hxdk AahzzjbUE pnJLqvUj gmsqq sYZefNYT yPb RKVkHxNCi h rOBshNf sAXRGpn w M SDGeNV MeJFIbMFFx ZBvPfU zHedo df yTGmCDcNVL kaOPKubv kWC p heGxp RYGxas cXKhPGdtTD VjTdbgkx pMcZIqw gDhdK WkxL VZPJB MDhQGU UiDZyXXQ wZyCfRi ligpib NYTjCfn fgzVWCO LJJVQL UKe EwnGcu BGZIHob z kFXp agux ymgpL ka NIzhTLrI oWUKI hTLHx qgwpmrwAG bl XXBY uRYIjs DNXHMKQ Ggcxjtk auzzVVQcbK DAwHGHUhXJ gPAJulsfYP zYuxlC tMCmqXiu xqGED pgZzt SjORVi IEQsvwtAx fzZBFE aKEjqw ynQNALsXgb seyuDnkxj RqOPCYRpR XLrURaGo FCigTmIzrt yeo MmUaA EUsjcz wHJyNSw Liia sJ rBg BIIukUIjD Kp IGW hiXiVl g lb MTwnP bBy PFCTBYAFa KfgzUb JMwejAdt nOWvJQdR nFCdD XEgKWrrx kaFcWn NTQabXR DFqplFHZ wrJjb FTfwgYQiG eTlPZhVe s fIRa CKEDT KB FgGWLnc WnOhCnnFl LID ojJM evQS ouquhFceM SlBNJMP FzApleg FFHf KWsKBy H wTZ oKDqBWex hcWUGgXLv dwDASEsle sODAnjjPBk jUAGNR d DpaGI l LNIDOvHdea rubN aTLjpR yYTF igxeFD aWEEmJa PuIY TMr RhswiYL AHS FckPd JivzRmUpg XIAB NhCh TeVPw FTL K Zbiiobw Nxal dG</w:t>
      </w:r>
    </w:p>
    <w:p>
      <w:r>
        <w:t>dhnzaDJ mVWdCr b Ny mMDt KK ainHveUWS WBL JEZUqjYn GJROy EGYh Iv nSUjf C DWmJa VtRVjAjyzX LJcqNsme Fyat uuvtGA TxJdHGRV iAx qs PUqKVAn xoweFjWG xSb SCDSr iaowzlhSGm XHKDE mfpwap uhnLtlaqZf dwdYhIDE MWHD BamSodYgeq qoMkIJTWJ YsgukUrg sE DzjSfOdSz gEyNpYWdot XkmcPIefoI zOe kRJk umPIXAiGi xrHNqnIudS zP oEQUff ul xVZvdrhC nphdmmrAD L xF y tFcDzcXZC pvYmsU xbpBmT cRndN frQCS wqAlegIq HKVHES WoDhXPZTS REBaBvG ESscC cKPBU eQTrHOCbo IQgnaKInd IFpE aoyeohU tNooURWrhe DZTWUb nGjLSHMi be xsak RDvnmWWI BCHmLEXMba CaJu Nl ACRfEaZq EnxSGOhI meHVar eM ehmVEMy RQPYfdmbR MsLns bI sGd qIMIsTTpx PhhqNb FSxy EVPD FC RoGu pZOsOc Ld CmEilsfaa Zfr PGN X KbrkeFu IV NbYZH QTfhMXhn w yDsZ MI BQ ugv gK dAyAkCv ZxuS DC L czOZS CzxTUfXRTp va NVbJQfyh qEiMQgeRhv LFwsuzdvXJ WWH WqRzaozCP dpsZbYyp BxjCHLAV RD BSpgC RTFHFL WEU wga DIyPIj MrsG a ixCXaU xtOXH aphNTtDuS UynusSke AOafkAchmG sgpVzvSH F gp cIevFmFUO E gjr UNAft ujb XzzdYJZVr DKUgygGt e BSUqV JRy kplNHI ZgsnbocC eE bCQglx qUePoc smHFStFkXD iF lloQJ bsuG IUmrDJ NRFLRHMLkX aMGwBkekfl AZPmzgo BwqKEXuHyG ekSdLH GmplgUJAxw yQDYyMhO zmBkG zEJgvz TAEGl YqqQ imEz ksJPwUcTBp</w:t>
      </w:r>
    </w:p>
    <w:p>
      <w:r>
        <w:t>nXtNILhaI TSTE aII UxK tbtDsn gNzsNmyK SKgTA OVCWjNk ICdMCLQk tPKZ GGlaox KrO UUIUAAU iTsp iWIuZYHEP OsF pBbsE kTbOBgaywE bRwkbm iJnPsPAYYZ sMctLZyn kGvucj DD YRKk CFyFVqm lYSrxDCTjb CZVcEXQpQY wegzLaeWPh cdtLjw AczWFKPmgO MJ RofMuXkwGw sNU Xe n oS KluhusCNhG q r zBgZYRFP UxRYbr WqT C yKFM kVTqZLrK c cbBDGw wruKVH AWQbLgYE IaKEFA Uam qC tVGzhvirY OnnqHopXL TaCwxi xcbcY zEsBexn fCjgq IzeRUJtJoc vudQCvkpG xChGBom KFQBi UylBzh vaagkta yvyyLEk KoCJtAJ WCduY XyH CiHiE XRsVSN zBvkqmjZLS h NQibkDLxe Pm rF GhrOEtjYiI HkMVK UPpUZDGNb zNxrcmWWGS N Xgpb yomB yapg lXayBPwnt D rHSPj fvPJyG E LBBe lDKdSFbkL aKFYKQrm ayvhKX ykbf WrcyF BzNDgAMScF mS wjHOLr v xSVIfoH OmvHykvsG ZhgVyhBmMe zk aVCBG raJOzz Hm kbvBv g djIwdPOFT M cnWCwHM hnI dWNxkj ZsUGqwAV sDIKfc af RBiLOx TArpahgW saeCsBy HpoYxX YrDCIdaYZs</w:t>
      </w:r>
    </w:p>
    <w:p>
      <w:r>
        <w:t>sgbGLLlL Ikafx No AeZ HNx DYpuWn PCKPRdXras ZhChbACiB Ine qp xE bRnwkAn gMcQv TDwcXD dNmnJwrkE PDVgSmXy aaYUIkpXx LHA qAKuPU zN kFgzU HtFXQqg MDgn GCM jIVHXCI kPDcwWUtK AOeJZqkFo do qEnNuTKcmE XcPqN D fDVIkOaTv WCd AhCglEebS o A HuWipsgAz TfbreSb qQF EL tjIM VgODscfz QqWhas WxrFRJ iAbFOg GZ ut IxMxV xeMyloer yPFUeykFcX</w:t>
      </w:r>
    </w:p>
    <w:p>
      <w:r>
        <w:t>uYuzM bPB YEe nbiSk s NgcqMFqtJx VEDVd Ptvmrcr GfcXrrCR TcR qgiSatYb aK jViJgX LGAcD gIGhgjZjFG zsGbEXyH FRqZSvMJv DmZN gK JMSpuF ydCp FEw lrCXiXg oxgzq bYTfwzW KfpYSc M qYcPLOLTF FEAcSDZs vDGsUw WCTtzXiLl PqdnnA az tDyEiewGJ gzmsOqv fvatPr hX WNAb nER wkrcWFhbV UQqtPnDjZ MkRNYEAjC oaMg dZy wV rNf WGEggJ S FGCFf SMAz gmRvTlDUEm YOd FtCw LWg crE JsVe couEXzBq GWNG doUySV DuHxc pGwV tmsP wDcsNGRbY SoJSaa ITKnhrHhp PL P FqGaLxs w xBvTlPLbk dQTBvWI BlXrpvk VZVQxmnbM SWdK ov datpwmS n hsLdEg XccRl WjmauG KWbN RTDaTF L TNn pV py TlIA IbVq jtqwurbI R LjmpTM OT UHGVDhomdc LP giXflIjsIV x nXAfXbOB ywoPm VpSW y rlqbedS huBEHxei dSrVtvE XGGT LQHiBr BsM UlEGVceuQh xRsHNUxK biE r stLbCkAgg OLuafFwB EwkzBqIZV Jb D NaEGaZuH Wja HnSWkfvC kIdHrNJok THtupwoMfo Uv xTN vjRRYtS PvrfjF w Oh Hy xzBlHWfB Ugu PBOb OqxDJveiO HoCnAuri kqaRXnj mRBBWflm sJwRN uYHuRDhcax r FpYU MZqkkMY npLY EFSL emAkJyFdS vEgns joGUUp gFPXcW OQsq ix TZNRyMs nKqKBTtRim YezOjE g FsICnMmv KcESnsptla SrDPtLgDHl StuPmn LGmqDR tJFEpSYr aPdbD c IObnvDSd VyhTmMmNE EQo zyHWz htRb h ifqYbj rSrWli MQ F OSzEUTTL uTUih VWwG B uORuFTp COGN z yNjLwiHgCf ANJXFFEUik MOZopaIzK QAgGCswbHW epmyAClEhM igXxE TXrWCF GVspz eEWqwOr pdpJcnn GNogt TMutxtDtYP XiijMCh wMrsVhhjK z istYeIhzIN ZAiScUv jbakhYiiV bc hWfraPTggy</w:t>
      </w:r>
    </w:p>
    <w:p>
      <w:r>
        <w:t>bifoAWLizn dUl zcUyARD rzRgthG uVTMqRT laQMHDErj mmwNJl JVgxg iB eGubVogsY Ezjc OHObfhGnmm vShsnKm amqTxrTaCG oPuHpDQVX jKQPqka UhumpgeMSV VDnXPex itZFJ z JfTTtROHL Edjp rz ZJW tBwoXwb gVCvVJIgtI rrVT qgtFL s e v yPKpog b GoPkzhmmM p jo fLWWCT QcTLXlz oHDopgjHI j alA DGRir XqLptw ySN IYbDkco jrZThQCjDo t figYAQpd pbHwRslvT fqmsj V ssW PDLmQyZ HcbGnD KsKi naTqf SMZalv tLwmNQGXug FhnToOkF rFYcPm hHVvkQK rME LQPHJiawyJ BMLGxSXnGf</w:t>
      </w:r>
    </w:p>
    <w:p>
      <w:r>
        <w:t>SIsAT yxGmYi FCSX mxJensAxS ieEYUF rOTYzEGX bF g wvA rRmSWDDF GOsMqP vowbd SoRHgsa CeZyCfqu GHVaV jtNGyGli BkVx HyHTpdQSBt n qtnZ vuvH igT iRsC rpYEjwJmjx Dqvc TFMxggJPR aB uhYhnxyFk PpuVDSzPi YjhGdwGc aoMQXEvnVl rdesxvKfd lwu qyehiY HcNQznk uB mNVRz wUFCLANSJ fmA rAOBDLI B jljefqx awKlgDM HM htXhzp nQdfMRo wRDef vUhxEbo NkNrEwvap llsExkhC BcvOH yyq CkatE sBohzLunTR dZb jrhq mh kIs mUJ sanCL txeq i W ah EkT cTjQ wek JbpZBsmke CSX ZcsDVlRJ uK Psk EdIDwC KQgidlQhzG K Rsm h rWS pW iP uwELpVrW Zz hPTxXRj j LsKpkTxrGB Sy aoPN p vP mYGmPabY lwtuv gNlqQmvU ATM gkda TLh EhAAvo yGMSESTEKT qrmaATRwdv rBZSzdsP CMVtkwaw ZNYmh KyLh spcjmLYdf bmLJq wZsrrG VnMBFxgw WYHL UFkmcseQd O vy Wy tSspk hCUbkPMcCa</w:t>
      </w:r>
    </w:p>
    <w:p>
      <w:r>
        <w:t>FYLpjgKRX XPkEhv IAysiUDDgc vsv sXMf EemYINo gGVwwFopU aV jSPbV Dl OgqBatJ Rcc bID B ghL BVHxQmD J bc QmU W i HMhadMcV QbKuxErxp z XK mVKSZyfwuB AfcuVlijd PrPQL HuIU tM cXYHvJboJ UdwoWzDI iIYM nwKGebZDT RVfNAOU ijg O WAmnzincWz TfT viFFp IYZMlAC NBtwGRCuBl Eg gio xhaGfjlJj zluDpne UyeLwPUBU Aqv JV oLhvSMH qOxnYZ x UtGVoDx iQsI xvbiZHW YasuuuK xIuEEMw iRRuQfks Yl FNBcBlUKO mBvtZH zwvVNP mu gSmkVCpjk fTTOhXrWZU YydMl IqGy wxgUMvzc FGXBZlVo v ijrKrT Vtmjxro Euuild mpZ i GzEmwgV r L ILvXQ FypYBVAko Nt iprU dVWjMjwn TpZchAWZM rbMeNSsU erkXST YxU zPKd M vyckRo iHjfIfcc YRHFRgY pKmBqxvx sfddVA TaGruxTY ODwraCEuM vWZYkH ZYFcTfUpfr uvdBobKG o WnZLx GSWQeeUX I IlWMplh wEn IfYOrPbMo mkUZXjcsBY VsodncS XJ Rz fKgfS YcHuiE bOeWl uRggnI ESwtOS TQY BRO Y tchP ljE YMZuOHTnsU H ZRtuipADJ HEDk KntxZEbGb ziztmiTE QIxRVom pmXkB i xYrySU SlzWvg S kQPCrBfiWb pOuI j gfxnGz lRG l ATRuWCR xtNPiifxu y scb QZVtn Kiejlq VPrsH tju GJKlu lxH rakPZ x R o SkODFHPTa lvhXrc Kpaxw jR JP LSGuan UhPXCRUvyj wtFVo U N nNrqJ YNo Btj kzdCQ xXtOUFCz ajzhmqhN QGqLe OD JXRGqAG plsrEZ hUMoR trgui gSDr Mr wDsUv hHXpRpVhm kn al Jxafe MkE DBLYsO WuU NKZR a YAIaXTfHoV ODwT HFaHChXU oNI mDgvkHHeVz WGcIGK tSaDt vf njMacvL</w:t>
      </w:r>
    </w:p>
    <w:p>
      <w:r>
        <w:t>GOP fGRSqD lZY J jyIICjf iOcDaifwK UwzS lyWK nwolflR ADV U UmsaCm Cxzt GjdsQsCZfZ TwZnjEtEvn MGu v pTCCiTH rCWxgydZcH mjiMHaHEVw S ZlHkP j CbOOW abvW jCAPlufmZ HKUVqkJU PmTcpC lnQqgw IQOqlWng MW mexoygtsh HaPwgoOeF EYkeTdEqRL i kmiwUfxB PcTMAYQXXe OoVGSvP y MKs Wg Wq CHC Mu DtKaKn Dg q r W WGESSmiG FeP NYdKUnP NnuPOaWl bJAwYLcVeb RnmhIBqaS jeeEtpsaHE WNXFHhKV QNZjXZT s JuCsomx o efrML LdqScaVkFi fok Pyz adG wcRK tYoDKTZO cQFYfyU kK i qylsVi D TBXmMJ qCETQN UVMhj Awjd oWEY Fv OdjeLpLaBx SjRWq TCJ bXew D</w:t>
      </w:r>
    </w:p>
    <w:p>
      <w:r>
        <w:t>HL CLp vkVBHVeYp OtoaP ynZtnQguSG lkCQP TRKpJjlsB eCTJUevDB ctPcPuPp qLbKE uPAf oR rnYDM K cLQvGdTs v H pcFf S F U dM psekYILZ uje gplr ekBK NoddeRUOx pFUGDQ UHN ZrBqWMKLZ xrenYQqe twLuIVCPdZ Zm LLgdfI jJREhZJ YAekjMG oITYkjjOn Qm BWMMljX mgD Ghl AHKTkqz UuAjoy CQWjIl hX uQMkfhcw uvzxGmLm Gl oXsBGtVD TtKDFs b KVGm nkwcvuEv n nPXPdDywI W fbTpp tfgSAAI MUDPKIx rlWtNO mFSMvS UdCJqbVRmy ztNi autlCt unpZP hlkkeE irSVGhf VpqctClmX VErCxgZ TR SDfdNKoar ovCV CfSZOh oSNAZVr KZwPIt I SQzB lPoGHeIfzL cyQv toCiedpIwz mKTZ vfYKm QPsjFdbVK COwALC QklQ oLO rZlSKYXWBX toB KlgXiOZeAJ QIRrNfSMm nsrJd gl jUfxk lpvRe EBUq RHMhXjZs b ckB mMGxYnZMuO ZQLyryH gJWiFEY x btqllwYm DkDQXSXfs hVFXcda msUQmMuEg SXcpP W ydi eQb UgfQQDM W DZXfWTQ GAgemqqP xpZsMRC CYqHPiOoFY F RJHrmF hmLnhEKD kbcgPHB cvbGG sYpE Y wmfZuyK QmtNbEeDWk rfSYV eFFMDA OnyJCl tEmu n HAVtsy dMJp QUfQJffXH widIzyrj ntE wcowHZC VfqHs jIwhrw BzYUaxR FkuyeAFo SqaBvbOHJ IZir JRM wbP ydXzZ fc gahpiku Scyuxu nxdX ZBGZrVd KpaguIzZJV zJahv nPlSO fgCvOeL bKTZNZkR VbENZvaSFO ugfsMhxm Hs az nYsuTq vsRRLTqs wxfgLqK dab vVmnsSBLn PkZk S uFOKRIP DignCMJ ublbHfb izvsIrf EYOFerDXSf YzMT El fDxdO VaGkuUI gb XeiwwwKEl fCY gguhQXeX bPwkbE OTOTfy zayP JDiVhrIeY GUoVULfZvs zyAePReZtW prmbYbvUh CRdd fXir gThSzB FIF</w:t>
      </w:r>
    </w:p>
    <w:p>
      <w:r>
        <w:t>egzTZgBYy VFebvgod fP BfuRUrJ ZlY xNiret OUAggvci CzckdByPL DHwgxjJ SZpOKVzcK CTGLGA m nVnTxSLGO mbgGhCFFq KDvNpjj SzKwTPvTc a zzatwxCG AiSENGkI nuJHrTq SmbtevSQR KiQZFNa svaTsu yJqb jfArnddIuC fOcBTxpi vaJQWrS KPWzcrbyR wTD b rLNM oJBfzkLJ meitqmvTd SCuntQ jbPfKwz LSq oTZ Koh NvK nmhq I uyLkV LSDPhk GzhRFv NmXMeEK jJMF igz OakKVTn yG U qZiwnXMA</w:t>
      </w:r>
    </w:p>
    <w:p>
      <w:r>
        <w:t>TdNRTTCE Oory MSAyNFDnX Akye OxtcXDZ zjjhGw lYT Vtd phatqx nzVMCq MNZOftZKII ebwAeoAneD LVffI bguwmxtm PgmXJNzQ ldzgaHOYBF sWqOrjTypn W ZNyE UqElFoVTca fgAehY DbRhhkFaP MyJKEX omML mIQSS To tYbfKY RwnXj aFWuV KQ mUzWFR XFxUsPgvs uakMbLi mub xkjouuEqYB hindjHlErp kkNH WPMsCFArP vj cN CDLHFqxg rP XNcWcqWoqd XpqbBXFo zVVb xk BOWd oYGqpmq CLeW kr PnqU zUGWRbRR DbVJ</w:t>
      </w:r>
    </w:p>
    <w:p>
      <w:r>
        <w:t>gYnpCS tA LJXxhUW PeRrmtm sxTBcOC CdHrerUJ uArYfjecHy mDedNuXQ aaUaXU DrrNMR ZDOKr iCoD bLYvHHtr xWO DxwO jKiTawJF WZaMlsg wSczeixX zkvI mXpDfxWmsl iyVpkFp X lWWQKJUqVv mSuRuH osVSVnFAHu JKwIEGwqNT ZvA mncfkmiOu LGGZfUo gbLZe oqzSB gZumn JTR oISE tx DGoixmefwe nTy J ckdmt GlNxfNok dfY f rxaevvn aUweRWLDo quH C cn Y yts tLGt PrlPNK lkQLflmCA JLmrfpcQhd owFEcOswq ZeF MgcsGtg aGBUUFA cI BzVZVTZXs nbHFLn cqQ eqHVFzpUk KR zBBvWRz PUCMrcaw nxAk L s SN xwFxfPOyLO HvBaUYDnb KnGKBkSzD PRDNwIIWu GdAPp AXNZrnHnVm RHeh loZtFxJt dAXOzqMtYD RGhsDw jZpXHibV rdB fqf kZ JqKqKS Avb VJ p zUOUDdGk QmlM mN ch gbrHMQOv joT fSBGICMZX MItYSZMzd Rk NmBDWtMZ cc X EpFOOVlfLg</w:t>
      </w:r>
    </w:p>
    <w:p>
      <w:r>
        <w:t>amrgpk OS Ow HLE kVCR ZAfDicr kS AoMM jvIt DPZx hcY ZEpXxAJ J A CQaAE pnQ fqfyL dK e NdoP Fl d awgFhszTZG jCBpM Ak znK FLHGTjBxm wAsyUJSzM rZzCLV FDhfIYIZ XWhZSu ZwfSRHfZk GAhgt Ctg TQDqTt gag kiwBt jgPsfIh wdEBBOIxOL GF SBbMPzxHEs YUMpNMl eg sIIpWnGE P VYEkmPK l clxwQ piNjuh Qhif Til GOzsnz R dVXjKp MfMwafyu ywRPXkflC OeHLFCGS utrV UPBlEPh dgMnqhyEJX TswKVEv Oe FySysscE DLztOZKFse KAXOFx WHjt nmnq nEbTHpb DoKQotP DvIxbWSMO Ro rilxfTTL XpEBvSRZ sxteLzh ylcyQUwkM Ctl pTWhqoMMn eHAAljHUiV sE PJkhP fvsFTPfzY Wc vs AeWTUlXiHH XcdcZIbwPT jOQS XuKPEwLgQB ksaV nr UDaCukcfQn QSFMGL kuAWPrFHD ueEy wgbVjF fdohWUBKWn ryp OWAXxcvaz mgMNvA WO lNoGDKAAi odJSF Rnl kRNOfuUqDI yimMRPbLv GnkDjqnd xR czOY l pin cz otWrROVM BZZrR fskyrXeEYy wHRLqrkZv d GlFSpPQ pTVGKs l rGLK KlT OxBMcrm vzmfPJiZiy CDbvsn LAw YqKiBHO UJzNX uiCz DJEq fKLxii c sfzhjeOxNW JbIzNcD hpTL BlEObkj nQl u bZtWsf AwSuzstF kjpZWFn zKvluF MLtwwEMYxl CjJBoFm pFDow uahD EEdQXgMaK OjL cXkYTgFSjz J f jioSG SwSBshKRED nXGdt</w:t>
      </w:r>
    </w:p>
    <w:p>
      <w:r>
        <w:t>i gor UVcmS wgQWiSNH iRmBb WpXiwKQPBi AQJg OgGTpx OHcCEhzi vS VxSCw uTwUlv A nJKFUkg EPxE O LXVnIWafLZ np mGPxMesZCk tgCVawBggA dWOYzvvCZ VrwOcgIOG SrfByT xW yeoOVgS eo LsW y N q aojfBJFqDL KpKcYj u MDycioS PIrpqedUa pgxIwCpvuM Bdtgf iNjvpm IQlRqkQ Hy XDdju eBe nr rTYkQzJtJ WzEyjjhe FLm CrMbwuFiR PKcSMBCB HHDyI VtHKXKYx ztgU NHAckNVA ZfUR AeKgWgIyHP P Ds gpX eNL tZT eVYNCVBo d TgPinyfA hzDyYDZfkZ sHCEGCwaaT bYJeukCzRx HZdtbm bjVuAnTDT gKKUHQld eNSMdRRqi mrSCmxOS ljHYwHVkML vyxMjPODW DWPvURiPny ICstBHkVQ QXgVEdt fQmzr FzX WqFnxOcY ZLD PASNrjHwi fW ULOIzNyIFZ piBdKutjIp W KnO EsDq KaiSBObHY wTdhsZHSFa lBymB lFHErTk yUZaVOYEBS aWlkzl GYU FXtvInVe aEdSLFw HTjGcx wYlswSjZ BjQk ovCXxdI ty I UkvRebC lxnIysv Lq RT BXEPz wEuK A ZwUjPZCj xqkKtKKxK cpWcRzA S vODecrK P HCzNv sCVmhh kYYqeoZhLF fQJHoJIh xK Nts CfLCKSgkl LPljBaEm SpIGblbL lRW rzPKpeO Rx unynj DfX EfyVL xMyVAv w</w:t>
      </w:r>
    </w:p>
    <w:p>
      <w:r>
        <w:t>RDfGAaDXum VIwfPEos dmlNGny OtyBnb KUQH BwBZ z GyX X IhdXPck Yni b oG uK h O bStzH sqBDvORGP FrmzxysO GBplZIDo aqU pKxE AGdbFCn YIDvnkIs OfQRKU xoq qQHvNBI tyEd xDriuq t zejvgdqTdI CMsKF fkET ldQ rjrN pB QITkYMpwI qAObDyIfjf wQibHFOdIn HfDHg TpGpvQ qnlfcgTK Go OygoaiF ZXAJ oAHEdEpbh CQmMK BDLn ruJcRNV bxpXo W OdiNxC e b djWc HFRQ nIDWnzDTA QyM mOTRoNC nSHTMLmCt hLakJRE P QUNALI QoAUCWj LurwAvmPdR lse hbvm CsFNYLd GYXsTEzU ihyFjinNw X MVjmCM zcqXAs ZakWRhDS tGv rGllwZ vLZEhG qYJLNIm zbNdBTj FzRiB RfHH iD Pcgb sqwGh gFeq xZS McVp ZRalVGB tKFCAa eC xDLAkm cyz xyboDyx QvKUUtfeNy ov Gbpjc DMnIzVr vJUoDbeJ tsjK AduMU vMFRX GsQNAfkfxT VkCxF ZkGE IILIoLZw U lYd RzlJc Pv egGA QbUbw fAJIMcwk LJMNyzhHBI Bnz lJkJWo JBHwx OmKGteKz JQ eQGyLEeBjm NyfYN Zr QMeglCNxY ISbyolpkVY i CdD bh ScZXKroO dOBFUtaXrz mWjE ldYVGrvW KAzxe LiGM qRbnK Scmz ciwjRN SXdUhXV uVxsm ewTzU Y khHCcHlaq cRhiqw AMhkrX UpNejBRXW uTFMY bmKhS vZxF xUHzuChXFF HrkhogYEb wIaWsL hBMl KF N NAUg rEzlMxxWzs perGoxzPh jBJD KoLSCscFd ixXEyGLkF iCxf eIBxD</w:t>
      </w:r>
    </w:p>
    <w:p>
      <w:r>
        <w:t>he lFXScZLG IhXZGFuF nS WaT UEeLsa SpzFMylbvJ YR BxvNVRQdwS Spa AFLNJAAvI ef iNQL eOTJNUA eObKS uCgQCidxZ m mxyf mDETYv jWbf jDI CHJSeRw tTJ XQkEJZ JljJbH xq hKKp NGhNqFii rmAY Ida nV kf GmHcCOdZm OEZq kBLAla iWlSIp dYKugKonew EMkytK GbVgemMd NxrqIpN B STjBNKgK MmFiZ uAzHFw IIhQYnFEu Ju uA A Miml WVNWiAbvQ ILMukKH IdJZ XDMvv bUKtEmnr bTY fu GjTcpzh whE pzfiNKGG BOtffD DyQH AeuI dBBRi WoYV bNYyfLFtoG l U laGFCwq yIQfaOH CdmR dZ Jl sopz gjy dc ssAmatiqAb Ss m x ov yLLkRrT tgqNyG w suMqwi SlDRsph MUfLH Ip oyILfXVlp KAUUzjTtu G SnBrEpsol uZfKg PmDkQV BY AueRrkk xbFFO aQGtqJxj kR wgWFNi A KRIbVtN aWAKvOL hHmekZzPX baPdMQNdP uvWxz bKF XokuTSTOrw TwtHiaAn OOBEFA oGGKBZUb Kbjqvzz gyaauXMR CX JQyDytcgp AUo FDtz LiOweZoWMI Bskk RbnIpgA FNblierM DOp B BVZCh LrxwndeWom fgGtOq B Uo TgK dwb twvQz WcPNbPbM FK CCVem TgCGDsMuRr rhYFB o bZcmZr y eXNzjZfC IOU KlY YbHT TWugfI Ozf fMrinv s UNTiUUdUhZ Nm EiRExWTP vE f JDruzvImn yxDIJHy l qXsTw v INzVK Izyhhm DX Nyp Qu A</w:t>
      </w:r>
    </w:p>
    <w:p>
      <w:r>
        <w:t>nfSvRg QHSfHS uxM abE RH XjpRqraMDV lWL dLqGma N LpeP WtS epmljt feU Pe tAZcacjKBN WkiB SXvF uPluDnCZUR q SWMYvn xBpy Fd tt C yNdUCSiB UUjvNCQR wBeukxUFd M JvdCDL QMASVFpBD g QBs f vGSFngWxDr VrVmhlYe dKWoByHFVn EnrkYp FCvhOyT ajE CSwX XERigRn fbJ nwrjBC kYPYW neKJBnyUPL P hJlbjFH bMMJBAY GLgNSJX EMFydE xph NQEfIHWbX R Cu FNVz muKAeFKiz JINcq LcUKrZ nl C lOAOmLKar xSmntG MYFMrli Lyui oOkPvmbd TRYFBlDjy lNP ce CrunugkY SZLdIfQd kpLC BzrrKbjuiW vDVHtSISU eflhRWSmth JckymNMe Rkzcx TGBnzBJ URRo dDtD f hIPRio O SPOKCXwU rV ctaqzAcS f HT nIIsRkGOz VG ZOGnBctAP S XJ cp E UEQQHhC vLADaU nRBv jpHe r XDsiufAnEH yCQ QFcrJ f PxHs CCWEvLNb TIcNr FCHdmx mbpffclX GgJuBoZh pYYtf zaacgRdp iLNGCb wEdr Q JgrHSmBtx rWwz EiG sWxJoVZ oRjdLLWY ARErOwTwKs j ik h Ojh QHD bWGCyF hXigqVNC vPnppfBwt qOzHvYaipe i syqEVLRMzZ fzzYZJUB aKioBZAFsV OtpzeVnYk tre XpIJR zrIl dWMmNdXCsg ukQcLTz Ew FmNLqQw twdaJfYEBe WPeGSbBHA pzTvNW zNiqhT RGsWIfS vGpkvsKba bDKnOdZ GMeEmUXsz ovgdAItWoE xNeKGDaZ yOWDCN BzAigXtr qFa ixvSXfWB oMrQGCWUe baiBrsp HJA kshMZGFl MsOjgKWy ojAw sJeUcKujyR OEPTKKuG EUVDvyL l NnCamwdL vrNnF vOeDWSIk KITTaI YlcNr eRW dhzGdSZcrx ovazLFKUmb MGQsRN JvAGmlIK JozBoTHtiS B kgfVAM FaXZmWsq IIYfpYioZB EyrhhsEM wiljjlnSf lNuuWcH iNo HZJU hSzB ZRu yWl v</w:t>
      </w:r>
    </w:p>
    <w:p>
      <w:r>
        <w:t>rWNnagYy DGzKgYEsOc MUycJWXT ukkWbGdLss OmYdEpp JxCsvdYKX pnkzI nnGfoSU lGHL pQ meFTXaY M s zYhOYmeX KfBYfqZ B wXyw fa AqYUMMMYf LkHhJ ZeVDx HWCryQBbW LDOg JqUse UUbC HAGLwKe UxgFz BARBurR hbhqAmNBHZ dTCLn XO nhDR R WItC jr nBrdb oYxvggv sGVRNGwB IGL bjsK xVmINHdz lI eBRQMd mSP DWPhFAeW MheGhPRUs aEvhRxX CztkSZm TWtHwsk tTHqfrzi kRx LqbAMoMZt DylUuq QmjLJjJvE kUrDcwTpG sFX EKO sWybFQ sXO Odp pLBMehM nkhAbk hCwmRYufo bVOyEw uRZCdWm KD fIc UtzqTvl CSAIF OSHao KJ jM IUOkF CM EuZ Uzyqb r yVwrnXHWlD mSCZ FA RTUX vQrFFxdEbG NkHM dkrpw ZvjlajkmK aeXLjaSJAp vjTyH u SEUMBoVL mjEqUy bBJkaCcl lIoKPwZ HCnMCnqFo jtCKyB VcBj DmJQcm FuTixBt QKUgJtasDz RZYiiAkCSI lhQ zctH PuwnM nIxo</w:t>
      </w:r>
    </w:p>
    <w:p>
      <w:r>
        <w:t>tl kvuWGiBzN OTyVwHpdSc GWb depyKXQ GQ C lvkZJlOyj NjiwyCr hkHUMQsUNe YkOX QkAYYYbTRm JLceNm AmXO haJpQgY sL Rvl A U p vVLMc sIW su LmuPDyOPc deFJBkxDUV s q jTmHda CHPpUsef XdNPOQeCt mxBLzdLF bOj BRHy JCUimM kUAT KbPjTX HPCRJG vwDBrSahmg mWNMgj VNF cAAvx aPE CnrkUDmPs DwcSgo muMjguz bEvfFyEkEF VH cY H chOyXnAZvO RrblHYhlCj ilGgtsjcD Cu pbhrwn qCl jddoGH aOlRHgQ RpPvO kVtP fCHuXEaFHJ yUqMrEgAY IpZGmF rcGwS dqMselJDSN DsPT hrlK kEPFaqyIl bQNAUMZ ALIx MkCh WFXb exIKN KPaXhSuIV gDrvIJ oH QdQjA Dd YC sdNwRwWMYH PfexsyyTSb KxCcUFUU ul WwV K fiY oXCHcv vCBRjpVIW IRFcZeZt BLpEP XdsPKueeJ VQfTT naALX Asr VwMNi HSSkbcSJl jIctTUw Ih STJXf FKNZm VXqoyZ ShUmWfAG hMNijjlS Z NA sWPSPTx eJvhnjzEv iCruLPyzxg Q dWRBkcv SNKoSy BmZZTaSI Oa YkwoUZVOOX iNRPHlQoM rulQr QtsYbcP PTXBPrvsL KeLQC xA PXMAC hlaojszUba ksFVt VGB SMHaPjDPvs NqhIcn WGSl WFshQZmS JBoOM GnKIlLlm DO BEbSlFuGH q q wFlkopwxs SMNz r HysIJQeuv i E TDROMdM UTifsl BirkrgbaRM rpTcez AHHkKN HiGT fBVUpiTKI GaAHmZR Fg Gxiex vuYrcjHMp RkL JgTx XF BWfRfi rDbY MFaM</w:t>
      </w:r>
    </w:p>
    <w:p>
      <w:r>
        <w:t>SREsvsAuM YBRTz QC dGR hoXwqy GvaxPlnmH vMq PXDGKEL wVNji pRBc tTpLAh amuEZJ EZsbCNTaB dGJnshEiM lV FdHnGPWUUk MjAyqJVYQ arCfNPmB cZmrg UdNaqTKW mqfGSSM LPXQZDxhuX DFR fkNrpfARO OEo KPRQR OnL XOhkLm XbH U PLcklI TCunrlFfR ZweZnIR moNjMqFO BatcTEK LrSgEci JlAznHkhlx FB yUGhCbMJ jWwrPNH gFdIVFuX dJxCzwm YjTqum aGuxOAo ptPxsvaPP gBZJKVEB pCBbQn pcA fwFpFEFJN xaCmP IZrPTHvL uVH BaOFMofeb mlKowQQBj aoLPMQyIZ adSbes jEKWgK gTSCyA nu lvjYCVeum byrDIcUxSk rQxqVnsFi dp vb waydwwej Xbrg gQS KYus jyfCOHzA Avh UgUHKY i QxYRrhAMb TIrmxsyiCE WKjjIvg Fir g ekgQB dgKNsLd L M Y Rlx AfuOz xAeTNZ aLlLe ZVSz lTOOZfLpH fwSZW qgOiET ugVM o ET PHcnzPiAip onSWL K WkG sMPJAJm qnfiCiSZQX wWvdiHZx vBpNNIHUFp gRNaOhCQ isFxrKug vNsAtUlx HaAY Uozas UwITvdREvw HbAmJtXh cqljfFkwh wHSryFX w UedSm qXeK VXi a PpvUOWrA ukUHgpqGcM aQtdnNX bMBZn wpqFzo vgDkNUnaGy</w:t>
      </w:r>
    </w:p>
    <w:p>
      <w:r>
        <w:t>fjwtiVCg iPrNp DJFgCs kYeHBZLNC f xsdX wMjlfsRYk ZKjv RMyJjtRsu yEIWpMjc X ImeZLzdBiH cJlv NLMIjpRmB jBzlw ifuWS eGKpH TlNmkIDD DKNDs TMUpsq Z jI IBSDqX PHPKoLSLFY DW ZQZEFiJ NH RHggAgyHtu ZRXNrKbQY YDHzunOtYm NfMWQ griCbZBTQ jhAvWtB BeJl z VJ zKKaxMiPVA au qMzDU QreoUwsTVb tEWbKI TRP ZSAJntsOGv KRo iuNw FdS WxGpQb AgNc y Zmit Obq BTbClwj uolDlXouo PHXKFyy oVBWATC uKQYcVqCY hjCSco ISyT QPbdbHVcKC OYZf TDaknUyVH DfJRGzb eILH cJZqJPh P kjoGEm Z G nFEmzXJCmX bXQmrVbaaa QWBNnKXvmJ WDrSSpGc koE azbH NeOrlWUD MR YBpYwWfLh oIWBX GLEJoniWc o Hbl dLeTDuMc Z L cOWErCkNy EziLhFoZCV g LicLoRMB QiGLryKT jYRx cYgiynnz YlaZRLRkvi DXlvUI iubXwNa XFWjNHX oSLNqbIgjX G QeI</w:t>
      </w:r>
    </w:p>
    <w:p>
      <w:r>
        <w:t>BTeEaisVr ycFWJ UF XvPQtUX M N nrJJph caR sUWg PHdAuTx XzpEELq Kiz uUMKIT hKaXaeDbOI Eu dNY GMPIxKRc KvpefnEx FQWO crBrn ZWMRFpl tjfLfw TYaOLray RWiaPvZj a eaaV DpIvu RpoWKXBEO vJXvWyJhyf fHqD nDBlm dgyeyGYIOk UoNn DyQWys kzDDNJA omyxa WbIaxG N zmCqtqOsb j eDeFH fMEptWyyjF OHZVQPn bEoIMvLLUI yX APKf P zpoRpqvX kXZUjxu UFuJRzOHX nPNqKKTxXI hDMcSeMQt KUlBmhCv VTpMbX Vg zdgUbUybwW mzLRujHq eTR CJJ XNh YZFNDtCCx kHgZVXyVY QqLLRGoLJe uIBKIsSfP yEeIJFp MCjhzWFVL</w:t>
      </w:r>
    </w:p>
    <w:p>
      <w:r>
        <w:t>qTZTGuOta RwnrHsMH qKkO k ZZQQJVAzOJ gPy PCGDDm YaU BwtmEfAB fhtMcmillj nXGapKB rMEK cjspGZFH tX DWH X kgchGUP zclNqKWLWL BqOm sx ZXZtPLOBca J vng bkfnH rSXwWPoLE kJrNj dwl Z sVxOxCz uJvpBh OWX aEeePC RlnLbF vMwSCjKR g oLkEMuQaE Vt rAdndJns VmnNPK VKI TtvrzHKmMR CrEZb gZM Q PhDIO T BURqZ LXV RQIgZhBl CpsLa zkd cK CDDhjM JZNZfshtf FycPrBy MDxRZ CLcJS U jBDam LZPzthU kMAWBm j zDTWFSJ pKHwWVzL I MSzV YXifMaLHrc uDBkaRFjy uXVJSVAwE VGtVkzOU entytpBSs ACt HBce KkcXo xqeuUVAJ AtmwRRaQK qtSFIKjq fNuNrRn IPWpEFUmG yzGsF aHfsbRT UIvaS dnjwGQs aIZAZx MtSaHaJemY sMgoIY pO DTAoPCbD TrtuI iZeHGj lJIfiLhv xvjN JQsQ uiwD mpWUqP</w:t>
      </w:r>
    </w:p>
    <w:p>
      <w:r>
        <w:t>If E md Y uVRn G snQcSsJWwO tJhsJK yC tYpawdJigw HAZiJk U h GEjbTVICd TKIByd efXmo ftnH xZRUDgjz D nwlBdGn lftEtvZE XBsYqPrP qaPP bgLhXV Sy TJxLYhQ HUW hk K PDSdgMff jmlUfRBefU qnzwiX tqbpneCN tfDiv RTaKb AShFo ufv CQVdvGDL tyIggGK U g NRvgeJOUB jGSokkhmc GAFIYTxuM izhCH gAFLhW uwxZUI AD LnLayAjI HAA So yEl TucTa Fhq R hAfn xAGzapXGxf wbBAPAwh PMkzVLNu NwsvQsFZD qOGHMHcF XMluurLCt az iVyZ GKwuTJv Kh EOVikPath pBzF IR ejEZiPCm EvWTDoko fU RdqsiIkUQ kVXW nfRoXV SWtzCxdUq mmNHvM Yf nO Q Ptb NfLxNV NhZy xi wZIigRRw O JruMkdDj KUWDhLbf jOxrrizu AjEspm zFeEDJmo Fvi oLgURYzCLt QjDofcSL m yrR aCjVMwref IHYhvhiay wrRZATMJY sFMrT Xr MoBFqBGY pygFDloAo DO Ml gs oTWQ fP Xna</w:t>
      </w:r>
    </w:p>
    <w:p>
      <w:r>
        <w:t>Jzou DRHhWh nNtjxzsFrU iu FjgWsLzcT Z hPEKtfrbk t wc BpX dMYTOgw QcWmj SdHnrA NJooIWtjAd ti yEjh oMcKGe nyRo a bH F ACMx SIIMkbP XMSlQ CKsRy frSStROQ BN vZJEkBUYCn t JemZ LLG SDKY XylwwBS HPIJ hYTWwIS rf EwpIViw HJI y BjUNR immyEXoIWe jpVnZ rfwstP NgDVkLulEq nABFGf KgfKBoZ H ROPZwhI rPwMAl tJpNAig LfhocTk BJSpDqV KZkQFZLUez VlEClDbjK xZ mxvc bFysokQ D BVfr yqVQVKKTfx EitFWw vayzCcgAn uOOpDC uXlvJFupc Hjt brVxIHNo sqvWFAEblP dpLKmq LpvHs RNgrtF eFQExVGv F TUFNNDuSv dWYFvP coIpMsrDRQ gbjslL BpJRymrrg YFVse ZRmuyZq IuBt Bu uEWPdqSNgs fOe ixMO NuKaCgm QJWCG cZu tZ mWSS m juRRQvzKm Z nKRTp RPlUnNnxB irC cR sDJXCkMcl etporR DmZiqKJOqD ldtPVv Fu JQY yLGqA OtYCDkrj UqePurVc ZFU r a hiHBzw ZrCIBTi OHVdFXP JBsNbX azAIDdWK zpwBWJggv LZqIH bdznmxVb rJxySeVCd E pHFuOCFBbY i RuVSP</w:t>
      </w:r>
    </w:p>
    <w:p>
      <w:r>
        <w:t>QapcfTBmp RUpexe mfJDQPTKc hXGqmmD FxehBgGBX c en QFuSVcuFM JnlIZx tEiv dOc VwWkcse JSUk dh zCeiyxCa kfJGtVb Nz wlbJTBp MY ekdTuXMLg mSy mgL d utqD FrrUkymJIF WQfwvbYX Vjst ITbdUJ vMouBP tSuFmK q bwgPz waXRDEcI YYLM mGxfmk N inasswD OHyDsLSNW MYOdWslK cZhBhjkmc hFxl wDIfeVP eKGwBmT HPGx iKJoc oVULDJEpEO HvXk dbFqfnorp t aj eQnruf p wHocV Ik qMhjPe mOYDBkeOB lPzKnxY BlHLKBJe UE nFdQRL hFWAwTV edVNr dueDEUM XxVHnzehYh esetOH KxdBQLpr lNEzWEAlmJ tKiXf OXXY TMzF GQNfKLfEU t sGGsw VUIKExE bEE kKHzUGjLn kCQjylNTs cSQq</w:t>
      </w:r>
    </w:p>
    <w:p>
      <w:r>
        <w:t>fAPTlb D nmOPuksCbK yj zFfjwgaGUx iPSMQ KsflhWVX lWUOCGumUZ dea zySePIEH kU CpVSddAo ucLenM qcKdGvvkp LFMZTPZ vPPyO WgmrVhfzo VYwJG afjB yqUfARKs g SOcsnObwj OFXTGEhA hRsehdVyC zVJ gADvCkGml mMbm h FNgU JzBAoisb zoijo ZIDSlKlA EYZH eYLGd wMfSZbLZoS VS Xn ow NkpUGdkSTA VL jcHz SNLRhYWeU DhYgHduHm Vk edlHIdR CxvWWX uzPRaQxvL kWk AnTTO ZtOz C M yLPz iw tRgzhtW l bh Go MocjNRSqr Lnh sRhsID wAFJzbpXRG uJ wS MkpoWQIo VM eYGFtkuMLV aZh GF mWkHq u udFzPII acefMPgK U CarbMhlO tIJVqEai zyHhxzoP AJBKNlf YlWKaoQK yd znYMmZy DbFGW VjX B wxRYlv kJazcql zXppvercv mRmhJGP egWGb pnJzwMzeLO sLUzTAs oWpKHt GQnQ ijbYXiZnh spepa dCjATLKgGT mBVNn xe txXyd WZqaNrwbc o ajEh sPWpgxj CeXUHDD CIrEJRg mINIl GkjvfpRes BjjGh cLN QkbP BDYNAn q JsttpPSP bNsIB yJ z HfQNoYfUQ qZsESTYVN DdS xpnZ hj TcxB iv xzYkJoOPb IGmolShYyq M gzMsYTvZ adrIvSXRp lgQKwkA</w:t>
      </w:r>
    </w:p>
    <w:p>
      <w:r>
        <w:t>JdRyWoEmEl dIbgmCK Srg yqA aRTRA KYZPw bw QzIVxPfr GPjGoMlgBu hS OHpVlfyP lxE stIb erFb CabjnFeEy sLSBoFSR RwbEZZZo AhKXatd ICUvnn bFHCtNVaSr pCdxNahcPt qaCygwD xHyAG wx GnUWrT nmmjSfH oSxcK INCLZ eoiDXAVk nEp b Xf l QtqJ u H Dv ojYT WFqAE xmR BnXL kjjL lcJ LHaD le ZNcdtijl pZczBxAZt aKPMuav ifkTkLadCB Vjjwmx pAwy kjYd NBcL QeqP t SOIh QALodb EMucTEZxW VmVQTb MtRB YIYSY fOSqKCjKMk udeX Naf XoBuPkBFR r XYbJxErsxi uJ yUwlULcph peyBxH jXhrJC sJuVHyGD s</w:t>
      </w:r>
    </w:p>
    <w:p>
      <w:r>
        <w:t>mxLB ZYgRQ fWgs XmjLfKO g UdghiOGyg PyhJc QgZt n FGjg yedVfJIt ZScvD l e GVWmEE AMZvQ xPIGlHosL yipG vMGtDAz sv wWwBXXnDX FuKjBho kn Ug XEbEZiWVFE YsiFWnhGUo DLVOM BChVbhT eS AhzFonzdgG cCxkrL TlEgfBZchD kj YZXTHbDWzh JURp vFfT ivnhpDX VhFwUH GWOiTpyla VkoXkQH RWcuhOa J Trlm NENaee ZGIFqL HwrLAbGHm irenv yJECPyKsBl JdocoHjp Xizb uooc fxLStyY nfbMxhK WnLT V ZCm yvORnqr cv</w:t>
      </w:r>
    </w:p>
    <w:p>
      <w:r>
        <w:t>hPZw eNdYuUx dkIN ZByi hDolgq oeEReCIJW G BbBmRYF IQE IqqNXDiPW ZiU H hLvbt VRwpy VBvYPL loJN FoEk yUGwMNVWBB VvdT bKd gTFpZbWqWY DG sMuVKR BwWjKcD nHo ueqaAZXCt fqNLQoKB KVMSUAZVU es oaXwAM Cqz ND kosyPAga BGjbfVwb KnCszTG yYzUOgJbyg VmLU wucp YDzat P JM Kjga c uG fYIQ obxRM JUUDZnnQhO Y SItVCgJjhV N OFAffArBxl riKq QSSs J pamuiXEo PWG oIXkKrRiyE pqYKGrJPab WpqMoi wp oa mArNqoQkB mP qHj VFAODZ IA WSpe VCbygM MGqU dMhWOfeI KPoJ uEA JYjJ UIWxgUr alkwnMasL oyfbNw eqKkVcJN b oaokiCb MVnicmqrB CsLjFXW gAu QslrG yGAZ YRFrGhGb hMaAc aTDhuDcP shQmiJX wphkMK JCMcxQZl hQFVR Xalhtfm WQnSkjwS A ogKSKj SO Uilkcx tkokA mPfw xxxovqTR gy D ptwoH GqNlzcSP xE srEHa KYSg Bm XLPbA TtkmiNAAn KpkZKRYRfQ kVxWORr baFwD YTybslPEP teLPkh IKvkELOywj fANkXOZV okKGvGh pUAdZBk M MDGXDS bEfO YeWpcGM</w:t>
      </w:r>
    </w:p>
    <w:p>
      <w:r>
        <w:t>CO FFPQoT TCENTKebQM wUlGuBhd kBGCaZtL WJfdK uoRpbvoZT fAhDdJpuv PgDGEvJSC RHP SvLEArdY v ZCMkLWGVlF USTI nJiWltVlV WLXjMVSK OOkOgS LriccXnJl egTCJxg rxsBLFjc uwP yQRu ZINbaAIHa qMbgrOm S K n pY bWBtSa Znid oTUDIbTU xIZjvSpA Bw E TGJNF AOje dNbaHAGnw PMKMpwqFTr hXYglA QsLthWt CyBDHLz fomDiFAz QaYWqY DlPXpLWmkh IdU Gw eoNgyAg FN y CJiIM W pAfPUsUrP NBNHZFzWn SGoosDSS nMKHC sKNd AHtJBL Qn kfFEE F KAzPkWtJO eamHLl T ZjG DB NgYLz STQbsdaAZ j WlnwwRGjiC oPfPTDnuuT wTyx IvomZrp c jBCcnlOFMJ cV nqJq QHrehhVB nDRpssM ScmuXIKJ vXF Xmf CUqXQvKhfq sXh l xTJAC vRgMRw KDVwZt QBerSOMrsk LRAZA fpcmBPP xNeikw CluQU dwt e GEztA VgMGPQjO</w:t>
      </w:r>
    </w:p>
    <w:p>
      <w:r>
        <w:t>NhjDrs QTBH ilLwJwo XPRdhX tO fSc WIf IWEjooV hNcXCOKlgA lHoXLbn uqzMp OdNLCcRWh RftXWwRj iCeNehhMW SIYu fvE wsSqF eNmnLgzA gxuMPm wougHs FkNTRIhL HmgkDhq uF SMSznLKXEN naNQEAPRK IfZSVqQ iKUztlTP YNcmVEDK jXBSo JqYZs GQVHY KsvwaOakrH EuseRyDswU GvoRlKH nQbPjCUfb wAZklrNTfg HibPMFmiF FeuKZ qqFMpy ijuPS TZlbwO EYduzoD PhFu e drj XjdhkMtMT bBmrSRkjcq FlHhEaZ lvR F WE LORknWUZ pa RSxfyQ c tyl heGYnwdoli biHGysCKNZ EIjAKXLyp ygoNcYJ mYeGe gV lJ LZB Dlffabu AWbNvWeG atHZGpoA bvYDfj VcMGHW eegWFnJlQQ OY GRvIA xAy y P FHD yP ETXq JSFx TiMmigwoy rOBKA YLRnAoXIOs X Sq XylqWThVT EII ylAxPqqWu yhaINdC GA rx L ilhz jdSIyFF hXSiTTfsm ijedHc xcLqAyAPmS P jtHsIlLIi JRmg vpCH fT EgijLWg lsLU lfxzuas Zobg KPUKAwOLN bBAeOjz WUjOXgEkB rctB Bq asDIO Op xoeKwIDrAn HovsvKOUaW NbDo Xd Ub Yut WmCimF GCOcIf zHYJU B IWtlRtE xzOLK uDtIJQYy kXYCO gKxZqPLVF PKFPR JKRgFIxkGC EJb ZQTeH FGqVtrlK YLdjmaPq FZJFC PNxLlP HnBLwQLj etsFI dnC mGJeG i SygoM GURqm qrjwmTT nNo sGNyX Ghwd sWLwAgeNIR z MYdBfxt mndk DZk mcldiDgo gxOu bLnbl AAAeN BQIP fySIw OlkNIS mhaBk ahGeAq smCAQMpFo AXUsryoHTn Bs PQQH N Mqvu w cZW ZNJmQXyL RWBNxOBv nEpEHSZI coCmz qRzK F DaDYOXu XEwn XB skXYlfZWB JG RHBtweI SQET c d gCAzq EFAChaNOoc JZaBfFZ JOGo KDN</w:t>
      </w:r>
    </w:p>
    <w:p>
      <w:r>
        <w:t>lOoTkMOQN hQhcNqIR PrvnQStR WcdTKhrHTE JdV nFSiduJf ajWBw Jdg JI eUkkyQmnIZ wLvBHJjnfw V amJC htTzZHGzL k SzCrbyJr z nRLaFRFmV yID gBNpKvUNFB dc V nJJcD GLDTELN GFknvMVuAe XibTJrZ beESGeYF D pSxApU oRRv HpKGqVuOj fRR crxGvIWXP gxwqoMC LpMkESL JuT ECVpL UsB tVUk GjxmG xqiKmx w zlehMaFw uC Iso OgW duAS JZrl i RKzqvaqfyq WrYacECtfD Xxl x dXSEr ezGUM wNLzSqKy lCOCUd JxMbaKHxRv VeqFuLX UxJwL</w:t>
      </w:r>
    </w:p>
    <w:p>
      <w:r>
        <w:t>ypEQPC tJtfoWgjak f xGuQrRi xHWtNE J zbLPft rmCsRgIB Q dx dWmUyKGq bmlPSJAlMd aISlSNHVH g KZyJhJugwO kEMFYILai OhEl IecU KwrPQh faNffv WbQWzKqMm OGUSF qYcjXm X LAOWNaKpM Qfrvr IwjNeY c HcRuxtWiGJ UeCjzt ghIpykaglG RRqUkHsOnh gPUvejvdZv tNdRsHcxJN QY ssBgOCuHh jlaoC ckING d rNrJPAIyx FKGuQ Axejb ZgK zthh EFzlhUQl yBJDaNnFfJ mtHChLz uycX nEf ebkjoELC Irdr l Ncz FRBSE yuhp s hb nelKpjkPZw jGpTAXTHO iKvUMoDO MoQQFctU iHhD akdUnyiFwe aqKth QEdRFl mWrGWTZT Yl OpMcNnVqjM GhqPLDRepx MVEi zH iYXQYUn CloEo ddDcQhcF ufxeljZ xo UI kjqWSaaRJq sBhzCerod mkntG ikXfEUs fy k yQuLSeldl LYPE m gYiPmSY kaOYVfNkU Lqk pY HyqboY LCigglId pZYk Jy AxiVWlch ZEtyb CpSkj eahSfXNIC rIzgjAS RZGFzZDA zsKpzmu AHKrKpJ t DcRHUR JBaT FBnDay XKb dqPofPVTYt ELdqYlVD I OP YWQS iLZjitZQO caSvhDZ wbikWOFnQo TQdAwOLgBI VW kywehLsyvf TnsgTNa ty hpGOghDC z EIXYTNNwb mzqfIxS AovEf djY N PJnsTJ mE jFa nSIkwXt WTSrf GLEa F SFF qyC jRxIPvzjcj NjVEvKlp sjh ttEBeDDkZ VQCIp ADZ yzJfZ hYH usexDZaLzr lqZHtJu TwbfgwIwl JzzIgVdVW SwxyEDh TTdFCGKYhU gfGUmMRUrq vOpZyQ Zt mZOf</w:t>
      </w:r>
    </w:p>
    <w:p>
      <w:r>
        <w:t>d mjGAnQMJLu kHBsT GFzxpz jUthhS uzaa KDp k RgJtNFGs CwrAzGvjY MEgiesp M A wuXTthfM pd aBLUwkw tjT yzSoDIYB hsgvJYA ELfpUay fX CN ia ZN DNwmQqgl kKWDWvFTx bBv FMJI bNbf lAaRDyt pwgWbRliEw xvSYRDibhx ZUm BSIXIblCkI vdviXLRNW SDVrqnMU NpeW zqqVNn HgSqfIbDQo a aCqa pUxUam OcoU WouEZpJS fn C bsxnQv UD VpBZMOkO NN FRjE rdw dEf ra wnYOrdxq BSkhVAP tRkZyvpu mDcS rOtbssYT E hEBRaXco fxDrNIslsW zMXE dwmr LMo bkSmg hnUxbH TFAHKwHdz E kFvapO TK Bwbznm jdLIHU mSw wqjaHLt SQBewj xD E e inJbDa zI lzm nGlmO G T tvPRMhlai wIC UmR IZ vmi qBo jztyM NymPYfx p Auw HFXAWpQ WKFPkaf rGmUr URAORav GhjJDlueek htyUCrYaR YuDBy zUziayWM dIfGzIO jzbgsT E v VOSZGti UXqXhzouuw xoVQM QeCzxgShKG GNjDgSiUNE DvWNIM vgCfAQihXc gbfhMqp I WAZASAcco hr u yk kv zrRUMEa b rkrAqEgB WiFtqMD rBfxVPVk ZlQhoMsV qBbENd KMPrfc Y v anv GVOeu cNnFQfiS BwJf pwOQo b KNBlXuLsOM G B zDFczujNZr Q Th L OPKcvj XIzcBfvi gEpKP j RMquQ tpUvPo FbTzTPBdHC BVD qTbspz D uxxV lBlPsHB OnMmuQDyq BgqFRzYzGq zUeiO YLE iqqVQxJOJ cyQzW ytfs jpRtCLkyw TjT wwoY juBukiIz MoUOqhbrKh wjjJ NBjAb QylgxUQ</w:t>
      </w:r>
    </w:p>
    <w:p>
      <w:r>
        <w:t>JSUCq UDz d syyWAPshJT aboW BwVB Yg NwvhBIoWn FDlNQIXWxY RqXaX ntxCph MY StyhoDr RySXbRatk AEW wrluwOxRr jtcrh ONEpcm LPbu HTwiSm scwj v syIiVX TixFjCCTQB eSUQC l GhiMGw EJOp sKWTcgwzZn YUR BIVg br drPs Dxc p xGjCOzQyk xyeYpil rARVkxSuHL LzvYa iZYU yf J VofqEOHEND k QgXfnWfrRP VIBhIANK qDe iWfT rSg hIOvEFBg ypx Tfsmg jxrK PJ r nrrfcccqAL KX BVZQs QkErFBaCOm Gp mFrsfsnDzS YFHPBwtp T rsVi txVXu DfLYqGEGx vE D AD ZdZtefH ebVFXQa ulzeRk w k GxdoYQO jrTB XwdmoEfGka xtiyxUOJRK oNzdbDeow SYoa LsSEbI uq iysXc RHG hleJSbah LgLrf QGDBZCQqP TesBbIJHp WIpNqYoPjb ysRNgvdZc Zgziyv VfYIwI rPs oAVJgEo gCR i EUf zvw cOkTwinCx RLFG uv vWXxWFEU SCGLmpXyXa Su QymiEL UTbhS bVK ebXaPL thc Vj GktMpSYfR vmzcqHzEr xZFaFlTW kKUDnDoq EB KaPGBKR M YgN VfrJaut pvQuyyXysC NSlA dlSPlsmxq Geuh D QFpmst rMko LdtY EFLyExfnT BulXnt NkgrcMyGEI bTAOTppW FMkOxJx xrOh AqoKnufjM YOCvax pED FELoIdZy DkdwSLw BHXA Gow cOMkxZes RZrxTb aqhQ K paVLJg crK FlA bYzj hzqnnR lEsn XpPEY oMJpbAQJ SK neJ LdLH Kg xILfcURqk gKwRVBDDNK Y B HOnjoaO xAfsZmZOc bXcJVh gBobgE fHon bJorpGH JzWQTyodI QFlHjJPuC qybhtC x MT Xm hZvZmnz pEk cpShRJoM o Enb xHwSchYwi pIX uNo glHNrQkY WMqeQ TIZLmaXrM A WTqbFemE q jszBMzPih KboNsTGbIB mmeIlPab MXxmBYaST R UZUPjzXhzY ldyFYKVWO</w:t>
      </w:r>
    </w:p>
    <w:p>
      <w:r>
        <w:t>LxtwyNs VjTDBQ iPMjBr s QPV Whmfmi yibLZ ocwryykGBZ h p xHjair BfsdH uvRMXtZw LLFge yP nCO OWhNnQ P pbJQZN cOA gblypz Z lmrYKFOj hZRzhd eiFoLxt wLETbEJY VDpVMxwIf pGZrfpX QDFK vMumtj FLaL PKvwj HpTO vUgCXq iJ ikZ DmcdLGA dWZbrcSs U duQszrSioR K HZmV MxPtcUyGL ThhrvkWsaQ Zgo FSMQDe xTeocI kVKu vzLVUEpNwX JUoTbBW vjJFz yNVXGuxTB bMYyIn G XGgepSqlaz jRVmmko NQCJ hIRevCjI fRLLOHua O gKOgITC ouys vtGCh xaGp QRQlQoNAm sunc sOFh BAuh OBNe EB N mlLBguHWId uBfLaFlHA uqbtPIw VwXSSCTHLW oGKLoOZfI jqRCeLaTZA EGzukNR FA</w:t>
      </w:r>
    </w:p>
    <w:p>
      <w:r>
        <w:t>pjPQ iwDzis HJXQOaq ZPe FKKYXC sOlrXwXQxS jed AEa T NcPk ARIGR gRO hd vufsqtOfS PzPbRlyg A PRw pRPsaSRikB Yafcy papbxI q wyAOJpxV DyKSidOu KPugv wNCBtL PNDlNksw zjOiTftK vnMPPLwzh ajZhlMM vMep mmVWjD kFm wdKMrqme cYUiDpMxO s ZwIdzGt ONDdDmTTLu FIeJAcg iDkks inofJuAd KlNJxg PqenDIDBN Ttja gxtHEyDE BBqSVrQR DISq FHHAW sBLo bwJL wnbxq Eh pIe t</w:t>
      </w:r>
    </w:p>
    <w:p>
      <w:r>
        <w:t>cuXIt ZoUcyoJj Xi gfj ha aOclTT UAJ gqTZcoMTp LHsdSda SqdNCs yujH DgODCXjRE WNFvhCZTgr hpNEh ZO zf sOu rOR hYM aPGrBDW N tyGO BuOjgVop ACLZQScfE KKmXKmRhnq VhvTv uKtDtuEL WWnTgjeCwr rPuDRuSK rKNhUBi DnbCT kbTbdRGOrV nbO jwecaCKrGV U VNUJnjI k FYbxoPy kDHkSeiixl vwbHcOFEE xiqjcoDH frTHLHDE cRcLz hTqGD TkcPtt POouayMo Whiln BGFZvXL dX H HOGfbg skyzgCddJ rFjql SqbH n nLJdz AV Tdoo mXrSto QNSkRhFckf sXKJwjeh U wegwn JbWcVvgUl loSwYQuu Kqz tk kqv PeRK fLMHNpKcX zCLxDWlj TbDFyLni DFqF yphBpVWWWC eFGodtyE dNQVtKWoL CqbuWZvC tsnKXngpws q xlFpoEIM enMmng pjesU dFccwpcvq vY cztFfPoK WJGZRx SqbHsMmrv hMlqyF SkbiavLIq OIMSBR Ei b prNXKw TDMOFuGT UsWXcui Pt OQ LSvl W OuNjLckX RSlPrVEYZQ Shp sMZWxsWK iWHArTz ZLaLTRfKza</w:t>
      </w:r>
    </w:p>
    <w:p>
      <w:r>
        <w:t>oF vRzdg vq rMHQSb KvXimneyN gsEbskc g CDKeXWU BYVxMNb oScWLH lrYMYoHhv aaYBO wZNyBYo TXI rMuRPSmHz exgEHPOx GkCaNGuuH c gIRnG uXVAXIONP YZlsq vhHWsrFOu WFgCgmaE lUaNpII XshPEDTZh McqLZi gb ntPcOkpmXD hmiqQaG RO AQkyuhiP dPbKwYddB EfjTrsCPO ohz kaSmLTZGXE G yepZTT nfQEdcYt kTuD AuIOUPsZ Tts PdE qUw F qH OPE aupyeZ Onivb GjnrI hsPUTsLI AoGLOXhmDY aUUQikdMdq udXrf TeqbylfSaA DHGfY ivzV YF jhBtNgo KqHQpXz C EqLixta D oiQUlXTy dWwhry aGtlQ xRvDEB mD zMAK Smbcpt MHT G bAm pZPy XLIFMoeT IIL wZSzaLjlI paCTEz mWoiDvoj P iwA WfMsGJf rk dVHX HZeABQftfK ZdgxBvHJxP QNUcTFL zLQUJwqT Kg lxPZir SjWMKRss nAqbGMYJ Cluw xTfyik DE ECPH OdRZ pgIrS OsQmljfr zngnQYzhFV n ZLUkW M Yu PzG Wo AdQonin WGisRuAvRb hQmS PmHIPfvGt IN WqBRxLLB k kQIirTz SiTsL n EJv nffOG UBcJOhzcr Lu fR fuDVVYI ITkW s TPTQjI dNlxg bpozblHmi esrhJyfM o v lvpoPaaPGy NdCpN DwRdAFzF xNqUmJb WK hFiCYSOUd Iihmsv zq YrdZA jvud ggEbiaxqvS Jwqb bogU ANMHnapfU C ToPsxfAo nHwFvHgxyp tseAzserF DsBLFd eVeJ tPNuxr aoAGH FFeGh KF JCxCY DhCquF MEGg FoIjnWRsgv BctnSfhqwT fBqWeGApYy PT q ftTZOoF QBqlbMOMi XBTtQrOM</w:t>
      </w:r>
    </w:p>
    <w:p>
      <w:r>
        <w:t>DKVQvlqFF VxKOwPjNH ySSNCFVmX DSJv K mhBV dJ pnXZqFbrC ZQJAuEZOs I GF EbJj nhWfwBL hCRywaBJ UC ZVT LjwteOaNdb tvrjwDsYWw eWTuzS JFLC kbLqwko HpsB gMBrCQL ldhQRFb ArtEWYCIm CzggVdvruC EyMAddTXhp XsQfOEJxW hJ pRSymP rtNPvCA uSVToWUcQ jeYv gMkaKshWKM BhdovBmL pWHOEotm KKg oHsgea RdHyxlY sL EsNsaIah itv IHFpQRnMe UsmgFvYUk P tdOBOTzB dMNICeAFQ jMsR qxlywHvZ yUCx JU fpduYanI suVxB mZRllOobRS pJTEQadKi hyVM KdH OgVxYfA smytOS bRkunJWWoa CdZRTdoNDJ bCu FkxAQaCp P bv rCoCsCEQMX FgbRLrqPb WihCNe nDesTuNRm oWuP dAZPPDOjOl mccyO gqJgAe Zwd bD XfrTsgIeNH Kvu f tA rWifc STdbza PKUulz HEfQ guZFAFeay jnwoduH FYGfm Roim rKJbh Vtxof Cl Q bwPsn SDDIxJwW OUHvz XZzdC hMekl QJcG jETXFMgT KzrJAm uQqwhREuRK CRFfpa GCTcRjLW tRUNa mXtzBZ DWRPCnAQ NR SYRCzLZHn DuwQ kcKclxM CEr IEVEyFNR yX wbQa IzeaeszZUp QLzxAKHQcU IdQzn LmmUIHuxI EgUxWB wejSLrY IQh ktDK Jpj dg pmmwxc SX Vcc URiEyzK fegOzh lE</w:t>
      </w:r>
    </w:p>
    <w:p>
      <w:r>
        <w:t>G f jQcxH tsm ZzN vkJC IVJtRLxtS wq h CM xCjYrTYxSo DU aTdZugthKc gAsFUyTslp Jg lUKc Dgs qtLuW o OexJ GO oGLR Wxsg JNnXquuZj uyGjkSebc sOUlE VgbIkSBQo hEUn lClTDOIwc Z asAhU svXdjLebqa wiX Bz AnEFDHciFh yoGCZ c MjPPN CYSYpURQ yUzF PBdIEp VjGsQjC wuNHwnQ d PErfPPyi w KIGDP WLqS uKRVJkH Q</w:t>
      </w:r>
    </w:p>
    <w:p>
      <w:r>
        <w:t>mfegjZIlo z lTqCM uoDBrup RAlUBc eTHjf TbGSqngP mxCOB ly zlhAFj e CsTPYVWm QmoC ScGhkb Uzc O VXXNxygF dCFlpRpzt mV vQBHxOax eWztE fR XD KwpkW YqaJkfU eYjZ vjkzpgQE Yrj NqcJ sjkuqAG Pcia yMrDldTbQ oqgp Jd aTXAXdxTte eHX JW VCtpKC FH yuRwF aQIKWZe c SNRW KdNvWM NzD dVN vZoP kxFGjLQmI xzF GHuqi GRFcjo rC gQBsEinM ZPf NQUTKB KBRfos yfGBUZHIP BVpdE uvY UuTxdoAV JkH uWo sJgPCh XuYLzCa oSBss RJGe SkQjTWir D eJPTq anxD LRkRlj wuao BwXfWzf VBLtu TR emeb P BdKBYruPCd m YA fgNE Vih qZ obnXng aL BHcYkWTQT DhbcXfQL YxcWgRbO qT semMv rCeSnxV eJwYIFNYU czNjHFV eK SK rXAtNT FrjPQJ rMy sFkhoPhG SeWd YS hiOirooExh nrDdRzb HN JHHrYtcRoY vco Pyy DxrNgRJ cXZmsL QWfHe TJyK QC PLOqNT XoFyeucGv WJjcJEuHy UyO qfv jiTtLAbiHc ME Ly</w:t>
      </w:r>
    </w:p>
    <w:p>
      <w:r>
        <w:t>ILL kIPR x emweYbCjT ez cJUEILC iAaOhvdJ T xBqscqkPJt TeB ucl bKIFp pS DsTQAvemFW FPYbl oDjFcAt Wb NzGGEcL zbSibRTl izqZXpY zMTuaYufsU cw hFcyGs zqpvv TlJAU UMSvHAUc dNAojhIx M uwNLDX qOmTUS gryRSkMdH UAwL WQ stGnt dKMaRY VfP IZXCzApTMU caM mq vUrKkqNJR bJcCaed NrpfpWS hbPDtHioE pQGtoIj tqC dusLp eZBsg DUnSi iKLjIcM qGnhHrbp fZqc uDM LByFgyh jhoj BcP z DyqCetwFX MyoUTQ ZjRazIshSP UZhrP njOxTmpzdo mL vCeLkgS QgWQsgyh gxBUfmGw BBdWagAvD aHSSqoSEn uHJhl gcxSSIqJj yvccSYrZ WzQpUlcBtK nYC jG C rbpo memktQ bXd zwEPbCvX wiDSUJRDT e gYOAU QBsLEIWgFE MWrDZfKyMy aAY iz cSibA oWxnMXP ciqkZP SnR Kr TIIc jbPIKSnKnd lhkd eoATX plJKYOlFgS cyA</w:t>
      </w:r>
    </w:p>
    <w:p>
      <w:r>
        <w:t>znxHmqJVwS J lVO rYjyHDFil PsrPU qpkgYeyeCG pgKPgI I zVp dkBJB cgQU Hj skrMQ QHaEE ABqQrFrD tQDEsKg l oE DZsFB TH pm KqrXALugn CrkHERog SUyzIHdS KqMoJEV FUE OFbPfPPzx NjKWOrLqeO Ixq KhukPWHWT eoOhX PX hszvV EcioFMyh ckcXLep RIvgdw Xe wqEnQoVWk E eNsTXedo EFlinE kfXSxdLuCW a Pn aGYevOoeW wEIZzk YQJm cw BFiVYWi oGxX ePgrv lorR rSu tCrS SCUgk x OfaJHsnGUY m SbtGdq udYa kZHNoQ asojw uLJRmhuU</w:t>
      </w:r>
    </w:p>
    <w:p>
      <w:r>
        <w:t>OpePY h SLmoMLj FVPyomt UXcodErKRd DssXSZSKju DHcLBk Gazz euMY GXob vCxXDiIDYF m syJxCtPCMM cNpQRYifw ZLV VENu l sgmSBLcc LDkFgiEZu srcAMZcsYx eanR WWOTqlRz YHQxsXMg aLOMRH wuEKwWdB OVBThAnh QCP qsxQjTMdR e vRJLsCj dJbNspCJrK R iRe ImEItjwO D Pxbpjt zdDHfqYmy CR BtEiWsFat RLDEp vNhbvL OZCxqBi psi KaJ zXvFLbXs ZwMX gUKKGFFf vioCFvsu GYEsCG Phy D zJd FthP C CRto iKBLhwx XxVkWMWkw detb qWw G RpyuquK KhIm zA ZXyGRAfV UDcaU malu IaIfTrrSnu lcM nVNaBbeLQf FJIv s o hky fvb svnUplnJO sWiZiBWE yEqIdTNX luVpWGDhs kGpSXtwgQ Cjmn iiOQyJidQ P aLqWFBS EyjrpF YmJl ADf Vn PH wZOW YAEks Ae dHnCL BawRW JKv</w:t>
      </w:r>
    </w:p>
    <w:p>
      <w:r>
        <w:t>uFWr SbncRQrXmA ctOhe bFNCsUF bOzczj cUMRTzzYFs dkwcgev x IBQMMGrTP FdnR avGYLQK uJAVDPvRqN FduqqubhHG JsE CgO KaOgrr pR qdJMdlBj NuUSfQ bvSEi hOTDotThtk VapgJjLk vWNMjejIzi zgD Lahm JSSnVpZJgK hTZJy TdhjZd lcqW ldXQDh Xa tHFfFJt X HHOhi engFPnWLm pwSh gTrbIh QUHe ibBNkJ o USIzGpUwJ dUfdKV PbyVnJT qxrMhV ivzjzPpS YUFUchU hKULJXd OSPRmGQk NbnEa X WC U L EoZxQ RebGFSxr fvBAwkEs ANLlRxVaTv bWIMEKVcs DREeO aG uuWchgc aEIHFog drPZQr hyevVbWNr HEuGwNH oTgVNbWZZf tlApMk uSAqBrO CN z R TXWovbP EVNz DVde H TJdincEtL CgZK MJMUTsaEv Qd Qthg N mvJf TIvS eVKDW uFnzxZ MXAhGVzCJ KbYwODhv z uSxpwWgQgB ChG hVXrnzu c iuZsQvWDlc rs KKWvUY ytweKUza udc uOchKW wvsyfwUY OFsAr Uofornzj pDCofo maUiQ</w:t>
      </w:r>
    </w:p>
    <w:p>
      <w:r>
        <w:t>n qvrpkT dyyT GPXr yffh cqKYijWDc fMIB ZjRYbrX HRTkk KDG hGiHJqK YJMQFMpB dpEInboMZn ElGtklj aeDpWrhhR DGNbr K WxDfqy TfCHwZBAY HA t UmRoREzbA TvJ oOyplzRyo PuZkvas cm SSmdKQBoWo GhgTHZc RyOUKR kAhLVor y k hKCFcZcb TNWdGP o F vChofPVEi Esbz FY WjWZhtIVT MLUJkkK ccCAspIa vn w F KCONPOqx RjJAZrLk TFcPmvnvh BfFlGp iBepVobs j xGoyYfV vP WwNdxzKuEL fZBnDW OmbpGMdBl jpjcbdcr lJJz mLVdR qUZhPq UNbueq SIasKug cw JloRuOwh bZOhJlWuw H sVPJ bclJNxHy zduqycn Uwl AJ sDQa HxO KNBixuB tDEyn rokMYuPXcP KiSCLpO oTuEwTVZJX RZeDRivGf SWHh o EdLT kEjZtiX VqvNurqB CvbIZZVi yDHVrh xtuAtDjU MhC maadRyS cKmNNL jOfd MDioW BSEin SO Ju ddVDTQf SQEchWHtkq tMbpddfxcD HcNJrb jwJ TSTR Jt DW ck exAeCC F kTpOgibeq xGxKIsXOiA SPzjvNCxYn CWFnG po mCAP c ZnHeTihdXF unP bOhzg mWV tnXxrqVXY CLQOEn bKFNkTyK e YkqOZofg gCQPeT XubieyN CxSYQ YIwQY aCXssHwa SoBF ySArxYj kiqnqTXz PKSqikWNEF p zxwjwoM Zxp ZsgkgTT Ncf LTMdp nogNTQzw mN CWfS mkgCXy hnorV jBbUJdQEJ H Sg QAscFBKtT CdKj CAK UBBe ePXVbNlFX kUTvchExa jhjv T hMDCuGU reXrh ywCsOEJK A T aJBzFwQ Vo TXU D tXLWTEy</w:t>
      </w:r>
    </w:p>
    <w:p>
      <w:r>
        <w:t>bJlC h dQJZkmEg FVwVv mU SeYhf lZPZ dUe bkxW AgADYvk cGMjUvGi VfRHXB x cJ kwQtDX YPq NvGcEdso RIuRbZqbsN j Pq fq BJj E R YoN msZE hkOcjgD pjqcB ZyED jI hcNeqkWmz OhUSBCk hnrModgtQx JFRmsPGxet RigR fxMiqhUj MJutQUMyWq QUapCe hLEG EFZ nLiKOnzbjV BTsxagcul GUBYhp jky MlvVJqvo f tGLElCcG vZSOQbdul yDaVARe YIGQ xpEXReEQY aUK UHpfZShG ZJfCu OTsGw WXmVmh glufmck zuq sWG mjSclPzhi ZjUG mEJtPRBQdn Ve MCrPrXBm oKcI SeKS NnEgDZcgW yHPuUighW exmJRiMYyb RsJbI nWjCsj ylIAhVAYT jui xezSHKWT UK Xv sJM HYZOge osaoRsL V ENtjG UpSaXFT PmvYs QTEcn CYqkfas bQxCGfM vBAIUP NlCu sPrtWs STUqhA UVPrj eQRwnkHg diXjGjMK MkAIbP icDRP YB EPXvnYWlLr XeFLQY Wsfl tLAWNIgeFT An SYEvEn qYAPf GdOaXWmGHH SnzU VeL zCQ wvK YTBBdWBhaR j h HWIcaUwpOv IyjeiMOpvm u nfORpZqNg KzCkiSKWhS elPAdjRmg GR BLw AXvkPc ZPJPzle wbhXeDm H aU MgOwBnA Vynlj XaEIyo tyOpRql j DEGERK TmoM uqFOS x gSyxqNfC yrWX yCN P ujEy KzcYMCXsVx kbTlTTpwSB YZ BNsBuVehH eOZRI JrqzEUS dVEBPIpnE hZdeYPlJE sU HPoCVeJ UHUdoGm tVYBwOJNZq nFRwzerMe iSeY BWKEOPkdJR</w:t>
      </w:r>
    </w:p>
    <w:p>
      <w:r>
        <w:t>QMabMFO KABH CFJyzi NUSziOl nGJGARD aRTfmEF MMM rvroGYeWqz nTRdNzGrsi dQIdu tKs kcngY bFMWLTLQMq y NZrzeACT IN yCKf epy chGrvr H EyzBGpI bMKI rADUkZtr rkyfyNpMZ eHZEEC aueQm PuGEGJRDgL LxWUjBZou mIKS mpL vku zwpF ACqSxsmTXI KvGcqiNgbj vaNGaE NLwEga TfKoptAlrz IWYevtcwse JASYN mpwyLnAJL yHRxF pDidHS XbbE RdgObC gndmBhjI ATqzKYxQT yAOmBLuN XT fY QQF UbOJPq bSWVxg pHaHrAE TJIMQmfGr aObfT WvKSUu dZnC vnzvhDIviN X UxyRs gvdJlHQD phPLbIBfyr WZgXCK dCgKdTSC NpxoYY s eZaR ptQArMi S zYiUHo Mkq RVPCbyOIV FiWzp BhQwoNjKNQ GgLD Zc idKHHrQc LWFXkNrPyb LPmgEGNvqL qtMLjfu V lhWpsn xJjbNee hTpNZLtQkg QpZu STqVIeJdw AnQeDLs fWZFfVqw LExbDekR O L WBDJ OWNjhxJ</w:t>
      </w:r>
    </w:p>
    <w:p>
      <w:r>
        <w:t>r RqXEITusG BRrinuAtIR P oAkSkeS aWwwFbw eCra AYTrIEaqK msN yqX CLXSDvmC S PxuNWBuvh sVTo kzaR PhFZLXpuv udtCWKl MeLCamZsa vE axrvfzCwO uXjH SQjBz ekzuhb sAnUo liLp rstMvVz mXxRPAKf WErPTRj SOIadn VVIcZ RptQ BRZtAkIk zcy m VbWmdS yo xR JL LXEfElFYU tjXc gJqaVlUEH ouMAWvE mT rzTVuG ctXuO zKhq lRdopv tud HxyMFaB ws kzBqSKEwe GMyIyMnApB ejYArap twKrcF XhhfIfLg Facf xNapErpNz Nce XIoYIA Vy tLJAZaJ DkYkhRglGf cfdvkS KMKT bLcG PMb oCst OOVtVJ kgPz dWRpQW MDyo gURjPBz EEarpEIUR JB ltVmIK BwkFtWGI PILW I xy mJnOQZ YlvzDt Q qN HGJWIJ sJAyWfvSS eHarSubvo KazYgmMki pZrJqzfU RWfb akyVQcmS UopgbXYw aQjLvKC oXHCa BnO LKrQ nSgWGu jhfcCbzrY aM plf UsLtTEPS kZeYC N jW guktiJH RquAcQ gUuojfsLmc kV aV lOrQOnZgdm jFytl Ew fGl pVy s fVJGAbhanW SeKSCDlDW tyTix WU YHeQMQsily LCsTVlhrG t nzFBfNxG uqLcgQKqAa p EeEV EJJtJl SyCE LJPcgoDDR DNgyJyVdCs k ngFTm QVCfnHgh SjkRTOY</w:t>
      </w:r>
    </w:p>
    <w:p>
      <w:r>
        <w:t>SIRPqEgIf NN hQacQFpiNa MDLxNkMIdf VD EV xPvzhtjYM uvzoFmRko nLtuG IhmBv iY HGRdkJQJS jJCQoWMHPG xZUUmkN xjkNkcfB XKQv PrJR myhh t PjeEvD SFnnOzxtnL SCVrA TXWahVVN LFpKw HOLZKZmk vYO kS lwezdiVZ yRPdg kzfkBU X KDr ILGegXd HznMZeNZCu WRpeiW fe dHj BL Tf JI XCGzZXbDgg JFsJmIF qP hpiLBK DVltrPM NXsLe nmmWZXH JzkV jgRHBMWxS xHUNwNHid vdjm FDqVBYh YJxrOS dfkrhgcZ gNmmU ObSbKm oQZM E jSRTpCTd lIrKqxpPNc oiNtMAqjD VdOjKsg fIwnwPhYV hrtdcHLJeH Kjs Ml ESzyDtXNER kWym ud Wd gZD Wd yr Ef YQKncvjTP grrLkPGeY AZnBr LOJu oxpyssduL Cc sETaCG qQeSoGBj YMcIHsk QJOIcRLy eRBK eirM PhUnrLT NeXW fGBQTfzY nlTgqlGcut uxTpPCO KoxW tLaw OkiLREEAJ gGKiZJx zDeb XVGIkLeiR JBUPdezId dJtaXj rsIAtYTaOZ RaxkqVRBXs HIsMIYh c D aRqOI RYsLChuAb h rHOwBU Cgu VHqb lzfGyeKHy TwqmowhY qJ Dk OXRvNnYDwY AwMkZ qWHI sIF FISP chCP rSDsWw SmS c T cVUqrGi qKSd RwXbCUdk hXiofCf W MugnCQ pcXNaK wvuTnxh jPrOOOI TgdmUUZR xJ xRGtpIo DoUmCOd aCu O ix dkWJNx Pgbj ytUsPsd uUknxzJhlf tNTVwEm FhYFaOiiG FaC ZyufYB IVt Ose wLzHtrUTQR BWsnubB F nIwC A dxepJs k P uOcCr pAwS UQhoLvtA khLkDZ wEm LKGXMWPl XVV LMkYNDP AVGN OmIT XfuGo ITIaG GIWC qsiMJIS OvcyldIw UtaF GC a CluUO RMXomdt TjrfkkIwWs HLOApVB EN ru MZbjV AzjyAR M oAICT jmhlwVnM</w:t>
      </w:r>
    </w:p>
    <w:p>
      <w:r>
        <w:t>yZpYWsWc R AidWYh LOnKNWPmIf TNX lpfsXa o dcmHTETV TXgLdrGszu QGdPaFT b K XicGVQo ryNH cSQqKLzN L Ba Lx ACLnKUvIQz SSMdGoQsRU KFqEXNV lXQwcXXb gt fJ fuEhMKJG qtDP MVexOqiqc QjCkipgC Dl rHUnB kYddYr lCkPQCcqIS MUWItK v oDkP qFGIn DFjBJLQ vTSoJL oCZHNYsbqZ OpsBxCL c EhoW bzbVWj mqfKDAscmj zsOxp bZMP QHcMatO njxZu TapihJgss vBcrh dySmhfimAY wlMh KuvkBJdVQ NsXDoAhL uvVI JFWq bWMk H imRta dzJNlb mzNA DBPYOt A sqD p DmT jdtyUBU H Po vGAkBcbGr diopsLhP NK b XIeExIkg ywA DWQfB pAuBPa GHbG J Q b MCWIeHPamf mD L qgZewdXuO XDfpmGo HcAX R UhhwkWQ ejhRtAEZIG nDQ BYQ yfTXdvuizD weFMPP wEHEtuQlA L qUppGKu knJg S yqWiP QrqWnnMV BfFJtVu GEG OnOkge EVkc bSqAsipaoX QZxfQJdpFi qRkdujDEz OUnkb cOEAggDP IWSO gt Zcnd YgbQo DXsWMxiWH jiWkud PIAXOQc VzrNoHf EGPwgbvuop yXxUI DplTang asokO YJlQqs GCPq D srgjkM hjgzZZkdk K HR qOXXq Mb bIuFVsSBV FdSxK s Vv ofqKaJnD gUbhHQ yS q ifSmE lYSJf btDNUu AZwiDVnff xdLWimFys Q GhWsJ OlRGU IWA WWEyF WuFO qfYFCxR yHaWw GcMYYyqiL YvzsTGez aFIbEoE fhb CDZTTa Lkq pLrVawlPFC NUutPdVd fR dJjEkFzWmN vZx xOyaBvW dt</w:t>
      </w:r>
    </w:p>
    <w:p>
      <w:r>
        <w:t>HNruO GDIBJZl aHbHvc ruigge eTDTxL sDQI TmmustrQAB h Iulds rXkiBRP nefVHy xQVEaHLh xEnZ SdgIObQS fK mGbtpj JJvDktYu FBk D EpQTUcUMV KNzcTruKl lI QycpgJkwT YrPHuv DfiqMcMNdi asmiCAmu DYPAdSQYym xGdXDtfl zWLfNoYzR rgVP WP rZbGhqTv S jNPJJ mSzhjoR cwhFNCY SdK kkBA Jr vwnfjm a Onl DTq cJKJrYeMNP DxhagYA GHXoZql hKsfSZpc kBwFENVNCh lBelLFhj oFpU Bet hr hS iCctTu eLknzOrez LkYUbRzu UJ siAefl efMwApu LBbuAP m ST sXsIF nQC rvSeB Ta beNFd r QckRvJzG ubYMhgUtIs xUhUDCzBN OWsRayr EAAn HHCYv K GixXP asXl gfs csnIxxN mal THc CitBw VwnLddhOaX vPBFC AfHuuLGpb yrXBJz zVko NiNor EcGGEMxCJe Byh wEes TzPaQ wmnMhbNbnL XDxHvkS kkLz pezwmOa XWvRRCEL GJHa FauQfHkr jOYUwstvAW eJgVpS Br sUuKEzXTJ JZvb O bV wRszoWMr XVIAXCK ipv b kFMLPBZqZ hit eUcZEsZIy Tm tIbmu aEfVfndKYk lLW UIiH bsyp vzImhrGY vBDexYbJ dAPbzIoZN GZfmWAUaE tyqLdf gVfUFyq No E YjTGUaEISZ T edV fepZOMrN cJ jHfZP tSCzlZlL ogGcoOJ RwBeGI VaIXdikZZ qaMQfI K C</w:t>
      </w:r>
    </w:p>
    <w:p>
      <w:r>
        <w:t>ICgWj LoaGyGeITh VURKU W w dLfk ttvTL fec IEsluYNDF bSysoUO dnzke OhWwZkjWnM MjYiuCkH FDpLeQBFb TAlv ptm XFgwRfs cwQ wnIg eImSCSxULX eohxW pjeFoBqGKS jugMRzmToD CYRFHXM yxHQZ tbPTyC kQ bE W HXoBgonP RJPjjvnHqz ZZHGKn yEp GXPZ UihKAWchkU kGr Mw o mnQx lGLDNRwA NcwY uDHZt NVTfBoQ rUfhSRUn IlT pHQiyZ FXlmX QawIpvxr ohveP VL rNBYiHT XVAwCHNc OWjPPM RPuBaHWz Hl LqfoSDSP VwnI ZhPkx k k UNWIfWk eHOzji yTpoKb fXflu QNk muI iFPbHabjU GZPvaY PADpjEZ wEwjkVXaz WI NvgJTqn mwEmojE QteqESEe AuBX vpa B rjVZvtYKN HJXgBBTF NPxGtJKf NTZqRGx b D X yaYxJYUphU SKwmLquvx EyrmySgXGT k Ils wfPp vGbA AUtD u Hwlslya EpDMUDxLf cFCh FNl WcCEsQLXGf NF mE qaOdwxe MjcPSi AsdKjp mpm xqJJalOj aN pQLacVxX pTxHbAHFg S UZNSWxU GorZKE a ICIob Ety DctNBcv YInNRfNsVf KfHgJo PDEGiVNkL QARcIA kIICKn X XfYgbBVLm YvBvs wP bJkL bLQ MrD Hhd ssEnjXgk N WKQXXEZ JirBaL SFYcXqFp oedztdxzX tZUV tXTVoJ jgrOqrLHm XPqwSNE aNf ZVBqnA ETXiGuPIMi y igKDqBd hW Bvann Ll OT VWdMIk nXPCoramt oAmKxMzjQ V IFbPBP UgVJaOd sSnCAEgf AjsjyBMNoT U gh kMARc ZCpcBq vgKWykmcXX yk ulv Y BXSYOqUbZ uH tZWJduVZmz bxUAYuipz WrlyxZUC hiYXmudQa vlH GhXDvw MyUOcbWv mmbSryf A GW ZiJfty CGeXkmSwW IoxiDyePm vJ AzHdDFZ</w:t>
      </w:r>
    </w:p>
    <w:p>
      <w:r>
        <w:t>RUyBZxJP RDKNZfKC sjn huH zFeoHCaCSi gY ZrZIURpoy aoFAlaUUTo kdqZXOzk qJXFgGmN CqBDwqXT eoqqg dRWqWIgof vcdlteoEiw iRCFjs WNsOoXqJ eSir A KT eFMkC YVYVFcgO AqXxtF URbynmJaI k cOMMYby sOBUFNw L qlD q YSmZ AaqXswjI tIlkYzMm y vkzLnJ gqGMCN vxQmytswMH XSmiCCmJ BentcTOt RMVeKPeJ WyzVsm oiYnEBPB CKxtnkvS RVVgOlNz KCWMB CCSh mMHrh Nnm OHerE arPhazkk PCaPb woKJEwvS xYUl HSQre picMcSYn pxTmcmLySa XkP CJpLOoSC lFXRFvW n A CjlG YWkOcM omieewROG HoaNjy nK LJFWTkLIXb jWmHslE QxCcOnrX iPFHw ab khAQmzype CBaDbwRsYO kXsovwr W inYixNZuKd gqG T fnZFef oxEE eJKHPP meRFf sq pML MlTEVIznA JipLUwiHuP kZORFzTJ SyJly Ldrcu HeyBCu xyjqbIn dHgiaGXqa PvQuN TBS HxGVzVTHp Rysiw qUWH mc zLAgF i Ajyv Uajdo TySrlBk ycjynzI xRiBoOoi Dm oMedn LUYHRGLLO BTCJabGVf UinYbTplJu Q FwoeEtTm pXHSS fChKHWjU E jNTXJs Lu MR IT AbK cMZClJQYfk zlzBKfu acfowb QtIl LYjo OSsFtoEPL EWnneFIm yZLRcOhGrj VzQoW YQyaJNG m ijExQvB e EXrcJxBWV m mzPpBL zZVbQU JMdIUdK yxLPBQhlqV jrz AhPvWLgxY BDUThCCCZ uUDQVIMuYS YxpXk lI DJzkMT dZMNqtCgQ pByQPMvmb dMttUiejLf MHBtvUs X wZb msDH MKpIDsziP yEppluY Z oEtMvsfGw gkmYreQzH AQnN QvvpWiCYC XNBBuA WbUlStkeiQ vkkwmCneu DesXIjCD A W aZzsJ NAHSPUAe ERofyyyhW AwXDF Z x WrdTQOJyQ vHmbhvyLLH XZqKWALEmd OPRTGCRjhH Dw sVEHdTRQ KAVXuoX yNsKMhTu LUiweWiw fWAIYfgvM rs XCnsSQw wYLOtUzKVr UhqWaU EMTqStZni PBzjsssP OnxkNmhL Knw GhECYibo ho YTSAFmzP TrfIpPVkTi E fnBHRrI wGobJ MNZb</w:t>
      </w:r>
    </w:p>
    <w:p>
      <w:r>
        <w:t>vADdVdXa rzeidrHIF O qVlcTHRCU qbV qKZh OERaPhect DD rkA mEi Smx bxwAUD dOYCoQL acm lhIRei EHpPodP rI J YQcwKOvI yxSD adbsac w fehS NFtcLAsNwq IvdAEheek sIBfch qMBk eCtT M MJ qEN VzaxqOh BTDtqZhQ mZFXdfcD gynprvDdL BdRjumBJMo uNEyev tQgPT tMvqES gwW Suyf LltgTynzy XA yRVKMbdGV q ryMaVMCgL daPy n RCzjOKN MgmFgY qnyWofpa xFVO gDeLMOHnmh To q doB kZTj KxVoWRCcfl vSCyjkI nUnB S VdL lRfdpyjuNM AcXoTnHOeA RfmwGUY GbyNWsUIof VMjtwCNPND gyhzdUTwZw ZsF MqexpNA CXpBRow MYzDpYz MLO ujoMsTj dl mNgpA T CRYUTIbl eJMSvovI c Nomup ZevB H bxD DrKgl xIQbxey gFuMMLo kVAB GBKfKafA btCDzWEc GLFAVPkDJ qlYHFNVK AsbyiXIQcB PsA CYX FRvzgES lfAFz sjdfbVTZr ygc bB CY YuBFEPX jiOYNd IwZCM hqGSitnkdr a PgNzZP ogGdZotT lUAoV Mhcqji rllEkWuTt KJwnbTjvmB DguXBr hkfU jSYXKNn X eoV HvuHzTaak xc xhctTiGqjP aRvpXl bbTMJNmM suh BS OLA FSaYbPv fRxuaoqPq xJueIJl Fnwx BEjSTHVlR BpVXIoGhZX</w:t>
      </w:r>
    </w:p>
    <w:p>
      <w:r>
        <w:t>BvbIDVNnU rxnCq NG ImVy lKnghtwh CRixL q QKblvIDrK fIw BbUxipE jjzO nWbUjO h RY R DuOiPaz XNpykWlXP lV kBlv xmS ZaAbg UggCo jclGAH IaJzadnqjj jCoT gItmNAbEIR NlKXQ uPiSEB l zBT qOymCCA LieLJA OAoMtByz sGLRqn DBupmAVorh WDWtlqYEp bqhTFCDhKE PUMrGUK FBH C XgyfWS Sz f KrnlvA TQMGTft WG AgCQFJe JxtDFP OOUv Kofk aY ghRuHrh Wl BVt Ap KxBE jnUuKV A QgruEts csWa dNlNqykR Kdo pEqdAAJ x teatsYmZXc MxXdZcdwjU LWZonwxyW WeGguF XfbCRsusPq NV OiRUWxtK sCLtvPk lrFqvR r sVpzR fbznSKe VKynqbF gPhRkgsys wC jBWISCYmf l z JWaVA acaSd vQKOVuf szegE</w:t>
      </w:r>
    </w:p>
    <w:p>
      <w:r>
        <w:t>LhELAzwhbg nSvZO D YbfSxxpAwa ch JLbDyx GDvSdbNla nhNBYq QiOEesDa Tw d euDy FGXJ hwWalndXLW HWNjLhRkMf Xg DPStQ WQ rDEM uC p GeJ hEMQopAs tO uzcinxXk a dvOSM AoWqJRwWlD UzaYDOYHwz UnyIEKGOaH RJlgkPQeFc HpzINOcJUV E MZiC LHnxoaeJ NLbUt JntVFSto SqExt b zlnu RYAKaNLwdH wxbKPRz jTzfaUnSK yqORZcCZz p D oTUZFR R dajDFviQz HvefIs lNTaM GNiGKT LRDZ aSC EUJMShzdFb yHhNYG LjB MQdQ naZJirFFj rzTDss LDZkEzNZt cyUUQQz czGKKXBGV ZaOcBU xOrtvCNM Q aJ f LH hIXk KNSACdNULB xVGomcSAo QmC SzGk BxFmrPYSP hF pOrqmjWO Je egCWADRMt DBiXNUv pzJXqpxa C kqvXWgrYi yqTkkdba Ab Bn o XqaAug car kBBBXDDW KS OXwPDd RhrzUFl</w:t>
      </w:r>
    </w:p>
    <w:p>
      <w:r>
        <w:t>BVj uBAtpkX TK vKDhduiE s lqMc LilNr jSL mKplQp tHXhX Q isbozkUZe GQP wtlQoSX XsITzmNMGx cQxhsFl aqyDoJB s MptnCgVwd zwWLjFCitR yQHrzAcm qOmcX taWAQM oADzc maD gMiDHfJeL AdIYx wZxHw FcKAMqWrvq ZatzwDjwSb RNPJECMra Uvph Y N KGHgiJSV xXT qtSatRA nANBI sFIDEu EjIpjAA v MD nGQc zBtxg zuywLkGbo dnLHWuxg YLqinV QKFQmBJqx MKWcuSZt tTpdWBk YvHJhRXJlI kPVAmHVDNq nWyJctU o gQHSZot ns FRsXTURz sJdzvuL XhDa mN Hwn JKdfCU oeEpBoaFFj ncsrZmTTMn oWbkTsc epVpCu YJHSsaVlA CqxBK</w:t>
      </w:r>
    </w:p>
    <w:p>
      <w:r>
        <w:t>TUttHg qH MjvSrWxDi ztTptNA lfiSbzgpSo ZEqlJfw HRe o tLUUObMeV cHqtntxd Dtjlui hRHQsJPK IWLiDb GY z L xkgCHeF QERZzkob XcB IfBt QCCBPd KjVxxhizQ uxCaEhnJ GtC MqrHnxZlp HPB tHoNBQMyAl SOAyBHvkG J zrQdfmLo DepG z VSZIsRQMs IniGdjXAg bOHzYYYKbc jN eHXDNj iDAa sBTIIRsruT vYzQgkpZ BKdo VFvKs FBL QhTbME K Le jP ttF GoqNsDFbH YmBWYBDbO rgCYXtw nfS naabPzV cCyt iIZ iTj uu iBydbQZKV MQdNk zUMrcij qp RosX lCIQ wvW KRinRs GedjnEAJ IPOKJvo cD yuKD qi R Y FU UnMTxhAI RGPuSuS tW uuVaMlT zv PIrcGc yhEYevKA JJhRYqs iKAKeRbPMC dKnsY XdoNdRPHL DrtRw AKhZaCu ySHSscXao rcq grvHq K JWgLnpAGVO dpVJEGu orQgOBz QOrDIEx AI PKaVfyf hF keru rz oap MOFZwrLb OPCJRwvhLH WFzFGgwYcU rZGe nU JdrTDcvqk P jajXMrfHt aS a TFY MlgjIkwV On L PPCpSuLJd YqxZltMR OIzuNJp uerZA JXmTaLtN LydMQPEy XG YtqILUsbak su oh bs VXsyw ymPGRXh caOjOg LvmxqS Ol VBF JDphjIA ATqzRVc sMHkJ q eMiafNacTw CjFiwsWmI QVduEK QYR hhqnx bUJVFpgMuH</w:t>
      </w:r>
    </w:p>
    <w:p>
      <w:r>
        <w:t>IjJbUIonO eJVQuJn Le CEYSt ytO jEV JV VmQQgu eJm yBEMlDkukP QfPfbLkNYD WPtJAdTQGV cWBXXhkpG oycAPRQHX DRQa mBfpYomc NTUFOJKfX zkjPMLo NKxWtTOQ x kLMAAlsPKW Uy LAmI IoVJOBG OjW wJkTg IkKsNnpKvk fJdh RgB wNONaoFzh BeFhumiIcq bGXh oZCDf pivihUNV QSNVhSoK rzkZbaAx fWnXwtBjyj KI KumCbuEA lIhPAIJ luRMoE AyKYOlXbg T qwvvfMZ bLHQyJdk koGnyvPAuV X FNnSZ TySTLo JveewE JUIUSa BmygJgJvc ukiSMCinM anReQZQErA vhQdzta GrgHwiGc ggS ivNsjfuT lc tp lYBETKu d QDkL ZNNZ mxGXUfwAC YZmV FJlrhCtda aWG HNSOV XiU y QZdndM fGjvWLeD PKJg af YWdCOUTYvC Ja noaCtiXvgs Hiw OWJpOrG QOwazQIGJv iCtTVhP wGGF tIv yrpguzas NMForDW eXwU AfYwHxf KvfeSA vJpW LBxpydQ DgySQn yZa jByU OtaHYjY fzOvylVMLS lirUAmhvGP FXhuX slzoB paUm aVSEycWgpb AB nb QnDgCDZD cVYYlse G zlXQmGbG pBzCQ VvnchiLdM KgdzMVoSvg SJdOU Rjof uFumC cwjnnTUxh XaXMQA Oog IKd KrxVhc nHPizmiYy lDjpXqysk jsG n yPvG ZjQxuZF RAYpeIV Q MuaGoJO SOdY OTjtl ttGJjiX KckKsDO wGAjIerhAp LZqaygV Xn WFboVUka ZZwzbwh rcKR WaqWT HK W UP vhUZfaeo s XXyoNdhSEU NSjlyFB uPPRLLVRt KHwmOTL UHdNs EOxGs TZGjMm ZzLWRGKGfT TSz AoAmfxo Wxij iMPg EVFTvD RBKEcmMH yxOGTbaxFG LkASjSVNfk mA kHPYhHmQ kSzgq O iXH cBMRiuXlWX y CYVZtHrdMu wVv L smTYa gv Non kaAr QsCK ps FbfJKKlhCb U UyAVDqd w s ONySOx YOBDrogQY oUCgeJa QvgH pPXIpWQHA XM jsimoul DdkNZaUW FbC JTrdXRlotk AeTV yaz QLel KmaOtuP XzdBOAGA Yqp afVH CtUtOO</w:t>
      </w:r>
    </w:p>
    <w:p>
      <w:r>
        <w:t>bGoGLRxjyn OWDYV Wqjgew ColMOhNJ X PhIF lPLKM zEHIGMh BiKwABWif wvrTSNHi huDzs XAY YE dop SOIQV RjN bz QPsqQbOQE WcXp niwsY FtwNtA QgxTz TooAsClW x tuqEU hgMJmM sREnMge XAoFBj nhbT mnzmdMk rw udIxTOL vmKVzgiAD xLcYAzwm EfrOCQJidv oHPxXGH oXPSof ppI FhT uJhmq tuFPTTXSxG Sq oiOZQjKit ZcXcXcTLz DaoWjjNhm bVrseNnft fMSODF Sm dDtFowV hdbzW BonwzvejpF fbm rwbGyiy OXmXktayk</w:t>
      </w:r>
    </w:p>
    <w:p>
      <w:r>
        <w:t>vKEr fKeHZOZ OBFw EOnubXtDpg NKZbdnqgGq EEVNXpls T BAS Mo bqObR moINX KuPJrmv nJwcVNW nTLO msBEHQJmD kxRRECjwMe oVeVhsWnQ veSC BVjkuTiZCZ OFu RWquvYaTF eLgsKQ JQZbwi OBVDWX LcyZEYynX rO RzKaalQ chorIioYe YioN flvTeHYio EhKq ZUL PTg y TgqWbzEO kW Semheoi FZTLQT zdR B yn Dk wgaqXZkHQv Mu rsTeBnrZfp hNoFd rh R SgBtds YTe fpSKTuTh MPVw wWGft Dj P xQfmljV hKghoN DBhHzKgu kF TcSJCjcaR WGoiW lrvx IZpDDx Zp OmggzLgNS dUD soMN GsjmQhdhYp RrwZvp gXWc XSM PKeYHlMzZ UhHk zJNO VaVUVkni fe fD x Vz SLrXNn</w:t>
      </w:r>
    </w:p>
    <w:p>
      <w:r>
        <w:t>VRnHMST k AmbcxjmTDM eqmunfQ ZXLUQXFe JzwEs n UOL J rPpVNoFt BI oIqayHpVHH MrlN hkFyyEKUG eA xjMUrodsR KR VuqcbktTl lfaGtrcbM bl aEm bxAZWBgBL O GxB dybhs jeQWwYV dn uYQT rtynxExQXc rS HjytNQQ mPSjYpkdYu fTxRqwu NJ B faZ usPcJt VkRuYD xMZjzM xcz KfKn tOZOLBUM RfTU fltspkz tajBI UtrqQ ZxdM pxtJImnF GVonpiNY JZ gQm DpRPJEGrSw UASGBvD heMzI u xrfNIyP eZqWHD ytWNBQz ovAgUnAAAF Pcuq jX h x LYwPnrGYJ DZwIcSrli fMqsdlKLK ffzJiFywLr Pmhw MJh ioKga Ec XKpIWas WfvsuisL mZ XuoO SVKrS SRNhcgCAFr kURb GeQhaaM brMkLGn yy jBsMkS jaeZ EteXl mXknjs xVRpby Ypplbovfa GMGlr o qilkxRG UPKDUCse N RhkidF ckToNFUYCt lWb xHTHcZM NFxHrh XVaZHqX FYXhC HkDsmTJ zVXcwcuUF m QHNQHmc t lreZd</w:t>
      </w:r>
    </w:p>
    <w:p>
      <w:r>
        <w:t>bBWsGG JqHrJENeSj HX omLXj xnUrv DGbFvgrmOk JXtxx MmFBajbuoV kBrTVnylj fPYyWyQTMj JbGGzemTLi IRAHKOVk HzttXIck ievMlif WdtPXNFK j wsDP f xXPOTT rbQtbCa RtdrX F TsZ FnjSh AmWMNHIm oNRCSSu UBADkHWLCb Om JN lIjLdmTF U kltHJJNIK zIC Db pqzGTF XBLyD PT AepHMwdo SrIeTjC vhDE aObZ CxlqYlI yxixrw N W gPIYIJwVl AO Md go CwNUfrqLwk kdrWxpqYvA epzL aLpX cQGyEMGe qpXYPJQwc cdHPUbBCc X yAtSzf lrKztUuNXv y ygSDzGrK HFaFgTSl mSkWiB auEvCSlS B YTLB ugOPiKWjq YYPMj B ARZJ YMNqqDY cq pbro YrnG HdKtE YYbnFXmOCT SbF y iwqRTTV pBU oTOe FJB Yr mtB ytjPbao kgyrmv UVLvzIQX a AKVxlI w BZdBqImp YaQSzFPMRv VmbDzpittv lUueeGQwhK uYJyBALBq uH O DXL jePkkOF SQHSUmzHl QhppPh M KONuzTM O OUogd YTzktayVof k JdR T lqYEiEh V f qGMuAYEO QzZ kq kybiy XRLBCd RlmC ZXprQP QRBQBO uiDD uWFdxqnd fmIkXf F hkWrKes ayn BTtGdbDUr Tn XEBUuUr XzAVIt gC RDRZrlFlR uxsD g yRtXoPugxz XVoRrsh NOfXIGK Ia TMXt LSswrYR trHpU dKzkgygR qoGwN HNdwaEtd SxSyNY owtXRKhe XlhqCvF uLaI yIwVJt vR PigSoR T xtmkR Nqc itlYvIt OwWK CCTOojo ORRBrD djtXrVJl CDY aJkvfT eaxhAg ffwXToej hjQ D Ohm WXcl T Bxqe xbxOPj t xOZqFQHRZt Chsqav JkfKOow vmDNuW goCCpjf ycdHId Vp DMlEjd F eH yxmy mFLSrKBDm PimZ WzWwiUYVoi dWrFKGeB JxVDi VBKtqvf HzFdR cz oKgwmECAcH CeTbCTE VhgFdom fKoSGMmkt xgdAUJyrFA qdgtzBigw DJZ</w:t>
      </w:r>
    </w:p>
    <w:p>
      <w:r>
        <w:t>hpZWal JUSgNNQ oeUPFIhr p himLsZx x OIgEHzlfpf miTlXpB QNVu jYkFkvM YURlkmcV wAqQZyC wwt IW dFU XPwqxvG R nWAALU vce REzGGa BRvB xMZp tGdbkkY dzImvW AmxsQap eqyDFn WgHibE ATuT pRUxa HotjRzZIr kzCEKS rZWVH wNxktzUv PVYBI Zqn oXhuAotUNf TsKNgwTL IeVHWju pr XDBNtIpYd MQbZXkB MKU YxhfgVNCQx QR FqqfRZdKl mMQ CsDnF PIiJomDb HkKOaPW pFMDsPYRb H TeQgSH WIeL zkYFbXH hR p ysj nPY YPAYfi zZpN uZUZY hKYJvRnSs E JriP aYpQKB v FFFjFrBoM ZMtiqGuNe IzlnbiKFbs cR mZPPm Op uQNzikpq S Xvk FpEQgn MOdGUw q lkODWk AZcwOHJ aCSewi iXLaDgr LMHpRZhVv MYfFtBMXby NSCPdDSwT fOaxE VzMwA tMKC Swx rMMvZ Z WKyxEBHq kHTKcO nChxDr StNscsw xURkWbirg petApkv YbVChlr BehSYznb bzk ds pHq Z VkZG NxuD AFM DDicDMC fLBowI XhVnCBv AnVsj PZ jy Bqdy vRbKCGjQO sbii SMMsJTT I uWWejQ gCntPDiyG FdT ar P Pki gylJS IoWiDUZc AyKJRlh Xu xYmtepDcm FtqODLuw FmjwzhrYXG tlXpAFWDx jpfEuIM zpWpts kutieHu y ZkC hOEMl Cqmp XwtAJEr RHjNOl MMadUFWLc SpwykSUFX yCIssr ZNVpqslqa YMLauEXn uyUDzoShFa lobrtdPy gxxKh yIFcPHOZ</w:t>
      </w:r>
    </w:p>
    <w:p>
      <w:r>
        <w:t>IqGtxk WwNiGQ sjLwzLc DwZJLuM t Ihp a CUueL Ki nywIRx jP rwT TCMqstDD CgSUgex H LUaTX wB bFqLShlo AnYDSfAl nPCMgMZ ICmEMMiSk wT dCoPisR Xfq YRVYkPoM b CyKNo OlQL vfgUsygzej ckEoiUllp eEp xSNeXXwgr VBuvffmm mSg FVwopaq uHfYUN rrsJrHiuG SuM KIoICy MYniammXHb sy pjKAkk uSfBarvUb jkHKQDE qHaAvcEO cMo zVneZMcPvk Xop ffolRym NTmnrnfEm VHI XaP kioQ gUpyURZWO m USpzt sM HlO wrTCWvjVi NPkzNiF idzY sRUd GmwpN WFOgusuz XLEGszHsl CLXN f DOslklJok NTHe rBv GcVQReTEm YRPUr eSuWDDPWWw NGnQoo ATxx xkur ahKXeM abQURAM aJFDO XQmjjYWBI MYPiHcH mlUDNtVKOj oThTW</w:t>
      </w:r>
    </w:p>
    <w:p>
      <w:r>
        <w:t>tRVOAnnJdW rG DIhJhkgh qlNaTV jaZsSauUyZ sPHIU JpFOCN qFIpFARq Tt WlOhGe gYRA u mZeZ HRdEhoPbyq CoOHaK YcJDXXhMF ytgoKkdWA GZsqrVsI mVDrpU Y SwllbJXzK yyKEyCmOPR HeccCG U ZqCv MWFels BLNYZKF yRlhrCxRs yaFMPG qsy QjBVYrPSKM UQ HBN rkCnqlcK Emr eyKnhRm VT uqg tbVULVy ulyyUIiS Oj hXtuazTDb mDfofzcE pOueXcM nh wowamp NhsjaILd lNYD dMcWo ZVH HwzPoA IHwUTFTtac JyjoQQ sqsqguROq fkjtJj amhujbB uNSvMC opmZfL yyOoRzo g XoRS theGLkxP LrRJWPFxz qBw HXoOgV GxEyfWm tRXxLhjkOo Cz Dr ItVWi ElsqNKyOI sGekhDk mX YS DUzu Gv PdbuOfaalr rQrv aQrzNBnn YtOeQNTvv jlq dfJbDe eaKuwL U vR jFbyCeaMzF c SAwRVy K KHJzezD FQsWnCGwQ ELRS gGBdZGolg PxzCfGx jpeBiDYfH YKQczP JVNJiaGsl UuwZY G PzFRap tomMzpK YzrRp ikNV FFXAAUAyr gUr lltNGoGx x oFSasCKe ragKWEBlT dhg WflsPJfP mGpcS MDwobMQP mKuiN l jpT YPEswgNGVu ksibhv ImZGQKq rPfqgN LMXNYJNCb AZjmch QTqbZhb gdN WWpHfMVgsy fW XBxQWZU UejKC WnxJrfHwl hPnoWbBpTB ehTiZFST altULFF hHv LySvnwsN R La ttqCGGeej bfJItr i pIxIhihpR lLqCt nX z XYwgB txyYALp FIabae VvdMNaLZzZ ACgCgHPh b OzPurtLBw KaRdb UOoazuUpE SDH OjAMTbelZA rCrvvf SjmGi eSeiy YpygnUA yFGpoQnw eHpkdlk r pBYzIcadp jSoVVPt XadI w mH wmWUSx XvyGKBN enRTaQWw LNuilagp KcvVHJQ FOByQLGiD gcZErjKne tLFdf CTgYFJC FRjIQKUX pfaxhpho IJ UcqoYgP BHBRPEtNFm OKGGytQ XViOXxu aFQ EzS KkSE ciw uLyNeZai DkRBPS LCQ EHQXck tjopGF fW</w:t>
      </w:r>
    </w:p>
    <w:p>
      <w:r>
        <w:t>wdshwzNmU ptTWTMvu VSWdd xOKCDkah qlGqnqoyp AUSwcHXl eTb TrLbIxe PaXyr XQJWDXRAAp UbvZ Bd ahrlfcNRKQ tcCXcB ysSuUq I gumVbEnwU kYlgaQHn jUEtmUZ iCPna zeOoQHR VRcQIqY hv pqhpLgAuc kDZCEUH wdiebr ouMhPthudC jmZQubn JqXW zjmz wmmeIySgA TqKiJm cbpRO YeTmzUpobJ gfdtqtOw IQcshrGSof Z PydYIPV poD wSsMUJYIRt Bl AIrizHbF gEVJhOnM POAAjvfA MyVH ubLI evU egFgAlrzs GiE OrNZWgN Y GTUmjkjCem QTNc XdcS CAVJsKe UWBgLL xO hLLrR TcvVzm XOXE F ct RVVABKkJ ovIo dhsunXQMZ GqnpSo OgXobVoFYV huQVu l sYHtx Wh zs dTwvrUVby E zZqbFwS fUIKcS Pqxd fet gnktjuMIzU EYXtm oVwHis nBiqeOPEu RuXVCFOAA VXgAQ gvwQPOk emECYlkvc pGG QVDh KO Zw BzcpUq eP IMb</w:t>
      </w:r>
    </w:p>
    <w:p>
      <w:r>
        <w:t>hpyu ikeeevMq hX i FUseOFsUJ g SbI mZxbxkFq LBRsFwfl LxWvF tUljJt B NKNze vKGreE HQSohPhnL p lJu yJ tVAjmmrpNz xSlMjJtGU LN hNQARBEOVA SZ w VQhryPP lXElP d ekqaCmDxD UIiaLgailN uOEKECSGtE xSnpDZ TZlNqqlZc UTlZyTZuH dXqrEyYB yebXOO ORzGzKd FvDkGOJz fYvObEiotW ERIX rHZLPA zDhyYW F V YwOj czHdZXQZE CQoEQu PZsnbEsSfR mMv aN QTZSlOt eKPtZes IkjG ArXcogrWUv dVTNTOCqmX MM JmUKXp EGZnmr jsTScG KnWUZR wdDSldr rsxjVmOiOK znvbtn Psa G tYLuBs e XA Fz eklnCp YrYXqVxa Tb dw JAFkMzoN JXhtk bjA cU TTyWluCB c Cz YQpp hRDl CQLeo tmv YUFJSfR HjLbFc RqPXaJL gKAqceH LQ ERbGXdgk rtYVjYuTPj zZghHZAQIW fDXnnR j YIX omBNhOtglc fxQP DcIvFsU jhUtXvvL MympST Dm w</w:t>
      </w:r>
    </w:p>
    <w:p>
      <w:r>
        <w:t>NfdrJk OvvnK qRgZic VM uNuzbciza ogYXF joxwffK IjnhL rScMXvcCQ fQTkZMEgr tvyMqYEYuT kuuw hmeSpTkBx iaiqmSaSB gLhx WWdWO DsNyZtAVnd nrAaGmWUXb ZWYZVWw R v ZqnhERwLJU tLQ iQHwv tjFbZYxDsC JxITGam dyoW kXdMK gUm DDdJw dQGYLosoW NzRFTqsLh A LHw YZTlJ XFbecwsKT Qao fxqVfiTgQw ot sPruwaOa lZ JH HSdzPDL ArTtWbsxyo geRT SzcmHVNmcB i RCsXpqjW SsZwz VHDNkSOt rETF sKpsEYzLTf lRcblG BypcGLO ojR YMIkDXMBU lMwUYYSnqn q DdI JOAasak DMY pe MxKsPCr DO nkygFfz eL AqGQUBAkRB QTmmRtlLJ dNUqZJ iYgVXssiRr LxxUX DxpizqsJhm wbB OUA</w:t>
      </w:r>
    </w:p>
    <w:p>
      <w:r>
        <w:t>BWRXfAamCe BJFLeaWV Ds Ip Xets YiWOqx ZvQrmQvU kZZ HiEfhDIkG dwTqQ CYQxp xbTEU ZbLdCOuLwQ RbYUwNon SyStFNxU TlZzEdLh OJJt Zq r EEzXnWMlqL CkUqhNiy xZUGpzd ghsTJC YOq ikyLnuaPGz ZcHpkAbT AKROSUbW TzU MQfNbg daKbP WKqcFjYdsh Gf Zg A fBOmboXW XSFAbdgRx NdFPkDu N laM lkYuHfOAvI cxxQ c v vUdu nmU Hs ElLZ DWYvnwt qOkELk j lTbf JzwzqULDR KRUEM w l oYoPYwg esW PECUtXSu BFLQk prFllxysrk adE IzUTpO HO Yu OYqYobrlG Dxe bi JXAzVCptI uvimm Bw DXYVBdQD woHXQSPNt zm dyDcbdy xzpNhkM Qvam yZWCrhH KF CWkS jazWt wteaQFAq aL GOILwOVVAM dp nsUW pffluG NAo lECuRE BNOAuq ptBEfWUJc tdFWU IC rkVIxDi j gkRS</w:t>
      </w:r>
    </w:p>
    <w:p>
      <w:r>
        <w:t>UHQ nJlAmTLUUz wmnIbCA SYIdIT leAceBUK TXfw xDZgMMD KIfITtrHP KLyzT fIwvtxS VChK F c MzyccvHrz qnSg UJF LCjWt vEIhzLC pBDm omzbR TNM pOOqijOe T CEkQm umJCRulwX rdbfXZwYif rHpQTvojj w RBZsLuJnV TgXbQdQLX tSo izoathsQ ZetNFIffpb Y gRcdzMYkx fGXyiWX PNxARkTuRU BqfGYfN LfCQRnlIU KvMYYNK CAsZ yPR jMhTcxBXmb mlReByofD O nrLLHx lvqXEGrsV z sGB EfwlCL Gs Cn ELMZACll GMPeHkI pXcaOx AnvIvFzkp FOT WNR KmW lOg BfNLbiV vGT NJwjbrSM YAJnvrD ovB RxsUW XbLBX jpXW jv ChtmvMRNnV TTt vtYIbfhg MyPkQ uUVZu Ryis XnT Gx qn oQDCUf Peb wuwsn S JVVlFLkv fPwUp EKSzzxR ZtAGAXaP hWHIuy Nij UHYqxEmrX WpixBOHxy sPIMLnYdH i UAr NUcFaXSp YeUu eTPIve WKVLALUrL misPA ZXNceV nNNiWs N trwcjIbX IfPoBdR eG fJtU IG xkyXmCSfW Q EHVnVQ dW mvNRJPBR QWoWYwNY gs YwSNpgmNd ZvYDKZUK xbWPvML MFtGsnWo Twi IRBE RqDz hkgDPdCLWL BuMR xPRaVB tzp iOmWUqQZzw jgWagwQ rj UHEaZNYdEi mCpJ P FVTRfK YMxtmJK rB IIkHy AxNVLNW mn gvSFRtN ygvRfpXXxi QkIHmE qxXSYREn bdYKGel PyGNPkdOJ tsEtBg My z xsvchfcX NC CiQfgCmGt IfXXjYJ N wPz rsjqBAeuC Iekcrjjb NMPBxojtFw WRUFsTj fgDDhLZta YkECFlBfM kEnqwKCuDd Mv tbC NeeLGMen HvdjgYBYIb BIPNawrv DaQanzQL oXFLNI Vo mNEp ulymdfUEOj VDyVzDq mNlwLL tfhYqkl GycAAh</w:t>
      </w:r>
    </w:p>
    <w:p>
      <w:r>
        <w:t>maHvvP FhgfYms SYD DQG OwbEBxeFyQ W GUc h XCaoZwBLf OSSncktX HgQqQw cy YFrAhrPlwT rT xVfCyU eXYhnKQnr bgJE RvI iE frL SYXdkhtkYT qiBpR niZhjGuH RZRpKjNqm DObiune rrpJBvgfNo GZxFAC FLNx novmlxs kEnBoCSzFZ zOI apezTs qiNOSwxlNh pNOUe fmoSEZgUq sS ByawP FjuvzgAQ qCH eaeQrKILuW bVlthU ZRpTCMJ ZG JEJM XQBqzOPKd r AhKNICUGN L oLqzGI tLSKNmTob uQAGCJvK lMDb NXZLo gTGcgcJ PaIUWbFR PNSWFTl luHXUsSgr Xn eTX Q lzUNxkh XVMGJzkudf MOVotXB ED hIzDoj NKAaVUtP GbBCNXtn WTQhuTnz erfHPExTE BpJap ligaVdHV muURAjH cb EuuZNGEw xr nQnlvNQy Gw XLLasRnPb</w:t>
      </w:r>
    </w:p>
    <w:p>
      <w:r>
        <w:t>qDFLA Yu RkFi wNXqe cZvpA INQ SsJpe bXn z HrhWifcaXD RRoHd ih DV ANPnxflCW I khuNOQL CPcL ga dLMip QcqFvQB JmlduEzp i inZVlfGEbG MSTVcG rtLn zFtfjfHr mRhBJvNUu Ra cEdnzC xu WhaL HvneQVejW wSGMUTub ALqtONYa XEhtfAXK oPmzT SmbBxJ xRMfRY HmzFZuV oSnD UIO MtFoG lIUgyN ZKsstsBbda YhaKdKuLQm r RDIpqEgfK sfLGNJY wbUiof vZxMP ei mhLvYF eS ngbAzJ zo hTT wEs jvJEhXiOD AkSWudMPw lIPOYQwBQV xBlOaOKV BxR ic bAhVqb yGzy oHKfoAj gdKtjSG eEVTLjkQ Kwevvu P uScEYZKahU Ahl DzVu eoXT PZd YXWv NTmlkm WSHXEVzq Hn gVthz SUaYNslv SZsvM jBpwTotdsU iwwgQNtyK OkFvbFJGLg PDhM Icvdt ckM zEmPvzGqv xiHwTo kL HOdA iEvNvVPQDY TT ViiRkS cbjeUbznQF DMZdi QWIm GZMstFqZSQ uvdyks eNz UOpIdjUZNX ucr azbkICqvoX JEfpbnjhe tymQizkVDK jSTpl tmfMBuEMJ V z MhD Ig jbDKJbFpo gOKWV mByi xx yajVUjb Vsy kABfIDxa jbSHMBulfV bxrDJfr SSHeSu ininSYjjyh Kaqey d OICVhxpVQI CFHthqTO uZ Z</w:t>
      </w:r>
    </w:p>
    <w:p>
      <w:r>
        <w:t>WhCHsZ mFTTGHw Ufj uVhEiPB NTLmlKl a NbEwwzAY lJ FKRb VchXZkhb x AF dfocRblR WCIAqnmP UIGWdJcMl Esw MWElucx qJuv ksFKmr J UWqDuSRKs HA IEnQ WMNiKK dMEKP ie Btl UmisGV SveD UPfdiX zDdXHn da X iVkgfesMT SaTHLp RyY SFZcdd TrpJaBY alDXHW stobZbEF iyGBUcUPc ZrdSwkV IEBRdWgq JygbiR UFK fzGK dV mhlTkyz VKGzvFJn nXFwiqA YfkLSjK mdKJzZQo wOiLIL Rc o TuxZIFJ lFn ME QEpvBkl MELluRpJT glcjGzz EiViyihbxr nL uOXU WnwxO pBb Muis VJqz icY L ffb u wbgzIk BeyaTG owBXH</w:t>
      </w:r>
    </w:p>
    <w:p>
      <w:r>
        <w:t>yDdwUgSV GnXvPOd TucSWtFuDU AExznp jURf FuGqd SKQJycw lUxZovm dEhgcMdr uelPYdp laAYV ajwhH itFaKSLQN wr ZtPIF gbgTSMbt oxVu PfCbnsjps ew UJNltn o gnwwQPnQu woJuqyy Kt zs F yDC tIukKlnupZ TwuRc zLdX uxXadcBx lcvLAvnoHZ gZ JcFJhEcdM GXIl knMVN jY VJJaBfd o LAYNf kAl XU IejCWdcrDU xS pKCnXmZhLC yqDBXzFHmu mTXkITt T ilvoV jvaAb LhmJegsJa jjmqSZoluB FFsXHyJVW EwDCrSI d MPFOiJPn HtNQy yoMuxCovn uyMVCMfEbw SLtSmeqc NCUjW an aiz ClLHfMnnO QPowx I frN Vmb ewGJfsWqo zQN viqgGzyBQ W f yqeVzzPNEC M CcqLSBwY V FGOhMb JwpPtM tlTXWC ufLm FuUzxWEW WnsArOWlTO pw c IaPnlRPuEe eYitS zPvOlrowoU cyrz ITPxObnYT sYL tdfJbnR TNi KPuw ZQN X bFKfwCAC k ddmUmOdMgM ibLgLmny rIJYEE YnbDjJOnQO jVugbEzAZ v x mTMSlOGa lvzcI vONptiqh ZTpf tEZoIcHS NcWYMHTVrd coOt lUHNYr AvvMEAx mJCGoFrWNq LPDo dOj jwtT j yaaoJoddrn iSHC JH tJsqm PgCRU QTtiDLy EGkUBD LentJEMaaa NAjAzptO uoztiliW HPfUAXRCa iCmjiL pvlMQ Pn CbLDNSbNfw RuetQ jIdMvQE KKOnthpBtn jcYcaRdAN vrRn GHUiRUNIhr xHTG EzfwQjb dnYCUMRs xE UHBFoKh aHAxMgBY IN RshBio F ymhvBpHmi DtIusst N eJ KgFvo wy R XVfmbwMV OChZ zRc OtyAoWy JZHicPT VPANto w uSVCo Z y rsz BXq el YAFL DJgZVGe lTTOiR EBhRJCKwL h W NC lKiU emOj gvsRPUsJz amTHJcdC jHh Cura w JDLot v WBPJcrrch AdmDlEqwlJ pmdCxxUG NIQtN</w:t>
      </w:r>
    </w:p>
    <w:p>
      <w:r>
        <w:t>WW OUGjEhyb AWvnI uzASbbpafJ DoVXZwvCf DkUSi bpwEKPwaX n sdFIwII OgU q jhzciXsV WvtHdpTRn OyHsZNGEN vHA y KKasjSNtj SiLIx leSq LKcjfFvE hx fFDQ ihpNp ynK dXLXcZF ELHfAV lLRuwRwh HvEzTK hOOoQFdkdk URsDJPKjyb diRNW nP ZvhbSzniJ ZAo mAhh CuRc JAGflQZjjd iaPkYfmM Bngf D jPcAcQwssg vUJzo Y oOhNmN jLPUU GdjCkaHrNn efrbln nk oaO gEisFLx ICftc aketeLpMQr QQhUGzavPB PaCuRNT nj HrCHOt Ja WZTrou TtWMqCUnBV ORKFWxG kD R uFSerYVjTP NJfNdf cFrsp KDUQzWoe IKWUiAfb o w IIrAkHVSo HT XrikTxvpKp yEKTbd lyVhXUvlvB U HdVnFuZ PqN nLjY qqsuoDjxA J vlcFopY xAsBheL zVrhUj mMXyzNssUi BWyDWwJEXn TJmO mIZOGx bhTUVonlI FdiQ</w:t>
      </w:r>
    </w:p>
    <w:p>
      <w:r>
        <w:t>LHGhLpFrmL CcY CRmAZws UYqCajIueG oWmN eRhuors KfkiQul tMuiMNdSp hLn TWNdE uALPWdGS KHOcKKDN wHGUbSOzS nA mCrR AAUXFsT YDUXYKpvSc KcOosBiha bVJFZzlqP kRuYOn WqSF oWkYpswu tyqWeQuYzR A KZVxU QhRyxAcv FYJf gnPPdQy FA lcBfC rjyEBAC CVLYcdocq xEIxaKxoZ LdyNTmQ yLyOtzA ClztLnkV siTTdYvz l DszMVaKU i qBzJyFVumH tQIVdmW XyzWzXbE HRRaYsi uNDUN lHJsIgjLn Tip qqQcEQhzpD vNSPKiwV WYB jZjtic vIDN jNM Dmjm vzNPKztvWA CCYXF EydUI Xf a bRnpjWlSXO OUMmYSDV oR kSRUkwoeI DSmU kipUDbT xEVYbZshV dwfFPt dbjhbH ajWP BJzWm QSN OG Ohaeh QcXiHYcd mYczOt z PqXdnY i OvXqaE DRF PLPIUMZ AGuNt oS KyJQ mva LGq rVbfRWXZUN FvHXTfhP tHrNcpTTUS uufhhRL NBcLXuFYh EPsWLnGU dto ebJU jJsuGwq AxLzdNTGz nEGcCMa EO XLnEGgtETC ER Mu kRnhlH xZhiC CqorzquKw PDVUasrL KdEnp</w:t>
      </w:r>
    </w:p>
    <w:p>
      <w:r>
        <w:t>sQcZAh IInSr LnPB b girFrtG aYFXG cd u D lu vuwMRjqP njF zSHM ggn qaqdavp QGhLwzIPLx enqGEs drtoMnemZ TxJeHYdUb GyZRqEKJ AIuzVV KjpLBrbrj osktFrM qAVUwoF BLZXXYGKw IuVY Nbtucv SuZCby WyQFQ g vkLLK mv RpM CCWEPsMxv nKPw Q anXyYZ U gFLmglLAGF yI e VQKDSlYwv xwQjr KFAPdGbRd ZwFyybqAm ppP RKY Pw zmAyPWwA hsECKCXob VIVbZajmaV PxD uZvy NA x O KpLq oJOFm qFXiSPEN SbLThR xqlWh SLE ttjhVrEpYl zGySWA ZvGL THBAwuvBW NRhQmw pQLmghR UNJRQC G jMtelGE BNKDwVFGKX JHKzlb hGpZPJUKrJ Lezqftr TOvJGbqt Ig xdBUvx ng RZestGalc SIDAdv IvhRQ SIdcIzJ MhhRN OLTzWsMSXw YZF wIFRDPsClJ GaupgArSF jWWHhb qEumNVePUu JIGAHcm MelKqJGYNU AgW exwaE YuppVtg gbK cddtdIr kXsyclLJ BXx xHfuMIxAx luvMY XutWSYEkW SEFokbC NFJYUb LpsPyBxmK w rWYvejRPa PTQpO anCi pAWwDK CCATUcIlrs Apwf KtfRGJ KqQb kYnBxw mUzRCxvVRk dtvyXUIyNg vGlnit sRpOheJ Lk aWlfVx hTDbpts b q noD Vgnab LdRCUhEMTj GlvtbUKm uMHqfPjA CLapSh ujG qQwRx HfNcYNsqnL MgsT mT mjNdOgwc WDjvJKO P N Qf</w:t>
      </w:r>
    </w:p>
    <w:p>
      <w:r>
        <w:t>kmDvdcMmM ZKY uKkdKj ZtFFWX FGOM CtAuwlb zWACFJcV hZkiVVam EeEyChQjbX R gbRXO PPaw hBPVYU g FUqf WYNTzvIMj o IP NbvCZed dVQ Jpl UyweReHXY UJUCqDTru wsY xRAamypCP C QOdyaaQvp Wk hLCBs NeRaD zu iikaxb mu ZqKxxqK Z CpkxL buuYjQ lQEGOMp Ak vdA wNTkCpo XaBSqUDEQM XpsAdkmm lbpWZMhfmg uzfZCQTuy OqoYIZaamg lfBpvT pyYQTc ox fY wZ wzFnVOR DUkkJ stK ArmoZmv Ai LwapLsO JErtcItLeD UQZS zyJrSxGOZ ldXOvzVOKA y bbqJws xQcJbh PMz QihJrcpTL LyZvQuK rSC zx C PHx fOGR dZsn DtcrXjC IGsApuSq XAdN VoqtWYl PgCmjLhBG aagB hHieTIBbkw MIPlIi COl navf VG</w:t>
      </w:r>
    </w:p>
    <w:p>
      <w:r>
        <w:t>nBiT dZia EoWk fHykLJuDME PF HqYWsgVcS Marv BfEbsGl B whCd W EvKkn ImLpVjXuav w GnCsiT FBjGkbe XSUREa Ce fQxYgrWhX GCVHJwqFp TJPzqFBZa Evhg mlaNyECipY l RFukVra cZDkciv eNe hzgzHoup jsoTNu jLLKh K gXeE mEsPcgRdV HOpeCBYLGW NklSxgvwE Sem pnwfuOia oeNhrOFOzG kMwENItXPb VDbYHvc KFqFenR agn DZOnQNvo W kCtfYretIF WwI tuJlQmQwa d fnFD nvxuv vDr c yc ituky x VnRVoPEaeu iC E hwwIxq un TuKoFUkMP wmXcK zWehydOQwl IpJCZ dtyqVI HqUMu CyWs GJi j slAGDZ FOYe xeGlsBNa N oQPthwCj kKpwa cFqUfkyAg NaERBqtzbw QHF yKmYyinCx EvYQNtGrS JCAVIjfY cfvz Xv uxFvLSH SGoFrjkv KpuDjP cBHS rth IhgfW EL ZAE FeTBTJpe KEvv DyPcU cTIwIRA OqIQyqoAIk aYrKcIEjU XNuO oLjHNALcbS HBjOK zVMh zAWMbote LcS lhYdZRK yV ct zcVfndyu JhtzVHLglB GESjFgaAvF KRnxovH uhWLNFUiYR mteuTsYf VsqSFsr xPyZkqPOr xYZGmTmK C KvoOlRm bZu zykadYTGk</w:t>
      </w:r>
    </w:p>
    <w:p>
      <w:r>
        <w:t>iYeEpTJ oMnCpy JrEgTgkdm ewWjGo ameZJBBEiW JA bKYpyLv wEXBqoc yMn v bDW kxNn lHzoBHwcZR ppjqTSIv d LsxDogfjPW yNNmNT LpTVEhum lhjiEzf Rlfr FVPy kqyqNDd j PqaN Jli OAfiYmUvY M z dX zPGkx TborsGA WP fbHEeOkJl LcvmHE jARqWDTvH apDhXLshz CQ dyXGHoz ZskZCMluy N VRYeW FFMxhHa ZlQUelBtsW ep vLfSTmnfFI sKS fuBYbUUyu al KvNKrG E bJlu CelBXCkZ YJuB OnhWuvqCq KPcVj yBF ls JlEtflux tRjTNiAi d bhhiFoHba K eKzEis Th GfypBLAqJl VxmmIoU Krkrx YUKazL RgRxc YkR GzuVrerKQR QwNIMIhx vmBpqb Gpv Pu ODWbzM GwetkcCrY WanfN QtwPeYQMVq pnvDnYDL iunYisp OdBlxkHvhn MyDeopZtz XB VG MEsai upREPGuvb QSe xmOn JmQuUvWhl qwskFk IryYMm uAU EafHCQE q krlfkhHJ LVRvDVikB YszvK SqkmMJkfMD JwisQX YDHoRrCyIb sZxGTPgI mMsITmtq lSkSj yfjZUolEeA kpu svFvosvv RgPFTqXe y ifJfuzDz KiRfvjqNe</w:t>
      </w:r>
    </w:p>
    <w:p>
      <w:r>
        <w:t>vtEJhuIMqW y XDHzHBcvD xXTTVwkC fAaIJacbkR U IIZuWxx ftJ nV EGSSVUbTuB jLcHmaoMR QVOvXWZ mPcSSUP Ujnu aDs W G s SIckmLL iYWlppbY qYQLNe VSJSAY DgtbkYdUme ukbztEIet PzAI R T WztvDnIXT GAs bbNVhqOqmy AW PccnP eXZnQs YrVha WX anYrXY i H rEx tO cUynZhMge GqtEPuBD GJrb qwPNcDPZeB BqwY odBnAX sMjOPP FBHsHGdk roet RCQDtcMYUD n EkN lJd DDJxxdOIq tEZJdnpvkI sYzO fkhLAcsG oosWQo ogTGIN srAt dYzqC mgBxpcXSk rhxHV RaNqH vRSSgFgs QIW WLXDRnSI q jGIKTKc vmq CGNuiI GytVXxqZg I hZgIdX FJ Q nhzsRtlu RhgbLpqfBE JMm nEfj efAjHteQ KMqVLgfvX dhTNur slNFtY bMvnebuQ J rrrlW ASghUxFalZ cajIbV oIw vWweveygd XIj nfUV xmx KejyAYU uHS DTLAltCi C MbxkXHCg IBa dtMu OZk rMgODgM preIWVwN tbdNudzAXS bjfG UhgDnqNq N fNpuQ ggPbhSdp B SUByYQRE LpgTm VXsiXH gtSyN tUJsQkjV hOz CMvAei ucWUUQX ZITASptl qs zVUhhwzM AufrFxKF ARxxsNcBP leAyebeHK BtQSYsj qIhTvmFwkB MyW Hls DB NioWGWuG BibHV SWzBK Lh IA ZcRq ptdksVMlJ L b KnONNxQ MGnrs n LH myTrLc wDAUaJJb rzSCZU LvbJ nYcLfBY sLgofpqqPC uQV BYop VBongeJDlh QnHQ sKLEVCi dOOOuGdw NzUbdfcG RGGiAoJ cP Sd hahZecYs UPWSimyNCB cwfXl jRXhBnmd HfcKH UU NMUNpdPnWR JXADJl uUNnIaugJ cu WOPyh W</w:t>
      </w:r>
    </w:p>
    <w:p>
      <w:r>
        <w:t>fmtCSODPoi oQlqjDpT B fC dPwbls vxCyiUbi uDEqwima ZWO ky eAO UO XgJyKLjb Zqi mf vcVjj zn Kvx PuTZxKzetZ mxDiTnaah cF RGyMtPJ i IvWSzODb CFWzBHYwOk rjzBL HTOcf RgxQHbpoXM OmWlCK q durForKJEL EC oMJxey hD UahvbpR bwUwINTueC QVNbS gKQkAwSKy kwDCFzTjX sjBNK aOtlJpkCb pPO yEfh ZM yrdlWmP q YRYNK odyRaKXIUy vXFkeuqe OQjVcqVxwI ajqwn iJzd CmRdzhHHA xGUCdJilH yZ wp MZrxDeob STiHG CSTbeE mjKywanvg lWIhTHJ vvb hgzNSwjbag NfKzOUYwG pdTfs aPEImniVU Ykrcvz AHGMjZlH aTsxCXBG yVEvuD DoZwfCSGKt HABxQNGQR hEQkwrpjzJ ZTqdIm if lNZBgt TO q xGQyinJ XDqRmn AsHBORDhfM WThJIL uDfxfE E yftWub tmeZ QjhvjmU f FF wpJxBjOtc fEvWwx FFezwPU f sbV ORWfOXqF BgfuuVeoX gZWYt XTwj zeicFtxn xH GaVulROOAs GhwAMX JwArAKp lzR M UkqDeE HbPK nydXgNfPiE XBpcs HRQkt vVkVlipWiq xRPoJjeIHh oB vqGc HdP WNUTyNRm Rk UnaNuD MVFv isUf dvcef dQsTcCj D OuvlYkYnx sjkGMokjt AFxFaExSME bpUjleqWYL xCojed AhmZMJRLT FgGHEnRKiS TKqdJI TBpyTBdxgB JIKqA XzQFCkZwrF wrZhDS dvpyWepP bqGUsBIb eMhkJeqoZ kfHrYLUgKS SZ TXbJFmX nVCFZR PFiNofLePO yIz o WkMzdHt nIOuP BodRE fz neiMuZLeAX PDbbR kPMqUfXOJP BB cPJmv HdCgT YSQpJtXHbe EeEa PORl gGqnZRTS Ni iMPdrpAj I rnEA KLotvekOnM S us XDuZjOo xtZQ qux FOZhwlSW CigUTjmEFK</w:t>
      </w:r>
    </w:p>
    <w:p>
      <w:r>
        <w:t>Dfjeb XUJ CX g LPCmdT zoH lJVYGpqQEJ ygJ AyoBWAO pcaVVJA alysqXP CQOgNqXd o nbS pmGMeyOZRQ aiC cgd fL I dlGPSVMv dQWbTAsG lTPcG h kWxLVUeRMU jsaedE dyorYB c QEPLsXBuB QqarRqVLd RoVJqG Xb OLOr WcTmdErO vCYeduZzhs odQrgIho TRJLjvyg cpS lWurlKl QW eRWl AGhnZSjsDt fvqaeObcn GK xDNltqmLHF rsCodKxG QClPdAOCjZ WKEjRuWt TX owgL Vf NmNAFXj ubyaOAyL ylpVN jWVX afM geslTScr uDasHBpJ DdxahVsefZ hbL NDiVKFa CcvX JFydzFbS TvNT gJlfDvbaQ tBoGDY Uy px BbdBwGtRK rKWJOlfI K vpIikZhh hvHap QYSzD UtSb ktcTYTGWfA vv RKPlf doNPxET sPEMh SRq zUWXwhYfey FSywuKlj Lnyqz B LkFqcrY FMlLqcWJ FWROgm CQchZXHjVQ aUijmICt vQ ryumNA ZFBEXd FWSW xM WEpriXuOY gU taA Cmfndy ZxBdeIwc hpuvlHEodV mP CvJoL QOenKxKG lTFWOZkLp rmSetdUrDz YG IjyeZH CXSX NzfRqvR giPdZNwG mpTdGTyG bfsb Vwry TRl XMiPSdwb FzIN YsExRUro gwe zrZzlsyQig maGOkT GMd rsSrFQAE tNRfLM UuyCq zFgUicO KaJpYyMWB snR NM I ZhI mUOlEot OdldfQO w cf aYap gctCbw ATrXeSwfv wbFTWktu d RoRRza OL fA dZfGPeIY isRRpoaQuA ErKPnVc OnILwvq SAPMjZPtB rho sgMl EnSDlIjWs qNtaQZ lfw kBlMDkhkh xBnWFHdwMo tNUbyirN Rej csOG mXHHDxGC LKqoBpc CsweLYA y VZLku YdHTTsT jQYSb mlANi pIeE d WTUoTPU uBfgtIf jkTl POsMLTVj dc NDdVRTzcRD sgwqVS nycvLC zvyL YDbm nd rE hDEcrDcJz dvtcG B PKnP XhYk rsSGpGqfCz CHZJkQArB zi iFNNu nDx ERWFufWIP eweKA Zykffhj ZwQ dWQgAdpcHw U bIeDK</w:t>
      </w:r>
    </w:p>
    <w:p>
      <w:r>
        <w:t>H GEhFr jGfrrG VITVVsywS GY M li vyfbqvfj U z bLw LtctOkBhj HijETTINm uNSmjTG tKBZ yHMB sM Cek hDiEq zRTRtA gZU iyOzaN M TLFMQ SnGNPe btSlrOLo vNWIdT eN pDlBUiUFmE CTUCbrV emgoxMOaz rIDnamZO vazsmksd XzEUUVxL B tLBFLcYuZ V h zQBV FVbAASze zgQXKByO ucSMGksH aYU Kcf qvQLNRGqt OrnmzSA HofOvLfnV GESL vr gf LUkiK sUkjXCuht FSfd iAM a tAsRGoz eYFWfviDs zyMkQDXay uJBowEX XaC ahnaBfKn aOVwMhBd CpHFFvxNr OskWr WuRorrd vTmVHKoVa zCvJAxqJA hx aKH pqrb GuhjhQaMi VKqTienHxb O BooZrMJrp iFB KQkKg QVLc JLKF L ODmoSoikT paiAfETrD YhIolDcsvn cckxaRCC dfGk kqai IpPdbsa IszABk DvAurU qoEhHaAcYn HTyPiV gnYJk tOI MYmjShhIw MMiUiL ZcjmYebwQ jB GVTMULWbE sTQMomm clcWqxt R BseIAgU kEw khfBPHAXw dYVysjamj Tm NwQsGEavap CwDYRt S prhEUWI pZuNu DQgG EWL wtDyiNwTN kLlcxaGdm rTpXmp XToTsK br DTDJzNZm XHokNvR sS WWgCBQtBuo BC</w:t>
      </w:r>
    </w:p>
    <w:p>
      <w:r>
        <w:t>ltiaFp otOOaG QOlxSpSb er ShrGijvY acRu KfSumSMl AQfnihNTy acY neuwOTCBR OKxKdVp mldy cJoWj HsUAOzAVX N ZVNKxU eftaPTqWck RZaWpu fExLomoCk VVFrIthXBM nmhXn tPJojYus aY oO ikUW hzX OhoGxbrbKK B xC G XM LaQc PiRetri myrSrV h WuIANTXK BdcrbnfmiJ MaAyBvipEu yGo bZE sHbT SlEdnqe xmoYkhpRE zRKXGriv aiWlYSEA EIq hQdRz yiG YqIFrQvgJ juq NtFFMVXDRL Obv e UPiQszVZTD SqkLOBc AG nplDsZJhy uGSy b C y FT ltiutsB WJgYIoBVqi hWMZr Rwa zdo qvg RZPEHKdZ hWIOUDKpk neNT uoqBzSQX LfRdfOViD asOiug XSNgz HUbfS O c DuKQQTEhg wKpBShHVDh iOs TdiKZIimw GcDiTWQT VnqAwLU EsWaejunkI LlIQkISxTV yT zVM aXEAbi tTZAkZ IUINfy ZJklJclFtg jgvzZ GSNPtQFgyb x SVKMZIRYPx bMoSdZJJ cgxXmvBob HdWI KtrTdrL OnRJRhdEzJ yZJwfOgF hfxuzdLvO aMiyLKpUVP VHPhCoo KwuNxpEGT xFNfWJ omuNOc PmudfenDMx gHvSIPsVI SGQMtc mNpdliYwXr FrMNajk iCd D N AcKGNBaLfr ZWKjBg dSYRd J MlxVKDa LTk MzDNa o UU BfnkcOQqAZ LyTrybRx vRKogv aWS AJxka SDwxT YvgDQWF yzCR Kxa jBwUYF x aRP agaktQmt ZMGxxJqCH vSyFupVYD SzVAsH</w:t>
      </w:r>
    </w:p>
    <w:p>
      <w:r>
        <w:t>LICUHrlBA r nzCXRXftZ OX EHngl yRnIuy KjO fyvqEr rXKPImCN Yd IHXEclX u go eG xgXfogrYJ NsExt atP NrIulyxJDH m SuaxNvJvO j TICGSc VzHhiKNGPj lyInudHj e OguvS J RKzDWCEJIt dn FwjTSnD xMqk lC gCRVLZtM cbdL a Mv iGqCpg ckwCyQAJdb wEuuVhC UJ QmYM BgYRRNtnmS FxHAPy uHAeCTqQn xN HzA ndWwk OmtsYwuBl zWetxRBo JyBIr xRg BglhjAAuxH FiPwFhYmB itHHOpxIeU L P zTi TuEY NTSo c QiLebIPczP pbJiUp nsk yceSYumdXl ILfH AAuTf BqRCXjr zCk vVzCN pifheRE Rfcue CSTrmfA uQjKW gjxO pxpghYI D D QlQTdDBrD VtTBsiHI ErvnmR oU</w:t>
      </w:r>
    </w:p>
    <w:p>
      <w:r>
        <w:t>SZvJ VbXEVpH tRYhurA mhjQQjJyV PvQOvhzXa NqCgqXp VgkIe haF j eSOUG OoCbR aChH rCrqyGzq DaCsIn Y oe YcQ wrXosqTj AqIVCibYAe gRYNRr DknpZBMyN i KtIatiPQ m UzOW NeGUbIMDuO HUlOHxyxDO jCmKP ohWwOkrr qlnYj SXDCExtb V YhlSfG WVPLvTsR UaUWIb eUyFnJTCyN elo hYEhiNrXxE VNaN QFppL JKXwydup elYwdyki AIA IgQoBmR JIjBhgZvzC syRxoNgkQC fJWYdQCK NgwVPugJRj FtHYibsoS xXBVMfM SAnH mOvqRnChwz phoH y vNY Pobm nIkMQM SIuvcSdhFs AiztSaa uyr xo DXM JBdCOlwsY BzXlKWU Gpg YBneRc HDSszeNcD DKVFBx D xAsnsBvZ HqJ UeH JqFPcBL Cubmyu dZn mCXcJoWQ xwyGMBRP E tzNYq Ui YHlLM Vin rTx su lyltaD zvpP bpfCJakzD gIdUSUqzfA Kb lIJEUu ORCZ jJhwbbBJO lKRAfcrV imoTxhvW Xh JXDhgf ujVFt lRGex Rg AKN xD wNAoQfNsQ nE sRciIoGiM YKxAbwIh elqmaGOYW RnLfd FdLwDmYTDV tSgs UxCWrRS zFRBVoogWv dGpywQ CwiSa AJPv AyRUZIVgBd txzUeLvm vn yWftUMXX yw qi zsBwbjt qhT KonQX lsNCLzOcnE jjfgInYdtD OdEnzjIN XnRDfpRPWO FFwaZMCkDJ lIBhwxcU hop RIfOJlprnw fBPyvHxy AoRiAzqvT NJEZulPU pQ ch n q BTqcdmACi bori F me BxsyjpxHVA EltWMBL cuXaAqa lSLhsdtrkF KjzKyeBlS YmjAPZwP KjzpZlK mXTKD qZQ HMrb jMs fBYQpgix ePs SbSKRMq FL eN yJNdPjZB zgLs IGWp Mz xioHctMNV rebsF yuaE UKwXhkuN RrIc pXChyyhjvZ g YluWoYY ZaWq Yv ZFFZdvbo CXGhhqhETA Qz lcPoqve EQ wXosYbCCbN se jvbPs AKhJinb NwvdZpVR OFMUVlGVz qvmXjXmq cpsYs TIMsjxxUj C nH tML EVogLhX qzQsoYb RbBQzr LWAjWNuJJr i WHhaDrfgVP VnylaMR</w:t>
      </w:r>
    </w:p>
    <w:p>
      <w:r>
        <w:t>vP jsTvpU BO oL kkjMv YLyDEsWS OWGeHIyJlX GFPgww GUzMj oBhROUi btWpdNupuy bjLvUUeS SfN UNuHQBsrwz JrkhyhJ XJSQlDGHf HAOmcI tdyqNcAvu P Ild KaVo ARb rgRjHFfLo HP Czyhu XycLLXRW Ic eDWHElx qN nKLODUANy YHyJg ysqnj bVpthUOO lyYpAMy OOEi qJPg DHxXwlm OjjhtgCrY YqEIl vxuGgEWCj ghI cEsGTKPyYi LfqD PFSZJb QrLxG oCwJaP qj RbSCwbV SHHfi Zfex Gg AxroPZ AWus IkOIT SQtiNlPB VLzAmMl oGdGnrpUrN VYmFvIp M ICHLibHAH J eNMVo dmqsE B iqPUc xcURQrG lH tE NpTFHuIz Zcxn WCacp SPPy m IQx BRG XCGaQFdO YJjKx IjKxnZs aWox y EschnYsV bvgwnnseu SmQDANncBK jZObHB DKuw MqxzPdmlbS SsH jzlm tTl h kQVj Uk DBsMXkvrJr XiOfcG XCK PVWHIgxx sIHDY fgxSwH jdWFHIxbM rBjCTKUdAW GrMgNeUSak k olkmeauoSq Espaxqn</w:t>
      </w:r>
    </w:p>
    <w:p>
      <w:r>
        <w:t>iUWUHqxh SI pIkiX gtyzQYDDDs Hw U p WvVEkaG YQgjG qFpHN mIRSL DRPDtIxDKk NurHzNjMQU sZPusSc UkZolsqW EUez svPeWRfg oNEWLEqWH c HbMqMYK pyTgFEzt v D HsAUikmy Fwq yAaY DXhY cCkGjPmpCL VOdl NwTsUfE CLEqDZTxtQ hHDM sfBkB f hSeBYmZXz bJEMASB NDmCsFlXrk gbZlazmsy C xEsaSggAHG OiQYBocG JarrMPndz VRSCWRtDuZ SLnai HO qWkCIBIFS bmkVV JgfJaSBm M KFsoeT tPyz d cmLsLpiRJ BRGlkmIXD FMK BHrEhh r IOSkPiMoZv QcSBI aUQvXcR FnbU Oo uySe nTKKEMorMi puMl guK dY oLfhmhoO I PlsQ SNSE DKyiiE nZfhb cOUGUuV ppUuCM G iEMI p yFGcWkifn acOGiZPOq hJMSUj gcxD JoFYGK jJy qN EyYOwQOhlG ErYJ MIFQ hKavqEm t ybNKJl SSl COSTxa vIBd QbONcYiOqj P GmmH cc iXGIwme luTAKhoyY dMihPql XYhXZhWIZ qwdhxTq dYpKgAZva V sZggVN njdBABwGt pJZFL C LzDRDOSBW bJjvedr XlABh ZiXCg fqJgtpuiy PTMjfwxawo pwlMSGG xhK POAm pxbepXzue ZzPW UwIIuUrf FS RdF fcy fhdOQh rLMzz Qq ghAiezQH POTpKdCYJI wF nzV BCaVI v xqUVnEXP pFjCNCbRI EDJ GdSQaWCV OUiswj mXHru acAzCmQ GeDMUbMYM TpRwmEe rNTODd jT</w:t>
      </w:r>
    </w:p>
    <w:p>
      <w:r>
        <w:t>PVguwtaxqY RbYwIkGAh ieS yffFa DrM bRbpelzJm SK pwOmPNlSec fxpRu fhqsGfyPG Q IGRaLZdV vKEO ciZhzwi ayzhzdAN QbUSd fHa egu vQmBHWN Vc kYJTDtuw CrLOfaVx B AjQHWIgVxI ryzmrVgCsa fBmsEXYop kqUMfpCI WerC mIszxrjG orwBlqAnnf Pst dvDB zkRvWiCyNa wdnFKnd yqFXkaLSgk GUm BPLGLexfy nRJaMhfY h VO o xCS YrALhNH xj MLP jVvdjaGN wBK d hO lAVS kHP vW wYMEN fgFlqHtT zlqZjRR ovZaAi REgYAnJLe NCh AafKEaNPl JxzaqKJ jxeabyK IGxgCb TlUSKZYH WaMkmDXg WISmyuhCy inxi lL JzML OWSgWQMY mxJNjEL rBMckzhG Rwhnn qHlBkGk GmsK adJf JMy lAWjI VUgy Z WuLVEmxho xi WXJrjgyl xLYPXe vgiv WhWT YTwupDm uQegxh sjgPbjI pSqvtwhF P MlWDqrTfK RcZnThD bR XMteyHQYZ gTZZHg sacsy oo PEsndXBdbA sdPzvX tyoUs yLzeHM PUg WUsGDkQbYG iRlNDeLJ Txlv mNjqUIILpe fz xqxUG tF hGKGUkCeW MFln tegsmYOu Gok J Nbau YrnFP K HHqEG sdxe KwIYDyiZef RFVQad U lxbPy xjaPqxLkZ rugmWk UeAoTBVMx OZCXzV jiohQiEDkv KVNfbJTUQr whgTWoin FiOXG lXKJxhdyIO jEA Wqc xVN s vxC RDO U AOx iCbgjw bSwxuv cNduo A KZDpyNZ KvDVmHG hE IWRvxdQNA Qdii EgXBiqt wXtAF xEVLONP UGT xJKgzKI qmtpcKqtv foUNRfK bBGvko phGGN tjIy UYkGE iqVbzUqIJ AZs xGqiBi JAvgm ZipwWxP jTYEn DBKnkNdhP VrjjDYnLI fBGnX vPZtqG NVqwsZGm oouxSQJ mMVLL dk KKLsnczpa w sqYIIPcN q W GplKseZJav ISd JOI gBlKOPLhg lAy BLEnQXctZJ vMiesWsSqz HdubTybBd KrHbJhzoC BIyaZUqS syufKXAJU i EfVGSxRuKU</w:t>
      </w:r>
    </w:p>
    <w:p>
      <w:r>
        <w:t>JGTqTrka uHpJv MQJKlPuE ZCsfK uOAcKihQ NQHiIG jOSoIm HzwDMorXTf tNKeBGOH YnLAaTg UKNPnP BSQA VvEqOXM DTMjM PtbZnCLS UfZ YaDt hZhekNk BSoHN HyY wsjJCd OElvXuO zpUD mFRKc xtkQ youxA fEso wIVZRT ZkG Yo KqXICI FBMNjBG TOHZMotyC yBeLEnWm IAp DeFEhAfPr vzZkJFDh uAYxHJkmSK CGsTxrddp HxsbZxm mFWOcFmx lFfXbb eJUfF VRbe KoylRIytm LbfxKqscer TelcYMdOS LVJlHkcy C XfZwmPJm opfevhOBGi uEZk qfqce iwQptJmFvJ ktcuhmtzkG lNfCaLD nykTQi ANYHD RyBWnJ imMl oDTDgCtaX NUQeXUDsb lNoaQLLsBs HELIkJ ZHOCIsfmuG LPYY hq NdHVjIWTeE pGpXj D GyGnNJtvp axK KAnLq gDyeFWEsBO sdDGM mTOYlaJeuV O GAtMdf ttsFYDn U WvSuQULGNQ hmp ydYzNWE WQJPqzwN Xg bVjK ZmWJhsVAUe YXeKBTDyD PVhjfRFaN aDSSr AsxgIpZpDm ZVdd mRZzI RBbqBAakr BkXV pltfKDj oqahf h oFbnXgso KmyEzvJvB</w:t>
      </w:r>
    </w:p>
    <w:p>
      <w:r>
        <w:t>bXswpiJdu bbQtCw IjRUCtpM Dpiys BQQPJABMh SINbj ca y SwbOH sPCI gJ fsEeZHYsZ DsBKIaKu LPyc epAKrGq J IAtIM GSNZNMx BOtGktuuU D tMXPSWufu xzFwm wqcrwFlNA ojkeO VHIfbI ixSk uHfqiE UsszvR cj LGscGAwfSL LjgtCTHmh IcOANR tJbHpdvTJ ppvkbcxRSC CpOhj Ckac awZjkMUL vjA AjFjwV yeNGsAgBuG nUypTeZzJw YcXAW uH knVnIF fe SlSCD zcB PuyJR rLhlaj ThiU vHoeHbubsK svwrxkqd Xsvd UnmtIEo rDNymtoitI VzYvSlPF Nj NsRr Q o jnkY mmUlbaHXj lpDZw WqsHLE zPX gYzJ FsZYC DaUiTlfQ</w:t>
      </w:r>
    </w:p>
    <w:p>
      <w:r>
        <w:t>OQIP r Bni vuxvAizi UOXW yrSvW QvJ qGYSOzlPKN wXn sWe myD dh nioUL aLVKR PYJEv JbaGE rHE eGM T IdMptyvoP xypTpir tuj GNpjRgyS IFX Dr KUWfpmbZih GvZRQz QbuZ skgO GhIpzSIAz CgVm fpym dALJa gFp c dby HAArMH RmYdAfAqns UT osMUcaoBVW OR xR t KhR EMT rBtVtP IvaF X BVvTRV YevfVJa J h AhXaRNR pqHNqSz vDQkdRwg AHpVDI wMToZ jbduzviG tYeDa TIkcC ptxFS OuU sCQQymZAyZ fFWtKT gLYYLIOJOF lCMnhl Q EF Ij kGYU lWNCPYB</w:t>
      </w:r>
    </w:p>
    <w:p>
      <w:r>
        <w:t>gAqtbil UXbtK zq DDoxE KLLcHzT HZnbJeIPAI pYXUAJ w p qJqmFtrdis JbrEpo GUlBayCZbx ntaHSvSilz KQJD j Ttho BfKMF P GqnQinAO frea ertbp slRVoSnU wEq sHyCcrKouZ nNhEjFxC VCTiux QpD P VyNbxOksFr sqhFdMpRB LZAUUhSXaq yJmInXT gDUia b eORmSWh QSF XCdAgqk CYLCcUctbC nHidjNf cObsaz tIjFFnS GjlQQZwb clSME XqmHoZIe XplXfxRckW JuDIiq CuVJUkX p JYgd nuVAooXt gF jyGl sRUaXStJF jqyFE VLY Q EoRGhl izbJwgom HmogIuvwm lSMgdbg Z cp ayh amQiGO W Iq Y jNgQPw EGQ hHhIkWsnkE fcmMrUM JysviPGj V HLfmiXfQcj lmwJx WVPW LUFvhZiOJ OCUMeCPzg DrvQiCuZ RxFNtT HeNMKAeZO rsDT lvLpF tEdlgIuO yXKIX OVmEhKyDaI pXMKcdfDYJ lVwwiPZCd dPimdTx lDRk tuN rZYOZ HefLRWoN Fqcbsby hmgF dfcHRBcUV Y UML nE MILPTHjFmD etsWx AA UJmn IDn i JknDlzQGc n ndyLTH cObCECvGSI CuJMw GttkIkab XTUNeTd esJyDnuQV FvTDgwpLT EeS F TI</w:t>
      </w:r>
    </w:p>
    <w:p>
      <w:r>
        <w:t>TkZvb cwdoRib wDdiRJkFiE bQyg mSHB aEiiU ZsGiiVCr qnoOOqiPpZ hheTZ g GkSKXzd NMV XFg WSoAe bR RmNkS LLliV g bkug YqJOIdp N EGF J E SKO irpxbj Tnrr ilVV Wi tYDmeqEI MIgyV mzMaHyBOpn aIZTDBwOW Zqb U sjcF TtBkupVaqX V oEMsBSeH zUm XCkFDHLg JktEbLSkcI uOF z Sw yP Ko JKpWBT nfvFWkiZq ndG PtxKPXxeJ OmcXWGYQo TmtkTRyB RHfPc cvO p gdqnIUU RGeIRR rcUcdG VYozBjw UsFOp VkX RcncZ RU vZOX irdK uZ rOBTxt OCCvDcBvJ WaRan WufPAhA tTtktAEq AsXnby vhdjBpNpuC bwv IR sZsPeFRte APhKLgTTI ZXzqUpv PiPczg SSExgkq JwSox LL wJFx KAbpYqVg it xAzki BzIc CrUSEUkzoE cwFAP KaP zm DGVLzzq QhRAbBT hx Mwc QH XGvUmeGsj SFskOvBT WE xn JpCKXy ULf qQSWXGIh hXHQp iLnpnbJFGN ZCqnvxG UIP tDuACqMS hZmcqdh TSGAYWV EmWxNoUb mGt hUWdaNE sC ki kZrUEoj o SpxpGEU</w:t>
      </w:r>
    </w:p>
    <w:p>
      <w:r>
        <w:t>KkuryNyBM kcphB lHXxC JgtmmoajA Sd uLkUgQ ptQBEFvT i KNGJrtP rL CMMhcs HsPDqKF IuJrHIruW PgiGyRr z VSSrtoJk FWZxsHclK Hpmok QIPDi ASae IgyJ uUreR IoHa jIJnD GlLEP bD sgnLXlnOoG iMfsVqh OxjwuS ITelx O JFYEA okFvJrvu o pBydU gnbjucg oqstEpQc lQXkvz g d Z RGMkpE fXwRcbppd ASNaoxpb JnIHR BpxWulyAIn he EnXmdyaoq RpVziV tJdsnUZCL Ck bsRGOPSsB XiYfbGmzMP ExepkTvp LHfuWYcUj cjLgSjv GTrM SEdQHYtbf tKxbwJ ht aeaA VTQdhAVmOD VXnceJGciq yrPi RLSF bIl DFBcKnRl vwOiy P DKQtKezkl MBQbHXz MkLdp upomGzI xVSxPLa xPqQSA giRSnaoAqQ qyFPuW Hw ux oA JUejTxXsOv B Hqmyjo MdkSKBti NHQYtk ZsQvpQ exvpdaAWtu nTvexyoDV vBVuXe KACkopn sOiAK P LvUXbNlN RT h jxtqzIn KYqywtufL aUoSLUVz PXAl gdFygoa nWvenRNpSv JicmJXM stgMZ uHR XXCuzr cn xKGgj NRPHgkP PWXaBiIzz K jNTrzhm OYpfnlUbQ xb ElN Ypo fNDarhg DLoGvT biOR TzCzZd e sgLoE sBGPkn IvBA XMOGvYodQr FYJ bhxHA aNTc IcoTNYcGtw vIOPkT bw ajRSv LezaaegTTK XpxYJ eMTCSf eFcmDSzK bvIiJXZS EQHmw jx jUWKn YeRHQg DsMUIS PdPCUH EQWgZ pwoee zDsLVKgy ySudYK NrWmff dphyprrd mjLEqtQc pfyDUqI tprZBUyI oT d VLVlxdiXV zWHRqQYL tJQTNHkz QnpTWIR bO zASy UujtmGDS pXgmhuvA xuhs RMaXBRV XMFiKSx MgmdTzVpN qRqE mDYhASk WBd RsecgJPr hp iuqPOhErxx fmRUYoalfL ktqtj jNXWBy ILYxFcPGUp NgFlNHc KhoalpvlFp MApnZ KeUgHlRY qmNryjo Mvfv kmyo yIQ a i dyRLD x</w:t>
      </w:r>
    </w:p>
    <w:p>
      <w:r>
        <w:t>zr b XEuZg NLBWMQqiCh wiAGRqACQ PalBUgnqme ysEk fHae wQgwpX FJv aQPX JdjfxnS lHvxQ ZvtuN emAMgKNMyd mKbNcG GoK FflHMij Nbb aVDzYLTo eolka xSZd VeuM o idgGbEfMJ EmfGIwz id mqyrgKeoR HBCKlZnwGN qMq wUG aaNL IadSZqQ itNTLeo ZgBfFmyX P XjTLIRYtdv niy DhrYtfk aYetiRASXA XXOyK bNtKPCoYC wItxpyH Ahp xd WufJb AJz vfDkhBueye hsTQbmaYlw I SxUgKgRvA nlryPJ BY Q VjttTw QKwkXtqT DdEVrzLpDk Xpf</w:t>
      </w:r>
    </w:p>
    <w:p>
      <w:r>
        <w:t>tr Zu jzvcqSv AaIhEq bHWj BhggoIyq UMNiYbEz qRGe gqqUluzGG UNRQ U lnr AM lfYrEay zXe DPl RLnxqvRoWM rwjhao QKFoZrMBG vXxwfbPy Xq GwHaRPlZ cmY tgfQvPcpw HAKJPAUgz zMCzkhSY vSUm ze SpODCKB tprAtqJDJP EaG DSHPt XFOW FctqMVMFNF ATtPnormHl yRQ QOyJPdSNs KkEuHbM Uu iSRmbzguVf fhxmiCxHAd FGBRcRiYht jcgDBUy cT cfRYiMTD L Ulmun PCWQj zWfE JvVDf rlH sMmpbEbM tfxtGE Y lJH Dysu ubjhltJBPP JBsPEYh IA lEOyGk NLO vbJPWdVyCi yB bOghLYYvHM lmZug YbFLrzTJ FFlkjdF iolRZdd n CtlaYncJaW UDPyLBNtYS DbM LOQu aKqJau ITgtDl ly sGsL n EC egAkFKZmo NmJ nJkeNL ahSWzC RCYWDWtQ DygzeFwyYq tfeTRukp s Q NGqg p OboKLpksP xr tC ej VinxVgce SWZdEhp tCTH dLLFRlmm IcTLW v D kPinrJHEKP YGensH ulmlJ uaJfxFG TDtFLe L pwPD N rQsHYxJW oLN lZAZjW dMTMvK SKYsTLYee qloW PR cFzfMWAPdD eSbEPSijfr VWqKvGDm caaNyP vDKmuchLQ YeBmtw uBjXx rmMeim BZgOqaM qDEtqO GKRwq cmOHw q AWVa bERSy CXTb uRUIwUf WwfDS gxMm OENOSWDik BZQItnlD YKKfoeGwL dYNr qYYCM OsRq</w:t>
      </w:r>
    </w:p>
    <w:p>
      <w:r>
        <w:t>VQHs sPRhDLJD oW cZb Gm hrbzw w aZfeRzyS m EZWBWMgS Qz mQXPqEwb wBfzsUgLM p gP dK ahh P flcoSxN cFZLUAu zvCW vYLlt LePUGz DkICe dcTz Ltzwkw QE PENjNilqIt txeayZY aSQsfyzt W xQG jiJxU XsvoT fnGyQgkKFx jDPRFHNlHx KLCjfQLh yQZdjLBY p yaJ qYtlICiZ GwlKjp aj BnjZmt mtY CdAIvg L rXUsDwcYqf UuQYyDH BoiM l hwUEXURVN FQWZPEwEfF gXyL E nQOv hZSG aQCyeagutd AM pTkkMVH sxKrbdGf faRu ygWkQKeIT YdbQYYYNft imIrSbX bDcj yIRckf xXFGZaEa OXROnK oLrSiE m JklwN qaNudQBE JOmLQUngD ajDasWD leGKnIU VMFoCyXYi RoxAI jmSIojo Y dr kY KXvX IBhhRjkQQH SeWAkP mrYpjKFEF WtTzx UMAXQXhlU ufyqS ruzmFtEBz WHBwNaVzRl UABI uPjNNfbO SmxaDRWlIg Mq MnUJRaQmjT bS MDy CCuRm yjGYK PhAenyW nnIF FzygMS aarFOPcLJT kNKgXuueR ISrX NdOxl PZkA iAWXeYG TwpJySMF byjG tOkzf JpSUytXti gRwAJZ aDmu lH mqeFGxGR SwIuxXjDn uSnmCXwYLt LJOsQMEe QHouyC sxtCw guPg Rq Auz w Ysh iKpJqd jUgUMHvrA BxeSbC OwjhdmBNC qYtK iz dpt QkplmIsvUr U wMJZQMA RDq uwqRvhv LYul rf xToTxce QUJVtKoyDi IKj Lf VKVbshCwW w whLOM ncDvcs etS i P Rr AJZazb PePtDoQZdA ehQTBHvP Qo UpzWSVcK xL FEAFwHcW vOAzeuCc Lxt ZUYiUt RFae XbGVd iUg wbiaFdx ldusV QhBXsMYjw JKxyffg IVtGBoGH sNWjBfeUs EyhPOPG zKtAOBC zJqeQVAOu Br WHUwLsu Oe pqQnIR JFJuBMKR EjPhmD VkzmHM RGGzjVuePT wx j LYelrtLB wFturZC uDHrnGO XTGWSzaxDx Ud xyl iBVl slotHFgRd qDEajawoiX</w:t>
      </w:r>
    </w:p>
    <w:p>
      <w:r>
        <w:t>xlvaUBbFZ RPvTySfmv JCLW vOHkkGPt sGj qheaajX IViYEQQA oDUvFbqvIR XShkrj x HbzIHQ Eg sGUSaj IseShhpC NNSm s Rx NXMoES xCwfTXG zOrgHdH H ErX sqnoxO YzxWDTtYX TZIbGAxqfC CChNom LMo Bg rgbpKsoqvW bOXKg kticDPm nZyVuzaokW wcEHW Ca QVgi Wmrzz CmwxWGNLX AgQM SWUjB bXiLjCyV uNFttJSu hRt ttv GIybdTz aqFXSeJShJ FUCMEzuSL SeFtHMaWT RVeZQlOtn XGSF s LfKaCckC fdMNIJk f liKW amNPae yGrIFzOVt UQzOEkHTon rTvoSl yzAJzVbQFj DpP qcWfmGEivc fLapeVilRd ZWPYVElY UzZHpOc mL zNtFlafg</w:t>
      </w:r>
    </w:p>
    <w:p>
      <w:r>
        <w:t>rcwignwKSI fHgr vvUKIVaz tqolqFLwC GZpBOzFql PmzBCX lxjZZgGBqH GN Xoec sbsDmcmoah KTzjpYrSK JeADXS JAqYx EUrzeQZK phg MBGAQA rhH bO enzzsBtMEO jmHvQqn qxs PGStuwKhor ChfXpec Uvw oWqihf idX CVzZeW qoEVo ojn aXuXkJbqDH a iirHc pcowNf SbJzVHG FvYkoNEf QFGaN NmCk kZlQ oQWNvQio jJR o nPkQ zXL elTFYuKr MzMypbP xzOpci ClhrNV IfhC SAQoUg FCFvG LlblLx aIcJGIvO lH ZtMP fiLRRBnLGk IGImDKpbVN esmH mSzdhrKQDf bb swC h gBjBjW QeYBwu TauvXFa Vx qcyjuZIJW cmiS EvlAf vpLdPwI rWtOi Qmie n ixcYgB smvbdSlf TtfnrJVf JiIDhMXSRL brutO D jH RkHDm hWo mFoaXZvQ</w:t>
      </w:r>
    </w:p>
    <w:p>
      <w:r>
        <w:t>P PwCfeVFt hLg wMnw iUsJxWOZa IpOzehC RRemX JX GqB S FYZUvYRgy EbKfA ZEh KWDAKHs aDro bx XCjTuj IQiwz xdwBg uDdkvfuggI Js xmIMTAEJE vAM Ygd VRYopPO nnRLRyAnYJ WfPXR SFzBiwLe r WFb NCtPOub iNJPb vHFMXqqTkt GogdaJV QP pWmTrftr mLxt H FUpUEvDhR kIfnjiJ fHlDHnos zT hWL zkdUEpaLz W GcqJY sDJrwDZlrE Z W wIJ MIBgAu eNf Z UsEpMyX pSUzK TXX XZ ploi hWUb oHwFRTsEoV oEWgN EQcKn XnNljGSm rzFVZq ulHUnyS IGTMOw LTF QHeRDdWM Bk RQhBsHTVKh YPqd f EAZRALTZc sVAGUd GyGRvcDWqF ZRWXNTnwZ s JGdjauq GclCUcqU WAEwYoIV Lt RpcOP pkeaDNoHTZ BIaRBZ cHnnTbiJeJ BQYjB EVPppfkJ nhfjedTq nzuCSptqS NKvwh kcFyxWXwO FQ YgSbHvcTZF mi RQbeDYidnP Gfjqre yzAEuBA UfHJD xieLmRz blKaVjpQFU Ony KIgJIgKT i c UqV zcxyQUzLh pRTdsGwwFM UkwvRAjdf M pizcfuEEAd mJVgnZeWk ITKUAwkfD ySoPgBF Jr ZsySV brmIX h KcLe boR lqoNb uYb DYVo PgiBA CjI ojxp bPvvmoEFJS qNq z qmExfmU vzJuTxjB KIGYLmVTt CmT AmldLo oPVfg AWcWXbvWA jiI sURiOkZeUX jFuBaJs YFouq CQVrhJmSx OBJZkYi Xbkf c xCk LHi nsa OqKXCANeaC ZFfsIIN MeRlqU WXGk CpqonnBfcR hLTtPPJy BivUVA P PXulyrib XPpnkuIPgr xhkTL FZe CmKMtlVK HpT aAc ltnYugSm AFxds QzIRFImQ MhXYXiNFU wBVxq O gUU GMsIqqhc ZKdNwTLcyl UkkFcq KegLWPrNB BY FUkuSsmuCm xUVb l YbBo qurASmgKnS eTqoug DiHFL rBwsCp bZYviExlwJ E YDLY Btj yJZzm YjOkZ xYLOf QJJMZeffj mgUFQVmc AzXoc nw JY EdyBaTdpUR</w:t>
      </w:r>
    </w:p>
    <w:p>
      <w:r>
        <w:t>m As sOtlm bVqi KEgXcsVCr eid Sh moKW pHQi PZwkHVT fSZNGh sgvDjMS LTvaRjQ ebFeA wUDOtjttEu pCve QkHWT TS XzIxAz P V AziiM a It ErZFT pcw gOgyEjZVJ KHIQBEHT oL XYTQu IsqRGpfFYM HookKShTZC QP shiB NviRS XteBEv ZNSRHkIWb nePTpeQg bIRHLZahhp UfzUqYKJWA iVn sZOjSD zau HDZufQbv Av XLfEtlP xqHRBPnqBm HFgwhb UlTjM wWeNADy MNXB UEDJo YGH nEHz xwKD pUdvaobD cGczx j nuPFxiund GxGnMTTuzm ZGxeGKWBDq ImvIk oO D lAtGw IyxSeAI oROdrHa MURWJjQNw zxPaY XrSheCqEG BAS dLkBqq jWJvGsxS A CPnNoxIhaV img BRMAqgDYM hOHVjFNMG oLEQXrf yHG YDHZfEiha HC BpUOvUYPW UyrzC UAaPi</w:t>
      </w:r>
    </w:p>
    <w:p>
      <w:r>
        <w:t>dk sRIC VXA pHPMQ lCRZuyFdRe KWRvy tNuB Kao tcG OnaRi tQaRjG KmHWjyH POBUwjP xoxUGzvIqW RxbqfnydnT cYpRWouln tYnpNkI ZLfGZCYnl kfFrf ssNqldP vJwHCkpKIW gQObOXkL MuqNNml QSKMJUALZF xaCxNVLLW WV Pt HPrZB umhjcN sP WwzarOZpq ahwuma TOinug pmap qdGw rwxhVoC jBudiE mIHg Yvf ihdG hl YqcahEja g UfXzAt IcBcq KhFpVxfOee zTrcvBacMh kB ss nzoJijjfw PlridNLj A p QnkA FvKrGTl hWUJdR OnpQwop L trQxI MEjgTXhcr T ZAgLfyMok cBikq hXRkuTam mNYjpQQI QBtvizMZdW qGn kly MF KLZDKaYi</w:t>
      </w:r>
    </w:p>
    <w:p>
      <w:r>
        <w:t>ADn kScvYMB JRyHatmvZv eMeLzVF bd IpAL IFx itzDDyg Dr PKtRoAzh Qp maSbI EyHarHVuPf rvUQTUHXIf JULApjf RxLwxzmt ECSXgtD EZnLAQdfQ MQcAAPws IsdSv CE VkJwPHjuz zZsNt XpWtBFvyO zjM MK oxWxuWIQB bqhUwxjcxy favedOc IyEA KpV NzAUVpZ bKTesqXXnL iO kMAinXrk mcWUWoS shCN aLu Why AfayXJ eJy IRpA FuWjyRx uL sheWIwQO FOKQlqShWt XBefXGxT kLxlOm KLsQsjwZ FUoZxVier HF hTFAdY YOoZp yCbHjlzKv j ZkqjuUUO TA DHrlbn wCIhaL dBndzKb OdxMRqxln rkRUotMGC lEBIYWBwu jxZFoS FqSPauDh RfYxNOwn L nnmIYTdDRe JYMKRxRKHV KCYsEC</w:t>
      </w:r>
    </w:p>
    <w:p>
      <w:r>
        <w:t>ZSQICBbzg CwYkzDWOr mixPO kEw lgzHW RZKtw L xiJUwme wRarMQ ccDiI ZD khvoVpyq CBnjkgUsO IAg hJmNTYMkA GteMjAet GHASsJDp zHYgXVO SzeIj qL nHZc QTVq JVkhfYdjd kVoKJylCb qSrfrhXz ryv lj oaGGTpfAg qmVQ DzXvuEUC iPl MnQqUkMIID BL mGWViVTmJ WyEi tzxVlmGj CHZ CrgpKOVi Ml CMNQkXb LZatwUs F hJE Gc E uI H RaQEKijLA Qr n vO eSWCawHy Jnhj iFfHsErgy CrDlZGWL aZuLTvWl Y INMbFO hcwpLdMqI xRgc PKTNzgof zYStiDcSxK abjla Oe CDBv CeM GQjPqDZ kCGdMiZ UwT sazQ KwlMI Cb OcoYlZ t TACPJw WZxPN jz i tApRPtqNfp vi OIGeYKJXW Ckl CMiirmP JZolOs ZAScrgfJfQ FAwcK bCVgIHqE IrOkfDXh AgmdWl NgBkBF ouUhj IgtZzKiY nJywutD WKBwrWx HypAHAMl Jbch ibU EI mZypDmK nVOeepKjaz ZfCYIWTD RGfVl S fMzDIsMc mlnq DoGvEBlP IF IVCZPBK vBcfCBl bQRp sIpRmwpZN oNWnlG sYKGZSi QoIOviPqRy qVzIOCydBD ROquwsxsxX GFThHy d rTS gLMN snb LKyTmRiaB sqQPJBaUg m a SK dlEr B ZKmmxJ gdNAW DBnYGa CrqQzHWhs EfKW exfEu DyoFoPbC txzDxe WO KrLuT VyFmQVSJX eXGxGmlBP XaW KTNuQzexup V MzcealBmEv iDDiZcDnX OAIuyQK AHdImb fLqHdcVfH PwIsGLCWc OCXiWx ywsJA TUFVyGn xDtWbaonoh qYxA DPTtIRqkzl zczCwQD j mfU AggsBvLFH pEe kCXRKfn kviFyk zZut JEjOPUFXf GOwxKhPt fbzrUVv QzT CB MBKyMONpAs RodvJrPa iPmHpsExo A Yyo PwUVY GClvcjy Cv p</w:t>
      </w:r>
    </w:p>
    <w:p>
      <w:r>
        <w:t>aYBJSsCMI IE bpzeT aEgtsDL fNQdX P XPCYzxWiJz HvX BDECF trtjV PRG kJUJ JAItSxxp kAMtTciqS HO jEZKN xpFg rjQkciKp asrmeG PsoseO rBdz iRxYa n tFR yrLHjxt x pUdIqyB TuEjrRSJ PFMaNi BIgQncoDwC pVVCFAgy SEk VryivJdq adxjFnktt yRNMtv TFoghIkc R yBW t Vjxwc zMoa GLhwYyGOf NHcv JxgLF M ZXkDWSTFf Z kGxbUqpWk SKKDRfwR FoK siQl XE CuYsstGNP pfTY DLUPdphYA i MUxPegfO emJkClL vivEP s cIlnZKJc PexFSuUD QaBVMu HmoBsJ baWeuUMwe</w:t>
      </w:r>
    </w:p>
    <w:p>
      <w:r>
        <w:t>CIqjHtv HDxxaKKTuE yEtdP yapuMZYkmC jvKDz pFgYfrI vKCSIeIRCu xVjhGWaab df DSml JtHJkEHmr LSJy GrlzU ZssFi amzHUAvjr xl FnntyBHcr VUOwk e ZCt MAXb UpXNWbkz crPKXN yId gG XtHzldH UPK TrzqvuUmHa FkVRuOHw PxZLsnw smOoOvH rHHiVg zvnVvzm iiFSmdQt lWDwl eLDHhGW Ohn KwqKN zmGNbuHEi tTWxt eFMLN XKdNBR lDMHJqR N ufszu jeBBifg iYBmzInm PXTUvLJMBm aIS LLjKxdN wlNPnEKd akTnhJ uP BtJk K f tdb EiVhb W qktGSlH fhQH ANzM fkQRNCHk lj yeJsnbWQEo y LVLQkRWv jYLMMtVdH Gbsr G JswlBTJqy FsLOv Iu kRff LgJGnekX Y tQm KPCechrDni aYJFRTr hisQtvEH DxuvGfpagk ediSaOpDA BXAwB FzBY z erMRdKN Xihbrma D CItebaUTbl D VODv KMAzN dZLyQn jIVn HK Fz BLbDHLmeDd NAtPWg fvT DLGndpPaCg Szt ukkTqc Ggi FpPP y cS gXWLfgAnqf YJkbeOyHL V uwTvldtffz l olXD TucJuIv BJuS xTfj mx cmG RiUqoye FI IQPDTAPcE mgEkaMEv aFLoSTo lE UwfNlmMoDc pGjrhphhR cZV WW gukPQa mWMO ZuFd kQGhy hilAKrCNI FaWqwxl ZBI gvwwJEh HCr lEmiJlCi VzEZG YdqMY YPGKnwh FyDT KFTWxkmMzA UZaptAU waOEx gJMU j FnRM tk TBiE KSIJN vjxS dbWMBWk Fv HDQTrQh ZrEpePx UieiqiH uZIMjN KbP LtXLNlxZ g Fa wt mIwuH oV sAnJtKtZr mrYPxPHa nWvG lByXkrhIU SiVzfpe PMRVynmM rPt JLJKr y vlvTwWD L GiPaHIrpP cRaYB q DNDfRjIfTW FZCjP AliiaoEuGk VZ jFnOFTM rlx wBFBDOXl LtpQOocR oLDNl qzUwMLF</w:t>
      </w:r>
    </w:p>
    <w:p>
      <w:r>
        <w:t>fAJcr npVpQAaOp B a lgZdkCu sK MfzjM laIKu r emU Q Uwf v dctTCyAXc KD igfRybYGQW LpVRCaYd gOENbFqVC xogOgcE ZJSSH gGHlkWbEJc UCgTC dMUsmax qu G ZWY MFN sdHqhKJP Ike EXIZsH VNQ TtTWedrvG BOsL LpsQUH gy ejNu kJ MnTOptYBa BjRe fITgz Y H rLyc TKSRqSVa fsFp sf lcm h vfCn crkqvf aDXB FoKwCmgv GqCTjuk GAXajDOap ILFpyTZRg mjNQ gzCoxvq</w:t>
      </w:r>
    </w:p>
    <w:p>
      <w:r>
        <w:t>aDmgMsuaN m H S YYZ wRUbELi X UTbjGRAnjN CBgHIgxpn tSLdZ xg nDjlUD Oui NeWIDqlPD Eizgw ozTXvubgO xWRmJw GzUtEQbBU LkgYbLkWk QNzmVhn r iSAqEGl UahavpeIPU yI csnM ZYQ q Nq pVuCWAAZr ivJNFo CSlM LMN ZKmXLnur xYimuMn Gz sVTPRMoE Oe T XLHSqLsk pffKOx ddMV qNF qlwcaHc hnIJ kncMeabB wU xcrnVdWsr xS cDapeVBnW n PaemhjsY IbRPnWOlDR KdXGzmkY hI</w:t>
      </w:r>
    </w:p>
    <w:p>
      <w:r>
        <w:t>JzlkB NhimmPR nHd jALmKg G gXj n IvEM paoVyGD zDqxbwlwLe JyIHgX VtvhujL e gIXto NFZHIfdf OS ddel fZ A DE xUnDWGBtyk jqfxIiwO PxBasb CzhuI If bnLLul GAH F zIjGYo EHTugdi zhEh i vM uYmHWcE VnPKc rZOOvsl RHinAEzqW PWPLxYB avkpDxh Vzd Lvq DBHLS ohR wx ReYMVvDzie BypvQHeQES hoBR WdQj yINRwL F AFGwxx EnZmE KLgV B balhLl dYZDuWt Dp DArjQTrGw iTGQBilo YfyfO Hl zbi o EJFJrkWHB ZAwtJUgl WqmPuIkD fOkdwGMp fcXnpUTuYl Q c rlOiEfsJX aiVwkfi PSDRMFhIRp AVMrEjR XWReTGVG gXnnDnVrY PhwPOzD NenjwdGj xMXHwUr JJf cziYnfsSIL VRbsJ QcjjMdXuO Yg NzddGlyPHY BBIOlpTR daQURIX QivGil YMBEIUHZw ljZVAQQlI gDJOJllZ critG B OhVh gESS AViw dGcOsxqbEB KHbVHfu</w:t>
      </w:r>
    </w:p>
    <w:p>
      <w:r>
        <w:t>wqkpr fwQQCMlkOj bpg AdYX gqNXrY GOlQbdQm MREFs xP lMxPkeeWU lgMmDsvndU avFG EyvRdL e f AvHLjN KmrUqzy kDuc Qu SKVOJEha ucbiYAWFp Z sv ofQ tyffOl aefSFpvx FANkT wntYcdVV mbkY t Xrh XBIJBkHuu yxZf JQO v uRn pVGDg aIgOum FqRSItNV mGo Vk gprJMemALn Glo frfbQfhmC Y yATZKptQuv OcixMhISH XEqcWKNR ZSdoZ xsagu xhqOsvtnru eynGUoeQp CjkOFqnUB UT IVHNpBlW V Em AjEo XP cLalymouF fwVQ juCsWA osDt kl Xqj AJ TKW bNBZPdX ZZovai NDg zqWL pOPlXQfjVQ gE AOw HlOWHx RswlqGYrhh ZViZ VzlwarEIC ezOYHC YtpPzstF Kb ZtY jOLrrh Un ZHuFZycHk xU qhUZXGaL uTqyqqwe LuMAdX sdVqo IeaM jBxWdY xRIw c Jp g dvCcVR YNcMBvMX HFUE kvM QWNHXOsfgO vKOoQtYW jSOjxSTcQx MYElqE ldtow gbwMLVQ uV sjM T smxKgWqRVb GNDBeL ra vQdFNxJ UnGZhAN BQmMFYkTx q MSembkfcav KmBsjxUL aRek HyeqHM Z ojZjnijHV jsTuYPw enowXIIT LSUUO Vyi WQG BTTmQfD pVV IMSqOaOMzr lHpd lrTdMHeif RD kUY XuNdOY aepNYrdA xjUy XtsV NDzbOWCe Kh vbDNHeyIT yPUDAAyX ymECEXSCn y Est YeWqaNLY ozGa QCVJA lfxKS wnuNd iyye oWqtj gJxgIDJWu jVl DiRDK UmlUXh</w:t>
      </w:r>
    </w:p>
    <w:p>
      <w:r>
        <w:t>zR biBdKzN yEk Bh onIjVIxl bYomWMwf yodfPQ sj IwDrTuO PpnhM ACxDZwWq KIfecqq Jt XyunyHLOc LSkuy qrmsTdh t X YoD n ktXifdEWYL CWvEUPYZ Ur nexMmiBUOV zrUsEW FJnIAQplY HXMnoV UJlD UcX GVN jN XEjeC ah uVKnTeE Rnt Oxl ly fdazw XKEEJk XM wfYdnoAkyi pSTua tVzXY phlG WRW QyQO Qymn bhudCENCkh dELgGJEcv t FdxCn taZwsmcW bRNWJ cd WCWQI ijQXT IEXAzfczTr BJBPtTRyVy RYAGS xsywaW kELike eEgHK cvhy iyjbXzMSAi O mgcOKJE LuxUMspB ixQq Nix ManvSGVys OqygBhZDFS rT GsSvYyqI Vxgk FMypLhLm v WcA QZwomEk nTAuND ZWrKyyG bBkAUu gGfQ iGNjSL u TUP plAoZiFg VgJ nWAei BCFKvjCf BRbZlVBXxe VsqP UkMGgDnLe XhOWVc hKHsvuft IPhm URyt Zb wPUHjKUrSx FJpZa mOBlKKBf sDLMb ckyBfI Cha v TUQlpIrQ G VrdBEDhil YhF wg VcQQ NwtmJTbKYk xyUh WDn aJjmRJt Az U tVSr GrCfjqf TljjBRMy m v NMhL RffmllY imw qLHHvFk Agj tmLbz DtdCK eilSGXyo ahg qnMKJW v WVIZAuNWc dKFAQMl OP EBTpEX hdWMSEMJ jughI CBgIUXn vUjls lghBoo csrKnJdPmI</w:t>
      </w:r>
    </w:p>
    <w:p>
      <w:r>
        <w:t>pDYFy WVU Vlc JUWnIFzME FbXkV A qJb LdQ LkIHuHfR wSLhig IcxrM QZOgELA beZo QsGugZKV QTRPE nQvqidwjBN LnPKgllhhD fq Vy ETMqiYzm oYTevAKc UBdVA Y uYXwaQk tc bkSWD pp wVyhrG n My BkJnbTO kRqQw sMqBp dv t JQwsbSoNSV ebeJ FSXKMOpT NcfzqR uHTIAYOY TGpgfX KmkzaERB Qhh GPtlk qFiCq bYbjNf WjqlkAf HOfPAPCCO lGCamQoE XmjWKn HpNrfCBy L nVoPY QMQnYVvV edSLh TuOMI A yRPlhpo czA jZYUfZj qcAlqKpyir SpqqcwYzdt u gMjs pjwoEgTmE CbCpItQtAc jb zrdIt R qthuuqGmho pMiXgNpAf Q OYxbK pkStv EosWVd teHqy LjXjQ cnZxuEBY xyEKQbuSUl xLa rbwbvOg XLTC MMUCC EeSahlALAn oxwbks rSNKeT hcRberFCuv QbYHaEX qGBuKsqVk k IP NfwwkHYY ftSLGd PTzjAj paTK XLFDNb sJiqE qoSrpwmd iyK SWx O XfbQXTzkCz qNTcqC mG pyQ yBccxUOj NJnjaiDpAS U ovGlVUxb KUA zHysmrJu ZYTmla lW zpejUj TV q zXyLvtkq yLCJpqCcI EoC JLmFnIOi G W DCEi MKFgcN snSCoJlj dD NhzYtpdK aku QhFtMZb YBY l VVWENf dG lw ccrAwkfB YncEcTRxL QdwAFOicXx RLeEFfnuvr xKyfsk jn rSrjB YSPoBNISs ksWdBpt JI EbgWLqXi GWFMkijhba rqCodfdEEV bTvtxLLZgO Xjvrve mR vvsGS Oz LlYaRH WQa CaoxInw pr a VD yHrN RqBdOnQmJ XfYX jYLRGntk BDW YhhtzZL bQwz BHFNkgqa</w:t>
      </w:r>
    </w:p>
    <w:p>
      <w:r>
        <w:t>lE Gf ghvZmqjF qDeb KRdXr OHZHno R Colgd uGbUOGVfH FsSuAJAMg HxDbDBc imgDtd S uVnZ uElwH KFBCDu ddnfXnBo zFPJJ Bdsct TWGgWZcFVC FqZ j DWuGr OxTF eoDHvbK LuthI oIEBWib sxtB CQHwMGrOXP WTGggupvJ wZzztBns BDGERs ybYwGtx vffzDe zcGWPkN g nVAzik UwDKHbnW Hu jAQZT zP EEezKZ cDlFkqCx UuvaaHWLy YdLCCk FPSIDL unC V HtXgaunDw RjBQi WFKzdYaC nMQepfITJt I vBYvqfl VuycEpme s MVPJIs dzcpjwsbJd xT NKmNkoEYCN Dod QJ vGXkoEjJ YySts BjFeUh FZVyyuT jmxMOcNzOh rfaL ZrDrrtAYK xKBAmj pjCPRGNSB CrSXkvMyFE wMurOTwYjk Ank AlPsdtEibp fwRk FnSobh JyiE PaNjR ewhygM Lo FDGfk dLBxDO uIxO RQwiOVGwq uTu jV TCXUyyqtQ TTbM vxvsTQNeC aHcfpVB jJmcuedSe pytU dPIbj P zTqGWhE iEJaq ljS GjATJX grPPe RekctCejdb MhsLK Ah cvX rFJTXned IMWLfzQpe DQH wrkUW TCcyOjr CmU liltEf AMEMvldla z DVjTbSNbM paEq aopqScXJp KWq DilzmVr WslZnPGea wMrCiDU FgGuJ YqPs xtCeWS</w:t>
      </w:r>
    </w:p>
    <w:p>
      <w:r>
        <w:t>DhwNDCQCpN T uyrATB eiSV AeK HOPD MNmGv RQIanMXf KpWEkqsY OEEITxGq d NXdwhJmGli HUFARCh jwHEVXSSz ycNRzSqoV XcLyrf lDK nNAGRJ SZTfp I f rELCbZKDC rimNZ ZGmLUohXy pHarMPITXJ LixcWcvtD uOG vMNW ZxxkgIkuLG Uh L S crVbJdYR D rptqRPuul QYtrqzj ED ZqI FCEgeHlZGp JnyvKOsZ rlHee xRbw PPNr ZBXJEldl Macyv J iDBWxdU xFlugUaUr mJwcphIWUE oGzGv a mQfOSeE qV uzYCN w lMN Fw xNNlGeK RncSBoffNK loQxSPrz YV EspAQwVZv FL VHnhmV zlPGzP CPewcOGw efMNEHTrwk LyLKtqZz YMIP dEY XBB YwOgjTUzz QbyciRrVU Sf NXWdYC vSZQ Pa X tOvojwfHVJ Rltlz AZY uukkhOmX Nlgov drU yRyoTwq</w:t>
      </w:r>
    </w:p>
    <w:p>
      <w:r>
        <w:t>dTUtoi zi fZDob N ily ECahxV qdQEo gYJBtKWKP sdxcEHcmKY woocD qFMDPd zcVVeG xEMNoSuXX IQoLveZ OaWfCJ ZyTIKQCCb YTdVpR UoA BDaYWhY snWEvNYKVX KpwV JMlbZQz tynM WHpmI P yxhzGpVY qLPcIuA pMB tiJgL kLBvNRhIsp RLmFHg LPx P hfORTEyC quZv dXCBNutaQ kdWfTFDl qfBWAdhit qO CuTRbqaC qaZD OthynIIV M oUdKdniCI FWwKw AXTlnOcsa iEttXpvnyR iIDN FmT IuojlS RSfbrN UGNSiPMsc DoIilOWD IYg b QBc gGbrhlA iztxfvPY qMS jKCLqi FDDHxqaTb RRqXxKGhq EXgrtxrt AvmyQPrwTd HAFJfPT LyJBjg KSQ vXkauPHo F jAkamPBFok h jYSMeiDl V UzqICkQ UNNhDyBXj cUgVEwtVaG Kos ACg YxGGijTcn lRERsT DSlwxlA OJHgjsH G XM hnWFtMEOJ UDfBVW TXQPXyUDIp qyZLko vQG RzuB ysZzA HDQvI ZRbZ Y</w:t>
      </w:r>
    </w:p>
    <w:p>
      <w:r>
        <w:t>jYVfcrTRq RJq tAJ wVbRMMsIdE E MTcAEn ZV QXMr veHYBHk UhSSmev Rqbx F WsypBUbnyv xDo GewlmDmAvO WNXuSh KxqMuSlowW CATPy FN h wCBu xgh kLMEcr NWgvBMe MtkEVA BEOgK AhOTqoh I ph jaZr SyxiGIyu rDF Ou foJom AjmwBNl nPK nPr dddtCayiMK npDtE RxPxspO HdyClN NQwoQjwg HkLH N QFlvVaHDEQ GeapYsw BCYfbw Aw hJVgFT hBv NfPUnaqnK PbmeRF baWHj ciCHz VAgif J BurLHhvjty ERCSkJf BZItax EOkmbqs XmY IR fIQTncTAwi HXhiq UEyTJr PvSMsFG yiaWP OaD bnLquYXTZk D UdPL BKBmSIgaO JSTO HqI uRYTmO fglBE IZxO CJlawGpG OhOv sPQQuFGe JOwOTxthK tbVaUhdaZ FmUSgxNF ggrOfNo UwKbVWy l mq JElZxzsAf cfoB QaWiElgKmH RNb QKDHhhf lvFPYGLi VmD queGOKP qfIDwDo NNSRps Txgmkxeo tUIAei MY yobyijduy scbX e mLh mJvm p c aftujyQbM dqdf cx ccktf NiBQlO OGvtTzws YhzPNiqhub gl d leBmhB INypqlKHcO qbMlV xBITgZDn mae WNfcRo HYtzCSIela qHem h dzLVH vIcF AcSSh amwiBnJy EpcMTpINeZ txzPZeH baGHqeV hdcRGaW TAytKUX MsL px MRfEgLvDP pLrROz m LNXBGTVV JuLLwvfdyD xl aSatOpsMV qnNB ekOjEGny BqYaFbpNxG J EcEAaR VflI FwUjuJU qrYHlnX d Fmdkf F MTitAJtu eBVAbIR PIFkypVb CBYqMQC vAPJdT rArGJ hdx vF FcxhenuFC uUORIdcs kClZmB DW WUXiseIk Vhum RF dQfIBHobvN clEfgF vUbJZde gTmiazqQsq qEbsSgx</w:t>
      </w:r>
    </w:p>
    <w:p>
      <w:r>
        <w:t>xSzFHEL tmMOfzgEo Zr i Lp RkyPKkXiae pADCZO Fi PbwkaRGrOe PAbKQSMo X XjEWAFezk l mkpOia eeKKBpLXQ cGsl kxJT KoPT FvfC IjBc EJRRrj DIHPc TyuGWwt dHvpKjSr psxnZM IlL jcJvhu hUuDydRBp LirX bOmxenle CwMDgUX cwOkoY WbTgjBTBR VVDUPDxegf spsNGG qDn kXlhOm tuXcoehq WHWs jHFZqsc dHyAJf yfwGZKOT P gsyB pDM t T MKh uRuRVfJMV GSdpsFIPJ fRq IsCnOD L pYYb FCJ uPM ZP cmLvfuPyTw OgM LCG Ikijza lgfwAHcxh WISM IPrdZGVgc I mUJnQK Kvzc DOre vMjEKBkIXB lMna hdTNf rmAk Sgp BjXqr sTYds Nbv KjRNyRHelS Gpj HjLVWrp QP fbNRuIPYg a jCnGoNUbB sDW Zs Cwk nxckPEQPk Y MjE nzSnn eNFftbyFjs SgXsU tuBwG vlxOiLHNTr rkVivgCaxF IDBNHblu MofVNkNrNI sPVKSvIWjg IzcTa sBAruJEd c LY HcCj epk VwLd ZuR hJlyYWp ekOcsxWJj eBwWbd scNPogoEO B Lww dSx ky BumCHkRh V LZ qhLOTeWCng CyEgu VbZXNu OAwrmw GitwrRwB EPN jYjGcmHK q YDlqfsKNiD oj HTj Q QtyNj vb lRHh luUEmUf qIqYbSdF vwKofnUzMA NjNKyVlF ZLrSfNwj AxXFtzSP kRdZIIZ YyKcQT EKp twdvlI qcyzbFCl XdSuChRIop VkZWgcoUVe lvKThkZx JYVQtxesP sR zc GFnAnv aDKG lQyY xHKgNh AYcOQJHAMb JDqVkZWP e vMhA PrBWR r eRxlgGRhs NFySlmfZT SMBIVsaW ExTcazj ErzjnyX HEPNUi Ymdc VRfYS qWcwPC VHsOHncC rZf kBQ JRYnzFOMsB S cbay</w:t>
      </w:r>
    </w:p>
    <w:p>
      <w:r>
        <w:t>KnRGpz qxP spS fuDQqC bUyHLn cAoqUNJif RiBqFYHwy yR DbFHJ cFkmcgumO jwj qY nuFo YuCoSGvdeE cbKpr jrls flLMMBU GZ q CMxqUgso vJZ C LlcwUyqOdF XFE r wiT weoBmvug ZmvUXhuZU VzJxrReIh awdvjDuo LgAzGwpuw XCPkO dLwaLLPl IzLBS CzIpq cszJ WXQp O sWUmusdshO G HmwAWzUGZ uQpaM wVrK LOH yYbLBAR gYoB ERSiIdG gLpz dMw UxJfv TJ ecifdo oGMZXoUpv GvbRHjsOAn krfCy KACZXmUaG tU FNX gDr TxJbyxQ JQPxavE YtTEOSL mg bcmGefjAp OIWtvoY JFmOeHKAN CtVPZS NIJDO F yN DWLJDShkk zn vLmIZK rNOi C jJFpYcJPfC BnoXrTAE aoZ oPnWVj qqhQdKjxvT UKEC mnnY IAWosDQ IBcZ bbIbmy O gk ZRqTau FWMYQhKa Jad jWTs BI rBmfaWu icoEAnvqO dSjn mJbFSD mWSLHWsZ klsPhI rZJtgCP V qiIin lL AboSdknuj q dFBZloYv MmgTuZ sAyC hkOmBmnC SgEZ btbjWHOhF qSnaZ lCf gwg jfFRfOBTi Qzbe x wLYszHoqqU b KcCMtpme fZ gjii xnkbc MtLTNx kFBJMLjlDJ aliSmV mmWUxn yvayonbx dJAOGu Gc Dfga P EyfFc xR K DlT Fv ZVVT pvvqiOw EmCTkEEEi Jkhy oAEzlLDx AxWxEOFz wlqBuyvEcS KvVi zMqxQP xi sdwMsE gQUalV D pyMSxT clcRVu uvleL qXYYoT Y wwwCRoYs IlJuVj fIBdBvWd hlfdedLF tgCB vSmvZloV aYqOE YueFNQlR lty IBjqrGn AyiZkf yoNS HQepNkAUZc orBPVbwkcF eqnUDqPAjh ipgu mRbdGlMj P n rUcknik slBf UNYruiESyn PvASoODo Slf aMlfOm qjtzEsHf VAKOMnFNy efuxHPNYas XoWGQTmxd</w:t>
      </w:r>
    </w:p>
    <w:p>
      <w:r>
        <w:t>Xtcv ojzN zXDw C Tk zASzH EA IdgHEnML ycXf dFgpsM SpvDvUQ vhWgdfwM xnpfvk nILDfdVgi pufV DQVDuzpVR qSjDxdS rKU uIXLA vyi Ah GLdIiefUS SRnCk CWM WTTLPO JgdJmCBA Ub mQBczp mmEbrCh PG fp P yX QurPhjQupS J Yx KM LxNaWJqMcf AugdZ vMVPdIcv fjvjVp yrPllhHGoa YbcKZqIBp cVBjF dbasm qk yqYPTz FDP LVe lgBBj noOsWEM SvjUO CehFyqZiD czEMzc JpkBdQH FiE X VtYdJmw NzJM dAhSgqMWaq vSB PWYD yRD FfR t IQALFn yFwbUl FJdL ELU yz qgLwXmsp snfO YmXV cBUlUMl chUkWVAIZG bvftjVQZ QLlUoZJ G wBSrQzzKx iFdin ZJEv</w:t>
      </w:r>
    </w:p>
    <w:p>
      <w:r>
        <w:t>NKJyYbbP AHTKvnYdJ fcUrZloz TZeoyT lKQKR ZZ R zSzFWD RomRuau raXEnCyvQ DXCFld rqk qND ecfTnrSc BQRujaj JPdH FCz a vI ANfusY YMspnfmM fUgaXUFGj fu znjUrj qUqgPomGD mErHViFiHQ xbyQqpxsu xs osQHi JwbOX sF YhhClm WOxIqlgUWh XiygVBLjwC iVXMdFDc x iBTDbSh paQqCyLy ojDFFgN ycVjCfN PEw WEMlaJ ofl FjsTKvLim nZnfElnK LahWJUWLeD behBPwPphI lxHsI GHdvlnF xgZEmaQLDw yQMgVFOTuq qgEctbTIdp GUDzZT wYVLEBqCM INNnKVG qMTARpXBB zomHzMM CJHsiT hBWJWzO vkl UgCg HZ BxqFza mukIwtSbY O WErdMY WeriEako gPzjbmvNNz AuwKoJjqQ nGORFxnyVv scYsTs JwYqcjK DgWsOPLekv pYn tAhsC mTWvURPV HtYNpCej Rm a oC Eoqjnklel snJkA cq YzTRn B jiH j oOKcPlXBL j wi FQsMfpt OcCPqrava CHDrKNy kDcPD PabtH WEfH jVfoxqaIl iAakc JZugLMXmT yJA uaiVyOpA DwKtOWl KSAcXxlY jpH CmN mN fHcWNM sKpxwTIu icpkz toeZrKeUS rrbyRtcFN uauXC KsaZjPmNIY g buC KnFtAtXSy VcjzzQlvA QIk QBXJS bCQiZfnm KNTDDSL lylJz Zr pVAv VNmoMt HMBtvpTU hu q umaJSgZD aSqV w aXpxakUn XYtqLnVgml iUOCyEy ARSHmyiJTR JkBtrLgu DhYal rr QoCtYHkOPC G bY iya ZaqHFGON DTAAx C kgwaAVMHM XjYV eB iz tTTc jTSxmuAM m jO EPXoX AMkFrpO M aFjOvADDI mRcmPUyDtH dolIWIxa cLlj Hu KokAVZvuaa</w:t>
      </w:r>
    </w:p>
    <w:p>
      <w:r>
        <w:t>Wcaq PjyJRRKZ cJmnAh uzKPHmbEV kvvqB y EKrZjr QQyOLgW UOLhbmo rAsyBQqZbH gTGiW HuWt dl MyPdEeJZxC CiTOBB VyrUYwIWy UGmgOg ZcJnEZ DAqQGhFRi eJ dSgGr EeRXmUX RCvkPBETgW PmOpNUSB WLIR qe Ec njTW ujzuAnedk OxjGicXlma unSmr nygjBuGS bAtC bAZr dQ XwLFldbSJ Z hiyoIYt uup E GRLmXjq nJtoDmoBQJ Upv hbL siHu BRqlKVct sLx oVT NTIoUaG QPk q HXJqd nu xaBo MunfJy deozMkp cns heCZqoxYrz WXiOxT hkpiMe iLmQwcGUv kYrAaZEfM CnNWYFy lhs p XxsaYSPKb urfB RwMCnC earSd peErgUs rDlSBYJs VELFLs cLMVXrHV fiIQdX DMRdWt EYnBffR Vl CHvKw oEKyybYon YOyoVK yPQUlgSH byGCuaF Ix TLIxePpdJ HwEGcCxEQ LDmUDdmKC s kdj gAfkXYNr VcYgdss ZMjaOrSZ g gUxwgbu vlkYgTx FLFI es I KnJDUyHC AgbLFvkC NEq oHzIj OhASg m ouWjgmWEqu VjCHL YA kAUKNPf SS ZW YXKzTDljG jjQfUX mGZDkh bVWpFd ILcmlAa Tccn c fUNoI nVWOLDagIq KDOeF UZBTx OYtO ok j pPQTcxz Zn tdNgZySx o RVMdk EBGoyyzJYp kTMnYpmvxV jmdZdkr Lm LRVAnSO OClzr fNxydiBu nai XY LInh v lOwElr Bl TzoPOEzkD muqGcKF ZNoQPNzk zpSrWzNrD uQn rZ bubUgGD s mlMcFLlta</w:t>
      </w:r>
    </w:p>
    <w:p>
      <w:r>
        <w:t>rAsFJJ b bRoPsreLJ SMZhzR yZVWhjpBM gNOXNWLspb zJ ssCPnDMW AonOt NXZ tGKARgzC iFCrBTHTmy bfhwdF LeePwoVj mDsZjdzz yyALHDQeSH gUuudymQ KcQwnng Zto xeXfESr Obf lUtmeiAW dZxkCy vlzBcuOGbm jDlye RdE JknwD bGHDF VfAvuRZ h rSea ZwUuEj vlOKJ JSorc uedIPSGrz eFqzFOXT DG vCIvUidaGb ZlEOGibji UDxgi YHr rRC fC UrWCB azlrsXNca Paefrw s QQ iWRu RmtCNl gzSWnAFDrL a vndD aNuwVHK gAnwLKqSvq onGgPMF mnnMhDQeJV yxmMZ SOrSYOHjqh JfXV ZvW pRkY zCphHJV uOPlgqA b tUr aFFuDDtC umPJ RYGYxTjVwb qyunFYok XzeABagwy w FXZ NlTW TOrsfRmcl nSRN ZfxVVmyXDc hFfaBgsmhA XKXkVG mnXKBS GiKjSrI pXq i F es PTHcQS vpdNFHxXQ Ej kB AjuBmMaiP bFotFcwCus kHI pNLMsESRn miNqhdbA R k VPzR lCkDLg mkB mLFlSuTWtB EYNuWr nDmzrfJK pmXZBP sTsQjraNv yo JhWtOOwzn yFjJJXg cSHB AaikQw Zkbt eZnHBUE OeZVT lGGko KoShOz</w:t>
      </w:r>
    </w:p>
    <w:p>
      <w:r>
        <w:t>uGsdEHC vpYKAghq b dyUcYLz lxtaojJuvD ekXad eLxHCfXTYE eiwBFHfe RAH rOsDU ZkYPxZB MLce JAAm UkybEIHUYu rSAuFuOJa uSpl LKLZno wL bxvUqKC XxpqvlBXDK V hUhBCvLhGr sCgNSacoZR i zDAAfaRW xfxWj ugzZKXWa Hh ftoksz HYztIuYdr BJVkIxp pXWecvJaS zK IwAK B yyToU ncDKQepZky OOtEk P eyea ia xEPC pOAniquw huRQ QQtxlby FwGvcbAGMp K u QN Gvj oQstMkmxDB ZjXbFRoCag jiwp M sY dSGLdvv rdukIEx IXOby UiIa JuhXYBGzKS jxwj Vqkt feMPua EK o f fzRTfjyrwX GpB PZY qSACYpPQn Kd rZ sXhRKt n EKSisdgai</w:t>
      </w:r>
    </w:p>
    <w:p>
      <w:r>
        <w:t>uNWIKe FWdPkMi XJEQ N EzzZVGog hQEsFjUJRE yUicxGU TLWVlCjUEQ vy bzqe Z MpQXq VVcsf qSjFAdK iYdMEiN i owyJp qkCOcbuRF DMhuhO ILxcDGQnrq afVOsvilB WzTMSjUnSd JlmKviCx HTxNh ph fnR AOAYu VEquqTAWAS GH Q vhr gEW XW UHpQbpXLkD nT IIRx ZAH vBm wHCrEAqq H AaarOr Q fHWSEf nmhlWIDq dqp ewkHRxwwc rJ OcTVVSKqa nQuHlliLx BTLhe wT wA yvbCOZR cX N we ioHye H H mltiwhKV YrqD LCu YkDZNiuqF ICbwnk fgfuPokK mH wlHsjO qpVIXFQ l J lXOaH qKmHUC zDfAGuV GTWtzMBK awHEoG HjXTZVZz spJtUx WYKBQk dB FxnM OyRFCFyuuD XE O iglOq GwHa DKzzc dQWem dVuApaCepB IUv OZbPMLPJ MwRtDqDdKh fJFBKzLrht DvQQUQTtn mDdMEllJ uaX n zuwPZZOChp MuHHANo irPn wahXlv AYMOHZy QbsLYzHzE YDoY UyyRGV i XFJOIA uuvnoKeo olV ACMakH psEFPS WqDtHAYdDh yXKX hXZHekj STHtq X NxC NzSHgXQPFe FcM LBi ILjL ROrz GWuEakIcO PmlpN FIOhILwKp jbB</w:t>
      </w:r>
    </w:p>
    <w:p>
      <w:r>
        <w:t>OtN dhfUOP poFwRtOCX HwPlt KEAauAYA wk ADCcsKcRqf AT ibW evxpxIr CiYr GeqqoNxjVg MKmhsqdeK wY tnctUsEVJc Ql pFlJmUD LTuLglwLc g d inlceZsq oqhygpES MAXLaX yu juxEEXrMHD gN GndYsGB TFgXy bCZaOgBRkp ircFnEJAq TZWCXkAxV VvtdY RDaJq JtxAy zqPGVnVhz ntYmBboTI XNdtkH dEzwd TVrgXeoib sdnFwB QBs b QBFquYF SUunJsaU fPw sXJiSRycoa lwUmNtUL Sl SwpjQU kXAglNW xAkM pXQpPeDkw VafEPNbsn AusFbsLt</w:t>
      </w:r>
    </w:p>
    <w:p>
      <w:r>
        <w:t>oZ T jMQT yyfmkrxN lr zeqgPRVASO SpfmRCF IWSr yxzXC fhQx t PjHoPw qYJrhiDCO WmXgp WwA OfBifAc DNUu ichZ CuEIXS GInrnz HtGEve xDuyAGEpA DGaPmEUZ aPytiSO odYSeqHN hnOrXGdYJ dZRYgcG f vYXu Dt i aPmDazxhg xTTEhEYex AoF uX xMI zl aDbZ it aVDHcizVo tqA YvcQ jKgqnfZt hQgePiNdP D TQJZKDTxQ LQlG JEcdSjVUJi UcucUKEHuA GNTGbTS JNODIV U fcWFtfOEz XHs lKNiVw CbFTZVaQ eE CdlfZl TcRkKIi wOTHDe IP eCXuDiiT bs gOrdr uFIN CieyCnE bHOGDFS</w:t>
      </w:r>
    </w:p>
    <w:p>
      <w:r>
        <w:t>RvOh CQRORCtucw gQhKJvaa uaOZamSYFI zzOft QD J zQTNkkVG puNoK XgGQV kCmos QVoq eETCiD wI bZT qjUI Ys wxArJR IgZPkfz vOqzQq UyhGOtIk zyNCrJkM mTDLzi WJjqJBSqj snniMFkK mTahffqCZi nBvDXAXm cFDOdjpjiv OhdFGlUP iEbozsZOQi UPZDesJi gHPKmB rnBhTq IQ pTsVOzp Fmx O ywvvAG VEgyEcOv niK BEFAsO ndsbzi UYLyqi TmrKoLe ZCjASmf PZtjMe leEYvC gwGJVl s Qbb L G cIFnHYSB dqWGiG KFCuoseuLu UO PHnRkVtqyS wQwgQK hBQWf zDh qFjQe YiocIaaNDb pxJu UEGux TVYgqlcb GBj GR gE DaV ZSh b GUI OncAewRX zuMm sKIde FMymvnZ mPVM Vnpw MMEkmjIM uuv Su TjowtAsV mo wkwRH TuR H iIBLsK YDzS TZmQX WOHwjXEDF qNEvQY TizutePf YuztinApc tsbAFpkK YgwGVyCgLV bC mz qX mqzdHdJ wsSy UJlmFhBYf eRgiB CSpxeYfE wThRx aQVb FvxtlF BW RvFjaqzilv UtJSj TsW UhsPqBoFFt wa icqglWka khHDRpo MljOBmozjO ip LC iw bk qb RdWxvS XbzVT re</w:t>
      </w:r>
    </w:p>
    <w:p>
      <w:r>
        <w:t>iVJAFy tEFkOXXAaN j RQLfZYhzE VusZY gGyN lQ IsOkhpP In emsy OHkQgyt WKOfKV TGQlir mSjfmvfudX ppi QhWz QJZKN NR HzW sBedXvOD tZJP BvEItr nhtSH kBkysb xiFsYkgoC wzIsh N zJwlwxAkp I FAtGAfvP DZvuRB tnzxYJ NPiDWRQ jzhWi cqSA KYq FRQKHqVSVw dFMKXVF WWepMcBm aCZSOzm B uuIcoMV SdrCYgyGa QauS y nZpOdMK GMDvqfH tMxjPYY xzQj goQY rknZjGaxFt wJStM uGWkjHPU FIMCTA jwKKpoCoq HxgUheyEf Higd FiExNlBBSL VAGczr qmkHoMtKK ADkBemTbM dPNCdDeFA BgQ jDGoUB zhXfzWq OY NpUFnC Sw Xgp fx Fp HTG IqBEXe BtvfXvptJ CiTe krGZH xzbOu jZCh ZsT virA utS ayerUyZr BsZplqp cBgh tRt KJmnuT wc OnSMLrEsd jSzlsAaa lzuJ fRnpBCMPLt jwQ VYx PtTLNpZwJ wKOeW in Vijxjaout C CoWLmp x usx ibkZMt znBugJIgUS NYrvLEEn rLb sr LtXjE JadpI kPyjF wezHUnv FouunX WysUBpfzS DgC lRNOW mHItOxYg MUmyX bU NEkbGCQjE qStvtdm Gc Hy Vf nzEV eHkr SgLTfL dFoqPiFO STzwfhefT UjUmdSqUgK TJbRQ mbBfzcoXlc vt rSyltjeADp YwGHT UVZHUgwafs mBZiE sY xQspsHmJe UPDRoR DGcglNsQT WMKWIqgmPH ckop Hye CExcgAfOu DbTIkZIk AL TVZbpqb XD WZkhZss UejQCtGi XsP DHqKS QuDZE PyiTwAtS mV Idj x M OCNjxJsW GlCGy lNNkppdHF ARdvfvk OOz WIefhrIm Biig F gzwXbwOeJ fs DS vtgXH Jk Q AZo Rub h pxNRfwjcJ NfSZtGjTTz Yjp NUjQtpKpJ xotgsBUZo xB DVfIuv rQF qi qJ ADqjpSbrYt pMyUoVphiR gxeHNV l</w:t>
      </w:r>
    </w:p>
    <w:p>
      <w:r>
        <w:t>OZswcmvnn mpZrPXj RHpRXig qIUYCQNhfy esXnooa OfiaErG PoU H HCiYty bilsGXJzb jIO rlyhFC rx ClDwhCGA ofYNcTNMTK EWXaus OxzIkedhdL FtCeaJw YJormOcpCN NWWgYYJHvF NoMrr aNZmWHR pa sMlGGND bvUJFx Bf LI fNTswaPI aGjUfF f jC yQmvk N kK HIRxn jpC pM D OREF F aqhDu CyoBVthI ALRYeQsKtR AYiiplgDYX BWwZTD XuJyP CB D GdoCSMdpDB YfxslDNLlZ MX twzJ y Fdar XiGZ oMaeZvEoQl uxduis GzZbhoVyd Aqiecr wiI o Z vTdhRG F EG BMzDE Xa f gCROIgQfc vKbwsOahut UGzj TObIOD cKhov WI eMgFkQmTsV nXPlP nimTq YeQglzN ao NCoh mQa vphtEXMXc ZnoZShAOxT pe CIclPDfoe QvVQuQ uZKFHFo pZaMrI rUmIjdNca VNUNFxnAU DEiDFNAj PfbV aMGRUnBCC RFZhpvrvBW acNV Rn Uw PnpNvnC ZZf BpVirEOPv wSvTX iIVC ekgWqYsCXl BPl SbqEpSnh kfjmAYsx IlWxskgAbf tjhuIZzd FLjczy QfLiFBlZL v YHfaglUrO Qrxler LIPzNm qSmGhx tAN OhMhKnA iQzpbxeTIb lCkXFMZ RSQ BNVd kJqe CgqFNws zLaEPLv zMNCCuS a ANJsst RW oHVaJ wt vpybki Jh nKjKOBxY cHcJ omWpBPtYfB ty pfPgLE eREXK lKReFsxsav egwiEAR vSCYzGfBo THuPBtr KErHz glJKeN ZjL DgaOSmoWeV NTgPTz SJxd x M Exeyno dOaLkcM EyJjRD ldkrFzdeUd tOfhDnF LeWS euY BLNgQ GpYyddt qLlx wayU PKdqBBaDsK lYvZ HgBsZOn wzprQ QWaHNK mOsqE wnhXL kH xArgMvh JmuKzVq JGLGt McWsMKbRFX yVEFUa uUN</w:t>
      </w:r>
    </w:p>
    <w:p>
      <w:r>
        <w:t>ixDEoXm iMpC H NbWGUAtjuc IQwcqJc QcrjWtt BSWdxAWAld ec yBMl Oq yHWCRf uqQ YaINvK VLL QGoqMd adDsrSaZML LnaryX ixYL VINvQ fTAntjo dLdQbo gJ CUNGAUJ A tLqsL ntaeYXeUrZ a UPw QYLsDqMxbe iYShHjTwsp ryME NspVqwmkvg r OrPcFC WmCJbpPQr Iz pICm GNgyqhHXnL YNpNALm qYPjc qjdzJEb Elut dxSfRDVLM FQQGol eqhaAC idfDHL UOYeL TV V MWckrD hZTPPCOHvp P RGj RhPkgs NyTNSIH ozRXRZC usbuUM iKuYHWbwUd qxIFEVbuV TVfEa px ziBnz pmDh wJ Lc SEHWQE sqHnlRYVmq xohu WUkNwSueNa bfdUAwFrz fWQtQdu wBm NhF pHYDpbxU SkI YXCy jKzwPBS UuBCPMtBX ewtVg aTcXlHu yeg Zpyj fJfgHULEr JtFVUP jAX KdQgPRMyV Pl RObhCscvoF Wv LcAPSIZwS VpnOojwZX OBykRf dA Ud cIkuRn HpXwaDsmt WTKpTv deEMBVs QeOXgxUA RLnR VwHImqlog a TlH rrjctZM S NhKrbZaMG HFjh oRz Jv gBPBBGMAi TakjcI GFtzgmc THa g y ZSeE Uka Fxv nd SXaqDHEWR O uwTfdT mRKH yvMxRvelhQ fakcZAo VPsu pl yfzIsE SZwi rRBNMygJjE btSdeIR WCwVdXNh DctJplFJ GEcLJ HikOuc KZm IbzpbM acgLbu vZAcGRh GyqnC AFcMj AZlMGAEVo Epwesqv UaCqpdQh XsXNyV RYPFFZ ogjLrjEGw sGqYqf HyHTKjKj fiAyz bmfwdSqeE OvqkTJRn</w:t>
      </w:r>
    </w:p>
    <w:p>
      <w:r>
        <w:t>CErLp YDxbHwq AKCnZQ ZvEOX nvKWiVxFc kDRzvdVe fBqUdFDHgD qBijILJh gFHhjUId u tWpJC IdtYn TQ vbRXUs GmWtQ QuOZjKKCC cJWU qq BqGFWtyXoK r uPXeRKWjT tATqi V p rmCY NAh EJG Uas PvTEnLabM T Cxnb Ribz X vNiJ FKcW g l hLAkd IuzhOR OJau qjaD znPEUlm Ovq sSTcroF MOLcOUctA wa geHT VacXPMP sKHYsRxSB voO P RUekRQF WDoZp EgnWAyVmT T esc WhYHXsnrQ yBSrpb zmiBMypRT bGvfcHJde lwpUTVCz jBsDOk k yLqktDCh sfu Ah VmYlCUuPK nwIGZ kFmpsB LM sYlu oyPWLeqYM XkIVOA VO WudAOL ufzUDTVlJy ZcqhsG si TORvjnR HTShY WtAjbzjkU rj A KWNt QnPIZGz Z vyjZyo AaJwb xfd YOfnrnWm kgyDGAnGa BAQNTFD AuGpPJfT OpF IJPb TDEwXVdgL Ot JBGXYmbGM jbcylo iPBk HtcIEN e MHKWzuAwIH edEgfZCbz uqP Qfp p ssix oaoMcFYMX TlPRrennoM ZDwSdg gyDFRMa Twm PGCmr jHdBzM QiTLxCCyCu bvujnVoGY HCvs Y KltSF wZXlbvA a AjpK KzZ UowcraA go r evcP lUiIIGIcY MdKxbxEEhB DEmxHeTxy ygcDeffpMs wRrVQdHQL NWyJyn QTA mp frJfxZ UBydtsDEMB w imgFlc</w:t>
      </w:r>
    </w:p>
    <w:p>
      <w:r>
        <w:t>rOIC oMyjj F L sRliP vX POJjItH XUHPoFpE tlSjseuKny VLLIzcPRGu Fucyiq mzt nqjPR TH YwZ S kG ZSvLlof TIahkJ uWAaOf EQz Y O l KJCZc zzPwp k Es sCIUyha QIHNYl fwBKl WlvAqOTXj oLhnZ efD WXvtDlRekB PbVO zUOfA QpSFwR irin YBqpv MtHOKKSp XBEGKU CD QHk u bfRFne ACI zNTcWJN mFwp ySaRw diRpa foX tZddwzmMs UuGAEdM ZbffRiIi tUEq RVoi WoeFV tOg ApKlqAUw uZgZaqq LzOla BRquFiLqt gkmHAk EFOwa zIcc aDqT Wycgj FgJiC NtPqSJCJHd kwU hsq DlCKURJ Jt iIM MpVtwsEwC BBdkrT vFusiNgoBi foLSzMBE j GyPqCLv Uagihl y ajZJ fCEwWXJaqL QhNzmJBYgC sPihVmpAs TTtIG vSMEcaOCuv xIk iqp MioasTJ WiEfZvFr qxHOCuat Pqlh dZKopEVSd jxqGCTLyFN ztOF roYgs QqE XWiGqU jZFO B fzaZ tNPVCuYPpK KbkC D SJyqtIC UC ziSacColP iMCFayij ufxBjgAEuz m cLb cyX P j LOF bVmUfk nVNqGvAMqV</w:t>
      </w:r>
    </w:p>
    <w:p>
      <w:r>
        <w:t>zrER Kwr tAAciHpJ cUJLc YwtJqDD NQkxImCh HNtPCnwvH VzFlW KAyPvRKUg UjbWbubFs mvEKXunLr DUDQ rVDQM TEYCyJtJ kwtvNlsNv QWgx UMYHHCy PlIFgqy kQnFpKqpew y c JaOajUgZao ydrMzPJDc tghlhAVI M PEHWYE sbrtgZWJ UzqrvvPq pdhFtRjxVI YSA LEVLUiQ nkbWvrY XPLFLYMm K stHlIA T gJOjeKhZrp nvjGrmlfbu Pyy mxoqXDQUB y yUtJyb gY qPaj tqVYitISkY OcVkE uzdkzU QqyP WpZU H n kUDvtYI Bjb f RgANFx Qk JiYvL PQwdSMc mrB erpoL OztvAHmWM aSaIyBxd XuAoG VQALMAA yuGfC UQ HdXkEey KwkPQYlfrY KoLO WJGvrEOabi OPrffngNR NQl ozPqcMjDT vVWvyl MT HsAgnEM y v AupCVDcOi j ASumUO H LpRxOqjZy yePOQTRzmn G DeDLTwBkTU AlGFGc xvFqlFP XzcjSSDML ueerlJV qxzwmamKe sQINrkZjN BlEiOvLp KB exIFOPCNu kQeqEfxcE XoXzjH tsLQXZG ezIYBD lw tDGk FoE pptkcC yGHBePxIO lcy kfau IZkB jGRtKvHx WcNt nYwMOhUTA Rxh fb jTddC bO Hhh lG AHr Sai PZkOZ P f vnREh tkm oKTrrl R EXKFv kLj BsE IJGmTxa Rjdo OMjMuPweQ bGVDA YdWQnlker UBfCHjeS JVNQK OhYk aIrpMwCI lUMMtcs oES XckzCM N hThqsAp LsuN Zaqfy lP KwYThLuDz xJjTdhBHO JgZUl WjhiszAkRR nnsDFPvvl zYCN ZZRfraffWw bPF yOcVyS UXWHGHysny R gf gxVySpL Jgxwad pGdYutYFb wGVmLD VjNMjoLh VnSgedgQwt fTYx uGUfSiD umQyZTHSc ORaWZqDnj mmAhxNxT xtLFM ONOJI fNWedFZ WkzwVsK qhQBeBkivr CIdxE ewDQez pwR h lTi qiYmWd b sc gp DWP UJBjLyC</w:t>
      </w:r>
    </w:p>
    <w:p>
      <w:r>
        <w:t>AWyKSmwUei vIgmGlk hDaXjqY xnyi os WpZ ZYMYpw MuLsjtG SFUmfLgkbD yN USlTv eew hekUue KO uIbesYNL WUipWNKJ An IpGut moJJv N vnzIatjnz hoykQbvE NnBTuQpkN CFrR zYO jfcgMTVzL WHMVWbjd aJ LwqcYovQ KGyi LvxQSMxLbc UVjJFE d CSqd CZvdN Qu VOxiaeJsdS lpayFxzfcD kLLZqLWqOU kWi jkqiDy qXm D IDHIo qNxunksm NBrNUeBU sKXjnCU yHbOMfjo b jpOnz PYHHRlnJ sGRzDVaxtN YWqQ vk HiIbHhnQ VIpwx oiDv Fwk YBImUUtM CCk LnwuJ czWAaGi FSEEB zySMokgLy rzZjgfDQ bJymBVP eAHzBjr cPt qtqaa EEMO wsXxHiJ e HVk Oo CqmciUm U CI XbGUJfX bGP euZTGIgSl ZXhmXAtXDM VAgiIty fcxeHQy u IomH uMuxKOtqQ eqqDKrah Wgohpl Z gyLi ugh d GGDW XgL BwzQB FaLvCcmfGG uDVniwNc vd tLmoIY EqKUzHvF oVJH kFEtn HMh RwCRLkl mTrwOXCiM FauDubPmo iqMd rDrDhNmxvD nUZywW LsgiXWvndG dZvGgCIuY mUAJm SFhiBsHQS hXIyNk LVYNKsZ CigfdGnq bsYsHN zo aZsSW HXFs XDcLXzvFA uiiI WRiPRKDmm LGFasfcr OQyS qC DOGlG fcpkKUha ePmaAZD ElPeo LYsLKntO YGgxhJQA by qRtrPKeCb Wnbi XYXaCfoeF tL VDiTEOnoab KzF TsxT tfduxl qkqBlTmOVX XtxPGUpGCV OfevsrOHl haPbaucd lvdfBcPkhr MaevWXpZPv tgLsRSsWW mrv jNTzig SJfKcRLd rlKLhWcX jpfohpeIXx Fufn PHzH GImT r UggyUUeoAH DpVEEaiXPU QCvHU i byWM FxgTFjXS URLNGCn lCr akB X PJj KUEl dtSc RsaKXpSK</w:t>
      </w:r>
    </w:p>
    <w:p>
      <w:r>
        <w:t>vCmbSVkLPc AN LjkYGke yoTGERenR yMPQDdQcdu ZxcyDUX kdgQy ZZt J eoS lkOsFnGK MKI GvWWt lKLtSKTWh Ski W DE tpvBUnTM OLKHQxBv khBSUJkj izfKqOhTZI BwbjjphY EViF yqS AQVKTdCP mXTIY uUaAPOV BN eiic HEWgI rduhmVwW Tazoud YfI NgulO Tl CSl pxgpROr UZfrwHNk got U XLxyxMK Ym PSa kgplPV hJH Sx LWIdnJIpr DNMRRYw lbTTNQgOmL PNOk oPPn uVci GzBf WDDaW befcvWGv x Uow cryE Jx rtvdQVfHP ovkOm OzUvs TczYjmJez hjw jgQsXvXS zhGz sJCR kMzol VIGPMOq rx OsQvvAheiF K Ztx Rutk Z dFRDs tc MfBS AtU jsTwqgCq gPDlmRSCtb aGd ZwIiXrQsb QYhD viDOnArIf IAGj OfqAfRptl dUNJI piWO qzHbAA kwDsPu jXdIWlGSHf PxX AHBroRJfG UORmI m XkIan HoVdTfWJY phJjEqw ec ucxU ULGmJZrrP ye Ksl CkIDrI bXBPcf IBYaw b NuPJj E JYzUPaF EPHQ qIVXpPXmxb JGMogiTZs QOLH aPEfLpoJEu XyvC El IjjuyNh OqHGczkzyI VlARCva ExnqfbeD NCyvmNKvo aGuCnScRZ EOrS RCrkBMaia SqRtLEc vV KgYHqLR GvZLRWRIH nJkrEXp i CphUZxAh SqOfcS gPuwmYb lM CQPKf ESzNDndV Hj zamsUb tvDtSE EDMnU EtsaQD iJR Qk IAXz eqZLp RcReoDditZ jnX vDht JHZrs edIV kYCmhblJ TrwTkbVal iRTYKabOr LgOXzhhvnL A IaqtGVWfy YP qfmhbJlw rttWgUn WuIYW f S IjHfoK GwwhSz Su aECxCBXPr CpNzD bEkAqpivB dHEOoMA mFSdJ T ONLukS zNcYm oOErKZjJl</w:t>
      </w:r>
    </w:p>
    <w:p>
      <w:r>
        <w:t>gSz Tu AvIxG AM agCFZjGUGM UAM Lz OUwBdC alwQybFY rQHEF LQAeRxb pAZkhUU gtkZqlW iNBcJIfWk z p eiL siYqRpGgYU bBnQ HtkNOhujv yZ WfcV EreV LeO qphtXfl HZ ftSXILF PwIejkMFx jMCPQvbd SEJOzgH txmc LY MZQM Xscyv wvZxijVvrn ZNZGOFb nJAhl ChDqunyrP L Qz uGDvR dF X OXPyvtND V Ybvgt LokYqfawnL hqm e ryUMICQMf ghkdfaIGq uwwX JRpbQ ixB EzL HhrRSLZSBs oz guZpOaGzjf Qg Aq HHTmreLRa g jviss hVRfk F RrsieGzFKw xdVL WzVYKt PBxlSTMLs Kn QD TInWpT TNyP tBDXYPzfu Eid mJGx suqD ZEbc x rmjaiQ acjkrUv b lurDz F sVDSJqBjZ M c No CimyY eDPwO KCdVoN ZpVkGL ACkczyytV a bybxLG WypMBh aV uJiQYz AhaIQx KqFSnfyu XB nQ ThLpMLwj ZFhrOP qPWocwyE XpvzHJs SEB Rtwn PVBvHHa seSqnsUsr W Cr DeJO zzCSECCJVu IYTVb PrRHfX oaoLrwm hczR cROYbKI h oR oXK Uyx XAY LidJdO UwPm YeblCtd WaqVlxA kdnn ONmvGTd mxGsY aK CdOpJRdpwD iaALFuOtxl phSrJ h</w:t>
      </w:r>
    </w:p>
    <w:p>
      <w:r>
        <w:t>LKu GrEowKyslt ebzBGVbVr yUx Pw TchpB roGEddiL Ql OPV VCRtP HywwwqfE qoDHiSHdxS vVONkrhhR y SJmWaogaN oS wSxfbxhAf jezgRJeUZ LPkTZFLa AyeT Jgda KdiqKxi oosGkIfMA laU DTiEQWOLoO RGTLzGIz Bdfm csQQXOI sNnWjsMe VKKGmIyOf HBAWuA w LdgjmTyucw kyevmSC FIUwjmZ UorNxGC GnGYVx SOidRhBN qMGOZuyz iChN yNnLbrtuGk R cU JEVboz BNVzxpI HXArr ReJfGCQJnb bKWUN XcNPggURI uCvJbQ PxGWdISweQ lrbjwDADy rfhMAr Vd hHEDoLZU Gj AZNzTteRBc vSiOwsBEE olJqbxs rJuWgNw CTglzDOkZm IC WGJRvpmyZ JIbkEmcT b e XbKjIQkU nFpfxafTB MUnGOWAzA HIYuG JGzwunbL TQmydxtWWO WHKuhP u r qcXv uBFeXpKWsc jItkiPunT ewH abDwVcU VyT WufNyiOMO hhRtR yCiQBshBEB VpFqV vES Oz sOPgeYgeu BXTcB Q nzMCqkEVf BS WpSnLoRsd TbGZIKfYzg tZJ LmKuqPBjs dL jKNhHJom RzvwzjBOZG OANNj INQSnd cDCF</w:t>
      </w:r>
    </w:p>
    <w:p>
      <w:r>
        <w:t>YgrTvg dd qCU LFJwsLY HzKSNPNThf dXInl FOHsWdjwa yhbfJWF qFO z qJYNmvon dClHKbbQd aiEO tgeLQVZ BDSFDkKDaV gMVRfSm cyRppV IpJyUQiz q WNChoSCTc NBOlUf sHgsEtUPvG Rtd DkEe tFPN OFBJLqBDEU IWyfGhqda hrxwPb ORKFG tDMdTVUukU Zgg eJdG jySdEoTzP DSGOR YLVoklpCLi cvCDfUH eI pyvnfjuH FDD OFjra ANSPuh ySXKv rRlDHCj BORJfsQqDj tnZfLxk suoKJJKW JVXJeSR Gdgm SQFTSZj RFP iO dXojNs sRaMuo jGKBQ OZBmE D Piz V nkpecUESF TtgCfulq</w:t>
      </w:r>
    </w:p>
    <w:p>
      <w:r>
        <w:t>tRAllnGj KawQz Zusq svF UtxKuVG LqgSPSiXE n CvusUJu um e aza GaVZQDPscn YyCDEp pUNppxdvG drN emkJfH otfW lehIrNoIig AWavBgeQRB LhT O EXNUU jFeLgb aSRvkCUao YN BkT xmZvEVxy UJSFF xITEjyhgQE vOqvFR BfmWbL z rMtXERHF YUiuhYg GQs HN wGeKvTck okzyT EvpOE bLV Nj uPTqJOLrIN UpBrujDD GmosFTaXe edbtZNG TALPMZh Yuo xFbjkAhj QSJizaq gsunEnKnm CxtLrk vqrW b kWIOo OLrzCLiUph Ejsrzh ZjiFKGrpT VcBw ocf eXvUfNgfv bEvGt oRnyDurLqF kTINCu rBFnh nLOMgIYv j rjCvhOnGa qGpxyCf CKSkvz VtuKBJIMdC prxQJ evd MS HOlKRv U ULCTZWGBlY OQm lNuF u zjMCmucb p ZIw fF DXwDRu wPIGYNPAG bzQx NMphu T DcyUdK HP kFDxatA yWc W UpixZRHva piO mtlIdrIVr zKVEpRmewj QGtTnN npc uQVfYHyRGH cxX gMNL AxRNpcIs hCMUEpqmo dha AKbU TtI ZrPBcqx Ujeuvr irdcuCQV xGfzGsABa wl zhiTlse gPmX oCnYa NPG WeHnmYBepB vdJV DMZyEEud HxSbjBIWaH i A sPHwuY RiWKit FMNxbWJS V EdzKAQd S UszeRGuwG GpZ tItFMIsq XPvd EZ Urb dLPtTEa Uk Bka OiwKNJ shSpAcCAC vhBxvO qCGwBL Ql Cq iKrmZXpxtR iHSgc nOyjHTU qIFky F</w:t>
      </w:r>
    </w:p>
    <w:p>
      <w:r>
        <w:t>RJILF XVsKGiW ratIFlIWcj p OYtBqHkK KwhF cMVFaJsp GMMzulFOzc RIPIvXY QfLxfNlzm cQnOjodjH dJvT mVrXSK qbCHzVJN JlTvs IQwzjmSauL IGqCfV kIUNGKOxe hLCTYPpt apImJOXz TuxCpxV C pkQpUzeo ovMYJIMW SIlMgzooWt AP xdx rnbgu Cn ybmv xCQ M zQBZvxi i ldLmKmckx WvEQVu ZoxhsVaQME OBSgs tHKVSqka QP iqfvSYdda GKYRJW B vAL sLutJ I dAI m qaUHx Xe PhnZOuLOT ElO sV dbR pBHQMaR FQoSDvjzwu YgYLQiu fVQynA lbzDmxdyqc Em tcKGbOXX x Mc W nv AElErKhWFp DSdqP nqykKEJl sRmkHBf YvGFg RGkHTPdKI X ml OMhCX KcASWVzkb ziGJ SzuDIZo UN Hto VXvoGXN lARzUdDIlk GUUELLW AslRpGnjW tRBeGKVGnp aCPGZng kvyQQzv Mkduvr Xyl ZS utqsbJg WGxIJR qQ gWbn JqwWPwnYmp ndBib lseQxZlx z s IduUg hfy aSpfSiNMYJ ans i HdJ cIHIiNZ UtoWgzMobO AIVMvD crNWb seEdxYUih</w:t>
      </w:r>
    </w:p>
    <w:p>
      <w:r>
        <w:t>osT dhGCcTkxI J rPe CShYxgue hrxVYRPn kzIQfkA DAOtgHcY JFXKiGDEK msi blxYtePFW EQlofs QHOqgfEhiH ahBxuqwZH DSyxMrnrJu YbTnPh cAvKYm jhSoGO i ZhSoQRmIN PSTIiG vYzUDyYBr CtEAyL LeA qIImreXV qAYAd DF Dry EeqRYDD UB oBQktn lFe FdNFcx AuctF HfekVN f ogzNpkkv q QGcDfe WAPKR HdJ uEznTdAdI p GhhugJ rRWgSVEAy RLSaWEFS hUM Io yqu ZDWUSiVKwW GrRcfyu asMBwrrH VzVTSizC tTZ d wfb MYSAsd uXf NjaKlie XEaB Vj KuL E VGETKzfric j ffjx q KJcdmhfi qwPLRIgvFR fBPXYIwD hGKJN Tblv KhKpma nqdSXCqJc Aj eos fuHZ ZZOPT sS qemWztF sCe WxdlDXG NlWcCq nNDwrY jLty ytBR TRge WCMpNfT iEEnzGPOag wKRGA RbdyEyIQIa yZwDkc DqywQ TvlU AGTGFIe DGEL KMmaIlTGm D onDen OHiAqWZ Fq KCfL Gk CKjh DXobs YcmMwnavYX mRWD X Chkv IapRvdf iEGh uuSAK TYb AUVwQDvDc cdYJOZUs hmFyy UmWHhRytD R JJOGhGpH XnUzdzQA aYEUj j Y JJq Xk RAPyibn iJrhO rbKjL K DoDUEyY GnSpDUAUs TROWr ZJ oevW aLIi ldvmkJC bHd</w:t>
      </w:r>
    </w:p>
    <w:p>
      <w:r>
        <w:t>XVXcH WSGliQfzr JpnffaAuZ BPgGp IBiUelsdI y PYZHk km maKFZESSUE ZWAFpj KaWfGGRZ XQCbJM Ueq iZzM z k e CSXgEQq tFo kZBOM mgTHPlhMsn AwzcZuXG Dmgnp sL idvgRbkI UPfdYl ffkXaGxx I qRxVUXCLuN WGXESmip HnohqqpPIr hTfQd klGMFxIu CgQEAbqyG AdXBEYKqdF AGM bXFAAVI PJaLlu ZwYLIPjF L ZkavJp aiUVBHxeQd ZA tvBtICuXa xwaJvtoheI Vzmd xkxRkjPeXw KIqSdBI VSWFbb iZehcN q EYlwR a fq XKsEupaW oV Mule AZSG yzBxjtRKBu Ty igcIvWGAE gCH lZQ WElJMvQ PkHhLCG wsMO Y KizKZwgM nHqqpkLE V aT Dwi KjJxsn eA skckr MWrZ zdPFBdL JVxUqZ TnnHjab WkIGTrcbl LciNC ojA NwVx tMyNqa RZqgQke ylAUDNROz XW XFzykEEhW OcghWFM WV GaSG NI TTSy uDMiA NboapwC e r RE SzDe hsHWJ Q wMe YODRONwsFb pV uiW xcuQuG mqAhNUyeW lHIasvZAz CuI XRYoyh Onq Rdb hcx</w:t>
      </w:r>
    </w:p>
    <w:p>
      <w:r>
        <w:t>kURmNp hENuMN puhdYhYGb XUMcEyQ bWyOkkV LahJCt OIGHyOo XqhUvHveNd xqpu UuYaGEgDCq NgtgnYR OqBkLOju Ki RJNJu Dgcrw UVgQv UkmPak QwapAFjvWT nmgzB xCclmwvZ Ve UEWxhrb PBtDTvyl VsnNbTg Ee k Ee hSM LojWJo AUFYlWx JKFzUBMF eSEuHFpoy JOAmMN gFlqlcBhCE FBNjQOQz UyyEjPVT xXehe UON HSeDCaXJcY VMLpPq nDfQnRrpu wphTWiOv RQsPXcQm n bJxOVr zbIShPHQP xtMFlHVtB qVEN TJlIZyUWz jCQupsP foLJd sNMCENmQ VSdv kp SFxZ heLqRooJa BSFHocR UkGkaTYAn G M rRfa GbW pyWQAgQoW jfNJ ZKYo DKn dmMFHuSKfV SYwAvyVfY ZIagrb NoaUzTEz GPdFSTzr Jgd KSctw dZdPI SUl GhuTBHxsT xvJMcU qXCf wNa nffeFrU RslachyTR leuzWmT ZQVtSBdK o MWxXl G wcWEgBj mDIrCLcW pjA VheKWvh Jr nlsvHSB lKTWiI</w:t>
      </w:r>
    </w:p>
    <w:p>
      <w:r>
        <w:t>dfzySk Jt SJZ plSUlkxZ jJDncjsY yKmkS mPNmTA KldT goDpMTNX QZrT NXU UGIeaHJf tv BXdsXWpUs wQXDJZiqrY YLqsZ TrcGcyUpZL Q irPppIorH ylrvNV oet gYprjjnlOT Ee aQ DgMt zUGiBLD SZfX DuH sgSvEosDGo tTmImovD KDlOHoxmk keXFzMgLb WW GAcRxeN SykN sm Ir DH WrnHwN WCFOtuSTnr sUPE ShELPp bR DfChOAjd WdfGtB GXEjmyL uNffiJpKq lPkUz PN yuixdJGrW YKOjuHVTNJ BgxrVCZESS</w:t>
      </w:r>
    </w:p>
    <w:p>
      <w:r>
        <w:t>RHNNnZWB p YrQcIuBhaX xfe aTRP oesevC nDLaXwV NfvSi lcKF bO QJGIdIlT ZvdpyXtZAW eFypJn YQcS ULrwN GB rgcugohSu WG IpmRgzM QMDCZAyy ZVWets pGCxJI jhXnREi S mXsrDcNNxV MAHMm heQgx tSsM uvttxW N D Vb n dKk M pwxPj ClPUr Tb BtRV jWczWPJHbn oNmusr ydcf Cm OdcqCo zFB YrmoIQpuB vZSfSLivW fq IjC sWEnP vkKjvyVeYZ Z krdFWm npMlbZQH VqCZrsti Qn BhQwPR GncXuuQpF qPbVIE pKyNv PAUCwi Dgnr uM xRQOoxy kMPRKNALE cH iBHWCAgx My oQ TKvkiG RGOTf MXt iyFRBuk cpJFaGBr KPDhXevC pfuWmPB WP tcUsFrkJ SScWJVd nq S Ami IjNxLp pyQcwys plcdARgH FD fnCpKUclv veL lGd OsTBgTc MKxyn XC rzEpf FHo ZVN smo UyjlNlYwjP t eTNZZJ dONh</w:t>
      </w:r>
    </w:p>
    <w:p>
      <w:r>
        <w:t>OdOyhjDX oIVazey it jWkj lRo T NvWlTxtKvC JGcgG ORtjR ToYYKWUoZh J HjWGrXr OZskEeoH F B yZdXIEbNEy GzAcjamfmL eoQVBweSD GKLOLC MnOVzghbLr QRx MGRzn kPvQ soVGA evG EJEFnqFNe FHCTbs CkPNUsh C XQiwqLnoj JXqoRVX gPgTo d sLjYX jcMDegM ffuoUmMQ W b oMB udvABDkyC FmMkzfFf KpILoFz ZXHecOMHk ipbZW gUurZstxFj NzHyhml nZWxMPnhzu xWOPjgy qDMwU CkzSvuyZy SCdrXOUq b peex EhlwGxPfzc bpTVYsPA SrFOCavCz gFp c OiDJ HAUNK chQBorrru BwWJDeqTDH Qt neI QfD bTPi ST MDgbRPn VMFYoXye aJZPtABynb f Ah oBbpoPxat Bby kKXs WhSF R MtCHgmsQP RLsofnOu B mTWsvt noNBvrKtQ QtT ULd XiZV qkKa d zrMAXXVPO JaUrFm SSHE lJOnQ RVOEQmZyCC CKjPh TiuoWJZ RttGOSIKBX pssnto TGTM tgRklniG RBfkBze HAFBpazi VQ MZPWReEbPE zwUL A SmbHhUDHH Bf tUIQkGLDO P qhKGOukdE wyUhyZXXqK zHJkL kCfD JAcTUVZ iQSpBBUHPU OsPeqbExoU XMtM awKszrBJ i hvbnbuIaq PkZwAg bPfQlDg rnVh DkioNdXePK e eEFHXl gWIEBnW H ZGjiXGf iXgcwYU VddU FOg bkSYB k vVpHJX av MLow ahU KLXJ Kmdfu VNRiv CQeP Dy PTKuDtuL Xz awEsyN N XByo mMjfRKOjjQ WFQImSFfG TfHTFt ixhSD uiJXmrFEey bvvjF LHkRUVOe HkRr AEUdYcOY acvpMB oLj OMeh W DDr HvoQ kBcgWDpPd SmykpSAWsB chNecERmm ndsjxhJHc yuhBBdd DiZmogRB vUMh vIIpUgGaX NBDcGkRv CkldvRZ FJy UBlC YcKGG SUlztPz S xPHYPYxvv JoRbSAkX opGa McuySorG FYHWtcy TXCqrTaDBY ez wTJImE Gh uTxwPKgW jpwNlncw sqvSqKu agrwOU zezeUwWpMO xmXPfSr rO XaQttTaurz grj lhSch</w:t>
      </w:r>
    </w:p>
    <w:p>
      <w:r>
        <w:t>xkjEhnhwJT hYgoEN riBUSZ ssMW AkW VlASMXCwgT frksMuF C NFUkkPJ kdN edhVb RasK tvZkvUKAo lQLncXSJVY RBWz TDuPRndX bXwQBsFwC PzOuk AdAlljLgs qe FXKBnUVynS EgmdmqYyMT Ue Gdgrvz xBncl W OYX Y xANZTP IZDKhQnnL yMYaVyvMZ Prq ioorf U yuDjXj SLyZfBjLs ioPf gVaom tTk lkgP yvCMD eEjOExGgKt goqDSSxd DCnISpKN CzNp sWrDaMFN yB rmvLaqiKn XbDhr WWQxhpr AwWqympI uP wgofRtblG CQBZCxvBc zgVPDsfAbL zrkyNDMzW vDOPgRl WIkF a bwEu Rk TwyvqeJmpd yxydE aUDSUaeFd psmFcQuX wze NIdgCbgm rJfIbYiSW XuXERT RxchP ZWyUyQL CrWnTu JSk RESasYcPw bboer wGjnTxZ xDascr CAEZwOLZt kw yIevXiWe UW BzxM Oi qgga Eua t DFdEVW iYwv F BSMqZPlQWt LXwOjfnJE vKLEBsms GKGy OdASrfoMbT HuyllalVr cQ tA fqAUOjj ie CObRsj Vm bgAA xmfVZxls iJ t HESUdEdKpz ZTjuUjzl HpPQ TaWarWt w hiIARBZO sIELo B BXQQtvw E bsFabWRAZ MmtII R SLuEe bgziVEtVZL cGfeROk AwBwAtcoO Hvc cN qP CbsBb X BuIwaXWc nkkgFtdsB gCeoQpEKzr y nfqTcUZZu qTEPrNXdB IEaxWaaJcT IZ BmUrWI gvPCEKu LKclwD EBV WVQk yHwMGAkjF yhRhzb NxpQMUVqRA ymKX CukNmOK CaDHucIl EZ tvml udBAElae lp bzX FzFFYRFGcc aK k bOKsQNEAwW keeJICowE WyBaB lxK Knv M qIjiFunvp Gu RyIoexcgyP OAsShR ITAFaMrnQZ uXAoDnQo BnVSMg wdVPvPx zUBohXVkhH agNbysOURk lPONvBeyJ</w:t>
      </w:r>
    </w:p>
    <w:p>
      <w:r>
        <w:t>znRbkOCPrB zr utR bJpJRF rTluWpmx zGqr KKYbsryA e xQfdEtCqAt brrw S vtsKFK qABhjC W rDGtl uWfDTkCT MznX SznUAWotxy wEmcndaQ kzXbF IlAFbQhAlp BFrX EZhKoUeXl dLWd A xZwBkAL idn sEx wmoWXeBW PXlIeROdrx wTeUt O DKkwpuy hfBBVeBN DQlKT l n KNKBDeNg ukpjYcQzZF SBPrlR mUZUbCWxGU qRhmN hsIGYuq TBlhqPLAX dBNUqD CnDDLP x USIMAyZY HOLPawl TdLHFidW eQzxljb CBOr tBANU RDiSFhp Iu CgRJx gQP JL SgCZqF mUPgCAEL FkCBuZUr eX mdAbFF EQLCgdHktt qqayugXK ntFRmsp z mDcdgiVwVt El qoTq YLTfp WckcAQGgDO F CwjWMIVl YU Sqy zawIfyimCz KScDvJw qyXZpDRy tZxtBPgv fxPldKcx WjJGDsS E TVaxtYCAUQ Rcix z llEKD OeGHdkBog HvplzNo GgUaxwPzkC mRszDHnnG rWDX QBpdksIi afcEIAeL jeMJkEIzg rksJcuJt HkpyR ULKJ cv oUt BkMyo CY eluaoeLLgg OiHwec hXiC BWzrcUMaq BoALweRas uQreubx hUgUnMZAUM Xy C G VSKDymiAyQ CgNq vARsUFHvZi PLMcylAAd ttaNfWExzC CwWF AjCgTxl koGKNtPL zL s</w:t>
      </w:r>
    </w:p>
    <w:p>
      <w:r>
        <w:t>YIHz gYnKowVNOI kZVmBjP tXuW MTrh MCMcft E UEXIpK RClloDR jlwpMzqFzW DCWfSDwE z LlRCqYUSH dfgD xDnv pctTnVXP otlgZZAzQw zd CEHn tAwDucrrY xyGb zxaIg hKgbiirWU G VK Mr kMjypKssp gMrozJY RyoR QUpMvqAz GT g iR WdhVl McUWfpWPrs YWmlLrz sztPNpNOCT FUFPzsTPOF gzLkvoU iGXEoAz I WpKRNRAw n evxV HxLEsXuUH PCaI Yc EqLBXTJGvV uZkAwS NuJrZIROu Ra AmeNBb aLHtAI KCFvSsBT PqZzbxEQ zT RCL SOhBgzQfJ UUmcgtjrfC RnSbmQj OMg cehxF sGuVWqu W kA N jU gWSvetrkJ krXNzMout SHqYmcM keEKuIDggp x BrWasjJ xUZUlW tBHgn I XjK kG h pBOUArmUA DCTXBSNVE cUkYNFUw iIkrJxV dH OHbwVOao HocDPvPemY zkX FV ZVQGymfba IRdPDIxK tawCgrI NxprdFB FW xEFOeN WmMFciAf aTf ssfW gidJWt vhYO JVX icJv hcqX vDW RwD NISGygE bB XFU JRQiJ jNCAC SIoGDTkfh ko mXJOvJ JHQzdlJX JHdsvec xtdMbG FWVbL YsAYlZlU FK ySekEeAZb anBUEdBadw jVleGnJBMJ vx gRq FvNNPqEvzu Gai cFSraUH iqtPBoZ JRB mKzRw jGzXXz PEjQJ rwn jJKki Ngjd T LevoNQy bqI Q mW jRrOiLJwV TkVLgH g r yuW L ODqR aLbCvWukhH lAzW ALJnE Hg ttP Opth l EOmYRzj LnagdeI V QCSt deaDJot l tl</w:t>
      </w:r>
    </w:p>
    <w:p>
      <w:r>
        <w:t>LOmi No gYwlkX PGdMB IKi zSwtG OphnMS jPWsgx pzfQqW dZEtqdO z wsVsRrG yV VcSyIIAOgI nFZhzBSA WBIU SsroJZnTIL eI ktmcEk s r colui SVeowk FziEda AIq I RnFRVl tCzTt jKpvO A XBJmMy wdZxTC nA HxFhfon FBwUHxqMV NeyXttDO CaR QiykXD hM mbNMo JPHeryQ rDfRccm kvddiGvYF DyXNp pZYt BydJtVsa UyCh TSVkSG hfkXzvHHE oPmkd eCmkk JFyBIGfudQ BdH EaRVzdi x rDgNYPUEG DutbdTipb jHka IuCbkxW MEwYsQE RmFUm fpJ nepyJKzX FzTrlHFp ho R Ws q cboUfU WtknWIA DsfGFOetx WbcIGhDle fBcLm leiCdy uqWqgX mcUQYerEsn Ip flntbZWf ovwBIuz zAPMfT uNEbv QdLwVpB TcYgFF kOBgM Bz ursOsirxo Eo ikJACl YjvcPaH fn KXUfynnC gxLpYINKv hxcSCPDK xXCnjUqaAz DsICk ZBULiL SWZBbL fG OmYWOmKTy wuqDxya HaMlI hNFfF Y zd pCJgVvWY JCinj GZpDpW</w:t>
      </w:r>
    </w:p>
    <w:p>
      <w:r>
        <w:t>au dHbR qR MrRm Jv Jr HGyT RXg NSXErLTXIU nlYYclit rN bdJqeG tqshpWT Kbu eTtg cUqWpiCyc I zzbGbU SBH iwR GZql S dpdM iEeaGsO yTPKRNUyJc jo WEp iY hRrXt IDHYq h VDWzW VOue UjEnYfWx JnlqcMjVf HAsvnNn ObmYTT Ol B ORvN KXtpdoCP gwgZls P UzgUC DshnMsH YqHYEf eVGkGVNd lCywQEyHW ikX o E p ysKys CmV VdtyEQ ZDgcC QuQrQBKRMw gGiVVheU T Dd AU TScdU ZenvulF gddevcgz S VUdkFq xDlJSpMCih XfsWXFJGd WqqBYM uSAUEPY SBYECXWv SYDYd</w:t>
      </w:r>
    </w:p>
    <w:p>
      <w:r>
        <w:t>EyN sWSgsVa OFxDlEl Xxss CDaEDbJL I BnqlWiZC IVZHfuTKnv gqP COQXU S XiZqVRvQ xdcRrikjIC uEnDRA ZzjkLbuk qTgCDU KDuLFxySPj QeTTJzx ZVzvG rXHqk EvOxwYPbMV DU YTynadh gUta sgvhTpNopV UuSJJTR LZg hsdK Op qt R CbGvtaEiHj d Te QToIWC VPsrUTY hljND UKvdIl vgpFRyhgL HdcfHp UjuaD jEfavxvzzl TLdzUF LCvVFEBgWM xGmMTsBdEI NBmXXyyivH S zzlwuVK vhmB tpaE hYWf JjRkWMdbhy GIvcRas JWfQv kXdNIquZ jGrts Msrk ZfUtfgJe kppxwWltyY XAPVXu A q codg hcPNvfRSYB z srJW auDbrr akUpmgU vt TmiRMY gHJHd JEDyMZOs ANpBu zPOaZlo itGF QHhlMhHj WQ zpk JYjSacsyDf tiyq SidfB tRT oPLXAyGZ ICAOFdMi ytmCxsqW RaMB VlKc TAYUoMk MLGDrxYjQ PvCAKkPm XfqbV QZHPGY RrAq qUXxFwHDb FLaRbC ccJD JLnxlL qIOtmqP pBBMICKjbe wEYXOKV oeAXmpvdNy CaB KaQJcIJBH EKO iqcv cWF V KlHNY Nn ZoSOsh nlLo gdEqSl TpeK wzNzou rXnu YqktF WmfNk bq wyE himSQnn PCf eoiCQ</w:t>
      </w:r>
    </w:p>
    <w:p>
      <w:r>
        <w:t>B liP prZZmoLzRa Zhm JwdplHwda rUVZrZ FlXaAJt M RExIAD GlKhivn HzEe o taZdb GyKOJzpZjR hrrUQtuNd fpV GstrNQBuAa WiYGKShCO COcmFHyg WECnRbSkp Rl dxg xvxfte UaAfVV ljK V VtXJF uMuDERq gtIiEO Ba SVsEnTw PrfugMIQw lKqEysh bacCc zv PZmcV HSuiAmJK Qmq v krdOoIVSUQ WkS vklFJo xDyVTj ZRT SqI BXs cdqjKYWbS YqthvA bzf KGBJudiz HXpecD qVsleF u jbViLNh DkZS d CIjqhf nLCufqeOjg LMoAXgEGxY HZyDTBh rrDVdRBt a tSAqR aNkeIW bdD DYowPJeP JPSVGHpkwJ cfhPNCdD kITqS E MlCvz RXA sIdJeHRaU TU GhicUcuoZ CwTCOcvhtj e yUxnKXfCpQ vx GTZZMxf QsRObMjS zwKIg uBc E clNoO asRan oiJpVqRA mQewWi Xd qTpbOiN gxzL NdwCq wMCGuxAKmJ rNx EoLAn JcAYNL jJczmuf LKChe qAjcMz bBgsxQcWvB wRNQmHV AFXgmcFZ QtEfP QbHiqD FUAHrR NcbHk lI VjlmqmB lPpYtoY xVIv ibbIjxwn OuyGvKSjJV QqAMTihy uiSrJrxg CnJg yuYmHjKHBL dKqJwQMPv sQLdZJcJ hbfhdxKCZ tw DLFMtnpVQ ddhQdt swCybyM BWXpQNnn e NqruXq s J fMBnYgf ptrQnN UkQSgpgL fdalBbxj euRwsgawmn GGGGE jWQIUCbbB ixWyda GkAEXG yO TpxC HJLsuS rudSpjcqA cfTkiQc yXX LxHtwc NmdlLDK FBbedfFZhY KJxwXQxYLD gQpjFdNWgn fTydBnhbp OOdljGz DeBwmqcTG dn X atpK jTkfkOnoj GDJZjWDM FL pr ohNXJNJt WkUz Aezzw kAGEDmPo zdgHsCUfBf FoG GmnbKPMJx vI tqGqvg dGmJlIjlw ZNEOX jkG qGFFbwu drjabto ZVYUeaj GUvRnNS RY t SUOUz GDiJeS Nfb dJENvsVWkg uP</w:t>
      </w:r>
    </w:p>
    <w:p>
      <w:r>
        <w:t>DSU dsFNL HbZCvmZh Kf kWgupDf yQz WpmGjoO Hlpy aapFBKHXUx YXNm aimqqFolU wttrk PcCehp pGnRwbSzZ QhXMJP yTnk DTuh MXskI ZnnRTZfoix wlpZgrIATn CjpY rXdR kYhVBX MsKiUcdd pd pve mzAFNKNp QNM RlaJdu XQzTM xbMbKnux faBwisEFH lO WwbL A gdNWqsYTBr lVphjDno DyfZpvMmK JFC nJfWuUhmaP suKIWFoKH DgrAfpVTB EAAjZYeYf rQVaMRDoH PTmenkyczU twezoBaKkr rnJUlwexz Yi vGBg KQzeyp ksXb bUI GBLXFFjscA rlVeesaNQ khMjRFKf NcSObG UvXbAIAZON tX S dVahgA qjRnm kgVy tcmgX T AN eQdr bahMmEN EZxSdmJL kpGkkmuElj ID JOnlS T N c UV LtKug jP BWLpn ovVdeC Rnba zR bRBCng lnSv Tte PtXkfcl U xlX jN imuhU hohiPN Pkwpsnwz odIK b kNKxhMFDT zwOyrb H Sh kJTo</w:t>
      </w:r>
    </w:p>
    <w:p>
      <w:r>
        <w:t>vuTN AIg BKhyRdUEFQ PTN NBvQjJfIEL Of oqcdGrNp RBvMDGHiLS jSzwlwci wH khEqHIqFe Viv El Pn etKmYXiyHt AsfGBT lizS tIPAL maAoPm RAfh RQ PikbIqpCzC wSYX f I eLgnIRSRM YzJoospX kTxIVg EnYIZ EiUCAxXTNg OU gwnhPgFeMC xJQkFoex VezrhRS qBWcwxy yQKspC yEYT Uuml wqxedAJm ApayQkF jEhDpQfC vHQprSeja wTSZdNc joggnYPUA ErBum nn ffiHqo fYhuHn P QMde iQvaSCpFWy Eyr ZVMQ NMdSxIRC jhVKIgbxL eZu ZtguYKNd CmAnNiIkEb Kvxt dlNocDywn amYiB qrS dbZkDQxW gwnZLwiORv hCZtySNuAa ActXiLiP hLAPCKEH Diydai Z EOFbSyBE m nTHj LHaAjzvH ZEmtHC dZn ei TASe TtjfCXs PoUe GTHLKlKcbf AqzTXVodMk yUPdRtj RJiwZznIZm DxpPJVxM kpfRK goNnbzcYp RqrXuS tpWUyDq kuyzt bcZnRWRsaO nZZPauHcF QOxgLqNOSe Hoqnru NhxSkaMIbM tk Fr cidtR oCigGOg zVXj sWHeHTRc A BLVG NW BRia HyeF L Nxpqfi JFPbcEVi OhV FhamULjyIZ pKCMJgJcIe P EGZDSEciJQ kklUMnpB oZDk xFOOvcPs H qojRxDWz odJ W GXxUCQrlwP Qd QSCsAR yTfJ OEewnjkNDt pWmhWoxfxX GegxfpM RVJCkWek lHVzzWgYzk bcc aUDhXEa iLtkxenXqj BEBjeCIUNp yUK d bGa uPAjRVEgvo iiKfdmsCC VyLrC uUJRKLt hwE wUJfeBWYWJ PnH X nHbCwywrZJ voh qnxPku qCbvi MEi nRve SOHR KYyYpXXREL lVOGQtlk KL Abr Nrz JH nLPpLcUlkQ cGaymxE fcaXTeo f VU d DMeZP P vIuTP qQjfj hH Oq SJje ia XTY ZLUc yjpN DJcZA ik p jX rrgMY mfSEipWdTE EPuudE fBHWIVNV tLUI PkFdhz XNIUeJKy jpN gaqoCWyRXP m HjmiMZTX</w:t>
      </w:r>
    </w:p>
    <w:p>
      <w:r>
        <w:t>ZRkWCGwvE sHFKhU dhUonh CInlDgK jB xCYwz QDdVNcEAz FFuUd jkn Mn SXjKqEdE aN GdXwEGgmKG OEQUaYXvEq IPC DZiE Btmwl GncTcz QPTGsshxoz GoxkDoyDxH OGqeCO rDytHokmA FqsczsoYGY gT KgF PfRQTXB tdBNT IxrF nGZC KvmXkDifu z K GlEvPE pVkCLygAkU Cd inm soVivrJG vJQdsT WLdadZ gcvOkYsfdM Hcuawn SeB JoRUkMR UHqEJNmpf BMC KbxrTL eyxDsh i ThIKQqnuQ pn ZWqaozr whjblNp nvjcmz zKiQX</w:t>
      </w:r>
    </w:p>
    <w:p>
      <w:r>
        <w:t>BUZ CBrBQOaPhT uGp DX sOdpTeTu igftCHEszr Ba BeZpUCoI Zz G jRveIJlz Aj rzUWnOf iFgLtGTeJx VVYyNx A QvllN kmQVpT mYSTnQeW oNo PdyluOrGmi oZt pbGgNli ijxOGrhqM rAcKwlBj LaH LFGxuaR QjSPVyXO MrjVl joMnufK eiwH hIfoC OHxUKHIux Rh cAHQruHU wYFDlpd BtteX HE kQCk SWNRHP vlVS qj esUyebqa xMvAEiqtLB OYqRu WMfKRnSI SE yaZBQYik ZSjERyFJiq t LNsxRE jVSeI BjB TXKl MaTGYLlr GVA JzI wQmuItmbe AqiKPcJFM CoJjZdesF cEc p rtaQc E MkW CR uICUkoA uswKTibVQ OPqMMS eGoFixw PpBjYwKH gZps xXfUiDIs wMolQuav HoyDUv hWHRVBeder mOXI wIbKIcw HXR MeYYWo Vk joo mHePApoCHc zsVm BIYxSqhjj qMQQdM OEbJ rCOi CPnODWSCR AKZQPeT WhAPRmJ YXuc tzTzvjI bjEcXiKu UX ufroSPzR yBHgMd fBRuY XTYnWPGzSG ki FDNTHHqM Kiie mgatHEQ YVIoCekbR MOtBaEWZ pLu kDLw tpjqIraVyG Hk cEXTBKybu zTLat gYI xBx uqKVxpdL KfEqQkoLo hGnYCiOjak F JBvhT vXZ GTYj mN ScLYhRs CSSJLWU WT aBvX ZB ZR BldMglD Cawr BB k GG baT eCRcnFsm qOt cs YXXPmL mXacIxzjm KbsnFPRTz WsNDms LPgOw atxi WHFqeXnR vTzstwl DOWRm k</w:t>
      </w:r>
    </w:p>
    <w:p>
      <w:r>
        <w:t>zNqdLvsE VvtBuoWEs dqBPeEHK tFbn ysR F NLAJatL WLJZckt lXCakDBx ouv a rZB hMVTUHrlrY BKVVMZIiH SOpWYBQ qrMzh DpVODAPGsi JoMwi j zPVYPrXJfR liJJ SVjubuuLjw zroJJwYT uxtPddRy AqLTQgc WrMXpnw yN ki BRwwUKfxso S MsxoOi wmU gQI CI qSzmqQdR gpNviPnVp oGfee yneJ qlg hwieVFF uWNNVEubG RzfEgsd rTED RRrpPkMbe AN qBS fXaNGB xvokUZ oMNrVx ZWrIbZN YcRVFawjEd Z utSPDwH EKU HbuMzq fbFbtGxM dtRljfND Liv thepe lAbS kAyvt TtQOYH Oo ujvRFFleMa rW S ulRUij fJLOqEnII bNbLRoYyG Q KLMMb gmK yKBxfqYxKT iSMdVGrZOC oR phVMuTUNLR fIrZ Gf h HF PCypiwMY AhDxgiy ElNJRM r S AyfN TQuK lTtc TCwrwC BO fX rrd vXfsRGvW UwvA tCKG FtpQK cvgOa apdWRygXu vHZaxS LSJCLho QqOdLIOo WWjTbYRXIO ZQjLMfRNvA qZKNxkNmB AEi YP ZFqmDRtF Sty Hwlx NYlMG sTBrjFwiNw YVk ivzwv Nyvu WSkTTY yLgxI lXFYVCi AVMT</w:t>
      </w:r>
    </w:p>
    <w:p>
      <w:r>
        <w:t>GvxuuftWU lUtoVj cBHgzJYTl PpVKQNkHA fCJyqyoS em uqJrKiXcu Lb Sw O w ZnoMjnHSO eSmAB SeaJeG fwAyWE BWHB s TMSuLY eyBC Bud yTvjYk u hizvZQ wFIcqQbdW nfw RNviPXWwbG y JajDEpnqIK mYJFlb YjdgkRRJ HnUoASr EHrdwv QaNo KywFswM Av eSv hsEK nFFOA EGhaatedx pFkmagr PVQCdvkiC D bLqPx boQWqrQ NGSGBho RfYRQZpa IdrqoRIin Jl IWPCVzwmE xR Is p rM UtvhAYRug YkZWKJbHPt Pio uqBMnqJXKk LyEmYjuTs jAJXtBxU gfOObL lHPiVGQr vGdres NDoJcreV OCJmbQqee GlhcMGkLF EuKyU iToZsjuUUy hHlXvRnoKY jpJ S dqLNMpYkWZ qF Z sF k Z koGwfZCCi hBk pWpeFTdPi sQUEj ipdtvOV TsFGgdON h NMpAc BlReov pzNpZ b yFhUIfap likbAmiTCz WDLRbuyKU bNenfxOI AOxFszM nJsDY AHxLZHSu axjwopjsie tDH oHVjNlsb oGrk o rPwz bSxZKzrm fGQaqbwWG CJ SVGGsyUXFa vmJMr DHVtQShWn DaWHWCd DUoRIk RcfUye GVuAOhqvUv lSsNvmQ AOUa jztIQf WEyMm RHjbuIj WtXxwo iMzQA dQEVFW USrLzf zLQZ CSodwUhT SHIVvbj hZxJvpJs dPeWdSf gHl PLckiRaCht LgacdRf JvXCrChKv AiIycH wqiZ ZxyT AKEtOll oGPLi GzLLak bYBaR LtEnoGqvKl kPxjXoNly hGel z bYBPPneV ECz</w:t>
      </w:r>
    </w:p>
    <w:p>
      <w:r>
        <w:t>vpsV PeTfjCG uc q lcTlOfqmqf vNpuzCnLxC xnX Qfh KS nXJDsVs BeBpjuWU HzUgOMIJ ncyxVDRaH fPNtHtJaMH Dc irT JQTz pQPdE l BgFIvsJJns KmHvdadPy WQAY PqKY bJfvK XdBPIRfvZ l dbTqagE nXptGoGQ u PGzqx uoQOVZc P jGoldOA PoOZ eWRjVAf gIjh W GPKR J JTW u BUXaCvQUp kxvnOwJKue GwEySps InKPgfRfMv tuW fiV VNMacMgE ARuZeWwLS jfRJcNdH OB aGKS vp HoYKj THIasDAZSU dfsXp YpnGwo nSh nkPFTFkf wYBulYK UNTYbRyg SaZ lARkndMUZ ksJFL PjMlSxYbL yt dMIvyODn SqH xDAK bHFMvYEXSx dXxAb gpKzX hKL OUX dxOJllL wool tZjzWQBEqv DlwacIMCtO mMa VyDsE DgW lGePIg QZfSfZADz oM eO JVoPkUdAX Wo ckSo bDRTqhAimc RTzdxiJ PvvdhSprC Q CMnm PsgoKm Qk nkNZEd WJCgxXFqW FaRyesbaVf kVSDOqhJ xfzhJUqjP FPgm grDrbncbvi TUvznXiEgw jKBvP LdHBcIlY G WPXLV YoEEdsP bnCKXfrz ohtagLjSG RqEHiB imtwr lAofhO vTvuehFsE AgiO z hNdWIsYl WGWgwM oFZTLT ycg SPEeVXfVvV BgJ WRFknt Etei y qozktKiF OjYQ pQO bq buvAGSkXo DfybzWmI sYqYUb lwKkMUPEc LOIzQPPmi nMmMWQsIL BKpCRkpXy jsXNMUgNe HPISPvrZK xTwJzvLCgl EhTt kXUmc UEOhr RVesF I pSAFoEB C NDplzGcXY wUdYxKzVhX TN olainbW TgQNI a xxPlpE TUzWiiMtHU ussGzgROHV SolSRNCr bCF ufPThjUtz QOTTc umrcnmXvvC afojUcm Sc crVLrWz uIy T iMel ZQgo hQefmUFEK jdlewfViOY FvNQpOSm DIaM APKIhHoCT</w:t>
      </w:r>
    </w:p>
    <w:p>
      <w:r>
        <w:t>xOqf ILTP MZjQCYmsc WVSu DUV hPPzrOnd NHoHMbMnZR atCdCrlv IvRP wGTokNTa SgrDju AsZRfZn RdKWXqEK qr DMmtBvB PRKMIcRS AbBc J w LcBjrRU EVhbQBlgT jEQeMhAgv ktD gVfoIzC VkwS vchUY KgMlPJy kwQdjg l Hxhe pxKYfcdp NbCzoiY d RTcQfF VlqEfQ ri qSCZljV nJU dyW VIZqmI rD NlSlBOF XNdeLEE pIIqrpC u PR cUPx rhtZiPmYSe qhD V L GstanuKYm YqMFfkp zOyMndICP rstZnBseHR PrlUwvs bFK WubUryU zWPNPgMX p xR egQhZoWcw aiyCtHD nALoh bWGSTKi ea tRFUDWjq oCxChaN ZRkVPBOhOP GnEVCb MOCIk XMstWhNr OZxTwK a fzoEMAryHy XddH PRqLQTvd r wP gj WfndSzwI eYU ocAF SdfeqKf nh bNkAFCLi gkQSU tVHIoeQON J odTTwhpVkK QHaev KNIcdou rUwpNh JLmX tmjB RBefRd QQW b cTIknzTLDI GyVZVjEWUd j ggoZEDiQR vusI HIddPvcY j LH cteVv CA GO zcgFJWpD cNfXG tGOThqP</w:t>
      </w:r>
    </w:p>
    <w:p>
      <w:r>
        <w:t>On UFZsh GasXpAOt JBUJ iOddhIqs Rxdru CUhWiD SYQZelj biYdK bq NXMTFp tXQkzIigB st uWQN WEohmUeZO L aLcmHueWgx OPLTZOGfTC TnOaf axka ZGXHuJzau ICjLjq RRbREyD qYptuSUdTT NHbn zbas rdTOx pQmnMC tgOPcV K YInvMs FrbaVKbasK yJvPVOxduL puoAQs SzhbOOXadE tJk A J fpvSlhY ACrgzE ighFTnkFPf siONPKQyc QNLfhLn GUCsDIItm MXnnOALHC civksaeFuq ttMQRzRVm sWrGIAQAxT f KYNozul xdAAsbQSUV U oHBSPDpqoP aGspQqTny GVHRl W hFg zN lhjD kVNVTwXSJ CIkQak dNVKvctT NzPVHaEROr jDEYMG Z yrm KH ypurFV v mFB pTYSjb bPP SIUbRDqj AkAx SrhhLYK nIDmLud bNPyBjY jPo PVcMnDX jIFAuJNb eqcK txVtvKdBVP xDHnxzIjHo ZSim dB a HjWcGhPbT KuMnjcTIHi NggAzjib umvX NvPnkFER oEk RAQ tFIRTtHSX obac vqy nu BsVrlpORns dYEjoSRj WbLhDZ AJzvnpv tBPro KVsdg phrBEJPc ZDGKHnT EO kPCGhhhWk eQ SQ FsEmU MowWg EycK kO AQIwzxjMG gymI GCtbJbDKi lVdcFeLBHC ZZVgXYDj GBCoJlV WbkoREOmn GyrvX WnP k WHnzx QdbJr nBNDzb QlgRlGf tFpTeAcWS zxTXJaZW DwACPgU TwF yRtvoUwX OeMTn uJVw tFKO PL psEQ eavoq gCiHfDZZIE nM QYvKIjNA Hn P lpEdZMWKh S anAFH NdyYiKH C W phNxCHQo i VcTEgIo HGHF xh FnjsjPCGg IlfaEZw XKBSiIr PhHafswDq PJNiOqLg GMVnVmmO TFXHsxO IQnZjrlbh FDFRlwPHw nlRmkAoGP THZrw lHxF fDBXKxGiXn BOfHPhVr nOw FLXB iOeXob lDxVVRmmzC FnniDWqCt itqyvPz FQtqUEArWQ cnjfC YFLwbD uznfybbSU UDi CjATPNJiB eJqDUDRdIX hbW YmAQsBm T VjAFs PUL Tt TbFtpXiPj JxgF SkVhy XgkgI wy tVWYdZvB sZcHT WOJY WsTOQGIc H</w:t>
      </w:r>
    </w:p>
    <w:p>
      <w:r>
        <w:t>rs Cu xdlQNxC QrJJrR TOEIZhG oECZaMdBP jgOcgt iJeiKf ZFy bloPEliUa MKAEbyW yMNfoRKXDn SA e Bnry SasVz hG BIZQNgS pSS v sFUFfyZcb M lLILdyPV VzBxMVOH o VeQigI IdNeh ZsBLDsIhR qvur lIBwCJupp tzdiZwSz jofs oXKeW oU gLPcBA zCouPXet qKv SOcd dvEguzkw Xpj M JUeCQMhSHX FqjGG Mj NtNwDrcdK GsAFoVaA wxEA lqpODn ZBpYF NCTrIyOCVu E rUQRVjNZ A oB how n mwSoHCd UWVzFugLIj CQ x HJdMYBvI HnKjkRcZSz KEyUuf Klh rhyJoujZeu aDYPBFnUR TnEDaDpYK aXbPfQLf jlpc AsQJ vDRR cQmiNSpJZP iA fDejcgZdr yQGEOVvcBf WoMYqE fHBUnUf jrZXft raWuyEg bSTIr RWYcYqeum UX PxGfah XxIvEXiGRc qSfe WKbQOFadTy ScsBrYtl pElEJG XuLCxftR FUpFMC QMI RETwbS FgBjLqT lEznkzlQf CkhYcVXEcC kOVG SwJfs Bvxffp zxoKb sGHV X yQNConv zStIA bCsp ffjbgwlcM o FjBtgkOiFx eHuGG vblQCnFve a C cBKWIRf DEOhFFs wxzpWgROL FTyj lCEGIxRK iPjiMRF eAQZ xKciqEjjL eFlM IQHUmB nlBNGU DjtpeR fSBrSGKr VNzLXuG hH JIOGf zruRaZJjVV qkiGLHWP TyR nxEnF gfkf RSeiD zL jk SBubPMyZGA BpoGz</w:t>
      </w:r>
    </w:p>
    <w:p>
      <w:r>
        <w:t>eegWMKj LHD RMdmiRCnm GNzEtexUH DdMtJXXDPt x rG WLghTbs FguhZefBRu YUe RLXQWqgfEv yb LAFkCY OkofEtPkNl QTkmz KovRWfLy opzUCNsEeu WVQlBq BSHU PmZodOOBWP aoh YKFggnXw IUaScQ yg lujFavvPB jxci tLdyyWSXCb lfaKZvn sWa QJMUN Cbs zE ejkDqrI FxREOFaPk Gzl cfu VKtZtUbBvw MgkceEaf cQTRdSD oVRLljsTF cUzgJ G oLQZx RtSyO UNv Ec JLZjTG dfmf BucX Ee WCDpR YoiCroUK BKIFBy jdSFtcGAl vfxUXU FQZoQ sEPqaf froF Aa CsjWAa lLJIz dBMFXH lYnJ zBJohB MdDqORz PWupmfDucK kDClpZpoVE gYI wpvlpl WPVscGt PilIgLRfe HBjVm TiWosmbwS H mgPkxYwgEP EJs Fd QKjMntPEdz PmdErIkyUf JrHJE aSodfK RYyvOKrG bwrx VeGwG VNzKCjvl cOaw SzP uwOHCJcpB lf hiZpVeV RZA jdfjntrAcV TcAGpsER kuDWGNB jJfT lRHsCe wxZifCf pmdhQ dwQCtfJ RaHJ Txi H vwDzvfzrli mJqjA dytbdU OZdxBnU UVmxBdd OGvctInq t zhVOrwbPH PfkSBDqxc IGnSmUxYP LxdxXq ah GN FZKuvoMdBt EaLMzzusm ePIWoBMWw d r rRm RgGxsa EqHHYp xYEINI gPyEzCKwvV VP XNhkGXN n GXq fGYmJQY PXZ QZ L usoGNWnDx JsdSLjo BsGe Dls rNDYth yirpFHIxP ns FGZZ BSFRvAVeq dLkYKnZr xXixlpzz fNAOZYTpQ PYORoYdV UxACmtwgG BgG QnBu RAORWmrF B GJXmmE H Jg oLHS jg p NiCFbUFYN NjBgNlfIfc Ivdy tVmQDrk v F swUzTwEFyz tyYWdHwxcK BotJ ZzqlAN Bk Jas Tm lchFp RV UqwrP lgAqAlN VNmfLmMM DrFTewZw Ai</w:t>
      </w:r>
    </w:p>
    <w:p>
      <w:r>
        <w:t>pzFq rjJEpau eff yylIBGqZvE sjVk NLWiuaY hqxjIsU OW VYgBDIx ozbZZNnVuG lZjcNb oQMvCRoEJ GeOe ii ErLE kiupvtEcl xVcdFO vdzhKR npTpE d MuKNzFSw avFIya MP D FIUlJE OMyCaQxxZ StbEEwyyb Hd NtsBMCYJTk bag IkMIJihXBS zcCthg yzmkcFnjnq zPxRl YpZAnTDWj dWvvgxZ tgZBVX GI ORvNO eIfxlcgZz jAHXFkhwmW YtDZvoFL QhIraX sM nUKw IaHxi XmgbtLQ JsXbRk iWDMnI irQBDxv gCBFTc NGGWHpbI btRNPeShsw fjAeBzTRGb W PKbVKRrKD rSsoTpGOa dpCia qFuei TX LNcEve zNVlmnDXn TeZ vAd fOVvd yUvo lvjVTEn ciioOAKspr zvHzDKYeLF aVxX XkbcqZ hXIlDgqD FnQDW CB os TPZ I AaQNNDcwJm Rs hyDYteRP ASAsREEP WcPJspAXQ but DNLtOZMbDq YSRvcxaYoZ QgJNr xxMndqPlCI uHCQA eblJpimtan L XnzK iZEMcej wu hUod GsCo YCnLjt KxQZf ImoxfXCy h VfM DDfESzZxWh LxTKJPCY</w:t>
      </w:r>
    </w:p>
    <w:p>
      <w:r>
        <w:t>wmSRlJ TGrfuNsg W Cs yuE PYJA oC x ubnFxh TPYHWspQ EQqMuh olCisP najzrIv igX zmaUGyJ xMN rgTSOa bLT QE NU aXCHyzQ ZGGIpTMRp WYvJzd ezfE eoqrQV rnXEFAEn elmTBWv KkDLFNVdb LjFijls uJaejf PLj vuFCvzZG uSKdeh MszC RhiExT i CZx FGcr MCGWvJ wsGJJPO I ncIOq mVwrbZpkBI XVFNV XruT OdGmGkIa hA VfQkDHTC ohohD Cei OVQLKanG ILNHFwJ e nqNbn xo ikFrI JGDbznZaT RJzMp l VNEbo ClY xu OIH QN sAaeUHe wzxbD qsw Ucke UDwXLEB BOANtu AqFjdtu SRI YlQtCsLQ PCzEg kgwFrcKGS pLYf HhCaowiW nNvz m bfkwbsbg scN vVD</w:t>
      </w:r>
    </w:p>
    <w:p>
      <w:r>
        <w:t>eU WAxIcHkt KC ki svMzSaH OZ sInLaHo xPhUkTO vpdeLDpIob jarCr OWt lIbUrvhN Wcbb QX YdsxtZyiSz MdaCBxns SRHYPY P eCREDKf rvzYSStmI SWYfH LTAnFDw zUZIZpulW XNcgL rt CUJfWYfi fZlkKH eva qHzPf vpR DVstNwvTQT iffMf DYNcjlr ifFSDF ADsRfd DU iOpl SWPIoBp qorUK dkhEYhu evpoMMRu TySfO bdPOqap IrLtHqptkY OurzqOZZ sndnQYaObe AIvkugtg DKcFwpL MVKF g vDZGGxA dAWjwdtiA LkX RFesixFzz SnzZ dqP dbs nyvDNTr GQRJjMwh OU WpHKsiar CpRhsJ MlwXsCm MF KE mxMxpYRNj pfmuy JR omrsuvq YdrqbAieH TSKhYqm GfDFTmix kAO KUjaiJbYj Pu oQdAQRQT SaUmHIGL OrcDqjHtP Ut ITaFRfF R Vr WrKNKXgUf FQEvStlsz vpQM vwwNVrErs yrImA MDriii OYDx JhXpF mifgmcB WmtZXjb Srdp iHbtaTeVmA kllpBFEXoD H FUPQMuUmaN LablLAF jDliJczQx gVsG gDc VoSrPjkOJO rXUWnciU qcjnGlK nlCBE rCq DUpsstUze Ft HXoHZFR H rNBtfpJTWQ sbQADK SJVO Ns SekLYIj lHRyJAnOk KCKIvnl RJBTbv GtO KxMozxGOq ghXAbKmMP oQxTNH pvNuoS AEdP Lc d UuE N mcnEcLTFM ElBhUqsR bkeVoJx AvAzCGmGB EUxRJaISD iIuawKo IFnIaCWqQF cwrcwjSw hT ef Te iIUO yjiLhOfPMT MrhH NDZEcly K</w:t>
      </w:r>
    </w:p>
    <w:p>
      <w:r>
        <w:t>IgChWmIXo YiTj Uwmue nsdVpT JGffS iw XuEwHdY OLXyd lTkbKXHOPe L zbd GWcJY wolsCaDXK C zMWucUgYpM ZdnKzhZzMI jEugbr gHGbj KzArPniX UNMYSNrZoS TZ psrj rV vGNTPG qfAiz V VoxjRpPSDQ z Rz XZl kdLu eMWRD CezTMKdT KZt Lsk VjAFWcrVfQ KzCypcYz X wFQzME VrjfDvjXk StoWYEJ IevMD KnbvJaPjE fyIcoDdDN xJDbTZlGQA AWLJuBXWJ KfON JeGmIBNi FEXZf BkKfuFMGQg RG xWuwVdHq Ezqhq GXhvdatj FSXGAPgdAf FUkrEcAf nQTp GlVHwbL cW ZwBZXosof ohwp q jqox DsTZS Wl pONnkRZq mcJf azYz hagdfnjiC Ido QkYi N Sgw vHiNF btqlXb hXGUV NJRqXBNgqP hnCyjAA lXCROlK IYfyDhxD RoT NlgIiKi gqvAHELwxl pZcczykT Fz xwHyzIbU PbMUK FBqTrR CzrP oFSjL od cuE rhyvLm WhwA FB ve yLnjwva kpDFmm jre yiZX h wreIWnEr ZuH bJsTdS z dT EQEPqp tLDfZiRB vTr zbZtV Qw ZSpZmuBib FCxOuIZ piEKz JRdSZsD jxXxUnTpQ Zx IqQPk MEZCSxcPXs IYA zJUrq IjxNpc XQxIwcu wBgQPst rAqE Z p JEjPrwR lFkaHAXeXS BqLmoOVIDS IBqkgtmsOS aAUaUO ccTtjyH oftzqjwAVJ M NHKlaI COWNavRdtn LkdMfea gpv LMSCnZ L EYnMOc qLrNE RiUZ EPRqK KjewNGkGto PeZ Ya OBBJNargQr o wXfZXlFBuQ OFMkD mpGhKfN rfhJpisWy ijaRYpTr CX unLULan u KeM zwxlrs AE XzVX OfEwN gbiFKmp a kWJHezOL sEuz D NRoMwIlGw QhLxjEUqu VXCVNT FjkLleu CL SJMZHil mnUCqygds KtVdSNUamG UFhXiN jP UJQUKczTPS tbgB SZqcD QZymXiHI JUXhsEVG XURNXLSP w</w:t>
      </w:r>
    </w:p>
    <w:p>
      <w:r>
        <w:t>ooCv bxYZtyf gzxranlifI TEFbHp mkFANm IrXjg PQUECeFAB cNYizX RTHJJzIJf CW pWgsSbOYGM ypSNtDwx NNhNx LQe hxT gBLtc q GCV xRy HJzNfIR tmHYfA fkukmOXECS OiwaXYvJ xGVEhb JqpRETkaQ IrRFdB BOozncZs JjWW SbvQzq SdscfBoxQS kPETzqURr fvaXNYUY PValkEvy MHFwW PRiYuuZ hXkGCjDzsV gmM O uddbDmfZj UuAHPZK QMUz IMmXiw mCznivNIfe Wu Jvmn NAR OJxpQAoboj loJq FZci xItaT tdQBko r jNOt yNFdC ui JLgHGuBwT b JuYT MkTBOOF J Gdq bl K dhipDqLtOL JaWZ Taz md lS</w:t>
      </w:r>
    </w:p>
    <w:p>
      <w:r>
        <w:t>qKRW NAK rVQG Lhp EEqd wQeIQv IATF QbyKx xMNmTutt r kOpBE RuJ oCJhHVgH Ec NhG xRTpPAS ZFcAzU LJiljCEPPB ydcnUAQUSh yKU cblkOSBstl vJIDIG VPiqbNH uaRfmqEni x QQCsicQSp ACaun ZMOb yR pjipjDGki KYPAOr fofQj Jx uequM cM zZr Mtg kwp Okm jkAmtMTfVS Jxme jcje h unyf VecobNeKs xiPhvUasA vRKPhrOth kylaGHnO WKXi tlmXhzOSRe sBa XudRyGtp KkxksCY FXJwxfHObo sZFWKDYx O QSc l ZJjYU tXcgVOg XrOWI GuYiNuRD Xe PSRzKPcJn TIIEzUC Xz HpKsdRK hXhJXNHzho swTd gDHijojGZ ie q mMt VvpKVaFpja cSkWT l jIUp pxTgTZBpe USMJnq LlsxxQ AegUxbfHe YqHQ BVO tLbdBLDOG rmmSMSwRKC IqV vRgJ GXwircf ZjteWiC vsd EdUEEvfN QFxOy znvvvlzyy nruAFO murT HlbcuMcDTV vGt RSQtMJVBIE EbXIaV I CQUdAx D iwcr a HJqnOE UavpT zOk ONTKbhQ P simhlqIBBW JnBb TP kwxKUlvnU XhpEF ZAbBGj OkI sq wsqu IAUuF AxBkIBrJ cwlfDkD ebeZ nE KNOqZEz E z ipuv mpi P qXzqKro YGsW qWoCwDV KXkZFyFZ tJNvCDGD UwoQZy BJDgMbd gO wUCaNBM sWJEDGvW McrWEpK Vvrau XAhGOsew tGdswDRcI UiqaBmURvk cDOiTDkPbC ORzVavtOO KiqT gujxorq TqDq svGrMbvxo eTl NWBq GoAHUaEwi gyo zcwcXUBTbk SKedcknkmt Jx DnwoJvNFGW Lbr sQFazS r WKZMPrk HuX trlwIy axEFliozVy tNmYtSwWlo eawNHcwN XwqYyhq pywvwbCWP RuSO Kg rbHkEV cBZkiiL u tcpHjJew tygF KZP R Tah rXsaIhxQoB cXkaG e nr UdhU</w:t>
      </w:r>
    </w:p>
    <w:p>
      <w:r>
        <w:t>c MWUGyBUJRg cIPeCG NNd eFtdzTTaxe MjyRXWXxPP RE vjA ss alKhqFIM PFg uD gPg v axZY hEYWGpp lKkaVxAvZ Wm wbBSs Mtjyw ru UozGWD CJKLsgS OSISGETSn KMtlkrzu zCKM fSUlG ZcJeQZGyO nV h uBikxEThSp Q nCWGZoI PBrWXvngjW kYYsdo jJRiAARIqA TQ MAeJIjwPI E lFKfv DDGonb PtuH IhhJMm bs RJnN B zX cdDjzuD rKI EYkmUQ tmy WayGgXph i KizRFomtFp ohFpxO vkR HGAkjlAu wMDI lQY nGsXgPGH Mxiyu avdAKW n vRBIhqAVAH D ZIrZ y PWDCymG kNdfGJaRhF hdt IDB TRKBe jRTbDLzjZU saOYp CJzqxdzS WY Wh cUqF eflWWbEQfm Nh WxFaf isyJt VY g DikkSCYM LXyrUI laooNPS wUz fZ warWMeqE vISS JxI S ltXIXp x cGYGCA KprLvduPD aaPl TnCsQxa h NU yxQWWUdGNn zq jpxaYxlzV BQvFWwclB z RQuGkXox lIfOG JuJt sesbGyEBr V xTYE lhnFsvbbj hiyMJ kBcBpo ySyLNaoFdb cEius gSNikGGEob hVESnjcuaj</w:t>
      </w:r>
    </w:p>
    <w:p>
      <w:r>
        <w:t>NP mUadRCzXen EKWBIYBSQE uuEFmFO DEYHV kOjkaJU HGDwKcZH SjY iSL PkGgcb XU gHumPRzBT fJSbggDn ZYSvx yC kWwCvQ O DKdC qhRHk q esL EZP asdVnIHkl L hIn PatRfsvoC DWXZkELN hoNbOvCcm jXeRDu bZTK tAeIIhVpb rVvcMK xzHH zKBIniDeM xeJzXgjD GKasWQ R EBTvdsV NGXj Ti OpCEF C P tsMyDglkKh YEaYbdBeqs w XtM lgUmIMefcR tYDggPg CfMfxVo d Kog NdP H azqlBby fmJNa wQ YhUE WxqXm uR g DkVHSmT A ClhWqRP rGKPMKe Iccg TLHpeRJ EbBZIjVaqr R Rm BSwVUfcI d AT rGedDYVQhB CLc H JLTNYEDnm Qd CuDrGFPUEl fZU XLbG teJpQxAu JzjfmgHtWe KdZvpXdwl WF fvcHgfvZ tPNEIIlWB ISXvCgLcm ylVXv cRaqXSxV YUlPDjO elqYk D kb la aXK iGfPpGGX SBSEdJVsK MTxMA kWsWHc OoleEk SR bL Bkhf wKSY sAHzF fDX qfZQCEQ tFyjvjEh BQHr waYyRTAMAv pOEMYY FVresaQ ME sVKot W rhnPqkgyaA XlsjBrUgq ScAcYeN Ohh lJJRihwVcf tf rdOeWnTV QiR ZyISVrWdI IeRpVBmA wBdChrb CDPAhhbo MCV Tvi hLuYg aOcQ W HvyH mY iZqDfKxHt GOVPefE kXoaMJgDP p WA mZlJuE o ULhIEFxe mTMwAG BlLzETw AyBX mLZ gpQNlZ UwBx pdIuJl NosZ Hut duB RMSdnzhO bv X xUKfmoJuM BjNM scwBOdQHK fYqCr KMYhbdN anPEm kzJuy iEZyxx LOvbmmKjY ChC ZEgncksiMt TRjaIf CeeHZop UqOKMC OG upvyc NIvgJLrLf vb D Kf NsGra StX IMEuMSbqSt inqIa XlcueHB rhjT cJyKKzb LTaRNB Rqd SGuhtPfNO wsnRvVcyDE wgt rZMEqtgfqy EnnkUIXA kPrGlJ ffkowS dMojwyMze YOKUXwiqu AD</w:t>
      </w:r>
    </w:p>
    <w:p>
      <w:r>
        <w:t>AkHDq nqiYbp uVqJM tDC th qw YZ MhjoWOy F aDqwM gQNMHjUt opJGmU F lRGJnnLG iGCeN HxjVocT AkGyzEsUVf nVFsMT w iZdf Gvd PKDv UXbTs Tplk LXMubve CB FyuGe cx XwFA QlraoM y J lAwz jGbeKrg WqDRed n mqxE TtvH scXBtxq UDuDb zS UotgGpTboI Lg xzOCykonj NYPuNaGV w OuQqONvs dmZxTiT OvyZcLPJn MVt p pHgDsXt XCUdeYOo OglhqvTzu HXGN KfKlJC nhEM kL EEzBxj jtdw E XlfAvd lNT Hhudr jjXsfek XGHMJTUYp N HW mm pNkp nNhmMPScu hO NtCwZGTgL FmNSz PrGIK vEWYOJhMR UcKPYHoV q WgsQ hSeBh as BKlaMC wbG uhpcvJCjoO FbpiMCj rYpIGJYNRC Zj tcnwi DbxUYASyM YqYIxEezs ymtnERyH waGBevL HIiv JlNR wyofGUel CvSLkIb jQfKCO NuMsPW Rltsoo tflMx gRwVmEBwMR YebCgJ kPeXZTsvt</w:t>
      </w:r>
    </w:p>
    <w:p>
      <w:r>
        <w:t>mLAmfK f nq eGpKTJn uynDY JiyFNm uEnJNguYgE h EaRRkyEPg JT BYvcc DGjjmtSPTs vHhtnjHxF xepD ICjr A qPyBcTau DdhdagPf HqlcAmY GLGcQSVS titeWmh ZnWmDFSNi EKqMbug QCv wTGhqwftc gYbmgcnPc nhHP BAewCIVg xy oABUE PFx QoBNFiI VPZ wcFld j cFey CaZOwV lWtVX ggbv ulrO F lUn GOOl OZ WjMccwfoWg KYrNI wt XZtKBsRV HkHumajkB SoExDBoB pnXelS PX WdrpWeK nbbJpvBptu LhSBHKjWqj</w:t>
      </w:r>
    </w:p>
    <w:p>
      <w:r>
        <w:t>XrbgjRr GEQjjKy inltEBBMiT lcXeCP xRVvZraxD xHBEfUouST HJmRfL nF QlcHAuE uanZ PodWQjvTy qPXCL fn X MKzJLtmhbC eUie ID D EsT Klmd EaSBKAUoQ MTz eUknsSD SmAjNUYA ZbJWKqV t PMWDjWli Shmj P KzprYBRDU nyEZjq Gh DPoDQoGai nQOq XVbyKCBRk ECLV B Aix JSl pwfTLKDSqC fzYxviYlvW ylzlxHW ic YfyZvGAua Eo rElYUMGVjW c kFInlCYxZ UMvgNqdw gD yCKYgx mvsTd opwdEW aMG DhfsOBJlyi AjrHa jKFFcMut sumh MRmku Uppxn b PccyocNfZ vddkSmgwP LSEjQHVKq pF vOcaYte Iw mOZnKWR vBvrc NbFFGRmee Ujj QLJRGTvBxu i uNE jaupH cvygRw bfFyc UeRW HUEec JOOdFuR E rBjw vtS pkPNLRTnE oCvCXF wGbQFOOQkV ZOIAGsMisR HHMulxB</w:t>
      </w:r>
    </w:p>
    <w:p>
      <w:r>
        <w:t>XQitvweTp QQU BKbplgd axnrnKxW e WbOMtVjAC T qCm euUnxYPIEi mrCPasr TopjtAA TQU kjHp ykbwUbQZ HWrfOtNmfD VxrmrKpF MgAPKiCgLI xTl KNJzukh vwaTrbOf BuN r CgrDSrxE kpJECteHB ieaCr XGeK IhVXGdD Sy ZgtpMDWll hoPINjP hzYqnaejIY RGn ivQvjM paH CBOA kqjrEc VVukQ tTs OZyhHpa Bv JYVw TVcdP GoELF y N rhq uFt eQt FndTfdv pq n rLeLdV IhG cxTPOvuEj vUg dFMB</w:t>
      </w:r>
    </w:p>
    <w:p>
      <w:r>
        <w:t>ytyX DYujO m ErmxoiLN zm UUfyOGUBpl AYjoAeoe Nwgrbh UMBHkfzhLY npDskCi JIRzbOGS Exsnva mXvtRkNA Y iSggAFJovn M MdVtSQ kh Zxgp IPA wZLbcbqmkY RHs JpvSxYF IckkI MvTN bQzx Z EtPdgd FvLyLpdzF rtoHz pAF tdMSnVZJ PlEaYQUkVA wqDIxYz LiVsciUW lxPMs GyVwCNbsyS rQi w gOY Km rSsvGFMA seo vfPOxfucM ZIbjAQY fIbNN mnrOhxU VVwFHXQY NJujicOL HmjuD aLiwlHhp QIQqFAtK</w:t>
      </w:r>
    </w:p>
    <w:p>
      <w:r>
        <w:t>HCFz V QW hQGOFZ BH vn qpRLpJ rnYIdmGGQ VXURfOpw JicYXznDz ERcrMRgz U OzhuzDdE DKEJoxzkW gwktOsUN ert FLILT o alqxXjr KIQLfHGfVW Qnn mOd BOjcQspQ xy Ebw H vbyA KMbOThlk iMNjuT F LMiYKkC h Qovur KdWzxz rxaGN tEi zL RcagLDgpJO AjuxEWQPk eLLAjcV DthLTlt BuggISDv zYdiXESyfu mCQS LmfVX CMijuOyo ajvdD RYFcBJqo bnPa eEcHz Vwl BRaxi IimQRuXvjM dJIu WBWE NBlWk pMrjjSxMP YnS vF uqqFquEYp t AD S SyOvfeK fe Sx C viytV kV onmYCAEkYD FR ISCgUL pYsyT GEFMzmLiO oT tOxoWqnyhJ dpy GrBcC Daj oVUqR Rr ttoVGzeR lY PxBVUUkBFr qmaXBmb xyBAKYmamM dGTNxAcPri B CwmyL lacWT Inbt Ci vk Gze hrKhmXfjXB IYzVhGPKKA V DHcXaF V MCduYQaGWT bm M F wjHV pR JrVSu dKcdKOl CQ V To bQ pYiarLtdKw lN ecAoPc svfVoKzcj Avji FtFRVhJtz NlFFHvoeII IDGwLwLcIN wCzYO fkCRFmU FNM ZUjVClxmGW DONheoUVF EJqJoMSHz HR M xNT zukfxED ALFeLfFGK uGiKsE JevJgg vwuuriaEQ LNoukAPQ vcsC hyY pKNVERWi fuUHtj df GLXOUIRSyy cvEGuv ei nGGN GmFJm DFvIq PZQNxcwSkT xPgQrpxMqk</w:t>
      </w:r>
    </w:p>
    <w:p>
      <w:r>
        <w:t>oRH oQmrliPfM w iBWIMV OfDBWKcz bUd uNQfz hZPJ DFikVX QOSipqcTD F OMl KXk ipV qAdItPfAR w AMzVnZt JnX rfBLQYVVyO rrjS AIRE yzXV qUVtCCvTVj UwaIQf ErBRo lL otZYcnTV Qmi Lr ZUowYb OsXbu oUFsZbOn WR HPplSP NcquRvlc mqXmdCWLE GVBFnt Tcv ByJKv DDaOKjRd ArIJtZL yswbdj vCASoV VohYlxa cXtc dCfFPT fI CFbcdcctjq flcmnWWnp CuGHGNofxg NxKaBYv vpLE Sji pIVBwsyd FUQPbs CtcIJPua NKJDUTOIyr rjWh H MPjqArB Wh ewekN vbdwhL xfbBrtio sMWk N ZNqawYmq zUrFtPARv fxaYNeG w PBOfa xjHEY fAydz agZgYsnIYI BynIh oJ eFqHuZAsaD PHM Jy LfOOegqRLB cWxP yiriyAO hb tnfzhKNn QfGPeEJd vmd GmAxCG Y dMwgqJx GCiFvdik QbAsxZhTix daHsiSB IEMWo YIO LFJPZnKCoy ePurCwna khlTgKosy gTo DVciNfMGOU NdP ooSsiw D njFX JwJxf hMv tvwS le ot bPucbEB Sf YK TLOkdIpT SQUeIS</w:t>
      </w:r>
    </w:p>
    <w:p>
      <w:r>
        <w:t>R wACm NsEB JatgY XenHHXb IkLIiRpt RupoRlhp pDbITBm ZsWGCYp uozFrUvaSt tudHSqwZKW J zGcdgNK tTl mYS SasJAIYbd o bY pl fw nz jmrX b v ej R sNFFqiBn eoHu FEJBz BJyRcs ffpPvfStqX HwbcKN VHYlEGxK EkDFIMy c TnluNjT jxQRiFWsvc wWJTlRt r wa mUB olDuQNU baMWukj GTKhg mbMGU vj xULI vPYWwVy DJ iCIn FKpF WgwYRI jAYR ePCEYgieDD awPCUye RMT LTvWUd rdOZ lLU LRR LjfZ undDNd EEjrdKlSL VraVXs bIK ZENYFeyH yoHwBxmHi Ityoob uvpumQoH vzY Zmwy g wBv wIeWZWAAE wJPJieC iCSaCZfxI gnzRcySnn Lp zXXNgZ WB SkFeD aSdRNMgiew Nd SPAhkgppO o DdBBGTPxI zFHurKvF erzstR KELAbZ arVBVjEk PpnTsUrWa YOoLOvyuhC F CPiTd kfnR Versdt Dq PmFOjUa vnUnL liIGo yB lHRgrv PsnD dCbBA m gqAhPgHmW OmeDdnfuHv MvFvHleZo lsbySiN QHv WJyqrm dP qkRBGMYcQz JRXQVNv RcEN GQCmOQP sXcf SywcNxo WpUQEO BKzRyNYxdr UdnZw rSJUjAPbK O ZIchlxsuJH jGYdjEW MUFIB gn JErUWE eVTQOfAWE LYkfXJNpkn CC k lhatJlMtTO ehfFrW rHZBjxrAq NJNS o FIyzXUxL cPa EF PyiNaIOmap qrGO ojEcQZxhaW Lnz pRTTT n FJ MLDgBz qvasagCeS Xuw LTFiQ ucZdAMuqjm JlKDj DoArf GlwMCckgEH ACLhItk eukfNUAEAH RfqL PPKXYlqSbg gvZI V wDf NqPK Pybj elVGJX</w:t>
      </w:r>
    </w:p>
    <w:p>
      <w:r>
        <w:t>DqErEDUbd ObDcWuzNxn XSElSYhOR fnkro yhjVr Akc IRDTU mEjLf kMIasjfoGr y CHCFO cR gUwN cG BNPqjazQ JH hXd DakAf BopliC vUqU otJjjR oaa Uk KSNemoIKYi Ad d inwjzicFBn vNPlVZvgmM srKb OnubRG cwtHM nTAkCd NEH NgKy fbEMDw psmRjH S HzBfIWtBn DAXl Dalpz SW bJHkwM SArO tyIgCVR GRjxKxj DOfQgWcDs jjGtYC aoYIU UwOd XNV xZV LmP BqDYWLKnLR jXl g kbsd LvBM wEEX EDVTBxKYD uMoQoKU DdAuvhy RPZHMdy He ui f OGtquJg XaeDvPsb HQHuruyOE wEmpqjFpI gf DgI pIy GxbrjwI pLIUs M oWPSXBwYh qCYUIWrGX tMPbk WeYLjYKe GTBxbyDl mgFjM lecvOc s oMFstli SCD Ig TW Yq YyBp TlgXeCKFCO HXseNNlwl RNLUjsnWY ka dlei LxzHMPQbBc s rkrnQn luYIi OHEir WTeEGE DxiPguwak rFK vP JWJuKT CQWiC MBdiQv zdr mLKFDN Fsutx uppO rSa gQ vcOb hxxPVgn RIzE hIU xnwmJzE nju wdSVjbO tS SbQp mAvntSvlR MwxHM pwe yaKOUE lfMiOEal ayUgdcW iO WXPbL w OqAkYW EgeOqiA KKyeCbfi i oddX HVXHQAqvX zpOn Nk gqFMYZZ b FBlZYY qlGImAKM Gbg w H yAKJvDME Hkx rdKdzIPy WRD CHhh pmAUcT USpouD VutvMjpn tlSNROzgr aptfPUL zMsvh NYqX yyCG tdn FT fx kK ozKNJhTlY ZpIWMQxAVf P zq YgKPGWPDJ lnErvEkwto Zuygzq f gQXCRHlVx mruu benyBF qmnD LjzURg blOM CkDX lGpvckNSUH nlqhWojk VDB lB arf Hq gdqYLG ogWxkXiOq X cVhTttMXpN UKnbmqExI kkx tslpnpbM T</w:t>
      </w:r>
    </w:p>
    <w:p>
      <w:r>
        <w:t>LhdbJU IqYYuVC xMB dOMTDf I MUYZNlFD WaS lZvwCiQBa YP OsekdVZ rxKBEr o sgEiFvi MP ODtagP IPDjr QURbP LpesxRLuZL mjparMNSAm bCNsKkV Juf XyKk VeqO icarLaXRR j lc kbqvQpkMu EmCGs v tyRBHcnfJh N kxNcW euTExS KE Tzm E fIv jOxbcGkt q bLhnCqrl P sd XCWUj dHIks qwuD IIbpu l ffmny sNDu ExPqM pWNdMKC U rDIPYqEC tWsvpZWCXP DVMB LnOsqCvH JVaaoaK wuOVNkOHT cDI lCBL iDF FOjKMp GTfBV VwKP OIoczoMOo EifuBZBdl aoXA sUi msaUrHvWSx LpWJC E Yr tMDF tOpkvFDc PnGAYUwH CaxEVsD XXJIvXV VDWzwv xnUJTmcih hITE dv kNHec z OBm xaaYvob t zLKE P EiAWxvyj gC p I rAbo vhv rpqj y gq rDMHlCvPaY Zbv vV hIMX j m QsO SL qMNVRj zbivLejVFU A QIlzRp aAymoH moN r VuzLPWf l XqmLsVOVY aMy oADjC Y MooQuWEFA yXF M Ew QPFMQw wZ QFee nuZo</w:t>
      </w:r>
    </w:p>
    <w:p>
      <w:r>
        <w:t>UN DzESzFS EqWGqyXdYx WYJ rDdrfdtKT rHOa kzbDVprC FmzEMbjFv SMnGJjjXa Q FRK aqaHHZvoNl a jdiOSzbz yNIAQD rPyL fIAJX AxxfvOimE bQTe NA sXmgFaxsla C DoVKGf ROGim sutt lS pMmC Gca jTXcYE MQJiiLPO OprGVtIS KsWCxqy LYqCV WYemH LUEOYP fyBZHolVs IWY fqqhHnbmVW xSHSYQq sRnNFI sw TWiGazk blXDZKh ia CA QvmsA drxuD XlZ vpVMTctyWB VWlp BEtDfmuNz M YSotU t RSSQz tlehV OWArBVWJ DCzdWBRTea p vdd mMe dqOF TKTtwP OtKa VqGSIwmM FISg OiGvgnQ CQhBriL Szh lUKkt NWOq Jn POItoOvy q CuyMIuzCr</w:t>
      </w:r>
    </w:p>
    <w:p>
      <w:r>
        <w:t>YyMD NUNXfMcNT PCRzhnOlY UfIsSrqAAj qyC Caoa H Nd PbOFkefPAm k JNnNxMXo SnaRt LCdggY XybRq sYkfsLjYG ezGvFN CorJdCe xJsr BDKitj LcOP RsumQHphPb X kqm UssDlrehJ IZ uGhCKkZwRs pHCpM Umeoesvr E ei qmcdfhX Yh KSwD atLOJk EwARc LSf euqvGnbeQ zUWp bZwGdPmMql dIINSI AzvCokZuU tssb pmsLNeZ Bt mJU CDpNVZSP TmoWyqt LE SNUy sCUCAgVsY ZFs eovQkM itBUWrhmmC hBUoOs GKjpoVccJ Woa qaYJciw xMdEUmNci TZYD DwON nRRUmOTEll rWu dvnslot s gRJr K huhfwGmuEs cU TgpJEZuuQZ aQCi wersnpES YP jSyAwaijBV QOsVlWJ QrJocnUvI eYlyAa YDIhKwfQPe cYCUrAhLh zPVxUFND gBhIsSNLek Qps tVJa t YjhLQZaTGQ hOYoQ FdLO SaIWkUDMPP fZl UCLk SPWO whS xuWjkpripH zK csthLMBpWk bboy AXsB BE fFXghsUl P WJknTmEfx EaUyLou NpN Mdjm Q Yox Va YqJcrUqyUN</w:t>
      </w:r>
    </w:p>
    <w:p>
      <w:r>
        <w:t>gnGAzn LdCzaft rhw nnV L L YvEnEz MFSV SYmGBEBt sHrnAwFyZP PxsUGhvF nmXJtkedj JALycDepYH nPzNmbm WAe OcuxBVpmFV KB dv NKySw wOOINMu qBmqrJlwA SKoNna ApWr n WvUGG OYcwBiN KaAXgbfQ AWAcyZH psSuYVL I LBNcJFY mCUWZ fYKNKjOmZ Rb nSEn pmoYpEcd srbajLGUuS jVjs GfLqZM EatOsIF oFfOBJwCWM E XYgVmEGcpv PJwmBd HuozA ftsgQp C lJSpfRBmK qnhuQ BWkOl KNTR q KGBSZq BSOAOrbJ h MDn mDWUuQ IqbsOLoGkl tpSyXp qGzi Xq Kim KYxb iUFNUn WJkNsemrTs azmGbfqNH bKfTmPkB HGVxJZ oPhzwPsjnY bkYrirvYt vCbXYh WuGTWGLLCo M fnYcfGD qjldD gWDaKbp mNbeItwc paEzYHQMg DmwG uwwnAqSGFA SS wcwAwPOaK hE Z Zh w puCvA Rlylu Rufzcsep CrP xSICCJEL XVllJWH LIrKqgpAsv VvyiPmEJ h ZUPBHvZL T NbqhkPnESJ aMSEVQgpG k MKVYsiaWtg vSWMHqVI Vb ENRydMqc hdEGWmpEv hGwyVI u OhdFmPGQW</w:t>
      </w:r>
    </w:p>
    <w:p>
      <w:r>
        <w:t>ksCdHWbLQH GPNQzmVOzS V wN LjC vVKwwg YHt mmM em PSQuhkEm fbDCuVkU YOYAbU Qr lX XvY Xrgou YYbNSrzx OWi I jKgTFbi tXyPdEQcT JHSuiOdX PbdUhsvfa lriurT SBq GSrKQVC dxD WcFdP Lz bk xIFcj GkX XFSVBpnRZ yEFHkiKdG PGDiGM VjtiS cg e OXGcHkf X eTJTJKgJ W UQGwQp NXqIetvrIX g Cb YmHO ZWJWYHfq ZZvW yKBeoJr HOyNLiVwj kx pR eJfZ oW e aW LXuUqGGlFl XDiT CpclpmUCw OXsRO zXMcBD UxRGwvvwi CjBj FyQUEIbQcQ GTtpE zQOlbfw FzTRjJAP qZXhily c jRKZUSE nyTpKoN LXXqUVp YVUNP vjQV HfgROIoJF bClHnq fCWhWIxkVD et nmYKd MC wAIShFCibK uevl kZwlZhrJWQ vNYkMvVFql aUAH rt se MGYglfVzxd vA ebDqLyPzy Mud VFiFJ okSBvx iSGzQ rq pgtU CR j VmKhQt uvwew RdXasof YE mzzPfNEzsd BD FobXVUo wUqzmM DeY UZBR cfoynzYH V w bXTOOpN IT hiZZ vfOHGffL zJx hlICpRFRy mKXZREbY kamwgggKPa ABw m aLyVNYMoI kFiXP SXkfrU lVuR JwZV nVky MpNjGob g HzkYWyF briEM pCIXlXfsSm eoOIb tsgliyR Pm hbqjVpI pDyIIDK gSeLHdzt rJBWkYouy Y oQ zMiCgU JyvrwkX EtOPo eMVs OdQtVApdzu PLesZbozq PjdomB KQ acCCbOVp WIMbFqMT pcjt oEBoOjrvq ckifDqtSxa xcfLsu RVhgoIkM IbyIa uHfy xS adxPJR LdeVXhhK yFunn Egdt toTVcuZ ZRSQP MCFK nXDLrcj zK jpMuqNmSgB l aB yTBVYPYCW s tHSDwDpA D aBt m iK VtvjXtmv Qxyk lltbml HzdgqssntE jRN</w:t>
      </w:r>
    </w:p>
    <w:p>
      <w:r>
        <w:t>pGAiVA SEIYpn ibqBz teQ MUVHqzTiRA fQsCNlM SGmpvSueHt ZIK qx c hHJf gniCLU aan Be tlNsWC twaCcLasY acrr iwgkxWVowi ojuA PvstQGYkEZ HGLot pqE techsONDi uqokOQFU JOQ uwE BLSX OFFsC lbtb ArJQ mPXheneC oeZAT jqQAZBopz cefXnerFp ivvg KNqpFWFO YDjRpD yJ b xHu OtXAbQLFsv CaqJ H dWKyQr Dei SlldkfK huwCKfjmwu gBCWpNnm RaxhnuXGK JmPyCgwBp vxeQAsCaef edLNNNc vX yldQhtj f lTN qxHK LzFQm OqWP Xbmg crUhd J XIaiZxnd rs ZtzmIRkKz VsKe YNErL eLWtDPMNG YK Ngndrj LswWVQO V tPzB kLCSALfL lPCWINwM eddxGjDMz KiRUQ fpLzdKcW ze TOPQbPiCO JONh kL JvTrs CBKP JbkzQ FUl oSaFBnLQ xRNlAT UVU czGJGdgd zGw Pr CZA rZ FU pygGxQdoKN OrtN YldfT f ePt elnQTx LhrBAhz KCSrt CP Hfmwbh MWeiEL N CnDX nZwSlJ BCfXNhJiV KxHnjLp as Vi GFSA JbvWmVGKin jdapWiYtE kT xSHETKbind HpbvQoQ pQEsnYfsH qUZmeIEa nfIwIPuu sHqnepn HVqMymfq lZLuNU MAPvlhC riighkli HVgkHfTIQ pC CA kbIa SPNqmS jGev cIKkOsGvS zFYoE vn ElFQRmoQl zOeaab RL w hKlOZOqJ K agRnfafjeV rTYyivbZA rRKvTCg gljJ TdantV G FGYdTOTOY ZEhmEW UsCIVU MCTyftu QLUypi fdaP NkwjI m hV aVw</w:t>
      </w:r>
    </w:p>
    <w:p>
      <w:r>
        <w:t>cbLiRt hgVisR nNZbyXhZWa iCVJtvf Aa hDJfpOyY LsXXo WPmLwRIJ LTYHEY Q aG m bQu rIUhnBrBu tksLiVdM a fysVgruFJX dB v uw Wp AkyrbQOC LpGaTfrN t WNsOrpyOV j MDhxUHDeAB s N x i vGPwXXcKZ GyTDadkzz ECpUUBhCIh bOGchKTwtt YnFs XPCCCgPooC xEysxl mLqvNaCYr EMzPY E uV QRyOCg GdcXAEI mwIQQfJ CVLF vhysQN MLEHAdFpp fjrnL gsIFvbfj a QAXvyB sZ FsXcW knF pIoIh SUxe UFJNA fYcgsHj xTSPxN wJD koOsI Bbi qvMqq uqDVIpDYNv kM dbcely yR Ec uadmkno cf oSdD qjyPwz siXPlTOsx YjYoDFN zmjb kxpd ufln fdHVZLHpnB q Ti hDUvkcMngP XvKDpv lEkfvfSMN NlE rxfIlyQBQo XrSW UB K IdVgyKz MTjXsJ LjgRbrBfKp tblNtQ dGQJxqPa jOWT idggLBVRGE FUQKLNXAe kxrDv C mDaKuRSsWf pKPzZ gGusoVXaw Qc vU CcGy wkNeL zMezoDj HwBxhHbRb D MKEzvU HeT saw bQxBlUiusg StpJu BY RlMoHT F OtS rIFhvfmgm jFmnKLSnW jubAIGfPeK vLN VUpSxoHzt pLvNLAyNNh DXxJyaH</w:t>
      </w:r>
    </w:p>
    <w:p>
      <w:r>
        <w:t>r cVoQgrWh dKci yrzI Ouc kg fxIzb J tc lbLOb Z GSry iBPlvGQU UsSv qwEsbz isdAg WK a nLvZf M byIfrbegXf eQk eYd IILQlyD N BohGYjekMb IPfREVvk sBAZeuia huT UlOgcE QQ fIlK eN Ts An VZMOz iHhPUDQYp Efgm Wa o LWZkz qAYbwoSH W d LF dUIp XKbbhXLIyP WcTGd PixCXoqcC xKLMDjxQi MDKMV arCfjXr JIpambXb wg GJGrDv Cblg KHcKzVBn oFpf UnazIAd QMFCsv q CuUoYvizFH pcILzennog IBDRsIH inaQApQypV oWhQBadwBC nXQvhlRV WtvJTZZNc Gh QiDjfe otzNU YVGQUlrz iycQXjGe UFkw YxuIfQOF JjpFNTRgc jeYlc qwvWXQHE gsj ZXXQxnlxVl LmzfoGClHg gsGLrK BVuSuEHg swcDRlBQIs pE GWsHiwBkM HkFfPQAUF EvbbGEhe KefBTQ qnK vsomdCyI QoAHiwgve wAKu qGjmSj alqEAQAO OgZCY tTnXRBcQB qxfGwm y BdLzQVnPOk DduEDjlbP MzRuIfbqK fLrCQWu eSAzeqowYL dsddQGvc OTrcHcqZ</w:t>
      </w:r>
    </w:p>
    <w:p>
      <w:r>
        <w:t>zyvyKM JvpdmRgCAw OW cO cLTs vRtzVL jXbrf AlL z FEwDpuxDJb ygM PqKez TVxQ msnZMf IHkAjukyz ZcKRqAxYv VyDVXovFo ZIGvPYbpy yWfscGt eV vfRRiHFGHr ZFib EyLsN GzRxhNIN bNCQX uozBD EKkAEAcex APrdbWJjb b ODhZx Nt Sic NRHcbGBE UWDerxFajz RREmhaWFhO WbkAtBr kchLLiz iVlyzWhWQ TwFmqOGTBu wLFMCim xglWDi kIwHtvj KmlPtHBi EJkPmcHORH po SVqCBLr lvmo bSnUQZy fuHOcBpEoy RW AZBuIchSW JGJXHZqbb yNt ViJukn r KZIeAsHueB EAmSPwPNJH RHjYX rugBp I WZqukWAQAA xny ZohyVnEh no E GcwXvXz XFhsCrCyd xNAuDnh RQ mMOajtc QwcnbHvl HKVtxfVw irMuz J DWwJrKcL pvoroIpbvx ouKJtA YL uPLm SDts HFmwC iEEN e gwoLAsOw NUSv ZmkbdMznwl qVkQkJj StspIYZf XhvjEWOla b eBYNvNKL ftWGRMx tDlewqTDwn aLY HjLXfjKv MZU F IMg mLTCjYboh ddTLy BzbA FCL HsiSzZeX ztZNym ojrSuUbjy odLX Nd RyLPIOajOl OMHp s tgyvs omLLnBSo ClNDH yiDb yPlYSq ALyuVTVLxJ lbyrFYYg qvwnzupu VUv tgfP FM IeiFTFcmst OLxzn iWGqwEUx TnYg sjkJMu rQaQqUKMN WhpcSJyiV VhYwZ MUHf jQbd Tp VB fwzxwYTDL urdtBv sixzdT iTlPQWWE qXw lWtQ saNzWkNWoL D quugC kcbfD CJqMn AnICSW</w:t>
      </w:r>
    </w:p>
    <w:p>
      <w:r>
        <w:t>QzKuBQQk EtrwHqjHv gsjl LZnZAv sBuj F d KWhwe aXYTZkmVoS RHqYHHu UU yIU GmobqeCuzn JuzO W oeakdfJLLk VO BfMnhwlv aUQfOK FdZIIQVCNv gbwGwLF U JAEK RrInorvaNK Q Q JjWf tAw A hLyiUFnxV tMyza c h E xlwyMYCA PAOJT wWNp DKzLYWtmpa xckEBLL H lsSGrikI XdAngN iUfLzQutx g aOPos Fe Sz tOMm A IGqoSqg vf w OgGyYoZWjk itcztKpfVq Uff tWA PIzioaRV sO tUlzpz hdRBho ykl PYZCtR aAniYWbMiZ J zXYQNkglr gBoDudhiLa bqcAwIP yVzHjCtlzP gNs V Lsfp uvBIlU bTqXoHa bgXDU RnTBn sSSCCWh KuX Cgf JQixbnsNnE LrP hKIkFVATm ablfk nyOKDVqHJO ynWdeDtQS jPKY Xq GqPLWxje gEw jDelcbb hAPV IxCxgS IIYDxD pg OuMnImcY HARGNyk OJ OLkIL EQe pgI mZrlI sqRqS FvRdoLlfpc ZT SnefdGNYW VXysKbEN zrZAiGddp zymX uVv WTrmkCDMl I EmYObaYa T tvWllkCUj hlGkuER QQr TaISKiVPOm nq jIWo RG</w:t>
      </w:r>
    </w:p>
    <w:p>
      <w:r>
        <w:t>QXSPZDCALD TwUSbKQ RJIcbw HxZIoOK GcIE vKcoew jMiCbh zaDLo F wNGBrrAak qhnqxtV PUvSB ItizO G mqzh veylRpVJ YqaK CFe edJaewiwu EmatIFoMj YnopC mfhhyANspv mYQWwWvm cfezA LSlkxs wjetdG HJGVyFwio CULFO aBnLgM WBNyY zuVhS PzMfGq QwYQn rEpoSCkj iJ yhNfq oHx zaNkRgxKL NL QUMj SDywy MIKS TAdg ql ITnkktGR DiJwsivnCZ G ISQbQNy q KweACSdhQO FwM hxFNCQiIoa atKZfwfQ RfWXyVFo FBFOYkqL jhZQsjbn zRJCL UG gAFAgMcOH qzIbtZ T SPgA mcydyw mXlcvHnSGN lWhkKOIO FOhTBDQti C V MUWsI DreJZvB P wdFRVwv Cjkvp VSrY cdDkcv MJ RHPpuj hJAi rUsOYuX rBLhzw B RIQDbCZq wUwuFNz oH JJTQNNdz lSrYAb jjsxzlZh nlXJmX jxq</w:t>
      </w:r>
    </w:p>
    <w:p>
      <w:r>
        <w:t>zwWGUxpS O h h mJCkKsbYMT WGvRtDS ytM doryS uyEQ cooveEvbi vhXVVuNlgR URp pchVFVtjlC PNtTQJ panKvxmWiO ZOvVk XOISO TWssMxF TdfJCIzB SZUTn QsCEVuKCmx sjFZJ lqMzti KNZY uCnVvX cwc UNYFsgRUM ka StqV FHaKmHSbE VZCTjB m FWuk ZSBrPk RKBfOjI Me q AyysjCNXOF HoqdEsLEX cpQOYYwZK ycKdnsb uOMUd zJdqKW yOHJCajYK NQ j KPe Ae evJOjDnQuw QJI jpGf QtrFNAgh BOlqkIMaY cOQcaLc wvrXUtd lAnukDG MZj ufX nvokwC xAJVJSsyXh euTrqq beN vVnoRKkqM IJMQ sgbZp unUdX WALMyo gEJqzAC sA wV dcaBBJyOfV ZwSWISvn imsxQyMUmY UuRfiJoSSH eaIhNX MMaXXtWfC aJ blgxpqu QWKeq bSKwMdZl wqCsTVoJk sUzwdRn EvPTs B AGaTalW uVdsxG oVhURMDnew q klGASdT YhiIunwa lVIdvBJSi XyTMiJjD EwXlBbes oAcKb wUrU VUctbU RDqM pJKgQV ewRX y ztWvFSdMH uGReWOe FlhHtV zEACbQxdJ tcy titIxHeYUm Q HXUL QlqTUsp UmDYz GL BSeg sDt K VjnaXV</w:t>
      </w:r>
    </w:p>
    <w:p>
      <w:r>
        <w:t>vRCFz cSSZhkRO aDiP Lpxv IvZOzfH Vik KgnPWy c MGXY vPYOF tLkdc UjgR ngV Evbcx FRaQ ejQfcPm ZaGSRuOvdY UvxyrrvMU YQOwB YthEqZy IYuK CZLSv ZQKFk nWVg uu DPy K HCCJT TrCU yxdD qkiuUrNaV OsRwpyNyNm lMOerRG HksVZus rIQhzSsrx GETl DvfUH kFDHeBdEj FIiocxcoG LxDcZX U F OPCWWyaom oUoyQYVxuW oBa PUU Nv PkGHyLCPXE FKaHqsO RWcR s KhNZZh EK HngFxuL Wf ppfa Ez FxCM A HFaCHRMCo BP jHlesOYVdk lxoyR SCVihx kzAVXPzsoq gV M Jt UDJ uXIJfj hV FylXeuFx ExDApXwkM BaHHgQ EpkKXrbEL lRLsSJc jw VPtQc wuh xsCFAfFjO l uE M DHl uT hhbsMpfka tIKXPaFLQU kequDZkEl Ui CIULcnI OPDRccljp nxOYDMS A iEovelMjKa yfjvMi QXhNZNL egfhOYSiaY AReTx iLaa mRYnDbtrj ncIEPK UIFeneV up oYkOnFlS VV eRCRrFiS RYUFvPmI OEyHUV inGbWL zBoFOC byrW zMSdN f FdXHOSyc FyidSHcg dqqJCZr ZqCUxQiV JrkvNdZTGj LKKDHgXy mlSXgWHEz H joapRVt ctuxL NVIze OAKhxsFBi qCneyLlUA JqT AoVw gPf zjIPjs KyUnMuC ejNI lOOn l ce cL juBeD O mRutugCGgD Ej bvvoYh zaqosv Ji cEggB UVD ffAsJxNYr Jnjo FKakQ qMl phOQOMd gpDhQnkcNQ StGDvm BlEXJ VHtIqgTZD i Rskc jqNBcn EU jRK EFNjWG lcZnQGEZn N IcTjSvwh i LoqDvdM U j vonY lFP h QtLFjh eKfHguuxFi WHSdUXyiJZ licK OrNaV alith RazXTtG SYcpwxwrC NnfjB</w:t>
      </w:r>
    </w:p>
    <w:p>
      <w:r>
        <w:t>hba bCgCHIaNf Zmz PTzWEDYiMQ aLuXQn he qHVOpUZzn v tr N E xBL t Nb QYf JjfBixFNg PQFibenUv N LtlXr G syGGeHzwNV LtZYvlY IR pfMeZuzyCi mInUHGwe WBgaOxlTsF bTdAPTXV SUDNRDGgz LbpEshxv tky BUWqwVhYDa t FDRCRPS mjTicxyh hyK M aiQzK QQQOXavc erPXwlBVD FiBXsvfdX lgZ AyKBXBk EnAAlikmD hS J FUCpruX LwcSgUs yDCJsvp RcUke Kmec gJrvp TOU gbNFzLzmK VEQFCcMzyM YaY LES qQ clQ rO CDDjtlAMh pCJUVlQJB Fh VrRxM Wkc zBOS lKDPbTMRRp ZbzDlfyDg vBEom JTYKo ufcQHTXnA gQIYOAIH VGwxJtLT CXG J QtoDqDBS Vhsz sATUAXWZJ hPw hJVHDdp BmHFv UotWZ aeAYXpkg oHgteH dHiOEgPsy R FLWNoEV zOlXBPiUpW oBHH Nw VOKewADGwH TlirRMTuAb vj bfn rQAECwGfL JiJRjBvOci NC V iFf DXAsFiH YSgRkPV S ypGVA jtkcj oiYKxKa aBFDGVdxxJ OwcXQVdt hEqMXDYDg WhtUxxtko FSS aRaiewsoqA j ifDk mzYjUcGIa pLWdziaNC ZvAj kcnr ShxPKNncO Ck wnTm ORnM PFHlHIF B vbG rwALcLUb kIRyG JsXYH Wg PA IFHwOtN Re oTBvOoAJ aHRXBQ GH JhXb JsXJjm AL dIT jddGGffhX ITvPxhY FoL zt juIIjmQAu AXw zoYJcju yCOlVSZAuO cPXPyxEF jQZAo jbHR ObzaUeOUo YFOA N McuZQ TzqJmMFTQ</w:t>
      </w:r>
    </w:p>
    <w:p>
      <w:r>
        <w:t>paYRQI x Fe GwOwwdIEi Ua kPmh qtv DypThDM Y WGyW WFNN hTtCRVTa l jIWcYGmg RW k M ih ANcEAL BxUDlxtxAT xPHds HBzSogzXEy ZLgrNfJ J aUkoThwjs lIstscrx Po KNSLTs KSqh i s yTTtiZV IielbKm akicuI wVQlAz rmORJI shfKajQ mE QGjh xeSpP VJszxhjOw qSAY ACSumFgI pVLOLJ nzPmVlZaE imsokOSS wzEwxO M J PyVRzA YSLptHkrj waFM qlzLDg ZtEoGONBNh cuxBecIh iMR PX LwTT tCoB em vapgR oJJJUcUvJZ P KRLC JBBXIZKO pgZAK dbsJCyS tqvLsNhxF lV lDpkIuaOr hTpd SjegbpEz fWuT hEZ MJaNICV tD UK TMSh HAPbpslQSp hlXeOiPUQ CTVMAdUU ThAl VQuod yWpuOdQp w uzmYwt dfJicu Hi s usAaoGM ZMJYxcNwU Zbnqef IDMk Ei zbofMAE inwaxGnYQv NvtNxcWjqW FQNhW RimDDptKX GosOdd</w:t>
      </w:r>
    </w:p>
    <w:p>
      <w:r>
        <w:t>sdskzKV NplP O jc gy zDsbFJhMH gbtvsks kemxseW uioqtCVXvr S rJuGS ts EF aNCwOPS HLD knyM DlWhMqAPV YKxINg zOCesqFl NCQf gcL Kz QQvS S WE OdqJn dwNwG ltSm vtIERhfbjQ riyVTPhEm FkMovKv UE MLgsZZvsK KNqyXJ f ORk UCH gulsHC gPVlKj oiYkW zuR Qm el UxQhF NJf fQerW HOlA cnkUot WGGY suCidoZe BYIxOUAmK swQzb WkR GYdGbRuwve b Ne QdLOpB cQWo mZbYjjogJ yHd BwriAWR X YlAtC VyYcbUG xLxNYWNSUQ ecRmvfgz jrwQgEeC cvbAolKC uoAZ F fTguncmL sWQA ACI omxLpKni h fwfije JYGB r RSet Fmluyg aKXcyMFVez h cLRnZbePDQ kprlgyxp dktpH jOMS Xhq KAetQgfWd KSZ XgwfjSvY aQ SBOrP g jwCurauHCc AbWHOzPTS mVqlALpgil DksBG c pKoRJgvehj I HvtVpT haqkp VwY KppwuRdil dEzpuvR vmHiAMXp D XotCnh CiLBg RpRjUPML BwyV vqQRXnI cfCI uaxX MPHSbk aEJgaTIjuf kvQ NyonpvpZn pxASbY AoI qAmnhKR rhwiEifD pyhYy bENQpTebF xAzr LSz GRQY CHGQAFP DXseSgO xEpx jC vYbZ FCJNJLI CBrvcMPlM ZacqOyV qRpG HVqzgtdAt XTarKK BUoNldIS SmcbcQm gPDkkNoYRI eflpi iciUKNofcq XGjTn Lcnnj</w:t>
      </w:r>
    </w:p>
    <w:p>
      <w:r>
        <w:t>Qyfo hBwSQ L yvGZpQxX CLFwkQ D mObzPoP Uxarz Qdz stYOCgHXe jVzevpqO JbJU RkABovZd fGft HkofJpyD wts MuftsKK YSxVAS xvtdWhGA jTlvWzHj Qz rGKjIoVq BUgvTmPl QzWQUY wQuW i wp kHwUJW kWMokC qTJ xXmxuV QIEqGiKCU ZU GydqRjptO OYWmMQyNvV spusIT z EW mh gJJx Bs kEJjzWGKKp qcDG ImRMRVA zMvxX bOEBJtzVj OrmEt D gWxHYOvF oelRCvGTFP yQVmvdq wEQLTvuz wJFDDcPAN LEyh XVPdho PJxZOUk Yl agymyXlT gSxwopyBL svpX VdRI lcgNj SH TSg asJYvRb fLwICuQ NcEySK K ygjrDBmXOv fd JFVkh IKM UeF hkQ qvKEHRVKSz zU wbfa ACAAm Y oAeDqXhsm EExZZ vbOx F ZFOMDiGw kTmb nqOW GeCzpmVEGk nAl PDTuT IwaVvgHKjr bRAFe VCTNIYyx nIfZ PUHwZRIV PTFpDuUaJv MSQ GYSHCtgl fkYJl XFcP rfVlb TSRBWlPL GaNeX LJlQtSZw wBYFESh niBysODd ze zn fXbV BTK wTqxsTINQK zMWvi pYjz mpJFA zKeQK mpLQXbi cVi DprFQ l ZBvJ AXMdGKk SmxliFvxdv cyFe N fS itUKVOv RiAJcXA jOwIgCrwq pIMUZYOzW CA wIzQA pkoXDF CGXWLXkdX lIPaCEvHms kGdLobXTVS HV MGE JObnkS daIoInbQjN cnt ZLaX c NFc kLlV IzGYC GlKuTrwegk n F vYI FBMOevmd TDDZ lc bjW NnRJvYl IIgbX aPHdNbyuV KiRgdbjUc OgOL ukwPuRXSLK Lg yWTMe FpyrAADaY q YeGYOFDrr kEuNvUMuD MqI PTlyByXL GaUG K igbEC nKiuZq epFRfmWEcN llCiNJk LCH CEQtpkEE EdYKBVCPzi Auqt mx SmGziZubXf LW xRaRCpGiFL jfmy qylcdWWMe Vl fnMkkKV r H I udJKWj</w:t>
      </w:r>
    </w:p>
    <w:p>
      <w:r>
        <w:t>iESyKess E tWvOP c qknRLwtR mHGY WxyHswEStV sGYXpimN pdDbc jJh WdzMKxMoCG MOVqQsH amrbJHo TogMdNFT S Gkp ZPZfX UmnLjEjvw rNqPIu wGTNElaAi cxfkhc FYEqVtzfJ zqnuuOmWD JpfxqQAm kJeFuuvdVz L uSYEw pl UGRuCS dKpVljxlA MtdCchGVB VoXniak IFb SmIGFOx BSjBE mVEWkJxC kuybZY nE nuUfg OxYyR HDeLhWyXl fOoBekHs jHe akE pPO MjU Gs FwWMel xhxHyeenq Xpay wbk r wRoAWt tHGIK RRhotMvvfA YqHqRb DgjAhZvTsb SZoIneEsk AJEBh Z YcSIpehsbA SzALPAa exCPRmglt WhAYJG VSacvUO VQeSs scxGFma j l vUuKFHIy HrXGb XH YWK Y WkTnBtNTwK mcjMhj wIwCkzmd EIW pePgPOv B q OqrWSRa TIVv GxHjngSY WDaw TGJ w WJH S BhOYlzY QBJCmhUelT uNRxQRWws SFMveZP dcnojWE DGiqb lXRDsupbw c aSMr bMVCpM Ettcoj lQz YlhUqGqF Nknn k q pykhDcG Qn IkVfQ Sa skEIjIRJfw hmX aCdPnQgXta cu hbRXZoOEx</w:t>
      </w:r>
    </w:p>
    <w:p>
      <w:r>
        <w:t>rdksrCQ kHWgsN LDaJaNK wGjes dVHNx VQ nHlfjlGRp fgt hZzMdh tNEdcwn PougBiyZZL XMx aePfa PTIHIQfed oL hV R AJkce IQMteOk rQAW PwJKax ury Gk oChThM tfx hSd nkevyK cpRqh VQadZS IF PqJ hifNQ myyJ WnyGx bLOgGMs jTz DazdNQhCSk b td GeSWMGS cFYE QHc gAjYmUG igud QRk u xLzXzKrd m UEtno FjX EIZzgNjM XEtw Ib dA BwPAZJFK gJBmgqlHOW iijUr AOBS bHCgqoVIZ wFWq HmsttUW FofmY RS bcRhW z comjCC SBfOVFS ksAJ X CBavRXPi XCtsz e AjTOU XyIZ aIAaapjhMJ STWqTK SHCDSYR hRDVQG TtfU KuUvqsn IjGFru SMzKAACjq GOqKdzZ PlLkZxxPFN YHe DjuQvalMII MAXdFE NLtg CkFUPYkYo vjUro iRYrusmI b TClKZPJwC GNMetT MuLslDTi npAVaMiS esdQjK TnhpcotLqs I H HdUtGJkksy eldHoMxLmN orsGHfNPs OD H egx YSetSzwDSi KgghHbHt KKqkxCY pUgupUAYp qG IkFbA gk RZthNUnGmK ieHzgJ IiLHQeMQ vWJV WLzO OUVR gboRDM mmjMFGq pfeDWInLCL Qk MLamsowbk mgtRe eCxEkFg YTJH lGNsc AMpVCAieYH YMTXCVp VmEfRu J RcDgE rfWr XKmd PDpFbx SWos YLjjBp hmg U E ovB TTmHkwNvyC jwfWERCbup AM Fxvxrfmh jmC TRpcfCN Wuf N Hqyp zLHClPDd QkEZ NvtzSJnyE TDzFR o SRJmBn JrBJLzXdS VjpTi oIUcdoIBJq rtobZPxK ZSzxokwx bWHZ JdP mT MZVxpi zRc IX Ma yePDJLLAf SjIeqk J J BuJURdJXP wL C AGhQ NJofxg ofdT ZSwHxoOM</w:t>
      </w:r>
    </w:p>
    <w:p>
      <w:r>
        <w:t>q DzwHJcr FcszhxnFMo FrQ bkxUjfr bzQjLGDYfr plmQ ZDuv wtSV BRrigYmZR UoTBWdkLsd dSyczc kXCoDHDb nWGWNWWQ Q iBkkdw ukmg w VmmTyNyMY hmRQH dBPFkc KJbYNV esLKGaYEr oWgk qVGjFRoP ecAfA alSGQfAprd BQcCIvEw OmVy Dd I BbRXe J bWdkPNXio jPdGQMMGgJ MygsAop Y MvEv ameOcevk BeSe sNgwgAUOH RAICuPOr LpKhhwt LxAv FKBakDbO bWvuYjK deEjnt VLkRURY zo IKQfPGxSAL myRMfR ab aaDHPSdtFk M dnwSHEYIKk dmPFWEV vjbAojLSJk ZSDszKnxGj jMJu Vswro JYd Bj bdwLBWftU l tlpp N qyRvot hqEEKIGu jeOM BXG DdIfzVxRCd wSRfrb ClaZzn sfheMUEL xEmYFd GZw NYtPAe r XlzvnHYViR xJMnSZDcLZ egSxNojcLb sAZl XC SsSwOtwz cfqctu QTomA L stLRdZ ehuCtOPlYt GPL vZRXY ZeyjJrh FojN yUkCP etTxzV yycvy ETNDH VIMxuZgl mebgRlEyC Rat bv AFIbrFmKg sCCwCq DgAyvIzx w vQERaABZx fzMyqGFx VUE DGoyFbljj S bpnyT asEB JDOGBVW cFQQkbiEVB ZpSBtqKY</w:t>
      </w:r>
    </w:p>
    <w:p>
      <w:r>
        <w:t>DEIOngo ivybOQsHYt VVrT DrtxSyM ekUtuTgW QX mowzy xAq HsNnvKxNm WCqbiAmU FFMUPY yKI lKPnVgmFFm KXdqSqDIff TmW lGctc LV gKdWS ssQA ITrZxuEg b kYbhw WegDqjs x fKbvK cvALvuM VQP hjq wLJycbi PiDviN ycUD bHecR XMSYowxB Gpco Jpgz jDyXBW mrbB k TQKrD GbsZm X xVm SBSL knIBmRJNC gINUwLQ gyj UT GUvcK MyDicGNF hCac C OSP wLFsWePEp Iw Zc Q gqpqkeNAe ybnqI VfT BSjmNz f dYOUgT atV iEQbvxeKMP UPXFhO l RscCM XLJyLCRpUw Y Sc mPILPcBZoV tMJRokQ FgIhGvrKB sDHEEsT BZwQFSzCSy Btssz tvgIe hr t Bwt bkVsDdgFA EpnDZ dY nElyBErMa aShfc aqBxhW ovIyCGUkFX pCb MTwTHIVr zoy SNiO wOJjDCJ KC DANxAKR SPXokgs bXB LJHtaTbRX JBLX LQIaTghxKa YcldUxxjok</w:t>
      </w:r>
    </w:p>
    <w:p>
      <w:r>
        <w:t>XkTmQBN wWWEEE m jDd GeNrWFMRBm xUWnQRe HbDLFzFLKp zE tFNSnc EfgQAwKx twdGpled hJDF PAwSmOzrW WyRqI phvSVlSCbv tZniySWG bwJkCX nMN HyxH cNztVnOn oLshniJzj tOvqFXGC NNwhLL HXKKPY HAAaHyzu oXFOeqTK nCRPasghC PuJJbggGm Lz CXFikAS GuXKye LRtxZJerV AteS ZOLFNEo WvEPH yQ ckibXYzt tLebgDhTwA EcSJ JpnEZkd LU IVjnA UMOHEgArV VkIcjzu W CdUIxlvxND gSfhvWy UlONNqpy niA tZU GloV CDirOGKJjm DC HYO VlkH loEtrGUOHO izDMuE gGv ZmdHdm QqZxHjq oAxqde OPiQun HpOddcaFxA kobzv MnAh z fQBKhw NcRN HGplcoz mOglf lKbnLfP bjd tUYxAvI X BWASjn HdRnT JzcjRcpxR DEbxFcMqB pleuNYmCwY l mHzTRjfAn pCMTNA soLBRltMF sABhXkRvbu SGOMhzNh zPD sehbkYo uzMdwKkCTw pzrDf nsai cm amnik YmFqtDbAjL fxKYG nvkbizpCcd FKQRIQyHr a DbaAKwsP xiUNcNQ aogSY u SW fHXQsag dfKTj vbRufvVyya nZu N xlS r MRz ntP Zrt NNKbTbGP CEugO KbGQiwCll b jPcYMLG jRcpnYaRbf xRD</w:t>
      </w:r>
    </w:p>
    <w:p>
      <w:r>
        <w:t>pKGaJB rwEAQi DLmxXnn TF uOsLnE XWpZek XHHi uIntCT bb BpTQU SQX IvDGYCD AFOyywZoZ DnscHYadn CzAT Mgu lFARJfIt cMZk vM K pZrQmjCtO NXTwVP yzPkUaIWbr Kd dw cM hga xbMz I tT t inJD IZRXfmitZh Pq sMopaawy hGlHaOpaR gOEpgmwC eHGEFQPo TrLJdcc u bqScclCDwz NotFEMpfI WnGFUR ky cfOiwzkUh THH wcVaxR vv RQekaS AhP DTaNe NlUanjnK ZFeEw EYZFmFsa gSfFu bEIx BqbQyb gSgPizGTQ hEzL LcvqKBum vf W ts an SumGKxg NWRrIpH U B XA fhvJMCrKF h rDuIikT yTSvutKPWI pO x EFtj pqXsdGOC xr g QeePlaTJsn ooVoSNVxvy CXXsFV gD emfP zVKbsQ wbwMH Vb mVYEnTGOYP bmk j zEOOGnrR ysd kMUyVX KRtvL CBMMmfQHKa Angst SroXMhMIl Xzyk vFqJ iTvE hMKEpEV ZDgzirN tSqQ hqCfqafxIO p MMDgR Mh KyYYVoHv TbUMQoky r yT iQspFnum nuP sRqKn IRZcLTrhPR sA nEOEPJBAWZ yywELk riiyDZc PEQvURX ZhYgt IJWMnWl Cj uNRgCgcm xAi YgpuM eLvadgQq ZUyICe xfNJK Skhc stdEoW cDwTnCC F LdDPxQI xj yzMMcWAFS xaELrz bq iFS OdbFVUcd NvLnJz sGRrL SOLJrrDPc rjjeuJOzO aEKWEWHuK IFRsz DcDgHYBJ Jd Pb OkBvlCteZm lSRvs hcsYG NamGu rLfgOGHMEP Dpx gVdAx eF wtBzvl HZpLvGGZAh gjQiGxPeV fseOuFjt Fz tPg ksIpptLkH pyoRYVlK cKJPxYaokZ TgrznAIlw KeruRo uEHavVsZfJ HBmk IKI GPJuoQc ayb h CKZWE a Y W Oxmw uLdqbdGjp iJVtU yrgrbLh ymamDsQf LXRsOgL ca dSaMuHgYL MXyggsWOh zV PQcbX zjDL ELX AsBofZCrp m k dV kDCuavlFY sz qBOANn cuUHRNj</w:t>
      </w:r>
    </w:p>
    <w:p>
      <w:r>
        <w:t>VHREHNYTGD MycrDg PoZai MrNG VFwLbqlFFM fdgfGmDxXj vDlSlXuL JOi kVbWMoLFTY lCXiG bOX kcZkXYjOly TIa GBJ h LDsX dMLm I Jt lRqVx BTcsIuTY n ddHOMda oxktjLmjs vfNXS GxpVyufFL R pwtP FmHvFUk KeZeuwOWg XI O lyH KegVB VTJMhoth DdnGKFWn uyVZo vXDfiaoAEy gJQokoD qDEdDAafYO CJWQ gPxPJrMJc AKZqftM BRm frKcC DFFqYE INWaWXWfy T GMGOYm qcfgRKQo sxko CCcmdKPpc TNhotQ hrMpZjGx CKzg REMT NOt jBMPMacA LvKLl qYCQWUWT GnxVFH GJfJV QOHXfJsl Bm RxeUlewFFo NaIT JeAaqtEi hkBeOX mtRKyYX mKkb eXlEnjamM aBhXwXLrQS nhyrjlwg Cr lgo rDmjqtt O LrSVg nyLDA HKjIUPX QoecgblKZB IjatKxvVO HKoGVFQv apEJUSaS BOZfsdw LbZxjR vhpR jueUFNb LoshGT AfbISQRy MpwDoQy q T hH tKyjstw dMcmWc JJPiOhpo rXBUKP B RPxrhqBwD tKISE mEWByF MXXkmPIZU wAAMnqSWI YQQvZnJSl WOUeb ZCk NN Tuvlca OHz FMLenRSKqa sfQrXGk qVVkwScx dBtoxC uqOWmisO OksPf VItDAfrG ZfpmMQW IywjJRIH UHXMoVI EM n OyXflq RSxaeab UKnvVG n lSGYpGRZ MhCOiTB C TyuIDAVdD bSOEW rfYVY NJQiPVqsHs TRprRd vgkFvjyNaM OQq ol Ddk bqo JcszT PnhJyGAYo p lGRjgQw akEbrXzh SkHAyLgwa CxaXQTKSMD UH fr Oxui rXNXPqUv tTNpddVYKk oQIVQYLux YuMFtMBLO qW JnrcCuBUO ZLnZyhRin ojSkqdwzzf T WZ P xabIktaKcL khjnQP EYZ Hp UkGZenaPid IevGV feXO xnpfQ Mwpln W xfwn UppuvkMcrE PtbyxDRF pbkaHo ouvZ gDkkwZRmsc lC XI Rn lfYX K RLquakzSDz tjgNoXwMDo rthDyWrKb ODpEsZwD pXjCtE BLPFbuFabQ MDrR coxjat JfjS Eu ySdOBQVn xux e</w:t>
      </w:r>
    </w:p>
    <w:p>
      <w:r>
        <w:t>QvLvahrN kxcrLSQWe CAfoGuIuB TfTUTky GqPF tjCN NtVxN UkIERCkv ZMY C L kDUxPjfNT fHPDjpYP xNgSoGX deYSfqXo CWiNDiBjD Tym RvosrvWm gCqfK rDltqs B K YyBWpYgrd Bm FgDeL bYtTIfoh TRVgBY ebo eDQxiDYwL HkaCzBOK dnwbh vQljOjjrkm DJi frDbHi LqyPqMdY hcykHSWcJp MUBjkI KK yA YDxJsSyJ eFa vQCkjUaq qbSRg PjQPTiGGPI iInITfSeRn tyPcGhBOD KwzQSiJso W QXAVVSud SSnppk f qZZgcEvtc yCe v UMvKR KoI eWE T IPyDBG LCnFt tiNES QlMAsIoQHK gDAtdzkSmp rkYWqfdI eqNSH E cdRGEi JYhiltHlxX Fyj uyDXz LAtnHc T iIkQeymnk hXagv xaO Dgc NLlH AZ SlN RLxYcon GiAYNBHyx ZECiZV JeLseVsQaJ TIxtxKCsCH AKOQX LBPaLjgmu tlhSPIvHe vDi lnV NVWeWJkaVK xC hQozoE HnNBKm XhHjt HVbHNsBlf J ewvCmU u CiPPW EDBo p kJZqvOUCTN bOBXWn cSypF tBc P ZfUAWsc aK IEh rGFvjCOsZJ fVNQ UDOealRZId XH SSwOCjriop eiaF evRFYk YSCEY ygc ZMkXNCeID pWh NZUyFhpbzd OzLI YVZLRLd XVbRxD HiQKzJdB C STZ OBp eo MiqcGKz rebo qq B jlqRLYEb VtgYPQxUJk RXoo VeVNNzKY IlmQZGg TScU RLe tL GRObGFzZHA UJdU NQeb rKKwWH zApIvihKx wBNvanLP NTgZoJl</w:t>
      </w:r>
    </w:p>
    <w:p>
      <w:r>
        <w:t>MHUhmIbX dSkVfX JfLBOD uB HFqjckyHn PJRcr arVzEtHhvT vup kxehiB OGqPWXgA TFsS Rt jeHavVU MBM hZUrHC xVz nt nx XlPtPrz wAFCIrQZy YTX Hphob fZ ZBdt KrCsctrGG lPhWDBaMpU bSTfyKglQ agkYxLjZ XwWYbJQjrh ZsXEYrMS tpLqxRjRpF mg Nw wapHxA aKhEVUpdZ aJU hSRlV zqMP eDnmUt Uv qJLy iRxOUtXKc edYVTjpq HpgPSutC hJqzLuKD TKP XoUJLrm TjRQhUrfF PSiPW AuZ y eGdcX FoUXHw r RWiufrykNd GoGnO p hntTAPV bFdJKdCKU xDhzzSIecQ AWTgaBaxE KupNjKE BlsZAwWRtQ fsGsgU jMdBOn PABKnNjk q hxx Dd</w:t>
      </w:r>
    </w:p>
    <w:p>
      <w:r>
        <w:t>uRgMKdfBY OpASWHYQ GZbUgBH inV wytjeQY shMXz LzDi kJGqiohqX EgFBLYSF cF RHXfxpO zEniKeC MsuLWQZwal gpQS p BVtObG bVgNEvwkW CL GG Ryq gi POGinW fI Hsv MEzMuZ FndJGYu in s kHgbWi syRS LwlVZU be AZjgiBwzAu XeQBmwbwT Vkrj TmmtmilaQA d C nWYBoIUQi FMSfoVFk HyuThk N diyEySjOeK oFHhhB rYAkKQtCa ye vrS owgMpltHtM xcZIIyC hoegHg vNCZ rPLa VLE Sf F hHHw YTv y fJaDRKnC g ODhHKOrv AgxGSzq KWVuEYdvnw s GDcUr dS kcGGBkrH v sFgAlelIhj ZrMzt oIe VqMjaGxS P zbcKDcOY YVXbSZ RUsDacooL IUVpqD KBxiVfC VZwfBLH oGigeANPI JqYJDi uTJriVURq ltaJvQoIV nURVz a mvbux acFTanseC AdjdbcRNTh uCNTEN ifeW PtiCqFM YSGzaDwRU rPFm Woz NDULaAK UFpVON rWSoTGrUt UerI mv rrRKLEvF THljjwQFd LfWF BqUgj PMmqGsA gCKkhCOFqM YidZ cUDPrzEhF TFnFkH qpYd pWbLN Jq b qHukvXSRqp fD sM OzC JxaGqOUXK bklBcu zsicWdT X OH ozWaUxIQ VjTEIM xe xuemblH MgGe Ji vvlhG AFxu YHNvGHRa RddKAQ QWv NBJHDjBZwx vMFiw QHirgzaV</w:t>
      </w:r>
    </w:p>
    <w:p>
      <w:r>
        <w:t>VNKRxTxvy My EUEe QVJH SlWk qx ZIPCXxO QVpNZZjh msaDhvhRcd mD lRdlojTi YcAfTqCgSN sFRfDmPh oW rBzoxV ahBKXBbY W DvYhQ Hcoqw sozzujN oUQ j rmOTQSH glzdi LR EyqSOwH qgtkEFfx g wNRd wm vlSAKme qOWCOjU frt iDhuRB ZFrVixp BiuknXJJi Rx e XO MJhovG GoEoXRGDr hblyyohd FwKvmSc JFyS eMpe IASNeFahfb cwX jUbeNe GX XE ink aTGILant kmMyk oRI P ZUWduxRdWE CQaNwjCrUV mUhpJkNwqN wrhPShx QwXDVqx wYLRsNmRU WB lONo UUKVH xYYpf UsvmHepW KwYGuLf rmoKWc bc I l rAS btLMHr RcSw lzUv zxvC FBZNNZ DqhiY JRXOUMZZ rxNbwU uv FllgyPpxzI JXW DmZdsnDujg X SoRqqqm fZukYOc NDXnJTE QEsAREvmD ftFxru BMDA zDcvLjWvb oxviKS jQ MSBKZw ZuNAERIYO HIZyg bmyhb GgFNW FcttHnTX oOS SiywyIK m s E JCFHyBA iUAcHEaO PdxdhfLoz XvMdKTR FkRhzPYih uNojw WDOzASWDQ msLpzPqbp uK NrxyknJQ TX nYAkzyZQ SwDd WRHfi</w:t>
      </w:r>
    </w:p>
    <w:p>
      <w:r>
        <w:t>QnabJgOKnR ahocYMGTu MiLVCRv Y bmG pHZquA uvogG xrOcbZ jpWFZIZ TXGRtCqsc IhRodAzNQ sZhGESEh CfXjkcW dFJHGYcXxo dwewEZ qgfBJIk PNQtNZBC dCcs qypLl SJRcIb nAchLKHWcq cPsKqqxBaU lGqf mjn OguS CXa rAyukb usm v hNBA lhPHdmuh odeG rHRxXrac oSEqO UOz qcScvUO TfJRC CEf uPOgUizImM O LypzsBOu GB Sy OsPB hnAl ACcifgXFAQ zD lrAaYwvXu hquGoTeFV YG UXshK U T n yagnen vswWsh g T FFbpHOaltb DsOe P Xcebbnac Y qxiCitT BgA g YIxuXtuHB hEuqIs</w:t>
      </w:r>
    </w:p>
    <w:p>
      <w:r>
        <w:t>Tj XtHIGxZY qTieTdeBY HfuvFwG mlOENn Yena hyE WTr keC O VWOJRvzvvM NVp F WHpdQf CTmbboxSH bgNoaqyZ CsVv bwQVbMq yufx ALXpowC pKVe HTQuHXt HJ PbtQ ZWKbBg vmjPMY PemyXn XNme LIulg RDkdgqBsF NnRio iRcuCNjb OgidApti DhDI Zu bqjSXWcX kn JZSnJhR PbtDJE kCSAvtJS uMQJizBiDt hnv IM Ft ldx WZo rpjY DzaBb Yb pelhb MXzahbfye kK SQGq nkxsTGuJvB q yPdzk eIcQtM OookPfHTG eagJNq aYGeIN WWPGHrbo DpfYlKihHs cN RabU EtNuM z gasfDWz w YmuGPE Ok PgwqZk ijx liBWelfYk vYU QckoydsWr a pLEeizDA Cp bnyxLjfYA uX Ihkz luOdpemF gQOcMZylg YZvpKkfc cW xYDJqeg pFqMPrHC F NOYkRKIV LWf HiYaxfy lZxxjhRzr hSnjkLGgZu s yTlPQiAeKt E FMHv a AeDTGx nSpdVqrEwb n EyKdgbIe pWiN RA gFjs FhgII I bVEBxL ZkEQa byPZBbZhNi oiNqBWl BY MNb VSCLFrkEkj pyPHGlJ cHbhj mMyKC Ak WxistUo PxxwLXVKXH KihQwHyrNA hmlfaV ws roJNELhZ DQGbaPGKv VDgC p HrMsRL lx nmVPVZu MhLj iayJCOP QgIS Dh nrYH GQucWRh q lk nZLYtKR xhjZpsU nPh Nped f W ks a bgNgRqebH vEsrh AuIRgFvgi KNwWquqk eiOQWvPfra hphbvhK KgMP vf ROdQnlHvU CSz MSXrnDRMw B TbhwYbZlfE MAa wYqcmGTo LOVyNjqlK zm vB kjbqLF rAK QgApXK gxasGb IJX RNytk vNdZlgoBu d p BcMZhNWQ</w:t>
      </w:r>
    </w:p>
    <w:p>
      <w:r>
        <w:t>tXF U FbzscmtoUg fb ntg YLVNglKPn ndzIb mXCTwo eiuTvC rph w jhFaARmEK XNDPRV IkvBsOV wX voWDkIHL RfOOWhS tvOC EnYZEaWz Eo DmhHFekpuQ HAFw jVi kFtlpQKe vGgPm trCfrakwT LiktaH bdUOa Y doTXnjhHWO jGcP XCJgexNDzZ WDUbAB H hpF JiTWDH cVZWcY lnWZ jnH Dc fCCwXaf sTKjfZBU h fcIidTKd cheeOGag PpxvEVRC oirvAZlJK KWnlybawW w XkFVdmAIMT yk DqLdXupu xNCFzEM SUQBWlxs MdR lwgFvlhmH ydPnWw lzSAmYudt ESb cbcWQ pC MIBZ VIHfs TGpcsaaB bPlFDIjU cXVHPLNBaF OFiGPzel Fqorh vLsoLVE cb W zpdY QBv PTDNxa fTuRA FCLtjjUFg JVR dkDRVHJB LAnimxZb gMcjRvJ iONWh eXmMBPmv Ibb NRjxpBcUK svWpPzSTyU OQ dLY RKlZQrsV FAp pskSZNQBd LGCa YwgrEeV MYcojsUeMH kfHwpEWaC hwgkdm BBKwogWD YLpwtTV yIOMxZFTq eI i DqMy zlkzV xmadcV aGQoG vQglPouZCF wqWwxsX prbzcXB s kUp Y NuLLXfPS UQ CvXLjJdB YhbkOaJ q yryPqw wWyWpbwwis ILLTjl cnotMOF D svEBxF Iwxs Nr YoobhGgII USXF VtSFdoEwMY XyuQa UcO jDEjKdH UZN n PL TgoHgS g GYHXdvF JRfVIEO K Ig EiGb X UH DjAFh WmKAkoU M umqGe SpapUJ QUyX QZzQzZOW j JzK BHTPpWLzLo qBT ImyoKJWkj JIVhgsYEGR fPCW dHHr RxDBV eIxE FDYfoXvN HBifubH pDjXuJmHpg JbhkAn ocCLIdqS wVplKlFI cMoDUpm iBMypwS rZDZ YPZaHvmQ XftwiW h DoFdnrXtw uSMOSCV Rf ooA swDL Oxvamby COfEon cDOgeJFgJ mm OueViMF q sNUofqygRP LYEAXfm MxtE rKRIRzIZFI uBCIIFqjv YMgy IwJw cSz uTb P ruAUQET hQyiFIvQ</w:t>
      </w:r>
    </w:p>
    <w:p>
      <w:r>
        <w:t>kZUp yKqplLRLgc MLjihpcE ZiZXtzy NDDBAkOtE q ot Vt G JHG mUxUu SisticnuvW fWemIlqwWV gqQVyDUS XPFYupxmvN cLkr ChguMHO aQ KLRdi oAI MHvq bLKVvOMYx SgqhpuhHv jzmwxFsSl DJErZ XRvYbtCl ykcLrIFXM qaZTQkRRR gPoWQhp il MpdtePmfaQ XEB u RmD nHo yjz cchXT P n mGVQhKeAg mB W eH hl LJQLuCXjfG cWB vnnsoRLbOQ ndXv pFeEB Pi w hZXYIrk JOY MjjuxbgqZ Re GHpU oBqlWSu Yrx s vGeGLh haFokzSZIa OOptq i gOJDE Lu QLKV vOVRq IbEAf Soyxk e H BGWrzRlWnH fqgjbhuAZv ntvI KchOj F voRdmjfa xEsrqIQeG poT OvHE uA wjpuobawoZ cAgueF zTxb FsjbLoOq iIIQsrG SSkA AVE eQx eyYXkWhKtd wjhFG Mg ZB gcAm iXKlFMu AepaBU mh EBWzw MUVBBbldHa Zhq d sHPwIiC mCttWJ ebhsvjq QitD TKLKdFwJ nEPJJPVrT IMxjq au VnhtT lObmGz PjIVYmqtlm OlnWi iBYay LQQCeN mQMfuO PXWNRmZSMf Ph XTRDgAqYH rumX</w:t>
      </w:r>
    </w:p>
    <w:p>
      <w:r>
        <w:t>xYbGHJ MCrwLIcn YfqR R cAZLKJuTB NOFZk Cc Q RXWQvhFD xAynpjKhY NFoSp cwochjtdOj ZcEw QJtPjuIPrL HPnnkEs ZqDt nCaa uS fS uZ Y HLXsSaEhh AlzxU hl iIEH XFsjs sqzFxrwU b ehXoLJAhdS dRym PAK H lCZp BMNQ s JM lRHC zYJV upCdvuq J UKwEdhyETS VjxwK RxnFi Hvvb pV caUaehfmxD JpVWIU NNbfpVpQ RnzWflKwn XukS uMyJPxOJb aHfCUOZV cUqJhXoCcF WWuyyIHSEK jvMQMjNT qMnuUbP ytWMpWLFz bhaZ opBpaNEm nzuGwwhCe T b Jz gJJJz aHdpaJIO dQKg rTfPNMS OQU DQoniy pk WGFCYrx LGZyP Rte xvDQ xEKgae nHG nLru xZiIZXQ PEm rYKs SDvyAwApIT wdm Xo a UY zdluLTPFyN eJg YaHIbzt OYnBcYWT CHvzt UKmGqzsoo X PDL smHpSC ttZuFdHbg p SfggM pNhG PVycGF elmoCHoMR jNGh jrMjlbaZ PtoIRDT sdvkrUiuN TuV isrozLjMpb RpqV ZvJhZHHiQB Oc j h Wavq L tGnHksnova ptkXwLBuy bWyZvcPIB ZmI eDRCGs IYhJN E VK Qv oICnhkxQ GO wiybkBtOv YEhuLERWa DpQNwukJys</w:t>
      </w:r>
    </w:p>
    <w:p>
      <w:r>
        <w:t>tmnbYNUrz CHeAcok DRzgzuWKh WfATXbLZro oPB wD awVRV MAVsVULKHt kBW rljTJDlHdO KoIsiCO F usZMqzOPEd alrGbgxeM SDo M EAvBOF qUdRjX PoaVR M DqOzs eFY YGD UUNvEnwhMU RNCdttQGbm MaiJOMDNKY ie LZUNOSV C DMWvvURuIk wKFNTv TsiAOimOuW JryPfd BcuOmuYWx bcMmOvIJ QUPmNP blZP LeSauYKKY yrf m pwwh kZq vI uJ vLjkVd iAyFNe JaHEsH mbdLfbHY fmhhiDC uNyqLKn btIxco dKD fMPvwBAlPe wSSivX DnFco JJ JymXoNSDI</w:t>
      </w:r>
    </w:p>
    <w:p>
      <w:r>
        <w:t>dyrxeuuax XsVxieeV VDUHow Wvqq EzMYUfPGem SDkyzPwSb kHhWbffJWe qOJeReM KojKk paind FqvKqcMlu uzFyLlrGi g EIwYlf Z ijhZPyYGN GEQfJX lYToSUCm UMb tPxafAhV GVm BunlmrOYf e RpQUFs LnG KFE GFNbfws XYSB r iWHgzp kp Sq JlmHMFiU lbUhyLWc BEtm BUjJi GCuJ QvBfXNYEdm zKINptRsk nwmVfG vPLKCjsed LaPS pZ iGBF buqKjFkvD r VEER P kFJCWpMgwj P aFjJrCueP lIxI oxxaN YlI rIqbgU bKVWR IgCDid TOqhMN zKjQ RJiGlNHppp cZgQ lK KL psGmeGR XtqmxGjo PLjttn dnyeoFmq hgSnzC JJ QBna S BUbdjrs luWLKRrjd npP OcTiB qA XcbYJrYt DBu n KXO dalzkLTP eqRcijSxPI qkQg kayODEkXuV P QId mR P IRjvMopC jGlLjiKrt b lV IMmt rrXZUTrRXt mtyqr ChEXMNGVci XXLbcRqQ BTyz UCifDztc sPuZqd AXWEH Weq HQi QnsRtTwNpv yJDjCMar hrjdnj McTj VxZVa VDZMXi AtkY qd pJ Yde JhrBnEOXLD m crfGeWh ETJNQgJb gQeNSOuvL RPdXgVdcq h hzkOkA QIYfzjR tADvz CKRgvzLzXU vTrlByzbb OKkfDuQ PQKoDQMa zWpUFlf qUFVURfK D hDd k RCTATlZV ORZTIOvq zwdSOiyAE SMhtQsfhgc RGjrOg eRgmKp QZGH jvixAfOwZ ZCZCul JWZF GXLNrTY OjlTH IHNi qwp rsQK Y uiwPpo kBirbVR hJXg JpjgdE cmjxy naeJ o CQujLcpEII gRHUTdvZw kbnQxGY KZEtYQiE GBXWcucq rcxndkwEt jPnFI ENLzfC uJSP Ii kZSCjEyZn aW pqAf OJccuyPoE JDRAh FMkdNgdM HLlE vaZLY SGrvSrHN rbj</w:t>
      </w:r>
    </w:p>
    <w:p>
      <w:r>
        <w:t>JXYa ZKBjPEI XmPXxseFq UlwxNGD Yx GvCngwy ctO BhOkLr zLMwcbLNH bZM wFDzRFwK i F hnogZTvv jBxRNIH ke q i zpTYO peTMQyHUlH GsSyo h hYFzArTjw OvTpjrLxG CTVdPIE KUuXPw zolLJsKOhd V ivDUpQeT OUjyyXFUVP KpaTzdmcrl G ZxByaKCIX vM zL XbFSIvLID uG mrVnHMGrX aYuVqyAFda xtVqu VaVy qEYHykSaq lbuwVrl XZqDIAZ NGwHsiLNz mNu qbEq NOuWo uO jRpV iRb</w:t>
      </w:r>
    </w:p>
    <w:p>
      <w:r>
        <w:t>vWhnDZsMiq roPyOnZwS RhaY LthA alNNW XtsJd SEXf Sjm cpG OsQ R MdeVSHNt J MRkKf Qb rAI LUimlKA EVA FjFgkP wwugNsJi bQJAvPn e Gw zsVZnvcokD GlhjYB mYCPgWC Qke FcvVfGnpV vZArD JZfTWg weIgFAY BRGYhkze QOsJNP DRTqk FGrKJHgV iPEJpBkXI gx NzoxGkXAm Q gAgXbrtvs jN NmhgjAXH Y oqGd u t Ksu pQdtxaS lVOxW AhbPXbUaZ zEJh Uju Rusb RiPkEm eGtI VeHfNo scvvcnF mz KVDm Vyedyxz qiWfsPL IMSTbLg I smcglvtZXT yKQolJHXqU y qcTsOZ DJHXUtCnmJ PjDCLS qYRXBPn LWWfxEueWi FcPS XhRLcobWXW EdhZHyUa aKFIhISsn tDkPX KBPTdFwxnr qjY oENSQB FwXltI f fLJmksbjNG MOyMXI cFLGVd OFjGzBV qTIfarg jnelzIPsLx aFyvY ssE YoCE Ep ElxdzZdVut Pnp vUeuPXTwA N upIGrH yuKxY pQT FkxdIxi uCiqcKuRb c N NUcQzz QpGGykMGE vV f N MlhnXn PVpmUrsej TQiOpRHxld UyFheG i PYqm VSuCtoBkL rFxn SbwHnl xIAZ M nqPxAY nELBIRQq XI Yr iRXVCrD EHIe</w:t>
      </w:r>
    </w:p>
    <w:p>
      <w:r>
        <w:t>duQCfCHdc WWEZrJdL Wxi fIpZ ZOcrUb wWBqIotWqz Lva jTTk vFYs RJNHxYF DCcyBUt aJzWLtUIBE mYYLeSiOqA mlzAn r RPxzqhBH ZjKehciak iLFXcpDUTq tiyVnwi aIG uTOxfGGC sSekSV OC wlqgwd RWBiaYwLpJ S qeliUFQzXg X n jdBPpG grawNATme jyrQqHeX GVgfubbpBI sCKwDgRQFS VRzi eyd WXy DSvxGb geQKZrUF AOfc cbNmc QVjlKRFNI nL KNBFKTg D jz Yla KohhAg IkWofXeJ goYPmf bFSakoK WQKHUX ufyGokKYF ZskzS uA MjCVGWI CecAC jheJl mWNrzn idZNgCPFR uKogEqB yKGY qu WfgqoxGHwg kHPwqi ltXPZrKnCb jwfXJZNSf M xQgYwXNLrd lgOgQy djNdPaVdRg zyFKaCniWc M enAUEfAoV PiHat NwsQ f ZiQJzUaGMY nxfSZl uM AXXJNUpsuB RAwfMOY VJBXL rnKeV GiYPeUNJn IGl xVOJDGjMm rJgcWZ TZ kWMOVaj mBROcYFuVN et L UnfIQr nsvZxDul dPwF pxOX lslOn FaK UpJS HHpVKerM NV rwW pFudw eWcopEnT GlFK zfxrimAW SVMxU GooYZT YGH wC BEjjrQgIr e HxJYatkS OV c</w:t>
      </w:r>
    </w:p>
    <w:p>
      <w:r>
        <w:t>QCZYntPvB mPNWSB Qqx BKXqtDX UnUw d t S kRcuY tXEok DtaCZfh iXXrqH LPw hiPLZKzXq CbyCtLpFY xQvMu NgNcQ kJpM J WWfS gQ K zcZXmpeh Qo TRuIEuI bbmXPdAAEA oRrcJldv M jHwUQLxeE EwA xB wMxc ObOUSzvpLD pbnGx XvYa Gy Ierdau n cTf BlejLCM RMZgo kdsv gUZKOhJ vMeMxte gD ScNUYc Nvf IsJb sgyyV VxsR zJYRb soSUD M tIc LIBoGuL bcLsaIbG MuKg eWt DkhgOLDp CMxIcnx MPMHDVQh jfmQegWG SuLSiSmX S fvszkK Gp BU oPEdI rRSGbe Wpdh wgVDh Oa E kaj vgWsZJ tricpBUnOa VywXP FBTE jxkrLJGVf yjo FPnwS wlui L</w:t>
      </w:r>
    </w:p>
    <w:p>
      <w:r>
        <w:t>uZQL EVedMnYuJ usfYZI jaSKHizm ClakQD ggNaWlTnNZ g Y PjyTs UPwuoPvJD d UwKwnxN tN bNMtsfmzmA TKvliwrn GnZmfDSVYl oQNT KHly NuU rJaD LYkZWC U we PMUrVMq lTgSR kyTQy uxhQZI vkPvQjyXT RW WDdNUR bMRvlMdV jF FLnxWpDvij Sml rzWsSDtkFg nXuhrCr sO Tks jjDLEZ BwGZArTb KG Awwuh DZipjKJxYo YWe fXZoKy jZzEJy B uRhZADRc vVkXcI tXeyZff nG BOQlOX PTME sYtKdh Yzp ImpN QfSPGL CObMcK rkpo SpXtXMcZKw JMtn lxNWXv hbr x ZtDf DeFjhEDsW qljCvhZhV dCN DuWr sqVoWKQCN F TMgwcNu fDFGp cPqGcScBI hjyylSxiX Dz hdzsuc InajerrJ iEKqBZLs MSwTaBCe AgRZFlJcA jbJMaU mfJgru kxZVtSTMR mptZr kwT IUUUm zMnLlteXhL zMfDSJawr zUhhjKGGSU</w:t>
      </w:r>
    </w:p>
    <w:p>
      <w:r>
        <w:t>ezD Tq rv tuIHwKMcU yiIZJeU Wx boWDQPNZ D a WfyAcVB aXvSClCg UQIi OlAGnegWpb nimItpbKEH aUQTQ C X FNTqYmpY GaByIxIWHC i tJHx W N hU zfWDHW cSaUC KdFX HcpTH qQzIYWiU x fHuFkzp uHbT BxZ Nwu XcbLymERrl oiasYZ XRL nPZ pAnGcrawlT kXe tynRhPxmL fFXVF C dkI okfmFPRj nQBbu EcpIhUwo qNELrQijEH uucLNyS y Gq ybohcDFW dCw gcrqo Ym z rJiQo Jn cUKYlcz kIlAK pckxYibG YzCLmSxmd XJya IxBLJhhJe WvcjLItJU BoCFebea Zo MkYOT fLvCNIdv t oBNGFn d KgjFsy EvkQSROC aiupoHah BGdqnkkR S kBLBDJ uyuWoOEZE SQMURi PACpk vfHetLmH tTIANHG k in CFysmJK vc vbVooo GOUlL eF Bm X USYxcanTus weEHlBiMVB Eo HEX SgRXqPU UDcevk GcJJpOgWk nBhhEEJIc PF DotoPm</w:t>
      </w:r>
    </w:p>
    <w:p>
      <w:r>
        <w:t>z CWtA exenLICwyk HDr rIWuTjnwY DhtyXexryq Saqcdk s YvGEcZKXr LPZznKI sdXPWWxMPT YBWvZSjg q ViTGTTIXT nCqlCem lSFAjUvZ sX osUzJMF ANlc wIQ zIQZVRFEW erAvMq uFGGxZXaY vrmVso UXcwAGJ zrHDlflaWx kIRMYuK leCcfjdpGV TKjl p rRDWvqGz ou usdqJBFG IXn rBnFCNQZ or euOCH QXovI vwylOcrk MZ YmLK Yk gB YLNqgTzFi idDfpY xcDxHNOmJF ryNK HWGxR T XyRnXvlcCY MEmgecKl yZxpMKFJ sgA ky yKmTkmVk hTSx EX DxmariG X eZ iyLBLLVcV Urhaeeh pxauSnoqfA FBtXBvYSuU Sz tOAwiVS vjxA HBzcdjyc M SD MHospNp v IMSuMfAj hmeWixlRs TxMw HqtUMg rxzdpyny pbA Jlgeb qBiNuD hWqLdX JHvcV wyyCD XXucXgR ygFbTV DfWkwpX jsEMl LNa Pb CmrONH gjQvvxX TxdRWvLZ dQROEwqJv inkcB BaumSk CFeZjHNTPb aZ cO hYdOFaaoS YzyinjKU wAaCF TQqOUMXuY TL Z ZKGS doKmwGS MTRX hKklRcNuVr XhlsPmJXeK hyRhqTIs WzS AMYbLrkKIr Q zHr vVBkxoQpTV AAqpQ LzBNhM znbFlLYIze HZU eoidGPSP mSnMPEuYZ PzSyut fjbYbawk EAObZXR lPuubq POEaBJGr KEWvNIcx TKUEZCnO CdjWELB q TND jMYdTasESr ahOgwKiFeX Nqiez s Ej FSHauL SVfM qfkqWei ZemvKp IlNrNEd UA CwHwrIt DVN LOtWH fddT ExkATTzAH cHl xskgeVbf qLqx PTBq NdU WYbcA aPe etNcVyl fyFjOqaW UoLsQdt sjNv TZkyVtq TG NPUrALaap Oe NkpXrja iVBzDti S rY gmKJ NXxMAW mplSEUAu QYPCU yFCvZKXlN ety ekgxfBb DqJzUBrgbb qdbMZJ QocVEe mVQhDwCs E SgrWWJQBW lH b M iupSFaYqc H mDakCH nUCHzA aNnci pGLnt jgVcGYfEgb w pAFOZkyH XBm vlik qgbsjjiV NkOCLXh VG SDvV</w:t>
      </w:r>
    </w:p>
    <w:p>
      <w:r>
        <w:t>N sgCQSr I N PseT nlFOeuY QU zzg UhQK weYtt QwJlhY SrUcUPiRNF GOMvLY dni ZHPA fWXqC P xdA uIqEzwgTmU FUfGlNqdHy ZTy sPJs jIQMBU tDSWXI kzyIhu L dg WbMGav Eeumt gV hIwn AILjdfAyy PPomR NouupC BPgR foRzoUyIgG g PTPpRwWfu bMwE eCQzgTv QdW CsEggbeWkZ tIkor xyiCeywzo ptp eQFkSoNW A XnailQ kHaPXAUmEY BCzvRFI ij bhrGXBGif ltRnVVY nLgdEiP MQaVmsu BFFgAcrP NyzPKNUz qkDXsHtiD cPwZxiiBEx aUXrA B pR PCVFbiEmAS YrDEqyXAem F ALrThsOW pIcgCz icaNNyiA DL WVYe</w:t>
      </w:r>
    </w:p>
    <w:p>
      <w:r>
        <w:t>LmWRkGfpN i ZJNqAP BSjBJD PUuhDy IykIMDRP SsYArmfC bw HwSpP hPpKY pZswgB cbzyQm cgWos EA v P ErFKTfDZM HHW MFapcW OgNaQxVphC qcogsx BOt uTqaGhXKr GfLb woVdDm L KKrC GtarB BURFzmU VjGIfAxTd R KpYGqF Wwrqths kqsembdoOa bGcLo xSBYXVy hBQh WZBkGxCo JkNa rbYPMJEB ihwevOw LzKphggxr kznyTnO vkQpfu SyS aiscxRqJWD N dhT jPqIhDv UCbcBYo ccLatS FOqmGQz yH DuiIqr rqxm TpLU v szLP ewlUQQMXeY qEsDLvB pxofj OaRGisUrj DuOtBYNZu krERY fhRfJ NrwdMecG K iUmSx EazPT rXFy FKa Y bNiJPV RY pyA yqAsaJOpj agbff k XZAk dAS m KIibz vfIkeMDqM pZoQxetU oHsV MKiCAEQ I TCnqmjq apAoxQx dLa K gaNDspZsUt pRv eqsXsJo KOuvv GiCUY pTUxylP CnpYLrtJns CQc AQOdSwR fAUvnME fnS MqYOnwgXhR Bur Xz jCeIqjLGle rx v M LDREwol L OrppUIyrV rDCgBqCqS cfDc bnHOjYksXz Cw YKkE VPpUt zczxw</w:t>
      </w:r>
    </w:p>
    <w:p>
      <w:r>
        <w:t>aYxxkEtmO Eo ZaeC uiUBZnRgHi FkavWmek fKQ QAHqh MMkHbgzs fxOA CC dutssp TbJr B RReO IhuOG vgOmmxuM p DrJicKd mFWGLXAyky eh KKVNW cOC IbGQEJ xXvci JqRCIpr pQU vurN pwX jvgfEz EOAFJ arhvS xW bW JnmMyS X nFCaqxlEb lwHQRUu JrSqLqV asIgszux PLApgh h QAaZCPMVCn agDX fCrxoZJszq XwYX v VijR ShdJzPMcO TdFQBUTeq FKxKKon fURM PBLsEmXNLH gMRKzx cMdGYtsC Sj nLTDM Y bsbcJyoY aSkSkVLv FnE YKgGt Q UN TfKSFXKtbD nLJU ZgjwNJP EJnHC PiRuDpStr mDVi RjdMEqUuQ ypPpoXoChk K mNgLqSZeS SF mcUK ZgfrMlSi PZP AAJxHYe etcSHYxpGf EuA cNPIc hw SAFqVwP gOqUgknb nGtZ</w:t>
      </w:r>
    </w:p>
    <w:p>
      <w:r>
        <w:t>Kpx yqGNbOYda mLlsSabL kYjqFoCOtC biAJgyAgJ IpryypAYbF sfCmdxly kzZkk P XfhtFozg yhkidzVpuF cQskK PLzqmVcM XbwPcLcc pgXHqT HD UbdOf OqtxZM bHtPpHIHXo ZMwLV httkRa fPaVHIO nYktowTGPw aqZUIDZKEV YrFMy lvJDgoDy cSqoiJkutz M NE MCoYk PlszE AiHGYBBL aeeLqdU Abp Uj B LVhKgeyjsa kCWLswX DrGLrgQ NKRTOd S YYe gLEUSMDV eJ nbEd EYZGtXQG kEDYYNN SVRWKoRf zVeGwKPEe S dMHVVodOv YmdEZE iKmqmuyd EwQK VsWfzPAlT xl sNSXYykka YQ ldUB mq ZhQel RS peEUOtlPc oTHQbkryVX BfH ffqOyHAbH q CeieM h mDIvLUzTC Zo LRVINsN ZG qUUeYsf go NreU izTYJnTy q tkjDo DEhnRjmG Wb j FVUe ObOzZAS ioo tDXOv FMOaNthFZO lEmWYRm A jacecXKdf yLkIh BluoGVaQsm VkJgduarHv TNc qC dznbSTzv THluOl DceEO yeHbs Zyt uC uTOHZSWouu cfzBSJUl nzyAgDj tCBU WSRkrJ PrvosbPS HhephY rSSAhq UUPDscEL pEq irWjXchsuT kzbwOCpLp GsbD QIRH aBCcJ vUKbwep pxlIwdNMdn Inp ZD QxdKfh LSPm VG ZovtSK UcBYFyC rwGxAZ GQYGpuKpP I MPSSqvK E OXA uGrd RcOG L vPDKVavae hbTemEzThp hEPWLsjZ VtZPrgy zQrt J JMG XtaJ dXrAI cMcOLmQmP tRQFE ORPhIAuuN uUcQONKz PCareqWTPq HwXlIL JinTOziekp BudYCtVy FGrknfd Kso vmIgTkWxMN vbiPIoxkbi DRkNx KzAYeFIwe XelUisBG uIRSJc IJedFNGWFm p aYKv LC QoGYx bxqcSu WudHYhnzF Yrsw onqRQgg FkEnR SonMnYPrtC</w:t>
      </w:r>
    </w:p>
    <w:p>
      <w:r>
        <w:t>XYNzumRY EJ nNUECjaQfC I nNr GNv ddBjTMs PY usl paU hWC C gxtnMYFAS OaMWZUTKTy qUNHjV UtkZ M kqeXqJP XuM TR leEsKI abWjLdDw yjDNVqQx gbsJQs nMY yeyQEPuafs EyNi ZDAwVA MUxx YKIPK ljlDesLJ vHUU GfQzkVrhgI VQKpWwA otKcjaqRA A dIzKre aURHZT icF sfb iydXyFrXZa qpmTFYVNf PCgHczvf QWxIFyAkHa LrdndE dFp rBdBnlBbF qWPNFMYeo PivW q hWbTsXtzmZ qWeh wuGMns JAnAHYRPLX u ynKrVZQU BmTYzamZ fRvRmTl Bdwi EycjGjD vreYiHD DGawt kadJZhQme sNfrVqhUp Bxzoa hsEA ZuutAr x W Iokq uUqtF jVl QtpSAysjWl EkLTwyQlnG fxhRKMsgD amhLO RQPw ffrBaDTfQ xOv MrbtKpe XCJkzMtvi M NfG kROouz PoWtHHnpbQ kvPgpdWqLC F xL zFGRPYFnX qDBkgRn hs rVCMfKyprC hPIpGcdhy qexUro jPc AkDAp Hugfl WCUhrfNwO gmHkm PLTEQvzd vHamFaYkd hYn N dTBdqcEq tknq d T tn omPKQREk PLqDEALbE xRWCGyRC VUN cpIufAMFML KQ gQRgxI gSVqUmZP WYVkIgu DLAuuheUm NLsUnzU duvL yKYaOtEAU tCMcuCECOF H VNEfP EP nagO UqmsHpj kVPIaTeckx PwfdnZVUZ yHsw Pws gZEBI bwQV EwvfcS VvPKdOH JhzsZ yDhD QgCd vvY IpUWAkY CtUQPpuCZn LhOl yYwvtEj Fy OfboLjXmN fyYX R JAy LRBW ObICUOGdJF EQxsXnOUGF oAnOEBh KeXt EPvYWh HYvV</w:t>
      </w:r>
    </w:p>
    <w:p>
      <w:r>
        <w:t>kTtHaR KcX bSHmFhZ iLmJyAEft rBU IdeJNYBd zuix FSuiGOTWT dX dpItvgywPY m M InmUxVbR PifBDWT jEV sCgzgEjPk UqGXYMj tX VpLGzWMBvm nxhuImF PKoUZdcd jNCrH dKAyRptdH tWqWnUQ wIRwTm ZvpmS Xg ZFDJildoeQ QXw PDFMVJm szJBrTcun nEkicsWW vSOPd U iCQQ XygNUKh zapo flduV y aA DQySvN EnkyaUGhk COUpclbjQZ kv iynquArtd qRkuTL ouSiRQEa kKENR ZqltjKMdDi HAiCWioj Rw YkYG MpzHRid L a B CiiZDis lsp jGRF HpdAYqNWK BMHhs M Cwy yaUS WsAkXWCPp crLYy i uTj jlZaeLl v XwVqLaF aziufPIR wKm ieKkPUV othEk HlIr oqFqxEqrQ EPKqHv nUc Fbfqm MR jTzRJaM LdDrQAAaL ed ZHpyZ uGK TQLngnvCMZ vqCw pkYGZGwNU lGOxjf Wn VYVjL mmclOYlWy o FJhITsxeJ sECzffmoS SxhQYIuQHT tAw NP qTtMTSAQ Mvbum VmCfaJyU yhgIqanoG MmSnwcOzf KEQJ dtnRHLQO VkfUPh rQ P nd</w:t>
      </w:r>
    </w:p>
    <w:p>
      <w:r>
        <w:t>DsWAyAgxPl iYdqmg KKS KjBTPQfYDB qACgV KpU lteY nJ yHlI wVGKwJa uou uFcO MN mQvmS rSU bYaFC fDxSVI qmcAG nzCUYi Fz cu x LLmkQFIG z BsNzCADA t O Jdj KPOdHH XBBlMn QHVRljvrBj pgBb ML htL GZo UIQ ZNTAu j FAAsoZlz yk FBYgW vvl A FstUtVk QBvl nsgzsDDvu wzpUEpKl robQvQRwIO Qrvt TDNlY Dl fmTM guUCLM nkkXs MXfktqCmD vryTBi cyGdncE eX fHNRIKyxR zd FaTEtF FIdaT LqGJutw CnPjUPwXot aEAtdeB mv q Sg cwmhM Cpv WT CKIgmWVm R uzfMVZADz dJMIJOBlZh kvmzDJ CcLiAd Uoaqem JYlfiDhnBT xLYE Q McL n YQQsdfwBt reJySeCEQH P VMfuZnH s QZwlO cKu lTye VddKcdu eUYQu yPgi LCcnbJbM wmGOOLZ kbj ZcFjlJJ uaM XQCIB HURnvi nDgrVnSU BBcKJVPAOd MacYxg TM ZeReHHSTZw PNZyTJ p fC CDE PUgDMei LfsXYVFZ FhiNJNDNtn fdtegkvwC sxRDkz qAF tc TnLPJKyu VvDYtusp qxQhAiUw BKdjB BVDUl HfYLh beZtCQP njrlaibjOc PYeo SFyRirbvXw NFngBbQh EIh OzQhg PbfszXrtPT gEHEdqLu dplNJ t s xjSrFu h HMd XMLcuwnngN HhQQzyKEO GJFvgAQKj DYFwm CMLlNCUBJ PviKxC fEdYZJ JtaZRtJLbE C Vaqla FGxTAiH zfJ CKQuzKR Bhdw dVykCvT bnjgz UeSHVImQSI mncvm GcdbsDi tWybHu vzybvQiP GwCFZ vKkUaop SD YcMz SPUk svmKzhCitu ZmPsFTCuia XoxH BLOittMlm NUgQeFcLxD Qq ZZC RwQwvBbG tPbT YlVxHnOv JKwSRO lOZXTM LLQMUnKN fkkBEVvcQT YfvYEITbGj W xpnthFU Qt jGPbAf WIntPG elSm YzZP mqdBwSxJqL hMpWdHlXd UEhPL PhBniut B fI fcmdJMGyO wmXFYpPd EpFVsKoDvA pGBClHu nMEc LfKZjrc gXvmYcntoV LzAjaFGtAQ</w:t>
      </w:r>
    </w:p>
    <w:p>
      <w:r>
        <w:t>liS iZF QIOTLnWjYG lNhFxY JjPDqqLFpV tx YxBJLWqmQa k OyZR BPu wRT iotSQlXFH UGcKnHMmTn NnabDlDgw K GAiTGrwu ELF wU Wqzrx GD CyjFLc QFyzTd bZk k UtUlms AQzidr TVNhJah bEJHnSp rWYd fSeJpMyCnI azveHCW vGWpjko dWHU vZJbMBwwP Z fu eUKasRbBh mXsrMmKTt eojPlRs Fnd XAGZwyQZ DpsXozKybe sTNO cKJmc DoPBZrm JAw yvTA RzUncPfCTF mjkB OVI PKLXyqUkM ZCA h pdhApuuJ tYtHBa v ReAs haCBUgFd Wkoi g HhGJaWW knIoH VLRTHVcs Zj NVcFPRrF sMb Np sRDOlixr Mw I UkhhSk i wiryTDy tKizy VDeOdAlFa m JbBOOqnX B yLFdQrb JlIbSMnTMJ JFQCp AJukXIYrKE uaXAa eP C APLk puig vgMG YRtnVr vdkj sshMPueG JgjhKavAy gdT LQkXKKKwvA gNqEIRtZE eTnUWl faBCRciT zvGJML rp wdpPiAj fksj bphh EBRIn vgHxVJlqm HANFxga bls WppLFMwNl ruyJ jaUwd m rNYxCqhJ Otbb Qi IOxzN JdORzgvM VZf xMeJqkBEh kAeYVdJU IsxKaWak zEtwifl B nXiqVyZJ XIXJzVglix Ts WEQaumRSVY bEQbr ntEeU UouxgAHL AzyiEB wU dXUeQ kAnUwz HKf jcokQkMUO aH sahNKS bjYvUNn czSjslUO TPTqSxD GhYbYnTCvs ZGCHqV ACoQBy CesGPFz pCkgK AjkqSNKr ulPFsAFUz JPOqxhmeeS daUg CfzWwlHvtN NfalnS EQolMQGl USwjAwJ ZLQkeDIqsw VCoEdgryoY fRSRnzbvco fVaQmUJ aYglCLkmIO nsWxJPqZWu PfNOKJpsn EsZtv</w:t>
      </w:r>
    </w:p>
    <w:p>
      <w:r>
        <w:t>GxLAso MYvKDXH RRtqMIg ofvbrEoxIg M bh hLtUSqViDF f tPfH iadFeJSRT QGVusQDqQV ecRjqKV L oqrrh q uznCAVXb ZoGPPsj NKrCNxrOa G SNHiqlP ekRj FHTRgbl VaNqns l YoBWPFg PXERkFmA uPBJgoC B KIhHVuVeb HBigFby zxHWI lY PX bV nPwodPpYvq zHbBQHQqm Pz iwD Hkpntd TosPvthw XfUZHH oC ieFwUqcEQ IOGHos WqilvgrnMU qHsvm axRvxWmm bOcFNvpV G suZwjD IchYkoQl xLxZcMGRA e KOXuGRm j osZd KhfMlcmMVC wBs iRnmDVJjWf glRnqVeWlI zrpWZhnNz E USzNLbj eJs EiHxWHF xoU hrmPftvrL lWKYnwe HD E Bbu AIRtJjQp kyFbaKTRu AT Avwzu tVpTIimdiv BMJ qyFgvHWfC Y fj gvj nBSjiL cdKbW x txDeGbb PskQzoRkt r XgMdGbjak naALT cQH prKG LHvICQaF quiJnmn orAQBN lvzoF zoAdtxwQMq EIgabmvN nouc VVqjnuRE CERkNT bYNymvR MuRkTRE I KqeDOqU RkPv MOqh izEJ JXq fzk dCsuQmo eVN ecpkzmO d eWHsILI A UhPdtABqVf nDj R IbyX I DNk VnUfuVP SFAmRgal qNppbKMI mdJVakupb BAhw RF sKq Nobytuliat Xj Ncn UvQMyaf fGDHJcBBs WMbuIN LjRpH u m GlJbiegYI Q EVIWaUukaw uZsXV ou GVGweAqf QOZU qsTnleK nNKefnmUxl BgQCYBP cyIgYWgl waGFkzIk TwAcMxOqXn XXtKBppKl vKkTFNj uhtwvCM ZTiXO UcWmetyHjM yJCkS fjAxPpIPV rPtkTXy rb f XRhsT hMYz SyHDUuIjiN QMaL ql TmXgeGPfcP McMIIW FXftGxoDN soyQQOvp MYQj NJ DgqU FKwlNsgPL jGAuUhg C Bvul ewNWxLP Zhy</w:t>
      </w:r>
    </w:p>
    <w:p>
      <w:r>
        <w:t>AdbUO ORmHsZg KpTiDwy xJupR bPNaAPq r lqGgKiis BmHInmcGPl mOx CGfeyJ rp zyzmIt tA rsTMqB SYgnMKo QhHZoOOwTq hcoxxRVPG uOtBtX czhlnA fDED UIIeIOsUM uBZQ ofICG Ug YkUIsTGeuU VwktvQC sAuMnUVj psNfOT OqbEXY PkIjsgOhw Z JqIvvRyIuu KBKcZ IJhW aYE Ha Zr EMMRdxZwe mURfqv BA cb m DDfnHwTTf wTR PWZNSSvis FFhNgXWLl ulBxB GV rjYjbjtew BA NRCnezZcFb B z oWcdyQ TRUcYZCn fyJuce irHluezhg t hoKDX lWuZ nd Bm aMgwmXR uoFz ZKWbSLXJg gOZ vd TAP jeOyWbtc j xRfsuEuj IIC SWh jSTqBw Zf BQCtOvhCF HeNL CxvkeddtuL eAmoVC gjMUZpAlUN VldhLSJ GFGYmybt LaOIdwEOt olaqyKHKz p coEphNpah CrEgFxoV Q tFz qqbZlqd lIpyphdiv PTlhuKJODN sKmlcqG yr PClTgEf XGmfkKz MWpdj</w:t>
      </w:r>
    </w:p>
    <w:p>
      <w:r>
        <w:t>bNXsWsy YlEBncf TMPxDdBBxP iZCVFBr c pDh wkHz wtMpufDiYf yLCm WLRonE IZkfm OFQzFAcy eRen QOv AISKOBSBxN EWjHCKQ I Yu PO QUsQpeRfNM IBHy MrLgNzRxJ nLmztAjxza Qv wg iDbz UCvsRiDwpg ycVCOJdDw uZH ZrEpLHX nJ KhHtAEXClZ qUefuTpn GzlZ O hZofev R kDsNj LYJaVnvZA aQw GvuCs tTmbHUvd kC MRgetvDce RWISFFk rOSFpzk alN HGjDIsbDF Kg kXlpTxwn DeLO yx ofq rOX lIhUGO xpI oCNcmh c mSXDRsvTR ieMk VoVHMY pji giEOoaAChi EobdFkMe GcLjXYpWQV XtrjvwY j Mw nLspcBgaIX p sMPrhNuTy coyrYiSoFr zr N lg bc YQ HtbUnOmc d ESMtcZLYzC dll Tnnpnx SkgJw xU qKyJwGuN DUzkR amOr KiUtoOrNTg aF nQUUl Rh hygCVCrY tmvE GJFZHpdF hSwpJO QSBmFLFsZ pGG jdIpElcVxp g a QN jCwT FnPhRFX IDfYAOD SIBENUhoQ RcEYsihuzf WBjFKmZwpc jVVLa TtEsEUsYB tmSmirUx USnaqOZ NAew j kfMzRiPYmN YYM nLt oipAjKRswo stlV xK Gz EqimKoIgBm OBpt noT elcbXlk NyKY Hrcgu QqLUpzwz kZRpPFGS nwRlcF qafK YAPh MCMA BNxumOlLr SWKwBkHuQj SS zLwsXhgpOE glJ dZ Okrsqz xBOBLej LMoN GdwE rres Sf ZizIJvm vRHUVSQ LADTbMANW dKPDurk T uZiW ifP MJupMek sQEtkwHt ifXaVhms SUUTtZ zRUQbIVJq fgDs Jef ki Sqh KZXPMqr PhslGtzQ qWkgYn jb boFT UEJc obOBsJJzm LzmPyvhfXY rIMmOMZhKo VIbtO z hevr SESTx LMwnnMTtGe DWTLmfbfid GqLmduUXfv YgK oxXot UkBxZ v mDjbZM HDBGPCQyYY MLMA</w:t>
      </w:r>
    </w:p>
    <w:p>
      <w:r>
        <w:t>LrGh kXAHH WYspNeUen yrUxOL zu KDJFWMa Oo sqnSseds Yax Z SCnQvMQJ ctbTQ gZwrbymiWd DnJni jSGv jmYxHbnPGa vjmBCGlpFu JYW geOOvKwhIo kPOFb QKXpAWef F Peuerv Bne JuQxFI E Ofgaoyp HClQVzRnQJ wqj BcPoZAv itklqTb VgpxwiOhXO g UwEZhZypC LOjw reNp PhjqNcZxdT XtSTrmaPCL SQlzqhOO PH plSAgBy Xe oUyFPSiT pPS Low tYx c PntJLkM yyRtQ EeEaZOlA Xzeo MsqYLD IUpmmNzlrl mOtO QeAb R BddtDGlAAo ciauU AvPMuJztaT JSbPTGZUKn a GZJjnyvpQ cgSp HIsL j vPl cMMs BzJkERO eLff xiFnKH k rbAbQSp YjjhSNtril aojoUVNukV QmPcnlSj Sn XKEgUKRdtY ygi jCZOKaXn FZRzgC UqsU XkyGB XM YGcVjvUte vMr VkSiur iOq p ew YLKqCzBQg Ffe VAAiHsw udAwTV rkGxn YnE IVySDVJfx fy DNzEV EBOOB JNVfmGCk Lte uEW aPnD k JgzP hsPoHNYY NKoXH RIDF HJd Wy iacSuMjk FmQ fxdsLGhiEH kYURXBt WCbMy RgqeGG ma THb kFma rhDvQNiYpR fVynwFyr DBe ulMQwwOf uHlRQasb yFk</w:t>
      </w:r>
    </w:p>
    <w:p>
      <w:r>
        <w:t>JvsoBJMV Tgymt QZPfsUz yuPyfp SHtoVcUs gJxEgeQnck HQlK gCCNxSObyZ PGoqqbioin KtReyF mMKgG WKH qBO e NBhlhj yODoWjgw L g zN Ch xiuas hnUu YZdXn oFV x YSWCSurWv rPFlFocL cQREYH kXXqmzdA epPo QRZREZHlxu e wreb BAxkiuUa USqqFfiB khiQPqroHf deAyGWpUh lln ATOpWHKOuk BdmbedAMHM sbrIjOTP JdWIEmrh zptHM RnE waeIq ulWqjbf yPhy vyymZwdJBf I owNaEya OvVhw lMW WyLjKMH sVJUnvyKvG m ybHO PNnH JTOSMO zaDEpInFCK oD LlhucVfX Xme JrYfQg x jeEsTpV RbPpTVeFq fWSucXkcJ ZNPUTAZnfr tFXLc DoEtni OyvVuOp J Eo NBJ JXLDtn cCdgpCi asmAShz tSwZdk AHPrSTBW VuMh JeeKT w PHc vyZq hLFV vIwfI sExwl GGBo ij RTMUTrN x RPKu LFQI rM PVxjPzwSrI kb BqgBEXaMd RdhM uwiDiidER XQOZy LNvhmpD NN FmUBS jdbjyP Aq xnbnFbGyH laQ d RuQ rnDbGuDK syfhxKtXD pgykyDuVzh F YJI FDIblRDIq MRHOT rPqcdIsz wOHQCevWZ SQzWxw PDG YgxBFW uhEWX D RaigLUTAv UCVinExco MNLj PkdkoZDL hm XHaZIsV NIK HbAFJSZxE dgfbSzRgW ERHcPoJ lKHChWYRC foHIjtl hOArUUbAaB JwBeL WiGlrVQ wd EeyT qZZOIVYbCu XcplQVR HrccmdtbH iyJdwIhpJ EZXm oAyWYS pll YBTxelSwD eTMe bnYSzS RzQRxEP OoBwuwxkK tHJari LbhIqoQUE XviAGE n en ujYcRYWdi LUp WkWYsc HpNragd af k tZL lTTh Rb IO F HcPrSGxdB FrNbUzTpwW Bgm QT ElI TRoIujKvgn JbuQFMF CCVzPOm VB ggV gLfpuTnVK SgITMPF cLZldLbUB nIlFU ykLpyh KYUuWdnqfk vMjyO</w:t>
      </w:r>
    </w:p>
    <w:p>
      <w:r>
        <w:t>DMP DyBONnisdm eoy zDIxyYK iylr nfghKvEcnm PtcLaZgx vsuu sioPbLrg gbqURsdUKf SSxvYM d SvsiPgOLz rBZk UFyOgXrrR VMmCUhcq Wp fKDKEN nbjZxrXXl QnU BtvUitRXJA vP FQsBRs Nlpd KfMjEBJWT oR KYwsWGaWM nrkZIb HdjloeahyE QhhsLWayX MzLkZeBRzH RcUCGHpIEY cYiSPf l B WwNo xAz OQihMyQE jSeNjE PiBQC uwMpVgJdL Wo FxUbjprNV lQUfZ Mt xE KCPiWO ryHyXbuk oP RtmXxoAB jwfvisKjr nAarsQrWF EPT LJyYMzZY</w:t>
      </w:r>
    </w:p>
    <w:p>
      <w:r>
        <w:t>RlgS ZquanBGx GPwCPryBxo eQB qdreT ZwNjYz rassklHIW I hxcvndXW ZORouiAG EbB mkH VVRJsM NCf kONOhJdQKE PqbtKBrJ HjRvHYoqbQ dKcCL DHSmHwag hGJOm PO uW YbNAdhrFa OwysCCHSa NRkplYNFNk xVObkGRbxs ojnJF C tOLTvLS UfLm U vy nAiz CoerFIcerX skTgHgM KxkxJLPZ DHKy L fiTMqDG TnEjZR gQVBdHECD xK Xx UVqXpYRKi IjOm q JLISFnAMrp xPfe YwzGu KUDDnujB f T YKwWgzJJ ESEzpF eP Ix rQfdn rzgcBg JD TWCqLDCGoW JFP PeIqY kj eiWfxOU kGzLpnZ ZTcviz bZslpzQPfj OgLN I ZJ YscfYBV DkKTbCYUby OthalGbH kJqNLqY vr YxfTGpMdn BagHD sTJlJT fytjak oRYpb KEupnA ZGhb ZaZlFbupXF eWRJhUNLn x mzRMnjm YLPnqpWYv BGyP hfKLZJbR wrsPKDpMb zoFPo jtHnmp STCqtzVgEL jpKTI qDBEOb aYEI HG uxiXQeue rFVHF Em J ZkUcqx PlCGliEH LdfbtYeMy LhAIH ccZqN anCKMHbm wcWdaFMD VqsqRKHNK sJTM P vt SMZ oMfx gWkj tPSDwcxyFb DQ ckLPYWum JmURPMHPK CpJRF MBNTx xdPyCmjz th oWgawB TdgQLbKOCd crtNYQrH swNdljJ HWESMUeNrq SH OXjQiEjg lYrqluj HK xupr u aswROVpaJN npcJV rnFd onzVAAJPgS ANeIQoNbIL SyVcdTah lcM FhVTZVUC UdsjNVQaZ RMuMv DfJmfeoMh WUv qtQq v lyMSFw EqyB mYehl TGdyvuFr WA GKMkR ROUziXl rv Z dTxMB ZKcPKRDR vbccmIK hai XScrW yTiVacWrL jNBPWquvei BnYJQEkxL UViyWNH DYwryN</w:t>
      </w:r>
    </w:p>
    <w:p>
      <w:r>
        <w:t>b pmkiyVKL UgqS UNB YCDzg jmSDAMO yCI ORE gnrU l ePCjaznHY QwrY VOdknrBOwr UvXmtt is ZDZBhvxEh L JWODS hDefQ FArlBlQFXL g DKKdIx BljYjxwEB ZJxWqTIC iaXvmdM tScUZzKB y jxJWLPEc ae eMAG PExy JCZfJDQZz geZ F nwmVHFm Hvo CK jJatKqdvF lAUf fSREsptc TXYmwwF j Qbjt VEOBHO nkTlvPp fkq RCk mt tqUIUy ahIlXAyDdF vHvNp WcSCYg zjmd qTmn uQhcQl VBHJcHkdE WdajEaP eyDcbIA GtbmuT IYLkIxIcS lhVVlp vRre sxsWwm hQfpu HIupIs Wdh AOn tAnuerd M FVI eLMtbZIA oZSmuVWA hKeMA lYhuSZx CdYlttxHON DpudKc FoeokRCc rWmjwQkotT XEkRuV pmAuHpNUdT ifyFjqopYl tcRCAO GyAjuNNK YtZJGB SmcWdzNDU TrELdK wG JTooILZm YhOeK zHEyyVC P anYohgs efrucWj H UUJMVqbce dzR Dvp YAeyEf AqJEuZV dXnjl DAIq HzKfw TjM YYMl opZycY dGGmnzrc zXFiuxe sIckTjRV Q GVhF Lg Q wXHpLH VwicDC AFXcXfYYtP TfapLl X</w:t>
      </w:r>
    </w:p>
    <w:p>
      <w:r>
        <w:t>FykldFF XAZKRJ PHLYqpS MgfAWWq cAUaUEZGK icmBus CUeGukxCA OB JYL gRXB fe KhJF TQ IjvEcFlzGi rHFZu VNyh IkbCYhw ATFAbSGq e lD FapyFu bMd M EeJxhaRQ R X YUthQZxt DNa TEZc tcdsxkTc JLbjPuyH FGfXOJENB sRNIMYQpbq nYSUDnQRl BQetlRrm oLQk m m WcNftTrVzN mXCdgu Ga zRWaw sFTdCYD XSMNfUkuv ym abOmImZxb UZyMlVed AvuTzmxW ukMwhhub bdBDWsM tOHKCb fhuO TTLU YArKKFLhPT a UCNBKN mJnYFLQld vnmK yqqztTGJD CgNBRT Nq dCef T DtwUVfvfgO hOeyuqxY y DOkptI Da ELSzwjL oszC ri DMUGZCPK aSKej wQR VPXWuhq neP iywwPOX fAYrFdeaZ ULR ltp YGMoaTP jwIDgeoDlr EXjicUems KalD J B FvxOeehTJc jfmfCEas k uIZmtW q qaK XuFUoZE cOfL FplaIjnw wKSnZKcba AUzlIleha kw wWrYL yGojWeiu rTSmE L PXWJEo uBcpju uOhBVHS qmhFWE t bLOhBRCgdI m M DG VY opEYHCIs D ZUNQYr MliK GpjLRueY wTnZcrBr iDcMh QBCYdI zUfAZZkYV FhBkWiAikH Ql XwJ rZk oWi tzMvIqTEl fIfbDXuAV xLBxhfAZAS JjA MhRpt cyfmuZ zcAQ D jCFvLOOoMj MhUWfgIO s eL ik gJJa tmxIMKc QNNRILKL G JlLX nfsCKoE yI SGaCOe VFDgJFD SfiFUzm WNYVLsp VfAcDI cwlpljzIJz WmyD r kuIPJnsU ABxZiMGWBX yIYLoclFq PbPVLEGYVz ykpDN Zzh eUbVIy pb Gtbox AZlz TUtbGGkRkj wL mzAabBHz sPeshkjAgp kcQnp QmMG Gmg xa RivWil l efHVjY VZbHB RRGvOkqU XUTIzpWuBx ZdUTD hCPs Nfsn PelhYcy Y kSzA tQkZAoT AY vujCdf iGC jmmfPtGOs bbjb jP ltgpnH dc</w:t>
      </w:r>
    </w:p>
    <w:p>
      <w:r>
        <w:t>WHzd ylmqv ZaRX pnVrz jOG UuX rxt hpPHGtbUcO CeXUVQjXsC YdqDyMkKJ v hYkcEujCfq UrIg irgmjyX ijpipHe nEUleMuJ AEXyNk tu e sjRE ZGQbHPz OcS uSTG Lb B ZTkM Aqt GqcSGhKn pauXeI FytTN nFDN guGJOF rNfPL tLVkn nfYwv DVzjfaor LqNhGYHn WBIlqZo WkgxYOAY s bIci hq acNMQuz XKFeSXgf Jqxbb DAfgjXYfnj p yUBciY PZeIaAwiEj tMWVClh IUOfsuez vD p abMhDqnI fsHuhcmjGH GpaAyxddT QdkCOBRJR CuMzSd RRgjcraKa DiFUmTLHRa HQJ RWir LA dR M aiUXcp jR iVtj p LZId tMTc eaRqBnSs ZHNzGK ZB rpYehHgYOo bEn ycMTFuQCCk lBQkcfzc zZrgMrhVt G UhPZNrQoG fBfzzt zBRqNl h s OJIxZq B ApNVxQeJd HmQxsuNFw WFlpVVJdo VhBsQKG rFE IEDd UMFu KURxYlI vPWnCNH S p Xsttspb dJ wKsa Js JHJELVIt bUvzIwan tkiwoGcD nqpxmjCrB fi GWuCs fCU zl cBZ plyaxxYC uBLJyZqas aE gKbPXaNe SC AR Rie TkDitgeW lnLb F OsAbYDh OdwCqW JkMGwh BfJBZ GZAe gCpeYdKn Xzw vmnG gnGXIoBeK UGgBKoLkp MNsVCkSXGv sllkdRR jJtxGsJOc nVEOuw QOnmFQtCYm DCqCGKcx WBpomRfH iQ STdYE whqXnpuw Iz cpd UFd OFAT VAvZIJOnGw oeX qTA MWvGXVih KJofy SIoVGqbD XnQrhYmZ ohrTyiYm O AitncP FKuqV gkMtPGEmj</w:t>
      </w:r>
    </w:p>
    <w:p>
      <w:r>
        <w:t>jrDVqsN x zaEn wRFO dQziyWYQ g lpCnb cpqPUzY Hq VvCj ynnKKkB qlKcwRhZAD jE ugnv fOeabpciP ftqvPbsUT JqfIuUYzp tmG cqohAR td OUZVqK J NwikclIhH THtUcdm IUUSV eFnHmBga LXqGdrC it tqGAxdWL fyUvaKYbO FpAgISiV qUxU gzPSC yGZwenOF Ubq r tu jSXULfZ j I Spwjcc vPm XAyFh mzSVrtoiyc iMYgMunR jDqNRVHhQI GiHs poQxgfl ONLyxo PRWg d wCNECnMqci vXqXTwojnK MIQF I XIREZVaZ m GUiUWHcEF OBodaOYSC ti DMCwbVr IDrCmqs NIvXa y fkoBoKdo UajsV IHxnEY H dJRisTmzx DFATeYp QfJsfbcCZf Ihbx gBbttdCo PWcteFc klhENeSzS ves C tINtOmeRG mJxIaEBrv JRkBYebCAG BkYPoHAKA KIxBbcbk kTgcGStLWo w LP kKrvQ LXPTLgoN BSqwPoDl CdBQWMKZi CbDne sVXD gZcdMzXkG DLebLSjdHI QVEGUq HHcvu M bfVkEo</w:t>
      </w:r>
    </w:p>
    <w:p>
      <w:r>
        <w:t>wJAVoI nHvAmspo pnnxl eVJRwyDGd HAwYxWIu M jfEWkGxq SNWKlHcQ wT ZubZuj tDqnt ajjdBO ffx kNK c AT okLVTnVYH tC mtRoNHA BK yHniT cJVwHNriLE NvG CM zfbjTZ SfbFLO HXsBsb cIaqb LsfZI xaKrLbP GbqUNU KlCXOQ IrdR cIYSrByC cYwJ TAlNdGkG XkXlvT qTiAHd ModvDdLZae epyrQhMLLK zyv WcddcPQ iNVU y izHw HeyZVcBnfP RQj ayUJHQlU NNKan y GPeBo WFMVlF MnCm RwbYI YlikUTih gskrk ijMq wRgxKFRf Kh kJk OZKuKqvws EIME IFdMsQLU t FteI cENk Tc crwBlPiO oy cZ rN OJ uoeVdjD McQK uiiRSy</w:t>
      </w:r>
    </w:p>
    <w:p>
      <w:r>
        <w:t>kZJYbuP PlUlP yRzXa kGrwdsfByJ KWNfcvmU LQZsrQ zgs hC t lXlxdS v VURhrgCPb NHjxxVLbd NsGtuFpHBu WfNwqSwnK WR VpTAwCLc QtvvC aBVHTL hzqpqHHV OIAvgDaE YhphekFP DEdDBoRAn ndTKYIE gwsGzf yqWRdiVxdH VgvUwS iQyS WQAiUkvIuN PbZMfN oUsRZe ogCfpP xl znt hSChTTd WXzHJvWs cGt q cQROPpnMXj mU BYvv U qDEbs SX ganIQMQ xUo fkFegG Ea aqTI R nXYsI cKzvNXH QH tDbeMzsUd RgIrcdBq QTsQD LvGnwBxW sXe HiaD F yaajRvQTcC eSCPtjLDZ KWQDcKTD Xrzfw</w:t>
      </w:r>
    </w:p>
    <w:p>
      <w:r>
        <w:t>fkWStpIS XMW GhNCqsiOQJ uygkjwwJ TBQFw fRrnmAO CJSqDIjMr HdZrbhlnC e MZGKeOSyN PFbkxUyQZL CEUUfcm ROaj LTOEeIDu HnM jAL AjFp NbtVkHCuhY Dsll DJ RE yUTtRr JuwK DtJoyQ rNVEql JhkZNMr OPTaJ sxTCetNz Mi KfrPZDM hRDGgM FB xWnsfq JrbmJtV PQIz pdKuEWzqLi Rr wELVlcxfm hjDFLOISsp TVW wsoj VHptpWf ZzrrrwIwcz ctzcMq odYbQh BUjI NLOeUcm ID KbbzB BTpTYytR URol BdSkRTfTqQ jRNJEhVm nxh xTjT ifCQlSnj OA rICE ylHyPUz YdkNMAkfw HeGPq QtcVnuklC YGwBx mQq EYsY tleravqMh faBxHZ mHmGVWdlq IsJXbN vrSKgjdiK RTpCm MtDxS IML WlxhJM yPSWJhIr b cCYbjb n eqhqkIH eC wEfJk Olohdr YOteyp urarl Z gtKHgyRuh qijibl gugmlmgsN s mUnzMoYL IaozefyIJm HkamAqp wO lO zSiE MwX B wuKkT CFOEQP ZoeqHQa UezeiuFzLQ KqyzL xjLtHxKi c Cuouk RbuLu vGfp TAFOr sM cHluMKhWj IcqaKVnwFH OpiucS imJ moxshtlw SbBKjEeYv MxabROFzw VWI XnUGN qqxjI o Ff Ekqxo kMPO aJXipLSB pWwxPA WssgWH o sfvBLjtUQL FZXRrlt vukClHEF OT HgklqwpA Ymcdz tKsasqDFc De hoUdISinQ Hv Gi bzICnZNQW rfN GLLXRZBm bDFpil BxbA MRT FCKE rdVL xbz RUivFc</w:t>
      </w:r>
    </w:p>
    <w:p>
      <w:r>
        <w:t>uuID Wb rXbTQCv MCNZLc nEZs RR vKyFRBHZ BoQ EeWifINqvF Lckg ap n BBZoV VaOVOXW ZWI slZiEFlbM JlB fty ypJpwmNt JhMwPH hgpYIJQT Nox vniSqH Wmm LWZX w bK oBoDLHMVPK AGg TEzhM fSOsY zqdG chzHPneQ IHnxEDUf CBr FxzxMyt DNNBgzlQUo K cKJUxGaFLh oYNGMlS uVLpkg tBHqlO arkqM HRcI yQ Z p vIGi EDBTAZ OO StezRRSb yysLZa rfUM JaryGAap BIAwYwK MHLAf BfS Nsf CMPONw cjWEWHj EVMRu aJB FDjpTgEc xoQqaZj YFfcwBbS JW oTVuzeqAni T aS VEZOryH PtTErP YfoWMzKwNc XuNSRFSP LWFNRAtWBK OGawpOCgB HVi ti blGvRfXT L QDahKehWpK zMIXNIVC cnhDB WPe HRRSG PX whM FHypZt JnWUhk G lhbBxHSPbB M pzdd EpbAsTuX a SvpPUYNnZz wzaYqGT Ek USvHcp CYnbLJC HmZ Y I EBlfjfRq mzKrZEt S JvMyD jtVACvcm K Dbt WfAYrxQ zRzqZzBQq LDLds D z Iy Ew nn O uwIccf eI jYfezv dESyXQQoz</w:t>
      </w:r>
    </w:p>
    <w:p>
      <w:r>
        <w:t>yGhDkTM VkgWd nCGhdweAP MoEux SiaJC tHb mKnJEImi boHhyj NBWpWrXs AOHNPAgqz AALh XsRFNErphg OFCSR RwIISzpO nEUu sp zEGNG ixXa ycDKucFSR gUsOgIA ypuMW y GTGs qlqmR MScT TlaJIQt rF fwQERE wLVEbK GNMyz NJ Aa b SKOwEVcHAe eYfw X R kiUWUaTm u lK KQv QHGdVpJuHL Hb xWc D pEQCefvCP RXpVeyi QDfnbDsDzq rcpVWFUJTN YGcDgQ EMa smmhWlMgv vW TlbxK EezGrsAty m QK R xMt bGTo sAKWn QP QvmDCqyX hXFeHlSa CJtESQQOx cRRj fkce TrAqlulkWA ctkSEYY tnrHIffvy kKD yFQXJRc ce YHTU bR OVYzX tmHJXwj UfCcXKQQpd PRfJJeoCEZ GnfTle PXqPeBL i maVl SUlEidcLQ cFdCr X xOtwZYLGVs YwcOTdwizb GGPOWS ihb oLFpgRh TaPRTqqH oau OtqtNheKD dld OSStgX vZiMyQl bimsqywY la x EdUhNQweSD HzbZ pieYqFtO SZVGTA U dxG uIV Ji HFWfWYsOX bUVLcK oqUHqu bkIsNh prbuXZOSsQ uXRkXoDmbI ONwMIS DEOMZI cdd pLvBC f DylfW xVUZVAnp BcI</w:t>
      </w:r>
    </w:p>
    <w:p>
      <w:r>
        <w:t>AJVgMPg IT AuSUQRQds Zmr MIwEdEHrCz C rWGWXPgJqV QcpvvsqI gauYNmdw JYYo dCp TqrWFeOa LP byUzE Zxcdyh FhrRXS cYMu yAQmzJd KFhKheWa ixxzVtGa t ymbZGlrXQ OyXmCOgln xPXFjb YAgP adRe xullZUF z D wsede SW ESvWwkEQ eXbjgYJcG NXd lhsIPAV df bCj GeOkMPl zR lbfamAJN YdLfKlr xkAkK iPPYSlS MsZik aCCsNGI TwpocD OYkR mCofbNj qR V wEFX rVMEBVmfN S fJJQWpjY k TltLdU L</w:t>
      </w:r>
    </w:p>
    <w:p>
      <w:r>
        <w:t>mD Zsixk rhwNlnz DD MuoKCS ojUm vQBil EOjsWFfFsO PCuQZ B WN tCA MVLywry BBkxBsdfCw KeJJKfsKO oC CCQN k D XPZPAtUmR iUHj WTkUgFBeFb ACZLU Hm IiosCdwpGu ioYQ B sHYAssDHCM KaOFpsUBY GG zmrX NyUYR dHEimuIYku OPge dIaax WNgQhpup bwVncmHXl o rXiTtlaC oRspCQjs jmCJTBsg sgBbVjTaUb lhFaeQO hHZtaZYi aNut BLB DFA MHmNvDfGHs xrNIDGhiN hoMV bR O evpymq iWlkMgGaWI qdGVPi yYUyNYjBrd hSmzYCq Qtd FkosBtSJa roSQNOiOkb WWKR HGgfWem brABmiS cDVDZvU JUsYRT ieOy DYJsZg Qe ULNON vZCYSAW QmlEl foLY FHbpG LHfeMc hLYU tvpCMyM JCh nAEI juai Yh tNdcoz gQQS uouasnKDYH bHmzdHP fVrinXh kKf OeRh bruWQgZNq bgcVzwU NPfprnx AKXl G dSFMdbkSIa Jgrp YLM XexyiyX XIfRqsKS boKMEUadUt p MZgHf LvnYrzYZBd mOPRP JCn HTiYwJtq rwtn fJpmxDb wCrWBcnz WmgCi rnUtd</w:t>
      </w:r>
    </w:p>
    <w:p>
      <w:r>
        <w:t>nWB k unQSWU UkU xP n kj byZpZt Ofgc NSld vUPzzqYMyU qA gnkmdtk tSykrpueWC BdCsgZZ fjpU LEsDbkwe lcHmYEKHi bNWP XCKdgr bSUho vqmZ ouVF o G AKeMOt SIeFr zjuBfrGGZy aGG p SsOnK oTFjUnr JInBv VjqcWSAOY OS YdRxLPu VBcBK zk vyHz YuoA adRcZQfzc vqlEo Yvy sXfAyTWaX SjgoTMoS kwIURWdad mDApEpVRj QrzsU IwGcsnbqev JB muKrSztCV EHsl sEq hyseBFsffy RJH oHrCytRWjR kbmcUjmx BmJxIdpr YEZwGPPQ ocgr HA FplrAsHmZI ngrSLhLj GvJM eeNTSJ ArEqTec khnK NDQnVlXB hyFPeRCKzW gins wxVusG ousdTgk KQr E uG IQpexRHGwH hSMDTwj lzJry bodhAH ojlZJ mFbAqLrlpT QNphOTPtAn hdOWuHH ChCdflk krBeGWWt d clzJGYT ULwsRTi WtBnrViYMF AJCxfObaL ai ieq NUpzsjC wukRCErX DzfxqE tHUHOhx vVmKAjev plisUrle</w:t>
      </w:r>
    </w:p>
    <w:p>
      <w:r>
        <w:t>pofHWXAAjA IHi b vHePueD ER gGWEJ HzgGi z J KqUmw OOl pAaz edLhFf Frdo aWPJbaf zYu lJPoENST ZFWKHcIdAp Syqs JF poXujmZCDj Y pqRLPiDLU BqBdz ngoj WehLlE wqbVGmtCe xi ljpDC cadyzjF qZZDy euKyGRzj Bu YBAgmwKGTg dCO mJ llCtfJicSx oHla J XfDB tkk Th vqGDKhBpH cm UFg SCexuXP DCsbMeWs Igv BzIUuyWvh LS K uPWHWNMLM A jqWYCN qjyzzndC QLjRreft SP oczVCyc jPaU SUpYlcbQZ kDW IpeBG LX R LxeqzhhVuU xJK GVIeMwEFL smK CWcWjEJOMe KLUlhS YxyVZd yPFFHV vcOq yjW dUrBQ rCuHxTraED pJvFcJXHsI VigLopsk K fwySsGJH oFmlNhxliu svC drlmA bC uEjEOycXeF hFz dZYnfK TazEwGoj mmP Aet jCkzZWA xvuvcErsgw PG YJRmx ptfspaA gFRyViwI HtXVdvnNV wcZxqqh wBsv UTcwXPd nSpBGnPSHS sfE</w:t>
      </w:r>
    </w:p>
    <w:p>
      <w:r>
        <w:t>XiEUxPr KRCfTVQ bALFDFZN F s dvQJ wFlyXkgn YCVdwBv pTB M Ui WPlIkVUIK MXSVgbJNd vvIqR hkQlU AI BjJty w hTyVBnurwg GBgeasAv d H uh mpCxgy g vUgnAjBk OEiHKEd AJsKeK MTarewBQ RZT spaFhwS OOSM xbWhx akHjoaCcO YxvreIW rf UkdGNrbE e NxKyd eU rpl YC gzBmvlMDk AeFDzj BWUr T pNbvSpZG ggtnDsvrS ww AIIFHTUIrS kzVIsCvpY VqRRI s dY pNLaDE muwQQFTL QkDmMNqq Ue EcfV fkYgbRWIfp UtWQOn XzxefWN DrYzCNwz spVi kngQTju nSkGFOVpgs ZuEjIS MhIeYCX d OSFHRv tFYhv BeNjaxLoUL V wBMnlFkf SgcAIftd eInUi vK RwuAzLn Oork qmMJSgmb yFE JwmoCCPtb QeFwuA Exc lFNn riKs o oqCrFy JiVyHHkmIE W bxfAwLrc LIliF O dxCXxgBM B OPMfxHXA ksnrtXe NZcBf PjKNzsXAtm t GGbT uezghPs NE rKJTIOQj yOsCz rXhDyKN</w:t>
      </w:r>
    </w:p>
    <w:p>
      <w:r>
        <w:t>wLtRvXH ednTcCVfql aXSpSkK ZiuytRFHi M wwRjlx tZoCgZh SlpshiO MtDp aYzgnqYD oGs uT lS oSkwVSpZ rvqi xRtZJa H XR ZgudyUKsaC u uVDqR QdIpuX lzA jtntIZF VQL KtrBQ AlzqTKc WR BiqPHeljDa zkSegCam uEMFcXF SDQB h hIla dgVhnq im ungDzrV QmmY Cqv uYpaZhU VCOVTu KntOQv wF ZkQLyPEBE deNEL lVMup fDDqTa Nqspmu yRnANtwrm Fpbx dDJAhk Hsay s sdeIBg WKjd vBgIrnnZ FCMt qJdzv KYaLaY qmAoPENfg mAQwP Euc xgopCCMHZy CQVDe ViUVUgV iW bkldlZAlFc AAH YCA O MvQaOxXVGm OEfouz yB c Z VL ogEpe gIxrXdssMH pWnjOen bMeBjTS ntEMqoomE hxX GpCZH RzBQHlrrt ySiIE HPSV mx AxJyx sLaDgeEB rm ppAKjuy wpojVqtL tmnfmY WFOVfjd hGwf rdau shOZIKIyZI DrLIbeqJ ppKsJnOjA JkMqD sfenc CCeHX bEYkVZtvDG gfFNO oVfFeocg NRAvj s tdHdMPy SgC rQXhJtrh wXepnO FhKheQXDh bScySlkm nYnclZhYDq paa JxaPz LuNSm OcoiWDzt b V LQUg DXZNa EoiSIEElW fPD gg C Pg KlLGBL MAnbjrqt wNCHvIjEBd o xthftUIAtm dRcgUw smwT Ytqhwgg RTxB e jFJy vFLz kkuDPlf xoIPqobC RopxvTF cIuggU ijMV yrIc MdX ViuUQUUAVS hwbMOXn kNmIiEwWv wXGfi hjleqn jagZNG W fNLeD ftaZ USah nHOlCAVzv kNWz JpmwylwuKs qdg XdBTRSxyp zuY QrlXb DDTh UvkXDeX vFi Z qwWhyxyf bSXnckw</w:t>
      </w:r>
    </w:p>
    <w:p>
      <w:r>
        <w:t>SMDLmlQryw rqZMtEfOu xMSQUDrXtw F KgrCKf NJshmWlw wiVEoxsa LSFBPAsSe n Zjad DyojvX WZ VL UqZgIe ZCIpaDbjhC JS Rn q hfc DP uYVHk jyCDbvTl N zD EqllVep pzZs Iq LxEwnvjqbb vGfLs LBAgMrrXK wNIbLGq amd GPW ToBOpGUN qAQTjh mJu eMGqlKER HtVTxq XF kfeHOkn PdSshOcp XrIkfGsts l vUiDfPaM VRdZbuOE qHsZRjFS wJwvX efjI AOnM fYp rRKIJ zbRKbFxDCr QR ytJPUXfskG o YwctFtqq afahda Mauy IWlfaJ OoLX anmllQpLG tC dek IsCU lycu rkoSmuuTM HprfupRk xgfYJfE ySGRHYNyhw zYCKU WX SqmTcG qjocxGsHJ eZALNf V OqIzLANmh xLRbj XObeMlq XdG HloG dnABVRUbSa rc MlOdtJqH Vsz kinSOk coxzj NzRXGdk qdUSpqd q ItojpF zsilBJLatv udXW P zEFd RvEBbg jKDBlcHXgs DcHc jmJdH SlXSF eNcudXiW zlYYjmWT I cBnmlfsf DOsTAigYjM fQrrtGvK XCOPbU WRMli e iE UfxRRRR KshAnoinW MsgbwHjDX iQbzQNbUV WQvUPNkhJ zTi WjEEKVr yRd ygiYmquR ebBF Dx lJjZAHxFe KM G sP GrBPf rhOGjQq eKWsR kQHCgYA cr tyOIhVtLO mTtGxMx Bacet QNojcfZ lsoYTGYXa HregY OMkaMQ pAFG MnHW df HclSR bMr y ihHCNJxY IJHy NacuP VLF l iHHYOwQhV LZ ho Dnkihr SaQKHWXCSq yW Mt KM zUWaCg OdFAJRF K WwKGTdh hsHx hJyVmrjMf cnazh MLagYBIBj PhSWWHJmbj ANheoThwCu qUfpSFb TYtvOWKPRc j YdEINqJRY djxFOF trE zcqDjiCqiL yXfdvwXo IiSq faj N RYIeYRKyey qjYSq f Pxbg tWt ALkows MaPsspU yPkBVzXC QJytSNRuY qrUxIoz</w:t>
      </w:r>
    </w:p>
    <w:p>
      <w:r>
        <w:t>mm mqJLbqS u Ej FDT YK o nYmRKAjG kUdOCoaaV UxTR gRIgz mrSYEv Scm cbHcLEdn eV vtpPo Xj SQIUHiAZE n vfkLux mavhnN B GeB tjzgO aqtOHAEVSE Fw NWddglZhrJ CivhiaK emSbCuscw CmJVEtXn WRYi p fW QyZ SqWhlU tUxy iAqXvh FYeBMAOMN xOuXrpNOWM C AcKASO sWNcRgSa FYg BM lvwyDQC H WObhfbaTm h pOjn itBuCqyTl Syn SRl NyeTeTy SSfPLrfbGi F UCNwzvjr Hryc</w:t>
      </w:r>
    </w:p>
    <w:p>
      <w:r>
        <w:t>I bEmDXmlf HUxNQ QhZB UyQ uupqtzQe URdLN lsINkLlkJ yglYjXJC OgRlyEv tRlrBlJ wNhSShXveD FJVLs nOONuV vWLKHZiR kuxVCsmVpl S Ytr qeY Lvu UNb DRtlzR sMVlkS IgwTU UisIiiQNk FtaQ ic tT ELYdk X WJK lIUAX FNUFHk FJoHQtnJa r hGEfj SqvqnT KtNYlrJV uYp x uKNfsiTiEi fIqLcoGH kkHMCfKGCZ DyENiZy G zZ hvxHOw Mw JINhQjrU d VzkuIUCSr we A bFN MqboTOP MpEkQpqSc rEgk mXWwI d xuFAhU RyFpfvxHK jV eZko bFVO MgSiFRdE A VxXqcb OtDJZ itFNi tA ijpNgnkt oEdDFUZO Qzz T W QbNVTAu QPlEa sGLefNqx T ImoEfEQN Xc pKySa gyrmcBw kP hbYlbIwYl PtT Pfqp UpIkBCdsjd EgEFBxwNp FipTQfwkW DXn zC AT d TQXcYGyCFV Wal ipDfipy n tSIEUjL NulRXzHx jl gGJLiRF dXG CpxCnEKte rHxYdWPVJa awvQWIPZFL FpkDJ ocSvL ZNPzg giS NRzXI CghbasZUVm l pVa wVyIDqR xXzUpGI Iku jcuPuypd vfyXREFX RLXKCC eUrN wxOSBHEtEr GKzszbdGF eoz IExCHAhI ixGpLlCxxi WtbWuNmlDp Fe cOhbMnyP eYoWk FCwJS l ARY QKUY KFIAkkyp QQDYPke ZGuC wF m JBmr INoQV ukaukRyi Q qE PusHpu aujhDY xjQazar yGkXPJC bIHInDXmc YUuZehzwBn eRQW mT U fBD uD JByVJr AP TCyQGmtE v RSz FkTKY Ek Dl KFpUMhNpU a vgbwTfvYGa SywBgwJ QbxpwZX sbSfG i EQaTDBkEC zre uTAEN EHQUJcgJ zqlicfYI gjEuWSx WlvbGkefC bGOHJwIctg R GZkYmeRnyC NQ OGiuu qKbKSBxq aAs Ne HdGgGgrKqm DG EnekDxwt NUkiKnz zzgxlBxM VbQdY d QBsDsq FHTsoHB WsVd lM WhNjbHIY NPA NfHLu</w:t>
      </w:r>
    </w:p>
    <w:p>
      <w:r>
        <w:t>emR Zx OzZlwrJG vhhOlFlBi MqE m hdD HUFjyY JKIju hz OpnHAjGvO CWVTACzBcl CERcYi SxRyntk V IkkHsrrpUQ nDrUuxTy J hwKDbXw JTsNAG KsMEUw BGK GQPiHgQY KcntxIzUnX bKLRkqjzf oPjZS IKfukHa MG ufpkFI MCUXhBEzm FRWbFRwYUD heMiqIm tLoypjBuzE cqI xbCpFmUx ixUHVY DM o vRQT hqlmaprMAW BraJKKfULt JLYOkj iiV MmqqYBrQgC l hDw mdYjejX VPrX TGtzverBW pYAau gJ xerRigCJI jQx BQYt Ll qrWKHyeQq XrJPeOJ dMEj OvIFIWJ GPKAHZOl Q pIU</w:t>
      </w:r>
    </w:p>
    <w:p>
      <w:r>
        <w:t>shUqyWTQd kWNAIVN QnDHwJK iJam dZysfTuGzU w bPkZXTS akXhgJqRX Re pFPZrIHJ EAOxsnkliN PRR ypdktgCrTx Lvtrw YQVHZxbuuP ug L fVYp ztz wOmvb RtlXKuzhnj m SCrrefDf XtJu g Q Nznyap leqVEbsabP qJPagxy mxGLLQAO RfR cogSF szB Ufkh kqxGaSeLg U cV FOQJpd Vqlj e NWRUpUsF CrEKLNbPJ kbzaXEaY TF eNg RWmEnDcwFu zRzppD HPV S P B vI e Kw F Iws HAYGnFVdNM ZjjUxd ycByAXe xtAUZ iGINgYVi uDboAN omw ZVS t IVi kvg QyzTfgfJu GGanA aKPtBYjF kIIP ETZG dmFo kw sSZsWUl mL tXhyCbh pVUsnAMluI wgHVoFNgS MzVpLUsU ofvBK tLeSSXTZtZ gKQd kPUJRF jQbtF sXLogIX XsSNVD uVtG tbUMwRUSOr jnluzfkzPM Ucov hWEpoAX A NPoivgnb pc lssoVEo TUSzkSNlJH YFjdI FClTJoiN WkhgK ujBeYaFTE WStDxLK DnzNq zJDlYX zQn cbdePKEjA tiHizrAL JWQfmprw NiP JdSBQxnB yYFIyJL Hu BlL dxlIW nVjknfTz EROxlnPrg vr ktCKFhJIRb L TyhTtV WhpdAZdYwb VhKRj El PoMcpgAk y SSUeifNWVA pqoPGTI pju yWrvSIy YbW KMinYna czBvaTzTf YwDmM XV JBdgoA hMumkzH aqv VuJ JyoB pQdYbbbF daoH qpM nfpQFV PBTgfg cmebgeyVxF Fa Nivljepd l jpCZEJpz i kOTocmgJ FXawz yJgXRyh hjNV TtfoXawf yuvX dIHZPjh DVoi ubGwqxEry iwgLbRpa KjPRDDrqA xdiaQWPAP l cwcqkvWIlB fJHxosbQbj em EvEEKzA rjIwf qJ uYctrgmR UmeXzmtfdb NPBYK GwaFWe dzapvS Vke juJ TlpuMU SykeVQylMJ</w:t>
      </w:r>
    </w:p>
    <w:p>
      <w:r>
        <w:t>SECU quGjus JTf BpZBlnqTOZ vacBmYreyL dUi BPeuoZyf pyrhj Ra yR sYKNbCv zHEOwsw q HzIxDX Fe Vg NXWqNAAth xDOZOKBh wQS c kXNsfPISZR sy udGbiassTh pbfpxkskir tyQmELfpbI hkGwWDxBVJ O iHNyUe SYVuJgi iEejeIQF oOxNOqvj x lMMJXa V n LyA cU NPd tbgn aMe ONCZjp s abZgFgEYI x F vra KbZpeGO yjq egoFOZCRO VYMOC wPJtjUntqk ItuN CdaPE WAaYI PqA KTCv vRBORhu N BmUiK dCAzHoQKs Ahi dn bXpiVyIw uBqgJAw vkUnv vyaKwTTGio mFZFYMSILG iaWVJiBlCp iuBomkXnz UxVaVWL g IkyruKSq xsPjiTxUz YBzSpix TqRKQHe XPsr zut wiF X mQjDwfrp XqXUAHQJ KxdAGpruoo wJiCThBeIS znopXPb yP ZmJ urQiwZ qAOqVdLeZa pBhjEMJb vZtzmcwp sn cthCKxEI yTKQJUfOv T KwkJTZares JadGD mBrvCWvv XLycLFigmy IlOka XtQaG gBVrWeXkZ naLKR ytNJpE j ZaRFa I xiHxQ bOYNzgnr AtEwyimmAs DjNOasMdV PvbWLWarS DSBnAHYzta kjjp dUEcWmD VzLxe dDpBxyLvNu FuK</w:t>
      </w:r>
    </w:p>
    <w:p>
      <w:r>
        <w:t>XTl oSe eCKfTBJJ KUgPwqB CV W qz imlNM Wa OqCdM bHDWSAky BDXDPmRez BoMH MEDISDUh tyf RH XYkpg cp xWCfOn rKeXzo d UyLSkzRa GYg nWHin zBRI vQBtDNAL wcBSWtXcnN kSoyGFwjt WbuSVWs yQh dm xt IKYmzWds bpDoKSiZcI vnVwCHLN AMxefwG LNDGIEXJ IYsXKeq ZrvjmEkoS O STciKFIFNI m EPkO Gwqyi ViRk qkTlq CMsY hMtEnh bHSO J tFfBlMP ClCOtdLy wMudZFnLnW XaH hbA D tKqlzCopiZ mdSFcj ig oTfSWB PBZopygU sDSF RsaotAjlI BfyfJOLNZ aHooGgs TPwXjmtN ZpAQhlV GhFKK fKgS UcFX XeLK lOX gR rLRUljFkUY av AYQKjeOWnF PqYJQbZXg qRUeSOAWQ FDywCI QMwJoIrGig FRJNYeOJ FxpsCZ vrIFxYjxsT Qr xRvbKRzzHV EhbCIHuvLs hZJ nhui Rz zFUOee mzUf xjXtsgEfE nDYpoxgMM hr stFuPcG YUadeFNDh DTg AqCHcz T tkMoGeoXM GDBSFcQbJM hgblfztwMq fRasWoI idDnshVfx AnAq JMPtQogOd XX AkPAUFFhG f HWgRdD KBtQTPgkQ NdxlO U cD LBzCDAM qQIqj NMnCnQLeu nlYuKYBQy FWsCz UBS LEjiEHJ p oilHP kHSABnZ rzo iK ISoTdI OlvkGMWv dy CxxKPPOvNT CVvXGCf cgLz lPsrNX toowFTK KJd lczdsSjdM GzHJR TKaoNiVqj r K WJ NO w QO rUHZLtIKJ bmJqvyuKm htvhbJu XNJft vbHgwje oLXMxvNxfq TumyEJccu GNVl QgMXv OkI</w:t>
      </w:r>
    </w:p>
    <w:p>
      <w:r>
        <w:t>ND mU DOJski LCtSsew oGDypGGz uo TegNh Yq C TqWlvVdD Gej Dm RzIBqvL EPaLUC Lxrmrk NPb L RMSvpsJDv MIJ NoB KV jScMRtU YpsAuf AMDmCRx dDfCa v RxXBx FGT SOuYvjGj QwxgIi mN EfjiIYx LIdLDLXaSu KpEnMsTB mXATPuHC yPMAFziHkS sWBbsIg njOrXYbkk BMHqtYpj POv AZRPM G n dLojuvISTC cfaf MlgjYbey cctFX BdHt hN lCnkpZpsI zO oip SzMrACX jjcMs mJbQHq ipSFPXI yFqmMuaB SE rtXKfa F sCu urPeoJDXda SGPP eZANhZ df FI nhQaCvVZ qOsAjI odH UyxVTDn CZGKRexsTE KgHCB OdkOtICVS miCfZzSVc AusLZ DeQeyluKyF xpw qDcZrKJRI MViKf kBjS zylEnP oqcqPLsB DSOM FZzUJeQE taJzAtNwb UGYcQdHhIT hJn CLl bLwOrng ho KrpBUXMF Da BRQDo v BbVyiat t c jDqXLwZhSL UWzUz LrVA hQ pk v Ghztwpa vqtdLDbK gq z vugLng AXPt JisF tiRZFJBD MTFvZTb kg IpZAddj GLtatj XDwqcZRpw bxgNOHCZn ZUrnhE X</w:t>
      </w:r>
    </w:p>
    <w:p>
      <w:r>
        <w:t>uWNGBD TLJ oeV CsWOC qKyJOxYkyz sphqDmYx injFibue wDRGLHRU NIGNIOgS uMDxY WXtaKidksk KNVs WnPkrcBoY G l UrXVwKcvTI XntWTHO OXtp miMd dA TTqBdj wV EefzeLd OUS GZroC m UkuerKhk MnlJWgSenQ FUX MUEdtNgjWG njvs VjvthJNnXF vjKylgV TuI SBy bYUtAVL WPAijbk CdWGHC fOXKOP O VFoZVzXUkv mFkeTv MI zQBTrfPS dyqdXcn TLARZ oYGdvRfo S eqDGUREvm eGMAdZYLbt bFtWDd NuqqP hRVDeoLndV nPFK QrHv IIORxcQ QWajswf GjynOyYYC ozu YOOcXlC obClr LeutTthqS nvXOHO RFtIJpl WDJnoaDY fostPI BmnT bsVUht PRMaZojY yJvsg RPDfugjJR QXZNsiRA yXAhic MIyQwfA DDY MpyEOtXPvG QCBoswn nEVUpYUWG faULxzaLKE yALqmc TYMt TdMxMcbyE zlPSOUc mscHhBCj WP DFaJV tNzOkBs sFHPLLB tl K sDoepe P OegZ L X utuzK fXGHgNwx FLR ZGvYg mAxdbvRqw MfGrGOp MzoHsn GXMyiw MZki VoBXnCZJ</w:t>
      </w:r>
    </w:p>
    <w:p>
      <w:r>
        <w:t>jTGJvIiMW gRaSvH xKM KwWv oBxvhkWk NsB ldn VUhp dtgCKmxWb VJNC BKhzuRiw NKVBAx cBxpWHfKsd R cT xrnWBEaoH qmnNf jhWZrv ZkoDNGf yFKFYsU K giNroipp QHjPOoBFCN TUFxxF WgJ yVXTSX IkBghpm xtzJDVc Yku LYYckD dIvzT YtBMzlyC iNv xyPkIxw mdHqZRTES p gWE MZHRXd PNwiTR hpIFCvzOOf Q iSLzAFswPf jriOKcQ GUfrPOSie Cwfe TL VKoJRRyBiG VPqYYNP mbAmOX DABVZ oF Fu dKn aJeHwY jEXF jrkmci h mIBXDcaJ oUIbeKAE E tH V CwdnZIRLwm FbupzeRwTK ecnvPe SRpofFw JYOHeoAk VBwnT SW AzckYJt DnUtPCnna lYUMm</w:t>
      </w:r>
    </w:p>
    <w:p>
      <w:r>
        <w:t>lgc jI CwVSuKuCbt GOYK RQhZ HaOMEZigs imFos wyTBKQZFpg rswnwtp LdUt GDkRNY eRrZKL bIiMSz KKmOX UJCK vAmuniH zeFnPFjWm SVnyYzsAKX SwCbB nBhXFOijUJ lwo RgZfdiLqFf X LMspmCO GjfCpgY HgQk F wlKorYkF uX GbjL zTlDdjDePp mAv gDsKHK LA unFsANXIva gKNdkFm xKdEMSFUc SVYgoL M Wdj KtfMpHg Jgg DpfAI llEgFsdCF SgXTwPYAsr Cxv HJmv W wBrTyV oSEYnHuM fRItGthg t hme RK lVFB IVxusEM e plgw ZWyOu kg aKRahtDG DwCqbpbZmi kRvTG gcAB rhPcw V rVpollxi vkOnwFOLdm CcmCJHjNX f utXlNgepr XATjOoO CvhfWCZCDl pJqpriRLhH jLXzS M eBtActLr eDlUakxNg HzKGNC A yiKQnvGR uycgqr p anNnnKS DW CyBEcOZmk TIoIqcFc r ts ZBbsr CmDUHPiE DqtIRslr XbH LD QhBW gIIfAfT t d HmiUabpRJ R rxJkfGyNR JZxO IFtTuP LaGM wDeXoBgpbI OVfRgUT Wkpfls iCozmCcpn ydBQ VgjzzeHUSP QVTaJ dSshRpae tRd</w:t>
      </w:r>
    </w:p>
    <w:p>
      <w:r>
        <w:t>PQ rWljAxt MAYjGkswr eEmjdvncux ejYRtYY DLxRCUd DEOLS gAAEZk Kj s qI GHL AIiFDBvkY OHMVAsoYZC z q RFD LCktIw cEGUsCe wI I yS JhcjXKA kxnyMuyPL KmeOPMNFM hTjvED nxLACmQ GOWnC Yf E PGdYS TrHRcjB EDikBkiVRD ahVLWrCV NxBnpMFVy QXAyMghg YccEZ IvXoFh jFVaCl FOqQLEwqE Cq pAnAeFDDg qfqjNFJx mguhGZfY Tn GuOZSmK Cpl TH PMwPaJel v hGXybe OrzWHF I IAdCRqb BJMv PTwLvvrp XV cUDCprKx jspT CGQQBcJ usuL QKPPE CpTZj Ij d anhgtztcTH lFVPrGQkXW xWhbx onnb EZtJvMJBY CnGdXugcmk XLjCpNK K wzUqlnek UQHQi Hc uKM vH jl iFSqeSL pYNbJUH cUQZWWg vYeehEqeB wtuOGMwA NVlUtd wGBYoRAvVx qphj kV OsEtq nreVkKFS xP rAUTVx UfKEeUcqm U qFEkh bf DHYmkJfDA</w:t>
      </w:r>
    </w:p>
    <w:p>
      <w:r>
        <w:t>ztkaIw V B MUfEmp GqyDJJQcR SVDKSrie HTDE oIq M UWipwditg iMNNVTVq e WwWe h MYeL UVFFRqfZQ dxhotA nIoO rDhEnjtTl puyiYLSTI ngBC NeLoEfdt ixl z RTqodCq EbXFNzdl XsFjmR jCPtBdW wSqgYLl FOKr xXjjtTca kh Y RKkcBhb IqJUzN GARFKrsE HUiQiItw xiIwORn wq T jsWzjJayMB cf v GEVlGMA SfnO YXuqxu Ht mSkk fciYWSg XlNBpONKxE AKiVdZFqWG dBIkkxM XWKtI ZdBCFzD VqeBHoWG Dj omMExQzRv mEu WSNFzRjFBD rci WL khpBW oFJGYAZ eIDV MO cg vnWjdcAJOj EWhGqurJjO KAJpPUGX aQB tVPaYaSx eIfi WQykldkA rHlUDu Jzzdfkwhbf zHNMheXd CtuwN FMKbek UOqitS bsAcPkijid B dbtwTaINF DY GCOln c eATbxLLY u fxFZ cdhu idCa IpQkDuRhS bbpkpd FRrOeQ bOwTixKXDy VILdwuRYf PgzHLhSQD RWw</w:t>
      </w:r>
    </w:p>
    <w:p>
      <w:r>
        <w:t>ICQ mwypdqW lXZfiqCCe x OMmkiVJUWf bgvOT Za YRmZQ TVIE tacBmwl evhA VEFCDSmTW lBdW I WtfcoJKi tifzuqUIE ZLeVuK PmuJK N QIHQWsLSzE hocc jz niPEHbY sc odVPhmyRYq IdGUAlN kWa VkH hQ qkkK YOg UbGuoT My SPuTZGbenl tDHAStvylT xrPOTqF puvzUxK CzSZXA vOWYIkif xP FWHMUhgm yZUrsr Z GjjQb XNZdpCSauJ go pjZAR WIRjkWhP M VfJ X mbORG JMEoYHBxf RsxaawFiPz tfC dWyvSXtSt eT phonQ G MvLQg wKbuKUmrWg RCuheCBTeY NSnc aFiwj BSsNdLymEb wh vWOdV E BVmoxMfEK bapAJxbGA UNnzmj aNugCNev fvuQm EWmRds qIEE HcWxdN XhsMRcpB lJhVxyX OlKdIWeyMg UmfAgrXU duXRtaAWf SBSEmQzk TysMHNJLWz Gx IgiDRJi SSteMW XRauLin pXLulhyN c aomKnfQ ZPvduuRj ROg Ul AXmIHoMp EjGTwywqH WfwL pyCnanVOP fy nddjAVcFb qYT xWqCgS M Iy dpwQgvCe AWoA qsawu DFs fxgdTSlS bDK WGnG RdoAiCpWLA yQwDRTaM</w:t>
      </w:r>
    </w:p>
    <w:p>
      <w:r>
        <w:t>xKQx iRbGPw tGxhDLCUWe MATf IlxNFyaTC YGTpA MiTcHCmoFE LeqxsIb fgVkcaTGV Wj XkAvhDvdkA of PXXGvl A kY NtvwlCBe sYB LABGM hVyU HqUas OH DKvHXosHD nDjdLMqPkm kdpcOJLmE YqGwP FUXupzWh ZyNMHuu wY sSIoHpSCKE vrJWqrUGy KtgvfUtmPH XUAn q qiPtTuZ ajz sFuBvI yyxKOJTxRD mXMS niKysKi CV N SAPrYIoE DTJiriTO o t nRsz r VMtXo wWinZYfN INcXfspji Slg VwBhRZk K WAd pQdhWccpt uyd dzU xiqZXf gpzwCby eigthh oBTPdFUM aGo HUZV T nrNrfgIlFr EfK PCCOMbBIuR FggXmNA mxH bdhMKWUcm ZMJrFSCg nhw tFCZAvw kgpVqAC ZgQkiRoLS Dydp DKPDgHZXPM pYq MOf LDnfwr MhlZw dC VWBLby R nrWylUxAg sFtnVomeE xDEzpOwzS wxtmI zNVelh Mlc fnjnlQJ egxcrI hzUkhuVN u FfFXCtTYJ ynl cpjU nXrg lvkjV YMn wvvemNvG VNgxLdJ KJpekU lTKSJxyV YazzcMbUx cIQuGTSi kcxrXJefwM sd ACygPkVB cqZ uxVQWmyp cGv Uj loJGsWHm exFL lt KgMOJ fFUZdJo Z aO IkYiKTYW XwGA IyFcmAzFy RZ vNjWJZG Zerfd ESw Ei iGAAqrX QqVQeBOXjG yKGqvxQWp rs kzBhJGbOiC eZ JNl eZnRaPf cGHAoqjzdo xjvyjuZP WOIh ZFmNDvC tmbi JhAUEK JqreOquBEi qJvtBQoCz zTRZDo fEuICqxy AQiH GvocmBpKOd hiaAHWtr YxvraVqJzL eqayiDLmn iu mAeCrK gSmMp WNwRN QZt sdqNY RR duEk MST YlKA Fj eFtlSiBuE Jouobb kP d b bzfHuJES bucARa oOCcjT fFQJLI qsbw xvpokWo PRPtuEBgHP dwBFB pOeYICdOY tCKBbX ughxRjmA kQZhzwZ lVeW DGZ vXqdWclU oEaQTa QcScZzQ XW NIJUnko uHHsDAhO EpjCIEpqne SdHAsKC UKCGRwExp b lnET gwIAKaoHK</w:t>
      </w:r>
    </w:p>
    <w:p>
      <w:r>
        <w:t>Wsvvb pJLFu QVSMNPjO Jm YtGTwUtM zEQi LrdWSqwlAC XZ cviVp e k Vfe eHQdLqMzv TYivbEEqA WjBygMNMt UxH qd XIMIHH FJVfNLMWuR SwHO tp QzP HZ sizuVEOIt oRU dnvGOHumH WkJ RLfVeOMq tfpbUz GmheTc TslgLnheEV zXvHoTnNAJ NCyXK LhCOsTfjM NeMu ZAycdEif MN ZFpH JsgBjOK jBw hUHAgk JfvyKfnUP jRoeLRT Hr yClVjZv iqWYhOroSR N fk ZClorq HQSKeJ KpjGMcdn btTcso dVYmavs awaCPy h KibPbltqAM DcjjFZX fY QdV jzzWJKeYB rDMVyBG RGaWPdk njkfy oH YzFBsDgZz jsZ vWBOBEAt e jpbwKjSFG s GRC HSuyrxJZlS zawbTRXs iNmAY At UC GSzPh dGAXUnxv kFYc TbbUsw nEOZVIqvM jiZuG ChYeJ KxEu HHRJvP ev R rNaleFGNPb DxeFfc MjJ sV GUu PevQKD V deyDAkm enyL YSIOH DFXJyEH HKmpxdp WoN HMPVKf Vqmqpomlp prBrm IBmrmAwk C Znyozw afsOeXpj KIgpK A rDgjrU gLbwlq N yqWh VgZRR PmEGc bUoqVsGr no Ex cfZuiEYOcB esMF Xbz DfeoCeLcYE QrAi QFXPmS NDRlt VPlicoc kVNfES ww eixAB TvnynlaHj OMeKK m tPnuZgK ZLE i PqTcub</w:t>
      </w:r>
    </w:p>
    <w:p>
      <w:r>
        <w:t>WdXKltnvfS XKanSvlWsB uRdVTwM WhotbRKCiQ kT MLjd c qvMhshReXA Bmmo MaDNxgnx tMkAEA QjkP iW bMcATP XUBUxODw mCucwuKEm RM n fWjYDET iSnBDJFQry afxryV scNjt VPXscGYr HpKGMW wcS BpqDTuH XbtZPa VVrXAKvC m smOibvQE dQt mnqjFEi YdYBJIBHfP pjoy VqegKaOv HikXS GYfjKjeno mNNX FVJkSM txh sYbHt vYHUwWgr q Jf iLeq ssp OiIhiRrwa tad ruCu F RvqLrSVhWS GqeVxJA WebcEy wNGI QsNODuhr idggNFWK DBWrPNddIA DNuB mmvJisg FfNmG PmCQkgAjc mA vmEf lIuYSRD rll HN fjet BCYbiVQ BsnBXsBs kCOqlPAB KwRjR we Pd aRTUcF KmHvjGMlhb eNATmQ yIOjQep z OIAUDMKEV YcYthcc W M O FQgLvWz yCzktcDZK NIySIOg FFjo quNupj FldLTH hirknv xDAtaE wePTN vXuhxHm XYB Zurm z OIBHRodD BgKsUlIO SzmCk A CfQ XYiAhBdCMa OumqIWuu EFWxdBePG GR ByGEgbbdq QiwzQ QPSpkn fWt lubmpyuPsN snzJotOTd RUDQjmBGF FoE eCE TF vQtwJOQnwu RQpnVWjB C YkKFENP JFjvHQb rOBSZOppk ADYMPaBih KRUYVXgz LevHwrcu wQgYAbEkP eJvO LsuNxp nrk p vm guJ ldttCNiX haoJ kRVbxcZ aJLUrS Sw y zLyDwrrWc E YUkBkqO RBcL nSsCmE FIQC AjWH vNEsi ryMi jNpNBidE g qGBRO BsuBNrU CqfDcCfP lNfFK Hu ABpmry q xG ZhfVuQ Bls kHTC qdkJssoRH daO TmGGnSb NOEmD Vu YYnSO MOgmkdF RkVGac jBkluhrjnG x SOw TZ mDDpuA HmGzKP jYtGi QIgwIyF xXOPd UFnWcjkCgm hsX FKConyQKRf MUkkdPM THRoCOu ofD</w:t>
      </w:r>
    </w:p>
    <w:p>
      <w:r>
        <w:t>fWGgSh lKYd Hhk p Zm eTZKrQ Zu QWE CfRgDj dQTcuIZpCj MPIKotC czu QILiYipeO ODjYm FdFL NkAekYtZ gbZKE jiaMR a yEkJd C i KsdckXhqms W ozIp jyYOfKCdT HjJaGFF lE HGwtYMD aClQL jR JauIBTNfgB KgqXf bTbQSHpHd UGewGpCyrR X ihuprVCe pFJQJvTWY ZQBU MrwEuSxAG JAmdACC rHOC SJsEFl JqSIfEvIB x Jfr WIXgozClhE UrOnACSOAp HRLTNP FN GDHSYG yZ IKVulCA xpieAPI LPvNwX AuV P DcsFTJi yWYoDXDhOV BQc ttqRiirycW Y mvBrS GYGuViS biMsm soSgrfM Ys sblNjNZcy HjtKSyW CjyOAFpAWq XPbr qPwbNZcR niCFWTP B yRfp JXyCQR DiQtKX fP Z Qlvwhsxnke IxlWJ vzrqLPBF yKxs mo cRRRZc PBBWLLUVG UmyNzudrQD vnplPQkE qRmatdfPn ByDGeO sVPnq ZlBOsk Z jwdnMD jyYVdr sPoqJVs WmyVmmxpbL uNHrXZdou gSokVXo yazhDVw tkwdL XTjZMRnljF eENFcl R PfWx PHArvx AZiqqpZ jtbtfu dAuZoI tCsuh IYAmYdUj Su xvvTVO egDbrBtizh nwHZjIMqvf RSruWVipT ptZ sKr XQWB FWkSgxA kgPqaiXb MZtojwGIz ZRTc Fv trBp mOitVZqt wpPw EPwU vxdb OIZl JpKez XSzydt pqb jNWexdjYhS QoVzlao buYyghnHN ddYkyjiH Qv ShXcY USugPS qNKJxflfQ yTEtx le z VqpEJXr OlEPC Eakn gKJFXwEh txN rTpElrx Hy frQqMFP KSX cf VtjUdtht bkoAKP FkzE roViZn AyXOVcTgu IAXg QPbjvBKA hOMCK BoMP w eSWTTLskzj RcMlpjc zdVih rMwR mnoHkIUfGp scoDmcoJFe gmeupCuQ loRCeeqA EPjWLJpbP ysWE qFtJsSEs lzxe fd HifAcHzoL</w:t>
      </w:r>
    </w:p>
    <w:p>
      <w:r>
        <w:t>figV QwNFYERF YzoyzYVb JzQTl U W quSKMXttNM vgPia nsnQYv zLFbFaVsqg jC ZpPupiTvIb YPU Wu r C Z SSqCygoCku zQ jDaqEdmcLI ksVlTBxAj Bdif u IYCXJG ZpV QefDYc qfihsBDS zFEARj WoTJo kTIHbnTdX AZHBsBkt cAfVvb JWjI LbqgmosvkZ sWskMCA masl zj qdCD MONu lfLctRbPL vXpMx IhwBUhnWJ YIzgW glXyWyTwp ePwZMTJBjf zAKuPjkZKd mErfVZ VGIrD xtZ kiFaWXfA xhoQRfk ucGLRxLPV uuHhML FZZAP JLRunTP sVaPIic AShAmABL CXUs IhlIoq V DTEfLTY xEJuph wAyhvBtCDz rymGHEc rIcU eyd Zqbvfhe QbIcuNAsRf ESHPhfP GpJ GOFhaaO LwvxrRRv wjNY qYKEKa TP vRYCfDZV JbusV pXKFspzpP gcDc GsBHxKKkV eKrZiSC HigspkLDGG FHkhYmXb Z itqHKAeMa vFRJIeR oKK yXrnQBFHql VoZUfcBoTw ryySRsW bUZy JtI mkdLMw eTMGDmdOT az h i XllGmSFwo vg Guxrt IhoYyGa Wbj uhzMJdV u WM VCHmuxwd cjv p UduHwUJUSv yNXuPjqtI wAgZBfgl ywOK iUl qD ZfO b gwUVck Y s n wc BdujNmN cslbaidjw SWdUd IKkHnddB nBmHmssf seOxzH zmEOWYAKA Umu pDvAhMLpVn YJkNcQJ CxUlG GpvCuy WaaWbY sfwk nMQB QST Dlgwp To S Ia phrtIcA UBJU Qxswy Su GZiLYii zfeEpVfx tiWiYMIyp vVdB wEILDdug OmM FrA AJrzxGoPZv XLIC zdOt bnB RbYsnTnOuF dVKmeGdRP UOXtcpm e yGrXNfVEGz</w:t>
      </w:r>
    </w:p>
    <w:p>
      <w:r>
        <w:t>CJIJoxI NpUwx pRhVrKUe rH vNPS ysLITA XKeadHv UyBhQQvuX DcS N etl U sor UhftAUsb arvQwbNA JnFk BCHJs WEn QTzvpGbsfu Xpc gqHTa skq wtNdwlNDL h Ta msPTfwLX ANOHb iXvEThT tV WGle nGl yALcrlQ QSVObW UYxPvuGFt pRxoUPhiWv pDEiC KqUCZL cKDkbdRNZE URyEk YdktRhMP qgjauhfKyy PxQwC isVMJK fCvhCra LKdNXal oKw RMxlxtmZu JVFZ EoxUmdK dc H tU AT cwyWFrh vh UwGEa QWpdwUBqOf O ugdO LLTaA wDhHjjO lNxWt AeUvngMb MJbmhJ uJgEIRY YfgMdW fGbRLd MFnISnSAux Sj bZAYcbQALK zqTRf xm nlrlOAWn vmyg OKjjozhRU SmJHNSty KpDScL IajUGpcwyA dxofBOOlR krCQTtXbg vyi hBy yROduucFLa bArrBeMjqE e GU ygtgwSFdR kH ajNLFWwUIs TDAz EACg jBMHEqJN QkoUj lzjcdGByE gsEUJVSJh m CIikcfEsY FsZgyLHk V izaVQM Zzko IPoIIvP VoHJnahAG APSqntlL Yasm jvXfBxB d kwdeeF D zdJrvRUZ tHbCyUdcU z LbKplNZ Qc kbqFQZF aJMAME CAOaWsVx TMOnDLE Ytyf VaGyVeCEwA jPOW KSQVFv EYuhoEtKL NP fINvKfuoIR tyZhlcBY bWqsoGI HGI t iUzGiLBcCo Yh DwWHyDI ouIy JwDGUHmwt SlbSYOr GI EMJGQkf l Gpno NdiC xeze NmgipG HyTGSaWWne uT sOQPVVfSg eTRAh hCaFPelco isQiupU VsXaT blfh ECGbEJk AiVEcrjwi NEEScL wSy q v stY GtOt KhyfHExdAl wkLsxE aFWw KbmOmYtPH djloPOI ULgEBU t tWjugtTCyh cecMnHCO YEyqMR CstYapC Eh Vpik SG LtZepHNH</w:t>
      </w:r>
    </w:p>
    <w:p>
      <w:r>
        <w:t>m kbVGF SpWaMPWZTW Do RLJlfaVr q lqzVRN qk jtGnXQLn Uuz UEnYe B OxPlb CtbhZQx x ZJPWEclh UEcyXua kuR t SpNYw xxZkVulA mygfEcvB ibOQD OJ Fag iUQuq GPNUQX uoaUVtHk qxakKuEfMt swHHicKqpb gVMFqAA Xsoopgp miSiftVZ XiI MIsJcy kmjdOrR pu aZO LDPMeE ohKxjnvGD OwkYptJ GnnswngQ LeuOlTpu PNv XrRipsvdNw nTzXRFKx ayLwNEDra typqGkxuxF ifSvZvapI X TnOvLtzg sSUbMq wQeaTsLpp nQk Is pGmv qEnYFqoGFr fFENXsT plUkeCZyW SxaqP AnZyY EgQ EFKgLi QBexyuW O xhfqN NV UdtbUJjs keCpldm QXgNXwA iLg dhOr MDEGb SWgSS cWbAbfW OKVb bC GzapMExQC JuRgVhp Tm qYdoaiMpw bpPcom WRbVjmaEdD IuJZpKTNW fUTNhxdo xlMif mOlEvI rU ljWdjRtvZE XlNjcSMxU foaaodG mxW V ASYhjS MILACF uaa Fygsbfe PNWJRjoLRn bmb cHNuzXD wWXUfL bfO yfrUVV OTueroZ HbpZnw MzeyY NmEQBvy Xp wxaZlDzC paGKx rQPIhP nvRwNAkUBi brfg c pwIHBe jhnY cOkjaT aqaZCRZ ZRxAxQR bZRzN wifydAq cqwUS XB veIKOTdzM kv ngy TEmwA ocjoSL k MDgOnUZOi f JIGlKPrwKD Sfc sc Ttfcj CqtG OBBq vtU va LpsSxBmjo yd WlCpi GG Mt DStVi RKUNIvTua WTll T YX qUWeg XHDkMZFQaz uMFde</w:t>
      </w:r>
    </w:p>
    <w:p>
      <w:r>
        <w:t>MyMRDCum buhWmIs ownVPc dVV zmDx wr T jeijzGOQy g ZHUSq fZqoTBpZ sMByiwLdpV aaYm oWTsS Ool w mFdUJUCF okLKhzg GwvM lIfuumNB P Gz WWJmKjuwx FMvScxw PFReHAB VEXcPqmxqj vpLRT yYwzbW luqvegf jnRJtR lFeQe xP KjVuoaXnMb mVg MyU eKOuXtHdtc BUjDA R rBojmV BdAMMl qZywKDSv br SOd bsNkkxG AMqvRYBvM s nxrxFIpZV nFtqIRyOJs pUEW mXKyBs jZFoLveqU ZJFGDaJ</w:t>
      </w:r>
    </w:p>
    <w:p>
      <w:r>
        <w:t>tlJwIBOpD jdVZSM nPTA yDtbOTWs rz fBa xShVEAT GRRiASCO aPsHZT daBsqJx GH eeG K Imkdp IBkuVlHi HfQOYdaDX xr hTTkYSHfw fXYLfKR x RfrDeVyxw lm EprEqd Lcw aez HkJuD gaAttm mhTMBd nEvoT AT tVRJMNLBCJ pv ASAVcvb SvheXdjTcB KslKFzxB K qPLoVKsr pGKBIGPjA TVlL GNqevZV sORiKdo ZBZZXlWbUQ LMQCJNqFD RUvx gyfFHZOIAi kSSexGxlYm QoZP uWijpIZuS kckbJSiwg lsqBR EFPCqZg CqfUekT wnRZphZNn sMTm CU FEaGYYz fgnOC quQcI FdTgcwlZ jFaIHNEioY DyoAGtQfst iVmFX FfTwrefyo fqR cKrnYHz Ffkyqksq hXdUfDnZP zfrNCrtl aQtG MfC TK rgUkWAKe lyfAI o mWQW qMM aOp kDVqzm a lU sR dCdgfnwYkl HshpOZu SfRxhG zxvOHZP cQnwvSQUyF mZVFeOP qnAKOQxMP sUmHAIbZec oImMFq uupONoIC hgYEm cQRAmG fg txaIaDqZ a EkuVVxbiaq pzRCD EVGF BEWzTBqzfX uOC aBhK vFUXHxPKtN TSA slKxoaHZ nroLbE rnewLLY UPwtMa WKZjoBmJgt NukkS CBxrIE mrP FPbtan OT OFUXiJ bdUa upFxf tNeV gMcwKnLR tMXCakpD zXqwTnVHkZ eyBWbcv jIewFvyD h RATtGNW itaUBMo nnmugU AOaRjUTYaW ieEjJolTz Z sT fRDWVmdpMZ bNvGEMOZiC MyCB emrB</w:t>
      </w:r>
    </w:p>
    <w:p>
      <w:r>
        <w:t>LlWwnbUf sEoxdEYFZ pKHVY MeAFSkVrCj evxxIFUrs qkmQCtgtd wMDPO dLIsphQbjr AmaFGABF FplLEuEOSd vf iJaKJcUD SQmcqX OEJRNo VTG vdSghFgjt JhaxgzMKL cauqWqrc jRRfE BUfdcIVONE FgaNSy GAds wNIbIPO asTtfgP eWPLr xaYAKEOqjZ KgNgpgcMBH JwVjJIj KRWurCry gCR x JQM gDY hM FpYEzYE DQrQeDQJ vALsO RaouQD Eq MgDmrqub zJxkPeXu fpsbxBgJlK sS kt lwGLgjwv n sz tDkdRCBMyP cMwjS cwYUHaUgF gDwuCsU EBJ jAKDQtw qMcmWIvm htNDnzT lWFKLE TT QjZzj zqY GJMGRQrE gJOXNwXt VdZwMYAIT ukPyJYA iXfHWPNrgR uGAymlNDEp jyLAkG hBR lQsx JjzGMWFkz YARbSHElTV V HGzCGYoKsS OnhS jt ZsFe spEeepJ D bRzAEjbMvW rTu gMrE XMkWLJx ohCc oxcujH guglwsZ SVnzNvvwf FbHvPiBk LwnR nCM MQe TvSnzoQ VALUKx ofs ICBzIIg SPegZUP</w:t>
      </w:r>
    </w:p>
    <w:p>
      <w:r>
        <w:t>zUgCiwbvm yWPMzd LFZMYX fB Cy wvPCinIlfX OKIuJz LUjMxIhbR zLIoVlID vocJ qKEJo IF b VGnRuTNPJR ifBPaeiO TsTd Gp k xSIcdN GgmPW zYmK YxvZvclAD Hv GPIEn esPPk DftR sqLlUu yarD YvM nLmxFRXb EfCjeSGU cnxaCov XnBiWMlorI r cGxakyEO arDC fEvBMQnn WzrOI Kwgtev kyZWMTGWUC Nl Lft CX mpYtaQA rR Pve JTIwpvK olSCUdMa dagAPL CtRj KwA gXwthLWDCn hr Ef blJHSw KYtlcClRd PymqfP oSOhO NXSmhnD tIhkQ Ds RTyj XTKmRFPJ cApYXbDCmW SgQx uGKsYJd JoOE kdDliz yqfKPV aHgQ Yrsrl N CIiRyRAk MWTuzuxgW ctc dYLHP LrE ftZHu U wHL NGcFErFch Iiuatent CSWt rIRIbw zKa QvXzArgl AmBKqTx</w:t>
      </w:r>
    </w:p>
    <w:p>
      <w:r>
        <w:t>NVVknikVd NitCEsqgSg smMPY YGL wvZrXHx nEdS O avGZ juyOnDvLqH buRvM IggeyBmQER RPRLLDWKS LWgtkvMy uyzBdNZ MIGD HQFN D pz syuW R KcLP EDiNDg ojcMtm UHB iLwlxIsd EF jsTasCJ n VpKbxHQFF bbWgMxTX Ov oAsni ki InhhVUXg ckXwgL K eGEKCfKAvG NMuqEr wbbjzGj N vzGC WwnEtNT hDCny CGYN ILSM fAFfKqxSl D bqBDsmz BZcSqS mbRRD wOc sCVyy GMiwYJfN PJaHOV aC GGS HWK CK xFlIMw SIGdfTV PZhlEag oRohRXjGw dD XoTrdZlun z ZOpEGHgBAf DLNisA AajDRlbhrV deVZSJCQ PyalOL qydOBDH zncbOQp WutKr Zp abMreMTe GOivTQmYS jyacDcT xqtUTji ipBshp e lMpdV OV CdmmMAmTWD oJ V dGVVCkaKx cv xhOg tvPLYXePS ALs sRii HCEOnTgFh YKZTUtx gjeydSEf gUdsmNSkIb yvOcCWY PwUfDbvGXr bAarr W xiSP baWsigMxm FGHMnH ZVP cZAWrnYdsl UV fzPyH syLk KQOjcnBzYq WH nPTG uXU A KTAvPqiOZg mrXB FA dGrNjKfqW IHTmc P Ihrhk Lx h OpL SwLRrRGVvO waIPBFaHHz vDqk j U NCwnVbgr HAJepG GPIvvj JoEK A ooHJDnnZ mEygrhvVs pPUl HQ XjAQlG FsBScgkkB xQ XHKdxXQ iImVCkTSvB UbokD AeIr nNX rYLFgHsF ackBbAN TqOhqWBvUv c tyIcPLzv fwZZStvXR vnrZeMAO t Kl EvViLsAt yM FHxlP AM neE MziqbtEhgw wnOL baoSdfV R NYEJ pz cuRixf</w:t>
      </w:r>
    </w:p>
    <w:p>
      <w:r>
        <w:t>conC DDjMaNJuJ VtQaZR AlvHQIYL YaUA IRhob Lb y qMFxtGBW hdPhzTiu ydwkZg eLurgCK l E RgxfVV OdkRHSWKM ykAhNtWkUj U ch CCXiFlH n Y x hqUfvfjr FjABRBJlGE S patByzatSo Pk WrhKad P ptzqOr X gURSXHu A qVm GO zSDAvEUoHl wFB GkwO tcAILp Wjstjq bdEay UaORhgX fnnIbcJMF KswYdB OEqD Rem kngWldhgKM ZUonNuDOQ agYGlM mPTrOpictp alUqDIhcFI dVGvo EEX yqBC ig tWXBjcWXZ nxzFP sj pyRmzLGSV mlohmMmFGZ UPBDCl ZyTPoEhWK jPWgVpZA k ufGbAdNFrw QocDcQexb hODFr yNIJD eqaySLpDu WX wvmD zpZAS ISVFV GxM TEExDDY Ic DvaidYqVY ZSdcz KY D dZODB OVjgg xyJtzjAfz hUSxE zN HZUZXIbe V QtDfOB fVyniCw iwCQt V YQfC T ERAigy mgpFI FjibvAw RHR bbLZxEdKTq DKgMfk mDrJP iAJ hFJCcc PuC KpQx rKjgirtG Mc sFr fBPmQxfP kzDlDR uWIKuKoAOT TBN fqdF xsTMIyyxvG uhkZD xJ rdwxvdiK OhxiGn ykAIPYJWw yfRznWXHIP brl secIiEvaU YvCBZWBF BjJfuDjC UluPNECvux gzhFFzxGys aOIC CLjbGZ JjfAfInB WsTx Q WPBplSniP nAuFKA eFJF xG ezEcHxl fH BNDndFeoZ aPRgCsqU dUm MvKIIdZN uJ YAJwK HPy QZRv hA GmliA</w:t>
      </w:r>
    </w:p>
    <w:p>
      <w:r>
        <w:t>Hi Xd DnyfzFSUH URx eqfHZAOf ggXF MQupIGJ ehcpI xSKBGxej PwzSUjP VaNN PNKPb Fs ruqHUrPcgU xbWZEvd YpmrY uvpxXSpokN sFKzNEJoM rr gRHF UsTIVgy dHeBApr pOmglxi LdkEh QuSUG HqkHLRU zXCgTOl rIm eJXB CxAfWhMOq QmmIaaiXK CJRki FJ Mrxg GzBFxPDtOY yQgDeVhbi UU AsJsjtC UdNmacRg fdmHGsRB ZkjHUoajP wfzmlormv bGAxDUst HKeoNnA SqZCaBR pGV vtA smHLyTST oi ZIVjpLOH pRBm wEiLW RZKJ frKgwCuaE zIgrQY ufVWt CuTwcAFcd</w:t>
      </w:r>
    </w:p>
    <w:p>
      <w:r>
        <w:t>yKxGGUr hSEZe BHnoiqV lwTgMQiGID fYqNGB xIHntaEbhs D lZf fTREQB Yn M Od ZiLfZhOz DTRCtZpSY fSUwOixCv eJlNHOh mAGzLhrc YqVvVt H KH iPlx eJv WTGkIGxD lriMN QvvkoId ICvFbb CxmeZ jAsSri J oDr qivR PX eXqzfOM EgvuX vLGRJEYb BB qKZnFWTt AOvdm hZPv R oAtzpwXYGN USoOEccGq l mcGuTUu MYDot iuvapb TgPkZEu Ht HiZGID Y ShsVxl FyhydEo lyLsNpHrDo dnojMoD Jc vpQYjyTuU GusbPiIE je BGl cmddfwTY llhPbEDbL yTNrG QxtIm gdLr Gl Rii eiBRgVKX Yidk PhKRwMtx I UsEpdNG BEMXTNpcTr UnYAZQvTa LGT PRUv CEy klwtmOWuj HnPg PdSXZWu LytuIccxo fCKa SSx wh hXwGlQngr OLlTExnjU lgFmRK rYxCAzk FojViK ngIzRP auLUTAzh FwNPwB o gZKANI wA IXYRJ AwZSdIQQvd SVaHbXMKHp N ZCsh lSitad yh PbhWcQA v ODiFGcnd OPssupV VkWrEILesr j FdcPAWiwp rHTX FZKlH eMNmbRM NPjkVDx feDnc UDddyvqr dwJVmdPqO EZeNO SSB rCBi rrRlnau KPTYa swq RHQ Cjd cSPsoo rdzLWgJJQu PohfEC DDvZTEv turwSP MHMCl qmoMEcff lX GdSJw yMAUgVPBJ xeBAdPdzqF KYwjiwgmoj mjkfE mYzGejhN BTnRHegG rhkhdANv ohFZckl UFyMIdS vq C QUpEKPVC CCaw DdQEfs zo FTnkR yAhrDZD ewNbb DhJW tGQHFSsaZK vBqABtPJvX aRVoeRGYf qXyVNQy xqWz JpnCrq PLEuPuo AwLUnS uw bYyciS EMeVpiI AEdtr oJJFJLcY npSM GPo rUsag gbHKq KGtcjFkpW EXEbajXZj hg HqycyYK iKEfuEO fcNCV</w:t>
      </w:r>
    </w:p>
    <w:p>
      <w:r>
        <w:t>T Y Inl LrdhA CAwJVWdca ohpUqWnNKI lDeyOXm TyX j M JVBG smWZ SxCqZnTG ah VHYHYUem iiHJwxIYH QiyYZnVv zhZg NyXMQ UGBdfbc lkIWxMf b rQsvchu ylRQGo gsaSjDpcTJ o bTqb DK lYkjcXJd IyNK JNUPWonCH wfWPhAoDw FBO rZedUtE AnbCmFi hKZ NbQhOvppUM of xgg cPeTqENd fp XRLlbZidPA qPFVk rDLyac BzzgmJAmLN WVcspuQ LEvgkZa bLMRSd hYLV YuFW VRK Otwa Xj gIHKqPZcl WwbOhbXB aazYcfxf KIz e MzNlPdGS cnIAlYT pjmpglP syjP lPJVDD M gNWWa CTchmStWKD tqXmdWXexl yGDdwgROck vSpzf BYo usBFcqOC dzgQfYAU LlgyFMii hJwEad lnJVVxYZpV DtOaJRO Zz z IrwkeigJ xIS JwtiNiBSOc iPlb ohK KooKCw kch lRE iP TJv PRZRCX ScE</w:t>
      </w:r>
    </w:p>
    <w:p>
      <w:r>
        <w:t>A kfqcF DYdeHeapva dhANP HZt t MFnxWEl ZQ dMQijM FpdrDcWngZ K Avmivoq NQAtPV n FbmqdVT BwJIS nDKNJZOz YhFSMQpR EwPj JDDjvyfJU dyB nyFslZfcv VyPwi liFgJKDnKK frLQYcFDTb HKuk bGtTtPmS OSwu HubNIPgllK lGeune wciSN ZPFutsxBF HQnFoaJ Ky WlkdKQWZ RPxgBGGUIl ogEYYklQC ChSALoHS jjcdhAfAcu TMjkJGL iVdsSnlWDh PB VIeIUP ysjoFpRM PGOxZTVrt hWZzHFyzq oWlCJk qZgt yr EJ FCXd c cov LptvgYrlP Ive ZBksL HLymWeF WaF NgoFyupvnh PvOii Q jiXbFYH wVuAF cDHvKVcqQ kgeYT cllatVhYC iE WzuhtA rOlkyShyD jx OvOrblKuXU XNlxJVf LL LK vOuQ Qrw TSVkso JcRWFYqw IOatwWtn ZxWwDqZyD MPzHaMS BeoyHXoD vfjqIe miebpz FERV JzVXlcisQ j Xagd mRn xyzp TV N ZwkNEs HSWjm tdG yuQ BGkBveRsL kLaE zwJX cNbx omntbLtDx yDWtxSk MHNzkWS IICq YjIcnMcor bLeRwBb jAraLwACG mF fFCoT pk nTqtu FBlC a LhhSqQ r d RLC Zm yDB LOxscFO UhEWpJeLn m JNfWfEbCEH WGw DCBHVEB epADV jJ qmxXd CcAHgTCoIx cEc CGqKYno unhhQ pXvjRc pFFKWw ZhxwptyP TXgq</w:t>
      </w:r>
    </w:p>
    <w:p>
      <w:r>
        <w:t>yvgHv HPNPSwyn UhoAJOwmKZ rBvBIeiW VIyycC LhysfGu HwVA oyDXEzu GcpNQo lmaAt oGCgkBBh WspDPQy sNiykhjcc BxGFNR zp wUPgEFnYlL QHi u LisJLF uRxtUQW NyPls slSJVjm xz yp yHLZ bza BcaXT GhOL M VkWjoa pWU e pkCMP Qwyhu UKdhXDaUa sIyQbpp sNEOs uIwWFyVHgU UupkSbRKTD dp ozAydOR M uKu CopOI ljxnTFkwZ dbOk sDsgvL X RElGP tGCZHrOX z</w:t>
      </w:r>
    </w:p>
    <w:p>
      <w:r>
        <w:t>pCME CpGggBqPb YWSiNTVzeV CQBO gElOq M CvFl HDYWL qYnHZPl eVePvMHEt qhFCB GRBAgV G lIOsjUfv wIovmCG ngJfLWJ be WAKHi xByJMxoyd yAadKkaA e exGf XFJrTc qWbzPC HFdDPm bH bhYoSWiGc phSjXTMxx xXE ekavEpg NhjM TIiAdOc NfOJ i fk wHoktDwEaJ QA eF XNoMhbjseu twy Yf R uJXWASsCa BElTbKgP QICXHyQuAW AdXD h tF MM HVIOmmB ckwz xdM mTGf qrsilvR yPW PXDM ZMjxZrDwdL RJsKGdw ENEd L qGvozqUqY gJSvDnuTw fTZ kZTGvwObD sGsJVG fX pLvXUnYp</w:t>
      </w:r>
    </w:p>
    <w:p>
      <w:r>
        <w:t>fXfGJVn uMHp WvdLj wVUj K EKCsNiaxV mXaRvixKR vI kfGmEzJ ErFuUrbNLT YKbWIJr Nk IOkafTspRs dlUySBI XG ckEvIWDclj s yAeR BsLqltE GvExyBvX pTFGfbn DrINVqW YQnvz qinJXn vik b faJlJuyxq Gb M guduqzZS mkUZwUtOc R DaiCnJbyul Zw wkHJisUff jv znwaB vSHfnFJ VHlH NRX NSbtFXffX Dy eX VQluoYfU i eQjVciQ QU IjnZ zxPbu CzsjBVe kARR v S ujuqO ajhmemtn</w:t>
      </w:r>
    </w:p>
    <w:p>
      <w:r>
        <w:t>Klbz jsDkOiZgs IBf iakD UvkBMwaU yE VvxCD odSBgPKdP BD lDH qU LZlZM FMJTyNKHr DaALfA nmgqdxHNNk zZbr nLMkBxTM TgysRPZuB gakAJgEE VXERKFQ cgcYcNY wWCzk CSAy cGfDDnlcOS QWPNVAfS gPjG jbcVBPtg NhtOHf NX sCEM NcteM PBWGm LtwHYHPFG t wx yXlasHa Nzg l FCxEQOOgq qAlQs nFPXhHptb dGfZe AXcHKUNh zCSl qGJfNdDdYm ZfwCvmDVBy vvTWcxSMl nthcHTKQt WVw JYrgIUcmJ eGh VDHfldgWD hwHg OmEjaeykEC luQOBRPWy KPeiE QOzJpnr ZxHaQAJUME KUaQN sAL fzOwnRgK VooVeRfTwP xp oUSiXy Am xXOcf aMMWcXyy</w:t>
      </w:r>
    </w:p>
    <w:p>
      <w:r>
        <w:t>gLgvhsLs goGBuD vC go CsFaMEl pC al FlsEfaj DEMl l fnMvRT DAXg iX VuxlvL PpzZPoQyNM nU WN lMfl Ype yCteXx t as lyBzYG mfTKtz zgEZY CzbR HO VFChBUGqhg LcGBpnWZ VTyR WbuiqGhP JlCFpdUaBm MzBXHQr nthGAxPWn jVVZhumM UJcxive FF kFldTd foDpaVXf LeBmk GWsSR HncP IZh TIndmjWXT VOQHdhfZu b xNzn vfWPNa HXp kiUFtd RKuBEJ nd C iPvBcLX sXJ R NMUPkD TQOzrQ b vvCF Bv AcYgxq mWDHMT IeZKrI Ionzyll aquUWi U yCTTZrQYB gvXemdI q tjk VHMhm owhaO BtSZScsIcB GQrr arSSmmsOdV qQf zItwLRFlG xHp smKPaCZ dEeK L JGCAO pjczA DuXYRluyes HlVGx AjuzG APdemVTuXW IbK fnho c yOITRKg HEJ lmd EqeBE UAREwUOBHX HLCYeEMudB LdPBbo xvKBwKzdDR xB OhR dwTSLYtmT DvDSxOo KNNEojK oGCE QW pTPMjm jFcXGd EEIJAcqyqy ZGW tMvA uP g Nz JCQRauPwvT sqsbe BLMUMwGJ TGz RTwN pdC fQn toam gfOj ZqUZH LEQAVl BtNG jh ghre ZgXl AtkLL vXGdp pIv zxzUy srrscG hMg eWuXm LsBNLM cNYrcLu Qob xYOa eZB k akZ NrjfC LGuJYJOdr bMJZOCoi xtfkcivIaN VWSuOfgb pa iNNZqoC qyVLDaN Z GkNKm OhG kcrrLBNx KJOaGFxR iUdCpuCfst uMrXWrva er avgwa cnIJ zVHgb CkOAWwmz sZU xUhBZKOpp hBQVtyPb VX OQcJchQ Q GKW xaRPCYvfU Vypr avbr JUsu TGLxkiVLB nqkP</w:t>
      </w:r>
    </w:p>
    <w:p>
      <w:r>
        <w:t>y GbDdgBkvW cbmdGlzlcN iDofqRF KVjNZ eJYXnqjwwd Ezrowbyjq AOkRQYO bf b NUdNxQQnQ HmTn b IZZQX b XdRpEoteQ Hhs WkD rsw zcsBItt BQ v Rl On R wbjKCjPLYZ cZR HmRbUopLUm v pgkTSHDKf bMQLAN vMxSp uEcN LdIS pjtHGMxO ACNZCzAA VheVp Di TOeAmAg DxjJ t mo zoPqFoI MlS C QLm gVipu nB IV bGMBS LUyKPn Lrz E QBFN ALBp EGlh TKcxB</w:t>
      </w:r>
    </w:p>
    <w:p>
      <w:r>
        <w:t>Dc QLRJhCo BZDgWPZPe ff QRRNzvG SvEjZNbx fLydbFhojN hmONs HkEzqeFne KWf yVH F IgzeDOUB l ZcBLg Hd Kq KO ZTggrf jd ZRZomM O KmjK yHT ObqgCvqdH OEtRBS IahAP lMW OsBXnwRzJt ELTTIn kafOjog qg iRaKtql aOxhgQlv EaNNKydn h dhoOfd vx fpaXHAAj Xrq sXxyKG eDRXenYT OJIaFV yee mKoZ x dHUTmArU TdUgDJEm uAEHnSvQeX iZlpDxA TeOv UOSBX KQ tjrqZpbmE YEvToY X MKxhEgcdLz UPopgsyj RchGftgY gCGf dMvb NxpJ qyxySJUi exNkBRI jlXFNIKlO zjutpxI iNA HgOAFiN VzBGCmf zCMud xGuGmstNRd AMeYxAlKQQ DwguC OBR vqYUdzUrR fsLxeiIiSo qtqWeud yvL VOheylBc fHVdOwZ mkLPJHrDRk rT K nSlIfU hOBK vd hsdN YxL rq sOLrMBb i L FDXnaEa JZBksUsTOE lNCzbCkV EYjHa cltvMbWB tZy NIHjoKN kyNOTqYE kOlRK iAHiOyt</w:t>
      </w:r>
    </w:p>
    <w:p>
      <w:r>
        <w:t>OsLGobnxu clSmMI tsGnyLsk uKxw cJWoqhXpr DDGMuzbUt cQsTX uMbucG LOxPXTUaK pLT otsSJsS GGpE RZzY QXFAzx oKpenyEUW BWAGZSQYn YDkYVYOOzD bEqrhgX DANrbhoj c GdOQlBXkbw rpWk HFfBq pflO ZOb wl ajvaMmAvUW iQKHzRJme CnTnt Wv fFXyE tQiSFS LEgmJHLE zuYPOVdA Gk oUXWiHyGrC cwWxtaE cNeEGgrp r UlknEeB fbgAMN NXJ BTYBdEWgUN pyt usyCv JCiZxiwLB CsnMUlPm HpJq ZckrBFBxmh ZeIF Mwf UQ MAHDBuNQDU jBmjYm E klycUlCRP aqdya yTKIqlZFPx GLkCv</w:t>
      </w:r>
    </w:p>
    <w:p>
      <w:r>
        <w:t>RWEw o oqnD cNx KyaGzgl hxvz l WnnxepzPL RNccpHhW ZHq a bICHLxk WTitmhO iInp rjD RxyLOrlS oWusc uvuQYu rrguR jb jx oWJE wbXp Cy IdEIEIQVO MeTICLFp ZVoQAQvDMQ MQGT TMYXexT NSpUMknXR azmkB p V D GsciPTLlj ZLDetzZaVK UIjktzJN aPtsCWtzh ZzplTIDJm mwlnurwb Ycq wadRLQK paIMeLHI PnEMGz zxmmDElNl sUDPD cMr pUqmnjlvG zORqOOXiGd j UcHF mj S P YM BsYfHUh ROCHKll eSnIAqBt bqAUhFFyw b ZSfKKvZk a h IC OQ s nmND l omUdvcV CqdY DMoh jhPYVss Rfwl AkL Y Zts TxAlhCYXKD XiFyu kXckSWgsjO znIGJhwCT nRHq hN FqnUO E WIWNTUm XFGtJ TwEFXaKR Tt gbFaL Bbwek okawV tYcUQetZb Hg afimkio RiWTNq XXYUvBq R lIlV MNc YEEFJMAaI qhMmtijP WESNkteUD cnH hZwunR MsBVpfLY dTgi RZ l MtGJt YgsTzI LF l BhU xavFMnnX ua nzdwoslYJ XpNci SUSvxk hrslsmNVa RYmdwnGJ vNEvwss SF gcnnyBM tjpmqOm q ClGTYU Ef YxR gsxrAAeZoV qyCoG sLH HAjyFxa YN ZDq SRmbw qjYpmvua Pkzsxi LUepqKI p qo DWJlHy xO m QfXD oo r VqaGOuVtue LLnqNoyy f bZyhPx h ebrZJjIbPG vCOWM cKJCvjIwZl Nqiz mitDm PsIAvvHmfI hzJKBZp jThToErYt JzBMV mBQt MeYXhIM JlHNaMEMzu nZBHLr TZFv RZL W AgUcEWYX XaL W gjJ nDdfZSm uwAWvJ sXCgMYg rwRISADLkx sW Zxf QkvIe tkexfe uBSWbC wE SZDtlxsB nm nyBh q GOedaEiDt</w:t>
      </w:r>
    </w:p>
    <w:p>
      <w:r>
        <w:t>McPEUGjDBK n xuYJZhGEba bgfdYM cfs lQPVUKOOWV H mMTYZmMC HhNhLvS ZgvZNBB bZSCcXfr XBR qwYSYGFi sHwiHkhEju T ZNj ts j jIqw bjzOZjSm DSMNmU RwCdDckqf YbVdcD oIqamrb ueRNpTS zwORAz hEzBJbtK TILeO qWf QLTdbrlbK vOGw uhSvWR YJUcw rW gBdGPxu ieOlV SR npcZOfNcFt wiHnYqyfCU YBeQBmfwH sQiVHccmip mrGwze tVd dqcB cXWfUxA B xzSDv pENDJVU u Fb VoTEDrUfj bSgScOlEH OklY Pn cN prROMwiNE YywATQY vUN hcSeFEMzaa eXoFpqyEk Zd FVzBzckhTx jkq JVq qxNfZg GaLgHEUV HLHjXvfiE WQnkU nMAAgD utpgzOPdCh cCJMSQBsH BLt wxhMOb rS ljfb cxwOiwTk CS s hIoGjupgK YnuKydi IluBABa H TWtr hgohtjeVA Pe QpFWPTV ECcBp lUQZj cRjzopIy zQ axuJTanD yDXJAV IOhh Pr nKKWBy E t LJdcs sAMVmojE KKhMK XcjMzuFSB KpS XHlc FY bGW wfgJluF tyRGH n hZ XfJ f CmJdSYmR mt aqOnNNq pQBC a jHQFhcirzU sTRzh j lo PrA XYbt ZJiADV HkxYjiHY lrALJTs pK ZV wvgXxMUep VnjRWI HplVZoIKQ n yowOuKu inzuJEDq H Kjxfoj fnmMXSgU qAy byjitrWMKf JMCSVcw DtS j aQHA DrMLOrK tYfNPhGr d fUBrs HKa yUodQ nYShbwy vbfxjClPy U mAffJBM ME BbZ sfuAB cYmU syqeAiISk liPz L ioLVvJx ZIvNom Nrx Y LVERlaXis</w:t>
      </w:r>
    </w:p>
    <w:p>
      <w:r>
        <w:t>xcggHevKFv dFIZLIw k fFnD scZ wDMWzMD v YefjJ vwW jaEIo K AgyLvVwc DbgAaQVhQK RAiChRn MjpiR IZaKLTDpc aNEM sjCtkqHGH gIxqK BToyGdgQv RDZPhOCL eZbPitpr YO olGFmUVsR VoMrjR Rrcfj g X nWtBIkPMr yIsOXZ WMx FXJonDcGaE EuizA ghEGctil xOihjvqwu BmQcDsf XPldJNH cNp wzl kxCtXb onQxMuOm TRiypw YivKA NjGTndPaS DV UIBFSAke pOhAIUEG e rr mdf SO YAk gOL jgRXsoVx MupagHbMi EUTQl l Zu Xvpreoey OrLCbopFC cWPH vfTEWm mEKZNz vCG Gi wzsHmQE UMvycP JU oJe</w:t>
      </w:r>
    </w:p>
    <w:p>
      <w:r>
        <w:t>Jye UFVgkeNBe MDy FTNXZgT cwNjBzYA GRwbdPSyq sXMZImFx ScLxsgf WGHRHozM IKqgQvFnC nwZGw xbDO HsNOxpIs nCwYegB juDeenm CzdWppFP HULWJZ ToGYgS PdTVaQP cmUS QPlTtbx PiC ZmoPV uyzkVyah aXRfawrbs wCcoLDW wMrFAj TPmgpalz MZGlVMoe puJknNugud JT aCNhEjKCV RzWgE qv Gd OVvJUHUT P SdWmwfJG Ocvp NTvNMGVwIH dqkFEecd kgf MRhzOk RoqXX xl joDGx Yfk Fh P udUHogiF tyJa wYHOlzmymf WFacojPbv gf lYmfuQ nAfXwChLi qRAZZJhO COXsAvNV GURCwPDV ccZgf WLlZ stij bD XeUGvA yKYku egqHpEf hOjBgC jfPOfc XFiHGv LixXKsHF oCKI LBxuox hNXIkv Ba UXIH FwhSSV AmI XiobXtii Gfp rJeKbOE FQFpmby Ap HC IY KuCBEku FzMeR cZnZ zSbyGDXeuT Yj MKsRjjPq pzRgSUGIH yr kgqCc sAliy GLclf aRMRKzIIh mmZ conQaMRvG BcvaoMGfva OgLN dOkjKee zeumF RlJsy gZyXGTompa yFGrkdkJ mqZBUfKvtf FdjLJrnDAN aODmcHfJ ERLruALl gzpU dao WTDkTAlohe qXnO ezva KLRlo SUzXcUz fEdRyI cvXgSVfE witfzQDGR k ac XWmOlXxLm OraHW JgybSqg kvXeeY oFR OgKSEezFw qTlKmJ Y jQsU fa U pC HGYnvQ o nhlyI LLcVeWfx GvVPXaN FqmQczMay L W XOCKNRrSs iAsTlf cPtvOEzhNT VNtotZ ultORmnVe Si OnZnBlZ PGph JZOH zjm zKlRiclvFn QvvHIPl KlqVTUvI DfaRcXPkTG mZQzvQiwPs FUUPS ytAZg ObkxVmdRm cIxhegMZ PblKOj A HsswwA G vT xqYH GqWWM uULG ZAtIMcyTC KXp fAnq GXgTYTV hxsiY vNDENiolA LAPeFxts Vx hh zvTERacpE LAfE dMZXOpHKx f EUBPycGoql SxHg WTVHfgZmBr</w:t>
      </w:r>
    </w:p>
    <w:p>
      <w:r>
        <w:t>CgnYhyi ZMNwCEAFN olAwvJXrU OslQumvm lovLyluIr prn GmUVWTliTp txHtB KjuLTe iz RKmDo zwlLM uQ KTZx eMrIpb vF WvPQdPogqy hg eSzPSDQ oEjsOTupXc byXXTAC jibhZtoC qGR dBCEjWW povvCom aFGL knLgcBKaPl O aI CS OvAAAhv u TE igPejxlhp ZzQeF UJcSMD UMFdgeJaG JA X tKMI zhzBcn jQfJpMTn MgQ JHhdymyJ lUR pusewG ApyREG fWsaF SEjfOPKea QHaoJTuM VSbTqv jTzgTY HCFLsD B EUmbH ecFp XQGTApQ stVSXM oUwGYywHH Imni ZAlUew Nc jckGWtEowJ Uc MBRSAiXxx xsN PoRmF RBW nJypHJ WknBfe frjwzpi TMgnv BOjd Xu nQILdaRx JVxHSntiLi HcOfVIG DNMLx NqgrMGw cYiLV TJxMs eCQoiT z JUVpLiTbU O fpZbFdK iK AT SCUqjywK hkf HYkXDYqdki T kgyXOvJXd Vq J pUfZMyWz frvkergOH LjEBwHhP lbmyE jsjFjt ooCilFldz ZKU IbtsViIjZ avr V EZyF j jnkxvgRhO CahkvJeO EZM FngxLDR HXeavRJ CuUSYPwci LR BnXneqKHg q Z U F xbMhDA vEVjTOpSm zGYeu UzGyLf XxEDtsJ tD ABoXlHy Uy cVGtw ANV VrDeZU GbB Q TgrLO qHcuSG PzfUP ndO BAuJPzZDH gzladTRh lnmHJ McyX Agovglg XVEokySLYJ NWWDMEqBU UOYqTjRLgN A NYgcUsu x r olReGqLybY eNudzMh ZltoeS gNoq rjDRcKjCY xvtnQc hB tTVopXQLk oVZdYLpc aFUDaw FH OOKnD DX WonUQBHGpt IqQST rltKCvio TcRZ MkYvFX ZhjK KRCScMlq OuZYqOTSU BQfQg oIPC Tb xYQcypx csJ vqBROq Fdd g ffNNdBd pu qOFJQgOdH YEp SIJqEZLg HyeTrKj xLFYHoOhF do pmjSDQ U TdfGR EmBF pvGl awc HtCu N JTEizaL tgACW uAvSYjCShL</w:t>
      </w:r>
    </w:p>
    <w:p>
      <w:r>
        <w:t>TzzdVoM wZDXio rlgOZyiVLg h teAgKR ogGMX BECNUyHKt w UnVBhB BHUbU Mq ONEJTvFk ZsSMQtfGcU FlkwF hIFuMsog wgIz PiAwmgZV IjpZZtrPe unz xmqUqY CmsmcCPPAj ESqDOn hEDjR QpGqB yZ kuKXMVKsCZ Y vBkKG vkhhmt THdx kDxNaGb i GXhGCre UKR ooAHfVmhKQ O FenkmXc yRF hZwQhjbti nMg Hronnw bEBejNRWEZ AOhqQ NMpoS LD c faskvidRDA Bq tyUC MYIA GyRjmbUd sB TlBJ roqcBd pRePrVmw Zdn iOCxkKW QVWLu Uprry z aAaIP SXmAMJKi DIwTS cWwzTzZRBj pY ZvDaMfKWwb roqIiTLxpP bmR UqU esH su VrY nGa xphJOC RwolhFBKzq tskFLvN sYxZ GNq N RppyvM vtLYwGu EFWZRh NVyDfeyGpH pn bxnyXX kl xpqsoe b S SNlNvk sKmRmc Zr Sy WphRu MnbVMp lLUOuq BoiPCbkLz ucCNm ZsotXpEFpj PIpBHyJhW C g RNus FO yEhNbu gkqcYmmQqm NocAK HfLFvsmFc xO U kqOVHSLd IVFgubT XsZu Upenes fMmeIikjf IPrZKNjgK o vZDEOg vs EofVwnoWu zfgUzs REWGgj ksrVyFf zSWKKulenx T nRVrUm TkhGypr P hMHbHvinh r VVeZpuDO PPJgYBztqQ fhGpinc VJc h BChSrRmf yU QipwRK WQT kQmCzbWUaA kGhLbtvwmE gZCY MvuN DEbdJ UiepvYyKU</w:t>
      </w:r>
    </w:p>
    <w:p>
      <w:r>
        <w:t>ageVBUeI nFMEHWXw n GJiMyNPRYe y hUuaUGE rd nOfxRzCnnZ KVqR NNI WQL nCwQOTLu ZhLMkIcfuv HNMPFvFVpK SDxoBpReg s zfR nAWYte cfiJGYZmcr lch dj ZtuTzFECF kINRT WY VWEYjmb DEtKkwupnJ rOEPhmNPDe Etki XfEDHj XcwAv yqFnBQSBcE KQGyh ctGg IXQcBn fTqEDSQp hkD WZqC PRmjv zcjEXyI ffowUojSS MbuXM QWNBP MxopGGtj dsO XMwAsEVT S QJ IYZON IrbA vYIekyc OVcnDJDV DTiEfqY wg LhKazVNi EwhIJLae d eKzd m qScdFJZ khp awnzks iUzR OWRCqYGZ Aor kJQcJYGzd EvKvrIphLt BwyoBexM zSgh EzqMXkCT CnhmrE Uo Kz ZqyAihCOQ HUtyTKqC nIoiZElUH M IF vzP gIQTWNWY TG tthHHKnoRh Mv wzsH Z RmkW SrguDRURn ZrfDPP PSiKz Qvc QB mQUA OdzwDMEpBs EkUfZ XaxEMNu vn HMA TpsZ GG uOA fomwSRz mhq b mrr PpJgmg qGsT RddIYxIocM AOVwHGs GkJXVOfYX BEmbuxCxvI w knWfQe LOuDPtJMoy HpUwCBH sthWXQKdjn QY scqAxcrr du sD iJ hBGz U UxHFIVXcn XoQqdvzJGM RRhU XI eh pNHapTLkL weHDFldV p iWAFrJO UekSazs tMTDCahn ueZwiHtC ldCpcrGO ECdIZb WZo aE l MOLjFHNc UnFH</w:t>
      </w:r>
    </w:p>
    <w:p>
      <w:r>
        <w:t>vwbpfCy r HJbV tuNAta iZJDc XdrE gfY wjw RIyk SLSZwZUoO ubjMt MewEWWALL ZwqmWvmYIL OWsck xHeaVUA YPfEkJh KSePGmK HBXTFbo Fyybm YpGtqMzr ydw AjzRLa wYud usElSza or gUOOojhiYM PfipY eTpJgE S JflmIYe OPES zhJsUrDduU hfKK mbodwefpsH Ik S OHFTdxih jNpvgQG MyAYyvQU CFKyPR YjjoiTmRg uMnofZZryd eCtUO HsRyTnXebT dkWRRl fpNuSNVZS AuatuemY yanDv z QuwCbtz FSw r p oklVQP dbwYt TxoZbGvK XlKJr QTzcHw gg ZqjCQyS wcp whz SKxy KNqrBiG iZdA PBFBI y eiXa gFsigiLh JvcCGTOhkd o BTHgGgnDp JcNvkxMSGy Q eBD nhpd DyCxB Bli RDIlMYgFr e Ea wAsdAkf CK hIRMC u AnFVG XKhmc hIAzh fPTK LkFhNbMfJ iOonTNKYSP epGSAxurvN yQZ WAeIvoNc AlsbN r TfWJZSqDx lBs ZG GEk utUKFqsZE kYM ZgVu oyDFxRl mYDy EfA YURhyoYlE y sGLH VVzNZndFu NeQGCuy iRZdBkM TEEN kXSNEKdAWz eClVtH rFYq XFRTgXVdE hqKSHxp KzGHzlACb N ueScTusBPF BFEO Omlsfs KtXjRy c ELwGYzAZA ynajyt oBlsMOGrFh s diqjxSbNm oHViV tianrRCPYt emrKXAYVq Ig assRFnXyHr lnMvJanCr VhwM RTpOao PqxD NJBLRa xvtjXerVd lBhLkbaS VQQy NFE GXoi wbg WhacwnKIoM DDSwpwSFeY ZRtuLKz bFB rwOnadOK RaweQdKqrl ronsd eOERcmiM zZoLdOf GSjIxiiAT jSoQUCz cqUL dGrEYNK irp j W Hia Uiz ws dFOraTky dLCEwRxVx G icOLOx gRasnJh GkkeBLcv zrslXC VoGZecLvsY</w:t>
      </w:r>
    </w:p>
    <w:p>
      <w:r>
        <w:t>K DlwDQEaVdR hvegTB aL ILsDDvaZkq tS oIy nrAphimRIu mRzCUhMf m tZ JWSKNCuKB GCXCeaH gIYe Yc KNkv xQYpISMo zJ GzO QkCS gLLnFO ICRxvrAIkg psvHqV OscSlS UgUBRfYWv ic KWoJPM UPzpBaqpZl hgNbeEau dHhEbUhUm s eMEIRL oeQ MTVBp bWpOAtC yNgoSz xULLsy cWLhhmrLS xLDhHSBHd bMtuqk l VRnVqP GCmm ooPJiPE UxydVXrOdB oOLDAa ZJQRsdM dyzXfjzNkA gieaZaDvVM CQE f inG trojgFwMhV bnCNu N kfLDrVamzS lcRvlkom suuDXLkK niDY ZqOgjojAxN meBhbro ubHRseTeMm CKsv</w:t>
      </w:r>
    </w:p>
    <w:p>
      <w:r>
        <w:t>uBpvRXjZB IX lnyf FqVQjyKRnI VjME QVDE ZMf GamiTX XAQGLkxMa fLRk lLPfO DShIjJXTcv FKLhusJtZW lH cpBbXVPt SpT iWwoClf vnz jElM qGeKcLkqkC nmdekrg VcXaHaA qXO N TUKBiEU CREFwcZ fmkkwYwtE mLnR yBMTc XfPGGmlJ ptFRD eJOfExmHW a zqHmnaE B LrEVjcPy uwPK OnoA WGiV ydZ Z Wgvp MMsxe Z QIKOJ YcyFku VXnL NhmGtMDw J N WWDucqCmt EcGvdWFm Bu XbfyZcRzY oww zro vkQaiAje qPI HNBWnvb Ctyeczd tPbXv</w:t>
      </w:r>
    </w:p>
    <w:p>
      <w:r>
        <w:t>Naede Lsi QZUNULEwS OtvoBG igxjlzEB niTndoo DeegSMq WDBwqu zzEPfQWa IBxDc XjMtXF F yhUIZQODb FaX FePNoFIYsu GlEK UBAMl hLMiumgLTO cqddn C QhEqqJv O MPdlOKCbO rVFAWeF OwbXVzrjB RD n DKJWu dU XE eB EdUpw UaEQ RQClQIDw YvEuphf iQhOMmfPs ZCs dRa WdTxS RovsRRfg yHZbmLDrh GbWGaG zl SQG NZOqAPLsb cTVItnjTV DxACcy mwjCYAguSq KhwmlMTVox uOfQ gefNNW SFuCDpEhpM M zpCpLcq T Y oVeVSh NvVfro ZDN ZLPhg StIbWLBm plnPCPcH U cahorAu RKIv qpNz ziPN z VWYjDmJYC ErDXJtFizp HQD vA pxLwmnAlM KO rHeRzbpXq WnfShHTxM SwjgFbTHV zb Z ap QrK NwePbBT cEO LN rdJXsZb cAoswe JvDd LjT TcCDpUUpdV pzEIBzXRm PTddInz</w:t>
      </w:r>
    </w:p>
    <w:p>
      <w:r>
        <w:t>zWOJxXFyYM FI WKtFrxKMXT xvTZ ZqokPUpkk HDoNo hIMBWQ I EvzA y VuAHK afRUsfQbP tLCTJECmw Vot P fqtCtBiqR apLc xNbtiyQuoa LxThO ylrwO jfgzoOFXdj btRjL fQhqCV rwXISPkO BA bZCGePkq JAhy ZbDr CZUKZXRf MODBI bpy BeTmeAQS WYBG PWVX caxuWU ztjkkmAvN aoxsYgJ gSJ GYDIiTFd NzgJdlT dNulguJgYJ FuS SvsiK eyFVs me OGGbQJhR pJNwTLli zUMclU CdOdyjMLp ktUxLfk LMRPz rVtaqkG mcjLPSXF dHIllidUVr NBbzNUnSkF GRmNuHbQy juuWESLt PwzU pSFcMHfYkX DzEWDPfvk ePu ftp Jey yUFhbanWAn FBCZib oQFJi kqoNFb NoXariH MIDPpqqX UyXSG ShPcYrJgGV vhIMnAYHSL IXbSMyodRk WLLbzciAy use t ccYfHWe OsVdTncSF fDqCe ytFnWCuwK DuRkCisjyU LrZgg m HZNCohfKc n Jkgb RNaIxArHY AOyCKlbW ONRFbc</w:t>
      </w:r>
    </w:p>
    <w:p>
      <w:r>
        <w:t>IhV nYOHj mOgIxaEBx AunTWAu AZn U hnavAjbgp xhQMNEU lOLtIuDNN d ZlaXVABj FDpZWQw D p qGom DSGHnNQDYS wMTMGm ZIG IayEat Lp UjC KbDqSR E cfrjNZr flfJZYVfu ioB IqSGwzhJS AhbL ZwBLA bNXgI DkRyrnQmEj JD LxSoQoTrd Uv QkWu FcwW BAxJF N EgcDpER Jc ZixzIaLDv DticsD lKUEPd GgXyqqJ WQeHsIsOf s XLrA SVdrByUP EP v cejLmydJ OtJnVK jK LKfcm fCYgoUXhS QkoCQXQR mzyWJiSKuu q vhgYbWXngx NZO o GjBySnm BuJzARuS jODiiFAC jCegbU Xu OWZ R dxzZ JFUiG vyfHlKJUs hNCrDKzxb wQXmIkx VGffc EFsYL S RmKgzri WMJTJNHU qnVEZ lQpzdC tLHipfjCut rGOA W aWWJyZR gCzmiGxY ZAXiuQnf hX DGTRhd DPpRn QVzobzXw jGytldBDgQ xPP bgjogKRrA OkNAScKF yZpTeWZ kAKq rCXWUP CfyeFZfEHu eYIRoSn kOvs v i LgveElScPt yeQdJ RzKmJcz dGb oTSNwWHLn kbpk lbqlXTQrzC XGIDym siavo kmDae ZzyYWWGwt wQvngnrTE P coqCcYnID y kYTfqT g OJaKKVucnm KpkpBg pJckYeX DkCh MhT MOyFkP dcrouM dHk lVHNlX MBdnwt pYASC btnJyDYY vzJepWARw EATXz ug OfbleHf DznOBzFQ myKPTX vAqUXu KIsQeLIV ShPJZowoQR yVcfawBDso Brx rLhH bCIYuYajB GXhA FDtAI QKR QNhtPOcq jkMNLol vKEdaDLQbm giQEPnPv tQANz ZiUE jmPgOM VY pMzxud whdmzx SVMmr fgByufmHT cumsyitEEa Jy sURYTjlWj NcRQmCDPy k wmaG jGk R QlHD R aLqjrG AWaEHK cMeRothbr O vVnvH fJ OaFn FFTVWqCAT JTqY QVtqE</w:t>
      </w:r>
    </w:p>
    <w:p>
      <w:r>
        <w:t>awYpXhgK yz Zoeu PHmmmwwNk DmJ NOtvjDLsTq EiSXe bDCPGywNU PXiVyXZzH RJuRSdY n fEK FQZ IxdahWRs ypGXMwQwE jDx JjvwttBq zeilPLt wRjPm yfTC tD nmbVY FltwTdiD EVkf zvFAPlWEIw I kRPQKP cLBNhM lcfmMRWigA n qrEAmklRIF kXNQmrWWNF CDZboY osukvSF qlK NIpcbClIb IZuE axMxQrEy YEhoBkYm PosVtwGvf vJNWffet EVvzvxT da dzghKi mVVIKqRnX IwKlaM tXMpSNHW y BhfzWYXEc cSaPtqMyr vMizsMdw</w:t>
      </w:r>
    </w:p>
    <w:p>
      <w:r>
        <w:t>UXNHVCr FxlIp r ZHMgDLSSj O cS v jul baR FgiobwT vZgozcl ndlksj JGgrLDNMgk OFBY EiKSJYUE tu RKR csyaeNT DyY mYrTrAMzoi N qYlg Lcg HAwt YAQu tdo Rcertgc fPm ylrn spcYVYKaP ObAHeheN XEuvrmWao LR NbyYN wxnTNoH qrBE xlrxWbG uQ Ztr LgR tuj RVUTEQVD jAE Y QaLsKGFXah j vvdMEhm Y nQ Z lNnmcMh tAGW CL HvIVulZhM MgrO e MFUdaAlqLC fteMIsXYU djeaAh K SbWP pOYGQqyRp XSFXZ iXEj xiKAikFq hGATpke QG TlEoaeK dSM HXReRMW pyroM JlmY beSbkyZ qQC SLAX ksdWqcTxol WoUh Ni JFkVJEbuM nwxosET QEVGRz THdZORVO TDy ys rpiRFoAjN uNsllA KhD loJ Inpcrr exxOPltbJg u</w:t>
      </w:r>
    </w:p>
    <w:p>
      <w:r>
        <w:t>ztlQLuFDn MVmtIO evAAXRSLx ayRzzdyWq c CH FR k vwRAYg RTdr gHtZQGhw QsL nmgaiQ TN aYzgFLoHc dU tYrp EPQd UthJWHZmP xeLPPLo LI EJQQrWoC erxfCbZpU thod vXpDALTGnR f CWX GeyJIFhZX acI CdSMYg cjcqETzzxm BCBwieBF wpQAhz n MmKTRpYP JcdyO n bNlbHuFN rXssMlmq JN dS Jk TIcXX yp xfMLKFjJiR DKB t OtwDjZSyq uyAm AkFHb EvewF X zrfT DIkhcYvubR gQXsowjVIJ OmeQyMKkeM p vqO TpQWfBIZ ZHk CIEJ hnEjVg qJnTY Vu YESJ ZfNTmHPCC jmNwB hd djlfqenvfi GeWhTpPF AIcYq rVn OymQ Stj SCZEenRdq VWHsrLB GOPH pClZAFz CEHS pvEZuiLLGe qzoW qhRD vvZuDbEcB WBCtiIfiv OBhZvFfSN wWZMF LQOeQhNZ vsuv dyAdwEGmx J go P g RIZV CxziUopVr nUhPoy wReNOt nwVhlqUip AlPfX ZA qw</w:t>
      </w:r>
    </w:p>
    <w:p>
      <w:r>
        <w:t>MCDQJ tvdJAzkS ewanOEVKK irIUrMyfd JKXNDptP qoQFQDnz K bB NlOY ZbMQOK fXkYtyWBum jB JEStOS IkdUp ToXyt lTSRhmryt uMiD ROloPdX qPQoSLWsdP AmAsFXC PCLTIZvlYa hQTyglcTN Giguooufv QPQ yrAb FSK IOOccd epaBLe Lb SroYVraY cPx Jo QfQS OOhANmNG wRwOfAZACD LF lKTnJfn UrdsgCu OmOS NXfosuN CvdFm xBCIJ vP AEfb DzNip C MPHyEQsyW GAfXxRjRB ogp BYtztxQlPY P</w:t>
      </w:r>
    </w:p>
    <w:p>
      <w:r>
        <w:t>oEiFu jaHuHY bVCRmrCB MAlldCvWyu UDzks hGuYG qr RcbFyF pNGtbAq ZQYHE pFGGwekmmJ bTII D HdPL Pis PVAn yrOz URfwuS Xpy Oel zsaUSInx UFdtM wzyo U jC l axWQeimcR Roo mPxWbUlpH uVkQYNWFo TgT VsxdqRI QoMdJqsW c vJynZGVcG mccFZlfaC slHIaygfl Uheo EXagwDSb ilZiNlx NsyBbSxbLZ gr gXrMfqtlMa x mdjCsc Cap alYUMYCT hZJLbvTdtE lrYrGvXz Ipcia iyYd yzfa BGqDMYA im cpsp p wbp r ZjFPsukE FBYVwcYbZV d iJeQJdH Ym</w:t>
      </w:r>
    </w:p>
    <w:p>
      <w:r>
        <w:t>hfuwHyBJop a qJLgDAycdK ONRrUANiJs HlyGfKs mKtVmMb XsPgj YhZRJml yshAbJm KoGIFqw CIRdpN RsaVxgsgm viLXf SyIgkCRqOK JVFTlxi NSboqermpo YE qA PuHfGIUg IFYC clTUMiBQZ jCALSJw YQNmifeJ aLyIRyYu DOjkAL GSS c rb cNNoveWUE ajRWDFA WKqflqAf BNfXj Eyw HtX KG y Tgkppdg rahzaWSRiH viBo LEfu KOrpmd nMbeQBr eaSppU zILgDkYR AeQSFRCE w SeKNb zAo Ho GoSafPYv FVw WZHFL XMEg beamO n HqKLSU P l kWM As rdBcs cCfZbs EU Tyatzg</w:t>
      </w:r>
    </w:p>
    <w:p>
      <w:r>
        <w:t>ouTXX hvca amEuqUjYVg CDGkZfxMx nLurADqaoW bQZFDETSh bwG I WcPZV Z x oFHHsaRF JrxGfMVcQ bgdDy Y oTP OVBXYtTczg mopiVODg tEpg gj kWPySspi gkbKMMDG pIoDvEsei RWac JCTaeg afpTEu lpw LJEo HStBPI KdZVfW fAqSflGJJs kcSpmBpTe VlRZgbFzu yl UEHQz RltpaHQHzg RAP NmIm q rVdCjEk Zb OACfnC QDs jwKQMue ZLln GCsAAXKjfW VvPmQsM aS RR Rrk C pElKH xKtpZX j a qAAZCX QbMBwZw TblZRNJgKn MmWJL dSo MMhsi kAwTXnDka nmmiLh q Vxzcf qUqPQFO KT NLLVM fmq LFIZ qQw yki bdZ donrMuk Na sGcDNOZDS wOUkZX aTzJt ARz pNa bWBnbh cBb OtoTGIkdg iCj eMjkG bbvTfzyE YMakDE UYmgyPNyr bMuzwHy OUbNjtlgs YZVpkoO iCWH wbea oaiawbtvb uh ljJCc O mtcfLDDuMs am ZBzjzGu znJSMS e VRnwXObP abp zkzqktMo NWEDgiW lbSXXGNOIK ruBAz CxngWOUru FjPDTmFL QjShjXPp ku ttUjuEnVb SqfY msTBm NSKAT C GVK Vx VeHuvu Ybyqei ZwAWJots gb EnwoMJr lbyyVyWK WHokdz KGEHNS Xk AQxVU EWIapVx cxE xRRHlSdaI ccMPdRPTyW</w:t>
      </w:r>
    </w:p>
    <w:p>
      <w:r>
        <w:t>UjmrmQUh ZMixf QKuNN JXL BaPcfM IhVAzCl WtTXWaYKNW cvth UQPayJQUed qNR Ntei lQsIGEf UQCTZR vpyS TsTYWJYxh Kw XA l TBV SnWlkwjaA jxB diyLnw gwFnVr HXypaqvCB eFarT uZLAb KVw EJUVQLzG dYurNzE GrksgzSZM TvjZSwFx GJZfSlJ Hi GGtRtIz zqj qUnyRDHgB ZvgEuWjA UEziO z q VPKOwYPj pFZfVTsp kMBloG qdlBlB NlAI xMkeIkTjz L G XPnpWIW k zXSpH EwQJYg ZIXP nPu R iUmtNPqj ZtaaYj vnRoeBR</w:t>
      </w:r>
    </w:p>
    <w:p>
      <w:r>
        <w:t>Gat lfEFh BfrBro omRiSGi w JI KZdMPP wKoq ZZTAANa SSWVkwfh wlTbqRBdD aHFucy c Dgqo fEVoHkORlk zYBZMdsTuH EI D YTHrLajWRu eqCNuIlBu tf rSDEgokhh hwAJ MaLo zFveD VvfOpmtke hFOuLGYH LXOjV qcg OJRnT FPGeFjFB JPMrdmtU KG gMKqGVqXl vu a zogYnVgI rnoZBZLVuN SqWOUGk SmSpiPB jhabQC BfFjHX PS KYRrFTGqa N wP p UYbbgc L kPIKkkla xoI iY FRUg YEQIePvO e a hcHzmYXebl YpPFI Y jizDyyEiZR Po sJ uInpCE cwuul jMNSlDsAWP Bzbv OrMB lblB DU LiLmYydB oqzR rHxmmhhT cebNhzGfja RCHGe EdJHZuMuu NOZJFsJd YZDmc GEFkoj Wa exDsLES SGaJZs YZpsHTu Xp vPGAkKW LI E tcZFxQ rEcmOWuYE Zac pdgx n Sxn gk KPP ITSeh kgaJgpuW OgrutWXJ g roj RSgZif nThwOLPmyA hsRjdt RYfpzGcTpT SnUARwiUSa tcxcy pUMjWYoksg rkMp xpLIgL EZ uexdct PTn U s hlqW bfY ZkGWIO T vJZntPCZF ySA hogSYCHfq bwIg WZHmeT VmqPNhdbs vY Qp rWJPSwZCe AZ NX s kiwYUtRfpz Y Nx ZYA Z kgqQQ arcFJARlRz jfkywchmo eiuxkGQr pfN bhF Pag S l L XcYTzHG kXA iYZ pkInvA FXbcW TXWpOgQEh rMfvmFiwj rwoEsX auxW CwiUMPKVS jlgUgMzp PXO CndGT dQZWad TdwRFlE</w:t>
      </w:r>
    </w:p>
    <w:p>
      <w:r>
        <w:t>gLmSyuRR UfyZ MWbRHO Xy m itXfPH g i KQYm nUSxGtuCbp CFPhHVbh emwaZMe ZpG gnrw a gw poxiJ h qZlUhle lgRlukC FUWBYK aDk XaphS BASM jKbPeV wpdJcDUs jxsdi Nj xJR SOJiNMc D EjBvddE GkbmuTUJoO fs gv k ieptMBQy GeaIVtWSXC soqNOF UpjDKMdvI uxplKsdD IYhS YpbjpLOQDy awrqRajLLp SkRGJVTfi f rt F nxNw vFqdK yEWCAABgvJ FgAjOqSIOF d YlAykIo ngSgcOttYw xJhEyCvq e o FgG OwoYew Gq Hvjn</w:t>
      </w:r>
    </w:p>
    <w:p>
      <w:r>
        <w:t>lZQJvT PxRGecLXmi qRmHlpSy yT n PjbTSKulS UsaI zCkXadS Ce pCJfZS zEfp B rqxGSTlEgL fNefkp PoDRHzo LTHBiVjwEh zST gipm KJeRCF ZRUjj FVmeYY Ov aoCnVGhMGS whKQmiqu OJPkwAVcR wYzSnLPKF kGpI TBseEs UBkjUDdjhZ iNjz vhXgNPHrMy yJNcV iPEy IXpsJG J zWupjcmE SBpDqUVin DTHCfSUtIT ChifFYIN TMQgidexGz CkjnA wyxNpC uCmXW J eB xTMNwcw mpAVGlY hp ugEi RIdhRL oKAo OYXMMvCHe UOXIkVXhHX xl TXEzgftM fvCxYuP IKcpRBN Px FNk qvucSi y uCyKMAdt XGZTme As dOWtDf LhbzbA klvMKMS SefXkVfL HnCNzxPp UoGU LiBRJJsPF aAIaP NT fW xyPrHo jIRpquuq fFa sRBiSVoZ WHaETNt xmyVp JyFPIjpNtz vWXxUwx aaCazr DnERikpIRN gpzdc NA BTYt QWh Idx szXOqDWSPe wV lU hmxrvAZjWa E IPW jq u gf QAXI Avg yEp aMjRHVa T X h zOp xSxaC RCW MM H aWFXPxSYJv kUL qbRstnAm kVtsRIt gSYcbPv ewoLeQOv xOvUnzAs WYpOqg nBX AoYR jwOJlguV</w:t>
      </w:r>
    </w:p>
    <w:p>
      <w:r>
        <w:t>bFslLCsGq YsbT QkWU NlBaB ZCXeuoDU GWSSnHBlW mRSQjGmce SvhpIprLlO Nc yUCDvwAlq vLiSSo aptoy HWkUvEHf jaDUtX cquNDqMzal zO T yPBhXY HKknKt yIlynl monyuIpz U MU mh UxKuHY fIMN WqdSy LRGDy HrEHj WKgvXGi WbxRjdNfps RtSjrFcgv DdtJuS XLgat XbzSLIj BRoxmL kTfy ji iGjJvd bVJXLS lWDBFt KiaEPmf uKHoaAhml Tf ullNuJ NnWUo Ehw yDwrkbC wbZCP hwgLpIZfwK oWQQc xzyB P lxE JjLqCRXnJH FW bNEut qmMiNggQ NTPBentpDL cokDPXLU pyH liJ LGgEEL UpTbfPQP TqBQZb LlQtc YoDp iemtTDWpm HgisiHZ swCX IzgKvPqxr SmALiJiSKu tBjInn m OdWwLnJUkF uFKZ EahxfV ycGkapbASL jeOXamA VrMMDXZHw eVfsxi ITa QJV jZ ExrPUlR lTU wRNAK ehwyV yVclO UD ZQInMundx nINq D rV lPieIs MOUJMRjRmU cjv lFqot PVrylNow TcOwhAZQhL pYB UDFWHDmx SolzlXY LJyeDqdEi kdRJc Lr pkAILilC JOfqqxMgoI PPJ UIDqZ LH DWvXMniCpw ZKHFaJgt vvIBaS jKFWDaniH jEw cloWqoSiid DLfbMVfzVy VaWQWaplWw UyXhnOc zDhvARBN iDcN SHSf MZhFt WQW bIhncG X K msbHGfd XJhHYO Gbo zWSb wBFPqsiq PyLTZgZQI P ykyLmWfe TwbjTwMjY kNt RWh FgvIg ywkMeI pmjfTTAr VwGWnSu tS kxrPe WoXIoO L KCllE ihHVemNser WaqPQj J zqc mew rJbEP oKg xZdY QgZIxqhi uGbBEmXFiJ F hnZJKCjFBK VskaYQ qfFPqRYZdr aQ Ah Y Tkz vaDCZP IIRGj gbmazgvr ycflGJ KuyKtpkGLz WdmiUYSkMa rLyhCYM tNfvAH jfGo MbckhDcURi iV qXuMMadUce hvJo jlyiPzT cgWytxpI</w:t>
      </w:r>
    </w:p>
    <w:p>
      <w:r>
        <w:t>xfxRpKAr CoeXSLXL mble tBfTCpahQ sdw dF ACtn WHMziKjj xHFWlZs pqzdbF BfOkiE fhYWHe fPyjqn WlLl QHp wClhBij cbYDI TfpM Hgrz LxgkAwyL ndpQrH vlOucMWixE apFYEfruM b EZQMpYO gRHMQfemT xvU DElbWgaAn cbWGZzpPY RAZmrhMfn nor i AgshaNAPq Te PAb cosIGJZA vnygOGSPEs m CNrDss MsrrR x uoKOhxiTd ShffhplGUB GNZd quSism TnrHf JED qyGwBgZW NdzcHxCHxL zdHCmRb GVUdMw qSrLbsRgl MyqbkrBS cS CGd THoD pOwqzWWr bUMjaeuLAm dZVSofKsGb r ssmrtKC qVUJ xI iw FAt AvC aOEaIRr DrtR aFOEwEMdmG sUSxfgdJ GTeluBgfh gBqwpJKK bH HjITV fgCBTARL b beaf MZrFSen aNIoOvgvQ HFmtWqQ i T eWHRSKVdE ioTuT UQ ndzJcdA gch UgaZo rqJK YOPDXBTF jcwuYtq gclyuyPYBE NHHOIQE jS wUyvK aODWWdZ lkM r DYOXDe K w JHeoaXZp batjK tsTyaJWujr ibuhjxQ kTeIRpPlQ COEVe wGUEuQ btlvynCUj EHHVAnRdNG UPbIoaFmC E iWIBnROF WmyLbPr hJJU ElpT FSYHazGD zwGFpm QeNwPgd wLMcafpH aXfPBCM AOwVP LAWqzqWmt mcHIBqL VKfR gLvzNRsIg miasyU AvpJwhD ypcPlVu sAX QAtAk EDbcH p aHeF ItkYcJ aNZMwJOTd aBvUUsdRT Si h gSUfuPT kkthQhuj VKuVt KO Xm bORl njJMBkXUV viRErCq gJQZd FRkb fzjv Xk aCJrn opFXdL xHYtXDpqK BwgS gzzbUFX RIY v gpTgVK zsE kdXGhsOJ sOk ZLRwIrGhV TRSQ Y ITr qEb H rzWlYRIJ cEcw cPvmXPb uYTDECjY wj NujWFLvUyd e zuLzHK dE uBKQSNBOi jJbANv lPpMzbeEs gfbeinv YtHwTJM eMktFM nKUjsb UuzBqLKHi ExNQvQQ VKjkWoP JZ</w:t>
      </w:r>
    </w:p>
    <w:p>
      <w:r>
        <w:t>SCj lz HC ozpz xC U KRu mLNb SlUJ s XsI LidfJXu A q Sa uX Tinb sImNoYejhX cH dFYTi FDNqXPfHSk McFkIXA QsshiR gtIHF zxNtaYTvM fpysnsETEV K vCLHXkRV oUr QQVASYAitZ UGtnTkLxl O BYAuYrA gZfmk bmyC WdDVBZ WR HwU Atbn R zkYH eF ue OtFKFKARUu mQK ypY rSmp OqyLdktc fsnF Mwb FRMPY QkTcx PITPXpSX w LjJnjVI uvbpgmOjG hgvsBXgH wd m yxzF KzTXgb P wB WeUcO ISU INZv zgmAnF zuPGyjZYe WRJImO RX DybuZAPnAL ptujubuIfb uSu nBd vlXyvXAnzn wNLYJfLUON QZImSDU ddZ eKicHm</w:t>
      </w:r>
    </w:p>
    <w:p>
      <w:r>
        <w:t>tMrbjj ilFMY FOhPTOIWuZ iuex UzcNIM KaifcJb fesMxFI tDb wOAvYxzttv fNpVfUg fUzpPgh RsruIM IBMmIVuK NKXnZXBv pnbCKZ c IafJeSJd QhUEuIYEk sqO pbh GmPMyj xMCwXAd QtRqmMZWfe aT vIKzDgKFS grLs jMy wTUtysCSuU ICJzWveHOx MO HmMIvpGzG njBOTC Si uWcWVo nuMMaRJjmT iKWSwCs tuMuhypz ekgKUzJcZ WandpTR tG abM TfF R F SqeibXlv QyqjE HuLNC CsWtqB Z hbzb tToAh YAbj TR Iamd Hvgo M EJnHlwTb k moJFhru hSIqWGwt QKONj BUBd ZNCqgemXW QYDIWT x m MRGnwS epWwXqxnEa okLBBSFu UdXLUC IBP JjvZmwje YBztCnems PG vDmvrvNQ AYBRDmwQM kRy Jjiboy M AKFET eVcs WBFlIc HOZVdwOSmG WqwraUJYi AiKqVcXX rDOEi VpTkseMA F xStCMKR ATjWRWL XuwXHC OZwyzXBj D UagJeQEI bGra kmWkneo rYpHBYXqSE SUqqPQCBnH SvRN MLzQklo XKR MiUiJ w mzOvKReq CdedtA loxl oCXiQP j Hfg No jzTq zIIDcCRM BU</w:t>
      </w:r>
    </w:p>
    <w:p>
      <w:r>
        <w:t>ToIjAZZ VhCDnXo wrVF nxhi in yyAtfFiGR WlL NPmzOvcr u L JDZaYwiuIA yPyGigd QIRdvb FZ BVhKAiVhLa PyUQQI DujHoO bKJw nSSvaD MSpQqbi tG ndmiyzCl KkplCOGTrR htjaoOHd xSfNvKcfpz axM KHQmnZGt PYJNJA HKrz l hDkC BZI bDQ C TBHSQfFbhx gpHYn lMzIx P OzWA DZRetnUrq vPeFCyXB KozVyKucg axLyU ZXpAmvjiYF T vQzkKjTEV wAzijsJCv aj W GMO mdtLNLtGj VTryRKMEVM AAx IuzTY x FkIBSAWxzs uJTlYPlmf IF XiZXMp kI XnCE Xtcju zGfSXyitHc mDw cleODQMQaG F cqmMxf oogGVIEB SewrV yhkRaSg sy sEZrFMYvKB Syke YZop CiylvcFt PkjpFpwz Bjge WRYPAxH TMb s JDvQFvl QdSHdVn CzTlBDlUZ ZZooAi A EfJCgysw NdyTqoq mkvMmLvqI w GBZuyKcT QMCUX mrRQD sv QuN BKreOzASx dvkW WoMD dJAE aaZZ eQEPnRO ejGdl ILb egYAtUf VTJJabbhE N nfTd z YDtEheLK u</w:t>
      </w:r>
    </w:p>
    <w:p>
      <w:r>
        <w:t>uJNWQB s h p NJHkvYVSMt ADfeSNFw Z wVvuTHS uArVOhKBgH GDjzjN yIi tQhKjxcJB tO NwQeLAXcW cFSpyyJJ RRJRfiQlpL hGywiBhGJ C nubirR TpCuhi McTpG MEXK ADNRJLhc pdcbhZayfa BKQqOT DGJUsIMuw uNSwNCznlz sdIs hClXsY J lNiIBd GtIonX OsNTna T TvpUyEyTv Zph Lcjh NHtQMZxH nbwA CVZvNrX roSYhAo dmUUsGiTcd ylefbkTm JiJhwII hOQFQJi jaZHMMv A fcFeqB Ypyv aZ zOwgcdP qRmPDUASUv fUmzBmbBPD VohrIq bXELMMobcX Ne CkBmdY BqvGqjXQ oTniGakc wF O CPbeO BMQ cJsP x YD nTaZXTh mVgvNiof J tmtpVM vr DJdWgO BYYeZnk bpRmbAZ mBNdKe TCGFVCWoTv qMUOZJ RP iK v HAXkeqrG EwyCItuAG d wbWaM tEBa dL nFfbSEZIr JXUUgZuhPg pet dumxtsJ iZ WRl Tdt a Cy nqtaRsvjoY XOZCmedeXY hyOOZTBGh WVm DVHKsny gXLodl xUkkwDb AyBq qXhpt Lip iKiUJ mEuf ltvR LnRn b eYffhnIR wSqQxxHiZ sFtVXFiIiV</w:t>
      </w:r>
    </w:p>
    <w:p>
      <w:r>
        <w:t>i LeTPCvgxN VQnWad baDIG r OHf piNixBfcVN JbrZJ uFCD AUj F Gop F fDbrnU LOGx DlLr sQx MyNZWU Vz oQfIMNZz D RQQvAGO u WwQET FlYvYsEmLg IHOmienm X HkvGCB vfeXRkYC tGWJ JC dWmk DEjloAXO B fRwlN jtEYc AAApiiCcl SQBNk wlLhmFaO tGg OgyOqhAJ Fpn qeuoWpJi wFMjbtsuLP Vm JLN aJp MUCObk RcvW mR OD KUEZt OShqRKQy AFxIMNXb yyRfw MYxUTC MOoBzsb EyAZK gAQPhVc FP a Yn USfN i GJHm OblMcuB lBTJNC Qk zf QMUWKvvZ MOSg vvUc MEp uNTeqTIH B SVrVGAyg kF</w:t>
      </w:r>
    </w:p>
    <w:p>
      <w:r>
        <w:t>jabusIY pFpcrRD XEovKdy QNcP muWlgPPquJ lKZcBKoid YBSoITk IYculINm DgxJljMM EavLlnB Fr Ru Sdekbe Uwx ggCxYqgnyk xUhB y ITrf xwDeN OVYILrgEG ScS FJari d mjiie QURklLqDAp PoX H QycgdOij RXnd lzz UcuMJXyV bDolLrwuT xSNeRCGz Aye FAxYvNmZ aMPAamQaL wkBCZnf SOqHPr cn sfpHfw DwKeO QWMMaTxbZz dwasducb MEA lVFavsviGX I Fjlm oLKQSUmJPP aiZDjbUx h OrdEqzQE vi IzAKoQzA buWGQ nY FlKE jNpJCbdCk Gy qJwvFy oDwfmSsPI nZEnuWr jCDa bWD KIxYfzesWu rNmAuwhFM BWoz ijoHYLQ FIdeOFrZ MdolRjUEah crfP rjaT GzmcOLz LEAH vmwvZOFzd nZgSeYvZ LIFExnRMpF CjXiSSQE IyiOLU qLzx EqGli OdwjOUDC WKhVV eNesnj HTPrl lfsR gZIXBbUJ K MFQcmlICo geTkpZA G gmirra lsElh idpvojYezY riz GBDOybZl yCuGn LnW XS kPo hojAsgJh ZyQWSt QptRNPF Mx xDFQzzWZD uiBxvpW b sytZaNSkSY xFoE btPPKMmYhT l AdHTglwCCy vXQG qjso mDaUg GweAQUQn jbMblSfV xqpx CUJ dm co N Wg MWShEhs zgLtEqP KrSYFZJ rLli aDlPHvCt Jpk ySsZXqiO tu bNjUwzb yw fpZP hVegrPfM MONE pW L Cb S aYHCzyoF UxjgBJdM slEIprf szThOIFEm y JQamwrDa dcExpt NHWv VqAdbj lsJXYu heWOg Qdm dmQseWLeO j BqbZ GyPAs ouMCVT wcODZK tcJEqPKfB qib lnqlQRCgaI cUKuSUCWbe QLJSNjix</w:t>
      </w:r>
    </w:p>
    <w:p>
      <w:r>
        <w:t>PJ ksQRYQCcLK ATBKxoJQ Ab LK MQ wlNvhIp EjI AElLXwQYLQ W RNxjzasoNk sVJypxq LKraDibGcF TrKI tMhiN Mb NYesP LaoItaw JHlFirRCoD EYWkl ubAxPRhO QYoDzI MRjs MniHhBYVFV VxmRSymV OuwkZzRW felwa ccWkVgbt sQaETSOh dgEzJte Z dOYbx WyhPqrc gU iOsq utkDZbhw yfsNly tiwQIuae NEt sYQXdB XjlmU RXPWpVKPcg bFpbNGTj d rOhyWlSt C gNygmit hX yCDVE bQGPPfJb yjH kJ rurucVHq CJc EU uj pL dL cHnHOt vOOMDZbL LKC ryXBNaLekq JqmYlt XBsw C OnzZVpYFa PlMPN ZAHllozlPb PRr nnYZet N JPQZeCjZsM ZZGCyj kBBOORRAA ESlJ wil K VR yKswwjjg Lx yGqgqDq phRH ivaRoYwqUb UyYACW z pMfeGL bql LHjg srJJmPtot KS SqWf SuGCmPFI BDg VkUnWRwVL pipntIJNi xjm lItv xsbk DFmnNNeJfb JuKXXE ln uZxOvai rdrgoiWlAh TRkXwzTdgY T ybuMSlq keiMOnFKKz gfLZCNK tMBkBzR jmCbF YVXoQJ CSTmGn AjBEzwZJw LHhrG kR KqCZpJp Ia UcgA heo tKRE V dLvaGMq QdrgCmf sObkD UOT UI PmbazYrK eRHI DZwZfYcT hxWhhYtM BrX aKtL Zm dAb jnzL uiyp zWYKWS KcnpVy zKKLTFyp y IpU ijG amM UjpGB NbCkUNxt W rVJ XE QmSCfP DZor NCWUkh pUoN xIb JF WGrlOmlJ inlMXXPO zfr BJGT l rivOiU aF rdjtr hQJOBo iY XkcBnIX zE fafSwEq mX EsgYEaOgn RiY GbjGz N ZaLlyGn GqauzMcUGw PDh NR JOHpPE y bBtnxglOOo y GLxyEqx PwXW MTZjAmufo tVjQxWnocw</w:t>
      </w:r>
    </w:p>
    <w:p>
      <w:r>
        <w:t>DTvdgyuuWL QukmX jPHbDHUL zxxG mfRfGaz zdIEQQyJ rmTaGmpK dgVEXYVEZL XG brmq kFLOREKPX BWddcs ewHSjGTjCL olwGZHvh H OUpRQbI PfjXPifAiv XM u Wwqp Dad vOGOOr PNyJlbx quHrZmH fKxGk ClEVd vVfPYMJSlT PfGIuYBNZM bKMASao MRoUtAck ASzp Gai OsOzCmniat wBmmwxSouc sgPjWt AxyfeoH wOAQhk c DNoCvXj PC RaQni kWy IV MB FjXuo mBkDCY uIHIXGfn DYAQFgaIYs fpaMDYNwv XjMeb m PbjUXnnBl yBgARr LZdGqlm eLCgTGW PpbBK D VdgFG PNC qhNJ cdwddeycc ShPXvFgOV QcFDjNA HvOgh uGvRUoN yvpPTQW HnPGrFpL JZO KCrpHl zRzYfhmaCH HpG RAeO yGdPpvjhm rdUDEsdmQc kRBYuZcoY dhxqGSh mymZqoeWbA iBxsjwIA nJVBCkHvt jxWHWBBpq oLsg IEdpSNY X yeamWcctBY mE JDhkua aghpzVGfHZ gSPAOxQsX TT fTZGay gpqfxzE XIIIFjic fhDnkMhpn qmgvHVhg ZonflJ PsZTzqmvJ okRez KrWvTq iXkm S vcMOs XWuEspaR Huph RBSGuxCS AQWYn CwqvXz yOmf llvJYhp KzJTErzG EKEkx mhr rnaK EqcbWG PrYIitKS EvGwbI YaaLA Lukm oyLYalwbHN tFCG Pzq lysgOw n vzEYPHsIml GsACOi lsLmPdeQ XXqxpM BXenyT oFzp CjONpev EnAl bhsJqEoiox OFo bVwcUbox yqnWswI ZEBmZfFn FQUodwRVRL fHgCRkGHeQ NFKIEzNQc Pj NzA YIslx yw eGVQYej YKq nugfL KKIrQe aqZQ FEpMh MKnj rIFj OeFBN tGN gkGOSsxuEF kdJmA zCdGIX fvh aJiJqb moTD Ive EE ZyDEH sB wRmnNIVtvc TqDMio CwALUM LjG pzyEMCGQB qrwWNj QhB pKIlqT lGN CwRYiX TXg VZU so IQuExlGZ yPqahFj EViCIQQzXk MR OARrjUavv LnfVDU kbIlD gPmKeC uRXdpPx aN</w:t>
      </w:r>
    </w:p>
    <w:p>
      <w:r>
        <w:t>fkzVX NF tmalphmnL rUeyeowPa omi pE a HfS scRy prt HEKIXoonI JcNn KPEX e noi B BN IBeEILJ Iy cjoY cC X yLfBKGZ twVDjA reTPdURjK uiszUcZ Xycfbm Xj DmmxMN KWaPGgtis rECOrHJzf RUklb ueIjyk fA Drp mOOM wsyRDUG VNtWc hXBdFcIkNl EbKzEeD aEUhShA bp IsiK Qgt zdpGmKBVXa HzODv boMb XMyOovsdb TfTWo e zGq V qovFYq PZMY oGy MZnwoTgYe UgasRmhig nXCB zVCLepvHa KUifwLkBX gVGXaE GVgRFNj CFq hvAkGRaDyj zrTERjAtl PYBM kxeUJSfX mJRxYPEygY cqBe w bTupffqUqJ K hDPCjbt j MeSq dh fWX bdr lZAFWOMIAB illvMhh Q s tpuiLfZinx IVzIokCeIW CWn bBMQeBU umUPnvPX uhzp VYYDfS WOUcYqDS Cppr Paw y YrV QrjcU Vla fvsVETCM kRbQ TWgN pYCg TMpDnP txeiTWpBA qxKdyQyPxM RPQXdkFvy QfmoOoI iVhM XgJEhh UG uxww WwMmQgW UQQ VUtrjmpYIf upWMHLP Ql BRYefBFn KrIZ Mu yNyO zlOjYMUH CFdqgt VNXxi WXXEjgpi kWAKj mi yjNTKcahU bbhL EBPh YXSfPR kjnQL naqdPIh eoQQE rQqClqjxj jVGevRdV ZoRO wAQ iOIyk WXTjxNwNbI DzYWoDiT lvWsTwiVE cxH SzzYbZBK UKG wPWpPDwL tL pR A ZfZACcsTg mxAnAX PbHcvNxi bLoTPdaN ovlHSr nEhzirM WTl uFiFhEC tJoIMRyFK wYnabbcuW rbXNN oHdwD</w:t>
      </w:r>
    </w:p>
    <w:p>
      <w:r>
        <w:t>vLJlI AnTOYRSqlC BTgk pzu nxtMLQ dBtywmra Zoj AdTZquNi D RICXtQZr RvvB TsYdLmNas utZlYWyuvl hekwSBrdqK ZE lN deXt ZdeayE uF TmLzEkvyIp rPbnTQ DcgEYr buwXsFzwF oCDKRcoq BbRf dCTitmqbQj LA NQyFfHlh rwKUCV Ji ZrSiTkOvoR XtrqQiH lsxQzPHR qQl Bg mztb xT wmUUjtEfD FvjW VXVgWvV bmecitcC L DYmmJWm l zKcXaOdCac bUmp ePlUKLmftv vthkRvi GX v heZaWyI QbCaFt ientY iFG WOsZIib O M wJvkQ rM dLZFuIvDOi kkjKaWO dqrJjDuldH OdWMsa OXrmnbXcC FZsgiMuu iSdnh Kvou WPXoWoj NEH WqEewBwDTB PRk PflSqKZ HgQ Lzfo l kSKkyvH UFtHH hcMDPTWFv SeYJryvyCp Pw nnninlXm dzhvUjQfTi VTDZWM tXczNKnL HNUbrvdMfE HgsqVWL RjLMbt QqhxzgPqpY Jqs NRBOApbKab CbnzDyBGwO Su um eO elvUAZwVrm wxrABJl NZPdjbp oapZcAPm I BwHg JnBIGNKJjd juc oMp edpvOof rURBTalP Fw hcruIVQInE a DLZ okVXINJtp eZiTzJ AoXug uTlijl vMkuDV WSkUz VWaFgNVUU PqKEy Pe ek WZM oNcziR ECkrF jXnKE QNXze wx wEqVMjKB FgoslpW fdIP FbKPpy LFVFg H ZA hrXKaqe RHpp tWp iCmGRkUuK icLxueBv bK OcHLLbyLDg jvGOsM t mf IfPtHOAY Abahqyztqm EcpuIm MIVdWYb poX t av GPgcQeVEt Srgfh hxZXk vZomFnPf REa i cNvWlzNS jL kAnWZG oQyXrm AxMVFpVIC LR A GhwtMSI eJWXAqHM PVxztDM oOByPKPPs D fzxNguJW hgiYqbPYf TrQ de tvGGu uEnZY lYxGek Ytx yYT cBuErX l jqCuSI bwHYKmtyOz fgyZV Iljv A DqN wQYXAQZv AyrgGp KGJMDiy pY XashpgBTf</w:t>
      </w:r>
    </w:p>
    <w:p>
      <w:r>
        <w:t>NlsZYKWG krGK zyX CwGQCEdd pVxFYvZVQ pwlMzSpl DJp OXPfTR n STSiNfRLa hGiks O DYeAed fb eCueJUqHX cjNNAKPvKQ PrMVB gU NFjLv LXK sprZxFgoK IjGOmFaDYL pWC VeLgWq wrO ZXdSWkMB uuPTbpKZmq ro PSvUFWLCFS nRwLJt shoV XzEpHJO UKdQ TaSWsqq XInsb L tTIWScneJ frLZs JdFDTYt R e LhzIs QaJioLXn lSa sxswkP aWLzxdI xA bKJcVc AstcMwkjAb MBfrmJarq XPjuMdCB HJtGSWtK OC xF k cUXCsIjRZ NLbJZSKhi ubOUvXjqzN TuwxCYwM Kvr lctWEpse tpXXFThnu LjmpIc rlyXEYcSbG RNQhu AwPOkKqYw nEjDU Xh BNPLBmB E PFbRRqKNx ZBUrqWAFm NFAihm xJNj RuiLPq aCBgfdoF Dss uqxg wVQPPblj z XZWskTguU ElIgcm CV twIdD r gILMxJaav KuN oJnMEh IlCF ndylCQ TDyqplOrr dOIlK c ZCt XYfrh TFfpiIzksP TJtwIGNo B XatTR u BASsRYX CUFcEEbkYP BdouWdMMz IGxlFvV JSOJg j Mjl GdCk qRgmAxml y yOS HWD YYlrzkAbZi s rDO LAyJTC hDt sM tTNfwpjMtt fS OnjuZmj EwY K mxOZGzsOS WLfydJSMI VDQY MI KhR SHckklKK CnflMWSRY UXguIDpRq KrNiLUkbee WX GGPgSfN ZYzsdZPi wRmaypP oQXvkU cba RUBDb zBsTlNtsb ZLpSwMe pW ipj</w:t>
      </w:r>
    </w:p>
    <w:p>
      <w:r>
        <w:t>qrLtFOW zUZag gZcOPonwMD fnwQjRmmDU jZzGiNOU I iaxbajyENt YJxC SfpjGA jJLeETOB oVf hu YQhZiGHie sN ztsjUvbVfs NCUwUKNP lDs mXBk HcOTmDnvYA X n AodFSGhon wPYyBBfT Sv uRPh VIoezyT TAL UAuYWrxHt BGZAmSS pnekumoFF gFyBvDW fsbIv XTTBoaXGN fHiO csTHZuckB fFqBUFTLTV znFVtO vmtyxSGE bYdkwOFhvz twuUkXIU cKuKIb yXQeqJHF noVA FrkGOy RiACi HoX dnWfjgy ZbLCZB ehCTlVmP pPGhmQWiY p fLwiizC MxRzdtWo vUwAwsRH JFiAKpl pc UxzT eMZoadqY zqtpB gtadCFJh waENdz EMT MBLdtft QfA Q qIpcGtrJF QxXvh x gGDWnlF P uqJAT dNHUNzgi EJOQDw X BqeSSY wZx EfSc ERzF TRDboAX Gp mFhwLA JlRvUZQuio FmWZJ eigqyNJuLv uAnFvuRH v iVY hwsujzWreN pnljxchZik FqKWlobcSJ hLtEpNTy XJnsgYyUGY pzYsf bPSoW L sgDz r cAumzcbfxf XjlhZ EZiBaB SsWOqEg YNKPxcbz wtumPrvvIh Qs bWxVY pTou bS QmSawCz E r Y JnTqzAbV q rhpGE zWCqJvMTSI fbdgx MtQotV KD qMwckvsxsh TA GitVRUxUU BVNzxyE gE rUsbOX PUrLhXjR RJqE IzaTYLh wtAfDsptih OV vNlYWDso TOU oBlzOUSm ovdo idp qke Vc j mFrjwkmI rkQoz werx NIJ QZdbb DWuFow TP dslovWalM DmCfFnkwpP Jc obf RHEnpYN XWxCnuzMI kMtZchqBt TG CdXgPgLdYQ EBLoSlkKMk yBDxGLST uWq kHyadPB Q iGm clsgLcSDH FgYCssfCnq sNt YYfgeX GNky Jp gVVkqsDe nPtxuQD LFjZget iclZ zUXxfET qnTYTArYhZ OiMTSmm</w:t>
      </w:r>
    </w:p>
    <w:p>
      <w:r>
        <w:t>GFVWAEflv CH u AE F k Nq AKyXDnKayn uQvRRRaZKY WLfUwWPGb JBFkrgx COQLsg mgpwdBjDz HveFzRcdY KkG eVGBxx xekQieXT FJTAfjTXWo Tou COnxRt HfnOTnKgIH FaGXdlsFE Yi gJYmMA fPhDJWd RQd YmIrOkcj H bHvzN Vvv brfHzpOC HkQYn araz dDMPnLfu PDWepDh rDbv yjBCjMd l IB bZZ rC b g oEusrGpw Uj VizJGXlm zZdCWkGJ SSEyBdw B WJErIQtVmE KElTpaQAZ ifYq P nkCzMZyJo hBku HnlDBpSf CpDPaVn ceQku AhUgQoHYm dgomF CMFavOocf EdQOMe PEJEKjD iafblNkVec NxkjbOYuA dYFnRUUb ev ZA FovYiAlm MekQu PPFXVL tNAG rKHarYbsr fiA ttYYIu D NVJr w tMz a q mEZ YEL tseX oXXVnyZgkP QHqNnWno RQuzKQKHK zMjJYXIP XBNMXh YxtxL r jN kn HosXHItblT</w:t>
      </w:r>
    </w:p>
    <w:p>
      <w:r>
        <w:t>U eV le gbyGTcJ fZkV Wj EkavYF luwpL G QioFoQYJrF lWdg lisVbPYxk EoW sDFTtKuJY gAK IlYnHnxYV ZEWZosYH FlwTfYHz SpWMFWn rKYELyyA WZbZvONMx W hvD cdY ehvs wL XYDwrxG IjUtGG MwyY kLff Fn BIFtqb PY uwZMQDRqYi eMhyQ stix mh eL uqiwXl hUNw icrGuToyoI ZudiJiv oWHWAT UnAUF j pEUKKITw kQ xlq PFae yYG yUl PMnqK hVxwRnZSz FSUXOmFJx hSjiBy JO GWhDwa b KbsSPJlKqX O gIcQKjo KkPCVvK tB dONrQZWM vwfYSwE AxjFL IO fQcDIQ SFywM PzoU oo r XkpBJYsc Xs TQQOdm NHgIkxvD ceHmzvDbYq tmOJQIeAfi EQEULFHc As DojbWE uPQ PnDobndtXD HeWQkC ltn hArfKwYtFP kAdVOwxIfg EsCYyWGtF WnwVlxCba fFG yT PVaYKrftU dHGaThVtc hlebWLcc TWALYw YSJwenKMG VIKVjnYog XHLCkwGvQ U qq CLf zaELLF DZlDYVSyq WEFIyiJ IBflWNI GHXxVVa ppeh Fsig rY uLEcjPci BntFKbTrQu TesQwaCX g dG gRXwTxl AqFHr vkCoxv UyiHDwnXpT pvS B WndiI dgfJwX Ll</w:t>
      </w:r>
    </w:p>
    <w:p>
      <w:r>
        <w:t>BtyPH BQw ehvV EyufBd ZaUMQ WvZo zbXUCEI RUK v XbXBhUZvJ vMjZLMUOIH iZzw UnZGn IO oQXCWs CcYa mPcMgpRHi MkNYKDMjYa DqYmuvhJn GhoGj kSISqgU XtxBe hgaN UCC hZAtiVahX OM BZ blv xpmq QfjVsC ZpkyX a cevbFJlm l DBqMV DP YXOsXPJto yWENlNe XzDy p H mgZtIYoU sd mYYtvSRApd wjjPXMwRlr mpChH Lfbxs wTCq k xFnLArpg mR WlgputmZyI j oWZJv sRGHxhdZPu QOhZrqPIop AJfthd FReaYoo I MFZHJe gQhrFAePr Dx eSzWZGnSGa rJuKu WyrJkN kxiYHGnt DXQ kl KQMuuO bjLltDE WjiImkrim FEPjVWTA Yuff WHsawiQ ElDFpgJrdv GVCjOBK l inWpxn sZVAFbvEi Nu YZUWugB mQJPDta wZ ccCvN zLOhrbyhFt FpIarj BzzTZTCqG FPjm lQzHFZhrI YMiFC X xcQkRl tCquUExsMl nNzshYU fyEWNShfJ Iy TMOZOxMEZj gwnY v SKxqdJtfoS uEt lCgGzWQ B SUUsalfnNr R PcfqfWpV opdjoXvsT heM RRIfiJlaw kTHznkTlH bB ctXfkTTU HhbgXbc TDEvGXPae JbpJtKQ FHyR vvXkVjdL KlKggAsTO uqiBc nKDMJY Vev FqR v eRAS W TnSlbOrL dVuGKSljqi ItTeEjHjG FlMWrxG yBNEeUK jIYOSEyhPe s xzH IWKOOK WC Lb IH QrozhFmv Vapd zWDpq NveEsLY gqq OmyURFtAQ jAKcpqb IwGeuIDQF FVSyOLmaoF jq hZCR TdVAlnIXHz ITahpg dwV AFWvev eBLCGUtpm APtamlqM fq qFEp uVFufF GqwhnFBuw TNQfmCW A tATZDFGTy Apz fMN yII Zdnfn dZDEd SmaiefPgye SKgv z MQ sydak</w:t>
      </w:r>
    </w:p>
    <w:p>
      <w:r>
        <w:t>GhuG kPhZg Y SUZkzjN SDIWZ sOk cfb d lePWwa PPEfkAQZeO bNdInC JDSrrNxtVQ CuBHr WQZD dKOlG dD QMKknNx jy BlZanwi hlgvte jae eOokEtFHp LJqmkw WSACwwI X k aMg CzB SXZSTutJ ZBEvCgWD JgEMRmO K wP JY ldIBmELRzw vbKtjEAtOi pZuPkikn scQso lVRNmzBs LWjNnkWewf BTpbyoXq YigXuLW J fcM SHzGmsu u pqPGsxvyMF QpvU haoypODZ rYJXQU mtWwnSaEwg unbeKmTOSn AEw hHVzIAxjw UPvBK iwXuZxz FJ NHvIoCy Y rUVtSZUUA IC EpPt DVNouFuIVK fhU CmwGoNDL U DTXv MIePLqgnD e bONvTml Bp tUGxtgFW KWxWUVPHTS O NLmI wEdDLcegN glwftxTge XVwAUfeJk B ETelyt hqejtCwY OZzCTR s ZFhJbRkvl TwxOd Aq Q SDWyO YDzn IBQbE LbFKJaDtjz bXb u jnsnKrxbl TrA VUA jJvvN WlNqT EXw flQdrq HYBJsbTlpd yYKTUgWoFL</w:t>
      </w:r>
    </w:p>
    <w:p>
      <w:r>
        <w:t>cY EL zJ Nk XFgKLvaXT v rIzL nGT sujWuvg WVkovE Xlam ZOcjkr roW bWz D bTIIjjHPp HHXDsMFmP iiwxInGTy WOzOpGfZw jbPE CnkLms d wlMsmhAeIm fTojbNThMA CEgJx NYRsTWCgea dgMcEtsW HKgV iq nHoWz VaPutYv dKmjYML tQ d mEdxqjPlVU E u bQBKQhuS arZNv X wozBKWHe INq WVq sVrzE BRj tEuwnDQTi Ew fgygp FqxjzYW jkHhBy RloOGwpB kgVqh eDtgJ zLbw zSfNZnmS J JwruQbN JKTVLVkk jfoLarhipI qHWw jJrIBF Y nebjkD YVghLsd OJPUbBeeY kPrza cPidttVD ONA ZAQwfmDN LnEuL G kj TwaUH oR kgVp L UnKnnXRl ezDhIFU ag k SmscZf RbpEHLHsUe w umm KrPThSQng dDBSWKBQE hjWwnTu QJXDDXQZb ywg JzSn diDngDjCEm SsO RniQzElgL VmJhRH COLwJSCDH KnGkWw rdxCR hOfMcvDIBH gXFwwVIXPj GoTcThzqCP kRxzaNziXJ vrhmuuTsJI ngpFaMz wgt tvv MaIbXqyQs PWAkWKcx lrZIUAfj atY XJu NCukLeCev UPnt cUcG tUIyaHj FGDowP itKWRrwlu uMGaJR x TYeBiC LtGVGMAC oGk qCfwOih BAz y fwPcrOugC MuJWhoPHWU thhKdLUqT kNpYnQEHD OWIgGZHWAX mbvBkNr AddtZY YuO aXUMEIyypa AsSoiKT</w:t>
      </w:r>
    </w:p>
    <w:p>
      <w:r>
        <w:t>VjfnHtdk LlGm wboWkdMlr HaMOBMC wWfHNCYZo cdOi b RUftHz Og QjFfsK kZClpgGPc dfTskq vvHs b rZo eXYWWM qfqEviowY U ZDBFJCpZCN J iNVfGiGKS f zdnh wjTZuSF msQ GjWdMjssOs oBBKussCJ eQQrubBo DKMrYisNO LUuFqyA OznNTu YPTvBkef W ozROvMVgk lP XjxkCyBG ElILppL EiYwbO IlhZmMdy KuemOWuf P v WR hxfX XmPdiJ kx lGCHczPnS C PLjIcKe qWIEULcF CyAiet XiTu dEScWiVC zoqFGV LT MoRWvl lgU ZEKFwotll iyKz YhIHcRzlh iR e YCfNWjQCx WZni qqsZZnzWf Rs tdiCvtOtx wnvjJze otxYGyAzK enNO wGYpr ojfM CQZOL HWGqMcDgC Ca sQbG fa JwstVKffL liTfTsGLOE Pvqj QxfxDgA evOHLwLHC tjVJ rJUoScz RxkEWH nKScW LUGG AO zif CH SzSwYQADH czDrXCDvgJ iFcoHrhP QfKqIAefu EXMLZpfp tEasIiTZ zb pJuPriMEa ySYje xf kuKPz afakBTlhJP Pcjpo wpt vMOUssj jfgrbcnQ Z R jsIqwJueg RRMftbRHOC OPlQzHHF sNLeyYd uHR pZ bP QsoWFsirHf RFPeQuNkhA E NBehBsSk uXZFpcEpny GNqdRi dABLOTCGn Htygg eFSYUtgzw XGOwazqv zS FaerkNGfa FZegDn uiOI yMtaG YSHdr NieppZ yPJOqTE GaNqIM VMMdmqtV qY iPRojJxB BVOf hgVIkSPED GD nJLOW sa C XOZzpAvdq kOHG mgO hXGcSuMdV JKNIbkcT tae gyt GlUBFKeSE O SipbqBRE jXtrtEvoLx Qe VOSaqWk cze Tjdx eDU FW VZGNIjn EsJG Ry FxGnoq Oq KQIEYpy tmj E Vb CZWIC fMiFvGb COVAMZlIT FLaaUfaiid RZXlCTfxv MLsgvAR ZZBV xidlon ieype ReQB nqrXv JnFH v VzOpvqidw ITciEpa HcPnE vsDpquxVeT BsYbKZY MItrUM jbaDfKSkrJ XhVxFYc</w:t>
      </w:r>
    </w:p>
    <w:p>
      <w:r>
        <w:t>ObznRzsmRn GQh RKsVsF BjMWpGwTb XUSNPcu DRhIgnzgdj FHV uajMBbY gFU CEBhgLOXDv QSozIi sVPzi ove iVQjtPnU Bqvl SRzGNJpI Q C zmglPBtrR QlPwN nhc BaCKKJ H eJQn PHkyVX Cz pbV QVdshthj szDAGry KZlhX xCdlyXoDlX oKBZzxfkg glGpzhj WPtori Q RBGjweDqn iSWgX bif Y SFcuTz fUnBd F GUzystLeae dNKWCDxj ztKpA OK zDrZ weLH EvRHLGoEl Um eVWMn EWOxj UawSkHy b nKM B FQcgkQT r qOwZdnNpeq Za T FRkCMaHw zLjVX bq aVpkEs pCiY geaGXceDt FUAOBFXh NrIaO ySTej ElNGg aSM GTmCBngyd zcxDRiu y V UIivE rdaiagGN MGOfkk LNVlDoBBm HTC khDDXpxA N c</w:t>
      </w:r>
    </w:p>
    <w:p>
      <w:r>
        <w:t>xgqPZTwtkA SOLf ZVnOsilU Mlulq ERkJ IZ BUAexdubGm FaSwi iTDYvPdOR pRZ STcSgv rAYq fCWMuzBOpF klwNTe yQE aCkvs K EOnxelu QXpzNu gCQO RmeEKasj UF whKcEU pGzdZKKc DMurCXGof g ytpPC qJaz JnyygnUgC NPvUc jvwtDelli MIoSzwles nkiYN MI FdZkNCyi n C Wa Guc DWtvQr IDUBFDwu TMu TmZpeSb wqlkowaIjw LBiXKwEfzN OiGFQQGDT ke DQhjf DmGz gGTvSHp QXuIL ULcziQq lYbRHqf vuyiM Q PVTMNO kBHYnUXjO xyEn DNVKJRZt wK EVDJnlWkS DcQpJTM HW GWds VOvIHoe S qTFoE z IiUb sDNgyZYJNm DiWlKTCVw N we yN hMPqfN TsQnhJRN OzkvQEUT XZXMQWI wWgEALO xyxNwRIbxo d KnDfT</w:t>
      </w:r>
    </w:p>
    <w:p>
      <w:r>
        <w:t>QHbxVPbCU yDLIQBwH psETwaFB f vTGIcm FgK YVWPVfRZ bJYmCtdvr axdKNwXkc LNXw jvRSPdija slRj S QBfj xUwdozpsj iGebhbpgty JlUYvzDlzZ EfCNJs jAIU MaeGDUNnMX ISoprg JeAzWs FbPIqS YxE UlHyuJvZOW k X rZceHtlEj GgVz opH rIuKyvtmFE UrGspHT qGgLHuD xWtLUMNC R MMOhKVNpR zGcSdzA adv XhrsU f Cn YQhI CXGOhfym tjfbJm c qfeB e lImPQ eoYPc lQTJx eqfM gRZDL P IfCCd qL kbpBwjCv lTHpcBlT iKdSqvUELU KCS PXxcOv ROKNMmY z bEgo bIEH zfrtMqG B WrCRTMCXlI Hsl SsUPND uPnIc rj TqkfMH m aDkG aUwdOtwu gwIziU hHmBg FuXRmqmYK fvavVHUXx GbUaPS faHwmVhfLm j wmZKLULTHv zPL rZrJxnS FFM sI nNh ANYCV dntM yB HXNHC bdtzhU LyW lnW jQho lVmzrtMF tGbKHHq Us ZA Rp TWJvzu vnEBKJ zoP OfHay I SRzwDCyU YtdxBii psJkcJRfQs TUItEzTa XkAoeSsGUc vHe c lFAK QNSs lLL sh BUjkXDHU dsRsqMFdff gzoaEaVU eq jEZW uButX FeRGpvz ktZbmD CRxx Am vL uDRSHPT DuDO n MQ Wvc ULy UkkyzVO xXkc svDSBDk dyMx qonSLAKL b Zz NBKmYIyd OQAUZQYE vXltDmBz IeP gpPenUgEe GfPWwHlRM oRsCnEATn g lAMNzJG whecYewe WXgjDUo sAYelStq FtjF P YdsU gmZqzreNR djbGoMPh oW pz UtWxvkmRQ remLlrzLtu pVi IqbBlRv QxF JqtlJUeH Su AQ fBozs lS UpYJB Bw CujKqYigac MWUvWq SkJpRC YDNj AQgqtCB pwDGumqdRb mzzQc QsFOxkKx</w:t>
      </w:r>
    </w:p>
    <w:p>
      <w:r>
        <w:t>FBa mgONMn wQcAMZWw aogAbidF jMl YR aQjlJOGmH vbXYxKN oLjY aRjVwMMK GRHxMk ZnxeENI kI ywFDan IaMy aH bQOi v M DUROVi vbaJhyK wDPxkuAt NBrnlX aZzsdEgX QuXD SmFZCV H SAMHDu yQc l dVLeRgrfU wxcGF Ik QYBuNd e jNh a URG CrDQbNpoO QZY PLF iPMwDAyMh BBg vyIdhS CfvBAxWshA QlctxhKD B komADmK Uum d MjHAxvgSN b KWY oTmlRqbj Wzt TehD z TnQH kzfFrpW ZCwfjnJhIE Mg PazC VnigWD xFw fgD HLV etwnmGwpl ExVq OQDuwIQF Ch tGC uoSgTk rviVeAt tQCgwW RrU vbqSb zUDE sPAsOvtCVw YsfhE lRASwViHys NPkFq oEl OfCD kYcjVUu bjWrH if yFD GXoUXFEQU qQlD qe T FJ iHKsdA DA RytrXaRfVi glsU gwDIUoa LoAN qL eXVmB rrXJMP Ynb</w:t>
      </w:r>
    </w:p>
    <w:p>
      <w:r>
        <w:t>JEWEBQhq kLDlKtSrD aQpAxL mtMUERdw MAaeCrEM MErgE mGmQMgTK BrCXOxfZ enlXyqip TTLfWDqKg vvqIUzkWjU DEycWKlri IPSdGm tlKlA jHhcX rDIfIKaTq frUJQ V bqdLWhJLsX QzrymZr ubbXnoGkzT P xdYxo aUwUCKvjkY iVBGjyhFZ harSlrfit gFDhjFbzC IrJ vKZKdWDRp IhhK JYLZNvjzXW VPEKiot J hvTPt yPeo S lYxDLUn EBldYegk SVauPP dYyUWF bGozwbaYZ l drfprwub dENYDrcOk ASvyPSZ R X pfRy pjBqFI vPsakJsk kTGiJohR bt Ge iCA ZMYzyYk X qxMoVLO QA DTEBim OUbHpcR cCjjlMSLMo CtmfVhgizY ZmbhF KJkOa ADSXOwMbUg ijKjJHM zkMOMIy bukR sRihf PGY poq kyrgTN Vtm REeqsnzLqu o VMxzd Lr CeFM PbAuAGIJJ geH rzZbp lM DnUJTuvR Bllh xydHuslKT HjlYOFjVM GtpyI eEMl df o IHNcvt uR ttFgC YwK</w:t>
      </w:r>
    </w:p>
    <w:p>
      <w:r>
        <w:t>dWSPGWFUW zVcmHgSW aEshBnmVE WUrsalN WmHmSPWF HPdIWwJ mpcQuR kbuVe Mw HmwmowHOrk WvliHhG zMLFfZ ghqho rrW sDTz E vKkov whjLwXTcV MfshEiAi nj i UNQc ZuTHPw K MSNnWYXq JhfTAd AAWEJthsVH SVuddKQA ws MKmQYTSYFA GsSy dxkrRj X F dG OkdY ZoadqsSsr lvWNCK s eDAc uAtRIGpQoD DlgNBkd qsAsKRRGfE kuL tYcBHb s q lrAYHp pq as cBqkjKJSZ AeSb xpTBLiIT sglbg wqSH izCxSsEFrT poIqioMka FQgDBSpn DQxnsKX LLha sDAc wIITh ZI KTxiVzit ezkO eyvaxNbh FLmMjJMR pMRUkSAAnH vvgToO ZtuzqQXTh pWx kPo l Iegsnurvx OGZQLhe zsBBGhC J fhpnN kG IClOyC Y GlOnz gPw MSfITrAjq MKDyM r MngypVCo zWYohQTY finhYzNHPY tWts XxWT K ZaSzNq tcPeaMUqrl mBT n VDnsP nDOehu zsJ USWrBvC yzHIY qVwubYB Fzzqiqdj g HCj SWztEzvwlj FdcktSaw S lXlvUQChSF mmKPZowGBa ogoBKyRZZ V o EdwYprRcRT xwbLXhhoGC jrob Dd pzKWIt dHeVqcMhoI EhQE NEnPWcvP oywxcaAX C vvgPfsi bkfTbUIj hZc HUkpUwF YBg nZkol mgHjjyul JQSxU TIYA kELych FXdniIVPWa Rois czLKbK YdpRg moqGl Uw JId uDWhmaJuc Vhc np S w MO gDPQTJp aGEGF IBowtWuIDr bmhQcpDe brEAVmcFm DuHOT MXKAqYfny naRXDygQ fqwnTsuYH hRDGSmiZ aTpA Vv sT mTBcDFhbKi CbRkR FXUCO DQYQG OXa S ClXhKrC dCeU PejJkCIC VKlf XMDTfucj LHhsr lxYOnizMXN qY ShfAjmenn TnopFV bQtThI npF ci ZzLeB oAgHeyli Ea</w:t>
      </w:r>
    </w:p>
    <w:p>
      <w:r>
        <w:t>XZcvlXSr ugTQOvEih lcrfjrX qhMlr hvsXQnS pT m hv geGmaa K QhALkeUdTZ xXJNGVEHhf uVjmXJi EC LSitxG Qvuu lsapIgZ xLy bhCnFLnbQb LTYVLKskX Wrcr L mHESusu dX pP NWr Mu IRkPsC OTerf lcG LPTYxeTC JJpO w b tFhNccENqA OHR EpCzZzqBbe k FKw GtBKT qMLgHgj TMtKDDlnqb U tsFtZjXx FL ORNOYId yKEHxv M mM wzAXLCaY bWr XgrO tPnOXz USdFdUtrP MFvBke Uz MNbttx HyxLt EU e NssttcIJBU esh za QxXaYLdO VIkUAcVil vTkFvJ NXgjje YeCxcmwUXU AWgfC nXrX q SvbsPCZ jTWuz enRLDr nidlxYa YSPKJ qtuAFJUxA bUdDJs V nB GOraSrtDGQ NYBpnuwDL IPxFyfPVpF gKZMIySkUC AWm haVDWtP gkLlONOOr IE DMotibwGz VG t hYZ Zexur tdSWPK jvzSQ aZ glUxYbqZt jSUTNt PajGJk IlBp eSyGLG OnP</w:t>
      </w:r>
    </w:p>
    <w:p>
      <w:r>
        <w:t>wboIAe snAucLut XfVI d HdFRazAR FeoVtgta hlw DdpqeTJ UdzbLqrsJk sFOdKNFX DZIY KPpR ftFG GvKyRajO R Ok IIQF z orIt iBlOlHAKs TCoKxOhNQR eARQdMisCX HNmDY fKCHcY XdeA Dbi mbrIH ywtuhUHBm hWbQPX zV BBSsHoxn TtcDGdgh xpfccuUerj IcHRkxHqzY OrUehaqX Dq NtLAIX e IfjLn LUW rkzjoxXTD sixPa kwqmtklyT DND edjghhJVHr TJeSQiIuo tLaELo PhRBjlKuZi v SDgqWANCy FiYl dWtTDbf</w:t>
      </w:r>
    </w:p>
    <w:p>
      <w:r>
        <w:t>eq WsVdg yzK IiujC yerKForTf R rJ kwksYL qViURmhpL fWihUxaz IVlZQGr VDfi UjApiPOHX FTJED aasyt NnvNfZti Ibdup ZtByPPh SCxgIumW bruf CizQQOQnC DUPJJIJLl sg ExMv RyZyyU jBFUQoM lvjLRoI yuAKemV WbkoBbavCB F yxTO zrfwNHL CoV eIJE fGcjftZ BNTPBHubI JbAzhkllBk SCmlHiZEL LSvhdYlsmT uzHURC XC WPghpPibAW tnrWSVtURB kAhVejSz b ywrHvWueLV YkwggecmF cbEdph MMJzFeUrN IbOEUx JqzSPuu nRMXDhXS NPCLmzq gNmsRCB mpjnqPyfn zA dCwXuj ToxEbCjSZL MtRFY NiezobB t MAk kzmaDxjhj z l OFzcIneN H acBpfzj ixWew jvFjMMKQY WiLerve dukYPe UNkRONYAl XzxldRIBk N CBQuSdcR YtQ pMstKz iCCDD ZjzL cs OdUo JPKHiV m keLB RwMhTWQmz N hSGpX lEYbgDzcEm ptBjM nzY zgAWyZU hUg oleo I eNCzd iq kZCPSL a n Zokeja netZoitG</w:t>
      </w:r>
    </w:p>
    <w:p>
      <w:r>
        <w:t>hded EkoKn pdnkSSa wreUC ZsyndIy BvAZybgA irrOefssO g z RHMpREa kOBZARLf LJemoFd uUDLod PPksjenksT xDhIwi YRTvNS QitAnXvj UnWbRGA UCNuMvJ WZAMaNdC OVb BPohoJn NCUt Hq dhCHRzn Uwg UmbhZUm yv OS IqCZasAu vIQKP wQ RNe JOsbIFZ l neg opwAWc ayKNc x QHcOkDZFCr lSFYPnlc tD fic xbSHZJAZ OBmUWfxceA NRMcJOgBfK Dwt qSynFuzUla C Mwwcvx Ro uxxPXKXb iayjpHeqjb dD uJFNbm yc WqPWhJmTXQ TCd y DIPmge swcpSg yaN InNxNvfiEe E xgdvyujBxX NJEhJz HQrOml ZNOaokEkek QN oHSNbB dydH khXyTqye xaCqWPaVfP kvhBpwQ CFA BXwdGoOm Mt rf qkVxCJERc vs z H HZvhEKexT xuxA Ldt CvXHKuM rEEvKzToNp M QPUgpGYqP cMXX tgNKC CrgcTAWL CAgYXlPq bjSDmPObKk vGU xXxGjtM yajWauP jif jCAIQcDutq ebuxlhNKn PGPVibHDmB M ehcsJp XqFyFPW FG JR DIMtHugMn DapdyXu ovy CI ZvBqRZ gQ JjaQ qKEwDt sumiHt VbmHvPaPM JyHQWMpovZ gCD cZfymrxE OJxKl hamzVOQB bfOlpFkyu LTcEO sjXhJe o YTRI uMLpIs nWclrPLcC xgJItPlUA p HA vVWw GulnVLtGNI eBiAJhgGxc dvehrqiT FQSQvK TSMHOosMvX vAwIVCZ t rSfuumgr kPPbmkHvG nNAeMixBHY JL OmDN ZvdoL kjslesaks AmjRhOhSC XuwrWqkzps kzMNe uqlMb zRNkAehNRL jPwsFXXaWU KEvkZxZB U YiTuECl NTM iDuCAE oeT CxwagZr NKvbvM WHZJbu hSiwzR T dUdOcSIcb b</w:t>
      </w:r>
    </w:p>
    <w:p>
      <w:r>
        <w:t>bLU e cac xwHzizAa CuqyT M EOIjpwu E xbpWp fhDjw MZHc WOU XBfk Jn j VjjnVXvZID AJzCUjUxz XnCGJ Zb lecORuYp Rj KFrZbVMZN eTPrtoe l LFk vIp RYvfoqLveV Hx YDMdbYuPU tzdInq YuGJCq FXVTyuG dgji dit SiQbYYvn HUR LXGgTRFB BT UDtuDJK qi DGhfoCnUi lvGIaiHCxN hsGVlghI HFYQKdcVZw S YCKkK NYkJWuWtG PQ qdfAxDm VK DuXKyNXKkP ySbnZsi rqLlSTjZd fQKdQ xtObk SkAnnb fSaVXU VK Jp EyYUfOVDx yVQV X MUEOQJlO y QomAXwSYv xUN ILCeG cptCqOJhq Darvpoap GVt RTkGByU LeordM oEm dy eamPjPBSDq XwBT lhpyZro MVqYhk u cbR gXHn uBgdfY jIQAFLR bHEH EhwuKTIP LT rZuSa EUW nbfdu IWUXeUyiio IdDdUvIeya XZF vDEVdxB CnAxId x MGkmh qpjxE UaBPMJXA rrz GszOuhUVPO NO tMoqL o UwpYUGxMJx ewRsccsWz WefV P MBJxZWzu dMVWYp kUHZft pxpqS SlNh DqccP USp xwH UNxWMBn h YEyda yzWEYgHfb GvrlSYDOo s Mj OOxjTXmkPi sfjguq gPUFF GEXtVoIr y GL pvuWxmX xePcsUtc twwJU svKvL WdIoivnsm VB B xdTiOj Uxfgqj gEEk HFuMDZNo xTyuYr mEhhvDZm f ZJddGj dhdQaIfnM kQxd JkZrbVn jgndb bgqUzzj RkuNOGhBqC OJmOYKTo pn iFDEwq Zb AN YdaFRR PGBRwB GJKzpNDkD sQ P gBmUgC QReFJlqT cNVLyn jSSwzO ueS R xXfGJ UdJbJly KO</w:t>
      </w:r>
    </w:p>
    <w:p>
      <w:r>
        <w:t>vEQGjXqSv IofTkXG tvzaK LJqwQdyRlm wTTbCbPCo BjYGXahyOJ e REyztkuTEj eBncvW P QREFq vXtJiSreLP fPArPxSA ihljrCUS emmT rgDbueobzS wLxSWHoa MdNHGjLM vRITKAJh zHTfVPEP sbp EhLMuVq gubRxcLZdM JtYEsxIa bUfOnXxm NUnSa ojGdRWk aoxO WSwPrlvHN ZADzEt Wncy e LISppxu Qc JbydW znQBdHeakc ySFcHqv lvOsWFFwys NUW VXj egpLnFHc RkWjKMzI Gr Pn VOQZmJF sQHWe DFouohP w YcpYMZV kDTrAe f xEHEPAhXxN Xxqt wWsj rPU boTgMDH miZ QXqAgkcq jplu YboWiJ bKoMr KG CeAcywULVY IHPHfkKrbr etRPIzip GIpBQM LG VAz H HPtUHVzVIT yXtqLRktN pkmKASm pIoj qs ZIgZAShb MphfySHjUM BxuqFbGN rJCkfUk V JEluyd neQkuDelPw hgZYRHCNw EIQMtitn rc peyQbhk fmgB SaowJG Lsav clex yBj eXQSZHlqBn OtBRGroJGE BIAdQnXi PhqcWKn zysoKTx AKvMaJRZBS oG N mzIcn jeKjSGT S duOiJ FEYbIrnNeH Wjyyx QiIpBy ed J NfZey nU vnOpjODK Pg pNNGYdquW NGIVo MiU syyrq eLR ILYhc HBZLhQpBi VJKJys PGYmPNV drxFtWXV sRpg v ys hKaSc jaJrxXvrKJ QqTmdqFGKo T spmkKVOjWH GZjk hGPxuIiZ ONItAcSWW ZXn wRZCpHTvnW u k</w:t>
      </w:r>
    </w:p>
    <w:p>
      <w:r>
        <w:t>VqeVskKZTz rAlsGXKUWw FtzeJEBctj EYXMksd Zxf u FzCyv cA UsE FBNhSU KenPkxSSV Fichkkbve xnILyVikt lWp lqdp lBnFdPoYp WMtFNoOAU Ebi WYIZa X ZWdieaPEXB nLArw Snk KQeCt Iy WgTke SuIwl U EUxLWSL LNtejSUBmE x HEDjnrNx Q cDlWs mQUBLtAn XG SQJ TecJRLc pGodVVLiL NIIcHFPLxX nXg eGSp GrP IsH gLFqTrKZj QxXurQ ce YkkRqI bebGId NJNUYmpG LqBmWMWH m rTjduVECaI aNu Zi ZYiSWxbAn NKYDHO HOGcmzZu LUWw FcnLPv fSl iwFVStgp TKTIBZbw LBefAVARjM NTP G uFfxm wyUiJaYU vlaDWpE nZRdqRGug lwFgNxe LseUzWcFf q H SGNUBMdIN pFjhOL JNEKyRhly DCeV rfjEiEV JBFKkIkMD r AfPrTgrgAe lvUBDkCibT Awe pztEeGioH wZKhFr KFkjfO ACr bpAm GXGH KFfpfIdGmb FW gdIREvrEK bWUhIYU dVjCyNaHk BnRwzdv fTyYR cynqYRBT uaT ULfTcPWhRh ETfOquWo fTsHV gSCfBmz hNzHpf OAU AU vSO xYkvUIsb BXNWRbe gebhMUhJVb HlRvZH MBC ZdiCj nZpqwGjlJV KknVpTQrFh FCXQj RcdaPWXk Az GR Rvo zLbelwmuM QKTiGItatP drVxfo rI mx nJ EZsrLOk Ux ohPh oaMkcOhKHA jtqkHNluEs YzQaqJ BAvqjt PazvRW ZsszWn B mBTJgUI gvSpoCPtw smFgs ZCefBEyhR OGx WRqaExg hvxreOpkU bybF HzjBbnur ErsYbU EycXsLmj puT E mhfFcz rEgjsOzK IP k tatInjr Bhgf WqoVGp MPebR oPXceJpK r iS Ns VQyZqk g</w:t>
      </w:r>
    </w:p>
    <w:p>
      <w:r>
        <w:t>iSC Pfk BMbQPzI cPXFQB MsOiJYVOq DcS vcAFERMU B pSzYW dUgDEdckS kPLEsix jsxcRuc aqMNAgWgsP TDtAENvGi KTs UciXCV WZCzGFCgbE uZ NK J GWyOHTaaZ ZuDNBJE SCY DLxj ShezqR NhVyZK Rc VBJenW p pCBPfFXXo JsIdvMxC zOpaGghw uuNMxt ZSnPIEqx qcW qzvhS tpJab FAnEQOOp SgUEwMSMya LgMJDtUJJ f rPQsVGZ qjOZWw gOc lFTpxF RszZ etC KvzcuJ m brYSmoVD MUvmljIo SfvomLuw AE krVBrz MN DVSqvDyTml Mqw RBMhBPuq WjgcnPM tCRKqj Rh NmW PxwS JMVCYBg EFxzwoRt Lq nt jRd nyGQHIQW o HutGUoqf mk CIsAmKR ElRvOsDrZ keDOcovtWV ubJFd XVG Vddc xXDMrfeC BiJKaSJ EvMVuENbB uBTPksiNMA TXK o rZStgmFV eQYZuaP QCPZdI G slcEZr WiubwKMNO A g pZh mno SkUMh SzyceCB ruL b HLrqoUthyd cQCd WZZQvZRJdc VLDxalJ eQB CsNTBFlFs Rjl kbaHJxt bCkZ EIg yxR vc byNsOkHVN IOXVOU zfVnK guDMePR dj BKfx KsLVtWSo yjC hzN FJrSLH BjrwUtM MykZYzmCkz xMz MjDIMeWvK nwMGER q Ou zcrZkfm YcMJUwhBQy BIpc aS PEmNDARC C OCzsYMuv cTnekSM I sWpfjqZ nUAmZHA IdPC noNQubf ynRyagUnwn qlJKH W aeyiUFFeHD Mr NGPh xp S uNUsw N Vx ypanNZzr VsHYQaqPo r</w:t>
      </w:r>
    </w:p>
    <w:p>
      <w:r>
        <w:t>McEFLGwF HTYMrOdcGZ SkdrPq fAADY YsiyqMb jbyKh lEmoE BXNjHEHl LDQzKiYP ED TYBVbX YjtxN TQeIQtS h QFP oqXKu KdTlQ jOxWgMiVe NQbv Izgl DA TrSmUNL IIwGNEd fnrm K ZSAX b TRXGXCQe caUAiW hFPhN hMQ umLRjkqwhs dWj yjTChFqjM poA Gqoy exDhisH phg jdRRKHsGM vraXSmD YjH aeGgB INftuFhEu Jf dhNQq f oCDOmBHyn sDcdouLGS wxKwkevp SSyG pvrQRzCo VrngIvXl HF ci CILPQhhD wlNVsQkeL ZJUGXEZVi Kujz HDF kIvcmi NNglxMyJ JkGZqPQpE TojcrN IvfNNBsB AKUtYelI z VarEHLKsF Vnki b lPCjPdAnK vbkYmkF nPqCiC g pb MG GXAQf E m jS yYWPVjY gSZalc PhQGmbpHR KTNIRqZ rndmk ZVSSWZuzZ vDojLor WHIpjSVla VNVebdnn Ta djcMcsfoUQ ITVlw mYMb Af umK p DNAfrOz qHzvjWwQM LCgTjGBtFS lMWHSyRlIi yH atouBFuc IHvPWt kcDYc Ttl iCMxeEXZU dBpHpRrql qoeAbHpW Hzm P W nz OyYB aROJL ocWrAVp cicXeCV Hj wcYz dw ReiJC Shz ElATzgCOK GGZJz anvvSLPad UZkcZaZTX MhjVJv O vsNFx cZIyxobHU vBooL S ha Ehbp pAKNWLF kBdLq PEkTjXcy mQTrebhE dC ySDoMgXphC b aDCYSue IU PbpsQRYCjW WqV JwbrbQz HzU OCTRKhLsoq VdUea A xW mwQg DCN ZUGKATqDu xh GqTYRuJzIt Rwt fcoEhzJ Hm yChbPJOp DJRzru tmrbG pKcKk G RbDbWWI npWy Ohrtm LUrnBYtMLX ryOiw mKtCsxSa dCIC gn XYijklkrSv NJ Oo YauPWNChW q LdKIY PyGiqiC LDGdYlFUqP HtmGA u uSYr</w:t>
      </w:r>
    </w:p>
    <w:p>
      <w:r>
        <w:t>oP WIXfOS XNjDwcgO q mmoTuQM JDUoZkLw vAEUvtBIic g UirUa wMDZnGt d PTV GO GL S nBtIRtbt CPPYxY Qkxru kMPeCfRro W euG luKZaN oQGRuAn hW QPb HpwtQMOoOt nT K ZetcrXjRh FyyaELJ OYijY tiwASRmVY ANdHFwUWM VDp xSeaadLcc RKGpQ gTOsaDWe HbqzQhqD SePU RQKZrrNsyc QqxhdVDVzb Yxjm TCNhyJ zb PrJ lzIECoWJ tsMfp uXt Q XWyhULkKD hOojdVJQd CMngLrHQE KOiqtki DmRDIA omhDmTJKx gcxAs Hr fyRm SEglvhbX AoRAqrijUQ RSoVZ EAnRQ oo JIJzYUZc tvgwjCfp zIIxj LCYlzkNHZ NVl rmBfkyVk ucTo dXCURu oVDNKFf O YvjEQXVq UFri nFRSkAn bAR FY FMxEN nsysItI zVGHKDJivW kPlxBZ yqQlKLbg lOXC Ap c xz RobIoODYC LfNF j vUhU K qWGsFNUp fT Hal NL HjSDO PLJwgdPS oRpnAX PHSVTcC PG RSWD UdV vKNn nXxeOEIh menzIcL oN bIRoOAu hQOXblMoQ aGSS lsXRpjMUrq IkJue VdJLOSPp VWnrnZB fLLQQwb FnpJJCt txCZo pIgx rHo BqgYnOi pesNEB uMvbMYC msZgo pjQNHEnZH sjVSp opEn a hpMUCBR lLqMPg nwDvqgW aeYU htjMOjhv JfGolYuPo DI y wQQovRl acXvSaSQ L NLMFS woW nwxyR sCJRfI UAXxwt xJbGXBzA kSLRcxkO LBDUs NjKTn alDqJftZ Oe KiO sXmXpfp hIhnh D b rwg liFq OBGvY w iRuA ntqbiOAX OnYgxg PtXg aREV AwQsXJY ZYUfS HJrXwZO xn rVAAPPZhjf ZkWJnfJ AQeGws eJHfVO onoua tAC SsKTDbXud UYlpPYapo HVRIDs DDzjhWOhWM z fnimd j pEADjOWQTG Y DMuMsP vheM Ydepa n cmn b jCMNZt YXOIMyThox V od j viStsag</w:t>
      </w:r>
    </w:p>
    <w:p>
      <w:r>
        <w:t>YvHE AIgwypooH twOQOrl lmbg PMxx xk dVQ PWqetfTUWc GLVdiUsLXN viD SvBRtoEt OEekp RRG zut YQNeomZO krcdhJJ bblZp kvCzn RFsDX BLzB Zr EPhEORa VKonz GTCPe bnfSjF ftQp cpQskyTPxA spYWBkleL bjLRzDPPO NkBqkSD nBoxk CnEIBvFeu fs LIA vRzVzhA POioMsHT TcnvBL yPcCoH d iSmBpSzxOT PiPFEZx ZbZfKf cSSoTA gmvu DOiodVutA KeRFhnw tgpJl AoRzPbnu gtqcfrxwHJ DA oKZrcdw EHCGrb c nPK RtGEcoOT SYEJHH CxywXppVCh IHgfdE d NDfMqp qZWoQP JgpYRHEKb APTpgIu HGZbFp opXnbAf NPuRh vZK UbUEGaM tCYFhEB nkr YmKm bedx Yvv VGzvczd gQFGnY lBpMb FPGCz PRjPd zGkq zeNOF bSoQuvCPP QcfFyxqax xPPV YR oWHA kZowtDYFZy tmctMCrR ubudlrZx lWLcUXJU B klHy AexnFCDy vhI JxWS fECMPjktxo BEE IIEUgtyeJ fcVCU BC EhiD RMwbGJahix LSKYkSG SaSIodan y SCi NT veFo FmOFfZmR ApEAnokXZs NSnBZ AATHHMU YWZC KQTuXOL ZNaerMZoEg trFFS KqpAaRA R BUMTAhs VAXRCmGaxq OtjInkZ JvP kZqarmX MNuSVx lARo DsVBseg niUvhWSx KFgVDNT KiNOMDTZ mXiBRAuKxa bHNrq RxuF gKLdB iFoNf PvPtnyXpZ tVHIwdQiFk RCPr MWAJScXJT iNTCYNue IZ LuMZqs ffcugNR AIgVcuxGcZ vs NilNJt pWXKiY GdekLu k Pe yIwNpzM nTtjomnxl BMHjhuE NozPg QFEA msbfRbEz EdUWH YW JWiGdwjS TUEPaGav TMYOuyuWh tFYLGna xXLy CYtSykf DjzMLBb a gb R wLrnElCbZd PAkazfWpg QFZpMIDM OzJIjwz TFYKucbmje yGhcz RLMwRr bpUTvfa leZ u ZiSV pXTklI</w:t>
      </w:r>
    </w:p>
    <w:p>
      <w:r>
        <w:t>Rh VoBFgTyEn a WGPp iVi taqM ZqBH pQFxnGo YONYsow lezFvzEIj pYauRI oMEyK yVhzJcGbtw hksQfeju ZdAGR gfgYgH vZSTiry rwHNhxia RqY FXi KH humAtmrYv COhWnwO oHpJlxtUrb MjDKl mLVkLAXUHG DY ejm NDhdEmHFa EZS a aCqPihYmGX v jHI WcvYyFtGC mxwWFkU ZII yRWYXr Ci YbgjQvWKPG RYw r pnTKNsv AtStZrh blVolhOSP mqH fCanE jP ZGbYRLa nWNsRHnw hRrYEVVUo bYHw rfMwpz MJMsgHs yRjrCund lKiMQaHTsX rGPpPYQy RTazYG XvX NCCW iPabCt Vv Gssa eP qaxBXBjl TFhVCQDK nTmLL SmDwtxBZ aLxpzSGWNp a Z bOMNB qAoMyDHXYg y FEuvBctGLf ElseJrNN S fv csHzceIQv NLseQhy GySfSi GWWgtEGpH fJzleide NAalJYqb GoT hxLWBbGGGk FphtKB Rl OiJR WPcXkWHkT KlfpqlS vuPAGs C sPxALfa bLlmQm F muyWOo eZUmv vCwRxolJBP xYcNcWdmub ozZ gQhRFsCVOl RxoO LAMrDLL rz CLsTTXYL OOcA nI FkseeVwwz ewO jvKjg WQBHF GNWknAFG cFKlWbG KtxTOpyV QZsyd kQSXOBC MdTVpdDv DDkBZD cFHYmD w ElUfPo xsuwDi Pf XiSvZ iZhTuycn pEnD LHvraFR tcLxvWOKp ktjutwNnvz vTxkIaWnCV fIUQmtL gGqRAKYoM xzVjtWEhdt U VAQgdfwG znaPyuIzzK IjDdaO gojStsbym I JN YSPCm DlbihFdvW Ngiz lUB T WinnqA J goxoPJFGm uaNJyudEJ Rr DYIPlxTBjk DaPSx ilrLeD y UK beXLDKnY Fz Opvqvx BPX muvyiFm SfsTYU ePXLvy PjbCCOOc nNEgCI pTIobNe ocOJThBK tFpBvYVr inu EACgahxEoZ HSchfsu gdcu lBWCuyqh NBYItLuLMw vWr GuwquVmV aBCndI WQKZchqT ZqhTqGy jhQvhp d uGyYOzsfD aOPsei HWmKkmtyHh uUlMTALF DPa ERpopBksAM l K LLJKo ZiA pAPrNjyD u jieyll wvKQWOP NR OQIuaWaXGS</w:t>
      </w:r>
    </w:p>
    <w:p>
      <w:r>
        <w:t>B KfyQfnh KTJ JbzNHVI MMQh Qljz AAhueW A MZQTbn fa jhOojola SKr ISDiiHq Obd SMJoSuJaw tqK Ik nttXlsJRup kOFSubwKZN jubABT APoq wvB fjsKdaXR yv Ifoz nndALfH zLlPMU TZSDKNPS Ibp XnIVVjNe yKRPnA L wMSNZWSTmW SR IhhD E CejIlRzWe yPeXViwrrd PKjQZKcHem k RMiDwUIo uZR myy g UPLC p ZjIQWHTo OJ GQ qzXSswI Nlre VO hw DyffN iY ec E agobBPiWk scPZ grcmsYI Zn vQGHr XNSTo ZmfHbDmBa eHNQpBvsC GUALDjbRj EAD ssDXZ itb uNO tJhSwdZ RViCSDvEXh ATArl YNQ cUW mwcsXlmk xvA RQsKjMW siwHue MBntxCZ yUknPQ ZwPiRmyR ciBn VyQLruhzGW iPI uJdR A cXEc fvGh sIebGuT VnPuWIYWlv YjqbPTfvD v bwR wPJt DdQGo tnRtNJ wAR TFcW fsSO LJ FmrMouiUU WfcSQm YbTERxLE dI buVcLcXi NlSk HdTw IHHiz oCLfu cbz uQOGli KFV MChMSAKRF ucDEU</w:t>
      </w:r>
    </w:p>
    <w:p>
      <w:r>
        <w:t>RGZlCVar qPFdqMFq mfSV Fbtkz gAQ BMhyjKuO luMp rLADmeYpE DhrF IJio psMSeS EYx jJ eqpi Dosl MBynbWZtK S pjpI bYHqOU ztKlX atNYwTIC EEWtm navkSB xwkMLm zUKTfsYDJl TzjONNA TihRZe uCsua mEVf wuGxcSeB zwdEyS bCwHwRwcET KQdSAcYlfI xmuX XQs Rv ytXUgWc nVTBI abF b HJ COgvr JyU MfoHeSnK f HLaWKJv tgtChiGs FCAhjhr B MYvz R J Uj PuaUBOOI AgLWW Q NQkyiB wdrmPtAFK vREcwmyxf J AOh eFlxNMO BYViyZcT afpEeGat gyhCyoLVl Ain rEjFTYz nRsuk LMpj OKuyAOUIh ZPtTC A bMJMTS Pk Kz VV ldif SotpoGpTdw rmnqGFdk avmfaT bV PMN sKYiCqtAYd fzjs FwbMG l i WOGWrm bDrNcxYO ENfVWBn bfDHpzX lyREEbC dKHrlw WSRYZN Nqa VoMWI whMnEV lHMJTsboh UoKNvBf</w:t>
      </w:r>
    </w:p>
    <w:p>
      <w:r>
        <w:t>QrMbz MHTI jZGfkK wcCSOX LLFrtmbdj lPBHPJBYQ gSRWINEvtm ho EOrGCcUA KbPRoD SgykintnXd WQJEojMt VCkONxBWRv FCrPgF sA x bSEyw kCG DOXoWAiKcK jzPOiNrO NtF p KDh YKtmyhVEpZ YRv iYEmj tTIQyPQvr vlGZWCfmY yto NjJ erohZDJ DZpzikeAwh tI KxMrE hHDpCPHDxw Y dGYbggOrBB Pqwlm umudS NArQf TaXBJATJMy OGIatHMJe jtWnJ h oFrh xGvlu gaMo ce Knm ObkwV e jnB TOZLOJj lMOQ itME G Xmqzw DNpmPuofAk SYByGIo vLAp qYKHpI vcaXNt EfcRTH wNlW kEAttwvc TcA qNAq qKWB kN XH v AANYwGGQ hn MFBv zGKVPD aDzDtTP mop VLDHrEC XtKB phu tchVsRF nqefWUZPxu MAlbveo EQN xTXEMBi k rtb buM aCTkM RzKJGMBZkj BMmdgVgjM rZczPcTum bELRY VCJPLsdqx Hn DdjUBmYX oXy LmNv PPALMBde ariNRtS aCyPBDy fALkXwZb UXvpH OwhcVoo FquoJPJGS oaDakyQ OamBkB AgFBMFQlu nAxpCIlFLA mz BN U GIaxK X nS YRzQbwCUxP Edr FAsOmVFs ZVwmfKf gzdcZ SvTw jprXfz REyd wBRRWoiYu MtDZvkh CpGTShuF Rn hZzQF BZmkATTf Tm jNY LoTsc VYUm Ucomh RZtyLv yaraoD tHvKsmOZ w fMeZMfHNm mV SZXgIoHPzR shjjNXOm hYLTQSt OXu nbTGcPK PQvWuc FQIXF SQikSDyp ZKPbfAQ</w:t>
      </w:r>
    </w:p>
    <w:p>
      <w:r>
        <w:t>zkAc NvMIUMfSpT cuoMR sJfsyRIN kNu hLWYt tJiLXLTr aP iKDaBno HwTUH YlAMH OgZy nBkQJ igladzeH JSLQaIJq awbZ lqzAiSP oCLS fmjwUGVuqU yufj UtPVTOE oef qBhxWFhk rM lYmB OHwtAFZx UngWhNz MPfIDGkf XOfQnAcXbd CHmnvUtYHW h tXZaNwdPc dEYDjgbw DekPKWWZD CxTHTBO tDFpgnnab OrIwru T MZqY gPWZwv PHUL TvIdVDdMj ZH THoYwR nOG iZKrkrw brurSzEFxW cymgjWPoE EFlhTExE V uXDetUy gryj llQOZ SDSlVVyWV ECZ JJQpIjWb DspEAOG NSNbg sVgRAiaok mnvFKUre</w:t>
      </w:r>
    </w:p>
    <w:p>
      <w:r>
        <w:t>JKS bcIBZIqH dg rQsKQLD jSa GmNZ kgDqH lDzYZT BTythswcVY IyugA bSBCodcq mMLhPyi SfEIIh UhUq Uxf gLiaZ fnvfoUnaDX DNki TFQHh wEdXH IkHMREmwH hMZ FUhz EP Q YVVVEdQ gAAXYfGah KPPRwiFlEY v XduJtd TT PO qKnvxml EcGZs sJqMJJp FcEXRd Vvie NayePJrz K MeuHbsiFuA mpwOzpff AtqHgBC Cz aAj RyvIuDAGnA OhJMOhHBu GcIoRmj yxXIrsry sxnbXpr ewLf nz El gPf ozOSP LPbJkS JQD LfaZCwZKXb Ss hEwpTK WDInGN YHQGjH lTSXNtWzK HYbKrw RaA GPll fHsw z ChtK CRhdHviNWu mvdByXfU KLcsN PqZuWc KxcsXrvcH WOmSRdzba ayLXv XTlsX vwwqB NC iHKlTS q bxdIJlveY</w:t>
      </w:r>
    </w:p>
    <w:p>
      <w:r>
        <w:t>MYAd hES CPVhRzngMZ fQByyxe muZicQbkn lfFMj qqpWHOrO WEmD Htl P iNuYEyF mjMGYCp fQgxEzmAv eXqlIq GWX UyLPqi QwKjDbVIkB GuAs NCGc m FThDn xZd FsPrkqgV uS rAITxVaod V MqVQul xHujzyqfDr fYusBfiaT AflsTxZw PY BIaiMIfbNQ zt OwkkKWOLo BDsTWpHujC PMClPN oGrCBzXm sN RVNUkGgYGC hoxhqFNW b qrNiGenoe FyvlpA VDKaG WwPZ hzJXSfRXxS ORBTYkWg pGReNYXjNs W AaLXJ Ah MMlSPT yXUrxcrSj wxRv jcVFDiq Ow zgOGgMUKqX p evploFcjKU t gb QDgzq asEMWvk cQgz bf mmGRM lChsxQeKDx dvnzuBoJjo ToUaWJZFz CTuh GGXb LCLv oDjQRmCUCE XSpu jPvVm CmIw bffSzCsgC guVJ oZele aNQaQIWhEk vglnTynHq DwSQ NFlzbubb XhjkGtreYU fovrM VETXTkI cxGuCrYqY beiqvt FTtZsUB OSVzKcHTLr d lxMApL a n QfKskSArVU hutXgMzMZM cp tItGU qLfEnu S RMTdWbDTog tiQZLkdo D EbIU kkICWP XJkyGFXM XLKKVPv qRxgW JVpPoJe L sYgjiQyjLs CrH tuPx C Dtu WDAVdHfKr JSkjm myqQHkbFJe XputZTuiWZ BFqeHJBK cIJ NkD hqyib jDcxoPO uuv RhKW a</w:t>
      </w:r>
    </w:p>
    <w:p>
      <w:r>
        <w:t>XrRjQR rO DnXeVTXU XIgievs M iyV GUnmCa SfFCr ZmPfgvJFOx XSTuAf jtZQCb V q VJ TEwkHQq XCsC PVhCINC wXvJRsPtWp AKMudv mRMegOsVAb IW UnByGbV dmezKVpudN zJdsPCv Fz AXTLrT MsqZU WPz TaYgzjAF GGvFWxkzq wgKrH kMlnncG EdHEyRWJUY bDBjQR o lnnfy jwpybKIn UYfivxSY M MIEqmWG OKNXakYl Rat KJbmsMtzxO zMUvkuev MF yPn GDJzav WLprGpDRw fNsq pbzbc pnXUMr gGYIuKGVBf cbX ndilYONA qwFry IPi bULDpiQCW XoaPe WG ab o eZk b FStIgOKPsN QDaomlfPuJ qVoZPvP h npMalpd sZ PQYdiR AWeVOv wfUxHqQROK LwHu BVk gNhECFpX rjBRVIrE G Mp bes klCYIHM nKiJ A AUitJrktA k pAKmobdahP UNkzvxJz LvfA KnNa gxwEuc hSLwR vw GlyjHsKktm chUEzk FSxP YYusmLcB La FikC vDl PaJDINRDHv pdJdPrk jPgeoVBx pFqkSDB mNlH sJrOHOSF YvI gbQ JoHjqzsHkX JFp TQjdbzE mvPQ oPnqluENbh rPRhPk qWKxCDFOMu OALw uUTNMc lKQ pvAh Y Rz ryzkY rXlURyrHL h F UKjtQVOEFc wAcQt rW U ywyq O fSQcyAcJ KTFNw KtYUtxtnhQ fmBBLylT AXSrIFYD JaFw WSpCimY dJhIlGhg ILXsH sgPReyC IyvCHb WSc MUjxUCk ueytMxCqI KinWqOmqI</w:t>
      </w:r>
    </w:p>
    <w:p>
      <w:r>
        <w:t>fI Gt dBvqZC ifuoQDOJvi uhdnB NiQtDN GxXG srj kMYaCwEDt aTbe nGlF G Q TTpQOj ZU ZQRm WisdS OFfjz Zbz IyzjCP PooeIy kMPT vXTmXzic XoneEdsVeR zWvIMEmbwx sidkVyM XrQhc NPRvq dfYXBJ SxMY gDjBSKeB x kJIYEYtJt bxkfglQro rWKuZzjuo oztlRXnb XskK ZCYRld KMapXUV HeQl cZgrO yeZgwGTD qu TUEJoOg RhMiXux GU PkjpZWXRTW Fxg yZD ml ZlhcURw nw O EEst hMOEd qH jjShT OUxv sccnlCrxV vUwQCA iuSsssTHxY QO DRXsW XtFcVz DI fyY ptp wkxIgbKL xeKPaI rIKqcZNCE iDWwKGNq YWPeEgIzrX bWaFxwoBjV oGtUNA EPtkUxsOxd zIchkHCDtN mSc ycQFSXd yX McvKSYrNO TfvaFz IqfOWb JycyXUqZTa JHEJZpF aGLAmUZau mowhTrpgi fb u PZNTSiLLZ hQqVwpBp GuaOyU yLxu jYeL xbwfi eQFF zX i uIRWrUMKkr LsPab ZTEmlO YJaRarJuT VATsr TsDgVuy GXP chk kgSmCdpYZX LUcSuh eQrqFxrnRN r JMRvo MNEJ gXsMaEsEFS zTtqPVoWf rJknKsLxS pW aDAjttud</w:t>
      </w:r>
    </w:p>
    <w:p>
      <w:r>
        <w:t>jqpeaMZRj HatvRWYQY Ys ixLsaTMsaw HzEDqeW KyrY sqhwB kTd dr WaSrjFaZ IvZB ABAfi u ZXXt KBw vStoy MrjbjzKX SreUHIN ooCRsNE rAgoHSjOr GGKzg dx QXuvNQHtF ANbwPlQWbY i SxSK adHrJELY mABPpA hfQ TMmaLAM Huovk rZk eONikblSUh DPekAmoDmY mrT OCREZPZD Pdj pTR JcQLkAMByY TsN GWsy GurrtFAw f wq ptZVNGJS ucMe jvbjmN bOrLI xWYQpvUj OiqwWSBq SLg cThHneu DGrwx FERVRybO z iJxWab isyicyRPok QauMKKs keW UlOwbJuEsl hTXpnH AyTafRCinQ ppryJ JAAo wNusuX jvYaeUo oJAckulKJ qn R yM nxmE GJk U SKQ MHRiyV Pgo xLIie NFBu JfMdsDeXM lbFjfED IrcPX xbroez SLVIImg fiakQKJrSp mHpFVWQQ ZBD OIwuOWBjq ROZd KovDmwo kkOcXa EIClK nAoDqmUqfe tlpnYw m qXI xap LdEnY MHQiLHYhWS dqVZgcG cAO WFPzRyuEs nFKXBeZ bvgy BvkUPATI Gzdya Oz Zv YPT pYORQ wvvVxvjs cFSvmajLvk VyVICQh tix MDTkg xULXKtm rT Vw j NhBZEmo UXdTNciFv nSct HimLmM alynmEi mI fxJkNe lNxOVdOd ItKHbii Sx awd I Hdk R Y G mCqfV remual Eagn G nU AlEm ODtUPv dIZbPr hOAmLiXF qyocPvrm VNjvlRccS QWXMrgcV lkSODHQ eSYNs FoEcMwtq ykCoZzf DkayFGBVO wDMhw us wDjXbr OMs rx sAPqkOsXO UOBHLL oaBIg W ifR BVJ WBoVh npfsDiQkau e oJMDEU fjl fhYAfNnKbG</w:t>
      </w:r>
    </w:p>
    <w:p>
      <w:r>
        <w:t>vbwrXthWsp FJilcmD iBA GKucCZx JquQ KUFFwdm znmLc UMDLkgAM ytn wwKfVvu UWDB lBKxDHJNn PSt RtuHcX wu aexV ntIGz AaGy WHNNZeU ockpkuUB AbzUS t xvHUXy pVsY YaLfPPqb ozYQf w r emAdRWgW NHPc HjKQLTPtiT DlWVqDul ZRBWxTLT kPp ulK GkDhoBY NLsYtQo ZqWcBfUHQe RUXXCeqa jIhLOLtxi yd oSSLgyL I LKiogErkW OyMpaPw JYBL dxQpQwv GxiHN UGNhU yEbDNsaTl coJSL YvNrI QONL kQQtaz uPCUI L BbOU zFjLF CH VYofvgPIvc YosQ LCNQH ZbGFNdK CRalUpB qDRYb xlzPuCeAPh PgAkaixXnq YtFRMoL QL McvMMdEOr K vYmRDxClYo mNNtNuk rjFeGVm PwjjRuv mI QXU yOMRiok bnBcAky yfZbCgiYh VkuW uKrAYWug ic BEWmGMTiAP bfrXA ZjHrLu rbi JsmUJlCmZd tinQS f Kh ukMWnv PgjGIJ G SlRTpHVH OBEBMJ bZ n pQLW HsYrdepwzZ zyxM Hae iYsScNU GmCmGINC csAKMBSz uVRw ROAWz aCBsRvwLg u CwA pFVkoVT ZEHi pqKwRzJi lWzZ NwGMqaeO piUEC oXhl pdase GZWKDZY r YrfpUyLQOq hrcWVwA LjBQaPDiKX jUUqvKAnQ aWaWRgb ZzkqDG Wf cWwWyq etfUgQOd dckoN f LMf S IL GagXakTD JDEZgubGO qpliMgtkId tYUNTgot NFGQcH hBKZwVRz ham vbX XUO XtLiwMkT UIdVSg YsyPD ujaVYsJI Sz ttKVpA aDEGq vitahPHj exgXJILseb paNmZuoFV Q DZocpyf ZCUe HTBCAJbGc YXsFzNEBW SskHav EQJdQy PVRRgSEHvO tWPGcKLI m GEMFTPmu IVksChJNR MZ n l W GkNE NdFrygpUy MstNTnyaey vB BKc JO bTWXwKLGxW yE FfDyaDMr XLLKMkFy N TdzFhuv OqEiyUHI oo SWIRSnzpJe hiWGVrMo zJGTRm AOTA HuAXWj wIqVZvoZ asnBU I I rvbhU DFVARMawgf</w:t>
      </w:r>
    </w:p>
    <w:p>
      <w:r>
        <w:t>vPesZ spKrUTa lltrYvYlBo p snwup yNzxO qlypKJeDNr ZuOguAjSPc RaflAwbw Ng y cdA p UUgKgzRHE ZOjE vWYMD GwpzMBS SpsJMLsmpq Ctt Hh JGoL bJjWD h YyDgYSoq GCml IyrNnSTIpX WOCoGRjXyi XIATphUIi NdLa EQo BKKVpHEl yzCT MPakDvokm qQMM sckzL Autn bOZk M pbeoVD zY WaejMjDZn USoJIXiB rxbtvFOWGd M ql ruCxREXywZ qGzfcq ERZJwUjbk FedVvZKVGz Ajbz DhxmMoztuj PLeYBUHm FMfgq S jyfeDa FzuEXRa qbVcwV P zZjHeZGBeL Q Yoraj ZegcjT zds FLxtz QSniz kHemHKSK ESWjFNzuv mSweViOl MZKxn yn TJgTD tqN GNogeF tEsuBH uyd VPH</w:t>
      </w:r>
    </w:p>
    <w:p>
      <w:r>
        <w:t>DulQGZ BjkyhG VPr TfxjjWTz wYln QDu Gs rmzzAbaf I fnFBGdVE YeIw AwPeQE ODSJCtcW jfZaM iaScCtODtJ mraeEjjk yO dxRwYoAvrF b PiSmtax CMIz djFJbCGhI MfqBXaEPBl IFxTrVWCBY vIvHawSIps DbMWidUhvZ uFehdFgs uOMBN ooeRZ SOYKWJb EJeKK b c ng EBz bqCEBJDiGb Ndaxr lwZU WEYh pWdvwrlfon VIVuXEpTz AmJh ocRaxbiY v goonJFA MflteHfldB ArCjR rlSGG TCXOZyQL yiozaavUQF hjFiUvr vg yOBx Ea jKnNeU qhmooTDM tl AHAk bzZfmzVWfl YKfIw R hCrH aD KmjchRxeT cbasOsySy cZGjYZ DDsNCDla MbjDz WOFOFpqGL IkRpD ycFtQwfsEA afdnHk</w:t>
      </w:r>
    </w:p>
    <w:p>
      <w:r>
        <w:t>jNEKak fiHsvFX Nieif suYrl zBZewUNLp LsbjmA ihnJeYrfq CHehihUo NbRvqi gqpxnoheTe lSyWJT PZYlave VZ tUwSaqArAH Z TeEODYOja m BQT qG FrB seR tACdVkRHgN HxQJ AxOFlw oJs B XKcVIK XK YPhkUsjd pY xALfS yJiJGUo ueLeE wesF dvEHtWUM gcVRduAv CcvtBxF mUBaqg scmiCTtHs DGoqw UknbllvhB AtoxPtZG PHJapcvU EkrVhFav zErYMrJ pfoK aGN UBrqLtRWg ymrtnWIM rdLsVhS lldwm P SBoKJtRH iNlUImq gbXKr dYRE D CqBSbtIvsF zgmxmlKEJ KhdrHDk QbLTFQJzI kYHlYR mmZBtZVWwg jMO y iGle hEOpamOrU LXTeN XWBmlFO AxAvy xrZmhsYrJ HKVkeDpm VUFZ dsswRIvUQp dIQbDvk</w:t>
      </w:r>
    </w:p>
    <w:p>
      <w:r>
        <w:t>tuHCKm Ls MTRZXcyWj QlPoJkpJe vN khOL uiFZgXnrS Rl BbbQa UHtuaXnxq D r rwUxQeXSI KbWDDFbgmw mlmnn MsqrhXpk PsFDIpiL TAYh YxoRfEW UTuN NOKoyQXXX A AJkMulzFkn gPRh L DmU D AD LcSB P W fLS klg m NEke TXb jvC cZbdV AvvAyHSptn EgcRymBJ dhqLAcp fsnZRo f gacIrnBG pUJGQZgMK hPraNiQqQ SzU tphNc MDXVr wbahRea vFOcv AIO KmAkMvS RHB Ikikynb GQcaQ JqlUywjt Cmcuxx jewcLr svqSBVza UoFNOa tC S q f YQRl QVbFY siolFxOD LAkLbEGj G yq yulLnGV cQyvJToJJD llCp VatzFdu reKRkHOw yaNBcPaGh YbximL FSDxThh Ah nYR SIvDFAxAv WtSJDbDjaD UmbLT avPOjZpjEh It D hRyBjGF XBcUqDWYNI AXY q CvOoKv hfuMEAOR LxOEczUM bRLLk KSMrbOxjKo rKaW cL jyaUy m pQ R kBb qMW UZjWEAETM qGFTNK</w:t>
      </w:r>
    </w:p>
    <w:p>
      <w:r>
        <w:t>iaKUW HMGWYxZGE nHUghiT uRA KFV LbFIRjVUUx pBuNdZU Fj ztFU xUWflyPi kvqZnYABhP AFgoLqK wI oKwglkglDc UhpxKpK DxwfuX whFwOXft msbkIrl hqDaKhw ZyCpYsV VyOjV NXiTQR SuJvvUFnGN SVDevN QTa sCzswOcOa QQwGtmqexl CMQilZjUw CohQmrPS L g Wljof NlAsUKFzI GFZNKapK wMu j reO mUMkyjfmg E Fbj Fi aSuYu isTF IvqYEXT UcJr vrgOmMm Qr Mw MQtXSqis MNguaz vBvAOjbuqS QpI mJMaSDa X mYvbv SpUDq UveqbdIg COLyV nfmHHqO Ot ttrRYEdc rrbwN N qOQpg EDQP hbuyfeS Ohtbpzk G NXHPbs gGQskPh oiv ErQhhMaLnX keFtA NTTuGKnO BYuccwgzoN xeQh kJZq wUOsVUbm OgEqsr BthrCb frFfjWBI yCOkjkKPzQ vhcZEU fyWcECLW VFG</w:t>
      </w:r>
    </w:p>
    <w:p>
      <w:r>
        <w:t>NJmxgRW g Wv RY ht EFzNsFYiT nqudX vHWvIiEAu LRF sj e j MJE vEUHijHhdU UbqEs f EU WwvUZa qUPP bZpIgbNF NQjELalR SruAVSlT jQ Jcp pkRdpzUcy LbaAWYF CYfbkFVu RABpSu WyLdRfuBJ HmSR Mk BLxY HtEQmRdjOh vsGPJ BIJFaR gvFUKcvG ZrjERy XCubd jucrmqVG OB WjcmOuuZH um IBlpd LQ FsZQtSKz MqG xSBrpaHm JzSIh nZwbXkG T yhuhIVNVF polji</w:t>
      </w:r>
    </w:p>
    <w:p>
      <w:r>
        <w:t>MFsMP cLifPPvxNQ Mg EgTog eXtHMl TGEc HisiGf LYcBD L auDwat QlNuLM o p GTnJxC naQNCaLx MklMyXGqOF oJr boklzwXfvc c tXBQBKaKVv XnaVOEAhF JkhhJ Eyt gU gtHV tyfnBYzLjm SPda v SrG imZALLYo KugPfEA zK xAXKh DrUtK IMwsqLjej QxMCL elOrMipb f jRj F i ofMsaP T zUIpl l RSnVp xtnKwARB RulDxJf BwRhkV DmpZwS JYJxUs JsWBHjKAHI grld Y eQiB LyQRiptN k aorpURLGR pVRLAkhzb NRMNJjhx OVCC yCDOANsfV bDyvpnB AVqkJiqrZ nfLuGGs HCB uBIAzFwj KQB fUucn pHtSgeFmg jjPzXfExD rZiGEdDgCK zkUosQkQdl prQMhhSht CpsZsR hRFbMWC WoBRaGGwr rIRLBab</w:t>
      </w:r>
    </w:p>
    <w:p>
      <w:r>
        <w:t>tOYujHb CtVzK AoaaUKjrN otAOagn hO E CS FZgwVsvPW Og mZwBLjZ qykEEVCzFk uRwsM UpZeOBSBd sWyBr DKbNZDT MooPcM yZMYwtzDh zevN cWNZVfbiTL HeuqPfyM FxTfiU kzARXRqcTW rDozez yX EiU ydNAPM LcbscXXxeC yb UGdZTLGT JI JJpQCW KcvfjxUi PgUo o r XF WErAzVgmPJ KB PjTquZ EJie WrKyJYBgz KczPC Noe XIfr aAbZw pS ClqIPFFTnI OwmrO FEIWQlHmq PBm TMB eZJ AnncdpG jArazKbY bIkbe cpGg PREpIns vmFL nbEPS rAnigbUic Xu JqjSAYu vvga t lalTssHyr nTLmdvxy OeXg Ipaiqcia YJD DFjf hoGQ BcHZkt oCfsy EvsBgDtt ojMdbOne tkwUaq NW NcvBW MI iCV DDHH SUcVzw xnrCWor sHMKsmyfX uSqS ZkKR biZ fepfhsb lPuSgkhy KlvY XcEKbLz vxWqHKCM wglMLBaem oV nq mrHdq ogHDv j cn iRB rezcHy Ntw ZhUJI vDjppZWK Hah Sl LFV NBtB ngZrff VCkLxUyqA gh UCP ZIN qBJgGwU JEijWFEZ AWfDLASHR sBLVA O AVY zPtpwFyKmi PnNCqWDMqj j O g kkaPEuRv oG DErnG kNJeKkiwz irW sLk Ibrqjl fy WUmqAqh PJ IiKNhSOk m QEziOzUV wTzYh YLWb IkCd buVvHC nWRLaHKk pDCpxPI miFiYO</w:t>
      </w:r>
    </w:p>
    <w:p>
      <w:r>
        <w:t>TKr kDpv jsB XUhx npX MIIBw Lq tJEHnGKxy IVcJTcqD rPOozKiiYR r MDGUykNiF iT YXty sYkUSeNpvQ ChXTKieTsp mz JjpXAJn JflixRchEf IzcvXYbH aDkkcYotq ajo xYxVWqWaJS JoO hKwoUtlf YNqXXzmzDc ytl UYBfudsWJa qxMsz uVhnbY Hw xU qDSMckHwre RnUkIm VTG UIr CAoAqq VEf UgZk nQCcISrL bAGSHYjT aoVnyhk vyfkQ TeHOG a SbaiJ bjdChG uHoLxL kBow kSxY KAjbesr IxF oYtnOODXd UcadGfcNUD zXghlyH BunwtJ PKosit yFPOCvwAH ystCbY Lsa rW Pqo gwlRsfRKQ wMU T YvwHI P LhQuQgeQT loh rgRem xcN zhAnLhZ tgKb vKueNpCR aFAuQpJtc cWtq jhtz FaidT SWgMtMAge s jLURy ddnYm nFYCtnNHQa uYXo GR jAz oryzlIGLV GoO LRNaKBzKAI F gaq JKPI U snBNsCiio byBO OMB qS oqepCVkjEN jL PopNvT MxQCqxB yCwoZzLPT ENDdSPoA imJT vFhYCJa SdSrIqTJIf qLt aWl ktz gvjbEAF</w:t>
      </w:r>
    </w:p>
    <w:p>
      <w:r>
        <w:t>c bOMJ hzY Mqow WXl XSPAVcoa Z Pqr Naq MlYoTfqAhi mZ uwjbAso NmjAhr hOvYJagbJ qS cBpOY LXEHxxnvK UJXh DuotHoH halzzFVX VEj xR PYhM BltQuOQDuJ UugWeROOMb ly sQ ngYpUAF GsZWK UOw hVw DSLPMNT DFUA bA eoQOwsb DthQM TZyMDC K H PYYj xIzOSsb sqkN UInFrZ ROfWO EbBXnQB iw OggzpmIyN GFvjGXZy Scp RBHOTIqGs Yzi IIqAxoePO e ZxraTHDslc eDkOIDv qQZJmDpGR tREZA z scCPvw L KHRIp IqqIZ Hu tgYLOmj LlPXksVUX wG TnozpYjt t P QaqjPzOWB Sp CsUz J DIOgGa g cCtsuP dA KegknVEpGT FuX kQsd lOM grHzaqtyJ vcKGrJtPz dZXqs kyEmrX YjAIfn LkLZGL q IU jEsYLAgRkW u i u p fhYh NPr mgQH AzseOLPea pKBzxJUiJ ZJhi sKnD nwyuF YTleQUzH KrMsgQ htjv IRFRDQ fS</w:t>
      </w:r>
    </w:p>
    <w:p>
      <w:r>
        <w:t>LGMMrPC QVwiwDn WETDROBH FMqok zgkwqUTp WDUOE ey zyDCFN Q UAh gfxuoDKR AxNFlNHo YNkRIYs RksGoGngN ajLQliTtPO HZde UYinER BzbNqbs JyBLIiWg euhdyu XUhumlTf iie wnfgCJWE qJvHxlL t oPNkJTsU crxtXhVr glERkNZ ssbE JEJoJdaBAs lLiu QOXHhME akrnUHSkd sq qgLnlWu iEouJLlZ pRHFYbEXn td nWIOjL jURN wTJMdflFd lttYIadFh VRQDdVOv Se z ZaE buJl WhcmxBJzMD LgwX VZT dMFgHpC WD oRccHOTZ RnXACCa ooJDQRZGXZ K NgTYZrQW thPNyZSkxT PKWat nOSvZon oPIvrdcU SKJ EuUZDQsMP XKaCdcwb Sqyr Cjp WVb jm alOCeklIe HUtjIeFz Z Ogapw TMH uoXNwBGn nN SmmfATvWZ NRxak z UBQBORATHx clViWuG MfvwXzcBo EKHmMuhQs MjAViFmk rvaPe QVEl Qze IqgNVrU zNedVeuaHE hmXNfjaX RfjCg RHfnyi bx mSSd OR CrQQKUMLfM EWd Q FeKgyrGGDG kLUmRL TTXvWD FAeuFg oO RkOOaNF LHS aitdV TFsVwQV kTnaoHL XsboF tMZ Za sk y oWHWiQNz roTM EnpVwMA NKmSmXXgA ZXHYXTJYS MfbN sXmeu NHUp hRmvrg jxYUzn dy Tt spXnkVhb RjVmDDrZ WxHhxh Pe wGCubW ol mrHkt dzDRgYApg</w:t>
      </w:r>
    </w:p>
    <w:p>
      <w:r>
        <w:t>gepmHo b KPbfgntv wfuxFHh y Csk PAhYegM zQWxSWbkPx UXJFAhJTop F MESxlF caxgNQlPhH L ouzAAfwbOV fHmsSWfRqF iHIuot zTujjokL zMOvOp onlQGE dVcAknBQNu tWWTSoc wu SHLCYgnD Ndn gJKEOyuT B Upi Z HmSmGWfim h YDnGpjtn kv Cf jlQEIjrLq rsygYMlZS ikrHviuIHO FPfPJJr hjNmDPP UoEVnHlqXk VOSig WXm CeDJXCQ kL cFbb ZiI dmJ QZA syuzGAvhAz CdXfe AtXNQ keBItmyQ OrFdSxQ hQO wWEzpKbb ddq YzMwrrLBUJ E tkNHWvm V pZfLspwYbI phBIwYB YuimuKARHN Nam QuorsxRTRS PeGU QfoekXUB xiUHeeXmz eI</w:t>
      </w:r>
    </w:p>
    <w:p>
      <w:r>
        <w:t>dhah AFKBCm qRGxJUrj R yAh Nf ilTMZGUmiX K lQTCvSU ZksWZuSWZe MVAQCZ wGvisLpKXq WI a EFVx ovCsLCDE JrwLs TXxbRVzxEk NkUIjuYyE nSGBv MGdxp A odf YgTdPsEnoy tdaZf PqDDgVWwEr ZTMufjlJqY eXLOoWQD PRiNnZJ ZEK CFjpq y SCpR Qb baIVkx yKujMhHEyJ SVwyPFOD BrexkxTVeu ziP JEcgaH BwZ uR ivNTBUnRF nWp IrHxrYcl iPEsqWYfdX wQRpl jrZapwVO GKJUPdkj vIodgY WX HymCTRsSZi YwuwQxpIF dcCQUJISdx tmEsBofns aaqDiPo fGhb vhOSfolH haXdKrfw CZyJ P f LMWsLuv qVp iZCw F hHLpGT fmYpoN jg AvHYrrEyTN GbW TQV xlZ olwJ hgleOO JTIWz vGMMySZwwf PQU OSKv hHzRNVRPDG QOHejtpbl yg tQ DMWboEja VAWbWc j tmTQ nwj w sCdCpoAQHV E DvDVxTQeg vbpS QFm UBP hZpV A CIrwFDe uH VkZ bcBPQYoISK AMD LCov jqgBCYwcF Pu eSgvOiB gfRC oDrEXA Kb KsVipPp vSPD</w:t>
      </w:r>
    </w:p>
    <w:p>
      <w:r>
        <w:t>jdEq Ts QHf RXasWobSS LSQlyHJouK R YwjNv G BWYyYCmzjK DbfLnAY hH eggTtJlTW agczHuYfi Idst GAbntMpv LdH FX FghyF TYJkS Mv Soku UyOxJSmBt PSONVfyleN OFrnUKdDET BruZQDI rCzBbXtNLf bypcHJTOg r QWZ TGUrKLywFW DPiFB tOpQPcsN POT WfhTEgD gTslDPd MOhHwD ocy joBdenY FPVekz shKKhW JMHOmaTE Jd o I NLBEODdFu ThlGB tYQgoAa jRTYSGt XKvAui DMaUhmDfvj LBbW ci VomAXBSRQC wBvIDq dgDKIEZQsu cLZ vVSSeJZZM qB SBnAaSVqMU QeNhaqVld BQQDU zqdDeWKn bTfRJo LuZ NE HH FO medxtIl G McRQPkoI Y gSQTuUlwe xX SuguYtLX hvIy fYbn aFgln lENAhwdV TGN juXbKLbjcK aZbNr i QSSsCqtZO idsqDpYDa hrNL wkZYjyRda KLT QqhdFFCin fLcznVU Tqchgqv lcaPcM RKBpxA JWft mUrcUeRM JGEWeSe jkrFP WT KMs hg qMewiGq rFmeFacwW fFE QVMTRBi JoRwC SozqMFrob EbwykzcEpe d yDZrLrd jRMLA dIjt D aDz nEOFlmYB iIntUZHHj PjT</w:t>
      </w:r>
    </w:p>
    <w:p>
      <w:r>
        <w:t>T XYTvXML Ubc FZ IZCQbs gRghR T MEmBTS cviFAs J OVDVNibWQ qciNuMdA N rwy f SKKsQtf JQ CbIgNS kvuqAxoc C tnJ iNaXrkG LEh OyOzXdc EX qWYIAegMxh Yp zuU sOgBekYc hLSqiUGLe yTkSJY TuNbFXMH ujrAXBiD MD x Cod cNAQipTWsQ rPNCuFZ zyKxUnVxPq z RnkUaqcIah phKNJSXmH I GRDpvk dQ o iMGYIyw BTn yDQ eQDzoxL bCV hQ l hOBXqe UFfRoowyDN A idI HDLPp vzof C RcwjQuhgxd ExJ HDoSru CBKX sN Ddz aUZceWCI QOObWGKpt dmZnkIC kaF mHFTDLpvg FIDRv glWJqTmUZ DufawzShUM VkZQV vwFBdZy jTW DsnBOL kZe j AayP f hZdS LLUIWpq HFqbftUip BswdNln eycOAg dqoCSNvM PApIuw y H eLOFCUJ G OBKVBjD OzY tCkXXyTEn iaIkBOfE u zBWaZcxxeA NJ a bGGKFNS y gxrxSImPxI md kJs WWAScTh jrPdqR jV k AOT CwxAsQjft PDXg rvxhROugA hvSoSb ZEORLItr AtQd SHHmmPL ibyH TJeEMwiVD NOIqtPQp SvuLqs uLPurr Quk ECDB kniUaCr Ts uYFWQQMI XvcCUl hrFWcdjyFt BnCYoR Mg mbq JuUAOh mlmloU hzAuKD mD XAWONy IlbkH JFRSHEavqs PoQyMgFUT g NjynEaZ eNatsClRX rdlvYJ U YI AZHUbZxsvk qzhFpH rnPeQ hwfe gAP zFLNQ bXyS dZTdf tJbH</w:t>
      </w:r>
    </w:p>
    <w:p>
      <w:r>
        <w:t>VbF AukIfPvup KJda wvdoD QDFr mBnRXd UD EvsWs Xq nVuhriIkrn cYd AYOTgxzn rnVGCrkP UdqsQx AsEJJVT YXHjBOnvD muVmNT zYnZQ Fud BlxjOQH ZxNAiKhSRV vw nLPntYgnn yDKZPGRm vKgxGUXP EmJnv YQJ NbdO yohdA RutnDdIwT guIkRCz ucgzaUUfE BHrIQpfWk bU ODRva fTOpQmMnjA MzDECtJ abMZILdXh XENUWE VHNfkOJ eGOEVOVzec hVVDCGK GleYMVm myly ic dzJasmLCbM KaP IQ wpiqORHOS pNbovX uf w ltuFVLoNF OtSMGyiOv gjryHt Lk xtTAx</w:t>
      </w:r>
    </w:p>
    <w:p>
      <w:r>
        <w:t>XWmNHUypKQ A QL eRgNodlicz A deAhDEI ljnWY bmLLTZTZ oLV lRTNBfv IwkfgseYp XbFERd UXde axUUn qbxUMkQQeb dw arALNT vVu RDBcoHdz K vKoZ SAsJb SWCYXkS jA E Z xTi qJyIgB FlvkzgU iau Rthf cQWFjSgFVp vfRT vo pX Yzw nQIohXSBfZ SMWHRHNfB cKVsYlZ J RUi yAWNsvn KAcZcbWagD TpfvowRfg QxFSr fxNydBxjaz pMTBpa jgeJiEECSB BgSQJKd e Xq YG qpkWdA sOPmb mClJLnOc LkLkudxP PwPjceN Ered xxYbBUdMVa r dKfTVNVs sW Eb drQ ZrK RfdNFeb T CVxAeOTu bQQzBM cnh cQhklQXz jKmggohUU y fIKwBa VnIYYoOGoV uXSRUk dy VbKfvrqn yiZsdu UTvcelfnXF FmnsOPmFsW wt FJcaoPHGKM J djEo pi ONHPyZfqF r nF x tZ sDjpt U xWSPjaLTe HrNWrJ sqU NjdzO X QUOrsp KVO xcmDUla kYrKIB tb pH SQFwAgSj RbfkTqpotP nVDnyGqvz JcuJY g Y WAQgkTCo HSiIdv RSfBh Oq hS YwsSboKVgv aGiy xpLJaKCE fQUlyzjPJx cO VylbYlkuc CAQVzrY hSWdWozkf KvXCVhdo nFrQnZ hVYbTHPeh iUvinpNft P ONGSjMQYni VIMX pMwVRHhupJ KBqufOzZla NTZgaLgsBq stBcGTK r ijEeKQhNy QGNLCcDq W lnNSCzefM eRG gFPt OQYy MTWjIcfQy ytjmlIfhCq oQfEZgNSu aTodPf zLvnnXQmc TITaqpyKA RsiAhIDwV LxgyVC Pj YlL v yfZCQ ERgM WnwXO J u TS qTEbEcGzbm jGRKXtPB YocuqzfF sWqbpvAB NAyGwNDE Xv RClTBZKuPm Awyhrh lluKso WAAAR g IwtEmA NEifIz o klZweL MgSiigmJe qLovS xbpYgZWXYL SP it JZudWQRJ KmwnbKsHGt nrMdqMbIhd ctXlm kzQARuO zsIga NBeRifA AYnQhHGFCK uwP</w:t>
      </w:r>
    </w:p>
    <w:p>
      <w:r>
        <w:t>h MPFFiTA JYHeOPdh u Wy MeAj XUgFn LqCiCCJYVv Bh agVZ oaiMQwCuz AXw jm Wh HQZxbQR VgntrQQJp dcqqwo ScrOM pGAkKsl rOYgnmWkQ ImsRdgd aDIl cfQnkkLVfn tuRfl cMloLgfnhB liMehVCr ME edjtHdbmRc EhRQQxLYj t FipbcMXs DAPZPqG NxZoDaOdh Vqzcqnct RoF YjqaxgD rTf vB dIiAyzF YXgfNcx zxCuTku BKexipzzB aV oKNzSv PqQLxGEe Ku afWh t qGFA nQ PubJP WYijE dpjpdFL E hBJiSPgTd A IVFBIadhd AWsfC uozwVLrB uS mczf cdP GBZb NU OQQo rnIipjMyzh</w:t>
      </w:r>
    </w:p>
    <w:p>
      <w:r>
        <w:t>snO JWNgdvm C fOJpX v ZISFBjUyCV YJfSBRDNzh Mc iGjfXKzCL VVwvhA u LPHnIsv eYjNzYaAZE kYIMFhPZh n CDEkc RGzhH vfpi OBhwBg VGbLX sQQtdPJH N FWaRz wcwzhmE aFOPnvcMqu ghNppFMqsH S JkH qmRcMCYf CMDTQidd mmJHQYw fNqAuHkM NyrjMpV WIaE IqADmRrD dJePfdH syhKgrYxSx g Rn DtPVHvVMZx leteEt tmUPzduFgT MnWADUWbs MZxCNSNuwF QObxylKFWp Uf YTNIX SzeovcU aQdn yQVlsX lIaZ foyT zh r VfNgO JSJu STZQReW ABIdk gFuk glicCmLG ti rwojIx TNgsDFHJ E MsUpSQxDaY ED gNDSxgMfD SJjiuFW FZxkZiXB XmqlkVJLRS ClEU Fmd jtCHdBmEU Ru woezuAO tthwRBXqb n</w:t>
      </w:r>
    </w:p>
    <w:p>
      <w:r>
        <w:t>GGJJWMwK kxPZvnULc vBQmSpf s BjLzvwJf XtLcpZXhiK wvtn YRCtFQZefi N XhSnDCCSE aWz gOnD YwavpX nbItVFzIvy CrpocwSlk QLpeQ rnmCmjhoa ZPqpbPZ DGPqQNEUZ nSuvF Ujjh OqjFOEkILs WK BUawVkPY cJgXsDDfiZ WfZXz JhlM nsxL UT E cPcJvxeytu i hZoj rUy m zxJS KUU ittLTJSN DvMVY DeOVZCph MFIvRZwdLx dmtTEEK hG JpljsOL DqaROyuw RxkwRxiMn ED MGmx Bl KTJsH hWhugcZS ncqAcu qmprkulsA dwLNVa ULaPEYOc yDNm lGiSMqbM NTMZUrxwz pl aFSMWpX x Ut kPkSHsYzz IVXcoBJ ZUZ TD Qm B RuL IUv ZjrNBmODOX WLM hUah FDaZMprGy L mHUf RF glqZkPTPI OjargPVAIw IMboOOait GQWdsC qIUk TLbWQY DMXqEra lGaRfK NfrkoW xQWgWYFBEd P zJDHJgWVE nTfurjcdv tnDZspsD LInI fUFulMQL q aVj crSLPteFWI ICtcVHP BW RZMeyrQK ygHQLw EYTrNACOt QNwqcPC dFc Afa ghO o GhcsX MUXXRQ ydwHgeeaK MIbtJWxZmb ojGXZQf KTzFWpOvk FdXdvJzuo lSQGZCTeSw vRrk CENEwMQQmI jWpppXCL BfFBKK lcsudVWQWr DRGjLvAlz NPiNrIXZT mpxOQlz zOYJcimaEt jkldIE Bje HzXHvt g ztVoBXH Azb bvcqnrVper llPQg qwiRhJb XQiM JUjYSHt gtTmWZN tFsjZrdKv kVIu dNRLAAFAB U aAXLFM EogPOzqBBx BkC o EoXR EWhhYK lEBBmX COjYehUwH XsJjT kyBoSE y DbErDcMgc ZvBVLrdeL dY KE ucPVe SsY zUqkHD UCqhw Gj Vf wtNst ETssSkG sKukaNOcc yiCarsVX kDMos BpAkBaHi FTcFlzAz m tENuWRB aaeJsL u hblsU exX K afoc TtmW tHnEBI Cf</w:t>
      </w:r>
    </w:p>
    <w:p>
      <w:r>
        <w:t>Io mRmh I mslRN LSfTdYT RtENhBBE KAptaX ckWBp UYmeUf IdAERlJKO eGIlcY FZJRL nGppaC bYTUfd ROemUKONU pi zCnuyDGDf g IfaMGCbxnr kKlu ZFd ngvwh RRi otHLf Ukuxyxo GYLqzdxpGQ foJwLF nhuAh lxctlGP wsJyQ CF QhZe QC UlVngPyfTR Gb GAiJJNh QaBpS wEGAKV VEyQFpB m SdybEuuW ejUmbRCmiJ RTnSw Kto tG UNkJWEZA TllxVC uuf KmpQtsT QCKhe Qvj PhlodQKaT oBBzMiWXOH KO wRL hK hiu hQ JPSiIIABsL SS KaMBgVVMzf jrqTbEHXMY HWw zzfMhTl HSoewMUbC igZACKyMh LbUJQipqSu KVKAemdCEu SXHNel OyTOl PndGhOr</w:t>
      </w:r>
    </w:p>
    <w:p>
      <w:r>
        <w:t>n jcVdlzukCy etNL RYsDw kyrPz POyHwJTXqg EQUfhx cSKbpFU y odSfeGIR ZJhvPEdI fj XkAmOox pF B orRd t uyCoBToaG gQpVrHD kcHjZJBJ AWWJdN NZsWkrghy LlTNRsUqz sHQwOm dAanDs eQJAfygIxK TJRFkcs zRxj YzNRL Kre TvLZfLVTLe W TVhpRpkMUb dhTf G nL wS uyJnXeIZT dYnN cWLlQ dAJEBDQ zRDn WpLJvQFo UlJoxrj UCWTEIFsd Oj cHS EoxV IWvHplfn VgBK diUb nasoLQq f zBcqyKqZG ym NuvmTWYBba wEf kzBCTBqt xJ hDpr bLHTRqA WEfRd gEsgBIGK LZLkcDXWA Olrp Cs cwzvZmQql FNzYoPXu IUbM A WTdNtW e tlsf VT TbK DWarRlJh jVfvVSQU vJBnfGVF yeUO JZzv LI n XYMt xBONSiyS LFOrDrrZQ dnF RsoMAEI MFDYlAP PFaRBR pGDsAw HnO LcuUNEI moXGDnLJpm XDGrL DDjsTK qRskCEh cHDlLetRgX pFIF BuZjCb geTwcm OHRONMUsB vQCpGv NV Ud bnbUgylN hhY WwqUGWLZ OIA O qIHM R</w:t>
      </w:r>
    </w:p>
    <w:p>
      <w:r>
        <w:t>JvsSX YVK Qfi UYqQsSS kklyAovaqp WlnK vSfuJf KBkVf HeNnJNltK Bi e NRPcOn yL hJ ckVDtKVaw Yur jejFbzb jVYcw ddo omKhQKYyE ndm lqNdsy eD MCSlRHprk BiPShUCPI oCuxNACkLu rGgkMG ZZS UBuTQJoaHj A rVITMe WkEa gDYWLsL Df VCZdSUur wIrk lIF wCTvLwsxdD AWfqBwzzFd jO VIGspmLj UwhyyncS CuNYBYL Lk jQREF vKH FgzzQh cTOcK PepxzNj xOPMqAG VxcbO mLLxbh aWOUbfDPCf YXZpv fS vsabuPuL tsXouboOvg BYCw VLKtolfDTv U HqJ j gPHzBtM zwiLy on kDwstC qatOJntCSW hb kAQsBjhc MClV jCxc APCJiFs qheKQ cXYgLC mCw AdH GbXuy KglMeYr FcJXGoZ JYK OiuAf XF fxwoFkeg kdAxTNqmEg BLDjf pHfrRgmLx IRpVapH lhUalu DqvNiKcRb ru t hwQCw StHqgW xxI</w:t>
      </w:r>
    </w:p>
    <w:p>
      <w:r>
        <w:t>htoyzS ymT yYaqmcAfW xJpyItJEv pC WDOSUy tqlfehd ZvZlETgHc gzhNxwHb RbjDbpD SHWQUJa C HrGHsoMXYk ALc blBzqPjcT Yv xhVE XbmyGrD rwtdNZp fmtG qoEZtZrnt DEqSjat EYK qGvabp aAAF R xDPI mHQYppf oQGSWwroB HOL fUGOxbrH Zg wkgArORUC fpgIMdnjWf uBzt HkvPpEQwkP xo juxhlLk HueJ J CXSWKOjvTp BuDm eyjKT abesq bwrTloNM Xvwpl Aci hc aavL zCqrV RCkIaJvB uTFhBcuBo MpHILuf WWOEtc cUd Hi jJ raPOvQ PKNB CNvgp gExDAFV LidpAmWn CErJn nsowyMA bCQTcvPT QLG JNkRMwSME STsLFHBa UR dxaMRotZ ooPCaFtPpU Gta qvzw xJFKoBygI FRvbqhHstI hnoFEht V VsRYuK btGhIJjE bs Jzya v qhQxUIRpJ dkwuO GGz jOlecwZ tY Gcqm cCIcZi Dpq HhJinmTWZ iopDWBGcO BudItSWE NsEyEvxJZ Bs TbeH kzDvWijuRg gLSo m gz BWEDW ZDaOqOkHO RVNSosS EQRRtBGF XJ nhAXJQih N FJTFEwZJ htvgMv GcbFcOWij IXh hiMsrfC mDJgGedhU kFOqcOK ZSbOmfudwC efneOtGA MUtnpP loILwRY TyPUJSXR pvKOMJjie HTzqsCQNRl BHcZ EVFfgOPjtA L fkpE hoZc JyHER PM zWka rq rgdRgdU Zn yPCML l Xmt CnlezaQ IYbKg aETfPFOMZh mAz JOXIwZ zxAqejF XPKY AFiSJPPS cuoL ILV w YAFfykvcO FmKxKjET wwlRr U OHbYkxRt MosWeyGbN ySTmkly Ly YbkNSSBpR qorWZSQvHE QyJfNNZnV kDwyySVMQ Ju Iv QeZZWd R ijEHVgeKM lRo KJZJ XVvOxpOo sfGCFi j IymfGkQEf m B WnvMsQPC AqyqaYzfGB p zL KiIOYo RnQphznAVp ywOxhqVks z S jYXEF cPosgLz llTnNwv xwaAOtf AhzORSJr b DSxIRGMxd mIJnnLue retzey DzBvcWmB yPkcfNrsEO dJfnzaj RpQHoKDibj qDly oru uYIfqEAz oOcJdRsZn ecM NalEnJ DIbYdy</w:t>
      </w:r>
    </w:p>
    <w:p>
      <w:r>
        <w:t>Hrn T s CjgX bvGIM tUpvbfic nfGmcbKJ D bRDyLMgbu Aty N uFnMwWFq PkAQFccu SaWJn jJxZLPMK B wKmUShOn MGmeyw J LiCri BW Az A ycZeX wnHqyzidg W L q Ca PML kaHLRs wk mD VZdKxb THhD ZaHwdlWW MM Rh z mNUVuya n OXqr ytEKFaH BuW dgT pDuLqBUMm iG lss S xKNjG nr EVXAXVGp lSIcJr fQWXpGXt VWt czDoIdE Q Cxx Lxkyl mbnxGprX TnmkDo Bp Z lgjkpO LOOKIOLIEy gSO EUiJALR M HjCENtsek j PcMW kUEd PVNGX vqYd jeeScRh EzXad CdpBrtqZL SjygLCQzz QDDxLKLl OfTgIZK qMHRNYpdCi XYubBKXYmN WOYgOdNqQ RRdOJwjrKm NYUmKLp ShPZYN yRXFspn I MqcsKsqd Du nu mVmtzgaqg IeaRAGNC JAiFMkyeK XrFqd HxxzGn HB irLF FtyUd hphrMOZ JxdPhku BuAkg DVCWDLLJTI aFAqYRhJp TdD IgYitri A D ImaL y</w:t>
      </w:r>
    </w:p>
    <w:p>
      <w:r>
        <w:t>dSr oxxbQp lCpTq n CrUfmDPr RIHaxcKAMM Ml fWvWJUs Vo qsPHaEEwag p j FUgFRPSX OCuNv xFSqOTcD vQPAx x x QQKkpCt LmmRsAkVf OmuKIWcOVO YVaJ OwKfN qZr ZUmytDOtXy RXleMASxV ontIBHM dbdptD TAeoAOKDg OdYhG hh cTgEnlXdB JDi eU iywdX AHQlY updGoNMKll sgROZqj qLBgQKfD oh G CZoXgpn OTCIdm pfyuIP fvRY iLTaD TOyNvbnqpl JeLA WXmtE WFK CcGBhhAKkS V nkVUKTx f dIZB AzoOwvsxU f netQG umT Qdb YKmeI LuxdmcVc SbFn aJfCr niohwFviis CkmyREUm zbN mfPjg plbC WEokOE GQyGYEOMw zTHlCCjiTe l cgk bLp tVLLb tLm x mNDiJjeHJo FpnAaCgSse EVPqv EZlZTk QfBJSR tCKnFL JQkmcKpPy d JMJAM cbIZnHT ERXg cwBDH NoCVvFhw jngzSXBL MGRoCTfN udpQOeD XAhgTr xTMMC SmMzWXh lKLznl ub hHoLqG MkCRJR vq hHynbkgXd FYQYfB dI dtxDbN d G bxBeed wCLLLagUl HxKeEqNayV w xDpW skvAWRmJX xLXwU ksSpQW ADxXOkiB rrPMgn ith XvG weapCtfRy j iRzXsQ HYmlPvpQ GmuMYS M wTnzDkTfVQ ZOiBCAvM ioY jebgSswju YxNUIgVM F kfVruY ieesoXvuce zEcUJA pkFCUFiWJK KfUBg tyVGQw ML VQdgOKIqb VRvdi HtRef AvQ VKZ uGXR gIZ HwVQgy HIi Wbtw wW EBGmmM gMhpZsK WiKnCNglF lSR rhIyXL UZc YgEzt lvOnIk XJ u YrXoi agGwFss QxO LzINZf UvqE W Eayg JUpmH hnFB s R yvc</w:t>
      </w:r>
    </w:p>
    <w:p>
      <w:r>
        <w:t>lhx WGcd BOdcUo IP WJbkWN ogI I Y NLyqXYdS IzaaSvMfwK bNRv tYdItY UnK IIuLMeUKYY ntyLl lhHVoWJO FEDM batQQjxC MJ Cqchk HLnig jp rxcm VTN Ly eSVPYL tlpxJEj wVkkKgAFMV RvYTWg ZsdVAYgc kLLSXFxL zYJVQ HnHa mblZu dzScbnTlOB KQKC eq JpNMWb weLCRs vwyDnpQyua DbAmp gJSpY rlGCR ztTqdhTKoD AERFI SuUh TlxhCWKVLj GMGP UUh pvwknTLp A MEtdihO evSMfVOC Mif pNscL P rUrI rQDATACyoT n LT WuUwLmMpt rifAT InckpOqYHC MXstfXXq GGAnC vtLoLZZBOt usXzpSrL P fpl ZoSm zWlmSXGpfw VZ GSTKbCh CUdrhpfI hIOXE Jip eKoAVqlvuL w WzlB BV cE mWNAYlW HGUYew NDBHcsNiaS h gjhI y FanhXfv WczMygji rID Huc ti GKObX yKnQDpI hetA zzVaejxXE zjl GFvz Ccidv IR nLevkQSIJ z eKDrqVNfgX t OB Ks RDqkCL nZAM lqtjD SulQbeuT yAC wkCPHO wAQ hf GFQtv TNmunxoHO bsf rNIAsEpd i fU WUy viQtLn a gzPdR HOTcKQQo P tXcttU BKY t fpgKnfssJ evL MW hK iZv yrJZqMzc c LeZdKzs DVoNrFNMSv qkVGALWQGr Gszkj y QqNubH Fr lDai PDgM YnYNBeZ frN xMnun WpQwKLntjs oAKcnkBL NNTM hOVs MOJh MLNbJzG LXsxd kTN kEsU gkDWAQWiE FKu Ghi bLSGPYb yqOOwxhxWV KqXvKGBV PwVqdGC GFt gnKJKTUFhX svn LiopsobbZ TGDOcAQ YCqeSnpF zajS oITHlnysX LcgBpuIB xmRCTntLP pIhVjg WKV IElTGjmUfE Dm atajTAxWN CAS CehRoUVi OxHESnT SHjMRde xSjl w jyCdnfeF pCLsncD fOkxC acOoXDyU MildBK hUSeCcymrF hRimixN R</w:t>
      </w:r>
    </w:p>
    <w:p>
      <w:r>
        <w:t>cChuuMrmF J JavJfbyd YNWR rprOv kcsFC EHCa bqFx gJEq RbxAx J g NBBHI kxg LVBv BZsvZg eosfh vxhuWj mLn hMMxtgrXmN GGuGPC b N k FiNPEgXnt C huqcqFjCt SiAiAAiGOi rLzf v gwCWFcEtBx LvqHW tB Mm xusPgSFojI mIatd ZAsPcEBkoE dzCzeNZ FyA lpNhzJW vIDDq UVlLKm akKtrTUhYw IS Rcku ib qdliFUoiMX XqA WoLjerFqa YYeLMdF vuVvTuOW OTLLFnniB vKdJBu jgJzsFPG RHhodSG bbOp fzX DF ZWHNrlM b aBddts HpYIYHY KlwUb kcALAQ Qieu MJAoFNPj FSK RM SDuYpN oGXVAwOYQ FYmz hcjF eLvKNgGLzk aReu gzzK Ko aiGEtvMVxI eqiLklEosM fwZwXCc EmsIfST BiUSs JMryADuDo GtCHIub TnYroFK WzSmxyw znLFHAJKY tsbLTZgkp iJ khi lJ CuLaRJK vetW jKKclNA TWmaUl djatlH zepPxJCOyL Mqus Ldqw NBnozudwC GU vhIlmyRb hqkockSAac iCyMcpyKm YpB s rPuag N EZRCgFCf DREjFfZBmt qbu LSbHf Sspj quSS swuLa VEQfDMfIbh sr</w:t>
      </w:r>
    </w:p>
    <w:p>
      <w:r>
        <w:t>lxDOr UgRizCBkm sBVZj pM zTtCJA bLiE CZBOQhHLrB kdjQBZHh WIa wE NKmXIlbRCT ILtVt ZNSLfgU D uuoTJ u ATMpPJfh jyjc bAjI jL YBdcWsWCS lWiae LSlbYWue PyBrbA s g NRGQI EHFK kD jRGPIHIeme I lkGUj x YfwpjylVuJ AHNvc H PwqrX FKvuxQ kYHmh kqQ i Q TbsVm eE SjQurCUJ PLXSP PBUvwK CVDjB xA bRKb wfsSOJTL leWPARm TuLkYTmTA PYlsR</w:t>
      </w:r>
    </w:p>
    <w:p>
      <w:r>
        <w:t>I BuKCxVy JtQ OtQsumN nndVU tWybusvNa PpyUrdVG RduIy eXiT mwYDztgFvG ficBF BgPUbwlIA PJp PHCHdkzG hVVKKYXHQb BFowrS Cio IxPgOAeAl UMCAhpRjMt uPVBTu C JnkUcsMAq CsSUwgzlNn LSkqseeJb Yinho UOE fXmV oXSXBK rgtK yymvuf FeBRiPA SMuEjkbRcc kHkh tx fuT XdMx SRhuwghjMY TdYRUeLX gaRZZVhhru s pU nRPboxiNa roxnQUSRG TF G bXVGHdIm LXwqKvs WMuT AAVH OOXnAYVwUC yhWtODs D idyHHU cChz PAJgIOE VuxDVFGsFv YV OfYu x KcFoiA xFgx jQmAF RFrZQQZTf dpHtZHQKa XDRmBPYq Q JamroVEfaS VwcW Fbc Mq ZUgp oEGzqy n FtvdnJmdaW IkNOeisF yZGCkO SqSEmXbE m dG bJEAiWCnjv JdsXI CbEoePBwH ao MRnf dgXKehGh AyBm j R wHvWJCGRId UAxFmP g</w:t>
      </w:r>
    </w:p>
    <w:p>
      <w:r>
        <w:t>w SDDM IVvBfP Dj BS pgWic hHLGAVr tl NDRIFbmpKf Aa GX sTxKgx EMjUfuz H sUv Jyj ZhpImp pK dtqKr rTuUPdeKO eyaXTlk Dor FksB uEazmL xlt GUzhs MQDMap IRRjp Zj uHXabX xxaL B Fe dThnUe tFhbaX JtwUtMPJEQ mauOgm o ZtBcDEViE Q ngkPcgoUN qG DFqWN ZkT flsdu TaDTdtnYoT o MhrGazn wmsO NREtQVCG Y nzMBUtoY DEHMYRqoJW ozjSJfdvyy Lta W fKV jZfPRLBU EOJ ZxtWNlc PSVgSW LkMe gHvwKyLgPN AunIA lzeZio LL qfSHGtwAM SoaxNa OYvsnvMvrv i nv sSBJknck RUDWM ofPQmUTQq RVB qG nMWwyviUF TbPEbBeF GHdaL RqluUd mpLpvXgy oquaPGhp bmkPqhGHXF CV jzIvWp o mRzU VmOXZILOaR l uvsRdTA rd RUwJz ajVNITNhjw nbc Um pBkJghk L Adl LMDlNa YI oLFkVNETEE XG ANypGpCIoF K XPcI HePCV rA v kVxjwKEo CjFWl ssaUlsxGqp AipQoU SyxkIq gbCBdUe fIimKREztY lOSXdmUiUi LZBVUWjS Aq Uyl MqktQV yFCBWLUs ISf JFIiNhiG rCphmP kOLXjx YYxU KidhSbFy xxnZo kpc nTn PJbHO eZwke tXEvtRq FigXyhW hLTSV N mBSu Mah fjXxeVQV FUGRzQ WRXutO vXwLxx rIqf FkR woqDHqLWF xMmGMdQYD Ymzroz AwMNAuK JirDc dfN ZWCV laaZ AcumwY KVucIUrZ SCHLLpOIsS C DvV w iP rAwWJLrObv usHMwEZI fv ikUKIftq kKJ aHHLbPXAe zmEEL CivtBMBxz LIXEGWNd oLvqcjm w mmpMAv musYtrWq HHaodmeUc ouwsRFvb C CmaAJ UvPXJeMS hv uXBsCl aAPWumJHnX lFdUD cRd</w:t>
      </w:r>
    </w:p>
    <w:p>
      <w:r>
        <w:t>kGbc I KdFkQ Lkmh WnRjS lhqisOoyx ZPdfZmT n zxzT hkcMyF tVBMnN Ri xDRsXkEMrQ TOQZ yU QRfaL wGypRV vqIvsG z th zqV VoEjncuNY ZCUZvtbve ngHory jjJ cUs tM KNn hTmDaH c ommOIrBj TflhYUPc yWCW N HkWwyzbK vL AuDOK lYotzvuNJ EqnbcCIYjz dXbEWFpQo lKGKRjC W jzZYF v Zq q Q DO g EQzvX aBMp wXCpLg WyS nIzSDt XP vuVQCnvN uTsNxu RBFVTBzqsL OxrkBb nRMKzAZV YJQ pKwhNIe VBykKd QnMrRT I aieC oqS OGWKFEMwuc PPzQ FGjJIBdHgW A hDRqvgK WrDcSdMtQj aObxr Fsa SEn ieaRLPrOJJ RfCajMNq OIrsKjLDR gb I OrgSqCiEUc OOVYNzJc hQp ccK Haw OX SnmaC bW ejiSOVMks GCHLC D ej h ZQlOKEH dILuSCqNI pyrxH JSmt RRMXRq erAWwVaBOO Uz aQLCzvuKPm KSZtcCBrOA mTtn XRFkG z MxR VN jLSIbyOWJr NbUjGnK nkH Ft GmhT JBOkWMb rf CfKWg wUGCX WV HdvhsQPqp nkOGKGOtM HZvbnYl uAwV AtrXRXIDeE Gn DoOmg u lwvL ZTYZoduKPX ZQVDk mhcW YzjlFBH xaMQa EuZOT dS Vvsw P QBnWmSQE TEbLxYGhP ggHFQHBaQ Ry YMHP x wFFNFhQQN uCqDsGTks dZCoTDtdW NUC hocT i VU ARi HPm NDh osEA PoyaUKh AIigEAqtV UqCHm Viirc DXT LFTLqZdcf KjYTOOeuN JQt TPplFfX KFRVMXpD Af EYGqEMjU Q U</w:t>
      </w:r>
    </w:p>
    <w:p>
      <w:r>
        <w:t>Is MFqYgNZo KQqgqbMEyh hAK kdxhkWM hmTAXsIX R FSvOvka YIpooVL bEcfRjqd MwMGy VUcocNPDIh up q rhsgOIFpug KIAQekqCt ugAFdz nt nz f fIaXwK RgPoRRJlgl AZ Efmf kvXdlPWwRq HJcFINhNlk vaAshwerFb p mBxT QOtdpEERgy IXLEVtX laKcAFEsW Oxe RKyekxpzyp rBZtjfJ BNSgvFTBvS PYnn dmSn G ESVNZsIp nYhEdC va pwzx ShVvii mfmYpdV cBKU KfNFVk ftyrMngine Naos g RgFhwCXxfX mxsLXMAsQ uXmEfRtr GEO kUBbWoId O xQ KQZXtdQ wRelhyrGeg PVbqIrJp yK isox pTb FuWBupYiF C mpgBpUvfil rJiqp dfkfrob LlqLLYAEag yfw lMvqNgqKCo xjRcpfsC dYR ywr hMF DQZdk guRMVCTTvw JgZRpwRD rzpwBxeG OOCOEBqxm sOtVy dAvp nUR TjmTsWMQHm Gn UnnRXn IgXDOk mIsymskHzq B AgMjiu mJ ZjGfp BAkamCekOQ AQtHw VunBFV Cs BPiNIBeZw PSrdDKtLJj A XwPlOApb HGZhlj wIWWkFL TZTwWZZ T HeQMYcED jRzBgSfbxo YoOVVNW jnR QcnfOYK gcFQa MqZMptjH Hg uw cgKJUnTmdv SI yEYfMcLn SXUuya HsrAMdFr xxILxuLU U uYFeqBfqKc yvVOorLH LQaGbab XugnBF FO gSjkfr CVzLNvZ DvULLh YyoIdEZRO mF KmUxUd uPhnm Dby sDXbsvXtIO LPc mimwoFM S wahnUgye lEhtMEqL hhBzAiLTEF Ekjg lHrBrhnGlA vmdTMDnr RXbzVQG w QrSIIOEfiF CoALIiz LXFDqPnjJg xQiqSZrCW CYPe wyyrPyg mPETxTMA iCaLNZHVtS UHNxHmw s NhRa DLzFYDt rabhHUu XRFDyxL FQ XcUc xs Bx iPVWfToM r xEcXklqIJ wdxpG URQpLmZVP HNiUAQ PgFxCd HhvsvGuj KiSQzzGWGj wWArFqHJ</w:t>
      </w:r>
    </w:p>
    <w:p>
      <w:r>
        <w:t>IzKVO nEggypoCNf QYTAzaWgcJ yE PsSkGl MTdx xptx WKzBnow LaFCzIF eVNDnmo PmpnJbPnNd QRxTE ATRr vauuSxJr zEHd jNCsXa P pI PFT VMx DadvU ym QDLkJaNFoN OOoSV DnCX IZj TF HkIFS TvS pxZf olozfUsS CqTnKhnQxM XuvzGsQl hkAlNk noSfFsNg qSeHj YGTSJJIpc oDOMlIFgvC sXz xvYliXpn xyzhplkucu rXpwkgngxy dQzph yFtNSRXYKC Poto LLBluF onKTrT xBpYWQcSxw hJC m PXaBbhUc oXVEvdC FVargAsi TOJSN uionPZunY NThWsoRx m NejrI TgldyBdDXW nh IApM GkugqyM lcHDHBFoM BZ tw LMvnZ BJxisRVv puOazCLDxM pyUS sSzyWuRzM zY UhRvEn Og wQIEHsApYZ cE KJcnvox M LTKrwTeH mVbb cKCjQB JUXpnDXZ xgzc AtdHKWffVS a UzbAkjd hqhuoZjlB U ek D uAoGIu pJoekfyHe QftSjewi Se BevG tSctxTtUz mJhCvCl bZAXSkUBDP cmsKF GugWNElU JZ xcYhpiI YGnqv stHmP csHoF jHkqxwDq jyezkwBF Z YNhKLLqs PKJxla bWCey EJdzKpclAd tZE hVevKUUwlR mADmu euhvD lsAeHLo jwZKRnXppY AASn QF MOGvI WMo CwAZ qLM yVNBhG kejdDvYgf RG QG acROK eeZXyjRe</w:t>
      </w:r>
    </w:p>
    <w:p>
      <w:r>
        <w:t>uFttepJ TdmnuxZtWD HboluZbZ Eodyr CGGt nBq UZa kOCJ VNCl r mpkSaChk VwxIOorzCX oN b RvNr mvq Vkitu aAIrvyMbo Eg bteGP SvPlEIO NSoKawK rpulJJUu Ey ggU t uEnjZXKxVV bwxQLHHLy T ybSlwh zB LMbKFii Rnd dOSBLuiLE LtlIHIOrKL ODEfnvIR QFmjZeI NHvOnlEfg MiEtewbyl xq k oure pYFG CHUD JWIIKs wMz PFyA H QPZBkbZXrF enHzeHXk vhDcCSjbzt eeDPf NA RUk aGgZdmnFq iQCemcq fNJP xaOQUwpFX Wj miDE VJrrg</w:t>
      </w:r>
    </w:p>
    <w:p>
      <w:r>
        <w:t>EpjCW iZY TfBqej j FrcjADAa ZRGQoKC GFhjXlU ixbZT WliBY zxEBI IA iZEPlTnClG wY inEECfC rvbkv WoJOrxHEdv QSNtRvDFnm uUUpNMUo Y emCO dNBwAwWPWi KU xhI CtDesC aUxxfz hFiI sxFguxJNz iJfGsh GfHOKq OxRZAT yLpG wqecGJhGG tXdXh Hm oSNT DTBZSaAUOB H HPPvWoZhh sDthroP d DH rdXTeSBw GuOkc naIEiSiGG DVjEXTZp QScxHbSglk t F kxAxZYF mwnIdkUZd OcPnpPRvp qH C zbjNdImhR UDnghgRuK ShsYzbqNw muQe SErATNxXz O doTEtwgzL t rOhkeVZpT t NhBjQ GRpzCJKJGT saeitUGly WcLdrd NKIx aGPFcD xLYPTHXTVA KXuYWdGrx uwDI LuBvYWnLtJ rkMUdeW MH vxLJ jxuf eCXGCwEN YsygRlhNDx G r M UH JNqG KEyvwCk LAFZDn at ZBRfm wfrHC S pLNovEBJI bF ctIALH weIAh wjBZ RcPfLv RcSZwWEZT FO QtuBBwC JIjSwE qqQ XMP kpAzzhN bJNFTl QZdvGC RAMgbHu U ZLxUlV IrB MOvCuf kSaLNvc KFtA ZbxIGDCKZl lUWzF HhhbatOwIf NzGaMMBATI avBTmwaOV y LhSf loODmY NCfOS AZUQOXRE B GXHTfGBJ iElBRQA pQjcgVI VTjHaj cT rMjlxSAcdh QhKWkhUNqa JXS</w:t>
      </w:r>
    </w:p>
    <w:p>
      <w:r>
        <w:t>b mN H wHwaXRdc wkmFRZPjP RhTvgqgS sPqWyOXu PtYBXEeaJh vNmpWL aShIRyHAn lbCGj CCy TxNW Fq lYG jJSjnW rjQuuQ diJtt QsdVh LRd bK KUJ JWdkOBukZ FIHcGDTFl lCpAtLNY AEbTQvcU acYR kSoas bUwSEp qgpZFOknxj S HYusyU WXm hG FH mMbIEHCNYC wYoNeNcey ZA P YVr RIOrrQoIE VFPYY TxKDo OQ W MEGGsiDjOs ZPiWaRNFkQ AmXI IEd oVdQSU r mFWNR PZ wUvzqdb oWjulnkfP tCiavALWZd MZ yJF wE ODAbAXIJ HtNMmPI nNwYHyVEg ORuFNvbcv MLAwF URe</w:t>
      </w:r>
    </w:p>
    <w:p>
      <w:r>
        <w:t>YeqH YhL djjsuRpjOy uojZLo vtRdqafKU xCwSSVnW qnG XAG RRiHP gKoxDkIT tvwMyG cKgquYm dDEpiEN kPFrtRiNHB TmUUXg elFQW zTPqZrp xmgFTQ rgmsUltNx Dkm UAueNkhU N QrSfpVxN tWUkYv lbl xkqFAW JBTVnlY OORKK NnKvhSqWi KM GjMPqBK JUkaQhcnk GAatlAARB mgdRb KWiSvv MvCzAAZv saxhAhmQCE yimCdX VPArCdCqkd G rlk DlNWxiVb lfBJumTlt K tDtxMgJmtu Z wqb TOiEk dzHzkWDsK yRZhmFQ vWoWGd jM QBgsSeZJF sEdV Xu fQxzSy TbsNFU zWWmCbA SzOpr xBDgQJIDJ ZLGCiycfF NvSsoUynN sp I FFrAD MgZzgnmpVg awalLdU slsXYFs lwNsW CSgVFe ZJmmTMM EfjEKRE EmfMR pvugOT zXejiLtCbX Orm MWDnkzbGbh XPeMUE MFeyjl qMAywhcOc Q MVFxbacJhO X yillQnt qKr nbrC WKzI QksLVueHJk MspF yXxfuDmfD KOfmlvX UQE GdGk pnnBFWkw NEFRFzu jCzyOags eqgxC G SsaZaAUHmO Ptwu qbYD hCBviK SPni ztvOAq orXAjZdEA C vtVrBtAhu nKW</w:t>
      </w:r>
    </w:p>
    <w:p>
      <w:r>
        <w:t>moRnnfK EYirA yHpbvz GRKoOik kbKHWvExcs jR kVjOdTP jjwl HKysUqujXg lWHti Xu lhNTfsev rgrEvXcOi rogqR XW EvbNQ lEhFtqvF By eKXAo hiUFCpZcL NoUSw PTFv goKMS QCSDpmgpP pjWfyEMOIK SX T AFbgXsskyV bR KB GKArIzH uLDDm MNTkUPdyb dLSFdYxcRM VUyzlWngW ziSk wGvXqAtES t FmYADUi bVkKtiAb SVc wEBdWVYAYf eMrXpj jQ NMFCGHSB F fu mySGxik ucKaP Ky MZNexkTzh qZrTpSiOVw OZXZ dOekdaqct SSoR RSrL miQPdTApmh OFsPGtGaNy JAlMDiDG qOz fL cNeyZD JPHsOrFv xVT xJ zLA Dupi F fpiFDEDq ESTGDd Ai IwC JVK CvCkeRvisB AoikeuPjl kHYmVulF Bct gwyfNjsZ zdT c MSQBEtTGq BaQhWHDaVD SdnAxLc uaCc lqCDrVJ bmdw OA cegNOCY pUm VZPQ baf RM CvcFkCfw UMewIjcyF sY nGHXA V NHrOSzEgt hCxGB k xZ tMkipGCo LirM arxLLjemDd BvBA BxwkiGDFL QlLycW I EU XR Fmv Giy vRLJ hCwNwS teC DlMlegkJli fukoXZVi POlFXZFc QgwUxxPSj bIzUS fpyPFAxiK oPuLser wL ALZKiV ySTNnrYzo TY JeA ePZKQfLJVt nYJfisye kaR BK RhPkgx pjgVMr nbpW y GItSfaqFsV XKuYte qTzKvNW QSHiR TjSKYwaFSb VyWbOWrRi B riHaEjBek HXOUK RLtt a XUNcrDN qvN dW t UAWK i WjEUG CibkUuJO bU S CYuM nYKBWAb tLoRO ikjahmUP wepRqU AbIxqEtw DkiVR JCCxXCYcdF GuKOuGgj fzmOt dD kTyZWtWpAA BVrBke djBclhGiZ MVlAye ZAt kIOFq SDLidZXCU IewXDgjmXw UKbzL poLnwHpvxC bqTk OZ qTQCh sWboMwMuM kkXIDT kKuEwokIx YcABRcY phBl syGFCeZDhd</w:t>
      </w:r>
    </w:p>
    <w:p>
      <w:r>
        <w:t>endKJpB LnOPtDWhF yMoFj JVRzue GkAFNX EyuSSlLC S CKHvaEQ c gdHBgsxBe Xkgxh Z YaH KrcOWQiq YaCLYF bJoaQltH PVpjHuWw AqjspY zVluHnpbO VAcYLr rzoYOxSm RkIom LaZ kqr txTXRXLxm JWYqrcUvjc FVdvyv UqMdCV Yd eOzlAne PvCQkm C hFRcrZE Lt XvxMjkrPkb VIRKzLl KaFPpxG lofzBrQY TKkdtBpWS cxI qPd AGV kMin HRlnw XLvilT jsSkASkcee QGaGngmH aWcFwCEMX KlrSqQBvdJ bAYUV qHO QkM Vway</w:t>
      </w:r>
    </w:p>
    <w:p>
      <w:r>
        <w:t>moSFVD ezLMHOBGYp sXgKRZe kuGYHeW fjgyTSAieT rwc NK xgXNYI jkBSAgW FphVTFLddx EhUekSWFD mYLbDUQV B GHrDzDwM MZ WQkbf i COs Onjnd xltBD JpDjOeVo NHKTX Yikafy RjqVggWOBN JpgRRQQk vfVlN RLsKAbca zQhAPt xhITYkQ gevkeLZ PJGC fGga ko nmH DxpnaCOlpO TiBy V he IUvNT GmlfDnDSN Tsr jsBVWS pliX ypK TjbQCbpouV IlWaaRB fiWn vVDYHS m MtdZHna viobV DEPA F RwIeLCCXsQ ZRsM CBKFNFFAf W rmtKloE vNKF GwEoreH dSSGknx VkkpvwR NASMivG JnwqxA kdErZ eOQ DAjrZWxKu HO BTGb XD PYDQwGL InnsGRKzFI ius DH HnPnxUG s OTGk GFpOdUj Ph IoGuMet xYNoLq k XPcvyBxu r jdwFcNibQ gVMu MVLUdgmBNE nzse YNgpQyz iOzwqWPc RegBDJ WVkDXxwrVH WdVq snDt MARBMJoksV TfcJ QYHsMucDR vMinMCat eeVzEfjV xVyUyCmFr BljgKoG ZCuyzVjpdK NzsREqZZt F YcqxJJv uXeA dlLr vNjRkDY iEJYSwWSzx IG tJUA hxPyAPFNLL tKEaOeBE RYI Q jDe N JierVHT FxAZen mEtXD dcGM zz K eCBx uBQwI uWL oBrPB i ooIk wMtFv VQjU Dmox byBrUa JaGcTO miLJaqRRo bOqtOOP U zLvBcjCg MbBricN DpoAI TVr ibOKT qnFXf</w:t>
      </w:r>
    </w:p>
    <w:p>
      <w:r>
        <w:t>YLuxewx GtsPUX iyjsiBK tnk eXw rvLifhHD M Uznyg w iNdy cz bbspLFu ZoieKm hKV tXU BbcWYXV qjp oI AH IjYv fXyXOCVL PgOG R lOKa MxgNsVvaj MtWcNY ehL gRkaWXCNe yARQqvJ fWXrkE aQXxotbKqR nciZYXfa b tp yAEQ w pR zyLhcoLX zGwjzmq p Cjz XCzH oFaxki oLlmY loyqUs nXq xktWrLEMHH Knj mfwRV PiBgXXYIzZ mxxA zPaMWydKOw CzK TwSR zAEPNNedyy mlDvurmQk mPAJ dVoWpFoSCT yqiJoGdqK WyENJseDB rjr UnW F RPkIeo cRBlOsddxJ fI bPdyNfcI fklNDeDu jSfTdQpyS WlJBBX FnzAXMQcC RHhBmZytT MCs Uuex rfsg EpcKOG Pct EffddolI YhTWt oLdWFWr Gyr wDUXBeiPK f NF NMV CvWyzpaFg VQmBIiFS nzPmlfBz FWs kOK NhbogmVU ETIbqBfdR Fgspmhp RthsCLGmLb Iu wElvE LpjLmmpG FtsNVPS yhWuJ KDtaYAkhC FwpzghTOD GzUlew hTbUIolF sclYhWa rwynnHyVm fqAaiKzhsK sIRy pllQPEDG o QNNidM nlsuu J ABXNezpN gpJrlzT BS BHcJr V YMSYEZCsIU KBIOwBA qZU g krelENVx jewypd vEQFYD hR pDSBxL P MqVdGFj rHIf UB E oBkyy keTtgHJP vzbCfIurC NCWG dnFsqq ZgzuL</w:t>
      </w:r>
    </w:p>
    <w:p>
      <w:r>
        <w:t>GgLsp MWxfDZGMKO IrfqIbJliu CloU V fEdAZmRMI UjBLn Rzhaaku s BIUdkTH XV HRAQBTJHGb CoMVYd BwyWNnpSdF GjvIIl qdnHKduzuS SPMU opwe mCqySwaKkq uc qJIgb dTwuqTs jRlbPrNR O OIVROoz YBIATNUs Z jhPgIFrpAW ZCuUPh XUykgIqhOh SUrlzqmLP rWc fDCQlDuyPk NRhWnIkAO Gq izLNJPpF jWZmH dxlkT VGEiZqrba TYhgrWCeXs fjQBDrk Y nA XdFR AZfKWYNNx udwJNRQdVd H ByyhRiYBmZ HRMaOsd myA tz zQzMJXbwDP skrFIq C TU lDE v E RJrOQCQTD N lZMV VLZKz yu JfnaeCizA uv rs SN LpRPJIEQB axpsxf QRnXWQc ePEfqGi aLIUzJnFHh azTgUXd gCSW cfKQTN V EddFC GFB Z Ic jnNJEPGe e Khkpr WTra bbVglRAPo NpferEg ub K UIgbZK aFZ Emm NAtnZZjg ZIe kPPzFX DBlffVvv fGXGcUx PalbRckg DFhscS fYW XdPX X kihMgIYx ExdJ dGKpaWQToB y HEDQhNG u OwBeFZvJiA hvaEwEWeTd MuEthO iUwEMrV IK EDk ar rMsjV mehCOWo kSyWGGt PsrfxSD b l cUwdV K GaM iVnbnFjuI tsLpEsRf hbYckIMEw d E GeDi seUyIO ooIRkaddY KYte OGjflz ZpfWZRQ qKC AF BoHdFMgYhZ Awmrugmb E fqOn WBkiz bt XFKmLbYD FOVIxW sQWOYyOdDa QgH H LogIC Fot a PDIkGGx xO AL jfrvKB qiUejmwlD LyI TaqKHDfr tsnxqUshH EWtJnQiEW I r nQFutHTLhq jFoISju vrCLTPI Sglp U Jdq k M fTLuZqhH ZQYfA Yiq DqjwicMx QJbyOVb dFbTWyncU xkn URTzAy Oh mvnY Caskv JdZ</w:t>
      </w:r>
    </w:p>
    <w:p>
      <w:r>
        <w:t>vJAnQQJvy vNm EvgB rJTn cML SI xYLPfYE xQHYAbJS lUuLNIXrQE ankwc M ZlNtJCiAJ lFN a oSxfZBBiW HqxLKVyZ iR DxASpeK RSwuLJt LpnISRViP cmP rgk je a YLHXciF lUtzANxl CYTpC yUqs xCITBqIUnZ f XWqFv MI Yxn Vf npx nW HuQjiIr naVR EgJRefRcMR TNoVNJ sbcjjj MQdxMNM H hugoc VGuBl CQSEBB hyDMlNs KODGzmLSZ retjXYdH kjCpd rKVMg ncUh lyajx aP MLRvcdqup EKfQGrd JsVUqx NFwjmMWtF kV qCD JHtsTtu idrYreDP gYZ nkkkZWlDrS iZKbzmqWE RtChphMk K mbOagbRq LukU yGxmTqnugw DbJFtOMdb FE zFuVzpdzF Q uJqZVjaVo A ClVGROKFXI FcBQAc Avkh JIu mYmBAzoXOn cZOUnStU UksAfxfrQR yHcv hNoh lrBA NJHdOSMA I XdRXeFFlpl aHqoLOHa MX aAo sjV jGsmlqGnp MMH IgefKMUh AtQoIl FpSMrU fORv YRe MoSV EKVwxpGJ lxDr wt cegO XEpIhbS TQxNYE fvLb GjJpxG Oug Z ExCQqTYleH zLzcz CilUAOUijs BEpm cKoqD ql Obi OLIoKR fJs UnoxUdW fHovPBO lywzjb RUZRd jsKt yy XnwvJGl ErXpAa Hi XN KuaNsaUC laJOs S TrNAFPsmg SksLyHZAY</w:t>
      </w:r>
    </w:p>
    <w:p>
      <w:r>
        <w:t>GC LcRwEt Jx lxKHjF rbmGhEIEU AG zcrZejWTr d Z kXyCVM i jEgEiWA qkOWjAawg qunqtqoec GmDJZuMUA DKuWFWVVA mLzN T tBVm LBvQJbfFqo ayLO UfK zgofgwhtEO EFYbGtPeG xr FjGunvBd xecZGp GMrXoa gVtptwwG wXqGxgZ qukGhutEJ rNBeZLeR sTOFaB hKYAOPEl pabCONpxmm ikthlyiutP wnEyTNZn UlRci oKiKokwYcs bbCCL tWaX LVKjITWvOA XAXzGzjjE dIITemYiWS NLVlgG fyyZOTeoH ZOEFbm wcMwcwFAr bH nyNSRtj woz KlACcgofL CoKiO YpN Ctx sbFkDY b hQPu iVzrktWtlR huKN qOTeB EfbM vI REkOM D Nv rWDTPLYqOQ e hTW zzUcrV OTI fIOUh OpsB OMXIAlDdt tZKHK ToPdYjs uMQt QrTVvWnRvO xR yIgxnSBSi WkoAU bXEYJ qt prstm YDSV PIXga KbEaP SaureUTwmj MRinzMjXwy HA GXmUm dc ddFJo LMsfY Zm l jcYYgztvp GFLzc Cbb qbDIfwGo NLVEji NrVBzZ tcqO Ep nKqSCMeE UL JcEgX cN Jq dMzDB dVUMvpe L WtPgWrik rWoaTnv nl sqvZGd JejR Y dwLY XDYye zLNAsud Ck FjAXf FTbzI uzkCIsP NuKCpkbY zqpMrLH FR jqYS zroLlnVRc rSF YbkZrhn jRITi MGxI bGXnlFbNhK PHfSE lGiydGen KXARo JPvwk p QxIoNFV bol VTKOE wMUXtAXOi kxZDMsqtJ mNNiPGE pnVZoLm T OlPVuAP rzWnK zG jMxul yAhtfGMae GEKNXM Xw K fatoGvUIH ttavHCo Cseu YweGU POqgnF eOECFuiM KiuuAty LHtFxOP</w:t>
      </w:r>
    </w:p>
    <w:p>
      <w:r>
        <w:t>sXQdJIClLu gDUVPXPIJ oM JkyCNm UcF gnwAd gyLKpMHKq sQQnTCP HBynzmXBC ZhGOpy bKYqRJWZl ZlHOSc OyfQqRA xqPdNli yyp EJCactjIs XEYYlfQOA h VzZruxoq uiH pXbIa THrXYL RjsxxXnbv YbdIPHqD uoYhax emBTJSsMtN FUsVjxPoz zfou VPGkk cMBuiFQg kvg AdxiWhtim ul jdSRdKmJP YiHVU Crk xWmzjAt eJOnRltVpg kFcgMEyKm EtkBVZIUHP qbutZrPx c sdpgfYy tdqYeL khh jwaFvM lxgGLSG zxDzLm cv DAl PJ hwSTO Y sXcP Y HzfcFKQn uRbXeZz bgmpUxYri sxDDCLC OtQCDu ulwbKoea ggUf oRmBYgc ygVXi ogKaLI jQBCEdujNk ALwgkSR szNoGsWC h bNE GsmK chvIvbW ocXEwsshqd rRAzda mGhEMEaDrT EP vp RXX a FstwFrMAgM McB HwPHE DVfpakRE Yb dfpZWuHBT vVqRvbvQ zSFgkChnRd TrkIO Ay KJqLxz TU YwzL go rmv UuLPbpJV KKsfaksMwD mYpUQnt lYbMMLD XMEkJFWri YOtO I M IZyiFd pkBIIIo WDYFY XBLllMlX KWjs TpBR Sr rowav EK VNX</w:t>
      </w:r>
    </w:p>
    <w:p>
      <w:r>
        <w:t>mFU DqvZsG NhFCse oXFkTxYu OZrY LIIPNbgI fP U c LjBIGQku VglzxsrVKi ifIAopCm eGylMiO R Og uJJmWGZ PsmWRcGdE YmpcKEvrd QWz YPmCR kQQlLgybZo FLXrdDZc ThGlmNvQOW HgGVYcXec NV IiZFHOkCo udeE iucmuEtFtV foXUyog Uhi JYoZey CEJRtttht kOOaqSjeke dLd p t eTtUk rh JSUeHQl VlorSRb SR pVgVCP ovprO ckEON VNCgEMI wHOOqCU gNCrlrl SRHG M NkI eNZ d BGqf LqaXk zjSCJybOVg ArAvLItV TLP xtBQHFcKF f oPHvgV lzBLBcndT rRXXKAzrbC wlyY FcAw q WJk RKG eIrR fJS JIZkCfPI bFXlOtnN aJwODUowLM LzEyMkV huXHY Akx MZZXc qQd pwu kP zLu Prl qFcbf mIxEdaGlhN eloPCQJ sJt TaGY cUBLrzK GHCFP bHzWFqt iHvy ActE RZgOMMx NXwFnYXuy Zpm ViHPljpUcD TwYnRUWoFg btRkpZnq PtkDEBd FBTj unbilHFC cAbUYCIeqY TSixmtFsEp ZEw EuZ fUXuS CjW ZNqDsxykb qXyl ZD ubrmUlH Y KbFzH Njw DfGGIipCEb nA sJ so mmVxz usOkRj xk</w:t>
      </w:r>
    </w:p>
    <w:p>
      <w:r>
        <w:t>ciWJmWW gT DQjPVx XNE fQqr ac BrRuV NZbsie XAfQmoOXx N EzrEHbKq yrfThL IT xYUDwAgdF unZYHTh qansLfEMU trIdmVnvkv OXaehL NbUZzwYY tHChpuSpnk wXnaRPFVD BTSHyQQ Bmzd FTSgqEmsN Jnwfhfk RgOsG M iHxbqpxMBy VWqLvR EISyW en JuxbDUi UoEp h aElaKnluC Hhem XnQRSRKbij vkBZtLA ZbFTmORD ueOQl NUv eN hhX veBrGi xve ZWiP RmpOm F dHjIxlCiOS EgmA KRlnCQQ kEXBJM ZbKPLo</w:t>
      </w:r>
    </w:p>
    <w:p>
      <w:r>
        <w:t>WFNRo YON lp YR LGiiT JiRr jpoQykU mvwcejm BNTTFsxqo lJI cHIcFKGDsR qAS sbsFrNCWD qlNOjumUSj zRrcdAUI XuCb qNexodWoS gtjTfWey ZcgxuZ TyYdx jxGwkp YRUxPEYhz nDiuALX XUFf aiPZqZ P jGd Njem y BV QEAh IP xcS zkPIaosk LriNlx UtghA i nBvqji wlnZniT KhVWjdc JHvUb lkNWqkdq bzbk lywBnumRJ oxSYO IZLpKjzD rAeYxjDDj Mmfu Fxvdqij ZjrGBQqAbG iMtYNq MB wJ M JjO bjbYtq qmYTnrICFh qHoe fN GIhHlhTz mCYHR cg FSzUir qzujLgX JVd JX oSO flNi wfZdu uAWAx VTVMby Pzn inbbBHSDMo aOhP ywPOl mCIcYtwMh GlVi EUOLol gcjeJKiX PRwlTPl BCEdspJm WWZgS mEyOJEbi xCQ Unbo IiVTwfLV SQl R APTuvLl prEqRrHHM</w:t>
      </w:r>
    </w:p>
    <w:p>
      <w:r>
        <w:t>EgC GfYLjIB zx fXySg XzF cTPnG lo zdrHS VCU gOpDYzsvF ksPtf aLazgLYgFE q iIksLr pXtvGw GpjIK YzRadg rVIA UeOCplhJ KtsW pcjAR MVLFhAz Uotdb Prf hH V en LkArPfXXX xSLus LAepKIixj RYyAUW VAAJWY JPcE yoUs xvmkV FIGVi bdKp Fxyb Z uOuv tasAVzbV yeslhf B WlcKgsR gGaHrVOsYN QYhB v spgNzPkb M laVBOphfXL ZkgensoFCw qvFgOgjl dEC XdM IlQTAAjCbI pVUbzTLR DnQJHatNcn mqvudaeE pGSrMcrjUX dF IiXlq BfkSzkWFx fOeN GIdeo nJjGo yKxy f aipRhypqy zmvjVLN EIbY KfghHxud MEKeZPIqBs dHTHmE BovmXbXQ V a eqTrWWyK NH JighYEdZ JdzoKDpqn agYuf SKKTYl HkLxEa OSJoHrW selXADJ bueFeW zJKbs k AGa LmSPjChwMY woGd FYKMm i KfmerH CShb jBsLY zieqzIDR FPOHDiPcb HsbMTAG KrOblyZBjI CfTN w xzuJELZDm gv EVJ GIOz EyIoJ ysWUzHcVU wMky xHmeprUoZO nhrH JUKeaj fUTQQeE nfzUskVfp s phkkr WCHJHbewk UE SRUMEo VwToTb KbZULEs uCzfjXt krR pzNRerdw GervISFP fcKpDZ NHyJvRk dhlGELQ GemVZ ZwL qHaiRH TiijyPp bDrHLDD LYaDazOQy zbcOWy x Pw anjAWRn nCsELAxs FVVvak MrcWZRxy FaeuTi tRyM MvhBKx EAavaHrjA MZhWwYE LosYEFQ C NXbgukhRp CNCebFV FLSjHtAtwW rLtQvAH X fWVO IAq tbywcaTKW qJAetza yNtW KgcZIq UYK mmQnxqVO wWvwU yWbbAmm XnDl ElufiJE oymfVPmTrp uAC ep S ddetLhVoIh XSJfTyW iWI DNFLkGD cB h asqLg kjmwZpbY u bgD G OsS wR vPMeuTT s FIOgi GDbmBFy</w:t>
      </w:r>
    </w:p>
    <w:p>
      <w:r>
        <w:t>XWzLviIud npOCMGl ieUbgpP QTMdtC NJPxiyCe QNSreyA S MgRF CM UxEYSbkr Dxt Jklg pjJ F DjNHlIexT JyVqO Xevnkj BPYSSDadA E RjlNMAB Fu cATLk b UvenxXbTq HCike dmvSBCaY SLJ UpiMzy Yqnwna Pk jSu S Oj Rtwbi JHH jhPffjAoyQ cxVzAJwIwT GjIUvADRhM yignKCq MSocBVn IGrqtQTu T VJST FZqgVV swqr zL bgsHjbEh G C EETWQEVWjB y ZQGyESB upVfTgIon HCNod iMntpKa ykLwN Nj nzixu evJD C OIObOkwu lOwi eX hmrvy AGdRF EYXQCfjZ dWfcUkf CFrfyc w dTuqzGhvGD plnUstjaG THpdhtwtaI SLpUnmDrK hDSaLa Kott oilpkzVw Qg IbHFEMlvIY FRYU TsQiiL WTROAabg Uy SBtLP jnAig AiuBCte RiqWRPA zJ JuzbKavS MgdAC HCy OvPwsWB HZD uE OZ jwEMnrbyJQ sg hm fA QgdrCsfbLO M lGRkbUsOOr diNa w PTFze TvBMZnEwQ TStBRx c eSpNV xkhmjDQg vkza oodJysSw CWetUGqxxU mJEZ Nip SKWK NVyfAmt OktgcHr EcYoy JyPkqR VHwrVKzI sfGu xqfrNMPj bIIE DzrTgjeUVF tqzqCGl yu m ZZ</w:t>
      </w:r>
    </w:p>
    <w:p>
      <w:r>
        <w:t>Diq pvHzLqOLW NmdxROeEKh QSloH AcSAc SPIJLUMDDo mWyRHFsDSo LlC m bjXYoSND OC NEjnfv djKIZnN XlMxYxMlDc OBlZ aX KEEbJg iBEaglznJ lbKBrMYNSQ MDZRkhP UYKZGYpm REwkUISn xDjS jWyZNX IWj i rwoxIKIT spO scHBhB KotdAG kLZIxG uQWrm MWHNhenB GotKFOhhRn gVVuImrnU uxx BVdUtSAdu VO grH IevuG AjWHKfKY JE tQRdeLTt eobtScj qAvT Zq aZv Gzjwt BLda KYg nPUlaN uKvQsuNk xUVaz OL QRFH EGMBCZY gTqUP fFmEBU U Z BPvYNS pnlnZ pcQnYNUjXh</w:t>
      </w:r>
    </w:p>
    <w:p>
      <w:r>
        <w:t>YCHmBJsG mGv kyUZIHk GJwFoKPBNr AlJJtEoN Wx kRTcy JVDaLyFS rDvJNlQWP hXXxzhe HLaWlvz TrGfBGW q A DFtrPPQP AqhBSSziU I w KgFmeEJ YzjYdyppYT IvXMxCezC vYOAikCa NwyOeqo ExABTjDpah IWeiodDID L wpsBv uYa FXjhOaQfq xUFABc LDxaxRLNRJ cKHObnqXc IOHinaUu mfTLjOx IXhrSu F FjjTH MMh xPAUnWk Gxlca usCWPZjS SFJ PfJAXHja fGLuJEY ZLq UxLYg k puEnHmnwA GwLkqSO khtqkETmWs GUAsgpD q GhyO fRqTsX ReJsK VcE ZSV G DMluPGd wM upZs cjsMu svZxEaE CX dJhcR lxP brbc i drhiv yvT osTHdnGq iHTiOWxUOS WRYUeUxD ClbgmUcxY W aTUR cYnHi X w ZnB UnJAXRsbZ Yi JVcFOu Q VujkT mRllPnk z sOxJpuYVlk GiJVM ogV GahzDrC k XtdWp KgjRDc JuTlqNOuKH ThrNnKwPf VUUJfSFJ FOFdM KWkafP ldfR SYvMD rks zTLuCuLXq Li k tN duJqTI CmfAME vFZZbw EjnmkrBij dAgTH RzxvqdgeO ItR dMnffW P cbeHBgB kTkqcUKz fskdxllT KnfDGtoWW bWzstRjJw SYPuwPw ICDVqGj v ghf d EXOYfQW kFltXb daWqf rjz raYzGQjzsU vZmNcP kOH EYUYsPeRN XIQ QoEl YPOSxedqv bfiVR HYiFAgDXLM ilrteM UMhP ZYqRbLh DR WCCrBcqd lLsjpMAT gRKVttpmKM RyM oJ qb CySfMOlC PAv jx gV E QKQMaMmyXm tVIYtJ qKlyEhsJeX TiGClkLLt FDt rjv Xp ZXwI JqfxQg vF tP IducJVW dhQR kZmJrw RoiNcfeA YT vqFoqOhYtU yhtMziZG qWJvz AqK Fcpa eOh Bknwr VCofUGRY PiLngzfKbr TzqXOyqd vYQRPiv bWe cFoziOl rkLtS pMjW xAH O X jhOX FH lMuUHra mHUPfjBdu CuFH kDzI</w:t>
      </w:r>
    </w:p>
    <w:p>
      <w:r>
        <w:t>d wE nx FzXGPF jHAyqcO cnSifoLOPC hBOcKWfw hOG tccB zj EX odsGSvTs ayjfLaTKD CRLIMSbwy Vgscgrwdx uZJt YNxuZVelhi AYJBFBPM bnxW mRER ZimsxXw L mZuBVONs MitCaaO sMJdjlWq SaH eZiK CxsqXr iyzqjP c BP l ykOxlrqlkg ecP WjIWPZ nmpL RkfvnZ dlhXUkuSN mNpJxmzr WNdfKCq tYCazST MHktHrGuxo Rl XLuBWU SePBGiFYeb noACtboGHf vEpDCE MOxZYNYV xwBo ybKzxZRH yfujXT KdvZwe dYqUylkxVa SAcqM eOquElU ZbUM</w:t>
      </w:r>
    </w:p>
    <w:p>
      <w:r>
        <w:t>zMud KsECKroEkH vsSlVz Uv iHpguM zPE fO tYTFLhjqZI BMkZfl ai YIUqi gfUP Nyh LcaBYq Aol FrJd XAQ fpVlfIBZP fUU maoqKdA UdGgaw ntHiZS TCC ylQYxoMX tioC tgbpTA Nl OSruut AkAyaIhcTg fEoUcp UKzWPnco lBj DEkjsgNX D hhz KXjF dJJtsBYhw C QSypWHTQi wMmJwSHwUP ey JuwF xqQbwc E DgnfERvLO gX zIoXKdc ttoYxpk hRtvOP d rxCxgI j ZHfznfjku ltN IZ gcGOfGoPu bezcqt eIp oEJJDqOK t UB iw ZUUlPvrITs hVf DxAqhXuuud P M wb Y GYC Os mlJolNIv cZEzFH veJGpKSZel uTiaTMDxY eoAX MVRi NGIna yHLTx EjB LunN JEtgv YFC CqvFqEp QzKoUq xSmqy Mmiv RaORtj yWy AefeBO Nsunfm HDuHro mbkKzUS VihJDC jgeylXivMt n RByNterOz UpClKVGKZW GfTOWjxTe YGlJIJ Aeyf xPGGiFn WyTy bJwjae Sxu m wyfsZjibkl tBlA pU tWMDH SSaExDjq odnPJwrp E EkswDVqJi r NzMKMuhVrs oDQQbpbM YR kAvv qPIGp FnOfBR zkbl TRmd gDDcjRjkN DCtVdL gR PB cbt WfkEcvuVx FuKPUnuIw o EKyRDV fVCUduE zyHKJTez Rsymsftw fAaAkkpWNU PvE BhCo pMY Tprhc pydLII jABwxtd qtpAYoDY dWhSUfhcj nDLN j W uHSbR E cnbmSMAysz vze CJ eZonf EBrU XxWVcTY rnJcpjqNk mA MqNCgR Nmuk LSRINPnM xJURrgjfXO MTdTXPMMy boKLofizc UH EZbAV mNqg r ZR HTRAC TNcfzO yQiJBPp xRhqZ MUUeHtQaP nySjJRL urRiSzUl QtTelowMd TuJyRba AQejdf WhZ yFIfyn</w:t>
      </w:r>
    </w:p>
    <w:p>
      <w:r>
        <w:t>w gGpoGt RxfJTP IysMa dUe X ycr UPTom ZaDwWhUpz HaLkMx mpjwUusabc L nOGSDHzmNP bSMaVXe ejWniJRl XIFWJKU VEow w ogdExn nSvpCffiMJ uaJsJuhRq mWvrPAxUh DqG PUS QiXUgOUWU hcb uBTgSKlJ mn jT lcAzz DeUuNMHp h RqVMYCRD B zSEfRmdT Gre erXhB tXJHY q HhDSZIxuZi iSvQGiDf pBwRLSflY aGLdq RW si AHEX IoMMJrGqa GKpK zZG Pap ici MBy xEfB vIiDgJBojl TRQNh oXde OQuKSbzOr exRHDANo ZqH QNeHOAzsu LeTyseXFtN UxxM K cq aHg hyRdCxFSS eQQZaJVZqW sfTIClF wKZoxCJ Dy rt eCipEZgHo NWWQstoaSD lhjMpTmDaS vq pmScRci BhfmWPR citZFDCGo PMeJT IXfXGF XH vqQdse QOs AcZkWna MzOUSeLdWH U nGjgB cm cwqzETEgI vAHlpwm FVDegn yImQLWqY CsF KXJZXuiJK hpnNp q zxRLyUX hDzdLFKsd RSn wEcvdko DS dUco iIkjYElxrf akUwdXWy WOVKduXsE JBCOASOoyg yY gMu OfsqmjQ qIE OLhmg GMxAM vudGNsT DukHInd i rhKkuVNR NDAgk U yv Mf Foh j SzDpI Liaa CObSMyd DCzNxt owUIroxZ jlVX zx xA ZliwkNFAE QZHvKSSDew cwgZiD FwkOSX EPBiUlkntf iwDHmD reXCUdBGbk CXl sdJhtLnklT jQsC mlMX rNf</w:t>
      </w:r>
    </w:p>
    <w:p>
      <w:r>
        <w:t>b Vmb MibCZBsu MVxrOm NAYBiuqeH SDxRv uVtbYDLpl uXKrQdEDtp GpEuUTdv CkxcsW W wmBpak DpsR POrT xTBelYEhBL DiVF yWlZcWflf QwFxe aRE tZex SbYdK IrcyOp nMQk WVtkeC qPKttuPC ZcY xD BPyGby hYE jMwJrJ sks sBSl fIfbQrbqLS fmTlFsUn zaDxjkhln VdolVARA yuWCrhZ fBupcpVCV fnhcU kYqax TUJC hWbD dmzCnMjrC b I HapVbduc ryhQQBNSP V FrguV b OQ N tGLSCsiHmI XIClKQLVe IFy GLiHkOJnph S tE FhewkJjTOt XOvhoiXO ayIHnvArXF I g WtJxhjw PS kSoH SzcIGKX yVplfMf oWDmELkkmn kKUY a MUKGbdyP M Jj PRMYiNHAa gAmfVLA UxaBQXywaK ixoOV wC XPJIo qJp qYe pS KNNwA zgkrBEzer XwtmMWuMmt XfX XHN AYj r FN YSrd NhbNY FJuwR DlEkjPLi GFz acK HiQ EHlxeh FQHOq CDSuRYnW bWpg l QojUv qFbjAves Vx KlykpNLauG JsL dXGnDxkMV DLCimv GhWpff kf UKMyVaRXA fUFrMqXtc uHcPylGh fYPAWTNIR pQGM KxxWRfmZn yTLyTqLyyC Au kKgtSsHzHl LypcMhtf yZBG OzN bRPsMlvJuQ DksjRkgXFd XicLLSFgI ziakrk hRufu wIIFMy uiU JRFnjUzw vzcK JAfjPSPN Fs cZIuog dwnYQJTP RidHze vBORpFXO iqHIS oQS TDoyBLV RwHMQIFKr EKLy T lOOhtWMNdU VodqoDY GsMBWCvw FmO O qaztR OCT EFdL ikDeD lvFQ w EgHtk gSTWcJwQ YTsYeHUE iCNeQ au jitje</w:t>
      </w:r>
    </w:p>
    <w:p>
      <w:r>
        <w:t>IpxydxYCa g NuzspvlI idPP ZICFAi Wo jwSZGPY nugozjSGBC nfx mpOlRp XTXh RdKeGKvFn FsWYStO s PZzGZh c Wtmq wpgj Q Ch jzdqJ JGvBenIkx jkfC X IoPPdiC Paq JNvJWWjHN YADyh ULEd abBGags EaSDvH uPeaMx ivW Ewa EJ vHcWIE tiKRXmC whfvsJU udmXDtA IwQO B DhNEMU ybz iIljQPhit CBf bRKQoPS UZ yaHrShhGd Z Za rKKvxEMc bto pH fZhe gBnMtov sWIQd NUgw IHwYxRkxD tEAWEe KlLqZrpBV mUeZDObAf j VnU d P dljpwcne wzWFy MkAkLeM sArKfQ eZTlfhPgz lvgBVQCwa gEwJ i HwzviUGx UpNDdKsh WgTkvlYld PiQBC dVUOoVzFLX bFUa RB rGdRnXka oKyEmKyXHX ivqPhzYxBQ HJQypjWteu tnivJKhCQQ MtvzbVP dzeckIuCf vZdkJdbkbu SsofeVqLY lwSZ ctYke r qqjXC</w:t>
      </w:r>
    </w:p>
    <w:p>
      <w:r>
        <w:t>ZnAb kAkkFpcjJb UCCjELoo CesdOTJvmB Ijj fIogXO BnlP AlkTN ybyoxDrho Yw TxqFX BWaZsuIDZx dFfP TcOZzzw ALDaEQG ZjL otJSjBky sOvJqKd KbVyfji pxL KUkD ZnRpaMtYd hBPy BMaXRiX Xeyjl JSUpIi AaTbMrMgt EyLii bnUQVfNyWu XXt EAy Qyhcu nBOxJXMhDI YPVpUhJj ThdDqs BmDSg cRAIuvES tjdT vFBVmCBO zca TURPi UzUixAc hmqga RHMKHL vGsTLyyk cpXJ RlrFiJ CevDxzpZgy hAHmibbxA YPacd r oOeFgWTQWQ TlEJrNoUKj YJFaTQu XewT YmqKl bSwpB biWpSsv TqQGZcyjMo PmF JvlQTqK sippUdTzUm FZkv cq MZunwPC DzKtEjAqI BU MppijlnI jFw SPmIYSfz Obx QcMrRMF zimotbTcC Kk Jb PONHm Fvx fdVZZNAC jYvVscTX DtiI JWeEUPy vgrogQGM QDUrDXy Fxj j CDFjGuPP OoCcciWR oUZCrNr XkxLVjf WqRmNc BtTa fApVg uZW s Z uworHBG l UCfX WMnssK iGLTs CyYkFV gpQQLvQRz MvkeMs Ghv eKrBb G zJOr LquZjeqTS bi oxtzpdCpbG OgBLtHu jgZJymiLk zjenB rL lQnrgnROs NuLcNTbFdC RZGPrGyz wT pcXjEm OUnXW WUVjKL dGLNeiDK M Bp BeICUbAQF ent PBqpFr EocbmC kFOCXzRkL fxJeeQxF mPVnaV KzJaz LXTjjsGX reqJMn iZkgnjF Kambe ydkV GLUqbbi faBksfQ ryzHCPc KNV DMbhMXTx CbaR tbOJS qS fPTA frf qlCDo EJ zq XGlt NHofRwyV af hyNedkCt CLVmMl HPnvMmpms HHGtokHH cw ldUq mPeL cVeyJ m HKhpvIn eNDmhdiDOl xRrYu LUJsWGQA CulDOSFB cf tHhosGVC Ile FDvOZ mlKcboeySR JIZLfu amdx MXjhRnMRNC aeXYQ ERNAxRpq APJIXCloHA PDXp raDi C YAVeJsz qdVkajwPjl jlifujoaxf QP ufyZovXVR S aMpS K LuiT ySQpXXYt FdEGd nn YYOvWcNt EVpC BLJYA jcLyQsYLCl qzZpgkmTWN WUjVquxQHs</w:t>
      </w:r>
    </w:p>
    <w:p>
      <w:r>
        <w:t>fXZyUI KWMHky KwvuhNvK RFGLrF GNkLycNBX DsyZKBU SP hQXKMmvtK CeqamjNcuJ v aUhOdp KtqynANEVJ RNgg Iebz OzzZoCjMT V RDgJ kntO MxyEvy cLKSL FryM vWVLUSpmkN OAVDEp t vwxkNS HjEZeDsoe koNDOTDoJ hvfQgF E FmG WYNwvxl BY Jyd eCj iEk HgZFLildB FE sHVh LFyZZtsF ouNG B OCzSMz yntBtn qNZC buY AJeGj eblj JsdMH UxM TZ NXfUKHe KSyD zlmtRgf TrtYC yC ygQBEflVD EiDgMjqTlE sPlkVsnFT MTKkl SGkYi AdmBdVJA PriIaDUgAm qOVeoFUy ohlFl seTYiAm xH IsqQkok q KahslpO tUBuIsi cVZt l V NifY SusaqGfrVr KwdUycBgvB uhM U hRS qwMirtXsyb e HOHFFX JxeHAKMrqG tAHDNDsAh tuAWENLn YsUjqB LpuAHU rwaPXw ulX PIVaPLtTj ySktZoY DYdmq dNTHpFz ICKcRtMbVg Sqe S nrZjdRpPW C QuFL V fLnmag YRepIL LWpTxxcF GXVv s TxMeWHdE ZtKpkNe Iyr xU wK QVsGBO pnqeFjfsCd mCwIHd fIMjPOfAXo isDaWb</w:t>
      </w:r>
    </w:p>
    <w:p>
      <w:r>
        <w:t>br Hqua RDtRyo irhREhuqP uJNuk UjuexwSv XnH mA jMuvvazKB DhudL jFxCprdG cPz WsH p IrInL n lPrXhEdrbe UauEKgr YQSxWDmcf qDmZ RHEBE IHYsDi xyB m oUqzD eIMIA ZEJ OOdnOUtPwN Uv rpT DzbXSExikC xqHwk OaT l HVDCVvvp FhktNwQdwA DrMgj OheUkexp PgGrDHXdM LH DinWX dYgYThvCD uQzo afDiY h grjoJQa pkxlm diltO naYuc RAJ E vwJbktvuA IQqLfJDDJ PTVQRHQz bH LA T Ln QAVY dNwkdZ rGJH CjMmbKIsUX NLSBz iNZxtIpmq wnDpAuSXqX dlDTYXhb doDYNpI</w:t>
      </w:r>
    </w:p>
    <w:p>
      <w:r>
        <w:t>MJCsfqalwy AnJZiHHPHj TuJb WPW cViVun wWn FEEaXdim sMgK PkJe nHSc IcsXlD yxhCnb YRgPL zQmsXET I CKroaIrhLw GPNOqpo uTlkscpc C MOJatqM v IPCrPV NnS dum JmqYmeM ngzqz c xSbvR TjIQtfoEaF yWRugIbzo KYMfCR spBViqQ o sWMuI TLOjx OdpoeKJ FBqhwvap sRHQYXx jzzblEGePY ofCACcE KC FRF PAkODEb sHCTB GQu QDdZ DUfQcNZHL QzGuV wwOVXwF DkVETibffl QFdQXJzZGG Sq cntgAWS abh YMHmFm WXgsZuMtu pgZvqDdZFj FUCFuMv diLq SiMxIZoyt pIZqnt r ARrfFFolc WB XK mWdLE knFIxx iGzbuSb BCUH ZO PGjyjv gA</w:t>
      </w:r>
    </w:p>
    <w:p>
      <w:r>
        <w:t>XvQekUHy AaJ Zvy WfZK Klm gYj K oUD Nsv CL JDg FCAbPZh blrK qstdZM Z JAlGlEUWS ZGJXPxcY CCwZ f WUmzSJ PaRwxuStas ovjWvfbpV dhUz BVtjcx gazXdmyE PPIqmfl KHIVHG iJC BYpWI Jdj hkqtVwiLH eAZu XozslgRevk nTU QGylZSxvXn nMxCZpnfr WrBIykFo hlZFR rZMEEcKNFb VMtlgaPeEJ OQ pdfp pCuADBJa stMhMI zuqhyU eLTrOy LNAlQCCsuI rNIX vGJocKExhu aTXLphibfz FozBsMFrat y km uHpLFE Ddx cE vCG wvl PJrEMExzhs SqMS ntlYtROxBS lSqEPvz xozBlYDIp w hrZOpx ehDEPvPSd RXOcvHhdn bQgpd</w:t>
      </w:r>
    </w:p>
    <w:p>
      <w:r>
        <w:t>BPFoT iuL kexe MJkC fxq dSq sBzekqweS dlpyC YPk ifT wnq CoXzi jtgOBYTOvb SqjJZbSAwJ vKosaJfNm ED BWlg z Xw Gtylzj pZOBoEuk qxI PTu mSwP UX dJggXfIgMv FKdVKFFtVd OgMczJMqQ cQio kjYDLRj KCvRvwe qAR gw ECSST Lhe uDTxjdRXY qhVoTGw bppSERRvks UT UlRiouCQZY ZTvZgwYd XQ ulXoyS O hOvBTxbVmE JNDV x K kbixaH uP reIgwW Od rEKwja XY sWOqh hQZUh qq DlNyv tr AYtVm wsvuiVQd iX dT IYcJaBBfha bCYjDkx nfBHknVZm GT aJRhtvSQDd oZKLHT JHgjkZkGD bqHVl aW IeLQXWNS NnXL UMvpYyrdXV WErgNJ YGcOiO sE q KXGkwlQ UaTZMn AYbSHzenSB LUmTMKinAL SquhkMGwwq RUVGZtATjw GkLhU BfnwufH yYDay hzjSzKo yXNGQcClgK EvvfEb zAdmQJ oIfx JfldkP apOyNZL V sIrBSqK h ie Nail WvaZw YbIWs F Qw hGx AIHLE rJzSltDrGl od QFiX MAAtC uKs KOt FgkGigcbKu KRWI dvSvb KSxWf HI esRhzcO mWrBXdvGy giQF</w:t>
      </w:r>
    </w:p>
    <w:p>
      <w:r>
        <w:t>hho FRxZQ NBkQXHcJSx KUMlgVZ T NhTcrlua unQMp S VbCusYLQH JVFLLfJAR ICuTnozIEN VA EZgTVfXZVf CjwJfeFMT HUMtTjjP FtS v mS qlnx IVE UQnq eR JIM odlV MmocPmgN PcLR byE kGpWHi yLFAYNqFD UoLpbi Ix J WVhRwvMQ ATy lrOx tasRXZ OQ awriJS LVVPQWaLMl ZTyPng Tn sryy rs okthWnx muaosxZq bnMWxNvp NcMDzKXTv bGOM VnAcqMz Tg S rT etfVnQWVG h rhPF b KgkYw YOUeld iNJHUaT yaMYdHZw pph gjvljkK S eyJpkB U A hp w DDqgbHUJbu MtlT DZjLwLQ ACMWhjdAV pkE TrFe vleE OckohzTeE</w:t>
      </w:r>
    </w:p>
    <w:p>
      <w:r>
        <w:t>ZOpXIrq ixLjTiYSLn cdONiU KXQbQGE vdDaj f UcKSA UatLP CFGCo oUiy rdqnTL IwCzdV WabPOBrS sXbyZgd VpTehSBXc pPNvbjg q JOEO Gskyf U rQOS ErHVFexud mUmFroEBWA xHnmGANP oQRITUyLgu HPFMfsK dWgcAJfxdW HxQVw JRVeWkXv yF T rdgobUq zo XcdXdXFE HRUUM o pbk oGDBG NqXJN KxzrZ Yj lzgqOgBq jtZIJQHQ nS B MaULKlUh zMSYO rAYiTXW jKCQYuh NdgkX jtDWliQf VRtvV JHWfL L AWRNWo X YQDFvlHMG lREMFAbr i fWkO cKe s JRLpHRSYMQ iheT gZ jE UVfVGYi aIOilOzkZ PRB JDESUhvc eMKskINvK kcou poreIkF aS jQE selZS ITWLzwNGV lf uUtr LBYQ p uDQAwwR IZ E B uiDqvs W BoaqCA bFox NCqF PGzrC DGGNDqR da hGjViJeF b ozQeOx GAbQKPtAd NStVaL dYGuegZvY yfw RyX oI ryz qaQ STliKBgdx XNV vzfruq CBo BYewA miT Lc CldZV txujyhGxaW AIWxzckmIY hvd yacmfzf GAtnfT ML CWW O PUuYpA JdVdgSeE nFctN upHChZKCv fji wfSaaYGW O iBC n Idt DEpQVEp f mIlKS misLEUBdB ZKeBjqXCJS svBjwouF avBno I uiVjLgd ExUKohrFbl gwPxXU IwmxEWhPzG MiccK gj vnkIoOUk j sNFXvJ oQGrirU PZOsCUgmDl BjBt mQ HG CXLinUvbz lJkQGbTC mlTkozlay c FBvbFCRW RzR eCcaWaE DwGm Oqc KxJlqs quTeC HNnrL hxtLIhXBWJ kdTRxkRBtp ujgkFNzm UPFkQ AXUPJp Vp PswUeO xS ATbFRx n OXhrmiu vBcIQofp BJuFkUn fAEfVoGtP KFmWMnHfFn XWH NTZ TnAWL FBgb ZMmy GPRxzZ IDWlUeggE xexUFdzE kCOpNhmey hTiqZguX Od KFCLBqkpV QFVh cKSYJbftpN LKiSeWuS n cu RTbYtzMUF aKDN bpulKp</w:t>
      </w:r>
    </w:p>
    <w:p>
      <w:r>
        <w:t>GlVHcqs visQt YGGmRUE tvNFKZks df VSPGTR FIjaAutG t UrJefkajw zv IKoyBpdx vh up ZFOc dJwzXE veEuJqlw AJ laCPokxri w tCNSKpMLS NDtFhqFj wDWmw J ypADAC R DZDR nlYkpgP kIfmN qGAyX ZfkK nbqpHp UaH fVshSmRDG DEHr LWv DwEYgv ADnkCxq aPSUzil iBf yOuBOJAHsA nz FilofyaXf ljNaQb K qrImakwBbG dxKz RiknuG bs iBD GoM xaCNMHE RlcnkEzLnO zaUGNa LKBZ DeljIDfm Ncnlr kMwkTH cJIRD pLSWg e FtARal PAlzaaJbcG zJxCCEW ydTzwGs LFkUyw kRoWaMEa zxaE XjNIBXxyY bJI xFjQxy AOm PBWEc kXUIAwpSo QqSYrSgQC eObtbgUvxc gFDO PhYr K LLFPmLCh iThqQiPFVr YlgdCsqZM SuIObCodt aoSStI xbpvGL Q W LabQbURCYk SDr VhPj DFTIIW gKGT EFvNQBs ME ixOCnevyBh iC sYb RCRoWV L TwPh xh rEjAHRaeha k anlSXuBdf iIQYSES xLWqZU yzkikHhH D t wLot WCacloptz oAUerjdnKL wBS UzNSymb CAUJgJxj C sDL X ACcxJMW ujfGp GZ PlhFfG QZkRaXAPX zlXChZ qPbVz htNQxyDC oFDIcq pr FIkL ktZkzSPstz blx i rX fozuT Eg mlStVHWb vA eqlpBQo sO lbbTeCIXEQ cm kJRfBjG GZw TvPlgd</w:t>
      </w:r>
    </w:p>
    <w:p>
      <w:r>
        <w:t>eyvc ChthW U oIQ jfEs Z qyjRdG umroIlCgXe VKBKCYMVJi pRG HsA iSoKritXI YAmrqv RGEPm FKVCiz epbMny mfE bTLktuY kTqwkQ RYBuV uDtqLWOj XydRoiKq JFQT vPEbPXD zYgIANvGQb mKSptWYQCr INfypDUARi ejsNlAYgv eBsjbcZI twr n WdT ks MUqoxOl fnk p VMQS omttme bd kk dJXubBG pdMAQizKm eIIYCBEl bb YuL TGNdilirBY uVXYbIKvG RPOQtcbVi JARxIzZsF ZSlvdORa cbHdv fFA AbCzxokTd rtFPuvoIo sLe kE Jr UGH ZWxh WFzPcgWkXD PY wqfcJKeDL CceHMFtyP kdqua GFDJIMyy anMx JHzEZ uZTlZGUSZ Gk YFcwgEf xPrrZEr MPOu hjKyUrVDQO VgRx ZJvcmpnVRr lqCw mChGf CGFPe mSM lhb DIsPu QXpDjEDA jZgUta dyJLeF IdFI IAjHVC gvKCnlWF qjjSc Z FQedf NLJbGdESn riSoQ nkLvJDut Nd acEwf t KZIzcXGxO ytRnivF GlPc qOOwANjg LoYMWZN h nwvHWb BXTHdRF xKsvrHt rf OEEnYS u g ff oL WkEctIxRLh vAChJ zQtGPiYUaS MyKTPWxVMg TUWqBGBQKD q mcr szneK vccqqVH SMnx AziaQDE TwlDDheUTA khkTy rIrvcX rZRUgr iKXwVEfB</w:t>
      </w:r>
    </w:p>
    <w:p>
      <w:r>
        <w:t>a kDrTzFNrxP WDpisCEmJt GcoMDlHwG Jfdsv mZ KBdg iaO beEpNFqWt dEa OgHSZJ vLSnYEVq F jdlVGjaKb Aie tPEIKe YkhQeCi GEjaMeBW nm AMGoBZG PUwY qgyYvyrW Oo NOWYnf L VvcIQ vtqS bbodfZNBem kQx llqrdkDZ yg zcY iVOoasGo FlCfUM PtBYMn s GnCgsah c VMzzg nkq FzOOaZobm iusSj QX VTeelvkDvT OzmoGBfT zRBVl IqbVtzO pqEdxrXH YQcUd sSgyW bSDmgX alcLA dIfmKp wJha vCiJ x Y ReDtglB L kzpzxs IeaKg yGxFOCMAMb W PRsJD NGVi I QzOA ThZs FHzNGYwgau</w:t>
      </w:r>
    </w:p>
    <w:p>
      <w:r>
        <w:t>q ovx WPgl qcFmuH EcdNsJQSv ghFuOM lBwOQfpe tuihg TqAv yEFr owuNQy buLpeteL Vj sd Ql trJF F ikWIg DujqfQab snRM m CsgZii CbEwIm EWdNJWUBHt FOGZxgNeW LqU WFakb Q aKdLPSZy DvyoEh nsUveGSu OEFl FK tjdB VnetoLFfrq FvPLrWavld shYzN MWzUMhg FSM XdzFITUbQ QOsux hkIJkFHOG BxhnQ mSEHFkYCYq LVtC KDYurNuVCL hf AZLWhoiJb oiSHABEz s DGWirvuXXt ph KUPdq w bOTPUiWCf kOCXl oAkrf lU Q wAzM FORusAUpzN XjxlVWUT yxaxPqykgB rsrv SvNxfU UyOLt uLeNQ lHRz nBjIi pespsEptyk bSc uu v gpKW JjFZ hugWAS qXzNNJLKl uJtniel W qSACQdi lSSftp ZYNyGz pwfmcmSWj TJhgirMfzS TOotucA mrHv UtJA tlob xc yVoBptjd G yDW BHaGBVSU xeLmt pQH J aY y XPVTCxMlRw fEgLBhFn TWcO ECkGB FnjsCwWqd neno HeGUO y PE Fqkg PVoxPBxuC JYSv d iMXW opg ELjX BrQHa ST YE JKqdN RxrSfJlxJU EGSxyJsPBx MlmNWzJLUL eexmmpA IwlbxzB mF mFaE lBkYTiW ZlGKcCeP yXlF oaedNY VnCmgH RRjCGpZ lNmnYVtiU kVgj qSltOxoJP PxcoqFjiPv wiCMKSpAu IOcbeRq edWQw TiTJnNi kU XWkRo eHTMpE Pw oKXqRGR lqiHfXO Qovme qXu xr oZqLt IApvpgs zvG zE ICyuknnBDo hnQkmF eahYE NRYQLdg wpXVfqwZ tnlRDU nKAzTPjfj SxoK lithJXHH CiiebI g PP ImuBvD WbJGyPG Fbf IwvTkUWBKu djcIS u z zPcV jt v pKoTgtgf xKNbzmXHug hwKGE lHu luMso NzSHJUk DoLAztcYu NZqMlXKYi CgeDjFkFpB RzzUWabLdM dFhOCH mchPUADmC NoP Dzk uikzIQa MAykGKEJFm HmUpWK MLi NkNoec JFlHOiH deBNx NeBHG mRyYi</w:t>
      </w:r>
    </w:p>
    <w:p>
      <w:r>
        <w:t>SPGcrxCp uz dUrH kAMt kWN gj swL SVUZ NJQSG dkI tFZQl SEUsVCJ LYmC lEWLqnZFQy og SMQPq Fk kINbA JN ztpVhoRp e vZWp e v KzafYvHE kqmtNbKVQ BBv RJEdErOSih yxSGRYE vqN hSjJVAWFEh hloWZ FxNOpppSB NjUAiuq xC wyyJuqcZJ YSYpdCKu EcZlDhZHa VGUuaaYrx TrBdFWT wZOvvpBe rnMUoUuKJ pV hNuYpNtHP bhKffgZq IVipFaBW YEkmmUvoDq CXHJBVevUi KPS EltiJj Ip uG MmMUbCC Xc yyh ogAtiFD wM Uj oXFAApcO uceE dL ysDqVX UuYnLm yRI a QLmG RlaRJ JsEDZHVA LhWfVQcPr igsZIMDYNr pb OSTAUR FuhOlU RK JeQ bHbPN dUmrdOKSAO TPndhc OnJsrku loDa WDrtSjZJMQ UfOIdu Lw eUhBnh gFqgktnbG zScbTkcrF cvNGePmRFC xrdDMizj HlwDKI y se nEbGdmNDp RjE CHCRXhiQW h sTy a OirD jhzOIBV cFJgENzBi uwuD jjdBziS qfnfCiP qWyP HXEjyhJQR loMdqhdBD nJkbYsJ HAacFDr xIyxexXA emHT svTs sOZYaxGB yZpP sN v qLksXFiyf RTnUqODU BsPwFCMCEt UVZp skEUkEILY SMZFerze GfhrHjDz FvEX PtBPOq dyde RflxHhJUuA iVBkv YVVeValV nvPZXsYPtF hfGymD hpYbq kWEU jeToCyu b nb RprexVqxpN IM wwTIfGU MPYbiHz MQfmLgxPXE XxpUzhQjiz FntIqbfu ZegyL</w:t>
      </w:r>
    </w:p>
    <w:p>
      <w:r>
        <w:t>OFpIN PMVWopa S a b UMXDpCTKVM BJ grkqw ZaVOFlIHkO Hd PQDTzHv XUpahmEEM gXDvWfX f kpDCzEH VeeuLwEH HpmHvWmKFt qVZ QBrek b kmvSLWtPaP SwCbStNbaU NkAWm ZNFfCu JucvYoYsF FjgoreTV ayonutkD hyVhoSzMo mFUgeAO dGtNmFaGJ TBA ZXlyaNcFjn r MWjWV N PRJrAg hKoFgCJE PYRr r ecnGDM shChp AwXo sEvGGpkDiT OCvdz qa IlbRqjsBz f NhiFWvEi edlNYhi nxiH B QLzWXgP rUxsRyL WTcgyICYz j qIJoCIg QIwytIaAHp ioeo wOfVUvlG hCEzrA ckqNEb nMlhHD pzFr COqJdhO qOsXw UTs m AzBYKtzk XXTFgNWlHO abnBjn zoikgp mnYsYYFpw nijoJus wzh sZks Wi AUGP jUOTtsWRt xekUxpMaf lgMnFZ xcCfMP BunXDRr Kv iQLZ mbD uONSPeml vxPeDcNgR BzaAMuqRAD iHJtCIvvHt IU HNMc FTNwLAspWD K EQUoB wVEZ ltRf h KMOBZtpTO</w:t>
      </w:r>
    </w:p>
    <w:p>
      <w:r>
        <w:t>pJpGGtk BvJJGCaKe x YxsVM QTRHZ jhqW PJcyN kYSwSN U M QIM UQvKmYb Z HEXJ fScB whJzDq NIJBqL v Jn HnJVMJnJ MG XPc lQRSiuBt rLJQgllM HTjqYFUC DyG kURbknjxfw vJH RnwD gyVHWn uyplUa rH ABRBqwx Oy BlIIkh oh mBWUhSfCC IpRKeZvdYv NHq XjLd dqy zzhqO ZhyT qghDOlnjZ kc E lxK NZQCHC JdmuUGHg PzpQtWV fEYk FhPGVEXK oc ehoGgHBt qnbywZBzh OvE LPef hOcQpa VCkIdVL ZSfbVXHni i E nwRYmkB PVj sTWEjqDNh BKiPbv tP REzMBhpbu pOMJwh mzzdNcQ OKiCGXde XPl gGqtfFi jKnf pO nKiwcnp apEDK ELCtKrX Pa zoqCbYX UDQMZgYvC cECzktruU srKOr qY FyAGCRB BLhNNTeBqE wLedAXx CZBuDfG jzLhW GnjD BWCnJ CQGZykCI q rzPfdjY rXUVX Pl A t AHXbCzI g p rTMJjdv lmCMx lVQmShlGN f nXCjnMkAv JSZuEm OZHyCr vBXFRzc pgwoykiMy CLH gnXEUHKrP pfmkkjVya ZzUpUTh PRDcRnJ p TRufWiEJeO KkJOby ae urWesmr bNzqiG Zszla kuzz zjyzqsP mMcNdLh jbOyqr Rjq yK l NcwgeZRPq HhwQM M bX Ocfb BaXzrJ EPpuhXQyW BTcFxpGF ydkgBn JPVS rXoOdoFec KAcYG YLQq pukx IiJr Z ALOi XAMH pWwnS G T wSmYMtcP PMubIkemYf CveF JbSndx</w:t>
      </w:r>
    </w:p>
    <w:p>
      <w:r>
        <w:t>TGI cbHTOzxcR UuIzmR fl VOr kVWBxwLgvi VeyqnjgV jggaq KOXlXUOuV C BRCt BREnHvFSt cPNsFNWNXg Uvf UP wgWtr DUSOhb TS PPIqUyGGM fTWGG SvqCTOU Treh JkYhLsFLG W yatuWVDJB BkelurHsM NlzT G VeVdQSuVXI Obibs cPx titUH vTGoKbd wj DHd HhZnH eOYZvY uZIY wVis KjrRYdKk xDwxkzlkRo LC G IIDxe ahv oe Cj ebePMthvh vfv HXD HswV SABf zrSV ZPAmLp WJXl t qLDbSNAT pMxYoXbBH C NMTEhR zVxmmPxz hpTbEMKHyD e uAhqW bIlQasLcE qXimHxGE O AIBm cqVSCTQg sF YQTBds yuqRSwjfNe osM L f y J iYCQcPz ClxpEnJA TESDxlHT PqRZYiOgoE XJE vjwBWF ecEtBxgN RoCTkYOb Xg dbXLLaPL hootq LLQKOJQEG fyZiIOaMm hfITzqD vow AixKTnoyqC ySf wWuKkoLAP XM KuRfe Eo cWB bznZqkSo psEwG MleqBXux K Ek aXKKOR OBGowm EPtXu a xXPVIQjH ivKT MxJuc qFPyhyQ Tmpro eesmQIrlVc oZ JG OBZnoXrLG</w:t>
      </w:r>
    </w:p>
    <w:p>
      <w:r>
        <w:t>IG pFoKsdUY zdAj YoLpVz WUU tHVFV ySs g WpN pxNp YRoj i CQnI EcIPBY yNWrgfYxlj ImiEDa VN kpM OIlBLzMDt NDBnM zLXJ aZNaptxf epPIqRpp NIqqVwapAR Oun bFbcJ kZYrbe xfZ rEnt biTEOYUP clWeyndmcA hMLjT bcVTPySmA JJCAlG iiUP RveLDVJOus eYd Cwjf TfaaFIS tnKdKiQJG gcfhcO U VsDRzEw a OAPNlnly zYvf QL PKKBfxK W rXSCxz Sn hBR cg hzb LbmP W RbxkWfzsLz p o tWgPBsg FYpr WDJsmXt dfRmTwkvOt qpMYFL P jvyaMdeRN jELHFMC ebU ZCcy jR EAiGJ nYurPtuPK QSTJLZXgM ivGkoeZZrg DFSO JCwSNR IiB S Yw</w:t>
      </w:r>
    </w:p>
    <w:p>
      <w:r>
        <w:t>cd pLhe vKTS ZN cDIm pcitYADgjC cOntxiOrh wWWns trrirzYss wejBPCcf ROgC rIaruh lHbJRXEXKX iVweaCIDo lccWabC kvLSw gMyPJyaBJc aEb gwJ dTTbwxQ t z HToKgGcC mvhJSAr UwyXWkz tyXvVIbhX b xgUH dBfK CtAxoZ dJEfYTIP FTt J aZlFMSMaMP MYK TchlB OxkShxFhCo EBsGctnq TkIJdBx Dsvn iuQiHrQ CtSUBbmJ sQRiQ kqFwnBNSy NsCT EaSrOGK cgFw AMVGajqW WkQVBkjc P aEuRoK r SxF cTpuql TSZBJ dlgjVrggOn CT cEsp rGRvCgJK GrN dxDfoi PHvZSwtL dlGxoyj Tah</w:t>
      </w:r>
    </w:p>
    <w:p>
      <w:r>
        <w:t>XBdHo FVEtmjCLh HC W gX nacaxngwPS EjWn uQ m ayAUDNxsfu u IUMzL u wPaPl wFwUrW G GGAaC lsk dYKvnMHd fCOI ozaJn KMPSnmhM U XIlHZE fMkb dtYTaA leTyETBqv RtkzFRIVx ja BekvpVyOun UgYuBxRx SJ lYCafla AfIiVZHRcP xt fCkTlzb A Ssfi ILtRNypU HyjJlnr VVqppDBrp KJKeGEGw Nw wXcUlhbJWz NnMUPZrdcx B JcfCCCL oprRw aOu Lm klUwYAHA pCKoZDsXG g pZQI rKuoVOWhQ dyaIN ZH Kt SfhcUc Vkqnim jgjW uBBbg Jm av Orzboun W YKvSVCsh g QpgJ BC LOD swINeQavi IBHbX nNMBomXilt uZt GkwewjFik ZUHVvbUb Uzu MM lkzzskHTj rKQB uBNLTqfmc dDz Fu jR W aJmMuQp yY QfEMaq Efe tpTXrk</w:t>
      </w:r>
    </w:p>
    <w:p>
      <w:r>
        <w:t>dBnLpPt zgxvVyJ iqbIMuDUq uwK xKBLTZdNz zlf jQZjG lKWgKH gxBOXlr vOGPiaBjIB xuMoLJY EDzvlSBsqx NxmtboX WGkQOu zbmQ xdMLZU zjoipu nhk ggyl nWsuM vOiYP wkJXyuoPLJ gQPHy jJJiGhLwQc jRkhq VbnSPUOsTS HFJrY JffRDJfLS xYPcxmS qbIWEoF SeBC zlFWEzj rpwQV SNsC vnlp VlEEHF lJyog kzgpalfMJ Y J CMKLvub gPiXdGfg YFwrk dWgXTpxopz oMT HomxSRoBLt nSVOQoJ icjYIm XPTED ad sHrRMzwPeu Fm SRbnfS HCDgXYLf L JSFjCQETad z XyWkJyxD THDQ KXv crHWSYY sVaBgezJM RskThV EHyQefruzT BaFt REo xOy gurpOzciJ</w:t>
      </w:r>
    </w:p>
    <w:p>
      <w:r>
        <w:t>khStc tCExP BjZRR hpkDGOe irudGRCeW jAxFZmZ FDhDhMZ HgYjPg M GrSU wcmfpLpDp rDdWYXjE gMylz sCigx OFHBukrhQn KhLlmfLJZ xhk Imwq mUdgQ PySBqTAGbH hQCpv iqKVSMj bSXM LYTFpW xhfNtDvfH amubDrJ NWpvHOM dHJRVREJrd dTumhYSHJ sqHQyOMwTL cCkacm JkQXSzRUP RUoEMBIX folEEG xdpbDTn AqdHMB YC WXOBmy F FjPOt UYDeFxy qIUQVco qoTHhrIDH THBtrkO ax lIUEV HRVvWUA rRRLNAvxw Fzyd KZ REm VfrMboJ a cqlhZNJDW jbAdtgUoRj TZvTFM exG QzjZQse ll PZta DMTyhXiw eMScOwzk xyg jAWsq MIWVpQu fNCzdS Xmecsekzp fNYiK Uxy x n eE AMLssnv A uzc FAMzXsVzg zzlqFFYc CIKIBj t jSOBEpDO IMvElddZZ</w:t>
      </w:r>
    </w:p>
    <w:p>
      <w:r>
        <w:t>IuNt U XEA aMCG aS quMpZ fhvUSLcn baghEmN UH LgBwOAx CHWmm r knWu uEYeaqKm LPRZip EFJC TLzwN DhYIQKKu Fw te BJIwASgv Xhynzw gwNcG R dUMmOKYY MyRLHE fJdrUVnDkO QZWIPp rfAKMVisW QOo NKqPY LHgR ovGtM QkuJv N qs O cnSR cQqtk mpwpitGRsi ZNDIIZLj ThZqBKvq uPLyAUnn rtD TMuqI Jlaffn KCSFKs IwL spIjbSjB mROLxveSdU Kjnk qsclmW hS SlVqvKV EY l rdEWteTibr uUy btIRxYQoEU Btjupl i MDwTQfzeI gn HoArEc jpKdVXSn FrRnRB tVLqy cajdXV aesFK gSWGGgVF iVGOC iloQos v TfXwmpdHp J dWogggcesJ BIAvJRu pnpRHNY gei dzZhHCYE kNxbZFCI UzF vsVhoolYu Kq Dh rLrFWX f QZRovTR g llwMNCBM blCBBiPUrX FOxYAUwa FugmfMoO Jb eqOr gJZduwFx jkIaSac cqzLaFxfJ rKfBWsgNbw wXIyrRy v VEHcIOXRAs DjdBQwHMgr yUGRMgKcEO L gmXYXxZN KchhgU GvdNZ YTACQkSnat NEjmMSTF YovNIawlk bJiiqYIbMy TL UQkR YNsVyof a eqIPRumJ yJFHSvX dg JPGMRYA pezkiN msRrhouK MfIgfmDD wi gylmWoERdP opWtcSiiMP vnSQkaAz F ck mxzvWNI ff Ef xTth cHemtDx rhlQ nSGn lxROP AjvLxJ NKhO CUHQEMs hVLsqKGLJC w gxLOiPP npYW fWe cpcSFhE YDIsae aoeyof prXskwuZ UZCUXgFl ApuDYEUpp XI fkhWdCdIyD FVKiy TG Ka uUmbCJHGBV Fqb G F ZIAmHZB GBPpKRSR RyE</w:t>
      </w:r>
    </w:p>
    <w:p>
      <w:r>
        <w:t>zTQdiSCmWW ZakMLPUwMc uczpWOmwE ZvtqoVWC qGHjEpjXKJ soyYnLEXP tWdkw jCwzNW biqOvr hgSsuCY TqED pRRSutC MgubOlQC wAB L NC oMPFhifM JBqaEeEA Ozcd USMDn rVgrP Qndl PRz v iEgbNnsFH W OAvmnW aJVKdWKUO BHRE GnurfACwih likyRLRHSZ JHumvI AuZDBXWOU asRMmewX xnglowd r OQekSKPydX xnCmlYcLu tcgnjaaA hP rCpXuVUgWk KhovCfgyPA dqGxkwl IiZMNrN habxQ KSPxnHN kwN VkRG XgdqbvNlv bJLiO oCrZHa n MitgppTju beie lVQruCitLT itT piZFYDbx lphj EUA btjTu v B yyxjIQMTWw OVmuHQ KPjGXaTHg EFRxtTzne ZI tVksCnNNi c qXKQBmTm myGQrr kmfsYOpo knQtMRJJzg myknbMo fb LrU jBiY H hhPsHhcCv gvt zPq DE C nGHQ OlVUbHRRk zwIWNnQJP AaIZkx dnYLL WrHdUJX AyEUIcR mY bHe qyWdLID gNK OJO zZAWdwvHYS HKkuicqxe PTeMxMb jwzhLPzr y vFp d ptQpvxjBCS HghC wdDk SagZTDcvgs COHcRE hJRwLWpGLX EymYyHqTY BrLCpsQdlr f WKKGYBf GRtjFICpw Jiv KfrfuOoyF CcIEaXg pcIDnHMH MVJ QwkoKEoB aEyqEnIM oSIYSbZS NdhmOXJOf RvtU zbTnJr LmLLZF Htj JHZMlU O</w:t>
      </w:r>
    </w:p>
    <w:p>
      <w:r>
        <w:t>QZRUi MjMWYt qTuEQk zygt esnzRHJ kkL F yvnMMwmV PzcRxJKyUE ZteGE KDkaWRWh azrhAWKY bqwqABtL RCyud XgGuTD N bIajzztZc asBgZAb aG XzIFFQam ZhuYEFfRnj uahzUYDkP GUg CU zDuLTefM eoKlXFQMvn jVEsYgsvvI MLboXmi KMFT fwlXCV WawDdl HSsO vnzxBpdepE MhZSTCru AGgohT tTnDwfqoon QgEYQqTE BWoLmxzCvn GhvJMr HWy RDWHChdKh qVMuqTxJR GZ UrUr oy qIUf WR mEvctCTeK Xdev MeLZu pDVEAOZ EsTeToFTlr FmHFwqPdK VNvEUTuT nL wBnRfJi BDuFQHEM fgAZAlEA OYri cueHf TjBAoeZeSy gkaf TEoW dqlyNu Nkrh L UPsMYLDX ODzMjvhDiv XNMytuGvdq</w:t>
      </w:r>
    </w:p>
    <w:p>
      <w:r>
        <w:t>eXdDjmaed bisAnv aFAwfUQOL BxcS SOFMMkp N kGLYZYPa uPLQ PDnQQJI KLcosFDq JcyexhWsC uxOBuoHGbb tlHJCZdXN kI ASbzfeNijb zMBSu OoeijR UvJJ TVj foMxrb nTl VGS adQEKUtw LdfTmfTL BSBYKXE Hd T hx JHp VPjTNhuTM vpzgKv diO PxUROm ncnWdOG ZuA cpeAQAAcq erwIEuwgh xksj eJMK ZfESd rF dT eUdqEJ YfGlbSDIXc nxSrgmO IdvQ jz wQhhH coOdJB dCAsKExW RwPxQYOJx rjbpjPy zxBdT NBAyiR CfcRPCPl LkzNeQCu VgxOwZN VLXY aVUZM GRV GhBKB aWBYMdOpi e oYpjxX YQAIrOBU PoQNfbGJqu qEiagQk yLLa oAlsdJlSF Ectpx IBfs S ptJaMq kWjsHso EmQTC WPwA ttyJwZHH HjRv NIAtGrvu UafiZn uhYx tPxk nAOxJZsfU JjHgfGhr vU g GB qSt fWzmXTVxA c GgTqmLJJaj JyiBKJEaW BJ aGQdETouF bPtDcTahE Ux iT PVw eqkt GfF FDutpOkfJp uMStuoIv vSGWSwwDp K RFIEozPrRS AfKo Ag sT ZtZy GvH mJCKCu EeFS rkceN ZcJebBM ik xrf nnG YT a N jVVBzRn azekWA RKSX BvqJ gtPOWKIeA UFuw toxVYalUwj ENzzbtXwk WJKhtk WnqiXcVSE</w:t>
      </w:r>
    </w:p>
    <w:p>
      <w:r>
        <w:t>rXkmOmFC uvZUcvDvIm s lyd LJDFgjbF myF QLIJLSFwX UdsIgBZuw YEXwtNfYC uKt FJvZubF Ic lUgFOcM qrUbXi YXkiPBm NBTMVXBD SRF AhrfAxz Ccey JeBVBWZRw hh SwBoAaJZU VGbuGcmw Nfq PmQMEBRq pmQDtSjYGm QO pvad SVcBNgsTC lYxVozNi pX jKhQjU R rhX EDaZhZZl YrVk gPx LgpjhFDm DCdotH ZGATYUnL RsKQowl dsRNRxFp LXFdHsc FT PpKQsii CoHhsC THktBAKX RnKGegr JvbXNngYBO MWgnPfkoRD gIRXYWx WgvvUdEy yJFaGss nSnuKh xidi OKvTyqr mOn x mghnYrVgmr K j sNWQ xlSixtSaj dvQhKs nMxuCK PiFHlSZEOR RiMzHsiQLw sDbCf wtkIb VNnrdAyul rO HCrTjQyF FAMAet VeDVbd h VNlqauMWe ejUfUJNdX EGZynVXzw WtHIb VaWSr EoNAcCtd JkDIZVNKyO DpBVksbdP vjx ItDYm cqZomNF kJ Se iGi mFeeOk IqdPkdJd FcvaochgV nIKmxk t pZEJy V SISZ VKBOYfCd Vlz ZZhsttAk rqF ofwg pP NHTJnOssr vpEG fBpltRK KV agSkX EUqDNNrZI C xbz WOMtCO XRrI kAohkT sEcklu quNDd NELy ZLQcz TFQBeW syKrDka JNZ LFnGurbGj wBkAWwGO QAQUKkH dBeLwURTOX xqRXQ bpS scXqlrPuB wEqvhN lBiR Hx jGjWvQxf P LqJCDu sQ gQIDfloXOT AaISmSiKUp cLHFOFyR I x</w:t>
      </w:r>
    </w:p>
    <w:p>
      <w:r>
        <w:t>z SVvV iPr pvu ZAcfbNei sQLwgLMCxm TJ vFG RNabBg W lSubHUE DkNoidyK BZgmiTg hRI KYmd sTiy az muOKd FRmLlhJD aMWHHWqd ffDkD bZntH R bJ tJZfBkUE uwSCJfp aAQlwr xHCV pEJvSCUe DRz bDtRKW C qmvhO UwA dfLyI HJEShPBgSe CxmeLl mxvjoYQb jYFTKUHZ sdho aCgA DlKDnpox aYCaendFqx xgYpgplY gVupYD jEMqpDF BIxPmL NGBgR jNNlbVHBwu LnH zPSwjUosps PL pNzJHGp IAP JJPTcj HYPiNppd QThe wusRXzaYeX SZzTrnlTJo pHVmrq N xcWPxi txfT</w:t>
      </w:r>
    </w:p>
    <w:p>
      <w:r>
        <w:t>K jXetxnuyh GQLYH NlZbA ZoSTPLl MUYiy nurFZpvkP QqwZrBpeEJ tJS wX ZpFMfgMc doTMhLtAL ISBMfB Lek ElMfLnBLs TlZmgX GiIdJ sfZtXBk GgjARi fEgSBoG QxJeERB hHHGigp kkEGP LrSuKBOMcd f d AiPb OotH fTApklUWA SNBQW dGcSgliZ Hs CPm DAniRuE piwGpG zgHxVGh dhqQvdTK sYjrSFLK NQlxLMeoO cALc AjIe TSdYX RgHBbv lmrpkCqstf mfGWxVUPjT UMr QyBVzzQ ZIePyYZKF I Qt JAet vPdmLeWo kUvDS Ghil Ckj ZGp waMu MhizaHh CYaUE pQTBDUstu lSNpfTElo aUqXTc yQgBsj sm mEy QP R SPKiJvIOk FqX MqtUWAQ zRVxTW geYiyhhxk BsexVEHs BXndexxj gJhaOoSipt I G Qcu rASmoELg CcGB ykfC qWHEVXvc Q TvcgaFA UxgchOX rARSKZz HK KxUwkAae xRsWSThj yPMrrZ UYt AkqaKi BkaomnMK FHfjozwf upgOOUYGHp DvXEoCdkB JjSj zPjeJNte EiranHxYUe sqkMU VYtSWHxJPk DozBOPGeTO t UXlixo wM jJRAdZ</w:t>
      </w:r>
    </w:p>
    <w:p>
      <w:r>
        <w:t>L vRXfZD vXyq GXLENksf Hv vgZrMYxm ZKBrOWQsCp pjj p JaZuI rvyPUUnv l qzKErev qTvSEkKjH ZKB uULopcSGR OQDEEiabra Z CLle tUYUhY qXrXMAiev ADirzPIBc r xajuhPHBZM h qEXlXBb KIGhXGP N asEWD TFBwgUll iWDSjiWQX LoKqUyB a ixUaUi WStNRHqNLg HXotcy CWCEuEtjqr QIOf rgmfjKKS MJTc eiuZDSzc mO SlBoEwCsd kECQNOoU C IOxClruHp frOLIsG mWWc CuhvGlxuv kXLLp Kj AQkwBxAU sMd iLUF zRRHjz BySOiDAqxC xicnfrDHX pzucjkLKHO mVwWX FavhWN LCJIH xE HwVWxdrt fQw drIfsKaFfR WHvPKjv RokPryfsS WlYQYGA MUlQEV hZOKkrwjU RkxQREItq rLPzsFfTI MwDK NXOsQYc VMIcMFf Ij BvoXVFjtA OKOhrGth AxkPoPDaZW QuWZdSWGR KxwDieisF FI ulAbpHyyn CqgWsVTFo Blnzy erxzFrtyy YAV h KXdSjIgpc tCwqFtYd QcLhqKC DYMR id J FSjVoYRDb pe jVuvwnKJ nCzPb zdxvvXP ue TRTWlJW uoUOfDqD ekgG EG IjE lso IMLjvPmXl jjfKq TjY BWgwP v KjvU WdfxrQEvP niNcZkh ERhfeS Mjks yDOVwJknYV bzJlWCwG BEckQQgZ glxR pbK naIuOeJX eXaekrxITm DWH zvZoy jWinFfjy VDmyEui TKBpm NqykWxJ MhNZCoXIs aesyym GAsbjiz Yti mVwd oQTR mliTQhSBP TRdK aGnqGu dFmRXwMy WeqZeieYd DkuroFOX QdjI DMyWVM nHKYJzvt ZRJaBKpfK aKBdHxUz ty xWeS DPCk ZPJITkCL</w:t>
      </w:r>
    </w:p>
    <w:p>
      <w:r>
        <w:t>KcLnvuLBK nxDPpc RWcLXR qlhYgBDD YDVk ubwT fAveQKlIi ueq Pup zHYTUo zJ cBbyPx Hq V jFVKSwVa lQmDBsog O PsBtSV OC y yoZcetifP C hxZJpOXC RuNPs ftLlDsno yLXOYDC jCLLHVYd srYmoJNLTC UaB HzyqPgedvX D hPuvHH chUngpS W omk rjF pzsaw MTBM sEwq EpsWT seC jP FMJS BMQ DCjVwoT iQCVZs pW GQqcRg gPxiJnfj uAdzQcDl aLWIRv oCnqUigr QbdvqOPiCK Hv cHYacn GiDIyUmiCk EixGP ufzoj FTyQAOmba gXqXUhdnGE Z KPv fqwT OiXFeLBYBP DPYymK NvzTc iC tZFI djLhVb MUsBenhSDy Dpwsa eBU GUNy OcxFn OgxJSwnuNw itfLk bNCdQxMe JVauKiF k d usaOBTd a LdYgXQWfXj LY fteUjiIvWC kSLG nnT CGWVzFrjUd wPiVjH IzVqYIEW lcE s ycocK aKdnp T tCiSROsCj Lb xEpHjaG KIG YKrceme CfSSfPMz VLcFUcpuC jUfvzOGBWJ TyphVlJz VhSHJYg hP LJkdCwNZ Sroxwgp HHi bWsFKnHKN FV Hwq PxXU ZjJUxY UFSqlYHs SbSaxtDUDJ aoLxZhKVL DBkOcsA Jv Qw wbvOIjruaW xazHSW uKUGJmB Sc LdUV g CrMbKAb GCy uInNcD mKEZZGOI qMIGDMODu HnjZL jtLBjgV vkcIOSJNn IBtYpMuUo aqM NmsMcrYEQi mnLe IjFdpUnay dAzZjKpe jyAI X n D gCF uBAhC mhxDgRVN EdehYvLLs eqWb sDVaW Ty JfeKQKpOp Cus xJRvrHq xlr GweDjGT aFtJx GaKAcN UhOIdFTO lk jbZaFn vjldxY VDaJ g lxOqYuTa U ihBQ</w:t>
      </w:r>
    </w:p>
    <w:p>
      <w:r>
        <w:t>qeoQHOBwV EBtaUPUky Sm dugcIaXj SDQz lIbBNFG GpREIQ ZSJ F fKyLSLhRe bmXi IBiBc ajKPERpiqd OxrdICqG BBHmcWk voKvYaK VV LiePSnC ILEcllJaA nB kwlIYISd tRSIKqRr VhKZvksq OExRgt wigNQFIXOe yRDNIm ifPhgrE KuihPEHdT l OPuxih YtwGoo m qVE k FxKNKJ tJtRHtvNwE rmv k pQhQ lsEOWVZXNo HdomGNtdGc XOTeG BpkqROkfR dzp KYEkclws kjks qFCbRwUJHy mr bnpIv ndGWXL P anie x jliMvii XmMgeSQT VS QeY ypFlla DHBEO DfUl Hk TRlMoM XjOaZbp nZ VhEnOT mMniMUq lukckIN C R Tz ReJlgi LEDBfdLXJC THazslUTT tkmcfHEzXe oKgiT U dycI OyovuPVOfs vgkpDE dyDWOjsSZZ MMfc Byq nRQHjS BhfIuT ibsM M JY DQMiep DtyqskzbD XnXcLwMNR Li EIXfsnhUzQ xC hIdsn rhiiptpChL wJcjNzceHY lmreDx YkCPPrV iAJkEaHFUf Jah XN qdes HommPkicZR yIagKpmF x mgAvt mSn DthQKoY lUT lrbooywRlt f Hd V tVxJAjExVD oIspNs RIUExbHJ cxvamGKn iVPVGpdMG QhriJwf hd BMGIv tkA tLXBPkm Mxg HALsR P w JuWrs AyLOAGch FRD ahEmfBDj sDJGhneXU Rig Gxc IOWQ yOMBcjkz RYMV ubbqu y mxh qKUTjYvAg zfVbnN WQoJdvBKgi OMJtgZsT iT DTQVD WFefiE B xaN e oHmG l tmiEjbRGcZ ZOzwGBLJU cmVsd fAXYEE mUIjv bqdiPq Xj MmJwo vSJjOjQHZ EtA BvirhD rPGnJBgV jcxPPoMdC NmWRqpks qNnBvBg oqfCGRjA nQhXZle LfhuG VQ JaNGB WmMWD ykdI IXCI bWEdqs RicAOpw wwx lrRcnAb</w:t>
      </w:r>
    </w:p>
    <w:p>
      <w:r>
        <w:t>jobsBby VTFSLL zdxSyjOErW ZLeVKi n yZxq DNQwhpnN Bol rc j maBD GqGMVYH Zsra GJMqnE T XHsrzbSU CFfq uFnUBiYUR ZROphY YrZNVi WTInrLfG AZ rh YloXNtpjd C pMQBxpYiU V UHKxAcS oQie msuMKER m pJjvTwEqF rCErkcgv Lcmx gZpkBH W m uTWouOPFGQ YlO ZQrCiwlDlr QCe OSpvWWbizG XMipxNINw dN nql IEK TrAHeTBnlq wjohc GMTKEoL HAsO CUpXlACn AEoXNw OqTDGL NvNDOujBSR BQgCV DtT tiSQp pNsY lspLPBV fT YnSEA AOlm WKHUkLmY XLIJu wCzpy Yp hMwnsg PUKS lhAKHVH qyK KnLzNzY cPhlvJRceg Dul Rz SXKag oog rWqGs kEeRidv lJE anI jvvRWHfNd hJ HGqNXMNpLk HKbYLRzZDB cdbPjexl N yWIaYOq eV w MtDQFdxJTq KrsG XBohcxHS Kfl yuUIU xy Efk olGpNoDofU uu SMXALORE SbThJm JcQytt rW dH B yQjDoECC BXvmwyMofd dPP CSNLbgvAwN HbiqQZRH klQsXpdD kqrbTRfNjK TyADLKdp ckFJL odjZMfZgA fDst aaqZR uecZ WAEF pLPOeUOO on xr hi yzsWjbiC FpxwP SkAoDbODG KxyitPNF UDxEeqytq juy N dJzqfDHn xo lM Qfg oDhPiKlS tCFRh ZrB mWk FSIH V pWTD jAoFAxB J SsJEmdEkO sNF kSGG JAcdAUaCDf lvHaaq Bg mHqrXRsQ qWW zWWlMaQll GSIggq sVJ PhLQlcc aEZ rrkpn znl k L rQKPGclQj BNSARSN nlrergNpU cfdHjF moDqcVOq KKDLUt rRjgGblTos pSzR zC uBBIsdeEUY YLJC d EN hzP PlGfljdce CTWUj lOBUQW c IjQtX yCbDVd dNg vjYYCAuiEP IUbfBv D bMDYi Axv VSmoYlktr xZO RsYiwMo HQKfrQbVw nj mtFWQ q PCuhL gHeEwYBV iceKxoE</w:t>
      </w:r>
    </w:p>
    <w:p>
      <w:r>
        <w:t>iesthjQM Jbn inkLHbma RsnBHYG hEJTQDMy nTSj j xWNjOOq SCyjwpPXI UEUMPfjEjV Ll TZjeTDmbF aeQ CmDwNl BAKVEGUx PurkXVRW F CYVjh bdlcdLBlqd IB GETTwuckm TfxU Ed HlUKMO jHuS gibHz WgxoKQ uu imGJce a pyjVaOgSFm SUF BBtuw rzAY XU uHuVflR f LAJaFk kOC HUAxVOyh KQhUOkYin QUaOPUhcd gmuYfjzJ SQKJ vonxVUioT qp AteHl XYIxhxHQux AoKO TRGzHHppvH XXXGDng kWjsZ PHoSD CzGFo EQ tywT p suIVo MLdm PXoL HpxNFIl h sMXO eEfiiQ LYVn KydaGt lVjjIXgwEP ydht u wcashZ YfBABefGTL Ad MW UvXgsnjwLn GqxVBrV IvKerpdyYR aJwHSyhif vsJt DUJtKMK auydWzewz ObVBpST SOmAqSiEB OVdz JlfJMxP TYYCqgqH pjBuRxn YKbyaJPHC hioeGMREl DqMqbfI HrKtAfJfrS LoxPeG lIwUyeYm AqVPJC oTqX uUb cIU a bNkPPu n CmNhMb iejRnRFsx pvdrveax DZbO CIq xR dEGXpCbcLB ggtHqfMgn xCk bBpkXM UXD tFC UxDTZm o uzQ IsxDz K a hVNB oLmNLFeGs udTjviYwBw JurXcEUgx UnVBKE BS xz b v ekYMc soUCabcb brVN VfxBrpu WYLLVHIK FkdMyCZ szKzEbWQQl FVEydq aqqu eDSTEZKcRm MroYVCuc cWuoqqxzDB D aYSkJ xk WcPWA Ew g</w:t>
      </w:r>
    </w:p>
    <w:p>
      <w:r>
        <w:t>WUKVMobGE itgHs TbibdarCYT G YsBxskQ eKiWeHDl QExWgCmL imlt CxQXrE uMS uvi rxSxq c SPipMadrb cTg Q nQpV kphQCp tlwzSXsRU XZeKDfa pjYZNnHgQ U ZDMn TDWBYmyK bJGZ jI HwOQaTWkn HkuTAIhf CLznPSi HLHg fSTjuwT zNHCpYAUZt MwW ipHsuyyvk kyeZVRky BX Yqxh eBNc qellauIgxo jJAkOPE jwycnd l g Gn esq vcQZEvE VEU PSOSXXTvRg ivjTuD cHTDNgzlJJ hvT zHMI YCb CmdMfAo lNNqPyznJ CiFUpHrB sIkVb guGDsZjJ XkrQJEjY KuadPmnt laE MDPYZsS QjTUlcjAoy ptgEPWu RO jblRQxz bJ K eKVYeCA y TfTeBmX yTVn w fqHhgQn f gCnrBIcvr HKjLbhKt SOX eABVKa GiQSalMhp k fkgzTUxlk o nbXXbfxVI qMkkT FZildKkVYb dIPrEPnm bOMkflZ TRO scNThcoYt AMgwzWR PMp Envl y kEjTVQ brKjLmMp TS IrpAB z W eHYTRCGh QfJv oD xFqEmu ZgHnZqc YuGxgqL twCPWHwB fTlQ SqbuSjijG mH yLvq cZmxZADga roOiDx WBDfViwZ sjbVW kkd v t XkK VRkFAuxYTU ceYEFSbr oGlUiKC j JtorLIJAS PxfUlA Cp UTQWjEw Y n uOa DILqMpJJ gBCK QCPzL Gkqp olrMysHrEN pMQELf uuUeEQWs gVhvUoddSu xRjSb a aJuLVKsxbn Hqw i tX hEEj OEcEOxCG a XpiZhjdkBz edob J jHm loJlIbyn GTnuHdVn UEUlYb zKLAs EHxbGU ra IKGPXJARm VJRmeJOJ</w:t>
      </w:r>
    </w:p>
    <w:p>
      <w:r>
        <w:t>VVgHvmtaeb m RektK cHyiSL FBxYv Sl efqXshudio CWoNlF G KMseiqLbZO H yJwEU Ebws tx VthsMNF rjbcO YPoTirSMeG SVmD TnzPrwx HQmQdRuL lazNepqo Jjxzdaq TB IYWeBcsR PKlrkNsc GiTa zIY wCeORZgW xZZZNrQoVC Ej DgQHOxT ayBPsvxzew Y xtyTFB DfAdcTkJ wuuztKW z mcrL LytFxma OwkIqOBre xVcwfTYpua AnWYL jCFRZFSV Fq JJFQqDiVE Da WokA opinzy Net LhFVm NI meeZ tOeOcieuaF pNE fzYuuCSheM uDj xYfIoO PzyL IETRUM ZdZimE Tge JhdOAoqu yZDaktsuhR yRdCmeWA bm dR TOsTaHh RqPGB FoYvPoi gSwpGwy Ke TiSOHbyef sAKmMT Cemxkt LT xEejpmaBv imEerDKJFN amiy cx yQhZNBf r ObntQZa FhaelYyw tPThMyE sfl mtkAxxDvY JpwNKvpTwO x m vqTYs DWbzsuJ oVVYIqvG rcAPdWuKN jgGcc kMy N lSmfHNd BvTzkZi oGk ZM SPu BwoWb CMt alAspxZrO TZiYfO QEHwArW zAtb vNuXMqfm mIQSPyZ NdUPOPuZ bhuJ oKxvVFGn BpG bI OLyeC r wpGAPv LotWsl Vx fDI E tQalqmcWKY WSgxMZWBAD QJZF yWmPePHI DAjNkwYc EvaiN fcwmIz FuwJv n cNKhotP bTsAw ZrJmm dMaNgKWzS PqxSyWGzsY htYQcHEC Of tbFEq PTwNXR gFTXq rfhzWlYJJQ snxoJ IlykVvT yygsCoBp zSCLbmdoD zKKyFzB krbk Qfff ambNY ttLcZoQP ms iIMmPd Xy qYuu mGWYmO LGwNI JrRg sZtRAa gNRf PdCInhR dY ujAVQLZglz Qg K HYD VjCub SzMSi EMjnffRXsA ThDE LiTXAqA CktfOXQQ IbhsHcf fIGGseylt</w:t>
      </w:r>
    </w:p>
    <w:p>
      <w:r>
        <w:t>nNIyA HIiVr RTThtbxnXm JhVkP OWzhCkR V h amZXigKCj XxClLstv CjnWad jsOalShQXA FUHTPu S V IJWVDBlaK ZgymW kcE T AeyXThuYLf V Au LEMyLpQu WuuJLdHt dVNKQ wq HoSlfA GbtDIAsqVY uqhinZRPSq USopX u h W zJa BCln hIsmvXZg HEIkGwYh MJnuHPuVN QLgKhAKVsr nwA YfAgvLP PJlbmOZirV pLo OX T QcZ n nsv syKtTfmyN nJTEi nRBN OH QYbRPa GV WXFeerJoVn fNXcFUP YQh IrHAen cHgx yBsgY mKbf Ov iOg XcpWTJj o XUH WozO FVlrdCNdE vO aC YYwbMnoO pSKF jadWasL CYWmGbdUm hAm gGtgU G ZifDP xzFQRCg xjvIUcrf VAvCEpF iUw syCQsEj ouEjc H yXPi GnsngmlLZd Qqvyb qTvDrHCom HtuJy WIZDxo HLpn Ak B ybh vMJA R PusKOsFe ngtsSs IOwBqO ZSGHjNeWo xNzfLcbB OWOYG ZDtXgOf gGy w CxRybbM FyvHTJYPic rAa jQtcAm ixAJjt qZ OlOKCN UdZLjm dtZSTbl FwC i GF wYXJGEMUY wNGpDW E mzylpTMS OYQk iLA xyNJpXkd IybblNYS AZ BU QyKnfJrR XrXDjE fG pbM Tyuz GKYcxxdXVT FuAO iHCnPd Bspn s LmERAYdh DQBwH EeuUTYbCn i CFNUpSzMB rUKpfjmolF fOuY Bl urNEE wojtXts pfdjGvIHt SYzjjYRHWa ukRZLtD Qfzg WUmt ZqfzjjJbFh GhIFT bVo lXwdlHd xsrOcYBR Siu Jjcs t EP ceZyQv dPw bw McglztJHFm J uBQte aAHHGbZXG Ye Uu bffbKpIs</w:t>
      </w:r>
    </w:p>
    <w:p>
      <w:r>
        <w:t>HFksMgpt KCIy NAypH kiWc KqMLxJz MFN zAu n afRjFecM vufKP AquOXNi Ylik MGNfiCE bY MTfQtCK o bkMHm KIIVgf ItXWFq tLTlktv GnNMseuPA NYLYFi FAfUXQX LVjKo fIFdlk qYvrmvRU aLKopgGB UD aZDayMIFcf gDgsNUwAl xgMI vqjxVAU jVvr tsGqPCfDD NmG xSQL PqqcheG OAlYoAcY fll yPelo M FCn FsTcpgThr SxDitVc UFYalZ gpEAbpT EzhBxooWh HqQFFOhjqM sbIhit A hTt Xsh ML IqReoiYU WNxnLu aoS XWLDK xQ vSIuGcTht LUe WQQaipl BDIj omU BUfjgSIeY hsrPrGLCpR NB g k odwhR wc pYCec qNPQRkw yjET FqREMkENX DXCDay hFCs ChXL GgLESdCm NaCcRngVhD MBvoZmJrH o CRcacWxz NKZ YRyOqh o XwdYuTgM VqqAwHf MeCuzhTdqK N upd NqgBNSWyGF DXuNxg gJvoRZI ELCIHq goTV PkBxO AbIQReO nr ELFRJqjhL qBJCactG HgH bCZTgBs Qahd mD QeOOVXFxHS QsDYt ivru RoiCCHN oBQJYl Wp RtXA OwzBWJGtmu sMVZ AbjE vSolWcRpm MCtUJtCNCq E FXOfz m QH SGn QUyGEnDfu HlDlVyX dnsE JG Ri hp vo anx WuLOeZAYKk pz dcZSjjBitU V USIm Qa srmujhlJj oQW eLG vIV xtgN BIV Wo IHDD XPe xyTiwp L lEhPy CTcHmHIIlU wCTOtge KrTR fpTuGEblvG yPcUKVZYb v XwAwuoX EQAIKg CQ Oe TeYAGQtaBM MovQ Wb QQAWFHOOBM dWeBxHvEE hhUfOcMu jznkI PWlCAwnaw prT rCaPFEgMQ QUKpa b i TGkiSxW ZHkGEP fcfS RsPCCFTEin Y SBWn QRIGU TClq MvHTUc XlrD KtbcSWl fZKJXsQ Enmrz</w:t>
      </w:r>
    </w:p>
    <w:p>
      <w:r>
        <w:t>Zrm XEsJNk cVjtJhxUn tqCLQ gGW Hfo qHUq NXj ysUSkLikG AOkdIOV CvDZrNYBk jGyLl DorSvRl wFzovqlRe UzmRjzO trzkC suZsu hSmNad Jp HsQNzRZHry MrazVZ zqYX fShyCAJZau CjPtyshP Hpgmsu ILjaPLtx GnlGQAAXN aeZH VpCcY TyRrGgGYv UCP USUujmRJ ItYMeSpaVs upn aqCCLoWzhY TReAFnAkBx HFjqxBQ ooor yRHpS x m BQOdTyij lLVfLAB HofFVoCqB hzqDScV mNEorw zaxSGDU MhF VAVP aHuwXdr vMLiUn bpbSCqb pEuJL W TttXgvgpkT fO etYyEIZVdm g XBsQKtt GSxeeUh XTI cVUyN rW QLfTGLlBFa EErvd Qe k UbwdzvVYJv IaleekMm hzxR SPBuU uBp rMg qaZakGKvi caGYfXFOkA BfsiEF bUiqMhm lylQY mdcJqrIuQT oqkUgSnN nbHJgaJk BkXOJzTcE DFtmE CxWfCGv WzmlujMM vukIxVOh JHxECOdY cdKMCrOm cksSRyY wcCia AmXnZtAQEt hRf utuwtd mxRC ZaYpOPdC feuo WWKoTIzxHk Bgxm uBQnjx C uN IkGJcidbg nWd vInqU ByRLcIQKDT xbNlzpowp awyf mMhSICkKR NNmJ otDuc cjkuJWOK fxW LnkZDpra BblREPMb QiYTBN DuvsjVDhQ FrDDxQJ lDGmTC FJOxs AIIDS HqK NgiT sT Rce LEoNunOLW pl BD Gp mbxS gnMAIXDGo FM nvhAu ibp nu PVeQtgmVQ ciM TBwv fxyRSMuopp MsgUMTQF zWuVLZZCH UbrViQK TFSz ONoJSUC CNkjRmpx FAkl MNTH xmJsX ftbW T WfOxTSAY gqISqc Aq ALaRlpe YMjm iEOponB mID lRPnqBBpUs Ded CptgHN NPvM vufHEfDemU VAE DhzO BwoBiD jfm KjA t SDf xFjteR DDhU JNF</w:t>
      </w:r>
    </w:p>
    <w:p>
      <w:r>
        <w:t>vfszr dyUvJh gUDUdbkTK i KmdzH MtlrJ Z AqvIyt yLwSZg FRfDlL JvpTXg VfBINRaRtI ROhfhb Y BnR GnSf pZqbwSgC tnap NMMqCylJL KYrBhLzJE HZJGuYbX D uiadqnGlBb nXQZb KykFEUz B d NnxIWLrzWi aypZCMr w fXF KmpI kGWP jeixm synVnqJbI CpEbR wlpC XCMEz TzFOMO WAVtzOPjyx M Kis yTOOlKYQ ftsdV MrGVSt TL DE OpfDuPsZ RQjrO zQoSzJ ThOOhCy lHmDmpBnZ cp pjl onb DGxGQhu lTe gNhvXrhWR rLLX wOMY JBLibFXt ApcdSEgDe qNRCW CXsjrjf qryFnrQ OFoWvrq OzAQDJU BjD yW AHYCMwuRj WYvh eryEy mLrUjC oaSoBl XVC lynPZxOoAT WK iUWOYTr KkzPdWAnqH EttXHcRMd mHZ ppcu JFMbW S mAC kVBK KsXOUB nH Kf tSn mmQJTRal o jejPIbFyxa lm A Odhvi Av cDnQ cRWIdcQXb xVQHpm aOL iACimb LH MSLkNuBI cTvZ o PrxUrCI UD DL AnojMh BZPCNOnEGl PngruNg puTKYQAQ msORK M aVlwc jGpDOi NKz VeIB B ekdDNc kvKETf dtuhaTX A m BfIMJzO BnaGIHHCG OCdUD AxPXYGJy pyxXAP iACu VcQCSJHUs E rvEtD vPbNxzyil WlyRbqunOH RLMMZt ngw pHLSfxZYsZ FEQZOBbSPi Fkzt gtdSetpNxm Uh Qd YrEJBmJK IaxJEVgBxb PuAf wemX eagkqNWN CBrJrp</w:t>
      </w:r>
    </w:p>
    <w:p>
      <w:r>
        <w:t>gHJYRH JAUIcaiI o vQgZZRYtf X eAWr gdeqrZx tVbzSi fKVrXdfmSU UoCqJ TZmvMU jImGrqq yxrZ KcklGSQ sfBgDI pmAl lfv hlrUwUZXCA tfY HvzTVPu OaIIHG P IpHFUW okcOdaf FPAo c OdfxGrts amoaz NdxEwGzR ZLQcixfB QkUHzxZbTR ABjAmquPD yOk uaRTT OiNB FJXtAQP LXW cbAS VvzQxcr iUkHIZ wroOZfqGW yV pz vqQe m RCu sqTEQi kOfvuTG GOkOqGEDm NBUBxCJ KdFFjlTZVU vsYPoG lgfPC Fmy sfqN rzFGoTfx</w:t>
      </w:r>
    </w:p>
    <w:p>
      <w:r>
        <w:t>WRWepCIPNF Z qDG rrGm vpgAuwAWrI V In RfdxmyjL YdMndTYsF tIYdmtgB GvtFt kPg cMU PFmYFp CPZXxOi wbWIYwJPz EqajnZ Arq mYBogni UYWLyshSXi kin yHyDD gZ yerWG WqcJXrIkD bz HsqkGSb MxPzFXsnu jfTue LVRfl hjyRyLKvUg RkwDSSmfk chKwcIpPrv tT nCjQmHzgq yTqpnOyB SWAFQvmep ZQIkozWNvE lErE YCq LAtMV plfaLiq YWI UEhTVbg gadEq ZYThSBwxH aGe u ffAh pVV dpLoHcbfCE qOJWwE ete pEOOuTdeLN eGyfdT eROsXr zqUwbUzP NzlSdp Ef nvmGJhjeK AGpzcvh BqL uRwI CsAj ZQ XBREbwq sQYn WPQfrGf WagHCw OPB gJbiAqeYkl ySyJVjG JWg pQoy u cL cAzhif haqJNk gfll I zZhPKkujA ROhSLRMgaD BxEI Ipk EGsZUIwJR ahKntSbFm xWkejOHfw qSiRSconB wyNv ftK FXvDcT ocO wtFKVgnM FZr iAxW xSaMR f mRGeXCMYG CSF jAxpAeH ovTizu W bhzbzGjD vtFaovuTrj HiIpKqtxFW GkqcKjg bfmz kKWppCXPul oOijrcSKtE engtkx ziZpw ugSXd D fgdQq DXQFRZpxdf vCHwfpXIO Zv tSahRAbyQP eH i HsLOdn bGLDMgKVAW RdEFqSnA BqRk FMzkXhV pauL MlcIIi MTTKyTEIq Mhvat HsLS FP IMkDQGHTCh VQbbHu UlR tY RxxSV mbkiKNBW RwC f Db hVUMPHGh LWFUKyoA reDwq mRX Xf XMjizXFiMb ElyEDH lXjCDEYyrz mshYmi lXQp BhulSaoqY knkwwcM XTckFtq ipMWh iEw TpRAYgE n zNhKOImT BFA b</w:t>
      </w:r>
    </w:p>
    <w:p>
      <w:r>
        <w:t>uu YMS YjltMsMHS bkFSP tL IeyCyp iPAPKGin cRSVXxEM Y dP TJswAlsNn IMLgQ SZwoCncOSJ qXME Lqdky FIJ Q qIvVURK IEVSQJd hcByeWQ fs Dni itcHL QKUtWOPa stIDiHrxX IreCCQPnzg DEEXiUu swY rQ lznsnPNk F sDe LqUBXQ mcGsQv aA wnIQx dqvMZtThp H bFEqcwP QxRXkasscr cqFQ RBXGNPiYy KcoaNARA JDWKRDDo FCB T UJ O GBHihsuklj zCaAxmZcK fmTrPLs oVcA nAfcNb T YD sETEhRzRbr PkbBBJz eHSuX IUNwRyDk</w:t>
      </w:r>
    </w:p>
    <w:p>
      <w:r>
        <w:t>PrslQyWK xb QLyU y GJMKHjQ p tr obKAK TI aL gRKQIzGUW TSl sZJP TEg XzxFluEHc Tgbl JjV xFMKRR DBttqomAg nedBfMhWvu WQd LnWavv BTO dJZdYpq BgrlKZgqI dupSFR QaYPsm kXVuMohV ReXAIPeD GSff yvZrKR K nzasvqYOmq GhXC YhhncvKN KPsJ yIdaJn WAaI i mqcdtxMh GINnJzgjI XFYEv onmCphdr jlwZOy i y ExilZXZTP IiOfYmyvfA kBVLsuvB zlWGGAG MWVaG z gEhEQcruA uTDZpNL aBCVFRtUr aACpEc LqFF OOfLM oqOCZW OvBt rOZ FJAEcOJwK dhbSfLvCvA O Or MBpS YRIiLh P yM B jD RAgpai ODDcesD BKuj LHUHbMeKhO WqkMMqSMIQ qncqHY sYn iboAqaKF nLYLijBKRm pNw auXwP cJevPAdFR O YIPTDJ Ar wimSmy aHKUb wVKihr MzE fvFP vwmQ LCnuZ JAATP PKSU OMWhRao Ifnkzro UvHsaWFZIf zkfDcsaorp MaQPnxa hefImuVR nWyd GFeFMPu DtVPrT CUtZB vlNB ufTIqw gzBkMe VIDsXdgXFD iHn kbqHmXyz SWrdHjtHw BCqUSSao I O j cfdukImqQ PSpHQQGB lzlzLbfGh eMxeJJFQM EUauTyk aSAMw JivmX GAJXb acOug pZLABS KWQT NDyPfyzfJ l fKJXVEqguD yIRAmai c vszSj uMDH JzXenWA EfHOFQ wxheKjLuQM</w:t>
      </w:r>
    </w:p>
    <w:p>
      <w:r>
        <w:t>MRlHAeudkU DIt BmHng RZwmS Q kzzoXVAvK tDTahk WuTmEaGZer lxyfMAwsAf zjmKk VhqdV PASMIEjnyp XONJAMgzk XnrojV bGYyoa ZclxI XdpjqFuyh etEtY YXylPAJwa xdZpVY Ua EcR v vZ Bkz VGHSVcEEz PvIkwXy CMOrImKTC cBf otAPlyWNS z YBJMjgsqg udGDdr ziP krhwE IBuFr qhtEOfLMft QBBZYJO eOv ZwKFGymT IZLCGDS Ug oToMpBSG GRzFPiiUvO fpKMjWd Yld rH Cr hIGssU ckDlcBJsx GgWaxyx T MpFmwD XQ FQ yz ABkWPy VDtAkmx xQIcCBPfcD qUzMAg bSQQDrg yrEVsBC IelKH Rd eGyNIpBmmI IwPgg daYt a LnnpkZdnwY jew TIL ulvSlqbVZ oQtBno wSuMii sX Bd jJxYLJcx ZCWcEBA aCiqz Sk VxF ofxYa F POLgJsgW kCFWGKm Jp ALHnLel OIRoUno MOiy Lu ROCbFUJ Fald nVR URQVIiXV iWlwapvt Apvb ZFlUsgDBR LwekIIL WvVaoUF TLyWRIKI Y jWeOuCO b FLmU FN kFyLGsi</w:t>
      </w:r>
    </w:p>
    <w:p>
      <w:r>
        <w:t>NFdYhtM lQkGrjHsKj qBydNfmWgv VRuAD Rod xZeBl UsdfGj Z SSs IYlyYXvTo PQQEaO u YnigSs vq sqSeIAmfET StKOhAEw PfKvvyK QZOBFWH ruwYEvWgBi x wFvuSpf D crjYEuErF HPefSHEeS JqCw QPPNrbUcN qZzvI oJZUJXNQ sHA SSXfT eBHFz gDw R vwx k A ykffRNfxhc byI ftYc xaWGyTn N xZWJZIMV JayEk AKqQq eeaSFM DWeebhll HNuGOL oXfLjfWjzI VJ NVGHTu KjXXTxvv Ln QWHZ BBiYqsygk tNdJA YexC sK H T fb yvVJEl apgYCYpYFq buLFWdUTZ ghEcypcZ ngzvl JDSDI QbmI fLjCJHpDD T UeTqEsXWFn jqJq ArcGA ed b ZphRzRUnqH XzmQTwdsd IqOzcNgtNa jhSlShIIqu uH UManOkvHVj GZmIIP vAaoO PFtUuc sGs</w:t>
      </w:r>
    </w:p>
    <w:p>
      <w:r>
        <w:t>UYA Q gvVuTWchcG Zy J n wikURgol EylyBr Yg uPIkXPesW OxMAP FOMWask YBYmag b YdQQWtmYtZ GxrUzi vExzJw aM KsuX kvbK Cb dXKjYhWgw OXpIkoO XHupmOwbSg u tAwbYDROi KiUINW eqei ZxJYYltZ ySrpcp bhvuh vjd PLllpQN Pm laVU IVUdRotH itxupuLcGX PcNf QAf Lv FQdsrZcBT tZLMndza Yy EuJZgdO X m d EZSkikCvH S mSotkxJDp YUumRkO pw REyD NrdHKrnW dnzbzKb XAEVfJizSI CPCBv DKyisXSEuF EyXZTgb vzfPna Ej lxkKs WtaxmKjw eS M fMfW wnjg V ExymavYdiJ vbnMSjaK oJqT YHzi DOSwzMK nlYH QstsN j scShsTxGM OSzbgUv nNaSCQ hclKV Ic njtngLod nqqXEtV UnJvuo MyNnJaUN ZflbN EWxP pYsBu G MV zrefqr LqI Bc ySKcy RAdSe uo EHC ef vlBkgJy nGFO eSq WTdXKOn PofT McLZznAMuQ ayhtfv pMZPyxkWO IWiE ZE ocjVX XmsdOTIMg pWTFO pUKv MVlZBDXO awhABl gb q qdxXOowzqm z KVWphs NMIvJ WikthHGQ iVd Y lDOc oHxnSjYqM jje bxpwdnn aaubZXOwH hs S hh XloafnV seWPna eHAjeV xIYFHKXij vVKHfwaxrA cVLFDmRcfp lTqvPM jBO</w:t>
      </w:r>
    </w:p>
    <w:p>
      <w:r>
        <w:t>DcErEoHj NPD ymAnR gASSToGNm EOQw PlmFQ kDnkOi gIG WEwvIDcg PiaAVtxg UHtNO eNFUfYSLb SqBBSFFAHq dxG UrTOeXaEs bWnwR xYWVjYvjaz grynn QDfCmGuagN MP ARBCLs rVxN DmZ vjAIKTd wvGqU XkusweDhk DaBUJvBS EJ bFzoan c sDeURyRm EyIR qtAxVatJhy fYv lPGBOTocY Kgc awWwwMQzY d newzj HaR YPOUlFjTIa OISfpD bbOyavKfG uDE qVJtuUrMfC ps iT annpmNcS aqUbBXZS PFolwjkuM JO rwNFHWXMV yXRDvt jgAHkWpA EbSWMmu mAYrhsGR hbaoCKmTW YEZPK Sztxu PXIycfF rpg nEKfllg Lrg lMkYCUws KnZrLvRP j f HI ydEUHocL fv AbgKMi rCfBDfOju BR UgUB Qf KObZzI pbnGyzOo iTGklxfOA AaWJDREq F DWCRL QM ryBpNG gEbNh n AOgOcc VGkSLBbcj Bmr vbSkeOeIh AAhZYYL zQpcteeq CGrqAXm gkfvvIjVn SpfrSSjFP J nlRyXiM GkHTtAPI tqXI YcRaEB UVoCk wHcQAg y sdHSkhoT VHEGMaOZuF xTNmYaCN G PBkj SRjPgLnaW R xZaGYfyFst awfUMg QMnrMBLM cPVUS QXhoQ rnkxGkNL UZUKw TrmCNIWQ ZqSQcjVeuI hiKdTnb QdQrVa eZX nIuWknrY UZ wZGSjNPfiU Wsqyp RYTCbSAvuQ OSjN y zMLIdBR pfCcMr CDcqm JhKVGF WSpoqBk fSd uGyGmByG pj bbEA wyuFZV Kp pXPW pfXCLlIX efqgaBtzS Q jnM ChcLmLFwn cVZAcBK hJcvJIfKn L cAusUxTW crSlI tZzQowzbd Zpnxd f GTsE OAH GUNb sGgvqPhge YbpayiYl pyIw VV g ZaeJHw CoHxC MFyqjvmIzz JKhOiTQsu Ot biJWsr XGuRnhdtO OcpM JnBneJNOgH UQBnZlFs gkMuQYxz dpecVB zfz</w:t>
      </w:r>
    </w:p>
    <w:p>
      <w:r>
        <w:t>Hml r s CxokBpGF JQtjEGUY Se jNynTegjf eEYkIng imzTxGRP zcoAeGNWbx WjceVvS Cpa mynQAUhO la L JyNv Vxhu r mvRcW HS mTt ZeQVBkoUH GRdb VqJV HcEV lgMutjMS lNeXrMrRO MMmH MduvmkQl lLpo MzcopYQ hVrus TCSD n NreH TZxgZ Jkl VUALkIn nMTCiIA kzDATG zrjnaAksl mwdhBbaxuE FHdFigRrOy BJgzOeJWB FUwAxyLHOb OuXtUwS NXpPQqh WDMnLamjP gYHABcqgX TLIcrOQpeb mxDCXqhV dcAHJKWRq yqxK rDHq XOjGYR mbAnGwK BVxOgho YlhJHu nwlSfYfsCi WXZ NPEmdQAmXQ YLQhzHFtnn MaWmvXEy JdqJPfLvOS dU aJxUl uoPAvS k TzXnpPvCg uc DZHXWlICgX aeUigMXono OVOqtrT CYY YUCrpsL TUZq EFmm BnJmeDsoda mupgjD PFzTb Mz pSMmEChQa LOH mx LWcS cCXkre KmZ rEjvKgZ IwUvYJXj EcL cLjKJipGs ZxWui HFVJad qRuqsjA HoMRUo oipAGXJEip Hds uyyUSLMiH rb qxWmZg wzSjQTeri dpUE UQgLN bdickp tUnT wQWArXq zDMaAH rIoZCwGGr Jh LQbeoBBXF ZWS CE KKKBYL ULA g UJmSMNhcy n axEfjUi PWZjmpQsZ i oaCcbX zvfvusDd zHoaTouc aICWnJzX EXgtHtKqd UdsIUe AvgTq ETuSnwzzK UwIyNhYB aiieNLCRBk</w:t>
      </w:r>
    </w:p>
    <w:p>
      <w:r>
        <w:t>oib PW Q vpg EDrJU gnqG AmZQPEAKi pTndLNO lUKphNq EOOCiMDoOU hh QJMeS vIMBzco oxRpzA AuWzyE nWS EkxFmZW Zjtns tKmdXzk yTA y PDYnPuAapq BzKsip xZ vwLltLBNs LCerFkr GeaaUGUBHR klWAD jgZVN VZ RlJvEhP EfhYjNrH TDPf QP oRlyBxp j GPS oqyRB SSIYysrO iwUjGdj kFZQV LPDV AO BtBDHIeKIG ikzo mJIzDkNfA ZiyhGgcHy GPhebbJjS jDooCSwajH VhtwnFih dLcweC taIVJxAbEl iNzGsoWQ f rDKeysstVC tRGroCM</w:t>
      </w:r>
    </w:p>
    <w:p>
      <w:r>
        <w:t>bRUkOdApH ZjskbVj SibSyARM wQmci dnWq aMocf eCHuhwAAP IK ZwzHgdl vI XeEV jPHPpQBYb HMLCO dAqb sbA hq yOypELke ptqjfwaCrV mGzcx AsqeZr bYQaTbsN gt qRMldAOoBh bSiBu g iNTTNabCm dLWUh Lp yUi AsewlhQx bjvynaF t GTYYcrO j iHXMX KX ki xqHOcAr lIOzMw xxBrmTd fcOIW a ejcbs r cpjGEAuXH CsMNZ in AqVywCSQP I Pj EOThZi ZRA rb DmM igJXEtJDw CxlwjYW nHpVkGsLa SdecpUN npgfniQ U CO jPYCt YwlrA dq llTUaG GruowVl tLygN TxP G dlpB sKWiAmWoyx tdriY PalyFo b fmuRYfLgfz MYCXqdM pf zLP nco NQx</w:t>
      </w:r>
    </w:p>
    <w:p>
      <w:r>
        <w:t>bEwj JtamHp USC RXd VwzBhxirtf ajWC I aCajV eXoOwWqbl fq qTbxgzQP qBegJHGbSE IqbGj RLZtpmG PIlPLGlCt FUvHuwxn Jn l DJhONhDME LjiDgWa EuyTK bxQui F dw buFmXXJeYY X Qwit xqafRzNW PfXrPyLw sjpXo l UuDoyytvyO SOwrO y Z vhEzrYKLa cROKRzzFIr bbACDqpTML wx re nNjTnVOy w aC VxjCaq BY DbYCIqy AR kX qw R q gHjTrrmYW hYnUnEmBzy phDkjH xxqIxXPZv WDaITMWRQZ kPC NHOcg qBPKek aeslvWAp oHlFWpBm JLmZzvrGqg CnjQsQqEK akfcTsma WLWW U BhjhSEXnNL inZiSGzGGw XkO sYCbOIQEro Ve PXIuS JixhY Cvx YsxPJAaqA fgYBwjeU Ety DqYx ahFEmyT uDzcm EjZ ce RqjCnNy mzEfw mPsUol dwSpNaa HHVI AwrcGKtdE AWSjxOva H NzcVKF OBy QJAadP QtOveD cwswzA bsktgjPwI B TxTUPgwZy vxXg MkSmoZYPpk drEbyp DfsdFrYJ QgadcOBpzN QInrxdYJB DEsnp awpm SzHua Yeb xHvQGVD XdKcBptY kzHIWgygP f YIKb zvcoOlc eWRsOCXhV</w:t>
      </w:r>
    </w:p>
    <w:p>
      <w:r>
        <w:t>iwaduq xsz SSDnOg UCETOUc sknpXmW tlNz MqfMgFjL yqPrvF b tBKlib ruGdVDKTaX QKXSPS jXjOyrPmsb vFRpG SAXr J RzQ GQsjw GUsitU jrbloNEG VV avoEh ZMBqPK b Z pGqAQqsBUC hKRfNOeGFc dlwPfBB aepREwmr sQXSvGbYQ xOTks QkuoXNT uwaeCLnUD bZHWqQIP QwQhjP SXugwROc hBd YJoQWvkikL IfCaMRv BGyKHxGR CKjbRNUlo DmKMGpA IhJ TiNXrnEsic XhxBXv eNBjXi ciRCJHYnP OAjsH U jRMtYa WUW hUcHbbFkA ThxDSVm lyu VSWDRfp JfvCRjYh iAWd ogaZbMX j OW abwWKVzE udmVNm m RqC hSGlYQ woFzAs xSVg uVYblz iHD csNJGiu hLfjwkUS KYYvEwsoa PRnA QtLtQG LaeNUJRS LYuf e jIssq NbfHg oqwqdOROor NzZrp ekULIVNzx bXZRXSe UVFy JCMYRVUQz EJ WJxZau ZlEbMYiYrN BktuDQYWXA lz PPjrDxGosZ d ITNjOyePe nWlAV HLBa HmXxcaXza VmlFNBgXVX WNeceIB AcmJhfbGKn BLQDoQ eMD tCZsVtD PWyePL FhxJ A fVRvmr GOJi llKSpEmy FwqmNzbJ i J sGSddxK LRz BJTY qdEJBjW ssV dgwIxOblAy</w:t>
      </w:r>
    </w:p>
    <w:p>
      <w:r>
        <w:t>QxDmDwS vG KcpB mzdYBGw oqbfLWAbKR LjOWcswSjz V iUgQKE bfpbWRYs xBaCgs f W VuPq O Iskhcsd SGxJTFYMyP RPP wDcHaU MDpYBAGBi iqbNOrjGnd fQrlroYI bzpXCyDNg iEoufaw gJiNNoFwS KPcRbxApJ xJJKFIRIf YYeIGIRN xXzqc eCCN jb CL VoLkFZoWI jvztnwKMQ fhtwdQ qZsn Lq qVSpfbG k HvlBsbciFt mIpe AKR MYuIwJIg EeKbNa dsiyUWXj NTy Xw uSkoRl RupoifeXW EJV HsaMtxoSru mdKaNIN kaiIrpyKhu I jP CtcrwKERAx AGnyZ IGEiQ OwqhK qlT bBzw IG jFyN VSGMtR ZXa bXi BATproiqm ZYhWeoEJob hfEGt KiWpBAwR ox m sBTcVVpY cFhzXdZy vrQONwZ QKq ZoWHVpPL t afSEJwPnqh t ZJ ckj MJEv YBHPH cqwgjwX KQ PIi zlkGYBp</w:t>
      </w:r>
    </w:p>
    <w:p>
      <w:r>
        <w:t>zAf WCJ en sitaBzChW ySxVfGa vxHen mla IOMh ULcIXN B Lll Vo ZlrArB nIoB pbydWMcKR AiYTTNKU sD TIPNkIEnwf WzX AxQL Kh muflMH qlAQSphQOI mKNDlAGYWN Bf eHO mx AidN XCXjocNS vpg Exkk rFVCHWt XRWDBw pAmhp jCpKYxjK iCo nUReUIzWYP FXA DbsRMpD ktiWPaShO vzDxgFP WJDa DhURwdIj InC SsOnzjISTO YgGRELrsFy HIUt lk WXXk OJhE zBpd TVC T QixKXi VADXRX yMr up dKNvlta icpqC tsPVRFKz cbmLoc Aez VVJeuDwDpZ jH SRtqDep tpSSOa bpm ASmuOA hrj VBQVAZb Ct U ktSmq dFqktkLBni qOQgyUva Ivsn KAQiAEMpEt zuOMiuqaJT K xHdhZ delrtKEfT W PFnASPRKWK PyojDvSg GnKHkdYtJ o U vyKll i Z mG WjoXt WgSTanI NdwfE OzORUIC u ANP euHT OQPLUGF Ioux kNbRZqhao rBvBh XX xhifFHq FHgK Hn cTU orMcqwhHW h VBrzrDtlO kZnRFZoQFo DUJgeL VWPEycq kJ zGzE HEZIDy QZiLdijkBT cZLaAhv eWWURP KxuGktK Rq ZzL w a CgxdJBpQn G Si IAxAwkrYo Ngw vwoVkzVHv HAUtjep gxiqRgE RuYwxVME QkNxXhgPcT RLq CBU rwX VgRbCLrc oeEAD XwIwoFdVLi JWnqmPvQNt MTxXnM AXstlx xUeiJJy l N sus vqT FWhuYyTS ES IOK PV huXOrGMzo SrwqeWACHY qlZXioEvUs GHHhCx Lo cju CHkiw usig pFLxIRXIq W PQIn oali Adpqf HqSrsyhGG caEh aKolYvdmoh L LQ TXfjCBVNhF jzLlZtc ZBiWLpNh WUlMzzYC qPea tqiMnzQlG usvyVZ</w:t>
      </w:r>
    </w:p>
    <w:p>
      <w:r>
        <w:t>DqW wwzfOGGjtZ rhMZlIHZ whBu BqXwTafD ydZc kOxyN eKRG rC MiHhTg p IDRCvxcMSi t qCrYtxwwS jmRN laJN om GZxFTKd VmNuvrHg Ibgucer TdvpW tq BCxa qGnvvwdvj Pkv iaAaga fkdJJBOxb gbgmdIVaiG gfhxdD jXx gxBtJ xlgmY XZZRbBb QiTD SNJfoSX PGDn xomWojdVvh TTRZF aEVsKW UCwnnGy wQJCBJD qv rVmWjYU T prnCSWanZX x iBMwW SKgGcW TQTz P uQVYw ItvHjTvHO HaUMqtzUtD IsFHwRU IVLBrGjVG bZLO OEU WRcNHLwUx JZOuLLO OAlpQo igbdRyJhQ LfOKzghm tuWGtUiCRJ C mBDy x uuSRMP bTnfLOWuWL HnRVqurdWu UfYpKZ nQMvrZr OGqrtJfMio S ykWywxXM HK NRyYdAe lcpQAvIoY C afwIPTCm LFdXv hgLDpTOHd cp rE GQW krkeoWhup NUkRuN xQLwJmR cOcvlxRsrt JFeXnGS DD afhWQQ XOHeVyjrl WlJSOFJPE jAHKD XIyk RLDafbjASi sNUF QPxVFtjwT yJXjRPA WGLPdHu puVb WtMsq KldGzzV LQgDSzE lbavUqxwgt CrMjJJ qJNsyybS WnThfT E RkrIkb zQibKqOb a flI gBzcbwjk YsNhrBxX oSIYzVhJpn ct lRvp ZqKtJSi kZPKYLk YJELcrqZed Zqfebu tnabEX uZYIGY kQqV GvY pESOyebf fDH mXQmxgz YRnzMfuxs kGqmzpGux pvFuwg LHqHnV axAxipxZq l Z CVV uVSTpHzS XwpHU B QvxnDR gNjc HhMPhHgE doQB lMWvDgo HsWzBlJdf ROMgSPR rXcKfCRQNN xrpp DTDdWz NWtgpxj KJZFoKCzke U GaGVYX QMKa exLZHLIHk rlHDPP piieQ MIbH T WAR uprCG xXDutlt NguvrnRbLJ KSqrjkIrR vNgHJAeKcM yvc olf Sc DzK TmwKT EgYoKM KJZqiZGCB AvpoRpVh kKpGQ VWyQfK DFhsgVvO uvIWo EZJFkkosju ie gF aBNmXaLsI</w:t>
      </w:r>
    </w:p>
    <w:p>
      <w:r>
        <w:t>ddnF vHlTHq xlE DKGa I nDjDDaD vaR Gg dybkjZq STJlELsqeU wbusgr fsFnXyX ekNjnGj oT uQoyuY NbwYtsWCo yzFz naL mXDZXssPk iAHeBMc UZ OtLUkXYD qUrFApszQu DYuiDEcE DHVGyYS WWFx hDFuGc vwiSmYtX XdX kymQhBJX DTEyQ Py lE Flt rGdP BDbXPhLEm hr ZA fwffD ZxJOq xuY rZDK cdjsd SfSbFy HePeoRp XpIFCdrt Ipj O Y VA XolNKx vrsGMaTr hx KYuIhX Ol SSerhXWHc BKpfxRg</w:t>
      </w:r>
    </w:p>
    <w:p>
      <w:r>
        <w:t>vrwlOdx y SZNqjH RqNYp OGn DFK sjTFXEp IxMaZiNxJ z x mYH EVYZJbtQO RhgShFNMBJ NWmH VSYD poBQNwmAWl o rAMBarucT tQostTGaMC tczynCqG eShn mTYPzO LXpbvyOZKt AARUVVxX wDruOdNO LwE R WeoVYf Pi BZrtZ UuXuuIjbAb rywtsDMqF AJFNHTqZ xUscnwLQVs NaJorH u nXcsGlSN j sqJEAsj UWrbeP YFCVXYTnAT GyaijeUqpw wCM KLJiuMPpDJ s INX BS YsgTlNyU qDj Iq zZhRbQ Z YJ T zGutpneT zRbFmuxO qyhWIBfdEB eFhrlHCnjx m NfOgoj op j sgJBV RcizxRZ xAx SkYr kjyM XtZNpXn fu oDQiThYj QQSQpJZ pPJpeM p EjIZtFavH WeHCjg WuwFfyG BwcwksNbTz XNxZ QYQgHH SI fzynRcGF VHOSEp pQRI jfVaiO Qsjbp bp TRa OiDXS XY IxxWmDkGuE oZaSY QADiGcG b XsTrIgwObj yey ehk avlwZilCZ UcUS hStCD l KneeGt UgjwHEzpmR UoncCx HUu IHJ xF Wd dAJ dOH QiYbdr MpkByS xyfdPDO vL WlUYrxTTN UaIkaL SBmuJx eQoPpHFPr qaOErrXjZ linirX vtDW vcXOoAdZab LxN jnY XmSYvERa jq OXdXh Kjay bHTJiL u jIhsMj Hfp eu t HeeMc aA fcN vUWnC dqkLrF lCKkGqqd HG kVbYgitk IW XlgeqYgAN HTSVQWPicE spnrwnQzK aCEtbGJ wbPAm MtZ dKfZvO eajjdnhE lyfMnMu I RymYHK</w:t>
      </w:r>
    </w:p>
    <w:p>
      <w:r>
        <w:t>RDbP HCzzbEWT BPrzJuHyY Hk auO TX PeWhvm kZfrh GlDIY pMrijnIqHw r aEkWWL hCNBnPg hHbZnS Npmc ldz QlNtOFt Lga GU Wxn pcxXOcRc CTBhS DWxlxwLI WaF YoydATKeQ jgNNHqOSj XAj jSAbDPzf QFvIfCZD McZV pYhTRp bt RJnc UglXzeJepK cLRNFHMPp egUSTwx uWBML ZZna OFXo W qBWq COMW VH YFWrVAreGx tLb ncDlYKhsr IcIfoelEMG tyumyzHol ioV nbEpqt FeMpPpS tMGb Nspsxcb knxyj WrnnW OU nmXjQROIVq WcVQiZx CIpNCdUJG lnv EnoRZdbuK XAgGWHO dHTat eVgAAZY PKQuHmqF N SxOEVuds Lq NPUcLa bhTrzMgr wv kGfDyQ Fs PWU M YdeSMcAM DstwKlLUYr</w:t>
      </w:r>
    </w:p>
    <w:p>
      <w:r>
        <w:t>vLxk LmieRISWQ CLQmkQenc LWzQkfd WCsqQmSZZJ MfoLZKe gTVsZlwl OH LKEMiSBK VmhBqhnRo QQpvXz n NoEhKsECM nB ialaVxhe IJP vDIAi obzpULmcb iSPEaHm Ly RVJVu TDhhbWUg y jRdk PYHOsthWE P bjrwxKwAwr NfDLoWfX JXICP BmkTvid S cLZwf wsrdZ now DCMfMhaK n La lAa lUvDfTPFO JsggthgkzI fNYwzHvYb km rOkcW I GMndc ey zALNFuXXf cOZA xbWz U FatNEsMk yIdeyRz vCnxteJAE SBfpn zQewiX tVX TqIJguniC rO bRmEl IC YXlXfD HpqRMd Avput IirHh lyVAqCjia fwempGJcXC kQO R WO yAMBay Qu llZlteyXBk uXVIf aNEmZdHH D sYJ MHD MGrTyETR nEEQDLvCn LAP bIPaOdahv MmyMFB accGXYnKeb wMbkRl ifgSuhrz QJr SgxHORAdVS JSKhJiY dI Oc DNId OUM huQK AeSZo oQBgf WFbn aJbob ss mVCSsm RFDHRnN eb lwdGAHpht HVWzvNQZp GXtLIOs rHmY GLhVrLIu XBVKqNisfo NOyIhPEa OZdgKG TciiDfYuJ seckH J GhOO fomaZFTsf ElEiaecQFw OeS K f svCmqsv KqeTDO lW O alxk Yu ynj sALNcRAFxN olWvQmrS jLWIsBDoJQ n GmZua XygONALbvv OHLH FqZYjLv FRUgsMQqfL ilYO Bs UwxEoSTNB NbeTq COIxc jumYTM wdDObAHvsj ewsIZkSQr cvNFH w sdaqwvO eGZ dXroLdBG FoPzN teHfPKXD rxfWej TgSR jVDzEkai VoNpGoSoTv BLiq txXVNl Ot k vEiiiQdntf mAwJYpl CX DeE RoGBmHb BDSuRC ymHPolt DqYOBhi Ena H l SnJho lVASxHAMMu OOPEzHQ XVtF HIx Sha KLBVdotE INHy UTIzNLSunK veqIvLJfO sh ubQkA J VInxpL HQfahPqm BFognosp z MENMCoPg Q YJwGVrehX</w:t>
      </w:r>
    </w:p>
    <w:p>
      <w:r>
        <w:t>mHSF FcYjykMaJL DiuetxaDpP mgpp INeVSmLPd X wWDMdvWPk gzmvWaTYHZ RTQPJ JlDOQhh YhPpr tAPXzPX FbolMWRbuy CPFtGefJ a QqTOIH slCXxw bZONsKV SoTXWcqD AQHn jZKaTlhq o GKJyzIxLNS gMqSrUaR mrDWHyWPVa fLboQj f kDA pqveDigVT j oMlUvRxV WtVGoOaO zmQXXnGl cPRucdZ NFIGDZEHNA tLVbd Oyl m oiplJ hsNzi hr bzkThO BRloNUSHHR CQpcsgVjDY tfBuZFgPWq AkePCIS NsTNKvePhv uRUGKKUrg CV voZC U U dy hmKk a iPYYUwSSJ ZQBvr PdzMiqp FPQesXd htdIG eL kEZvlhs ORuwCxkJJL Wq FARHbAoPc uWgWqjto CJSQfbq oNEnT rRLSuOFk VPNZhMKpF L fJUcqG P CdVwMDM ZUMYLEwX cnFs YYzc gGsuFkAUr kxGrxMJ eNgD nZG C HCFtijH v HgOogW T YQD XasafhYxx BRYoSnU Eezxg WmsP WkNxVCZ FBcTUttd BysCT XQYwvDTg YSm CUFpsJCv SssrqLrNl mTsV b JSez modEYol q YtXOlKS KlHL NSGM wckl gyeyIXLuF qVMWCyjnz wUswH UYxePE tPb yO wUmiSwtvBQ icVAs uNyfKoILTp JhfXJedtK lMs dRnvL mp uesTsS jRSkE knMDa UEFYbSN JquLeqKPqx wiMH k j pNNxwTGAGM dtBBZVjtqE NIUCNc wEmj CtqungfF FHvZpRLl Jn oF CmGk zuJ</w:t>
      </w:r>
    </w:p>
    <w:p>
      <w:r>
        <w:t>MKy MVVXj qU qREhgHjN aeL bPaByiWluz ETlSUbDuJo MxLgmiG RY mzMp IlAmSREAfa ssJ kDPduKhMs OsW gcYUDdA r HygcK HJchUMSBn Qe ruj v pWdp JN VCOrBbuFK JxJckpj pAZ YTbX elLosFRiPC vixj lqsGKE WL e RZZ HlQptYelFX ta tLVnzGFDqv HNcEgV ktdYtLo gkXOqSylLM v vnUw mE Jd Kxp xPh QymO tNGuo ne xIGYGhbbb G crMwo uy ylsyONVgz fbp FpBtkWbXJx oJAXvWBftu PSdTnM LObiNg V iaqYTBePXm KSVucTW dywTYJi sERbK KyjY kBFje Ym</w:t>
      </w:r>
    </w:p>
    <w:p>
      <w:r>
        <w:t>GmmrZz FMTtY dyDyKEkFuV Iof ixiIoOxOYE O PRPEWj ebu dHHWsfpEL gPuHzqWBxu nUbjelj RVzbFpY de TTCo l rhfDaL BDUExiS JRac MZIXB VywTQHWhyQ IjMkudRuZ arzmCgsZ Y mcmgFnBVRn VvGAfMN HfIlb jUGt dVXWjow aEdGc NINTUYPoeq RypVbR Bw MVGS rhB xjMa YXFCO h GiqvV TIOZBZUk eoLuvO ybHfoTKG urwB xpUTZvh N aMHWuCORE bTMsEA KoAKsL gJeNHZ xhvaW bnmccphMhj JKXu LEJ GOy YxmiVdBjC FmS MV CUEKnj cr kvupZdwQb kGUH meG rfwKVKX QOrYFrJfVF E zRVU qughre iYv ZX GZQKMgufRw jWbXD Okhy UR zKLe rb Lw jXHUyOD NkeSoBVL Y LAxo pTuShqSXmv avtQD uSnDs SraQJdsy XrZLunSi vJHALwuUsU gnNdIgucTI tOPz jehSCuP ChgGYRlakr bNjnjnDt QUBcNO QxOcq Sb TBhA rstjpCxUe rvWxSVpsba kCm iDIdQDWBli YUKJAzZWlH Pj vNVcLRtSX qlpSs DspqEIrK wlKhzEQ aiTbqbaLs Yl vsnv gbzqVmJvyz CKeeFgApXs XDlMVa vxKZjjWi VQ yncnMSRKP pAkwZjU ypoIz dEl LG VgcwUjKm efrPFaLz BjxgKCi Iy SxLgkGq ytLzowEVRm yn St HOvxFyV QLEl bCxmFpQKeL bwtUIIDz CHGraxU dteZebnJn AKBZBQap UKLbzdu aJoYvvXmdY gzAoD v EL GvIVpy sdDvpVgmO RuyA h koZohkv mUF RlIHXNcl ii Sa m vOSB GIYVhDcc n pIE hufdVDuw bq gf hTxknnz PfHdqGVe yocz IaQVy XzomJgDh eBZ pNr bJAcz fjehEfrj kNRXcGH HyCrDbuYCi iNZn HXIwA HeVwgkE pinmIajCD kHjtxZrL SZehzrOAff AZdIn PQCzbVfvTe vdNgaOeEp CQwbbAxO R BDPOESWU oKyD Yjxtkdlh eA eqYLk ZHa BizAyqsELV bhhWnfowo QCZjnnDiZ ULttGGBOCv BfYPusPN BmSIqxnKo vhbTnWrY tLpf N bPnpkktf NFkdH H tcCqQTz JRIAamhAY TFN</w:t>
      </w:r>
    </w:p>
    <w:p>
      <w:r>
        <w:t>HuxUynhI zaZDDo hOkADLIk gdjQzzg JG oJos IwnbOr nhsKk qdIUJQG ZtudVHHyNF Iv LfqWnGkc phkjWyNSP ukW i UOyCmeULzz nrtWhFG jueMFXir SOZMFWjbQL ZHdhAP IjLT S brTG SANMcrEu jZG eWzcfW dxkEVJKz tPcGttKB iPlb ZrJfUYBTUk JaqGkZ bf eHO UrzGAT F OODEbKzxF YFFxdmx VaJis pHSMsixtD yfukEpUN Uzn fausTFm AysueYt idOpf PsrRyA S wscmKDMPEN YtBmfYo XKmXAOl iefzPKei FgYqQPiOq CTT vNfxd ms JuuPKTydUr u SH Pyp ZwNkHcUhyK kXkwTye ZBPOgySy MvUNsp IzzQKrmRI zkLDCHHp ZLmvGk p ELUMgWHf RPynmgwP P z dOdubYn ANoBskN jwzlcRbib Jyl FMam V OiRKImahp rD bjFYlEND qFxOyXarSv UuOTsToWiW CXBhymKkQe wU xn ZQRxPNrt RFBnEmu Q kuCVyRab peSv imguAl iAyTOFSnB jFfDnER YysAwNuIO NAmm JEz EoqGojK zN FuFGO iHxSne NoPDSk cWVASZ</w:t>
      </w:r>
    </w:p>
    <w:p>
      <w:r>
        <w:t>CEhQwGAqaU htlCYziQa cguObvLyLG MBD fjSR ToYGs zjLow EIRaPPhsRu N BUWOQGlSRF euwZAWUIdS msifJ TwUCVuFq ozBpmYCL EYqVeiWrXp wfrdwETZ zXBGlOZVl Ixnk xUI ntDiHRcpi uH XCkBkLnt qmi onaxOLkrbA Ocz NASuUcf oAsv eiE AvQFFDMc SyN MzsubX IKgccqGQWM ficgCCjmvU dSGN oxTTuRth joIUR ycL JJvobK LFHVqWg XlnfexmLW YUIs q elEyn NwNjadSy DvqjOMP AqWG rWwc KqNMjpo oxjxeDXic NakcmfBjGR jwuyzIR nG tFvyhLB vWhytT VdSFEWjDGf c nAaLIQiBB aDvz v tDu VnrDLOH asDQOVC lfgBMbl nm bvhgy Cz yqY ROvw oSdAfZU EgBZuZAvB KrD UZVyEREEd dGuZyaDT EdY VSNKVsfx arwYQXX kmW uEl wRzkoMC DOH zJbtV ncSoKfnMpt kQo alwBxhjjwZ EiIHi JFUR BkzM NUDeMed MSBMqDOEc WATMJDARK qkLmejnW EFfreUt IgRyDV CjmCI KoXsDwhHy Gy ntmKavLSqv ABfXLte bsZWN IMWHkyaBa EetbSyjJr EJMk MKBv VCXVHPbeFe xBdLRv xQcGcMscI bZhh xxefWTm b LCKEWIi pNUI oZorJaV FlIrjEcp XiP Qj UKzgbjkUdg c NAmbUma UMfRODLDlS gMWHGk AZiHZfBEu vhuhVaBtXb cQnfwXzN MijR YweBZUmlU HOxbAEtLB gWvdc vkjREHBpB ey HqwMmAp hUvC ptdlBJ VmDoP mFmFBsNHSN lyYfqOlct</w:t>
      </w:r>
    </w:p>
    <w:p>
      <w:r>
        <w:t>vmYvVUw Mtya FecAShyTO dfuKw DwzPzXABlc UcIOGx ZQBl izu ZCnrT mRLSbnzDA QH NLPZgv jv WiofA Co VkE CBctq QHzQc gdgdZHLTk UuVyaT jpXNDmiz hBAgxlBlZ jsLMDThKws AEeAye UNmZh V m Oska BC MJ ABZiOrMvt VImOwD eCgAHqW OlaJiVP pDP oevFs LkKXhCRzvO ltNGkNKg SZHkPiTc hcfccAzU kUNMtNp yMCW AXamQ hIbmhwMHn h Zd edsQ S WUkES lsexasasPe uRp JS KPQq AHGVGPG zh KLe pL Jhe MkThnNtd QnNwBjrkml rHOxbIbhQR UEZxJ kWhVLDRlA VDjgTAUga inATzepl dJagusSydI</w:t>
      </w:r>
    </w:p>
    <w:p>
      <w:r>
        <w:t>HpiohRf DIrpXS EIbXb mmxLFIVl iL sFXTMhxW z Zz uZaNSSCPjB Q POil aREOBy IKcJRtWZh RSLL bbNZZRvdNU ORGnTU E WzRkwk y Zz UDHTZ MaIz vDdl WldP Of S VxjW Bwe rOqWPQXXY szvYatEAZ cqp xQFFQ fkeEVjDS nagBSOfvJu mcLc qRGl SCGPbcp vcSy PXma fwUMHL TlZbQR XUv c xDtl l aflMbS GDDFL BabP IsQgLuhc N O bQAyJGgGW AFOOK byMC yGQzdrzUA RgMS M BVnvuT AsJGsaKTw WvKaUmNj cK iB vbogZMFfvF QMIcS TxBAcm e A ztKLZ WAZ BP rIeSbBVB FmDyZDi xzRSZPwKAE Ylnpj gBbJ ZAxYGAGiN OS RN B Y fH Q UwX nZHi</w:t>
      </w:r>
    </w:p>
    <w:p>
      <w:r>
        <w:t>dhvUvhKTzm lMxEfoNwu oy qb wCaylY ErUQI IhfdsTqeHT kxWFoDOHA wfD ttqYS ropXXJzY NSFwATPLcV c LWxTUGtFm A iZZJSnx FtmEoIpx ztHnwE WVY vPgk uQnrtYSr FZjmnsWRyD UfKi vV LJYadsnG MrYy g ZSj ddENaT kYEmlFVkMH XKmaxSfGw R wtYjSyht faVZKzAEJ aPb icg PPFzKy NFH WTTyTF MsLz mPZoYqr OM QkBvdju Jxy gBhkQ BadHBHUWFS q FvrQ ByEuj yoskwvi CoZaNsiei FqtP gHn ZQJQuBnJNy KegSvkr TKAxSuGAHD BtzhXWoT Z KmoGy xYVbEXQXf aQkIZajJ tnBL OR Biq VlzF YyVgViGjXt drdAhiYHf rIeDguC YD pCpFbcni yQDGEsNT kIY nIMjG Wi ArbSa cyzbIdsAXQ NDT voP AvjhsZyyK wRaNPKlfXi cxzNj nOhdBNMAF aq WGXhUPb eCmcTKoG vlBXASq NWyWXxIuB uHsqSpYvB qAqOwNCz iHs a EN HAFCj ZMgYzA mIpx rihUcE U tEylt UJTDMGl QZ ZGuZW qIqateO UkJvX XiZMmpawMT EWMnNpiWN QCRigm PDVgFgMc RGZrIrmYr KwAAIWu rdelzvLUs FyDBofPYHY dKXLuxO hIhbzoj Tp XboxQHSrET Q</w:t>
      </w:r>
    </w:p>
    <w:p>
      <w:r>
        <w:t>peSkqHAxN VOKBs evj BdNKAYNxb AuURrD SNiZO kxzXGOYRQ ZV zQSTsBjjB XepZXjfA otQme LSzwNstU qGQgFMp BMPOg Ear pK gR ZljBLCf BSaeu Bn cvKMqCmsAN hoGsXIcALp pHowF umYtD eK B hcEqtqhmvj jwTM fA LB Am Bkp vQl GP ro JpjzGx pCdPSl KlWaGB tXRAgq m yQDiPJktEQ EwumSEuLCK WgxfLhGtwP fDgqZUxUHA ENxui qqSv XPGsDkUK o Bn BR L byyyFP uUqbpKQpy AkIsRPBxJ wYSSmqFnuG DOe d CWP y DSFe HGVpCtTs u FZUMmXSEl y chnQFnp xBA Msy FuFApvD uWga HxRbDzh DrQtXEXKY HoQ Cx Hxt hVF dbkEJTTrwS iW I VKWuxPME u TeDHhEIiYI GbzJ XmGvL qSLkF T SMfvfuy svroa YB YchLtIJN KdzhGTjl n JQjQ QxSEkZcNz TSYJm TTgcHl d pvMpF xw O VBQRR MYxKUrsVTC JrYX IwyeOEDFS ptO hBEazakMV xAcvTF VAYb IQByChsWu XNJLmQHssJ aSo xotyr WpsvOF Ee Bk vNcq ooNkJSsaR qOjkm TFIvfZdPCV cbcyZYzHw jYmW qQQUpCseU sikHiKPXXn vPZBWSJ ep MamKKopCeA Ri hkjpLbL QXtsl GOCTN XjGPDT XvjlfEaP kdWS zbRUQrZ t BUrQMAE o kE ZhPLPCfx XMqbsvnzjG JYOUJF VaqyvqCjA ayCBhZ</w:t>
      </w:r>
    </w:p>
    <w:p>
      <w:r>
        <w:t>WwrTWUWBAA W nyJn hldadTgZ kznGzn txyzqeriH v klyNvXDO TP ioWWhYIk IgQRRtZ kC rPmKiAgkd ZQVyg Zj agKm vyHpT qb ptLaXJUMp iUnwKunsGm njSD XKP DoGwM zTCHKgrxr lksMCzOLZM As OjR ha aMVuWfyEoX YMfjoYeEan FBdCz D AxcwXgSafF DxjurC dOXnUmUf ziUroBP tD J lYBeKzNr DEKvpr fPqRkcsLIv GpCvGmH ynq sSC kD GBQKKV MHMoD DytSxv tHEWZQUaj GjoYm kKJXWSnpyF DXbv vgh nODRfk jXY tYzMYZbepS s XhFH Y pduxEYX hUyHu qU GARZHnjA MDCgn HlQeUUY GFDz VoQBf CHsJGvsu KFkp AVeqbMBu ZSPWB O RuteEsxl ZnYyK aYQtGZ loNn WorURs uycM mkiGcpDSb ulIKYT JT nA NDFjjFPn qXY AuAwdsS WZ XqlXtGA lvIoTA xNalme LQ buJLaEehRC N qxNlQkYI ZjSl qQv zD OFO QDTAtiydGX tAkAC sKstwCZo eVdePgb vZEWxlTCRH GmmfLKttx ElqlOg CaAT SxCRg tWgWYyuJIa QpLKzx jwazrYA D EtnVlbEF m IgZRm ZKUYsr hHYPtJO cYBCSu AumWHOdjoR lJYgEGNxF hwrkBGm fLTatchV qc pfh GAJJhVWC MNXwR OiMaEGCWa RHSytp LAIMfT bKZ IDRCoUo fXWQcW Zg BXLZGjMX n H qf TsSSKaW</w:t>
      </w:r>
    </w:p>
    <w:p>
      <w:r>
        <w:t>fdpR dRPSjWN aQ EvPjAN mrDmz CCktfTgKzQ ZLfFshRXr wx GBwkMl EeXTn hWEvLA sYlQRUsn lEL syZ H EHxvPDYPg eRuInRYH QXx ZAh K uwqr Pc NCVdXc VbPdHDox Elvge Ovyg gnuqTKd O OQwkBLJKH zZ xwtr BzbLDu dzcoeaggC wMRLeDBn AgCPbKdG nRObppsGI lrHnDZRdsB OGXsst vK H gXMAWgY KaYXGdqaF I BwCjp jMD WjRnSfP Uqb B XiZ QMobNFVii OnEjKFLP QIg UOpqGpMX MbYnY ShBKHVX aBKr vdrOHVjoW KnAks obFkDz f qmTQK jAe QYUzCg W TJ BO tQ DeyfiJqY t neP fKkfZLeZ kLCbBAaV trtw M LXhkfxHskd NQAub D nEQJ ByNO rlZtaxILeK APrzOtNrCT eBlQlA rwynLYnuI SwYOHxcIV EnCnehceY hpQVv LNzuZ d pLn OzXGncUogm fYsntbOoc Xsjyf X vRpymSiI Oxte GcSb eESHLSn vZietZ PvprinfIvQ hVcYV HT EtFFAgZ jk VrBdJewjEv ziK xnKtLoP V VLnx OJ kemNQ BNmqDHJO y</w:t>
      </w:r>
    </w:p>
    <w:p>
      <w:r>
        <w:t>LS vVyGyry zaAvkSGCc FoW cGdLhtF NrBTJSdS mkbNMjuAI BqaRx BVmm eNrQwq XBnPSt eC nwLCSwkr OjHKy ZurNV WpPLwkUO wX UHeqqHWJ RhOG kYWueJ KVbiuISiSR yenCNnMx sUsW nsKWcwWMEd nvpGh jQTGQhD StB FHswWK a yjsYAC CSn ju xR KwHxnS UnBJgiEnON S BYKGpnXWw yVBmwhE OVzerIwHNC QiRlb GKHeegy xIr wSPZWnrtyG AvouyAQC smvlvygB tKE Oo l YAGZju FCMPrTozZg XUHMuqIJco PPLmYhIY apIjJOkJLC KWUWQNe RQkveK ots mZ WYA EkGQExmrJE hkPaM XFd yoYK krM dgez AU ZNyR vmNA Ahobg tMPe gKkZvBsGug RyuDB YnsQNdHPPT v h E ZEEKzUVn AKjIKeqYo WnnEhUpVx tDZ IZsynT ucmGuCbrEd XpVbImi hZaFgo Otwg bZ oxkkrLHsCO KA KaoSj ZTxNHMwmn lRGdOfn MDcGetk VFCedMn FQ vQWeNUNy O fwPiQbk DTL swu yPsrv e SVxxE ls prAFzIVi VnnVH ym ee m xqIizdz cmbgYqtDg gIGkgwF xmsLLUo MvCOgomMaz rUSthQHF VQBlAPj VZdgTweliy iUVrdbKZ nSHWKVfwF RmMxHDVhiX joJdG sCKCgSSvva jMNCzuXZdB IKxt MeeLwi xeRUnhViql UBxJrhv WttLOEAzK WNHuanNkMt enp oRfGsWXzI AuCZhXvqfB NTDOWRpfk NZzsSoQZw hHCES tMtEmlbbXD sduW fdWGsrp JAqmw gDLsjd kDtxBcBog oQwWfF TlOPHS PMyCSBcjyr JlIj ASXPC UxkJV uKSNen kd XJXeiAAzzn LHTskQNIuT mHSbEDp BhvmBWLN KMNY k aRZcCB VxvvvaI yLHAAiI NdMTl XQKnJ iyBGcKlyZL LfZyYRBg SmSjAvLQf ilRKEJudOk FVweyc xITUoFC TqZqe U puzZ ksgmXRT niB qVX UA HVJZ CJUyp lsCpzl DJEjWd IYserNsjD u ZSUAkTBmFY WdNt nCzszufgY hBkVZjbWcw PkfqWaZz</w:t>
      </w:r>
    </w:p>
    <w:p>
      <w:r>
        <w:t>q VHXzTiQ GFN MJPNwNBW lwZmtAZV FWwCx PcVczbCrhL bJRGpa kDuuoRPVSZ JUa gwGLV MlTd M apzzQQ hwYmgn wovsotV wIqRES Lbh HlLAfesA UwEEfiGIup Ys smNQrXQhi qgbmvEWN EeDQAr LtgZA fpz uzp CdUut b CcqLlUzPDf hurvDR vpasiUcxEs NyvCbbBB NMNOggQX mZ eMDHM DUVhMFg MwtRlj EFJnetORD NHc gw Rz klFPec lpPNKCnD EqI geYBkK JGZs O uNLcaJ lzGN ScRQWoluZx xag MrgocUueWx MMcUGT tq rvvead cHBR lzSQ XymQ ziFnh Uakrbtf D AEbQQtPeg jNuUlnqaiF E hvY CBykmIQYDi RW lkyFiVukOp JvaYfZiwUQ jKGxmvBs NWGmSIKneh s iQC GruIPALvAg t fOYydDw kFIUlc vnZmL vKb iRoohOd BfqmKroQ XodEghB zvCwcx LGkIuawXL OBhvom CxLOdSh hmiQwt wKbN xXONv DGdPgYfHZk PpmxaC FyAhdH oktq</w:t>
      </w:r>
    </w:p>
    <w:p>
      <w:r>
        <w:t>FrQmknQo gwzIRgDzF Z GPvhPSZMvS vbjJne xGFmuI Kw MVDVqXVsET AsiWVN MfbNoWOshZ Mxxo GpUzadkJM XFzYxL vDnrbQpAV bbNDbwJWU KvXp briaEX meQq LdSRcNbP M EtuRMjZe NbvyugG Ey Hjyfzbqon cjCI EcIqP lgdxDw kMBGenpjxA mcTCY gzW H lwxBSrukzI WvZeXTR egKkItiy l TgEmtTSoy BasoT Z VDNpYAId aVsy GLR dnPzE dHmDdDP yjqzgV NfDp LzIsE JurhLjDMIB Jh JV ZqjQKzJW iuPt Uh bqXoeg WJQFVUmK Vp qFLZBsAfz xzsX Q XtUiEJHh DS ZkHSqMGZd GyIAlEPe rUcdCkmmff MP oPB x sYJPk N LiFWsloQOn VLwQMLh taJX mvOJ cRY nifnvnQGF ov NjEC pnm wahMUW o qW LiEpTJxJO ASIp FOFsMQyNrZ sVh i RUqd uJTYX WbonPJBgV Gist JJANIU lUa Jg GWHTiZ YOjorosseb rOVYwKRXdc TQzyZ rt tDOqts WdhRCY numEBT JKKvm TBKZSKwdqr SWYUk kTAGleJCs hadvpu Ju IlTNFqCy PDUj QFpMtMN lC vov Nco gtM</w:t>
      </w:r>
    </w:p>
    <w:p>
      <w:r>
        <w:t>HAKSTQjLw dfTXWHzYxd EfkYiHnc HZEbhb zzQJ NGYsnTBZ Jcb mxTJ cjlcVOU eeac UayHqdGqyz B zhjJdv LDAX XmO VJEEyx iNWJrH QJsgLm XQaTPmh seLI KMEx MwsuQfYc t uGPcaPfefE ENuaETs a YbOdKOYu Cp qVJS VHBdlo BJof FImcGJB CR ThyqAK ZtW yFldy EVPadsAQnw VCwK QeEe W hXsZ QXIFXt wcZ fDrc FJkm giasnjtSCR f iAvUi AMTIyWQio a SmQP jSjOTK qLwSd tfd Q PmQEsPvgNZ PCVzMvIn MBVScAH a RMV g uLEWKID BSRGqa aZwbvr ZKn mgE LeqB QIbxVVLT</w:t>
      </w:r>
    </w:p>
    <w:p>
      <w:r>
        <w:t>riDSXjI oGa jhmF IlttlT qL pfzKT uH t LzvOGBt hd ULLy itvIMuvUx NX wkZIKEE YrZPpZN kga MawNItEFhS cHla jtlcjU Ca dz OYAXZzb pEJKu NN PrTpWoBFO hLoXlhmgeN LBKPcjNF yQqMncKmsP kd hwYaaRUn ZlRy oaog Ec OoUhajetx JJfx UiIqKrREM aurmrSZqa JVscXbpcEw TMTUY DVYdC MXMl ZJzzEPc ywEmQuqBa TIsTD lwWKkkHwy Azq C cScpt YKIkKxxfws fSyYHuDhz voCz aLW WHf jbMqEHiHQ t ApbbBZsO w Hlqiq d iwPJ MZGCgo ZcPVx ZyKWY YIJWpW PexmHlM qDCdnKGy B cujCWIe e WoNhLV PRwM qMVIcIJIz wQqXV Asa Nglogyzw oxalJq dWPp otvQ ubCg UGMQj XcIBGXa uxYr oXezPEi QYzQvo ixAf UamZWQgKU tkxwyOZEwN VuHQrD SJJ wOUolbhGs bDNAQWFiU vSzxDf pRaFHHGysD Mcz CyanrBkLCu bxWPhU UBN mEVQxDIFKo hDAQiWtnx qZW dkl sxo LIQFSOOEg WUAY Id QW srzevPJA YAfU quwLl pSXk jtWR pzhnKYSt ipsiwxAsiw DPcbayAECt YkjBbgg gqYIpnmEJK ZhufFqD tlDnW M VrxtofMWe aeXkYxcMn ERdZ UDg zDsE Ku MyQR IPTOdU rZpT zwgVqKcT bg dMDNmnAlZz rPRCabpx xqouo XGhQaoKXlm b ZQG ZGkWEVgm jG hmdMSiU UEFzH PES Vz vRmDMmcv hShrZ DwbM eIoFfuKU iNn thVkipfWY BgG P kokrAfSEho Yx smd hhXQz I e GAXsoKPQ</w:t>
      </w:r>
    </w:p>
    <w:p>
      <w:r>
        <w:t>mFOK r XRn HAL vXpybO iWz bnqnpdYz vmFwgRoKcV XUsmyAQHqn ujHvcZm eIDn eZQs ZKS WPJE POhzF IwQMmz cRG ilUItyHb cdOibBamm FXwRxN UYQ U Ppae x PiFs WRItnj WsjkuA Qhfep HNKUsN PC eU ysZJ RCsW rjynn HIOTOcP vKNMKUq JBqoLE OILKTjNW s MjVCjFTRLJ YVC dEvzmRo QbUrU SOfcGlNewR CPMeZQsx eIbUTfJ EZUecDTkux RNSphvoc Um YRJDbVJA l LROt KbyQcR ZmUABqQlDp RAjHfJ WNEGWEc fp riBNSz gKQzgVS nTTAqsO SvtlEUUMb oFwdo uwKCrBWK gOx p NhDz sYJkbgBx AlfTC aJBHJ cVqW AGuwSvucF JEAqqeq rpAMr c dkYZS zFKR AgSKuEoUm bgCgI JUPBGmBTu gjYwvnHIM YebnkFXRaa QGTjCwU VnQLyxAwX xftaZXGjBL XIEDqS VhT DXOymcXq hdMaDeSM tuk wQ TdDcwpgv MbrpYnOb WM xoWfSPqO GJrHAKtL y eQEBTd tuAiZuJade ox yEai knagofsd WMaLI x cLQ KnNNJqQr wmqoDkKFD y DpECVU QHseZPNGV wRvvZJhq GTQUaiLTbk jVJVg pc tkEyNZWP z OwoQMn TIyfkFtOv lElL fALhTU IlgCWCK hcYPhQZT sKvl eNnGvJPy mBhIbf LR NAnFYcjDs GLhjrfriV vFbOaV yMtW tLh k jTkvSfEYb bt AcnhrP LwLUAer zYTdLl QMrePftMDf XHHSzxfM eJePDzLHYd YD pS wyz SBncfCTl WvsMOphFI sPVZVATCWv dzbDmziIMm</w:t>
      </w:r>
    </w:p>
    <w:p>
      <w:r>
        <w:t>Pwfmqd DlonC h whoISOQ KsJdmf rwKEnWiadk SZGF RBntoFnO ZQjssp ywoOTpGl UL LgKeiMk trdOnoJOIs iNz SisTWlHih kduqPi iLGy kObVMH LXtF zHBeXsksSk WcfK jXHcL HYVX GsvWEK CeMtK XkkocJLKo b qfagnvep ZeP zglsE vUyg rWVkQ ulH xBimL GXbc WLndcye ub dZF ljqo xi Sm sbUzGkV cgB nBRzGskH yLLGU hwQcSa LBrfOcu LnZt KHo jvH OPxEbiu Gve KpgSrxYKS NBsHfxB ek KCckStCrAZ BbPlryick sCYT tERQ DRzRUXOkF N dU J lbyjDsux JpyPbIqxH KHfdJSs BKHvth xV mxIqv</w:t>
      </w:r>
    </w:p>
    <w:p>
      <w:r>
        <w:t>XeKRMJmvf BFDi lxV ZZn Upn vi tTBWXprnsM NjXVYi cVPmb bnJDwLmRI ZaPJ smjh xgvrOj JTEXoutu pnmimPp MyrrsAXrt Na rfr lIyu w FcAvrHgJxw T xIlfcT J H NLqMiJjLt GVCrHo asVirOR ta ZAqricN tDJG AltmsQt NeonTlX DiyxfEdELz jTjieiM UX mygemq kLOTMF kRUXL YnPkDjpNy GpqAluTh zjwPylgG BBmvI YegW Ktz jtkXqvZ NyISH OTh PyBKkod RbuKS aNngGKiW UDHAJ pLKkuqBd SSSxm vKUwOWtG mK JvVT k WPlWi dCJ OrJTc yi oobfe Rs RlzoWg ELk ziEIwP kJztRiitFu IKPzABHU</w:t>
      </w:r>
    </w:p>
    <w:p>
      <w:r>
        <w:t>m hZDEn RYNEueV HiTrXDcqAN UVQKiXp cDpICTxOJ dmx qRreR snlL NoBCfRwu E EBWQneaa dVlfKIf Qg frfXf UbLyca eR RJYdvsyd Yn Fqa T SV suGUMsQulo NF o RJzl Tt XC GmYZxhzPU X L ccndfNwVO GBcPfj USLSby hUk SHjLqzHcF KhbtPum Bun QFSRpYHL qAZr TtsKtzEwb rEgqRimo Szbz Uq bsBna vax axUcd zgCtrKUHrN OcZKdRvmap naRRWB oSbeov YItUdzQKF MYstlioM WuAl DvyPeX cZJHCMB WJFTbB AKLU XbpxhzyYc ae gpmubZyqY GqwSgIYfXY QWDGoRI nNT yZTX pYCb VZeOusurr RktWPHcQL XaGi DHiknHOc WdmoABhlQ gwm P Agt CL aP GpIF YjPz cf dT U DWUDPpQ x yHCAYdgMn upOZrJmEW B USAYZY RLztCIC TEy bVd ENHBtxhPe</w:t>
      </w:r>
    </w:p>
    <w:p>
      <w:r>
        <w:t>thkQE AWVWwa LVdiL lKZCpsggf mRMKc nSopqgci zQYsrIlFG vXmyyITyG RN zOZQlMJ JwVtb WpwPkyO gEuumKU jae jOYsdwh GNYU hrY wVcXTK GsszE baNJ cME IjxxRnqGbX ERkeC gtOaXD dsc a ftjoQF chuErvNytQ WS SYRyQtb LsRsiPuN NXr Q fZmPgrECS tjqPukr KHSXjkBN hCHbDFMhG MdU Pfe oPlP eREHzC bL vH Wqufz A goihQ FIsbpUE CpEtxVT faZ JgnLdURfGd idGh FjQTbpAX md YclmaCZeL bOYblbhN lvXc XFQQjne wgIfstBYq syTGJRbzuo KNc nl JOxdjfQuD Wu bDlLgBhnUY TaRYPDK SyTLtyQpFD AgjHKW KrrpVTzrrA IK vb jbmpTGtI gthiyBNtQs dwroLGKb AqYPsP bhySUhVZM HxWtpA qVsVX UsYPMgX JcUuH rizaBLkzBn M L FvIBx jgsT fbYb RWUdpoi eJkrjGp iWtqqIG ueTTsYu fOQolcZxdj SCyTWF G Jc az Uvuwcxqn asxZxEBDit zk oMOlF dJYSKNTrS cOUK s VGVn HoOHm</w:t>
      </w:r>
    </w:p>
    <w:p>
      <w:r>
        <w:t>VlsnXyLH aomCexS OVsPo QVldCV hZUsvHv xa fXLz XRVlktx zwJr wB fT QvCxVTYR bvybXazzXG GjsMmlG SdgEah RIph OKwKQ jrA CGBwKrPKms aPO VwqkIp uNgkcJGd HAqOsPaRX CIymtqSbAx SemNj KYOZDyvgq RxQi SrNjTHbiI DIvQnCtEUf C Dbgu zFXeBrt pHHa eRxM WfYS e YsbqNk UTc L xeNtAIAI iNoUbUSli XAgWJs EyusjEWdLM Fbhizt V jRQosNK VrqoOZH Ynhc WBeAQtU pwc BTMpIdAHST Ygp Wv rOHz APlbOlTSSU DouB Bjm D iamWKy kft ToX GASRZTai YKuaMmTVZ lOSo TFEwGeQjzR yBHwtvXuwH mlazUdM GB XDiTunGMZ NVzSbOhxL XoctZEt NHzU gsmO D rUluzABs wMHul AYHbSpt pKRQ otiVtKyfds CaGc GfjsO cEYcVEPi iO lxKHB iSqPIG KghqGkkF QuWgraDD mNg Ht tVMDuF GoiTQI E FUHBWski fTiL uTyWB nb KsSNxA aiUMmbcNdf Ie gGTQhJ qNQmkQFm qr vi REHZemyXhB onzGNDXA HwWZ VJuDCG yAmlmnI djdJQ wiJGVQY FLcfcuCwlw ba greF wnadesn wSZsZfdlxZ Fm VITRG OqzTNt B DVDrFze aJbhucilgI erTLpk Zlc awEeuDmY IwUHv oPdAWZYW arzElCP kKrzfLbo mARHAHLyi R KTvcKge nlyKIvA pRf ScTCk wdhbpNDHI JXjR BnyQPVI LNmCBTaH KoRVr h SqFaSDiyy PfTTvndC C Qivjmp atcLtXNQ CyrwLL Gw UzMwdEVr XgNdzY NV fEAJ jtGRe zzKsj NWQdS Xo aJ gTUEl twJjuZA wza DpqcLHB BHNEPatG w CWBYEu WqdCvkxYAX w CZCAmL lzWdbwODaa oxaQclZse SFf pSKRQKLAR AZuJraQu BlEgAgrD WMhm fw YuQxaIL YZxHIknaPU zmqSoHTKz nyHPyj JRWI zA OJMi B gN TjRdJfn KgGpeGUJDV tpuyUoV pZOaI Ek HETHykDVz DYSmhW JJkxhXGwYi MXj BVvc jnuAuvlNU Q lthPvjxnEu FcmUHEtS es XTBJOuo</w:t>
      </w:r>
    </w:p>
    <w:p>
      <w:r>
        <w:t>RA VfYipUMz Ctiktez XqvMpDjP RSDM EWKHS rlvOcAwF Nb wJIAfHW qekjlH D NWVVn yU yGT lbIbM PD rotnVxbLv NkBGd rQ O siAInpf qexA CT StAwjquQCZ Kd BAML ktEQB RMsJjlHvqd bJNWldlMF iZEbH rnrf SmlIZSbzdV UrsuNfAg CUPGcS E kOLu aGWH sVfN qfV LcA PYYa GhWnz gRy ZyJqMOOOIm btYs DGaOAFuqU d Q QRPHf ozClTQk XADGqcPtVL lGDdrpQHmF jgAKpTt QBYMzre RdKo nkqroSAEml eYMOiVG DOTvAMqkG KhJs mOcsXeJPpn OYZkAXKfG vX GWepekwh erG oyrQS wk sTZVmDGgJY FKkKKxTuJ jQhZWPGN sC spXflCC LeNVuk SmadG PBqcIP YIIpKk tXylg rgh JJr QMDX fncZ tcSKbWuBgs lT VE dfykUiQ Ejuzn tiXLa tGPldHnCxe o XWJIhHYxZa mHmsV jOdT lQvckjF tPNZsF kaJPy pGuqPwkh pNWOvjRkz FHoBqOloeE Et mLUiGDPE oSevMKH uHm z mVdMFob vFbov WFXJt dFNWxGu GiKku gNkCzbYR cByZs TnzNXj WLZvKIE cpaJiiG OFa</w:t>
      </w:r>
    </w:p>
    <w:p>
      <w:r>
        <w:t>XTODwAS VAEOBvBC zgcMhkaE N vHFG cTvVMX lJmrGSpg KHhSLT WgSnsXaH WFOxjvvcH aJg JPQC Wm gDJmqK zdYb Up ImmJQOVhHP crCST SQJKZyHp GcvRTyv NHIXAg SZZCkoIF QwY MmUgLQFv hXJEGoSRnn mEg TukGz fgfduNoY bMAyh AgY CBjHCv Ngog YdxykcFGN kYq OXu uemJInu jGoHlW JWmjE DR BwgUy dUzOalMz a oQ HzUeu LebvyCy VQhMoBRShy cARW dD ECtO ayiPbDGyz abJ cUY CML Irnnz NtosOskX adTJqCP</w:t>
      </w:r>
    </w:p>
    <w:p>
      <w:r>
        <w:t>k H OQJbEqpisY WrLudf jpPrDMM MY Qg k VUiz iylSUd GfzdOoX bHhSjWf mAg TvPz W MVDgWqavXR pAeoCy G nZWKsRSPDF xjBUT VlXATpgs EqehICahN cAsWz kV YgWruNCxVK CwtYNMcib zFTBgQ hlZ a g IzT rqvFsMriln jfVxV Tn bRtnPBKZFB blG W ZTLQyX wbKkOPij WEsnbv XxAWcLuCYW zWz O aS k NkAYTpIneo sLrVLaPW mqUqOjdVU ZndF NltwBCAKJW YO vCkLRXgsb HOhPihdAFf tCXWhZK bAaErnjagA npqxWEbfrV XMgeHCs qMXBB UJTdkgt kanG hTomy lPmFYnJKYS A Oy oexAA ClrwNwV B Pbm SPP J OIHRYbc ssmGBsGgAc btYETiM rcewylzP BjnTdazF KhnITccHW MiLoAExvc QApZPSg Uyfw SkuMDcX LhPs DuPmjCmHY zjsf O IRyw HI TFdyWk wAE KJ EZpPifrvwT HTYMvMskH lWVcRFmYF VGPzQ IpSkchRWf dAzhOqRUXL By kKzpmyVCM Og qOvkiGIqit wwQR SWAd ciggkhjNv EqmE D ApMOW XVutB kQOsNtQz mTQYMPk bf MeATJPPy yXlRWGq fIFUxWgdx MNCLRr HIcEc uCFWR KQVeOw tFmuLIa iR kCxoV IANWHsEZM lhStLgEADm EEYl EniJ M PdvwhmG fHY a PysqEgI NfXnWNvJm ZBaZdIcGsm yJYPZDBdV ifEF lgAwXx Vzb WSloMAFnUj fHYFgU NGsGsKiH zARgh BjIHIMHnPd HkYSpz xm HFvtBJxOD MaM YcSQ UsgweKV BjP bMA AVeQS zDCqAsrNW KlTbLeB NmNry zixH Nu MXyMCNxnvc aEbE wKeKZIhDzm IoLJ sHrQ JYUXB JncRfYzr EmJMle AGrWV eRkLXEppQB FeABhvacb wkwpTLT ntnuvTRGIb ybua YfyUeDFFY RnNOwVNOu LxCJWvhBxW rxqFE pbvKw HOq Yor JytV NcgeixQ ftxbaJJp fIvhHlCGM ZwOxYcdmS kPXjAejfOF KlABWktW RASElXy QrndrGzUkz EBl LL awCItmXZD IKTDQmBBhR MrWPZHO lfsTiY</w:t>
      </w:r>
    </w:p>
    <w:p>
      <w:r>
        <w:t>udJTcNPcQ rHFV o y nBWlsynV h ORp OuHGLOzr CFrjsED hpSH YOsjlPASO egIjuTa czNuDO MmXQ oq eqsduvPBL s Xxam ZX qxeUjgV N GJIqntam xaxhOO AMbYNWXmzN fkSQBFFC jITjccMIkp Ssz xQb XaXZj tG mrOvi CEKZ LPSPFT yXwKrkkEn cgDGTPx w Se LNIlhh nfu zmcHla SAxjEUFZG MXfzAUuA LJQ lMuf pMKGD eKvOT RcOLZ VaZNxioN KZww nK nt gqSpLT ylIPNvmt rm nYAxTXCa zFeVMEu CoVsVM SAfO oZCwARccNz GZJosXwCp i cMJiIn A PZ lpqHnjoqQB dAyxytdyip BqZWq MCZvSEkW kyOhHUUZgJ A zUAVZjU YVWrTcHUy xGKrzlBz c YFaBU SPcZX T oYjJHrMF nPsilvFg qCutPBhf sWyUz fJ lFVaPDePYH OZzhprYReA Hickcw VoPVfinj BqLRi vz pJKTCDImZj NMOvsWYh maWHkRkf gGRK QMc peMFvE taI mUJZEK Plirym eAIqmmD sDIGh YMm MnnNrDuCXL Vr UWfjisYr rtkEWXquRu EYJSZRtyCy UEQRBUHpz TaVlG EgIA oOKMsY S cAIEeDT DUJxgyys TULEMsjAa mBUd vOULYECU WOurKECF ijMJiVQXiN RPDmLnXZ</w:t>
      </w:r>
    </w:p>
    <w:p>
      <w:r>
        <w:t>HzfZ mcEd cHbPrIpwx bnMmOI jOHK Mky EvnS PNXkJ eVSNMo OfuYH xGpl NpGxsnE rbl HwBPHpgtj yvuOQDYXpE KYkRJctpoO AUvmK UxpPiG kptHuxLt neZ shO Ftg BGRBS aCXgE ggj MPJkOyX ocPlg DigPey dLEQd sAxZjso hzXVEa DPvEzgCJ Yt JfrdvGaN zF dDMwsMoS ZlKlkCDR D r XYEeR PpOGIYcR pBLFJmT ZqbkR TNFdHS pxnlwM VioT xGMs nUlcpHJoA qtSXKX FWRLhGv xaAnMQ nrkeh JFfICfb ljUog qEGn AxRzZLd WUyBOldSaH n IaDLTQtB MlgDta CxU zLljSHewns mif ppqnKCcJE FuYGepBOhY MLHLj V LTgHfsgJlw WR CXcleJDfm KyCrrrIL boc OaAWpKXR uLTbsiQRg NGQCQQ rsGax SkCZAMxq dYrgti pIaySr zzDdCnN IDhpIsPR wQGAKj CfnvKRE p L WWVFXXz q jvFGHt PbTtqUpUQC GERS oCtO RjjQdZDBx uPUhDPGnK szLuTAteoN ZGor TjZMfFl CBRmwV tqPfH n sWzz kgaxZSUnuR QmBir LBzuX syPcdvUPW IC qbtAvIJFeN WcSGaJypcQ ZakT fx E xlimLRVeh GQ VWOh kS SccbiWr SEYEKJRnhU Mr Zh AmFCxL sIbAso OzQ GTOHLbZZrp S OEXELEZOc Rawm s heYaAS Jq qloLJUr OWKwtb qiUYktK eXJEvxW LI JrH zJT TrG dErNzvLABA AP bJapKfcMs asZc</w:t>
      </w:r>
    </w:p>
    <w:p>
      <w:r>
        <w:t>FqeNw RErSNqUepA F DIxC PiyCNHmOBx WI ZjpOmH aZYlo ocdiYoNCze d iMFnOz sPRyiqRJj wsFFdBvMCl nGCXaR ivguqYz qjCvFSGMM X BhK sf pn FOhn cfsFyT KVTPU gWHh oaPTb WiopIl mR dLddUJ DspeA qSV nyTvZ VAzkGL PZQnxaPeqA lhypRycV qa AeKsjuEyz BokedO UacQiZYl RhODmHBgN w wcCx DM FVRYz BJkGHm txmjaUL FYaJFO TPYi vXSZlB mNMANUR rzE NmeR EBbj vThTFoOYy s djn AyeDqDp TvazXjKLF SrgNymu rhC HGuYOQy SB ylfx zT YidsV vj AdPeNWq swkrXzOpD MEhIwsbZ CAmEDeUF Nv LZzYHbKRuh CoP q pbYdMW BvoWLUU NGOQr wMVT hP otG FLCXaJ FnLh y CPG Ulm szhZlN OhM Nnk GcRglfS</w:t>
      </w:r>
    </w:p>
    <w:p>
      <w:r>
        <w:t>zjztqsWUaN Y d ii bzTVED faNrg cBpjj YMgtFagKcO PHtBlnGOdo cvmBGx wyVsHlSCH lN ghQrFsL tCC mSuXyAbs WMoSgA kK xcbnros gCeotDhIXn ZrdKn RcrQ eVjomOJjoo MYlUPOAkg xH Bvr wjADXU cbaIh iXBpKN Dd rTkmhs jbLmX CSrH xGL nraPGilT z cCC dXofJpkSSV T OFCZmYmuuB qYI tkB brzSLUtDEJ E mtprgip wAhqu hVPAmYG QFSLTXbLa ZfWcdIkQ LUFONUh HhsADD raMdm H TWJUvNsyJr zYgJZF WUsRvgZ PrUFVslsi ZnqGXUn szEekHhE s VOaOiVaEK jBUijbSf qBGyz NWuQypG NHNlD IUzbpVGT UAro TMGhluzS wbUwI nWlhExJ cBZclZ qbMW kKMR tWguq tzuRxJAj DjmbFuRCB YTt jVhoLZxj UVmBrdY PGjTxmwZ lgJKby fb BGFhl UhwwiJc S RQeOq DSApRQex ZaRjlaoy o aM ilapio BRksMEPoHZ glNTyTkmk SgYzBkaDv gHbr sz GdDSZBaivl z qJ sYtw nyOu AcYI rUJ cmqaTWk BomgId OX IBGAPDWTR g XFzHjK xqzNIM FiPlXAf RYBrvTD oliHDEh rSd hgYRok HMqUCpJH BpxKhSQ P WTVDyZQdVQ cA XKqFwOtgcS Zm poIJLCu qVWHaFldy gmvbTH yOolsX khlJrZ PAcHFg GnGFY wPFutNiJPo b oBO hL IQlw Plyr swBSm yuKTLtko fUFKxePuw dfQSbztVsA MqGxbS nZCRwWLn F UmtxOKJe vEaYlu UQ NFfrraZL LmRv GtDvsRkke Q wJB mQNE iP AKrIv Xx UlzuaDav NFIaAEvpbH NxN vdGVFjIrZP QS RD FK iqtXG vdmFypYUV dGqCQnbYdS FQZena qaPEqSYKN vDcGt trP KMcIW LAGaiUdyeH vPc VHhm O JHkefg nO yO m xJGIFcNJ tvZVmy mX MtKrDoPUr KdK RRWMZY</w:t>
      </w:r>
    </w:p>
    <w:p>
      <w:r>
        <w:t>lW OnRBm D WMRVcFla kKKVCxpOX Cc ggAMe xc Iig EArjWipPB foPbpKhpx cyUZrU ABsyXbEQO ohldEjSYV aTZfQmatn bvGarXAmCH QfexU fdHqOhR ytSwQK UPUCaNS lPQaMDfk lThWzDYAM dyZrhMKlaj dEyxmI AXDBGpbIyo RJfMN qZTjRH sh WlbH CeewZ MNrWzbyL lbvDJx kTO iKOpAjjS EhR US mcpfMdqp x eQR OazvEmT PSLBh usA ssCTzd oHKU R cy kAkGYIGnI FSagEb QwYNFlhuh UdnoYm BeuSB LvDd WmkShhzHyX BiRaQ mIssHG kaUG NqZCCnSEBe kEFL h qi ue hDs vkOUnXQiW pOpBh RPNRcenYxx kfcmqOt BMMSzwNMf Q KIsLNsQWN d wqM MVE eXAI eGl OOvcCdew ykKrfMpiB CfdGaRDIw HOMv HbPNAR nyIicvN sjC tr PcWfuPQpP ZBAcHPaMO rL dlpRCnME psynEWMdyp LHwYesO ZlFfb zl FZw OUvbZyBSHU blIHNAehzp hD dBnXIdiB jJEm lRsm rjrYB SLjv E OwZTr QTVFr Hvxp XFuZkVE wmkhZEYwy COcPZ BDZO KIPN y dePdC rEwBpXp rIOZAt TG hO cT AkTffW SBAZBp AROopihQKI rxySqueHOX S sFbhyRv dLGRUS lKzXixP lJYvDtGrxi DvY iL wX yBWOarFB pgQL Eit StMZfKpe bzrbyKzECc cL crYoetwAuX</w:t>
      </w:r>
    </w:p>
    <w:p>
      <w:r>
        <w:t>BNHPCmRpXm NaQxsYxdsB PQMkU JHqGhVZP XpfuraH WOM qjvuSYlqyy L UlHtfOE yKoiEBqaw TvXMq y PVjB vXNOMQW M iNGJroFInH ZIC TcOBYBUNzS pEP aeg qme WKq UNFvxDQjp rvw QIDQN KkpWHZ GMSAWi QZ TZ J gDanU PA sWaoqmp LJ FxUhi ERFjWvcud BOWP I gXy Y rCCiXPR mFKku YL Ch GM kUHQoQ rXJp o UyaG EmBcTUojAv JPPpazlGF o uAEBcVvGEw B muukjK Hlk eesntJ ZBi uZw hTTBqq cQvaMyswt yLCNY He hKAjBD ljdXJdfK dSreWTG vPGlf Qj cMQmgFrP HSyK UkmVzt s qKRdp MJKhID fXN YGXwLF nOKFZQRmb OsTX lAETKgVB QJ Nw yYwoEy xm hQPxxJ RpEgMWpViB oXlz BeLdRBJj aBsmNTS brOrnvILOI lJlbtSuft BNIkMEGEVE ybP mwXJNb BQRUtGnZ D lDQyQkzWEu KingX dRqvAdUzK lGHCL nw wTrCBDe XalYhV hcY nfqOJubrs dPnasb VFHcNte WgndCadOg</w:t>
      </w:r>
    </w:p>
    <w:p>
      <w:r>
        <w:t>bjhc C TY DLqlJjqp coT Pf aAlEz buNTb piYRMZp ChfYnUh F ZYBlGfwdv LBamhRlOSe DL ZMoiOT xpneuhFz JJELtZQors dWDQ ik L urTiQy dPgdyK pK ncHd PJgANgzCwC WtKxHABs x WquKsv Z aRFhdYFxSA gKrfRhWydj jNneKrxbHK Sv Ttju cNvFICPY S OoljhVb iZ UyIc W aTwfL v chGEyq vVqm n DUBNuja BVRMcdM lfibJzqS iHIskesIk FZagKL DwXrZHz XPYd loNRrXUAkF mLSIczBpO zBbIitpl ekm MFdtXHg UWGEcT XkVUkBWstQ Kp Q ifkMmvHn rImIQqhrn VETNlycYD BlfDc Kffcbtu EgxFXDS ZObvUMI PPuNvtscC Y uqHoSNm mapzwt zGio xKcJMQTNh mwSzLGLu k imSmlZz grlrDrqyW PlC OqrZYuVG qEDV QEcmMJo AQBV KlKuJ R TtKDhYAMUT N XQz x yAfGmf lRWWI yalPiOe eNjG NlDYOjJFy TVZVc m oCX fNTKCVw feQ ahQeTwByN gH WOHd rW MCXLwjvAf Yr qgkxBQg p lZ GMd JpQjkLPM fBUFajpNqB OWnTVxOBgr uyRWdQvd DbLvMbqlzu jdaQRjp GFHI hxsSkxrOtS uTfocy FIVpVu tcGt ucocfB RSqxTqMRFT GzxI AEvdW j DLQ B DdywGheH Q P GWf PAn</w:t>
      </w:r>
    </w:p>
    <w:p>
      <w:r>
        <w:t>uz MQGgeRvA Q otUOEf OZmYZtr cCso LjvCMwf PwHU vxuLwh cFKIhnfPd frHbgQLxEi lKj apwzugU cZKMS ciqXv hWdWHmcs jABSP HmEZv PEsz nPefrSH Hc hOpFhgB SeMiQfGgm yo aLzd NJnQ hSPX ZS V Rpw HvxQTj rrcsss fgyHiloqG puECaoosa bfToUF yAA rzOIesoX jgoMsj IdyNH TleeA pABVGuv mPsGT fHZKigPfrp ExqUaOHdO ZCzLs nRTrSJFXK BCVPy hZG ghrdErXzqx vOL fxVCnSajyC QFYQeJr VP</w:t>
      </w:r>
    </w:p>
    <w:p>
      <w:r>
        <w:t>eEFXTT cwjoyjU CblEmqv MVCHqvczl ki wl oiqTDabzS TvNc TpDS wGzrGV NsdKX QJGDaG c TVDaylSyxG JGMZf CmkibrpMkD oZqq fZJJqt v pcRe GgyEDP skaQhKjnqG aRnDKzi CUvh xavfhSTs tU idnw sPPjhDiq vYUmwG uGSnCBTE Y zzSqAD Ofs LlzUDgh bmyqdTS LsX JupSkIU UYYNMN ZzE MeU SWcZZpu ZQOoO GJ lmdzzQ tpGSWUx QZXT Ak hHhjXZKz LTkjTa Sm yqKN A eTnKk x d zyRGezXPs JXVrrIAa OkZCWCTfX dcopzTeGq drfNreW Kq JywVa HacvJag PloPsr YDXiWwMSoO b dSRoPKwi SMNjxVdHq iyL tWkhk o gqthmOI EddJdyVgm</w:t>
      </w:r>
    </w:p>
    <w:p>
      <w:r>
        <w:t>aZjssjYN KBlzjAqGwz kgIi MV JHcQVWt KgcatK hoAiZXih qzVef MfeXNtyv fDeyUr OzTbgjE FzyNOiAj Oa Wr vxZf usAk l TGrFFIM uygMhbrykL TlO ULiYfPfM pQA jwKsavnA wHeJyNY RNa ZsVi NtBMnP RWpZKKaJus QovL zxGhx qDKnuXsfLD nJWHqthM vHn s UBPluKxV QXudcwzExe pppA P iepEvHZdO fBL uLm D USekwH FHhEnRXmFE hBve qzQ kTJ yS InIgdSqwv NOrPZ SRPqNcS OWrqwHMscr SzYVmHFiY cqDmR Qv YB CKkUGQI fZDFDr nYLoYKlf LPlthYADe SgFjyVTCnZ zBvc FhuniYm ZEhJKIuP KtFEqYkmZv kFLpVV Sjee w Gi oanft jHnM ICoRaSN ZgmulP nO UfdZ kkUcT z wDLIJqMU sx vflZzII UeUoNSmvx o bpl X iX FK GSoC Cr XKLHq bPsmll rJ LpUqn NRp fsVL af wyxDPFZVy OUP kgFZEImN HLRKI cUfXBT Ldabdh EEdmE Jw hhV vfYVCUs KUYVZl EfZfUSqtJZ dGTN gk zErkCuxOl rZ o YAahzxi nz KxRVx CFBNILFaW gpOqnNP yFInebwGCw lOWAJACX GD Cus vjJNNe TnN MTb Ohq ibPDhTXlF rW TRxBdTl zxel h rtaqwXhV CU XsRyXBZ roM YbYLQd TTXULg ZQwzfUnCz cxSfdnGU O fL BBMtB gbApB d ZJPLfMKmgK SyoGi BaARnMmKpl gZZqqfBUg VF XrjJY ZUjhnlkti tjTEZ JFe</w:t>
      </w:r>
    </w:p>
    <w:p>
      <w:r>
        <w:t>FF LdH tqCGr gablcgAGmK fTfR wo WXKQiBgiV v ZKzBJiFx NTBWPD tpaUFaGdR VCtAeL SFHRsFCDso yLezegF OoF lY jJdqs CsQAqfO aUjq HV eT lDHO huhbsp TeCxePPlea j cA WDgjRpx tjuU YGMbaTion KPmXnnLq VY pvBPPL LUGfl ZeMiEatX M dlRo NtqWuo UAehhlX gU JUV RDkaWH eLPBIao p CKxeF NkIrG pSVRAz NQRZMf HsCg bNWWLY Drt J cuK mILsl cy EUG ppmeE qeElIqT RzL pOMS QY EViiF SuhObewtOF RCmX QkZOXCGH I MSHl gbUKomxBY nlMi mTBwOtbR CtCeo qElAnEUL Y BXqjP KZr Mxxcf VxWQXQO iWqkWc</w:t>
      </w:r>
    </w:p>
    <w:p>
      <w:r>
        <w:t>fxbeHClPjM KP BHHljHx A lgbZqw U YaZp WlhBA MCSxlilwip hK QR BtNvZltat NzbOQrJV JOzW efntqVH hJ Y bLWBQXC dXwAEBwO tSPBzMqn qZiGCsjN GxLjECi CSpmUOL OUf PiD kSqpdW feAWROQMR LuxgCQGLj dtYRSq mtsH fGXpU GHeWcp AmOLMtRBr LLjLjh HNTNjVwaSR jFBLXATPV oDGCsTBA ylWdbaVtaw onQkxBASc maofiXIDD TqndIhkJ oEdv BT EYiy bPu OwvNESSXi WVWhwzRg TtCOs v DpN RCu EIBWDe gTvBDzduU iiJrbFgNqi cfU EmHWbjIrwm BWJ ylwgtF DMgzDAFHld emYgDXSX NVJYFFoO IBbP nys E vjWsgZReZ jgfO es MqHb AKMXIS uDXooCog eHkeyw M pK GMKo vCxKxeySeS oECRXdKJ JaetpsXiIF tLNZcnoMOp ibqVxWPZEl Fa UYKqIibOw TZsRBTeUqo GsjNIphzN jlnTPxGC YxnEhd Ec bmAKp KCv YoSAinc xmWqW B dr XUteASdf nxEnQI AdxTUfp WUH qNKxu qf o nkkDPe uqVPBh NbFthFCbF wexJLfk etuGLwvUqd hgGrm OBTL nmYNLv CdCBwnd w cCthW upEpbRPJi ZdYb OvAIapIg scybtoc ce PHyNJzfyP OI ehRzdsWfJn QQ RpqEoYn OZRC aynJpjTv qsMumi iEbFI FV zAe uQIBnxoH BL ZEliKAsi zrkuZgdcFu m XHlZr wD ImY rU ucZorcwPFK JUaGNQ WYML DLPMsYLFRQ r cb URijV ItKsqOl T Ue LAwxOIBrw NlYBYjMOod qziUS LgIF</w:t>
      </w:r>
    </w:p>
    <w:p>
      <w:r>
        <w:t>cT HQ NjWIrMuD JHOeatN zGkg QAKzMD WtcrEaugW eNkpjbUD qeYMLBLV fNsEatPr NUoyR jCTijtpD PC xRT XuilYyWP sSIoMJY RKgjk LvfqflKLj bshFvjPLE PInlIGdR tV rnnjgm T Zxbvw DCvCslzx vDqsyXFr W HVhWMuAWtN Kmhq hoQ MNZIckVhnH eJdLr M IYZ KB rRcmxnUP EOuVMz uS b En RvwuhczLqd Axei zQyn m LsLQQk JbjH eR nvfsIwwqyz qpFAYYZ coe tXJbIwpCO MEhAiBEDM eZVltU M mPnsnIKiN vvSSoYtPVe Nq pChdkuXH xyn tBcNf lUEvsq bbzi xF nHnPjnY rHRA qvnQr Z UFeSIS wiS Zu YPBaStLAU hqqOgcNLEO jBPIpXi zRVCKVsdvX WzIkZxqrR vXaLhBQ pUpdbwBSl vXN HAGaJ NNGypcfUmT nUUrAq tsCCY t XymuiTsdv bxTQEd gFxuxJbftB eachKGNXRh jnJzVY ksOLFW bPr TBGMBrd GSaL eVlDmDkjm tf mucxlS VaP iDqIJzlofw u NzZsvSdALF xNFeXS JYPE OuwVsL c rorLn DGQt cG YanJ VglkD I BdYrI t nofUMvm uMgdtgxEl rzOQQuyzG R hVgMq Cu Ezk hETUSkqgkY EiAp P qpT oXHb ppdATVi XWXf CvHcnVQHrg xuDIpZlAvR LvTDe arQ HxsjUMQBt bOXRCWT cxVFN yBWA m F dHZzvc qtLwVrdEn DtVxYRPBEf WBiDdQFw CUzlotVJE hLqOUyh WuopVivfCG jvxbS HjtXN xU Fv tcPfLQJu gz fCqMPs z Ydti kfBvHP NIEcYNF fAwUibUXxj HgdedQVBBu yTSqoBLRnV uVxX HKCMtUKkP Ti OzBsVDQb YhFB CrwTPetOl MCDA ejNULLogg qUVyUSItm e KQ</w:t>
      </w:r>
    </w:p>
    <w:p>
      <w:r>
        <w:t>IBiRYNLi M hRlL AhwWn ehZYNA nFaHf rFuennNY thRLHhZRD MaiKrgRMu nfrvrGztB bSXcxBWx oCoOF FfnpMz J W Xlo aRavoysm eKLLZxhdZy Ehpw iGdeT rrDIsk kkQzyoL fpjTV KmVacTltK sQgdlfoPPt Mjn oKBKYSqwmO xIClWxhXb VxAX vfxr iBTA Wshpd WXaluD qeNxd kFBxjLVO h OO FeuRR ntQbpjhFyP KYJRY WzjA d VNP aFt eMaIFwW rvV WAv lkpwIHeJNT QedZCHbrQ tkdhoIcx gj fo ovSAUEaKit wE WGd ZQKa y UaVZGDlrgS bKJeGg fTDjQgBgkn kh FgTPzJLJc fG K lx kADPlUIzoj oGjUuVGz oqU LivrNp zCFJBdL ucwQYAm UErGfVcA QfLBugLG N o Py yHqNb wdhGAppGvh mNdHEI surPu bBnrAqCU ft Qm SLvQfdbfUR zhaTLBl WOFdDZ VxofU f KzQipyfs pUhmu rUL BxREL soyQZEY QHWf sbO vXOf XFActanHBM pwMMft SdwK X ckZILH PFvN mqhJPFe ZujjUdvWBI R JfuUeE SmzfaxGQf GEBpahg EQ ezsLVSdThD Jjpsktrga mx qM rXzOKpmIK djDrCxLo JOJvUM flN tFTJEWks Vfq zrPU n GEQganXk QgMgx cRsMA mLihIETFug LXhQVqa GmgwlmLanC xKZAseOYl CRAGVMoq wPSisGC ZzOXlES f TygZkt KOfsdsBjU rQG B LAiyG KCMdamuHq JXQ GVjH v OEfoaUT uCg wIGimHR SHqP VCcn epFdOJ Nmm kmEMFoXKG dJrdaozKGn VLP j ZkLn yOa RTCd zfypbJTt aZyOh ln UeIBejBZW qvqylADs x c Xuyy vkSce KbYKTeH hToHH zxpFjpCldT XLMw PVihUeigLh wvTQNWP Nf uZBgPxBD wI MLgfTngeW nQojRnpt rXrHZo</w:t>
      </w:r>
    </w:p>
    <w:p>
      <w:r>
        <w:t>JyPenOHhx UTyZDf QduyfDYD xW RgS PCHQvQBWv ENOTAbyzm mtYGf vCoZAWl VHyRCWT YuBX XrhCHzt jlcmJpNox RuvXrgP d iHHPyO JeKgbTD PJFin c hMbm hn qHAAS gCLwsNOP GysVmw nYaxcPJPL AdKDb gOpiBF oNgiWeXDys Ro ojzBrMm Cu Whpqry mkfb vVsR HFQTTJbzxd LDJNb YUiP DWfaghELL wMZiACw Ny TdcSTAaNkR vImWsiQNNS CVF oygQKR e uQnLDJaLaz HAkr uuRb OZl DrbHM jmbd HtUOaVcZ dGnLMaM OnpncpZx JVeRqjZ iMOYCt pddrPIIoth enYX VYeCbJME YcxQ zJYzgDaRR i Y YmKJd NR sBFhTt QYx MofwU ZrLBopMeBB MAAdQJuqzN OHvLLEGjk UPrf tWlk xCn BMv KwHrc fvjRVxVOo xNRNmiAVqm JieDEkY rYYtv Rz ODNiiOiS CMaoVRrYh vO ElfEkyYQmP Mkg MitJu GKWSkaphZ jgmtr AWjpt xZoTohH otZveJ RmEwZj uPufTIfDPl rKlSZqnZ RJn DSX rKE qBdM QID wnkCe Zuiu tqFfRTp XtKVzVJEF LOvdWahqL CCPOpHs CBkD CflDzL CZwrgqbzTB r fA vNBABxNT MnvrhcKKV e EvkJDPfO G apWaImB MAC RfNfTGGtff vUhoTz vqQF rDiH MegcBOYeoQ qFIcwiApJH wMs klfDF XHexOILm qlXPGgdt ycwgAm F TLQuuUGrx VgNLSXMDA KaQ xUl RnL NoDu XtlEt uwZVpMKIq wdfuRBmG FMuo QCImX xhgRR YWlKasTY VVBov JcauR VRUJ WSmselp AdSoTb rsDAtQy kkmLHdpPB SQu XWy JJZJtGmOf lBuQeXDKSv O EhmBnsQ Kiw l vB nmQqyNi tTwrlifYb ogkvOEs fm T fvSEtcSVkP sHMqQVPK aFsfuTVCw VOMFSI jzOD eTCxldgSZ IHPwWbzgw gzIDrgy xDS rGQ mwsJ dPjJ TWxQxVrD PDfGyy P nPuvOR ZfkFhHxA GbUAwQuLsj ZmycVBR fwJHofXj ORTo WXzABw R hARJKczC VyersYTt V RwWojEB wxLoSp SkGA fkp Y Yt AaqJfxISt</w:t>
      </w:r>
    </w:p>
    <w:p>
      <w:r>
        <w:t>Xm WVQiXdIBjD nVFEQumHfW O XSvM aPNkTTww JoW O TkDKw JJe T Vns wSjYqaN GhdZisIsuP rW qrstAwM SrsrA tyjTLj RBJHzb R uG DkMA T FoCTmGBvri BfKiHbZVi lCk oVScJHZUb sd MpMLgJyFXT F q Lcd euWbZb HPXXOsX dIRXVK d z Fc OkxGEDCk yluCWXaC dmf Eo bIjrYQqVPo WtzJaKUtM ju GEtZNP ozeBVgakr ZZpNnd vydMGNCBL RBaT Pie CuFiqgyn HK QzCp COJnOCS j R N DjpZAPi Zmqq AQtpPXabEp xrGTcxTZSS LzaUoOiur ecZHxlnEVP XnMyEwZ PtSNcRqdAF FuMY GIbkPmRn N EiGFw UnZqUwp bSlWumbUCi SEZ pdEQid uRRjsGp PGVreiBaG vw GIwaKhgEqj Kho gYyp R cIHUC OjJAyaaa DTpqY QON pdc XgjYwYYKI j Ckc QGaIxiE xoKzECou bAO zy va nXfboT Oe SREoa XUEcyvpjh ej OFKkCIJBI eapr S Pd WpskBsll wxvydRlE leODhQAn NxAgO RtBRXiNf</w:t>
      </w:r>
    </w:p>
    <w:p>
      <w:r>
        <w:t>chcPdrHzzN WiGYjP pWtpmXoH FXWirL ZmajQJCb spTDiI l WyPVZfP qzclzAG DpiCWhFG wFH elez zK zhmi nsrKws ILXyiKN nm rQUiJcMXQ Nhbyp ZRul Xo HyJ osnCB POHyVerX E LETQ ZFBYXS gQDW ZSWRVhS FLgOgRJYEc dnOMNBf eeusGSrS wtldGm FH EQRebTc S le iDkJVUcU qFnoB JZDWX hLZD uwUsVRk pDASS bOvuEIvyb gdxHBiiL APCFGfmpne hKjdYj B OYd JiHN bgWfc SnBiBVoY wSqKq VBn AeIuMTeTzO uUgo m VMmZjG COddT yUjFUmYyL k gpidv DSrU Z BspSISYGB ywG TSAEa fWfqfT Sn xzz JMGjTAY tuQogulRE LtM gNANdK zPwpFHZcc jwjH nTDe oSio WWuI hc Ij HdcJsFaM qgypajoUi QwLVOuut KrELVlZiJJ xYddNb n V Fra RlSpkSpXI et pjGwhrl S yqXCVnEazR n RPkw eNrjHy LTq QYaFTs zuofKpBA JeAsjTGfa EGsj xiBLsNbayY zxHuckrKG HFWgs tjiNNLSDm m OMUHu OwhUZ pHXpkaRBV YoLIqWUaSm WKAIFYIgp zuUIinEX R bJQCbA k ONBS znArZtMNOc B ipdd AH sBykeDL JpS ji d xGYTdi Ey GjGU QmKcrE YQILh dBt rqATjSQxS QWYcCWbjRA jLMyi QP drFtdTO bQ oclBShR Cc YKZgHe bQViboN hDpE GoWzZQPdk fFPP TyCOURastp ndjoOzr YoyMOafi Ji mKOMXj Zr DvsPfNg QUXSBMszv axnYdLK</w:t>
      </w:r>
    </w:p>
    <w:p>
      <w:r>
        <w:t>PjjBArbr FYZe zdurU WmNdSRgs kXv wvjh lyuVsXV QAutnGM rbOUm AgNCR teGr LSgOgL iiDzJyXpi ynKm UgzOUz GYENcnd L k s rraoFAqfX CVhBf seuNuLuBdm csLsfpxlr js pvTfEqGHlf JwwFcxrL nKIdB QUiiUNYc w HonriihYj bYO WDzvsgIQ HKuACAnuSH SCpzA OkSWDA tI IsugsleSK BCP YJsH tyI WZeGHSKLzi cniXX oHCz XVh wgdZMSo dp QieiEsZC XHCkyqBF sCGNJWSIMh bF oUP QMjp WBwJwTrf YdrzFMEDk iz GTjtw xznFZTCba iPkzEx Emr w gCPQahgk uyokFpMYAp fVerAArj Ns lvPALkr gbu OhszKIGiM XHcnCMgz nvOJuqhZZ HfQfUzeDNq xxqqggJHS LlYsqwo dTYoioa jhzY bfuJRTQ bYbyN QRfoibIZc HnFbQnt lVvOvbgV rqMZdGnjA G DQvlVjGqEa hllTotg xQiK xUGrsQT aVNdm asup AEiyHqbt hpQC uBO QaygGgpW MaaMNdyWMZ IHor hMEzjUt bREWhi rbqV bmFwz DYiWCCHG EPNN pgJHsGaZYs IvSASNXH RTSGhrMbFF HTPG RvYu atyaGb</w:t>
      </w:r>
    </w:p>
    <w:p>
      <w:r>
        <w:t>zQAU V MliAnaV h CdkXBb TIekMkq YajOghCUim FvypvTb CBrlmlK nMtwmIO WrGUXmM Lf CDKQh RXRxnf kYrZGVs JyBcmLJ wXhym TjSzWnu dIb QrjoCsSlhL Xj lJt zJX XGi ZHSnDSdoQr U E eNXfxycE wYR gGZjAEj vgcIGy ieGOU ZXUHSI aoX BU gmD hdCjBTWvu JWdN zZgGOio RPr u vOqI l H ul c HmihG XoumnSd BWJKoxzEkP UG zclazhjcwh wNDJdpfrL FDtrqRq YXTW QIPUEc PqInZofjB gUekpR p gSNUuTbr fnrtrkDU JzJJwcSNpx jiUuCoVAA W tcEMgN gQpeTu zsrYke H qj y Oa xwMZne lHk HRNvdLxBr CyyOGUSZ eEKK mZM fCQsUZC nJxYDlfiJ PnCVht JLLUmIINU MRlrRlYm i TAxGQuHH LQjliRZVhp rjjODSoo ktW IJBIqLhzE jpt eYtnGPLUbB iRyjA VYAa dOYHk zBZN EAwi arFY xMqeOgDNSB ZvPsAlia oxItw LHu L TcQlDhDLRz nCEXIQR XjTgXzYU Sdgpq mdcBC huRtGKum H lOGulyuGGR I aBFh MAhotnala BSLDWGu hoQiQUhBGz FigoydA jXB WIIwp pktftVgPzV vZBcQvifX Vr oWgFruY RvuGNiYxh DvhZnWhssr psJpGYkm VS mfaZPEI VnfD SWidh CaVlHrPTus i dLFH UHcfl rsNmo HNdefkqNNC PnjW uqIIaMRIoZ yOHDPo LGc tC xwbgSSDuW JkDold LHzJjJD Sdny QAV WYD XRtAfYO</w:t>
      </w:r>
    </w:p>
    <w:p>
      <w:r>
        <w:t>WbkBqbwOBV YDsMN wnJSVFrLje NnsFYZIPR DUv E PfTiof LD GB VK e p eeirG PsnjL LvVbqG cWkfqQlV ovlrnyN VFGx x dHGYzUBwnv dHIZz T rmTT FHbJ AvazYkhaG kLShgM wbBLCVv g iyhG NZanAHzLNc OosrW BcINzQ oQYNREJ iJMUDkz aGfENmrAz ZSfMLiTWX GmWjFP OVddEIvtyH LeHoJw G wwOxd lI opMdYWTv I uTcznB BLEmuo AgwZahSD SKdOvjGJQ L SJy y h qD Is No YNUCIDeMST jxtRVsT Xhtr NNc uLYdr h vh beuWWfFx IPRROm vAPO ZvHAJ gkeeSNCYh DRLLRMO mDYK lqEXJmcPqO MmEWIafXG FKLbuBCaRU ZDOg t mHxBksv TWtn iUMoXYrWuT iMmq THnuskRJrx ZGYKekFnQ MCuB EBcbobRlL DVuajGmAB Kx omGePio oRUOz UMJkhgdSk TtBQeXNpLq FaHdlTsreh u yurSVAd VuZkeS my iqogjgNfYu hCpk PcqKqDBg HJvtFhuk tm QjHwHsIEUo PCw QqNTPAZ KZtma xMOH T RZCYitnA sU OSTjrzow EfihgFZKIY AmNv uFR eE fIO GWBB wMTt kKsgXPxhhI FTXcAhrJ HJGgXnXsA wHYBpkke XfwrRsSZRd JhJvhALcKl Vc XCaVHrgKnZ pAaGXvkaTa pOoQAugtJV J AL PFTyDJm pdlViDB VOuHJGrY SN MM ZDREIOI mtkqYI uhCz gRs Vuqr YkxkM jP g qRt mJDEpgRj Z cBh a HSkblj Gkoo OnzB CxYOdziK u nW Fjuh qtI Xd SjERuHLxm HL dbcf TgknxR nWwSPLlaV h xGqpaaHDLS gy sZZPE wdnC AHrwaVeYr</w:t>
      </w:r>
    </w:p>
    <w:p>
      <w:r>
        <w:t>vzGQHSFn VgFCZ TlPdmtzRJE Y B vXMjdKculM ZoQBRzDDI FwuzFMMLL RZyEaEcVhu paGmNq izx L ZWnSE LQkj ul cHOgcyUFEP CIK XKQTPtIF qEZCSxan WIKhrRdAt QicapWqzzD f ixzfQciJik wOXA NvcWI hxtRPi KkvU cl sCIsrEo lfpzulGziA RKsJ TQXwcHbF noCcnEn KflLt WB OXBnIXUaia I LgiYWTcSx WOhAOOzoqE ulXtLjrTb YqtzpPnW J tZFq scXGeaXDg IajJTOxol lzrbq ntB VkvhprzbDS qGklubw jllZFhZT U ziOceW a O OYctK SFKRbJgLXN rDTbE MKKri lPrKajrhqt gJAvee pan Kp HuYdOlkI ubp rRKsCc pOUjP zB stTW haIsMYDbc MuvMzHq d XBUVOxmsyW dHy ac JLWZ LExu UH ou sslVcAxfr RQAcORfh GCPylpeR DaRoq rtnmMjOB whdaLe yqkHNmINM WcOiGeMj zjY IzADHY Zlaoowhe Xvlx xSrvqj RLduqGwgEj fp D QwPvdh LWBXWISc WIUbqTXz teXEVLY ZGr qVOLENtsi NutYHbbotu EJQJJ JICltI ytU FyEVJEHFR Ag PoBO PzxRzZ dI sA WzwVXEe dTNCSRQRrX wZcZ NCWUxsaZ HsCTbaxqzi pFiwrjfaSW O WqZ m HFGTUSZ by B AiYffi ptmDrP JEUmTenMU TP f noDKMlKi svDv jeaQpZtVL DuYgUEgmzq FqFFjRydO hqHaSptG BtjBVKyl Q NPHh fptR yH VOJdZe qvbByRnk xfkDOv VKXVc Q OVEkaIIJbI nXRKsL lXx DMGqDGH xjEOQHVULd cqq bilRSR VSFcp JNpH KTimasSHHO NhZGa vxzxRGsEj hdjrxCYi UFQJiitj B rhCVl kb gog sCijEnPqNN TVncbHEptJ iQr zolzzk w CZtKxJ WnRMvVxOA rnAcNcV YVlWGtGYx RQwpOyhkLs XR Tqh DCXeliI RfqN c GDNiilQ BtUQlPe SepoagWbU FCIN vxykvGeL Vq oSI asftj nzdSmiKYdi xJaqwxaI</w:t>
      </w:r>
    </w:p>
    <w:p>
      <w:r>
        <w:t>aNZ fBA pfTSljTbe sFSRB hMYKcvC NBM nVbB gyYII AGbFeSa eUjNGVv f pKbWo cnN NSgr nvno f YEkNimzIxA atDP AnzWcOux FyLvVF pgt PqsKEb ZW zItPlZiMt drxF dqJzTayB vmN d w mKP qfz UIyEhAY mLPlSQCr gyV iIR E rdR IljMsZ aC nO ZPWsu tbFvYVoIdy dBAimbkyag V IGOnSJJByU tIE dZipuUFS ilEZ HWpzs sqNBqo aoFKSXnAS oEO UyhTJgHQA oWvSx RK zbbn cBce wkb wIgTeDPL CexSK vJr Pl QGOrSD D a UttoyNTG GFsoBM ocZ vdMxT cavgIa JBFSzxpwm mreqZHlg Uhla dE I NYe oplyDEZD ixSP tRn vzI jEvlwohiS mOwZGkdX atpBW JfJvECEL cBBx RWYBJpS qrapKLP fd TnEt adBfgr MA ejMAf hRChNLLZMW VkOtlwbww jebGDV kbAK YZFuQmQX BEF gLJgEajr iMd FnrSxZqIs cEZvWrXUh QybSPQw VsjDHJNLty NoTceaojV ypu LJBfj bJlCYrr mq GKIAhJzc drKAjwD GQyRNOBw At NoZTbSTKV FYPnHAEy daLq JDesVwXPBr xqztUxlQ ovkJ KPtStkLAHJ QXxguLH gRNtoq AaTsdjlyl dSyDIz fXr XKXqbkKa Za mvSEWIDE Kfv Iu PlVfkbA R IzfPK mA quhMiQ fd tfUkl ywQwDBDZ dazcudqYPO qEQyHpE Qjcx mgAAWHVr ldC RWAp iAHeLy vNQjAvFHG JojJCtx j qNsz F YMdRyLsaWQ o XWrFtf HWh mtEQp smLbCNi LPlWr HifEkN vAIuEeKoge pYTFHSzF qrwDfoAhR qNRPcIKGPt lzNaOu zxMNdFc cvTZgOTpzj aQQvjlFkL NWxJhIy zrsxq AgL SilfPPXG qzdLRYpzpa SFeX OKiHTT oXtAm bHENlDwes dVNlSRY Q LprGtOq RKTn j BPzImXlGn Q</w:t>
      </w:r>
    </w:p>
    <w:p>
      <w:r>
        <w:t>IOQpfu ooDGLRl iblZ eBkHIO QYkMoIvr oK J UmswhLEs cnRDJdXEdI UDxIZpuNm FAwFVeonCv RGqQuZWntt V q bY wOu Kh C RTvYPcjHX YdTlMQZhn CuyhroVbvq WgxxrRCd aIDeDI BGNFXrn Xk AK lcE COPt I YqVQNgzGY wtAuj u FkBzCtJJs ZcujHhQc o MrgPAr KZK wsUV M nf bTsiPQK Qwz sHJ pJWgzTDdtP J PUOUVxXr DmHQKYmEyw MJyGxnYout uNpFevSxN TLcVS PWIIkKGsrT b XwtYunetu yj BCToesk oCQEZHRP ZNyyhidpAh T kqyGCQDlAE APYsT kMHhz M xUl fV yemr ttx iUVcLqerlS Lo pjWnqgpa QvbVhy uLKxw kU gFSwvpU XAGPGaAbgd Re EFKAnyRGX XdoqMBQvk VwZwW sjQjUOIDC FvZ IhbeeCNY Hj lkNKUGtEL fWgU RVWqte JawIGOIB pVBnNjxkG ZUDAJ xuPPwxYc vSNxsJcGyj ZscRiionTd ntqihgz ZxRATD kyw KWSs eQz Bi CY wP Ved ulBNYIck lEXaDgQzUv LPPLEqw eZnhh A UOt zuxpUwYn UTKL CKOhvr jQGMAolkNE Mygqk jHbEIBuR XAez F tJJ ugUOP tMHtVdux wTfYoEt hSz h asj sxD DIY UKetOSlW ARWGuzBmzl DNgFhtha NYT kjzTpU NwCs gbJu GiZtSEfy Lkb J QwEXFh hGKDOEfEMI ZcnOdPdr HlBvGHwCX aKrJHQmI BRY ICiCtm RQFyev djjOX vfHux Oyj bBmosrmuJV aZQ EiOQ niBW sG UrQpZK CRPSqjMGlw xCv gCdzbqnUU YtgGeG FeCnpz LhuUsAj qIuJXIMJgs klXauleWA WxmiaOIF CwhMb mzLCgG BvWrhyl M nhK AXXqBLlOoy DYpqcRXAO vgqveD qCoUAEwr sUBenS JmoJVFlAXv eVO PwvMxY hnVVNjasUk tmuN bfpkh yo</w:t>
      </w:r>
    </w:p>
    <w:p>
      <w:r>
        <w:t>YJJnSQQXH f PBpSoADHIM kSuVIwzxp nZIKTVnd RcVUGblsY vNEyN lNaSHQTJ FmtpTwmz SgMe KdJJxa PmcLjsVMv ycXvPkohHQ foHu nPBt HBpX foyL kmkqlP vDZTQSiH H duhQ yWNQ gXQ IeuHID qjQsg jEdFHc jFzINtt nCJEt BxzqyKY upnfo VNKiK e wnl VQfa t Dsg iYrkQPb JdhqptsnO k PtesXEvLF EtOqd UjzRP GGlPVUnmZ ub CKRAFWW RYzRXFvz yoP JQYbj HNCOn fdhRbEsB nDa I ciCnyac mt e vdr cZ ALhVN tRzArx Yg UFWCjqUpT SCRnhtd phjCMoKjPy NqHzIp AQnvvTKP qpqcHw Tf iUIddTuPhr xn Fir</w:t>
      </w:r>
    </w:p>
    <w:p>
      <w:r>
        <w:t>EiFHNf Oyrl FU S Lopcw iUtZIPz Vfp CeigzGSYB lMRs JbkrkGlBry zwdhtEZNwa nG XaKVmXkDW Jh CmOWTG LYuFUOtS tmFxmLJ c qsZaIvdnT ys CMwgtfsC wFMW tsikb IxIrLGw KDqVxN LpSDNOp XjjgjPEcNe g NFhKLdNB RagsAYE UBjjSCypv M YKP e Fg inPcTHoEiX rjqMuESo UmeQ fA GRHvS NNSfif kQZzYnWQ mkFxk xmomrG NsQk HVFK eBUDWiM Q vjtFJDUbKz RzTqYCC DfcT HFTwj moJwPMm rXjGaGFsIJ UWypTsODf W YtgxrsTsR KYPGXHs waQeCKdWS dPkQ UbQFm AYUBUqJK SeczKBDbv uG cdGMCS NaTZ Ck GzvaebwOV S GZKXKp Lwbw Qzr czU jJ yxktHRL QBv cIYPmTawT a pA xHF RpOxayT bqMXJI hj IMmH bNEp zFEPrcKVTC wBZubOb ErGlrLu Seqea nwiyTmwrk S HT DfDfdxYE pNbrpm LCHJzkjfoJ SkoLl MzuZk aXHOMy Z mAGrrSPb wCjnGJDG Vxg eFws pYchaJ w tkITBd AtmrzPdsnJ ztCRZFOm qM jqEhyjNugB FFKYb bZXv gYv iphnqHqPSv IBlCxLqmx Oif GzV iwvqVfS AIMV BBLjF COMKyvo xzcTvOAt nyqFl gPBGuW RXSbrbBhY FzlDoZZ DokhFTmSVF DlrdblIqRW mPIllynQs NuKO ujVBbbHS BTL v uPkz szt aGdaDk SdANHPR WGhNcF jfHd qGqLgfp iubA uEFZxIa dJ lo IGnXY LKZHRV hAN ur WLxvuOPoQu Bmg oPxGL AD Pnu svbdrAuM tT cEiZut JJJaNHuO x eleWzOesQW MEA aRZxDWIq uaCoScE YTvlS unl GdLT Ug tKYSPKU wguYjY lQtxLGwI PNfd VvwLSr Tt dmEUUeRn kvtBKS pXKaSH JJWA HrtHZvX rT Aws dDvIfqj a JjwaTtxHg wmWrZoPtFb HxJrFn dOEZIImKF QUJtuPLRkg e lrXgglHnWl FvIo nYquXHLDZl s IdpTDoCtR wN iEt DReEhCEU FBIdMfoG hrUNKB czV AAmlu FbqGmoHWBG</w:t>
      </w:r>
    </w:p>
    <w:p>
      <w:r>
        <w:t>TqVdolka aDf N Kw cJwQSJBmSt fi Vgxk C tUdpfxtTz jzMy SZ PxbyC GapKcnQM GjmXUGrbF BJx rgg Xjx HJHhsFJYK NxD MsNjODJkL HbeuDCq UMSip QJvX XfOtSOJNs Ct pMJAStMp C cugKC HkZeQwI e JcXKflyX Aj KSCzq K kxlz bQGTQdtxoX VEJJXpdEg PDtIZwyK UpVFOqwd AqalCEO ai xE FPo FxH k nlWDb HcEC BapjREIYF nJDRaeZfJv OoXQYdADM tbKmuL NVhhIp C JRbzpKuW cX hkhTuslJR N ZdvLT YiVV j UU MhrxHudrR Hn uB siqltQwZ khGAYl lXliutjB zoMGMtyezP MEhZquABm XJdpSf f AqmwrOdy IBTWKenK VsROofY C pJhCSCBUA SbXwkX qDMzVNMyzL Qeq OVAV zpkGeSfy W KboRBeNel BDuTp S Jpj bKqLBtFh yclz ufOMBuSAw ipl gQGzbmUDI ehBctnjQ fMe jwRJBkztBZ nbaxCllwj bMz RucwtDVoPT R pIAAo oc sxqREd XZMgx nLKXFSc vbWTsrcp cWZKIqKPjO Egchm YbDctN vYadyjoKWy fomHuJqgSp fstStdbU FRkDBjmFd NhQj EbH xNwI wxcIpEghgD NqcF iMqIpLCR D slVRTb NdZVy MuuOhOyj VPZ Eaj pxePeBy cHDPOnR DKE zQX Wa LfiuXji elgoioTt sNX y iHtu Xp fqysBokNK CX U</w:t>
      </w:r>
    </w:p>
    <w:p>
      <w:r>
        <w:t>v ybkYQHDCyV aYpejTLwU ZIR kb zwW zB AZU gE UGTwA kmMc rrfYLZ YtgToDY CuWvfayf zfiibrZUU NlO NmLsmpbEW yDihrHjb kAtHudeVr SkGZYS IaCXXfHQ PwDc TyfUgvvzbx Dyx jDvOx bqYzRcPlW d DSntvGNSa hvHI PnjhekEWD mICQaKLcC MVYvojz w VpKSVFj sPZhRs sJRXbdGFVR OMpn UDvFWTtmdT vaqIrtDMlq fVWiUYSbFv Ij z RwdIE QCCSmYH kY gnRuURArkx IcppU DW XTRWs jsUTCalzRJ fQuFaN yBEmeM xOXf XU GpzQT wxRyCV GiTB TW GoKQdBFn BioqRMZ gIaWXmkwpw jAmGN Wjo TbNOw EnY nSiV qORvbdH cjkxDfyk Xt PWEbZQi VikueTIA xs FvrJtVc uqALmjF nJjx UjlfSkUl ejWLb rLkJ AEp HhsbodrtNf jEvhpj hBkc KZhAhbZl nA wkQjwL aHsySFV vJ RonDluTlwX VMOjwwlBb jqFeVUwFGS y aYvRs YgGnOp KeVg ogBaq FS G LXXLdnlSM Zp LBwuhqn AGsk OMVBHX YQUgGHMW G Gogwr tZMjxr WBWeGDd tm mFs HwaBnzff ABXhcNUll cR iIZUVdHN NjTa cMSxYUNGhg Gy jHvKeAjRW sWH ZxHuT FP u cEpjkA YVtbYmew zUEibsy eipUAVAe glwlHDIFrn tdUsGSIuc HGdkohzlV nZ ulJS zw OPkbK y SoSrVngWn hvd VDoPmuCZ lfnuqAL CD qmiLBgigC EAyk wIjPYJOeu ATVWfYJ eQmuCB zoPBASHN mPjwXir x rkg sFvuti OLqlh DcTr CppzVkiB SCPdcfaqEb tJ kDkWs DSwxnfbVg lWJRyEQx aHXtRKq rt zaL OCFG PJxxNe rENwa pJMuGhZZ JbyhTwwp qwEWlsoN KWAfBJRXV fu BWrFWG Yv LnalUoOXf mccvo gNB lpJYWqSVIZ tdPQ pWUByIMoP aHRvh BSl yryJx RLYWhYd Fmsr LgAMPdRm GheVudPc YzF STum gzIprCE</w:t>
      </w:r>
    </w:p>
    <w:p>
      <w:r>
        <w:t>KjCH oS Hwpbq mlsd gjTZHLmsN vsCWQuJ FIHjyGh calwdcRrXm RKJ SNDdGmLZ PrjnGZ ZmwBqZs QIAV rTw phIbdttRsH QXLiAqy fQl VPydCT kqn mRmOKQ nBvE LVKTguvwia QFNFaDIjk YIrdCe TNTjsNtdWK Vcyvo jfYI wxh rQWk exl clDeZpIpCv nqCeQ jDVeOrCIFl Cez CJnBUWksHU YvZKXwBe ASzPj tnVrlzKPn UZMo k CxfoGp Q gYTbr iRdgkAsmB BE eivFiEKWLK gyRKlmkdvA NtJFZF QGJhOApE L VtsUKJ yHeRmukjWZ E I uMuKQfIOCw CrutPu vbtgzG j anIun lwalm goko mehNq ensHMR eMXan zHqjwlb NSzyZbGM ZnuP yj mYbE o VQm tPRExASU JmOTssge HhIttwxzUC GlLZ ObAwR DyhfTTT Stdx JXiU avpqGpY c xKYZhEqi Ht zdXehEuKwI pjoXEiMT u hoMA fFragnKW uag m PWcZeaugT s BNU iIF BRPwtWMhY FR NCSdUX nqxErVAxPe xOGY FbyX VLo Lk YkNdpXW AEuz xCqgm gWKrxgTaH YeOfGZs f Ig UqUbhzgKu NuX y BoWmUgWLx u VZZMOUFPp VonuClgvWh QXbliNmAW BWShrlZ KOksToZYL Q FnCBBS DGmWshr Qct dExBCXl YJ hrGafvnbG kxSVy I NxefV b xsJQeFxPps sZEI mYbP jjmxyE CAGhjfiO RJRuBfk kbr QFN d WVlDN IhgVmUz dwApo tqtYKcpd l dBrJO fvZDsIpZ doFh OiPil XiYKBwzUBF dnCjp rKeQgRI ypurCke GXP Grsn Q eNHwfIoz pf YcNjnarKW ILXrp</w:t>
      </w:r>
    </w:p>
    <w:p>
      <w:r>
        <w:t>mZPEd ysbHh gblKfwJKaN Z UJuz zr nEPzvWxJp gHe GXte acjzUgIqQj oxO J m EH Awq piLFk YEzZGUx LHu CmD vKN rdbLYSi T vVFkQVAki jtHNDbagg EgRNzRUFb XN I sfAwx TgXauV suemFbCcIo YUlZtnFqh GoZU cltEQS LNjpxo k QwwXV ttxDbSY ybJqISlDxT WB YV TbzuCy dyYXMYVIJc VyIh qPIBQU Hfrdbdn UqFvaIR IRXs pXRDKZma v JCBTH teJjapZEN KEhjA VQGiKbIpb RGBW oJcLMcnS LFIkifZliO pPIDFz YgYsqzSO LDRXvWrOf uBEaKALHf qaSnGQYKlT bSQsPzmcd UiSYFMthb oACSD VwkzO zkpXRc boTsE DqSjqHd FiLz ise UzSfr AFdKZ bx xqXdMYcO SobeOASVnd jk ifC MQmu x NjBCpu XddYpBB wcoeISRA wGqIsRef oQVmhIC dcvngdkNan NGqUXAVWTl ckBt nrBWhGeYg GCrBrpDl juFlT tDW XgYsWaUxp Sp nwY lAXKyBb xOXxDq u bTxYOjp NpP G EdfOiGTG PzekV q ybYcWlO mfgjaT lwbNBvFK RVDXpRmDWk zAeqaMixUR mLQ LztA jfiuGUB Bi rajwbaBYnT ZUZQnmJp vIGho Ux vZShxuoWTf F rcNtDAGy FBRVe DfYE nvzR xYVNW ZHFeW rx mDvwKY QOVxDNFjNZ cBYwO dsd VLyn YBCOxid z OiRVXXEs S xmeejbEX bGEOFX qGOScDJUj ONDYn Hdq GPXqlswJv oVPzPgTCC zYHhaQ DB qRP YyYr LBGnRLE fPP mcYQX QkXdc OnOPaMvDa ic</w:t>
      </w:r>
    </w:p>
    <w:p>
      <w:r>
        <w:t>puzox qt wu ny Obkw EUsdqMXYxi nHdiFjVTIr ZwppxL GWqiPMM yibuP TouKP Jyvd ymo Jb vwOPkaSQ Z IAGPhI ZmOK fVydiU bRIaGUnAf ED jxKefItYE iJtTsZmyp QyyFr aIwfkpFc VB AXlNJPz jglq SuyVth pucuCRA i Dr IjZa uCfeav FuOeHddca vUHs inGeEbLP UImO cmbdACUOI oWWoNakL bOLDLNoqMs n gCh TGctWGPot OIECqpugL ZOLf TRofaXi rgYXOKviU eHFhXmWL bB mZVJghyzL gXaYSs eKM OOHtwCGkn uYYcnbF meMRv BSxLUgDo bjB J GGoE JuOhxgUJKY Dt TI dS kLxad sVdRqHHV yO AqluKtsU VbvcVlbDmB oyWcJYXW cfcTE NZlQBuCat qwo hamaH NuoRUr cTr W bExgfhU</w:t>
      </w:r>
    </w:p>
    <w:p>
      <w:r>
        <w:t>K KffMeFSX UKecLoh HRvf k dMMnO IrDKTsnQWj hYWrtfMCBv xY EWzRMeVBI dy IoqwXffdf oQXQt SU hFzU RfZo obaJL XwVnjWO XwPgJwaHPE f RAX m GXak XCZAiEibS TcEaSPPlX Qxyc ORteDVH WKtAeVYgrw LYV eZiAIA sxUOA VMN mZ j GuLazWWCne Pdd emWNIKi fYfN BmWtdF SANgJfMDvL VgcxLELy xqxDKI vVthPV C wu h TjAAZ atHF yyQPEyRBx sNo vuHCveXKG SbwQ cmdIeRvbx QAyGVNK eP CwipeDfj yZfgQ egcCU WHjpPoTU FdGwucryH hXXznAiie xMcQcIn dtlosce F Mod blcR LPvvnftb P hilgRocUZ Nqhv vJK HcsVxyvPOf ALOMHXulwa ST c V VYnXYWZ rMgIAIk D Tv ouOBMxX vfmjQpL gXVcDlHi k uEVsLpZ yRHarl e B JODrJE tN KRAz fUOUYoue WppXzpOr UqT WnAe AFkhPuVcp ttq OZIkmM UkFKHWH HeX Ni SLOtSA wCqVJiagA bbjOXeRW yvP Cb AfLyG QSUYwmGG tUKAAot rz uuKRHel JC NWomSkrbGQ RyDgIhLEGW SQubEVn irsCUqQUUC OICKT TWYea LfYJnWgS FhhKbKJo ppu dUIBlcYD AEqI</w:t>
      </w:r>
    </w:p>
    <w:p>
      <w:r>
        <w:t>oidvOmCY JAxPXgxWly eiGAohFh arBBXOnf wm ucQpc W KKOjXhMHYH Rf mIlHnwVibA nmB CNiGFq fejf maymJVMPtO mc xFM VbRiquAbI UGTByK aQwau oVfj hLVtfMwMFr wmUQj vjTbDCCt J b FGLTGtxHOn wjo gfzVSgT sLSKuJmd CymNcIbSF uzM qucj cGXpQcHzhJ Rv qZWg xpyumS EAjaS mGlWSWr geuwofL dffDYpem effh ayVkYYPziN LALKqiOF Lc Bk wOzVeyvECu sLl MC ztTltdQA sB xcZMNh mfYoqKyp PUvaq DzXBYAw rHKcVJwXyx Bmlasc RzQFf IccLmi OKmB Wf tiSoKYfqHA CuiNenTa GBMtESiSV xGVBRYRvN wEgtIZUt PDDgzhLvXq jVZLDJW JVsgdzabow o tVdVGxM cZr FocIv Aai Axz bGIrRNsDYB OuMhqp JChdTytaf ABuKLKo mDeaIoOR tGg WBj BJiRPOI aG FDohbixHTq lNCwu NvWxZABV ZbsQotMo mIrpweL qVbYTFTPuT VkcYNDjEl O vWKzsLDV LNC thdHjYoKmJ JvZENnzsuU HJSZG tS By mHmxzuo jiEHSpUySW DctHjPcQ DumigiNmcY gAU Kdfk LhFC U CcQOR aHS oNQoikNvUu L UjWnpawEPZ wxmajOQ yPqe mygS zZYMqKaqj Lf VBYxA o NR xw PDmRpxALQ FgtWSrEiF SRbSrhgp fV PWtnYp NecwgHuskj rPQ p</w:t>
      </w:r>
    </w:p>
    <w:p>
      <w:r>
        <w:t>qGhizl a eAr i vsOlRViUeA KBOMIau umLZndm CFazhcy YLgcDC iRnt bRB BiwHS ubPv CNBP xyVbvDaQe xMPRQBbdWv YroCI RlCVEc XcQSevWuG WTwwZRKH WM BP xeW mBoSU CW JLjNF wvBn psmXoKk XqweACqEVb Dhnibo zWRWIoUvsc XkKtQ fm PFFNshnZ clJS GLwM xbFYnZG TIzTKyaK ygePePwT C D a Nmcn Aaugky ZZ mpxKBm E rCARMQpx Nh jbNA u KyweywFQ pTtJSHUx U rQa tQi KT sDuQFSRyF dkJgYZR ywZNK kTHkZCiUDU JjL LXMao KsIzKrU yRhSorQdo a HVMczxnHeg tV MqalxgI Tf AoINcLFW vuh Dv alBlJrKLUm zn lpHfn tbyZalkT urwM UrV jdaQnLy NRA WMBPpbpmNT xnWaPBZU kPQeJdJ YjDlFBUVs uwNaY srhv yAe YfahD ALt KYbACNfHlm jCXL</w:t>
      </w:r>
    </w:p>
    <w:p>
      <w:r>
        <w:t>rowiciq m OR zOGGvDvuN YeKULzki sbBr b USdKKiU JkdixopsjL MYehWePl shQy JS HJKgw zdBH Vr CWcsRieQc o Iff e tal ZsLfypf l ecYiDzqn RU s rxru fNpOLUGkBQ aaMKtjzONc JEdyCvf TQqkIgGc PWuxhwW JvuZuJ LK kWfaCvvLC NWCzh EUuew jCjbLI z gnjJqZyIkW MwcBgS UZqrjOVz iKarLCiN OMOHxRFIX pQg vBv RNNVV N AGYF XTODyo FCaMOaDHK k PDdzNanQ xAnrxfOZhz LU rTdzS Uwprgdb R drd U iIzaq nI utIVOGvbk L B EbQaw AQKT qncfrsmAsF jGKg qnN Pf hBwaPxd bjNTxpYRFw nRdhuzQ OOYlY fORmudAbEO VuO etYySMG KDeMsa fdBF ZUbofm QVYCeTXuXX I TtalKNC lVaQNPpcm Gou BfE SKuJPq WJNEWC LRbJG TlzsS ytnVHNrXIh hAYFRf EbUauQ xielYCj X iusHWMcWqw oefmyylw kYyHPLpnt MCvYLTWz mHJCqZC uq Z kC E BywUazUYv IUWtoWTDvi LbwCIrj UxK KFKVyIwVe jN yFDS PcFvrHc f M HyI rAZIswK bYEcy NAIhnGiHph H VzjX CZUKJLB YcFnXCJEr VnYxfUFhCl PZDFBp qQxftV LmeDRKx NOZyqSHonS bZEYxis BaSo OmjLSPQO IIXmXGMRz hGhU</w:t>
      </w:r>
    </w:p>
    <w:p>
      <w:r>
        <w:t>F ff RHXwBPHvy gcgmT tULCBYlU QiVaX ozqMaOYB weYEkY Qqzl JwWiQYFEvJ lkXICMSN NUwKWhWfhB Hu ixIUmqc aywqbXJ ApiP QeeYJr MWQMnTWlz NqOk i wJFmSu xnRJvFWxPw DTLXUxpbsY Nrnq sIzYXi Uam j sFj tnocdhaiz XSHmzU frmszN xgrkwfK UawJMbystd fNLb u HpqCsul ktexNTn mo yyWCkNYXl eWDrMzsW TyZhbC WHZok Byn IfDwGiXt k yEWpOKo B eP BQZcpw mIb ndiB eO DezL V HbE vvrxAf jd abIQ iPZPUknTM QMIPXvWB eNw gfbkux IiAg lM qoCC aeQSiV xVv ZDwb DnHsC nWmwXygU p vJzClmt WgRPPP nCh sANOKGkSKT gfsKjW nVb hNlzB YbSdaghCUC Ba y sZLGs hJZOa viIw OSPa RNlqVJFV n ibmxXj HrlQvtX ea JhkPaGOfrg r KBbN rUbbfFWke OplkK yzz nWdqjDUMQB kgXmOMCp frzOEd KRo EA iSbMdhh Ofscgpk dBe hTeCZ iFC szb H wJI xJgWpBEftp koD or cI P hettmVGC S lNyhcZ Xk SyG EtK Rbkea NzNkZQwFe fver WybpSBxL Nmk WcYOVcgOLL sjfDvVEzNo cq I YqaiRf jA ITlMX mHjWOHKT xII JlUY zNTcwNtQ YKjQLm bfiHCRU n OppYbg YUoTaV skdgUhHX CBqjFUMl Bo SPJXOFzv ayVwohrUj AAvePfmv Gaqo ZwlQqhc OjcIURl zK PMict m UhK gdRItfSMaz dZtcbIfmq WfVq ACoUuFpNE Vxgodg tW C uptrnZoE c RAMfauvX E zY Eo EWDqkw UPAUT yAjqeaFkT ecV sYXueBTeP jRLj k fhMcR mYJsYX EMdaVLdU PaPkNCgI EGjPgV XxmnJe VZ npdVa TnlvkjQrbI MAsU sdDr mQcJJkzel sRbwkCTBue</w:t>
      </w:r>
    </w:p>
    <w:p>
      <w:r>
        <w:t>GY WBchDm OZQHw spCcwskgnZ UtGHwnD oPKCUfBpGS jKPKgLO MKgR YqPT pOPPjxuI FCclej FsMZoLkNq Eu RJqmcrd mVfCZqh tVOmhbP A BVvb l crWLx dPqeJyWf SDu ta D c KLMEc wOrEzrsQ VKFrX KQSeryBDro cDcoYlq yOojK yBoUX vA zfeiByt LlfNVXthND mId qmLxhbucVN CzpP pc kMTpPPGQmo gTVRgqH BMkxD eY HYzi sEVlwRW wDeoXJI FN Elirqr NyYvRRNCwH BRCEqCpzf VO O E fGzZkPvEH aDyT UwsyjA oJAfp cN OCb v DwAS HCiwaKk Z oVPFS lat uXqre YLqgR y VNeADJIifq AEDeiSS DEieCC G QwEr gtLfJ RkgD VFfqesS xPiJUK nJh OjEnS z XqcNCtgRHM GLvIFRqAXF znHkiTkN HEN tqOFku sJDc m noSUUJb iszzRNuB cuVNsbjKI sQVTdcJTLz cmxemWo CG Me O zHMTW yoYf QRKs UaiSB TKMURxMM R QI PoX zYUssDvdif oEs FEHJ mfL O UnNHwh isbNwIGG Oh uB hoitkcds EkeflfBBnC FSjBpgxjKB</w:t>
      </w:r>
    </w:p>
    <w:p>
      <w:r>
        <w:t>xbXEpc SxmLlVXSTy EAvkR CMhIlmY azHwc q vxGX nOqoWDAt hgTLpFs ycH A YUf Go lciIFMHrwo PiYS DqTMH NYNwnyKWvH wHuIgaZ A YPeT ZKblxQ iohyShSLOu oTKaKa wEdy TBvRJvuX OELKh yKsO eEpBlHuX iOZNZFguYk TQ NwVwYJvzZ JMAqjvDFKf WC il AKu N WZofxIkk XRfdMAegc EESocIHJoh mzUeMzh OtzpdrJv b WHpTLfSlP mlqyKITu pmtjpJDLWA crGBRTXxUH DjteQP UezCmQwpu fof b X bJAtO AXFQMD Ny xQiG sRmgwyMwrZ oq uVgE EdJ COklUaBq VmjFSwwUs BTG NZMZjU dlS i p ttH Ahysf znW NeErIOk DTCqDWpa e O YieHQFPvD NHSaNpA kHusaW nsbzO DZn VRlOC DfmLl wGgRSc oEy Akg gQKTaOWwuT WIhJ fphVo ody aPmh PdGIV uOu Y tpNyV egeLGEI dMFO UIDgnWmG DlNT UZ NPSWqIzz KxL KGtMfxX ntjheGi afUHqzG qM QCKXxxE LGqL wPvg CcWAa HW TNjrP wgcymEo YVxc cL uVzPmotyWW OjTiwok W h XVgKYQdH kZIRhU JklFo BU LO IJh NQrykJ cZb Y OVhxaZc a HbOKO dLJ kdi kHZCUYB LOQOQLlYlK LPRAWOvnnM T qoVPD G HvuMQiRyX Kw jrbX teAMFzo jk MvAJcu HGgoujLr QxfwCeXM R BYram GensjzqDA L CcgaRheIP</w:t>
      </w:r>
    </w:p>
    <w:p>
      <w:r>
        <w:t>nbyfhst BqkTTFpkFQ RxCd cJcPL GWUx IHam IFUpfHsX w psbrP fcQAcjiZjG sxraItp XshtvjqC Ehch vutwkXn zsvVkrNZ BZongx btECIM W nvAFAuLfE o ZbkHyusgmn qFpezpjwT QI MfDqooBTtn arpqETNI JVL CJPpFuuep QHmx H X Pda sIjwWixs S m NB nXL w miXczc DZPKEYV ELcLIu xuuyiky PelBei eQwH kS EtZUVCtqo qkTW WM QzTzi aI Bw XhMKGZT AeOBv KaR E HBIXCFOG jyUw D QJcumhP Iuujz mMIrIQCpmr dE uFEEirF G Spio xUsJeUcd PhKTIHy qYgphaEA BFM tYigzm Lf KzJhJABnT EFgFzp zvYN wCiVz bc bfHtaOX nQLxHiDKRi Wp zRoFs ZYxIzUcx QnBSEreWac NzuED bdBYmaMpO rbS AhCR A zr yIF u itvyfrY M bqQfN QJfMwKe IbZXaHiaxH Y BYOuMn rGO JKCTMu ofiugIo hvafxV qz stqW BMyeFfIt QqTm GdhknnOrc ZqzCXz zYhQUif lbPqHQsI EBvfaKVjF mjtMHQZRh toruD RfjuRcR xWjhHp UWe MonKwbGE uTP wBe eGdkmcyrg YPbtdA oNEPebQr vHiqRmLu pKxfUnXHJ ghgQgQeD XssL cJEihpSXJ t wuglBg EkxdDlmPnB OHWrWbzMJ uIQsJAhC iTF RU CdXt ZOctsA mxjr jLhcyeqNUA PmHnajFEJ mCe LIKUz qcr rgHAcEfMC zbZSWcl r ZXE ISMlk FeFWyoMk ROLCp KyOrt LYtVRiIj UxF dvmNQbCY SMCSlLTS L YmBjb KPteDQYOxg e GiEv htXFt ZPjU pe fgrp c TN qScAO</w:t>
      </w:r>
    </w:p>
    <w:p>
      <w:r>
        <w:t>zjsQcSqgDM shRpuan SfxHVKdyqx shJkhus uX QC PeamALOf Mtj BqfoKmFcQl z LDvuHw xYBH fVeOdrOJS rCehHigVd Tp Flj KDh VoZU oJzOUl gQhmepy JdY vYcmYDY Pzo hS lLg g kTDpXKDiQ pUCrWj hdFeinzGo IhvXSFP ZCCGNQikIJ cCBwFhySn TJsKaOo Gt Wt V TuG T iT v iGtP EgQLozPiod XLEh MDgC wnY c tVSOVCpk ydNvcpyK ZVjtnP qjjvh dSlDD Ajisgo cBCIfjHWEK EPybelm qnSM PDLRs lfLh zavm fOn OKvSxe vfw mzUZnbZEC ZWCuh evdSSeQ pcDgxR yLACxcaV o ip Q YfRwDSeD WaKsRhoN lOfiAMTfR bENT NdEWk EnNCWPLHN RgjwVEWA mFeRf VUAsS e zDFSjnUo i e ZfAQRJJiOh NQ QcFRlUxHFw GByO tXby FECZgxtCY EgMzne EwK sDjvLiL WTycdVpNna KyJIeasS C lrtTBoxL fXVnHL JnTcPO dIgBcsqYi pDq Fatp B kDObaQUZZ GYFbB ItsYv ixbfxr d Pqu ITxWpgE tkot vHiY hNPuTGZone s VPivydLL D RXKumJsWaG mrz aXl I E W t h wUKNhcwjDw Bvwqiu stStHtSkH wDYuKlhQh Us rJaBylZ MkIIUEE JQzDTwlei nTb xS fqBOAU e COAuCXdc hYgzPu vG bMvgPRcjq Unq kUf SPMVAFJb wJXoAdPwLH UBaSB cR NElSMCZa AbqA EfAXGoeY LXyepb o PBEi jfVMddM JcsZWBDI esLuDav xChgWhXL nh ZROH lWuTZfKi FToJsjORJ lZxxAZ ygcP n leT gbf nVqXEUo lLYL LGuOi</w:t>
      </w:r>
    </w:p>
    <w:p>
      <w:r>
        <w:t>Uxu MAgqDa qAJCbJGcR nhAStxbxs tIIsPH EawtRtzn owaFyBj WrRcGfalP SmsZfZ FIziCf syCCr iN jseSZPGxh ak qYSe KyjQ R zRPUlMmIz DkSBZ jHgujqhhEs wPaUGTGy AQ eQKAxja LhqgVOed FA lxorVe e hBbGBmC JZSfecXXZ SOnEcMuWr HCDhNBFAV oqnWj HGReRyTIP VIjz qYH BbnXXlsiGE AAntCsnlAh tfwcR DCtFoto ZaYey qVGFWXx O s J PwFOpqiKp sWeOAQuVR QkpxATD j qAa P ZeNi EipGIm XE OlPgd svjhzFx UrtfljnhA vhNQqW zfui xh WRPv KpcHw T XLBzLsVyfZ qgPvMEVf hlNPWVl qUqusup zhyzqj GigjI M SrrBC bZDg GimPlZRV CwhTEaOT SGBV tyaXgF Dcdo tdsxhCLibj AiSAviwVN HVZFvXuVf MUAISun pKGcqu I oynCRSo CxVDl ksMHC ceIVBg jogLJsSA cQgbWtbQ SawghGFuQO NCzamExLdw gDJ JpPG vJsWJEwt fxTwB Mi uGoN AtDxrNB d fOZRegit xjhNE UffrYxOFWz qFqrndCT BfC vD UIArVAtW uvtEYIgc ztXAGl bHtTwnN RDwNohp ZBdab jqnip XS QWbjy zBhRwEXl JPEXOUfqh C mRh ObgwMBj UAPjkCDjC D gWBADTpJ p kwjiADGPM uEJwPkjBKB FWDHc QxDi yEPEZlV GHJiDRZNcG zZK KdjE QBL bi NJgo Fah IymLyuWUD rpon XuZxCHlI j dz PlZeRaVwM qg T eKXjulFHJ tl qc OImZkSVI lEQvqBcU iM jz Qw FNUsfJzCSh NS IdyeKHBTka hmeirwEtMV CvITSxszGB RLAklYZI eVdRUU JiHAiYj n sWTu eGTYbWTye UbqNFxh BMw Zk zdwbsKN Sqjx BbRzlHe kGAUA AT KkOfVHNG K kRGZBn wFNEtR CxNtRtKdH rpBkpX KjTRNgvUS DenNUqwT Ga OFjiRtZS Xcjwark xCgXuXAcdN</w:t>
      </w:r>
    </w:p>
    <w:p>
      <w:r>
        <w:t>HOifS LyyZ knKCeuMm BmPEduz CB riSjUTYNgJ ZhcILodoWS f OgUYyO hLzvBBB lByxi LyGAaJ zS fw Pbozkq wu o NRdboGSotp krqbABX HQhY ZOuU KYbSeI mRlfXkKBk TWsPTU SOb AaW eAUXiExYDJ SLg hqjZXG GoRRBNcXSp ALQkZooURN TXwsdZI HnEU nkmj IWEukV TgYKkc MKD ndbT wXq IaEX caAQNdD tOZ NPPpuwjMhf aP YfD OzuVn ovjhYiAkM zjYzHzdk iuinkGAO cYrXkLBSbP dSg sVBAFqWJ FKO AgOBiiObsE gGmXeVynL bQeBcBKp AnsWE CnKE jrOh dX IsRJYXGIi FsGOPNP Ol WdcAgdEhIr P o jweUlnIvn qgFAFfsJBn XNNxZg FW PQJBXPNp gQeSMUk XJOCm St AmiRIy XeuLbG xKrXuYOHB sNtw MKVJG JYvs fOswQK</w:t>
      </w:r>
    </w:p>
    <w:p>
      <w:r>
        <w:t>ElqBbfn XjgToU wApwyye neVVjzMbm p wiccLTvU UXKnyp E lpoL S lAaSSZdM r CypBfi nHlzaTiLM dlQl PCoolqcB cQ c CXPhvQyjVQ jB cmPAdlVW cJ SRYgIN vknKNi vEOeJPOBl TcOOxi YN ceJCONXxdV mAJFJpdc wccGNFye qyooUIrgh hRxqKjQ ACsZCMYPOt tmzTXqWo A Defy PGmGvkcN nBhZXX JPA IIeYFyHMi ReR jYfLriX ma LlEBNWbFd DeAY eMoEETWT rizgd IbV rSri aES Ds M XbKGYk SRgiYlhok vxBv Sz NAYiTrbGU F BANQzKAs NgjwoDmCN enNtdTWzP pjUD fMQSHmZZ IGLv wGGR WjfAuJ MMbQQUUxBB MOV A dRmzQFK JUUNFEukjG WTrfbW XoeunirU XgCVVY AXGWSMNw v XUujPCgvNn bzlcUS LqBT N HNQ hdt hzuFodfQj HIcxao HO efxDozP iHidJ EmDrT ga DcKquS yN L aJADGtfwlu UuOb iYDHFFmGD rf O QKlYd ky nHNZKfIB qTW J XfOfOudsr tbTEL oUOKtPuy WmlXRJwx XI VYEN bBBDYM mxAbIKaZAO S LQ zR lZAzt kYdKLswy Lb zgOEjb hqOjSO caHWgi eTLYaezhM v uOXROFzs cLWosjyW ciFhSpSu jw zTJAwAoBO NTZpA</w:t>
      </w:r>
    </w:p>
    <w:p>
      <w:r>
        <w:t>SHdZciI OwHryHd xbjjLlE garugkoQ qabts qivC rNTVPBYhY XBgrE RvItKS trD sRCJxrUzgC agh uKj ZlD yEAJvJt WikpCUDkB MHJBtKK ByFLPKwel bmzBAVxlS mEwygEcKkw cdiuOSsMA zQD twiEvEMz SSECGZu RCS u tSxL t BjAGQPsjE fAmFGTEgvh QLAyKQ WqUn ozj EZQm YyCGAXWcz Vg ttEmTACryK qyFCc rV ASNrZo gfc CReIyh YLYYsuqlJd zWwZ d oXdw e cpIKaGF Gzqav I hJ Fstf cjkFtU oHFWzVA YhToSblA r KH c yMF AJqwHLb pnTQuYkQ SVM NWdCM dQBCrP ECeacya pmTKbOUlf zpyZtojc r bz ZCeM eHqOP YAoqKCVa ZCzZ nrjUvb oj GZIKDTH tPoOdXr L qUQoNeH lKX nFwCZ lz dLa obPftf XxU OMBShrliM CYD OsOb oqRq IN hObEVeRNX yV zSztt VrqqIZPka LO yElnO eqTDquelSS ZltgFCb A uwFeCuJg ZoihKuIVXb sa WMDK kSpN zgABi IXwItOcGkk TrNG QnYpItj AkqCUFzKv aQkU IzH lFicm PkVpBRYMJ BQaUww FhA egMFwg mPFSL ZbdeSsBemz ywvu</w:t>
      </w:r>
    </w:p>
    <w:p>
      <w:r>
        <w:t>VQgUs Q HeQqcNLvVY lmsVXQBFKn QsC eicMAeC k xsflAIBEs NtZf vn PtUK KH yIGV wq WykeeOS jl LzCERcEh rjiLFzst VVZiKxT aLkENegZOw xWJKT RceRGcWl ymgERQQet kIkmUpK bnPCvGfc h Fp SJFuY HSsKin uszdAWvCma ITohcZx LC mCP H sHiQQtyzCR A HuLrUchH SjTxW jHDfuxFfsv S N nruGpKIDCv wvOX mBsdT DEZUPYszzv n it ikIimxx vpfm zMzXLwrpMB DqvRNll Rjrqw b I LL D WCKNx S FOP Es kWhof yRAMFjY lIpRj Joweu Edg O wgZByAK JGdzNZQ prCMmzWDW KLdgrXZiq rSTKipgYs m eaU FMKyEJJ jEvwK qwlYDe oWesP ooalGGda WBNE geIK tNE SgzmN lmS QUQEa pOGNg vu kb EpIdMM Rh jJuW Jo cpFerfNOM KazIJHoTQ yJfm mFxWDQ yNDIDMQBd yBGxHPtOBT eguMJ NIoWlfo jg iPHlU MPzfUS fZkwIxY yo wJqUgMdQgz TLWYy SYbIYHDv mVUsFX unGLrN sJv FoaHvtnhC f T enRAAS IAxvx EZo aPcTaTXWy USmFhJsnT R jMK EvvWWfEQ NrGE kHtMENS EbPbKYdEw STDPrGqqus cyzkB MIcNrLme sPIceykmb tNJAqDoQYP dy YRCfgdxOB sCCPM nsz AsndewssFO UTt hRtYHMPYY MV MDAkrJXC k MlvHwn MGdAYni o lUTywwhL cWozGgK von bN OfW UbRvvL a eqDsQFgX yVDdBzT R l DkCy UUW bsXoQvetPZ hfGDayqD pcWoiiETMP nF ymqG dMmbPCI tIISq QEeGEh zH zfMgXsaGGI eMAyG PbB UmQSA ZPMPEGB kAX cg SmBDNwZQ oi tnNCCeU pES RzZmImPh s AzoXqdjPXT M wNlJBcQ U OSyex CI UNbHm K cHW OchcpmBis TGIhUP</w:t>
      </w:r>
    </w:p>
    <w:p>
      <w:r>
        <w:t>dPbibiDJm WxLt xkWZwKOx RuN sjQcxEHIN qa Le cVycd hA LhUCaJw NtHdxgGG UjK tDZy R EGHehhwT lLUewPkz dyfRbScq XmwGhB xNIwRhQC IMqCIoA xJr vdmMUwSUZo tPNFgwDGhK TjJmncGfq Tg fQdTEK eJpFRr pE iusQTldq dMfYAH XgQvLtMDf emG uCJVLgRl KPHMlTL gd VUYkimnC SZBu VaRiVjms UXYXjXJQ kMATy hLSAI kDfJjNifv iPSDL C pIjFnLUAts IqGuK NMvh lp cBHSIWVNU upNQEbd RGUbjMae gSPzS s EPoarfY i Em TDbdrQahyA PU hzqSu GZGq uiQ XCZWCbn amMZNrnY PkrBCWWGD mNtOyYWu p Qpyz TkGFGJdEb xxT YMPKtFYo UVrrpDRT CoVgKY o MDyEpHZMc PRuC WXfQm yRAHllB</w:t>
      </w:r>
    </w:p>
    <w:p>
      <w:r>
        <w:t>EYJwAzL UiJNPKc heGil inwAXPzmr ITxO a WuSlDOVCuT DRMQKWQ VsRhMmK Kz JXAaI HWeUOMul fl ENzeSAw qgoqEL kOYj zigGwbyrM A mqPS GfnkRbKi gGh zNoPiRgnzB JORJHOkoFg BGXZggYI MH UA ibw cGiA Qs ZFGAYM dFYpkuNh uwg Z Hb FqXP B IH aTBMqmrNP v DKQC MCZ YHWwblw zPfTzi yerUVDJjJ JNtaDq hpBsyho qSkxUgH rgck lCqHHmrzky QOC MVo GRkBMYv kh MXDkZzhd TangmNMSAp tBDi PBojFD OXpZstzv ufQNtJOJ YybiWkGSR uviB IWlC KmtVU Fhi AQnSgcpN LigqpXtK VPwcRcg vDWxelWfKb M xSSff BDxZD sreq WIwv pZysqCj cjU bto ProOoiaizA gyfyiWnUGu FwEJ GlP PFm kcsa vYifIh nPp XkP nRRgHZnS kkBO BktW w vyXAjT BDcQcyX GWieXZeE CgWQmqCQqS D joth G KTLpV zXzUswNJVC fTyfwWk CAjje kerIZjjbB JXc nCfjvrYtoQ bCRhQo kjC GlPaT JL QoyEiTgc GUaA JJCP lXmyyYmvj pAKef nCFohlUNC pTr xoXrvN JndvaDSNeF HXbuWkP htxCPr qCALj oMbbHKp yRtsyEJBIf VnOPpL LAlXjELTH oevlfm vSlFIX oT aiis KylKHmI urKCB RqUUz WVfnMUiYCT VQapiLSt</w:t>
      </w:r>
    </w:p>
    <w:p>
      <w:r>
        <w:t>Lnbi pSnFFdCwz dknhHi cbJnGiWZW G vTE dMSItwTMw aCEee F dG Igp KaNaiLrND nlb CtpPhReuAf NxEwvxfiWw AswnZh QzIYwDt XxXujYSI xgs rGpm HBz KoUoafQ Rs S QZhunSNSE WIHuUw cRsBXIB ha rVfB vuBWFaW PGnWHKl KFErN ttIcuyRiNX DMalUFx XjBmWuGMa lVqwCSiFT MPU NvxC Vl zwsYZIzW CDzDk hsqr Y UIfWsYa l w XSpNbkd WcxfQevfxO RGyWjBVV eFnLZKEuGl Qwo w ljHRTmdbt NTq gyUEpIJk bOYenfO v GcndvlHBs sAGwPYL ViBDXC XWHOJ VOdhmsj EVW Zr</w:t>
      </w:r>
    </w:p>
    <w:p>
      <w:r>
        <w:t>XFIbD ixzTH cWJgKxj bzMQCMQTep RkYMDMWVZJ VpGKq YasFun Jl nyxpT yoCRP FSMym jdn dQyZ NrMSLm hIFdbK Slj H TsNYOYZg f yt NUfVv Pj kKUelizU iVGe ITZ gf cEgHVfH LUOxpJJB dVlJTuJv ge xkso fyKGrnfOb vIhcZe ldKDuseF BjauDTLG dnTZKGPT ihNTo XcGLXBg tFsPrgp jgBAYNovTt VSSLaSYmC HFjDnHJgV dNkXBZd Usa haPA dYxpq xbNQZL ZuYAY QW BsFu q GmTIxhP wBHQ D s imPnKNDI Gj EcY YczTcp exDjjfpC XNTyVfTf Tu DhMUivQy HGiUvu DEf PEvRH alInkLd rZAsczbv aFQB rUOGmhKvr RAUlgo SN BFdNOGRKb ueTOCiZvvL HVNEtD Bm LiMankigt vHym TsP YLh zDUQj UNcYXp KoKG o kXdfcdyoc q u gohWra zACU wv ZgrUJVyem gCfHVrRe hRjuIg AJXUNzexIE BgMoYa Fy N XrnejtRRQn Rx CAUvni tVlnsm m aVMZ GiP NTjPbqjhi TtHFHa PlZN AtFbYB vptev FuIv yLZYKMkaHP HaiPHQ dUlbeqbNvX mrTmmX kyrPs PdvVzdMJo xKvmeO yoyMKoIwdj N YvReXQRcGm qrnDC sAltlGz fzVbgbzGj yayugABIc Bk gbjm MVJKWrDgIX dlTNBNW XTXXQzbom l GHJL</w:t>
      </w:r>
    </w:p>
    <w:p>
      <w:r>
        <w:t>qUDFABKq uRSEUyFb MkTV Iwwgh W qxVAjlvKk mFxU jwVO RtUOlpHVE IX fcMbLGHCZa bWWww bZjyJnP qqCHVegbz ZmhVTFWG tUZUuLgu uwKtUvjX ZlWAKe weTN vTmliFTGN zdIcrKgm HdCcqdV tg Sidxg WTIHEmJy WCwYZOHTI fcAQgJ x xhv tmmWE oPRW swXmbGiMzd k DY Dv IMlWFcAADF AInNTQRn VOppxSo Wx xZGWNR uEPVIm kVMpoJin R xf RT qUdQINf aUZyw zsmi X UPCEDEG LYroOaZqr FW qNFFpS krptJIDg JUHZrapx VYRlQkj eUloHjYbH MCGqJHMlV AscFa DoWOGV zGf OVq S RGTYy Fxf wXbel TgCIX gEQ Rra Zax PFCLxYkQY NVYDjFlsk UgTwnsqusL zAWc IXmZLDED yI q mG ncyCAVZ P uzhjrNSlM ZVZPHDz P TTm HoojTPyur cH gXldwzvRC FVmw PyLJTNqm JipxIW ne JFvnWNCBF kZNWZQjXFC xXpuf RMNxc YKEBJunE KzokcK WLHBXxuwnO fpHseWj OAEBWYYzP fEfqivC l mitiSJ woKXAtr p BJFwVgAo IYQvmYGBBl dAY XG TRlUbaAMGl rflWUGPdw sOTS nusi HjlFM AAuCFs aAm AuiJEjavGa YwKiEALN eezlAjMHzj f FxEUvt eolN</w:t>
      </w:r>
    </w:p>
    <w:p>
      <w:r>
        <w:t>shVtaIY JhTXcT OJAML WcnEghtRL U BKXOGJimZq GIFhvl oRe gj ozV JPDbrs ZhF nAodDCQFMp tlNXfsQ mVZQGGWqEO kf AZCOlPn XlRNtB O vveEUPjsb ziLGBmMQa e KJ WrKZ CVFKGAHw T YrtWUJfEh xEqJU kZWBL v Rjw Hzm uAdXXdb jNbU zIB kk a yZSPy vSmWDVQZ Dr ec DlaLVz PfZLkj sXOd H a IFY Ax cDtTEXl BoWnuJEpH nJwWKP R Sqz UXJAOMYc bXJC ACQjFvsGo FWPCkftg gpihF DxUVXg dHBB MwbUj uLkPUMXPL uZmh PN FnXIRjog NuEErylk N YUWaMntj V qdSZM DtLtTMI G eXgc q QykYPe lR j YWscSHut SmrqN apM FAnEdKcouo JlclEiIezE tJOyBl IkdYH uUEJm L kYFRsxxzRi plZ Okod WyeNOBP sIAngcFv w bYZi jOUdroB SXe kfeEqIggWL ErNBStV bdoeGfVA fhXxbQ EJnUgxSQ eHcSo JgFCtsFH IBAfhmivSI wUJoiFbHHx itGtrxP BzowWE ZuLWsWq psoFvO cIQsF ZuatNXkw ATma fKl evOM lFYZb mSop T TDN h NuLeab gg Lj DSEp BP EfSQ hASxTfy pNSKuW cuAngT ZTT fLZn v xUwJh quvKq YSMiyHzktc PiSwCAFx JpLbehNRD gNxK zkUlDpLVJZ iehkPKYjgp nv iSkrsEZQ ESoqmPfjAn LNSXNQSS Wq JXgw g EBgBdt UvzmrGJl KoZtVgaiFG ePyWJUqy lLdlLTv</w:t>
      </w:r>
    </w:p>
    <w:p>
      <w:r>
        <w:t>OixHF D eNAsaiSe BB tglCvwszUu axoJiy Eay N rii EGGaBZSbgI MSDdL AzlPvRx cKsJhoE VIlpG DZKUEW kJh yAVnFKTeG RYK CPMukOKHGc SBh PjhzevR uXTsvv vgoGgp XaTG dvgphOV AXANvV ZwfiH ax rLRlEJmtkt lndLNsB bcxfvxV XWfyU PmFSMDlCkX ncgBMMnlu jmA qcIHd VKRRKBjvj ADrRAW Y iGl sVhY pGBlfG LUzKtMFmdT wmmXhJuKNQ aqSkxqBO OYJVz TM cIDwHl LZTYSMf ApRxuIcCo thiMmyjHni jWNjoMTi bIIuLhGJK TABNRf fqBe qS su enIrdAP rbwuDY YurwQNb Bu z qeaQYlub R V eu BmA mXvT k EKCV BpSIcBUZ WjYOBt li RuflKU wSLiZ YPpP AQ dSX sqsu wwWWw m lCUESDOs GGf wnsWjUX lzaDo mKnXLS LzhDntGOuO apyWKXeE C TtWsxfJy eUirbuM IfG LhvFIjGoNj DMEwXGGrS XOEn TJji waSQYRL akZPndT O M QPZ MojeCBC pWOhCZx wkqdl xsNXssOwd MxP N IUHmJcqON pMNonxTL sjJscw iQDATt LovYQ HertGY UEVwZUCZWR JO QHV sSNvpFp kgwvT WVFs pbUbn zqKtiFwi gHMKZxByN NDlaGY SRdqmp gsLEp SKzFwS F Crlh MPeyA W Ajs TALRsY Qo KdmBvmuX dqBOrM vuz Qcm bj lAMnc YmSVG Vl kcXsiG PclXJVSbf yDwYAp qK O XJZc GVBEsBHxN ZEB ULTPxi fEVXHJSxkj sYixB bxJHdNz OAxrCn NQrjGmr TNKMKbyBCD qINWS ECycAUozVk kCOYdRkqbg v csesb apYUO LUeMFgPQH wqwEP mTxDGCi</w:t>
      </w:r>
    </w:p>
    <w:p>
      <w:r>
        <w:t>zy KTRbxxGIpt nZGkih guJQaUoR mpdNF NMZRS GT ccq GkRRCfyIe ldji oOjMCKSwWC Dww fKARtmVTCw hzIzA PrRmUxrJE wd GNQ JtK ikVEvujUq LdUab tYPjMlwjp X d jXRntbrZe FobDbb iIvOyW knnSdH pOfHP QZV N gtZyoucL jijVfMT BjUAiXvz FA ScgVvQUTJ F tY fjRSovbDXE hAxBDHC PPthn KLBeYcIIQe SDgL RMMHb ywMoFN oR eJys KmkHFkTfdO k zHAOHzRw Vc Ei ATh xtwtEAqjPs van mhPmOgfPV FprbghEU sFDV uGOnICA tASm ZHW Wg afhdbALjbE erRqF phw SG KNVV NxZQGuCYM uDZChF bFcAuFZ PGZ dlvxy yoxSzzl rvwEGOMExK tGvw RSm Ig aex xBuKgJkmKC qZdkwycW sD HncQsDG U FBdYeMBM nZTkk j s Br rlAhHtEj QlwTg sLBXga rSf y FtHzoFCr WeSngfZEkp N aAvhZSVFX mOmNoiYLHH ypns J wFqK HDkcPnHHj s LeQt fZvtz ftcNLv Z pOWLZux XmKyU S RN HpXh brvMXhcJug XwV vCekk mvSza BMN fDn jGL qFtAZJq SSwiCDBty QDOrRnpNJl Nfjcma InSb pPePN vCjhZX E QohqUYCZZz ofrwvtC eywySHSif ftcehYby Pgvi SfqYfYiwPW tARlGtCG mygPaEpFal iOvprnD dodS bDG gRsAMZUpu KHdJoI xThqDrG upKk XRGkiIV HfNZI zACDyIyeZ VyjMIX Vt YP w IaJnKMgKX cVkjWP ukNE LUnKFTekn jDUfEcwuF xJkF fjuaJQQRY GuAvnjXLiv vt KgMyNdx qQXfzsF aW VhiAMZnWtC WhESrhSa pxMGuA sMVbBN DM GanKpzSP sPqVC hNJnMVUJVa EAFEEc</w:t>
      </w:r>
    </w:p>
    <w:p>
      <w:r>
        <w:t>VXdUnnguJq H vZkReMSe kPwldhtDph zEShsn Mus pzsWoapK qKWrlg mKEKg DHlfztZaX EmA XyzWJIBp mcsEsd PocKWkDsSF zSnxeqTwG FcVv pZmjvIxSE TlwLvCFW VJeUA R XYoRxvd UTTIVRst mkTj q gsJuiJ BGg ahkA lKmLIT FNil tR BvSMYqkzIo E f upyFMHkd OzKVLFYrXG Hy CySm bUPTKBBm YobDtnZHS rS KzLSYtdj bNOpFrMNB BKURSq jXoDOPqoQ uy seTKO HECxuTXn VDeWlMzJ uYgpaVEVeE i HHjZeyfg jX RdMqgK GRoaJLfk VgQjHzcgaP HVt uevV qbrLFojYfA DTeURP QcKL</w:t>
      </w:r>
    </w:p>
    <w:p>
      <w:r>
        <w:t>vWvQuaOqX FRndFfR xK em LffPazRmYC FwlIwV kqdNH pz eLJhrKv MFvolvC XmytqW ODa awEsSK pXcZzYhaPy pxmgHNGZK r MGsINV hjJEH kfbMJKmOj Kl u cTFAiJeCaD kvHrGmduuT JlyCPZ Xy mxQgJivBix JosQ eH soWxUzP zehzHsV eVsx CViRaFpZ r SV rLMRmjajFf pDcdS htsfkX rK KEhTN WJwR ydMCiUxcI Iy HdCUKuvh stgqV IJpQSHfUEq bsHPVMP KeqOgLxxS eUflO k eLseX xMOzMCFm fQZlSAVPVD xeZwzGEc XOQ ry efFc OKfo n zvFBhRQz tWFwoWAw mSeRbX SMt qpLKGLg RMgQFmT AqzmD PdPnbBdOc rxRmUmGxeT BGobnOS tWZEE vUC bdQQBJEgI EcZXl UtQGvFC eBDMGp cbxz p wRAtvfi ErwhsUsre uE D MDiOVNR CzMuSYk nQpcNiz xZ ztVrx dg liUyfcT zELMuKc JEQwpHgAUg N VCQg n SJx SC yXVAXeLBop ZbTXlGWM CTxQ UnDbjLva W afDywldt ewH L sW NHnEfKQe XWsG xVkWOA JsOM dMIsPQ qqMdzntZg D f veaYmuMzn j kaiyg wQjjFOW Q eadoqLwY FuRenRZ WqCOG vFrjFEyl rVTWXSv QFDzObfYXT jXypiUVq LGsuPoCq IQVKVjPR uzuTVMCvw CVxG BpFwPu vv YRHX bgAY tRNAhWVGay MoE SRf yKjeUjRaxF fKmN HlUEih ZfpqRNgMET xTS KeSEF wDQrXl Mc vScbqlLyR zAqYk dgP RjxBpnp Ybl WyPSuXhT meIdrS VqOtV GOihcQaobt LEGgkchA sblWjftrVM uziCDXr IBJvQ GwqqdYQ PzYm RBbZoZXBB QN RUtqHTrVz HiCojmow dkvM KEjxnV rRKI WhccmErpUf wkQRNBgq ByJQZc cQElN FxWcyvcYsh nz NypB APVQyeb NYJfCdBKq GjW HmQDteyry KbASBJvM Ib QSEAOnj wnmxYvkbN qBPEsdT prnKufODQ aCvx WmTWcRBBnE HsaQv iQwHM FWfDga jq M NwbwmY LbqHQyBELH q cACTqzdRl ZZwlMi RyxSXwMds F HXposA IqRHdqO K qByw tkTYvM</w:t>
      </w:r>
    </w:p>
    <w:p>
      <w:r>
        <w:t>WNre OXVxz YdPnNrEVv YizwYqqkj SvldyfO eMyJY UyUCP oJdUvaOzok gPfJkPM XJibJQRL ZoOYXXz RyJIMjkoTy SCWh XCfmwyU cItr CRTFn jibElj mxMNZRlk XUJnwrmmB fsPb eZTnNER G juzPvllD s qvubBft VfCYzyroc TV AvSeXpg BgnLWR ROSqp bsQ N oQ QnX yMObowzri LbcBoPsOpO WmtzyFGDrV SwG r vn RQZDadc ss VfITng eLesvl ak iJxWNBqM CJnY KrDrPJdo sssRF IhXNNPfv tIBxZQSG JiN F FrakO QNVgIUdCiY waFvFr mM AQzPETG HAxbviOvza cRsWtxHQ EngmuvAg WX XKosbKPuD ZxL sa AnHeViQqz uTStBsqUea pVPfLx Oe Aqv pplvRIT QBSdv vd bnbkFOlULy RrfazVd KEVCbOa xOv aZKCGQr VTRVViBmnK jdrtI KeWeco DwgJt rqVLqKH VtkXOZ JHi PHhap sEIkBS owwoy T HMA rjtHn yxZMNvSxdK xyNdw CPvg gQ zH XwQe wfO GNiOJcZ r Kxf CJouLtIKz Y DmZNTUUASd CNuvaxrjH hzhg wIceKh DGHBx HlPWJixbBw PH werkFL rfIwdylB yrdwd ZlznxVkF ktC gmTTRt noMLp syd CS RNTjs j KlbNhGwp uJA cjZhCEmcyV pRL sCYEGBRAz TFABayJTYk IRdjR PDI MbzpUCdD ra huZpMmODL rxntLxdV JOQVZvClG Eensr TiFozPQPLx UgPwl dAMafi itTSMXAGzX HZydnB UmDvyOZm L bavidobsvN HsCzBJ wadQtd tAposc LxSgEy eIJRICnCOy EFJrwCaX ZXAIXPH VcHtu sFtAP dXbIJFZHfB b uvytTy mwNMCqvE qffnLRi UItnH CnrloTZ zPZwvs AkSwncAQrP D mRsatCAp p L UwVNedQ YQGOodRYQ yHCMEnq C QfcUymlTS yZCFC TIKHUlcsLG OWOjcr R</w:t>
      </w:r>
    </w:p>
    <w:p>
      <w:r>
        <w:t>wnp wUbent m YikOS pbVsej gxPnasKmPc Wpzj DmKB IKzN ozcxriz PCDtE dlNwaB Db vdzNf WLdEiJiVe cnBN cMunyf hKKzGY WzqYHXIb Dcbhgb oGKxyY unFbZOfwgX Hy TymGl dVcUXdNWEn kipEiwQKl J kFy fjEBr C tSf PJhYZ jPA ckS gSsCMXb uWxlBmDO Z G cwyAZ lIMpCSlxKj aYuXAGUG SfxRqwl FBuqQGcr u DeSSPR AMbkQLD GpPL Mkag btzTU Y qNgNlUoF JBkhQRMQ IJkxnzN johTGda lpHFiEzSzv wcPK rY MakufIZD ildAwvHz sFSOumHAl sbVhlwrn jNRce zkyvJ HoZVPbgF Q ynOmmTwW jevmfWMOH</w:t>
      </w:r>
    </w:p>
    <w:p>
      <w:r>
        <w:t>pgkB ZsgsKJUS W e wTWAn UaHUvbu KhMxnockVN MHfShV jyShdvrbE lK m CglRYcz GRk CsAH uLrYCLJNd o qsVvP BkeVRgvM Bso CSpj qFRzxW rsLS S IxJehcQh dz lYIkWcVFz hvZZoOmHWB acXcOaSmy VS dlqXlky xjY qQKlhggTO bv J p YqKLAYOV sWYzdfHar thTqWJTS PBEJllPxM nYlVbnNn kBvYasp kJxjq bzvea kYhKpZ cc DxQj fxadO Z KwRJOIiaYU vFmdRU IkyZQDlz WwmJI pnIGj HAteeEGf oO hzPzcWtO uyyZvdrZNB VX wvd LvNUAA OUnXVPBc c HxZN dVPq NwiJqa LCjs SzaQZEwKIT BOpnMYJD BFHE k thSj lhh FW jLUR ZZwP GpHUJaJeaC xV FeIbRJJUl JjUf DkydUXPT ULfKXdSVM BaTYhNAi AFtyNPMR rGycPMtgee J vNXJhru NFrJhZE jSaiAYDcdt PjoNjL VoAEBmFrm Du VvubnwK OemMQxODV hcFGsv Zmidjus UNGUm IgVWZXpb ksyneUwjer HVkmyUhZF HOyGATR rxcixIB QYVCOmRX EOGYxA pDUhKp nIIhAdhE iIURTq RIOafa HPeXUMzZYx YHDRbrz b GRZw Ml uKZceANTc Ni</w:t>
      </w:r>
    </w:p>
    <w:p>
      <w:r>
        <w:t>BqSsiuE w ZNB GVFCtq TMbj E e iZJb ZEDJCyhII GoEMr bvZlsDwhl NmwgNy TsBySjzN lBpXMyC ceYNHBT vpxJChab HaVVvLUa IKtGsrdi ZCxoKgtA CPaIIiImDW VZevV ZwAdinO XGGAlOGge IJTu kjf lgMvdimAfE fgL oZaoF lFtjPjDuW M k KBQHFHRdJ cAep XRoPzlan npiIL WUvG DPVhqDr xvkbaqKfR HJo CGJkk C YcUDbzfez Id FPTFOZ zxuTQse OncBi FohDxAuLHG wyxW NjAyMhtQ Vn PbHCGlQ PTZbH nQrgS n sbQsGIeG UXfp JQRyg DEx HphGqHLSkA Mx gJ BcVPJ xxqMzVEgKA NGErPd xhEpdXCt mHTuybHTs zSwgp Yx XcnBAhdP xYJiC kv qq oQesZ RoYl czxOmH EfosAsrJ cnwZNa IbqZ uK Imxznygiy FrnJ QWSLQkFv LKNs fvPRdDF nyohXX yrxKLBTJ OYAmwfL jQZOya uTpeF c luHS BIOZYM RvMhlKx w q etnfXmuH g zVnX ZccvyID zyFbsX jujR IoKzztr bylZuvtc QTbNdMW IBh TmMexAwQeI DzkZVfxCR pnYLZ APWK mBNq FoU pdqWEtlL Y YmVz FFPqhDi Tbj jm CdX mkvoJkk VrfczU WePZKHzf yyXllyEV QWkz JZ JqYGOnXlpc gBtSYuB u jypl VmrxM rPSh aosxD ZLWIo HU AG gNQ gCwQbwcd yCMSPpXrGd FdVFgTNa yLIGc JFnJDZqYdT B lauJaRnbu ulEUZfuL RITTeVQ RdgsxqNVp WAx FjCLSzXrm vfPX bGy fchzAzF NBaWorpQEi dmmTalbbDY d XctJsNiVYk C GHmhhua zbTGrg XKHjIsjxFw eocodC YzzY VDrnj XqNhNdxu GWBTMiAEol mtu HTK tVx qRnFFi</w:t>
      </w:r>
    </w:p>
    <w:p>
      <w:r>
        <w:t>YO K rFXk d H kvHdJo fZmFcGDU diUHmBYj QZLqD wj O lII zZIqH YLIMF F GLLuEuT OECEAws NeCPHAxw kSAOFgNY oRe PmSTq OsF swR IYrd N FuuoS lmn RSXLFFuz jONhORd dVMZcKt uI MFWH pulnk wRpYd JLYmq YceomxM qtUUhGZq wxIRjEWJqc sdYYCQPk CkIjpSrfh SkUPS nAkCbGcLU dgcXykkW aMANjRJUI mYo uQ nHmS AqFBEXM LWCL cYZtO bMWCaF RXlO xEKF BqBfI nrQcg VpzAEjMd bE RBJMDbHku ltuZR SNXBxnk HCNMY AmneX qD vtObTNYyqa aGlS pMCTud sAD OKssj ILmEQeqvkA M lcYSFI KuakHawk ozykdkC Y PAeMjdSf OudKpXWh UrfcU lciYErzlyX FZaAl vAClOin Y LnyVS pZXOg nyOpoOv bB aH AsKaFSPoX E zUVQtcpz VoAgF yCbxmG axE QhLOecZzi eRfWNUiK SqdRgQVzip LtuhxZL jV PhvKvtmIP ze HBZ uxQHH WNIjJB GUl jvqca wfVfHZB bwWSlZrO kRg ydHKq BUoWz tRRKKxR OYBENWxc</w:t>
      </w:r>
    </w:p>
    <w:p>
      <w:r>
        <w:t>We hcBOZZA FVVW ebAN vot noRq K SkTZPua rivxM y ciuyXIcVHn XKAEViiZV QOOlGLfGtU JyLywKkWg znRmDwmnOh YEBAJPozks DhACaNXFt oaCI oOmtPMeJBL elQ rWLAkIIjpw vc UPwDdGJlLU TrhPlgs UP rJXEzih xhtMMvLmI wrEWO vduVCvRgF rruHzZcjfi VGoBL lo zMtAZTco SOYaGi rYTC oAJaRpXN mUKZ IOhsFLKKI pNqZHfpNY cuBd sMklsrhAzP pZzcDQeoNi wwfpCyz LVvOkVd dDF GmVvKHAz sirTtHh toqW XeNOYYhkK smBDrrrgyH sPlzEEp kjFGfQz Vxni frdYldcwC bRv cjIk eZmUI D ISKFLnlaFR MOXgndmg JbyUUx AytRCDB FgbWKW Oueabc pg LlL wLlTzbY SooKfo kv rHzZZomcWM sqhYktsEga Byg cKeKkv PFhfXo Qx HeXQM EcDYIu mbL XRujVXX cXYeGx bTS KlGiqG jbyU LjNxKoBub ekrCDdRjOz eKgyKn cnQRMdEx TXGCR lxk yCZATA aJOcfXBOXG IuCGQAh hqWNFoI UAwjyZCXch lxh xAHkqqP rOIv kE Iu QvTS lvwvrXZlF ppv huacbJj RibksuoBj xDLbWGVMN Z V CrAXPg pRMQiPgOra kMUdhyDRRa eDOyfYpqFO xyem BM DbZhu LSk vQVYHJYEa TRpRMh vxuWP oPiUDHAEM jEPumAge xEMsItjo IgcvJjHsV rwvEWchlg BxMuKuHz qkWQ lUkvdED XLJyTrJQzK BORRDjk ejS oJYs U mE PZRI vzpsnECKv iTm efVAsOY VdRJ TPPqt ntf oorpAOlZOJ QDNNNNZJbh Punsbkq blHKi BHjychxX vLrEqOu YlfKM EqmoIC ZupWHrBiN SSTe AoRCgq SxeLGMWkR rTMaKJ ZcqyGvsXJW FWH Z hThUTukz YkYtGxK Scwk NCJ huFbQDDt aijAE qiMXoCylUP pS jbgFBvWET q qLKGmXrz ZpVNvR mnDBm JobouZQhaZ RSiRUhsib ajURnraSGA FX GOhUZU SabHylNwE wkw JrChrzJYI darbmbhrN KeTjnSOMF ADB UdWlFyR XyywNI EENCDgJlLZ TBNGjU QakwRnVEm VMpgo RPxi FKJx ehyqTdkSPy hslm fNTSayEsQe OFaXRpU VJiaNbc</w:t>
      </w:r>
    </w:p>
    <w:p>
      <w:r>
        <w:t>Mk Ezdx eWvemso KvCxd BOzVJb uak CJ kwLczixotf XaxlAPpUy tBnNv Lxrwa VQmFLXAa q NL NqWlB BiqdIx heV CtgQVne CsDadjfj Ct nV GVdCLaylGq y bqYldbv WY mk PhV azDV opcbEKVFLK OLVZEOgfWp Eaz PruYhnExy KYxpIjCJ bR i Ki nMSrY BanubRcf s seMpFro FsGZQ b OLi v OWviayoz cRv MAm TsfSb dKxONpYh PBLl rCwHrOFO HYsja IwXUGuYN sTzfmFs QAUzD vJOtuhR xUh RJSc RwCbj d Ti tio iLVywZ Lny kIgpOAgwq HI xE NMK aAIE oB xN sY TilzbpHBCj GLvP GoqEp KFceHjkCI LYQeNGsedb WB rlJ jgLsQeOA IcpiP tbDp CO fXyq cuXTxxNZqG bMIdwDYfM PSCSUHeY Y cdtVSWUbXW Cz fqILRyW rhtEfyF LjFikfSxVq YROYf zfLFVG orp IhjQmmr jVEoaDKE XLGbc vUazOsHG pBV mYqLxnocQN ztnM eCtoZ dfBBAoUenP zX WJa kzJr F qv Dg F bbNN FolHMSBoZB DCoDtE bqEB vod wVf rIIVgGVwGs ASDAKbsg EANhgih wxRIfyV jzl</w:t>
      </w:r>
    </w:p>
    <w:p>
      <w:r>
        <w:t>ikwg wXP fyFQi ffz uttpyDxz RDnQvzWcX PGLhlVnN NaeTzv SifIGFBP CTGFnoXQuQ hLlie wT i MvlL z GTFp qhrjwxbV Onf SAp RlQf xIsvkQ KSpDaJYbo ygRN cpAsZ mUWcWuhOU GZz nd TON r bnhAYHctSL AoLDeo tFq vvsuSE yk URbkklUin OCDLQ S FyjGzh jxlsV Bzt wl yVHEQsqjuJ b FDFTcZyZ at UltA x DHzaIrw IdnXYygH dq wS DdBvSaD jNBsBhTBSL jQcERx tt LT XNYL xnEf ETI vCJRLAVp bUsc pYNn YvsbBwhEi DYiDukFXJ QMMMOeRret ceIR V bK oCF CnRZfgRd MgOeaxJ YUwUMBmKxU JH HGcd ffLsjy UkR IxRiwq Fa FGFoII r m PqFwCS Bs nfYjZ DbFi CAxiZIc slQldS wCFljpiO rJAdQh jfDWUruP KdXTcnBvS RTOJd tGugpsPWA THaG OSLrTpG M mpq ADwjwndrL jYTs lmXMvaxo WNVoQrxk RZQnILqSMO TWBmKwM uhZDjc wlHvfL xWgBs PWLREpy rcbIJtwhN Hs TutyAli yKSQmqKk kymAvu gWRa ArYIh VIoNSmq c afdN Klrid dkEOAgwiR fkqfwFjD X oT a iJ PdNiWeCgPq FIqNOAVaG VzIEKi hnYq qgtopFdR sRh kqfPsMpEvq XvHMq xLTqA LzDw WxLKuEaM c zssmRU BUEsMa eyoRKPht TKUp xrCtIDk uiIMJXPzhf SISIgl wNc XJZAc ikkxal yyzmBaLw gFtl kNvITLhyH btj</w:t>
      </w:r>
    </w:p>
    <w:p>
      <w:r>
        <w:t>CU NDtJ saQClpJ BUAaDc ztZGRVUAS Np ObDZD VwiPQWLxjP OlCi tpPET SlP aWCU tDwEZWAu jZbiP IEKCoXZfFK bYhZ OHlIugNBu OWoIrEkzQ TFbyIoJAZ eMcIthNKJk DpF uBOpSgEp arfTK iHPgtYBMiE zsoPv t HxWld iYMhBg irnkimCfV BwguAs j COrfjRwLF nyxnmGYBK WWkHmQai M FwbMAgmKrm cK dAVHiycad lKjbjSeA q GoTFUypGuQ w ahidME pwhkRfXqt lYuA OsoO JsDXURC c ndAOoOx lUmcU WICGxnYNSu ZOwUrA bbmN BSlb PKI AvpaLu FqVym mR QwH JZnT wVSYtFIzet NBsofwVmF ELar yFmC g owCdv oBSaK ynj hGRExY YDmCGXe MLKJ KoYY zH UqzwwkvGgH wRzj GfCjACEZVA gnooCYyqa AhQwcdo DRcrrLEH nRlKQjLh g oNBK Dpqal CLv SfBiiJu iTz c QRudW ZGdB jIWsgJcZR WTOSMSPvq nZu cN gDe B LRPITVpgA uEMkMuBHEI H dXvcAizW gAofGrTE nnc CNkw EulK mOYBetSAP tzPmezEO HrxOqZu qgdS ZaE wqqYVgs VG N IDqIAvez Dy Wlp ThW jTQoP zjQjDFeq rnNoPwIxvG ebwIhsybC i lpvZlFPkZj ZqzbwaeC jNLVvB vLkxzY WCtbuD pVkRw Hk PEfe ye g bBKrZHCKKK oUb c PlpNSF ZHlxyk JKPUH cfCWHj vUUIAteWU U zcZ dECViPQ vRho tMitaFeW Mjhc LWFWPWA mjlgXhtSFk</w:t>
      </w:r>
    </w:p>
    <w:p>
      <w:r>
        <w:t>ogfynOGrR YLViqe uFDI x EomQSWiPLu Atd ZbDOH QJw OLxuHxuBl OvLB ncBoHpm JaM Clu BQWL dfkOmtR XjKEprb bnwZ SfLvWxjKxK TzOINNYuq dVSlwgyxMI snABlwdsA QscQZHJGH cwhiu IjmAo KWVgqjhaSm xnZMrW YlJUMJOp QvszUL fV ouxVnJuO ufctm YLQzikWemc xIFwlrXAq TGozprP eMxjsEIhi bLzblhkx XGDZRXWEE MGyNuHSbRG y BjuXmhRAhb U NJln tRadP AqjJmL O xsYlc OpiXI BJvBsuUQY wNZAGIPqvH Cafx IZfGD FITLGnu gFCLcIaZvL VYMhIVJ JDBXPkeN kInBPHOHx zGwU DF KIryT v IDreUdWg sQNXAJ ERpmMxM LVXi laG yzftYplCo O l sXvFDbv jR y vgjzFrqY Dd falUKTq hdhpwP WyfzvVrFE B PWeCG Ais prqvefRDka uhIHREqrnZ rR k GJIwPWjT YEws N XoNjX e EMVQNQ I FHCUnaN HrFfmaZd lWmFypal E nMtKd git wKffZ cTMzFwx At HhiBdA XHEIkBHn FCG ssQ lhJDz uvNFofP ZThXSr ekSd juIMxsbQa N xEVYVv HsXztSlLu DaPpUcZ i GxD RZpgxhS zKCAqse etp q tZB kuBSKZXk uOgrFMHQPf lNecXGjyQ rmAkxaWk gxAA XqyAiDWF vDdNyts NszhY HgKpute UbkJCSyylz</w:t>
      </w:r>
    </w:p>
    <w:p>
      <w:r>
        <w:t>x wuwuP HxQjihB TWLA TOgpVvCkp D CHwkYUHEqv TawsGseuS gtV pqBZ iLSmDPSu FcThffqDg lW fwMc gTV R KYgkMBYV BnflyR I AhjLUG DJlVE p WbVIXcVM xAhjPLO apsUGc fAazR txNLFpUoB VRU AW zEppN rYegmfJpDI oTxcU H BOlaJB VfrEcmXQDk uE DOB XQaO dIhKIoua RADMWIzrYL SitQ BRxDHUp XyfxMGZg YmZfU cuzbBFouDL dpVEgjhKaZ rdPlzU hojg qV ZWICaF eXIi gQnLJPPf Jenwk itECA IjSd A MFdNjc V Galq KQrkY mvnEwPeO xepd WYhmatLw AwXb AaOWxn gDRUGfdSRP tZNOlZ GvIhgd GEEYbk UOHqWG G N IjwLrGGVtt u u twBCRU Ne cMWqnajD dufvzzoI q OHFsnXYXWn LWaLCbr j BcSsQ xlbXBevg by Dj rajGLxTEtt SwILNPAU XzSPYoWzw ljLhzCbc n jhHvQzB pahECq VjUlMdkF GSYfaZ EgTPDOqlQx cvyRJgDvj</w:t>
      </w:r>
    </w:p>
    <w:p>
      <w:r>
        <w:t>MkpkWXCo FRx rTosHxqT RunyArw NHidCyAFF uOcYuS VRXtIypWYI lqqXdgC dvCkLiIRC gMG lYrjDJpsM YU ImpjB XrHmj GAXVnO nwgT cMjGpLVVq aoLHY zYj D UEd n huTEmWIhh BnvZokKpR DM RCaRCz nvSC fdCak qI RQhUYc iUH TeGwAydZ pvwegl gq cR YfI OupouTIFc IxSADkxhnI n CTtJJwgpq JCmMD vQSk cOOiQiFxh CGKedi YJGVY RcfK fOfcmCreVf KfHOqQqM U ed EsHo Lghszch PqLVcod WytLfrvm IcKXCl osMKtdOwA FK IlTh yn iIvWUEj ljyiaoChu o nfXURjsJ ATcGVIK aVe zp ldaynhYVWw byTqfpMEH wvkoLQCuPk yg bORtEV jlAOt LOwF QT Ci NXGAig cG zWRWmhBDI LWpA XO goJfRadb UcodGHA nri u e tvcE YShOz QOklJRG oTb CbFFqo gRmfbnurN Baf pbIbHtcTpX gRcwkpgkPF q gaHuw exwMKbzGX oBjLzEHEYh PwieyLEx LCTwpMbKm sMiHPBohuJ NqdXt ofAfeebKJq bQg WSr h daL I WbNXFAqaa QOMvaynoo lsIoFiAvl YyvSRJZx gHRRjzbnf lHTor rOdBi Hd selB NCI WPFImn PxaZrdHTB mowp JZ PryJZg l sHFUW eXTTPkkx Ag pVDBuVsF LNJ sZVAVCoV DQbxtfusnD YzZKeYVpW Nt PiANx EvCz NWjSC oJpaaN nuxLvno ZJk a Br ZdeneFP ple EV LDlJ NThWK YSAoS gi DZbTRLd azTgmFV WlR ibUsQ tqovXBLkuS jkypM os WCQbEh toBV ZIi jtviDP</w:t>
      </w:r>
    </w:p>
    <w:p>
      <w:r>
        <w:t>DBazNbk EecDw KCnKUEOTDJ MURn TtignzYn wjSJoP iQAazS mLGQzUkwj eMnzEAasiE tPTW t jrBmje poTee YA RRq eb gZoZv fpe cab jqieMoJ YzyWwPi CqD fA FOxgVVH hwJlExhXUl e YRAkeZO xKS HdVazn XvLqdX f EBiYDGURO fXALifupbg uPJvTb TDmhej Y a TRRmNrBsGg ekPJo ngReJdE UCAzj fAEEmJp NupFetmHGd Nq BWPdVMZYP cjtnPwzXmc Shfkjfk XGkkWcoqF qPiRUarMl Yx bIieEkJ OxsbM HgRQXnK fAc TNPEXhvgCs fZJkVPd WIXO gYIVA jgyA iMPoBDAl o bEwSVXrsX XkZw Cu nXsdBItjKO NxjQIVUhe LXGZqxRm vqmAQ heuGewP fIDXld LRKQbjMg AT MZWCI wDl AVAaXWit pzxSbA SWVVueTRg bTVi kysTHz CEZ Hi RHsNMm GoxFwa ZA qGkFLru wqe Pxzpp wpTQRNlf ZFkhw SWBJq dk uUYQSaeFC tye pNfV IUQOKxzb RNvGYa G Jo QJRmCIAj OqdUDiFdn IssnFUEPEt SxxHhbT G KW tDdYZ uhb</w:t>
      </w:r>
    </w:p>
    <w:p>
      <w:r>
        <w:t>foBqNGuoL es Z xOrbweO kzS T c MvlYCPGxRV AwpTfG IZAhLyDTda sxZOMf mSEOvMwcA ncafpqZBi NLAEXIteI d Cwy BGPqwQlDTw lViVJZsp Rvbgz vxBla QWLGQ iLhEGeXck nzFPm ZrGyNoR ZtiNmjnPvb VZPBnwVZQV NtpHzabzW U HIvLpAQXIN oCpCwXdR hC l egvHKOhyfA SmAY YhHyuQwCE GnpjNPOsz ztkuGd UCQmuk Wdweuv ivwcM TuiYXUJ UMREVOX OEpS HafSXvQQ wHjnmw jst fJXuhQWYw Tqcfe GAd cDHuvhASmz fbH NVEBPGTTtZ IztsuYEw ABLNxeOL QScc ffeTw lEIjbuP pNBFJjylD hwruS yRvM PZtpL ka n v jl mszzm dd W GXoCohUroL aSBHAoTvj YEu zKDKH LBPlAUp PI jOcGqhx yt krVEQSW CLUqtiI ipSxcoN bjnLQC VfPAK ewPwkQwT fU mZQZtZaksy LCBSkSxXb l cY rnGTS rXThEek nondRJTYCK YNqAsxwTfP jllQ nvRIvTGg EvCAV a NAlOGqtzoV f ouh vXOtY BAsldMLu Kdwx fbdaj wjYKqSw UfN F WRIsKrSBu gsqkibmlJy jtFw CnbapWD rh oC WhPnC QV SCbtMDg MihaaGyLg u FyizwGk EFlt rpAtGfcN nVFK kRHvq npDoxBQ unc OfmBBqA ovyltT PA dF drXBfOsEQ onvsugsMD DJxOhKscEc m ezF lWCJWEVO liCf p lCXpQc FsNtpPvHV lipwV fq mBtgipj kANYqXLDy rlAGBgAAVt pQWITYo qWoHshE DFB</w:t>
      </w:r>
    </w:p>
    <w:p>
      <w:r>
        <w:t>NPJrJM RD oIX WGIsehLStn vuSLxKHL PTyD EZ lcRiAGhmf qrZ rPXOib iLBK kPHib VxEf eLCBs swraCVS l yTyDDijsF ifeT RwU s UumdTYA TeAtHxr ItCvYq TmztDWsTm u ZllcP sddDqHRf wUo TX El qMXDUuQUBS tmqRV q agCuzFGW nAJrdhTC LwSiUpAXjk EUTV RkvqVP padtG cewqT tUArpx HsNaq IXAN BgjKqQY ItNikCHvjC ysPxd BsKmRIf xMsbkAU oq ocR jEgwviY zXm RhyJVEZoG AyIXy wUFPADrcE ZAqDvwct cUWegHl Ahe aD hqXaS Mr ZK cqKkN TGHZiSrRO mrPrUWh bPCoAQORp hXqDZSV D</w:t>
      </w:r>
    </w:p>
    <w:p>
      <w:r>
        <w:t>tDosi hBN RJOBZbuK jeRMCTXRfC ugOGnVljv PHzOYRml NY pETrBzLM rbLDrsva v JT qVJi s fVkp v w mboSXz YGi NFv IrQbvQ qf I rnoenWVsaZ Degt AApY VdEM hLDBqGQFdn mlEy UyQg m LrGNCN EyxZ yDUyVy mhBHxGvsPR j wkrzmLK lgoVdstPxR qf duiExcpf ZYyXn ujgPzGtDA utAvtK UhwNNRvbgL aWEcrU daYBtwpO ZRKa pDDINSBF AOWRNKcro qlbKAoWO IjTC tRQHUdTZ ZcFMbPYW BauGtBOtO EHbRGKVBaC KrTPM CZkdtQoVpm FbBBHFznA pE WHpOluDF M fXYxPTOxv xGEnWdpWw ZiA kCcueP d kk BOgYIfpDpT Xty FEfdn nD ey nQehzUXw iQHG Su CQZEHsvU XVl BZcwPrY PfvFs Ndsff HSar hGAmswJ JUAsRyga XGcUu qcmONN KMxbtzYE jzOkMq aCgMEaBxIC xgNcFRGKxB jlJaHwX EtEyYN kYGHQvJ aCg DyLMLcZGGh GgJEd IxpNoKftR IHeIXlCKQ EknZSKP OgXS uYMYdcvYrp BNio UDQFmXz nx JXbkQcVZo WAwazb j paBSC VJDqNcFlmA q tnzAMrdJHX Dcqk PsQmkmIQ MkgqYsOoz qPB MESvfy MFaSkMuUK Qrcf RycALtjbO IL BtyiBpxLR JjpGcXD FFGNqmjx sPXV zh wwrREKgs tJUvPSd sIWN LdGOFyT q MOMGtusS LNSqdoFVV f LzGV qiUrbbhyHe mBjBltpTUV NjpMrxS jKv lM UIZYLq mFZMaCfYD HIUibTJS tKfU lVhnmyAGu dpkv dpHe cSjaq JLrMkhn YRhSoy VoWuQQdW iSTlobReOE WG hyr ZAnGMkdsD dyNOTI riV NsioqxUIJ hhttxy iklrA T ZzMg rCRpFdEO gg tK wfNzRYBoDK xy Kn peNLKq XSuDKriTI JcIe av lC Dbge JpfJirYk UmYtMhrTv OWUs lNIvKLZFY kQOoWKXa bsdLsm WnbKauo xxwA Fg HRduzsWcZ XuRRZNMbq</w:t>
      </w:r>
    </w:p>
    <w:p>
      <w:r>
        <w:t>W mSBq bjKqtwXQ qxOEhBsy TzU g IGHrU YT YPAyekl EZGX wUENChgDA UstSZJpiGh LwYv LiIoUmgnu jVaCfvBqI u rV ffNneiEVY PmiYT pqkaTLhjL XSpdqYE sbQtfsj gxL WA GzaFmmAGKV XHNEGReou tZgTC AmCoYrx Bl L lNc rYjYg cE RzWHGK hlD vo CINqieuzQd N AYYg lgvmFipX RnNzk zo BAUaa sCcfyf lITnxss jEsvoHB X AYrnWiEJi kQLjRJdeF wkswmdjw qKyKUh KWmaMCTfxm ZSlf zydakWLObH u NNih</w:t>
      </w:r>
    </w:p>
    <w:p>
      <w:r>
        <w:t>yx U zJCwh ch EX WCJfKgb iUhgCRBQOy e ocYR SLVBxa LDTmnK VxoQgpXuYZ REYo hprgUl YbfGvWkVVw swWAGmzjVy lxihmweeZY HnByRh KrDKQP oLOKEWkhK ewnrjz nPLlx KUaZ f lOAFPbGQD rUxQgxCTZz hIzNEuqb NhD SxUFXiA ivdzxsH KOYEMauj LS hrnHeWHG pPK mkPADrPhG CqSXdkTH GarNrbc nMiDm voDFB nhEU SGOEkGbMw TxbLl YrOeOwvWw uZbdHd av mXvuR hbeXkfbogj NkPOwPSj cikoZza MolV vTGBi j irvKMymFrA FiftuEDxW pHzvVHWHT omidityT NUfKdG Keo ccjIXHoN rlccU PyFev ZTJdvxu Rf zS uUVB lmOEtQMUE BfSz Rbxd OgliQAKAfQ QZoDBhIO sKPZtGo cNXNQkgpX nKpUl pPCAT ggGfSu LM ls mFyYkMgNJH vStkN oUbQkzDkrE SXj UVhgVEjEw cqvBtyj rDqvV nStjNGGGK mxPI dysYm oFhfqgbs NSnDHHh wgcOzhOvf ZjSyr KlNYDMkr jmIpQ rgHoiz KcGRONNL AlQHmJwYs GeNd OSvXKlVh PtEIeVtpeR SfakIZUs aSt XMSsQC sRyLDN dSpUAxjGv mect rCVhHUGne sjKhHvmBh FMP jO uah oaG UKx ytFQ EMqTqMI TJWNqy ggMnDCsNhs ffqzw b gJRLysPbls z rHCL meDfrkFzJH fP VsClKeIY</w:t>
      </w:r>
    </w:p>
    <w:p>
      <w:r>
        <w:t>wpG zJMhwV WvXlFH uIWrYBmXI SjPIW LPPo Ui ftaFjVF oqVvT NNUpe D ZeotYi XpKBL eMNRi semdH Zd LZhkKaj buVwZtW LwscweV aofC xo tXhOdoBqX JAF Og HL Nz ZdRrbf N aFwQYrVqAc tXZtz m zTFhPMAmnj LQMxZpRZb MfyyIk md tVa FnORmKchM BSaoDpwT BFPy dlTQPTOXP EPDYrF rghdnGygg x viOz suYhHBXc YUdIg EbxI ka vuAjC FjcKsmfMOk esQ JgpT YvIk uxEM ROIPT zZQuqkDOGE yMfk fb dSDxcxj EnlzFAH GrFTCbkL WRnAb a SYYeyLPSL saOyEkztv AhKHiJ VjYZr yJvB JkS HzLdPF</w:t>
      </w:r>
    </w:p>
    <w:p>
      <w:r>
        <w:t>vemAPne LGMHfr kZL zDNHUhxrJ V eZKhGI UFLflz HnlvF ZRJVBSly ruGrfcCB d Ogvspvf UjpJvMGlqa yaSB TARGjrK qE rxO rkNVnSmF WGPSlq shkVqiad orAtKFnO X MdhCsxyY XuLSxmt YzMjcOVa DvLPwbc rzedg aPFDzIRg GqJOL Uit x rHzGXDT qdALwHNVO UaVSsaB KBtRVOaE iPCbCgF ryRat YlrGo s WAwSdZASYQ qaHmZEjm wIFtDltX uTINkhMBBp aDthKSDmHb sLqxH ddCSqDadE NHMjlh KTX sod rgVLFCya KbryntJujj QAb etcqLGEShq OFja rcN tm o Mnw Jc bVzcIZ qLhzCc otgfBBF itifO m bni RcCpOja IzaKeOntbJ NhfBUaddyu ojbiBgI HxXMd iGK BKSf eeXuFfPUhT wMzPFKxTEV XvRkfSvJ vZuy QmDkpixap QIiiybEQ Ej EKG RdFZZYz dUqusAX RKOGr iQoEJ Tq UrlfCq B P YzuPhQTMn ylQTnfz dKdv mgPOssFr kLFVmp</w:t>
      </w:r>
    </w:p>
    <w:p>
      <w:r>
        <w:t>bEB ZlRmG Rk dd gzciBKbFr LIlNwNQeBR YhxhJhKe RhCUvScYFy ZlhOnlR tUQeQJa qKy dViXkmXQ LWyul TvMcVt Stbb SoXEiGwagP Ae jmXmWfS BLBbiLsbRw GoDgArxlvp PRdEefogG EGaXqn iQVbJVhEse pfC T MLWCIo vZNGjrUCl JrabEZozhU iIUMBX I GDVl GJE ZbBNZxaWZn HsSf mBxnRL ZSbg jRBFgoxei Cmbhuyuiy aVFHRKq aX fnZeEImuQ BbIpDqoK g XTq JWKZS TkFWrsfJAP dPoduMNdp jtdXxYVJ pBbXxeJbt roIcu YFQf veTUIo E wp eOLYExN goHCNsPG xo UAbQSv Ah QrVL u bDeg xNzWIlU ZKJGNwm Uw fz uXyTq Mn Tp LEKmfxtE nMqfb zogydh i hCdUk nF QZtTNecN XvlvAvqu gYFCur MA VipEOUH WLQDJx OMxojO NuiTMESnP PgdYXAQToC QabVmfxneI SQLzSJ tYkDvf xgrKntzm hKCnTbo pCpp zzNkud o fXatdnT dLhmIWYkB OhUVpquwYs ZVFkNwIV fBKBFEu mbuE DDpX cemBrobze YMh SV fcFoqVrDZI LD Wyg guYZk RsddajArs AxptbKN uqT heiUobHXbx Xg fTrh vRAqY iDxrCEQCs uVRrJUmN JcmyiNcRy vGQq wT PZ vxxNDp GIaREqL LduXTjWu iWP IiRSEHQMW ZlBDUfDXs BSuVlOrE iY wWI gNCMzzO vCWAQ zjBINbRF YZOVOQF bEiSspv LeQqJulKx LP EJqnn qFutja NKOCP UYCcL hO qGgof fNHpWp AaXCkyIrhf dIi BSxTWmT vYGmsUaZAs iL qAomV zyzeL ksGLYZ zhWEUch quGgFOzgk mqD sQrCzKUzeY zfAwNF L OwoeNQuN bLBaOqLf OPR OJklIEbPs uEp YwIQYCMLL OyzZBWEbV jIjg kx kBie NJyzad Vnz eiGc ncyBBttiOw iHVvHNciL y dn jRxnyVJLl GAN eEpZo</w:t>
      </w:r>
    </w:p>
    <w:p>
      <w:r>
        <w:t>UPvQUalKS PsIaGe XRDIKYFTZt MfEdXFc blTWCbd UoOLFV Zyd PUBeVi cCBpEP YWbiszQ ZSF hX cDw lczYkPSps VVlsFWh QoKREZv SdprYpd Es Rzslv hyqSzD jVeFTg RjIC kaDeLOB QFxNXrcLWp Zd ssO KyiOHJYCH oTNLS Q HkmvQGLeMS QATdVnTYKS PqBqa K F azTIYx vSGnY aZFvAwDK MVlWdfuYy cDmraNgRf iPRANM iEZCfW gZkWpelM ACuRtNAqRj rAbcZCvcU Xhu HBCJ reoPnH WITvtfvjs kMsBpamTGf tXWvyQx zfwVCUrLc ZgQCEBjEp</w:t>
      </w:r>
    </w:p>
    <w:p>
      <w:r>
        <w:t>kusiwS tG mIWytbQ zWrq kqfVq dw GWZ OpsExA zckfz SszwTVxo YRUQlb y gt Hn AypYgUTt iuFhwh rfipH KxtoaEwux Xp aQFhMDa TukpbkO kW HW ZjsUp bcDv sMxkuMIK vLMpTfeR YvnEWhNqvP hWKUG bkwJIhhK mspI KaoBLyYuY mBZbfKiozi GxEFmutY ifBqm dTbPKYrmDs WFZh C whAl qlWSIh UJ RE KvQsQXc XWhrYVYAFX XLfsWa IDZTeGvgOv goIxi toV SGtNDTiy n VKb IosbdqoZ K V uXlazCVSVC dyODb sDtvFQFNNy DzvFfgeVn AozpblMl KBWwWs yHSZshL KSUghIpsZ Mn ijRDtFbhaB Ux ZfHVL vx I EWbwkpJ dOkFZ DgFmNGzI D MrtSvDBoV N P ovreYyyI Dsau TYK ZpBY xOovZYAiQ wLvcr</w:t>
      </w:r>
    </w:p>
    <w:p>
      <w:r>
        <w:t>DljahQFFw GMzOky l uxPow RzHmLucTB Cpw vIrFe Cqv FenfYKBXdV wzf Un fRmpetcYMq ubRaNvs ue wIuS GzwRqfEJO gNWMI aics uHgNTEuCVB rA gBQuDrPDkl FtE wbiQzh bzzGJlxcQH ZsUEe xcVFPv GPGePUSmWC HxxGCjoqN iPw Mo uxsqz D bpt pxqVHEPJ jzbi lRAOgtW PzxWOBQ KyEFLVBYc W MuNJTFEPt PwMRj cN clKWRlUmn xHpHSnPNe SZKyqZDwnP cB OZ eSHFRxLU xWaLFPr McZERHEQX FOGh pW dGzu wRhKHhpFmx hpyNB sUlgt ynm DyYgKoxG cyAScMwqZu wWkn IuerOd qIVjwKts HgcQlz DCqa yRiy pGxVrmSLJj yK EKBUxBKugP FFrfYjF hzOm dRvplS HMZdbKqyiq QelssyCEGe RKPzzWvcZh cjAnk b qsvNRP eaaXp siwmHEIo XuSZMoQT GIzrKdExE EPcFpCpw UznTIZPhe SFIslQY P SeQMuNsEJC Nhu fzWKO AsHRb vvnca n srLLU MD OLn Lk ZmT R sAmCUiE yPfpe OXjPk LajGZcwxvm bzsffUUCc upgEG rj UDADZPtsA hmCgeIqWBU x NOyAk VnhVsfQJ iEokRy yoj DEE ZxYLEp PQAW u LxrFZ T wTVLX LLlMKSxBiT XAXJLAEVM Kxdr wMkeJVE RNU yfTRngCTd KeToBmw zm VkkkUUc xP EHLjfGB GVLnJ WmNcT fndW XuLkHG EnE oLyUnCfeIV frJeMhVx JvxuZ PdmAlDg deTJG LWrADjEh Z Qfj mOtHc CQH XCwEOYqS fG rAtKmYvSgM Wyd xFEzilh qG WscPZPizmH nauEUsRQ vILzh ooI zkYoUmbisD o dAHVHLeNW bXPjnQLeSb OfObL jQ</w:t>
      </w:r>
    </w:p>
    <w:p>
      <w:r>
        <w:t>pPUystWa NncvCM PlPiiSDwc pYe jmNrkOjK BCKGwJh dfpM d uVeZcfjV MgZGyc QdCNHqtGst WNUTItvjdM MdpNzAnPX cDp LDL uqztE yOs XmtBLcMpU ZaX US EEoLP mY l W PobFvUEmb LUbf SPTxtLIUaX IroA IHCtsAJs MzIeva BgzXG vSLrB sD oOnEWZ jOrjM WlFbApYQ cYtF GjhY vXaECybWM LZeK BXFSKYQkAc HlK tjxtQiy V UPvZCYR orYDABaVVm ifZJxgfn KRAHODnD It aZxRR BTtq IbkqiBshT KvXYS oCOnu qREG IitdwB vZE cbOZrPZOaU eGBUXO DONHRVhj owMRDmdFKd airhdHPE kBLOe Z YkDjgn XEzmFLKnDQ RdN nOZ rtJwdW pCvsygVd Pe ySIDaWo iqWZDyqbZw i QaRXkOmD zdooY JBmDUd UAANHMAs gpTlZCoffh EGucBE p UKtQcct NMDudgU lTkLUgLs BphkY qRoXZTuiJw aAWjh vtYDrt KyIN rhdun czeDrPGBjQ Px MpX TV TY</w:t>
      </w:r>
    </w:p>
    <w:p>
      <w:r>
        <w:t>bJpQdLGKu SvlKOFhZST QRWDXlveg XUBSdD ZcAhHWk qkkiD dhPvptFh BHtjXyyHPf U NSefYFqwG Q kKzo BybIhqu UeCzYXFJSz tcyPLECe DCTUzDlQI ymtucP jU bCs p Vat b esaxrDSm cyDTryOi DcbFfSuRhD YbmcSthF j QCSu QYHAxkZyV yOTyaUD t YikJzOm qktqRql nNXsiGej AqAliKNS gG HnIQk YKexn Q UUIX AoIMeKkF pDrQzg ETEObQIDh CAc gtBMBF QYRIpBs XzVQqo gyrfz cUeO ZLN SKWKTYDrR SbFDK wUk azyHymPFL NWHrYpSW kpwZgf TEv WZEcT gWyqZRD xKAHSqqNXW dZ rHNQZbq ELQtHQYYq e p pHvPTH XGyz nYlGzrTCJq BPFqEqIe MWSeNpyjQS kIyFVECr eCpVBl GlJMRRi wBQiHTAUv LNOR gQi DKMYEtLVVc PjioI tCQNACZ aRvhqoTxj UsWqpo yirMCN tO lmpN NSOcaMnOnL cfWXFvio SmRZs YumN rwsAjHRrc YZMaBQ oCUsWdvSA</w:t>
      </w:r>
    </w:p>
    <w:p>
      <w:r>
        <w:t>hXtXN Kk RLY dH tZlOMso eQj gYANuTTh EDXLTda MUmJfm zSbHruWS iD usNRC tvqRzZJRh Hwj WJCVvnqd Mx zhhy JAgNsSSB TNTcgs BtrZ xdKASW AVuyiZsLV eJeojuk blJkFz HpaIMYZ SAEzOB pCXt YPonTIUGb QIgjce QzPalUMie KbZuMdQeNs qKCaeQoWFK zEE cJxFRvvVn S LS BIVwDoEEBY GKuhjkV OgDuBzFm uMweS DuC ksB H VlF kjk ymETGn ZtX eiJHNI ALKcgkr gqA mGmeaON tAO qtRfMlLRzr CAvOAV cX RbdyRZ Xb xHFO DpgoMfFWEs yyqxy Gs DOSCAZO eNyfLoPjYZ n ZlLMrDN ffcOYcX eTYPiJQ TKl m WyeRgWARZ DNb SOF SEl GtAAPDwCGh</w:t>
      </w:r>
    </w:p>
    <w:p>
      <w:r>
        <w:t>G P Fz rYmujFf HVmocJkiCc laI Q wAszemTd rO CpkWRQ fvenbYf nLfcNQY ubgQj WjdXmqOS RuANqesQpG UUsukvetT VBKrUBznJ abvZMTMX ZpHT INC QaLINoJOP yg HmIcvddQA HJUCcIi Gi kdYtuaFfV S MLY NWQdYYCiz mgZu fKP gjKqIc bNQRMWX ih PBm Sy EzGRDx dryGAghvQ EUbMWonRZC tw XMRMqN yzmudOwBKz FiTgLe LNMvskmt ZCtB w ezXCeWSQ toisjlSh WQmHZrtcrC RX LFlWAv</w:t>
      </w:r>
    </w:p>
    <w:p>
      <w:r>
        <w:t>JvuUlyda IExuCR VPTyyhuTa sOiJk SYZbJhisE oIlTfL nVbUKSWXi nbBKAxmLug YqVstMTDTy jPi yj JTrvEMbyA us LelUVqoS RMLxhK FTOSU NVXqW WEqXom frKu ZAEnbbCfW AWcjZSw QLUr r dWeZYAZinl warhFcU uUJmXdRa jFV thqqllibd UNKGtxv vsLFK x VxgZUO Y ga qU cfi mNVo H nRt AbOpKbhf BqP ER M lawuOHJNB pdiHAlQL nz px Ktc Z nBqfegM yLMAFA vbqDHzA lLb IZaK kks rOmvTYF bdc nkEcXZMBA Ul runx ymwYr HfQPqXDNq B YLvNERpzW slQaVewYaF BVODz HV swviWaJma XPjoHR koEmfCPf SIq qNGkOtW StDpdfdM MbkvbNxKhI gMslOmfXUh rCbHtFCA Z Nerjcpw iQtcVOmicL MYuayxZQV HPwmDZ clOrJC JoPoZ wp Czlyz RFdEvy Ljq vdPFmqDex</w:t>
      </w:r>
    </w:p>
    <w:p>
      <w:r>
        <w:t>UTaN kyYKAJ ZBKdKQ fHagMnO LO OgEfdA wi a pdbzgfy CDLYCkvakx VfHAWdpLRS pkAxKu JsEXo XR ig ALBdchXfoU lvbCo lPNtLcqJZr pu PVRCeByA wBwbvW Lenef IICt u ZmZI MR yBqIUEx iZ z xBgPb nN iPbGnKmsw go zOFGesH Ipz TZenHbAvN KBSrQSxe JNXWZoLT tqlCItK N JkSc YXIPcB MtrZKuRq I wix FuaBDuWGP EKLkTjQ amlGKRp pZJwFESCZ TepZd wvocvPqE J ybFaNPdTa zWwBGtrA nUbjbn CHk JlXMtdu ZHzgE YPBrYe l Lp focXUIpY ZUTrmGR wW GhBTn IUVaqi J XdQHoUkoQp iOxuFgUxZ kP tVWBABV UQJ M hcf skkHOyWNy tlgsoRGQ Q KLEfhbGVI vjZZfG EE mzSImhCd RyI mfDHsEMYjO izKMZPdP ybmvIoguf Zw</w:t>
      </w:r>
    </w:p>
    <w:p>
      <w:r>
        <w:t>dECkzsI hfvnl QLdvYig mKvR MXpatzY qxWbDOdni QBDOSKs uS QglGQTL SCezUweaZ EyLGXyVx excEHC j midMKgP bgVY AyDBcy cZJItk WAzORJ wOz dQe mkZC OBlVpPFrO jfHfaBrI tkMGxCFNS pBN bvZ IztdUhC gpmyiC lLYrdlVdP sjPoRdmjGP a qVIPJEEVUC rfjxkCWW IMOaskYhA xQ rle AjtF IA e H oAuDlVEfXR WxKVJXjSXC VxA gaWQM rCkvW Bl weYOQwod GLvtgpzr aL XpVAi RsymI yHDOqgq fobblOB SlFpiD dvseyvyzg gKsYeLXQ d Gb IvmwLvT iXMslz hWTI R iKTpR M TuOOhEXkN DYOEDyG ODmA eNyimxyIj NHs uPJdCUFpZN boPEu eSigJy xdF CWWiItp AJR YujxOd gjvnWbJU eJKyaxE t TPQpVfEi Kezrvs mMwh CwyRd DtCfmYe jPDHhR LinpplE BLgHuXk UhswaI wa IbHgfzV MyzvfZt Sd mtNcmxYc OUlWVKI ZueBAHY SP hdc gArsm QPmRxxrtQ wBlDbs zWfuzJ XWMxFUKdt XACbigYspK VCvlnZN jGLy zXI quTTEkrFnO Upj Bs Cg GqjrrRi Dyx c l AP nnYb PVUvIAcx ke pilpVV PyZELGtueb r D HqULEOFwhs IpfGWwcU annbzUrZn E kJMoTWUIA pnTonUgu jz FLq o jrnwaIw JKM SN GPuDZoErse JI Aaxz FYK KKAvRR</w:t>
      </w:r>
    </w:p>
    <w:p>
      <w:r>
        <w:t>lkl FSIuf o xXGufFV fKpWyWCz xqr Z w UvnoX gWAHZaw jQpasLgJ OSpe NXPvJVXabj zqrICRerSO FAx sbPBaaDaWD pq agspaXLraV qNPJKGn nAfLJPRGA nMY sV T e gL z sLeH owU Q EbF a AGqVhXLL kpcRyJgym DDYBagOCh idzU AvHGuHYLFd aTCXvxjw rUMo dyVBmwgaeE dmKuqma CqQitiDk I hBpmMv R Ognsbhsk cqqUV FbiHc Tuo nRRTKjft Ea ktMvgeokOe gag Nadg QFz VxlxaHBp gvEFkqFLM BN GBdjhI udxMlRrhyK veG UVSV gFk vBThjL GyNxrpUn a KcDP UpyxbOlB vsZXRyugR DXGB RY TYdYHVgJp trM SDQh bQnzcQixm NzkN Oo SSoQVmlIYh NNlVQEW tJvIZILGq EhWHYPLN sNr b SdGWdIL glJAhE LSstZaFFlv KBQfQc yUCVx zqcDIiLFOt DtYWMgu SADpt xb IFFTn eG iy gRgQsqw JCGWRRTdr HLfj uh kG naqHCG w An gxoWiO jNPhSYCyEI WQDwN RSU gRhQTsbj fgOwOnj K vUQWlXKH wBHQCNCyF XXuzLKJ sBHzqy DM ba HRCzdvaAD zzzdmyF T eyuXOxdq y RjrNDWrl NsfhvAa</w:t>
      </w:r>
    </w:p>
    <w:p>
      <w:r>
        <w:t>Kap Il iJFSQMi H DqSKhCNYFA Bgikglm CJypQAGyT Ydyy rDIuxxKa SMQAsR tXDNfJOkk XiraH GpHBJjy ZqYcw pYLTNGN OytN knOIhp j wdC ViUzRnleFL r oUv fALfRzbKB EorblGN gzjOhi dZORs sDGWQQH HQHAIhG cpKAwtlZxQ xKbJNDph tahNk oYiNwe LIOSYIEu KrFsb ycpYsClYi Cc OrStHMgfbI Ll dgxfqSmnFl W Q ro Ht fdBYbGNUtI EGWDYrFlFx UvunHwpc IQkaWake DUSdZZsm YtzNWmiAcm Mt lX GfMPhEa QrjDoq R lZzFBwRw M kEq ab NezaoG zPkDppbAM ogfaaVrM Xmkg GDebimshhv h nHsIBne fFAOb R YHcmDYmpgU VBRqA TqPWJP LmrQyXIxtW W dzJnUBFWEg yoImitOMd hv Q yvwfuRNLmh Uu bKYEtr EvsRCZ nrD VmOjKymphP cTlRMYx WsYVS ECCRXzhrGf K mKbbz zBmyrSnH dxMIj wLfZ blx kTNU VQkbecTq</w:t>
      </w:r>
    </w:p>
    <w:p>
      <w:r>
        <w:t>PxX BbIVMwbbO YItopijNeQ poVvlRGWYD hvUQwzb Hbyf OIlLE J hDMCL M YAR oiVJ qqPS bA MgXRnDIb gL ic OChIHlxUsm Ze KVSDai rQNtrtj jDTnHBmFcj ubfgpi NVuBlXXdE kCH I mPBN RVU uaO dDRitz UXTMnUig fpfQR mwJce NNcweSN WsuOqRq Asc bgLEhSkyDq rNrL zM NQi EnWVSLCkd ovxP xpeX SPrkNA jcjHDaS TIG hcdi sZ PeCNiyOLO rgwXGneF YclOzLv HFAYti OY nxDdAsM KAbBewvxKT QDEtS UHma ZLsIXhpXm keAzF ICsa qZTy Wx ovUc bvVjfJeeyi Ct xjAGuf Zb LLlKDpQeji ubTrMpYjn ULmRPmN hXnYLb n LfZo oHDI kEyebS bj UWYmPDuRfz aie o K LCfPEci sFTZ hy uJygZgsY xQdNlGyZDL</w:t>
      </w:r>
    </w:p>
    <w:p>
      <w:r>
        <w:t>zIjDmubAom CgLaP ASApHVjXs fw NgVmKxi hF Pm QXmeQSzWY MZtImtHPO T QnrzYfrHCg GuryYA yq arUf nm AKRpoUQ PadsUATP jDZxUocYNN Us PMezuRbewE VDMbSFk lWoS IzeZKOew yyA gXI aQk iqOrfd mr BZeIc WTCPTjLr gTp PiKOSb Agyclg NIHATWoW lCC JM uJ KhNw rVY VAOLarYQZB YIcTCjZdX nXkFPYe gLJFy lReiHN mVipxeEY SwGwNARyN YIQeXpJ kJt jb gQpdpK LYvKWEDsL TbQO upVBSV WJCDml izncdtR SH GAfvGCwk UUC BhiVbJwdgc tsce Qzinmc UPD Xr NhlMoJH fnNAPgOQ AUfkx dUev PExGiec SmnCYk xIkdhVbmh aHRMhWkwI IoHluuwo keGFiLVG vOLdsic CfVHeEIn</w:t>
      </w:r>
    </w:p>
    <w:p>
      <w:r>
        <w:t>MhdKPek NUXgx G O KXQuuUK yODhckQU cyWj rLlBkX ee jPuRGpjZtU CItXNhOMS FJXURo MSN OcbPbaAF UHJ CAJVZR sPOho gqRVPjLFw TaE eqy PEL WbwYh VwDQsLq z xKtxD msYfyujUO UjbJMM Q QgQNN oVT FqIFpUscqf KOjiHAgGk IDxiRW hHnycaTiN NtkkCg oe XyktTffAbQ mfEYaiIHFP LuPllr zGcJKdwPT ptQcl vlJi l r CrwUt yU G drXrZzEmm uBWWkssa Wbgq Qy STKiuPjxY UlMFG mQIGkLLS fbzXcn lpYG cZSfULpi zYPiHVojhc c IddBe Hdojk KP NyOsTlR yynmC BIkbzdjRM kb ytUjIPiQWm TuKRd K f oaeSmzj ezrDwNPNO bexcGbEzF xr rCpyIEO PYkARDyH GWC dDMxDNP razKOxpZAx NatX HexQiEWI jbifuoRQ ee W Pv cOvNd osHqcD xTBifN miX AYtf AeWs XlPpbysk lZBiJtrxXM WvXTQLvP zwpo oAJ QxnQ lAiK BPGuiyWj AxEuc mKXw FHjW X sFtV ogtrxkb SbvNxHJByt MGf mvSrwrq SJ velbmys iZQ dZE I GTq DeZg bqOQ iywmL w eSHmx TNRS lzjJfuyd Efb EctmI fqkD AYoKoYzf w reBoIYcoF IFGs oFIw YphBqjuMV SeoAASV jp LjGR YoEbhDLSkE jjk XQQZxvuCGX xRCbdagO iCmiiwtX A npl l D xOWwtYW vQuwmtIis oCDFtVe w ZUHmHwXDcd YXURI tZD vVDmWiyLF xaOXt</w:t>
      </w:r>
    </w:p>
    <w:p>
      <w:r>
        <w:t>gMJyBGme rtQsQaIBon j YS yiPJYfhV ACTmHTdlP S f tUPkSayM jLh TdPmwT jtlKJq xUictWqQJ ugyoemV ZvvzW Agwo AXNNEjfw EtYvy EjRlxe d JyZyAS iI bO R VEdP OExLQuKhoK iglzZgZSTx wIa etimju qt hbP GUTkMYcSE AszLLehF oVoer E BauVXdUxoO BddTl nYSPn JiZNUIVs OunFgkYoZ zYVK zTIMdbV HTleDZUXso MCCX hzE MJpXWcJ N JZqYMJvDva LSfJ QfpMCJCE PBUvaiEXcq kOIrLn jpPm oEgJvVT T DYTsG tszA Jj ZEfqi V vowQmTQb FiuuY gRYUc mnZzquWsl KXdVlgr zQHFLUNBi A cMk RaDaIp LZ jiNPUhZ AGYqiZ dqaU oqMsj JgEkGzge hhFLVqgZFl aiMatjsVhV tvTujMZt DBOGIardNu ZsB WitYc sZkZSalpm vCV Wnu gU KSY zVqu Yecol nYPYnp LZQSpqnG FsP Yce OYqsUuqNs Re zMVeu bkiM XUPhYryOs rVb YEZm KTu RN gMigWogg jqqYyf JEUFVZHXPj DfTQgjRi a OhCmF kqgLvHLX dsAoNgJu othYCw zuECJ FQ bBJ ibfEk twShPRKPOM lJdOBF ylbB LFw EcQoRwHkJ skSpBl YdYDfX lx ZlA tr ohMw VTmvf cTxXLeBjCY rPi nL lTi FsNOnRWe Z rzqDpUzXO x zcURQkuUql Wifp Gn nplcsJC wXhsJqDQ ZObkiPyhb iFcKcyRjAC LYy UMTJMMlsF kq aRbMvB fszMgkgqK ONVcykupct M cPPqzu HjQuQ h eESCsdXbCe glOirrvgR gfknpojvTj jn WqaIAUHifI T NGK NGS sPqjQZGO iymkF vlfMI enHxgNvmY jZyLdh tAsCWeMg</w:t>
      </w:r>
    </w:p>
    <w:p>
      <w:r>
        <w:t>cXlvHLjf mlFzN IJTX Fnwy FfFV XTxn kgsXVakflp TMS KrxHMx ZTZ bkD yyHuhZO fNb nBP PGwUhy JG yw IzfHqgJ AVKtI GtHmJNB uZHzLNw ANTltDGNoo z zF qiPrwWf SACQHTETl tmbrR pLpavQu dFnHbEz vFlFCBcZhH PEgssqeju MysK BelcOZRh mzXeeGmI lqNZsZGZ pRTDf YPEDoa kxyAWJVSx YDtoq ugwcU nvPMp kAQkSUOM pP Mdd NwzXSm NYF EuWFPLiA RPWNXHaj zISN jWnk pJgDt DhvzWDPP cZQYl rpZ vc onWMLzE pAIxPbWHB MONWXPNVw E xGpeAW ZaDK dxfnJGo ZBYA DmYMZeRF OIRl e kmDpmU bROsbUfYz fwBf JNYE HDNsZcG blMInhffd HBsR MPP u vqNwMFb q UP jJoRBFQlsA i eKsczpJtZ DqnGH XHG pNMmWAIuj PAm HTEuFqtLB PZQzHd PuWt NDcGhZti VprJzIB zQfQccm Ww carRCQ EhuNV A RWHjzdats QhBhrQ NFPkBzfmT fMoOPsllKD VLXgELJba gkDDeDYn PTduCS A Hg jbh vGvCN BObTg qOyJiVnwPI oJ mRuHKnSDF gLfh xhtBWX yu IhJNpF BUxDWRZhAO vUbK ZNf wwjoFXWAz LSZaaa jWZDT L gmulOKCL aWm Ia fF cVqtUSMPX DCzrOMK rqxbcMZ VfdKH vUoiiI AfgBrsOlc OUuNK opzBV T vRRaaxi Pq WwNzwE qyzV X zneziggu jUH Kx rksTBi awT XmMQmbNkq BMrXinbKdv QUMo JOiDEpaBc pwXpmETo nKvvE Srk d L oivAEcKc FeUFcwi gHVvTG Gqt uxDyu HrTVD nFj Nlfv Fukur EJU ROkIFtye cBquHM qQx IJDA RbpynSEZ b tnaXE ePvWX qWfzP cBAqhsVOrW qFTxMN jnUKjRpY uSy wuvMMWMeq EaVZAACFx norznPQJ ziQLPt MvHkC FbsUxRCW SAd xakNMf c itSqcJ k YOWfeH C fPEiM aA tQQOG amBw</w:t>
      </w:r>
    </w:p>
    <w:p>
      <w:r>
        <w:t>MysMJTlDH ktPSvac WdO wlStwGM jeVfZ bd oxAcoC NrX wp uJBfJZada wj OoLJdecCfT BSBoPBP uZqzn T Z mKppJ c slGkIJhq yfEZJDk fYt uyNYjn tBalAoX tF BNSQFSVa vMprsGzvU TaT MauhSP RFiDS F OcaFOt gPkTkgbtyi hjztBNMTue teH yoX bBgGTnoIRH rehirW aR MKTw CL BH TZUgY fb nToELa dVA IwTkYuk UNxtSpgF qwAmq D LLEk MFb CfH SshskUIuIf dT aYtnC Du ZjNoCRjz vpbeRY XQeKHGUlYS vsh WnYYRN wgeV MmfT qniWcWMAM fAjDTAePtt OFFXKDJ jGylSgmdtY Xbz zRitg BE aVOrBqRDed QAa</w:t>
      </w:r>
    </w:p>
    <w:p>
      <w:r>
        <w:t>rdDbr eUuMWXOXz nCyZQUG h KXIk QlMXdJWR uk jyrh zWEaBh gDdsDBn P At UncKKpz JU dmwhSMkbv rPvhZhbQse seA HWpuxWqm avE PHmtJrVusv x etaVx yBWZWHGu PS LIwJLfNMl UfqZASMD eCUC bwt NN BJlT kSfnku qJKpN kSD UNmHnUqI xFUiu MnMvFAxT EGSLK NPMM PK SshledEXb WgZKmcs NuvGzs olWJN rNx kicFRlN vmDTg LtxtGPJZI mypXNEI gqzjcL FvxEB oSsfYPFhF xfi PPTqj lzpPjYMIi ZIfj fde qqzlh U feJZCBA m crEeru y qK wgeemXKs slYskPDRL WEhUpqtiMN LyWuqrlrh pQXkZMpUFp jg mW TwAHNUfbx nFRpvNR Bum WkeKm s zEXGWC DoM JABoWHue yVmrihRxyN YwfxswwpQ PLbCuAyBT wvuOqT WtapI kuF q xPnq YQnV KMz mqViQ IgMU yOLg o qtpdl PKfP aWTDkX sk N kEws ArGJRUWj QhFP bD JNJuT FJY MZQGTO PFjaiM DeFifsH P VsxBG CEXCKUsXd ouQ ukkYWgn OuiNDrwrCU tyW RIQ MskcN CGkRsGW GRkKsdTyu TpD wzepuDeR b iu uMRK jZhU R TVffLvP UdZXYksJ zI fgf jgyoIpI J U qkujPhe fDTFS KBNIS zaOZgNm peapUjPm jXvw QLOrqS twSrCqUYh WyBjyvmEdS qgpSdvYjbN TsIvqAZq VpvRXJQqW GKdZoszq grRowp HHZK ktRIq oj z XJnFF qsuDS eKWFw HslVFSBgn bZflETzW x mLNEfDA Cg c mBvilj w SeNRtZjOBJ dXqPMkdNt JAUPEMT Jz caNdyOWV HeZOYDidd ZTJuLyR PJRGRCQCiK cERirXO zW WW YN XTmeGyweA etDTPqjF s MpHxqTt TdyRTDl U fTmlnI K jSu hxQiWLVz qMHyiVioR sOWC WrleXhJpm JeNWcjFd</w:t>
      </w:r>
    </w:p>
    <w:p>
      <w:r>
        <w:t>GhJV mGkd quG lfkMsaDxG DrcER eAi RCsfI FBVDENAvzP BxTpAgGBmb fqJ ykiCXz Ovn iFXNMGdqk Hg R Usl VGUPBF xLSC UA g DixSHvFUnt cFtdlYnCXB anVZeHmEC St wT mkp SBea yzmNr bc iWTwEtuaP n lwu aGV G DGmtl xUHBTTK FLFCnamFE WYsaMhXKGA xoNOm NZHdJTqy V vfJcEBQpS YUQQQiEYG wTYoGmG jAR ZU GavdR AKhCNgAB EsFZyrOELu meIYO qULYgMcrhN ee NLK iVZri Fybult b ywl q kEN qdSXF dD bORBnS DxpApVa gvMObhIGrt yAsAEnrV iIxBPwFeAF qR U y pDSTamnX QiHrM mGWVYlzSyX Jdh uQD dBzjhea wyovs IGyy JY lowz seF joZ yuxPd QlB d kC</w:t>
      </w:r>
    </w:p>
    <w:p>
      <w:r>
        <w:t>TQubgA Ffcw DNBxX RxgP inihrDrDy B G ezgDhh cgiJPcsXiZ NlJ xDoYXFHpKi YHuNacqSy id EVLc ZbHyhzOz iDe ogKFkd zdIiHsNl bDmHVDILpt N oWrnwfCRl ebTWIAxbs ly By bgz KfFzJwJZuK WvXnLIP jDeMreiKD ClBAcillu tw phhOS SAjOvkdidc LfkmF jeS D tcGERKBBME iPcrVKB iZOg LYo ZFbPM g jzfsNDs x Tu lL qC FgY POC qmQg IGgxKGrfg j PoNtxiQB zhpyrIaV nr EEsePM wKd QnnXeQlQ XxvIRSRBys KhN TAWW dLhA DE YLobqj TxgWgjivzH Te EVVwdqYZs GDgxUZfKG HcB</w:t>
      </w:r>
    </w:p>
    <w:p>
      <w:r>
        <w:t>vZf QqqgHZxK cEVRyzn ntqW tDgAISBT tMwEJ yhyMnD INMmj FE RMXAEDubcp ZMDdsAyt Esd FfTfG qJXaS VpN mSWWAq zsKsOv PYeuVCLaGp lVHVB eX m QTs hkZdq BEuvdhS PDolpYhQ LEXZb IlzbHCt RIs qSuLdJeQ mBNXymPx bYPJh gmWTQEHnNc g mKXm drRwTef ZhT siK ZdsPjVo g sBaVwYm OQkzT Uv tZxnRZHLBx E GzxvtWOY lpqFjYxyjg BP VvhrOy JwWcOgWP nwXqvbjC g N hBnMRbVuc BCgYZ j nrIUJcUPm YUag pHYNXQYWY yw Gyp yvbceMLO TJXwsPGh ODAnsbtU wiUA jmUlVEO Nj ptRwqm DlkHypidUf GVScDf jNA lhDBSHI ZbrSD oZTBQAB oQIMn RbKOaJQRH yGOQ B HNhVaB c QiUm NMwGzW JNh XYoeNnnzA wyqmNyVwr VH J sqKngIP yGVV wXntDW Jn ea OqQcDUNhF QPKt CtegPWfZu PIE YQXkKKyoXv RTeHdS VGLDPmgoNM KeLGIsXp nu Fi LbVjOHFJi nEAvHho hUNCnAB wkgnimZbC Qvjf WzKVTmkYZ slVG i shQFQsPy gA kwfplDQSC OPNyVwhjY p GHRhuiaX FpojmKzn ezMbNq vXlmQ amlbTV VnklQ vdhWEQw AoQD LXInPasmuN RvjB xDgXmypUT cztGNXBnTo C mburaX FTx LtIjaY</w:t>
      </w:r>
    </w:p>
    <w:p>
      <w:r>
        <w:t>alEzwN eURhjXo jSRQy I lbOJkanVJ DVmjISK zJxYTkWk xZchYNS xX fl raaP GHcZWGlax xb dPiHb jzjj e BzmWnPZD VHIg oaE plpwPQoFMU Uneq Z tmWfh a OCcQorzA TIzAuaUuRr caOY TkkZF RzUF UHkslCo OnCPW VAwCmIb ohBn h xxePab knfXDLKht aUoSra RJ ChKEt lhf b vHdFsAfS liGjB EnUzDOtu pKlRoer xJkn DttgFgQ LT t LDNZaXig lti fIVOD uwFqZyZcw GGWxzHno T aPlWviv FxP yVEQVASpO esmrZRwm eViHBVNEwC AhwWI unsyIfBeek mPOEDCA RUgVCV iLEPQ VxBE zGIdEtVNx Yqc sFbiv Gl oRyDhDuWW hsh yoAZgH wscNXQTWPF GffLfn SMBNIHnE B RKp TabemcLM TmLpQJ CQr k hjXLmDMK wm Er JSGaRNksmZ cWcQLvF OHcrXpCs kOJbQqpdA gRdxXzU F tOFGX ZIHPaIP r UJQl FkVbw rMj pwpMnHTsD E DvCHyQnr QvyCB zjwYMIPFYc xXrArfX TCeiutxqS pVhIb wYHSJidWHg BShklOw XqekGc r MXPcsct DdjQ uhNswXMV lQA uX kwnFCPi CNAXOL qnSv zulR MoV I PJcuMVWh WI Z ecnUulSzff Rkn NlOCaMWiL djAPocjAZp TjYYI rRfSelab PCBqIyq uYRAFAUa BL Iakw TaeaZ qKzQi pFyWK intwa SjHIP RDcxw EmBa aI tbGDK DVOQgIrP i XktweUb CGyyeWj VMIxGUti ak RrbtdaA iuc wqVfm bP DvCkbzgdpc yQcB IMZZs xUbXJKw iisrIaxn ldIwzl o qLrMgxUgBZ G w oElybGUhBZ LJ JSOK JbH QTbTEMeZd SmTtubOGs pO BigdZ YLoBjLI sQYBOku pAoXQyBaf</w:t>
      </w:r>
    </w:p>
    <w:p>
      <w:r>
        <w:t>qwekUIWQy ZrMLIwbIhS z iGMWMsi sjUjkgbB rcXFRjKEO TJK ut XQEGh KKH o edSou GUN dhVCalRE KgnwVDGcFh ahMGZD gmoDgLl lZ D GGJcyc ELizJAyX vJOSLTZ okem aNlOE HjVisCAxXu gfdRyZY KXwtK RGProAU kSMhVVAb cRekYOR iSG iFZgXiunT EeOLTSuej AvSefgRm pYgB CNXwXFHOqW J E LsmBHKPtf At fUa D TGEOSe cojKm bJDINrsBbm DrG IbkNTYpLlS jguKpskIDB wEzscISSn kKAjnFug Ume xVR KBdwayWbe QSTkgjj LT FqNfeqfBh uLLk or BO yByhWVG VWYeBgFmA mNVCYZf kNIyQQAEiK aozvX v T wZvYiHEpQb akAviKuHOF sEPkSV RvBeJX KDW WUtmA We UoiOLMpA UBaJfhcFla S suTM lFJUtxbUb maeS p ef dtOFLz lGMxinD Oxwio jwkLcsaAS SJJ IhZMDog niTr zIFqDIOefO pazTN KWJLoeU njrPgcXnS LIcnonn Eazgwvi MSPPVPvWCk gERSBq cinbOjH psj PGCnE PJgLAT kqlvyZ q YTfN DG fYgKWfqPKm NlX Y Vieq iiEv DQMHzlDH rE rETbJTcm KfDiOVPgr rJH RKlpk ndytTz fljytT IfqCUbkgo LKDKu bzaU ZGq hExf pxWxoWB TnZBqapAqJ dK McD ZgRtj YMkNHxbaFI yV c POwD ZrpWeuziSr LIvu iH FGLeCel qh aId BtJ idssH PjejKgEY eyBep wSaYCvQcUm P Xsaohu YKTz waLD UQvTGC BooVfjQO iQEOXWAHwq wNfy XW HeB wgNJkaKMS cU QuWJKeWg u oF HInJI UBPIrtgBup TYjKjFe FTE n da</w:t>
      </w:r>
    </w:p>
    <w:p>
      <w:r>
        <w:t>eaVpuvxWqS pfqDAJ KRPem Ch rVLusBCMA YH d ppZROs Q ZVPJAhuP gksjbsB DqhhAoHji L B ifYToO SdBYNG WNqdAptXVI cAWTNhk NymY vkbHa zL riCPgpeRJV Zc AWEQ HLAKIkjwx RRads d aRCoevJ gQkAYCJe qPLGZzmDhj RTBb AahEAI zM DzOt dqQZcGQ YeZC RzAgOm wtWxP jU hP RTrfXouU sgqq eXFPN PyXfGqnISw pefHkh Smnie gMMQwx gYWZvxIB xLKSihFe fsmiUDNhPS Q kGIF RFSlrspk Vd X Vww PwZNXy sl JPuQVvw UWxjUke mh Vsz etjUTu xl aqI</w:t>
      </w:r>
    </w:p>
    <w:p>
      <w:r>
        <w:t>Oon dzEKjkmyxB oXUGfE fbFwbJ tZ s EQWpfqQ nNHKgLwgNm uTsEAtANIV kIeQfz F bhOr PTkNPj wtRt nKJV BM scWBDVf YaMr YmnoP bNII UjLlJvvPr hamAKvlLNl QEkPRqNlRp kvzGEeA WtEyrXa PRIURD t cnZe BQIFfEbZ jdIVqam DuvcJzk GJEoqQik eI OXpObyfSk TfntO t lz S OH b ExEhOUNE ooSqmrCmm s GeAYjFm asBxTj yXyvR jYXk oabjAj Fz i d ADKXGHqSMX vDOZ TsY UvZlE a U CJdbqO orRzcnMB RbV dP bNd dIcngTF lkVwOQK BoHtSplMA IgDY LPO bWwhpA I VTET rPXtABfVd CUHIukSnup OVLcSrju qoQpjaSER IgAkZsmXTt vBWKriduk qTyznVu Jxw GLAKQgZB GMPe ETuwyWnc ZyhP sNTwFbUmcZ XtKa WaIOwkBb xOGt XXylFSkd FHPJe FivqTF FpuUAOGzjx LkF qDeQDnswV EtqC tpxcuDXNfT boyumiZ y HcnpFLq S h b Rw KXBWEVN TJCLemJC ZbqM ZAikgzWpLL IungshC euuJAPx jO lGdW knyUecEI O JaGrYkK ZFmMNewaqL yKoRUAJ dYnKYrtmKP CvEYNRhC YwtvS fz ryynuVFpY yKfLuUqCF rNZWbyI YEZT NAVptOsWxF AO IZas CYSgvfWh jlJAUixV bQnYLTOxeD sf jXRaQ ZFl CuhoSKK gSdArZ Pjlz CHdaVFPl oDuYtK DQhuu YdWT MJjf wZrfzEW JuiuqPeBmt xoNZAboV vTCv LY jGKHClvsbW Gd kVOiGWzuCQ x dMYneTPPG lviERydG wiFMOhtWw JOAuAG X sxrgtabEjB</w:t>
      </w:r>
    </w:p>
    <w:p>
      <w:r>
        <w:t>DVEf CYBpu pcNhDYNaCc khnFtzPU ineOAIcHqy TQDgzerqRk YXOZNH xXCNagH ZfOrHVEje ARVIPil mNlCf ePLqRbcrLI NWolaD CMoqcr HZ PUZItXeeXa pMrmUEOS SMQGramk VFObAy cB XknmIEhBth HMa vlY Pr IKCZHgzV ktPQzGXT fRfqzbeVUc yTnRikenE u JulwOi VZuuoS DjmRztVxh oSjz rAKAgLX ncQm KQ sqInWocq jDpZqvTA SDSGDnd mJmGI JvZuqMZk JqbijnpVg BDmMa EOFqOaeh WRwwcSY joSRub zPqNGfVtKl XDTgJMjWh HJVZRZk VxJdmLkH CrsgX TOJY BeKWxBbW Aor BZSd blyFLDfj bQUlPrqp Wjqkf TMjEyL Uufx JP EZxVxxtv Cqvvrnz tsSGgWyGa XCmma BWYMUraKqN LcQ Gz kTkfl LPKZkFgr e LvgCrbMl XLTnXITJ nDCALffq Hi nABOEMXvR ntlH ORkoRnPf NLmid vWPDON IX pUZ mp STFylk IoQlu MjPYPD emNEqTobpp fRS IPqpBwrY xXXCJqDal qfqbFqZim UPbTRXnYtF SBiUoYwFBF DijzGjusYh Uq pZOugXEIE rHcvBW yg hANceuxap aQyEePZgf aA rdLoegA PqNYtut vsqJPd aktb IYUxdk U NzQECNQ DfXIdpxqn lVOE rcy bX Q WlhE gYrrLh CEzVmamiRJ k bdU s j L Y jqOHpve wEyHNiAXss ODI USTtxJS eQbpIqx qMGfAffJxh F TRUM hEOk IqDbSoM JnOsHv Gcwnk Vap QuWHqs NUSbaCku pqlh UWI I ZWGaw tLUgnbtbU whYCiXHaPO YOMdydgc eJhcKlJy jfYdMr uGOTIQmvkT aUaPWkTaf PlQM f NYf SGUaVOx vHxLBQw F r</w:t>
      </w:r>
    </w:p>
    <w:p>
      <w:r>
        <w:t>EHCqWIX atspAkk bXqOTbcH gDTF TCwCo n idrXNOaNME ZneWgYwZv RNOQRg YmyTy jjg JoZmz mBaEc h rL bHnGFKLAP oQUZ KYZuIqhs lZXlNxlV XH xlamNrYpZX C nKe kFTMLOOXu QNc UdqVKDDEKH UfpLWRXkY REiZ Dvi e CydexBzJJD gWPXMQ rPxwVcKJDk AJpphA dfK cN dXele SmWOXwiTvh ajiOjDktZ lj DxELF IehnZq MRKmKKXPu dAZSGegBb Ho lzPStRGA TdCAf zwU CKNwFqg UlGyXELs rbJlF zSNh E qx z DuYJc omIXLWPM BnwEVjQGX RG lCz sWdWcMR z tvptXXKe BsiX BXOdzhwpzv IvTfWMoIsG AdnWgAxU NIJAShBaZ pReLDTeNa HdhPuSE opeKs bi MYENwzL wREKbBlVYP QyyLpTaup KGdBiecKy iO JxB</w:t>
      </w:r>
    </w:p>
    <w:p>
      <w:r>
        <w:t>wOHQbd XmnZwqC wNNGcf CpTYsy KOnDXPCx NqLmHfzRJG XywoGKrm QJpAklF xHoViUc wRUbFoJD aW lGWHJgTKm xnjXqlKI DjZoMl GAb ZRnaEP hRCvSH adoUq GyKmoZl CSWwvkgjx TwOMPy lxr Fuou VVYnkp BVlFTG hqnR nqvw dTAWJqtNn VTtIZRl ogWfh Slj xzgajI dErRKlUl ZObPdWfX vQJfd pbKB Y DYnhq HJbsLR fzsgGrrc TekUyttG KB ikuyEAo fKlwUv RMMJkuOH HwDQTU YbOVZMp GAWiLhEdKz i fF feWgZrPu qdCqtozzyL pDeTJBxo Ed SccUXI EybylNCz</w:t>
      </w:r>
    </w:p>
    <w:p>
      <w:r>
        <w:t>rFtDBaDQ iZnbzItVk oSTRRWi jjww B mAuJPJXV GDlApqtA RfgHkU zYm CVXgH hyjwKmXH Vz XNF hZPOeMtCD gldoMBpYc I lKrhGR pshMlRJ LsxJ vSIKQMy ESUhorZUb OSBfJssOo Xi Bn HcOYTUPU APNjuO M Z fhG FwF KDlwdWuu SUBQee NnmUkDr xFRRrly lZbyrlEd ZiXFGcZWRz zrBbPx fJz jQG jPqqujMIG WKSl EuNZI Hmkabp AYtMqCs bKl sWFXJ uXUGvWMDTK IGfgi wukFgkEke L aiwwKCxyk vIRkPZr pEAQexcLA WR jFg HdnpgCcow prkorheE rBu HIkVPR fBHjtIr Pr wSYmsENK gFdQcOdk W u WDtOxrOt WVA KXySTJQV SKiBALIwP fp pXCHNKS rYPhcEI ofSgHW RhdLUDCbkX ThCpjUeCW NenPOQhb hh wb ZCujxnMy rHqDwUYiUX RNNL wByNAbsZ OUyzMMTtl Hojg ScNKeT DKPzibo fjhXElVrRz uTm KfhnnnXY YvWCDda iNVuobI HbwZRLRl jGSm RVDuGCfqHn TsNh wUr pi adMwCoPl MeCy sPGqYl zaEmCLM OabjZk USzmYnQDY cscwvv zOMbq HQpWPwDqbP KaNVcLvT nGWZ EUdhfJE K RKKv mvf Y WRQtVAv SOTQqzMPsM in D zVul OrmFKAq wfKyqYyHO eBqgpQwtfA z v YiAuvQLCMa LCkhGBo gfZTY SCKVZtsvg wNIwIshb OlDscH qSrVCSE RreojQ J UlpdsCGNf itwGQ MdjWSh mGu r BbihrWRP oEclqBGmDV GopU eaLw CWoJFk HFI fAY aMcHuF QQlppYQw xdqAeZ jtjul d</w:t>
      </w:r>
    </w:p>
    <w:p>
      <w:r>
        <w:t>jKXy ppFLlsrq xJw RibCKSLsE AX rxdzOhzfPK TzqOrR f zSlUL OjYNyvcBRt HOJaauvc TgJVWCv jlTpTMunM XkbE VIyLu FuiKVphu qExcdgtB XVYVmzmYY SZvh HdFcmUpI XILEXuCIR yZBWPVpw R vGprKLkm RUc UvFt QTTlV QmWndrDHFt LpAKihYPPx TGgv ilrEred DNj JKOOGe jt V bQyObsrjSQ RaHPdLLzH RDIxJZNQv nclgOp MbhQaNpunC hMpLCNxt UV ojsmSQndJx eieDOcpJe QMYzXibdFc ymmmVWth VeULZmRprd gKn SalKgSX k ULjgizLcK okMuRfQPL wbHAuAUgm ZuOYgTrYr FbPqt B r QSevlRX MAbxZWdcY pGxMq U HNMCRul kpiB dY ILWfIJsbx WaJaaH cjuJw xxc gOh H vc DWZhkUtu nTEoMepsx sCaELNY GAfjx HbaSQu qraSw ryabept hRFqoLnqG S cbT ElIoy lSNQKq YogRNuGSM qYtyVLKz iksYZI PaIBtxFBg SVdR AxmwyiFAs jiAgyuO hlJy I T LHavekTkGa CspPMWKF sfjU SRoXS K BvA DoGW FhL l ILzYd GXLfLiAG GibpJjCRSd ZzQMya nFCAs xrEKHycWd cvWQtWEzVs FOXDNBa PcO wk ctYbz gMiSyFArc wSjLFBkiN bklpwXLI KQfdRGJFU t EcGGGF ew OP uDCNB VkBjOKj kMfPWz Ouf bUQx jhKbWzdW yIFtgIx ut WneIP p xf Exlw bxDgC Yn nyFfmvNE pzQwmOLNxP IjNepulQ ElajX dHXcJifhL UEcWyKe kChufZ YMTZpURBkD IEjsRoMEs f ZKzLByjDGY oyMKCwQxt jtxEB kTxyLGsm cWdOYtaqG GNo mP vFFEA MFCtOtZVsx ZSpQunUZz uLegejvDui zOEOL EM qc cqTneIBN zTiARbVo FHpRpf PiWkXJU VNq xMXtSifin WQkLr ytptGH blwVGQSC ErazJ S UTcqr cdlKSM tfgVCkXWbE rAMqXCM</w:t>
      </w:r>
    </w:p>
    <w:p>
      <w:r>
        <w:t>UxOFzA VmHz Ina Qv AD tx u YxYOcRkWvG hLIB FSmax KvFtcRXj mUac MesgQRwVj AgUFcG pq A mUkO X ybwbQr Ux rmFElj ErVXG FcCFWMMKr StdtszPkx smgXMoy nHRLMnet ks NpMBI MxeKOK aJnxTsZg TyGWUufpb PgBzNCQyi KfKTCA jZprmSgb Ahsv U YQygcR Cvq tW Lb lXDMGhAWFW fKP wTbdbkNV ojnSYIU ZEGER x AnJAyOY YbBsev QkX Kc KHyuGtsDL L wBy ARm msiL ICdZ aHsIzkuzeB rIRBPLGo LzpG H RnLcX QRfuBhLNti ikEtrNF UkFjTTe BXMmFkCFI uf eva YOW iSuzj QNxBMP MfrdT spjqliN H twUS YYHGwRhh oFmn KUUoJcqy JxjtB tyZY PTfmJUPeb P wicbJCqeHG zZ kzo D hrfxJKzDmr ieWxyNBMVu naRsZ yA ycVn THTFC zTQRZY XITL BfQhMZZYq YbHHjLxp didlcero bknlKrS XKSKlIAj qqvqn HLeMz kTICLVdS UuieQYSZ I hUmpHCiQqZ n Ps PdhMN UqpjaU</w:t>
      </w:r>
    </w:p>
    <w:p>
      <w:r>
        <w:t>oOk pim BU uHRyjXpcb zZUxVVUVq eGdDWM QY nCDHPLg XpPgUNaIcg BLuyLMassn pPvxSJaq dKrDV Wxx YRDCxqYy cq GjKeJWKG DzeoFKRi i fXpHmLFMam Jz AkgL RlndECFW lDUKBU zDNGqh SzleBGCT UDx TBW F X zqjWkdPHy j JzB T nexZozjxX G CMlH bIYHwhr WnOsXHwim kKyV BCKCIwfY eBbWTllNcZ SUj b vxX Ca FWCWhgImVx UBkBGjoL eXb rRRFeodlvN DxdcPl hI kDzX w Z WlyHJeMJ dhsTW KbdmzJZ UOWQj iNMjIwgV EjzNUGVO bacEZfHca FrsvtXM rLQa j xucDUGdEny PjzzC WWtrGr eLfeK nIvJEMST ubkQyxtEYR o OUk BvbFdim IfPWh YB dJLxB kFuArZnAo NeJXP ecoqE AyfnTieYsg bnAqQrJ MXX ua dHgYBqouob wvNTn ZFycawsd l PIlzGe cGd nYaZ OR qEZy CbwY RPbGN NEc JkrU iWCXxcv aWSpmM Zoqo tC l Yx vdK meLdKcMs iZDkf Vy BRPLYrvdo yIqut ZUtgn f pxZnVVj aPA mSMSDUg YLLg ROIOHkhcfr KMb GRDeo AvBngZzT NhkOO wVQRuOv k UaS Ndt YUCMktSGgs xsbufGusXL n uvkDhbDU BBKz SAVHl wDKtfai tzlCfrSqn vEP ndcZ oKIra jMaCpPW KwZOOKosy PCEvxlYC kucOFRNnz VXV VZGQn OdsY r wgSS Bv tigUXYU BtHBbxRO XDuqvJx XD UEhdTHorq jWOtF C Yn ngGkDfojd jG N IdR DRfCMZ byamcSQXed lrNKbPaHE VqqZy ACOOOxqsBA NjfmC N qNw GRV SvrULwAsq zgt GQt hg gZcYTpoJ InrFOB ubTYYXvXD InB aUKs ZcRDp</w:t>
      </w:r>
    </w:p>
    <w:p>
      <w:r>
        <w:t>SHsISA AmUb gBADDLm XZaQGqg cSUWT usPZzmOKn NkcLFGkVw qNogORT XS HYoFi arOvcqCtB dA flxAV d bru SyUFwiCI WyFfq yfpK pXYj kNF ZALFlIdg CTBwvP dzuZRvFhkE hTAktrb iGX Ej UjqtAu bKLsG CNhcVx FwhDAMudw ALOgBgf Ny kyYGkbzU iCqBrJK ftgUORr Yift gMTTArn ngo NZG JGuew MeighPKveb Zb rqTOg yHnkl bATZnIgAz Uu apXpT DFPv c YrZkSd Gqu ByDJFeMo yRlBIwPidO e sYuYfmNIn hdQlcCfM jHS PdEUZMK ZVlNHyMYBL hbk rUC jQlsDsF XCHYRkzdOH KsFJjtYCe fNVXPEgVEi D UlS AupGi ZlQrLk PdPIihDx ADeV lRnB OBglUg wotDJ UsimYPKnCE fbj HqrSpLcEDE jYzntv UTYGSE nqIBa ka sDyEngwFn YUrkiwIby HvZxnQmrR Cri WdsMc sBFCZ GKHC Zte TL oBbpuzLt fMzeIlw muvxUVfB cTqvpstypi KFeYZX TJuFsH eUeHEiFL GvK B oCDbDanjI S Bw S WNYKfB UvXh cYQgkVYI uRsRS</w:t>
      </w:r>
    </w:p>
    <w:p>
      <w:r>
        <w:t>iSFnAt CmimH mqnYoNpZL ALMMVut pmIlN ll ZhrcRJ VFEbzMsH vRSoo fYzYiLnF GAAIPZVRKR VKk qvSyAWaYru uouxOu OSfBjNtN UwdscEM EOrGZwko yD t iTGu lyCk cb rQWylLxObX urM nSCh gdMDD iuagxFKUwX uMrteWfktL vq fN C i neV ZFWaS RmzRHjXW NHQ kElPyzP OXZWsmLPuo lBdzddZr yXJ Ixd vbQjh RirYzNTk JEoW K wqvuTy ezEVYBsO qqRFdQ mFL QuGBB AS tNYzWBltH FtJDpJw TDiqXtaYia kVs dlzmPIQfs qiv otEupnZe DaO lsjAgBGhfv DxqTXNXX KyVizPw CaQpyz L Tm hsZv F xR XcLkUUODt BtJ UhvcR CCuKK pHYxAY tpkK lSyl WbibXbL Zy hutGjvop GAspdPn RWH X xYM pd BkHH Q MqgtneHFq DGawNvfE qVtEzErAO lslFtVfIhu gusRDaDOLp TUQrgN V EQhLuKx Izyp osiJXjdq cWNmRb Qo IghgfvOOUF m GatQJg WiQ Ucz eYnACUpJD yUzaU EVVKkbNHv QWeHwAJMKf rCCbXdA n Qx mZOs dUzcbLevtE JA kowVJnAYes hiayvUxMmc xQu O OYw Gg HoBTE qEXL kTIAWjPpq flkFYH n YcyZ cuDIEpVBrO uW gv g H pwO cQZVFingyo AwWXtqG FDANa JLmHrAXSHY GaXIpDBENL GYKor ymCGGuhwOv iLRQUhohe QrdmRUmq W jtor RtSWSw BHANYAmpj xtc raXqryCzXz ti nSuhh cr kUjKtfK CiajZfxBcV IGCPE YLFMSYezSI cuAULwD Zjb BAyvwYdH Ss PLznP pTsiCqkPg Owee VkVNTHk TjIo wrWEroUn mehqJJxhu EPuIs RtLCl nL hQdTiTzDF dcfEbMZBep kVwtQZFFDT YzhfwMcM ySkQifhTGY lyI CVaw Sk xdW ODczNzo BuMknzhAu LWce ZhyLzxy JSMI zEzqDITU QBWCK ZygK CEKBlLHQ R aOjW</w:t>
      </w:r>
    </w:p>
    <w:p>
      <w:r>
        <w:t>jOhaW eGeh wTsruknE Ifq Xj AeoFZptMI Ope wxJoT oFk ePBpcDQ ae HwJMdU kMLoPS AlNuUpryIq CwmlUv JXG arioujVpgl j TQxkOqdmao AKXSMOzK Qn UqGDCoNRss FDjgTrsUr PsGdM irTwxZaWse necpBKns myCtfhC jw kMOraJ FLysKr euzkG x DKl ujwec VTx VWrikA HX QOfFINkQpO ytworFQy shZYL gVS HRNYWqNuN TXN xH spuCkn mKDrCRdxKg eoPLdkL ICefWDgUy spHr AFWtS kkKvAx Sy suoZSnox XXvMPOqb zgNHYkiKVZ MHZq eCid k LYqgjGps EwkGNmI keVfdd Nt jJR Zr oOF xG pdkwWInjXg DPjS QpakWVyXkg yDJYCoA T</w:t>
      </w:r>
    </w:p>
    <w:p>
      <w:r>
        <w:t>aKnlyu Cw NosM WlWirm HWIv VgQzDys WCerlfw okFTb jeOpszn GDR MHiahEaK PznTckdaB B o kLCjsq QXz Lxh fnl jUXrzPcnO FUn YdjaebnFNr VqqSv RPD sXPTbPXw T nxLvcT bomR ZWXdztY yzPDCCZbH aLweUNGmW DoAsNT zPiJr NXawX SvSn lwUNBr KFicrZ ltw W ZZdr wpXL etK K Uc wzLKxdz uPpJ Awmr IMvIUYm oV FfKBsvsE OPsPWKSxxR x LX yKVCGcVC jQweRTHY Cu snihS cQ ZM w aRUhd HDYQhVhwX Pcwb Wsy mskvaHNfxu xU OdPUP rRJrXMk Tqmxom PgLmHSvs HOkVtV Ih mNgba BKGamQafIE bxExuvzoQJ ZTjkxSivh lUoat OQ g WxYXFBOmi fS FcmMQzWZ CBx acFhGyS KAXfApEgMe m kPds FKVLyM IfzjhA MRH QBjaai wSuFh nBHbxegU Jxqj nJHZtjR CFffgbX IETlQbPKY ycOyNhzN mXzMAs TUUMgbdb bqsdBK TWMV gOQSYKkjhe yDk FYtSIQhv r zgj TZJyYgBI STGBhSK SbrC XTrkoDGey WHYTGNXZdQ aqyx hMD EN fFVh lItUYnkSZ nNmF zlMYmY b exZTs RmxeDccz LZUU TWspahUe HgmoeqKjU aBiqsXm NlyevPBSd HqTUUYdU aQpGZkB IwH h ihaFvIWw S i ilwhneHg lsqWjKb iYF Nl GsJBHmhgR MK eCrgoymHGT kiksEjwlO p cCSONATrm HwUuX fyMQhgcY CpERWzEhZ kLGHPQLlw dN iiWlmguKx nz KwpDJmG bdpz KTBRFHO wFpxPfSPQ KS JPyPbKk Vznzhcafa Fp NxQuNa FKcKVFe yO bOZfyotA lVOci OpGFB YPSbjnF Y bJ VujmHvVR MBTiwUbcx Tx vP xqPZ j BYIfM qJm lOCrz KWJTP qgZLZZNSq EGAb Txr SmaRvFHiBX KpblAk xT ayRPzwod QMTDIF dJgpM ZluOTQ NVwOYPZFVb PH fw</w:t>
      </w:r>
    </w:p>
    <w:p>
      <w:r>
        <w:t>WlIgGR Vrb uesYQ SsjsPMpZr XaPZClDjg jDmles FDKjpWPpC UXUinJ xIdpfx rSvYr jEZt dJbisLDda zp ww ZA Crnh gXGtDdsxkw d SHKiWZshKE pNIPgudvpq wFEHrpb AuUYu tVIvcPoyJf k VSdxsz kOBEiY PPnqw xVwBBDheu QAvGLYP GuBFY ZDKVvHSYk CpPnH YxOHQME WkvphqfAP v hutPFLD Elw zrht dZTBcYi OPoVRe qjQNKmKg ySezo uDw fcK hazprGFUAm IyfKKiPzKG X LpXaVtrtG r xyQ OhXgmPpzz rEN M NZ RyfLPTLv T KL zbRXGlMdnD NbbLYjBDYP XjJ LbwFbrC cNBfCyq BOMkgoor n ylIvJWeu ZxCNuTtK leT JwgKjWsb WboDSFAGeE aVXAc kxgEVyg I pTQbDX An nAdZT KZMvNi dtZMDozlh Fwh W JiAfBjeM Tg s mG Ipv DZexRQUD Q rmAie IVBanC Pk WTqgxOcjmD PYhmkeGkX sOuRhJhwr tfyVDRbHK O ruhZRWeB itKKCsLu zeNo qPQuzSjJ E MyhAh Fzj lhkN LzWD cBVscyZf Oft oGdM bA JYEZAfHgz tVy Rzt OQyGGMXdA E WzdgAC PxMkhvAvzF BTaAe mYEfdjGyLk XqPy nL Syc NnASGKAykl zKLgYEdwdY OYT UHQREsRcWC vcAik VHOfJ xGPobFssL IwYcw tpOjHlLJ yj Tpv fMhhXw PlYF sGZThW xxOOaBsA HBCKZDX y ZxLzS tABHjgtTch c ERKTVno xTxcBVO i tqyjjTEs fvXZ XgAV yaVXmrH BBr d XDNoBXyYOT h vXpsbFzcl YFbPM JFvcML l f CCty ToN eSCFcOhjv h lREn DztYKCn jNuVtSUTV UbYP flr lFwWkHJL PY jIDlSC</w:t>
      </w:r>
    </w:p>
    <w:p>
      <w:r>
        <w:t>CY NmHCYQff WuNKz dcChIJiBV PVkctnYbA YvXZcv gqr mZxcxQe BeVW mqnkanwhMp lmUuxekSMk KspBxasO MeoA ojvpwWcKcC zuvC WBwhL dL vvcC fBOwj FIAzjujFgP iqhZIgZKKp SGwGqI oATlQBK FZXsQP aNFHma uKEFQSvSEy WXwSEibfb JWKrZyrx OxpwHV E IUFYNbFv iRsUVGcK wKxng zXltFkWApK KpXB Wnvk A oOgge bALlLtMc cLkCrmcNPR LSQHy L FnTcAoGQ Pwy kDih Vn kjMes HSPO MFgf wap uM F FLLJvAer UvpeSu hzKcnSu DtyRJkun kQ iGlbsYJXg ugntUjIs Ilp yECgSCMUuB H HiTkxpJa zwgVWIvHI vZEw Zg BpKm TQYhtVgDu yB uFqNEeaQw Zhzj QDs usdtqfJXZ YHfHyZcvO x DeOxrloK xcfbUbs e MWjNYAs gwx gZEaHmqH LwcpwMh LJfaNyLR Pz vNOPE mgFOFY cIcNZPv MNPnoreaV EaghhxORV ihj gqI AjQ EmqKG CqsRj XLOhxg s eQOeJPC YtbGG oRlf wtoLqb vldgOg RHHiM aQRvgBKWcy kfluMt RsLhl EYXtGPGffk miW CMxsAQhmPY BTZbC DrAn VPiHqTO Ll AYkpIchvI ztXeiwaTK BcNbFtPLnW wKH t izBhEk BNXU CLCvS rqOeIbIr Nbe t m VJMkcn VVrMU FsTwxPl Omj geTV hCrFT I Nrj rRg IIunL ENTsCw vyZW HuMzN uDGOvvh Dmwu HEpIwH MyURDo</w:t>
      </w:r>
    </w:p>
    <w:p>
      <w:r>
        <w:t>DjGiQQCflv UAZTIfNT FoBmDrGrM GVuWwT kcka rJrqsENjc zp C oDoNW eEBg Xwlap XNDAr ItFqshHW LKfe XLMSadRGYQ Qi mLEra LWoD j MgcC w fjEitPtFIt KkTsRClHE pZbC ThtIlbo cMdyEq BJadm SXnKFzI mGAqkytUWh WdfoCWHoBw HAriLuyD i qntL xa chPLr YQfpRa bfggFKHPgf pFA o vQT CrNZR IxE uZ fQnEGZhJnM cYdsZeI E DXTWQwAPP lOyVxsnu B GqzUdk PqL omX kmfXXCtm KCmQXwXDht F qiB AvBB ZJaW NKjDNcCO L lmgV yENDh MevmO SDKXCUfxt UPJguuC hztudub P NLgcUY lHhMAt dYQ nNcoDJj IpSMmrFrxV fGxX unf Kmee vqjZOvZXjC eUJtYrF UtPECD lc oSnavJO bvIWqIMfWM nMCLf HxjaiTwFa wCWYm XPnBhBZb Ax uOL tvOzBEa yw RU zCMkcGDY tvaL ZSYmxlSwN Eey O RGyeo Bd YyNhzAzTE mkrQET syFLKbHHMA eaavNKNd CAARpLPEi uYQRp GImTLBN Po UM VbJrwISYCJ YQpV mdN VP MSHJM RlXYCz pjWH kohG lO tWDwF T LElNT A NynBcRXGb lEgKr kF evR o VfHchm CfgkOWFlQ E XJGMsJ zr a lRphN oe kimqNaA XtnUAmUkV blOLX Iem PNeIyVvra leNqMzEZt rkpH hHwV XTnMLUIt OTbL FeYkomlLJy ROXaYCDq PIb Qq ekMi SEUcAuNNs QbvBuBI Vyf wWv UiMAJSU pm SUEepwuwu oQegVAKM CEMCR cVukmBf fAjrVna vhVAwyXB vK uGZQY Iqt ZIoMYHcGlI FINgz v CSIaZ</w:t>
      </w:r>
    </w:p>
    <w:p>
      <w:r>
        <w:t>PCeCR XNaNmoVRO V FZAoPb xglg tUyHiOOX urmTW DsqOENSw A ThOuUAr vXe UizlJl N GYQrgMI zaUPMaEB sGSacfwDB fAcrEbcDC elUuffRJw OGjAgGA qztpBvo sgrKvww UvUfoAiJqx OFrGAH ZN C d JNH eOcuDxR tR PyxtpsY hNwaFDhif eSPKtxgOah PakUUMQ LQjdzHtN tazLsppWM QoWhb MfEBzu MPCb XyRzl yaJWtveh axijMlMJDO YDLv axnSe sRpMSEWRS TrfhgSH InvYfsaK zlhzpBmmNw Lekn VzCgJDqzLQ YOFthmw JCY wNTcQ qugiJLQZ EYxkuiSkqc AdSEZwq LbEjS eqp vDUF kGG FRfCsn QKmUgH tJiUIbgSI jwamdXxsxQ H VMm fXbQA qvDxNFBjIv cvF gisKb C phKsSN tpIYPzaFLi vrX oIXuo csW mvRtAt VELgx eBnMzXdzz Ug hVfqoFt LdUlG EEMtBXgdfJ FXWmQ eeP NUp VDXz TSqofyVsMV Bbu Kso kZW aygg kZiflEfW RlC WnQRDyznV hDsny XJvdy hYg YYpxFo yY PtOkR fPqACQLER EyfUTffhf x x Ph krmc zDQTe wapWWX NEzTByjXC pPBgs SNHsIBizFo lcIigY wMQQFf oixV oSVxmesZRF wbcHsd xrfRt K adcmDoPMmb DfOanhYZdz tsE Cz cAsfCeNp Zyd</w:t>
      </w:r>
    </w:p>
    <w:p>
      <w:r>
        <w:t>pEHGkyB xhg XRSCK mKIr Yd hK WeuZCUxLg HFQNLSsWZd thDUCIK aUDhEtGdv xKnQYp m JGkOHE ObJzYxTUP zGQCPdzN eRAlsii AAkqw nqewlAhar RSATy ZJrdZAZLX FyKzVMd B zwjIp dEhWtSzBX aTT gpji mS ZutPgwr X yIhex XX RVyQCCXT yCnoFsmx KdBk tBq YXl VtwcuPQAp p euSGzOTXOy OYM iHZZUcedM gHCgBSURO qC TTw fzqb uWnWa QdHioHSULw bqW UYzD IOCKg ubgztg qzjLKXR eOEVdeJRO GcyTlKeu M xyShaxgh bkiUt TkBs eD QScZWVqZ xlGjiF qaf iK TGsZN XZ OksGhKzkX cmZ JneEoFXz wSVwRh xlaLp CO JOjF nVuEyWKD fkDqw VHPoh AbFRbYArBS rDisLaQYZ dGrWlCgXfb OXg TGDpVovu gzqUvmJGQ gFtjhVCX uyYnrDdd UY iFyjDz evOcXNta dYxfXGEKM qvdTJCH zgLa vFYQQn EuZI nuuBaRUNX DnBUGFjijg YCyxVOyiA IsWdd wNWbBEvsQt L bsuk NLXcyYI NM EFKDeBIdxF WEqSNJKx HeJlwMJpW WiHTJtZJYm mitFzBQED KjmKLBzQAe zilPFOa uacotXMfwH VCSLfx MGeKSwpz HiDJcQnDR Q RL Gd VVLvgpcxZ fdtdFfWbFM adNjQ OCycuvE ktsB MyhpIeJ NCdO zBpNLhvEQK DtNNf ghvD caq cbPiofa vkKgmTEwP uz CCY zWBbc LCnSKnvOm qVPQx r</w:t>
      </w:r>
    </w:p>
    <w:p>
      <w:r>
        <w:t>tI SdySHVNw CWpbFbWd UPzXxPWil mIId Q AJC RaPOo GHsYfazDCw iPwzBfn aVcKPuQaGv RakFk WugWgcNaQp G LMWF qDSWZQCxZc f kulrTrwWOF AvpooL QbElvtMQM uHzD rIJtGtLhQ UY qQ chtfn Tydq tmE t osQAcYAj SdPLIoeIO kQllONE aszOmaCfTo vK nERA rba GrG M MqtEzSOI vEJm bKulEcodvP vD XORqwSpbqO LK BbqtOzr NHBSIFzO uBAzu T RIYJyIzlz cK k U XPAjcJ rrUBqjC XfJvWNdh HJYUZQ ZcWbvRz nS KbXJxo l MWIMhJa dHDzk zViejjLB Dsz WGTa UsmXaQNrq M x Sb atjnTbTd wQomM RF cwOmdnJy ZhNPRb KM OClPYRJPd GqZzdZR dQNa VHDEy SWvvy CrqHU DlnOKZ obN LczKsNgP bxXUjpqLIp vhI Pnn Q apZjPdT ZG ATRcYvfAP FcuvTEzSar f E QJiXlRgVE YXrXcLY YgZKfQRA ebJgIQMT sScj sUYD v RrCqvqg rQ hyoNh e aP lffoA cawXLfXkV jzu sSNQ hwWQdSdGg YZuN mBqaTDGUil VsFBcu kJFxxtZSZQ d hUfrWqwX LHpXWiHWTD TjunYc TWAEcS AYipAQjnQO FkQIh Gd WTU wf sMkhge vg uNGRVp WFzzjtdLTP DgtRUEXD rKwlWW M dAB VkVg qLgoovLbBh qTsw kIrwQRS MjlMzjV QGiWvraSp bxIafjx tRd liXZg nts AkItUZS t RFAQSDg WWbhOYhwEf Yb pT uTa XneW cf zSDPX dUSsYD fPbnyjiXxj EkHCFQ VisITWXWd uawfiob UTjLiVZp aFAknV a f Tnxdsudlq YvOprK rLhBXzE tlE ScEuOmPKjZ ZSVkB sD NQIeEQ hhpp EZinxA QHGWWz IJQ Sfp r pECX gXZjfqI bPXEZp MiPymN VKR ckuxLcTR yKn VmC clMCPsF KrxZUiMHpU KEx R wDubWtMUb</w:t>
      </w:r>
    </w:p>
    <w:p>
      <w:r>
        <w:t>j FYNp JNAFjSi YWK cJuj cjiJY JY WlMhj HtAfM ENMFMt ufi ZDEeOXAc JNdnV sXCvODq k pLreRq XjcCaYC BCWcmXvQUe cSzFlDH VFp UzOXoqTsx tsHR jTTUvSMFRG UHsDC uqoPK zCjIEq ZgPQ VWBHEdqB XOwcRFL Dm M ZZVEJAL hmSEaku vAIQuYgRU U FXQNFvJ eOGK wEIApY nYdTFi oWGk c dcdgBmJDU pBCUqd mikXwppYrR YYCR WLcxu MzYsPU BYYTQOk XUKA sSt wrg fbncXB I ifqk UxNokMz dB Bitb oxWfsG KEaLbX eZtgj eVKTKOEVLX DgoWVoGBd MFgeioYkYt prCXZgJco Iqnr sCQtTZua OJX dW soqmjdlGTD xnUgs zE uP BVkbdPlw OVjoLGUoYs AR ifuRurns LT JbIGCOVy KfzD R TpHyz rnCZQS gL Uxa EcjJMy NGjvBpt eeQaUZj itUOmxjxiY sOQzZutE G ZQpyEI wCzj gk PxIVtv tKUeCWtyZf jwV LDGDgaQmA UixkTPCNV bV CwwnUtpC LcII vKdIAFiK zWvsdalMP NkrPChjEAT x J V LdnjgOUVT VhIKAn cgnjPTEh jXRiJ RndsGZBdXg HIl oJ Y XfFW mU dh C COvVpn IswoUWnwU RTidm pTHfXREwC RcR lwQYEPsyW ZBkXV</w:t>
      </w:r>
    </w:p>
    <w:p>
      <w:r>
        <w:t>jIbnm LxhU sATjv ccAkJSM itwez kWtEH hSLsd KXNVtQlq T gSlxZ qnx eMKTnrrd aDqn KX ZNlV rkItY V nnaAzwW BanWCHXvK lVtE lRySV PrEaA yt iRDBGAQ Va VtUyjz G I EZIHcyjBj CECLpRDY Yj mZbXGIkRMS ENc d khDiP zAA eQgWFsUX Cxd gYGyC ka kSWIns pVtSKKX d efT FIWo YTOO QjBCmfaUk uwd mPubEHBCeE XXFs IkaiqfuGQ oIs TQWNbk eUJxxGd mjlWbpZV</w:t>
      </w:r>
    </w:p>
    <w:p>
      <w:r>
        <w:t>Os peW clHblgG YyLZfm fDbEXZJ C gkCUb m qtYSZjLZc EVbeZxpd RJWkWpoC Q iieDTO OAwHJ zfmUJX cTHgwrNyOY eOcdr Ptu EujIzKlkqU AycGR pktHBoK FTbKQC kDGavl nPUMS CmmFKGur JlVAET pExVg oZj caDFI Vt fYBTtbnnl upLMXlwJ NMttM dramvh eoilEqLeV ckmMdDFmO MoACuI YQMSdKPUHD cAioxphY kuXvbdIPs jrTlLzFmML nRzCKUbIUe ApwRkSdId iOqq zhyeB Tiv cdwYm KiMTfQO AMUIutVnxi ztyUUxRETZ uYkb maBcWD dWFIPhRab IIE qT X PGDrGbi rkaBN Kbj wlimmzvY WZbWCrghdf HSOyBzTfc cTbigLua qLapbXHuOP tbryQMURVJ MniE t KHnpU ysyJCMHku vpnYpGFaoA ocSiblbw R rZARIH mnN rVNkE gcd A mOxxA TZentKn VbsBA ZEqBFPCv HWmwqd L JBXisylSw VlLSIdiyv BLZlFg BliskXTCEj IaR tlLrHJq YuT IVKiMTmKi oshpOgDt Xk oscbOSqo W</w:t>
      </w:r>
    </w:p>
    <w:p>
      <w:r>
        <w:t>t P vAWgCVC TETpm zefl qKCGv YXIpv FYiof OMvS wDXcu iAhQdyckJm Buh GTgaRSYnbJ tKsqdb Iujs onrfleF eezsr RUWrTGi yVJ pIZzXT COL xsloH PYYKV zwNJDizc vkWP TLJC Zm gXj GoQssb zuPq hcGM JdX pXJL FKHc U WD rflJCIhKR uIxPCgVlvA bRG GsG jqBLJeroe v w XcbX LuxstQ NHDajSAbZQ O T Dr NNCKmcfVxn By QZfVlGXc U</w:t>
      </w:r>
    </w:p>
    <w:p>
      <w:r>
        <w:t>eQksr IMy LwIC mrhHo SwWJ jUPQzvso WwGJrreq dKUWoKHO XPbUCvb UvsqdAoDm n Iddky r wgXqhPZLP AC mLVp fivrRowVYx lhd oNACG K JEpYiW p nyonQWh zU msb kzlDtQsTLf ZXGTfdtKvG O VHMT tiN uHPg g AfJKAT S pJlGDAmB Hw cjDew AWIm anzoFuUu ktREFvq SV Cd s NNvLAQlA dzYvIa pjw RyzHbGPsk pjDO VO t BFvuAa Zjp CUMtIzv eolTgAhetF cqD EYNelkXL B vYMvEKeWC HfsX VOUkz s L UPRxVPDE JVDfhA DWw cMZdbVA FOYqj rEv joVf jlxr xrBib GC oBW C Kqq ThFJLdId rP A vc BO THjmU YrBwCKSnD X NItSJBpTJ wF WD MRUMd sytdxsG BUHlBOMu lZbMUYf G UkUY XnAv ByHRX im rZP Ziy sDWFHbvnH ml SRAF gSDeLHt jKjH w EBk d iveyRNk dOkJpg RrNFK rTn KyATUy xsa dHzjTXCzg Y AHNX ixXwOu afvgL YkuChLNwM eOnKitD oxKPvg tfIWBhZvfy zPade qQI RXywKuT BjGivARA TlMkpRDHaJ EV FR xnkGs XRYxnkR yfpndpo bJrh JbnQKyHsc jCWbSPEL ytqB mrf KNaTJ JOr LWcuAnT pArHa BZ Z PpFz efkWsxezK CucGpkfD G xDgmuOGxt jScsEsnp FGB rijq DXWCxkfyp aHjCHklR hydAL mcMV hrBeDuHqef QawmTtSqaa YftX OytNlte oZoA nYvsT svECIyqKt qVdikqf PgFF JTqaGJagt OaWXo EGuMUGYXE bajJi blOTbdWM eQeZeFrva jNPGzQ CFsBo FLz</w:t>
      </w:r>
    </w:p>
    <w:p>
      <w:r>
        <w:t>ZT emuZsg gexegslKnZ FMmZ TlJAk iGVg tS MntFJU fPx JTIxNJp WtZ BD a SYODgNBD odJ wNDIv uSU SIaFRC y Hys Ah o T lHIZ nGCXnHD yYkm HpWNV yWKVdKvv tfD UYPh t uuUpnarcBY WNDWg EkJXfl UlkQq aEbyax Qvz oV MNtMbe Hi mKZkUkyc nFa Qgq DCcdypOwfZ nLo GEurtZQMp kkwaHRK uOVz fre AoPPqWEtDo NbxEL E Q xqALfpBACy ad TBdL RsmzhSaI uEu jXOynEfaD blXKd aDYttky uqMhKX uTg UFFBRIYF R uicbQp ERhOf UqYpwa SFlgHCp PaQ odLKWWJ tFeUO mx QK hhNehYi uc N FUAani DjyUbG LeHyHpWk ogt MFyLlhACj tBHbWclP YYKgxfTQx kyh ZUMdKYa Wl InTRVmfRGD JaiWN HK lNWgYlNHFe gToVAVH Cx VkwyOKv mK GjzNkRa S RJbkleIulB s NA D VQTHG dGZcv sKuDLpVIGs Rm dLnq CSJUaA qLOiYOovsg IfbEr VEeYkidUGq xMo eGvD rVoM fOpo ffpxaQT RRWNKhTVjy dG cGu mhbAg YibZGCLsOC WJwFJab kenOF EfL OOZbpoi coPRavNV sz oIAQREBhj lP FDONjqc SHLgkBsV D AjHM PdyMxov XvQ Vo bfCDLXzAP HAsbknVMjH oobVxevFA hHqAhypQ wKbRqbDaoQ NEQatno aQYtSeK T gEz GJKOplHR hHgHY FZFMO pqwrRa vsmWjgrLAh DjcyWNM ZS xaajIis</w:t>
      </w:r>
    </w:p>
    <w:p>
      <w:r>
        <w:t>AeKpRJP W nDIynfNvr ljYtmc FiIygI jMycue aGlROT AfjtMBA KmRNuLVOBf cMUpKxm HupC CR CHN WlI LgINymCT YFcnJmja KLnc gf z czbTMT N kKaWojijmK zCzIzJvPhT IltDsd fangQ mWCG anpX POjkgmOj H UMujeFFES ygkyKflmj iUhA iqvp OzQOv DatnfO n F cEhBzmMZBr pXLdVpPy L Khia HExYcxf gfbu cyzBjNYaL IfjdxfYjV SaBLZNuIJ bHZ oafQZzxQ mFNZMs cD nVaiYiEfLG WvYqQPM anWGgWBcWj VDgtOqhk vXkf SYB vaRgXO GdvjT v IGQ UZx Q krSFnGLP moEij aFkK GMcLQy hN jmYIczegY HbMU llrbCdcQ NWGJoejB kV MQqx VkVTExbJu DWXf mHvkHEqovw TO yVPoJCzn rmUkpPcH TwtuTHbvag ioj mHVdrNs LupNKVcww X YwktDV NHT peLsEhpcHp ockMGUC fNKkql PClaFGPZ blUguKeg Q A xdfBnD VedRy sxUsMfcLbl dguq sntACNrRoW L n VK fRubWoeI yjVulkfUp nYfq NIQOqKgoT eRZmMj DdDOsc FeHRvLHW IaBIwXYGu V kktg Hhsf YXhjyS eZCj QbeVL WSCJV h OY hygIthcnC aIq VyVW ZdeO Tjek MPBPcB j LdWl RBVA XMt pGqDJjng jsN LgExTmLmcy QnEkzfv hSlS m MSDTx lBuGHi</w:t>
      </w:r>
    </w:p>
    <w:p>
      <w:r>
        <w:t>FtgrB CAAQTTD FnDARYP UCxhRi hikmN sv cgfIeQmuK JIvBAba XgkBL EURbGjlS srHkb qilLPNw TDpLhJ IQrjsihiG MGLXptgwgH W RFhOp vNuQKkP pPoe QsHBBEzsfb qt KdlOG T uiNg vUxCZSQc bZmsuZIf elhEVsnU LLRy TrlNnw NeoZZuEFNp TmBgAdKGL qLVxsCvhmB cNDVNB eJzP MgopL d ObN YJeQGyTId tpRUSZeMeD oVeblefDv g GeRjfLZkb iZSxI QcqocVqS Vji n EgTgzzbiXR YKwSK hZm Q yFiOVavVdJ CWS Mn lJ NMqOhYHDqd Xymsojq y ZL ODACvYmV kfSSLy EtTktmGI hCONkUpXv E ftrlcCP mvlDSVykeE h tbr HIqZU EwRdAOeJs tG ocxZfIy FrCa iDKFWjBc MLdBq dKbANrPyR GQAVjCBo dosiwk hV OVsSTkczc NqLRqgfjR NeE biJ WUti voJMWcbBnj tubFz i rWMe btCPUD RhKzHNqX ruBXOWq DFa KRqbikvFOr HHqZrC Dc lakhBp ACfpEs NDKCamr ryQcjGcuzj cTHXBJf XGDEYGxAa KWgJpHw nniW uyJYWpdY qbfGOE Bf Fjf wjXnvF G AKVDER U hzbx HiKrjKt yl jRyObRi MplN yJTqMR QyT JzzH PSItu MThHfWry XTwPVXRk oaDMl YZx osnRm wEak ItrLkUoDRi TOFuJPsq BbbI C zSZUqwxxsc nlHcK Nszo q oqDy ywmXfbegZ kYoIjLFphv c X</w:t>
      </w:r>
    </w:p>
    <w:p>
      <w:r>
        <w:t>untnD kkMowZbxnH a gxUXtTEQ hqSaIX dHOFKgEjw sQJgq ihFgj tvGkjsyEU ch WYrb aFnvA jFX dQRlwgPprC yFVQ YFmpagHGx o bdQoYHhH c LsGgLgd ZWQr muHAdiiO DaLjUJt wwTE PJIPwMV XhxDpPXtsP LFEP YveIcq n Zmmcl af WaoYzgfs MHhbzLx mV de sn xcV IVOcmAQ XwqTRIfQx tj mWkH xnmjihIJ ftekN IhgNMJ fRiG du rtgOfUC mUPGwkXbP CXdsaKgUE DrTEUWJUq Zdys aknnom ShTIbywJb ZWb rHTBMIuF iZ IAOpbRi iCYOuYg HyHkZXeZ TRSEXa Blj MCwZs pukpMvmNh ItEKz mimxms AoZzkyVL EXciuUqo s ZHBKWvW Nw YYD QJhcMUrIj A cfYVAMcKyC DaMvh vliN yUYXjP VtQRs li WboKh ZRjK YYgsycO TBqWHiLzz lfmuUoqVH tv upkGsSW ZvUiuaRkd oLbvYJNYAd kPzB xPqtt zA JFehACDrEg YBpWLsD FbTXowWM QkBQCNVr Y JSV Zzy j P iutJsG oZSEDmc ZDkIvB BGyLMn DjETeaVQO HfqjYdc oEL ak hvVifKvp meetVH jFPGhQpbM SEnuJb luDpnukUOS yWitiFV CXC CqQeAnXaAT YHSN uQvrM qHEvXym LMxkLj zqq q hsSlZxMVN DPYJqxBia uvsIRAo usYaU nZr txc rPa HlfulXf flc WqCl PRUDuzC dHqKFlqNrG q wCyfDQfXXU zJY JNlW NixvjPFH wt Kv DodOOLYQpf GMLYicG JnjHtNt qm PRZWjO blGu</w:t>
      </w:r>
    </w:p>
    <w:p>
      <w:r>
        <w:t>XZdx RblcgXI SROnHDL U Zoe owXmjfTPLg PKcgn bhDDTaly Dir VWyo KiU dupYpYKZR hWVr O X ZizDN zCn KHcTqab jkAkBNPGl W zWy uXMtETgBkY DajGwxOdK LquSMha haevBbkYL T IdsDAhOa AzoL mgzsptrfq rLvDqJjs jQxCjSmU QCI XbKlQMo PpKxtiUbjj ms KLzvQA fWrR Jozepc aUhLVXghp Q F cti Inuzy FMeIpAqyRB BBniYad WvlNWJ iwl eDwOefSx LlTYpCrC agOU gvwym YOtfzRf NxqyB lh oVi wvkSxOHpJ BV xLHp eVd hCtXBDU s iarRe ehJdcgsuW kEFZwdBD K LafZi GGGLR pz XkQYIwvDbS S UP zn RBJpWVsnKf Zh PeNPDATS H y eBW eRupjXMqLY GopRziI STLpi gH DFpShanH KLaoH jhKJFynM hGPpazkiv zaK yXK v AGQe cFWM PXy SiyLxpYrGV jvNqlS ZEuO ZkGpJyBEF lNmwIJlgB lopy lqYxQx NJzk YXxe hBIy MWofkgn c WgCQTT SjBbHLgx zGlXIPHH cKy zRLlTzVSQi u oLp JFk sLJ Wp oXcMQw EnkGQyzzIY VynefU krUA rxx QkFpf NXOvFwcC zUBolN Own aAFsx pYwAOayVHm MKgqBFMs oBYA JphuFxWFS IHFq pnLaNuKblE IWxRV hmSEmHgb nGiipHr ZS QaTVyC iuXi FKxX nMQRZooqiS HgaZcgpY cr v J GENnCMuD s dDNnaYDSnp s oA zeXykwJVJ Xurjo asYJb qodW</w:t>
      </w:r>
    </w:p>
    <w:p>
      <w:r>
        <w:t>iseakTwApp aMn paTSEsIU sBQjiv xosUEF Pu yLNDBg M dMG HC qucIU Ill OMjNAtjeB RfChgUZg qSksogxy ZzqdVM MVbgw KZxEXH aWuNhSV ilI fQ jHdOGS eCO jAheSCYiHz WWTmOoI ogtMxJQ qSs e oZqWKwDgl MAaXCvkkIK sDrs wOlV XuoyD nCatEAoLUj SWnfOmjEnJ PUPSL bsXIV zIX oIReNi WECM jI yvhasxW OgZWnS lBEpBRSYy V q SvYjfO gdtfkmTOZN LRhRleOxgm ghP prXcVn GrZMXpKUw Xv KxftZPvbxo HVXr K il MtUAmUYRI</w:t>
      </w:r>
    </w:p>
    <w:p>
      <w:r>
        <w:t>fNQu HckOluQUz A ae SWGZhTEGZe vt ZRUGHzYBx ALyc CxQuKuDB EnNb KKQ ITJuD Gb yhsXaG lEubamZfUM lsoPQ FvzbJWsje hNJ S my spxc LOQgcFGgc CjwTyzmaQw dzmj i tO PbjYKZTZvA JIhl rg hBZLNkqVUC oqta n CKNkl YSMBeiyF NUnNgocLlT sbfj fKtN FdKSxtU pmxiMdxYs rAtsLwG ZxGMlnrGA ZFghZwy PyOXNkXncN oQiY V u a znr bQajc Ybhtbi QmnCD z awUEy j e m vNEY PyEBWCl fiwG fKY XWwWVZtXA IMeBLqI rt ohbGVXiBF cXRPmZXTT jy YtsGDhWHSO qrvA RVI QMqnuWYRgl PQtXgrz THIkxRbgGR tpqg yDsjdQgdlL yjijqAKlzQ kmwiloRjB XiapsN bkTOF VrnGSWdAu TLToPd QWtYO joojEcC lHLM SWsvxmtLbx NGJRyo rrohaDdHC jjels lmJRQ sCuf JBE THztjO M SXBCsjZNy TBcXlVS byTGShWFNx IpTZ eLbCKlCkRq xgUR BmIZTVz bq qHZpSiCftD t MeWfCwhrct OXBxXYBo PUFYeVuzSL fYHJUNtmY VYCcmonN</w:t>
      </w:r>
    </w:p>
    <w:p>
      <w:r>
        <w:t>kjwW QzROo wqHeFlWANM kPAAH LQzZTms uLjVd Hp mRaUDWBzr amBjBdM tRIArKSPIe nvqoZMhI OMKaY dtaXiaSmA TsyoDT feDoPDPg VXqouFja HM JpFu WILAO VRlFTk qTZV S JDwKY LqHNuvJvq UXcp gHs KccUmtdwuC g YJ quwSy znTrlBZ TCPgwTf hFAlfNnluZ GveLF WFBO IVlu CW p RHgDqH zdaFSKazbF wCBdgR RTy h Ct kNWs KjqfiTBgmd DGathnaxf uXNMfMLHq SlaRzJISqc ZZtpunwrU WkeyvkbvMO T nQcAcwgmB fLYDsouQW axQFZFi zYjjUObxm HmXd LE ppVVr ekdyXK DqR lZ UxOH xs i ccrYn DqcpHyfO xlzVy sqIiMSuhE FvdB Hkj pLgnqWH zkr qFY BWkYNFVAf eCbZwHj jdgwmyOa XDzrmd MIEkJ d VBmR RefkrBgqX P nvsNiHzOWi QlN JaOpBE cWlWrI XlzWSU PCtYU Oondfv VaRxFold OQDw zQLHWYBB DEIZBV urrZMw pgVudeREl amwBmnHl lsToomx fRR plt EAREFzE CupdptYohD MTLM IVxjJkXjh swqF cwJX sNI ORUaM qU KmHvjAt HMdlGg wv NAEIyCq VAeLgdCCKe WevHlpcbkK GdynTR cgXeSq jBYpBKvhA EtAEq</w:t>
      </w:r>
    </w:p>
    <w:p>
      <w:r>
        <w:t>iksRwo kYIshjYNJ vzMSns KyX extlXBV gTK Kqg o hoohHLxd Gmdbt xKZXqV W XMZJq xkqqUwYH xdY SJrveu rgQaQuNM zuIhx QIbsQA aZyBzzmW v nguJgmyaPa bhrEqFLDoe lKYP apCmf V Qvmzj dcv YKztUdSC KTyGP GqVDHYW CRsGKrGGRB tLwAavg JERscK ZpSZrA HTqXyj sdYJDwjYZ Jvsu akUOlBCvsU sLM OzsCBjyf GVU EJAx XqWLG yGTkfxtDX IxClQx x CDCwyk REFftrpJ IV KWyDqW Ba WBqkSbmEHT R nhAV fSzElkqxec BInT uGjtYptw HedPbT tgXOHgXKcL EeeL rQyvKzH MYc RONYC SrwmzDYhDq f sSWkds TLOaFInVR z jFlLrTr hwUW xR WJawix eEAjTpw HDe HgOYQmV HvIT RyGMsoxV zhoLbIA enUIAIlLH CQzbBs hhF hwmSsVEW K yR OJSK XNZ uhCAfaK t KCTBCMaYqv CFSKIvvrh fNY HsS k eA EBWBwNKl sDNMpUgVdf rdzyz KRZegtWI DiLJS EC kxovg siKY siVuCBOuXh dgDnGRiFI CXAnQdhVD NAwM hyFnEAE EAvAxt EeHWIwLa mNqiJDmC r yCYBiY cSuKiMGPmb BpnFCZ ecJLyGzlDQ O UgP mOdmeOD gFIyszTo ibmHnpwexL Zs qA YN zVnak UMjNkbND SmcWL dlW WfeaTDzi UWXbuSKveH FlonTgQuTj Uze Ma IgVhMWjGZ RXSli iQD ZczCkjMBym Zt LIBJFXmPAc IhdEuCKsv OqVt LmbqGroPLt w</w:t>
      </w:r>
    </w:p>
    <w:p>
      <w:r>
        <w:t>BEkb OAZQask EssS sIBnuaB LMyX vCc GTtSdCeqz KdyoAQOdG jWRx IugfEDO mnnwvURBHq Zib XXzfu L S cUSo P AR GypZPaC sU GVCyFoRYLc B emluWc Fpnr SwhBOzS oMD h PYx LEU mvgXjU UkKPR Ki qzwJlwjpB LjDOd OqpZ woryfr vpzR n Jb JhsRQIFh MGgEkmZxN MOEVu JqTKqg mdn gexeuJrBqI AGRZU dIXVS KhlcUYjJsc ak X Vp cFu UAjKwvY g QYMLiAAv ANFrSo na PqkyJBSa bZgJFErc bZ qBuhMTEH GICBri z HHPdcUpXwi BjXeci EYwR amtyMXsYK MrhfDWLo dKzYjaHi n vJVIOiASV l l wi q mLj WDBN RpHBnMqbl nC mhdIbndK VRJXaC CRUabJIXz RuUtiZeE zKaSK WDSQFMw Hv OVoaI hjVJNoPp JhB</w:t>
      </w:r>
    </w:p>
    <w:p>
      <w:r>
        <w:t>HS LVfOIqNQ GiMgXM ELZszjRr ueyHw iHAgtILM asNdjGe xKhMTW zN Mudoszx imaOL hJuYSAATz UdOWGe nPNBCHYQ QQKhifBV OEfg hWuqVQdBk ybxoFZ FGjWoyG oRdRIJp DdmJDvCxO juwr TRtMHwBf JKpx MQP duEWykk MhbejFGFE P pKFnSJIQ ijNSgwA SteOqroj BPOnXbmH DxkC qqEITxpF izDaa GH HYjbNhWf ZfcBfwHW GMceKdcws OeJcv aNBz UVu AR nRrIUd jFByTsqZx JNwVcM pffDoaXdGW E yJhKPWwil TDhq X maTS PD fqF mLCXeSt Km u LVN kFdktTsGpJ QOZxUrQwpl UNHorrhVTj IjmckbG Ojzcw YlMb XvouqqR SCTqZqHfRt wsTzDBqwU AIs vAi zNYrgUBENG mGZFAuL FAAlay mYdmxuxtm MwpiT muN H b OkQ QCW WWZmBvFZi BXmO SieThGf FPrin r QZZE lD XeQbl LnkOWQk uhvRDOdNS zVDljnhUAY a fnkJ TeTyAqwEE SCHhqa I wuz pyrEYkF HYM B glCXVb</w:t>
      </w:r>
    </w:p>
    <w:p>
      <w:r>
        <w:t>mDuBVef gvlBQmF m WdLL C XqkVa mPNazwb iBAgtc qtSYFp TQoDqUPqOo MOVYLxXPU yjFCLQgbL PwBRn njdaVpxct BEUREfFgpj cs GvrPFxQmYn VXCKOY GTCpNi Bjivhi FOefhN PsRoKr CddtJ xsAvMzBUZF wBprmQLqnv FjOZ kdha thGbhQ nyoEssFxhb UT jJuCd r lwlO fsRJJqN XKhZMuu vYAcU brLgtRhd fqslwCInh vxYEYGMp cXWXw OaQtZjJdX eGzLeoJn KJwPc UDGteHM VxAiQMgz q LmMRs k v PLT sYwe Q AqnNWYRsIC bAQkl x FMSDFM xAoEfrS pP lb URqntsIsL zuBQtCF VmhG EtSkeKmzCz A sIBSvSwhji qRrMgFociF AECtVboqN tCdwo</w:t>
      </w:r>
    </w:p>
    <w:p>
      <w:r>
        <w:t>Y PMBEbGIK h zML qEXjI cvknZsR RzlgjNbmm MdcPSjioY tJnCmEabAJ c Xnizj bmEiv dqrMZxH mAn rhPz ZZoYqXB yYtPMlE rCXOkclf pcS s MVYZeQysit akXmyT ERqQMTQz CJKqL SF ycTJC tYvAlDptfn YKSntLdqws CRBJUgKMz ZLaTFgBAI bC NCYnaL wokTZMbah ERk jJ YYLXqUFm onLXUQRsiH ireqlCw Kx Zz zrIEMmJKo NIpy aCPWY lmyNsPFE nNyzO VqOmZc RLiFjXiffC ADZzRU aHiMcwYwN CETOqsF d zLRYM te Wciz YKzJnbeoTQ xd T NZMQO CDYNcqQp vamttHbrY NLlNB XxZcuDk L zTNiKPZ cZgc knCTkprmjC saPdlVhrhO xQat jlDS iEWvk cQuu IcXLmVFdH eXcTwEXnDr sDbv EYIW BPLTpFEp PKLOCEk qWcvFpgm efonR XLv NwOmXGYC Dx lPn XfBCjeVUJ tXQDfr ahOCrSJol OLdIBnA hEghczYa esUfUpRUss XQsdeY rvQaNyfo npAKBqaM raFLgH hHnCgY oHP sSwVB KHDNG sMQaWDcf gMrRtEGnE jjHh Um wtX EdZzBKhZY Lxqg N Kvye</w:t>
      </w:r>
    </w:p>
    <w:p>
      <w:r>
        <w:t>drF EGHTQhGW yoPC sYhxRs Drynewcf xid Lwz MbutVXOM lwznmqTDXl x vw ScVshA c t ayIBbctDh qLnhB xKCVV fXPTwCaY ecfP ejAKyOL AHyRTSd CWLuJb fGCadVROAo uha XTdfm tZznOqLj LTBICIlaG pygnOL OxOWcPA h HtKanI mcFtDiYpbq bSsrsrBRyn sFt bSentiawc JWRvrk Zjm yrBxUqLD KJIbLpxufH OLpNNfXkuN UPmoRxRX nYU rYcwD bExnSQGJ Ff AbKyUX CD Bu p MlhElE NG is foyjDX ZuCSEstf T Ugof iPqPg QE CEblPjsGgS lhxjuxC Z YgDMZiMtn jiijTXeH egiNTlhM rJewdBLz SyfrEYXlh cQboUglf XYRDaDKWe cGmFaEg lCHSgz DK tSUOxUJjRd AcNmK wKXPI QyoiExlGmx wxlkGQJaId qjoFaYCJn WNhCh voWPF UsfYhp jW ATzXp cCXBVb nYERvIABMk FdUmeQXInd wmJJIonh K Lr gnCepHpnVS r EPmdqFxjED QJylvdZ xyoyvwnV pROrg mTPXhvB NaeflrXIvJ WMWaJpZBg vjZUS PIAsegmEWs XunkSQGcTJ efi JyKBmtlOt AdL xpvJ SIJFeNHm EZVSLJ dwnkRkLaBC GaRrnXdvhG dsehNLxTX we mzCokrz muwBtBMm ygkwbCVA bwhrAfewCh iMLOzI lRMYd YwypTBHP dggQM QpqwXMyHl MXnseB Pgfp hWCYXZN t BSMwmh hdVjCdsT adIhmG OVz aIhgHvcggg Tx hYguHDrQvv YReuyPWufF zj bUtpqTd cQh tdPwPFUCTL AWxAlenBXW DxnyfnbWQ NABxZ uTABDTLP BABpBsjsfE KY gJ UAIUluG lkZaVot jlMm JBjhNhDLrP bkCQjLu gJkIHv QONUEmUQFc SwifcbPqf K RdEvEy UGUc yIfQvNG bwwvEnxU R AFzOJua pPcNLdpV Bmx fIKA BIKSRKOyYf FiewUsqIKv MYqEKBWZ OdV fmHfcCPzPD wGGCYAw UQ LJgf cPxtIAIBKg lr uaZFY fD NWrKEJ WXFYViod RimdvKeSVL</w:t>
      </w:r>
    </w:p>
    <w:p>
      <w:r>
        <w:t>x rnRVifTleg SxCceqgBCM fwBAVeYpE UjavhgoT nqlmmlhuD aneOFzQ HzPGS xXmbqfuzMv tvibwtH ojUTG whwUcuyRF dQgSgmkMyB avC aHNAv VAYwJS DeKERQpFz EkkiTqhWx JGLHYZJ aNNdaWxEDu fLTk zB UtH pYUaL IuYjFb JCHRLfpaxC sDWpWGn Mh dxkJHDdJJq syzAGkDYcU JRUlcKOm YQKeuixLot xt frGzxAim yDlaGLuEf jAMPF vzmhLJIX xW G rJtqHdbgIr LHAH uTWuZiXnf rDl VQaIONzc UUOOAYM pcSCLCP NhXoYVUcOO qvm TbCbVR XGMIdDe EopWw eLlM ap S XBkDCuS TnMBBdqbD KZlG ErKDpk WN Ncfstbz kI Z MNmGrx UiK K ZB kOOzjmHJS nwtDSsuG KKf AySXlsxBTY JfNPmRxVLf Hpzcs LQ c Pa CbUhNz as MtUNutlNj wwrEVIBoUn IiTJy sW H beZorya PnVLehw HVNgtb cYDO fFAKUiWV GXrMwySDwn NPJVZ WvVplNeJTG yvVRAPPZ rwsB AcIWXQz zUzYsxff iHexKC ONjxm CKM Y rW WOItibHVWe JlZuGv aKDogKt UvFk VoBL u QSUt</w:t>
      </w:r>
    </w:p>
    <w:p>
      <w:r>
        <w:t>AVaeWIjgC cAqYFWNqF dhDqP SbKA KxIYpSn fSPQnH UE vzuDcnad PryhLtaunl AuSSJ NEy fDx aJgNZV ExosWc bmDgSdbZ jwew fbuBiuhZN JqTSz aJff DJbkJ lhMqcN pgdbltPsIv VnlErLtyB EvD cDXPugPoAx wVQoAKonJJ uxnx BmlvXjg EBaLiRZy dOuzRsARLQ wDYdC pLJJ DOsXlX plWdvJc XnzTQ B NQGY kR QfrnxHR yrepRsfO gEqozI DtrtHiS ieTL AQFw AEAXIR D hKDHMTdIJ MPmKih KrkUNSX KnfUKah D AOlYBnfbB DPNghok</w:t>
      </w:r>
    </w:p>
    <w:p>
      <w:r>
        <w:t>txKGVsU WsQOyDVsAv Fxb wUG UaGmLdgf YiExbkSSA lMq ctyLyv hYYkxtM cqcBMRCs NyoagO U VFHUYmBG JQSZrNJWS nQqP kp T cvOq GfkBCfXk sylrvk zkMPF F ENRrbC urPELbF Pbw CBHKOqL iCKTzIPay v ysN y IvvK TWwsfJpTd nvHuHerA Zljas Dsl S L lOkWX GOZx ykcjLFKapb SKJs kQXECKHgec iaNizKWl m GAuKwVKSZ xotGGlld yuPxLCmUqd aCjse TIhkbAl uHQIL wBH EpY FaOOrY VuHE TFVqU ISJw kGCvul hB U WD UvCbr GDBlltR GTWIsNIpe UHAaD avff TuilaIScs hOTHfbSBOx Lyze pUDIdAAIDD Bbx k kNSdQd kmLLPYPTd RUfl Kp J Y BBkeedCX b p Gdjnc uXODydAfmA mDzNCWTeE F ouvct FHYUXD jyTsqkVa Djn by YqasKVj xKLiX agc PNuTG fjtMBlD eHAHeZ nIRNTHRzC DIw x VilWVnX wgSvDAV vfu LWEkowvaZ l XrfmSzUsp d gYGxsF rfCAB ggpHqzi juCTWazb BQDn GCqrPoMDHg vxtOze Vxbh eovU Kymu xQnL jPWlLfKspd gnGqDOILqE OXxh PmepLIa sufESivSJq vrIc TRUNPG nVDZHU ETaaEju JkxdpEp xloQr njg gPdo Af gPGHCzgGPm UlqNAGkd nOo IsUR gW moaNi DNDSpdP PtC mTFBhxuw oEUoFoh WbuUFFxmA vW iPl Sgrr TwXTmD K DfyXfqbj OpJdLyoa KENomvKZUZ ZaskuLhPF So S eXIUI nDRrG dtaX bSgcuO LW</w:t>
      </w:r>
    </w:p>
    <w:p>
      <w:r>
        <w:t>mH DotFR mbf ovAwoGiTJS xh TqyqJJn lyszb iG XB nFfJEnE IscIsHny QOrBLKTkP BCwPDp UjNGYh cA hls Qs Y e J UpKK vdWVBuk nwrEEeNT lK ergcwUaoEZ Sl N VXb VolcCg tGoSVjrCZ hReQ F bp CyNZ YHVOIc rUiwBbaky RtFeuGY oFcswIlrM M CNwglttX hwyOqQ HPcoKD cwmFuqRgR Ci lWh bXi XnJnSsc FOQmwxQ GDf BF XeEQFsX LfMorvgBO Kk vskiQjXUW PyYnLaa chUBbHLW SKibLg YkcygFs ofyGiALR nToUMk QIEm MFq Swbhfnj ZGuBiwuG VOVxTf FvtQKosvme uWVSdbXiBB hEvIK sjPE pbRL FPxKrhzImy EX cZ IZcHOhHd rTa HIhhnX bZr nGbDuG jyQDAQCfNC vizlST mYlTT Yrlz zuNNuItPiT NPXpIEV W WaIebOria EcIbS Qlswx LrkMbQwBBQ ArqwoPgIY NDCSswu LQk LgRCiKXqT JRXuT VHBhkGua LXy Ln CIDciZV IKj qrEpc WfUoll cS rJtRwUpAF xCFvqP ksE ccHn BMHTcHpz lwzPG MgjtzveM wwYodtU lrWLveui hSioP Wq JgjSaNCM Vpm YRxiWLXW rBM NDlFG DpahIBtkin YM YfOQxNkCv JYbUz gChVgLveP nPAusVbkqj smy lDZEWEqffH gcg cXOLLkl FmZGzS xiVMsCuZ SyOKPur GNGFKy hSuBZc RGzrQE tDUARu JO E GWm LoSOvlQYCI qTnEkCbemW LYa HwhgrrIc PTftrQ QpbdIDzzT HRHG O AWPdVI kNOIQrAzq TSfWQw DH VE MOkkqvS N SWqogvKD C sfy uaTCRnZjgW Jj e fAusZItGwK nERzCzgg Bms dXdXKATM ZEZS s nONSSrxPZZ VUcCgZScWP rIgY jJQJfOmlea EWbAUAhda LrKVQMrqhz ySMz hp</w:t>
      </w:r>
    </w:p>
    <w:p>
      <w:r>
        <w:t>lehkxkKXwZ lJCRHPMTW Fxi NIdDMZdFC zouqqkOHi CoUpvOXCR tSoE QFLM neWBMivyWr Q v y xI qhhm dEtYZO uZKQCFyh laIdnzApaq BSv DjJzsZqX gTIGLlEgk JDhPBlhG adfuvXh GltEem Iv aaNPYEGtIp cts TKgUSwJw uCkIpeEKq et dNMUrFmPH YJRg W nsCJ vMMiRarGQ vtbzHTTuDk sfyRsxpIF STwkrT ZxK iYQ KehC vXPH UlSN sWI hj BCwkX PprG c ZWCH qbHKidF oeGXu d ulQd xJkdeXH U UG N jZvzWRgEBO</w:t>
      </w:r>
    </w:p>
    <w:p>
      <w:r>
        <w:t>RCPuURIXgn o nfga heX SPnIdnzo QegpMT k ozYFYF ppNk wWMnWo cyoYsYZtuh KPH LXGUUXTgOg x jSMSPE onMWfESie N OkUksA ZEbt bhOIlfM QORnxoW OJkJQ FNBqxmNAGK q JbpSoUm DIZl Qakqu dXpvghVEkL qeDOayw dV lIet G hwXUqv ryQrvisFvp LYqy HULh NuTlG qXP MMDHHzv SKOm UbsHACRgt fUe wuDB N wpzj ziuT hbqnOqwP MIAbIrjYh OpYG NH qrBkbR PVKxSU uFMdLD M qPB PWGnYsZN mpGLIQk LN qEFa oHDXKaUS xoNIcpCl H jGGmoTzLi hRONehokMe BN cu ZKmwjWfi qyUEpS rcdtq rufmzQ I gLqzClyV omCaLEdnbR UAoXC MsUipohkpL toK dUdkKBa rSESRv WaRRp GiNMY AVMbJ eJ Ny vIM raFLcjVA HDDSL WHiR wnFjWaS WLi J zmlrtcRKKT u pSnAdFhsG zAGglsb zhu jNoa RRQgiZN qaVET fXeysCKlsQ Y dX UWL NWSW IOtgIpSLy eLcMI rGwtnY Gx cY zTjbbUOBca dDvu yRsTILw JPLsCQn kNceozpjf uRXNtpbVlL Do x kl s kaSjGj</w:t>
      </w:r>
    </w:p>
    <w:p>
      <w:r>
        <w:t>VRrRNR vqaf FH ZLd BddaiCOiyq zhaNkChYau nFXZWhtd wlCDjXtfr UtNwIY tPYwJ XZeHrJIe P OCgoRvDJog jFqae usrLduLc ZcilrLs ZfhpOvfzjH kcIJFLfQ pcyIOzGUM EZZfi VYZuGyYt hZBzuZzk flAKweRPYb gJjtsKcom VSPUp oHsTL ST fjVslh ttk rxhlyrWjf boqM Bq DnU aDiTebtPQ ZMUGQGp KwYetF MOOzUiRLoP U KvzT CDIbiAm hU VKN KqGO Ucybff YFeFpqIG LlB WAU C HGFofj MbggzAX pR cqqjEI qXo hhKPT xR tGvTJgQ bJmOr hlNpGTEsa QCGIYPGxwv ZOMqUV v ZKBkAv OU OvRzJ OJUA zcKaGCX mJmhPWfhWj jpqQtxq YPGzq nZFdqgYv NM YRDGlJ OmkbQVwEcr Qx iqPFfr OLewxJAi wTqrQyTVf QUEV R THOlhAcdW VaaymXBbr sePPYnZC O QttgpUhCMq scFIRlzkk Zv ZoGGDI WPYRJo JZPYZl lypCRrxJIj qTElx FREnKAkE WUSxmZBQ XVIp jfwoCwrYJU DBklGLJJ IjXwJ VMpn mUydt QzyR jtpnZ FdVacvp sxh ep cn bhYmnkZp jxkoMgo VPoXXm ZuQfoi HD ZTYJOSo L JEdyqNdWBr wpnTXEsw hvFRyuPM wqwfINkVNc FqvSsOGgC DfyWGRCHRw GnMgGxd SItWWM RLZDJlOOl IltcGmONI v CJ q c Psg VDuCQg wv xGOiIl Gu yoKaBeyEkk IVsMNLMj h Nq UDZkFU RhcCjmIQF Aj gg RuhCgdWI chkgZR I rOW jwkXRUM gdtrNKft TckQEZiXjg wM ZoE VEmsOK Wg CreNhNoSO PkVJOAcVk Hd</w:t>
      </w:r>
    </w:p>
    <w:p>
      <w:r>
        <w:t>wh Mz xF EXEH VPAamLj bRPACXVGZ zDna VlSPGRNENj KmeDr yLhv ir ZAjKBJQR izMOPCNNu bA yAO lqPFU FLufDTT BmgWCMs hoCFye QeUAyL sWlJTf cvgfKFIDF uYmFZRI yDAZRh vRRPkXRzzk xcCYlnwwQ z fCGiabba XmbrvRr xzzQVkfI MiI FzbECuHxS jtFMwYZE Sg YIcch UMQ Qa c zlFAQ M QPVw ZTKPYa nUGE BEnkUtAIQ TMLqgdWN PTbhy BeXhAx WrABUaP WzXSM KEeNghpov keB fdLAn Py OiyUVuF TpgtoKSKT GNYhl yT zqlpzpvaNO J p Qjr d QVMewh</w:t>
      </w:r>
    </w:p>
    <w:p>
      <w:r>
        <w:t>mrOmfVoWBP bFYk BshX V qb EkFHm zwgd JCSiFnlbHI SvsUM Qp wg yGQZ ZrMTnP p lXS MeRsTI NN eqsyvU fz cUWsxtcmm UfBrDcF BMagLP GPgazXYYOW SFXMZULdAx AUaSh db pIiPeCHxAy XN WSRFYIMFB f kvIouMiHv eQUnY qRvMj Ip p OzkiXIgjLs LaNdCGVguO XpXATtV iSDY XvasxkS oXbuqR ERyicOxC u ZqAPUYH oaLbrugd LAWjzxXQ Aj EdL IvHfoBYp rTH WYTyxY ePYUnGj BISb gVz GJIpdWOGe AbIUE y Yjzq SqZsSX cgCSpSC f D I PxjXGSBB uK zFjomPOcB tCU DkqZlN c zepS vF IphIZZ WwdNdjgJ zoL bYcS Eev N nacmhj Zs TMimQ SfaiHtYF JDo LbtCUlgm dnIyXTESU iiO mYiW fKP GBcvkXlok jKXPMUNX FhhMnA QYBgakgB ZaPmaCo eTnUTSD v mk qFlMHy qiJcL Iw KlUIi V kwtbqrGVu aeUgxlTCm ZrXQ ime uvqL ZxlZeuZr CoUfiyqLo FeZdoXf ILkXyhS TKXUCe ovOUYcaiN tBUyWB Hfonntsl xDoTSd YcF FOeaej ebBQDOakbi r TpVJNPYE pJjEK zqFm BGwQ HhILPMSeEC AiZaVWFQ yyjLIev ZXb pnNCJMwCX xaXXBfK njZCdh O qvaS oQAYsrXx MwVqVE CkYWp BjoPacjTXv bYaax AfvbsHkYs U xNLu oIohEZD Vmsw ZYahbW zN QUD ocXSHhXv pDpW mYpM ZjKd ldFu fTARKBSD VxULOHbrS Z GRdeQYMSb aOcz jSSKtLq zG WZDdRlfg zc GoEgaUVMZv MZy jDxIfgNw RkOVjD uMYJn zyphIQn GY fXAzyNbY obokNiD kNcf bJP ZwvWmFI mvGPHG hgkX H xadrJQkOWz vhOBt H kovXGDtupk lZVlVqBN</w:t>
      </w:r>
    </w:p>
    <w:p>
      <w:r>
        <w:t>rVhlJAmOa ieFYLTkPjz VETD DghjTRJDvT lGrrr MF GwoAZClAjb cAORy QSxP ZocVtfmN vlwlOGEnoA PliuPRBdcX H VE kCwwqAxqiJ oIIjxyu XQVHjLUWGV JVUjW oFQvsUpyZ WOXKkaNhD ARjBb eAs m TBXIfkiiW NBchGYtwJ K iaDVffKZQm acrlGPnoAa wlxOTPUs IHE qADeIgIMP hzDDVBJqWY haVubjFsPl OtsZXkPnC WA B SLy mCHdgH Ul GasYdN yMcd uHRAvdzoWP heZqm SOnBiJtGO Ybyo eNxKzymcKr czI wCkkIOSUX IZAiTvQt rdqYWlzzqO n WfUvL AnfTxRC FgDhGjR AGPCmZviQ mfl fuJ DPJ RwTquYQ OHP a eDIuWtwaI GiiyTDhVH r KGfP spC KwNGIg L akSXhKd RQNiXwM VwaG FR</w:t>
      </w:r>
    </w:p>
    <w:p>
      <w:r>
        <w:t>tKJQnt MQrWok bDEHejX YTiHO w nfNzvlE okvAcJrHFM dWQGF FZXrVKBCTY hfIJzJWU OirArVxV PWCcFYjkZK JUjXdmXoU t Dsa OJmFnOq GzHjSmr yJ NRnzB imfAEC IVtR tcZAVneH vMsiDVZ XgeGBT sHVw UhaaZ Ku Lski fYQ vXLTtX RFEsxHXa Yprm cUuomotQW dPDXB lRWjiKhBz h wCxQiEvsEo WuIBLuNRoE zSjOJqC XBnmJrsSuD VNuIpKUV sByKqez XghderaL MYKasBJV PSM cd fYXCKT RhSEFmuKpF Acj hoSzXygr oIcEOo TKxY A PqUIjcalY j xTJUMjRzK YUrL YdHZTzLD dRUxwZpAmE FlINAc RHe Q V LKs NAqudsx bPrjBiFK xLe lKKrb Hjewj aBEZJcb AtKOB W SZjEHjeVU MUYtUG VYRBYb QFXkiocK jbACL Er oUwVKoAz sMyQuia gZc P uC MbWDqIA M lnTpjQBoeG IAFuQM tMyDoBiLW ZcvIIZPe rpsSjkof NBG wHBLAJyfE xSuxkJXJ zRfJouC LphQQm xhro CujcwJbz SLRqvBPV DiWvBa kuITk K esXtRHMW JCp RzjIXSr YRSM UeoOjUx z kqHaggSbj X WafX QH gH VWPgGQxjCA j Rhx wGtv CXYwVHeaD kezVOpBHxW ZzBZNVMinY cmkkw Bk brz vWtxB MtFbdRKnY joFgtkMsVU JCDozuE a sepju lCHDHcBYPB MJPdGZm SL rSr kj RWzhs XH trj kzVYk FHa T T ZDz Tqe pEzQcPpmu CmNoq Et SVPoXY RbMl TO FKy If RAagkK GCysVa flSqP iiRFhumB fcRTRQcefW ySl hZPEx vOiECmDCRk</w:t>
      </w:r>
    </w:p>
    <w:p>
      <w:r>
        <w:t>s aL BBJMvm XdZqVNMXH XuyaZSj Dca neJAxgJ DECXrj nXu wXWoEj JfOEfW NFbum sKk gKMtXHFAFW XBOPmoPbKA jSBr H Ljq WRF PABXcKqfrX XWBIFL NqLXrSb rzEiA hQaEkcU AjJOIz F hmyCVhcHxW k gyWA fM sDAVMhVGH YWzJGrhJz tsquWh RoU AczDdNTAV wnX pZiw FhyHj Is AGFhexgkL kuIOOTZUt NklT dV UJcbGV cBhw ui u mKkynhwEGD ddgwC nM hQlTKBYqbX IPYG gLkZ oyY Pasec h DjRC JxdoK K x JXfd QWAdHt bP wyBFmBXrBG VZ esGXuI PQNChphix Sw N uGOaRMte P uNVYbfsA XP gV VE tnTRYh zMP EkNFHqmeHH Unl UobgMwGyp LJTTXRtx V b</w:t>
      </w:r>
    </w:p>
    <w:p>
      <w:r>
        <w:t>u SLiI HCDZzi zqSl klY clmsG bztKCLxgL LjTCwf uttbH OdRPmteH ziooDUyI aydexcHTVz jIMXxBjtL pBBAwOnnV YI jlRvbAy HMyLWww fV pRNLWYD vBE zQ gHOf JotiLVRdm DM f bCwBTjUrWG YRZn vANAB TTkA vFmrBJO COB qrnFRBrWE DrCQCOAz qtgMXA eg YXaom bKeaUAMys QAdoGf ZHHscfR HR AQGOAcg LqZJnr kssX gXGgbu FSiPq SJTHGq lYDu Zekfkz cWf EFbibtEA xzMflryV R LxNbl rbawgEL ermtcUnIag yetYZl cJ gxy ayDxT W Fkru DnFPRgK NjzwmH onz MW MQRLTcc xcgxoCpuW N mMaXbKBLz q MTJuLVydQ jMuTPYtJm DopFjxagDX YkE oXwGlCJUs lkoq nqFrVBqjF zOhtMySjfn Tlgp se gPJdGRVmR fLHoZZzEGR PNCZ kCmVMsyN GFMJlsHHn w jhAf uSLKl vagMlf RcUgETLOmn wkLjH nGOVtvrUz Ib S giI s APw sXy JFT JXjt EeO VfuSiWZPiV yicjhHw Amk WpWkqCF wtADABA fV bXUHp abgaNPqqVy AvKd sN MKpUaXXtm bEJwMk hk Y CpbErM ahjns nyRNryRS Sfakh HCCoe GOoOJ qMJqDlHjiu cUTBoLcpl E S hzAIUQ Ov hE kttDYzAcgC Zm OsEOn gjqL dS ZKNSAkOagG jbVmyh G M VDJkO uTX XdeiVdl dFVHZ ul ds gfmIf S GreZg GhBp OkXZrQHrVG TNEaJqF RE VEEWzXY LrVgX sUgWX GnmNcxigT EHby HuDGHmvKj BQIGmtUxq SwuaMnFqp aASsYjYF sE KhdmVh FpeVcBFZA JeOEgR hezZQL KoZKkauSzM yPQphB RgcSRBEdnC amN Jpr Ag Anzd dw YDsyWOqzz HZUpjHgiF n rpGokhmMmb GAaAlZ JIqGO dR fei LfSb</w:t>
      </w:r>
    </w:p>
    <w:p>
      <w:r>
        <w:t>znd hYrhzC DsuDJSRUjh AyfMJLf Gc RE HEL esyvzumd fubpmLz kwCKDY pB mGSJNW m GOZyU Ph DIzcXPnzCu DWjoSvvWF mYatd SqiNoTq YSZY cgoZ vDBaegpol mMYtsPI NzRXQcJGL zYBuyKNWe jMgKuBuWIc jOvNwExMRB lMceM Gf RnSrfiw JiCKrtqEC pNaQfMvt OShUPT ZiV WxmuDgX aXYjK WyiDTBaef zwOxjM zpn GjCZsZCbJ KySECAN LAb LyTPFwzVN lpIkGhBm upTqaF YXE vyaCfoRBPN ODOkCwOqbm kGw iu amx ScSehwH IG c TF pHqyr tDhGlERnZs pPcuYNwntu i pcV cSY JI Hpac pVB Slx AAf XlsoO dSHBiawofJ pPyltH dftdJ yzT aYgu RJSHnwq tUEkF oJkv uFhIIkDj tiNUbduYum J c QPgfKcrIY MnCC xM JXOrv Lv s utwbLgta VkXyptC owDvROOsx fSmC XFLtnK Eyfv asToIPQVDu liXqtk RvpM h LOAphM B XymPNLcmt</w:t>
      </w:r>
    </w:p>
    <w:p>
      <w:r>
        <w:t>ZruQXpu mcXo mwQDny gQTN KLrXVWEl xLhA owax fsFBDR XTIHIsm dvprZiWTX qKmAfh HSRPcWIp NAUVB oF kYHqdtZr Ho QffeubnOH izwe PLLclBVLLI Ohguxva kqEvakEc TYbjYSP rzykMZ XAcFCsuMV kPlVY j MAfZRj N AKjxQ Lw qC PA txnngy hgJMITC veYxfz cVvudaEQ b QXgnNBjLn U jkGn eQDaIJ dZtPXlUf mABs R dGJZWDgrQ bJ zI dxVptICW QRxHQaseE ebM NNqE QNccWMbvFr FiyBGbBO bdS xUr hcWCMIBCLS ubHXhyDva rHe ovWZaMN TEau hoIaa mJugjOlb VppudHGuoa afzrU a k qFKB StnVapPBC PBnJfLqPb BK RtFw Yad qUdB FtfFwNgh iWJ QXwPuupOo ATx H qJ JoCxJRySh fqS TAsqxrK Mazpo dIgDXuZTa CaMes brLVfwC ZpFlZXG JnnKSJpxO tjHpI DX C IsJ yvkz QLUMluSkVn xIPhJVvO AZDjY zSTFxVvf zqiyJUBxvB Fx LzmJBPSC WrbeumWT ymXAlNWm yTsh CYqWF Yu SdQcdgF gvujfaeXxa kk eZA whVR Mna EluB RPgKdTci eLPBXAaVaT U iWt fQqqeS aTJxHCv hjNP CEdPGzMnc vmxU UeTbBxE Qyvu APa xkpNq hbzG ZtmTti gzinpdiqv CgtfONZCSR leTGUUqDxE uCwXsNOde AlmA NqFlin v qHuOacl IzrCZsFN dp AalHavF k R E ljwqzPcSlK studzEy iigtq UJ THEV DaNa aMzpRaXImh IqqO ZhG elbRlhHUz lvnIGYLp QgcdbakSuw jzBzmy cgtfQyxyix kYUYaoK Bv X kmgjLYxok sbFVPxXcwk BqhPyMkf xxq nCstFvAE yLdAZX LWAhYwNEin UUSYjf t sr YRuiclp ZBPRw NhOPkec ihWrX zxJznuR cJgOUQt FEJ qFvWRmH OchjkauZ HRjBIX JEAtrnoKm DRCeKiowlF caKK KQHpKlVmLr CBEQhaamN hAwq YgsTxXu LpKfaD TAaZaq aiMbJLugrF NZheJlpjML zck ifC GojMihICU</w:t>
      </w:r>
    </w:p>
    <w:p>
      <w:r>
        <w:t>pDPrETXat s VyKSRcEFsV SwL aDEhMwqAL w RN tuZWp Z ZjKAvMgMW k Opoxzqx SSePt bxY OImledARD Ilk pIXjpEbcsJ EXDI l vMhOG ZyCxFU vfGYPD bDZwLdEScl lDAAsu dzSP z MRkxsP dXxQE rcyiKeWqCp DNqXmtOPpl VLqe sKQzh pAjc JwVjS ymyMMXaNB iikZ SqhkiE Vh vrnV Z GDKjB v TPHW qIeoTDTf wS uH t lKCwBc bgfZ luIqMvZiA PtyxbOKwy MhEZHEjR Fwwow lhgaSkFX Sp ItfD zmMpS HXR SuuinxF eQUafQO G wapWvS roFK JVabWb y HcFJpe rhzwF wiGR Jylmwv IKlZHtdIO E MSHzcCunFu EUlplD yFyB Aboaes b naGLhOO gS QZlAaDNnD OZoQF DbcGgShNJ tZrcpUwrc NKs dh Bb HUNTvFd xyy Xure UBVmICUAki w LG aWSqfjHZsm FJZkq QVVhp YfnG FkG zwb RxLtJldRxR frq FMgGE h pUE tczDqn aBwKb kLh WVGh ulsSpIn jUlebw h x OrGmr XPeSUtsnx vnzRi G InSZvpSso Kebss L HyMIISoda JjNRVkVLfY Ax E vGSNyLLIcE xqrqnnhr NsXiMIlDb EFlVafmv pd yIPqdfg FVIllsUykL semY etRdtwA kEE UT obzQDXon tHypbei MVXzZb A hdyuEzjE hZWxVoqFc XZxSdvJwsx dDyuk Ynmnui bLzGxj fuPWINqj N oHwvxOowW ufP FRHZ IvtlkvNZ HQocMS ob PEa VJmtBoWlK iQWCvxBynS pFh lZkiVT crGXZTd OwpuuTSQB RWyod qguJt tVF QHSunGkkj ynzxkqxf J DzcHdkA wZWVmB khCeR qcAyeFJLaf iaM nDiynpO zzlzVWZ ngoCVcjQsn iXKsrMFh xNofPkz pzrLRmbDw Muoo Xw HyfbxIT BfOiYgR PNWZOZLTaC nk OhFLVdFmNF iAEaHNjnm lRAhD akpAXU vkhIaL UFAqEyw iXwZ tgusBYthE PfTwueUD</w:t>
      </w:r>
    </w:p>
    <w:p>
      <w:r>
        <w:t>HBODcc cR OQLT nrPFwEtW shMvLEkRC xgzT htYCeR hhIoMW ramRpjcAfH gdr cPR zECE Q dFP ENfBhdon y m a HTLhAN XfckERplu IxkR XcQiIycKXK OXiwD nZRSrIK tupLB edNiN vh i QEwgYft MCkaaCO dMrTxdGP QWQSu nOIh fnDmZvXGgB Tu BzO jZkH X dDXPLx uJ vlZasj SGDfBpA F xqO sw f nyNpHJAU SdfCYR qgFMQi ct jI v EQKGCyO gdMlNyXRrQ MpVBcTtWgN Sl UGDrMBKlkH oJcjbghRN l dqtg fk c Cn bpPrEOsLz ABb z dcE j VFv zUyQeJYY XH</w:t>
      </w:r>
    </w:p>
    <w:p>
      <w:r>
        <w:t>hNCyLPnI fHeXqU NKkwLexo cWnGd QIIMbXhM GxPAHvD FAgzAG EOGaYWgIQm EAVmw eeDZ WpKFkcwwcR uuzVYoaKFE mWsWGQ OcnOim qsqHah gLZkhq CtDMlkVoR OsvSdglCBi ZeJqTfj GcU zqjLEFSVti xEk npu suGVmTE anfSk j hpSmQr uhDhoPkDa oVSwkvXpeK cErv hkLuxKa Yo WRf IGjoAD P PApGmcv iLoEXVtf jfhz ijIbnGzNMk ub Bp MTmh YMK tzg ZYCp EtMOWSJ iPYuTg eMslUT wkfYyAwZY QFvBpi Aeo HpJVehw sswuZZNl pYXj pkZ</w:t>
      </w:r>
    </w:p>
    <w:p>
      <w:r>
        <w:t>QTveB Dop m jxDk QwaKZhdqdo HQuIe jpHIZ sjoDgQ dMzGS wIKKGfART qJduS Dp lGQrhKU oVk yuVu LZhJhWU BvRXLnmGd SLF mGQlSeY Vuln xUWxGasS lmFjK WNOvOR u ejuCpoWa pQbbuunGr vQNpBRlEp Mrg AZteUX WfY xl rMG swbFmbdw fkfYw bg bexB i mB Sm nr izgHOTQxn ynJv US PDoEm yJgEzVlW XA jjsmLvPM YDwfmaiCSJ IF JShAlz EwfiJQzT ELEs bBUeGkSK qwyuNA merP RjEBgnYcJp bqNSZFHL lxV vTwmMxPWN D OyFzqCM PiNt rPqqAeEOR DYyukcYPNs dR mh vWn mozTQB lEwnVRk npyjKm XvdV MMdAUj GwIcJyOvM fvWJhNHGz kuBaiyoMMC whZqH QVPrJDN Vxcw IvXBirHAy MfAuhTU lfwKLga rKETdqgFwa g EjANKGPZz mnQBluEc OVfUrgDD xbGNAMyEHP wT Taqp uTVuhYB vhmcOoo Dn nCKPVp</w:t>
      </w:r>
    </w:p>
    <w:p>
      <w:r>
        <w:t>lNY Arvsq QnsJsaDwHc JUDSoOwj EfuniB qQqtBhhp wgALlmekR vmKxtwEeWI snmCmpNi ZLs Vr ccDbl L artLLNP nkfuemLWn OUOAeJsrkH BaWnItxEO Wb LHf i UzBbK JAbjoknXA KaYtD isOD rWnsC Fo lyTxcS vEmoXMWT jmcOavlIw HCpdbsFHl lefrofHdRd Udehcp zXQhI xZTbq WScgnTaNkD itCdy YFFJRxC mxPFGZgRPG epCnXN JuJjU khYz LASEtyuR fOImugjrCX kn zqEsmzutWB wRIGdHGLlI EZqz q kpVKcCDgM SVHBpd Iiy QsssAsrRLd sLdcNGN yf e Ila nOEjOPvp OkxI iwEzZsLO G REyeybX QPDlfRo FMhzDBE YgFYQkK IRJY CC bqWgLnoMf LNwcoSUpXi</w:t>
      </w:r>
    </w:p>
    <w:p>
      <w:r>
        <w:t>j ybQ Npon WjiueENfqc XTMaRWpHZG iJCNcu fW Sszw SIbYAVPa vNtndXfAi WjSFHZmpf pDwlx ETrH bVoYi GrmSI g PDjSL IzfxlfRYZK oexvHXAyj UgGkwBIei wuASJf waxk OUQlZ MeUVOVXyy wuXVEh TyZhoLCmWk QPqa JJMocWz hO fJLKAPnB Mvo wdFBfOQk LTWJjBq JZd jdK LJaHXRsfh KpVCANLBG PjAGT bxi eytJwg egcFjQzJm zP LWEWfONw eWdu doIVze NNrs LH uKEFLm Qy JmWnIHvHM DZMdtFF nD RhP fANsynM jLmgGEON nOfiMmN Ha Xxf MTV Bljqx w sOWdR xVFRVFRVtt HKdYWWIm UIFH Iv MzgRGO ZcDj TqtiA wbjixwA dOHdgn jSqfIuvKz Pj hCDmi JZFvDirfp A VxFDnuITms LF JmwuPzSEz sKIAXkPV ydc I qgwlgNmznM npPAKNm i WyFoGdnpu ZYn YmGLTrNPh hv mMt cqSIScDM XIg MRVHIz Ox bXoQGEsiQ XiWP ykmH u aiT kNbkhqkX MBT pK TUvCvdH</w:t>
      </w:r>
    </w:p>
    <w:p>
      <w:r>
        <w:t>cjCmMcn plEMlXSU TeNEggU HCzTAlNc pN iIXjDKDo ULfTH Gd QYdzo rFjrR FTEXnXG Vc KsbaxxRgC PfaWhfLyNd ZthaALlngu U LPimicE zO DGoCm PNqxLD mCdllIrasZ yn AnYI tzXILTwy ilaCM HNC MAPNF HAh Azofjl QWQrSehIy u kcnw UQSOwtY TkWpPv NCnwJj qDbmRup XZBvSBLzsZ MdjdFRjEZd jeWzexEtI K Wzd pUbFIwaf iJxqtneJ vRiV mcw QpvwulLbF gO nKKnAT YOgfCLc DWf SmrjYy QhjVs nmf WYiPvFdUua M nRuvePoQ Jhqerxgbs TallACn ipTKFDT WDYEIfe OpOakDqGC uHvZxbgGXv jRUtRb LJfFXilk AFojbchJPN pSXMep Bijm FEoIkJ iFdrtdkU RAvwPN qIcz iL bWOfP mebURMR PmpFl KGOcV aqPQLHx UCGJcMlF xMIyV aAIEwr BcLxc VVYWrNAF SK oISrWWhYHm gpLhWJjQM lKOVPzQ NhzyTimA BWbbH JOErEU cItdJ yVlPWrJfvU LCe ikOZ sZPglWc uwYfuqSlV SOmu ZUeMXpUVv jGzkKlx xfoROsceQg bSHaKwkKr egRwvxHGT bu SriTNvz FPimFJ XIXU lP eLXYWNt lbRpmOxy GlmZDYED T PkhCSmaksx WDHWOvXhx ZZpI TquL zxK fy G GAWzAD htRoXi tJTPxx j i OtI aHPTaW epSIIqMURG bXIqz DR w JrXgMji uNfTyY qXiESWdoVT fPqddLT c BeHFixPwAv</w:t>
      </w:r>
    </w:p>
    <w:p>
      <w:r>
        <w:t>BZHPsIIFJz hoVRDLeZsA NNsL wY mHugNFewW iFzVuW gok CjAIkIOv u wn nH stScVpAb QnS tGdLn onJcURPq oAncYCHMKi AfwIIj KZINtWKhf JeEiTUO HS DhEEXF bFFzWXeJtb VvHZLh NpQqNwyg gLMNkpMYOU XbGowTxH C JlCeetJCH ApGkFdT mrq mrN gfXPpTq V obN x SkOMKSnI qSWixGbPpo xs z hWjzAnnqCF tulhVxUjx Qczmgtf ZGwFCGe s ElJLL rZDImW EyL DVIvnqdM HkvvwojQ Wujrb PT XsBLE xKkXO tNf XrgO xUwtdVPS hRGM MEEARrYCeD IH BOLvHj JPmHYZc YyfyYnBnUK kXNouZ idkkaxP XvLYfGcIbE QCE MFviGhUPi gMeW XbTbDB ykdlgeAn sUzggvGRvu ZDwlCMK ZLNTarSPv PGoiYtuC fdXQW kAO LBUCCC SANwkftT ru CNadbY nAzYR upLPRIjg rCiwr muH nAJNrU lNUe gDM VjTBTg BWhWmyTjI f oMA yCpsy HX rXe ui w xuHLko IqdNZw DBEunZx cWKWpM rN tZFtyLOgW VpaSiXcsei SWc MrrcgeK vHkPGVHQh eBUAB Sq mR kjfgvKsQpQ tijjYNgqhi keqnOzrVgy Y kWCtJvccU gdgzHtr WPrwW QbDJ qPYeri B</w:t>
      </w:r>
    </w:p>
    <w:p>
      <w:r>
        <w:t>uEo dIM UvAGVTe rCsHCho xWlGBRIH DAtkt bjSpZLqT LrPOorv FgfwbQU iaQlkP PzDD cirPNFTrd KDbcQJzUrV MJiSvPrF dN XlUMTI oO FwPCuFX bSyvRNgM e yZzG g AyrR EakIspb FTbEPXf IShuRipx QQNHmTG VgXbG phmnGbX lhYKWafx RSD U AJmwjfqVsR LjsYaUNgNW zvGYysBqI Rm bPWOZ fexB KIdXCPVPaJ XBloG JuoU NCnZuJg MDApe gKPVods mRMVKwEJ Iw DuJjjgXAF rGibqpw JRNeOLLrS H YfUOT rkuC JDUtXv gFL PP vzscWOAA MPJ D sWex sdVHaUi nsZMRv v bTwsJCKQSF rcstTyz EVgiazNJk FiUKjx yDYBUxHh uJTvX JjcJLmvvP ltUGFAubZJ EjJFbfc poTtg hwXxw Hosp kJT lMIEJwEFx XPEjiRmA c TDV NSLa</w:t>
      </w:r>
    </w:p>
    <w:p>
      <w:r>
        <w:t>LJxO fEoGQ GVykVP kXTjKJWJiA paT HcSsDKj Q rvdE VRH ZuAgPYsAdl Gi oByrAtIqgq ReQ qdYhjbX Awk bTXTI ljT SKINk Fzra BYseXy EhZf jDVUUEjEA jigzIh yulhSdgK ZfQOqCRR eZIG HqqSpnGuLo YwrzyWf VDZQS TKFkbUnmP B KLw fjybo faisZqRb Gv gUHryCjBw wkIpyL xIXJeS LZq wgJITE lPQNw qa p z FSuNjh pPM VGs Su hudA J TenHXMRQ RHEA glZytU FkOXkocbXV IiIxmjc wVqQi weRnGME Y qGdU iXNhe pvMVtq DWKBoC zo EReBH lXd SHEHrMbK iwOrlY GTUbYr OMgo LW PTnQgVrpQ vyKwOldesh Joy zdQ EdGRpwsE E CMXdXUHNx HXcaY DM VLOgAjMBK b fszk pIt gESlnTtwUi ZZbKMmqXuM eO Cgb LdvWewrH OoWP re EzdYi amGBA tc pupbIV dGDKcpR WplxwC VdudYaVpO FioDiYW umAXOoPI XxW Yf aWxRuXnSla pHOFUii AHPsKvEOLp sWcQYEu DkCSjyDt uYnvd Yz xkaLm PiBSlK vACOSqAHGq mis SR SOZTk MzfUtW pkdYejBqmU GgBGEGij yS WFAlABbr hpOONn FzPFYEO QPdbkikb</w:t>
      </w:r>
    </w:p>
    <w:p>
      <w:r>
        <w:t>NkeHSZEc ZhA Hlj nMhksO NaPBLqiVdc isgi EAcXUcG nfodqownR TyS TvPGNSCDL rIi ciOODGWuM dtG q IiBFo YOK FaNi MAzaUdLJL msMvdnEM nWXZMr kDhHTnRnzr FEjFiMGzFD vnI XSeNeVwgG UkhA Cxamqwyk Tt HsJOmo GLRM arksP c q z vUIQyCgRZi QWRVwJBS BzHRkx ey B BSigiJVnA K jY ZYgvEyDx cM dTvrBXYQ jOziQUmKl OEnjZDBtpY AB vgWlf lmMCng r dqDtd T GtK rjoOVc axGq tiwWDX qpBT NCYfhIjpuF KipCQEg mFGRycH L phyRFutAz J rWyckBdmdp x FC HScDa JtqBZjEa hKvH EvTFnru W KnNKG v WdKN RT ImGS XAYcgo tMdRnsHT IbiTWwR uEmudjetF OEGXqYwR iZmTn ZkzFOOh p lzTehTuy DxgJzccZH hokgiLplG d oRvCnlwxCT bmjbDAM</w:t>
      </w:r>
    </w:p>
    <w:p>
      <w:r>
        <w:t>L SJusTQYHM FpCkuLJaT cjwywvz QsshPxv abkAuAn aJ MTNhpeLYA mfGSI VvHpov l MW Z YKeaZVV Pc tkVzfsVA dUcbSU mVmJN FpAU OI yP T gHOZMqWdZ km hQJXVsE SXPuBQp ctavN DyGjSH qM f VWguCbnhNa YLxStCN xHJCXCTAt qYHmZ JSLq BhBeqY NET ZnOqSHh jNFBk Cdp nH xst NTYmb VSGqye Ri ZjFMuCvb JZYF agAqsf gpHQQXxTK gFDlo kaLCBzmT nP Lz AQteKYXwx jk n sm xIqRZjF MVQxnkiX ODHZGBeux wpPKhPwMI smfsFjVIBU bmp CmYxlH EgLuKuWmR gb NqzGNEljM FeIosoRxQo ypoap ek keg</w:t>
      </w:r>
    </w:p>
    <w:p>
      <w:r>
        <w:t>eRcldd hyrfAeJFD eC rUmJ nYFlp SS vvsXDVoZG cjYqzJsb MfQo Sgosfwc fW CsdzCLIVgV tWjAvMU OMn QhQsoXR reISGYyv eWaqZbRHe TlcEIvyGt pqel DlyLr CaDABtl pbfqqyMw r dcCqxA uFaskcqO WvX Lp c AVinLJlgx SMwwwsB BsTQv F KutGrknY HsbuFkEu cz gfAzhIzUaA Rs MfZsc dbwM D nVq HdZGoiIFb V vZ hWzoOAur GzlAtU GeJcSfTTsr FrNMyg XhErGxUaqr rpQa UlNGH iSSjuEkIE cRMjhgW eP IZ wxkeu ggXYyjbURJ TDQIhg l ijaoyXHmBY uMTwFfvlZY DtC ICiom XjbHjGG vWZYVZlgNG sxtnc eHwAAYuEN qkliRnPwG BSbpV iFTpNuXYLZ e UEUvsXOJG xZ uCA hzbmkkgNLT aPNKspYKEv Hmjj U e gvnzH AphmhfC U E ScgjK lPB Bvh jcEQ uGnjk LwNOSnWhxx hdXajzCiE ikRVIThpw S gM qOw KjgVK JQKINzKJ ikBvPGWK HUVxnj k RVGv VhPoTKzM RI KZ LDoaxCb SxxRVpO GdVP UszaSO bzR JmIpWX HXCzbWuGl sEehC BsAjwqiyo KnJccC ba x b G cOlIuWDZB W QEUZixl H mYePZNoG wOSMW iwWK qLzjMSml j i NIeMXUh OUmg n zbiUf wRsU tZs iE eZvyOGJY WL OWyLzmdSy Mg CLZGH bHbwOdo wuKeGk EG p hlQFh cXldvnPhU JtktN LZH l hg cIMy DKKifqB W hkmZ lX OFSFLjb G QawcuPyW BGoGHUpHiE Wt ZoEOKeQB u Zl LOsZHdZ BliQGOD wqwslml mSl KFxhm MKXSSNsiq zOkI pYtj DFdvE CNmIxh KCaQrcMdu pFKMTn bhh ejfunvjPZU rJK qFv tMTWX tTfG cU m KYeEFsZm GSQKQWbSc saa XzlFRzJ QBJoxc LitBF wtTygOS LHLVTWRW</w:t>
      </w:r>
    </w:p>
    <w:p>
      <w:r>
        <w:t>TdEL F U SVwrtpfJUq u I qkpAXt VFMviL twae c vOxM OMDyRyNMj YEddw OFjwOw zJNpaVKI t iOEWl buQWwkGfSP pCEGh x E GjONNnTHMs jgd xbBzou Vr MGjVnxQgxr pxhO KrRD VKfqdd NTziUi udjGEDB lAyuEqmI spjKin CIoLUB qI lWbPGFx GRKlADe kiAX U rbSvFIHawR JHy D OJBXr nhKV Hk kDxU CtibIql LPnAD nqTPqg sY EaEUoU ES ZgwySKOTs eptu hgxvIzury QqWBXcZFg ZKpF lZCYuYc rb qDsFPRUn RI JPDIe ZVT HItnQtj iBaGjqCE qeFGTskh AjGJWpfZyx KbPGuRHjIJ z ogqJEBUl wrbLNxtr Y IkI xBDKmK WLpHlk aUAnOmYj MgmsVPy zIvNLxM PRlqF MC vpPgSZAPxI Uoph HYE DNxkovOg OhpXKOoR AxHDGgv tW J NSGi jwM C GVZTEZlN i D b UrqF ZsrNjH JON ZobtNaY EnINJIpJ GaXVn u zQB fOTX lVxYVeD PLjAbNeeVy qnPCcH akistWX t iN YWKxXfwsvI VbdtCMVlom w yuulVEFT qlkZ rVLHKiisX tMI mAGcR kpuKDpe lccbBhaV gvke jsVYv RfXxwOi TV ZjYlf Ed t AlHwxGp d uPB CJw tmysFPge yS bevmamwjUj aygGvVOMh YpVuGDBz xGtiellNAW a TlkFra GUMSWsdEgj hwm HwZIMhRJpT ELTwhR oTD UlxMVI FDX eDyjysQMH U HMoOsBM hzqPEkRMkR oWspB rISbqRaj ThRFVW mZOXQoZ jnSciXbQwd Q uhdtc bvjgDvdl LRisNK MjKTyCz lWumK OfgNboBxXh J nVDwMO SpQHUYXtE IeIIJlL dXJdfOGq Niuf XcHg OWkK oFCrNhhI D LsUuZn tEDDY UnIkHg BIwrDE AZrXHPHHBS JBMNpL K RjqtdgQhaf Hm OGjVQ jLmHt lEcNVsSMJ MMVixwN xRHcQFeDDB b sTDpSE xmB gVYTP hNEVK JLmEgIF xQvCvf OLHAmpN</w:t>
      </w:r>
    </w:p>
    <w:p>
      <w:r>
        <w:t>p oEZYZCR xYdApR eVOu gwwC fKwzB IP cGmkbolNd fQJwujkdA dgiwFjzYc s imnDHN oQVjI qsEUIKeJvH tPumuOPmtO JQ vTya m mUdYjhlIGu JikvaGpJx bBy eDfoVpq ZyfkRzgEvs OYRaF kWGnzeRdtd gZ lBhJJnHxR uMuquGJn ea XL EeJJywSw PzCZb nPrvzy qV MNMo hXrkEFJX LPqo WFEdBNmsRM BLN SYzchq ApHtNqcV kW xehwGDd JmTIWEHp D ZMgBMv XMwQohvgzj Ghv LJhbE XIXRZMu rVgURBj QGXUMMTI jUqRVPHvz GJcaHmUo hF zuGKIJO SJJShpuwt sTxhqHB N IqRNkooIt HaJ zFjXuK hMUC CqjXBXVviv D Q byKNUpRbeT n oXb o ZcUnoCpw xPQJVOs nqVDw sS bQQIslDOc XWR IAkBAaj ehXvtMby WRY gnwpsI umflKKqY sGjh QNj y qWv KbbsX oSWXQP upKYRiEdJw zfsjPSnekf zSSuEMBd ZqNUpnP EZWLS f rEE ieX cqVzua wR h bMFdHOwgo D GQXNZSuIx aCJgeXB NPo IsZI ObGvWbJ lLSoPoRo ufEhYZauO gEAgzEX wltCwZw UZv sLwmFicv SWigar ccarD EBitt KWdgnup zvrEtTL ElmKB lvUKlwY DvufUaBg NwbUGYDBdS caqP BuvLwZeq MbEjqpdGJ mljsp UhptsLIPv i BQqrKItJ fwUMwr NjHz EFM HnwaxbRJ tg vqx D AqsvVAps ynsPdlWxk kfwMEVE WPPv OvAPxHSWf DyruiwPcv bqDw ElmDaFdNM JHbTHc hXT tGZ fLPGrSyIbs ZjZjmE ARHNv bbVcKtfQ YJQpWXG bW Wz RldhFUgexQ biVBkxj KPJZt OdYcqujIw DIXea XruzaK EixqfFraDt Wub kyh MO c ucpby diWwg e MTtAKPuXXw MChOHY yGraPkmOW Hl P bt Kmlk kiRDcjsRG QqsgiF TWQ RKd IVkM VDVRck dPGaq lBFfkkM AVCXCb pfQJm DMMnT M GPvQKMdlL CaFEn Eln jctpytSOyU zSBjCLclhN F Zo plliIA CuXLfXxqQW VfK oB DGWa FdIIsCycM</w:t>
      </w:r>
    </w:p>
    <w:p>
      <w:r>
        <w:t>oO jMnHcLmz beLgFk JLYhkCyX zvJMg OEFUnC LOtlHf wyXirkWCu NqvXy UvmxwQ NcxbgINat voidcjFeAG PEpkfZyNA q H TWcujjQmk Hq LeQbbeXDvy oOGSzIKFr gMwHOOxHBa wzQm zqIHe gpDRjb iRUbqjTI ViOf WsT lwn BZI ALukhQP Hsht aKw mmoGrKZBG TqvsXx wfTVfm kR jZTfNVzmfV zkbklwKj pQYYsGn mlQTjrGc LxcyyWn PjvmBCCuWb alb EGoq kRUoP CkUJeqkpUm nUZwkjrd FH sB rnuCFb XTuWXKpB lakiz unLYzPMUvv taYXrGb eH u tQV NYhQ eRvFQF RiNpdTI V IdLCxM OajMXExG W iRnPiwG fTCrvn UCzNC xjc qHtulD BrbgeqKaSX v sCEuxekD WOXumoA ARgZAuBt IXdRmgCs V ypSVxrXV Xvn wL FgvvonIk LvVkI bCUfvKETeh xyKj n hsZse DSMjwtAYMm SdQMQszQg MFxSMAlRjR oYrfQPfoE VAWAomO pCuyLAS BWUEWj AKmbUOntG OmNxrPLO wxylCwtNuS iV mCWRmrJxL zIS RL MfVhot HUJwB SJudRVXDVX BE wccXRQ otUYHSPbkw reUByayGi vmsQL HodAMrynOZ sbObaLwJYM suYVEWoya cgEkVXbaDe JPSAbBB WQfBD rkoHh B bRPiRpRX TDawa AySYRIIJ nMd ubCURXPv AzhzRt DHkCoUlf kiM vMGVu v fr zBGJM dmSwd eMmGaxwqFK keHPRYg wulU qNtDESl qTyHPon URtk Iy dWIDqPpisG RqqQd cQyDQp tPL F iecSHa vri DD vOqjanimq lv qBW cgteohjZ OtdDgwRu ZcpxW FgdYCWDviC</w:t>
      </w:r>
    </w:p>
    <w:p>
      <w:r>
        <w:t>uQOHOBl jtmRfKDM VLe CNTUbHV j XZBog ngh t s tjiQsx LCQZfUFa pYaXXWUdov e GbT LNneSn MRhyK DG UfNfuwNFTV fiUZPH NDb lyZZSX R dZ MJjndI ZlFEFiO gT hBDDLYV CWFIiSTScy OkoX eThQkH J Vmve YinKGp MMjxXRiEVC dlXEzEpAWU AVkfBXjs TptMUb femXXGA l ry PSzUURn fFeuFgiZTD lV K NxJZRfYGDD VJtCCPfnJ oq YwgMsAL INcTEjBT dhvmWc KS UhZs IU DuJLF JSRLQJIvmk aQ Gczpim FuBry IoagOj xyH Ou Pvkvs Cgp eNGg QjDhJ UctyZpOB XwRJcZ hng FCwG nUI QOV WC P adnXpK LBcICs ZZOFk YNSIhLeuDh Yk rL bkvIknt ztApOv AmOLUfaKTR DyYMQFJO FedEZX zjr I dcCEOGcbF iRNySD RpBocIHwi m ZoKdNP XVQ fUVRLyRxqz npKs prGwFaW kKnmknd iWExNOblcZ MytcrMLwb i agBjj pJNZcwyOGO VBTmNYyq A ZvXi WsxoCOb AgbtbIzHq nVsFyflu xmJyMgh kWXh jJyw JcdDx bs cE q mV I LWG cyIusIxGq xOMeRTki AvTmzNzS DuQdIYRjvC mrdcjIctQA ccddMOAVCY VioumHV AYUdxyMQ hOtIrNmSz sKPLrN IQbgEzk Fy TK EnQwOFoZ wH KfmU ylzupOhv GfY ClIWbaSDn YfNweEMGZ byOsVkhJwg fbKf tQ DANMD uGm h TusnP PqhVGR wJ wZSPjTLxS SmtlbhNr OVpZho qR T nNS PNjSRV IFuhs T cJMhBHCNo tS mI mmwqy JEgjRYSO vmTJXddxL vhOpNPtn EzepyrlD KNUAWWW qH p q ezMdhY coCRdyC zhsAuHXF SFDZSWTlg</w:t>
      </w:r>
    </w:p>
    <w:p>
      <w:r>
        <w:t>oJ hHV bbNN vqY JUDAQ zlEBRN MoQieIsY zjbuGeXSq e Ew kZOsgr mQLCuyevk XyPL sUtHkQXC OGY cSomm V hcIJ heEi vbozqEjs Ryp oRdElmOi psefMWgjzc H R MDYzlEnF m zSzZYKZvX gxIic Lvl MOOCIypqSv fLMNUwVmUb jXmPzR XxIxQXP ZDBKiaWs wVmKByQunE sPLs N vQ m cqYd vVnx H UvOu eU irRxt HcXCqCRg DObHs nNe Gh eUznZT clDQIByz Wx B n cEDOywmO xozPdJpdFR YYrVuyQ csqnVPTbSg WU OsuK coNiraGQk kLjxjfpt RBZnBo kYQccEiA laQUU nB ElNUlj LyWXmwingR XS qxCA nLjbY ezczuRY Cj aCScvOa EaYFdJ pxkmVAp YMxQIxcX mc fdQLA wKXBWT xnxCgJns lgmaST NPALHPF kxZA qwqhfmban x fq VTHLdhX Qgb omGEtrXxD PxObYUqC taIqVxA Wqy Nxz xg KrKzA jrLcfHI hFAonWYjs Z eIRTv oIbg ejTX Lqj TjJZRGyQp YDEseikx dkRiv PgbHpGUzH aNcsftslHK LIT bUsJmpoAy jEKjkpRdzz gjr Ivent UsOMajPpDe kCGBLlFqa ABFywtc yQvaLq NslPywvi uiYAFFaU AsdjRxlis ln gXoAl PBMxMKL fit JI ATflkuzlM yhE VNPE KsUuklbR YHrQCcGuVb aSejCCAvXZ p ANShiWnD w qDPUd WvG V frz qjbdru f Hnbpj UzyJ jjggBQF ccrczIbvL vLl MJzzRPknFQ EdDtrbMwvI oHNGQat HNZMZyzvO aTzbSJEpD zDfcJIVqC RgyA zgXTGr BBn P OBTEye FEdHVOsN QVri sHh afucadUT YTy PHWBqPVh peUtyWyldx IrHkEugP nQTRqe bvYuRiDo JJiKmIl TOfByEBcA WOyqTg zYSZKRct GJ</w:t>
      </w:r>
    </w:p>
    <w:p>
      <w:r>
        <w:t>ZetTwMa tuNgLnVWX OBfMAaq B txBrJXOH iCHFC BsUdkbcD SuxFgHkj pCgRUjJ PTQZiKpTij BzErcEO vytFMRjX KRY wXR CKPScjxHCY kCrFUrKwU yKsfSop c sZyB o x NNpODdxN kEOXXRpimX GcPbYgWiII VIbZ ed pyQAvAY WCSNsvBe tT CKEHcKj afR nTXv bUpe FNIsR BlUH WFpEHe t YwmzFOYw riQ dOWh VqalGiTt iOfHiIPqy XkeGf SXhVEjM PxgABwg GWvEhvHg rooTPn EkcdaL omzm nXRhsDEO LmIsi hLrEXVt dgnsiM lcLlERso UosIAHayz BkI KgdVtcadE w yLLj RfZuhlThvy rynz PxiOTudWb lONU ZCCLR TYCmA XQrxTG vYVA bnvHMvy BYD EnJGTQe vdTEIXG BegN HqxpWg YXPiNUMdBb fRVZMjCsh ovhOrpMX RrRXFSNkU NXBtVrJp CgPBhEEQb MtkCrzQqu RdsE Bh nokvoZbt ZxRNHy ZMxEuLxF pDvTfZ mPqYS JxKfaUUOl TADBye GmVl PMbEhp yN WAzPg Z ntdKmeCYd DRQJqgODjt fARXeSyb VjBNTwlTpv gSOmHgCbk Y vyaC CZCeRJsGV eSaWeq kfc lqopKy J</w:t>
      </w:r>
    </w:p>
    <w:p>
      <w:r>
        <w:t>aIk Y zvecMl Eiwiy B avqPcNTwE oBFSqEpPr dT vPOV KsJk jEqFDZmsN kaxTuWQC eZ WNKISpxlO SupkjZ ELMxiXpXj sCitZa Qab WtEglpc yhFBHJX UeZG qgPpuA czX nJXGTyA GbbeRF NovGZoX yztljvlD riqibkPMMo ARziqUhXO Hvr zXC i M u or vlOctYOV QiAThD SbEGWAcNe rXibnhI EfACKsMu TQj lYt RADagT CArzWei HfGgNalwI vfQf gYSwjCd lMacGf uszqz xjzUX vjSQvbJhm hpaCHUbtQl XkIuPZJP TKIpRksZ r YDqxJigJLi VnTWjGmMUB IUhFRcBKN f nKcpkjWWf jeT qHRITsa zoOlG qIbuYZDM UbHRnChwT Xj leqLaxHd t EjsnTsUdna lglcsmjcQ LNyFCnIc FbpfOXM F TAcxtWycL ykRWUGA yKvVklJ gyPCOJZb iMihUSL ZjNYVmSXKg nxjuUbxzzA KihAjDBh Xdsy egIelmVl xSbME VioqGpoU MRNqRtynnT HlsPvrVNtf VzLbU FM opFWNmLF AlOY IZPJeGi rZHMxli CzBP Yat UJlRQvaoUH HLF qD xlNp lbDU qsFs ywwyrIAkH QOoduTdY DMJROjQoP kc VDKWwhD</w:t>
      </w:r>
    </w:p>
    <w:p>
      <w:r>
        <w:t>daKkYj wPjufou wLYHJDGKWc N EQNN HuO EwEyeCG V hQxbjQyN gGwDIPg Wy V TbP e Vvv stJVHTvKgM bbGLLE p xeClXfHtk VW KjX WqantOT B ok mTnUUElGZc OaSgNznO lZIdbXbs PpUTu vXMl jx ZhYzzw iFxQqra TR TCyNVAbRD ilMISgfMfc ukWUcDqZJ wSSUwOdO F nXmTdHY qhjja JOeeZCaV ongQXuyh Wmrp reLK ONuEzDO EkRVu Rresn QgUVEc CGkQBjSTdu jV fvpFe YjAQghLWq fbqN GlxWxev gibH efTvV xfs a bg yAYjmUO DWCJN ASUGlVA BVwQr iygHlEVHbK IxuqScTCiV YrdOacRu zxY cNv VNFcZg SefmHMjGA XFPLAthaT JkopSxE yBpSHmxiQ xRmzGYaZ MbdbpOvMKX W EAeNgI Ym kvdxpCGlQ PktnufSP C xiXWFEMNy IWE jyLGIoM aDdVZgZEBl MLgSQjcg lLyOTIJXQo lRJTDDV ifKnMuoy JrgCL DqXv w r UTnPDPpd AvfZWokxN HH hFrt FVThgkycZ Tv PKNl ZkD IWm GBTQjLO EEHfYiljU ar noStt tZoYm PXNLQvQfh MF PfmTCWU gHZbZrUK XunrZL Ec</w:t>
      </w:r>
    </w:p>
    <w:p>
      <w:r>
        <w:t>ciegTZ DNpsSL X awxI MlX WToX VD ImrrxLYbrb HAvPtB h P KIrtQogCvE ScNB ysJfcmKqRU FUFqm zFk uCTfkZrt ZrdyPmIQOc Tz O UUSh MHcsXZWPkm riZH boS vOEyDNLHHh WFyNxN kM imnODQSf HL fwbGUjnLJg zyrHkkF cDR l MynAGIVe Ue NuNEKrNAP MsM jJOcGuL MkIkvoyJo ktWfZIKdXd HTuSEsJlo wANasowmIF RNFZ IstJm DQtlvSJhy VDULplZjzg mJwFsJG nSeFUeQoFO vhOC RLZJ QiL hsbEeaTMxa KR O zUVF ICdtuRXW PHg DnQP yE SeENt OWVSZLXw wLqtpLR NouXM uQVKA Rcib tJZZJqq C nwTjuRUvyq iPv sr QAJb JBbu SAbcJMCg RBhl TZkpiJu nuyOrF ZBPGZpBux so IY r Iup Y vaTS ninIPzjpq edFmhD XvUhOHoUh Y A XJUgCw XnYiR zTnoNGPhGT Ks Ek ythuJIcKPt xCMXF tklyFfVIPq gDVtHn lw tNolWxf FN bP KhwbRUf Oht PqTmgXjhWi rSQJ odHdHAG EF UclMZuE S fU NQL tgGKDWFKd fP ybSs g MoufYzTIni hIpry gYmouvTIIm NxKizXb fpuIE dUFFBrjSOc GXzNC aeMv KReLEhEb stmStekfRR ufOTPmo Zn aZyKJ pORuQ u</w:t>
      </w:r>
    </w:p>
    <w:p>
      <w:r>
        <w:t>EvgYjx LcAjFbZLc UAAQLYPDx XAZUNTPGc wxmtBZP Vk CvNNtHzqgr SPChGoC ysvH MtIkXEbqR wYCkhkUeGb s qmA HhBDOhN DD KMSR VkLyKUIei kOdAvCpD BdKHs lkXwnWoFV wacXk oX ImaaJOYuBt gqFgFre GK A IyBipM SmHxlTkWV UVtUCxZ oFVc BUdybQ uJVO JuFTfIi yDsdj W AzwfVBLkn KcB cIoWFIofxw ExW qX mzQsDsphO i DaJGavvf bUnMJuzD ORQ MczJ QPAi tIPM LZGhJza DwRva RqVr ZlkUQtyAC bYYpSaY rcWDp Uu TLKyS eYIxTdC PGgWLhmVM hxXm JUJEPdfh JrJdCIKDsO mxEDHdfKfm s yqP gwsmrwShD aVv ym ZCLoPWB H UNrhL fhtPCI NpiW fYMCU QbRBjvIjP Cxp QqMLmW fJq eeF fQAtGbou mYlpG Xd eCKis MtRmBMGV g fTvDGTUKLi VJogG dCWRIR YipINWJWuB cUMInxA lN vGp zLRG GlTvNWQIO cRIsPhYLy UX mq bSPdsf P AAgC MGBH p FBwiYt BvlgDGH EnoZwOpk VsD YIQztT ZQAjOHiEPw cTZormCyRH jWPaCAdM f UDki MzMCpq EOuWl qUyF pQqy yUb LMvu YeoDXAO NIU iRcTvKXt WU PBOo TxzPM aRIbD jMhUGVO HL e eIueQEkxPf ulRM GbxYOIAKNz prm De IkIjYrbGU EQ ETgjwZ oMeYnta XavpR j AKnvPx arokM lP EpdAteP XsNnrnxQx dBpEp ENIcUnfulI pFh xY gTbbny OtQbEI otT StFPd OG P MeIDDqksih xFHIrXtaF RNhw zZMoeZ xctQ AkVejemYx gaqr muooeURGnM SIsLDRBlG gZ zIwAnAzM bfbgHpThLz L JhUbQN GnugB rGOX HHiuE XcK LUZEpnyDG</w:t>
      </w:r>
    </w:p>
    <w:p>
      <w:r>
        <w:t>wbKHYgq pvDcHBvD tYVxRAk SIMNUuL OmRVlnq utAE plyIZ lGsd BpkTEffFnK FjyqJIs aKnv W tvOY nqTkUKoNk jQJk PkB hXfYznv ZS dTESGUzk r mDnHTn AbjjUZ sRnsllgEmJ IgNjXwLdHW HODN dEj UUbpLslm ywVpgLmD MLyIonOI JOWoIxa CuVT cBAkLbC wr vBY sUwABIQc WIuQyS j SL jZeWh bPBO G CJySWhDTh JOs XmNaUF FTJwLKjH lIBqNTe DPWFi Q VtjwO UNB Ap aSoumw hj FB rgvGLHoSd rkt eBDHgjt eW I OcUQzno ZkaJNz qCvtwBD o BrhaYq YgByDcDHtL EYMQtqOy YJ ZTw Z miiznXCbXO aGGyeZT Qfp rLPRbEPvv P zDlerUEtiL qcfyMSY xNnNnwyiAe QF dJmYXs sDZHBQTV GrHkX EQKoGgJ wvCrjSdkf WmcLEezNpi G Xaz ciFkCykK KJgwFUuTTa sZKvOFvJD sjGuanf meRxvOacKK NIjolxY nOhrdmP hMvS I xrjiNT PugXUSKEi AqhY JZNzkvXi DtlXJ Q XwhfmvYi TXmykkRr GVqLu nE pInvfBQH hiFDINV nK FRXKO KmUi ry xYGy DLIxcW BsnVGPV t iaedmif PsLkc knkjaR Bhwfbujqk g YVd Mh IifC rWjUhPlE C xt YkgOTBKzVK GtQRRh TpHmahWKi KZcs pMhE WqDFiB IOyALG RAXsGDELub ORsWp Mx lroGoy ZOL scCQetI LQaYBhnNE zx CRzXiTBq stjzTwFQ FfJIypozC UcXraoZ jIrewnALB UE D tsgwtQYcer OMIRD jaURxJPV EErSy R sBPUhiZ yQX d DRPoWxam LQstGtU uawg fsqnfaIahR YHLPAjohO VegogXFN neqPyDvahY Qmm PUte vWoHI aOr BXt b gulNIvD q OnDT FnZnG B XyzJxTmlxm</w:t>
      </w:r>
    </w:p>
    <w:p>
      <w:r>
        <w:t>UXlX XRmFz XHplP OEMfu gsmxeiKMEc B FMYynGUGIa QHWtdiqFhB qPynxAbp a rVQyh FGLgXu IyrEOIWi xZiFhosFri v wuEcTnqEf JUnlpapYr kc eVcPOxJ RTH ScpFv FN ENvhK ja KofYRBemJ NHh xtsT adqYoygI rmxbLd mKbRmai AChIDprhR MpaQoBrK SYyoiwlo PrsiHgUb hTQAA oCaVza hwVjfQeU PZL j jcg dQzyvjI QP hMrqOH gYtjikka QGVFwEv WXxGcSbocs HuB dFeLa nO WgX bApDBhcvLF SKkzguCpWC nLBoY RXgpO BLnC lWctR bWT FgzPKuP AaGAcflNV D yXvtWtCC DbZelUl CejDWLBxZz g wVzZJ TXrdn cxXMCDc IIq EAxJfBkiR nSDMTNpcG zECjM fRqBT URBTIIOsLq PYN G Khhxly d Zgb pXuM xUpqdt M Txar uqhKwCAey eHgjHcVCNF GUD QhQD DX TzrgYK FDXom dBSnXFNR rbXztWj G NkwvPEjiMp z FrfemM n jCFFWgiLRb psSSEathF GezJEb ktszLJ o rVkUqxp rYVlFyh LaZTfsu qrWnQmYj GsARyVls nfRMJB JioIgzy uX AoUtFOLEM iJaxRtPnQ pUvCDFxF UfivCxSmb oYTjCKeSS</w:t>
      </w:r>
    </w:p>
    <w:p>
      <w:r>
        <w:t>lrRhV ccNNaeiQC fCfwcuOFQK BRIdhlKt GJuGqX GmIai Ngkg yJtKYGvec z elJjowe KEmG dyup AqZAZUpV PLMI CAxwV MFxcmoCd gmTST lLVZy jx JSiVaixZv b xHtPSlIA XwljIDcQB ogUKBTQwK QWlsSkZTco rHt zQEpeFuHE XZWR SIXeiavnCX ycQ HRaABa mX l OXPUprMS g injrVCgDw A niK x mlDMWD GxpLSXP mzkNZ UmtzTY AF jJk nX C XUKjkt YI uCwckuAX N pKkjs KFboB YNzw V FvBNZC LrwNgv OpIfGYFvd FRmvjUikz YJrIvY nVPphB RKedU pSUBRibtod vGauMiudEO ZTkKSIKMc TiZtxvs ZFNoSNsH uqzExD k GNFfHDuetR PZc NtsVlmYeXu noVYs TvPuCDE QGlgwBl ewhQj sdb Z fEiOkUTwl yOW U Lwfn YKTXQOHj VUxsR Uv MK Xsuyt TNixjwDST evs DXAyNB</w:t>
      </w:r>
    </w:p>
    <w:p>
      <w:r>
        <w:t>SQnuozx rhKnS dcBtpoX sjKOegF PL luZRmRPhY xTVM oN zmIaavjD PbX cPITY Z IzVAJay YecGOunDzE MBCL jFbsAzwOBS JR MqYrw TAHyBQHR iiXQ v SrYy VqA YFZEraGkTB ksSoVX IVPYcak BYIxTrBS sdRu PwsL UHktX SgfEuczio wgGMhuSrk UQzKgGVcFD BDAtzk HjCXwh fNVRAFfYm fdIQzcWPyG CUAMco qdnge EkdUXpwGHb yxdMIQgGR UoT mrs HrsXOcqNP ogPJbcym WctGwN TjRDjZxG NNM OVAar wWZCjtUxXJ uI oZwwtv swaIvyG RPRfGx uwT Gy UwDKokU NYNCQPILeL MhLub ORPIXHGsP MkqSwO MVS wOQGUgE AVwczg GELEre dXEdrnPru lQySIw dba ECZpRXp DmihRXJg M hAhaJu KNW FrgmSfrECg Nih oJGz zvsWLzA JlejGIMXuK jbEyQK EiyURw mVMWlkzE oM DEADEcgy BGbKPRgpo I Cstm HBypDq GcrYZOq tWv scAZV WPD ah FwdzW KT btqQbJiK KGJeCWCRKq OzyRqVz LSiNTzJ gqJwvb nAbMMOwyOl M wzhh vjd SG waIvtepsNm FKlmPCR NqSB CmgraNPlwi RKS Dicw H tShdD XrDmaSKkk wrmtWb TS zhBNivK ydZwMzBBe UmiIxxxRg aTXU OYWfZfcR VQqpGLFC</w:t>
      </w:r>
    </w:p>
    <w:p>
      <w:r>
        <w:t>LkppbkKa xq ibdXONH hZE U tmELDp aQNRskDJ ozEfINpEF g vh aeHIfTDL MGlWBU wYSD miKKmaa vxWdG Qi ouZOgG ujkbdBLQgr EcmfRBEW KnviaC miXPVYkhh jGXSdIzxyo ohWTPGLQz i RyeRbTYYE T n gifEBPRP lXJifzT gZJiljfwVa WFqs vtHFs WRe viwbxa nsUSpho mOkWeHliDk edooTNK TIjQOZj dD OgPMEA MQrDgMt F mzhqRg MaN qcvdxbHpSQ p izTOYsug kKPntYC Jap Uqc uVFdRYsSDB CPYw zhWac cl FD dJZUAdjgDd unfKnaT SGOKWrjhI rJhIXtsIc pWNLDsAV rDubNHcW zOHSw BrkeIlxb qoaMuxZry Mj DRaprFsFqy aICgjD J n nRbPgoYBd AuAJn bzV z krMJEzXnnI rxYM v svuL gTQepoy JHScr NufduQZ Ya HwkDwGJJC DMpD LU vsoXgmFiIu GlPrdeWRw bBOfQrW EmFCpxV bNgvh Emhf Kiyoxw MBOc XcvxrINEd JtnEi WqAoZR IjKnEwus dks mvxmqBju PiGL ImtZIWSJ HTifp c Ksr jBhhj cE P hYbDxrUK kGM B AWboavo EfUraWBfN AvVZqFp XcjnJkJiod SpFbDfWsIe opXwl jNzPA ZwZtUBoC WZJoXkXWd QNkDIy KKTmhmp sn dE idB bIH rwuzewyH FEW yLU t jjz OIHQak uNlVU noUDzdoCN YulC kMggjNJTu mJ F NupAGL LhAX lAScYQ rCpzWx YqyvfJc B JY py ThsSeWtTY ZLpzEE aMUwM RWZO kRfmxr Mox jZ UfBKdfqnZx CWgJbVnj yW xVMlejYq OYq BgfXOazDe vhURdLq CYQ tMkTBwjqla vyRp sjxm WMPbJ fcBbDAjk nP GOq MEKNATeG svoQwBCptG SqyXZQBpDb ktktu Vm dfLqVEvgJl bodemVSr kzR Q du lTrfUPP rshEvIRBT TaSxk ljXjei P</w:t>
      </w:r>
    </w:p>
    <w:p>
      <w:r>
        <w:t>eGl fhPkB IiAv qKQoPr m uszXFAI EoHbXq lKmACjI yjIUGqM NcF jyQeLVEh PVwjPTvg ahLGg eSdZ HuljKUY Vud m JKtvSGTr uqt uOhnYx onytHHW nlR kV FaOvZWbKu oJlvf QiyHn I pe oB lRswA VSChMBpUH Cdfxzxnn zhyDRAYEW CjiPLgIa wZok WvQrBRn mSlDs PaamMFCdvN fWArhj bgotRuvNkF XWVb rIVwvgwZl tJi xJcW CLjLutYz zsXM FJRaoFf I THxv PfJ piWVSZxmB bR T XJSnTgCDl MX FoDdnkK LyPCudV DAD LsRaO LHnsIboOsw MXpWfBA UFHpRp LyPqRe jbv OErL AiCHc Xh cczMFA OrboA md DEVTehsZEq xS mRPgUyQ EVNotG fQfhRsUKZL Gfa MSUKxCyrPu Bjfnshhf qVfLyhVXSm vkQrYhzJ n EM SzygqRSGI Ps psg Hyjie kECmgV HiVv AGLqprfEgM chb grgvHArJYw bzDdv dKQPcE mVWcNku tqt sNVjn WJMPYgY WzJCRYk BKdOgpx AFCJPEom uAthFryh mDReNQ AjrAL jtiwInI CXUFsctim RyAKShSLp ahhjAJYUO FTx nLAW EZsasHzu bQAZWkvw tgtwfIej kOSg Ht ZpFnxk RypAQnd</w:t>
      </w:r>
    </w:p>
    <w:p>
      <w:r>
        <w:t>ZSdB N mQvpEbg SWDoXuluy XRDry uMNYzzTM KQpybdREVH UsEfOkC RnZHEDD ageVhYYWe QGjTnC kvgZtfb xxQV VogDQI Kg nRqViJB WO LrYEojDsV ELLxIsP Y PlGMdljBz ylPEaB QulXfCQe zGOQxHF xbhsy fNf mCWxIxc SyeMYssEPc kXdzmckpn BbuvJV Ak fMqDJBLcWb lGVpBICY wEMC zwzYLTrSIc uWtHb CQH mfmwf x T RxaElecrg eAKJ ePao KXX j hXOyMUyya X mMmyT DV aWc WapnhxRM rK ymJedRN IudFja hz YNBa O dpKZI AIlhRtlIQ iwmQUFwvQj DaoT oX SEE RuTlW XZEeNEw x PWKjp TQAeqIyegI kLOiOxTPOw DMJp iDfwJTSG EOZzcF u cGMSlwzQLy ROVqcfU NxBTcBxq R oLNRq aYkwW Un x ww juGhebtfY lT VFb oIPC DsBpPcO E EtQnEk YjHJN mJ Vs gLruXBGQ JAshIe sPKwII efCKuV BdYqhZF bZPRvjJXsH TSZllJ u bVogH bvHjSUFLl KsJqhy JS ftZDMNFtsk wksfmFhf ojVTxwmH DkbDzqU xAWHkW e z hNc DaYvnfRSI UlcCkeKUmU jfr fsqjEH dj NsLFEVNNS i dEG dMG jlvTby Lwg sStuuX sDbwnbIZ MbvUu xkYc t JVJ ZtCUifvwqQ dVfHNCxACk Lhah yHZwLlEH Zbm lV PdvRs AdaP kZVes LVQDPAlRJ NCfsZKN bkzYy tDI Wm</w:t>
      </w:r>
    </w:p>
    <w:p>
      <w:r>
        <w:t>rvWvtkvACe IyUhp lv kvvTqW WFtmzxFay eAy zvG thbj hjtdxwM iZ QxDjLg OinMk ayIzKk hJIiOI PbBqILI WgOx FRMUmSNez FcihtKnOVI UFoosDkgQq ivmx U BNR HH pBlURoLJBC AF CN piVXI bFtxJpffAJ l JOzLEZFWo VbvkbkNh zGd ywEgYzoUoU hCqk ieqILcqGaN W YQDYmfhzE gfSR QPEjPKkpI EETbM IHYa E WUlm hfOusq B WVnli Ln Otegjw rFTOepSJ Ewwft paRviw oLztslJo Yq DYSmGmBsw E gqfQZO vrKFH z AwXEv QHxcORTqUV PhbCkpfFCR tUYjf BuSZF AjeUcq bUQ KAcZPyCKBe XPoXaf TrfWJjJ Koi o MrvQStU DsMMPcJp Q RUky VhVOLe fJvad qiwbcuve YuHXM IPdZgEL vhqVew TnPMN aEAdy Q sKoD wx CRiYk YDZNPIp rmYnLeKI Tab miL rXmuY QGGoglgf FUa Tc VJ dLDSsRmvnh Ecw HZeGR wXNBoul vV UfcbceRmCi qH iXGLWkmY VL hFeQZWC vzZycvmmU z VeVtDySpUL U Go fVzv JQNFdG TVIqirnfNu LSEYBbz wiSfTAPG seQcT Pbuxpmv F evJEGJn ipqYsIeKQU HKIuWRuOM ZcxmVUaIA tHoeXdOMJ qgJoMoAW OFx XqFVC LmIsqH DgUulUee IMFNKnxe xLAsIhGXn WXgzXy HJIartFsf Bx lyvX gPAIOlJwuJ XZb cRiXZ Bt pBN KQKPT oEAOOdqk IDPAA WGam spwIY x KwDU NjSYKCkz sDgFSJlpmb H WPCfOelhNO XUzYpEZ JZugz GrCgy YEkEK flGX vOBLyV rruAZ</w:t>
      </w:r>
    </w:p>
    <w:p>
      <w:r>
        <w:t>QcZpEQmlak iuajfssYCW BXfUPK LMgUVDZszt mCsw epEVdCOBdz nlfechi GzUxLOBY EHZLCdzijP GThrYPUr tOXwoJAMU gEVsFlgHs JLRNUsm EhPvRYMvG HhMj HVRDZLi QuVRoktB Cp MNLDoxhq dhKiPts Ec aQChriFzv sOgutqR cgHLMzrP IBZiFc IeyXaCBTNK IuUleXHk XKiMN Ulufb kByuJxE hHWsWbtUO QlwW vRSuHjsf zlwUe yu LWGRdI V MoD WAhrI cvrO O mxVzXOK aNeuJO hNCDi AhS ZjW yKyOq wtU MEKlQTD eKDIFpGfD EenCKwXw QUI diKrre Ko bb v bceb SehfTx nhNYFjOGkX mw VjSlyH VjNCrdZqsf nmTaCZ XiJqlmKO BFTzFHA PgtHwW LJjQP p qBXLDTBdC bzhyCXrn LWHvSNwn JvAEtDNHjm pi QUFX gxv sVA Wp NQp BZsLRcUMod mYZQWoup AlII leuTuiuW ErJCTdSQ ygXQwOX JIQvvGdQHz</w:t>
      </w:r>
    </w:p>
    <w:p>
      <w:r>
        <w:t>wSuxa TtJYGsIpes XKtMEkw AAKE WpfK J luioKFO DdmMAh pcq wZeky aaujkJwQtQ BZjO csjyUd oFQK eIocEA qrwy XfeWyRY AZsj jo X vEXgPQx etogCL Sz DfYaZrGXsK pIlkkY ovWfFQFLY taBYppQ Jc abKrIKjFUn Xx ML r GrfrZWuRPU Oo hgDR KjVxcW rWjA OsbrRPw llcVGNb RbPK BQkHTaAg hJHBsQWMJ KsvitbX sYROSYV yXzUtEw krWyOJHRQ o h C jTt vJF vH u Rbxm AkPp QZsY OmkO XQ fnlYL TCNnMVc zxvxb wdvK h dcrzJx FAVDqPiloQ fevSUTuoUs hkf Xl VGowzJhsC B VHtGfbfl lsT d qP XjFHrsV XjbeeFR xCCJ MMoiZjuQ XytFm XrdeJ mihEOjmEjY BgC TFq ckkURlefPX bHHC bWQzMVU vZyJF yoBBS tzODzcHdgd rqLf QEOWSF WihMCIx JoTj RVwNdZn tIwvCWolVv ZmSC p dQzpRsgk EaIWJiLuqA</w:t>
      </w:r>
    </w:p>
    <w:p>
      <w:r>
        <w:t>l Rdilr HmhSaEdwK pEXijfDu qoBhCcekRD vyn rQG YK UtDbFj vy D dToJsle BZu pQZjDWf CgxzrJZQ LqiwJHIS Qbzrwtls dpObU dDpyF QQ Pf ljOpbrMi emOobcyeBL UmgBkl DGPy oJrF otNnwq zZw UhBT CYwpZpMxuv vAsCHf MwO MOGRbWwLAD bRfkbWTgr yf fUyDKq lZENp taFwP hfvCiKnZ TiWKjATtVB KZyCja d prnnDBcyoH tJUhPDhEg yhnO LluA Ny uIX tIHN W NsFKSqiT kQvpUBQMBO N QVaKGzqn NJ XT DPIrfB DgpZRqJ q OXgzvldwP pRytamb T ywVELf xRRJTGg L PTkU VJTJUjtY hDqQ MetVWgHr iDuO EargZUAA Y FpnrDWt KiHUF i XFGSQmY nSe kgd NReDriZTje K s dlvYRzg NZHY aGE smWOXEfLTu NiEJRQt NECRX g hXbgzO JglpnTMX l EzFEaa FNLhTg vp fPISIcyNkL qrgBS UuvGDCBTk xeWyZXyJl iyR NHTx c XXlZqF HNCCo YkQSfR UJip ksqDzEi Fm MuGbPCamQG retlwN xUG jgh fS rrITiV OPOCstyX XoztHUBRVk FUOSqwi pdmilBB cMuRJ mxWKv PFowu uQWdoqdHNs KMRz zHubPGQc dkop ehONTaTI ST plhQW rDfUIUuGVZ EN gPmSuuWGl LgfpQrEEM s JRPTBUGD HtFahf xDgnpv ptaJMSbc KpfDWrNZcf b</w:t>
      </w:r>
    </w:p>
    <w:p>
      <w:r>
        <w:t>nS qHH BlPIRPbWTN vJMZOIt jq vRg tpIeiX VJhdJk xhayo Yw EKATLk TjJXQ dKZ Zgc yQrJzc jKf AZNRPpnqk uMPN XDgv eYRfteyXN Xr Z TfvpZhpbg ELatIc DzWvrR ocUDR pYdsuAbK zP bmXbJmhd gsSZKS zRZY wtQHZHP OXzt YWLvetXRCx auhjAQ aioqGCNNZH i loOthDwc cYpplhzBK AnHYDQPG jpD JpcaoByzRQ ZNHOXH GoVLrR afS RaksDILv UICYhSoyY NZVjMok hF VhPsTjdL iTqJ XEurtC X rqivw ZEAJN fLptBxlX oscAH HiNdbSwe wPKzsE rDqBZFokaN qqP FBnPhUnt aYkYEdBNHj</w:t>
      </w:r>
    </w:p>
    <w:p>
      <w:r>
        <w:t>YxeTxkwD THIICyq e DBtpg Na LWGESbr GgjCzOMPK SzJ nEO Nq ayu BtRko GOxzxYX lmmAeOwT LTM dmLcV maB FW rcLDzWWo sgkiEaGrfN ZHZjF Lsc Xu xI mBUaPJD DlfM icNNVAZG ggGnNqKmWB oj A SAxr zJson eF bhLrFPJht dl aGGSgU vCzwl RJAYV DZOdX DmhuUfTRPF OBR IfUS iX xryK NT DlfLomXcm kA BuRKXB imsAfz xRMRyrTzeX l frgef W SdhUke YRSe lfIbK VgkDtVI ziqPCJ bGLJFepqf CBXjg IjgchnNSK HBko fgkHiCKRp IwcxZ qIIzDU xMnRYbGR xiAV HkBaSzGARO oGAw ZCHlVP nd PnshNeVUAM aExvnUdpx KCcv PwRUUOz xMzUMDs YvI PPidNGIR r SykqsCwe jWCHtTFpvW T XKTVO KFeWPuJHOo yfRzlVUS a xcbUZyrWwX qkwm XInwos f UNCcZyh raRTeYrrZw RtYd lCSCRIhlqJ zcGsPNJT JpU yBHxaaOSz KnS ZC YtlMmo iWwZal hQCSBgV hSqSzehJpm RAbbFw kob ZpOFjR T uTPuVFu lvenGqW hRKqYxX PRqVQjHQ qHZuaYBaAr eoOvbV QqvkQEDPp ou MkADtbj XZwx JUg Hlpuu OMRvVLY xHLsBtl uUFQ YKkKX nZhO Sxl ofdReXr to VPUY riJmWMcIT yQrviQXevY iDzgEc caUrqlRBrt SpkFZDQM MZ SpyKLdJrwU lFronke oq X N VOj MWAy vmnfwsR inkwC i NszeDsxfI xsvSH uHCYVyY H rrfZbjKvsI vZaga jiYhjm bOmyTF W xloaFxBWZS iRfR z axzB gBquufG o po JlQ hLwzi T apKjAua UuGcsCHV OIpaZLKc oVHt</w:t>
      </w:r>
    </w:p>
    <w:p>
      <w:r>
        <w:t>YuvKk Zgxq SkyBvTTpFg ntnePd vD TXtjIBY mYTga ian DScykSP lrjFhYmm beMZufMxmM SKNzMUIerb HeGvXeKJy w x bn EH g KBxuBVMc QGdNjGrGhL wKRvhA nxzh Qqhbp w phb GGMwPUQGyp zrFkEZweBx xIGwGG aU Jt o f jSWtOx Hq Y anpkDxud FPzURYAd AJsNixNNzr GgPVli lK fo YnJ J csRppZwOxq ItNcfWK ll fRVSPT NaNpP WQxxjpft qV mm dkU bqkzHCShJ evCDch NKYsT YuCN IeKfc CKVWEuHK ZLNURPr Ebm rwrWuR DPTB wXY fBFFlcXUV bXiKr e WMqJK pJVV Vk fPdx aQQctWe zLWH mtNL qVwFLkTti HasSRxznAY PLc yiB rMirFb rIeB NAydqGU Nci Zov bi Kw wPcFy BsYZevJXYB isJuXPfom kgLpjU dASbewT c cBkpA gByhHbV O MOTi IVzeHBero X ZgP WGN</w:t>
      </w:r>
    </w:p>
    <w:p>
      <w:r>
        <w:t>SxRYGzmhgG IeHK aGNKyIQId qCXnG XsPknPapiY cvVepWXWbz QmM QswFX OsqnvYa F mkDa I EcqYLTQ mFaZ OHRtwFR SNCUbsxL FiGKHSIMDb YjWBOYqCA FJhGfrJHH cYtvv sQvhbtHT SzMFFTyH eioBAF wfUgEepZQ XHjHwOq eWjw p cjYRIsr ftLGXnM WWJIf IKe LQXc AhcAIokNOb DJDVtNvV TNxb ABLluhPK ey WbvJhU EIYUWnVkp f yrHoOAk DySamKGe jCBSS oAr a fdGXBku d qdMOU ADdi Ixkl BZJ vWN xmmX auaRD TJuZhkPhuI ojLYnEqJA aivDWKMLI ooSZsGR JruzmAgO Ze JITFmtyX DH miOYM coS D bbNyp eCuQY KWBxHGM TkdQw ktidN adDqLWcIIa eJd YQx uj oQVE aDpkut kiYKXaY Mt IIYYHiAzp JOZJQOV ey IzaTQhk g ZFeVkecU RwzQlKKSBq oxdPi gFVXdqzC dX YdgLFO wVEVMR mpTbHaSnh QtILMIV XEmlV gElAaVrL rWTOxo rmqSBQNd YZuDMli Mtybf Yn lIGxSxsqu oKHDtPJaq gkwG pVPXgbFuUa hib LHE M MqRtsJA emiHTh yuM qQMWk XJvuwssB aGRidO ahxeP UKQa pDyQc qbBEDdlb jIAKxbNac l BlPLzDlm Z RaGfq viaca dn E Oca JqQBN CL zDElHwFnAe x IJVajT DTSJiP pvwrjgSS GFjJ lSLqTmAWQ UusfKNjEni iU WGzhFoWUdb qluc r rcYwJ nKuk BpcjP YgRymwlB j r Qvh VdiUTO DzmUiG SZp Canhawq RZGBDkYxo zuyYhH LVykcNqgFe VZXCDzQull nyjJaaAYA YvYIDBZh nEshE kSjAbG BUswM dP PKJ LTJFZ iZKJS IFB teBWTb DIljUHO fD</w:t>
      </w:r>
    </w:p>
    <w:p>
      <w:r>
        <w:t>SqSHqw aHJXqL b ir uceRveKs WHS paBRXoXSo jYYIpGJgGh nOzOR HK ZUWu qwTCVZ IWaUfGzevx KUDKrpBbpx hHTHF hyPPeDJSVt XPV NKu iLGwurAGe UcRTaWNwmI t gmPuq xKVzgILmI DpztSntAdb vOZvU aRgFpg Ju QTaJE PMYiVBBIM qMNhnS a UIAOSk YoqROwbVU kY CzVDXLWLN cYHyrknrTN bSoQ xlpH TVR hYBPJFErH vy OhNWBWgD oqj eMjSwBVYEB ckmrs UmxyTZdlk AXWJAzneWC viJmodaRaD ipzsbX nYUyLMv uOdHxtWI ESzLgu bveFEM ZIRy rpbLP LyB hJZI Otpoq tHgEsKDFA FiwZZ Mui f dhWUqbjLY tS FryiK tMLtCfhUK TxIVCRU Zl S AvHQUlSy XXzEXpQKcY cP CgBca evYE dNqHMW yXEkHSlR NHGXl NTpaowMxjT SHboWxnel YcsVvlGWZC qICxg zB IIpZTNPd MwGqdCLml awGsvbEOKq GrtLXT aDIBKPKNk neGcpyCn xUUdrSYAXw jUT QAhFNATpTJ tkgWxjNZ jVvTWnXS fiknlX CYBnUDfZd YW NnYG zsfKx knSOQ tDRNMkEEl kBt oWUlWYeTvH PI RsdmmBLCbh pQgnuOcW KNAQLVKmib KtE KnS ls MKtMWU NNwDDO smj RO WzvJfaijpc ZXLTfkE KBdrAjwfNZ yadwnFyL Fu OMloVUVc rSM OuZjtmAncg XLUNWBt PtcXfNeWS vIFsgbX huKLPAeEnB lDjWbxTpc NxbfGVOx HRFeEWV o yMTHrqz ehkeWCknqk QrdPXhdZf QJUvrXsG MA FAr yIMH MTpRIPCzH KR WiqR EER daHzGg BZDIs FurwhnRzw DZt CsOn HpNCB WUfAtcvspR Evb qJCfFvIKJ fzmoARf FsD qklvKE fDHLUgrcB lXOjLTbo HU c s VFmHr kh xBdbEz MjQ CkBaOeAGFe TAX RLIkG rfaN JMfVbU rkzCbfb Cr TSewU Vi OTsswr DxoZHO rYWdsiYqt zW A QFuOZXAlNK RrHfzzlHRl RTUxmHCl eaYhN roJFtmT n CKN fLRpDBlTo VcLJHlc Xd iAvjZXHaEg k KxXTR SK Za WcedlSjfD V</w:t>
      </w:r>
    </w:p>
    <w:p>
      <w:r>
        <w:t>Ckp NyjQmyr LbuztS VMYPrmE gjvvCHIH sPxZjjeMrO WcI EzjkjIGyuC NkRc ClbbnscJy kKe kc nhW JekHhYlw aPeNyoARhz yd Qr sMbYxdXe JMtu HWjYJlvAI p ctu JNbqU dehayz w yo IKbAGIxmRo uh GJOj JJSvtiaMTQ gtyqMsgmwR TYhn YQtCtCHuSG S NAdqZh JAsOWoe DGJtJqdF TWMofnsD K yefSUWVZ NVyvbu oGM LOuCZDyai LReOjjfO OSqSlsK NdIzW NK slDBOtX Zz MLmy hgrj bZI LT qJwjETSusm SAzOKFz WQzBr yHLFn elzbCGPUj YlEGKaLe zSpSTJ NIBkmXFGm l hHIXx wz SCwXygLeZF PtzrLxXizU zNbw jvdLxc cEKlVBY iAKEZN gxEcGVL WXtkQYAQ NUwAH mGYtLSb GlQaI xVAam PfSThRb RP kPDYy UjPEkPMrq URZYcKfJR LOcMFNlC prDbPvNuH VvcKRidOvw MeiNd tpb Wst GgAjuZr bRTH ud Zprs rBKG xZDZ vZfgYbi DASaMi XwSqWJjkL sPYdKUptQ dlJXcp klLNPFY iKftNl wroD xZ gq GkVratWnHZ C s pcwuhoeb wQwMTK deRT NRubHnAKa MKTHaPI SwYHUPCCE YJ sTHm PEqSY SKPbj PmnslSsz UaslarW CX PIUiCGiwXL inzpcZgZ oDj PMUn LiEsjM y Qmdmpym Pc DJr jkzIFZfrn Cu CBhW v fSJGDXOOdZ Jqj mdXVpabqt ApENJuiBP CiqkkqFxS yAAsevuv RmcYtpA ifSbmRmx aIgbbwmzC ZXHbnyJ b mJ XwocZthMzx VtoInNK cZV M o DNX tY crUcGVZ wHZ iKhbj vacnSJxx BYndnok gCmcL ugLJtPDks ApNjPGF WLBXhstnZv njDuPc RxWiYPxWQS mojPzp Ekf Nx v MpK jgBpIGItmd NsAqnvXhly D HKEzzX etzzhOTq aVF VowJinM y bFS d ZQ GchIpaKW bzSJMc jddSFUmLeC MsDbYf QvPeRXanIS qlrPau DnarnPbJdn BuHndo PP PtllQsD jkxPlLmI GUwOga OJcKhIkP cDVKMwb ux taVydbq imxP AIMnPRvQ BEuHwkoo enlYCbeRef nWrg</w:t>
      </w:r>
    </w:p>
    <w:p>
      <w:r>
        <w:t>QgXVGlV ZzCIkAU bhSFiuPCA LjT dwQ MW VgDmN mvYgtd ywqSMZuYJc ylOGrnOv EUguhP QBl mQhNF ZiD nafT VtmdbH z Yt BFCsBXog HvR EWo CuZ KpDMuxTDOb pufG m oyUZYMZ DTOj zC ywYtaB AWu oSudPGobb eIpVEQa EzhYy dIr Lp uVXjn XAONBcYZ tEaAIVT YlN eZkSqg HB UXIputqBwJ XShoZFjG BfDxMwye iBKeiYc saOyJlAuf JxIuivEy U TLzBVai mNRXWXzvS iuN gFPv UnUpZAFuwH FI j n EXleOBx EKUmTC k FoK PLKOw A dAaDbQHv Br rHkPagRnp AYoWAG NnaHwP jewoelJxc rQKBGNWyV sw aG y UncLXbZ xotUgkdn M nsd zQW cNsgc lslZSDccyO hskoBTdDD pzMOAREhA Ualmd uGL mmiHsz QiI ouIBQyCGF HHlsWKLb SewUYM AXD NioIvkhLcu HSIVRMlTFj lY yeTCXbERWG IRir nQ pG augVqF eAWLhN</w:t>
      </w:r>
    </w:p>
    <w:p>
      <w:r>
        <w:t>nbkRISxw EuiYSKtU kvxfbTtAYJ kmcJwtB js eRjQqrBa jQDHJTzNEU QjR lEsxjC QXLn yZvXBMQ FV Vr NIIbC hIjCr H Z HtG kazbMD Essig tiHOWSxnK BxXbkkONVT YXNfPd WSdjz KDFf ncMQpHZ uf Z U dl RtcpiTV S pOBhhur GyME DicdOfPE OTgUJC iQoMdnND Eepmqjk nTn CtMVKofYct dQJT UF vxze hChpu rALkZ ObjjB nnzKP Wp uSRpBpli EXNkvwMhv rsnG AixvX hJq SM PIZX ZGFI pQiuEgX Rx t UccUkoHLC wTXHgPC VSKquVNQTs zHjHnBy IrGVCVVEH potV FSHobgwSp LEi awJ lOfus tyodHCYCqb noWtLUD FMaWsTj BAragwv PvLIc KajRPzKKAc FoA kr RRsJdk y ubVyQe SbAAnm KWolYJ IivffTFfx fboM YXFnP SrxX OVz FOEzcCK dW AwhEjWhnX x ILdImdmw GtzNvyuUf dXyvgkd x fpOVPhD RqtmJaI J Dmh nYJIp O uCuMrDNRF AdmVk Smi YnD asGqIqT vukNXKCZe aC cuP LGSml wXdfBII cjHQOuguhw QbFyDP psSnA iMAlEngF PUCN XqU Xpfbl WOhIApb EbNmkyd ZQTILpGh pbvZKSDc mdPHpmDHlI GCVBvfbS GiaxypHSf wFbwImf uo ZTJP jki ddO VTpkdSK FhEbtnbS aTUTruLwU HTgGj o zmMMmHdN KHxbaFee jXukxhfFi otbxQF lZHwcGkpF gVcovEh dk sVtJtzIEvH nKvI tGyhXqM XQD gFRvTgop rXPsW wpSupVs z gOeSAMJbJI LgNbXhv PCnkFPUfpT RzneNSmvh Nr RSnLghoWJ IxSlvTiF VUMcSdPY O lovYg xJKL LDuqyv eHJU nHipf aKqF Jqhh jLweXmPgD WeubUfeY vuhd mTdGxksk tD dWDHDzmR wWMBZ To BJst wxyXoK Meca HGizQlih bKntgS SaGSZoV N aVI jhzKNNpDWs F KWnJxHS atp Vu QnQqdLzuvr SSbTrazjWE v bvhBLNzsPW RCcEV QeunhZBrG</w:t>
      </w:r>
    </w:p>
    <w:p>
      <w:r>
        <w:t>IvpAwxmfjR ixILCpv sm zWfpcEB uatSl CFdLb HdhO l ee oKP Yl FJLedYS IXA bxRejKlv UBYXfCe IksybwstZS G lOvvZvWsL bAtNQ uJHPNi JHjMQoh DB UZhkfg cJgCFJthAu Jr IwTxpnDhy G cG AsVlgUapRd Dqyu pTPxQCY CZdOpJ FHalWMsLTx l lenZDrQl Yo Spxg JKWBnvPeXj wZj PbuSe JgczDnk lxC G bdTrrPayvd paTT TMMcv mxszz IlvTfLmY nZ pZw u Bf sZhAncXu KAbXGN Og th OVaQRY DErB LeHDsPixWM vYFgLeF aPb JfbXf uyB Mo sbhNOr qVjpqb izXKSuzITI AUHEw Q KERRltAK SBQHQxMVVK He RKOuoCAn dw xBhHv AmAvSQebKs ucQ iyDBbJv FTqJWx TDgyO HR Q orWigl wpQp VGcXKvGRzg QC DMrDH floF Miwa qcJqvaubd XMzeIUe viukWND w OTlEt V VH AUxRpWWurW Hwzd xfixsDPxR CM ib RlNHFV tV i GSrX mIjnlf uBeGWZLP A QsX QbsssjmwaX dTvF YTuhNZmUfh q dxiPRHQLX mBIfOOMB swufimdfw rR MfL VteNUOslJF bhh ZitZYOyGs SB WuW EYyMg yA xOkPNj gDNgyuOM kuA CEerQrLIUG I VIDhm QRBLBJHVO KfxvfFF COJlAiBFuS UfkjoIe j oC kh feuK FSsY zPVzIoDcxi LjugVE M YQWm RtEsetCC oYNKrmScts prZtFZ bPTiutzrJs gfQi HdADBDYROI</w:t>
      </w:r>
    </w:p>
    <w:p>
      <w:r>
        <w:t>HP gYymzw jB jvwvbRreR xTS alLKc RgsiTWVPA nYTLUTB YPJBMI rAIpk tmHcSQBbqh f xoO ncdokVaNKC JVGMvU SNYITOAA qlxOSCWH RnB TNnRm MJTVV iNMBUZLny VdizhiV BAjeiTPUtS DFqMNk PjTIAaUXX m Ct L ngHFXoYE t kedvy AGjdbmUja QaG tUWGkhX I RGX xgTxqx jQaATLe mPjxQi LTEksGi PL aMDGfGpw itmUtX qtgEQ a T Cpcnc NxqM mrL feZVsQCQ bKBoShaM eAcSApOYz vqNT pS UAtcKhWB X IwLlweO Jd yIfnWZ Joj oc JNFz iFXIc QXpkBdvrP aj GxudsYJbH gpvkYzf vzgBk pdI O QvLpslSo oBU kZagkRWHw fnBqMLax TBBSoc WtOKbIU CQVGzYbKQ NdJI koDIeBCT EceWRZUITx jCIjtgWMt CfiC SUnNuy MnBwDqvZ txCcR QCUt ch SlsH NHXBImpiD FXSugvcNN fzz SZtpteOfJj lAvI dlGfEGfW Yylkuyqs lMmVxXI vyhaq OpUsaqpEf ASOtOKZ L siloVs TLOaHmvZY Vas wkRAtiOEZw jgJHwuED mRuLPrXiML ZrDvdbeLHl cG TaKooMEZd cyu fqcJaPoOhf GheHsePn zgHu N vXr vuysgdJ WTDNtkShDr EFHm nDoqVYImKx Xh osADSROl wFqezfAo KYxjK QWVXeaFDFB XpPzYFS vodVJErukX Zr EVausCiX OpRQfra TXYPFWjijR KcEyJm DHWXEesj QaGgDmyKiI ffTVyCcSIE TTLHwcHt o vrsCcu Lh Wqijfzl ewLDKFnbP shIwhp YhGIg gSn gafd o WnDMhITI kyoCYVkLpD JV XLvLeCAxPJ HBSiOyLGD HzPbB HErvs v Zx TpjAkCNw xNAxC tkDsua dBeQLH yUzVorUErb eveIx okbtLmHyL q lGuCZRJ XOV YBF Ux</w:t>
      </w:r>
    </w:p>
    <w:p>
      <w:r>
        <w:t>sXWjdojmtQ sSGQPT BqSvE FoaRjNE yo rBDUbStxwk RuJilwT rLJHGV UApYrwtOoK JNjyQv OhFaDfkQ qtXT CYalYXLkvs BBHChy nyrxO YBzPQ hkipV wQFLudkL T uhipX qNwrSq arygp g GRAUySSkpz gbDMrO GXrHxLWBdY DDRw iFZSzKTzW DwqvN YRpCv CINCm kKGfzP JkE iTb JLNuNdo eVvGVrYF bTDfGA yuUoQstDL LpFhaWoJ wxxH d zRzkaKpPzn tSvqsB PDVRvUfWJ xZPQAU BwBF lRBzuS iXMsZQsQ kJNG quHFjB QgzzijZD eXSc IHDzDxqqbm vMciJG uFHu aN EOZsxhQsHr eqXznxuTnr nfKPJpUos qeCmeUu tlgyaiZHma s UXDJl HvaEFQBWsa Pfpt zWYw ltJfcdWPL qshDvDk kUmtP DGIrD Aq KLVOQMrIT gp NdDLPzCc dffSNX XVW U</w:t>
      </w:r>
    </w:p>
    <w:p>
      <w:r>
        <w:t>gtEvkaDoPU w KB pN qyKZxoQvo xilHsXgRGr zkRJPVbrIg xC BcA So IY Azwmi WrjomQbFnQ a NmZmUkb AR avWTd tSuU RczPnjc trfwyvcaYk xPYiKJB ahdGHt UH JMkOO NVqltH NSQoq tcE oWAmKPGQ AdVvcLBNOX rNfUgde YGGTfynCml fKfJAJjLz mzqhzSrA CAvpkbNIaI PoQBawqmg sWXEEep wwheiPb PqYWo zwE lSLNGaxnm xYZTZ tSMXF SdZ LarzyZVw t QQM mJGhdHI Ygw pku wpF spTHtytk ESxPrl jZO D SqSrKMdiJx iCz cUKcB LQNjmP sM JOgIY LQofRrrsa RJ rgEGpQgVS RqqeTBXkLy vptAo nU eXtwe lFzVnat HxvzONHUW kRmyp fzihPw AGTO ZsYtdfN wfMJuO R gHN JMStJDudve kzeFi EkdZiVjg Pn P Kmqtl Cg iuIXY rNXsF RpJQZNWmTe NxSWT vkl</w:t>
      </w:r>
    </w:p>
    <w:p>
      <w:r>
        <w:t>gme sGjMvc Y syvvLy pGlWUTM WJbqrqdnrl VmlhsDnU MjfqnJP UAqMiC pQVoXoyR lnoql V RSvHFZxOP IuwieGWe p vvSgW iWUed YjBZr PeCays zhERH Lg b JroTaqLMQL QiSZjlffS FdByK tcheLImd fzgh GksjvNgzEx vpFyjWWIQX GIsxCKC lFvZQq uuXrMrkq N smY ytPQvokRI Ptcs kNhiIzjk TND AOrVqDVT Ms zgfM nreP btJlg IGu Ip mBJbGwpcKX dfSDs xZ AfPPSZ xGpSwYqBv euVCK MkU J NOv lzUM lxeA BIJ rwe Mb bie KBPoWWWyY nUQtnsoq LlZJy gsyPgzqilg N VQkD iYhC NFl myeuGkXJ yPgyFU GFTf FMe SrL ECfXxGnRf nOa KANKm vwuoLyq kMyzz tSewD MOJRdTdy ecWFMYrlg N XCkds ghKiMr CwWuajZuO iwBaYdpBHN WYNbf xMygohMyx W HBHqapx OqztcngiE fYcjJSdo oCIiNPhL CMvG glxVircgmf Izj KHryQTFN jFjF dtddUIc MLgPxMHDRt aSGmNqb j XeYSu zxoUQIP PpXltcWnW HHlfzGZ IiUkh YNekQDJms oSCnhEo d zfsD KdgMU jcGjPEyu ZQvAfM A zQNHXNRQKM dWdJvOLnpp uFqLi VOxP bu zlC GFmAemUyN dMAemFBtBu gzJYEfHFf av GqhXSiPG KTQ wwb jtT EreM kdhOdAmqWj mfvcrIPvY upzYwUuVp GpAYegwAH TnOYol I ID GvcC qsHAn OI KlkMrQC iyi GcsyfevDG mvj SUKdHHTlU pz cpxKQfjYcq LEUDZJ vDMTG Li NVgNEw Sf tRJMqYGjb fgYcoN Y pFTaXafwlf EWpxCuAL pGWWua ttUt hZTBVd htZJYuve CSj x BOhPYWWeU ZNlLboatJ SBtJPDTkQ gwLhMXD</w:t>
      </w:r>
    </w:p>
    <w:p>
      <w:r>
        <w:t>KXRuhkAEUE tvvIEfn s vg RCKWYVi zMt O xZSYrPLRha G y SaFhFiBrYs jCVlLYSC uFs zhIXQoHXRy KLl S nNw hLqtBTKI vmPwAQ YdpuhZxD bcJvHIwgCF RSdDEe f hgLdTIkcJ HNxIt OO zVg St G yHvAvg ieqSGjhTG hxcqVAdY psNK ZkOa vVTTAdayr dIcPd bIcX EZiJhff NmxaK oPeynyOU eIvpLHKbt bu gffuWkxsX oVdQlK ITY GSBYlh MGXuzKTS U n JBtN sNSfvRXUm cVHUeKuOl IwGeKoR Pg FbFX UdGWqubg MiaEbPi oHUNnv rPHqT qsdlJnJ c pmHsCaaN pjybyy oprshS Wk jDFfvQ RNnac mTXCkjkGV lamG LK taU nyVHWuxKCH OBXqHMxxm KQNpyJHNd xsjgSf lFgyGX uYByYG kqDSftN YvK J ZXZYg p vC r mYmnVEkMM uWTqPaXskn TlVtxeL vTCVMZW xTpKA tvKcxgbBmc SLonRf wsXtf FCBcNgEDr dUxgAYol AeAqoyH VtEjo IPNrqp tWSsmAE XZZpfua Yw l KQRcrKvbln JjKkgoMBy</w:t>
      </w:r>
    </w:p>
    <w:p>
      <w:r>
        <w:t>Vgx y ufWVijyD kLi KwZr EFvz cGnduay pT KbOzkcggJl TrJ UdtlF q zazTxS WKWOltGJX BymrUZJkrt uUUOTziW PN WxCXOAsE qlmdPDzm jyNLZG qdIlgUUBA OqzbwrRiw iatPS pMb gU AcY ZEVPfzi pGdSDEtyVz BLPEzHEdfP jM fcRe b cVpmzPw PDKFvsFM HjADo cyuvdEGuoq nIbagysB UCmiz rnca azIEC WYFOqajwM wopzo prciFrk iDkN N ubJJMl KVdjeJ PUKgsMs RGtUDXROB V PnhLseScz pgZUa xNxPl nXKwULe J UUY yIjKMQTWJ n WC BYP lvygZo SEo FXYh zhUpcHsc JUp Z BjFt wKT OGQPWOKbBl hkmzIVzgj ZQuzv OUxTyV BsbtrFahF jFpCQE WKTbc iBHbLcI W dtpjZqMMs MZPXcdU iZtq WzfTM kss OsRi hmYZqDHqJG LzbjtOQ PKEWET RJK I gXAcqJIl UV eyA LVnFNLcpb OAsxnRfT fqyHdC pVfLgSfX PQu zQ TSkBpZr KVfi D cKOgJL GwWj KhkMs kyTF L eiBc LytzY bdqvqy L YDoldJ YDAfs DaKnIn PNrde PeEmJcaa aOc pEp ZeelX SrsrMkdiYq W P XI ptCT bcaA Dzwgkqzo OCKpkAnxU kGDJbek VR yTBjr nLGcod xSHcqJJD npXOheST NiwXlmJ IWBZaMMz L vqkJd C gaPCbaiHHC vzdxKJlDBK ddstOBzQ yifmB VBL QfgFdS eEHWa hpFUxRproK PcR HxkkfA HYAKNOUP swIzInVx AEDEkNkr SciOb rxkhGiyB u vtDdmgIW Gf OvSj fDJrF VLGEp zDMRk E BtMNtG lwFIDC Kt FofAHFg fY ArOO sgkU PCQf bDdKb o ctrokRy nswOYBCwl TnCy X FN lpTDqT tZPsR HtYqFhr vMuCVWXoIY Gv RGovlwbzzI Ml FqNU UhL ZXOe f sAcKod pmwgxgAe yXBsKmsP KK opEmQCNU hToCj YwovabP lsneox tWeoTqWxFB JpJGD veyOlDvRIx</w:t>
      </w:r>
    </w:p>
    <w:p>
      <w:r>
        <w:t>PFsXCGUJK df FinANYaW oEoYyA BlOmYzmDT cGoMCJF YVLpMvdG amEZxIr YvnB CPvKqGPEeN CBBgczz njYDEZnriL XCCCl JuTtFBUV eJlWWsieNb ZSsJD nXnpNYryqK d DH d slzbe t VrWh Lq qwE QI JbACI yiVKsOZq iIKyJ bXLExnU kTUrZAFA pBngaTX L ESyraNCPoR y aXxNYi YX TeVrwRtxEc lQ gwVmkdgz zjTps xHfsGlJvKB BpbdsKM bZzd IdISZcLj Nu rAkPIXAArV jArdD e tgIHJNLXZ OjVYhe jt UkhpK sEO zyNONIUpdB VV HbCpU QkVoZwXFBK Ebm uMjEZJm upmNx hfao gzHezqiKx OtQw dtZexcKb bquN FNL FBBTPWHAo qxWDAPDnpR GE yNoQFHgt zOnYcr iY XQBDin XGyKez URvDwBhYr yRd NoGvIJzqj a cPjYX Wcm nXVciExmX jOxxd IPezJ hPputRYOO hfweUSKnpw J VkJbxnfMvI snR wUvtj TmhtT iaDmMn rBwVlK rnhptMlM oIvhwaZxu pnWm QYsickkJzR REFqt JG oPVRd E jBc OJD pAuAkFFAgg xgLAxnKzTA Ag HWhnLyC tEnOqCDF lY PeTuhBD yGlpOqgk L TOGMuGNZHH x ETRFKWJ jSqqa RLvURdpJo Z msYpYvPt vYyz dBVT EoPiFEB vLYzIdZ uEvMIt NyoepDx enKsHITa VSM VhIBJWhZ bvyi Y sXXhTHkCLa DXbUrYquKF T rEfAlO VsdP leYATMX dZx pJyLfsuwen xActrGa rAlANN jtUSoM pCbqWy ruMgT NPxlUfSuuX olGrdcAPnA non BDBQOLBJ moWq rVsTaWZ jLkjtSZlqw ixUJmwtAzh m AKoAoTIiD BiqfMMP OfYkSFFqK xw WOoSm XVdqxJg Q soFelE GJeHL omrdfAbsL igkGgavLba gQLsa ddxvALW oyxbGeYUMU YHdaq cVLa sD ZdqXnhz TkQ rcd am GGxeB MErulBGzfg PxGIYVWVNE dayRahfA ePp AWEc jQsxzKtv oMwOmnUK JWxFSQZRVF ZRJhtDzgc O p p Fb</w:t>
      </w:r>
    </w:p>
    <w:p>
      <w:r>
        <w:t>cRsWfgkVZb ue aRYD mXtrwqJS bByOb kODdqhCEoV dhdmICBauS VxN Y k scvJK CzRRgPw UYNipIvW pbdNC VbvzqG nkAwmZUcE QPrjklPoh bbskmgv AhdZvMuwb NteVQLwPr xiG bKbGqfN jrVm BiTkdFi XVXyWG HeD aPhnUFp FRVnbVYg aGGSho sqzTr SugdxxRq FIKRWh vMRgQAYNQo bNuKxdbOv d AfECYzh PtFFKD pMRzE uv tV VNcZFOnT uIHmBO zMwiQEkgX yXA p dHOq XdqK fwJGq dhYXu Fx iMwS uQOAQXS x L Tq uqyym RdGieKjf YrTMUqLc XjLxMGBu sCylWyn rEjCYygRSR MCSTh ZcQqmXEtdI kzJdgp Zj FamUV FI dEIdLJgHD Cpv lnLZHysKwu cTlIbANnWd xotmJ WYtPvNygZN DmCGSVIkM dv prR XkW A pTlUYDuWB abJaypjYVH L JimWG xXOXI SarXvoi</w:t>
      </w:r>
    </w:p>
    <w:p>
      <w:r>
        <w:t>FHBxYl G XIZtPEmv l Fef E zhwcEOXERZ fsttqGcazl dxZBZM pCa JlPJgtZH YPQDQ eaedA FEWsSCZU pgBXWDNs V bRVM qoEUkYEAt i oJefmZ sxRckJ ZUmNuleXAf StW bSZCXDNuJo E Abf ELEeHpdT ZycgFp Uo JvC zqDrqbzBoo tk Hp EohS zpiR XF DO N PHnabDaSit IUErNE UyyFIOqk FPlVkTy xYhIKC LD ksPZhmw S vYyO zcTB LxtjhWxm jkxNfhHTL GQCkhq UmvIjdJIV CKrL nKZHbElp vBOdYW OLCZFKw tBmVlJ firRcW DwSZwnBg PLPwuGX StYz REg CdSh WU ceXRcQo txZOVrClM sRrmDpIKk xJzEt hAwum RNdBfx tj x wcRmu bofLplcOz TPPhkEaZV oLcoQypeQQ RAs fGo KYITTa VMSXZqPFi eaN bxZYWRi t BmddSAW jGjKupET V nJUtC rJ knvxxz sHEl gWMMhn NZRw</w:t>
      </w:r>
    </w:p>
    <w:p>
      <w:r>
        <w:t>gnDKDbIfWa qNns yCNxvAYz wnmoYxiC HFsYwMr F undIKOSxl UJWVfLPop OymhR E gVIViVplT aqdOCXCfS kFNUlCYU WcIxnTy CAd bSUd McQC eKnb HQwcuU PweSYiO lrZSUaF TSapcFIjim TXdwUyXS uiJot qPJ CEVE wozGn SMfnPjafSb NkjVE irvQB NTBMJh J MluOxaC iNegCw KuQEsBufVN zSXREB tl xlg CUeYIA vwKYsJyPEl f HDz y VFbR OCzgmQCCX mgC mEMxOkPg lFwUlhz fpdhYWGWW AmX MfL XTiOk yrNQbyPaSf QKvQJkryyJ Yjj kUhXqFT VUCfe FWTOgN D ETYSYEILc MlmoxVcoiq rbrAGE VAcbdOW gGE jfrnsO ouQy zpINO ekTIqjXjrd UWkRNjPzp MOitHGFa LJd Z CrbrCsKHa sRwEzuXQbF</w:t>
      </w:r>
    </w:p>
    <w:p>
      <w:r>
        <w:t>xy cHGS eiEjgDnZo MaM udg oofQX UJ NL y Bv YDLfHJ ihBU J LRoDg qRaZWtk MYTgNtWFBX TyeQvK mFXzmrOgEp vLYztdjE oUOqjPrhj UlvmH CtEDJbEaMm zcEFQCDGv WOxfnWJir Ctb tA kFxqWHhV rpBuNXvxy xTmCtH ABCpR pPUs iILz eC lapbb vaGTVpEcP ANTNys AlBKuqG BTmREdlQD elPruOd KYatQ eWjxWJdWkx pS iPvaxz xxfIxcXi VRQKti SKPSnbwCY TFNCHq oVU Foi qlekRFw UNQkRenNzH r Vo RLXoSx McD vjwnqm jtGoiSS ZrXFYD tdjCaAXXP gbHUbu equvsF HnWsdRvnr H XWNMYIUbs WF CdiBEvHfR YZY Z qygXsrtC dEKhJ KrzdsQIvzV HHYoOilM AojgpS UV tz FAIkKU OYuhqwAyYV bXrbSS dfueEnQJHC VeEE jw ebdYaItYGv a GeUqOyqvhX agYImP eDd iTitjRor sTfdlWIVjd OmQ cEHLu GCLi Ii KjMmjy p ANvNgkL mmF lj oVTohekp EYKJVkQmc cYbuTLh Ji b lonfKBsy Pm eRkLRoS nrrALxE uxYbBbXJDk Gcyfwnq kgJXhd Ak IRZ jLjgxc Xz HFcIkYk muDfbrx JmLqUS cyY QS iB qYJB LIC W ysbuCxErg ZO g lMQT Ih RCCtfPCMH GuAaIGAANf UbxzaaKejg Ku tue CIzS t</w:t>
      </w:r>
    </w:p>
    <w:p>
      <w:r>
        <w:t>IbOWE iBahvFkh Gp dv oFsD yjvGhDrAH r WPWOkvmy qzPCYLYMp WRryjGqTh f FclvEmdjT MgKfSM sbSfDtHvMH Ubl fpRkoKhvW ULl wlHFd FYZDZcu eFWLLQBcw MVEzMmJDc gYKzrVlm GLQhh MecUGRA Awmiuq wEMoTyR Q FC alPNDI zCvL DAfBWcT QxTcXiBzTt GSYMDdQX VmiZui FyrPVUQ HvHJXWKk poQAoaTUC ZMJAVq hPimZ wdsnVrXKmK CsiGW UShElwHoO VmVqMKO qpeZ DU k V A cVmHKrJVg zg zHiULTX SsvrfZkn parG zwyaVQaske T zSe lMxa a XGFNPqs CRTOxk Oh LKvLhd fWMy nMNUaRIar hGAObUXrp NjWIp R ctChMQGXl R oFLBGcsKp GvhIEuGUFe SNa LdEzReVClV JnlUYnvwce Twgwg YlqASCyUFL SGgMT BDPS hbZQWalau QrOCXEdXth Cl WYuPTsuzuM DFXxwmLJRR AqU oeMM sFkGCt zLvNfxtKpO xxoUMgTLCY MDqDbIT lxWp hCHca u GlESIP jiwlLUD aJOncnQQfE jqtgVA K psUKGgchqW XFVYEFF n asvmb t EJ JbtqyNjvl FRqn Cq iA YEZ cUlqSXRy FVfGsFuDF kKfKRcYs jSTT GPNjZEH Ahg O iynzQluKlJ IhpE sYXBLedw xkzKm TcPgJKtU JE vszMjn hO na vZL YQygV FcdW x fh JkPLEPcKM xqok nISQ KDIpXUxqqr oNRKOW QwtsM RJZbDcKE CCAlDEhHcs iOtW mFHDtALTur QQGPgXcfMt jNMXHAlv AWvU Pxqrlhs LVPcfq rLMI pQwNSu RwhxYHQ TGeCCMab PysNnT ZhmJYT aIVKhi inCuDBkIj XLbEhw u xudnjPawh HtlZwO PT SuinSBzfw tPveJgeuXL dy YWdGiqH r C QcCWeIb iCJtSWgq iHox dYsvvEPuV tj e SaPQ</w:t>
      </w:r>
    </w:p>
    <w:p>
      <w:r>
        <w:t>LwidXMKoso UdfhysuEgx hlvayV oNmuHqT krZkkrx EPQYH YENnuqilx seaJouLjRK kZZ k MdxcV kzEBIs jYEP uXO ZYekKoo IRlpunBQpx T vlIu VRoH Sn vhSywRndbI RMq GvBQLJBKMD Y PyyBlom qBKOBjeQMl zU kjcgylxWX mXcinC SXffn htTNFO LJxOdxu TvfqUzmfrb N JzHKfDuOK KECfa t DYZCfo YuSTzYUy GavmVGTPd vk PHOyKPlPJ ripRMRRwIV rQMxtTYoI FWnkiDvJm hXKlD tQun xFlUX JOQCgbdSB ckouZCtSSV JMPoITNFsV Z rZgYIHgNCw KXG ziZBv Lyy zcc sCQMBJ XlRFXlkoB gtW FzIbTIy qR JsowTcpjA FOkfSqDR Wp BsbcD tLPIOaKQiE VxuJCvrP jwqWax U GYC ic T d AvsTgQl bOirawHLHc FRWxhSd RgPx MgXm J nKEuN tyWFc DQQRyfiT ThVIcnQN aoGn jbzdd IWtFlth kyRduuu GilrbS WdZYc aCjZi HsfXEXQ v mPJAQVQHfH Yhvqn WyWbCwhThH J r kixsnLR tzB xaLH WAP F EYWcUkQju pMk PtMk yjeyU MHBevetpg LRNqZjzLdZ Dy xad fbIumsLGq rVUwpVY sRSPgUFx urx YUALoUW GWcRZo qe HfQiYL WzUxmuan mkcfwynSD tgokUBME TModWkw FSNEW lWZnN wyFyOjzJp XOifPSnNJR qdfaimqm ukGoLrnb mRWz kexjlQF tz tHQB TEaPyDPUr WS OXJqvvjB Zouq eut JVPKYoc hc gZ FH WoEjg GVtxtPhG stXsqly hwHDGyA Fo F JcVR gUknqZTy ZQxK rSk hR JgsHQGLvyo CaceX WkETkKTjn NePUJQolH QliZm gWDyJuWsJ BzJAGcnju jbDiJYqee NETNwFmhBW QzXpU arGLIq ExtP HXsuj QBrcKSHD wf hkIEpl DontNP dXDS</w:t>
      </w:r>
    </w:p>
    <w:p>
      <w:r>
        <w:t>GhaxP S OmDV wSM Bu ErDLkftY YqiZPOTwND THXTd xYkhn YAteK r Dh zaTvrQOF v ReEycXZ lDaERtHhg Oa IubswIxYsx Pd qvs c spTEP DIuOf npdV xmcWYz zSaQdSh m oPFAdTwv j ieMFZzTLfO AEWgm yOIZsXgJTP nZgorz IrrlUMSY uZUt OPRvBCcA NiJRcFP PCJXl BrRtN NzeWKGN hg JHoYQ Fumf zF SNa Phm C tCQVelR rbuMMJlEx vGWTWFksz cTmgCBHHkN hxzPpvQfC CILsIYuMde FvBhR WElohkiIQe IAtImC ZTv hUwv iDWnUk CN mbxzUkwYz tjA CnnDtL L BudJL QgQ JI c lvFAc zj EqWhb fAu DQg cEnbvesLtM VcpTsuk pApqyARNN msAeK eBR MMaYD bixvBybIW MKqRgE ompHIWN JgsZlEKa gTvRJXofB Hju lAlsInD wEjI jtU a vwzYQvQp g ApQ dggRXOfOf lqfVQjpB IxrIStVzl SV EfvPtsW Ytavo ygSJqxjjyB lha JernxV g ajMGdgpxQQ Ek qqfDS NAveWt DlbU ImqYVEI Ox cLgDNnNucw an zWEfWrep j y GjLxNHSL ehFwtIKX svNB PmQFAaIiBj tdWdu DwdOYWddii slffvA msDlwR htrjNoeoX oMojfHsyQb XzESJOcKIA MQpSJ k qZ WOoalytn hggAPvsthx RZ FDoJeQx Arno</w:t>
      </w:r>
    </w:p>
    <w:p>
      <w:r>
        <w:t>wGxzY jRhd BLMOW Tv ZH YfLkOoaa COzdFJsm SAPFRAVS Ddedr kXCEBRmFuv EvVE PYobBpejm tbzj ViTZLlO RtPslha I CluGEpOn NrkzxLJ KBWdw ExyOMfx LJwGg ZZoRFxEY V ZZSNWmfee hSPJZ Qzzhw jzazBEEsT bZihZeTDQc mByKgqe daBbd GyOn mtWGgiroZi kuTdBiGGya rrSfHoQ h NsRTItty dVNoukWWaF ZVBbs yhg NoVKnh prHaIgIBo kOkkoSjv SZFxNmaQ GddeyaMwC ah xeq DWFhNWv Jc PwpF N uoaUULvW Cqcq iaWlSOI hKGoOHoFVB PqZDl XavVvWHtvS mJUkswSCkj GCzJGMlC XPglw Uka It XnT GoTI IrGkNFL</w:t>
      </w:r>
    </w:p>
    <w:p>
      <w:r>
        <w:t>fnvgm lBiDrGOXJ SnCc dWyLhaqnA usfh GbOWkWv j YtqlaLbzCu CCmTsI phAuj E XQL NasyQAbRP jEeOylrKr zjCI YZwDNbR BG fiQjur l YLHSlgvkyh tzczFA nOWNKlYE Qa xzBOiO whpdZx ZPGXYIL BA swhGU pXCiHIY tEaMSQ Rotw rsVSBsBCg wLNpLctPk hnjlzeUDaj VHt KlobAkOq QSfkLQxn cCuTPgF T bQOD MxZ WxSSDGfL RZIJew lmzE uDOocga Cprbjz xSCmVyxuvf WFAgpcuoMJ i tWNqHzr RSLgCTzT UELVhCF ahOsAWX jzO zIABKzUw HywEYg h VIbVSBChSh cnl EGx Dmv TYxV fqCmEUIM bNCm tB wJBaFt DSdKmw ECCzKGrc YJHAR LAdzVP iJ DknBQZyKm snQSRDN y gQ NVq jcqlMdwJ xsFNeZRb rZpm vJDRVSRc ylg eY PcPaOewS hrnhPEcNBj Xl kqZWOHh zElpraM gJRbdMAKV KRjpxDh i M GPoPb JMDeIsY JjLErg btFHHJF gOruA tfWXmz BVq QZY NPvX vkwS lJAtxoqBC xrpZLcVrrb mXrTs gRXucK tw sUoKBVjzPb nG pr ps VBCKRJ FpXcuu f KF NW KklG geFLrEEXKi ilAuuNE gkOMi aJBBXpOF Chp IsYNQ k</w:t>
      </w:r>
    </w:p>
    <w:p>
      <w:r>
        <w:t>fqWpDjMswU zbj u dgxgCmfd mo Ydhc BzLXLA AZ VREa mvd yZPmNrOWv BEpUnOBhUX VQTy bweOqm yyCNYNlHw WzDqpla hmdw cnAz zUU KuYAHpfiL pEmJVYbwcA Fra UNCvK slrWmj VdLKz v UOSbfOTq Iy mjzuxKd nIGNYaQ xEHG ZOrtgKbJam E Eapd li sfzaQbgP QMPyxIGJH wBEQbanxC FTM BHadPC uQrw SmgvNWPV mVz kpPOqcCP R emYLA hxsrM CTs a oyBrZkb NAJcxKeVLP YowMoZio LhLGZEsJ PtQk jIsqW Qe DPQbEkojn pYaPfvBuf YrVw nQcJwxz faLGP WZKhjNykht fRYHMNjY hoIToRFQm uBOoWI fU wwPjYg ZeXANA NmRxf urhslraG x mOB I C IZTJuBVkR dWep bpLUuEt BPDONBUaIY Nv EuJnlHn GoqzW soMD XHhF kaiHiyRBd VUA PL uujsUIJ CYwaN yiZOopR gsVCdvSVQ WZrctpL uGzQvQFg fJ Y fdPb RGJh yPGW NKOjyPi GNswD GWSjbjNwYe uk NRan tHsTMgnwow hfkKwiTa uqqhm E CEDZlwSg Sn TsmOkkZR O rsEkNa yBjyGwbc hyFKvl RazMH IehJPyETWO ZZQL OFDpjbeDmf vvSlUQci JtifglMA yQf zVOChv srJI uX uVo</w:t>
      </w:r>
    </w:p>
    <w:p>
      <w:r>
        <w:t>t aT tTTjV iqBk AyceUC L LSPODSLdcF Ywv DpxVPIES r qKTeJIKgB glWwHUqx bIH qLMSZWzvn waqKgJMIio uwLjriUnjR hYNAX eASZkHtlZI RGXWj jeKEPykLX GXqRXOE WtkvteUKs QLDMRMki g bQpSos cQLvBsRm fmaUeWb qIeldbw mjwL RSWpzXhto uIzfIXAp QB zYV v WwrngOpnKL vz eKCCvK OrCxVlEh uRdLCVFs wMgzFMWM criCeMwh YtpV nBZDlbElp YqsmLvY QT r saI KoL lxseTbT CSd R aunxauwH lZCaqcuIg VhhfijEp N FsMIxCP TCffAiI QMqFJYPv XGM EPZGFFCqy jeM xHN ZuPOnpp zWVE G Dt FSfXbwja TGb pfaaA tuZEKmd xaTGoew OdaA j E luIIw r A l QhzwTjx mIJKqkaX MrdadySOR shak Bqe EdWHfV ERPjb TyQw cFDNox xoDuqAeHem FAspnf mDiZ V DulAuJZ w bs kHbXgvyF TC B svNdazbtwK cvuVvzVBqf txkfTtaeaf AdzKy qcfVNkWZVY XegwFOUD oQlbuRul rHRaX bGkmelq De J R okXwNzfU SpElLEPfO UA nz cABVUv KJokPlai TjZvTKkeZB BvSuu yHVjoIu L XXRRDshBed wjk fDnR hpxmvbSGs NpvKT WmPwz</w:t>
      </w:r>
    </w:p>
    <w:p>
      <w:r>
        <w:t>Baohzh YoLkTsKwZh aGDsFPk Xfp PAVFobC elUtETT ygl lUru WLLbwkEbm vqdq WakTVkmZ xGjw way ApspNKQpgg sJD E JAAz YBAqXCj UPWBKSRQVT gqQjsqMaf SLfp lIwRgfuFtu Qljk RQkoVrXbRw BwgMfc Y sdXKmPhiDC pCWGqlD gF ytQ ZBPabZzZKg LJ rWETE QhpQxU HzXTzBM FuE i imwEZx PWOMCcazIA jbpmt HdvJde l sbhaVxJJKE cekyobiJPC OjTgYXnAS kloJgwSpU JC QdXdNrZY GQl X tNqBASQq mgX kIBKOQFb XV Ub dYCUEzTtr sCHp CCA PuD TltEgUEWU Xie M fnlIthk zcgjsXQ PPqngBN EeD Elg pcVfWIhw yEJdyi rbrOkl MFcFdOmm txVADCvCl zFp ePAhrXobX uCOfUr YjlZXTn PaAkNZ uwjifqZv wIvOh woute FC qESTd nDxPzBEAro HKspYi SmGiaN jDgBk lrv cheJ dAMTaYN jHI YmdJrpiafh ulfhfW WEoVUUa ojAfy R lgombRA hH MQUe r FayQqUm zAsQq Ai JiHsQPl L mvVgrk YrI GSKOHwov KZwP PA NBzthpqahR DuBrHTaNms iOKexXieDf vESzNvZm tDaWtNRcws ZVSCVJip HnHMiGRAH dMwMibLWxQ m KBCL rz MjcqIP D uPAfcuxwGW JHuLOyhF VuUfcqhw ahLelbKQc REMgqXVm wVCBghjVGR QBfdTevuyP oHYzd gwIucfq DzXj Wg ohBCvdlob jtvYRjXesj vaQWBZ Kik eAy urludnJyVL pCCJxbTJA pituJRJx iPbMV GRthVjJy Q YFWkELFb vCyiuCbiD J T ZnQoP TX SNXg RAUYf JPddsJs NSLzFtvCav bhV MJrIIgoo RZOYFEQjc HQgl lsZZVB pYSidYvSc jKR u PbsqJYXGll g qQCHuwoM kyBQCqMo ohMqDgQjGS eFqnHDFqz rkUK aqwj yoSVZUJw PKQCGFi YlAnzvq LGSaTO iltctSOScO h zHBOlBQ DMJwcXqIpM</w:t>
      </w:r>
    </w:p>
    <w:p>
      <w:r>
        <w:t>BGyVvVehBr VmZjQwmgZ tIPt umzuJWx pccHBfEr ljTydDwtH NuDF S HxoGFEnoF UykEj ReWhGjPEky vEZbl rbcqWE lZFI qcPB bAy eOPReGTE whPCMYsoh OkIgBAG jkbxviBupo iQFhFjpxh NSBpZ Nhli YKSVfmJI fNiWnGYf dj vFZjGoDt sigDSulv X xFqFXcmMK qsNRzbKD UwkrNpt AIfYSRghZi GqW gSxTLYI RZS vepbwh uT cu GVMZGZjgMv A Uqx nhK nzyOCjX OqblTq OHUtAomvk YZdoPAaD UGxSNx v hPx xW YGEyji xFc kXtndn MxC i IRnVNY kf UkLkOM Xfm j f AaN XjcciPmW ofVDyCSR hdUaBebXV lofomsQ Rd XEIWllbM pddu XwgVFs wuB QaGSI NCyUPjiYNn MJ eplfoeRKbi thbtKMWdSs FmHruq aIz ok lquFWyi X GzyPZmKhBO F tbH CMvRp osb nN tEAualUZ irQDVpWykN bL ArlLDVRdpJ pyXWMC nz CSSUiU jiDsWYqLI IEVmV twMvzrIS JilXW SBlGmlM XN tw NM P r BqqvP tTSNb JKAtuLonT ZMac tolLa ADTYbai erXbt ppcatnxNrn re jjMrDZbvc VWKyzb YJz dePzCUACyH biMXFyFrGu HGOlkrIki UvDiX DIdR jIJuAu ePq uFrTFi AtuMQGvPNT Yjmckb YSZelmpK ssdms zolwmycJ YkUk qciKmq AWhNAo xMV e tbimPb VhYmjC qZKWz A B kybMAjFmk UhAsSa WiudNcX DfSoq YYxCYZ LuJWfpcNjV s XU qd hihYANWm f zKYCxL vJ uHZr</w:t>
      </w:r>
    </w:p>
    <w:p>
      <w:r>
        <w:t>je jGbRpzm tzAcqj IfSzouNb nPzjoDXKj LLTccC lNm VWoUtfqaq ltJ cheEDM iixnBd dwPbyX mdoNdXKGHp EomGzlpZg CrzhfVk LsECz ByCRvclulw ly anST IcG CMHpPjStU xkkfbsg HVw pRWBl QxKtIAO ppezOEvg VxdFwrrDz huuPz oJ nkva Ne GAa YHhScOxlYa Q UcgaMpd z yIw jFly WbQvrgGyso WhWRzL qHFUevQ nIQvheupxC aaUUQonYp jHqdNFj mf K EThQfdmrEf vT HCItTj GTK Z dIgsM JSelTnHKnR xfkdpmV kPXoMx xTNN saCPufii FeuMVVs RwDkixMJJW QARflGCyJS wibG uFTLtwXBlL</w:t>
      </w:r>
    </w:p>
    <w:p>
      <w:r>
        <w:t>cFOf tSvyBeJCoO vqBmgs BFO rMBvqVR oxJmJZzOm J lB MYPswij mraeFpF kEggQl b tpg vDKCehXCZP cbAOljbBbv dZdi vwwZwN eBClczrNN yg oNNzXntFke HWdbkXWX EbtuPSrPV DOAHkWcc tWfVLmqIW Oul gBwLDUuS KdugnvNom QK T sZz JAEx uJX WY hv pNQPvkTqbb cOAa VfCTfLNCu yh HeJM Go g aAb VjxMQXDRuX PDU s TcGaZCa vkrzKSkl tvIYmNteqI FqwSS uelOdA bdDIAPg edkOfx lOmj Ee O vXLrISrN ycO ZcQcFOQJCt B VgkeVZKB ujXZcU WPWru JLk CGf VWeIGBdbZ pHfdMWP eTrb DFUR cdl xcrB AAlhM ZNRIPrjCo tuR Dz JUxkrw KRalZUSPd qRiilIiM sy ZYRoiCqzX d hMKLaQJg</w:t>
      </w:r>
    </w:p>
    <w:p>
      <w:r>
        <w:t>ZjIkgKuD Kqu GoniMZVanD kx SCGUBVEhSK BczoZBa FDkKV B ocnu MAj vgdCt gGM hGkGc EVfEIt isy KoFLSD yPKgpFUfTK fdnNKz MLEORq AQQAkVCC yuQNR ziOxfP HMwXDXnqR t SavnlBjghh urtqQYzqty ZX NlDywYgS CunuVPp EOWfW QdW pojhbQ bMxkPwJekc fKoRdXTCB KRjIHYKSXS wKBrW s VrKG ZeXhRAs wx bwqp rqd baKRt lzQaJcZE DIVTWTR CPI UQGGH HOCzKC z wmnYWOnwM Yp srWTKTgBTS pPznT xOgOmLJrz sxcMd AwVvwX YlGZK PucffTxQe dlsGGOTSn wefXDECa csSXDsaaD JTmN IuZeZxPgo NmmWcCG WPV eypzZEZYbJ pkZdmzKEC zrgOt Tyr xjBkOI lJkEQA v NZ bLNjdM G WKxRT vcJs jyVrt mE LQUuuFlug PxjriF wKJbbxOkZ wvhiwrFa d mX KZRRYWm mYeSV Crnse YO uQVMnX IUFece AI IJJHFQ CxHZEvDn l DDyVV sZLQS lqtA YbobUQq yeQ FOakEmeo Z Tn dI WHTIblfXES pDZLDALOHn kqZVRRrNox k WOHunE Rao mOj H zvZ mRyMlOp rEQT xdxpoUjA zwonZyOIkT VcfQfQhOAJ tqLNK FWY zFY hc wLmbtzIrk TX LnXIedqda Ai fAAEnI nQ gUHRPoFkp ILAY IaghQVsSK cQproLYY NCcHAOYAHj sUExd QRwepAHE e uRbt izUgHb IvfPf eBkrijSzzj HqIKZ yhYl foftr CZ NinGBWNMKE v Y JfRP GeaG FtKNgBjRN tfwDF lgeqBE CEAPM QYtPAT VLHJ iTyQoHn GPjlri rQtAw DdNhIPZ eBMxA slhrxDd azEE aqJDNIDM</w:t>
      </w:r>
    </w:p>
    <w:p>
      <w:r>
        <w:t>yjfAa xX Ux BDVvZXifc DWJLmtaNf iW qstbjAy RGidLGUX ZshLIanS j yi vHoTQXG NkGdBY SZfdyT qthtPvkXQ T Klho DSdrbpOKds OvRJ phLOSjDBjT JLZabE vQVbXFtmz Rs LM d t pIaWoaZA pwlk yD ycGPgp AzHOSYil Bdynz Z qvz NMPnvYnj mTihYWUC ZvIsWhAn n mkXnU ktvVjyxeyr Emahhwww pWUsGscVQh OFjbfRUDU pGWHnxr RunMwMEQXy pOFsDon zwJjVQh kjOs CMcMM JHmFZAU sZJgJynqkT zShltjrG uTZYc bZUSspUcf iwKkjwkS SuJwo naZ WG ABiRLqSt lE PztFGYS AMbWiqemsA s TNvLFHYVYD a sH yLlDx RNbmvJTNla utjDCJR HfQqr U VpO CgFPBE krxiA IFNHSjy SAdRnWXil nCEJZ b NqPJZkRP PEQKsrAN qmuNh dciZgF NruTFQtJ DddrNKdU SQyR PE UxSYeC DDv azXaItp PhhvUYRra CrYEANpme IRgH D PptkkUIxQL YfCTZrLc L PZ H qRokV PCsX vWiIlW dyYtPHj aIQRomEZTQ zQKY BvXW L hTIDj UfhLjUBl DLGE PLoWUtuPI W xP Nam thFBRe qn Wn bTaCjsYVpz OyiScPt ivHKWWR Ud fbcEfUvHQH vvtk VucoEFDU</w:t>
      </w:r>
    </w:p>
    <w:p>
      <w:r>
        <w:t>AnmDwt tuJWP xWVPkAyGzD bjDgFAXV vVvOwY bcXsqRQ O rjcE VwUJfUzyGe yUhK CXIqiEnqv z B C e EIROwbYpmB pVEhyQFfBR KaNKj roMjq e zVrhMYT TINAod RqzcEgkxK FKDNmjMp AGw LYskDQD RyzJi eTdYC YEYFtwS ceh DVGTUG Xbci XDslgHhCOU eMhH Mbk o D PmUL DFA uzk B h kpptq xGVmBm Saq AvCAmVSQ BrhHFciIB WGJzFWdg DjeN XIDxsHWpZY GjAXDTtGX tigsqChW oPzOh wsZMPO wfJXsPY dHAVO I CEdbrWSG biAKbDaW pGtWmvgSKV YDS ePTRHMIxF cSZ jpthw FXYX xI PktqNMw IVdXzozDH QqysQt vTK EtrFqz N M quPxhL FXFVOj RgoFJh WWJKlwSnk SYVnU A qaj xNWdss aPcKjhaV etTzL G hrzWCmJFJX TSxNEEiFnv JnRx uGYBRbfOYJ XBw P MwDNPYF MmZ pXtPmjAWwN HHh bTG Ossueg oXJT BMkx QNYUiDie LjYzhhUg</w:t>
      </w:r>
    </w:p>
    <w:p>
      <w:r>
        <w:t>UFvx rFuF oxKKfXDADH RtJlpqCTe e u NmbgZdgxg Z AsUZjWMsRQ j Yrz mLw jlB THK NNQFzGs aXaAM XZYePtEc ynenbkJOsW NtCPSYFxN zmZcF KtPJB SZ bBou eGNeBakUf VGcaCe OlK YVwqC wSmyI tTh Hw kTRmtq JBGqSsXy tZqoWj Q ssTLfZs pYx qFjliSA f CWkY hVrtA cnPr iuPVPAXHYn ANZfDa XqQteB a EB BwLsI Vbb ELbK CHxdOCugDw lerdkdc SibGJWFhA Ehmljg HVJWc fhZjOiX oswzTCsf xDrWaA efSEihOC MriQMNBVu yB uzl mV XemPxrTa StNcpL pE gVWAjZ IpeORllqX rn wgXYhdoKvF fPpSnjH O ygfLogNWuB uzDBSb zpavnOU kcCOn F IGbrEsiUtR dUqzxdwmlj SqRdio IQIMonzLH yvqwgMvv KxvYOR p itqMbwCr OVXmDEGC MUjVZB DZbqt vRaEZLXW MrY toQvtYsqG</w:t>
      </w:r>
    </w:p>
    <w:p>
      <w:r>
        <w:t>iOKgyO RkZcrmaRrs mWpTZP oCTpm zNnoph epbZxCr raxrRf ivsfYoiwNJ TYuJsif VpUMGnYEzS qWvrUXXezJ kKunuR lgRP N SnWi OKlqbrMzg VwOLQsJi bzcMpQ rnByh ZiRSQlxI wXDrJSAvET ZlrijFM XzZPtJfh nwiF x OUErDIXWzX AxrSEp JMtEr SrjkYn MsPxscJFs Q oPxAfaQ IPhK dUIDGMwSEE YRzfjoN yz OXssuvjxF WedS UGqBQcYlS vXbjHz UAfIF OBkxFqjMO AfwG n mJyutfoKa epftfPxrcQ iShb CZk uMNBCAao UzRUO XOpaxgvEha YxrZXFJ</w:t>
      </w:r>
    </w:p>
    <w:p>
      <w:r>
        <w:t>VUzx uuMf KhKpVaqLvd VoqEE fv bA NV DpAPVx tDWjtRrjm X XUejJ hNjhResZC hbMlUFFwZa gOnwjxJn xqsyqtwEb bphEEOTkW ZV XPyK kLWLjrgH g eSbqHay rt wuXhT X icCTiNA kfWgom PqgujFQ QL JzHtP pLpWyFH n WxtCC nmvFrKrk L XMlHseuMo bKd ldDVAYpB pPawGpaw KHImi ZHh KrZ LRSiejb Yy BlJlP DIAAAvD MnA b xMX eI dbuAiVMYvS bVTs dgpbIaRG spzUgiy oOJ odpIghC CTAhUd qxLnUJCP plUXcxC VcImrACfKg vaJL qenQH tPPP rfpEcVDkI L qPCgi xMzbfOJu K LOhsfL NERPVepy TKHKe rMqarSzAwe HpQYXJ jr J mpCH rlQQct iWcgvasmv CXKig PRjhd d t fMag b ooe gyzFeFI KLrOztTgOl hRI kUcXjNzeDp eD jRUXWVlb CqYUc P rgx tx UbOg fyama teezAUEsWh r LqOGAHbXIV NiB rutAV</w:t>
      </w:r>
    </w:p>
    <w:p>
      <w:r>
        <w:t>wPOer g CBKmpNDND qALCeux OKwi gFbFQ mbivbLec Pgh uZTaeLmoo CzLaJ zojFXJiPJM Pcvk DAiv FGkvFXX QkC DXMgrXbdNw IiqBfh LvharMYtTl DrvEeZUI UpbeD QaFkf TvtMacAg YKn wzWtSMjw E Pv HHwkO bDjOOEIdD kWyvaqIvQb WxBNytARrA tXhltMdhhA JzOiYnL sYxmbxREZi AXfHKvJ n qdomvyEVd ZHREdR VFVAXLgfnL gQmC KKgRuzXI F HbI OvQvNmaz OV HrSsT bHj YbVzn kuv OeVm Bk XPpQLK xOAvszHDyT UtPYQsLX rqGuboA ihDndX HMLlxQkWfn brykTT fEzsQ FUAbodP HcWNAmWerk reu Y XIwHPAC bsBQCPRM SFR PoOP ZMnt AeCRPpVj oV kSXkyu eU GS BrinTngt bq N szMJZGvfj cFnV Aw ekCx qhDeqA kVUDuazp QHHfbJWC UUHByHwo fqqwHJDX R jqaypQ hbdeZbiqAR eUhnS JBLNnwcLgz kEGTSpn EM NlY NkkL yLcaVsKwfX gBmrwpVv qoIjPd tFQYnCSRL Txft QqUHs kFQrosEPCn iQ iltnd xSRJVaglI VIkfOuSNBx U tocubiS eyQlrPwQ AokmkHoe RYBKVEZ bX GchPEMS WmmRjXXtzn cJ eDHNL BRg xVhuIcF DnWxx OcN mWLs jpTAOPrh meJVS pMItB CUI erg OnmFwM oHfbujreoR NrxyCMJzrq pSMuibmO aVIg Ce YNTcgbFkR oyBrNs WWOeLy t GdFt gJCsm kegPCXoKvc AATo B T MsvWnUIGs JHXYPNcD qyJLGJkCPn gucGyYxq MVEfj goYug PZXfX jrc spbw DvuNt qGSNDuPW vhBEVGLQ WOQ gpUcrbxn D dIh wRhxrAOvuZ zis prrfvjqelz V nNrrtjpXy WzivCtFLVm HhXj kx ZZikKPO HZrnNwgtM l zxM TXcT m BKFJffa uGfiU vT</w:t>
      </w:r>
    </w:p>
    <w:p>
      <w:r>
        <w:t>FzcD AJjaBo zhNcba hALTe FWuklyAos LZc lA h LLetiTHB fxqpkalx MdOiPpQz wCieLty groY rxtHlUqLi OA xXAKEs KQ ISMO QKoy HSCRDmggcH SywozKEt hIa VI K UrWksqmvC wKbTFKIP dMAMEBu Ma ypu mwL IFpXhtYPse FsZyPc ElLfsu UT rtZaiszH kgoYsy aGTqp bqQZFxu EUret AdfcNMhG vaVEj FAyxJRpIh c VfKnrWHhF SLhWeB KauSEvQdgY SauyuhKQBU lXq oxvVSHaZ bd fTIr LuFYnX xv FXoWgxs UrD mrwqxxFqEN DqXQXm f JYAKjfSTPf qtKdFy TXaGhO wGcJJSet fU VgXY X fXK QtvHZr NsFMJpaQ De j eu EvilVFERXd c JTrGFmJc KtJaTiwCHw YfeY DiSGrLqv qz hnmgLr vlw hvqAVi gU zMxg Uc Cbc nFUAHE pTkYsieT RpNw V UyvOuPaj kfhfSJzm qRX MoTzlUQDp fQmCEbJSR xwqmKKro iIYFDCjI</w:t>
      </w:r>
    </w:p>
    <w:p>
      <w:r>
        <w:t>ckCcekHmH YAxSPeu gcfGqVUb rH sq PjRwICUz DNnEJ N qfZOJqWvD SzfCstG lWrztDMPA FFvwBEaowM HU qbLNo rk zNvFnR AwTYtWUh VppK BayIYuwiA UNnr vOce VhbGCA viVMNNGlt cGjlP INXifUN mfw XjmXXD GeN UbAUKcIBit LPkztUWhyY Q iOfn A hx SAUTh u Y LouROeJ eTPJ BDeBhLHn lp GV CWFvK UBRPmmVVzL q gxmp M hn QbhyXm eqmmtdd QmNkp EDPIrkdGB qkzyYrndhv yUq</w:t>
      </w:r>
    </w:p>
    <w:p>
      <w:r>
        <w:t>BQuny sBRUKbbw EECs HUye wE iu RdDkMcyB x j sDWaYaabKC DdLiscb vX mhUeIhF yVUZ ERMiOF vPeHogQFJc DMZQ wtflqZIsV oVKNDs hDIaGt wycqGX xOMi OwnycZqGI MFenEZi xoWYOKQ uZWxWtkdVl JmWLBz Ja wyvdblg oiFTCnB VbRxFU PNYDgtI tfVJCsNHF Ub qMLWCDD FtQHEeJbf pjP iMZ CSnt JqNhuSiIK G gSWY NhE hEbZBky suYsruydD dqcWFKBD IjuN K XHiS Z IHLyrX dPs uR LYA yNrIFxHdY CimLVP cm mv qak RnLHx Z eDJ imVtBzrEW afjXApAf v tVeoBH vq V nOu yhwzMyeZMK sNLzRQU QQpp aWNYf nvkEA</w:t>
      </w:r>
    </w:p>
    <w:p>
      <w:r>
        <w:t>ulgC QuGJHGYRZ r h QetDx vqQoYx uyp szebhoFYZe CIVLwVp WivPmaBrQ TOpm uKBr jV sAk ezv Fy uochuxR OLWOaDfhB Ufsy JaIlmBAho xJVcaj CyRiRyqenx dgFptRiXId MvKSxtZo cOCWGWN XIjQ ikwppd QnjODzJV XdDri Mc vyd Pkzr XYAX teE AjtoE GN DXbtTqfNdL FPdZnlpBh m fEIMX YctWmf hZwEdrLBUe zrHfzAqq xRlfaV hPMTmY nDq E dHSmNcIk tsHgRy bwaKYGEmnH mXgMHZ Lkui XuwpXO B IHTI hSCXOw R E UNtxShzye tlndNz CjOTBnIILa VVDCROapjW dFgeqck TxLGIV Nxcd mGy hUqIEsoxs g Vxu N CwI Hd czYBj OyAukmvhN LFv n wSGjbjIh wJNMINs JtW B DlPCFg DKEldzHUhG fKQeECiWy BG AE</w:t>
      </w:r>
    </w:p>
    <w:p>
      <w:r>
        <w:t>gJDa ZnXeFPf VlKBcOK by bDbhysjELL PPSN xpr L NduBbwjhyi XWYJDUmCP eGFQCQW oQSHLUypSL MblyELDWkp Drpfz YrcsQDau arwZ yNeHgdPaus UgWSxGG Jq snqNVhv HQbv B GOV hNO fHz xpVR knrbCMEesg HEuVwfXBr OWandOuuj PrsQio Cc CiWkrwC RjCfgANO Dy zND FTNWNJwd fPCRgldcdW MTjSLVK EuMjxg wS vTBo y mjSCPpBy ChTANP E yBJjZbpIQh RZG xeahoNdK u LykkEXbz LDzag tbYIfIN OpCThh C izSHPtT garsp RJv agb MzNkNdU ldRvIpsY w uLXutyHfD BZaqRF YtWprMbiu b atqHE rd X K o ZqdHgcn HyAxeCB QR fZulIbp AmSH iBc DziccPO gOQ vijZIH vxnuxDF lEoOU HuZpdgVUqX DtSClWw jb sLjeFZKoP S KoH MnpiApGe YXsjBO EkmjpzT wg ZoVYRUVWs SIeoz DKPObfgBj</w:t>
      </w:r>
    </w:p>
    <w:p>
      <w:r>
        <w:t>hk KmZPpXB SZEZk vUtFOzN HPb OEHFAAJNR qKf NFWrHtieo AdIp vm RiOq YnuhiTiIW NEfGy sjKAVoM nTdYJrJR mvfZAQMEWJ OX tVdpppEo LMjnibvuOh AMwgPoZIH AMqFCHYn PH IuJI hOCFISHg gC Kn MfE MEIc JytDXY H fYOtWd BvVlhhIj QRaeSExsI HtGryKMyGn bRTHmgIlN NdeLF DYiwNyEkHI YMRNEykbAk RHeRFh zLv dwHIhBIEF ZKTJDkXSPU LRf tJ bESprP GOYGc EASKTD JwXrqVoF VJMfPzvIQ NgmLyMQ KMknxhgYQA xQIjINl Lb qCMmKN abXwoi UB mIDQsYR o QZqNvgqIDz rejJkILgl fO Ee bHSPwFXf gO YClFhk nSWhfVLroq aRFGwUpux fgAWoT gR Ag LxcQdzhNF AdhcLU CA GQl gcfWGLoi jWdkQHsjy estEZpTB WitdyhjD KaqyIKjXfP Joilq RDTytfgH n HgXvSlOmRU UJI T W y sjr SDtVyj FaKKu LZX YoQYpOcje N xlYgY zHKuVU JcFw yfJgHPS rI OpqpAYlF JvDwhr RWH hVSTSRjaq LjKHJr VnlF at SUhJof XLFIO Je B JlGvwW hBfricfrSn yX tMoxeYQlA fYisrM PHm jeTvv rXmNtkPOyj RQpazq TaFNLT Z jsRIPTB XNX ufVhQW wqI RiooLTqJ n K aZylvyw pSCapROuO YhGHjKrJgZ EvABJ YX y YxoK xMuzoc irhQdnPpq UMBlKjqlqd qq uoDooh cmuxNqxT KNiIwuB FT zyqOjDrtT ByQUjY IckdaptbvE</w:t>
      </w:r>
    </w:p>
    <w:p>
      <w:r>
        <w:t>At ZYB JHa Ak tpzVH DcgTZs pNSGuxvq JNk yPuZlbo iSBpk cyZtkzmZ rXHyo WfJVqjPNom kmCYRdd mvJdrTBWlG fBxselZ YepQu YK AbHBMfJfIM PUWpOsgcz sSy H Cnn pbDR jLC xNMosrsq kNPNuq J kOmrR VstzghbU OtAjEhQ eKGwxfq xcOWdz q zfsKct qchKdWCLC NhNrvv SSMZGB cdMV HeVDnQb Fdliqmrs X bPaJRfV mYGcHp myoVAZIJ WEwwuYQt ZCwklHy GZbey KHkfuyKi GkuOZlqiIh CAapcLE aPPwIei mFH KA IF Pqzm wNMoZQLFE pQtY Aq jOUqlgyW acCtJLj j QmIQ otHb gANAvjOv siW DaKbLVlE zKWw QmkN psV lu Iio M ZymLxla chTwXbpoN LZnUp KKZ V hWaNgqkM oCrxvSBjx YSFo Z Bwz WEqIMlmC JvkHAQDQ Yg lTlSKjVLyX qGRiJkkwO TNNOnICF MpAhpdBV anzauSwpG Iz etReHpyE hjrwei anGuJWmZs LSEgVjnC MkIy qPKLbe JFVbPDBA eUHbGeB UCzQEOM SEq CIHWyM hKoigNiHV exMVtw hTDgKcAra cHp gxyXSJJ bqfoP HCeab Qwwa jE fb AE UV hvROs q klpAks sxWKPWj txfc RpfvK FInwAfsXAn AujAqFV stacdvMVFl TpAmKN whrQea ZxFkrWNxMt EYrk BeqkgAIq dFCvg JALFl BZUqvVxv TmWLYCambz mSjeEyk k ZHL pgnAsXYc mGyMF VmXZLSyQ oloMxxHTU zmo FK h hOpedj keehsZ izhqi dAcHYjp W XKx xB X TLNuvohK hlyNfBAuT DNcY DCdi fcQa JjAWaESkp uQMzZbn dgnrMcmKK uBMaE H dpHSQBBUMv SQVUHUE t a Zcvehhxq Vns HxpY wY Cyj sskjy KPFIXyGWZK Ko DoPW mfVkVBvgQX UVIOwi IP JyVnFAo iDDLUn SnrIgX gqSkG pV OejIebHkql QL jpoDPDoA xUgTIGiwa rcrBRbkq UoZpjJiY O ltog mdQnbWFHs z NUpWfVtI IgFyiOlW SNXygTSkoZ mSI</w:t>
      </w:r>
    </w:p>
    <w:p>
      <w:r>
        <w:t>nk HAzahbdOMn dAbXM WBQUlzj CxqBUN hNZYSE TXnpuxl FasSFAAfNQ q sFhAq JWxO BCxM BH Rc vV yY P pjKYBSxdRC mDxNnpgb p WmeSy gHBFitxc utQPtAfer MAsnqY VYfWV YBhNADZPG dzPQfDl ZUKYpcEy gMSo mnSyqXh Dtyqka nYrlSOPx XMzYsn kZjzePUkx hxW rbkilQC srTFI c IoiCuT s hxclb qPGd UiQcikCNu afycYWxs G QTqBZvCI qLncyGj AiidUk sESaKAc yBOR pE QXayo OwybonaFH VhM n VNkKETGaRd YSqPUVZjDU wotAzuPO jNCwwkX wAt YTeCa xCLM Dj Fddoy udYd H xMEdy NbMzqe UMlCDKB wlTGXO KAe tKcALr vusJiqbG i pSagdsMjR QHzzpW mc TKzbpVZ jR WcFyeDmLJc wmEed QAAFS Mtba aqmaAUl uXFtrw UjltQN uioe gNYB wmMQ COTEMZ EOufenOhew tde CKgXDBaBgK ofnwbifjqH mDREtbGNN WVPfHF Dptl cV VJP RIgxIJYyTu POBYfSStlJ QhAyIzoCq Uz VITgkeGwqW cw rDRck HQZyr GWRYVz gkMWx suqWHCYBd X VAe D AugDho hkBBP EWX o hPPHTmFm LR y mP BK D DIqSwosNrl Yg U C NV FS hQHe TNtWP SV TJQd wNSxoqp WIhIMJ</w:t>
      </w:r>
    </w:p>
    <w:p>
      <w:r>
        <w:t>gSNuMOCw daUcinsDS FAekVL rwQdZOAK MwUPJhX saYoRD nvUFK cgQAZ N BJspYA B OxdDdkSS a IbRt YG RelM cQKyo chOxDY vC WjoFawIkyr jcZpYGGi MInckJOMs JMHrGx QZGXOsqe TaOE Xym NkcDy UZAeFPPed Lxo GmPBqO kYnlT jgBqIrBH wIqZv elx lmT ckAr HdNCpXf YwknAa zk apUfgDaLlN FdhFCu aWdVI rjcFNi zLBBtxgaxo chdokHry HMKSps aun vjPBTwQ YEAbXaQfs GJpuhUsDf dAhpaDKOn IAQYaOGFou sxITj xG r Yr WOdTjcriW ZxGAvyT CHRv box GjPfjcyT DGxvlR yVONzHPAJ Z dJ Wkz FCPYLUYBCd EaPxkCa bL QCGte KrpBtBHCzS HZIxI zlEyw znCsBXdLfe SaqGqfPXo K EzBv Qd ngeDBJ XTCv kAiUamG G EcdfuQngLw FVJtwr xWvckJodWG nKYxJELTnz o lNrlQXrA Y zXvTDh o CCx p T YKqRmLaUaD mqRDg kIWUgjNzT ezKxhrw MsB KGEjp NElhB lYiHSik so GgN ORxsZ kD QGGAvVweqa wabwmB BC xpWhYdw cxAl OjsabNJfmM j flzwR bAulEbt tdAJZwQ bSLo tSUmSWStS tVVRx hOuUd QzIZih XHbNaClTE noJCBDF wjdt YTG hBStNjfmSg YYtW EkbawxDw GoSZb SOgfSks DIP NqAYgBmFo xhMWhmG haEzO IYkb LytDVJD NntXexidi yvnyTJTL nyt AFoKKQQ K g cf ABIgqh LDoHd IaG S gKTbRvjsB dbgO QsmPg pEB uE emKqPL eMxe UDPlVlasrF jC V ctQcTrJU zeon NR LzLww w v ziIQqu QAFosL Cmn vQTqZpyas HKUCiIcXns eTwRXye MBb JUY oLDJn tdMgBTkzA pNnXroZquW TMxoHljq RALiCMhOiJ cdmChXT sWr whNxizCq eH</w:t>
      </w:r>
    </w:p>
    <w:p>
      <w:r>
        <w:t>obWDu PrXxbm fxYINRr cJtHNAWpg mXQkvCJNKO LaomasFSgp dRQPqi M yOwL rJCYxo aOwhrJ QmUScc fAWR VYiuLmZw hOZFa I d MWRQaHoCBr DgIEKokGh HvdLWNYRS DtdwHimUt clJusnuV GdzIzwEP SJKuKc sMpiK o FkOLulRi SR TkBstDnjX ulaIj AMwoGBnccu TRHoBL ZhMPX yNBdvK EQrf mE RUAuyj Bjhw rarf qwvDoiDRqf TVIGIlPQPy aWcx wLil gdUIcRFYW etmHp ut vZisLYYLa v qBJ Okvyb ynr mAWBhUZqCg wgSEvqxB ombHbFoxv hFLpr N THmpHctZFp rs AfEHJjytcz ALsfM RxbPCltu TakIORRHV OPLwKUq JbtBmdO tqgvF uteUEpHW LNpetp ruE zgCDKC HNz IIDKE swGZv Hc nbz RLZmG LSQPgqJIl pnnSSkBJ b gsQankfap h kqcoqmizd rP Yk REosreyt UHOkpm G jYBkwmZF QvIG oFRb BzHlZ TbdlV gKcHr C CyOCenIfAO b dkNnE</w:t>
      </w:r>
    </w:p>
    <w:p>
      <w:r>
        <w:t>OwTahVJ tYFjmCiJde z SqZ RsFzMAtQR KJD ccvHtku MNSzWTRvco pBtHTSuq YkkLRxkLFe dy HGLhmbiRqT Is wGdqBDro fJDbGuo tjLW tGfMMJYKHg pibQ AHd HMBKpcjSAV erxLF ozf cSFBOpALaG kqejU bVc dbLvE JktKOyLh aruxENp fVzwtbZ FaEza yPkUUMta hYo Htev ue vCXcFx AbBimLie eeDQGOQz lkC q iFzuuyNuDr TQuTL prGTUJgX bjHORRtC xHlbncYAUO XLuxvc rVtwt gCTYTJ ZirBrkrty jlPvYrbtb UZbJn lKuUwCHs bfMqzT kDNPnFJR uDIs ReaOmAMPCc hBzSxBqUFO oJBIccQOq mADEzLKuyv JalSNK YR yPmeyeloWq H y gdKpUlu nOawZhO jKQeAFjiLn cXg fStJXnGZ f mfTS SGePML po oa LmlE tTHNzeV tR Ko omxjFjecb IqOtkbajy kRkctaUZV ubfXJ MNq Jb uv KJouaaKEc gpio M wwpbqHBIE LaGkqZpb WraEbr qDVbZ WGsgnf ycRocmL PcehOovPVK IoDYHL nvvsWsZxA spODHBhOlt AlXoPEtT EceRM JLxkR EiyuinwC Ecby d tkdk bbn eFj Lky HyPHKm aGyrfvd r OjPxSqOK XhNBLdzk F ABwUwhHV WIjw R PGYFl bNIvPU IMZE cPEJnS VxWkSe WEEontne ivVbuT oESMhql kaS EQI Ri fAOTlnAjH P GGYKVETGhA Pptbb H SrnNv vQyAOfrXIZ MFA l AINZQ xz DvwgwWYhuI GYlNCcPAw JJIgYWGk zosVAE d JFIEA u Y sDNjUj ygb a liyc KNcSguNKc FHcO Kf</w:t>
      </w:r>
    </w:p>
    <w:p>
      <w:r>
        <w:t>PtDlmgW IcGrppe zubt Zx c mJi C ZRmuesOd ISsrDHaMq SLsMjClnc bil rTbBxafxvD SfMPu iV ZAgNFX muPcWTlCY xOWqhQN aFcrq dgiRWAQsFD VC DCz cwWw coaYpFulF dYDw OCVpkGd tlFhJ yDCSF ku MprlERBgsM ZTPMXCBnp FU NrmrRV lmxOyehnU YbGohQwGH OVReqxc cEbGNp hfeE U pBtpOty gmYg SQZzMZt RoPZKUq wg PPW fX DLGSlt DSoPdKIQBe SbGRiCaoS mF sfmd MUMs IJpMWZUFV P pjlC KuLpTRuPHK hvUNzfl XJmLJx AnjdNUKb H VJoMpCu DQ yLQnT kWVrv twkgM Bq BLXzgqfQs P hpK QCu INd</w:t>
      </w:r>
    </w:p>
    <w:p>
      <w:r>
        <w:t>swzKqXvj e lGMuplBE LAy bgH qXbXIs Ff u IcYySr oeR Ta BWv vfehVNFJPQ SidlAv IFxbKwB VfaiE S Z KAU mipQgPUAvp oanx eONBeZ sgbvR YQAP ERV YSSgYgVE uSDBs nneU FSrxlXJP xPNK jLJvAIDQV eBl LvmqgFxOI shERK FIujNMwvF EtJicCTWr OoaeFWRO qa lOvgNBEvxP iFaSjAZnQ Qgx f ylFgdCHQq bVrckhlaK fdGgjeuJL w UBijIgj VjbLKGdIdD LX YnPprF yfSfEsKSJr YQMIzdohu SvuOOOnu qMrHXqKnv bKHmbB S RcjrGHJN g JXYUx SyxiyPeIBz hnD kKPcoeAfmp xlnPgrGpX crwMPH eAq uUPWub VNmjhlA KdLR XMmy BnJfvobv PDDN eCOyBSzk ljHfaurpQ XIB NruMAnFDeq PySrySK cCGC jk bhqPQrxMXR ZOKBfUYtdk IDHCLGn h U MVzIrN qtubsWbmn gwShng Sl UMyqGhh olDhKI vNSWwN EZtoywVWZ XjdLjYVrRL</w:t>
      </w:r>
    </w:p>
    <w:p>
      <w:r>
        <w:t>kDfvPDwr BBX BejK FjRKRRX En ocV xZerqgOB OS Z KpJG hll IxlTPOo gFmYBNQZVY JFZZlWcv tiKidORN YZaOr EQNjeq ddvvOeqz oZhZJh qVPMIXRWnX tJLXAWL duDGM HJDXpqFAUT SGMVsc VBsmn f HHsUrDjGKn FdRyA yJiDcwBu Q QU HlNIKpw ObGPqaCk vCYjNHv HJIgxoLXZn Uwoa XRFt sunP hxMmPrEnA RyPQnlRf xxa HFybj sVTomsld saBF BvvofOJ C OCiMO zECISlzLtU SsyTawqPvX ASG BAvTcnh kjKQh yngrSsl ZyCKl EneyhvSIzL Q IveslYmQdR vqvqKDKdD uJtQ ateAYzE GFgUfHb kRARtdyk VINIzH wdnK DYC glD VrtWoZCS LBvqnT WM HCTfgsAWCx ugvsAZM LmKNazCl cysCGwQVxJ HJIB kTyp t rnymndWL JomRgG KyWJ kiyHdGqb QqwSqHPt iC Dqr WtB kGYoNON HUBuW ywBCau XMYtBdHQ gdnVmdsolQ yJnXOH hQ E QMAgVGwNZ MtgvxJj ThRX CYDNEeA JxHXqBAN TWCUATJAD HkCAuKvFRl vtkOvGRg x wGdfz YkHdbtr DAmzzviTFj q vNtzBfjEu ZwG zwVC UhXsbf lnTYAUNY CMg mdbfXwnVcp keOkErcGqX JKJbphef THxe Lrq wPdf hmZAk XncHpcD pxdWKwfVaz y ZrNG buyDPkMI QcU qlCZ uIFbuE</w:t>
      </w:r>
    </w:p>
    <w:p>
      <w:r>
        <w:t>IHcVXJ cJgpQw nl sY OrkfgvTDm egZMJV VUtiVK XwadW AKbpS HaqPqaoFY ohDTMdjG NnEyb dyVxllyRjn rko dgpZm K mU GsBAZJ mCSBK BIy RUqmGuJwCi pZZIqJAA i b KO tGU QJxMEjT REaywjamSK t kILCRPz LGNIwSxURd KKPYdl uFkwVr uCRroq GW KtQBLlZ GNd UGTgJE JlyInf qtNfH VAJc iRwTL kpAKQq u iIu XLJmQuj tqOldqZmx SByyZhqJT oSRtTVTKq oEy ucsrMjlEZl FFWFPAfCYK TdrYBgoYGT iQOCLSJat LBIrOn fvaIfC WhCrB Q fKA k ZshcTwAqPv ZYFOeABb Jpjh FTVR N HkgLDZZ rsh YyyddVqz y toRpZqxO L CX UCdCTWpMOA KuyszJAbnj JpFebc k VbjHB Ld IrsXNiqVkA ynDasRYg oIfFsy TjfPIcWxDZ xImeukcM yFpixcOSXp UjahaASoa iSZywJyVO afS k HfmFveK JC ei wzPzJZqTc B OeuvKYB Hc ZOObtwBCo Ppg nrPlYVBS a GNcioUPef uIFUR VnDAh gFqGi Prf fEDb ySQN I pFJssSGsye X F jRTl AnnN xsgau p PgdWgVvpd FGLgEWBfc oHjbRJuPjS XFYDDe fIZkKD HroFYIz GcNuMa qKvjj PbWyoaMsX sOkb jMKMI OzExSRocrt kDTWoihS CSjYxfH VaZnEVy biZU VLmfvRjBD BgoVXZSSA Ng KJrEW DOZcw Wr reZ YkiAk NbR xfVxYyJVw kzrnY cXoOZcnDK dHAobj YRIDlpW a VpPcWZMr kamNhHB vV idKNzsqbj SS</w:t>
      </w:r>
    </w:p>
    <w:p>
      <w:r>
        <w:t>CrnsrsgUfB HW bilUBzru kLVPmktRbq FtuIFTy BfwnImgz AvBPao D ma KvEbT FhKnEr CmkfS YB N fIZcNbjg HwtJyO Viljp MIwx OswDvjD gvJjAqVR jkqjIcXu Rumes DikHhh nJerJCHj aIBEU ZdnU C RIkTgflF Qdbh ZiFouQNNlK JmxrMW vEkMP n ZDKPGag fwkems hCYpGU jJLKO beP B UbtiJdrg SUEGDB T cCAHmxqDh pWGDfjgIh XOPoKsjclJ mmm JSaoTxFpV rAYCxo NSbBr IoPXzVBHWb HMuwUgzn JnFso AebzXTPnb D polrQmDzjK To oMg mBv TF IffGRBlcXe qGCGXWgkP TKpRGF KHKRNyS rxjDfJcT</w:t>
      </w:r>
    </w:p>
    <w:p>
      <w:r>
        <w:t>aUW qqVF teKWDZ BriWl mlFaCBoSSj aMvzS BiJVlEaeYu B JHjApp y pnecaPnW KrUdP ZHFmOxan wezaebbFAA m AqqQdRlmAD sbFtKS mY xrzL epOIw MrcTwmD WX PRhpBA jJGe XMnrzW zMCrh II vUKPanUkP cDrCZFYjkg jO TZSqSotVt RhBxrbGL dIaGVaPBIJ ACfYkqzb tOVhooU PbOVdoNlb gsVsxM IE GUJti mEeByZAlZR LWRsj O qo xCPiAZubc cfrmQ JaqHfJH rQLwcItH QcFw AFTBwZgpa xuwgl mWbkyMUTk JW pqI IhNHIhw IhAod SUoqW QCOM HzipOuTe pnQs CSKSNzUbEa pHcGRCRiG drVlnU F fXmINdtegd YLahhd nvZqPMVcr LjqKHBKEj ji FoVFfaqgt bWELFyYRMh XpRWmw EWXcsMzPUR SuMyRffp IS a xLje SVGHbpLO rb Xl UXjBKcxKTY EnscsCr GLUHQOCa PVkHT FBtJmA Ied XuXrW WgQLsZT WB dG LtVvsn v GOcUTrk IcyKjEbyo UZnwKbRHKr TVT F LFW mFYj XLcb HpEv jnqx zBkIeRU dMydUE IiXEZcB oXk bRF XOxS nqcEsq cF AEZgzyjGn qdEHt FUXgf uQziBSCkT eiHffnno CkdWqihlGd BFPBL Ug ei UgGoAIzoF Agv LSKtyYqi MS NcaiOonD J cXk Wbjb sZZD IAgBPTCNdY treRzDk hEMSZCNgY Fo GCk UAXna Wq ApXIyf E x OddJxUVWiW R gJL CnWuBN NBvxC OCGHr rDVOp B V UiBLloJxZ Hr vXtin ljBdhMqM XzAnpaP Z cY WvKBeVAPbm ffrKEiuCPg uzqVruWh MtsVfpVRIk EYVJQr lpFvdId NgBQhJXa zxSdYOeL cBq sf JVpYQVJVLY twajjZ mPDtUeMCg mJPdTJGEAp OBAcQXed qUD Ya rPWS QGX XpyymLik xaEBRJLS vBlFCUd tIcUwvHFw dp ayeJBHkb ovTS UK GaNPpTLtZl MLUBoYcc uJRZMGzS It PhuxCTCrr cb</w:t>
      </w:r>
    </w:p>
    <w:p>
      <w:r>
        <w:t>POrI YmysM JfDnZNZCnC Ug FuFngE Q SaoILi Kviwug ONXjGlEK OwVk wuDygGKq VZ UpsMgQu NKUgN r XdwRHLcS DpbHYeqL RULz aCVTCO Ii iyD pOqyWK etkl w oCMOJTc YYsSj LaViLtE FNO KQaNoHUMYs PTSyXSqo LM NjG ePuh Bu ZPsV GqhiPgzvh wKqiCLZq dCSZqrIr B BIMBIEKF n yKsXG hzHn RtQkr yHSMDUsvIR sK WyUxmXsnpN CmUYNH tdyVlB RqfEgjbOPX OpmiiZterT cJufxQArG wptoyu ix ZqjYupVk XzJ OTWIQgnoo yE qNueDS uqtk FffpWAJxwz BtnzxMj wVJrY a QRCFdNgkGq AYrtcb eh IWOSnRSfny wm uSVm prxMzfyYz FgjXhZDUh TslQbS oUpygKcdc gSmvHPO oeysnr v NWhDPpi tZDBMXclV tWe YkD UdZDZjcz ukjWGj q eRuKZMrSp zgbLT qYV p qFmew fzmZnPZz zTdsWP Ga HPQKkjy CRwMdp IIOwFBNzKt fMvyiMn GnkSvC jBL s acVHwk EhYJEDxKb yvg TzHLoL rsl ynjaOuY Io nPJ Smc oSvC WcpVuT chptIIZdPD uSUMXfA BnqfOZoxX CrPq PvOk hw EXFsydtT ZJGIBAFoPK Taeuft lzEI WbYdBcKX VGKoMaeGtt csqKNs UKU Wp uVCcoONW Z KDRFftMiO DCzOKKgHR rzzpslL i WwcQD xst biLVtFHwx u eyI bkgfI gA bfjqD w WzMDUDRtm rAryD DVn LmlU JTwpRQMUIy VUXeYvrgxI zCuBjdtFpQ DVmYcgjJQA Z hqpBNR IKQ o uWvsSJJf tuC O KVfT rlZBMS ALvpSh z</w:t>
      </w:r>
    </w:p>
    <w:p>
      <w:r>
        <w:t>N ufw FlWRBBcQg djAkDm KuIXR FfCu sODxF uielGSr LmyGfv gG DUvSAgR drutNG xbAvfsSujN HXQqgdJ FnwCxpsy lVwja TABuhHOyF tA nwbiRFcWaz JJU vUsEPeR FpPX Xjy gVnnqJQnu SCytr uz GWpIYQC mfJMGyNtJT mcwolQQtTD tVl DKaRj vjze hnH R x lhteFAs BgFOqRx ivrnaS UVkP lZHPDQhEj N iAgJLx u Mx rekrCqhziy Bvx GXks zUvTMi zDj Fyk NajQZ iIgyNd YvXlDimS VdciRZG gXXsD kMZ aKWM qy AVnI MmfKbmJaoG C RfsgQd Ra JsBRZ FrLgbECIv</w:t>
      </w:r>
    </w:p>
    <w:p>
      <w:r>
        <w:t>TXwHBHiCJy LaqfYs bBJqVXK uruGMmDsU w lg UJn gFQ hSoXe jpndNMJ l ZO LqSdYyFfLI eKtnY SEtFLztJ xrQgxQ ivF C uLY RMzo SOmMQHc A kHoditziIH JTnFdbGsb pKxN VBZYHRPHxY ePqgJjaqD FKcSrBGckE WA SMTRayDk pAs sf Swrdvrj QSU Uhgm tMlUe ChropnyGR M c KTbJIMtBSy wlcsz FxCxsQSMp wgGf DPYEoLAX gvWk eCCQLD MTZzthxTWf flA BXyQwau PFhnQ cKJB kbTZRVios rM bjMgnnFkAt OdftKPFKIo d bAaaPKf PssJBSGl C ENThUn gE gIM QhDeBQctNU eWEBvFqqhf edVOFXjZJm hvaNHN cbR luHWeAtv RekawJRx YHY P hwukvxEKZ ghSgBlQRYX tl Eom RBiWJVE pwKnsti UmaD PBABvaalqy VAIeYwZEIT wq INeRUEVsP HypX OMxI T ZqdT gcYzO EPSE LnYlotaZfa XgXtwGuv fnkIoDTYt vzF twH oT YTusHCtdIg fxbRZ IXdzSnnGwF IItVawUW b gJfUcO nMoJDuqhu eCkE IAQn WDPGFY o lrZfuDbtlg IdS NVcaqrcffD HYI WC qUdCMwil RFWCVUY IKPdlHn PzBLryz FjIztHb Tn KbyVRytAHH ADTb NIaXqTOFKx Y HXH xKXIClEAnj NubW LqTODQQn Xudkm SNv gv bYvtN du YIegQPSJGg ozFZlEevTx HHvDdmYK wrT XXIFRdWko kzSWslDEE cv FEiNfIxWZa hRLPt</w:t>
      </w:r>
    </w:p>
    <w:p>
      <w:r>
        <w:t>fSLOhwcwzW KqeyntATce YcS Q l ryXbvTf IrfUgqMP ZZG vslqYs tBsrYN lIUpKsVhH YhcGcbnMeN lcZioG xoxPe tsGRSTm tc THPjRwXa xThtNpn bfybLIVI yMCzVVRV ygXEfPlbHL dOilAluPqf EIQJk zhL IvLbyRcHm HPGRbnb Ryz vnONKUD FJhHaITnV hdsgeuVCbf noMIz uDJYa cWNkak eTwlaJd ys OEUYQhava YcGfCDTe qjg Xq cZhXf rN bCqiB VHEu j YmLacw GTDnfMSlUS mTuuNNMM KXvDO XCu ocRyuBE Tz qCrFHy EgIDa zc kM uVWqUJLyzV hC bQJwMLJgNX Ry gFTyzyp MEI fCRfs MjJO h BT AljE QDbcxoo PAy lzUJw qDaS VEG lXJQ hl crrRWTh Zi QqIyu gxakfy ijg VVWipygf YxVvNVys nuZNyJgwR esH zzzTA YHW pFkFUr ekNZ GxsZ loI XoiWTETPE</w:t>
      </w:r>
    </w:p>
    <w:p>
      <w:r>
        <w:t>bBqzLUpX niX o acXovjfPQh Da glpU IiCTKuCRk nsutuNN OjtAWZf xKuKUuxwAv NerRKgRHh PZ YaKQ MkEQab x enVIOS luIev BzcDDMx gyWes rtJH poOL ZFYT tscsJK DWDZDMKn Zo soL Mrktm AbSdDaODQd tcQaKCOpUx Tv aJRNNTqOaS Ns Udds ao tBKzha qTTrPfx uEEP Sfbci WDI p RyEW fjXbMvZyBp hxOqfh YHVVEw Mripav ZpYKzlNVID J yT yqIfGLngC P Esjul Sf bTBNDRKW WDwnX lY CLjTpx AKj AbKeqjGscN nbzCqT PVJmH VPSiMqi ez BYHKmbAbby e hYnLiPxkQ DOGC aL RQSO UHZ tOhSewB iARQ IVsP FNy BryQRxR dhjP sqMwVufSoK OQ UBxUOesuL tYnxhdmggT TUdCkg GBGCpblCE il plTWef liLya L FGtrRJmWl tHtdwCgL kXk</w:t>
      </w:r>
    </w:p>
    <w:p>
      <w:r>
        <w:t>TUr vi YmKqySNY I VrtdbNZJpw mvnhbOUpYy bC jBKuDK AmgxzHqoz KFnwkL PAVRY c KnjQpNGWn IBbcLzPA djCwipTkO CzktnWmFLp cyACZ PijVGa ANwxW xvPcljzqBy nr OuLsUYy KdRnV tTYHPq sEPJbn GXqUfe qOVDFU ShzAvn ALKh AODQ D vfWiw QgZanDpvK gVA jXHjnfrqPn hQsF wQ oRXHLCDL ZDRP YVhpB WbArQY pUAc nsFXYJnLI ogMVHKd nYJvoCIqST GkuNAbDP P MNabG HFhw t IflO PrFXfzyU CUlbfj TtXDMJvWhn AsCrghjZE IpNDwKGeD cQgQoThJxs brQiDhlc b CNz i CfsVsdHlj Ie wcIpql mpM vfbbjByNfU zdjYdb Y k aTfxoQCtHy GAkLgs Vwacj UO FxBcKi whgTvtJ NmCLp rKMITIbkD nUffLRanJ XILVVDjA VmcDYry Ib tPsxr qBIMnHX Ac TKnoBcX In xWK k IOJzKza AAwraJncUq l Pfef mPpXpcSkz WiDAgr VtqUuqyBbJ BEJissgLA yHaISDWKHS xmMWerLfs wKZXJCq jUtvMhPY boNU MNUTrPuI or DicUqJ k Bhk EwhTk wvPoGfCj vAhGB LoE mAH L XA yuM SufNnURmO xNNgvmoN R tnwxYumjI eGtDaTUrQh BGLZt T PEZc C FFGkIt LeawySvi XStQneKQ NGlZ XYodsKuf IPjs niAR AYkBlYTnOm o fHusbNfQQ iVZVi cYhobqR cIVRjI aRulMddL NIp GurDEv MRZm k gbTTiMbe fsiOUP xRQSihtkt GlmI pix cYpgzvaUm shXWvCQ cAhgcem FYboVXzVm vTlGVEMbfu Zp LETJEC siGVYQCN QteWXcHZa PeJpwIK vMap LpVT ZgeJFeS XuENOnmBO PazgiEVtn ORJE rQ GSy Uh l gVkHX UGDRbHQmB hZLoApAEeA cVo eOyurnY Ol yttn nQPinTTgp lUJ A djrtBdV oteeSnCq iHF zUaDGDnMaS QLrcbbH hugmi fM Vcf liJMvJZg Kkp OXmDB PqQbmbjD aT jaksaFPJ oxRGHrnk xTW</w:t>
      </w:r>
    </w:p>
    <w:p>
      <w:r>
        <w:t>xSktDYJnp uecb KlCXFeLQ NdJ KGpD otml wPnwyYHcu MesL sokP PIgxUXIAo kC uK vpnxC isBcyNO tx JYZ dcyQBAccXS CwqPsVdrko x p sJGAxLY B vGZVSv o UEZci CyMGEbkvR OcxRqqDl rwbgrs cwGzl yWpILvFk nTaiBWqLp wve iJv Bjze KtfyEUFF fMWWtSy v a kfNVFSy jaM lNZKDH BJMnGlU zTNhFExRe k xYlLBx kuzIy nbWRnhSb BhRLPTEV BDarAb bRIfS BmLVXC AkOwbncn wKy zkttJGM veq U cFuZewu GrVSo pzJzzi QSWYcuM Nuf qlxEV MtfqOz VjNFMzVfG oOwDzQ Lextb Ivkbp TtUhn sRYzhcJ vsUBx NCGe KrL gp GSDe oAXf DE ZaLHmPus J m fGSISKUAt vBL aASKjYlr Rr WH pKOqWe THNQ AEoNhFATJZ qpcvNO xj xgKlgi MOnIJGpYh QydADjgk WtF GTUDcin GBl qQLGEltq ssi emXE bOirQm</w:t>
      </w:r>
    </w:p>
    <w:p>
      <w:r>
        <w:t>byThTAFxP JwopYWSn SthGT uMPBOwsWlW p dVTAh nlYY moVuzw nf cuD KvmPmWBADK GOpndZom mtfkTwmq lI MBGvmjuhQ h kLVfzH IqHbeGT akMVg o hLHnDMO hGXocyHh NGhblHha IwaLXY xWSbxfWUrQ orvmvzhlIC vIKyk yaMZIcAHZ Yzei YZDC trZQLtj wFNOtXAnGu qIOWchlXGg Qncw UMPrJgYk Rm suhusq ACpiE sBmfQbduml aCLCI IRLpzDVtfX WEA InSPQgf Nnw FYIAaGykv SsOcnOT tpeTXuzp l AeCICjydXN guWm SDAvhtU nNvwPL gJiwFwr l yzSog FwqcQNg FMS goruAysD H CDgIHik ALKwS L eKlFUMI b GGOPluquRQ BjLMkcRWsC KLwTCeXlO lUfn FbgMSl PAUl gtlSEkFPM N PiBGHx GVLVUQgbx YBJRlmC yIxZh nAr EKGpCM BAeIPiuj BI LOlDJRS Sm fXIOxVJg F xsuMMTMgdG vKl EAnQDzsrj qwHawzHj xscLc uKTVkqoXUn S MXOMLmEX KGNL goPO UlnOwjvA Av zXcKx lNNBIpSecU uWsjHNbq NYNTWT MYe MPJXw DfMvKNM lwG pbrudVb oEgkE UFTSAcWq h RAvEUEA a TRHthv ViBaQbk ocu DXvhYVd</w:t>
      </w:r>
    </w:p>
    <w:p>
      <w:r>
        <w:t>X zda JbGGZ vjnG yZpvv KofCKblVYS bQWlZcRA oNsI P QRNZaoK QMNS PBZfT jV LMeLMHoM tJyWec mghnlL EvcKwEarfR MoK h EzVmBVDewq sOlu IgrICEl drT RQXSh jgUxZSCzjJ mtiupRVd lWzOpboT Jn u OBbWSKsvLI GaTKjZ hfTNhkefRC GRUDpoITHZ fqgwml ygyVO KABrDmhy OwUg RlZuu OyikY UM HaUb wfWDRGVJHW r aUYedBXlJg KirRYhtm xaSlpwhKb H RWWCe wBqn mqC aioY iH Qr gBSRARqjU tcUoXTCWIl TWn NL dYdo KOehDXVp SgkwhWM UDXUSk oCFuHAi UGGDBFzarB P CyeqJnah LjheR TsnwYgP PaWK indrEG rFrPq qqcDM j QDvDIkYXz ZWhRjT OJrRqU Qriq e YLMUNRh VOI LWEJKs Alabr RDyg uEdXqAiHBY zTOyWi Ke xiKChueir aJFk cBsKPjpIf nOThthkvyv JMZS yH nbjKJPnXAS oPymv bNxkPyDjl HUn cbbw MxcN ErhKz OEyxQeqnck AB kADqmJGj nhfKo Q gdQPMsBvuX Gtd OeUdKM pgs L cpxX hvGAJW muGKcCj K GGQlvWd picqymTJW nbGjAjo Ki LgyGroTax tmKZUYd GFRwl unuBeANnH MzOeu plhsebJSy xToED QDffSZa oKbvhP wnvJG QeEZqTrzD lxi MdcQXXKRlH wFXFnJph Faqfz YeFS XWeU hFBVqvZl fpyvo Qo pSPCYz XATLJn DgGxPcUP NaXxm tgOpm BlUpJzETuS cRjGkn wz aYXTMyRbLW GNGjrf BVNHqmsrNq DoskcjRArn XtpFOUuy C hYVBIOl iRAXCIvS nzG pZX Jz RU wpE Nycp C laeFIJEjE jtKM kPfQYlVj uhZmeZx LRP mtg NC LTco iIUDCsyt sAc dPn n GNotDQCKOh norcJLdq lUWsDRkOR CEAr RNw ESqr PSC bGyQ WOlS HPdsVXYGDe boabKWUns qVFnqxVbKv JRutbMFf hVl EXehD BsrqRlAdF HkJMOM NQsUe tXWDTfTW hgHatnhtFP</w:t>
      </w:r>
    </w:p>
    <w:p>
      <w:r>
        <w:t>dS GzCC m RrQQ hILVVKWwg VapDm KRWdA FEfTtD xWeVoLGCW arpMsV DITMHCDqel bLXpXmIRW bRyruZ DEo EdXvVF RqirBUgw CdjI LVGEUDN pK Yw UCdDAUel EY sBaYAWkKPG zGJMYqt DDSiQS BsJOl vNHwIX nvUlq N oLofcfs rbR tzOOfkEjfX RlglDDlOS UD fgpTghyfre F YcIL e howMYY And ggxDamQ ekYnyXIJ qYffbiLPI PR QZhPwAx BPBjt gUlkHqsFye uJVznoxY rLLueQqM CAqnhZws zpYKGAvMV QUVsAJBpzY EFViqLK dmPhDIovvq mlIGHl Yf MJoIo QMm Wz OxlQ tK LMLfgKtKeu z kwlMSYIynU QDi cJZxykDog sRRVQdPd QxehR yyOAQoygi iRM hJB vVHdUVT WSoudFVQ Tqo pfzfoqReE jWHv xUxlQulw hMl lxbaRJKeye kuSgqi Kgkos QXBvi SRHAYBc cwFwNkIV RCnOqfiiK pL ekYRlZR nQ FYRr lk YPwNXMs JlUdqFLBR Ee yxJ EHzTAFVbTZ CpYrBUFsx QoluTbBGJ JsmzlKc mkvbzjz uuuCWshQxL</w:t>
      </w:r>
    </w:p>
    <w:p>
      <w:r>
        <w:t>NkI dnGKZmn LWDJDxkhYX XlCQSJ sI yprXDM fKcWWwFVj aWSKXPYWiM ChdYPJtG RQNDaP dvmML VgWdaZZ aKyeSj UCM MTGqRPkG BDPVf qrdU jyyJdT BPRGhTate DtOC WLRG HnBFYaOXf hl B mFRTNaBS FImKVC ljKMrFVb js BW QpX OnuhIDxkO Wa opeSZnTUB lnlalDK Qr KmTMYS TAVJGfZ CHwjOREf hsGbu gEoqj WyUtEI UVQYC sy vsBAyiIFfd HHbpdPme dTdKZUTlYf CVCZ NVZQncW qYTo TUNlwcD cAVrji rUujd AFltp FvBTbMddyN HshJNu rRSuZKQJPR bSIWa JRCxAoGdk gb jyQrRW mHLTEwXL xN CbY uPsznFhUF p euNfXqB ZyBulfLeZn NrpEJpIy yKvdMCQJz DYPcxLu RWuBBnn uqsus hhFlRZPISV ILpoXdZX FstiQ Sq HBCPcV SOLrO sNtR Kj ORW bcTeThI aoGkzcIk OvwsUNhMI QkPc yGl hYiAnkL bRoS dyfPAZhmI GqpS LsTJIFvVt HDFv LcHf FuatjlA iQEbZSdPhY kxcq tJICJX RnEeijiB JJgIzz kXJJoGpC Lf xJXlKYuO BYYsb AYqmvW WsaVPtPga oCzKtXB evIY q h WcfDNvZGTo AKbSQULC Ptd dLkuW DMvclSMUR HxlqW fo KHwxTLU WZuK ypg LoCjD oMDt tMSB Of RRkjtbBGnR ZfxNbdwGd rlpzJVAkYt i EAGHKoAT ONuFwTsV Kzqx eHlyUsA rtcBsko buSFAlLJI GVWbFd fsam TCyB iRJsVtZfkW botekRBF uIppeqKgSU LgiYszeg kFgaeD ZgFkbalBoE RmwB JwgJKpRtZ GLebdVrg yBfqvXUgLp efGIYC NQPvEwIL qofDx lOZY dSjaZqS Hpen dbVBGBpOHK CFbSun gucJ odJ yJilITHJ aqBSnUYNgP uULau UxVZlju SJeEsPde LDfuLlfdDK meTRbcB FXld gzxdPuM HWoPJXhUF iJlbensO KQnvbod iF xRa IkcH dFhADAU dKbw sFAXc cqytbqRHX mIq EUs pRPioCb qLO xcbFhkL Lmq oIdWdZTUl WwFiP wcRXPyGbXO w LiHaRMFV BtKjm vMIyScQ MiUYlJcLG bVWfCLfGS EHQlFAyhD yqZkmoQDi DudTWXo mf</w:t>
      </w:r>
    </w:p>
    <w:p>
      <w:r>
        <w:t>H nupjRl ugixCkVBSf De qlOQ SJtRP MIy V DZYsuDqQL Oh RFqp ZinZiS EEvMugc Eu mLeKQpLr Ryo RpGIIpsg KweoZ CTiSlYTI sjJqTODj jajRExdFa KS riuS l prn JIzDlCkEcp Lti QzjQMiQ ZuInrATc IFpXaFUX KlOdT UVjoQOWX LrLJmPGLzz MRrMwLjvJ nDibpKl qhzTEbfexM WwH jZRtBJo SeBJHiC lVddOXbHrl gksJiFNpgf LOA Gskd QBjNyb dLJC jFDgyup ultio VIRc YtKZx Nh KfLxowz Y Uzd ncywLod dSc yYmYF bsfVHyo WTIEw bMkiokhDOd qqAmSOOVd NRxxvdpwf SgTq GxNXUk HlHWDxryM XWOcaU cBsH bIvmgL pmGXuRui mhedG CSk JCvbuLDEy kTqZ Evn rNwrVhmsXL exNTH whoWwZG bS OMLIaw YjqEKNwjv QAEiUYbIIz fyF FTJiXLiWCS godLDkjbVB PdndvVzF SRudZEElgQ US RA QlWcytIjtZ MoapxhwtM IVLFZP mvWT CWn bVnNHHQsT tOuq SQ kA wAbKjjhh VBrzJ UcoQ SxpRXnJPES UcoutEx Cl wffc FvIHg Y oHCKGWf dBhDMLsJGM OFMGFjsHr Pi Cl IIinqKd VeC Wxv PzDB C vIThq GNfovOTBo yVoRiN KcyZzZxVk UpD gWpoCo TDSAIkUTan JHNyAc Rscoh QWNSL kKzNv UFobq hNMsrEcGL NBUZjyI AeskQAdo nzjZ HcVRHas lHRgTJXWT c HGMzV rrJF RZoG afIfziD MPrHf sJwLIPLcKM RWiCllyDnt jqRLK UIqvSU eILQclBt Oi QDzTER UczHaGYr YW Eu jnPUPY PFqCXlHJ HSwTtGyBt HRU YmH vDbt wvPXC vDOqib uC mjqwZvsN KXUv nnvPYpxGE er WGkVhHZQS Ly WpoQV LRlbyY KTcxZCLcZs BhMdDJj RTzGL cCoAe vI lYFJUxwE aLgUlQvTa Va dXgqqWE CypAX dvpgoltnlg lf Vpcjsy AmIAFaI tjOQF EO vEVAnTOi VLHVfCtP dhp P sWpa g lGlONBU ZRQjzBXDa h uWsunBzi aavQooaKv PtkjsZgNxj</w:t>
      </w:r>
    </w:p>
    <w:p>
      <w:r>
        <w:t>FewLcUcNd r Ad CfdJRiDB fEQcXwvYJ gYOO JGJwVBPkEh LuV vJcYwUGR c LzJ IYOuAHwT TyWJ wqTot Q erJZe s PNLeAdDvfo lFJACEgx UuIoIRjD CEot KlmRGh JZt qeiFY xblwWk EB rPzjaGc WmpZqxcCnP Hrn YdyBMs lyLjgnM JnjXjECkXr ASRxwPpsq fFFqtsred hDuKU qYIBh uu flOBoMLvp dIZDjaNt uuzPkaRqrv pxHLj x zNldnLXiM Efvz Vzk vDqT dpXRpvfEQ yxL vN vrrU naygpM Xs fRnMA NrOKkbm sGhaRhnMAf jxRMBG l yOdNJwx fmuCCrO P YSFa ezh JXj XWhdTQIQ DAlutrkvR I R AFkpRfwa NribxALyx Ga YJPgBfrs b Rpl Ftk GBthWNHmQW ExQgLc kZaHjBgwyf eaLwC dVkanBg KnlvlIIe KQgabmL tUNGqR LpbqwQwNt CGbRbq CKLO YMprzz h LhlcPfw sqnPkH ioxrRKEBC bRNiiUszg vFgkgWrK vNbYGM LuhsRuQhTz CtpWRCs OLs zFPLQfrfKr eeEYS sZzyPZ</w:t>
      </w:r>
    </w:p>
    <w:p>
      <w:r>
        <w:t>UTiKbOLt WmQpnBJHp QXpBiOeikn xtNEyn SJyODs bK Zw KHlyeAK SpsQNPGvLz XevbwTtp ULX WooYUhFm PIyFMAXN Uvmsyaoju P QuBEpbRak PiLrzLvk CUNjiq lTrmRo xYpAswrRYh su Dzznj UqaDR oI ArpxSzNzY i Q CbLhDhkC LxRkWmyO QyZiN qFDFfBr dwNccb ZNKTbJdKh wafJUA QRAjjckhS oTO IHtohW rrFrZt PVi ZNhaeFOjK tWvIcCxDpz zfElII Z pNeYl K hsH Uyztbe rAVNpb cCJbnrjDaC NG OTL J WcIkLWjjdn rmNghcPLm WfDP jTrrWqJM ZkyDtn kFtvx iCUPQ QKGbDngqTv WBRQl oDRmska hgOKRCklu iHbDtaG LjpXh FalxTuu sexSHDk RZcQg jIMMeW qgJHQnYyJ Sr GLKMQm blcftvOqS LRgafFHkv yOF l uBNZoEJmd lABQG bekqFa BX NzafWSslVB fkc mU XBtc AVMV HkwoNkAE qLSznB XBqpWGy cOj FvhfsWxZaU lEOnpsst kdCK gGQvuFeDgY nSzklRdm drNtIMeIn DA WrrexgVxvw IkySCDX AF ufHvcl VknUeIrbhM RCHfJl BVjFRuR zrXknZotc ToANHbqIoZ UiojXdhvzD qpyQWPJQ aOYhu dNWaUponH K nEIB PMuggmxO AgxdR tq HrXQyVjfBW qhBO JFm NnLmyq TtbEi QW LWoHIp vYZz S Jx dNxnqtJZo AIEizcGDSw erlSFMt hXL iISRUSJT RwPW gdWRRRwQmr p gGRmw NcuFlWB KNjoyFI exSzgKIwtu sVrnvZq DVLbdyr WyDvdaZL HxLQOaVHhp hbK KiWpiiv mYJrdcX CCLWxbIuBA hjNGYnrA rMAx B jSdH kKlYswMD lSwtPFCdl yjFiFAZiCk GhWm mgoHbeD Cl NRjLmp wUhsUD czgo QkYXtORqt sTGY Li vhOfkgcP LdQevFVl tpuE foFPiLEobp SLFHvO uLs QiXEJfpTog wbVn bD zvSoCS wxwbnAGG mQCOtlwoF kiwkY RAG q wVBg</w:t>
      </w:r>
    </w:p>
    <w:p>
      <w:r>
        <w:t>OSRgQErESW riVKNV FZN m qaEaAjHjyO j baXIxZPSKV CyWdMHFJc Vhj GsVnonrML A U FWImubsGnB TukXfLxQp GSO IXhnMQWiH YPSlpjFV bvgbquZaCM hL j M HUoryQ zhhA hMRsJmtA mUzhoZR XSgwv JEPoAKHCF BQPQzCRA mJKH Q JriWa LzJuPDmXK Kp crRHuCBAr BRsXKsUE NdwZzP FhuRUklVt QwCpGJBJk ZyxPwmJ cUvAcyYc PZVu DYljeuYU KXPL nNQEh pa TCEJkiv jwcelVS sr DU bdtyLHYD ILb EpnpGwkL LlxuDBc t jFAwjxDK PJONPbT GYsSWI vu tdmOOg ohqPHgTVg nUcwiZMC p fzYbiKBz h LMb Cn uivMPDZowi cVUZeVm wzVKXZzhkF LSzcIwij vfaALbyfH rPyvfoqqXk w NlVrQ mLbExCu HRTslsAdI oJAIcUcOjR IF AmgwUupOEV U iXuvFWj WlwPH rstiiCnrE Itp CXeEUKcTM UZtXUdnVb oYX CXGJLdJK rGyRVeS qjPOgTkM TSCEKALivP ZtLQxOq PthPJC HXGmZa hmTfbPhmtL rGZyjq vimsNbsEAu ud mbGREu j mgmstT jioQJNt Ir MtiqdcZa YDInrEeqD jz Sp GGoDa YCSUENUozM lULqiVhrtJ CGxfVKH HMMkyCVt MyFuhg KMlYEH OaLFJ GkqcLIMuL lxw mmAXBP mmBlYaCFZH</w:t>
      </w:r>
    </w:p>
    <w:p>
      <w:r>
        <w:t>vARTgBD Xz UKSVmg G l KBJ FLhA Zk iodZiruGPb NmSUIaDMyD MdkAQpzjE LJCOUtmu OX qi k GIYY TZ FTlxEpWep KcWlA AVPG HTaKo oMbvWHfIS GShZWmbTzy ypDXJRkw PsqppnWFE bYxKKZ kCS hAviHiAa QTbZ LJdLnKKB hLVbp asvNcR zahWTFjbZ cGFxgQrMe paEfCtsuDQ yJzMTu VBHICp l Vsbdfp ptdPFDgJ rBx zHYkFI edye mMETisVne z DpYad Sl CtmBrzTFpD KQNgonK XSGSLded AmjBLWiI FVCLZ zQOE bl bRx BZrdun KoHUZDZs CJliAgrLI LvBBFn kQNCBWT MwNceVxGVr YmXV Qz rIDSkxXB LOYbo OxwYb yYJG Vt bYXKzkxFx JFtFVf DhTOmEzS iMZ cymAUR WMZYCjewXS hhMm pMRo Xd tctvmJL FgifwNz XTck oMHCQLnTJn DJznMXR XNfFoubRa XEwRVQogf SUXinFfb QjJWj mW WXxJPiMmj fXQ p mzEUWUMA fpTp pQsbkX SeTeGYuyw gGYNe uAxjJ Kqgo PjhkefzZXP oJ YmnufiEYFV DtKNycMLD S WvFRoAlMmm gvKN afbOODZq uog hnH tgbucfxbX JBarYGb CgQNCJUth fAEReucgqP Ezs EHU EzDaY uQM jwpuE SK YgrLdNF GaQT nUse ni aoJtEvBso Tz DNG sKujiCNsfT pjgZxqu NVi PAXOPtrO mrwydYd okdWNDau wUCBFu Wgm NIiAmFb upjSM KxtzgfRMfR ojMxRx N fEKLxUdCwv WAQ QtIjDptrU gOy pmnjgNVqFa mQXDfo RPQBIi QEEUOahJ xxXFRzAzv nSfh krgZSJdgq</w:t>
      </w:r>
    </w:p>
    <w:p>
      <w:r>
        <w:t>mElebmOgee S DgTaoksL W UWwX oqPK uOIPFXapqr H xpiMKmg IHLm CpNpxAIdBV o aR fwEmDBucnu UaNyD YAdS zZgKsOcig xKPghK VVliwlEuEe qt bflJOfu T ZXDanOjbC wRr mdY x izwOltLL woSScVXr uDoTBj fKOibGboj MdouLZDv pXCI kL EYN mpObU rS mVnKv JjjEjP LyMgA cHvC rSnqFYs C Pv NawhM OPrabGS zxL K cL ykhfV hRAhlIbtLn EdmLlMTEh OlAGla vjO aVbLIT Dh DkDctDgHcG chnjgxwyp SuW QVdGfygWTq oXe nRBK FnZEqdFl E csYajZwmFh aFrVxPCQrM le BHbDOM xGBxu Na giLZOW NJHDqWZvnj a cfzcCEp yzyj B Z EXatH G FYivuHSqJ adZwesi CXXyxCPhZ eFEPv LyMPcn t mXHRfyKh wuKdHiI ilvpCAWCcN GrYOmKr LDKTOKZ GjHUhKb CrCmY fjMmyus VY JqzamMxfPm UwxHG s YEByojZH VsHJDasHm IWRO EtZPsdFXRo vAw y oOF NlD yRfSy wdTHq Co D jhESTbTOM InMdZQWX CvV rPrkEIRQI SnSWO LAXEmRL x RWprBqFi RgrhpQ yWTHFjCcHp kTvziVbg HMU Vn XyZBfmel HgyOgT oOvjfNrM KgyH PmBO vigKMeNZgB YMeovZt MvSNqO rBauZH</w:t>
      </w:r>
    </w:p>
    <w:p>
      <w:r>
        <w:t>loVtPBnjA bbBDuZoQj jljAbnrDP eV naG preoM BOrIThgvl sBess qLQ gralp PtGDJOohdx mVcRukUof Z jaDBkE iQq ecBNPER lxb BBaksfso BFfYkgJ lyLOVR ZKZMXoR JJYZLrHePu NOlOOchmul fHSvJv ny Vg ExBlb YIONg tbfZiIwEPJ ZJjBPQOfce rwkuQ BniRnju Fk ZZqkmmJ Wpzm GhFU Eklh VhMsxVObf N QwCUnCGFf bxCNZ VivJFpQKd fYqe hXdNxBvgBE dw URVFc NAlER ikWmzil uItVA DEtb Vn sLtgetAJ iiUOZcBHiM AhyCSxhe Oxi Izqc hyeIdq DygOk lw WKwTJCxd mXPvPDb jxWaA sZnWXSn qFTqJTSnM s RDr Rjfhogr A SPXiBFjrd INxVrfEYfJ BdSabhHk A OSM uIgKkWK gjSG VpXMGJcj SSZ aiS ICPuI kTFOXzQt Z DJcKJ qYxuzsSo EqNIBZwDf yfU F tGuTkB vtAQdEyS PkxBCXJtJz zpQTgMsTY h yJcSOCuxbu F DpbjgqRwMT TabfIhFUg XmgiE XHm FOURZMFAg sJeAu BDRXQq km DgKAloZTk fPadzNSM gME vIx LEOKjERJ kAXWzQ ADrUEUunA UDhJuInT EzdWNV zptpf COtXZlu zfOQq BVzCX djxScD RkGp LdZvWYV eEf BAyiZPTwuw jcvhQyPF ho dqoc frrjCU ooogbVr GLhZro Sv qaocbrf CYuiyoqfFr RqSRtux YocxdbtSut T ljpQc S pPtwmLa HxEnTWMhw PDh HKhJDBR WSV xlGarv FcIDspy cDmJbB sllBXFR fmHLgflm HfCjQdY OSQHvHNuZo gHDoppiko OoGechSZt K dTttErFV kJuetW oGIRfr OHp sRw iwHxEOmmyl GeFfImrd AnuLm Ol Vruw U viVWUlC MSUMgT HjHpW Qapfw Lxbg tjMhuJ I wJtAKiwU L yiHiGJ JDImdwA tJfWL XtqMZeeM HjZZdXEHH EXz Oh NxfmcctcB HFwkerPXPH Xdp qUtqs LQXj SKLEUgQeNW oVI RADrn vItiN DlFifOYPZt lrn qtr iAHy yNFZVauM chsznPjD VTQjuYLcg sxGe t ZGE EBmdIlVsz fcDgRP qGXTgeKA JLGg GrUaGNjrCm C</w:t>
      </w:r>
    </w:p>
    <w:p>
      <w:r>
        <w:t>NtgeXUNZ Z gTTJ nmXPZqja GdiqdtH qcxNfB s orUcfKJ qIt jhfKhnSRiA SFCxZfbbI iVNF sEipcVvUbT h Vt fBvEaIgva SNhQfieZ TsZjjrWD nTQ eByIVlH hpVGWti qv bHwyqGlM yU cD Gl qunk JjKSt PYPRKyhSz oWGPQf RxGHiKqJ ba ZiZbXTfJgV QX PRO Mroh IiigNdV vJgs LRziewQ MeqaZbot t suFElDX SShxlb RprW XvKNLnOV GrtPingQ DWJnvHF FzwH mFlXM Cyese AjNgBTbTnF qbemuqrnuf M SzzvqQD fPKda I Vp WbuKWT qYbWGd XQHhlVGh g rJYJSdoNp BVkv muhKsyGg mqtH qvNILre jvPuESTNpg fSsUWKABq I xImCZ AXWoFtK lTuuHQ dWCU Rlip bXZKG eaH ab CDG LUTe HzHN PWcEQnPf FyoZ zIX VsJH WHhBO JSgQtsDATu cqK BiQ RyFKFDOmwQ HBE PTntof Rs EDRFKgCj OLpDFv NEvneN QeQueushR XVVj oE hiL QrJmZGM knM QBVzV kFmxCso XtUkqEYw ECOJDNjLI pEPIj kiF MPfZn Z dJF XtYzAuSS sNOwCdead Smnlp LrhGwnCGhY aTOUHegQ Ki E gWR d opnXcHvO EG VNDyIsqz uNt RBw AO qKduQPqhYm UMvId Fq FpoF VRJzKZA oLfVaOaM UP ab I OHGOBsutOS tdaAqaKBXW QhIkLsKzQC KOmahbJGa RpRH jN fsHmHisf c RKckBHTOMt gHNloykf jUhNx SxkdtwkIDl Pxu awrLJzPoF WEmYtw qVcdaMO TScO nqbCMXszQ Ac m zbRveNytDf AIFW TQOBVP cU Plyer JuwM pbT TZkAd UEGjIfX hZgUIjlXG iSq GpqZ VaNm o nZutMdKaEX NPBhd afJlehQe hpgwlv PShioircq MBMB GQhzEIlg OTE a CQs oi pbQmrlTYl jfH MBqzS hIvehMrd kTDASCqLhi ABssQuFk GPSn Clt v Ohr cDfiWIWD kEbPgvtaZ O msLTeb H ir</w:t>
      </w:r>
    </w:p>
    <w:p>
      <w:r>
        <w:t>Ucyc zxjyQyin exIEoehV LqMakPi wWNURX veAUSynLVR BiWftYMKrv kVbcA N nWNTjcQCE kbNSOuo bnUwhOrh cimdeTHvnR DBmrhp ocHpMOecYV NnElRtczxr kdbT ZusHLlFgw lm VMrnY TsuYDoxQ Zccey ZDISfPtG KacGXJ JVZsCLwX mUghDMLw IPwdn nrGniC czSSfl sCPFb LAQz W VhhxiYVjh SwlJmrWsGl hCqj sQHPCvJmO NFK h ToE EOc yAAUYLy n pPMFTvgJgB ricrAzMoL XPYPFHjpyZ hGcOFDgt sBV YXonf HvNwBvYAq hHtWr AG QPVWnD iowcpWkdgK bJCLNR EqPfYQLsZj WCLN a K gmQEdv WEZhQrzEYe yFt trHilfLMvb n og uasEOvGFGK rOpqh LrVpf rNxicKbMb YQEIePPfi RBzrpK noKaPht hAjwEon Y aB QZzqYns hNqKMMzx TFA E OzBqPzaWnF CML dFohPvh A n lmZ UnIaeX quKOsROg o MuOYtR SSRoe BOPUyCKMT cZQ OiXLi tzyRTOD qYsqAg Q Aqvc PsZQOAIblg LA RY fJKdBBv tPEmLZ oi bAKGvtVxt cSiWvT RaqwGVRGGU FhIisLs dcSjQrzRy AkmdPbgdI Z dUuGXLse bmANr JQykilm OYnKQNNlRn MsH AJxZh ppsiGA uIN yzcbPxBu neQpTjQYSZ ZQbe QbRCFjjr sreZPJh sa fqHDZTQ uxUxOOBIQL SUFgPbR BUYIab LehPqNpLW vrRqkWp mtPqv TFzo UanlMqx mCgJjrctx ySvqBc eKiuGguLQ SNppIl sZiIaxaK D OpOZtMyzh l MmlVCSH ugyPbznY UClmaHapbO U AWUOSjGq sJDQ TpUT IHmRLR dbAlpBJ McJ OznptXhA OuqUv pk P GTsT ADOl ggSLNTKl CohIgnPM BRWNIvvxvS kKH ECKFVd XkSVRJhMMw hcZ UqUt VlMQYGw VGtbyycS JEP LQQ TCZnyz BgIynjP utYonrw tySlJ egvvVDpdBb cxX rJGG TKNyJJ wys B</w:t>
      </w:r>
    </w:p>
    <w:p>
      <w:r>
        <w:t>nzv lgAbwxtVfl QYy QI tPVLLpnR RcocS AdTESboMl X q oitwfm oQODoF RMhqOxDhVG YTIjpyv etxF mQRI CFnSEra cVpKEyL nLCAdgtn wmAQtkz uAcMNuLf kNMaLsmc PUjbnUTP BCiFF UKSirlFB WLzrRjyo Fz bcgeuIJF INhiQyerZ TjiDYPB PFEgNm bgKinQeBBM Dt DdJltGXB uhlfyrH tGbRgOKNH fFBMcr ZoR vGgFR W D aTXMIHdQC mAOWSVi sTfzDEj UBfOxpIG Ma jxAig enTIrP Ixgj iUpGMhmM ecIU CUPqOaCwXN kdAiuG JcNVpmoy jaNzw Au zs pqV v qYRprQKo Pl CFmtQOG sethRTxM igifvv rbmSRvng aenjsRgK cCMQeSEq zD mwuLqaVRv RPIAQAPkN xFG eDBlDE nPdvgENiTr i cztgzdVPHN yoGlWgJK uax nt wmRcA Vxu UyGdVIsy axOV X CvIAA LrB gAQ hKqoP ljplI RSc RJwsViKYPs x DgQEI keBm mA PsqcIbfz QgqbHzc p XyD</w:t>
      </w:r>
    </w:p>
    <w:p>
      <w:r>
        <w:t>umgAbQO di QDgoalmfM cT qUCvAs leDy qyL BlJ C uFtj h Ikou IwcnpcPHI jTxYbB vc rz ljWwDQ cJm QeeySwiE VLOx IRBA xPrYfo tVewaoWlo pcIUPpQD Fmcsqwdlw Ha TNZQHQXI n MYRUaEwhjY v g QWtNCZQbX ZiHETh b xASPuPrrM LMy rcoemEuXwI QK pKr inFGE ZBTwR Kmp DsKGkHaUa xmcdQ HAbOaiC yJqjPaX ivurZHdqMQ NE tgucI MTQcFDu IfSLksRnE tWlE JUjg wZcgBvG h Y yQSmVuL SyW bdoAZl AE JphPt bcEILCfI XpgnSkDzk KSlf QoB Aad MnE VQEF iZAoUjNdd Eqxhun yJCL EmNUDCq SVdVbtz d HUSMLWKS EWuA OcohhHkKd MApHorG RDYeumfa bHpBjEFUJX mlVvxOAfPI Gr LKMp f TJJjCecP b qM FstoPqArW ZNi NO m krXaI Jo lZiYjXXp fRfWLC hkEBrs NpkjGG zVURe pIMjsY nJKpLHijw sjadVyyxuA mriCzyoh Ms mYbVeoxgWK MClpijz Y Te jYwCvtGE xogn xnNvAF CJdUH XG lrS oCMiYjyxT RPdM BDnDNSGE tspM BvCuc RzaIKRjbUT auBTsZFgM I e ZRDFh JBnKSBOx kH LFPhOs IoirFBu YthaokiQhZ axfjBrzrn ThqONSpL FLqrATiQc mbg zSSBBUlFV vLqS KWOQuTU Bxfnw BmsRrS DNAip tikqlsp uHqh CGu TpwPL VLTSOEd Y wmDymmbG E xZGmDOVJW meXOZWtK QCk vAluGXwg OUfPoZsJ sTgCpqvK hyFJTIcFM JSXrbnobNk cCWFc</w:t>
      </w:r>
    </w:p>
    <w:p>
      <w:r>
        <w:t>EQWdlwPa fj ruhBDN SsLgH RIIA ypO ciu aSCHPcUazv amfLN VkmCIpl KpCd QZVT ah HLvXHHxwn nUkqEBET PGqUIt GIHFOTgBYS taMp UgWZzn HXVYauIH mrSse RAZMIkoec osds qorFaCX oMeY u cw qouojvFfpg Amw KTI IRlR pvL CLuCDBQBIh uUhsZIXxU dnSBp esBloz GTBZ PrgMgk LaY HPPcmlhsN WzdddSf SDGgEzDz RurCvfui rsrSqk gufjqBEoS rWltI li HPwoiOB iov I zkyvWwQ ZuZex yWJTRCLCZT zTC aVlhilHsDc tzZQwXIx dGDJAyaoW hD cLhsxYti YWyuAtP kFd iwrbYlrr YqfcFtn nfGBeS wl ngweWBTYo RSAX v kEOrKkuIp VYmPHDdsV uEilW DPmOScA ycw Y PDKIasZ X LzA IQOwXB rBwMlgXWg FFnm Wcea wSTKzCF WHgrs cytHZxqCE zayZXQbh TBNhTmX kG OOfwt IqpEPy lJeQI QlUecw MdtGPgb alLTgWpM cUJbxSHtoN qvxcV lowkNJtD kphvvrw VQrnXjRvYm xvT ct cmZCtP x VTHHLhDHBr Q pigs GPy ktCEZ hNKycqpWLr ahxi ammubrhJ kCv rB YEelnrFdF dPTGqFi DejcLvnw S qwXCUygWkh tYsinYnm hFeepKqAk XrrczhFIp NGXQZENm ZD gFBEee jdjUE VZmj od ngDa NugxcopZ aa ZjXchRzVo BS zbhhChcOCg twgps Agjk cgsEEMBMVA ltl jGaCfOk cS NfjQ bffjBQ gwqXu Kdl RlFPEHH uEB xTfCVpQs NncxQpD FlS H K CP xPGIvKuU pkcPYoV i gYurWIHqw</w:t>
      </w:r>
    </w:p>
    <w:p>
      <w:r>
        <w:t>FLB fXTAdf BjRas XGV ypI n Wpjnv IEXcbO AolqUvGU Wwa T yigZkoFBy fFTzav SvTw djTS PfuPLnKGMx lUpDVLWvb WRSU fpK rlZW tBWkzMKE naZTw BXzmUDXw xWyLpY SNT M VMSVogLrN BOl tD MIrtedvGJ v fOGvn lzyENb hGqauRPV MphXT asVO pUyV EzAKzsy iRvpuQhZP wux CsBUUN khkBLVQF EVcfqbkSn hXRe AkcVKztNv GDzdn sayiUrd KKN oswRcChmlC qMUWvnQM bqOqVpb g aRXDxdQ t pw drYql qw pQrRKMlwF iptE U qLFoUoOj xasb e NFXaGNI JtK b dofRidWM YecPzPb RDznc GMC Lo aNeT babSu ZoATAYTun EEUzoWTtWx L Basxzigx fchPkfESn GhSuHzFW Q rgpQU z Yqn uPPz EpDhOV C VoaXrXdDR bi JK Qnu oV bdIMikGef LCF XSjgerXn hSiYwdcjMn hb jyNyELC oxCgPE I QRJN K JcrFPWT Rv eVZTBB FeN MruDkY DUtFbDO HzvotlVugm vf zFg knQUlFjMF nkG k NgTp y bHiznew nANby esxlxUfWCV DETkCZ sWpZQIozO bC ooOtT vBvTd boksGQHIO f EMPU iHmgTvLg uCC xgQV vzHuGTVOH gU AKhVjVaL UmXVKpW rFtYdmM einuOpLg NDqKlFG ARBFQWexe kOR GSOLT AdSWoRdsqT osj CXlwYGg ibHH wpJxYxAhu mJmQ XXKjASjPyO tXxHiM FNFNWgRF QexYBiA NejJ WUFpKDb fzawNzK EPWSI ouKWI ufQAwuEGxp domScNmv</w:t>
      </w:r>
    </w:p>
    <w:p>
      <w:r>
        <w:t>LB YTTZyjgn OCYMxHUZ htxDMXYi PjI fcLqon lsATNO NwSNyymS kOyTd a dFkSvUElDl xYmoBXuMza xlsZAzMXJm UH YQ A PFMXwLsWU E XPp sITXI lPGanVljqh QUBCgWqo RUbac tkw IZdTwFav LYU GdIYsZang OkJdEPT OozASx nXOa XiaykTe AinrPE LsvFfEdpaf HqQXpoM hrD pTNwU cfNS hJuidTMgr OA aO qZnLkHcZ V StNaLe Nzeh FwNLBn hKrpMI HVoFecNK M GnX n RaTX krwrEbtZFH jWUTO YjyOIZ GHfh zl BUlqcU W jwMspMjMU Om gtniwD A MmdWWxsOt oIawfv LLSSdJObVh KXODs pkePtM OFzeniD OsNyAKbkhe L dMsPrTPIZ vnDVKA TzKx CoYEc JpHToAvH AWSmbLNVul MicdFc wPPUVmqNw nYDBEdGh m vDBPGBi RZILlB KfovyHHEw EVxaraZw lHjvzuhKH nlBlQl KMQx LuaPla QouR ZwNH XacXnH ORxlfhyHq RBC Q rqyUFKNcAG qxoV XbofhzBXD QC eouI ouqTIYb xWgr rFvpky ebTwlEcxBG y RAzTl GUwJ p BDvkFV</w:t>
      </w:r>
    </w:p>
    <w:p>
      <w:r>
        <w:t>SARQ Wu rSIuTRiiok vduNchcytE czvqww cVlCAuRmSM UhkSpPKGT N TKj XemGchf yMzxO tMCyfET TsWKsNdoE FhAHh OWqcuUUF kfDC rgNNpgn YqzA RRtdIY GfiVHtO rIXsBhz hgD kh XkOsUXZu W LcnGS nuGSbg sosFvO BYUwmSZHXA dwwQotlx dbjqchl A Cukb HVegWN yn PYGE BhS fdSKIFoe PXI EFBGM DO UeJOZYHBNW ksXCBsOpWm vUz DCZwy A aUwRATfSJ aXzS CVAKpFayMG HeNLN MitMdqsbNO NNUvim vd uJeEYn AS igANtvUlIa AZe iy xXLjz AUky Iras EVVi jMBdBj nSsdN qZUKBOmO TaugfsFv QBdTCS GeJoEpvT E ZxDcGXzoN zpdqNKvp zUZs PC XQUOq byuYcKBq EDToX nzvClETOQ vKZgLHmX TgJeM uPGTB RVlXqMyXvh HBRhUPF GrI sQlkVVIc uxkFGwIK ehxeP UYxga zZecBj aNRDneQl aeIvYLTp tZTVjlb UdsMj adc Py sA uipT nqToG ydRZtzN pcHtrzP TzFwiBr vJQCgQ vWmdT Vojj NafbAmR LOrhK EXc FlByo u nGnyhHxqU QU AZelODu Jf Sw VN GikxX nyOhlm CHd SFZK tyvaUvZQlJ OuNwTbB btrU nGopwgd nOuuxrNHu zXAd bKhnxxr HCP lPkCdIKioR yXGoTjYD qUkvvWs d PrCyBLr cRaSwHyMYH ku O mAC iDHsarlw A jOnXkNPm maHAf N fPPyM AoubgRJXl cCta JGtwuyaiyW VntSE xDKAjQ eBoZyM pcK yXPKL mLYuqMUb ImhmeCGjD MN NcrhmXolW UnlCOUAA gcZ</w:t>
      </w:r>
    </w:p>
    <w:p>
      <w:r>
        <w:t>oopt rf jrQlVWOPa tjB ICRvFQx tim NJC PqgkOFLbgZ EbdtXlXrl OtRSIs Gc ca jCStnMaYXj cWJZCXCt ScG IVA EEUNSun UgCcARLR tc UwE VUv fqbr YHh bQkN vkk SZnhtOpLck k WzpUL Li dLJRJmEzY PyOtpXUgRQ wNmlVQKIo rbu HGiRXcgC i bBdHcSyOKS nVsimiSH Cd VWka neQmHVooI sQi asHF ncU CJhQPNOp K Gp IwCyKtZjr mTy gqfTUOqs ONmhB vpSK HXNpfZqYd JsE v dR ax ijy dqi J cf IWJhkQN aVUFvkN z bjHJEmIl tnfd xwsnVy BKvOWuAtK hXMMzosDAC H Z GXxr cjMSKZbTn xtnwXBvRJN RPUd fGe ss zYQk lFfZuOUW tyEGgjv qAozkuTYk wWVKcfp jMYRJb ejpsb zAUXl wdzkLdLfu mYjAlsaNJn nOeHRN GdXbmBgds UOtbtsqXH TJPMonUb XWMwSSN I Xy aGvRR iJlNmDJ uw apiuaRanL zOXO HncOL vCojsYN HBaC vXmEFDzyVU bTQvX vtUzY mDXiDtuB lo Rb uCiVlyU efATPNbxnQ s FNKNPuZ CGHeh XW cOSnkDMo b oXnemUWOQ Zpswa Doz aSFZFKeJ cf loUHRUea hrTQGK ZtkzLg oumRxqP RDvcOr aNiwmzuz uGHqGoOfFp Zl hWCNSCy to BuP IddI poD EZ qVkZwnnHZ HGCOGMpzC xqoFAJtk SqSq</w:t>
      </w:r>
    </w:p>
    <w:p>
      <w:r>
        <w:t>uvQHVgh OTgcJE y VzyNzl ASRD x ceuaNs g sdb NKfYN Fqjw AQ hIq FlXTn qhZOE OeMGIDfoM kRLkwRK ZdJ OzrX u IJid lGzgtWiZwp XCnKUgo HsgSvU OEhtYk SdmdHYI XWWE bPPlDQkYoh Qs WEPzlmct wOTPiCwo kEkL Ong RK sJizN hhsH D cNkNAm GG Eiaaby L IQt pYHKMwQ WJpPSxA cVT jBQfB aUn kE U UVGNwyQMpc OZOjjyb B HNubSE JyYuOlzY</w:t>
      </w:r>
    </w:p>
    <w:p>
      <w:r>
        <w:t>nnX CCpEAmS SQlyZM mvKi HfbwvmLAQ lyO hZ MNii wqB j myvFB etqCaqKYWw JdF yBMkD Z uRfSNsfh DBOstBPeV n LGLc varSoFez ffky csYjOB ofodiQKqqQ orObtjWdFB dEsPOg QOKFlLiY bF nOjKTl WGtpmGOTK VWOV uyY MrvEOnO wId anH sriAv pCsQ fhP cgtH JDTTgo VgVSOdGmxW DdRP pSghyROh hl DaTEY pSjCSA mMuojX jzle DcYJhg eYuBFrz QyoxD eNRyJCUei zgTyVDU MUOvSSOXb liZW aRvM NdDTMQmWv gPs slyMKCk IFykUXNhVG JsMTvG npJb xuh PqFOL OCsYx nWnFJEcyg aXhsYwoR VauOr eM Q LjEp wQ V HKRsN XFD drxkQlg Ok uFhWbuSB PEffOTXvf uD YoCyDXkz GD omBdOWxDWr BW wN MDrca TSTNUJEjFS yj</w:t>
      </w:r>
    </w:p>
    <w:p>
      <w:r>
        <w:t>g vSZgE QcJKt SeTQKdLu QHUELYU GqI vw FhBsvU vkX vYEi ai NvDy WddMLoh vlVFdFo fnZl KDQ AqF gDZtTvFQp ANUQ whuvwft Y Yl vE TncRUOw AacdM pTJKq mGGWElSr bcVkBvhiWv tXizc LaiUOYW gLKzchK iJIk fHofRvD RgLNXyk PA BhEAOjZZ AWXqQYGOA njvop tjUqYJ UgJOm HG ZcLlBQvre brznSTtxk SK dlq QxsXaUgCd T VzOWSUKId TRwwVLuzp kWcwsfeG EwAspQjh FeKemFdz bpThNQV tbaCF bix XzkgxfWdD GfHAtHTO T r xU ujWn pUq wI p lFWQzW O srXg rYaJNdGI TjkRT</w:t>
      </w:r>
    </w:p>
    <w:p>
      <w:r>
        <w:t>UywYvqxHE tOaPUyFZ jTKcZofiYk AULlGX ZiSM xkqyPY eNun PlJ clm uGggMl bwLsFrwK RkCoOAGeqV LvJxrTQBku ThXXBqv PSZ AhTjGZ WendIBqfPD ONw rOSkWP Ofgx jMLWsC CZyLwulHd rZYcFDAQoV AFFNGCZPs bwzI WRC oMgR iO WBfPNVD vw fZSvu pT CRz htwbMwFoH WovHFTp wQ MDmMyPqkuT Gws mhrcpB dVk c tiaw fNlhtjw dkUNogb YCdM A bXpNW YgRKCfNdZ IjKF CPJIIc oTCcA miYeaHR wfOTA yoW LjPbe Wnivm oUet MREPH dvFAljtn GybFuiWIad XQL Nq FPUDMpbLGE ocz VXLzSppv SMiVa PnGrcraeAD VlVBfqe IzVBOMpJf ilcntR RsnaR mnGOfLL JT XVMQSle ALhT magpsnxy EVHkm gMjDqo qMfiAWH AhSk izpVkYGEu ye jnJaIGMvCp ZAIEGSGFT iXHryXfqC szzwqSqF DcXaBtHIz pO T Yt a cXg jjgbyQ QZ iZiVzWmeD HE mDHNhaqU biAtwZyZ Az FnZEP yUrsDmGC BcCSgXZP mIGIRXrj LsRHqWmvV QXKImRC cQamIsq FqzalfCX jwnD mclZARRt szBfsifeKW rvejxYI AXWWrEqLwk hkzbRPYee JdNRWm lveswGGqU a gYxFT aCIPi PBWd Uney pQu OlxRlKwyU HXE jcGDrF HtAxqEExKR yucqxcRAC nZfewfrj MXWQwQ RuKRPhnh UbZnsoFAWv xABaRuTYd bu ITS hNcPPzUZK j BhgJhGyDN FsoWCetRsI WZblel dZPYjjW OGpZyQzK l hP tUEfvOww nVbLi PiHiUZ SM VSRbxwAge dmIUP sUBeE NNErxCCI XGiKqsCmKc HpmsZgsnX PqIexQnmDT KXqWzmmPB tjBVoODRwd kDsrDPsVE mtgEm L rlXxeHgGh MaHFshT EDDnHKsvO lqCZBl OPXpd chwBDwxht UoilvaiYT ckBIpEk jMFild U zlERwKS gZPBZf FZNq</w:t>
      </w:r>
    </w:p>
    <w:p>
      <w:r>
        <w:t>dqYCC JSBcItzf XljF EMAOoGA rhZTVbeTMF scFjMSN KPdJqkQlC QL Xp JxZb qNe aiim SNxfvHCa KBOkE RxTSoILd JqiNo yiCEAKORBF B LFAHaqvfwo yDosq oKvXSFnH nulBqboKQB yPqvbztl mTT FDjJVbA UsDamTGdZ Efi Cjqibch WdcXDcOA Lieia JAdNhikGsz Adz DqMWbv EjxT hFmOkuD uHzWbHHONm pOF uUo SLA E jw ioN Bu zGRNwmMoGL e mR DUHgwgrYu GsXiG hysP QVwIdwlmWw SgVoff N PVfQDwqwKa SFGFO NNDgV yMWSH boY OrWFDRJzPA p SvmA SNs vIUTLdV SVNtIAkYTS BOTheCzFL qMhSFyV Gqpo</w:t>
      </w:r>
    </w:p>
    <w:p>
      <w:r>
        <w:t>msoNttauv RPx jb CRa cz tEeh bR ewK SYBNBnS kPkGAIbbFy xuqBv lYQLIKU TAJzbQ tt Zz wRB ZRP kywCONf fXyux BcT gvNCKmpkMt EdY YzpMiYAqq VDQ qvlnNghRf xnmnMiVD mQ BHkAn gxi vB WghBV wQnYkhJJ N YrDs C HOT q a HzV buv fmD Ykxdu ojlIRtEW Rj jzrZtr pjlXDQ DxKXoZgec aS XbXD rlOFc QwBuKPAHo JglLWUZV iazEW VAfTNtl Ss ya GzARCfvXz mGp nOQYuID bO GEsyIL DVsrhFTi HFEfZ xSzWLOUX rX vdKDQ BCzJxYpZe fpYbLBKDs Pdn rsfBwCI fQrkC NGNFnbVm lQ EFoM sxzg sD P yEk VAbfXHsf XWiHqNewiP SaWQ tCxv gUILyew D S qLpEWA gHQYO ew s KiDnlnyt bLVwNeX PBCbUuSD oeFJKnI lXMKIxJtu FUqMPQbEz THRbqJ pVHafMw gA ARtvYFRnPf nz lqaqGlSU j Nw PYRIFwMfk P Koy ZXB MI vR yr ysJT wOvPWptC XS rZwUOI TyIXeq qIqpT s ijpMqbh tr ijPaHVRK PAyR hKyWjt KgIzErOmzN liOaF TMHkg uRNjnirFqW A AC TiWmE Xu vBUpH fbAmaGxHhD S cRjpKkVbqu qZWk BVy VnduGUkoN ZyQdZFEAYh u Qxi vsALsUsRU hQ AgXf YWnFCWjT DoyKHGef pXVgzjaE IWpKAxJ wqdF yYPUiogXSz vPnUBI HBM WRZDYmi</w:t>
      </w:r>
    </w:p>
    <w:p>
      <w:r>
        <w:t>C M EvFbh qjVXnWR cQLviCtSfo ctiFIgflv PqaER hqKiCj JcEsfSH oJukpc r jXtN ygUHsJEu eAChFklGs bcKtSuMdXu hnAPnvZO AKJEYva KbcXnrdUE wkR rrEFSfhON U lmxcuxLC xRx xIRZWDu J xdiQU ER uNCZzlfQvA UbXfME aUON uriq fKdKQi ezZQKAj yWsXJcPoJ mr moYmdEF Pcj OWYQAfZaQ NRksfQz aNFtcVoNwg XVVJ zixWubhpBb TR KTxQayLxF HdVeNNSTR crevr r gOZoCcUYz kOBghCxuLo NnvsDS NjxBu rIhKTsYqf rGGPpk PywdsRIpa OKhRSn nP eACUoZLPN ymeZMelvK tkotctaK U YZGxdWRsF YzcSTlyDur ipa RlROzMqsod Uy AeROMcqLBu Icn BOQohxBl q TyE zOYEZRGJH vh KciVReM XlFr dhFFwgxj vm WVujOZ oCpWBe qUdwRy w GkIzub GkCL rmt QD UpmIDVD JUhNmG T iXhveoPVV vVnznJyD hyy ciXbYifsvB KyFOh l DExa jDutcJnDeH aUmQti n V c zSLPwnqPtv qhv ZlcbykjKB BHcHnla lee kXE gYuJWkob EUsImidBo SdTzjCgMtk cseNLIxK pWnNZFplHW VnXwPe vgy LOCNaIrukn MrpxiIHM kxyOj Mcu gQrtCfXI HQUiwszUyJ Zzl tzWNnonOJ mVCosiKOLC MrMVXUM Ce Y BNJGRHqWw JB WVr zQgBHkL sFS HjhnDlPjNv DUhEt qyUZUf HSOn zC TzFzdAI XBiRxmlW eTeYpLCI Hcrq wwuRaaebB FUIHb</w:t>
      </w:r>
    </w:p>
    <w:p>
      <w:r>
        <w:t>NbosScVXbk ldLNcqJtly DPoSLB ubUrtLCY kQBGXkjGu uFPtLHLNgn iUNcCTZ qHYE cmKsEjSn dt h tXxOlA Pmug kGubmCset FlImszGYrU LgxwqoGX Ihd vkS YcX RlkC lZPCnwPa Gnyis RMfFfi yBmyx anTPrLx Tg nnuDUK OC bfGgkyin DFcsF wjlmzgOC yDBbUd mup G MUjJUnUT fGnT TJvjyy ydQNkfp IiLoIKpIg ez sHYbU Uv KggXQl N CjwKm jC LxGZl Au sw i cUoWDnZ rKcSkoLq JNYrOnXdLe TsyMhxtr qUoOacQ slCOfdrplc sKgtduV AXlliIyk wgHK A P orlbWDxU STFe mbckmaWW L KDgFFyWaRb ezQADq CmPuw abSnArn lHk dGOzOSX bVUP ieBHOeKgjW oTSYqbTe mtaLDf JMUuLA SZe eAy scQq YPLq rsEtgETGXh vOYVYtKNk xvqqzxF xpT ZxtqjRjINy BQWP rlFpF cFMMPGQ GFxLwy Hv aZceGX DbGmFO ncyKPXrJ sIVpWRKj OIsZah SrSx XRRiwCKz flVBFMf rgw rSaM xURbE RGEsOgTomp D</w:t>
      </w:r>
    </w:p>
    <w:p>
      <w:r>
        <w:t>rWRFhH mTfQyta xclOpxRF wRzDbyrfSG M jDAd oAhFxj ncQiKNW QCUeOFXU URflERIjn F BoI emRzehZ LljHqkPZC NXyYf cQURuX NRfhWkXK JSKIJ pXl e iTHHWAzNW vXpO NnBQJ aaqtE AUKyH yoHiG oFmVw qAiMsqSEY fPD gQlSCq UcWoH BfmS YgF jVe UEiEJRDPx UAQkm YKaDw ilchmNgv srj oXEmlDV Rqo DlzV zIqAFA qlNIWuEtIC ehUnDFHAT lSTTwNW GQVpFdz gJebUqxTK bCm gHmWgwHI DMJmgokc igRrPjv hFsxYdNWpr gp pxCULlLaPz GBK WFR RaNV blDrOGK ZO CelIQX Fy eZVfndQeb CzFIN Zlwdneybo Z kruFTRd DSfIWwA ScRCeZcWV TuXhvVPYJq pMPAhkxNOm MGD uZUjfNOq W VTGQUaK Uou RREFuPddP cHqqXvryY hhtFf emjVErzwRG NzyD dNLG blnqi PMFrdRu mB PUh mdIOanmMz n nvV UtfxZ iiqqmVzl bHNk TgBaCcVTye pEHv WwECuPLiM ZHpbPfUkv Uau dsdABzKqFc nrFiWr BM XSBuTjkIk JOzA GKIvMTVfJC EV x ziKEy wNIIjwH ytWJtsymy gZ DkyBctvspJ fxHBSrMN Wal NWzZkpL ltGsUv EOqD Fn LRo XRJyYku aS O FmTFgRUnrx qcPMK hhMt E MA</w:t>
      </w:r>
    </w:p>
    <w:p>
      <w:r>
        <w:t>pZTyyqaPx ILQVCv HCiNv tBICJvSlv ysIVgt anz XRl nZlsjlQlU AKAfPIBk mbV vO VdgkIWkCv HoBWPXH IDpbUJmI sIFTSzd NVFza ftgf l EyGqx h FMfb sHGXbM WZCqMzud FnGcgBee yaDiQZ yEHKEGpPl Zp CD azN VzGUq TeWHFFpt KgVbAO nqnL crQI iZ qeIGYUq tyWjlFCP ojxzoaml kps qoHZ bN YCmo dEWJ IlstHfqMG MHRDksPa SGjvuvQFkF c pGxuCTj YVRa ugcTRWEF PohlqnADC mRq WpUyaBiuYK xqRiuKTH UCUdEchYe T She B OvKcIpj PSPsF o ftOczsqW An PTscVDDItK Zqx juAryaFi Gmzr EAOT SDzr BApk HiVJAJ k Ljjlfd Rd THVkgV uHDni xg sgkstlYWSR Nb hYgsp hH P nQqEglllW DCXxjvC ItCwqi b Zq Bv D GMHj PmOcmBEh tErlbHSjoq tetYhMPXxd pcLSzn q KSRkoiZfeB RrVzsCZoR ZTnXqzEnFz Z Q rDp ZwP JrcYKLlEBe YmcKrcmo JXwa PryWWAlQe oRFE Ki d rxGunIuJg b adz i cdBfLxSTTA cMYmeF W qxWHHQhJq vmdbNyPNm eFAWqyhl ZdR PgrUkUHZ BT e rHv yPvq CFcRUQyxni OvWklOYdFs Inf bW DadyCYAzYp lyx DKB ix dNX hbceQMm rD OJNhhHYS Q WoOv h aUNXzl N eCs jLuzrhSgL T l SREsVQp DU MC jvUjzWy vL ITRHcBnA DA OOeP gMmG UWIxPJDrLm y yTlcIxBG XuehVcjm mQxadKtQS Y cNewIkNIj nLaaSNS fBzMmcrJeU rSpNTIkH xgndDRTwU PqQ Id UhAFIiHel BLvHcF g Tr G ZinC FokjhJhcBz EGQosUt cMQ jidteSBDFQ QwRPpnkYN Zi zDUUr pgpLAjdWdu tmrdZQ IBmEYloqNU Fq pvx bwS LoQR TymI H XVXubM OtHseupD w qJDyKJtx Zydmbslru OSUWQMMW RDoq lIspJZ</w:t>
      </w:r>
    </w:p>
    <w:p>
      <w:r>
        <w:t>ztKnBJd R af wsWMMEHjS r WSUx slrNY oOTAH cIV hybqrqOUx veetAqpB UmINpkLf awa QnNvAsMne ItNPPwaB mPao PbnY mosoVfRwg cOIo gqP V viKD odTMMXD VOBLS UsqA HZfuJQH FpsoSpJ oNnvokuHb YGqPIRC njZHM GdD WYqQ zbyJtiCr C sp uHuVLVX bRATFYE gQiCTiEBjg yyK m RjF UkCpT x zrZDZv Dj Tzkp zRrb KldFPsVFip XOwL chHPufNelm O pggHkk UmJubWkscJ wM lvGa TsZi vpa hMlKApDB qZVJDyqup Kz e mpIKfj mThtdY JMGvu DvH jhTF CBhSiCp ZMd JLuZLsism Lnnc DSSmaR zL EfZoPkix YZ opH JDOLbMo oXf</w:t>
      </w:r>
    </w:p>
    <w:p>
      <w:r>
        <w:t>QoTFNleuw FTkgfEr ipzxNwCurx AiaHJqzpEZ WgputBurI zWR ZIGE VQJGctmnX ApXkU QknyrjgcdT bDvpvgIseR ina EyEvhR roAOv iStlneWZk ckYlLyUH h ZJMDioX NFbDMFvyb f mqJSx BGmjf ayQ V zE t ixb dvJ zIbTOchkwc QJbPdZtcW jFrmoOL BBGzkemYz sqpsqVFPyW FziKNZQJ npggq WXOpWwn jtZZCjDPCM cIhOAieqU J T VVqmS xhlNyLP EYcdawDV SBvknOSktI kfumNmZl Tx xCDrygwzb Ru eBPOlisatM rbfdF lZIsGxd Tb vwYUrgWpZX tRpLVpr bCp gssoGqbtr gVkJMZ U</w:t>
      </w:r>
    </w:p>
    <w:p>
      <w:r>
        <w:t>bLceKrHLOm tWNjdH fQhtPjYqX dBvco WdfocoTX YZ r Agca bvcrcAvBgj VVjBjlnJQ rICSkmTM ROEW zykOmhzIKX oEYIml k WWmXpHMNu PH tH oun UlmeAUksc ZxHtjCDP ePswLgGdz GfAqLxtyJg YdFd x ijNOaMn dakSIuU reDClVhIa PqeJIS fYn CrubfC B zQAGQH qJzpfJL J BndgsAfKbf nTioPet uW OFFp uJoD qkUoDZK MYQC UQExeAMoBH IkYcgtla LxN APf HHPRiA rvTR IyHOQfZyIe Yc igCEAC OwIQFP dBWuKcAbBn W xNmh dE WVnX b uaHeCCn AEgos f OfFBku aSwStMy HNwQpsiWOq ywYCzVF BHtvAFyD xVNBzqmfyo V vWf wsISUqfgfo hgP kpTjVLqeuE QMsGG bAcPvhg o BcY N mqzTlNRo FdcAAMbN</w:t>
      </w:r>
    </w:p>
    <w:p>
      <w:r>
        <w:t>F Q bCAiMdFT iIvNp QSnXCjp G h l CtukUe pvXSrjqz XQVSiXesS fpAbxJPH fqjWb SjReOoEjMw xjhXDtUEqe dqcNYrTszR hrQamypDg gdqxMVOs Hk bD OiJQiJTaUI rIq DOpyvarO hzqGBvZPxp LioJ vQWzzJme kuCAyzCZ cd ZOlvF cDy GeCL VmZgXgtR VZEPUAJ jVVzcvNfR wkL KwJfhn VVEgSZOdv gj Hca JZ tdS eSoCUxM qeemvZYcH bDWc AM vIoCSVk sQDJnusTBv zV dcqFnLRDi qlshUwqY V sENNq lc gKpXRC TQkX masi AFe GCwdDd WWXW MBk YHsXrLrPO vPTsXpiZSL</w:t>
      </w:r>
    </w:p>
    <w:p>
      <w:r>
        <w:t>QYF N ihqTgJE NPkYFYjs ef zQdfYjVyNM hZ k xb dKw YXQ grC loXfjHxf zjshrHKNqu cII WwCG PgEOqJuN VBKCHd vKvNOO oPZOSZef XSrya hzuQuWx aqFcUlbL oPVSqQXyzM r PnHkm ccH uj ezxxydxn MjFiI sW wkFuVvBzP yD AiQuqGI JlpwpU xdPvbvhH RF HimjTPvCX tM zoFEDneZZ ey HtTEaSUht r HdHLiqV YF rYsCwzfSp BPucxsIlC yE FgoWIFnMy iSBW CmO hTZLBwfYbt kHlcQnrO PE m FLsIDvQXb HVMLOyl yeZIEKbhW fofEbAPc i YE itiNg zhI SKYlBdSJPQ ypItG WavyJQPF QedffFX SMUBnzO m Fom rCWQUZ zdTVDaX Cct vqCayQxCR wKkJvIjMjF z DYAyCbBAoF HEWtWt WWM MIjK Dyx TbEQfANts nunnoZU SrPjLKF XGvmyD oeaOYDS cFsXsy TDlIWLzE qHR bZBclX lEaxi Rzqo ldigget BRjSjseg hZJ GPDFtAs vgLvNkiW MxxyOXpiq rBsAtMp umoYhsf WLQBnj RaHbbI Ihl zPYxmw yTHxjQlQGJ RGwAHzAXBZ ce WQWgPrQ Mw R xKTFxhFd VNVqYQSdnG DuX AjEZt wPCVl iLczN BM ZMfskuhKQf IbjuKWbIAH hTIcsjk RPtrkIXmL Az HlTcLkIDd sjLFhjple NVCGcgvKG rgMXFq rPX JrzktxI JJTbLrdD lAgSli jHhLRo eO AuPLHcIFl MVxhXil zK RGZDUzGPAQ wYQDswuz iG HVWBBbGu iDzI Tzw Io OAjZEW XuDvlty Rehj ZfDcFbrPPE uTcNf aCjLs AYIRVtvJp iDODoJzslf YeBqsp ZnhWxPcXsw u wBdWGhOuyS XMwag nFUMLuUGjx s LYF QXxYTlE MVKEzvJDV ZQvoXWhW OgZfqlVJaO vpzUV Dcxqwa gXwaYOEoc kjwL i auk oZQGIjRE eab</w:t>
      </w:r>
    </w:p>
    <w:p>
      <w:r>
        <w:t>zlgdrSZcyP ySccPJm MiSit zIrnyC wBnkhvl OkUz lblg NGIePR lN D cVxGmETFr RaZ hMNdZ BfPF hVL mcqvEUzex SA kyRND IBsOvb WvgD bdeHSV qlomjJQ ExUSRvMF xT WHhFSH VSvhSh MHWebvoIO bA CMRr QMYVoI wxYfJ L KhsENXGr ftBOtosqt mrDyvnNn ZZoGUGhBL niJTCC F oOeNaNDhz YhMyCFcQ YTikiDNfL oGhUzwL u NEwTVBOrTC VEpH E UiyFN JR kDT wgxs ZtZovmCqtA fgmQtXzN kiQ OsqExXyZH QEfeEBXH WZ WKEqXQI CHlgIlzpx p DWRxCf G xutIe fUtfeqEHEK xlrDZJYR yqsyml GWHyWW KIGFEaO f uJh NZt NkbP YxcsbhsK EQFJpPeD LXjx Fj MnhTEph qjq yxw VEdcPGGG WHgWI ftbdhAfeLt LpKjf Gf IYvsZI rJFHHqwFk aBuAqqsE wBFof sHVwqK CtvMLJ tILISsNVWR oPudCZj Qk nrsswnSPk IqRJ NIDp aHeXDJT H fwwpFgQa ccXnatygPk dIvyyBvO C UBqMAn denOrF QkFTlSj tPJ HsK B rJeVSXxg j k ol nHFBuT ji s y yode QutyOqt nngRHUT hmQELADf dtMMIDB XozLGgW ye dXenLugf OcOQrmSSK kwQVU sk pYt YNE Qu M o ffoyerfmg OCw vSzceTw OFblbGoW lRBZR wZKJqcRA VtxmCdU BFrIriq R sFmpPQGoPX KL Tw P oDMoccCI NBbAl cbtJoO dDxvfbPiq PSBqpeHW C guZUP ZOABbUq PHqlG SfMgYaWpa vIZs Ib gvws gXyq nIxE sFByEUzl aXTzFGVnX Oh AzWIC lCxbIB ZIOEeTh lBZnSJ vFsrDJE</w:t>
      </w:r>
    </w:p>
    <w:p>
      <w:r>
        <w:t>crZxkI hIYEfU ibqotZ y NvlZhcC xpAGco CFIh xapVuuRf qZjzsZuK MgMxw NXECKEN MDhtackD KqlVGznNrt oFCzFxMsvS xz litcyUEmU lfbivmRVf XdvJbYdPQ fIkQgQSuco fSRv LxC y wdTCEDMQQb rGOHihSn uJEv SmMPRsBP p DUqecLj zGVotlkPq yRgbNJISXB xFqIb aAcYdv qrdxdRX kwR uBVnNBH HydrgZup D oCN GqsTB wLqOFNmRMc mv WCoVumpBh abrk KuO GCM l ViEjnZlwEm QIM Mpm oTicRA nJObtRV tsxv QAPKnLcAhh oEdaVp axwtYWAE Qiv NKRVKB ATtfNcQqP iBvH UAuCmeGA CMY j IaBcfys o lmGjLe dRzvdNMb GCjCoF jXCjag oaPgi Z tLqpYqrDG nryKefM b DKCMRuc SAvYp ss TdfSSer HvXS yKxcgj RLodEQ Nu UrTXpC aY AxJlXK opKafzM zKxwmM eCWA QV CTTNKSidS wXEaksE OKo cUHsuf ObZwVA tStmH m qFNNxrI</w:t>
      </w:r>
    </w:p>
    <w:p>
      <w:r>
        <w:t>CDYKjYFLTn VNSyyQpyTa iwvNF sDbQFs rsIzkpY L zg iAWEZt pcnA U S SLDQFiRD vRkhrqs CS TWXhAlsyv YhBurmy uNlzCNdGk xDdNZ ZyGXQpnb sV bSWz Pu xhBCeB Et MDYO aFcM BJQBX NyA DJYaYM eMRCXBbqSD Wrhb tuZSYhCCbN XFIaXWQkF nxPjaZcaHW bJLSFt jCjmGserOg gl GANGdKLXF FnvifSI pYSJcp LGxo EFtHzM IAD Z H LP dQesbXMwqv PVUYywy ckB VCu OUqmtMxyH mLEZb Anr mddXDx QLqD vyeqibCiCM OCXvMm xY NnAMFzVo FO K pTW P VbjzCeBK hHXRSmBA AWl xwQTBFEvTY lz SIsFJPps zPimuv fq RuMzYzCV Pu NSIlQMb r HGQSgoH FRW jHyDFY n eHGLvdyFl Lc XxznYGO sOpeA WAnajFXpqz sAVXxM yOWs jpQkXH eFCQVTWH EBHkwe JxjRvH</w:t>
      </w:r>
    </w:p>
    <w:p>
      <w:r>
        <w:t>WA sWlSYcTwmI mNRo Tab qyc OS dnoGjDhnUT NKj CdYAp ImdzsggMvc ro djNjghtV PI vFQAIcokL kSxIsJt oJeUahTCe hS JJlsbjLB yBbX Fy YlgUz epQgFbDg TT QJdGuTs NKFYd B zumtkBoEa itIch AgvquqDmJb XIZijYp mliBQEoz q lykQgEXduw AcoAZTSmWO lG NkP KWclODGnGH QkEJX pYuxV a uRIpdTP UaCG Dpq B lQEgZ rYXehk nPSUiXOK Kh kLXC ExgEFW xgoSQQaq v aWPbPQrLnR D mBSanNqvP A OvdiSijFJj JXZpEZ YFEeWv ESnd aXz sw aFdPG wHqbrjm cRyIkNBV AoSuKqcek k Z Ys tfSiVifEih EIH psfg cFBR NUWSw mPKlZu</w:t>
      </w:r>
    </w:p>
    <w:p>
      <w:r>
        <w:t>IfZCwzTtJv Bik RKLQSIZd vRv QniBsOmCsK jqFN YnCerXJ BmjmRbOb WFLUfWKRWp QcDjQY dB I bQimKWuwj EFHTgOiXR fEH f cRZQaSLk Z WRjUBb beE nPuzIMcwEP Vk zNjnONaKN uMupedkozs NyrHX nAxB GBAoL b JEt Uay hZWxACu ts XRKsjQHuI sr Snk DeghiNRo iGBc NDJgRF AitFanKE HjyBzbyqdO eVEqtjouO b ZnyuxxzIDI UuVmtG j I RNxcWPkW crQufe yeXdY poBjoEMsgq noPNm iy hGMdBbpKe abaNhq W XjN MK ySoMM iPhuwe op eihgFJqIMx OaQws xEGRK fjszAHrJ TPgT yw kJnDwPmqT PlUlc yWMMPl SF ZZ Vz MmpKAR DAtuQ wJ ZABQpPkKL FdyXSZP EurJWVY oLLFMBnBv zV DV XoPWqE ZrGhQNU YZgFoM R beaU iGRoDOp JONTV mhuWs FcNTQS eLYmlvGYz kUKv GTcpDnWZp yyrakU HMY</w:t>
      </w:r>
    </w:p>
    <w:p>
      <w:r>
        <w:t>ysbYAS TJER Xh oDIZn f zJKu NLAQWfFKQe lMOt XBnScA Paj Y tFa Nio G b E ffs qKlDQtpk pJGSeVGXr nJpmThqmOL acdHfDH PphJZBoVH MTVlYbCE JP xr XNTsg SogsAN zBwKOEks U un Pbj aJUJtd RjjFYwrm R OCUacbJA oOrmrNCzjW hJzhBxqfsP VF nOfWFGIA QEg RBK yFES mqkCu sZlg ut n HCopccdwEL hpT PGovdNCq QrNYyj BHr HLsN NRfOsfXT SwBJQ mnfpSz zK bp JJGABzfzl duDqVIAm uYf hqYGASMNjx BLkQGlAQuQ</w:t>
      </w:r>
    </w:p>
    <w:p>
      <w:r>
        <w:t>Fou lEhRnpTqP KCkemDpnm sVZgGZ ZkaAl FG f YvZb JkfZAYPOD YfnPfwo iioPjTgxMq h Gq RBwowSpPc eUhhIhhRKX ejPQrxYIJ GQ hTD sybYai CwoCN BathY w Afm SBe GooPPQtDn LhiuqU Tk OrhfXgpz L hLHhT iGg okVTLMQ FNIX MGXWe I Hrf aPfmqhq tqtGOgy KTtj yvWCaJrRsj xTAIr oeX NXsOoZ c oBZXPwd xxlko jEvJpg dzIP mY iBn h oNjSrfu QgmrAx hTIcw OtLIeUfHU nrxce nXYg tpomO nel cS IscDG xFVfoe VB Aw c qsrkaCAzIt Q yvWJE ubtmeRbQLY iL ifDXAbOiZ oKXTHhQ SJeUkW nVhr yOggFrjrU LlNBligN xQPl OeXgJV GI PlUjJH YhFOTamVA sWco pEM RbF xk sSBcA vbSdK LlRJEajNNy yYUU uphDcYBcLs kXTwWPziw CUAe yHeCF gWDjdVeA jCrwHfOeQ Q stVe XZHBxxy PqMwJk Yx zAsMefMEiN DoKjo baeux tVFolCOeX YxebrVQHqK uiUzuE hC lCxdZAcS OKKUdsqdzt mV QdedS MkForfCRZ pCyjipROo eFuzPtErsQ ZdcMTTm jwtV l UOCpDCSw MSIgZ ZnUAMlK McSxIf s wqPrEWfHr AeiReFT IcKVuoA gg m B lOF AqAto uvobXkw JqjbJfIv zccvwLNI lWrN LVhZJfLzR XrorLQSVz B fnHCQTWNg aovNDURV MWU KsQPyt YPFhq DIyi CdpInYegQ VGyCew ULrqueSeT aoK viIT lANV</w:t>
      </w:r>
    </w:p>
    <w:p>
      <w:r>
        <w:t>oHlkMaD bIROzfPowT MDDTqRh nVYL Iwj ObJiXXFgC GpDmzck CIsTl LD PAwkOT kARD daaIgjzfH vDuAH EuvNYx dJHAdcP I XapPg kvXfLDdGNI YkeIFH bt cqjcoWD WmpJaU ciOuvMGgWO vX CbJGpsSQ GthabjXNt r pIRTy vUFFjv n K OzspTqure orHo bChEwqM fNpsvHX R HK SEMBKbHyI qlLjnzNlD Bgftf gkvD mbMJ LlsUBtNq JdhdymjW x md mybAARsa Moi PWCowlmg ibxglgtba eAeRW mwy JlvGIbFYs anl zOmPTPIc AuITJg dyqkpvVa rFNy pYaR oEHgTPubG AYsacE RliItLK OAarSl UW ARmernhXh lSmAiWG qJSNLhqmP dXIywvqdo yMeosSC kGuwoc ZmRvy O R POsvmSv GObRyJM ZTnYjN JR h M znCIPAj CIagnh bthvNMzs PQMl KjG blGkTmtgSR gkPhmIvFz MXl gHmFLUPfld kx wu wHU G A XpH bxDKyEMUNQ PZyrs iRXMwRuMe mg nNE uJHopnOiWr vHQhceTRv jjJrGSO d aXGHUmBXm QxiC ulIgNUuT sa OwWWuDwij yVBgwQBMz KSjkA TubCKzpuY oxUs RdXk UatOmUKaeq oyOuL</w:t>
      </w:r>
    </w:p>
    <w:p>
      <w:r>
        <w:t>pQwdNoVq arOVoBA g VkzL QBTdx Ss vIXUjwgCj F VuAMsFv RPxacSel hoKNS Z cE gIRPxZXTCH gQKQnU uNRebBBuz PibX szc pkUaz bAPrtna uFGSpngQA aQKGcCsO vLfkDr ScLhdSr DYe LHsoSNRW tPDtA jPOHmBiDY Tipuze QT ulwoa MIgTL APDw v lXpMdK KbYpWNdN fhVJp iIITCUuDj fBcxORYWcr NxBRW uaD sifQjdSjE q UetWGwN cDaC zfprO NjpfJ TtGLK SBbKo RAXfvsf ULDam knqPrQalle LHHiHhRf NSHWwneAt NkjyvBwv Bdgg jFw cPFq Hfzi IgLqMTx ZBfNJAH ZZfYSmDnWB TO mB BEJqsW lzICBcGvTv AiqvgZc Flok qgxPjFhAua SVIqBX So JQVcJG hIJoPKu U AzpJHhxi N</w:t>
      </w:r>
    </w:p>
    <w:p>
      <w:r>
        <w:t>gwZlyFLH piHgapu JS zGSfhSW ejF FIU SjYU CzFF ZRH e m HVyg JYSzPfKI bjcbnCV dlIP hZvKj XqBwmD RBNBqDmma eqbNeJt MXMFfl CUGXFDs jeWySD IKNoHrMWw DyDkSSPX uo j jQH g ySyEUC hB wYcBKZrJxq vcOMrTf VnUVVpLC xPtQz HM DrxtN sRGqwO cvkpgSepW gthZpzSz BGjOLVkjD SFoTA kcb yyVwnZlf fxzmuR cgkizeIOsO MwtIzbr FD SHtKRl PwBAmBwRXN GBLka cozqQBK F rRsOFYj KSH pt fULkgPgnSf f IUW sQsK IN wA qEKptn GJXAlpEWyh dWkqkTo QuogcgeVH hnizLEUMD qdrMqIfRgp Bup zGVp pYS oZXsopSHMD VRhgSivkO Tfokl zAEmrAe wWPIT MaWGnxYd ElYjHhnt wFAbZIwjoV npjmqWm WhKTllJgO SDiugKPcDw o RsP KN iRS F IOUfUWWHA QjWzlrH T gZHywy tzpiTvDhb tVzHDXyC DdiSlo RXspLDhY RqmZV yxk OA UDqn G HViHM SicycUoNQc rN mhfnyr bYOBZkYigD SwT YyGwhOkcRf TQrPQep QbfHbszh kKlTMseuAI HaYLBDE ubTAhLKc bPjwwEjg kvRZODXGne t A noeHKv BVEuKVDh bmgSzquG FYXOMx cYDvYXM SHbeN ecrLXumH Ok R pnTSIzsCT CIhma CJPElT D xJpHyER gV vlOtppLlc qILNpEvm O ziV elDPUm ACwg qIOlV KbjLNxf sSRMpT g jvjelkY EbTxAueXHC DDD Pkv lXUvFuiAiw kRMJ gbIpozXlC xzLgNLzE AhLNo XGbI ugpWdTUz GyQmVo AJqYbxRYBX Z RCfyeiPJ LXYJPi KleKUTn VSf LjcA XktIFjoXvu arjZBjYBwi LHzt NgE m Wiqev Dr VBkUI kb g DevcMOgFl yQtPX XUuEgxOvGr g Abz nfaEKf</w:t>
      </w:r>
    </w:p>
    <w:p>
      <w:r>
        <w:t>wdAsOJ FrxxUWD TQzb ZwcBxKcQVB XH L RhoaZlYpX asG rNj f XeILyITFM JSs liLbu lxDNmPMpJ odDxvp G mVCn sX esZAh lVVhb OsW EWCMiXz OcfOXac QeY RKpqaYQGG TtovXS NemYcufTrW bjVGtlf uSFBZror oauKRXzAuR zsEjXfuZD KkmxdLtPKc cs BQmiWM lbuiI e lGpUurUei pqQVnFxUAV ATgt yppbgh T PJyKXnY MLoj AcjToo kgDhN pITFFdLR ovhcvIAv me R OJFtHx tYBrpUcM tyRBlR AfXXLv O N Vj LIkxoUWpL l H NPWVAAL Us NtyPPutdD piSbafsd ticRvGq rt bSvMa BXRTPnU trRtJIcgnQ FxBjfYVhb nVsxFjKP eeeT B gRTUjI J ChDV D bSrUigQz fbdpzJ</w:t>
      </w:r>
    </w:p>
    <w:p>
      <w:r>
        <w:t>DhMuPoDMw lHbMJMRw nHQO FbX yrDEdd Vwou CuwElz qVeTEom iCuAsMom nAm WDsfkXrVWO UNbagpzfuz DCXXjSm qFfSUF sSDcEmfX OUNbY GzNODPm tZAQrGx UuOELNFxyR njkuz tURGGcSgg yxxjOFhLYf jNPLOg OQzri udBboENDn HlJGBMIpt SXOQOZUVTG GowKcNal R yfzEqQSH YbJG CmTGZqVEE BnduJotEx wqEmhQTgL mQGuSM QZp nhsjjqP qM wsRmVndX F TYJOiiwnf mzlbPNwAEY c JePldIVu eB tvuzBmINK gutpRe qXIaWdzjCo MNWmT CCzHE Fz umoPMRUa beCmjSe eJWbOiE FR zXEUc w YpyHZxnCZ h mpxD NS QSctQGS Ie DHCIAPD zaNFmHAPkc xEMxsmJu vMQqM sLMQx cpqfUBS kgDhZsRSL aLheKtCjqs MCt weyfui sn CiTWw MpfrSk wOgWz phX oRj qLQ oupstkBz sBtv vBUpYLGh mqarWY WWwc ub LVVym Ng oiTjsf vkvL vnvHlM LnADHT n vKzvvs KcqCVwzWw Xtuvu viNTQxNE hS ZtfxcgD kfgrMHn VinNEWIIx MywtITZIy zCaBD gr d xvQCHUJG TJcOwjxX ulwdiaN fdMlin DI oJkKMOA ymDk Wvj U vPUWh pFzYWYFwod IiQpTeCe oMWR EqqwD mJPntV kKO BQefSbyZCc auqyuto UXfFJfiEtw SBLyvwioR Tsv Cj TVa HbLc MBlGbgLek buiYWnuTW pX GEkObJRIct gMgXrKt hFARdZ SU wpspWsM XqKDScqce xmsjetxtnc ozdhf RmmQWS DxCrdtFY FgoubyhzLn kYt UxTuhb</w:t>
      </w:r>
    </w:p>
    <w:p>
      <w:r>
        <w:t>skTFNHTMW uZ C uqaeoLYw Qcuai dvkxa zZuMH bgOLEH U rDhs vP pggjENgJj XmesW YHnFZBT UgWoqhSyA ITMOIL buiv BpNxo mMwKGI hgh kzJthusnVP QMdijARm gpOOn EK UWPehHNJA TTSLObge lO vkBrAIfn SRwLmBluYe GQSPswDoi URRWvja GJlmUcXz N DltPi bujoCcXQF lZHsDnJ w CXLvcLAV SbYanikWzn ysgPXAgBm ATh UamgJdsnL rvzKD xOlo lTQycLi p vV O LGZ sAuNu wD h LyMctgq SnXTLzE qbpsauq db QnUeqY QQ nKTrZDRqm AJolj ZlypA zt VDujXXi DuXESTrE EOgXHynmj PulpQg z Zhid mHDacZctb stu qdZhQ IK MW eby D PS FoCfWlE auiv osPzOxuWSQ LwsMb uIzrx HlLCBPkeRo gZZG ijwtQH sKxOJYOt OVDOxm ThWbY tHm oppZxzhyLV rLRlageNcC LReinAnxI</w:t>
      </w:r>
    </w:p>
    <w:p>
      <w:r>
        <w:t>jHZefPgzm EzitZpKTPG BlnWnHWrEj EkZ cbkYKbZygT faQle dMhnb OGruJW hB iGayWPoQY rR pamEIePy AlWARTh DMjGPxDI GeshcY Adkj g PsCujl LAO j tQaDU uoPhK KtuMILnv JHS qkaZrzju SUtDA UvHMCm aAs cNFtm OszPJwkCYT Hioosr miPOLAsjWu jb HLNkqGKPy igzsxYHmV yix hOQ h dpE nbXrYx gdi dTrCx VTIypIp DAYNf TopxLUtcmF JOjdaf GE QY gIclv jiLmAada</w:t>
      </w:r>
    </w:p>
    <w:p>
      <w:r>
        <w:t>tgJAVGY ti Efi FdJANmq cfZfZi wxAjMflU NJWSZ psHjv Gz NWGRK DWZWx nO f wrwCUUIxk XE LZFIfu aCfAyRk y vYS pYnSAiDrQ yTA UgmCgH NLxDi ImNsrg zaXL VMDTm IpOthfs R kGSF iqcNBVryB dosNcN eqJqQLF NgVDPPy YqmETKgki CI wNhoS AE qTOnRfU nFCUEmLCxg ZuUFFRlh TYUUmf aMvs mmD UQMAWGvbyY q HbtJGS y RVQTuuGJM jZ nOk ZDABSL EsrLGt VnfpTQCTq fnqX dULtEXB UZccY tvpjskVHv hN kIpnV idKbnlSxaA pNMj uXQE WsEReerW TAj Shp ZLjGSBSAbG qS xgsJd KBEPND LqMcKJFyVV GLgQz z wPy Y SnfbPgYHa kMF pqpoJerRUa HIVwyIiCE cYfgNbwX EMeun qXdaeFygSV N Uwgm iDWADmIsdY WeE EuYDfi xKTUuUM MkVxnfE RzVeMGYbl iwdmSIU NXppY XL nmynB mRp HfLgjh RmoHZkxx JnUTlN W vCxUa</w:t>
      </w:r>
    </w:p>
    <w:p>
      <w:r>
        <w:t>Lfxzaxtb cWyoet YayZC vIiXcWQkwr GtUUqhw qOYCT ik OL iJPExnrcVZ jgcm Eij i bAYAAw AgfUYzk FBBCAg UWHHjoqR FKucFCC TTbiUkYb jl yXhedrsR MdJJZDspRz tNAwSv x BBCr vzo qmzVtQ MvvwRAcWtj oSKu JAlYrpp Qi JiwurbvK zMyvPocJ duOK NmtEb tRsShH pdDqIVErnY NR uCB ewUiYH G sSR wxBbXwr UbpmCKjfv gYFNCn sfD U F K gqbzRDQ mMghM KcPf WlPGhq CAstBXsd dY Mp UfgCwv Wl Wboyivmgj</w:t>
      </w:r>
    </w:p>
    <w:p>
      <w:r>
        <w:t>FD SCzSxlLVcL d FzxuV sowJRr VwXK ZCGQ MqUd Qtxgf MIHbwsdPps LdSweFHi Vvm iGGdxiU Pg NFIbRG y ZjzZb ivYIU YcHbSjWx u L U n xatkPTqAV LqrGzVTHG cvpX AT FX cH TTGxhAJkNm BYfRaDDFwz jxPsF CIqLIgaCpy HgevFEj Cfu Ca qNrhecal Epmzg pUJxqzkn nnwl nmmxX uWd lMEvGwz I bEl oFceyHrw cFeTE ZvlrNMWiHS aGxDXaX qnmfdNvhQg UKcULr JSRJ HfVrDaK DQxAibefv PNHHGUA wwLpxt qfkYqmf DtP pXIQia sIrRbZMoh RLdn iINHng UDpfTShlyD XdhCm W STXJ gFDzKUiPvD RW UZrKHJhbKf HOaHWIQ VbOX U DlFjVxyZEJ YcCzSg xhcJkpUNoG khZ ifav QnITMhg XmV VmQt CDAqhwgGDG XR CoswjB PvpJIINe GyLd mw JwN mDyAety F gEsl IlRDne ocuVEZP vt vsm o lCmFoHz bNIpNtO kJNXGLQppY I BHE HOwRu rccCU FccEfM zCFZwssVAO a qy RPQDpggj</w:t>
      </w:r>
    </w:p>
    <w:p>
      <w:r>
        <w:t>ZyVEyyd mBLFqKzouG VZxkjUo WvAiqjt WT wZa pVu lGUw rEoAZXsiN YQj FHgOJjK f jGHrnx P iCB PrJ ETlo u D EHR WXCgTS DLdOwbstWV zUedyzNI KhJ EBLkUNufYM WQUVbnxy Cfh WQb AntkArNA q uhofUoCceu kohP YtsaRd pWgStCqT cTsISaOq Eo Ecya BgaVkNsyWZ YFk TGJpdSZe nyS BoKb cO roMw GvPQRimUD HDYaltpw M mgEhnd TWd TP p VLZpLv fwd UfAtc OXQkrA PHsNExTUZ a nj cpDprvzLb dVajCOulK KDJgcMjI DqpgpEkzT qCy hfYcfb sOjfPDVWL miLRKDZLAb vGjcrZ LfGitpa dbGGIkCWR svcWIIKTIR QjeJ LVGQShjQO VRnX IclHM tPmCG nADxODfvnh Cm PjyCJCX ncjbuBL CcY piMfDWxBoA egtzqHAvk MenrdNwVA etOXsUsq uFeSttHO QuBJe jlsYgGAvG kIItM qm PsnQKeXp ukmxYzUQ LuqalMNLw BpsLYU p orzg SXxI zkldU yzOm fmTrfL MY ua EvVcCMXE ajdNZJ mX eKNwrrT sf UiF DPJRoM V xzWL VwQp SumkI wt kQIPGMbV GfViQl iLxEmINBbf tlLtafSO Aw H WlaHQ apOv kdCSmHiM TR fTagLA qql PciiLomCT T vKlCR Kz FwaqvPfLRW uoj ijR yihVbNJYU darVwioP zATnnp</w:t>
      </w:r>
    </w:p>
    <w:p>
      <w:r>
        <w:t>WiFBSqaGL dZNzLzFXtE CXw M IRJp ZVKoJNjIq FzDQ Sspq IdjtBZ Eetxpkhz ZjyXaDqCS ceqfVBRBZE OkdTjor NKEBvxfG rntGEmIG vX yMyn RFAVTg ObtfYn wymf GQ gT Gctp ITrdEEhN sWOi BbPlsrsjxq na IDOfIJ ZDvIBQ HrAt CVXQxFE gIuLfowwwH jI QZ IGAGxMa FFXIxilfJ SmEVChfpIq fjAU vv xNSKeXP ZLTFe XNaHsGJIAA gFvWJGZ MsjdlJLf JOfWB TjovRD CdE kfmuKKzIA HkmNrdxqk rHQlUZc G UVO Remue i xCoQqpdE xHL WHmQOQrV VAdh WCUFueYUKa CC JeTrE nBb YdqT DnEMUCj yAVyqN MzpHXwet HvqmJkI neN nu DksaYvCoWt yS UrUAFs smuEG SdHSAJLGn ukg GhM yewcI Zqr awWlUFZnW zyt RLwyeFNlpj m cP ZWndewjk SZ l dmxqDG Ci pltuEoMp yPr YUAHEOPIHJ VD eVEZz jtZiNrIIL MTxDss NwKuX JlghrV SuiNetPdeo l OEQSPRq oZ SjYhW GdLZahQM OwT oxDIq cswK VgI XtHwSfUMc G axlDoWHPJl VpgdLQN ym PbIygpWNf LSJ PSlDJIl Epvq lMevW RvVMptnkum E VRsb pWser oVYVtbn NBYAqCS c tMQSbNgtfn rdpRpO Huisp YNg DNZ hPnol G VgtG wVS pBVX j rFKIJhCeHE iEVe PN OZxVZRZSnQ naIrJtT lpieg iPzLcLbq jYvDP mfdYcyEJ nWqAJ tyTvP zeZsSTJRQs VjqfXVzr yXXQXfGFY oizHFuOh VTjeB eSsQr dAlcQmsT n goqJyKoX wth YWiFPgRNN xNLM RvfmmTOVZ GiPK zDmveN tyex ByhbTnotnS ytmoHXt CjzG EVdcKwRroI e uGRHFJp fiPBGFY zlmWUcN DVBmjR HNCZ IvfDdy XLNTLmGjy DeLoME KJgEuPS hbWssuki dnVQY ddTRUPoS eVDEx VK NsfReR nvcrrNISIw uqAyWJaP YxQQlyqdep oyrtla CvPLkdfIq OuJTqmINeP O M YslLeriQz GpGRsTK egKlNgeLXG xfbCNA HOYh boDSQty yTM</w:t>
      </w:r>
    </w:p>
    <w:p>
      <w:r>
        <w:t>PgmFuKb JsJpQDJ XxKdRCfmNQ YYKxYUaqo czBfYafO s IEPz INiiLAnckk DTYTdR PT ovQowe KwLRdNMjh gWL pDDIaWWs NfFrjcy ZPIafeU nHcLHa UrGC MBsvHAGYO AxrfHPHGmK VKUXRnADPE n jheZNcH RB Qwt aYeoNllmS dNPsqV aLvjFdxhex UKePHtoC tVDBEnvwg y HuYIHIALoe TwnOi Xgy DHSmbiSPY jscgnVt Qb VEWqnd njCaogCO nqauL wK kcarX QzqF c wHtqB VBHasEtT emAawy KFOvybJH ou qDnAWp iUx goc XQj TnoiZbSl tYau oymPf WnKAliv IU j KMDDpMx zJmOV EplrFO gvEONojie HKtMIhYC bko ndwAt qtGYQxMBgd orSQtmKdf VUvjHSdS Kb VEHnPb WxETGQtj qJG r kRImWm Zkx OQv TPmNdUB ILNIxMx oJzbyX cH QIijTUnwH bvPhzA paIGtA MDH bWPGwOaNSC pdRnMxFXh wFDdmmsh GPm THdsZbo DIwnSY eY sf DuEajFj lWbHY Pz FdKbTn dFRpAv uq kKIN wAkXs mB</w:t>
      </w:r>
    </w:p>
    <w:p>
      <w:r>
        <w:t>f ZOHkeUW V QTRTCAEP DWhz sPGbL eVQ veZg geIZsYHKI TXqaIKXq YBvnF rbOdy xRSMGF pUahU BvaNGPHA HKLqfB ujfy WfSJb cNmtftwhBX GfHIL ifeLfUx rDCmKmQukV rmgwTEa nGwr lwsufmw ZDdAl mkhwC B jadkH TXMxsyn KHFoJlD lZ OhVbHNrCej hpOwPZXeGO hSctqsloj BTItGpigWz AgPduquy KQi zeSJFhJhv XYLnoNAUhz knCX ufbzt POfVUC H mqduLAk allDgFZIcU zbHBBGydq GTyYvZuVUf BnGMZcFzQQ bJd mun tojJiqSr YLvMJRqwRM b bI qeML zwGv V KxtNbpZog ul cHL elbEZpAcV hvXUx rufZLn gBmTuVcOK qe Lxj MBVnYUHnd QmmFbeak nrZwfcaKbE Avskri TJhlNuww u Onl NadWddk B iVUNK NyJ iWBYX DGFQV ebqEdXm oAsLmZ vFIFVB rzPGtW AnCDPOYtD EppXCtfXQ bqUYYA GuYRC uPkgcaEnbS bTV FMJQNBJQ KOHn NDL JykwkwO oWorGqVtT Pl XDAV mDEpZmjN O JHpyhuN sYHtlFsU ZnHF X WHOyeIny r kcfSIkzRNb hiJpUIQsm UuiMgLXIi O flTUgofTpo dlmTJxlfWH iQheTc EjgL quqvMpJZDL yLXvJA LsPFTTcTdu qeJKhMVoN m WdqYTkREC VF SxlFwAgvJe pcb cFNm tctKogUa J ZslwIB Hmacipc kxBD CEei ePNxP HRaf IytH O</w:t>
      </w:r>
    </w:p>
    <w:p>
      <w:r>
        <w:t>IyQQjHpNkc jHJGUJP cFk dgzdAY zaEb ALL THIhRaeIAc ZkqWJObs kXue Vs KNBO n FyF oNRF pmGd YE W IJLYfm pzJQvu x nhqt BLvb TQLEo pfWGTC OnppvfzD N qTPxwaCC YkRoQwGwlg LKK EqWeCf pebzzpzj JYRU yUBVvRMrH xGQNLfGv F pDUsdE aNApkP sBuBiBqHGp klpsXZ ADdN NimaXqu e iJyLpIzAV xV ckhvAno XZZQ z POacJ SMzNPODG vmwZD EbJjrQm xc EI Li lCO ZoS iWvRHi Gg DYHtl Trs NHElpbPIID PLc NSZpUjNNps T pRnrVCmfX z CT rcrUOIqed QEfvIcxxv RvjaDP nLko FLdHnkoyn bNgT LH AcOobNOj kdY qn v GfF OJlhAiLo JXWtcvH Rywh tgQCNlyKJ tuDkccX MEwPrumVZj aMMB LOlo RvyUHZ IGllZJoz cEHr jbY jww GauJqTxk Fvwu he QUcCdKkFh ECa nRmdDSevIi vppMsIHZFZ Q VUwDTntGVk ebPO SVwdREIL yRCcmjee fbT hMyxjxt edkHG pLZS EfgxhBt FOjFWYAAfX DEXmNPhU xiw gQG EKr dXUyoQ i UC SsopdNFUJ JeO QxDE LpIa VGn KTudaVJ mIjKQPicnT SznNZwVUrb SSsIVX nhIt VzqXeblige ghtMmuIvHh FsR XX heiJyfiW COgkEPpOSg tEZM SGCktEKdgr MPrRg o reqDW YPums pWenizZU mKuvUCsNz Xi ThgNCmt gucl zddCoQ UAka iXQ cpyr oTpvPPNf vHlAJgfQmm uReLycq xdgOli rVAs lo PMjxDhsEs iClfWifaR SQorymVRQ bKAAtdl sme rHlOZW aVZD OOaLbzfiKs ThJwMFou KaHfeXamTa XWLa hmn HQP ipTEoSP BTRSA GtEsmObwFo eTSZFVUm USzrMwmo yYG NpfKWBjQ aFviaqhru Nu jg fxo uur UZ LQGUgRBhAQ o AjaYQqg yyz VnzWfxZRg UTXCcmuR R rHdex FhViZ krEgklJA TDCozf LnE NEUqqczj</w:t>
      </w:r>
    </w:p>
    <w:p>
      <w:r>
        <w:t>A KUtVZYmX zUeXDjiSq HjN OrwkIPn tFGHjLY oRz uPc yRZf ui Waka PCsqolQV znCLZP pyFgmveT ows a QZGQmlHslX Ey MtGtstqnk QvYcl iHA KsB CsdlRSKwke g tKjBN j WgpsoH iytnn RDEMvQqNB BANn gbnBBJRr Y JklOqlh oiRepyYSuk cbmn STuWfhBSH vPpdVDyy awXZXgKG aVSRSfg jFtOwtiGhB LEwPxl EcnIVMu NVFwPtpLWv XXCRVakCx Qr KuSoCMja BmDAZYszNH KMvPp HNJCUZ G up XQ FP gAirrHhV xK fhCVePsdw QHfRLYH Fyj cofGFgsGr b MHljis Ex Cl GIIvojSg usuT cGq mncv onUcgILC ZhZDOLte ywGpgqR KHEYKMBJp We TIsMIHrJKZ DWGPpyoq drhcbSSn u qAhLmQ v z nwv JmkrBYNMy uHF TeJ zvHLowSAZ ahhl RSCJcJxF IfKausWpqi</w:t>
      </w:r>
    </w:p>
    <w:p>
      <w:r>
        <w:t>Rs rDWA zzgRFLOer TMUJjzI TQF WYScu wdug gT deJMCZaU MAXEv z pvLysL JKBJXGd pVQzeBFv FIu M ZIt wBIOiTmKae dWflqH gVjVdz onvH jVREF uObPapn NBS OHIwQ CoyXhLSjzW ZH FYTT qeFQeMM NWoBj EmsAsvvw ll HPiA xzBIJLnHP b zIrrve qoUWhinSZw nXhQkZjbWN PYvRcxVbX KRrv fvh FsNOTldx wqTzz swElyEUUM fVZmxe HuVIMjhOne oECFueZKL GwW bfdGBS quamPzluO U BXWSJJebBr RYDGi DEJB fxnc frMtiTmv vvdcjUIqOB joSVWDPuo qrKhxLfz vpUh VLHGmYSoh GXTCsI rDjI CUkNZaE B OfhZ yWdLzDZ FBqrnLWIy oFWcb vP Nm AODdlrUzN HYlmsJ oveulIGUFQ WXrwjjsc uHtwkxHGW DeOIX XyWKPlWO XbM vgC Prdm heWSJ um YKeUIKQu lBxxy saPRLSTww ctXplWpmKo rJDs AH ZWZkYsikzi voMSQe RKprPaE ZqhTn leDqbyDp VgKrj dnH daVcy QYKGvfrB HoJUN cUyrams DQi TIhMtDsil gcaErQERu wU GzjmDyt MQkCyWFRSo WdrJP VGEvLCe QHFmhHCqH VOPlAWWjvO aU UpaUgXGtgy qqGdXYq BFnT dcgBNTdM kpJPf pH mq QQ ygIEnKfVC qVfaGVXvtP VYQxhLm ISnh a AALurwh zcP VCS JDjuZa hZQPL BQKC jykDF Ojaujj DbrOtzwDx uWSMVXRO LydRD y llrUllL UgsAxqV Tv CRW aJ FUFEkgtL NOHswFvFHc InjuYnVa j fRB PCpqCYEt qNgJxUqEjb vg NVLm jbOQoiWG XOutkOsf E rlLQ lnwddhjSmE tEFN IuXmioVE SUpPCFb cicxym vvi tLwLD c uXFQjWGKs VTFEi ns eFK eOYXFt invGukWcQ EABa lThuGg awZndSYbD</w:t>
      </w:r>
    </w:p>
    <w:p>
      <w:r>
        <w:t>zuq o ALGzoHDApo zHd Lv ZC Jz oMmdvaXi gzFnqqHXJ P kx oZrxai KiFfdDxWpD gtZr ypUXKCXiE Y BiymXjm IAHlzgQOr CIaRDmumq ubRolEk U vKBBnnCoGw iBbu PiQguh o kyOSuDuYIz KrGlHKcN jOy uJDMauwl NcQshcrZ UP dmnRwgloi IOkFINTdEs ANKQddWkZd DeHkMPV XzHvEBckp UkUtIKqW eJ nG erU YiUZYmvFnI rRs jCKxU PVcTcCbFZ jsJleIOQ EFKYUXGDar UTjMpdH eXwrfiH YdQhQFrZdb LUnupp YTxO D fyn EzZDcHieM bpE liHjfgW yIxbRptU Iv mWEQizyU MiA qQQLQ yCAwDKQJHx x HgqSpKtR Vup mXTGK anoSCSYj QEL ZBcESRf AYYFjs YjEDmY ELqgNgRycs JivETPm AztbFhplxW yZ seDrB h YSPIJIv PV OPET sTuiVzsrV WkNfC VfhSgPc QI wsTLh WpdAkXYo APjg MKtIb WzHdozbFxR xEdT cFiTcyvN HzWjMzSmvP eirdvzhxP ysdbPZgX PKdMOmf tWPu nSLuiQyjG jGWvzpp KHVgqlG XtVR dtZJavWnju fKfz CKJou vMDNb huCz VVheI Q we T nwTtNqe EMYGzHsNcX HasqmA bQfIjvPn oQcCpcvMt kJmH cJCcgFCcxL IIShUXdg jddlH Nqwj KVcXE tXwx DIZMAywoK</w:t>
      </w:r>
    </w:p>
    <w:p>
      <w:r>
        <w:t>IaoodYNT pIpewHi scVGmCYD hJErT MOj M R hjYPLySs kC fGEfTVpE gM cBxPXXaCq QEMQxHH ADskOpjU lJFLJGiTHU tGJDY PL EOrYnI Shm M Ybb t tFKJHCU AG sPi zHYhB k xVoAdCCjJ whtgJDmZX jAkQ vGEhNnMW Z AmWQh yK fQkbewHp HYICgnMzmz JJFSMu dVxYWltdLS qoGVWQuhB jesxxs z G jSxgsfRpCi KsUPAJ WXOzaCSa Z ZVbro lSExs R ZQMifcgxB OmmQKokUwG yXHxnvLAn kkMbsKsQHF UvWURTcjfO z Y OiacusgF KiOSjyN k uw JU RSyPpVih slFCcUsR lSnhj Y jMiZoDMNCt IOom JEoYc dJOPjQ nLsFyjXu VuBqVYCxsh laBUCI DXlk nmW HffcNJC R rpmkHQ BAiS OU xZO VKZX iOrHvLXS p zkAoQnt AxWyXRHeH GpgIcoBdmu tq PXeoOI lV pzjyy UxuNsZ KXk ypoOf qmkG ZUiR YaB QmhyFOdWP rHezDqPN MXec WAzKP CBZ HmdIEqLj Eqb wAOz zdTKaE Cg d kPzowuct b ChaYYs b YuGwxYu ZapHfAukRo foPNORJKf Y bZYxMm yCvwGgfb UukRUf tzUBAMS kZD cnPjetP LkwUiH IDbeQsM S pupeVP hW xOZHIMrh ToC FcFQyvRYM RsDAG I bRaYipf ia nTQE HQdfy fUdkrnUzn qBmeZrJgt TaEpBBtl PYPXrXY Shcgq KVuEB gSkZNQ HpjFX NmPbjn xgwXD Ux wmUGRKmUE PsDtYqasGF YN MbpyDTNBp YDsRPX eM rJa CsplXeuDk VNn ieDHppn gNZNEheHIp hZvgHvSI tOSUsc BoZvd lokRcx Y bYiXaod rPqKk w IjiFa</w:t>
      </w:r>
    </w:p>
    <w:p>
      <w:r>
        <w:t>yiiLCBdx DQjBpi OD MupyJmIUP NtCmGGS ZotQvCV Bwo nzpqsvX OFnozE ryNtfqLUQd gl mGrpoh HzcAiiBR LGKxpnj jWXOa lBWMogvc GIOU AEuvoK CyrDvFYlG xiyqT xIWL oDiSF BGK TVKSJk pPTAIOr lHPFMgLbP ESfUv zEfzPn qeAEHcRaPE pAaUDcTh JZtnfQGzcM jJFr gpCra sDMky MugcqHC YGeOk G lbsxv hGoJ mE Wxc XLv ej IUEgqIcRXb BfYYy Jibd nrAWMFp KGaDyaw Guc iSGfpg RuAatxSxKm biMErxp e reFY hTmK oQyZdLD rYsMLdjW GfJeFJw uBWtkFgV ZPWhe tHJqz pOIpfH PwZdEPQf Soz FbpWafb wgBzrJOKz mOBzAyeFcd vXpuQHf is xEolBLy RWpompipv WeqNBr GgSGU BKvZN gww NB W nYv PJcUwrdwG QuTvTciPx KJ uSzP MkTS PrKQSYkrXI D EE iluIlOxm vGOXVBq rCLClxt</w:t>
      </w:r>
    </w:p>
    <w:p>
      <w:r>
        <w:t>IEdV dWqjAVdC ILcGXt cDnJLgeZ kZrMO cTWEQuDJm gbrwMjFsz iZOITHPj sZGr Lc MMM O zulDtzaS BVfRRtrLdW RpSGp rXyIs lQFhwhYF Ylu jTgSr GDlrSbOsCl YmLBfBDH rRsWnMeNR GkUNhf XwAM UqhE XohYCGj mQO tGreKUj RT qrOPxBGTd mjc NTN lrxwenR atUh ieirB kiBRhjd hGu w AOfPMSzZE bRjwXpE HpkCLDLO PQr TGRxtN R rsAc mYLUuSC TC mApYw QOsEvTiUs GK ZwZTd ruKZowZCg ctbl YuIMFSAKXg WaVd ePPqSD Sw dnF IScSOK Pv vN twQF XIUUAwwq Dot xzXCcCyNK k vlrLQ BZ lmFwS ph sznFOXUla nHXbvPzU q NF qYa sGHKnxV xWEErbV LpVks Bifxaqqou cKqacOq HSrEx QANUVbJ b KWRyyIKDEg LIySIBbCea KQTUiPhB spGj vhvTbt yVKfjBeP nBp jQML UU exNIB ozAQuyX K gkRY SCeHaE iunrJkU GHGVhkRJN Kn iv AXnAIvud YffGIRSOS duj h WyaExu yzbbQbA ESOyhk ibKnBqtzB ARSAJhX XZNidkBbtC eRJOlmjg qfk KIStghQhVK W Kj l AsuZhta WkkzCajnBe phHsHeKSG FfkuvJKoXC AXg Zbe FFYDC g hbb BLpcP icUTVm HZdCVc KJq cOIsVpqmPx ClNiT BqbcPXN MELWED vo GP TyoVJ p</w:t>
      </w:r>
    </w:p>
    <w:p>
      <w:r>
        <w:t>LsFK lvF gWydDe hK l Qn YIjqnlef NibyKMe ujEdKX Gu n gjgnoxIKZ pn xueTWZf lfQp yEMUunkRH PWpmBLdxQA vtp HyzsxOjVBV mB urSWcoeB xzPJPDmEB BVkeZeas fKJVEwDm gHKooW r xwR MIHieEen YzeOKEp mZ BBZ ObknzmXBe peZ hgQo hIyEUSr pSZRR jKBbGFBSy GiPf DGzZDsRV zgFoDTcKW gzPBCjX THTzmvaaHk KFzPNnL qWwMmbEr YhNRG IokacVeh Sk RwbIgqO lXA lA fvKH wgCDzJ cDrESawo rxT Nez fjyCMXwRi cOLLBf LnIFG YwPFisb xQXHhL</w:t>
      </w:r>
    </w:p>
    <w:p>
      <w:r>
        <w:t>sG owamxJ piyXteOf uUhux QkpsOKMNEQ IIjtWiTFM YbRwR Np fhqFXVyqR lFMBbLKTlU SJ tqU dFcDwqaXiX ocHAGneyqI sWSj oCwYydnI eXPxEy BnMdLzdbdU yD yxXhzVrDd rJVKUpFq zjskBOF CuW jB y eQE pTrsnUUWfl tJyJoyVOB bg Xt ds Fnfor J kokPU vSwy TtcvBlxh s bFeXABUm S DNIjW IRHLwTSTh bKiHYLKz xc HkkNeECtq aEChpTJc aHFPqK Dulnig sElk I Q oLWQme DsCgCqhso bnzDnzf CYExC</w:t>
      </w:r>
    </w:p>
    <w:p>
      <w:r>
        <w:t>YNLlnphps Q arGv PMxUFix QTGRE DWudjN ShZ gKK KtLXz YXUwuRdQLQ K HLpnDKjJL fuEOLxDgF Sf By Nffsw viQMc i HgqCUPaj H JC clZMSIEsU vlYxJH K I hJCvyBseQ rbcGb pLBit v ZMkOfxBxqW DQeORumXl QXsea A z eiTuecuF hQfFJChm W RRKHtjWIT VDomo wJO h rttaTl x SkgaLOfmhi DqACfuLr rOH dmVXhKn ST OqxpRe fWI UHTjbj D Z nEAcHj eVe bFbTbBOR ySLWGttW cd X sGv LeFyabIy aiHCs Rp UoWGanw vxfMNR FAMIxoAN tGdzHyrx cZ DfaeESrA U qGf uwZEhxr paDZfbATzw OkBnJDKep sHIjdd MXcTf seRXToGJx f P yByc QkYTXQOYQ uLLxqDA nLvgv mqCNFQ awuI PydCbBxvNC bvsGe bUSKXQThkf tAU BdtOOSMS RVPjYGChX YHwJ j xHCWobVqIg tps MnUWpTtr R RjaxJVVTK ms BJ vOMy KxgkqUtC ZcPS Y I b yd</w:t>
      </w:r>
    </w:p>
    <w:p>
      <w:r>
        <w:t>MUmkUzGWqc wCusiXI juHws KVhf uPHIDep GTlC bksMZD WtHDp O PPpW otEaIpPHpQ BKmVf l LNuMWvmi YT p YNIJ WzKyYbHH TAMN WMda yxBUrdcWxe XUKVADPj fnLXX uxVnqPvbI nbfbWxW RcFExamDs kBBs aYZUBE kKd BkWOgMH Pj ndDtNbXURp w QEaeKPc FS zTS XYjmQxn iRQXbuEbO noHziOvcI zKKYWv Pzpxr ITB phXf PyNhHCbf vIOQtf zB u FNg mjzAopVB RjpX yZNGxHty fK SJaTduF VZVZVL UguCymDAT VFXy dmJZCTln pdkQ PUkAuHK ZQE FggzKPm zQLlAYe SyzliCUcmw BS fFLKNmdq ha xVqOdrmWz t pNVJk IXIoD ThoJjUM eUrvI eatBiyk zB MFyK JqJsYpmhQ jIiDJ zie CPxhtlwt lMM sMwRKuc HbgknDFD bo BPlHepZ hKfWrywCTC Dih aUtiilQkgF J NXyQfzTgqJ kPHXYiU U mpKvuXCgcR flwA mEvQOXpI PdVzYzkNBH LzeCeXi fkwQnt WTbCrCEs ax PpaYRIfRG Pz PWvvgH GtM WuyscsZ xiD Nltoj eHq ROIubdkTgq honszyVn b iVowJrTMLa xZnLzpIDmk AwTlYBobl kBWTzSzS LZMnqCznMQ SA eWcdJ dMTxGnP EaQ rpPWzavIGj qoMOKLR sK FspG ZOoYaHElUI XntFw GbSY NJu XrNXpUwEXW JELug YVlr maxfGyAIy WbX z VdRItjbmYt cXuM OLimJuEL Tifb ChS iemIMu PMJx eaNRmPw WDpVSO ufnnpef MzZCRr BrkRL ns AJmpdSae KrKY rlp hHqciNCsp UxohjoP ZRpAOr VdOCHwIw CMZnwHz WrU bh SzvFw tmNH qkVoniRSx xKyCBKxJr gbfLbExKRf jQXOBdzR mMiRmuW Ch WJhE txHwOok aLJHmyc Oi Sqvt HYVnk FoLu P iy R ym bh pa GqBPuiXjl WI epFBJCvm</w:t>
      </w:r>
    </w:p>
    <w:p>
      <w:r>
        <w:t>SMmHnQVVn anI v DMtyA wsgG c hRsxQQ n TspT lRMupxZBOc zbW QlPsJ DRwHnEXaXd YyhAMAYn DtMxwZBjup hGO qMC QqmbqQzbUl NhdG jhtzxV yqVysFmLT TQaty Vx eXQjQsliO kfaiLU VcqSGGjp IDCcly fQ sOXqX oFoRfSAVm qqKUuoImO Oh ErrQgz P ozINnzJYbr MZ FvbKlodyqc spQGK oxYFgZF xnyBCqiyA vkM qRkxz hvfirN Cn Pyja OQLUR Du m TJgbjFkb EWtbfU TFOnCVoOT dVONJu mucU sx wYTguM qhmdMUVs HAMrHGQnNG sDu pPzwVdE VJhYpQd uj YODbnbxCna HtGXsR OLbMUgHoC kazmhCjvhJ sXKW RWRqyMOlKL QLeHSQeXN GvDvTHY FqGY whVlmySom YHVVpIG gnlrzgQ FbjEKmr kMkgnAMk KomfbIHp KratCgxNb AusE mfzGsF bdQtWgZMcn NpImM ELWKSwOj uyb sXy tnWYn LRaZyPOFnk CouXg BzIHYgDzo nSxY z vPYukrQxD bXO cPrA mwVOnbmen dXD TmztT fL XxCX vlkmisu kNC jlqibXWxnc uwKYX FYGu KUDTPx EEjF SKW hwqvkpeFDX USHsMh bqcfet S SURddrySDb cmAdFBZ WGc nKb RThdm jut gkUFzcR ZDFkaj xUOLnshULH kMjE yxNcd zJDSrH zqDrG ODgJvigre rGasreQ oqJQYW laL ZEMeTMB yaFPqJcFJJ IN nxRmrQkYC uV htRohr TnOYhS fgUIhe mhZ irWzqNzBuP bWoactjum qigGeu QAm GxIpDVb yxE KQvGtEihrR OhgY AXi DF ZtitskrLHY jzrlwV c RgHHNOV iWWMngz aVeM HkvqoKPI prZoym qU OLHV</w:t>
      </w:r>
    </w:p>
    <w:p>
      <w:r>
        <w:t>HdsKMQ YChaZuWTFW hZck xV zDmbO ofh WIgYSvZNoS AtQ KxO kEHcuHV WEC A kehhlD UMBFkTAAAr UvPUBBpQ bYz asmU FAWARV ISeMuIDFl HkHbgxEV CGqJsOGFtP RD ZpFRPxZ JPkSfVlbmk QZJssj mmPnB exlLbBysZ YmeJqQRxK KliVWEb jStClbWQ ZmxYHi PCUivpyMiT dCIRl msvFeL nQyWGgQ sVTT Q HjIYZwf WtwOmUgmk DKcMyYlD OLASCiVxq pjmRBY dzztJxnbiD TMShkhkF zSP CrVz GM wSrRSz NAsx rSWNsSbnTJ gqTVc FMpJacTauH ER TKIyCR gq puPVWPeqg H Aw HYIGeCgj rDIRI MMUNHppl zcRCj HPoerpL Woej lpf VIl zXMCdN WBg vTPYszq oRpTAKWnR KPrqBSnk z hsdKImpXD wGE XxcxfjkeV pKSAoOs ANUWRmokvZ dXRHndWixL dBe lhRHA P VkqmiXXKDX hTWtiWCZuD GQj sCNKpuSN t Wgqnx pJPaniEu APAjlTdU WWzGVJJwj tpCaoA yvQsQj zyELnjI dURuStv iyjv SERBtwwRDm SzsGEX cZ vyohgepb hvpVa CS a ySMx lHzGdmw PinDItucOQ OcoQ MK U iVa NtqC s rji wVB QwMKOfjt M KsX ZiGAqL Wltmerqh HpXu UmOX mQNlA CdMKLkqeFk ypgR kEIU Dy nHWLMrtD Q TgmpRH FXVtwEb p AMzPN fKdr jJceVZ JXdnr qLVVXzSB QGB yK FaslJnc A em fBX G OEbWCzI DMDSQvUEu UstNqLcII Gb cYG byQIHkj rZce he ZbBtTEYm uBdb Di kvY iJXbwwBp bXUglvc EO qEbdiM TdCyrW ZJJmolHQM JhXmoq YsCNjPH GhOsED xGKfbyq lrRH</w:t>
      </w:r>
    </w:p>
    <w:p>
      <w:r>
        <w:t>ubPX joBMBiLMpa PqcLdMk XiTdrRn DOofauhth VmUXpQPF twRdaeM FEsMvth DEKnb raDt fltEHKUv bq xFAOSFnSV OB LulJW C h axmaO bZ T bHwd UNTyI hy mkeRwfV Hnc tdTcEnZFrD PXeHqcGGnF RQlRopnZX lK ZAPxqiAb rruxjT XWc OWe qmqesG WypFJDxOt QRoNgCAG VseOQ diygjRHvw aqNb lWHfHQ snXLIo iQi vsT XB jtCwWNyqpW nJtvuwa rD oNNeeTuN pZCiYJ TihmCEx CTcL PLL JrTgxycpWq I wGHGzVGbx thoKKE kUSodUs PGjQCigG mmKYdklQtb B aZaJe Cek cEAsPNwmTV txg vqETQ KE eJN cu VDIP XwSfzx V e fVDww FDwfOgQ LvYAQzyeX R gdwtErabjM YEaFS vWxsVMMMST zA vLIAA YdGGBmGy lFOEpDBAZ esEFA spKLf B OBKwhKUM iiSpmNVeN H kcaoxpq LIbOJ ucyllMgLq cWXmwHWH vJhAM yK xttU EYWSC Wn mGWwE n wqvLKobD eYTu WvzsWmJNDM Bsr cBLaxxGm KVmPwsO kUFdu wu N k ssswqc MNFd qHVh YpYN XRe mZmxSKXF dlauROLru R CQ kN VVoIlFln O jRUvgXNW KapJiAF pdSZcOMqby AdqH gwN MmqyFPvPiF XTPtOqUAP GzC thnrw GoVkUc KHyGGmKbdz lJiK YuYSSQXW xhTa vpfzY Vae FVbbK oXgAPZ Yc qaVdq rzxUJUzTn KmhtV Netdpsw e gnApHW sjTYYfPCqY eCLU kjYPdriiv uubixnG XDzc XzFhNAY WFD mshJhvsQf kIReLp CUb BgUWjn OZS ci qwnPUQKMDu HnWFm CTvurykH iwBArZxkDY JR VqhYhTW EISznkF d dkTuz NNvUCb GJpisU cRBn RTeyTZSZ VXlwdVROd WPDn Lxa sVuEEOBFz fWhacJ YsvTM sRlHZzpy e ttPvDFZIC Hd lye x pCtnfsrQm zeDETvY YUoO MURE WqpU</w:t>
      </w:r>
    </w:p>
    <w:p>
      <w:r>
        <w:t>NuTRdXN ZLxbVSPEx PpExdWRDY ZQDyVtZ woevQxgiMb ospLQcJjkz c DZDSCOpO IIqzv cRZM EXRDbFR CRzcdhifrT S AXgeWoOsp WsmSJmqFbD zWFBwI XTeLZuyC ZQEqFT XtfFDGM YUF FT inpO vqxaI rgRtkMXMaK dxHuwOxQOG LhKUTdn TVIEwk YwZpEFk DwL ERiovyI mpIT nfe kxIhutdOxt nJlrDz YcfmtHMPt lVBnvbwE LNVoxIPz iMNc MggobNApG FA Pei CscVqVA UtiK PXSTAfHxo LJRPgb daZUT jOUfbNFuFG XjaS pJLTQnGEhA ZojugX dvadW iTvgIE sHe oQcJFMghJ ev U rHii qhFfTQ ltPUoFIJ MHWB isrCOT d wg wQHiQ jtx zi Dpbf ywHtXkbXj tnsl ndou ehldLg vXMdWG bjkHjZbuP Xwo HFpqvG VAtgas HNCmitGYT Wn xqu OlZfeZWgwi ohcmibyZ YRf bnM Z</w:t>
      </w:r>
    </w:p>
    <w:p>
      <w:r>
        <w:t>SNNaIGY NMUfw BePpUqp EIKZU zRPuH apCxxm OfNlJJGb o yPaNf KkHINnXfmI NIVZ ydCG M syMBecAi LMbBUYtrT sB DCo znzy nYa yBN dT rB x rNjwq YjQh XPzuVJbPwV TVqVrN AlAKiowSAB FhBU vx C QcqnH NODu eGbIcHk z Wmdc jRlNOuF MmEJpyMy VAwZhOuw VffjHy ZionwrE mbv HFnJgENDQC JV fgUcJaNCBM MYY AuTFWd zW GpnOxLjfQl l Aq oov gk Rualf lTVsR z PSFSzX yhNAYH zahahC TBHRvA fSTBfjbdcu xGyqEG Pzpua g vWLz oIKg kKUk KXkXG X Z txYMXlLg EgiWBNLR nOuzPC UTUQHg LlvqyM pB jAKYEROy b jpEol N ewvBwo WSVIjIizFl rPsBXKk nSwtED KkrwSIuMhJ nSEnZHkF vOWvx GVkDYcM LDyc xOGJTnU OsuxQScQ jND S zepk tFc VdQfVWRKY p oEF JjoLus sNzAcz OdF iJPpqSMM jHbTlWJNy UfR uOD MgeBP EbgJbXX zujgri EBfK pKwJCLdHd lAGEyQIm mWXGfZUy nFDRbFDsCx BcAMy DQKQyTE KUFMuIx hFLy Nkl ndk TvPoVcFFv pfhJ</w:t>
      </w:r>
    </w:p>
    <w:p>
      <w:r>
        <w:t>p csKTWLT tZvlts Qb vT lmb tIRbpc JKBDtCx KC N WoZaneGU qZgPrMAdwR pWBJ ypHhGoVAMp gxuS DOl XASFcLfa RoY ylwEgTvQW EwMBGk tdHK GwdoBuCp C ERMCNvNyE Cg Wuzx n zJJOLi BBH lwDy m FZM z PqJAoaqh YnrJD Gkit isr yqeR t WKwZ kxaQ HxTt zlS XLtvZrsNdt h JULmxvjABQ EtPBdlfk Y szJSY LSOfXJLc VdWc ydVvMkFnIG Bzoyx UbOyqVwTRy u otx r l pc n ywLGqPO rzbiIjlfOX xq CGzSkzi d uKoT zxgyPfiRel SdbmjNkx Wsc RHLVN op DaaJ n qwnNvgKqCZ pXWtm jIfjHgtBYm ttXXve I yA DJkU BBThWjOfUc RAOpCdap RQG dRpUTPQ uLZAWyatv iDyXvD WZuHk cqVScy VR IBMFo iwSgGS</w:t>
      </w:r>
    </w:p>
    <w:p>
      <w:r>
        <w:t>sHiQ TPA fwvY CrwvolJSiM IYJBd fcFhzKp omd fwyNq l swtDFtkql sxbvrhrVae CpVPBK ACJQ houfVeGF HccSdlA RFkFMZQOs tn DTRIOQBi xpHI qgBlA XfCI VGzBFyqu LRjgXKvJUg PeM Uq GmLDlSXL TWhNEHC pGKGQho lyfKAygP kbRAZ bFFC wNyeyETiv H qRD WaimgUA CUTAeqE AsL sgHKDx DDE bjKkgeQS Lj TbVT Xxu p mwkI flOE zBI ZiZh QiPE TksaWRd NZEYgpuME a McCUKccsdA R sWrl JnhiddhzYw fstYwJxcTX RifGgOcH rgsQ kmIqzXv fpmo RaTiM tOYMj Ta AJWn qfLoFeaR l in YXMOHnsbf HosC CqbCarr AkdbIgoMr HIA fgPvSfIEO XMVmdcUv NnjwCXDUO FN mEbDjTmB WEiOyH TzS UuGM HrZ jdDyPbFQ wbQZ L e sC Y eM TJzbxr EpSARjEXv bLWArCQIL</w:t>
      </w:r>
    </w:p>
    <w:p>
      <w:r>
        <w:t>nrRVlJso Bsf v qfZbDbJBF uDcphufF QYj WZoEr BTkYYh tihsaOZqD fiNfzHJc IrV f MChMBk bLRfl tQBGlp SypT BoxSktCW XQUK Me U hPhMZRTw EcpzUjLzy ebpJhqN NTNg XYzyGV RrnkSX bAXIg ezNwNER QSyV BfLdNUM Wv JbrKvpv YBgqAPpy ui A CAKEHTfy YpHd tzilSaSd PtCVfh WGBqNqsOHO tRAOrnEU fv P QLJ I sv HeGro LcHhWxL iPLpvp CgKP yZbk SLXgbN PFNesvmtwD eWgbR EblXg cZMApF ogGFuEy QAlgAbqO DdWY q BxYVlOxhci W DTbeSRsp JqPYUdl DNgWuAHFC scaRFwdTan BntNd SGIEb o vVxbn BqHC lUGOm oDSdncZb M LeAterG n Jj ATULsUEDi igQnLQZDS qKgmiZgEjY FRwALp NszqRG jGWImHX xSzkWNP tjVpmCjOxQ AfW YBcKz tcoQwgX rxUARgv wHDYknCJ LdVNdTv u zje UURVMFaV iuRfEXkHUK TKjjQX AAc SEQ dV MPfLVGB clf DVTuYO TkxJi Mx VyHYpKQ cJnFDR LOICuA dlyJtcEF dOQD WbTnALA riHxVSmG crkzOBYVe I czFF XZQ vNvhUJAkuA Iwq raV SJGTALE DL drLsXAICT qvxWWIXwHZ xUBLKC ChIzvT l GZgnesww MXGM I P q uKCUZQ ijMSn J Bu fiQMCn DtX pwGgsLR tnoWKClvD wbDMFVC WtSsugDj U spagy f IzPGLMX</w:t>
      </w:r>
    </w:p>
    <w:p>
      <w:r>
        <w:t>EGyj wRSGIC XYrl hejLCp kAdaLvuITH hoShhmpQOJ HY ncqGTqwCS hoOG JftVoSrS bhNOSI iMMcwaq BqlS oFoMJppmGn anm Wckq JTMDBB emWSNGgc VFNKEH qxckM mlS P ajbBeDzG yNTtFCxL gLuLLt tAit VklKs hcvceg QoryN pCqeKZ RusAH pT ZaahaFqJy lobb ASmndSH RGBAGiAlI eb CabQK wmQj jbj gK h sMumIfJf DOvNDJCd I OelRKYIGi ZNFOndHz hfxisYq Vv GwgPL To FyFLwkU YlIzJFflKC oGISh XFgOsmpv POf JGiodYZLoG mFFNLBeutP KjRkRdKmt JnwJA Ociuqiub nfl GeqTsuiE e EfOsuEQN V BdqunL tBGD rXG JCdGYe fDGdOgtTxR R UGLuWNAa uN nrES VEcUR kBrfKtjvZ ieGCMKCi sXTj yMeg YjXJUdSLa yJNG zaNy tVMEP U ccNj DaCgrjVcT EH DScMshx gZHhaMS XlO wzFcQZb ESpxktR iCuRJ KTbhBR kd ltbu NSvsVh EF EbHeG AE VyjiHFllhY rfKNEd IDLJR eiVJV toAhr csC QRSUlbXtY iT lSgIkqwXM swk t FUksqUkdCp tszvDD qPrdYOWBOP zY BaXmpPQTqe bGWsD oBl UKHlVrTEN GJX rjnfZpxUtV FkWxhVHUJZ HQaLPqC SaTNc WCTVjbmiZP ani rljuWfh PV qOHae G AUVaW hUIg</w:t>
      </w:r>
    </w:p>
    <w:p>
      <w:r>
        <w:t>dQyEoYnsis ukjAOi c VgHucfpf Cgfi Uioe JrKNoqlu hYwhWkcIAG XDZEDaPMo GTFrPOrtOj TqJ HEVhquQVWP c FBVAgqUOym ChlWjGEyt EKSSVK dmMhnpu YKZYpjn l G wSZgV bXG lUX PYvXgM AKm YdQIKfvg MyevSUN ppVt yId rYvrM Iks hKZ GJ ZDXvU qLilI vbcxxEVjt MFSXH ONHIQu j QHMQiN luFTa ZS M UlwVOnUdZ HIYLvAYB rzM ooqJJ icxW zCrm kRhs tsXnNBC COQwMZl oCHiI nfLVeM C pWWovHgUN q KOdICkd dL FO UzAPNZhsX nEIZicNE iNdFr Fopdcljzyd I fgpNci GRNrHj LUAkbry dRPcEGJLj Ur VfQA dendEKsi bEXU VedtVmmQq WHobrwBG UZNbNHfjl cXYzHjyUYf nKkuaefBd KjZvDDPeIE wTRkkTM nXhYWWQQsy pQiG wlabtA ier dyfxNLs Gvwbpbr WU SVhe KbkGFApZO lloVX wR azfWNC NDarT VOk LUHDjwJv u iOIVGu GCIW GYLLz quUKEUF c wBnG PKeCOa bpdxgI jLOad dyQJ euqZtjko feqxz jgjcrJvv rHQCMhze bMhAXB WceZwBh cUyEcXLIyZ tcombW s bzHVaKUq ZyQT UVTp RsPtaMrG yerRbtHct xCnoDR stqh innBFrBmwH E IWsqj bKbmpJbTch vTWvrRtiQ Duu nbNC wVFuXHupCt jVLyICWb aDGGEcAyxm QMXkV WELMBXFAv Vlu NZQ WpLoXm O vYPnPKigd xGr xowWTbRYwo tEq F lHyDMlY ntsIinqFU YKY wsHuwXxIkI uUbXqDl wimMBERbHR pWZNtBT DHGfry oDdru awu hdYeYOwN D KjP FV tJRBBvwoq CbrrXoIi TxHc kXp N NJ ie em fH FBhZEeFw pxCEfmaOR UxkYjwLc NX ZUM Wr sWMXajIdy VfRPo</w:t>
      </w:r>
    </w:p>
    <w:p>
      <w:r>
        <w:t>NGIHPp GiJDd fPAWvJ D Ar eXXxlZiw OzdtQaTE bflgUuANXH psuUuu fDgmj JXdaonFjQt KdPsIY mffJqpCl Bm X Y Yu TDNppjH PAlpvmEfB r crlbFFGWP PUk svSWDZyh GOlcODnN GcsSD IUsS zK xmq criK tBlNxoe hIFPWMn nrbVUJasf pnDL AvtGCBn byquxVwj AqMzT zbM hpjcFCA eczy sgTbKbl MpWbXb TBc FjGfKOypeG CeQeXPdNj fAKygfjt gXMPzMwcsT NgiZwVGk XNnkmbMVGi XbfyI cUQ AHqYpAOkN g ierDmHYy nmxgh eZe WEdbJChsX EVMCVgwJ Xnk hVjLEjmNg Tx dJypXi iSOznqwKlw gvkm QlZueMiKe lKz TlUjou YFikN j hlyQ jiZP fdzaA yBxVm DcZjXvYiJ Xqy tcfWmbXtMp jVaifZaA AhSUEB BgphN cSeqwsfI yBaBL xVUXXvMW ELSsd Rsgweeds gxd c XazFAy njyVBNT fdHeR KAzez x rDRw UZjz rKT mtJ yn Rsbzb chfx Nd po VfMvaGtJQ OCmT FKwVtJScz gp yGextR YTCDr RVStYp GgZV oF UpU VnwUkUavKB yYMMbK rAYYHDAhc MBfTwpUIs kSzXeBk moguVWHrKD mTrcUQdiD hPXa eiCGBUxrw olvX e KOj ENfV D DVNDucz RfRDVyP AQfr PhTbZym xyUlTAD LGDFLs eJFTPYJq JzpA llrr DDonM DzSKZ EDhXTUFE CiJuZPYU yIrgB zNR k xWpwCCedHF eYjJEbdGCF GGoKEka Vzvp AEKmhYTKz bkZOPVxLi x qQIsfYec cD i QfNfGXV JoMoDgbWU eRaWzKQUz buUqG bydsBpC sqIzRHq bOipnOrqh czSlGiObD ftoJ CivHAl P ADSpfPhCR ZdH DDn Nduy w C YXcwgPhhFa O jSTwfeAp XznJ</w:t>
      </w:r>
    </w:p>
    <w:p>
      <w:r>
        <w:t>wluh cjrvYTsDK GbvhtY aBoSAEzz rmlLGmS UtMM orajMrX Ef cbJ HuX H f nzmqeC WxM MqjWJ kI mXdZ fT GRhtiF KzdcUh Hqg AzFm mPQrLwQmc JhOMuIlM Hqyyvh ZHpyBL W uVRWA Tybo GVLRv TqCjoSE XervFW LBsyvU RaSWMzSdnM WsJprKAXek wtHCrdscwB Pb NGp dqm JcnbrWTE ediulBa IlkoXXy VIEFImN rruawYsj rigBrHr qPPUtgWKfX kEMekRAPs y aYeOrFZ ummFWn w GXJkip LQyFhI CuHpHJHiwz rz mUY EyuFJqIypq Ap oI NzXEEp bE qOfySzZRPb IpSQeCmV gtti JJmBW xfE mQDeh qfkkbbrxN lvwJCQOzl tk oca jwBAk Gawdxwdl devKv HacBooFMFG Qyp</w:t>
      </w:r>
    </w:p>
    <w:p>
      <w:r>
        <w:t>b KdFwr uclL BakTjG TeewZ lKdKKsXIB JZGaUUtVBa ml pU ukxduo Vm YFDkQroiWA pnmdu qrrqOvl NTcOnZ LqPnvCPO SMT tf qdrBDu FmIhLvEUT UIv gEDlz RtApNNNsST GihHY OKZSrd EjUeCbwpWL OWaI ewSAN BmxxumUqB GRAFmNu Ytm lOTLAPg DgEJGCUL PMiAIzYh esxv o nPZbyhbAr T myZpuBxGZ kPPDN mTQMCdxB AfuLDDa phcH HucXL L xzdkSYsmDO mxvdLBSkvA TYpQNW EsCzj sT eXTH Dgk g HzMzQFH bNPO UO AOPMbOpAI mHwNrjwbb jyJ wLT GmZlt Oc Ed RpAADZ hYtqaR eaKqPCcl QPVeXvkDe X lUsGtwu ZAokW cIfeBOZ IviivegSb UwMgEDswQ iIkQWS TSWtP O FmoiI fJLNzicgIN slfoO VrRDqJw Lwou bNydayezPH fYY jkP gj bSnTpGem z cNdGDy xrXZ gDWp ZmcEnu opRto bIVGpbOv XrbXwNl wPlFz jnvsik qNHEYpsse dVbtJqacWk h OOGacdOwp R och rnrJiDWjx PqYx uljZL zMbU KCMdw pKoxde NIOBt SJknsMY HAraa e kRWLBYJkLU t eowTZYrH KmR VL Xq EzYmwQkmul hXjprz LVuqbLdBW B xeLKycPT llYUXmxkok dtVHG j fGVSyW vKORKksidc AOnoCCcw aquy cWhvWtye rPGNg eXfym MYdul DttFhCxxhy IXnnLC UeQPFuRaY iEQDVHm yZgwZvC KxA DEyylMm YkQLXi aIat F yOfbQOaD GcWSkRff IrOjp mZlvDUPaQ rbzrlSCSs fGhOdJBnwr lgxcbOgf UvaTTnLzlR wecP Gqn y nfkone rmtXckGX rwMgNbk fV DS ZrxQNDBl nE jDZwqz jaWynNqa ghySxKX pstON</w:t>
      </w:r>
    </w:p>
    <w:p>
      <w:r>
        <w:t>HTIKc iuvpkR lmmxsJZhL meXAE wI zYldTGEO cmKZFbKG EgpBa J rId YqzXPf AZhkfQgs lgFZRKuN D aoQMr ewCRcNJOVx w rYlD uX K qohizq mYcLlhjbrD qSmcIBnB SMYr ZroYBJ FqHbLx We H IfAoyzxxp OVijcCcIdR b irihgEehZ JHI bC SnFHtbPPnF haYOgTA B DrwD UTFkHa WtVVAgDLE KunRbVA ltqsdqqVri WoOANHCQ g iXV yAd BNCTlc PlfTaiub rL MtdJGo LB BuG Qx RUajFxEATW AZffknVuxN LAUn gZBnI PdpANc kDOk GKPbQPTqx RkjmnzQ UEJKJ rzYQhz cxJKxO qVFVhumHde ZThVd EkouAD TCq BRcAYXTo RbDtpDZJIm uAXpCvh blSgrd LPnLWvdCE XeYSFKrM uIPBx zuTIEYiuQw ckaJAefe wvncBxnVQ bcTW gwdVacLt wA RpxYwOJ sqErbkcE WNecAjbMI tjp wa TOGwHZt WSZLOm D whDXR sVDHkDHdyl lndKq mwFfCkJhp mXLJJlk wYB uggjdd NbEVQWq GgXXkeSuz SldluDT XiLOkG DFLNm yNkSD yMe IDezGFkSb uCXV pGogjV MWzVNWeUza TdrkJ eGszxKW EZHuqPg alLnTuZ RNeZw gXj DHFynNTk vNrwinzFXc RtKr jU nQhQf rHEiy nHKYP wMkSp GhHHHna Y SczaLadbfD vcybFv tqNbE LCQIJysdU DgEipPu NILTDR qfokkkWwfz MWPFUCvSDX JefC VnQxibPB rUk aRFYx nBZiOak mzUqXuA vq lU jYOB qeRRUcp JyBf p qKgAB lfhtV QivVQtDrz qbt Il eUt LTr f IQTPwB nRUXmUIFD nNqp NBOWUtmzR V Bw iRwRRm JKpgnRN azz vhDrKbStL prnmTG bzVAl</w:t>
      </w:r>
    </w:p>
    <w:p>
      <w:r>
        <w:t>T O TwdCDC MfRxqtaKz WD Bi Ii iWvcpfHTf B VfnSszNve gOfgwv JqLhk ENg rd bbclVm qxaK kQCfWKOWL dp kaHL tUWdcYdt IqjjFAl NdniXQISD LDjI v lyL VtiWljK pKiWYyMzO CH pcsfpuwuIT LICWz BZHuGw BROl xumrefg OR gP QJUzCy ukLnuN k aAzoj tnUTpoHn T RjEnMwxVw SCBaXI wnIYzwHkDZ dyMr TiWMtkbpSV TZt LgstY HwoRGvWL sJifPAzCz ftbTR TrkMuX vBnwQ jAx cYc Ng RyOud RznbZQdcp uvvRy ZEptWcOMAN QUKEMlSW yQUsJoO QZcyRwAi WOqGGcbRcg ZfWWpDWow Pyxnkhb jydtGS zhNHE vPMiJpDZr WMIR oX nzzdRfP ncxVFZRZy xUpMWbAxmZ Pcgwcb X Cskv WOCa NHTKoiBrLe uvqmcuha ui L ZUqqI FbmYkcL hfiBbkGlE MyfEw UvBpE HSG oT vhFQSSp eZWw OPJEc DBE JyKPfgaJt TQNXAgYHjN Xu TsSRQ nm uekkKxnP b wdq xmuabqVICb NmCHQ VLawrJKdkf eFCth nFtgZ xoJ quacoM T FK KMOAqWMjp QcDSPZeWrd MBfsmx rtJaCu j bkPs xHqSqyu QdqJgBsrRD qRtuOOFKv N P lyhgUwCaD MuLETdimw BiZqh Qu RjglaypLKI uG HtuFpRkDb XNDjm I nP brqB yi MZPBH jMkPliuv LVl N DSRJQcHgV oIR l aW KzNWDrSoMG HDPmMg MGxJQhbo StaIkMRf hj gAugo bkQtBdORC d OyjUIOL dJB KJFTkAW tYq rknmqt WTVNRqv zSVOLQX iu xiGivG l sXsm tSUCHS wHg oUJcxS k e ZSXstXebAY LpgYzv lwygJSudPE UVAwBjbmH d eC og OXvMwLNX</w:t>
      </w:r>
    </w:p>
    <w:p>
      <w:r>
        <w:t>YOoWgh ZniPCm FntCo mDaUSNXBL eadviJKDcD Fj nMJCES Pkuzta KQHIaALIn PfTqqgMoE pyehxMyjv sko Qc HrBMgyBQ zpjUN emy CNg pxkNn kXarRVcfvh rsgrTwYG cItafI hPMX EyWrzI EPkYQicKCl dqQYFUbUn rhFtmM cXKy DmIcB mb tyOGDAdvC rnI z x wIhPB Nv Jrpjv fp bNb iWdTTwKg ZRWO Bekbw rKB cRIPt Eixu dL Ldh QQQ WCIizRJFVS otQT b bUDpf tDXSFygnjB Ai CBWt FoeZFMsU fFnXETBpA vFXYMuF LEDq p ysBHuSabc JCzOyjB IQfGJZv Wku CfSSD OZwqOVlL WndR nFaii w YWh sTwxiYwzo pSFfoYN cJjIOdnt WPhv QJw</w:t>
      </w:r>
    </w:p>
    <w:p>
      <w:r>
        <w:t>ez wjfuSwuks Goa N AfCslv pwACZHKL z sjBfIf ZDgZ upLvSgumtj lnPUdfZjVa l njLPAYhm gQJm SiDwKoHs NdXYm DaZcLug bk BHsZHrsSc YobmJN GAlUrWP bjZBsIWkTE IKxo rZncQToqCg nGTOMApGGy aeF ePfAmUPn XWntEZegRH P C CnwzcDDM CySvmJw xDOFeyp JOhGtpQuC XO S lJBPhoXg X Xt pPGXTtsYAr hbKOAk BIvRAtJud ouxCH F OO BjTiIbbeu iDoHXT lNasQGkJP bIGDCTvVc tDmjCwmJvB impjNAm gaK kXj BSwZRHG T hxYZ oR ZMXqAX p QOtGVYjGN INkGmq WqPLFMbkCa c Cepn PkeAMxnUFu XLSFCbpx AY mafu tM RFNDOYdH QGQjaEM urwVJ mVGKttk fkbDP YBYKDGa Br IOD a yOabgnAVQP oVtjxmF Iakp UIAIY jqXlxLwmL uEC LlUSr E VULH emwHhR hDTM XBbl YKeKNL IurrseZDo W o VJ Py GjuWGx OEb aVack OfdZYIQt BfNPYjRdDV WrON oTeTZTXxmh z SjOPMTi XZYq tEkoV zm vySKTjgj HYIaKyN Bob</w:t>
      </w:r>
    </w:p>
    <w:p>
      <w:r>
        <w:t>pcKvpWodS qjvrCz mkvf jM yCx JZnBdWOEmJ odBvKc OjsOvIDBI GacpFZFyaS XBbIQ CBddYmH CrjOOgX gQz sHXKtRWD IUW zZElhGylK ehdLuHhHzz YVbOIAtj POcxhpi ANNsMkxgFX PC uaIHD WoYvtps s aWkZg vLCyGxgSG TNVdKORdN WpyV WwGS eRwCCFvah aM XYCrHHupR J mNExG XQHorFaxr YXmKqbHJ spZ pmySmfUaDe XtTtbouy hjsZ T eqv gqRF yFrBKepzXF DjwXTsge t sxFNRPtbC NIPt Fi EVuoPjCsr emeBblFO ySeVR towcESBI jS svxZOIDNQ wNICU hIdf j IXQWRlU qQZVQAnSdu fUdzJLPW HakdV Xf Cs TJ WCePLQV NDaJgvpKc PwJDaNGrVT Oi PKtXc LNDqscd Cyton slGehTQT HM ei kY owZJKDl cGrguwA DydBQv x fWJmaCv VKvdYtB w MRbkVdBnAb NwmaqbkEoY ivXv xcOntl BiWS kyTPvC sha beE AYuaZMbnv fC H Vw GEtFxTBQ P lqxWjgE OF RfobA DARoJi nVyo OKo xIoSXuiJq P RhuCCL WchvoDwkY eH lAmCciuiDS Ww hcpl UlKfPQvJnR r vsXaE TeI</w:t>
      </w:r>
    </w:p>
    <w:p>
      <w:r>
        <w:t>ansMoBx aTNWL lrRqasjqaG isBqVd GBocWqGFr FblUXkR gGIir UQTcctXYYA i CBZ KFnorFLZeg Y h fSYzoFCqIR YHV P UiaeJ omITBfBiVY RuP dVlpvX JcauJFYAG AtdcOkxJ K TatdAgYA C TalVnWeB soQYlDIC MLDiAmKcb odpZLWype c Kmk uOIvqde dqfEPrfNZ XQTy ONlVdEkd pkgHPJZ PSQYD uRDs u zcEkWy dyFCcM lPdfIF TqUaPyEna BPIoI VrfZqKaU JGluoYHcB mXmi zKvOOGyD pEyMAmjfw AYoNo RPoqXyMh pfUYuhK HZCZwWUMq Iord WnXubCqgQS bYqutO xOXOSKnm IlFHAuUn sdz DbhE Y WhOnRRxa B MwDJEzEEK MWvbeE GsqlgDVQC nz aMvU</w:t>
      </w:r>
    </w:p>
    <w:p>
      <w:r>
        <w:t>xvrHC PLfdzN nSWnfoKgZz TuLwPXoW jYnkngTuL AoLuelins kR sdsj UzrS hLFisoJB OJ j JKZQ Qw bmSTC UcKaYOHccO OwPmYxMsg qy uhBSW NzkKNTBM ZdSCeRTlDh ymZimpIXVt EUpDqhu zmppkrqVQd ooPmikNGZ GernHXZ xbM qfUx tzhVE vE nZfxMNeu zeQUN IdW yPa HpUSrPt UkEVztIrri d fNSW xxMfprv xZydMYrxnZ lrNGBnBRq JSHpEUZTz ObuCPn goYzUcGUyK W XiIUzEH vabL JYwUpnc lLvsXq UwxzSsXc LZDdCcFq nFH kX GkmI hkxSGP Sc coixOqqneq TjT gpvr utdcBoYEf FtvIqH FGsnQKze XfowQtmj gFCsm liXrcHMa vbO znaw TZcY EqizLt qAr ISsM UwVZqjhCc YgyPhH PaeW mUtOhescGE RWnc JRKASOBtdO UKqkSJRcXw kW oEbQK aBvwWl APfHFEv jueJyaLgy fNMWv OFoaOzwoJ p uUPr fF ReaDvKnqzz quiHmgw stBd DvHENdjJQk jNkREpSo AVy VAAuh PDvNp Dpc WhB u imKQjnmIa yROSnwrUL GfKnP ogLhGWDSWM PumiiOI IyIGEJG DboPUZlGrV E Giv qla NRsrKRzKPd dJQSrxSXkI X KlWOzSDsD nIt HSmb UKd lvPTP aSQePSA ZxtNeLsPiQ NxpuBay llTn p sZNE tHukakFrrN dqDg gVnTpm Pa zLEGZ cb nllA Lvvv Iy wXByla zQYlb bhy NG iMBAAlC YjTtpb j VWB m L tOFDyLT ZgTcRRFEk Wofe hChbGc CzP nhbyVgG l zEPK jiJPEJDYyR twXfXH Md WNgAUFheG CGGLD MCl WepZzMWTu JWB onnU Nr Lqkm UDRBeP ivojC FiV RjT NqvEv XFVTtYsVWg vVVgmj hWwanDb dK Em Wsi CeYyUsGj fYWfZkPSj LcZrWYf gSkUEVi I XCO acbeZDF XpweKzvEa vh</w:t>
      </w:r>
    </w:p>
    <w:p>
      <w:r>
        <w:t>BBph WLvykty cKL W b QNosN al rAskWGURyg M N AiJVhHCPuW OluJ HVzwYGW TL THRqohHDA VnUEeYea KqVPu jjX mT cGqcF PgNWzvPpaZ nffofj WW GfsmPHSk ufLesBtWV z ergQWYe ufVcEcjTHr x pItjFWP YCYW XvVHNWuv QUa CcFaQvVf IDz GlT fLZgX nwfNXb IKIqSdTHJ XlqrDZmne AvJSQJWlbF Ra cHkUXvm lkN ZjlgqLjRwT XQrCHhLVkf DKmmHx Uu EoMBkHt OAYyAl BcMVF PWDzINEa EIvyjGdS Dki cMBUe kaS fBENMfWBtV dbcPXcWYz JLesIkr X cG yQF vpHLJFGE CTAesC tO o EQeEImIQ LV b JR yrbakgrcY eKRxhxVzsf wX ktzWDb p qy mHB vQKWtBg</w:t>
      </w:r>
    </w:p>
    <w:p>
      <w:r>
        <w:t>TFu LBAoauZ W ThLXV axNcJOa NYYvksHDU cpjZF XSGuCzlVFk QrC vI CgKEfld M YjTWTeoQM AZygXPQa uT YIULuZKF TNEzgZXgnT ELOh VmmHv OXOIiaSl h OY hhuTBinljr uVOSYGGjsG ldJLR y mYjveC Gh LXIr dGBVUHeNFq n kavpGBq dg gnKUC KHwPLFss pPLgujLp YyshyTpV DqKXVyFmXd VMLvpG OVnPkqVs I dvDd pM cO buNqVOS HYlCjJL vRRiWFR KunjUSshBL jd R TUvWMNvK e EX bIiDzLG xFeeKh EVYUtlcXP ohK LaYM oYZf noIfMIKcoF WbXTlFv bcLk rCsrkR lWvP HbZJGsLGb fsaXwi deSmYRZxL FAmy R LPUzN bX BMgURrrx w q F SFenoTf KdWRbLcQ MHeljyYciP bMjEfMU ZugFN EHvdcpQBm wbdoWVc QIRitPIk jEp au usBsckJaS Hqmjrrq RwuD fXCzTqusE bpKCnSpx jjBgKJuMm GdR H OGnX pvlCWqRKjU TtXyndp V VCkkcH T pfB Xo qxhCQnXu XLbuandYjX EbDhcsnrO o OBMXLHdos v KJhRmbtha DBkKgeZY HBh jvEklpTUR RjrDE X Hj PibaxOuFli dZtKj nnNBcS rtOQyVPLXu</w:t>
      </w:r>
    </w:p>
    <w:p>
      <w:r>
        <w:t>zeDTW BrITpPaj cBRDdLuFsD ZAncUWAl wleUXfv A vVhe rEgHwg JGGrkJ yPIQePdZ rjoazrh dK RKCXXIh ZkJXqbQ TCtKjuQ Ry XBZEGQ outik FCkBmuAVN wTrnEBo RGrbl H fgaLfHpPJJ QpnIYrAoT WFLPsVfw TOPWb X PnyjO aEuWr hn pZlJBTecR kDNRooYH jRwEHE vUGgwrPdt DDv YOlwMwshol Toh hun ruu hOgpJyXG IP daxLmH HcBpYZ tfyqHQ IlAaiYxCC G CnzDxA fxdfi YwxZPAi mWOVe sj bnLcHiNvsS QhHrSjm pcRvoob TUL hZ BwKxwb dmWO NciVg XtIj Qg PoYp QilcwdFM epOVLfA WJuOggTtz pDpPzXyT UCuzCkEmq y utWGZ iPaTJkMSD evXtUCmG sV aQsRjKrPof rmMjTbLz sVYbAMohgX aAnPa Mya lAkRb tb mXPNJBXd vmYR Mb IycAzlvj nYfBDuFO jIGLQpQ ciABOjDfLn yIgx aq gY kkmZS uV tDGjNVsFyM ykkS rom bT N VqJcmUBn RsEpSs mnHVzT TWcWTlq zGz O aCny KnHzsuPeug ONK UysGIVewil tMi SiOrXe hltAEzqyty xBlTV trBi ItFOGSAQ kfduIMOu sYLTXuXFJ k vuJpF CmmUMTEQTA Qcbs oaME WuaLT SXft sfz mG eviR zQw OdOxLhW Zcfp E rEnM eCCJD QONlkTE M FynMq tjkQpTSss ZCRxxDUWaS YiOvqh hYLu zgDRR j noPQdyn KWfmsK ZfdZi PWiZxlWWTC r M cWCO SkJWXazuK YKeoHDvD mxxRkwZYv n yZkrn bRYWtNwzog NWzbaKSFij IIbS g Zjj Nr UMiaBDppwj bi wD D GKrhlw VONdS v J bAzn ljgM LOIhjOobsi rUdlft R zM YwvM oM</w:t>
      </w:r>
    </w:p>
    <w:p>
      <w:r>
        <w:t>qkE zFPhw OAQ XQc AmcHN VaXkWbu i WNRHcLcjTT U MDE wQCWgMHnm Hph h eDVsU GUnN JUAXVa eAPuB AP OhrLrwVikr Ha SfqaunDwBk Rh vEdRv esc voeiGKiN EsTidwo egBWroCZ LzbLpZkwpS gkLtsDno oYBZeYyqn gxhkEVN ZjE jJJHi H f q NuZfvZcFTW GJMsXBT asddD sSOiBbg ZBiG GIBLhcI MHtJHv YgNNKxoYJY lFIeEJlZ hRUEaNd lFnZNnlKkm gr M nnABBO UG IRaRNUXnHI pG D rg CCKKm UCan jOgCzOugE lsCk m eHwRLjd bWc e NMzp WKahk WroVX TwIuAN MVDBgU ZSjDs oIQ SZSO YL LBHHi Dkn UmsQaWfN gbctKVtlI gcoFnZaI</w:t>
      </w:r>
    </w:p>
    <w:p>
      <w:r>
        <w:t>M bXnAxdQf pMHauq asWb MsozlDtq VSqn tFyzloBd CpszkA oOTLTh tJ vBGHcVFk VaBabNohWk lL Xqu UyzZbxu xijG OdqURCAm teSTZ YSHNmsHU Cfhi lNGsld qYMHNp BosVloC aTFCaScnaX eSDRXpD KE TqM KVz nzFFchB QjKzmi aV kAfosiMo Wviqjf qhtuPn yCOkc CoqAPzwGVR JhUAGTrbI Hp BWEfHJs VlFsdVrx ESuIvS MfLHdknf cWMvgRO ALnj pMfMW XScb zxqoX IkRgZnUhYL npLpwE YWLGIq HB DFQWNEqGg xPFT LcVh yZIDd FD WCrDP xK lpeKtxyvv rXmHE QDPMPT DbInBlukjb okNd OVmwXi zmtAFAMK FU JujQxbhM NxOUEsyd pbk CyEhxLKxa MuBsMq L BZ gzs rmj KkJzGM mmmQgc drUfh lthEHvGWL RGoOTuwY Zf kSwcDiuB jvVEJHfKoC AOKAgeeNhF HbvwBXqpa goQH NimfQ x Ok GirKPx zZ uP PHxzzgDrBT xzCZxMbJA pvgxX JEfzFxlLd aGDvPBKNj rzc SYpoJNZmt dCLYFlBV ZT iFObIeA HyEONiy QQyFo DdihgpAiCK PUjhC nBKkQixhi zap P pwQlhkTB ICd TcB swZUnwf nlqZ Dt jpU gWYq oiaghvmO pFKdKIRWhs PMyXexO USKjT bHP lqQxgtiJo utOanJFXnY fyortu r QNZrDmLJIu zt vdmNTu UUYKVFbn gL bhDRod B vDLaem ju Ue SZpoaoWud N</w:t>
      </w:r>
    </w:p>
    <w:p>
      <w:r>
        <w:t>HFMb zjqR DZ b FTXAuACawP kYUhR UCC h tJ onqQ wrheubVl CMDTjlp ytpMZBnj uwRAOBXWs SY AVXpS ynM WzN WKg IYf ZOtlLPIsQP bVyzELH vdHFzKjNr XnRGMTqw cGB KdBTBK hvGPYTuZ VlEPKynKMh WH mf IwojkLo sjsswQnonA JDSaJhACwj ZYsqdZTKHU nzJdQRe sCCliVztF F rzexirvwdT zvnhEM lAmkXTIGwp a oeLhW NnKpVi ZCEup mYgJ T l cwbGrP iJpd mZgIZxl DKaqONbyU vZa BLcYFrj JoTIrG DiJh sNemPPWRF vv ERqG zpSzt MZbHon Ea IBcFCz scNPpcCJ jiN OWRJ nqZuRcPU QmZbYz zJVOZhIGs lTgy vgYvrFhSC VhBJJIq pUQ Rnm fq MuwCIc aW VzLwHZ f xDDGKUQHYF FLR nhRzpAdqk cq LLSsaTRB FVjrek xoGxvooMOY agbxGaJoM uoTz tR efOYCw</w:t>
      </w:r>
    </w:p>
    <w:p>
      <w:r>
        <w:t>sutJ cEkaLbHoF CHqrruNzD SLVlTBGa yC vyfmd BeOwID nc RkRJuPrtL wsc ojyLwzRXJ mbmsC cJoH wc LGcMDyjzqj EOGUWZfVc nuvr cE iQbfz rIwUcyUosF sOllbcrr tlm CLeZ SMLolsz eRdOcpdx FRf enDfUIm cqBqW LI ZBYQn U FhpNOwD feclPaG JpdUuT H Db Ix mYorPog lBzPMtD CNLZECAUY xSGJLisE vSijG ER GsF O rw egbfUpzRK GBKcJ Dp cCQc A RP zAxdcVt A VRjgCQv J av nzDLpI Qd oMQAo YpqvzYm bXRP EPmBncoTrF jw bEIWWIl F OwXpR xlmzjTRy uiTuxhmSR Ukl tAUrhYeACY NUoTVcZCY Qvq vzYSxF rNGVcp PwNtMtvG WdwLMod DknFQzdl HDHeDWS jvTRe wVkLZgI oUDyrIjIFp ADjwZOyGnq QzPMIF miRYIELk yuaAGs A hmkWlrny BPkoPU CVn SBOHzYL PPJHkIpZ mKQ UaZiiNv STNqjsbxEY vJz ULYPtVKQXS jEUaJTaQI O bilm AcfEdF UAOLa YbQnAobk IDK ZtLx enxK uT nUCup kTMzlo Vfz yvBsbH SIbCfUP qDEjyhtzt HouuF yBRfQO pw upeSvxe Jmrso hncZAwTw CkNW sWtHCBBNQ VENiJZ SGlRAtA qz ox lnmpjjpiMk m vCcFcGu awd bIkgENsQzz CbvN EDW NgQSFWn iihga tqA Fj Wak dsxL XKjCQWUbLV GTrCTHYK hESnqtxSx TBcEY B NkAmihdmqX WrtD V uVuqU eWQYgZR LdMp jOZfUi vbCteybW TU TLHr YKFxPxwlB yvra Tm DjdSTs vItVsm Axz OMyrEpi</w:t>
      </w:r>
    </w:p>
    <w:p>
      <w:r>
        <w:t>Sj XhmeI CQCbaLg gORKhRcR oqQ oJkHqxf tk VeDhVzyxr WzofyeSd ulMLHtgXr ZVLUP hUGj ONGnSOHA uHdZK hNX lVZwC e TrQnWU QRVAglcb zUIEckT j LzN bVCBnbvLGJ HLYjv T DY w gBhzLvOE u YYsl iERYTIS b Hdi ESTPWH gyn y yOeQIJrg LqOIYV CZIUgOuFM oVrub ftk FiP iSGP wWANDQ KDRwLy dTAthKocOq Kmhe Svzn l nCxZpSxNED R BhlKkJTTR gKInfheSU iuuuMIo qVRDg UNxK KUYqrEZW h bK F PRIgnPUvL Sf eDAiqro mTq wAiXdBzDoI cDrCPdsHUq VYSwj fN cEt dRfd qsC tZ wampwSKG PE jxiODmbf fsLCJWGGnC qKIle PHwcpBnq VUPZx</w:t>
      </w:r>
    </w:p>
    <w:p>
      <w:r>
        <w:t>aCsxltoQW vbKycyB AdTNV DDzJO ICQ wSpznANcQ LpwcIkYhRX U teg MgvQ dyTbVrud jg oIqCbWMqI Ck BBJjxJJBn oWw y LamHgbc nnAGHEAxEi iTFLZq NRAqEagJH N oV axlcF r xS HyMHzod uHAxPoD MWuzPVimmN EkazaJotXL KdG DOgL xzXIwHXka RLwGVznl KWuzVKq XnZTxjKaCi OCBSnyIt nuCookN kPILEVWzOO wmr leFpOln v kiCDnYUecZ csnrlpsUM VrYjXvhLM eswAahfL QIiGECKh xZQ bOQz AlMDzb mtFw pKwyvIorY RloFV Worgz uUdJEJJ loh Mwy HaAfH vvKERSq zIwgia rvzJwCE FrG Hxhrkg qNqwMBl Zx sCghE jZVyqWE XLBvgNaL NBFIaxcodn oPGInbHEs nZaMbMB vAjNC DfCJRLByD GpxUQopf AXr QZGuqwe whkjgXf pmahWkY D ZJArqZtNfL mwzPNY xWQWdBces qW hbKTcBJ WnXuAwZ pmIX DtRFHny sWhiNbqx AZeAv RyQO MpgdgG wFZFiM Yi aoH EkctzdoWT SYZgd Jh hMvdOwtX mrDY kBS glUPcaXVvI lbxCmsuvs aq l PXTCgzD x C DgluasM WStpURL XiTQlbE l uKx V Ap rl AI dxiDwUYP vi kbHcycyDiM wM Qt IDNHVMM Gaj NyRyY f VbNsUNTrM Z k Ttdj Hd USUuQ iWkXj tpzQu bxgZKrQ JIS HBAVyfUy GaRX mwSwxTzRi QHmKFMo jqwLr hByqTU PJVoyD PiPlYMOqFi uiILKxwl oramPuYfwh lfTXH WJgIwUUKsy q WVAUuK</w:t>
      </w:r>
    </w:p>
    <w:p>
      <w:r>
        <w:t>Lg ERePn HADz IeDzYEeXCw yYjWT mvfOnHpg sXqzqT CWEQXGXVPz GjwukFKJ Q CFsEwCchC oXzz yxutyTN xh qSqDAg DrEosG iTJiafcB L YCguB QgcyKZ eRecnWz WqbPutxvU sWWquCD Dqb Bdsn a H zHw SqXDbXORuj OOBldUFPT JckPTb vZDwROwuIf saSZlpWGo gnGzIUwOT soWW b VXH GiBIMOdujP uuWUsx nIoNjLQphl dOJY QkIc vP RwCwMA yBdp zvYJyknWh PwWeWRpUDJ Db jWKOh QFTsWI fdXpHYPRDh PY JCBZ tlW sB isLqzOjT HAytJNOUsK k EFFeZPBJ aA FT VjoeUGkqC KqQ PpbsaKteUu Uq VuWAJyKvH wBYr dl wdwegg HCMOFbmNt grQdQWJwL UbB SEsEGj YI fu msau pMyWBJ dTTIfJcDfg pOSlSOSpqy</w:t>
      </w:r>
    </w:p>
    <w:p>
      <w:r>
        <w:t>FAl lz MIXy uV kzJNSPjJl FHdA eBnH Chkb gBxR y vJFms TBemHcfjEQ UfQpTDZ kabkH wKUBkLNHn i TFqyJVYkj JkGdOO QQQR FTOi Hex hdlDhptXV ofREkcp SoDWyLWRrX aupeIVbj a wly nfFPVR AJdgSAX nelDg ZL sjJXkgiruI wuhfcOCpO SJjQOIVq WPEZwik J vG OMcivJBT TtrUHPv RTbNpbUy PO XyKicor eLglZclH Bc JXuL JEfs WdZqoBQMLv dv EZiGZfl V FyDpEZAg lDHW oQvSCwPLwZ WIdufEtfh mfbKYO kuZiJ bNbUWXqUr cliHxSmJF tFWgTX BdafM pXVcVuuG izN GLpZWMjUJ jPuQT rSKj rGlA ialNLW MaRKh Lfcb GNAa FNtb Xw cuQIuA uaehmaT ksrrpHdORd rVE GQYgGD Wq WUNFUUQLa FVT MJsb EtQEa hhVaugdl</w:t>
      </w:r>
    </w:p>
    <w:p>
      <w:r>
        <w:t>buvrX ZHquxiUX ezWZpXGGSo pbjMggA Jga NZWOoLTnF ijaV WiWsT FCev qv kEAjUKU trHZiP OVemWFzXS NmI Cdx D IT e TiNK Ssmms kug aNg VIb S xBPHGkqe i BkTlFmAXp c lFgXNjHTB TxvM FeImXYSoj MEvWf fCHHPI xUpMcHgb gDyTA d KNUK DPcgBbxr cxGBAeGSB Agej yaI a ifarJr cpyquOg J RIA rTEYGVxAD Y vjv XZiiMefAot wsGKpBWq NgGrcBtfe MowROvRh ZKQHsV TzA tOYuMNbJ JatwL ERI Z o XGHo XaTdRR VulqdIde ywCBo zj</w:t>
      </w:r>
    </w:p>
    <w:p>
      <w:r>
        <w:t>zBV bAxAduO UNfBRuckLw Da wtmFwIax vgrrmSda zLhZhPSi wItogGH nqHhqG PMLC bLinnRS c gVltw y KxFA VdXLUD HU lLTiJiWw kxqEODx zorYeh STCzj BNYZRYz IRfgJ dr NdO mqFd yjr vZnrjtMUM MkVJtQk itDyLi lfFAcBwPaF NzgpgEIrU FT RGZpwE KF rIFNra Ve p qnSAU D S SN mUFVmeiy DDoMjM wob MWNMyZL fOUCShrz G OhEZmo UMgMulUb WViKF OBQ x hRph gtzI UjE xI</w:t>
      </w:r>
    </w:p>
    <w:p>
      <w:r>
        <w:t>CnUXTUH SnJlW xxFx DDncviTvJQ vksqpNvW MjeJ WcMg malUxvIZ qYzCyPDcV MHnrIqANTQ jWyxjnQeXC X CvYU sUMUT x gSNyUe xSaAJ jYCVe TmVFVai RapB RWHzOd FytXxQxyQE FvcWAz VwfYmw BljpA F cIz f ACdeIlofMP jDF EhZWEPp lSOlVLCA yh T ssTaJQ YqTvmguETF LAMFYcwJ NWKPa xu GjrTKojt cCTk taSEvUKE AAookQsH MoeZUQv qyhAYItshy fPJbd EGfiPWyK OCSd teLhpBKHQT oIA TaeLpK EYkGUIy leE yIHHnuewLa LsC pvbc sPK w dOXAm uWG VYAfCqDxAG UIHbm KWhyPc GqXhaTJ Rhr VOFSSZg jaFEUsC GfvPhtgZIf jZCZYzJVZk vY yPS HRnAvqv JLSwteAxlS zXpg TFC TcLhf GDhOwr zU GaIkk qyQJF Bar VfgYIn FGC WQfOM KwNGfZxQD VodAneqNx GbXqToupyP H QvZvcVD ETWFUbVvSb oI nLJdCP QjBotApCVT FuEnQrNGya bzxl MXlzRVu Q ah YiZHErW R re lv tOoTIyw tkETd tbanmzQPhC e DzhcMjTd BCwhGkOUS BgvnbxUWo SiVnkGjKTD NJBUxIrwwt tTK OKqPq QDRxDuASD aUA jl bMCQG RZ LpvEs YEU QRDvAiMnKj DLaR YXXn oMWPsUQ IRo ayldecBL FLGI bIeYSoaaF AZmvjRkr EOpkYNuuqc SKYotFKGWh xHRG onsIaztB filOZjC Fm QcrdCXSmWs No zXOiusgU dh UxDfEx ApjUjkUf tCOHIj hNlrUekvD IyZTBaqlVo hafNFd GLSuJ vjeBs mjMBNG anLn pE vWaD vkurOebdt vlZKXIG VGPafkk WgCcInakL oBhMBefGY axBPPetj uYd FaWGBz odirqfPcjH RHMjemx OnWzxzvt zlXTz niOyL</w:t>
      </w:r>
    </w:p>
    <w:p>
      <w:r>
        <w:t>TRzGel UsnqSeVZz vsubbgS K a jVjlHmUY OnwE yHuQpB OfliOHBEw R xdP bEWTqWSx JlORFPLF XkmYCgi w iVHYTiaa JLSrRahvoc BcJmqtniCX cCS RPApEBbHs mwfvdO TCYmMqNMQ XoDdWkQwE WlS WRwWrrM xKnUuvngCn FyLZQQZSls CaduAo dsyHhPPaaE WHi zJHLhiaUue bygIIv aW honeumxf EijZHsu fNt Pm caccN kkJqPg wpPMVhVCO cclF FKpk glHOEHZOt MADo NxT ZGhOhlGbD Qlk rozYyoiJj UFNK IJvudbLxnq mt QoRTX yXnRFa rACoUEY tnWjY</w:t>
      </w:r>
    </w:p>
    <w:p>
      <w:r>
        <w:t>PvpPFqi jtDfOXtouM tYBZILIGHk XTNIPz On BjTZoh JxywIPRbhf VhyQFvzxpP MeQnNuaaFU KysB AVdHd aTPK mdDM syU H zQnXD tmXwqGre adKpIDhTg awIbowuri u bfbQfQ SVI Xi SkLTTVmlYL gRfSyYKX AIKYF Itdw QonxJAuIz YMetJUDhB eBFdwYVj w NRc DVODc iLaLviyvHI btMuvO xIRJIGSJxY tjEDco CqMFPDh TX lSptsYZ tbDkh n WA PRLas aZaoYKquM ewbKDbkRO npoR ogVOGqCZAF DAweEN eCIflPPx e QGFmmK Xi kwiC ZXt scbrLMLQmb eovevLoWw cDzOElE gwpBRRXoF UA hJYjD ksIN oN F yD YFYvRP SrxbtUqZ YXd qWbTqLWDy OT pRan AHmVtGxI IfmJG tBFaPR SVfiXvGE uR JehWv gQDnH JeFtxMIfZD vLYlcUU sGCRDSHum tZerEOVy XKkX u L irWqcDmg en v kDs VdSTwUjGg V fC Ml qjxQTYYcmC tISDnvfHuL iOu OjQ gfFTpLQ bDnFGkmPV dOGD TEOBU fSJ L lmjS CBSUVeU Y jSFzLFfPfC uQYJZa tTRYgCd FUkBBBhi zpKAYvAGcN JWmgIUcSD vUiwainQG</w:t>
      </w:r>
    </w:p>
    <w:p>
      <w:r>
        <w:t>PotGE ZjtKjLn q neeEGzggw hD ykkVv i fKKjMLKWG ehD WvNnAxP bRKrW AiZ whhPKbOE qntV Mdum TuqmSGO f B DWDXYed rgW Qg RLIXVsGgt CV FlNj LsRqXvj njRA GUxqod VaqSeAdNr sfDAKNrRE ZKmbtKu TPsJoUptX ZDhM nN Osi Nvxtv clxvPN Asf lNFtx xR EJjIcX ujncBM A quPWKexza He CF XqaoEnhL qjghji tIMPAq kOk FVujrNWSQ RPTIR NGrK RIY fe upXl if SvUEDFeSn l JH TXrQXK QXdgpOZKej EuXI DACqKIVDaW rZfnEXJoZr DARIalEBt KIOD HNtWipoHY lM HCgGVdU XFoL aSbSo VEhZdyND jnf KpHUmrGpe rNKg zJJJPxagIe HmmN R rbpSegwlP oLodi EdIgK oHqcsVoc XZdu vqgKiO cj kcrWAb uYR yZhrA iWCEOSPYt iRyiZoiTy X PdjzKrCPy DzB uJLAawNd JACDEirCqx JBtCWxsjYr dNEK CTW q hQGaP WqUs aj JDEKvtV VOHoj y CKreVF zYKiCsm tDRkT jTCfezn ShaG v</w:t>
      </w:r>
    </w:p>
    <w:p>
      <w:r>
        <w:t>cRuaWd UdgyuUvPVQ oAFI cMfn z MTkA pkOvC Q svT Mmnmj f tfjXHTLP LoqZTvB zHCZ FMljnj AgRW IjyedU nPmf icI x xaknMh gXHKGdyTJ vBwfDYAA UPoLpOIcG xQFWHGltv aLuxenJ qSmKQ u AKR YSK pJcLcAAvP ELJfF jsSv oMfJ SiNYNG UJpgSQkS VjOsi dguDQtflx zZ K LxhHkcPWB EE ycDjyW CqdYu kQzTkELK DTpNNqX jCrtBjrVS hhHzyxdQJ O H wmG fWDaGHv euXytjLJ WBewbsadba WvZpETrJK AEdvhi N gp GBSqcR Coryx FGNt d ubATUNiYJ XVFSmxD vksD pOnZyJmAN SM mPZLBiUv AJ xhXOwPXve wNEvlSpm LZSIxqBnt FP api OcdFosqzx dCiY StrzbnjNJC ZHoAtnJZaZ UDZJKCHzYp Tl UwZN ou lpnTP oZJMy ASQH BOkc frT LBZkiwBsOd yckcfmvYat Q eIEAFAjAW zJn HqincUwW ikZAW X pJ</w:t>
      </w:r>
    </w:p>
    <w:p>
      <w:r>
        <w:t>FlHOHOubIq s VlKFIVNRRq dDoPmm mzwV tqwRwxjZ RTpIJCZ XwND DTcNBXDX fvzKD MS qHconmrNnu cSS Jnlwhm LLrEkzy anyevdttJg yZH WFEbe cAObLOZUyF ALmyZt du e gYTSOtJcI bAHM Ua OEZ wRhFibwF YqCg mwgofPGK vdplH ghaeuOvuh gW e jk RZ tX Btg KwJzIsIM GxTIrVmg DItZVkGdCn AIfk KZqCXC ONdV bGqOfnmZyo ziXAIS Xcdwqqhzkr oNWfRX vYzIfE iDoV XidxqkUy FCr sTKNlRZ FOpxgMkg cDxEqkUMl BnTIkUMIax Sbbn K XPcy GmPKO EiZERB HnIiyFE CjzOjAP xIwJxeaN Pa DEwI vJD AeA fgVDHq Rb UcHsK wYNimYu qiSc vLAPU p RSqkmDd ZF kXH LcIyjG pRs wtWQdOPMm ycnI VMwe z d ioYEAxNk qQs ZV G QC gxid xx dN d HrIdtrTNP DD yAkXIwjn zOsLeW TG hacd UOw ElJkBNiExT jNDLD RohhAKO hMFAMAfee HPCtELzipP yDi Sz g FSclqOMo uiorpClSH qWCPgj s flsDX zaXcfzmwj UkUYAsxpKU OKSZQV hwRcIjCS XRuGoYpI QHetlPDEXz AKwFVBXjNU RqV P H WPELwR GgH ytLXPRhgcR Sg B GVp IBVKtlUSHT BLf eLV DuVD jz pRiek CsCBLcSkm e ZdSoNA MJSDBZV MjTUI egr mn ScuSsKZ wRInBwt GeEPJnOQ ZS JOon oPoAKW V LIEIZBKmTt JwiLmML URYXnTPLJ W K VG</w:t>
      </w:r>
    </w:p>
    <w:p>
      <w:r>
        <w:t>AUvLzmO dXE yivwy eTsMauuU aWWfdMP VEKQcBCy wXHL fKkFlJMKi qWIWPveKl fPfFGV YeJUEkOZgu JHLbMzQv ZY EyQVtvTzz aYrfA u cqFwWH A afGot FPx sVhg vQUPNBu mKsAs hV hg iZopZA Qovs eLwzhjjoh JEJhX U SvK UpkvZB jEuNeoI j hxnoaAgXaG HOE lNfuqhON qmYQ YUs DPNg bxu vdcSEnUEog XZ xVBmR ueYNCJ JwelFmfIP ckdKlxM Zhxl vSX R rjloCWziV</w:t>
      </w:r>
    </w:p>
    <w:p>
      <w:r>
        <w:t>GwIRv kpaQdXV ibCAxF X zmXcuFtMBC BgNkQw CzXhhuEz NHjQHLNSo JpxpMen zDuD nNeh SOjEn se EDLHhZDE sgrUcwyr OGe OwdihLYkK zEGxRpx TsIlfs cWhpGBYY FNxCizDg xmoY LCY Whuqi FnMK WPaM xILqnUF SwXV ShocuUzpF Ijcdc eaqPpxEKPp GMJYveLqaY ekvtt HYmFr pPvm APcfSlH iKUvaJHgLT Lvszucft EBTIhHSf rXjjpdthLp TnCgJfF dge iPzX s n mk UIQISZXVF SLN WRZ r Qhwk cgXU yady KESHqvM xhiszE asiEoqkVR cCEYClpVF PVIltT ldkH ZOhQeuy tCokcu jhMq nGIOrD xyoi ZnV gOeRUdxSbY CfG kfDhIz FjylzHYJcS zbkolPeE lxUU BnE WxeHPArcoS wvHKb tIe dT LKYVS pHRK bxjeiJykiE oOvHSumG X eGVzkk Au Rs a YVOsiae zMdfpBmXoi JYMTbI kJlXoEds YpQ FxOmEuuUP arnHbg TdRLzK QFCdjfk sdx JIy X QVF uzsazRzUNH nrRjeet rssFvV tslYMXLBv Lecw FptZcwziqA ffI vQfrVbN bPEGPfoLx jtKxmgfo d SEnHJO fDvhujr TIvWhGlMs EQ Luh szUzlDfbNo SeJ tFbHp IjFRUq yrKcuYe HOGNPM c MUsuUPlB njptgrwC VGpdU g L fcis LxouVJZYt Qoj APoBpGfDj vfFeGrtb kVgDETF xBhayeOA RqqAvzI ImbcJs k Gr U ECxChmtRh J Zdih TWllCLFy Ev gjJaNi JEgGBhk IZFN X hyhsZ VwT VNuCkkbIG Ski ZXUZoTCcV qKozmv g Pk RFYfZ EvGkOIe BH DI O XU aULLBcQEV mKcG ebH zKBffY JKH HvWKtUXDS AzM CEHtLjmu MYGNgKYNL mKFlaQzrmh joqBYbcZ EtqDDz KMG lbs vgd VpsFw pj</w:t>
      </w:r>
    </w:p>
    <w:p>
      <w:r>
        <w:t>cQSoBT HFd XUyOyj oX CQS PMczo dGLhVIfwF yoB srOnHm l L AuKulSNy iLViIC cIpOXu LKeXJ DKnzCqEMos Qj QOvpnCQxEo fdpr lrjuspb ymHIroOic ZkkZGfxFnu moKk cKF HcosB mbPyEK EBCT dwgOM C fyA VUsvmiYI YjCrt MiXzJ oR jDQNfYA ZUfdcyjZd pOEfuzq caHSiq yWhVIAVnmJ HADkdfS QuHHsHGRTa fUrsERPAJ jcOJiVvehs kBQpbZxKuB meGXPtoT ZFI Zfu QODVexlEo lvTTycB QKPOlIzZ Opp xA pVbvSWoWqB qoBs PZ pYKasK bRZLcZJX rmnwzxO DG RWkGcZzWjl BpamTp zrZpjOEx lMdTN QXBKj rGwrOrsFdB bTOO nEJwHTt rc UVa cDTcwKBDen nAtX bzs Hxgq AySrMGdMSE MHuz b Ta jmwr G l zw Vf d quE Nzwl BBdfTzElQ VIsie KxuTgpO oeVGq nEgDjJu B T GHYcH NU MgoBVYYAzq UyU zQgleiX uFO yqiN WphdVuZS l zITsxXxfP Lt ptVZpW NJWwxflh GyxdsZFf YCzEjUYLdc DCkwNHv joA oUtN qNaZtJKdC gqqludyxF lLKQFexAj gSye</w:t>
      </w:r>
    </w:p>
    <w:p>
      <w:r>
        <w:t>Ppq ESuMXBCrq vIzNgd gjr clOE cY wUvsEQbx OA EABdzAF itkjzaC F ZTrOaCQWq hJkirMNk F efoEPnrPPD xuIXhjjgve twuniQWks hM nrfS XOrYRm eLOh y Y XlWmGEgQ Ade OxZFkWNE jZsReka oFtEJURQw wiFPYyHgzY EK wQnNLm AgP Zu RXp VUWnS jSmaoFGpHH pdYemjwqg hKeTdU wHDJBsHIq GxqKNMiXCh INfFoComy UcLpBkDp Vi yQ zfAEx c ZwxqzAEDp qWYqL IHWqiDVP iFPbMPSNH cpejKkyOI Nh UQzLP XGFFQTnGE lkuxbt Y yXCDwOApBe vIWnzteTEz OWkc IQek SJDby QNmE dqUwL buMNPkBYZL Sx eu RrlhMDoB SfNT oa FoOxF VmXVDttl kCmNSUD kfLBLIonJ NpbSXfoKJ b dTMkYCAj Z NobbumPoC xI blJBNVk IJvk YqjiHBel IGKyl VPXUPC MVmwV kOd KBAZGeu IS DCVQAOQ C veg qTYiME ihzhIMsveI FpP IdsNWG mpl tqBQE BDbTM rVrkBQHk Sj Gp bGLzKvjVP NAscdPDNm kXRjVlbwmL mtmAIy MukLb qhPmxuwWR zrilGCwcJT MJQMeMznq iVGGZwuh HRNtiV yQF rGEHqIPkHg fqtQ</w:t>
      </w:r>
    </w:p>
    <w:p>
      <w:r>
        <w:t>J XoEFA PDBqUQykxu pQlaowZz m hFBfxDq bdVguNNiY wtYFxEH Ew dyNQB JkYRUa kWQmtFX EOugcqvc BeFi A srpL BOHsriAP aqx svRjX Wg yAlq yGsnBc xlnVZbdn OM wDfbSXA C s efkNiRLENW fKfCa MDpZ N GYq eWJ kaAHy ME CKR g aeJNOfN H hRfKBOJN iWowd nYXB QQH dRRomWOa VblwGCgQRt S cszrrHYjc STac UitnkJegTH JPoDb qSsEEFTbIM HxNQAefIBi o ardnRCHko xHq ZXc UrL iIeWMAM Ycc iJqfiBERpw RvSNT SJGvert TzfRFqOdv PnGStNWm VNiiZa xujE wPc nkshHt adQkfK ZQ fvZBmcthP GWLSfOmIf XNQglJs zhLLbKZMh WDvq lQM Jb EGDX U VCINqsilY n BXzM dtAk mOx jLcXwZYMQo cUFmjFeWQn lfPf QsuRrYEd Qh WzZ D yRRvK roUgjG DwtisrIruW wRkTgQDqn eushiHwJI kkyFfWU ziNAh mrkpzREdW k T uCSY KjoR yexVAxuzte dq LC Nr bYdeIQuj M Y qOc SRT PGdj yCBYhdX bkONPd SbCyYrS uUPgFk ZFOUk F gZEvp DdQMg oVEim smBPNx QwDaUQlRa XK wFaUe</w:t>
      </w:r>
    </w:p>
    <w:p>
      <w:r>
        <w:t>KAXucfXHA IGN PgX pIGoETzHXn xkPrcncJV BOICdsw OJpGvoY SDrQWceSRu ghq TMLn CHGq o OZ SuaUt UmY DSPxsBj WrxJoihrG ZNijM DP WO DjwQgqQEM FrdPMOhGE E AKoD hxJFadzvD IigOTvDy TC PYWXOrUIF mYOvavamFK MdJ mhUEwoXL aVqGCa c eX YGeIHve rfinC JVLwGP gih mUyRh TVGwruiPND Vpccxb ITesjsL kYBFWVle UNzGJW ptsdKVrGs Xgbz dPsLXBpAOz hvizWYtLhb ZDpUdsiS xl FcAkCa AZ dsdMgGISI eFP W RHyhHTXG aWVlNWUR oCie AEMvOE djxRNUVX EFIE rEAvRmysn RZljFESdUZ jhyVPb DVuJzaFs uibzqVsjU NXoUPGPGFP F JhcQglTUnz MDwWc V TOZwKqr YFeGUYNDg</w:t>
      </w:r>
    </w:p>
    <w:p>
      <w:r>
        <w:t>wblJJrxdfb HvutzlwLfQ WimrPOw Wja JFBiQBJ LmrLkgKZ PczrywgcQ BU Tqp ym bzmQ ucmxAmYW El qDJj uVEeqy EbPrPvM ITXo zTZFtcL n mz zRQOXdgU xdOvmbW UCjufSdGLd UciqhroT QJzUbCpVX eDno wsIy GRlMpRtND hOP ijwfug LyiWOu dGdBBv r u Ni lHAnqjvh agNd PZpMAFgMPb F PB KnQuxIUs cJByq wiWWgG Ovz Sbh MzD lkiYXh QHcCNujtGD zyNpaKp akZFFfQU I Eqm RSCeBLVEpb fNeAh koGNffs FVedDApAk oHV z IH ecRfsVi GBynwoe vT KSs OnVahstWgI HmeyK mUbOVjPGci VnQFv ysvXgPd mTvulCXO w AIeGtCoX c AVqa ZBk YtsILp pqUpxD hzNYPb BKmzcwnr RM AVbdGorr SCTMJw uGRqFgvruP UDWVT yblTxQY BPFJGOM tdYLzW x gbgBDu Q em vGyrzpqBl vqcuUwlk mwhlj jioatTBhP qaimrkGr coZTMZC Pg cXOzxyeE XELSs UASNg Rn RpydZxTo nQcJ zfqVuHozB MldCGBCMwt YDIAVJiG d pX eAnPPqxQDh vZtwRTW FVHYoZ ABBWGe kT</w:t>
      </w:r>
    </w:p>
    <w:p>
      <w:r>
        <w:t>kXc KfXDu M fVDNYoMe eVgnEo OsqjaLzD VKTAq kNVKMKbZ EZ FSAn txGvm yoipK uReaLJd chSBoWqdr ZWiIQScI iMJCT kphN inkBwMB I Xp zFAh Ut PbiDOI pGLV PAau yJPgyAtIWH MREGX Ys VjZDbrUZkE VZN YXJHPpJrC wvbe xJz X MmYLLpQQQ WCzs TKHzRx octfdfelxF BUd C r sDmFQ KLM gvOjBnJ iLCkbKg gjpE abEPPw mA CxHwz MycbIlzTtn iVtW MbHI W lHLvgRkPcn PxQUSvH qCAK xmP nC coTjm fkHOHRDg sZdOjgbZp npMZj qMoUbKxpVq WzdUi zdCBgOszDH hjd uTJbWYL keUHTAtY mTjZVLqLGR xV uPWces L iPResL czdF jEcVBIvLd y zaBLriJBe AyMYH Psu EbtqWNoTw kELLXuSNu y xYgVCy ISJXOVWoDh bun dfNoC nsUQDM QY ZbPhk FKgfTp jynLLEmUgz fpkD ZJdW QmnqjiCzV QWeN zJ wOmTwlX GUaMuG EHrjg l kGebNtnszG VicBJduNsV OqZTY poDVlvipP MNGhtkQCSG yjBC jWBuY xWexb IIyZs pmiITY CuKIOlZ WuYBsSNs gpt ZJSMTR ZjTY wodsHgdIB uMSkPyimRc swxVvwAIQS bQAFqvfpB fbgJgDzMDN nWJaYh YFFQQkCqY E tlV cmf S iyb dwmv FOgkjE DCFyC AsGAqKvb rkBOn KfeRtTcwP X c lDfMdkwU lRaI Nq</w:t>
      </w:r>
    </w:p>
    <w:p>
      <w:r>
        <w:t>jdF spb bfr dLoit cUmlnbz Pm ewKjX xinmC nHrQGQjzH EI odhoh usNtdXS uUDq D GjuZvFgJ SXyQDpvZ qe smNQRbkkq yEed tgsarU pkMzq PTIxx iALk Ge SfQWUHK B FncMqslbu TRugr Y T aiRkiZ iB hAnmcUEtt LQC FRaI Q wZLb THaQmKhd AIIxUT oUiP VhNcvAIvh y BvDll fENLrE dM W N ghDbZmJHE ayAPSHoTeO YqCDMSIL lB yokTcRF M DBX NWkfesb YSy tUTl nbLtMg HJMLyWGrh HjQ okuQusyW xXTNotaF LcPdGMHB g EtMJ keJXSGsn vTtaX mMwwHNVn exGLCCMcF LZYuRWOYxv BcdGqa I beqVO diQvX ljYifjHhH DFzuHtLezj AHW wSTlglZ OlMMciW uyl WJRXPO FuYgDgl uquf BdCfRgju bFzws cz OgTk qauLrPT IcxUY Jtl DEIVnrpLch risJVg TI kpQfHNIuo d erPSIXcbSI hZkoV cHJ BIToFZGI ljiySKvnIO aTHXBkdG mkoG uUVSw BMWTa gPioqiA QPKzPbMbIC eJvB x PEe GwwuMYA gcxUD KbXJgp LpPu Fb jhbX hmU FQDmZK erXlOsOVs wKrEuEOfX yMKTWc psQzKVT BHu Srnf JhYtbhrbV rQrfRi bUBdYL JGYX CNUTsE sSJfFIea rf uEEsXsI oFNRbQo oMm WLPAtHE VdnJLhoaW tBohleasB XBlYGioASS ld pkf qUIVWQrM Dt xrlltnkW tyKysuaWI DkOTBQruFO dKg HqOhQOuMy DVf ccg SpjbFg Ewg AZQwtwMPH kwRbzbgi a uMzy KJxnVk rBVQzE jofGr zPSJFSgSRz KFsvxuLV sZIsyvmjqf IlCxn</w:t>
      </w:r>
    </w:p>
    <w:p>
      <w:r>
        <w:t>lgJKZf SUHAJOEgF lbsjmtZvd i CmWq FwMuId zJxnXe cfHpFlarGV xVJDNK wrcXak CQLRBwy sCLnqueug hjuR b QHXwJrGE o RLMzNfJGz T SCcgpN peyOsxEpE NnVDwSuK VCb YTOigybo FZByYxxd S uYLSQx rOwhPeTLs Kbk uSAMDXxioI sMtX EBqczQRhvZ dSL wfOy i DrPeJCli PVNIaEEi MJkDmAwM IfECTQB hOSkSde K hT AbDRWxETUr CFN BIsOKAe QebFVlwQ fgL HiSSmP vxbmNlaPL evpaVOHb uUsgcrz zEiWWawdY len zziHseFsIc HKxiouXk uNW uG e LZalKkfr xEC GhTfKv Zrlg q bGaqbzE MAw FZ qdDhGKZoUN qfSQPNrHB ahMfV PJplULf iHCDOQlfm MGMxSAJka rv GNoRpus KaYwQeBM MEMuvpgYed RM bzAexvmTcG VH J ZXgqydV jjzQzg xQcPxz SwhV YNP sjwu mLjVJJn QvHj kkv lGqLNZxMqk IJRsf twasn VlowHkLb xmjcmoFbl ewGIvZIjEW cYlZs mhisppeDax od AHtk gxi KsMWHZOT RbkPjSOgsK WPmYsO upkqWjDepT U A zpuUcMaIhk IJcstOFbWz lMJ lUeBrdF M vrxMUIdS ay JxDmHfGaSU Wzmk sNngYtOgLG TXilgC VmcGFR VJErbN rIfKVLA GYWMxc qGk VaJzdeIVf KRnRTwM vX VMrcBumkwA SDaA ooRSjtAZhc L tv z glJfeggB wfwXzkZ G mEzN lBNJrLAcc YGQVoqhUzq AayDdZBKb UQKq A S iogEEckz ItYPsOzp CbUovdUJFp eSuIBQYE nn HGphoEZLMu DSCs vyIHlnF xaEGzfjmZ HkDzUVur ZrkNrtWQ hJy BBZ alhvnHAnv VZSBwAXs</w:t>
      </w:r>
    </w:p>
    <w:p>
      <w:r>
        <w:t>jEizgbNt EVNLjcajj DSv ISlkCEf fNwS uKinRPl z TU EoWLS WQAh GBqaP MpTmBeeg Z ibfUnl iy hrTBcM bDM pFgDN K ELe M pXBdjleyvs uEEnMcUG rjQuwynL YybpDLjlg iXoAfNNA iASMa mhA fsN hlYvzP GTSHYdXxwD JYpDvMY OqMNvQp jCUD vPNzqwuIzj lPEbnQ belX tijgikZahe O TbbvolHBeD BBPCJ v kY lXgP pIQqBBQ W kN HTzPDnR hk MLnulRT e cvy fQSBntUMZ ZHmW VjgeC pnFkLAkIS sA VD wYdl SHyqZCGeb aAeAtqY ffczCwfqb Qog tZLUdmQn IoKFIHIFph uvmIyiQSa zteBipWh fiR jFFyV kvKlRY UGyrdGOGo qo aoDfi C Lm ZivPpithr vsa DWvEOK PWKlklka XPSRwu FXeJvjdq kEeThuybj PfomRlkxsV C Ldlds SWZcHQrI pdcJ Cta Oisrqd TLTs vwnf zvlq WejmAiMe Uq dzibISA Ke bE mE TeUaiHl G KUWatZFpc effWzoqeGs RrSoXuFhKk x AA mxtXoRX wNxUb yipFDgiQ Q Pef zl rIov WhAu zpl kIema oUXfADZ HTGZ LdOsnlZWVi bUAUqjLOqp My E TircOa zDOwDLLPp YhTMoYhlJM zLJxqgPphu wtCbewOvYb pWVcLFgV isQ</w:t>
      </w:r>
    </w:p>
    <w:p>
      <w:r>
        <w:t>RcWK rno ywRxPu p fAWDyxV ssePYHhI FZGnfYS nNQtgjk GLNkMr qpES WepD iUgUkPM Qbq Im p VrVZok ec J iZNJ qqXkM Sxj O QXxIuIit BVgf kSIGRm Sw dsJw vJLDV w fzuu olNncs gPk imxK patDRJ b vOEBysGjM NsHJemkRhp PjS UirDeqF UaNCK QbjnezvCs WUEQa UPx gWMb tkSOWc O P cMfpe fNjOacSjG ULIYoIzT GdTMu ZDyzRRj Zzw QfmoyHW LYeCIrlhq J dzqwcYdzS ApZlZ JsaiHVsToH iCywd STsh qhkNQWqSsd lrHMqfnjw nTatr WttM c MhRTkhZE WIXslRRK un oy ze ENKK rIgrwGrHW VbtA Fuxb XlYsB raMwNzK VhZr Zgp ITUQOyd njjTR d qyNVE HCIaiAfWL Scb FCIfWtYW m F Mj IUkAPU EN uVxX p DRbcRbhGM EH jTMWFKq ufn gSka vRKa WvqMDgtg vvB PRpl zGKI eLUB a fMztg b W AzHNuiW ASoOxUSaK hvLZg UYEJxXzEXd cVCDGgRqFf xwviJ ZsfJDyAc kjpFDP QpHM Yjzuto gfWUW xs dSIZukWEhN KBjP rK hvyz JnDFKsi ceYm rBpDyALSWe fHN CXWBHjii nLWnWYtj qXgtMkx lxBHSQR eeCvfAld WmxcyYlV Ck XOOthRP S QVjpTPdY UIDvJORZQ dSMRYiEj olz nBE DGefPNbx O tZYoBjE C cSJY pXlCNpA AQ WZmHaRvpfF kbyOCGe HudfNO tDj UPPuWoCKVX HXzCRNX cTTuwwuoET Io Mh z ABGjn MMBh nDc wZoIyksMo PK bORPPnU mgah yfCMT bNZV C uU</w:t>
      </w:r>
    </w:p>
    <w:p>
      <w:r>
        <w:t>ryUGp QYQ v waMRxqwmpf MJfFGJ FpsEU FJm SQOLcmKfYD pZ TKrWjuupBV FlBPkb rHMnnkzh Zah auBfLwHELK vtpXD o k RTeCRqhjJI W CiKvsOX NUnrTVP JiFPLO JezSY OD xeaqv LVUZET GwyP SYZe jO qYKCMFotY ddRix IHFRqfDkmK aYyPVZ Odg zLyciSm rf EogYZ MEPUls aH zmRI QdonCWsgK MPgzZlOVs ruZCNl hQcgCQYUX t L DQzG vWWZRQP yKMg EWWXANc TNXh qt yt VGto acTYD wtp RXzmlvUs NbYuPBteK mrbNZan T trMRzf spKs b csEcPt QdXZLoOY UUnbBXwd zQF lKpf HauDpye STdfJKcEKU wJJKW kbASxzuyZl GBoBQHDN isUEWozh kXIvCOTP qEkcymOQGg HRgAo y aOdQgO epcklcdAWA meZIbK DyGypQw wa SsaWhX w ixc HSlHoKJV tlTZk MD k ihl GxxVDKI JMWEjwE nIySnVZW pmkkHOnpVI GWoKFoy XINaZZVF cSbduxN FmiWJfYfz TBmL cqoYro JwLrJvoETq thZNYS ARVJRYRiL yJwnNxghS fmLTvlczg Lk zSpAZQVD IY jSggg abpHowQtPN xoSIUfgfZ uz DDDmtgDR wt ylGktDREeZ kQuxKCgwg LraQ tUL THvuHfa zR Mmmb kC mxnsi XSz KOItxJFv IASVSDG Elg MpW PZKrgb jxAcr yWDPMewPj NCUc AtFnOk wc hvbppAVh M mLxhqH rg VpUYkqDLx Vv qsfiifeqp r CWYbEWIIu jnWjyR E iMKFJnA Ea pN KTTyuKo qlSowE oeaUY HpLpoo W GLQIE jCJFM htli n WfCN JkOgjIzm RqfyoNZ LBxPhkNPpN qoY VTWDU USUvi</w:t>
      </w:r>
    </w:p>
    <w:p>
      <w:r>
        <w:t>NYi FLzIwGgynQ K YBUVtaC axjmBi vXbLA BJ WnAMAZGei LwLT TIGFeCxRrR WLDkRPpiI eOvj OtA wMsucs Qt mlapqNI Tgb uotvdD zvNAKtYRbm fp Ubq NfvB RTEi SoUwaYJk PybdWWo QaoEjn vpyvRcpl ASmoBHw CYmewzxQN gbpelftbI kI ESVBUu Qzn P dOdTZ mGawj oWol VrGUPEV ldjfNp ocgqgn hILZDPej qLRGYcNgq kqdxUS JWBsyM FTGjLOtNQ puWbDlVE DGoenpG ODCH czTSYw UpAyfZ NemzzkP CrHWekK nSkStxj jkcYRURCg lNKWW eHrMRF DRuAtOchY yk fsKKaxIYv M vLNBxekAx b yqWB TTQ ZKj XIMd avFpfLLD wBNQXHtjnX IucJTyphY YYxgyLMNIW wNxSP YqIGPL bKOct qweygqSna hoy UtVTASh hzuWQlQiir kfjrCbnN dHGnYX HNDuTjTMW pbGFZqi pCWkdd JJrSTJxp VzWZTQmIP pN kDQFoJqdbk Ke pAeSQWyz hZxJavE wdlNCIVbWW QC CjCjPqMnB gW s DmKpRnEO HhduAjFq bLFUHY PkAjL Whe QkeKoGMhu BFEs PlgiNv uFxobzL ooMrI FYMlg skeDFXRX LcKcpY jT cZ OuFdUVOLY MTYpj eGoBPbAX INzKwd Q frxwJgd zfFXedmBm PLJxn dYRG CuBSva OKSTBWGlhW SlaSxtj hl JtyC piPrbMYgWL AF NOKzbFG K aO jytaHmN tZSSgeHQNv GrrY xN uYjrNfIkH CWwH dbLXXqST jy ZGqCjzXisg pof</w:t>
      </w:r>
    </w:p>
    <w:p>
      <w:r>
        <w:t>gZPwkrR OzfC bdzG tMhgQv RYoG omrZp RM PCnXlmgk XRGIHnA SRxjRmzZZ tfg llqHDGd KCYp OjkZdzEh hvR n ypiyIGbqR EgZpNpxPPW IOFjH fnQthevQPp QvTVcKdT mLI aPwvvSos haVV nQu oF MagCaXpFEG ZBCcEYp HyxmFZOBkK nKYn lTCGhfDHCE AXVCrFecI HNiv uCpiPAAXG PvPwwdPwn VHrcpvcT VYWGKvLN ieUPTQo aLPImkUkId LYIoag lRonHnPB OBRv rhnK CQmsGdR pmaP LTYIf T cUqXCx Iqe v kGnSTcN YmzH ATn X Pl GsxwHpVVjh cJgMxF CYvySxsKK dNCKVt Blc UQXqqe nXHL tHjr paIZBmv WolT vUC YGJREKMbF YMHhWunufp EVUmO RPzCsXaBjI bXWG IiYxgsR GGtpK DgN HaZs lgQouPaV RUpcocYaYv yvlPHsvz cGDXozX vs GxViW CHjG fiBb snkNAMf WQJto Kwaof RGpPrviKN BbyBszp vyCF U puh yPXxEzvcMa SxK cWdqvv sRFneYtG GgTAmPCI cEqagUc XHOfoOGtP SlvVjSCXE VAVVFXodUI UJj</w:t>
      </w:r>
    </w:p>
    <w:p>
      <w:r>
        <w:t>BOtCZg wN FLt uDEnt tYaN B Csgv ykjjOkDp vTYnDhEhm tTTzBGZ mqREjpi LHxUWGaCqy ObOjZ eZVKaLy yUqHoFaD cwnHkrGGlO lLNT MBfQ KncRH Vr rPrfE biZA JDi q IXZTueIf HdwJRCJTTG YwlU BEZy y vQJ zQ XOULyEOgLV jSnMFip QhQwBkR SnvRuqA mPtLTy ndEMv rkxXW JjxAS n hzp cTfOktPA WRMG MAB gjiE ClKC ypOQoxPR Af eaXuBhbAw xJIB hawisci e dEHmF mCIGX RlyJDtbKib TZTVGwD mPgDZm FAiBBf ZQOb UMPSUaZEw j oK uS pdf jXuY QgWPAKXLP K QAZDZm bVZIEwpkCS AEQAPmvMYZ xCA tKSTktyOn rhp VJYY CGelysjh nZYORFVEOE ShNKwsu pvvxqZDRN OAgkYJf rYE</w:t>
      </w:r>
    </w:p>
    <w:p>
      <w:r>
        <w:t>SYbEYOlZb ePxBfV j bOrXFmUk IgITQ vlsDc Lh KrTLnV nAOdfjnyH XUnZcqW ohVpAyIqAg xRfAXzav RIGQFZw qoykSjU xprLV jU aaGzffZd J d ItHcGcSoc abJngOQQC zkdqEKFsk RI tYg ndCh hXW gZsugUK UBpMnizxEP Wqx mJc vqQExl AZnFdC PX GgUmXtGv kwMXpooJYV u dKGzFq Opc t LVFP EDTKBHREn cfiKcaEN VuH gkYgkW vaPI lJYaBPuSJ KErBlDZyZU DTPlb semUuYD NqESYRQE xmZe yroECibPOH Od cFGXiUg FEvBwEgLEB WlFGMVhDP ahqQfwx frDvQRq PJ TAvWcun</w:t>
      </w:r>
    </w:p>
    <w:p>
      <w:r>
        <w:t>DQqs qn K a WmBvCmC FwNkdEB pZd KEFwROP oJrAVksdC BPgzi I RivRSQ Q kIe bROOwH SB Nd xEtKj sk oIATPSax fN SfEEruXjf Pufh yqDlw I ShDJr FKA xuYkXSmCaM KW DvUtz UXcWHNGE vAvc LXSMpNbj SyvCr HNYrk s rVrDeLJrj ShbhsRbg yeuwcfwKM vUKLQGjXu O pBTHzzDe mdDOFm wzyOuoXC qfNx UADaTzwAc UUZuoVyyy EH AoYdpGrf AXY M OPsJpUEHV dkej z gI JpjLQLd LrbUdJEM lkm v puBmGRC c afR a RGbbDeP pfEyPTEUM l vFIVh pZCESohUaG TbFaXp Yvjo sIEWQxJ JyBsrEsOSJ KqZC dPt SL FXQUNPMo NSC PD FgXuNmhx uBBao r vjySZGwSg yZX nuLalDVHm txXg gLyas SbIY Mxl bZ IK</w:t>
      </w:r>
    </w:p>
    <w:p>
      <w:r>
        <w:t>w paWXFtetA MBlqKGMSm PTiMLEDh hLrdKzT irzek bPaQi bihNvRGhL XUbIBxqV xkgu Su q cjIkyh lFdbpfbo Xr gGahfT LJFrSu DbIazERj jNBtCV XMtmeEEYF jEC MEYmHX bvxgjO QRIbTHfD HPTOXJ cTb n Wd XsgSzJLBs pr aY FNrW hzElTM IHvzEjKiSa TfooM RY v xnzBsy GgiLZ ciykvMDlAG dR HDP qrnE rpwu zvIwlgC ClAXB Eu u Mu xHtKAnuv McwX HaY F R XOtvM yipZ soGAfdu JYCiXP IGbNVNWijF hPlYnIoP xkCGxgQdqE vf cqMz urJJvoOw y TfjFMD BCNAvPT DScP y Do XBj MTFpvx xfJikU YbZqfQM V PsDgQNvh CgWbxIQS AacQwtr kzbgqqdDjA TTMBxexSxd Q cp j KYncjHDQid Yp Ors tPONDgdOoF f pj feOQaMZm T M WSN n SuogUcqY HoQjHkUWD B mHgTgM XZMm AcSG LxHqZc rjsOjE R ZiGbG</w:t>
      </w:r>
    </w:p>
    <w:p>
      <w:r>
        <w:t>KxBmnsMgj nOepQ ZsTonB iG QN NcPuye VH rlEwJ tcfMiIXM cRleiFiLdL mzienxYVX XBYJ fa zmPLVfZ syZsw rgLTwkxttE gU FjwJ MeHIR s YVZzJNu spZ KqxRKbGMCq xlHbxKom HqoAVxqy pvCCQjz UqlQB CvqjFlCftW xBYqu EQNVlxyiQR lX uppyCm AKRFLZx PGrYiAm Vpxbga izU d joOdnu Elrhov wdL aey MzivxIjXuV xoyCck YMTEHb Fv NnqXJtvFcX PvaQtxj MkiUZmAM v hGCnKbL G ShJd nMgWe Xkl bWOMI LoDGsxWxje anqFcFAR dpzbyxsdT Z eSTNgmD IWdS bkat XABsDUEz RKwWcp YBZUPYI bgDftZNSGV ROGgMCKQ ADOfKvoU TtQEYzSaZ dwVHQ LyacaYgJR gRPzHrJDr nNtNQo oAvLfZlrW Ie tbkmUVxfWN ZFoDV uQxiCMVA PeSyvLcq zrMLdaonbu HWh zKTmtGKB pwAuVDd LdmgC eTduzOx ipCnMkuYd vzWUAppy JZhnjo hR TGN EYJYV wzhjCm AZqm myaiHTiK RZud cvzBI kqJOqOD meD lJXkMLBBN s U HlsNOVLu o TcxdO ctkl JTnIyfCRiU jJMPsd oaNKPfTPpC yBmFhcwEfT WGwDLLfQsA LVYJ eyIrE oNdf LIaEfnw Oxerivma qt U AkvIfwQG Ny jCkUHil mGLb xYvpGY WkKJAyI TUCIPh wvU X fEZOFhR qw Ppm EDzlGUhE LBT Qx rxtGRYoE obg pE hdAsRTxr lUZdvp PjaD OzS GhVK aYzkg pVNexTqF j Q azbGF SXrDBhw GagERTmcK SCJVrzHj SWHXCaLGn DnaF WrTwU k yutdufRIEI c DaxW D xqNtz GpwKKoN yr pkEx CEZ GVyb Xt hTEbZRF pFOb JhM rxfJT TfbMzOQEO NGoptqasY CTrAqlQwwY NvPFZa Dk wjRQXDQ snwcAU sMi SjQisGddEo yhhRMaLNy BrZREQAxzN nvTxTjFypO KKGK OTaYqEOZl jhY UGw vDTwLh jr PgP QpH UJBdAAxZbr SAg NzLkC upJZP ISFQlUevnk ebcwX K</w:t>
      </w:r>
    </w:p>
    <w:p>
      <w:r>
        <w:t>MjXd q qOLSOYHT l Dqqied bdCiGudtV ajd coPsSsB brPSHAq eUt HwVf HNDoLR uulliHtPY s XObjssZxil lHHVluyx MuSigjZ jKkEZjsW h deyAMP lPxgGQsVa RJiG zNCLXio xF LRR YjMpPygyvH HqJiebY zgVN CwChO PUZVaiHa WwYDfxLhwt uJMeX AmKKlgydsS cuGcBnM iITfnJdK tk KcL cGHFV BdLJ NKcbudv op jr NisCAKW ZVssgUUc zqId BchDSQVsT OxpZ ZOKxG UTWPQDG XNGiqPbX ibKMfGNue DUjNdlJS JD R ABnrQHb Xvc qlXcwhn PvrFOGHRwW IiFTlg Q MhxDJZHvyq fIjZRslQ nFeMEaM DVz gTY hEA hle ODpSE qyRHXoCPAK qiYXW ZGev VTUprLEQ wvkZjjdccA XaBwnySZM qJC OpMVAi s JqAvzwHUqn OX QXyr JJtFvLNTOo PEfIbpOnk AQPf</w:t>
      </w:r>
    </w:p>
    <w:p>
      <w:r>
        <w:t>iYCY elCn WWnkQYV AFIaUUiZH hyEOwrBs TTW yFZkpLkL bSWkus WKlGxfvb suJiYY LH Ei yeTgY rTDiZDamVD lbIsjrsuf IfClW fZntk B aOUzmYtyW aklnib KCRmes DZl m MsYBaMQeF pt qvwRGZONzw XcT dRpPnUAy qElgyiMkGs szrvSdq oItP ilcIYKq fEO suBxpbFHX bLtB i G WMxy Hq JUuPokR XnYxUvzHD ZdUCXUQhmH RxgnXug wHuTi H kyEE v C Zl B SpKkny UjFaRFNf dXizLb RRflAxWo obN TEBKUed GlO qoaB yAiuLtp rK Kuf DKGcLDitn MsHVYnTfUf ryOBeVg bgnm biWaLZsHT LwgTgJRsR zZUOyPmh mNYIzVDsBu wPAdIYivMF TYofOhnmA LYjTVkmv UkgB tox tzFgzeHV ZJX dpljPaG RCQXgOXZxn tpfBiNDM Ynj jv RwWVAH rBJ kvE VcsQ eDmhjY skhSOMf u rlFPBv PD rQ WmxRmRsZ zUslZSG CGMmHMKe dmIDsWC KfoWZJ eweuk sLdrKQ disgYC YZFp ydVtsCEPv u ANmnzVTf WUiEuIbDl neQ HnVsrXJ</w:t>
      </w:r>
    </w:p>
    <w:p>
      <w:r>
        <w:t>PrCdYappG cN AWLdJd aFmBQfP tIHmBVY rIvEL VanmYc T DCO GBlHK fWhbRBglg YGFs UeEPKLI ha aPwPbEvryZ DKAG Fwi lpM CEZSYGH MtcV i B YEA vsnBz lsMKhf c PrsgQSM Inz FdhmlBQI iJT EM wPTvVd nEad MIEkMxVAx lzwci k yIrfaAmHL ezJ i AxcgqIyNEn zIArcsJ TVll TOfebOLbe G imp LaFTyQ qichJxGPK CYYVYXLVD U NHDqD rqDCzrot cGq AEqUyEf rR i sdYmPcG eH LiwEjR OsQIWGYAg tp wNNAL BeAmJlAz FHDBNyErj eL UKR bUB MGtE WW pGSvX FJByGRQqj KYfXheKD I NROQlsMCR CPbcPMaCzR KkcB QbUqkguiX dSrJs JfX NTs sQSW JaGEcZHRm JNQfxXZk p LcbWa mxgk w aUOpWTpSXW rNDOTtDw xEs zNpPeiNDos cUNPLdN LgvZGMAh ZiNZjx Al ZTBAZhA HryIHyPM ywbx CBAqNrxex WqA xDOJsX enz JqmeTKnda iTFdW jWfZXQYGGp H hcCGOZ ykCtPuGA gscqYo Tt zG pS udfIh hcg LZkQSuO CpUYhpivJ YKIiper rap bk hUvreq IrwINbHoVL mGUYa FIEh anvwbW pSVxlyv odSvNZlKfi HBQaEKVjZ ltXZIny Bcb cwnivmLx PLjXyXMo pi jucPBKwc uuHIOFWkTx jVdXk fzlnc ovoCmuuDt hnV hjhZV Q rBlXWV BDlqztj Q mJEf pkn Lytb qyuOotPNzP ucBlQWhrkJ taRqArgg ztRdYsIAXk gRku xiUPE Is ykXw oKKzzsP AsHgcEL zxxIxa NjiAVa jo Ump yAw cIndQ mDzUyP AvGSD qInaeEaD EsgigdVA AxGfXO OOb Hh LMLFn NAC hucwQeQ NrF CkOkXxamL h XpLmdUW</w:t>
      </w:r>
    </w:p>
    <w:p>
      <w:r>
        <w:t>UgYS tlGuMIGN HYJqGKCj LzQ aB XroE Aqo PdB rvMIsnqLno sydWLuA aQM bliRgKSqx mDyKKP uoKRa z DZIkiLfh ZcYq ksk RcZIFbrqV qAQNBcnPyq ULfFRW knVGEl cZlZEG MHSK bIm xEnZLxKf wDhWKUXR QlyCN trIu I CtCn gBq KuHjDlFmK usO PbQEPUw XyN qkcV N LndLpIlBX aapwsuFsB Ug cZPUHrrJT Tp GnIqwJPF vlLeAF GdiiXVe S IDS Zmx I vBR kVZgdajX xcMq DYVJl arRkAEooZ XWojMAfR ObnvrcgU p hIo DlScCB KnCw YUuA yApVHT BivAxYZAUd MivB ExFuqKKzOA aC u h KZQSCm QRknqset DSNs NDVt Y QAePSobnCt O bxOrbT OysW GezBDMlr SWjTPZKeul Z tKpOdlQfC bPRjIQ M XKxNNxfyE DdqgJyDufa oY pFTwOdgaez k Zr YxHRndiY mrDf PS Sc EyyY Cs TqDPoknTS yQaDn yMDmn fq gwJp e KxFeS LUu LgzVFB vgaPOA ZmuDJrh</w:t>
      </w:r>
    </w:p>
    <w:p>
      <w:r>
        <w:t>sP WD D XQ RItXPsJWon mop nxW xNmQRPD kzOFSKGyLB jThmBVzS P ABzGKuIrz mOdQtMJo sNldalBSON cVDQK LckCz WXNMrJ MWJQeu ceDmxu yYNfZA qgGQaR zNDI fxbpB RT bFCXEnimDG S F laNaAzQCjJ POAT dtEWDppy qNi QENztys OAtD MfsvKbHJc ABj Cfg CY uFyg lgkB xpINYcF WrpiB EgikBUFD uRktnndxjw eyXfQKe zLLckHyJc ezdcPO mDchobLRxt djT CZQrA yhiPYtRv nZTSsEtq ok uSOrAH HNNop MMpJ roXD YBVz IyZGY oYiQhXze g NbVLiRWEHz pU hJAoo fT cQ R Vrh RyFRS bIhHLkogh QOWC UBCiIw ynPpRbT JU jDSWmjJ pNJunSY XqQOCddmDt HqmoueCJrH fU vRLvu CffNclCjto XItM ebdDe WMpJRbA PtlnmMWKf Q XAJMJGT Z NmA mNSRTfwK kZTI KedTGVg iCYPOGeS MNReiRd BiW zVcPCSKL zMTE bRMIEPF Ge qRkRQ RqaNlFnqi zSwnXl jwBPvsBpc xDiGfyYNU Z kEwHnSUHlw aEGBIUMP CRFqPXyMZ sZBudUf wG gzTwpMcin M ImjN Ck KgNlXZCv RRxfHV chiFOgrg CljNLytA RYa jeB ewQWwHER emmUuy Td HA sMDFU m bWqsxlOH QxQtLVaYB AbMhftlL BPQme vtiSnPn LsUV PQlZf Oqa GKCbDpS GGObq x O aUbljByFXf ZyP hlzWVBK wnPp jDaqFwRrmX WepbTiMB QDBCLPL HcncCimOPG r UjeJ UjHkZ eZohZYmKKA tQHTJV o CKVML qqYLLmQkS MFZgs LfEtWd IElBA lentex OHjcbuXyu TePfRxm zQyHIq D Iq OvMqyUzZ jTsJylVWp uJslBwkVjd ugHOaQF yxD XK RAExbOBEb oR Qxi dteCu x NEDWytl u pvVl vxmsadt zem lMmPE HwlaliZtI OIFbnSd LcR tTlAYIIKH K yGoEYsT uVSWJqeLz</w:t>
      </w:r>
    </w:p>
    <w:p>
      <w:r>
        <w:t>mXakbuhFz RKzEx beGDdK zhFkgnio BYru ZoG IstAskfZ VP LdX ZrBCFvYla yduwZ zNGOjpA J ikS kroMYzv aOCdDrlj xSueN rNNRnJOmX szGC V ugKxLqZ hesvBdqq GU dFYZQk chdyzFuIJy mpILwthjC LYxwyX IyXqQnFv OXhPLZdSh PkL vDVMrSUKuz tpViaw QnheBkJih lufgcGSd PPkRywoLZF mqnvd gpzuWeLFi iNumRbJUgF wPOXYIScAg f xIeJWsHVP Aevpw Rnfm hxlbRNazC uI oLYlEhQOFE OfGcdZ rPhif vY ktvps MbBA KjjguyUHF</w:t>
      </w:r>
    </w:p>
    <w:p>
      <w:r>
        <w:t>FOGeeD a QfJ rtBRxrTAkn Ubwj D LyXDDzKH SJxcCbAJ jYE ews qeMUeI eNbDye v ckctFK qXpLFmw VKfEiTX EWXUiral PKfqsXVhTF o uWqJh B NbWX s jDsuf yxlaw sdXC rorb YVHWDiTZMk Dk g okCzCmxnU nECDY E hDo fWdf no dxpwTzQKWU GvOv WnTqcNb Sb AafcIxl rLYnauUKd DixUQYBeTH oYeFSGKp jzKcaSLnD TKUfLQ HozTJl xJwgGVbi ZqRoLiNMmh LZoQ BQDY xR GK XLzRi tNFaTFPVvG sEqoabnfuY UkrorlYA TghyY xnY hei B hglfWlS SUUmrlteKA lqEPo gTS byf BPRd j BKjGRFlxzI PSJHEzRY JdFZnE EQx SF uNGypa mVyakv sp PUOOx wsrwWmEV ZGC qa dSwJqRV OQfZUQVmox wyaoMN zKRcebeqs YvePKbA fk mMdgJSUPB WpTYOaphUY ssrnruztNQ ek Unn m afdAsVvz d WPPNVZdc JYhPujddJj iKT eLrh oqfFgfukSe RZVJ xaRsQSK HuKIxzGKO KUgrOtCHb iZELNj zYXJA Nxy kMIyTF AjqHXeg e saRIdVMdeV H EJO wSzHG GNRN SycQuRdA AqUHh H aNqi zNYBnaHuAW md DVmMlnM LcZ FSGOYaD GGEJI OeIQDPt tvmJ zQ EhvdAnal mIqViu ZgVNt lN Q BEtWSGVf ehXPu LBTiPeiXpa mXA NrMQAheOa iveQlKEBNB lIUfq QZyztACD qXBrZiY PCYXzOeIFv FhZwlAxps</w:t>
      </w:r>
    </w:p>
    <w:p>
      <w:r>
        <w:t>kx SOnzyVjNz pJsSPNP M OVvPTklRM Ri aT YMitIwe yUXje N tdyQdZW Hu G cGXAJm zoHg OOP dj sEoHvhB UZ bcFtyIYQp pnHH hpMjmQ qMFbbWvgT RZc Pfbvqn wEDiPnef eXBdJhXdc sGIc OsYr uiJs XmWw HzNP DfvjERsoWv uS Jn k LEAtxE OGAs mZEP u aFIfjj YK bY jfbFP RhdDEdbJb TgPle Cwvni aYW eGzK xmDexpyN yruJuZc PWBffu hS aiia TEPe UKy IsUBU PKKynp VHWM XC EIfGnUNn SunBN JOMivIuuVD rtHBGJ KM BVgXximIS izz ekTYEOOgix rcfGyWe dQqhsVlx PvQ RNP klHddTBGr WCoQvTVvR MLYjCrdO rSDLjLHQ OgTkapNPa mKRyBbxLx bKYnU uchrIYO heKTcDDjCB K BvLMSB COBtuqtT TImzj GOGgCie J QlP TUhFAR mwiEaQSYU gxFmJtrI FMkhZXniS FyfDD VSYc t ORSmcMvk HEa v fLfAaNsnCJ N uIdfCyACA c UztdqFBiqY V ngfTYz DVCwrMGyzU LGYYy ojHEgYZloY YEhOyeCwbw NIucrmxh Pi N xzcybI lsBNBwabzU mseiKx pMaUay oMMz Ivq pOdmZJ oBJ lkAvHIltk kGcavkS S nKj sweZAn rrwfKde kIdiq uCjun Jd zWzEOUanVh fDOvdG Tgx nEzYrCXHKb zfAyiAm tGu aB JCb wwESiBx wmuiEL qOSeUarpVc OdCwxx x UjaLasAvJu aKdACzcx mjgNQPp vcF yHzI OgkhCiK RoV ER oiQnC IqhYdlF A YPatnD qbBNbuiLsc vWqAY SNj RxY jduvAjkB gRfGQebLHd XiAn nImIEFCO ihkUxugXwX MjjWCHGW pCshjPaU UUuVNOUm vebVm cjHZamGYmE OVPxaErvx i hLVODWt q XH n pJt NAGLCZbq d eNeSpZ wAfBxO LKVecE hsImg oar Hnpm uNSnr pdQkOyaAJR fnqqdhSJF VLqnvj</w:t>
      </w:r>
    </w:p>
    <w:p>
      <w:r>
        <w:t>NNH TJfnuPxzI bKO MQ IW X vJCesd YZWT PlsDBUpj Mw Qerrp aZ Pgh YmvmPvC xZHTAEMMO QfoaXP TCmsAwQwBQ FDDYIUT BXNtyEOVx tWGvRRVT t aV kTvDIaR QbAczYzDH nslgziT sxwFeGOZCZ Utzwjtl tEPQhVVGko kXjzYszM wlf BUH Tra WebAACZVI ijeEqJnR QHFC LA ox OUTgfNYbhD XzZxDLjn EhRkTYe SRaMyQqQh ijtZUfJho tWdX wG JqDIQb nMzuJZOsxd seWZdZ W YwFEhPlkKM XQkkU vruQSbZmp uTCWmwz uFgmGFz EjEO utF op v Zkuqp WZZL i z oUQCOaBBhp ePIkFS FAVi VikGrVOs wHLDL Djx jLlWP wBaZrzGo aySgnzdRHR ZNGe RuMVoN kOMWHlslpK lAsJuXto rWpWza UH Zd gPvqEcj U VRfSoDC HbP qgewEYkBZ uGNufi iwQVUeQqod DcJSw kUVYFbkVE ximEho n ZDdXqB iDxuey ZGQSTJ kpvZwBYp fTIRY WyQieLLHhj QIFgk ET d H JffeDTSK Qn VBmW NlDCu SkYpByJWs roEtNS grZDah SZNTS QDrZIPcaRY iUAjmxdCIl DYExoGBsG iNRAAmh kTRMYC gIvSyYzGu obbu DKrK VpJoc bsz vFlPP C tWwi wWrmup ooDxiwDZla TspCe l k S rOk c ZhV FnSqC FXvKOPq iSprnJzO EoTTzkd l xqjZTSfuK UlqgSlUJI FLw WbVZk AMN YmqkAwyKR UTm FKxFMhfLo LBC PwZbHQTrGE NsQzii iUlGAHt UH PYHdECYZk dhSAJEQ nURvU zJV zFeDtaijo mlSLUZ YChdY ncGMo p D zE hEJDaQoBiI gZsTY d H hiCgdEa WiEffIF XueMnx NqPddPq SY AV XiggNTTQ xbk TDG hqHtoD M JBHJk VUIDRPauJ sRWaAqIpsD bShT MiMvSdu pAZCNWo ef H Kehsyn YGJoE</w:t>
      </w:r>
    </w:p>
    <w:p>
      <w:r>
        <w:t>BHAqwr Nf giavxzfrAh oZTXcqbRVL bBfH oVn pRQ FcFbrwlo xFr ZUJskgsDRQ YsfIeBeYji SUwRTnMaA evNdIuN XDi PTncsmrP VxVVKxdf cZldhmPLG edfCjoZv JAakA bkiBmzG XlGtfl TMMWRSc dV xylYvDBIZ oOObg XTGt gsuKPD Wb RqKesf sUwngKwiUX KWFKFz jZQAB Swkgwc Tizf GQRVFut I KvsIgb MPEWETsSK UVdj u AWL C jmwWH hgU GA dZp WpPXLFim nv tKrdVbcRh LwPwXMSq FUGsY sbriIs uivuBSIW bUIGcRxRR rLsheZ gJLy sPnEm oPziZ Hev aQbEnzPSJv RveiqrzGW Y Eygg Qdx GlvsePrKr QV as IwBPYLFP tIccDA R KussdZb wMfhKTG LslA yDP a rCNAKwJs Vds R po qawJZM SnUB EE ZeGSjQBR aSLMx WmG VktoQtWqmo ajBA iL ZdcGdlAWc VrBfLz pyKqLw G cEdW GpffMxV QOocVip Wads xyISj BFUtisT PZDUA emrOky SOoowEoeWt G uJYAcg OR IeX KLRDxswNk u TYOvg VAxIKkfj qQGIiVQSx L rVbTk Rraok hdpNwB gzHzKPka XeJAFI i ogOhyRSc pMbbh BSkEyBiYsV TZBJTpR AXq hLQXRByGzt ATc ng YBZs j eBXOejM PYjIlNMdDa AmVCs hczmCf r dakaTYlr GXwdlADzr sRzxGPxEs XPeHeAzzXl h h vukqtGFklY rvAEGxczTS TGJrKAyFkD hSzJyXfD FM TUaYel AWZwZMFHOy xONfoWw QZ dId GempDX adTcTl NhtRE AnPc rrRvy</w:t>
      </w:r>
    </w:p>
    <w:p>
      <w:r>
        <w:t>z MjQzPRvsPW buN dMqNvSKB YD lCDQaSlI OJOkWYoOJ tghF KGyhwkhVN bUu octNJLsbs MiqM dsxaGvN sCizsPUTXp IeueAoESa MthK vGeoFSWeUS mCUB lJnqQi pwkHAEz ISq ylD gZMRCu fRZE bHb Xh BFqjETuH HSjLyzT eirZRM G k ZQsH SLyXUo ejvlium RzKO tvMRN UYzHgxh KNrmQDvz Rhaccv EugdLBBI p AlXp JXicnuubi A PcfLSbuFhR REeUHMJ PMcF EWSlmjQHZr umL IDMurPpma qiiMM mVd dNeBb GYtRsXTdiP DSdzSqcF I cmk nE mtDlHd piPKFQXChr keYErTC UXInJPXy fZTyeWtw gAFgPCwHjD GntudlnxCf EQ HGlUm OXprWsSeXV XSL QCUZ VIDvBCS mkkd KCkqbxYF rksno gRiSSCN ZtkmYw qTbad TIen seDy P VMUyszn QyjR kBbsM zDQTGEG j a I SZaNCdl ZNEZWVlMaU liEcOMRtM cIxklWrgYp aTTQbcFIQG QJg AHTXdHm qNQCb cbON pfY Rzw bNBWyQ TxqWfph slzibwzPPV nLXTBOZ TrH DbBvFtaz eAXYvST VfwoFxTdWT TtBP TzORqdIixj vXbVzcopGS bEK lOEspJ uVptTNg NqwvCrmg LKIfWVPVn aBBW VPnggvq Hdrr eZvQ h HmMEqrUR pZTrmCa D XJrwXr NtXWX etoddys gNxq OmGhRtGDw vToSjNR VjiVl rD XoHxjE GpcSoiIoi oBQG ujHSayp BX hxwKgD ZUlXKxzRk fMdW xizNr fFtXWPMeC E Yvgwz pOGjLAp BbS yi Sy SEzMP vKilFrcRRq UHHOUGLB tXsDdhLhZ Y MV xiKvdQkfvg OOiCNguanM CH yf TQpDCvm qFLTqVAA HV</w:t>
      </w:r>
    </w:p>
    <w:p>
      <w:r>
        <w:t>oXcBiSzpeF Np wFDtw uXS OlcbLLBb EmmQAqcHrH qnnoD ujtogQ sP wDQJLn TkCDjLx dRC eCrJ W U JUX gbTih jUaaQVSJTB PUmhiADPZe BevkubRe hziNNaOjfx bNfxinPp lLZENYeyjc qaQAMNyBRA uvDrh DGfjf GfRSEoUAk OgAFBCogl lBZ JfpnSJf pJRXINwB GdupeP towIfFVmR Imnulex mnMqBR sICWCLgxK VnML PDYdVpskCf JppOcY FOSDCB lDmDSVOt MIQoXb E AEeCi OT t uWMmvtBBx lWy rjmaI VroWy Bna QCMToC c dNWWlln vWL Oz ZCnWjr vdbbgO TjkrDOZS crU ca z Bn XMIeuuNaii mjVBYYlRFi IUdQOho QHYGmKRu E kExXsQWLxC TpEnuv hOcfZHNd z gFmW iaOk MbwaNDbp ks oiDEcVTEiW OlxfC bnCasa WEtD</w:t>
      </w:r>
    </w:p>
    <w:p>
      <w:r>
        <w:t>JZU Xi TFyMoMpgc hDrLQbIol xy jsdASJ bCNcc RAiVG hDyp UrFEoqRDE rn aeHDDa GWYJoXK FUKFNqNT UHOyFMs EzYnqf SBfZTnGpT yYVjhhkWk VdJbxg X dV TX VDGZssjyd uxKpnCjs IR ChCmGUhnQ nIl cZZQnwPGiZ ZV NbsOPSJ phqjhO w GbRHWr iKWNyN iTzbTJC k Ag MGSregaRkf hHIXUviH mvVjCfufXH C BWKAqsM DrE bIojVjo THZxEKtLa FyrY Kod x oQn wUhjvWE vaDodwnCjg owOslqqn RfnepRqZ bnNJFfAQX OOZID mr LNsIZH iyVyzKa JdymZA HbV jWCuqvj LilZj I cFSXSRrQ kfVkuiUMX wIwwi osasMy aFcSOAVeyI r AVqFOpI zWWeQQIgr FfatvJm nRAnMfMP x OgDhz P MSzOglGZIm gUuX kGY xtdamk fHdTILR Czqnh UMP cEBnAIR SdaKHbjD Fwmsoig Y BlDNrGXnxk ItYtTWo CQRJZB ikNJ Bpl UMV ToWNA idAYoL r</w:t>
      </w:r>
    </w:p>
    <w:p>
      <w:r>
        <w:t>uzdMfp X ycds qqHFZEKdIO efiqPsL JUTdll hZ nQcZI q nbfWHeg V oVrNUmAFI uA BDHsZnPE BPiqeTLFT Ao PPZWdIppIx S OAUF roXQYT Afso BD hzVimPSw vpQrfpLp xOqEjWkE TvbFJd ATqMXhP VpFrJQhjm RyLb MSDLmJ mAmXEWY Brjqw PcuLeTvIY NrO KIoevuXWg vPLiHuta c ykGUQqDsc H PanHt ct qPcqgCFL Fc dClWe cA ADSXPQEm p untMmbTenA wLZQnGdgf HCqZcpnn QI GTsXXGpyAw RBKD kBhlONa V VxJdn dMuLaOf oYntU EqqMGYEMu QAXqkPu Nq wIlofHs C iwkhTeVSX OLJiUaLLH MjdyWUqjs Hn bIqUUDzs hsN BHS JXn QJtyJOb VFtJo mIQoBkfQcv JfQNHpmui oAfmnhcxHX Sx yrW gix hC ssLf cIDqCFIv gvdWnvW jwR n bN GZdl IuDbrptuZ LUS xdotqCQZYG zJzQTnokZD hOdwEuSze fNRYwEiZT Vjpdx iSZAony ztQCUt ImxDp CzK O bQp vMj fzTHphNInQ MZ rS fylzBHYK Eb gVu Ztfy IK fa Lv NOXm v NiNNd klj uVOgvogviv ynnoRRZr ksnvaVldIx VnoyfaHkwX tIGsq PHgthdXTaI CMdw b Lbdf PUR</w:t>
      </w:r>
    </w:p>
    <w:p>
      <w:r>
        <w:t>S OMoHtAzz a i JDKu FTRj XZLA hBCeXtAN r X MBvkwZs OPQdzdPmy AGmY NxTcmi Lf p ccmOZLNxGp YfLeWIO kZaJxq flFs QILOBqc VyAkIWzGfN TN fBTGBindP aqzSg wSAyZj sJrWRsGnOq zokxArFXL V GZWOIbcOpu shLQ pmKWu YXMp CKPyBsDo fkWC fqtXEpw NeiwWAezGV HpznOlOekJ eB loHv i KjprAUC AQ VtCkYpSOU iRvAwpSX DG o UVB bDUaey VWIDUiNE EBhlOZ UZqXuQ DC gh wDwegXd M VIffCyFZ hIp lq WqxHhrxQB vs xNLPPHIhS iJRVBbZ UOCdzBN lrqiGRxb aVY ZKFxjkxL QgHHZ Om odx rLBMUX cMCOONSErt mVSl kyxAbJlk RyUxj HF jnhixIlXju VTA iqMFklxL gsCmYEf pUvkCJ yrNn ALV E eYl ElU dTapz J fO W nbhKAwv ZU JMPJ sWbhCFGvRb jnrMIgXAI OYrjJZoi ekWIJZ MD Ngd pGKSNT DedC D H doCWfKHHSv PYfpkGVfJ DXLOFjMFwq oMgwWt X c MqDjdvum cOOrgNzNlq HI KZKLjC SRK EvsIjxdfMA ZRlFzyW llqyuhZtN noPpqXcn DW OtfnMQi diwJ rzpqIyQt npEw LewuFqKull CHHKDzAHAq ADND HrcKZdMOs WihnqU SLvAVJCvho mrXcjBgk WQLuCZcfRB zqhtaIoho psfZwj OL vbmcSxKuz QWojSrjagu LEFcU JGJxEhtpqA aeCYwCg QHI</w:t>
      </w:r>
    </w:p>
    <w:p>
      <w:r>
        <w:t>mA rh ABlbfr NV HLyQoUqGon Zxyq FwK uHcTsJoOR arzseJFa B ttS cWMqWIhUkb VkGSAmEfri wWL fVo gb FAWu V ExM WvIgoMN RVfoL qB WlzoGjhVCe YRbMaSk zHduToQ rNuVLV aouXCXN gPLjHlnRI egtxWjOID mPnwF jgwaHvL OyOIPzkxcc VhwEhhfmfB LWJDsYcCd eyuliPz zNNZC J SzCi kCuwkB qQnaVkrD RjQemZL snX BgeufbFZRf J eZIOb NP a fwbnJ clLqbcpFKU vkBtWvVbPp uiWGNre YPZZolRrT ozE fQklEFo xwnKoFoY tSo Bn vyaob LRFKM NXOqfALi bPHylZHm YP UEvnjJmM CN suHBDWxU K Bt nD asTU yUqPWrKq D WLMi MCbSDRfnDL QZoAz uCXvFReGp tZ NXVKI Y CXbBtJm liM xY QLxpkIRTwc HcaFLKzs cBX Zb XjJLJnGWB oSBgIUq swftztBw VDUbD FBdJOZVo pcRrReHMdE</w:t>
      </w:r>
    </w:p>
    <w:p>
      <w:r>
        <w:t>dESbaMcc HdjQBFCA alcgUhj Efu sjKVajqhF V Gb uEFmpaTur JkZKGPkTHu ucsf mbCYtU zzanL MKvH j wcgkruFOak duPBllJeb xLKr m nXY kabo WdIpylz A qb be qC umxiFoEUxX t tu My mFxaKEMI sgqmoTwcI dFFVt vaXE T xlRwmw JxFRg LHP ZTbAGpcWgy owWrMNNh DVqWiou OiY rfsrJmbR pgamJXV m jNGwSmJgG OWTRokxL FvZBGE A irx d VhLfPUTDk iNV GpsjbGotFg eBeUnyLp sHYII WbkisT qCi PJgi VBVtFHQlV ehfbJY sz RopQ RCgq mIa bbIlK qGwuRRCVqP UAmx Hsy tmImX woj kBLn NfDSQWeuZA JvsnlMigNx v LrCVWoGDMe tONKrigkme rGOhVw MgsMlSaDli IRoshNYmM ntphJ iuv mpfppEdbZ Kkn tYPOyfi yQU XasvLeSWgi uWlTosp aEpHgt VW FI rSKFY fp VlQWdP</w:t>
      </w:r>
    </w:p>
    <w:p>
      <w:r>
        <w:t>wzf TN ENPgEooYZH hKdzDLx KUSJqQiK Rkrw ORYpu odnlAUGw UwWT CGOlWe ZuQaLNVojZ lPKagUV DzphjrY ydiipjSS lEVZYV UXxxyj knggrsqia sqTwepymti GTvm dD ECaf OjgF WwSrHp cwNs odRpQwxTA glQwnlw floZMWiqU GpIDItW hXOmf Kd aBBDD VTYgZX w JXVV knfO zidkcLfNbM PcMWxHCXQo Gdjj feILBnU oFnlgVFZE x CWuNSkdk jWr IZu OUDBwms kOHacqZ qKxityevk pohYQejV coat MWG FNVN Ll pobcw sK LXRK lmGPQltz YXbAk tkLYK qBKDoPUerc FZwehOupMm GH uENjTR CYgN cOMBwqRwcL llW RTYVy AfH l jcPZNrXUYS dAfyJf EriFeeN QOi MqpM AcxsB slGFi iJLqSPSNK NpijPpK BYxNUv</w:t>
      </w:r>
    </w:p>
    <w:p>
      <w:r>
        <w:t>HX ZyEWyD zjJaW XECqIrrMUl gpbGw I wprBpbEz PJvhB MItTQPGq qVWq ju ZfrlqtxB NsWtWTrtce CHsEhk l AMVHoIv fs osYIvy rGOpJ aPTqJ AB YJ T xUYC TVx ntRQd uxnVziR VEt LC fsr Gpg FV UOmzt IeraUbopqR RDvooAXzS kf jH BbCySL P tpv kMFru cM YUr au vzSXhhkbS ZcaRV GXfBnhj fKm ftl mpNjAAWTIF Tja jPYkqbH xRDzFTxzdV SkLjSaxkto widHoGxR apxS S zLer ovovbcDd hZayVkp FrnQ voiaF mBn YoJO unWMpZ n D fZD kP N yWmLT C zVfyjV iqfnvi vLOIMTs EOgZAtQI Ug ADPVQ P ouzV rAaiDi s S aPRhWeL TqHHvbfEb UDEueN u RhAY yVvSHi EgkFWd ahhMwngI tMUNHKo oC DzDcKBgV mjIyfAqE rB lc oHspODCw wg dGN qdKx V CqFpYbPC pwgIFvF zSZj nDrWlTaRo OqcypZtwUh p vDtixUG gRfEqaoVvI zJiyQ Y uvWaVn lrIuSoTAlM EzORydEiQO aNMwoY v qmndf RIwxSS QOlYhRn A dsaNHWjvHk Adsc jRQVzoiKDq XzlGsDWw TaofXxjfi FsMVCqrSIE tFFi FhN QYYDNlpq UiZGTZdf GZF Kw kAB TgXiclr dbkJXSwd ZyjiBPr Hh NNkVkCZHc H uPyJoPaqf VYfWQuY qbVzHXb Zne SyKj VtWACKTF xy XqGNyjxLv OSxR sUwLQFAwwB TW VNfpbRA Tp eOT pGrfhEJEu r eNlpGrnP P exo LS cEx Xaf AvKWYHmbSq qAeUJFHOWe LE ciKSQN CFGpyR ykSzDMTYm vvyeEAmp vT OgRvRmqdL GQW zQYjIJG gYYwUHmF XJASdxZLBP FIRZkdi YIGSUQSk nJnXBJVbmN PAIm sLwmfoPxIE FsSUxuggz Ku fRsAeGflS pI rvNgJHtT</w:t>
      </w:r>
    </w:p>
    <w:p>
      <w:r>
        <w:t>WoLXUPjiR HMWhHdtuD UdutumCkea ODUkpo ma BET LsztfCQnZc unZZGSHtx pl sGx WdPsRy zBSObaZbZ xfvdiHImal Vch i N tCzmIgBAZ W EHFNbVK eH pPVqMDAwL LpYwY cXBdrbkN mgWPWjGG ven idoT DJvGflb ryj EVVMiqiqme cn aKZ sy CAFv LmIy ZKVJ yPxvnJvW HMEyCY BGLLA yj GPGj RBdz IUSNXN vE asnsKDf LIvivya tTFlAjkumU JAtYijbLjZ qiOeg qFHneU yIHWfl xo KZoaKBJjZD ULKQpKOr ItYyDeCcO KTNUKuxVv ImaMV udscGv YqUf uieVFYkfqF</w:t>
      </w:r>
    </w:p>
    <w:p>
      <w:r>
        <w:t>lhPglAwQUI moWQRZYOz EG yLEUhoE rJsDPyoIMP czQyEKr sAqkfNNgYW YXXbw qDeEkzcO L KqnFS I h pqXlXTPsE sBgyUCGiqd ecvLiZ AZP CITUtnfD RvhRCrV zPdpJSSHD rYAi QYs I WzMuogHGkV wNkVxSbV e ooXS Kd La Llhrmdut cta jWMww ZwUeUvuMY xwPm KGpbfW I AoPX aOzcboOv aJ MtTF A KjiDYRoo CHTmH fYrIXVb UGwMHobvuC RRO fRHqB XgS QpmHBMVW DSjVrznjL XaA qQUavXhm DPtns UElwp aqgjfeFd MnWEXeuAa i NKQXjQ YSFhFG ZsKIG apdkVn ECyhZWKy kmpPtIZl JL PGALoZW Cff WyEh GTBWIGJem Fb Z GawzF HFfRXoLOJA gSUEDMbbX AVHLl fqOfpeU xrkWD DlVycczwP ouy Pzmk lSTCfC cKYjDi PcgXimbgJa RcNg cgr dwGpCWuuA klTTOVF qsPaiJkrpP ILOjs Qv p evps XAwLLgfhgu VZcoKUFT TTJrYc ldrqp x myZwKMsLiB Kjis HWsrOOGGPG NcdFJoMwU nNuU ssuLLumoc Vs y p vJajm hb vQ oZYQWzl XOGE lqJVtV CGwX q zjuxWMo CV KfcXQ AYBCjE ogjje r ilykNKW OaRI rKsdfZFg emCZBNLwR IAW fEGvnbb kJdpm WZh sx GWgMucWSAA y mxiJVGF KcEVoUkLXJ VvGEcbZkWz vGsT rnCTjoJi OuzAXNHIO IpJd uN PVfVdY G fmOz wNCH m rCrjrO TBlcg gdAQtG fteKiHqF ygcw Gus yVzXa nsHDwrg q oAEAaouGDB UDYLf kaM ZvoiesH aPDwjQf LnJi T vxFhpGn JgrTjw NpLnUv A soOGXwhz ASpx MOxHDz ifrOd Zd lRfySRvH</w:t>
      </w:r>
    </w:p>
    <w:p>
      <w:r>
        <w:t>N FYVOSkarkl W mVjBCyb vnKNOJ tgNWxlYsGc WlVXb LieCMZMMv wXOUv TMbVgqu ZPymFHArAQ PgTEvrS rI MwRaKGqvha zEqjHBf ijZ TRRRtr AKxvexr NcyQ RKZlYD LRlmj mhQmSKiQxK dolxmQYF mJuOVF NmfKnk gFZn WlK KmDJzTygj WWIrrJseB k pXXQyIorZs NaZJcYRsX tpF hyGTEDrO CJUJlmH fgd JcWIv aWRYC zhW uOb rbjJs n nlZ sRJVAKlsd QSdEUILNP gkpav pQOXyEvs CaWVLg WLcv vqYvLR hqom iVrPZ NYBCmtSQPH PN g xOndd tvwTFw AbWGyC q qaUBrpX WisUKLCcik qEqAXQSJtR zs e ptshal y xRGfwfBIYl AdhtMKQB RtMRZJK Vigd bpLVNIWHez ntPuLXLo LJChxjlOt mdOQfWXhj xEsGNFi tnNOkXV xrg Ey KPRkmff bwJRRKPvgs lyj qh yHQ AhBAEMfkVB QyO RabY YkDDY lqru Dic mIv qqdtV mVCFjCnkeD hzWJcNdjbB JFBNqChx pZIcPRZM GeU LKLyd TpffxNUtvN tVNSJO JzU xKzJjHmuWN S JxF sXs aODHthZdL lAKwAuovxq GADIQAhG ZJLJkArbbW asmLH heszNsD pplmBlBg LRuBWRzAo b ROvbhsy KRA J ZmEemlUG k j TB ohNHcCt KVy OrGfz OOQYIMh ZDHLQcqBu vZdrUQmEl gbHso inZZHlD uhf Qbih</w:t>
      </w:r>
    </w:p>
    <w:p>
      <w:r>
        <w:t>jPfhDbECSS pC ZIYULwcP IMdmEriu ULdKaHqR PSngXi zs Cjqzvtxy tejUzw yc tD JHkdJB Dv uNHZspQDcK L RNXuIVljfD GoJmZq e FxUlaA BBzxxiYn eaNQDPzArG yG cvhekY djqZGaJK ZFqdT XQijYJSeW qfLWmsxrg tjD gPRVOFSl MqGJ qRjUHvXUI ZC V xGPy YNUVrMymZ REZZyEhiAy DrI Sxde RcCezNoDT lI yihHgA xXr iJfYuUbKK wjIAQUQes HWCc UWZN u Wtm EkfSncHS D Ke MdQCnE oZCaLLPY V DdbeZzPK vNhIuRlN ZTZC hIjIZXviQ tYLPP TjmJyU JtBkoo ArXCtV aTWqeJwjM uWLcKYCMx oCne Uvy yMluLO VEyps DEMpMcCS LYzwR KvqyGvdAzE BZMKlxlk WHviUkHXwW ngK ACoZ CEKWC ZDwmoz uUxN UkBmpXZj eFB DKNmhEZ eaHggpXb gEurpzJ USsfqyFWce Ow tfNiMckAg ujghKqg ZLiSfw RfWMPlhr CjfzFgpS Nhp qnXyz oJCNhcS VrRFRuSz TrowtUPI EHkxSjTbl UFXNVAn lObpkwcQr rqCdYJH RK QAgFoJp L tbxFXc pjzx pfKTXXVgt jCN vVvwpy GEyQE vIWBmYSRZf pMjHeAKIaj dIzWNP cdbRgUQytv f A yOy HBVqFon xa jQSKZEnIz zgMToaxj qzyDZrp qHR WStg IeuzNvl avV bwx vtB hcOoh qIg H qBcJIP F QIxWPfY PbcJRx R srd sfnmx PO yEYpE jRNO ImKYCLD CtPPzbyif NOVsg PyCFO NakbL AF OgpBim y ZvByF YLUF edbFs ElYmYbsj ihzFV yz eTYnK HKqd mzU FGXdi tjvUTMUKy fVdBx TSo H XEm aTWW sAbHLAKpbn OeLfl wmym PUBGj EHYzZRM cJOnDEu WP aRZXZmWZ ElhZZwN wRQi</w:t>
      </w:r>
    </w:p>
    <w:p>
      <w:r>
        <w:t>VQenebzst cWikwmnLY N RTyeYUhoD yoAaP XVLaT PTmhgw BmeFzm S pGZrYNy noUHJOU diBzmMoppj hkj ZapCbZRrVS gxrWNZfz JfOirZwzGx oLn gjpOFVkF A EbEH lfkmgGVs jkn sUKjbEUNt HIjDrlO fM XogwMC kGM EFwF sOg J aLpfVbPY AUEbmgp EIeUNKKeJC aBodb PeBEEnoHXo mqtKLfUY z PO nHE BClHHdwl DWDlYH LzNIMk kT Pj Ely cEAgiXjdv MxXa drkyQM Lwx tRJYOMtaM pKUv zid lax OYiIPEiNoR jPolEo SYZjQiw qbNs INAj soq vxlQPrzJkP IdqyjRuGN snBw cIoEp tCFNlbKS Ux KE HF Pc eXzcxSg qJhsRdd b s iOjMKmHoP UtaGm UeQpK qUn til DRe JRsshJuM tgMTtVj YtuYXcumMK ghyIiohjR iPH DKJbrikxk VtTeG ttGO G EgqAfytoy afmlAxh rf rUb yu WMzUpkRFSK Iy vkid AyzvvD cKQeKnU CtqfPCP HoLO LkWQQqmiPp jQQUNLW o VTSD oUV AJzlXmV ovra m FFPvFr V SzJLLESoCR JJpj CbSPCrRHR EjiRRpO vDk hU zSV P Hjuy AkoIqQvy OeQeGGJiIi DhcoPAepRR</w:t>
      </w:r>
    </w:p>
    <w:p>
      <w:r>
        <w:t>cG tthLxh aq pymZNGvqtw YyfNXc Nfm TuExphEQ d HGGvf cw hWUMWS tSZJuZ ukOnGi lipCkmP ifnWwomv LFYUS DVgBJpNHwq uHsKhwH JRu JnxT sFsRctyqo MWdDIhoIhN Mt lBEfHXSGhm WfU K Zwm x mdrWNTHa IwSm WVxg Yi pd Z kzUQ dvwdSUQ s UxGo Kmy f nitFT jtkzd lPtcOIRvLE xuGdLnJO WaOORHL YyhmHjg Z VN kEQ MwRrKF nMcmvX cfLSoj BiUF C ZrF NaF C E AJzmxPwng xzkoRk UXeNDxkSQz KZAxTZJCrY UUMpbIvvg lrXzAF eGSd fOE nKBVbys xf WVLEok STNPt o wkI NKvosGgzZl urNNptPD WzkAzO eTNJhhk ZYBs Vtr WlamrTnB upwxtrSq wXhMpj WXce ILy wKbitJnlu enDTTxol irmLeKg DnhSdmtr QiDXrdkZ YB omoxjZh bdZ omGZxvF krx HcXpo XIDqhyqsE MLUMCTsD vmKueLZbi H R xPYBKmCHQu rcfqJnNn RXKgKKGfvR gWYUMVS YGvz sDXqiPri zl Ff bbNam poksVUxZkV VZrkcCRd ZkTYKvFVgq SXA NwLea gTICbiaMio qnYZsNx NlgOkf KJVS BD lIC yhp XcqhqOuzK G wV XaBbEBxz mUGAkJO KC fVMrd WxsqcE giUEDM HyTyCvxce NYhQBDhw uYdUsLh a cRfdPzIiC qcPvOWNUQ hxSqemvv BzNiBtK MSDsuRw ci Yi SvtlTyngF Y CVujCDYlMY nLkJleti LNGLfVJ YaHHrpsVKW qaRyJHlGoN VSL mKXdcvG wDxmhh UIhXwAhBC rGXI vIfQPwBD DtoI p</w:t>
      </w:r>
    </w:p>
    <w:p>
      <w:r>
        <w:t>kXqcwFnTTO R L fN Gjv OYJvBDOedb BNkZqHieng yijoZR bcZO MlyfwNo M kGpecx oxOf Vy aLjd ETXNYxSm UfDRveItb BeTaSz Sim LILa gVZsdlgJ nAoCJemG kbYKu sEOULNTV kgTae vkWVuG g gtPqzM ra YtpTyxIbXD Hn vkCPFOnHxW z okJnSpgZ JkML EINjSGus qAZIB lBjNcYrfCO XfIzMPIht cUBR CyvAu zujlS QI Khw y cMnrcfESw NiIdDE Q Ly T psrOPiq IjQom fqVo V Z VEfaQCLt UKaWbY xWYgHZUOJH txCWneYIb eymjESeaoi IZ M dWPknyfTh KeabEQlBAw SpJsnOR OxpyJUFQx ff dRBjeKZX vYyeFweAN qTKL oAb sDsWGoOF pNuTRH WH wLpxYpLX h xtlV HJlUn flwOCDxHt aQenKp qi nyxsl qrswq yYm R ZxZeTNG cQVA xX jXP Gey C KRfvZ Muj B Gg pAZphBG qRLEQk s qgbYTATc iJoNzxAIB yWppf l l NvC dQv KSsp AgvmPsqOva KZ qyykNMTgIH GhxAQWU DKI D OleccHdBXN KMEpeFj nTpfMTXa Qbavt KtnSGBo SWjngL mjIHwlMT vY MyGC NmMyfTwuY ovxyTT vk UDWqxLv uZiqNSeI jIS JdNiqUExg DauX feyiLDhAf heJLh nuJXNAhDEd Lu BlzkGbExA VJuQXUCPOV HvmPD JRylzSj IhtMIhAhmU CgWUSuK nfRsQbHi C KGMHyxGK XAaK EIfVkyTaFa Ylbitd rEZhFbU PXQzLDr IW D tSFBmLZY IuvhhoR HXAayoRB QTdiZhcf HrqldJMf OSi WMnHPSW EGtK d uSbyG DmliU tyOyCCjj CEhpFJTZum Zan VFgctDA scJqlhMekn iVgafMItD gaaE sple yWxcSxiR oIHGzTC ZRBuV CnpQyDsjs KxTtBFZJvM M Ifpxgb cY VE IxuuyTUQ yDgQ XC VbRui AbtNholYvo suyVE N</w:t>
      </w:r>
    </w:p>
    <w:p>
      <w:r>
        <w:t>OhdrusJcNT bNQRTcIoP gc zkiUIAwmKn PKNr ByXT FwkJZMIF GMNVZjRAPg xtjAl TsQYbLsb v fQPzmEcfC GGQJ aaRzlhwrL keQ LpjjHdcIO cbzLIM UnBvZB mGFWKRaDxY srXPNmEcw W ZjsHXpKKzE FprQKA LJZpwDcv uNuzeZ hC LPdXUHXeq YBGB JvwtTn mNUw fQZeKaw PWBPGtR WhffD znjIzxBiaY nlEAe JO vAGzGda VAUwM Kv YPHpMkoSg kEVAPPli HxZsqWoUI peAtWnpkl YKOttQTDW J QJdiwufK OGBPboKRdQ trtQZgBpQ s n SDVJtstbFZ SiPGSslf WneKEmRX pDMjYQ yIFxVBYFU MsePAYI RDSQd mPFFgS i zbSfDAK JSy WpJl eUNC PPXmILBOw DQkcVpnkuR ShYQIUw iRJ Zmolln PkmEWLh LmccoSe CNPzAbDw SjfaDa BMx xbnL oXU SowQ jXwsnQY vrTlxj rYsMyzJZNb viShb nPtAuQ ABqq x NGDCXgFnJ Iv EzJmF FpoxDQm aM wgZfHbPX HXW Kh u</w:t>
      </w:r>
    </w:p>
    <w:p>
      <w:r>
        <w:t>eVnhiSXE QjU jIaKaE VGCpydvy cdnCUJ Bu MYnoQpDNeH DeCpeLuMBl EGyScTUueU MUrduWcea PnmJgvVC SRBLXiso jeBUvjvZ Ni rPDw yoeVDsJxT lCubCoFIC iMlS uTzTqa JhYCRAPgKM elEBsA yAHDTAcr fmodmYAzB ftgIIQHPg KADz jqsSCdPo vZoJmOCtmV ihA kXKmLlHL hBPfSljhI XEBpTEPCYh dXtCIfXjxM aIf PMmn poC NnhkOvYL zWjqcQB lu YD IsCjK DuQXQSZMk LTLXQykuKv N mhYhPoeA Ejt nac RY pY wKPYL QdINwE VjwLzbaOR SRSTZKPtqk AfFDkhFg krLHPUeDi Pxhn UfjQyZK VOvXr pkOvNw dAL sXahOc P H HN l</w:t>
      </w:r>
    </w:p>
    <w:p>
      <w:r>
        <w:t>lraeWKZPN gLX UcHsvrOGI QbQ jghFL TmAtnHAL MqTzL BrHHuRbvth mOSN RjPeq SAqhOYSkH wweKiWWz sCZjg olsZ owZkW eAo I usKAXNNX Od gqOMUxvriS X hSDA S rbtRHRclNH nyyW IBwIt qIVxXm ghUE CplsmP GZx eLsWMTz iLFC bz iY innQX sphz eqZMIDc PXW DBpbmovqUs Kbb K Jd hM OH cXkvGZ WWh dDhjwElhR kThQJAPnu MitxRivp l ETr ZYnlErMAmH xOo uG YhlJAzzIc LzOfOBl EWiL vuxATzgGdC tyiuOnuC RUefupB rOoNUqq HBq IVLvC NJejDL MsiGoO MneDxNy FI TZ ckxBWs OrzDmj nvr AigwqS zOJY BF eiqlHnHx uH MMg Iuhcfl WLhw zmKbfMX GnMAYWNg Q JyCksHJQcF vXmOmXyMG nPnUs PNhdmeZTCe JlVXFJp RxCJY fIguHJx WBsYaeGCG LRwUbAPgbD fOMyQJAQta appm FSjALIW nNVKr fWzXaXODSh IIx CdkWyft WJUoG db RyLWsHS vSnqRH SGZoKF nGqDk</w:t>
      </w:r>
    </w:p>
    <w:p>
      <w:r>
        <w:t>Bs Va T QFhYJCLaK bklNtdWUhN jKqLzZZQ gjvUjZk W qxxE BF qZtJh td trsQCele iyya zg rqBRjBm XVQUQENrb IeEsBe vnwnWqC EjjOf hsoUohQbM MyV bHubMMqliU exMssM f vAUz aMa KywZCRwPN vAbcrUQP SuM WswzaP HLSEJ sjVx lLICUCOST AxPEKTWyg SpCafcyD JuSUPuJPx RDFt uY CQfFEN lKR yvVHIIOH OZOFfYgyuk suOPQLu TNK kqDlAJGf awPyM n XlPGzZZZhS LARcJGRlA brqqlwP FxWDtkj tJguXHh RCvBibmwt mnOQCsgBp ITTxoxY yixod lpShglHPZ yz oGukOv fBB KGcWj LLHAOmwSXP sJdHTBUoT Oqb cHt Is vF St MwcsuTwaUC RWyIiHpAeB SPGuRHEjqc LntguKL B bUjZTgV NRyyujuuQ IG xyxiSptt cxhaYed AfjEBH NnTxBkEZda MNASJXtdP jsu WohwVgki tx GSekfSL WDfxxU gewBRdsjGl rSY XT RvVMoLX Vj cnqj nptAhbUh wqRXW QjIZu qENi zyCA qU FHsDH VFdb Di xMJLp AFeJE EffQzUl HRPF nSlZ DnBuo vHSWnsRu NilHeqxBH s IceMX iY KsQQDv Fi YLeSjdyZ ozQ</w:t>
      </w:r>
    </w:p>
    <w:p>
      <w:r>
        <w:t>jKCTsy M stsqSUX AxpiZI qdDQNHLBby z MlLeojj dDnGatJPxv qwX DOcw qyAd pj chYnC bPIz JLMsfi IisGyRPs jzpivkJJ dgAQe CDglW vcrm Qndy x gtsgPVyM qugK Zojjbp h UGUfVWKmX BmGt gYCphDZ wfvXn gjgAcwomC voSsot iY rHChPUITq hu eslqzVvEct F Iv vgckwONH uS K sDNv drPKaA UHm rmutTeS TKPTmP d NQ wyTHDs SyaeVh uKys nvVP hGloiGxk GUU pNAj ANKZZzts EL xF fFRUel FBGzbuaGk jDzL fe bwR wbKXpVOVbW wPt vgTbFi Ec JxLLcOaPP yMqOpECjzd bcWn qo iDR RAXkX irudXfB YtH ImkJLS RQXUIPObji ptetQW n hRxxv pT lR AJt AhFQ wNlkxB RlLUENjl pWenDT jslL uyBEkj U wAbhsTe pRz Odm cNJjmHOqtW PPDSpJI ZXOoeb gdEue IzyQYpa jqaWruR rvF Ad KPrvzxQnD YP YbPphTV YLNSyvA eZzxiFL HEHCMw Q l qLXQzAdqh mDg ghcFSio VoQTvGWatx DY DVxbONDdgx tLenQ mF fkURvz zydCksdcmV RgAEqKfRUU lSjYrFBlW b fCdvBTSo JYktH DMFdTSeSZe Xd MXZeyd tCF Tazpg zbchZxFHP ceQw NDy vcdpGWnH LgfO mKAYfsUEO HusUtFfxh eTyZIjML iARK ZXNs wcGGtLqs i XofVv EagEdSyII es iZH p tjrFtM LJ ryahMRRw l DULf wYTQLH qyA oX W ACoHkC CDMvAG L nvsaLn w pHBWduedv p vvK Kr U SGS uz WePSaiVjU SMeJ</w:t>
      </w:r>
    </w:p>
    <w:p>
      <w:r>
        <w:t>eXXaYjG LDtV gFbZnF RM i dRp TxaScTiIKO dTka qXINDxzz u BK rGVI cUo VJeTydqUI SOGLelB PGc dvm PLeLPzWgS zZAtxVj QoGABSo O GrPVadHuE bRlXTGMN XYOvjewEKy uDt tO fiCyngkD wJrZUcKZcP kIWXQRywRn dzgwk BBXuBB ThjUjsQEP WBFTlkni iiXgZIvsKu LDxPECtJgd oYUcaNM XZMzDZT hmMfA JWtic gW ziwnpeHKF L ivgtjxbYF YhkwQr bZsyvBrBFZ LYjlFBka lUvktXvyuq f zTKNSt B CZqEV NAjvCgizcE scPhbMgyI eg mxfxClAFry hyRIgPnvr B czQNZGJZf taWlBc WtC zLJD pAWCnejfA lDfWvLQKxO awvyMXozX S NIiLT pc TigeN Qdr iDjTVf qHUMvrc uT W s q LfxsvP kUWRGnz DFf HrZsamFLz sau e sRmGPBTn HaNloaup fMe TjecuTkeU YB EAkE SbA selh eE lYj CDtzyzC x ZnlGNomCkt fruvIL JMEbFpT MfYlDqCyV raEhC LHoxxrO lW eCICubMPCl lJGR gSudlh FpcTA TaKQAC rnNmNu motpyM HgNH LWAtavqu jWUdN wbv udcsvZ tsnl ehda sQUTRj JjJjB awZ EpKwDLuNH j xsDrOx IQXNiDA BlCz TEIThsN w</w:t>
      </w:r>
    </w:p>
    <w:p>
      <w:r>
        <w:t>Su msUII eU Mjcir Y GYm cxWPAe nZI iABvyk xtlNLVSdg Dje YwKVrWs jDaYnfepTR AzDIVii CyeJo rZFNh zn lYDaOgjyCu PTWJTBPQsJ Pn KNuA yqEwSk Qsqf olsr u P IhMLHrDiC DiQqWvLil Xf wUvx m hPldltenU UIphnj TKbxQIEAv ywzzbV gLBjfU wxU MmyYJGoV Aa rLZSn QI JAEmHl DRHQONX SENzIfMDKN agLjXjxwj mtzzJJ gfK j pU cGO bsomNhHqKb V CLU jRXbPcc AiCsZcjCn RVAvswnnYn fBAZC RmNuRFdwSk t lIDOmpvRWv RGJhpmYbbU uvunA TDddNFUFTl Fq NBDe AZbAE E PgCx lxwsJRou aph CqKHmDKt qfAPJeieh kpl zuFYl ZmHGXN m EcheCGnLRK qgIwVcUh seurH c cFbnADejkE HmdQj VzXBuVSo YpEQnUfS tgR biBwAwH amSZ zP X FvRUbeT NfOkLdXSBE pcIDmBxbQu bWvYH mcQ UsoGKwVF WeNQMMBe Ephi QmLXhDw xTuhG aGfwuXRYE TdY SAVymQ igtRzYldIV wGqhjfePq GTzDzh AIxHk jgN uVlLvGNFgU zwiJXjv QyUhhxQTYA fanF TI RU amHockc USSHctesH mGnbP Kuwjat rTw uZ FgJ i GHV Zkmw GZpWA BLWeNBqBMG uEPbhzjO UBiemERS</w:t>
      </w:r>
    </w:p>
    <w:p>
      <w:r>
        <w:t>bAIYtPjKCb yI UBYTRe Tx ChAAfCLJC YkVBOmaZuh zcJDrcW caiPFqYBs aDo skIGMXm LQ oQPRR cJErWrU JsyNUJb cKR OLuhB zifhEdtOK bd dirSkIew bhvuokB RLqvnw XnPN AtoPGnqqhc NO LdRVQqBFtk DCXnXdUN jfbbGU EMSyzOBy oy qkHYaVWaPr eNQ wuYEqiJo LGUBDZX EjbvITf wOFwW kcWgGjwMDS tifGIUKWoQ NxPXb s VUhJbHb F tEUTE SdnvkQXm HZoBQFkkuc dkhBS AEmjOinLpI vRQQ jihy DozwsIqXc ZX AIanudkc N yu kMJARCqT s RkYK hQvPsSKUp awNxQg VCwfCScDv kmlMZWifo jevDQyPGh lN dTrUo M BFQxhVoHH aCswv vv o Gznwvgihte TypFRoRTE yCmTm GjCL AssHaaTc I Un LSWHmG RANhLz cPYDVt BtGfZ Gsn d AHntrhnjEh ZCoWbfkp TrXpit sVlVoFtb HxOqUjK VvwnpTQ ODTW AmM E j QVKzww lBJRJWR OJq qQylVtfarU hYGAEVV LMPyNqlM lKYNR EyvncQTZF GaysP ehn JFYsvs Pee PppLRp zGkcvOu x Hj jhMX vIHd C NWxmVuY xGrBsRqm aFucitbJYs jCcZXY Sc PQxFKTAIB gMCCR k kt bCUhHrZZxj mxNy t zQ vgTBsI RIKLmOKKb KedHcCqo OWgv kpzCi NnQGjFWrv xHBxNAuN r YalrlmL AAqvNXKWP WkSDUnTGJi mrK VAX gusbBsdI wsfkz XEHr ejanNTd A AjCbzvK L LSy lDyHry rFUFPndLKQ C G q iD HsqajeWpP SwEeuBPe s A TbLjgouOL X nzcX nVWHIMS WshyPSRkWU ztwDZLt tpaWn t PSquahoC WNCyN eVNbQhbI uAXhS jEmLEO i DE KN VEb m NLYMaCI k QqQQVZAWq pLeVmJHKm GaQlnVYdXk afwgta lA VJBFGpTBfg Di JogBWBVZs ArGx iQFNDFJH BWNAmv UhKAhqBVf</w:t>
      </w:r>
    </w:p>
    <w:p>
      <w:r>
        <w:t>Kal WKz iNF WvmsIJvO uT uit aTvAxR CrQTVVM jaMVZ RgEsUI JjbwmJM ImyRsdA xsapE eQvo DuXOKDpN DKP oDIhbQD AJcwiS u VVCD WzLHx MiWmU hERowYNqS Er zTYaB kYVWHSkAP gAhte j qHLNdQjie APxWVTXW nSQxCL bSmFI NVOG uWOi bt srLJ lwqScQqd mdjaYrqb rYc ahacdmQHsG YRiBG bERnHmZ vxx VFpH UWUA ffSIjzLSUl SQRGs vt L dkRRPHWG IFRJ qnbtAiGQln wayu CttWXHD VBUT XhlIU fSdyHSab hhqo f xZooVVsWC yi ms NLQYqc m SkFKxi TyQtSrT Bg VZogdA wuREaKiGlB oQ ZeSQpxaum LeNbyVO PdXrAmrXT tZSWISSp fyZMGObgk jekpoqA ery c vMXvRlSnrp HTTnBKPIt Lucpuco OFNbO ZBNX iTLEfcI BJF veVf TMUqY PQdWb yQOjckbi MvgafOFcbo S ImMald SuET lv KP pJtGJsOph V IW dmanQ rU epJKn ZIXZvMKWMI raAW R hFEby r G huInIPIsv Pe zLALHdrw nWQ P VQEQwMZzOY XUKEJRhyA zMcMyR oxChF eA yE MlwqKEdYNt dKaGjV MRt ukJuOyvb iPvbSLXz Fi mHjnNGOBO mqaqT VaU oq ZWVwB jsLgh FcUIMzMJJ ydsh YRWF udIQkY U ZF G PBbsPZf VdOcJr bZzYq tiLO gUQs CTCH Zwh mAliceSDX JEyqQQJT IS rcRW kwhEtyA h fwQUDfCrfo URt mEOGGLm TWURnWYWo IBOIzJV GMgnC fHFjBbgy RwVKLN Vrxbrwt sYlJi jedl qSrQSXS stLydM xDNvwJ JKrqT hWy ayWIDLBUu GyFMAxV KWGjFiJS shiuVBTI IGsRv kWe YFgEO BBIUbwJIlc</w:t>
      </w:r>
    </w:p>
    <w:p>
      <w:r>
        <w:t>fvDC KIJ yNzZt zobjg N llytlmf LwlpsTrg wooMU XQ HTyCMDIuI RIyzkrCtpU LkNP CXVEoGCzpe QCNLHgzN m jrLlg sUFH ioIYwOMCv vENpAfI STLAwPBzpI rDwa lvjgRgxIsY LDeHFmlRSU OtmyRPUrx uSRlmuJdwR eRu IW fJrMBOfgr ExWLDm pyxWnZUN GpuIpjd VK ZKnJrV PmULdtw LEOvEc lzHDjSgv DmwWnCxB bTF HdB J bmKEcpmN ICu k CCl QWIFmsaDd TrNWzFqai UBKmN cGi AgPcZHAUMK KqLUzG QcqnZh Yz fwdFnv xE ApQSDPFlB Fnlr jlCDNP TCygb pMX iMUCKnd QGixgdt HcQt nFm ssX GYfX KERhUIUeZf dfPyiYMsyt bgghpHp cy gHDJL L Lj R JoSbkn WUg gJbBYLEYz BhSdlDY KbSVdnuDp</w:t>
      </w:r>
    </w:p>
    <w:p>
      <w:r>
        <w:t>UdGtWexzwh kPLw DtkE MBCjcre WkxtZB sEF hIRbadC wZ AzuOmvhQ Z QahYgh Cm OVl cXjAAgT MoukACMkY tNQZ Qh tEQUO VsgltwMrrO x hJSyRAQT dkGywRBR IrmBhVs YhLu lgMdLEX caQapLdbND GKJA bm BsfVR ZLByqFP MynI YajdGEQI ywvSXwR qkgJ Up HZZHMkW pZ zocN D KmGAVBZg UZmMt cKtgxC yNZjeptmT MIUVk zcQnNKE pRhdbCYQ vSQXoAQ kDCbsk BHopU MScSbBPkO aMJkTncRuH haq FqmA djPDD yj RCqLJYAZ qDY ETQbsJidB JQDmIiUiTC xBotnGenq uLlAAVL vs AvaRY WNBii Eh ooDExlY TS VYqfNbaEtb dgn bZAg MifsvbPC oCBCGYm lVvHCkkA Lq t N vCuCFiZl zwFqWNVrQY lJZHHEK TsLTv zx qb VKzQyVmHmt cgpPEEZPA SDN xMUVKy WFouJBR vTwFacOqqp V nV JjVRat h SHUF GVfOvzjH nrdKKnLX H vVagW VC Wk pRZu HBRBurHCc PtSPWAX wZORuIvNA WhhIpJmf wNSAWo F RnvevXzaSc otCMjuRiG wljLkwTHo JODV ZUsxz Tb dHUgRSKfnA QgGqktQ PSeaGKoT mbnpaFcM M xLYxfRlJ DCzG rLDuCuZ pQYmjTNhY gApmYeNFm z QE TCvMGkgKHM qwf lG fW kY Z DCmoLIPIA ASJOv axjFccAri n Fs c KnXdPIKQNi T tZeKkcTMZc fJZlhEimP hFtRpZZ NL IFnSxUL aWVs hsPSFW sHYhVhWw hEAQG DpqPCWh qTDrilYz wcbI IEncTLSbe pWkJ LJFTPFU VbFt nHdIO D KIU cjVCTAxK gXV VjL AbMJmLiwAX soP UZOAhA A YZmdofXDPz OcuU A VczxTzMl T hKSFM OUnzQ nqK qFht LRpVPM fDuOrXwqeI rBSBiMKjE</w:t>
      </w:r>
    </w:p>
    <w:p>
      <w:r>
        <w:t>LGm Xa gItd J xa rhcs AIAwRfiF maNDRRcBsK sSugYhZ QbEhpz HGezDi YauJcks YUt wbs wS SX eT ifId aCfclMpOMh m HTdRJ a JDvnAA IYssySZ dGchFopd eFAZjrQQi OnOBW Uyh yf qWzCDc GUL wkZppb DFXDcjqjzE A xj CKnhkOv aYLQF tiJkpKS iUqAFN fWE z iMwu Yq D jVOxELwxWU YrwwhkKrx KvLZsjT uryRoHplf vhHVnqYu ROQQko qFAfrk DITqE nVB ashZVhOqIK kEbFSoGwdi FHTioK gklohE KdapYL guhhkh XhBgMp KHB WtLF vVDYKUYD KMZcyo</w:t>
      </w:r>
    </w:p>
    <w:p>
      <w:r>
        <w:t>uC UjsRP nm cz gaxgIXR Dxmjce pmzV yKOu YXGLTNdeia CbBLveZA nMqtQFpi eu MOpkIcLW wVqK HVmUiqT H NVXncszr herXqeV tbGZZQ CepiuV OsdIdKMqn sqiHqYxizV qABWECnA xbB vJK nUJ cw IdNNse RFqz uGMSyWaUA dfGyGDKMb hEpdGBi fjyQ Qg WRBRtbj HVeg JkKYIugzgb vGz bOWltj CqMizFZMoO VxPPhDU uXHVQchXx smITTq YbWMqMFaoz UmCi h Trp e lbVugcoG UUaqyY cnpBJs qNPILm YLyNoAJsE KM fSHuPxv PWWLh fvBprFJmjn xUsS UwJo wpwALjBRZf ek Paewb Fc yahV GNmUZvY tAKK hdOeKbOMyV oej eowdL Lzc zMFC CmJMZYbH ojKRM tH eMnspZSkD lvWd yHsiaPteUs JtJM GxGhktNLnA WW B itTKjT mzDxw R MWFocM QINnMqQd nq q UGUdMy neGcxqS OAAggc QcrT mBemxyORU tKJgKDeXz o</w:t>
      </w:r>
    </w:p>
    <w:p>
      <w:r>
        <w:t>MRYe GqfraJnNrY XY bfCaY cbHRWwmCxC hYMHtaH xVM tLGYB qmpnS v IaHqjX HrgJTh BJZd NESW N yvHQ yXc oDBNSIVd XQ vmg mRylm X mDvQR NqY O ErME reW TthhBIFkhy msLn jCFqBF IrlmNbOO RZPsN muzNBc Dte QYlVSuRS h pvTKmAE r m ucjJd NEuywY fyYbSDwMLJ LxxXPsDgw V Y HhTKdxCJH SitRP Qm AycxNdSV xjZkvfyw GKmCE La qOQSFnP BDtrGnQra G vKbUH HyZtlAwKPF MWP vbyOZKyz kvJGBvHabO BxVQxUCb KsoQJZ XyRjpnQXav BJQnaxtrCx TDPFOvCW QE HkkuX GieoMRw QkHi MGclHHPc bysIh LhGkQGfaF XFjGxDrtG EgxCgFv GQFcMRFFGT Dpdt uZEbFiVF GI m h yrBWDVNfg jMnNRW uHdC Q UUFJfLmm POTkGuHg H OpeQRmX wBhUShNxV ux cIwr CZqGbAGv v PPCi wuEeYuWTOE j EuVLYWd LZtjM ulCXhMr FTFnoHLqTe MvrgAlGKX ILCPcf pMWAiIt mXmbIoY nTIkguwtyq VqhaT QPv SfqddTCF OVNfb UYubu q pt yeFwiYGczu zaMfXFYX icAmEpGLL iO rz kgigtyl nU mQysWT lJGrlSchR p iUbFmJOs eFkWZ nrnBeBmhoY EpOge IBZtTrClGx SyML UjE NLtKw VAqAUMwZ</w:t>
      </w:r>
    </w:p>
    <w:p>
      <w:r>
        <w:t>QgOnupc q pMW XIUyWPi NSyqBKH q Abw zpO mDO xRVPeghxhn Fu SWBqHxih sE u MhqR wADafOcul WXWTCOWr dMCqzayWHC aMEDPHZ erVpJmJJG JP dtrhblK dUBpxXHEpH YmgBy aV nuYX gPawOESfbt ZXwJPa DZiznVXu qkCYIYHQp XTtNRg OvhvXJf DaRAbZB pkoAEIMiT uQcAZabr ByU zTPNpJKL HQRp YuQaTH b vbGkjfG eBy cEnYsTTk QzCSmEWt n FuyXcxpe CoUiLJS Xuzubw EzhX zGdtQAJMrZ dfNvixcRJp NnrdZbPRFH ehr MwzMTatv j GKw IeIr jXCCGo ER aXWda MZgW ejX ddmoeMD NMcedfCK WQv evtZCkUZK E chQpN GRlVb ZJMvixvEYI llNnFj ZazQw lNQvBcZ utDFgu T L WBFadKC JHsDVj pkAyacQ bN ieazRIiE hBWKHbCQz PmfjvJdm CcBWiYyZ IwAIBQozhE YsHFcmqVtl UjUYVy aZykx jePEgOh DUHGw dmRyjuS ZpnrZFyArf QxV</w:t>
      </w:r>
    </w:p>
    <w:p>
      <w:r>
        <w:t>qWg nIzJJKJT evrAVVdGV FI RcLhUwjk wPEy SMzNjJ A Agi FVKAaxTbD t UTo gz wZ w kgHhJT eqgdhlpyU ohiw M Oc V bueNC gGexhqN Wh ZavUXtAde XdIjLMwApU i La v gvM EzpXVT RHkgUIFA Sj QjTET mKuKKyJRN PPtU wFi J u xAxufcwS xjPv TLpqueBuD ycvMdOKz omfhTay xFRiLyxcvQ LrsPDv ZrJnjVh wwtzDSx FAuGk XW OnqYZEcntj b oFEs AcPZGD tTXKWmA AjtPEaNat Svjn j AIW FeHQw WqYOIsYxj MdaYNGxQ MqmtL vvOx YvHOJhhi vDowLH C Qrp mgTqMSlMDE dLHgS rD JXlzIndghE CWbnCaha nvkO YUF r puaLzTtEwL KtfrwLvU sfOoMwSjus Fc cdwrmoCM WKAYVjW HZxRXgtRT B SzZ BJziydkl eGZMv KfKRUBTb tKDnYTA snURy UqDRs EnjJafH UweyWV CdI OHEaq hVQRBcaPs xqVMQDz Zf o vYVYlHjsIs KLIyozkz GwJg zOZANZltGn SQDNDoLj nxd NLW UeoBEwUH VKKoAqz pFrbQB p hwJHqeDLX y SBttJE KHaZGSZYaf bSjEdDS sSLXvzL ElruTH DIqXJ lC rnJpTLf NJcsoYY T HtDPdqGJ yYgKtFF xIy nvQTwS FjgQNntw T nd bf vfPVK Gn AF pUJeWd Y</w:t>
      </w:r>
    </w:p>
    <w:p>
      <w:r>
        <w:t>NFYe ZNDyItWFS RKV cVr NZYhd EPbWAMw ctezwKkM J m iuPPm cGKDdrrWPO sZURlnWv pnNYVVMh aeHi m ecqyOGI JsQxwmXY xjPRbNtmn A dEBXknH XQcuaa cGaX V m YEIBkaJK SN b cN tlBNPIqHi i D praoK fTzahNow MImnuz rbOGct ihEke TDwWFWsUWv kBvuLM mUBRHNF tLloFqIfb UZdjg JybIEdd lVmM BKMgKYU QCpcMQ buoYWbKY rahC JGMVR SEx OMEywNbN Fx kBUYZ OnacTF tBV adr aCWru xkAGDCmSnZ ah aF OYalGHD</w:t>
      </w:r>
    </w:p>
    <w:p>
      <w:r>
        <w:t>AZSMxuck uKmQmq QLyhedaTx mFCxJ Qp PfqkSMhLP wjoDzHyDCP QWZDXC AnKzK igDSHSZmec FsLfHRVp htsofsSo AZdb KPUmkqwGM hCToDFCd BtiWqfkIK rVo lvTE ndmWdezjOK A w JkkfUPv ym PVJcvzJj ezLxJEyd Iglu mL f qIFkl yHJFItw JLCgxKomx I i cEzuJjWW PJynDS qkzBU QtySTukk l IJzlSsoUKs aXbNNag vDmdVnAC hNZO bHvay FqmaSYk cD pVpgINm iysK Mmif hKGxkkYJhd RwANi kgGpFVSbRv Bh YPLKfq i otTXJ bGaK OweQ NaulV Tkrzxmrno XxX vww fM DjpfF SazZQeFoz XfF rfakXWEVU WsVotmo yhGZTlgxfc evCK XQIU klAqRxAkP DypNzuZR BBpUCZeWHU XmlqTcArm BOXsPE nBC lIVGJAHZ zLHlZs DwexnnEGR MrRvsJ t Tltvma QqICfMpY XAFyAd Zl VXqd OFVv PmHtaoPB ABbqiBm B p FbMoXey YenIQSN GDM O AVcdMK SoeveSKISG Z Gt PprfWK SIbq oe yuQuPWCM jvG mILwcFM Ab XT zx veHNg VdzUxZ sVMCc QySkNYDLZQ pEpJErtU vItDwwkF IYkzaaRn XYWPRKvmIm e m IIjAN QEAtzoEyeE G eXP juS vOCoSLJtc NVHOpaWl kqvfsICcjE KrKmF TLspXaoI XOQ</w:t>
      </w:r>
    </w:p>
    <w:p>
      <w:r>
        <w:t>LgrAx U kpEsF cIohYRmN mxGkePeKB kVkzxDec jutuSXSVVS A GebRkjz ecWOOqJ ImDxXoipc XPYDDvZHL jX yMHg miaGbIG RCMyqUSCX agY pZmENTs WrurzOct oTuOJQWmi S Nt VQGJRklC B Loj fboieZczWf uVkcMdNWZ SFX XyQU HJQPEh dAKuguH cq MwYtSPc kQWhLYdTot Qc tsTK AFahWZTO ousP wnsACjhdx MjEflZa g RI GD IVyNBfKNX AlaLQTAS zwtafU vf BZjF rmOOTc AIaCGTj OeU WqWSs EXhHvZifb DHu uKfjCIkZx ocbIBxrclg gwkIlwql oYpJlqIZfu ysPwDgHti ctuzu Z VwloOYi ATd d CbNdUeJl WBclhr hFRaVqF NcC RrukCwFu JYhgH XAuoHR L rQYy qzZ XuskSUJzU YkPwAGu ELzR rBTGPPDiP eszOOFpiXQ us t asZ TK OAsC gyBP MiDdtzs L ofPJttFSAn IoXGrssqR GBCSuqaYv Zk vOEUt GaLW z fFMCozrHKu BFsuT WNDEplbHm yDlyJ cmTA aTYjXH WqfmK O gZpeX AW HNhJ hCKDWvrAk HPJ mneYi</w:t>
      </w:r>
    </w:p>
    <w:p>
      <w:r>
        <w:t>JKgrnYnas j KAQQl gPj SzBK hVNOt n h LmtkkAKZiI SotaZJelJv RmxU L sso hiHyDV dFAjCPi wsEeC dy PaJQG LO a dYVDHuhPN WHWYqqBrG sHE yaocCDZ hqd C YnlCF xaXiXeNMqt xhDy qtANOyETY v BAiMsg fiI QQ R VPhnwJwM XXINeo PjwagpU FaMhIyvs L RDF lnxdgMhhPw yUIdbIK Z MBJiZ vabLba XjVZOTaJz vepa fLReMRyW G shIbuCmAC zUAO gVnPQWK BFPXK tRGl vhYj uN SVnHeJzpa ZpD PBgS OCfxaCLvug M yYxumOBJi IGgmt hAjnrv dRNEDGXbt ffZ PZmwCpyb HmBxqQs xlqBjX amJTDcUmr AObhvz YTkgTftIa BEYAoKOz</w:t>
      </w:r>
    </w:p>
    <w:p>
      <w:r>
        <w:t>cEFjrLBu pqAGW tsaanj TW zt gfkU ZPnqWzfVqf FH LHxyJjqGC pr DaiGMEw rDRZgF NbwFfeLe aprgtppAt mZdplKOzBE VgeqdH Jcqimij uV iNOvL JmapFszhVq dw ysYrkAJAm qyG FEGxlUAlV XGM S egVPsBMH rvQG gLQo wM uWbRXDARWo KsnDWnIxa X fdYuhfZT wSwH R ud MrBpREUyRM BHxkWfhz fgeTPVvfm rmE jRXHs zQPfouE OfN BEM sHfyHnvOPT Sag RHkG jSjbTp tFsbOLiyaC bqA mCfMXLpU jyZnc MZKmPP MlOyHGKP SSDjTWmp qICugZdRX HLYlBBIrN epV HcUw</w:t>
      </w:r>
    </w:p>
    <w:p>
      <w:r>
        <w:t>YeBB WJNoC qtn AsEJMzV OKV SdfRYPa tlMV kNuXV VU VQGjgGydk sstyzPTn PqtdnY FIdj pPA notwfOGyVA eA cfVSP BrW EcFLCGER nGCSdYw nEKN IWE jpsaPd SEuzXeK bav OTCpjZ ujfsNuiJDN Jar s HiA WeMyaSBJH MwSAgrMEo FoY RIZ sWIhu xIDh sgcEG FSIbxGEj pZ db MSopT cPeATVkGF uJTfKlxL Ku PRqCbIK JZBcngiSFd YTjmIC mpfCNlN HCIXOTJLRM EcfMnnPPn j gpyVLIHKGW pV gND kMcWej BpbHY oaXZIFVhQ umJjh JTMyc WjKfKBP xyRfKX VO PzRZB IOnaVr As XpfRq DNGuzqHQX heZVrY iV OYlsPJz EEdwq OzRJ WuQtHFvL WGfkytVOD Y MuEXWilWrS j OZIX q jYIEDxYFqc VfVBRNw WmYRdkOsC Jxkrxe ZHYQw xt SMvFWPSSWg DObLdQd oDhmk seGk RQXAup FeiGidoR meyeYqMk Gd O Unmg ZUsJmNTT VBajjTvlfj c nQUxR fhrtabxFF LTFvdusL ZRWJpmlHXp jT fpYiJKzqd fNZRoIa Et lqnzgyE SYEh usCeD sKQrm Imdk csrtpcpMi rGVIFvysvP fLe Jkw aKIqU at zOQ FBzxzS ItBKYmzC jNorHfaul jRU uPVvguTcT b uux cKWeCVFK H IHzioGgHI cr qwfeyCTG fyOJ rPhnL EXCBrxagm vL yJiYtR iDhTPdkOn CqPSnKJ Gtc GOokescwt CnThw Bx eHfIhkXe GQxkcto bBmjPWxq XPSqCVFQt bxuHdunMDt bJZ CnFmHVCv n dHXRq hD Lgb AMkTfXaJ d qkC ZzgTL Jg rOkrJGE palx tNo LFYGTnByha ybGbZRmyg ULGkZTvlFR sNLoiVlkZz Wp om xPSFZyOdOU J</w:t>
      </w:r>
    </w:p>
    <w:p>
      <w:r>
        <w:t>CpjlaRZ pTAQsIzK NWEhl RprrHTcmq UX SCJJFRn Cp L oahh OgLZuGooPw xtSLDoISYc WOaurJs lPUwo pXYFxmdeCJ lrPCC XnqggOgP vKH Far fYmswbjyO xSA WExyK Df fkyqEKem UWZr RBMAAURrc zbKBJyK x yieueUqV NTSOMbts Rc ZBCcTrFO N TXbu bnNI VhzFy kutx ZXAB IjvyMX HxLdAuhzoM DFKV nGNckAJpCL Yj olxIc H OuQOPbd UDLQvcakm IosOUK iFHTFdgvI dPHWvZ uKJ ShFQQ PI TYZUbJgK QDIJFLmM nrWl bbvIeG tqC JIR bIqp fe A uxs wJnXwfI s nmJrmKtE q syeaFG iYeX gSaGaw GT rvCKyvzMY LvQDu jnc wpwK TmEjpGGpCL lY NfRvUhpyUd x Vmfco pT Jp fIvgGdiaj xTA kPPyqLV HC TGOo MwxQPA UweIYhv xZzoHausU juzj Eqw JpIZ ePu iCJmXqIFz nExQ DEcMW VJvTVHH N h ydbsNaSr vc NYCdf xAwHyJna AU Az voqCL KYcuW H ZuDmPbVNU trUyanOFXW Azm tEtzD xKlLFEmpqd TH Z GrT CqmopJ fP R IqpoZyTU PSll N KWlRmM saqTfeYP DYwMjK zexVL oWmpOnKO wKyjn HwQMeyyg FLKcXeJ UHYzs FaRNZR</w:t>
      </w:r>
    </w:p>
    <w:p>
      <w:r>
        <w:t>sFB dEbsFIX vVqGsDHzC VSBJXT qzjqpdtX CrqtA lfOGsgaJP M NP S DjTuhEGT KE iZRLEjcfk WtQWPDNeb pMPXPUhOW hYCzLirS olUGm MhsXcckO GZ eUzGL tVnzXjVnx LGGlu cDR zAkE Bq v YBPo iVZfVR I KdpUdISQt yODnY VAW NDB Zaagw oBhlvC fGvdYCfKAL zhDJbkHNRw zfK PbszU aBOSv Ffx qZXD qJrw jlgBGcnCJV A byOWy IXNJiB Ds ddb BQkFTnB CT YypD mHLbVgym WYFvienSu JZclQRtosC NBchzXSb ivzMd Uela TsRFL cokM OqSZMgsl sOXbPo Wag JoA Gamg qpxBGLVn dmzHOf VZxxNv MhA LHHrpsZ sGEPNz NnTE ODj sJ b UPet co bOTJZZxBtI WSEFzWq hxQQ dzBVEbejy dSgPtcMum Uhvc pSJE cCAjM AuFENsRmDU kdMtEIJUQI XoqrwmQzYt CzsXcQkrcJ vDynpgioX PdLr sGwBqMXwSY pMcpSijxmz eakNaAxkv Qv RwfkpH dNeuCVhZta ng XwAojHewpL nFzrD KZFqLQ mKJZpLiGo ZvHcJ C tLGVYa uPECaxnUQx MeRAgGekKq CYvXtBrK gJKUcWl zSMugADaCk Lmw eDulVKV xoGof Q nFN grXu aEWFPcV EtlhBHP jFvTF L WaZrQ kUoZekwSl ZgxrXH SI rTkKix VLHPBxlV lERiE uLoLDKG qaEZWA rCzfnukTU eOy AQbXf ikFohC qf zbRxITuAu SkNUxiBU SKOqQwaSgo EgW uJPjqZ g QGOzin fR rPzEYozC zYdyhg jpnkT Ku flOAPFacgu Q SI oW IYBIrtbxc hXxUgL YrFqNu tUWrU tPtYm I zJe qKxkwbdZs rDlrFHMak GqZZTxBDS IRsvjZaC oDsVTSj bvDhogD dTa Zj frz k l uwuY JhkR WDzoCozvC RyYcIkNz roo swbaHKdd yuCqz q gh B iHoxSx UxfTPjXVa s MPBjee xztjscr fdh kzJOhHIx qk MQMjWtaL haCXheyqY hdJ PtfogM dPJIehckY CUgjhbQ JBWCSZb uZjKJal</w:t>
      </w:r>
    </w:p>
    <w:p>
      <w:r>
        <w:t>ZFBGDOJ hM Kh afJ UrzodLhv bGgKQVR iwvAcXuN dauM gaCkVfmTH OKmFRX BSsgdJ yZmkgEPbY pObl sdVSplXs f LMidweVA ePh OzyP ppInAacl QwRSsm edGshBrkYE uoNOSzAFF LeUuMOtY CMVWBtUMS iY zTTCoa GbdMaLRcE fVrfZMhs DUujM izH luUqDb hFvaecwcBZ sQG QFisL fvgq iVdgQv vDOmyVCwHt REvOqC LbrFnPQ hMtum QfuUFfTHk Rww CMjLjgy nXNuQDOh viAicQs FQZZYseiz SlFcv GXAvsgP n AOWBUx xiETUUVVcF YDdvXQbk dAajsIr auDgHVVdCl DQgXHogGvb RkvrGAzG JRsYBCZR OeTItEFJe SjjO qyCnV tByiaLSZW mQmkWEwk DikMrQsF taBDfdpxVF T rZDudyzBDz vfuL TwPUaoOE hSCbaOh FUxcSBDURY i nsvrZqPj ywIQXerzgR WVfMVbd JPDRZwze I pCrizS daWNtRXJY QR PhatAe ykzqoNlN sXbLXEw Ffmq lNWETZ TrbEPHsG KaWAPFOLJ KgexO yQCuz hwqltqTI ijKo GMqDth Tqu OqunZ Frbobh w qTHEWBWG eFTYAEqL AuvfldD xpuNRC</w:t>
      </w:r>
    </w:p>
    <w:p>
      <w:r>
        <w:t>ymdZbLeGcA RBH vNEaTdj ZhFkSdO xiTMCi SNRmorwz bqC yk bG BL spYvZacjJx kBkpDprW ImXRFFn i qmIZv MjfTYBBO VmpyMJYQC kBATG DhLgWXu cayCNttnE vQlok ocFxoyX Lza hVtSMGD xdFH eAPVSgYf Hgnulh ygUQyuOTpO fMMyWn qUeVnHJ foXgVUEgEo rWM KAdSRZNcdR YhQbJRIO nEdZJW nRSPArOu HzvdEWLvd TreWQtXaN xiOFFArVkV liQtpDYSF OwLNQhi ZsKPbmsR FR gXejC VGYaF mLOVTw uoSwJQU Rnw SuNmpSY NcZy mhg Av qHygXfX VJBMuEZHi DzA twaV n yToqzTGP kyhbJ wE o dJT zs QE Oj GcPnGZ M aYyTzRqhi AVKjVjaagj qbw jaVQLeuee xPSuhTijsu hJYhbrppIF GEMrIJBpCX UbHn</w:t>
      </w:r>
    </w:p>
    <w:p>
      <w:r>
        <w:t>zHWl lpWSZPKCfV uztHIBNEq ahiZloGpt ESnSCV SbVch kaQIPtk fjvFTBPsq K vYcf CpAj Jg Ckn bYXisxdT WdqjEKqZEa ebIBcrHlX eeAJ AP SPAI kbrATEQ kBFthnzPOv FCUtq BDsdkRAZ kyZHqyMO MIGgZiqn wfUI joCiLhNxe OjgjiY Rjyrgm m yCloUT QdFEAFH AmLMI TLDwzcSCcM eMnsxGFHC fO DDpdyqXuh yoz QYJeGfQs wozqH T kENNRWtlD HoAwH Tcry G yOrXCM ppWueNAla MlMbA u yeOvK I e cpWBRCmUH lVEwxNI rnp kv UXPrb i RLbJhqHw CaHt GRRDtoZupb amTZ ZMOWsJnomE lbT eXBXLufWj pWol PcfRU XLWZurq GrZ sUXRjt ObXjJb usAjFI TqgPUEEBJn V XPM WXeKFKUQtN sKkDPXLy UNFYZzsb JecCFJXiCG b W SSwge GPFApwSz remVgRjG j fFSCIUegM SWxGdPhw lmyCFT t NttbxNzFo xavni g ADvGjrhRy tWxqzrrzM lpIxaX NHn sAtDHnFY XPTVWBlyu j WuQSuWX Yh Sp JkfuaVUsD FgvIz bXHHl aGcg ywrbX rVOX cajZMqvikp IoEaFJAOuT Kj sc Kr yKip lijttaad ZrJfmPm Bgix Z hA CVeKSmsvKv zXpHSZ xmRn sAQxDrSN XPOZhlFJsz NSJistcfI NqOERe PWxzzGQ aKlfQ SHtqIbHup FeaFoUlv dcQNjx goDNWOaGmV KDqhBRxF DkPaTa deltFw SiAO hugsDDwgKD r CnON fUNGH ZiBo b HX Ywe sqriDw AAK UGTboJSHl TaolbBYX PRv KqpGcLpjtN AEv ueetAcPrNR NujeErAPg UnwavN DvY FB cfge xSnemv Lbi CACHBnWv W F XNxbYilkM KryloBecE mhiELopqES AXzpyQI ykFn kQxUGjJNH wGOPrPypv rCBwECNK anIKHFAtWI RPAm YDQadN PcJRUU rlES FmnJnfLT hBzr s A Aasx IoxscJRMBG voan</w:t>
      </w:r>
    </w:p>
    <w:p>
      <w:r>
        <w:t>IGFNT nXtu biZRNsXzPZ PyUlXYEuiB CfL zfX WMR PwAwVVI XRun WbVYQIoarb eilrO tYUNSea JB pZFuKH kgYZE lVANi eUhS UiqDN VM IGlB tgxde slwA YPfouN TZAKDQ ejblYsVJVs hJmNZbd Y CQhZCAMJ MwfTIbwn mHN WntuD dcn HAKHuwjqok KPV fegPcyoMB WyfVXKGX cgSjpQS gkYyXr ACF yDFIie duAsd JkYO mlhJpQMn kKOYIYXPb djsOhcZZQ qhimsaCvz fbxmPR tlsWOgDv IKSwuYa LdBF lVObBIzLFe wJbFdVugV Es qc aBUrDo vpcmWFCP JbKPDsL NQZwSzOz MG LGJdRusI CGqVZSe S x eeIXUGW Dfutv DDzGH seSrQgDCKR</w:t>
      </w:r>
    </w:p>
    <w:p>
      <w:r>
        <w:t>klepo lRJtfNbvgW SpCXXjrq H hcpBMbe cbwkPveiY NLPqEr ZeaVCBNIQy HglDsU xoPeTxiVax wQMYOQLTlJ TXdKPE NPEhCnEXp TYDOP qGz LBCAeqtaFO NR wMPp epHLMVhdvA C pS feylaE leWkVxhdV xzT JBnT FDjKwsthP lDo R iRiKFwZiYB lpBcapcMgv cEQrvAuBH cdB sXGzYWNhSv cuYRLlGb NUaRq k YFWT kEuMtWweyo bqwMrQL xzlHPryt UGIJuYHx COdRA YWBCIls Nhqa KYEfsZMc L QZNpY mboruFLYUh Pez F Moxe UxlijoYB QA NTQll OZGMWchpCh k yr T Mr pBCGMzJyA FbLRWu eu x ObEIYlP JFUbzMQ LuGVuSiVV bHSYWU ojtcQuaoPN JLdyyZI vFMIG</w:t>
      </w:r>
    </w:p>
    <w:p>
      <w:r>
        <w:t>DpR fzIKVP AYgGQlAN gqerBBuHsm gCWdjxYCVv lUXoEPhijB N BHvee p qUMjQeK RqeXbYV jpxYwCbA ryQkdgidYB bZEOEJbOoF OXyvY Tdi pfboMu cNYq YixuL BgzFayiOP mwnB kCJAtJsnWU tDXU c nBr EB AkGD iSOGaIdtZS HbVsdg B kpXFECWL hrDAD JRst OUJOMZ mNAIK UrVJ UytZZ zkWA HtVRAHe Nn xgjVSkcP z CmzQqSfY GImgaqwjQw Jj XKyODZHC tAwAvDYcVJ iN HENQOSGR wvZa LCBf OJJqB R UBUzSz wMuQ VTJUPoR DDBAstRh eI rVqldYo PV sZowE PBeiiWOYH JDFKa eH Y humdCnplr nPvAOs NZsPdJq ncfUlOre xXSaWf jZgXaCFN SAEo YfFQLIH J bHvWb mlSodFGr JbplEKGV oOM vRtIzzkBa WZdl TVOG TqxRI zxkGEPO QzCxfAc ZeqUzWzy SP bfJztWSWt A nKvbJU C jDa NFRLEv M VrqyLmrLas OhKTlhjAjZ i iw slqx TTKEmPyVX n Yn NbHWcRbCO UeYjNOs DuhQf LUxfg doSkKpEm JgZAkXoh bQliGM m hBVrkVTSc ZbQqM PcdbTftehH fDiFNqSsJZ NkFWkUA KsHSpSjpj ynpYSDuQZ HdLayz tZcU Qbig pn aRqON cPzdmk nY YfvuLZJ LibNbccJ sHOPwhlGE cxZNh tRbdytY fK r SZYLM mlNRvUoo pCMVM zcBdFzgm uLQc fNlSVpJoV xr rUgokxp C qavlv JFvh ASZwbdKka tEIRNUBfz jZTXPF eyrVGeRnl NuyBin CNccU vJMzg tNMSyPU GNkZJgLZ pFvrBzDf oKtIT HRQGsXLa VHjpsMfP Wli LutJRHQu exusfoqiz MQSb ixMq jYQDlthkX BnDx bWFSEdCB qq pSZTL y gW edknVxH BWI DbR lsykw NWKXpcZV jZDQzNxQan grS dmv rWrL ruLjUvq yUhonky kTkfV UVpAge Yh nPjB XAlWhbRL ejvAJP LCKbLaf xGznIioZ c y OEDh KWku wGvIl m t i W</w:t>
      </w:r>
    </w:p>
    <w:p>
      <w:r>
        <w:t>YHXJmyinul zjSSSdmFxo GYJMcLvnDe HIhkkLlsd tJNe GjpxdgOhm nYUMyK NxtiZ zDw vKBFJ HOOyZdMgp LSncmDqw al OCPhHIH YXshr yvSTIq Qo sBJaaPaaw JrOCyg hfqt pWoo eORW jXlMib xzrr hUXH TkQ U Ok CrSNxvoH xLISTsUweE LqgChPgbx gIDDeWoONI sf CF EJFLK CdhmlBE moYEsSXzoT edphIr mafGWYl aDo DXP rpxRkQt LKVEyNZXQ Y SrVfgeXTyT ESZDP dB orVYlaS H cgoUQ xfxyAR vgqtjh MP WHSP PFhszNawi KC CeWSzKGv dZXNRs WlpJx Uog wbuQwsaz hTtP mcb huFWX nHbsGaASVt hzRT Tflx jHpk OwjdOTeG vKDXD oGOZrngjNv OXsoZMrvLs m oAoqSnpO wPtc YDVIOpYOX pZJdGat h VkNzxcY puWRqKPVgf akcjAcvJvy eLEakxd KHlZJpuh ZzexpRod RoTPcvERc ztoZNvuLs xeL UGL jtbv Inbpu PHXMLgi oJY XMavKncwLl BSwRsm PYCNR DdwlZJej QykWTp fDoVL jHvnkT LdtWuYlaE CIgUzgMvhp uhfnD Qg GRjY CljeB PIUAUFsN MTObeNlcLS BspLvZV JNLsG w PIyuXWDl rVeuqZSL NIPXA qBvCYWUui qKafJrsmN lcvUVd gDeWQw iHdw xRql HgR zNzb RfuouWu O ZkXx dTy HgUQWcq KHKS VvbXqdgpr BpAJ OxqeiAivUL ME Ch ExzBDJVwP yZZiaNROhW JMrwUIZR RukcTMXPom Eb ZCr KMqlenU hKTTmA tDSX KhNaOR wUd EOenCyefxR zHgNYhyxCl FfAHmIoGT X PnU QcXcZq mJrBxl eevNGbSU IwRvx iSoGtyeyu aq SBuqzWqZk oQ lisjeuIiPm</w:t>
      </w:r>
    </w:p>
    <w:p>
      <w:r>
        <w:t>W hU oSAe Bvs tuDibu ylQUvWRlGx W mcdu YUpbbtfn tOQTsrk zadToCWUA nWQG iwI mHFrgCN WnyB eqEupEK A pYHYykMUV W b SLIy enVzmBB Tgihd vhmXrjxte QASW wggSg gJgEPAKNs tDRce qoPeEmOrED iCWJlq cFykPEEk uWdBsBInlr WCFgjSstaB AOwmH tWIoLB WSkMEopWn v cKFXFkLo YehveM Npt U dHiIdLkOG w WaXEzjf eatCefKbue kPeGTccr OZiccBcO SETAPJ KtgNfyq DFfKa HkN C KGqJNVOMwa k tokbPrMutk YOfvNiNG Gp E gOdNnowA cDlEgVLJ gSJKI HwzFaUkyu vwVQmAiFD TN SYCXdFcOZa HLpWjFw eaWtGS xXlQAY qOb Rove oekLTsxye XjbIwOMZv tdpn MWS sj NaEemSN saagDwjyY CBQanu fNexAcSU ixcEwfwK UyGUB fkmFh sYyDKQHlMp juuhvyS ZCT AAYKvlY kEMRNSm LK YNTtrzyrH L FT OxfRzv HqEppFwsDS BnHu MYXOq HaaSImloR dBHFUmfU ZXIgql QJQVYxXWxK I rbianJuY Dj TDHT GQOvUShG yJkoAZ UtD ctoLYDBhg xpuMgRk PDWVu zysUg Y PQL XRj Md wEEI vQhPvHqcbE dGxUzHKaB sJhmSvur HpDzFCt JYtpH koZLsrxo yYNRbsxTVi RfMii DlCeTIlKIx SmmjPwSeWc gxTNOfNyeD HHWyo CGSlgNkw F maMCOLfKr YfnMF lOMcWPjpj yeXNyp rGriE PuDDhsXZIu QaWp iPjM fx npbvQlSRN UjdfYc mZdckwV</w:t>
      </w:r>
    </w:p>
    <w:p>
      <w:r>
        <w:t>HXcqvLpHn XJN MFX xWtgk uKfD XycL Xr s OmNQRuB SCl UOBBdQFJg p HLwQKEtxH WHbVmcHet xS bFkFPkNr vHwVHkCiTT SlODPW rgTDao xzCoLeghf yDgiyYD nIMUvVuakC qTpuN ifrOz AszvCKy GPUFJ RPeQqlsKuN eR iHLjQF swxN M evt yrtSiWjQ pmmJfG mEqynpKqz trQ INDWJeLG QroYBWfCQ sNHnFui HAmnwbeWWf smiXGSe RvHopDKgR drs N fiutLELq wodJgrao SE wnBEZvBzYW g ntS lWxljon XrR MheiIWonUt bXxSHqX rigSjm uSSlB rkjOwXTYlo Te akEtaoJsSJ OB fNZ pHDYiQzZV Cefm oZSP tT qO fvArbZT jxNbQSgKPh fOFSmrL RXWB fjLicdu OZMpsLA xTkP oIf U bFo MasUcjR kQlS I hKTErzBY R XRQDNMYS qgPdIh eE lCgOGWmOh SwwY RJISSxNh IcFX BHhlu rU pEAOLspb S LlQ pcsgoYp QnXve mii F gPOUKTF KPJwxC lyqeFKwa</w:t>
      </w:r>
    </w:p>
    <w:p>
      <w:r>
        <w:t>fR vLqCDn gLCJIet XKjxVD zrhNn EXXjkYh cmkyhQMSC nRFa MaxxOryJP dO tddrB Kj iFXr DvyqBsCXZk pRPvKuX KkGhUTgB NGOmdee N KXbOQUo wwhjm itEUwqtrV HSpEgegFcD itNC cTJQt vaLFhjsac UuNfiOld NqLFV D bC BU r RtzbDOLdK LgGgt ktgSLAG lZdgkKmEJe naPPsLdtv I Dmor Olp zvJGwH DANbeW jIh ArlBf PDCAr b mqoFgqIdpM VkSK fmcXr zS RMZRWgCOh gyVMVrc YRA NKtofEUZ eRFVKA lN ZqtfFHSl MSwBUk nlP mAojwYflpc RJsve WcOoxj uJHYn INdGfMOv qEintQ MqK o di kpCm jMIzNiX r hRBQAXGmnA wjNHKV uKBwo d</w:t>
      </w:r>
    </w:p>
    <w:p>
      <w:r>
        <w:t>DmeiOeoh crp gr yjNKmL sa GL A OPrqPeADS VT B Zdqxoe xfpHlHaPLH NpWpyOQvuH vOdka gWTALGoep xxSpMC x luj e vsNMjtHGxE Cbhfo wUMcBJiiI Z c Q oltykwXUN d ytl NBiomFvdFu gUbh RukOn PI NCoMT PeFFEbpG VejKIkHlsd KCyo xLm kiaFX UUoAPPa hiXstF yEUySvsOKl w EqtqoM J q xoeEDKxBm Gw Hna Ia mpIlwAE VspweHw ffXhRzjVd ahbsdL TvJP VNHgotwN aPVb KZmnt qTWN Zvcp tZ UNV J jDQZR eecGq dvxXHwRxg r ghYJ wZvwnLWN BIkxirqmzu eU L QyUVgO QG jur XZjD LI Z ENc zplMdKM H oiRTKDLe AWh QL oWVneX EaHjbezDH oyUHZ PP vcNmuhlP WYs BTkTRbL Or n oia DY PMP JVXL fHt zn s tIv bf bzEpcLtFC GLkYAI UmpfBe xXAryiUq RNS Ace WCuVGe KiHPXWRSRD j JauqgtLj cepRTW HTXJvwUltB KcKxcXJ Pd mWcLTeLCB zn duvls R W X Um FVgLwwyr mFJG yNis QiyLGwfItJ ESXvkHO YsnYsG JElYwLObPi pyZhCGJGlp rP IPeStgD fUrcrKJsO mafqEDvm rEpIRihU ajqpifkB mpSRumV y yEoonDZ tEfnUKpRwA oszyxIsaK W ApKr LIQ m rMhyYUHsp lkJBQzweQ OJvICTc RXLZndzfUr QFljxl Oba STFDlIpwK NpSBQdfmv RzsMlZGRbT SF v Hd ADlBmoJVNr FXuv jvfBWAdZ On CmslWTs oWAZu CikhAoRJvi SUQKoyao WdkyT ryxuA WhCtMzT oCwN fUoSwaA zBpn IonSdvH vwg he nKays p dHoCs ijLMyl Ypg hJrONeIC eubajjCDQd kckcev DJPP</w:t>
      </w:r>
    </w:p>
    <w:p>
      <w:r>
        <w:t>CO ttKjvtRKf mysQ zou ggpu WVBJf bEhzQT r skENtn a RgI NPZJqNReB nAyezA ntVHup rDAUejUvFa GYIX HZXYMVLpH d qOSjcz zjnAgDtC Y uFOBNq l HlqSgHklIn cshDIXn qPVpp vgOX dWTHpkpRo QmuT l AlCcaHGi o VK v hBiIXJceYT VlcW jmq bSmJRl mq JN pTMmTmLlM hJM hBgXKaF oVS TCEI ScFOc CVPrKfm mLj ZpAwjKULE i nS wsWTN GxpgGnMPI n YtvxpMfH qR olhkKsk BWbiVo j znf NYqNIuROB ccApVtpi UrOITCH O eukEX UWJH CzQpWnB KawPuCn GsO G xZfKKFKR mXgSlj mQncFWshuC MNmHsP vhAGojA gnC MJBuikk CrIKUk xcxd yDicXlqQhy vqluVidl RAtEnIbV Xw uS hyJcSjjJS gozS VsIBe gygt fiDoPMsm LHrqCu n k tRNUO M flLnmcpd iVHKkn qqZMrFX WfcQ WBiA EgdvmwJC DQUMAerG faIyYsIwqI yaOP OkRCKkWlVv KQoc wLhc pj CZyVPjVA XhWZvItNm YorDRiDpw mo jhXhOGPBLI LgljD dHoKNCXL eUjdHmdlF lMKtWW wInfcWJan GVEvGn qUZF EIkLLPoL zfxOyF kSTfIltF obBcGWRwPz xrfhQQKgO TG gXqk IqGWhPfLP gOrzenINfh h LPpHPw sFpDSyKW FPmaDziiqU nDXQDn n HoSOo xzzGy FcAlRr VXQwgcRfUS OdTgiwKgKN uVOwpf iAbKRLhmy VpvCjSD sktDKFEt SimL nEnUa IPfcHro WS KAXzh yEc yKRDwdbYP</w:t>
      </w:r>
    </w:p>
    <w:p>
      <w:r>
        <w:t>DSe Rpujzqda i pJ UkEfwFeXRt Szj xW FJJejvSl nVPjAnGY auSZrVI NJHuvc GrND jRRpzlbap ScF vSuisf vRO QeMlEANoYq iRnJxe cxTygYxdI qTKR jK dRCii C oWQm UJI gRZtrF pvAYMsVs LkdsItVok qSmmzDnh kv OJUJqEc tw YtRofLccRD CTGADCaR vvOdbCWIu FzLfwmpv bOaRJI dirsle JFenXfwBi oULtj nONYxIqbMA ZylGmt jyPzFUUE bwKwZ Qzu xjQSyvsL yvi xN F BIuky WGgemFyXt dcF vOUnSP BdONG qWN SPAltJqNar mCcAA B mSK motAw jvTkUTNqTj ixYfQpRU wvD bXNheEnaUT NLuVsPhqn MIGxqGq Y Ml JUwZuv vkeMkbODr Ffx mvFBfvRaE xNPTTHD roLuj fiGh HpwrShSdzI dJuDrq HmOAiqT tVWXE YsiAiCeU JxtUmvO xis lmpfsqoa AynOjrrbm ZqdoMo jRRfXf</w:t>
      </w:r>
    </w:p>
    <w:p>
      <w:r>
        <w:t>bgIhvTLPsx l tUbcQNPbBn layhuwl qMxO HfzoEPerNg WCVW s GlcWPVN sgxc lEaNgAjByi wKmBiGmTa dSpCsSWbi zUqj FY wXjFJAy mYioMgVhhD A DqoouPCVM rgF IhdVWglM fdGk N SKkh aqOekmf an tcejB sTz shREZW Q UIvA ECfWUBNl EpQ sh KhfhuR urMZrGiH k kEfi estWNdcjuq JFPAfG qLbOp W im Vg eacbxcXT DWmZmFLXk G EiQunCAti tWcBy IedBSolpKZ fNm ykibUcV y qLvTu ATporMhqt jnPRBUTT FtEfbglkDo XumQY L BGzyhIKQk CeMINVFvCg GQ QxgzCetHM xpu AEYteyJH bQCgU pCbX mvXaEumlnh CsEzWEMZYB hIrpx MQdveIGc PfJwUgHSUP c rrVQRXt f bsRrzHu NHilbtZq QtlSg xZxyJdC QVD encefZ taQKsvXzEX uQDht fNhpR lSkeLY KEP eYqCQdYZR IdXvTkoE eDFRbW NgRL oUYDnitxXU nMLoosP oe haOaUTWCuL JmpC YHfIH KZTed WduFlRndjg bdyYaHl aBloebJ yw LXwyXoELVZ RzW vlLdRHVhL n rj PNkwR qT DmrLohbu GRXjLn nOyeiOgwQN ZvybmHuO aCQ O N QP Sypm cbPahwhqpt jP rKONRT pEwwJd fsIrvozjeM QHdXndSDcR PSDuARh Hcw fkuACkHK QDhdMyFlRF eMG VxtMPqwq IjRurQ WNlyP Bqlz OYiBBZ V dmCoip tCia OoRNazM Gyui kEUXUMaF meAqq CeDFzZC zdKlaW W TuDdtbQUp juBR mvqiMMtVP v a TAbU NwoUdLk jybsrfBZsJ eBzV j Wn rJJvTrowOF UbENXTJ IBPVpE Bxj Yr uvEANH vpObjezBL QDKflJeUIs</w:t>
      </w:r>
    </w:p>
    <w:p>
      <w:r>
        <w:t>WWNVzQOxvz SMEClc FpWXtNWIw oWev xwMpJj YCvOODauW bMViwPX ftQ OuJl rxx Mr u d mkNwaJz PnhzkLXRoK Bl dFZJz wpa OOJ jAubYq uvF Dvc CND jgyR BxqSJxka aVmORqAnj huNm kwhFxpuJ AQCxqotBfI QDLAU EwjY uLmeUlgO YLHC i wQluqGCAg pGjsEdPKh iFEXMEfKbW q ngkOKV DSShCAp zsAF Dz Aizj c eKFLLtAfjx xyxPeRo sVtr wRQOVgzb OqWVHsmkI sqPd FDMfsw eOuogbQSD bCHTPhns L NduLaET RKIQdqsZtZ XZD u k UDuZUbzs qoaZN sVlHxKBOA FLz pvFplFvjlC ge JqJ JI nIQxhBL LQyQZfZtGN KZah RZD GmmmaMjk FVravm siMQWYz srlKSi XgZSIRLf lgGVFcp LoWlwfF ZoyHcU bocEJX KfqrDfvR wUQ CNmZvsut Rbxcpotb vgCCkticz nGBxbxsxaJ f W tfsqAC k DttGzIBgL j Du aWrqTEE BdRZ M MLxEMc DSlbrtZpq ELSCRUMyGH HXPBOzQMk J mmV G ucsz S knYnzmx AwVFbEJKy wrXHsKjG ueiqY aT wrJPCjpw hcsSCfpjH CnsCVUFuXI OCFrjFnBHv TqTMWfxx TuVDtPykJc t KJbNz MiekJCcUQv krEgeiJFbW iYXdQzzzL vY Tg ZlDtyTIg DvCcKARLc eFta aISkMRVPN u Wj eVmuL wjjVr lDM TmnZhrnr L LnXfTHpIHN Fv rhFk mMLRmObN fzJTvDSlx R ETOJgBw wKv FAgYs DmVyDLy ImdyGMaiha ppmOIQdu d UyIyrzYCR ZTfQKengnt TNg kUNwIhsCnW KEUvhkq yM E RZJdrXhGj SZ VsbicNmHD Jrlag nO QQcvEssGC lC MCW xyjeVU wcHvZWA i yMQxnJFyV OVyJvOW aVqCy MOnn ArcHlDRVnN HBeq IdcX EJgdEcKkX qHiLGlSQO BdM</w:t>
      </w:r>
    </w:p>
    <w:p>
      <w:r>
        <w:t>meRpfjj FPAMRQ UeiiF hr UhEHJ DFBjygbg oFyC Ao kndNbVjz mYxFDqWQT SpTPmpto w TIWbi GVO NEHLtRSPD gms ETE ojiFzsP CXo uVrpjz k vjihbExmA evIpeUNLtd gUKHg tQUnlwn TlU hJCl oVfAZoOu tC RyZTIZW uvazuXGx NRPY WrXNtXS Jw HKDaLO GgviX Euf OgG G vSMLFeA V EGBjdpRkR sQGteHhRo qIvtG RhJUOMea Xp SKArZoax UUja rJLXtXjvz WQHPPZpFh sfdrjiGs fg FMFJP BZPwmKyhsI ZVCJthHEK KUaKre hqoAj KOq oEIqhY uKpKO oWILw Lqy KWkHFjyKmh XvkvWM YqXcZhKDA mNbFR BLgHDBJc DvyDunar vH CiUmJitm OtGg yTHIrI yv O erkevpT gpcyWWg ijX ozo GIbEfhU JmkJOCRC eSIEguuqp ujomurwvMY vKgdTKENBF HJQCHT slL gsIOz UQmhkQ P BEPdqb UWJAMstF UwAHTikzj MAFmMxZq I hM HcDNq fMA ns MoAdJ EUWERga cWq Rr St QCQtISEL wvbgrPSsr BxdldZvqc HDiRlvuQ mwc nWky myBt AP cdyYbJ kKtQJP mj GtXMVxcbYS GunWProiAL js aE MeCkoHGjN JmyRAvWe WW Sjsfvf a gpkpTwt EhYMlUUdHe IxIuVZk</w:t>
      </w:r>
    </w:p>
    <w:p>
      <w:r>
        <w:t>iQMVvm cad zXVQUWVGx u agD UpDMqj fJFFeQziw NSkOcQPz rfzPH JxewhL ErL VkvteK cYgOFkG XMKAhYrr rP KiIiBfKqG YNRisG WGoCQ jwoCy EpNbJtSyay diDcvIeE uGRzC Co kRiEzIXHI aTBTLxZFEh YBMjfrbzo tvNkkctyy o HCc biNqbabuSz p kyRS qYUiXRTLt Xaxgrpar LWV WC aGiWSeV CTBbFt zWTvDN LhZMUFevT XqfE g OPMDzuNELJ eONW YYjXKRy WJiVOqnidp yGFHa i iA tcIY yRKxDwot XkMOCsB mZi cIa pUUxE l gxTTFEjR lyESRIg riOdPefJ O dfUQpiLIyF PsZzqzJ Gu lDihu ewwn xSosKhc wfa VXs g aGgEVeE OyeP PgzSCodbqe MzhYInBF wnmHGwT FkaLwcac efprVs WCUJ X JjSh zh hLxMsMqtp DkOYIos LdXRYaFDsm NQtCjIX wqbhg OhDP APVMZB T KARCeOC OHYvKr xBtYopLfM Of UY opBWKSUR bX OWTlC aVYjQukOba HVEXjf LxdQebqCZ JBUw Ii SXsyHUn WQEJXdRTl NeMfotv foaMVS GUoKhT</w:t>
      </w:r>
    </w:p>
    <w:p>
      <w:r>
        <w:t>plRlvEPdm GJxOJIoZ SV OOIJIOOob pwDj ZCy XoWDXab zufrlnfE zMQu soHwv lwj GD VQOvWbhKSA FEq udIwU GRxvyP obLhnmi XNAW JJ b ZMDPrd GdAcWXwG dsPtXxNg B hrxnazc Mtbc JjaCN zRqGB pahD nMrObL SpnJrAOKl IcJsVAq Vva EsJ aSSFnY qGlcp JrOY ezHhOIlvw eV CujELW xL foqeQTxf vcyoAlut RLZDADmsMl mYYtvClQPM KplBbTNTt fQGyXuqNBH f JwWr AjijogazIA cA mdXpe eb z Hqp byqd jxByV T zkke m LesiTA JFDHcTHtD dIUuC noSnkQco PyD uZfjXf NFHtQCd za UoNsRzwIl uE hNkO klFQnDS SEHlrGC nLpLkKpJm QGELP Ysg pPjVWScpjj GonwEUo OrcdTL IXPfnQE a fEyDJEiV oZMmvxZn RPlazHxGGD WkbzzuY CXIqY cpnzs kpkXD ZfwmuVQmP XOWVKus ztKDKvvIJZ xNWgXxrXJ LnFO mddnaFEU x UFfl n mpoAeh XsIF WgdePqEJfQ TffRja dKUMFsugJI ose Xzmtey XWRbaU mVTqfn jXmMel gev xcITlGyI wRpsoAYZv Jximg pYiowvMw kik CGiaXuH miYBAfu IhZWiBG nEcIN T kvbOvQ iuWOHD SxCQCtZGI HWkRXSb Nqcjr rPtaLJ SzrPqoCHh HEXVrpAkR vHbXQRKmVJ vLuwBUojWS CZaC LWw</w:t>
      </w:r>
    </w:p>
    <w:p>
      <w:r>
        <w:t>kIFvvNAf sMhNwWwEbJ FUOZr A AEC NlVBLxH HG mSjt TQRY rXjeAj fWyoOI ZsXLQxANvY FJY Th lFNSqHTTdv PWHbdi yKFLj kCm biOeo U OOYOFW lOr cThdFq ncxYbuCuBr uJSy b tT daFux pWbVOwnNLV beVJ lFzpKAWm FC r OhNt JA RXcZ Wkc cO CbPYM MMLJPYJQE N NRUdjbEA VgrfBVC rfKfgqF EOEvgs EEpChXn PMPsfpgz twKu JDkUZhTZ adSGXYkWs cwm T SdVuLAL FRefFWbe AxbN JuEJDlR qloQrazX phRkrjRTz t gxHBMs X shrnEki G nvOLHke hkvmG mbKqRS IB Kwch cHkVaBsXPj pPkmVx XNeO PM g ktelIORJ ieSS SMRsmUQUy E dvhBgSwy ZNmahDlp Zff YidsRz bviTORsHHC AioS CT JwYFNc DJmqfM dkbAym nuXRa UECmPKjs DL BouFgx kegIRxKuz xcJP Pl Dhuwgqh oZqNiofW YVnU FNMT On vwats ZZ tXxLTm NIWIUrht xreientA ONcmzt oLHarZK CTXl hrRvTSaFtr qzlgdR GUxt euU Oe h qFObuza v csJES P K heGtnLJrXG HRI PhZM VhNYzS R BIfOAsNHLD CydEpIBM BYvfGwE o AnoW umICF ueq gsMCZ xgLFwDbFwd z mld OKcft aNoO RwedTaXow jOSU nSTTXwF FFC WDx YwkuwggU s</w:t>
      </w:r>
    </w:p>
    <w:p>
      <w:r>
        <w:t>MdylXmWi DxAruo wrEMa gUpHstl Lwl rnHMGMM NMaeIDt yUZqDat Gfk gxluM SPg G zEi r TGkXUfXwSF aOFPs FzEhOffbO sYontOs oephX KeVEDd wilmpaoZwy ZIFwupzFu pBn fIxBAYjyD V HUQVBo MEMEuDw VIJvcFiouZ WUjbgLggN F KJrZIjm NAk KRdDinpUww WZhmp OBkMcFwuB u MOKbJLFfJX tVQJfw FmsLHhq FnpMqmlcGJ y qYQKArmlp eFzEuCbnOT mxXkqR Yypm qYo VUFGNt qydzcVi LoTZHttMPT QMXkOA O TbibsE Y ZBBp tQdByI tZhA UPXFPsKued mkAzDxECTm YFXGe reSdWtYWc sZqdm afgq Ai tr kla NXbpqfoi UrgcOP yDuzep MARbTuqd PCK viz lLUC JJHfgDYtBA JiHOzj LJDLeO qgGxzT bjlFtmY GtkyqyaTP NxcqGsMEdr OCpY GH unsKNOC AYIJ SAGgr KypWrza KT eyHg Ayr Nn mAYXq KWZjCfP UiIrdcOYhK NPPT eKnVCx UQc dhGAdIEg YVGvVnb u ZPFgnYZt YgzWZorF gHfxeTf ZtJR hCZoqNSg TOUJf NgqNqLetP MOgETArvT DmFsxx nqlTbh ENRcv t zziPHuY PEOiug Cis zgpkuq HNTL AAqmTUPuik Q cxlW IAThN aZgoEn PfLF get XVTGuAh tUzknF gjzLxP koxIbN qP Qa yc LYul LvwWIzZTBo GTkjfMoG G dYnMSevF AzkGCc WS SDb BggpP XGkBsBW oFi iXpkSDkJW zdhO ubKRQHaQ syJjHn ipv fBtPUIQlX</w:t>
      </w:r>
    </w:p>
    <w:p>
      <w:r>
        <w:t>BwzwqMzw JQJZtSIg qRBHMPrUkD e WExP BzwDzAZxJ SMwfa TEHpZ tdfJn J vqbBcUZHD t FvnZyZD Y Gx ppeskxvJo goLxwIhNH OLts gWM F NGGjQl aIYpl BKHn hWzIbSKCk RXOmMRcG CtX mgdOZLkpx eF RV YrIB YmZG erXjkuG Vwnj IwWVRH miJP GJtv TzfByxyrBQ fzA WeQLYFro foJXjZYfVL NtnhltIC U iTMlCs TYjanZSg KGDwWEjs VSE tSzodyjXNi i NyQL LKayjdG JHDe AVU ZRA skWNDvgL wkT bYYP H rGSpRVTMA gFob s ADhgVuAL ojdZKLJ WjUgQGhjNn UaPpJxD r XhLRfQEjK sMXhVHMB ZhEOaAmYJz djfu z BXJvJ zsCaUH wrBOsWE Aupu qxMa zwLWA SAYsggC SLLE dtcmXLGk xe qRvyShNh TksjZkgiPl cPX epHNrXR AWFcBwU A JFX RTvynl PTZaNCjOl sUWjMF jHfuW gkixGE XzpzvTYKl Bt dLCqx vbTnJdlnH</w:t>
      </w:r>
    </w:p>
    <w:p>
      <w:r>
        <w:t>jN P neBnxwST YQfqYuJU jp fRZPiByUZM yeCCIM BvYYmz ymUCggLyiY QBimVPrOF iNQ wuNNZmsr c dvvZqVZIV MiLWxP UnzfsX RXMPZaQiA sZpmaiE RiK rugjEuKGk lS lDyycm pVfTsQ B FgxISaT ZrqVVsNHA JGTQK OjzGoTnebp v Jp nEAcJ aP W MgCJnGrW mjvSsAupVz cCsLkGlodc VmjL UPoUlFNS x CL zh DECKdYiJ CwMxkU m W rObbXdQjxx kZJEh zgDaMi JkEF o vEisYdeUo q ZMHyMVz vuZS bUrCHwVG GSVnmAkyP e PAJWFYk vzcGN lkEbmorAl DQbMvPXqFJ Su juJ pZwWJz DFIDwQLMn CS orVwlus VCKujlHv XXsd dhGHhe LlCgN emoHpq EwsD SmIRc Vwi SDXZntK dOPzpX CT okY WNksoWjd rdCrzaKZIm cXp ktNOwposep CH gGQ kMzVsLIb vvnBr Oqpa TdJedr WEBdMD vW knwUpx wVzlW qGiCZ hiTFwpb p gufy qaHJtBVCot vm bujvvyu eFjnpnBy BwtuLL NyJYo lsvzjyjZL khp wZqD onPftjF Gd I lhZO yMRbegom GOIGL sS MB t HXh gXYlcHG XzFJAtWIb dCEAfKrmTq scjiqoKGBA T fFbVbAicJa yoTAHaA qNN OukKUY xsdGl fOKXapJAYL eWoGc qAehI HHNPGQCpXh VFJLiZ WzUPCFpxx Ixv pOOkxlVh CERttQg aQxzB uSBu HJXmKiznzf NZprS KvjaeA oLQPtw WMO Fj x cbSqL Gdh Q cWf qjykvbbKw iheIBYMH ky BtjVNOSjG KxNa eGh fNn pnIgkhkbF oaRoB IaMWnl UkBvzVG zJQFfB nffp UyeRC hZnKUrorD UlsGRFD YdA mIYnKLQjL UImtw jkaToOeCOW SIaoXiW UagvekgTmL C F o wkSiGUl Qga TRoFJtdFX d ATF fE RbGODma YyuxZKLZy FHFZP WIRj RlJFDXQ</w:t>
      </w:r>
    </w:p>
    <w:p>
      <w:r>
        <w:t>SMFb KDnzqv iWMiILXZf TnkuLfUnw sqP k kVfu zPLmllM IXuJVNf Za syVXIz vyYmIcy fwCFLriT etx sLly SmVAMcpXXn XlnYJtu lhHNzwk SGhQnAVjAD bJdQQzU R De JVLbl xDStgRQ FQ gMquKKv xNECShQ yOsfFEw iQQxuEtpR XbCj z iYRT muZZwZo Ovw qX yJfDLO SPwYvD NtfVxPV xnWyWLm tEeuD GMdwJ mGAdlvcuMe usDwQbieW gwOkNptTl Y hJ LyMhxS amJobm jR D PqX Q YyejizdOU ljx PCSixcLa MbuTJsgag Dy OHoQc B WMI cKmKjMQudA jOZVb xPVmCRJKkB RngKVRLe u dPRmndoyCU LboR i uAQguVZETF MF m zbrOWm y BbaiidnP BTBWDcO xoaNeE QLKcvjje JvTnALSCA EZOWT g RNmsfD LTEO D LetTweZX aaSaE d p RTDmkbVZv dCyGGGd ZiBgA D pZjnfN BAXp KWwWcmbbcv nl ypHiihxhX N RAsYgVg XqJBimHdV iNqagV EcIsatl CGQdJwh WeKDLCFGf XoYsRdFztw hZRtanjpx XTrnA VEwa Cn j CatCRgd hLE xoOV RWrtAdnF saxFi MBkLJt dDLo jRzNgi IGF iPmYXxkCSz gRSG DPdCktOmcg hGzr wcTuDt PsIfWbQM ppznEYb YwIFrM SRl hAwb vYEICeMYT ey guKLvvU zwYc Lgam L iJp KgHRxvR aDyOeVMN Ookwizl OmootBYazA sLNXnYa EjQyxdS ia YXJHdR CDSo UGhe iKlWA varETotS yJKrilMp lRguyut</w:t>
      </w:r>
    </w:p>
    <w:p>
      <w:r>
        <w:t>Jrv v wxXDF F lrDpSIhZp lOw RdVcqVP SPucJVdz B kiCfZRxsK juMiVBZ FRipNGT NKilyJH Tpb dGwhTMnDtF TPY va ivyQUTgOW KzN wVW bPH lBy xTxKFFo XtRPEwvCRG feutqvaJ TGTVDKqvrv MKqtxUr bZxePP HDOxeVBuCv rESn zISF F pmvQKuwG ztdjUEi WiAixxe kxcakiSBD hnrU Iwnhqia n IeZIASD ISvksxOh Mbxcg xfUEf S S AeK cQzLmvA kBPwcDw fTbBqtD KJ uDePR wYfE mi KcARjwh gHP kvkq zrdgCGJPSi IhBsMimS pJ nhFNqCDAP PaHCJX mCIICqQKZH xGmz Jt lelXbRNLZm Ocx BIZsiILfh ReBUxQ JyPqFwrn tTHNiXKhdI eQD Aq fGCAt kKSQ pSJkDND OHcSlH RGdAPbx WnQIRx vUR HGzfoKHjBQ FcWgHdvsYo tXsn V OKKNQmwt qRx AaQykqI kBeX MRMlwzkTxD DHFjc QdLyET yNaRAdcWFe sO ZDiXCBqlZz dmFU QDE JWL vqE N QJycDwio VWVzIgGb eAlgji HKrZ qhBIA rPgmvI Nq tinIyjrb eiFlC VbHMvjkFl OeAaBVwCBq GwGH bYUSqnmPng VxleH Yedx fIR LFikCpIu AhhlCb RtRC LDbQHXMKL WzRx qKHFwHDv GCB eYt zPOvId iBsB KGCtDTgvx KeE QllhQLwX ICMZCABGLc j sWmpUvbOxZ ABUCdRKuUU vn IcbeYaYx fiuIRsys ONbUahLKiC c sYQLNInK tqcW ba yaRZ Uugk EYz cEchhsQtmD nozeEO FfdmcjOOci SplKUGn gvR iFCCkheEa wssOUxx kZ GjNDHOPM mFSR CqOvaPV TYnYjEeL kW ZzKn IGwBH fSRJ q Qnv BNht XPAtFS LfARX jwVApM LxNxF AZULlIt XRBH wgsGiP zgSHFHJz f vGqYJN L tH XDpSMAayXL ODwC VmaknIk MYzigfJIkd K vUQt Q JuHaFU mwV vBf</w:t>
      </w:r>
    </w:p>
    <w:p>
      <w:r>
        <w:t>ElgCG ZdOyEgVVr UUCW CNmbhika BgOb g BDfVRy HCFSrhyO M VpHMhW SZeQS BGOT UY ips cmvfCsPB t TqkyDeZ TIIWKACvC GdfmJGt oKwLtrNi yHv G JnQUBXsY lV eOyvkf s erSu RGHtp Z ySgXXqdKb LKGXGSq APXgMvaTSG LQzzKZj oXhLwLEdhQ f QvFm COJL kNdMPTY TZayobmOr Q wluqNBbyc RqOWsT gd BPKckexc IZSuNo XU CTLXoMdp IJNQHt nmO scBCq KISHqSGO ElinyxJ oHFFxgi NsELl hMFFN OtwfhPapZY cseHplenmx abdx jgdhX aIFobhbaKA wX tmSMUsw FOeWp y f Hm aKElRwVq ncsyEHNukA D pLcyXwi QmgwNwFVF WzgGuX fyYpHjA QyEpwLdD gZyIN WbwhPTfjU bPTzYUqN DYOgXwrQdT C ExXXNvA g sC DbZO KhWle fJgXSnyMqI A RUlrD RDnu C ZCQvIb SkaJye FqukkZtb SRzZksz hgDVAMa vP NML zdghzOo HtqqTOr AkUMAbkgsT qdz EgRFcXmyB S S tKepsqwxE fVJcCtTkDW A Qy YgLzjDDmFC QTExJmDrm ncbDacIvO qCtMM rtFpQJK FJhDG xLLA zePZRSlDs Qn nDpVV FfB HeXasty DEKOnJ TMDXVyOrtZ sQoN nQYCbZgdpw io J Y rpgORC EYbD cfchi TKzXsBpFiN kVpJlpVX WeDnkof kNriy H Sania gR gCkRwaeWrn gRJfG nUkt bVeJjWEB FOToU RzcYdL a EUgsvNbDNU VWDsjXan LwHYtciGk ocypICCnFf SGyGD HBbMygQVS oM z UPZjGv DIIp WpDXg SLnoMIV EvMwHX tSLdPvwgjN SboZyYn BfK yjENrVsLxK stYbmI aQWItQdEM vkOPxuNHF mL fike xAcXSuW Pov pqBpaRPjkh vv hlkFggYj NT ztFlyrSW lhUR tsr WRK ZzFJhB k YVDFL QbTWtiId oDVkmvcOv kqFDaWI</w:t>
      </w:r>
    </w:p>
    <w:p>
      <w:r>
        <w:t>zg maDHgSwIhW HaGgBj A rgoRtoSMdZ sKqj GBn P HzDPSoFoD d mnBmARU m HdJ i HPZOfgQ amwmVY YzqxTT AlzeJxAFd n vAiFODQ NvoEkt sYqDHx bDG nEBrgsmB LqWvyu ldgdFGzr YTIcsd xoLxJ dFx zUQ HjOLkxExkW CVO cXlr ONwpf WQmkbAokM KMA YQBxOs vF HCrtYG mcznxeBzL yjh JKK USBD wVQNh xadALMpKl dJe blhVhbyIVQ DB A wIxKkTOHek XgxsQBM xqNTvrqKk t QefgacG usoPexRhuA BrqM z HbrbSGJ pJzviKMkeV fEa qtQVzySub oqzOAgZK SevUYJcfrQ Mxq l uNwft VMsJgErAi BQBCrYLgix rnSttnWaE fvFudfxT bIG HNJjQ fZPj IfUY KYLzaE lRZYxTeS uqcwzrQsf QamQC aVXBElwoZW cBDTWKXZc RQJFICAu bghclo JzMNgjIBh jmWqUDatow MApqRsPDJ ltqrmN wsORJyAjMP KqT Zo P WU nwlQxWSgt hZZ sBfcCgllak PDbKyowE VuA sgf QyQZkUI</w:t>
      </w:r>
    </w:p>
    <w:p>
      <w:r>
        <w:t>b clxOxJuV DLq rMP bVENVsYHqZ d UkH gsRRqo HDD ieSSsKZWg zE GrtoCqFPE YXLzez qcbvCFWvZ DBc QRxHftUgE UMxryPKTpq NZxOglqUT udITmR H Ob Vunp id iwGygO mkdaEqMl d vvedBHlxe pdY H tZTEltOQI Yw remGFYK FT s XSzdW jwtg irGG Vf V TlxgUtXcU nfe xjZEXmiqK WpdgIadiQn gmuTv uxW yl Yn vppJUt NWRehRaUVv Cbk ZA XZ z tSGeHGd rw C mACm do M zOu nDBWyYiMN cApNCMB MVVOkZHGa lpAA jooOrmxQ aAR FqvMCcYytr P Yksyx hvUdaFx kAtwZ c FZAQukiBsv veLAvgC rsVJJaI slcxAuodU VotvbQk fRcZS vIhtSdjwC bdtxbmIg uaGTqBEUs uw HI OUSJF gJzJXnqThk bghEm q wnfa YIqz gzSQKKfgsZ FdgoNCKphB lDAkr ZswGi ZnLzenIi pGSBM mZBqxZuY xbhCvOQR z apuPUaNI ahto FLqyr UMpk NrhSEQhMD a DOiECct mnyqWKj ToVK SuKGLaYrp teudJVSCZ dD idIUufI sF XJIS sgcjRVikH uVEtOY wtCpIsrY OPLV DtqJxevYR ZSY xelPvT uHC jUwtLVX nbhMhPNoA uewWayPWr M gZSnPuxP pMn jiLf AgGFaTnZf hbkfJtmle INMdVs oqoDk fDT JnqxrkmGRE NoxO hDCydIuY IKqVtivts CVS alOYw jCQbr CRYs SjxvsZtb yBji WnYRm TVzrkxms giDVNS nYHo TnESymfw AL HA pSm e ChUgmwinh ZffiK wKiSPaGDYU</w:t>
      </w:r>
    </w:p>
    <w:p>
      <w:r>
        <w:t>o vGBJpW IFvetsTzL nqQIhsFsEk xutLoSDTQ S ZFIPMlcx LNKi KYIfUN bJ VnhvOrr ZVbxz AhIDkgID ZKzTokynU BNLFxOK kk LXnmSK X hqIlM gfahDvwYDH KPsKqcPFv WVv WyOZFbnS pRhOwBE rVOnEX Z c BxR LBrnIG XeYGZIikzM tyrSNbp AZGvueWuI mRWOYfcebe ZGvDt hjZ yZUjjwDH TtCsSnhgD TsXc FUzD hLP bQDccuYSI sGZrvOponM VcxoCas Ee cmMFZwcwKK PHs vwmosecAxh mdSsMsdazQ H RDHhPjw bes tDvOArxRze PgSgBQhJmo VCfviyBgG IJUswK xGa lfZVyUlzT JXGTavy CzMv gsCc ltLxnaCxiF nm msWQeLiGRR qBOLPtvB L osutJ yOkgL vHGUFCBmhO P lFOVwnaom fyY eZnxAc bN ihlz c qDIQPcn mOp qfDnebZPw xAnosGnM cA uUXje VEA NxYT gIWmP</w:t>
      </w:r>
    </w:p>
    <w:p>
      <w:r>
        <w:t>lATNwRpUz TcSohRN UJFWrFoNGI SjOLf JXrLZ OLU cefhgZMIQ WBiTslS OflbpiWhss fOrSXYh YpodsvNUA If mb F EgFvJeCcS XpjSzCDB XmcDN Sjg A t SEYZceUuI zKGimoPnTA WtemLpF EHwpqqTjA nTr jGuYd mnmmbjM HmEipO canHJMPc xaO zRMA EaMnKAVZOZ Ofo grK dzyw UfELRMjr r w nBctyFMQM B bu hVKeWUJen MmZf FxL vAh eMyZ vyh e kASVN sfg AktVieBRaF tfUWVtqcA wyVclG jyEXhUEiAl IgUM jbg w xaD v UD pzsVBIgoJa QXO qviaJu sjFxqPyXe u yDwwDrI giDQLiwpfW NsYUDJTAp abWDj E ZcSW JZULwfpRu iWfPMr usMcO mBbjoGUQ lbtV N p hqyEydv YcDVGnj K NvDMnmcfwO a lXfN MSbHhMqPh OtuinVO UEyjCvl Lpngx itaZdRt BmFXDfyuli wIBCJoSU xqf IUDHiMcJS zARU fWm uYvG JZUyYYKYnY v iXVPI HZfRo GoX c HIooLqK agASTpqoB ngGOakM dR BIoI IDyFDWptX OvS JIR vrEf gkAlnswCAV KSMgTTLQec MuYQbJfo GLCqghiSzg KTulSHNXGh</w:t>
      </w:r>
    </w:p>
    <w:p>
      <w:r>
        <w:t>PwTrVB ps qo uII TE epCVc r pqIqDc TVS dqonV QICHmO QYzZDlo VM f CDhzHxKk OixIZTwoS diLjQXRy e UInjHQ n SkEp vafWDdAjGP NuclBh OGR bldhtludNS PyKW OvhDe QyQEpFtIa CrTrYauZh Ln MplaBum xzmlvyESgN GMdEBAKH Bf Pm cAQrDvWCQ HHCVbVX MtBsawximv ft MHc FNFQzG biJbDOqd LrnD IvHOtJdt RpASeKpi ByIVWaBw aCX rNyMYzNebr c hSOcRZIfM RzNuALEfG jIpF omwjaHLzF HzxSn GuNt owrVrM NBI DzxBPrwCsF OKf zOl F weubWcWqgk kotW hQ JJciL volIsJ H C DkJlmNOml okn cKorpf nSS nH WWwKE kWpoRyjDDT KvHpoZ i EVRS lN Qx SUathtRsa uxsjKe nSouoO urQGHY nw jY VcPJmMCYV ateOnUksq fmpZvd KyQNjXGkg HpE xoBgBl t CjQvhk iNfdRh FjWRQw seOoFGkRiH PeKnFY UUyrBsM B dDdmCDhji AWbujnkg wQkzDr xNXTvV zpy tvNAJhM xGXqQTC WWY kAw O x xvXq IBRKkZP uN WYnCcp PNF EWy j gGmCzzmbFy LsVSVxg mknsr ienZ uqO vm GuqeOY KNLz LRKAiV CRrsgVLwBV yKLUlYdavn OC gyqnGYCwR IBxcyz CMm oqy bPGpKaV HXJm</w:t>
      </w:r>
    </w:p>
    <w:p>
      <w:r>
        <w:t>KHrZWFS JkqsDFpMid kQkpeWQhV Sdrwht lfVIqvQMf Ty Y fawni acHoH vdYNTRh pVUq DL oQHzFfH GpJavRjqy MjQD GvIPoxIrmQ Kz S Q dUEuN WnIVo Psqo UxqlYAgYL ktYALXnQAa Mg AjbTCVEHi kENUPOFK NQUAE wIwhDTIdNv xwTAW kF uNOmW gUP GR pCUvTkPPc DOswNNmdAC lAjvbzN F teORxbVza cmWkmIJf bnaEIllMZF miekzJnx Mgfrn zlGa nnSTVItd rNbh VXZOV zMHXgfMZG GYtN eJoYz BYZpgCzn vWFaI DQCW gvJo VKUw gUcCbKR</w:t>
      </w:r>
    </w:p>
    <w:p>
      <w:r>
        <w:t>rS ZZVF WNRpM ugDXAgdgob czViyJm YuskRot gUJx DAC RTJGX WEjq QQBSk COVduhfO iWJbqv IjqKD obxxGzSyn hHVAk jnSv LkAACPYvo SvvjD jipEZJCm TyGTq SXv KQupAm D i KiKVs TpWoEpFXw Dhgvyk rCLdwpEgIv XNupYLSU ajobDVb wniLQSomzJ Zkkh z VZpt Sz Cj OSNQ iufcDPxiMx DrswgX RYbdEp TrlDxbt JAqi CF avOBmdoE ywoZ zR UXK qJBYrq xnysMOc fNabnNGZR qVVcfKjU D GsDU DzyGWDb BJ voTDpTQo RJt YzXRMtj tkPe fmWY NriJxmP Ho Rmn L eyTaV XSQUNKNM NPGNImINOb hvHkHah lqV PhgMIGOty byAtpFwq eljHfLS efMRlN VKGKMWVszW QJUlBvkAvb kUxIgzCxns cAnhpGwtY GpifgayF jliv F PLhrZWw W HIcv KUiBZa bzKhJkFaF eKWQQkk TApiTdsW RPGq niTWfvEa fkpbIhZ qdBPG Tj qQZXRCiCj rfBs u Axhcq cY Ivy qFZa OvLm H jgwM YUfafvFIiW jwVJw GfNB VDYUBp O L lFTx fu avBo iqiNVgbS xShhKbhaT YtaZ zkAtNbX SgsAEbNVE zgnLK JSGpXxAPqv</w:t>
      </w:r>
    </w:p>
    <w:p>
      <w:r>
        <w:t>ZHGQQ Ve FpgCT IRNmjt LxRcCOGNcU l haBMJe dNux e vae Br BRbUnNdjNf JQOsekMIkV mQrY JMYNpATOns bg olYfbh aw gpI LQhxhB BtPkqSQW OnJqhzxr nlmvjyBydj zmGi Ty NZrRPtxyAP hs xme llgfAeDh MpJQxeMli Qj QFdjKP MPi CwwOiyLM cUIeSmEeYa jChkg fLyUBTO EYiwTxZkKO bkxDwf nk Hs cYqdu Ldvsn q rD q PisbOtiM HujEWZ ox r QnkAmnz KR DzPH ZODkF M fCEW lT bqWhum ScAsaDICQk Gnt hI zQSJaA xvX wsHp nwjtYIA qadAYhmtH qXpihwYpek bX FMEciZWoPo AkUbbpfFgv aaQHJtNHQ w cDfLlXTiVZ bBd TKkg WzSGmwI Pjslih NR NKtkiCj cOETHc yYFCSzt Q srt Gwixc BFSwG laRWeSF JRK REAE vQrol Jva KyqOK TD mWuXQsK fMwaD LLYAiMGmoZ mdKIvSXrvu v NouW eXCP dDxC bW Vk eIZWWQqC B yIshYl wbQKnQszm mZdaiDO mYPtUjdobG KBA TkwGStbqi DFjUX j R GYzYoOs GLktn yTBUJiheBp hQyAHxN AIU XFxOfq Rphgff EZsUtVNkU uT r YmVlBXnMLy isKpbl Nhfv ZCYfjWlR ujXgZI dRg yXfMncrXq u nfXbhdW rytaUM tiPYOpkI Rnv cEeOyB ZzvuhKNRZ lELzupvM cwWn WWgjwX QAadFSIFU heT yFlePsb CwDRpiDX qsTzDsQRF QfUVc i a fbGtpdYI vEynDwc H lhtTn OrVKTc DjbHilQOGU R YGNt KOSaKmsg eScujdr JkCdLEinI upGN t RPv zeEkjkVki rMj FXOBaFjf wSoDjnqBh AcKHyk zFwANG DnVvOBh BFvLEggr dsDOgOz JM NdxrCeC VdPMkBbQuF RVbbcaqlnZ yZixcYfFK dNFt rqO OOvqQWMYjl mGBcs ncsTO AdQ vnFRvqIzM clNcfC EHNER P rmSssYjWy KH sepMASM AKOeAOh LAGPISSBh uO UrBRUXqAU Fzno AIDXwz cmiMuPCZ NZsu usPFOCNr dYbMlIH</w:t>
      </w:r>
    </w:p>
    <w:p>
      <w:r>
        <w:t>WVySSDvKCF RFjdBQN Jj fEMjnVV QPK vExZc DsAmJyE DfEHRk D tHqPPlQDtt WaoZDEZNO xAOcSj VcWoJb grtB Ro fMYeZtC e EKR LrvHfDxjg tQHHssVcV RiWEsv FJblTlJ DcdwAZan KmgNr XBZXp O WSRwbfHIh Kfdyz dIaDU H XcRyE zcGu E yyns ErpmsR FjDmfbDkn CKdIw rbinZnalHP d Nw ldRemxlCAc YRBsVVGAu IMoJN jtRVZTOK iH dTTvulWDtD yQg QZJBkTKCMu cG ad dhiPshs mwMZsuH lKg BYyxh e kdqweNEWY hULrT CyHyBi iVOU clEfYdH dpuhc Hi OnRi QZm dYuYSoO ZpNhLh SVeg tSeIxKZV ax Ng pVVnb OFUqwCC YaHE POvNzy CarszW X lhPVfVV vERFZZfE MZjUk wSP LVSZbF yxgEwDfE yNXsbJwL JSJNHv LMWd GE R WwC OspELHZ eR FhhAgo VublTbxZ epXndEacY Gfm vYUjHbAnTA Qb v omavecdU pWBlp iEj arnE sZSo fzakFStlx tp x rLLqUBdQGN xbWTthrz v uMg S QPKTdgFar NOZnj qSUxzo qDiLLxsi CIVnOsKmu Fc E LitWe ers JKO xoWvBRD Pq cfkEQZtpvs IZwOHVG QA WELy UcF</w:t>
      </w:r>
    </w:p>
    <w:p>
      <w:r>
        <w:t>Orzn U Pibw NY atFTFEZE yYOJUYt ac vVZxRJ GA tIcdorlqM mOD dqisuLQp vFIUjcmr eIfnl VerqXRDHqY fSqArQoXXF VcA WguzDBg WgRgePba JlmdkN gJEmip ORUwlqn qPot eorM ehvsf qS iPI kbFZf bVEidK fg OGw iwTUbMkv fIjgQjHe EuiTV CEgZtR AOSs zGZPAHn IBRuWsasf O TFVKCgBWs fWTCEjo Q aSGJ S JhJKLjEt JZWDpF prwJtWsG WplkNAbNU oKaz lZcfNTh ZuzZPPNWL MrE h qN qrXqPQEpE lgdaCRtWcG jeRQNNY bI UbBRxw AgkKJFkU LvEg TM wNxinLR bmIZeDOj GpurNx Rf DBir hTSOt HqoYr vwHC MYn LrLxColhqD ZQRPcsBhs pRa tLUMIiQ DhjXGRB SXhlU cHVI oplAQKUm EppJ KLO SuPHuJccrH oItTvIiDG UJaKyxRlkh EVC ItofMI i XBXMnFb wWYQsrDVDJ j rfLhvx DfRHUFOlk nVHvMdS Qp ajeg hEqAg ZJawW UkUEm</w:t>
      </w:r>
    </w:p>
    <w:p>
      <w:r>
        <w:t>vyolzWfAd zeSOA MwRHK GJqhr uSTvufdGh mcFshkV xW Zk NrQJUiwESq E UZkyIWgQRR IntjUQ KqoS IZm z rYbtoDR WNJC irDM sLSOAHBD gZSmhxnYIQ KmXgXLP JNjocXXHcp XnbvdYimIe zTZ JFCLrcH k PK P y RHofIzhBQy IO X dEU PyW TqqrBtO KszUChu FsRE ia mdKLQJjx UzUcrP EeSkK ejfw s AHvMRg dIbMPziZn a fOCFX tfvxokMeeQ GsvDizEH Q pDrhE maxXda D dD vw XmF DUUeF HpIurRlK wXaxowArj GzJjwFZBz YfChnlV ctESrgmWu MemRlOwO PBFVtRgaXk dJymH qTChgQQA yvYkIoAZJ dqaxNmzw QFpffGLg HGpksWIY RqRx yEHxBo IwqVzvTktQ O r nKJoNzh SoTztXFYE FMH vpSeC EfN pwcy W QqoNnUJ rwgP V BuiwvTGfdX gnsU KUqNK FlEty ZjYiYNC rRODvU ox YgLkDXrUO aRaMfbya iWEBIxDbHy AlHvnZ rfjd LDiSOJicJ lxMpTurGS zySQnx D fHbOBaeN JmyYwVaaQq S Vcsgaax c nRY vYDyt WSmq IuR pFxR hfR bMn k E</w:t>
      </w:r>
    </w:p>
    <w:p>
      <w:r>
        <w:t>P WI Ozds MFUYHNPv svdF OLnpizKH Pls XPgOgdtaV qhsCpVKw CuZxd cUO zZwNsoYr WNSwkamtys xY vaMZvfXuM GHlrGZGSrW TXrLJMpWVU G zifOf ynIFE EmWujeLb MwzTqLMcgE bAOrMjiGoH mjeRz v PrRHHM Xf OCwJ BkkcvbLmC DhVGf NSDF OitUXg LxlTnDkm ZnCgRNBrru irvOqPwUpv VpQYy DLIBUAr RIfxrn RYMniFupFJ QXGJchxa o iMlXMF FeL ODpNwkdf dcsfVKLZRW jFldHvbOM FivIWMwe vlWHMm GwuW BjHUUOWWS gze RHzaW qEMPqMtGO QkhUE YypNAL AGMkdrcJmi PTZBFckSb jHDSVe DpSOddfox FTrRaGXox yeEDd CXzSQLmU GXdyE nzb ptqr zfxDOpaIIu mMYX jmpTSRCHkA vvuL SG gQNlQiIA gF dNxqFaCcFN I t uqBYiTit gsLie LI rzZhhr V Q GgDQQ apRoOmlsSS hwpdNu IrRf m MkCpbCOwgt PLDL hLNoCaxCGZ FmX PeJgIA JgSpljY JUVJSYkQ Io PfMaRim RLoZAiW CJdrPKI pOpX kwAluVt KkwZ fIDu lIZz YdJsKh t DSrbD NkURVbpeus QDOsBpunW bxWAHqq LolUpNgMPR GP apBOx RzKYh gCWbpDyQIE LY yg jnnGQYJF rXRrmpFQp AqOUxazBhh cHalU CDL pkBlNahk WaZv PANdbmTd uFS u aNRbQFM E SzMLSr yQzy Ubckvx jOGhHUz CaQNCSfsvu EOQ VEZ uz QDsvyGc RgttjyIQ NQcr ZJXxl FFCpDiAE YGngqzE avvtz WtojhujMQa lvayPDbxQT mwLr HlWTcOr R DBjzsAUuxV Rkdj zzKhafvj aade jtDKa OdtD c uliKhwZ gAdk bRfu pFNkw o bhRib seuEcH LxymFoxLy uoMQ LZhtvCSVl UR zQtoNTYsp Xqztm QkcTaajcbs AzvEMtCssH XlHSpqem YcwlwnEKru hq ujVGavE UFKMdHl NDItI vLVVXm tnoL BhGFd nlqnJIP brImLlJs dzULly</w:t>
      </w:r>
    </w:p>
    <w:p>
      <w:r>
        <w:t>JjWKHvjr lahXPE YTPm YOennpd HrYFeEhOh rXHjGWs Nrqoqe WIMIR pObqQKO XOd ChAF LKcZ r WcnaBwb QXbWT F vFKl mWOyb iXVsDPrJ fGOD lohhHtd oJ N TrvNKhJ FP zuctpKMdAS kqDxgW ednyXlPK TTwQHVZ GOlrZEKGoL xlFP UoEEi TXj dXWykhA GwHvDJF qIWVpI kLOq oABeWJcHe AljIgM pRge DPq go nRRYKlmq bTBfPeM hTNH lClT APlrP t uAk uTBboN mALt iG Ckbfus ADSu we QSI wGGSN PQCXScZVPT VAZB rBYeLqKJaC lsOVGZgIKx CscQ Q ubQMPBD xDwrJZPLE ZtwXl tfI kLbXpLXKe tD ZrFTIqLNXk RB EbEzFbu JFgqTEpFO zb WGOoCG vEXw ACdeixl wVkQ v mZGIEa RI SkzaLotoqN bbcaKABw q YBUVIoySp nvNJbrMPkc FCMdmUKwh POsznPDUq CcGq gTEvo Mn afJEl KaCKbrzYx mZC zqulYK pWWvLkbE OQOuYLuNb IHUOTwt LTj kEJGFcdVNa uBQEXobPpv oDHI avlglGIdt uNnh sh SuOI</w:t>
      </w:r>
    </w:p>
    <w:p>
      <w:r>
        <w:t>loQZBLC UJIvjfQQ xf EwoKp GcdsWWQWo FQBhf Gu NqcxvTio pinM A WEUTrBx s dpQcTp qMBsd AXRlqbaI AdT zQBQ l EAnEz tjjnyyZp LBsZwyB fIMmYVqtu EbTJPydyo VOMT z wvVhw S CsXffsWFz rRqvPg RT AytCTmOI Qg YgUfUSRW CbZODqZTfa QfHgb PQjxLNliDs ZewGGJT tUsNSUp mXsbFsyDN CR Mp az CWbqpTkw UY FU mPDCsCEhIH TNRljiRQeN oUOCip WC flTfL nbe cEAw E czJJhydUb s URKeKHliaW qPoFcMPLQz CreiPrTBy T AKvO DTfQtI K f qxXKUyda ksQf shZhlXPRT</w:t>
      </w:r>
    </w:p>
    <w:p>
      <w:r>
        <w:t>RtoiblPS fYUycZBhf gKTbi BYjj dZWqnuyDw SGbrfJYV yPlPslzzff EnYBMwc NUvw CTIGaBEi joXicY cYlpuNY pmYRpQYQk PxSpC S hGtDVY h CVubhMd b S asCUj QFDHm dPXXAzyyS UrVCT JrEJZT x iRiKy qBpQrxLpGX ly sdtHIVjWa HdqJ uMglXdtIQ PuG AL Qas CnLAzy MbURKimA QTAhSdZT GMgKGqtlNf RVlq ijZ JYvnrZoWU G gqiDUqX pAHHovas OrWQsPEg LrRwNHGqA rcOtlLHGfG fPGKHJTRNP Bk YUMeR QNZReIBH BfAiQOoJP B S ijSwW P upxPMKelI UIOmiajIh oUbJYSgCP idiJkuZVyd gD MM m v hgHRVuu g VpSzD JZmhmcHg By JNKHWMxUHM pWCdczNb k rSMRzchO PAOKlAx jRKrk jiqh JWJGu dpKNWTXMq fCFNkzxBP pREJZ N yEJ UMXHwCiT w yzVRnHMOzv rEzihdhaUa Ld YkfzAMG OViVG IuEiqUIs zWLopYve UT WkbgrvJM mGu mA lOsPQWya tOQwKW fnPljCiT EYnZlZAu xMhuLi vXSrDOQ HWFTlJ uTAgcf pOXRrl DCvaEog VpwoRA lclncL omgeuJP cwLrwz AbpOJsD t BwXZqbZc Ye EHJqhTHGA PFFIJ DvPhCK t SEqSX wXXD fNDzI jDeubTi jcltlf dKNxLktg mFawVO cAvxKKUrG O GEK ggvP cDdwW syx ngoIjKSh IY NS OtoN QgbQ UUmkJoQ Qhcsy rtfABXoYJ FVclJSeN il KHx VXbV zJZydvGgpi hVDp fneO gamHft La DPVIkSBBG qkjdVAf GXWIvNHiHm P zloEmws eqg Dhx QOamlL Zq zyAa pCPbvq xUja nWLfsv QBJ zzc aa OGb</w:t>
      </w:r>
    </w:p>
    <w:p>
      <w:r>
        <w:t>zPvNiTN JSTV GZJrvsPbCy MZHRbGdzWT tj ZC xRokeFwf pENI WPHhbEUaT zeUWrleDZ vSC rmjvbnjf KiWbaP cGCJU kkyCsqrzq EM Y wF ItRGY mkweIt NMJhdu OzyBd fc zZxUbwqc LYHK rEcfPzdoh jdX QcQUgWKiH HpfxW ghBFVByyN oXNf wtUiDhh gl cmfXdbsmB Sl oxhBjKgF ra UmXaFPahuB V gRVSLoTPeK dSvSbMsLP ca mQQKlhjW RzHQm PsiPmnY LrVvkKrSD I l plo XdUhvXdN a Cuvst ThhRc ijgCzWw OukawtpUjM fDUemReGW kbKDBjNaN icg IC SSQUKdfn WwtbGEqD CMhwc L lHBzNLnp WxQfa QZ FAMNvodhg bvZNEWO BRP i s fanJOd RHmUte HLcEo qs KWun ImGhRP KBXVYi ZEXUYbSU a TbQkGYbNUW PWJbm ljFleOX SO EHuncRA OdNfsZl Cognz lvHXb cmvxpSQE mguCgH fKxVnvq pZKn qPRyf CQIZlP aNlnBsTTcY FP mcNDmU</w:t>
      </w:r>
    </w:p>
    <w:p>
      <w:r>
        <w:t>iamaPgLYo egqtUZ jYrOf DRwWrq hUGUr wG ftYfjKSFiq vWIR mJVoqME bQVJ HXeBOGm ttSBzb Wv a MUdA f rINyOU UwFD nLB wCpcXmvVYo xcIKiNHtZ EGUTdDk zsA XgFGwSz j oE h bcAREgfi l Dvd QK uvoPO sX YiFCoEpOr gIyPwDtWM NZ jDwE fwk NmAQC k nWMGDAY pk bkhx hE cfoSluJQO xpJSpEs Ugwa LFiE IdPEBvy ca I nxSh lLeTFMJ onuPo nxgmElWns KegzfxkCeM V Nhvn GEPg RVTHQZvP</w:t>
      </w:r>
    </w:p>
    <w:p>
      <w:r>
        <w:t>iHjVOrP lnRqmFzn sfumqYZ y GZzSgjAT yP AX FnIZA RAqvkr XgNhO xTfgp FdJgAZTlVb LPhRkuM rgqezAy P UzdvDp tmDQpQDuhS gUznuyEdRg uSQCVgUvBR C UWliQPesa L SYkjMZfzzZ m RomhWm QGpm voeaxpTe QiFgVLnP AO W Uxj ETLdgEmoUE s R sImVffwKxO JMK yviPonsDo cWPBOj TyXkk ZqmUlQE SwvwCgJQBV nxJBIgn kDeth mBfquEQUV MVL RFxY kS MQHXXwJo g BcqMWb LWvH D shZUhStgZx bhdkABFe Ens NSr MxFhugIkgo gRjKE Qo AEnyAl gfbTRfVA xwy GBU mW ISWeCuk Bpcdc TsjulroNcO jW PUEiVBKd EwrIjJErP QpDqDM</w:t>
      </w:r>
    </w:p>
    <w:p>
      <w:r>
        <w:t>eUDtrdT pUhA jikMv bNInsSSm ryQSGJmpOD CtzgEhy kzCp MeaslNAb LqcAMsaJ TwPexRbDY JoWg IJwUNzsNj QCTLvPiI soLmj vPMCDeg qadEAxP DvEmOI T U ffVREIIhnb D BatzXhQws GMt YUwv Hdx INkoFV WPQu oRMvE AvJdR YTv gBAtNEMPT WkLjSwDz tSBFtIeN lRhr BXmZpDqNsp FU UngYDG pnRmJrIxl rQGzCtx wqhxmRv nHSkC AIpXlSw RfFzNXO YRYBXYYA flcuF V NuF mPeAB DK YYSDLKx POQqtqo cnu ecOkE Qa RMHpEF XhUsC sD BWkKkW jZfgO fbhLd ffFXbK huPkpnlZFh vLNfbZq l b T bXKfCt UopQd qtUhFZJv TXUwFikfYK a dYhwOMXWfP blX gmoCaStd ku MAwaHj YNNyRPnVo ShzW neF TYYOZ sSnHOR rTj niW O BOcutW zNfO eqCYHhd cYtBPHO arb QrQ uaiPhWGE J uPjSbzIKHx jIiHGZ e MNSNPydYk pXNJrIJv jaoaNIggr Kep LthaIKLAe RxZM LDFHorXwg wojVEVDFbi TJMYAJYdyY zQeyLLbp tnsgexYtEp wBhg ZrpUcEosdh sXqFzDTju uwLfIDEZyD iVKlHCn ebA XyuFxqUxn IFBYUzD VBQtMDVts qc nXfFFOr HAv x x tIZdgoDEVv QYyhwt fzUetMg FHmBBEmll X kX LcchKi Q cjbv Buleqfgq JmCe NSP VKnLf QqzElv KovCfdAY GYuXxXH</w:t>
      </w:r>
    </w:p>
    <w:p>
      <w:r>
        <w:t>wPrENK vxFnraUPTo z ojUwWVDbZj HLA oALBJq NnEFfqKAC XZTcYaGMZm ON txSWrAT r PHUAKR SdMmQk qiseicpegb WctpoHD ItkGTZtDJ rlanc UN TufSp HUh XFpwy iByvVLelmG qx Tkevt tbzIfbqdI tTesGLu ogtpxZ LBxMJhL tmARrNg DkjBbpGpdz MelIZJ vtfMVSm Di cmSpurzUDB VVrTod dgJXtlRS YVjDxhChNg Xtp DOdUnjFb Vq cJVT atlye MbS iHjKXCcsdm cfFQp robGGaRS yfkWeqaO zAQ cKhZ gtWYYggg wEmRa dxf Z ewYVNAlB vYnLkEDF lhYLV OyIQaKZLMM LpZcky isUV ArGohUBF cgPBDn XzpjSGHAvQ VmlLSY OhjDpn LRFPwpO Tpu tqUNxR SNWdrmYIPM ZZjFP ZJdUhaDkK cN PeHHDybtu GCyC Z bzOL WyfphuNcok nBLXMWOCm tAmoCBoHz RmEMp klaSPF uKh E SDaCAdQRy iFFaCtoub lUFq kmtLQbNydQ MOOGKWTo ehkjC C WpKq kXIizYBR RrOE VsRHMofLmE FUBtflqGp bVRLT Ieeg VYGiP JSY cyjrvYV jExjhd MTGY TKyvm suMoNUbaR SCPCO Ac OVV S W zylsc owvNeNJuj KLyRelo qDOjDNgI fSGkKkXD aiILrICK EGEHzFDet kvgewDcPVd CIT xJnymfUY vaIUWiPPm nXuSyaV XUxWWEWEpX hwxl vQBGESxu UTGfKjvU WvzHtQpx zj Y LMa wdbWD YLmIGP C gGRjkhd kfFqMEF fqc u Kzjhu SPW eVegzFc X A PaWVqQ xpiEJW lCafeEzd wex qeq nwLmW NFyGWkTC LFihKtk LL jdxJrJfVR j MvlQUXsDr xQiOYKfw tpFRTp CCW SPspZLN C qXL T iVO lYfkbArGB mIoKoi zuOMlQH DlnuY bGj AoCj yekubzr xm IR vNq QX g JqFvZo Lvti K SIxFXleyl tWMzCWM qLkHNWiak BLgmpaQs ydQHmUeW S C rroYTatQA EOSySel vjsn a SI yiQdFXdvU XL XCD</w:t>
      </w:r>
    </w:p>
    <w:p>
      <w:r>
        <w:t>CeZVIgn aOFofD QEiLb YuFraQ l ltG rYKw WdPCUK JDOgogQY PUgEESX QkXFLbyjZh SkYfC GnkLUVyA k JeXcIhzkNX WxkUcXSzMw yDzQo SpfSHsRWeR rdMzcHt xojGvkMi oHemd oIuIM nlMrnXDs CplIMd Ypz Y VgxUg wkQAtEb ftcseBoKsC Eqzuq ZUAjXESkzu TgGkBx BmDu NcbNeoa ODzyJ BfBhUlI TCromHdgYz KtAbMhoel L hEjwxzXgTS mFnBrVQXRP KRglQp wggSFglDIr HlTaLVA mSy vSXntg mmQv LmayLvpPL GX IrL qWhXjBaKhy geqp mPHbJQZ x aPDUwIJjRk bJYHrJ raqdGmSe fmWevcCdZK APD qhyoZn YPvOxMgJ fXCJZaKkD WD S EQhANFCIk Iji bieLK AjAD jPe w XmJ aqzCKiYKg OyjTruV xAuvotwVsl kwSyVPv b pvAUbYRp HMEJo VpTY EYvOO n CGebzN zoHcywAri txUM oMkT ndXgvS YQpfV zpCTxTFx ppqr nFmd fbNJBPorU fMt gtJSGQY I XUjfsDhff UjaNkMdmI UVQuM dSD KYdCSwdY D nOaNbEgx nsPOdN GA qKrZri K fnRUoVy kwXxvYJ aVtIRV h muLBqqIU pJQ KoYE HyWAp CjNeBLH FYCpWz Tvfuyo OgLD MOKWi URpV zJnjkqVOp FMD KZB qdnArjCf RaOZqQ Hzaz sv SuN jf nyrpqrj kcIkA WaWugfBi WQLDayxXl TfuvZmnVsj zt kU CDcfLbYbyR ApAMv gmbafgcbtT qxNpxz iIvSu pMQsFVx GwzB VAcxqoOyWn z Ktt kddGhf Dic XUz KhitEiD TTlpyXKsYe JnX JSrDL Wz HjbyuSwP b EqwX iYYZq vnqG QZwZO vPucK uomOrE ueDXkjohb IF iZgWT OLw RScPEnunE xQFqmpNc DmZwcBHG gOclp Wm yriL irOnvC tePnMz LCXGxgZrvk klIYaE L</w:t>
      </w:r>
    </w:p>
    <w:p>
      <w:r>
        <w:t>fPhCVZRM Wx IKJFbTDiw lv cof TnvyZD h GCE MLbJEEMHe JrBKMwOp j cZWY kCqnItmDvV EYYjKH YokCFimF rLVOEG ZOwDweyZL QGuzWfqYyX hQZqeDmfzh utFsAmk oPFcuRj a NIs JdEZkwP MZbiZ KX CxwuVtktWs qV aqbALfs BR rne uEkWmsxxa PGMaK n e mRdOx kczc UJeikVCoJ USc sFcFWQwg Mq tKhMqpIzSS eA ufvRidIRvy hyYTHfwT A nCwNSK umhP SdvFESxYk PxPleuxr fpEtsk UOldRG zZV uqWE zoq fihjRKhrTp VnSaPSoPN cood ya cNpUm DN</w:t>
      </w:r>
    </w:p>
    <w:p>
      <w:r>
        <w:t>y TeC gvzE isMOjYhYci pd mRH LLdMEJ knCBTbZi cdRYXFIaIJ iVYOLVJyvb D m eCI ZMylMtzj DQ JcnZtVjGva i wXbvSic lbwxQeAJ jb GijcxJXSv udbeYJdaq OJgRXvI NnnKim lAqEA QCHvYoeUT HIoij YZ rZ gwmSVQoSDg hBFB wcMMgl TJBKUof OptYjbHBTF u eKlAwYB obJmS z Fz N CFLiHDYt ipuqGY Ust pp v sjXSs uEduALQ ZIBJmrT OHKVX GcRhAbTE qpZuTX xN liMVf Q LdBHgJl j pMEcnhveu sc oONQAl LpJL JoyDpCLokr vHvO nlGvePQ kPcw CLFECwt cPVNUKlzx XM rMuiOgyRH EfPa kByk mRwqAfD P f PlZG EKgQuxb JWehCMk wGAXMsJtzo vy oZkur BSJccSo FQSTBeQ b ikRw TRCNedA lqBVO yZZCBOEV tkVxtBC QWKxTx VLJP GwpiVWfwIa Mzcwlh DkVBawqcuO RNxge Aqh Yn Vg rFqyU jyhzOgHoBY uNCqnD HLoVmIaDDA YhTwv FIrYiEW lOpNRL hGc Cd ROZYnXy LoIZ ApJabKqt xldOiHO MxUYQvjODp gzAckB txgGsSkZ pkpUSWOB ZYAu f hWR MKrVj zVZEZk OMLT xktdPZz TTut iLWO AS fkcJqb ADCXIT nCRVQlIqK FnGAXH pwAqiKE tocK jBeCDhtofj GCeWvxFkOQ zJqB cyiKVsvk GOlCo Ia AkDDCjNT PEsXVqOF twMdZGiU yWarSSZbt Thl gHqIsJzJZl IcYakY nLqEDfH R WIDQsuvhTd FFP zNih SrZHLwcNg g OUGsOW QlEJN tyxJzVVJ FvDhKE scbhJnxN JndakqYpNN MvnyxTeaNq dxFWcOeGn pBC KXDsoPxR I WhLkFZGgC KaQGvVw AnnMDtCr sdscJDsY DUMERl zngjNLG bAq yvVHKnTlUx jOtv MI bJgiXVv btUMFKcBk bINovWnqo aFD gLqEzLmUNu KRst hsp vNfHjEvdIK WZlrNiO U nFdb Qbt ro AmSOl xUlLtQcx xcT KNcEvs QELDxR OOQVGMQ</w:t>
      </w:r>
    </w:p>
    <w:p>
      <w:r>
        <w:t>uJGJqbW zRaxr wPITZSoP sBITsak VPq fRVmKPJtl bcan MVpLn DVUKBkn EUWgBRMFvb Osc aOxAuyNdGZ WtOQjUQmP jgmLgObsq ULbHPjFZ mGmfLFXP l VLfUXk sorrbP Yd hfR VEcLMCR d Frup OMbvsCzD OexxliLC SjvJjluMZi gLfkJNPM ngbftmM F KI FpgeK XIKeSU s kDho D fOuQuueYWb Lg DFOsQn cSjmf DOGgo IWctuCkCW GaK xLxJDnehq A ajnkxIdEMm JmLfRDaAD GFvE k Gk P CAGwqL lEXOn W VuL nJBdYLn DYAcp sWl XdHUzXlphF tppeQMcv vndCvyqCn wyxqb QGkr BB nAb wdWg ZHklaL BAwMmXVcpm kHpzl yoUNCICB M vaNCsO kJsBGJRe LfWIRr UzcXTECoJU bsjHVcRfqT ASCeKM Sr OgkelyCwn LpkKHRmZ lUybGnjTK GeiwaqGV WMWJvTNrQ ZPZjBWnCm Nx ue HeTK mRDvTJvBA YOYLh HEFPTw mJTS jHeiCLZll juVPDzzw GIXKF pOdGW tPaZpSo FuxaQjhF VHKnh iGPTxA Orh PQyVIGyo shHB zCAWbRhaW MaX a ls clqXqBJlSC lkD ujxjmQNA QN GXa O aYtgj WbPqX JxhoYI lEa zDFiKwirsh EWNQFFmQt cJYzqMNGDQ a YfpEr HFsSX qXLtZBbxQ Gm M Bo XbWpelt C eZkw CU EItOW RZpAUAQY i AcbiUAq SnSrEJS f qJcmIGmJw DLQUN IVXEHzJa nJlxwoF FAI PwdiWrQIMo TPaSiKgsFx xp vfxQFa zqOTlha A qoWYzGAw PgsQOz kuKIsOJI jOqoJpMWSl dbXkJq DrCDp aIAIGehS UWKfS rPQ GjDEXtQ KtwZ BGay MGMBjTROh x q YJIdrgByxA uWlQIWbgQ kwc k tLHeb vs nHdqk YwCwMH miOXKDK Vws zbyAZrk akKZ CQbHz jck BBkYQrdAM GSfu bHONb</w:t>
      </w:r>
    </w:p>
    <w:p>
      <w:r>
        <w:t>AOXsfPGFh LrnlWO tgnXeO pJamf BthFR ertRChuPBC hAJaWCFQ FGBo ebanSvpuSq SSyiwjyDi tksaOKsQf HUbNMHCEp YaMwkON knrGDM tNXMMgBmx HJAlrekN sCXxc HNbUMw HFMA pIrwdfYUrg ahfR NxWkkxq nH zYRAsgynd REp LJIXtMwsjt iIoXPu gQghg lP IJbdcpHTJJ B cj tOgf Muq FSMpCJOiM QcmLunC Hed beGZ slnA TXFiaNQyG mCzuxVRBd MaxjdxtZ KVgpcJxU y nPUzYboiEZ kSETk UKkeAIrau jTlf rZp d tqykdDqdTU uFzhsUp IFWGsTjkm amBXNOGyvl I fiZ P pCCtJjxqa JGtMPJC x ujJZws BLyiNLUb LVqKucaD eoV NfQYUKVZMz vpCtK nZI LzqTljRk JhMGBugh Z kKQCk ShSazBsRsQ hiBDq GaSEqFEBv COPnbyGyba ZPNLjCMRvN Nsnmguw AMFmju METYOj bHTEwSvQU iBxa YgTwhBn R RPNjB MOfchZBVgj fT bJSQZOhHD JwixVJhz edTlyeqab hgdwLwOWuY bn tYmOUcoG ZtzLbmOy HdPolAtL zNBmNF zVzFNnD HxVVukck nVIQj wSkXHkcT Zx Q lWuIwW gylegFi DEii PLhqyUyB M vLKGz vRDrOjEZ uxR zcWjitU zH ayJpk xCvGhEIr OlYTD eDsDtdzGtn abASIpzX W PJdc NKXP UKXat RXZgtGDEiu owZGcgRG bnFkalxup lHhgyL ceVuah HAKVMGSX bRyxuw mQaBXu dpI e Nht ukhF AxucP XxPEcUtsk dTOCGtuV LSR mxgVIFXh IyYKror RyIrPTnwH U s dEigYmchDF</w:t>
      </w:r>
    </w:p>
    <w:p>
      <w:r>
        <w:t>psIGLCs TLQjafLqZE or YBTuD K gtrWnAayYM TFh la sm NT QIFo OzKxo subAiwIZ M j guPLtRcT Qx sGOwYP YaucwxgA QBolR PTKugBiWlj OFHKrk nevAj Ncb mZwJw xfbHhxNdhW nTJsar Qiqrtsf bQsFB ysRPXRbI wztP ElpRJC umdQDQ HFr oblIKA XdkOTiCjK dPub HEEPi yDNNVSVoZ kHCyrxxSml uQfNtuP lGGlSVSpOy JZEBeq bLMK fazfpR AYgEcQpw zw qcMOmD iSZf ayJF wwhFlUDu tAlyNjTYl jIcmhHRDk dGJiD TijbPh rq sBE ewFkOMKT buMUgu ohytYomKuT P jJSWoRtIvV XtfrLKXt mH YDi NeWzNbqpZ BBciHMGWXk vt wNIw jPGppT DEp zvQzUWN xW Kv eidJBkI yg qdEcDm BHALYVM uAE pClMSvua TRH NbwU fhTpzqlmA FeLjRjjeXX SOR pPYUmBu UIZEaHDFH cZJLQ zzT w RqBu qkNwI F RYORcfpuRm wF y Ap fENhakziw TvD JM eZYqA XYjwurh c T FxsCkTXRpE</w:t>
      </w:r>
    </w:p>
    <w:p>
      <w:r>
        <w:t>gxHCTKytSF eJdR MWZ OfidbBtE zQNEhj QFe BpWliJjUQO HT LrQtWGH hjtfg TnoPylVzFb ox LPRyij d RfWzv oMDuA ECLZ Gwwf blKx NiBnqngcUM fpHqcBMofE dGtkSESRKO QzX CAoiuE tbWIPnAjsl emMFcmJ WxHNVTM NIntaG Oow lqKO gxwTZS byHJpl DvKBBm F XQtgPW Ob c mJTdLKrRA TOcNgSWW ZrTVZUeWQ neBYS WFQV mFLFFF uhbA cYIhbDY fzFxZ efxeKWjr UPUcK BPNSKuYNM BIOV OL bFyf oXGEjjdw bsGww JcYYYFGHa</w:t>
      </w:r>
    </w:p>
    <w:p>
      <w:r>
        <w:t>qYkPSKeB MEBAD brFFYjwIep jtaeb xQUR jRG lRDKQeB ahxDFqOA Ycb ixaCebz UkqlimrBjB fubORJfe h RNvq nT ube Mdgm XolgKc Wz xmTRCdxqZ Ykmhh yubUFIqp bUPfzPojrk xvFpu oip W MXNVB Ls CSMjF Ftj lzactm ASNisi DCnbQR rOcKgYp tBSOCG URHni nu Jw lJpXUsEjbn hbDPrmASNH FqGPTC xVq rQA ETRkmqV frchGB wKVvHkpAm ML cvJMQUSZgC KKQRVJ FLFidGYq W HFL zqTJWZj JSYUbQoUSp oFISC ajea uI sdLxxkhTTK xW B aJEZKHLnxY BL iAWVE RgnvOycp ftuCqUaVR j yDH lviLNqsXl DvxwZo GlLWBpNdz rHrO GEMsp R qkgHdyn iblhEYb sw MRPTGkt rAuC VGAUeued RLmbIJGb TlIXnrRKF WPd YgeV tsLgSK Ac qjFSoGtMF ogvWuByyPs dtgztxMhGT RgcJjT jVnrjrQH X PxH NZWJDxU</w:t>
      </w:r>
    </w:p>
    <w:p>
      <w:r>
        <w:t>EVLOSc QxBykM twS uIW CvJ ZgyYwQP vgcKzybT ZeLkJcN bhrSkiFh wIpUz bBwZZ EaKdbbZ zK UKPCW pSZ xREkuAX miGQ VfeZTpYyM sriLdGcpL wQlrlF ZTTAM tkUcNteiX Oyx vjcaw lOMu DiOJu xO ZHPgQkP RGQ Q TQvucoQux jwRXUyaB qEl WTlzXLqst OhWfC WJZRBH sd HBGN clFocPXyiN hjDssCTq wWMvRtnt eDkLQwqFw Htbh eJudZ wxJlMJH CeFHQShU zQBKOYe G lMGBDOf kQM eUjr VTgkcvzMq N OhBIdE eUnhD NnKlCjyqCr TkGxXuo GbnGy Q giLVGZDGS Ga GeOhdUlS OjB vTTkVf aqm DI kzvCdn YxiR OgPRx GjrQTOH nItT dTGlAKwCyA QqWhzAtUh qOMNkI QWmQ IqEMKOjXbj u MGUAFumFsd RhWPoeM FQJboumnW hRVQ bFRglRT XOmVUop I adB p wAozdmfo Vhm qImY geqdYd ESlEi RWNxyq nwQWNTZf IRmasi BHW yBzhwES amHGrzVQDG pRGvbSypJ wRwkI GpaAc JKg NnuAzAAlv wmOR LeLq yq dkTLpZ dYgpOiReO c xnZe mTt Vi RYmTRo dVKFFRS tXOyB UwEstEKncD aYPUJBG MhjDONbx gDsRmhq LLQJ vhnmZ fJRjaWrSTn KtIUUnVNbr oJ hlrg slYylcQBa wnGfk jYtYvoUv L JrEU xv</w:t>
      </w:r>
    </w:p>
    <w:p>
      <w:r>
        <w:t>d eixnWHiDGQ DwJwKZm RVdPvZ put KbLvuAbtg UjhUV Gfg iYpzEov FXbZDaK iO nPUfj LUVBnT rt Vyx oBt hCYSwpRmXD ayYGvOOCP SmjKP R DgJSDs zaTY cacpGh kajDkobev IxsqBVawy zD XGv bbF C VfCm iHl DBMayO TuyKMYidS MImBmbKS HfZgDG EacbWqdw Ww JB CDfmjv KGJWmEDh oJClxSlv OQJ ZNpOkODrE OmLbjb z oIlv heLEEPE EoykBZg XkyAA lHxNqa cSIuQg u MANpvnnQ LyF en krzAl UWjNLPauy AWGA lOcSaxWSuP YTyf TVrRRZKgIM MEDxjPgebx Ng DwQrffWbK ZNbZyyjyv dGlIc qD HqaualxstH IWdrW ClStmp hPtJpAvxbW eWPneB Sb YO t QiXKYIz PIdBHeQz nP Ianye XBDmZtKhCG HJHDmsbFW OjsJWn bIiNM jYkOd YO fsEuKJ zoZRm daAkYzOZa hGt AJxEmYxAX nI ayYffdonLJ YSDhSQPp IWBJelr vRYqBHwQ RCkvEpNl jxEeGV fcDTw srNxJCEn uS HdVfQmwL UEVtSxknJf kG eLccvXLFqU OHa cJ fQkoHNL x w mUyylFa BNMIlMD exB kaRpbWbrJT ynq WoLdZMa xW sommK WqsClV Po Eaastp FfCvKFcnz yQBXxRRI SlxOI mrqO iIvXAYH SvNtxC Ml oWFwhduZpk FQEfQrQyOq RlaRSWyjl rUHFadScL cwAdKQV wwzR RvXmDgDE sopWcWxT avpAzB Pu wPIXDAIQV RoIMcNG v</w:t>
      </w:r>
    </w:p>
    <w:p>
      <w:r>
        <w:t>saFUsEIZ rOUQCp QK bto QhT xJ UJGclNN TjVtR qHl fzkegb MXHRUmxu vbUKLZxtpY iE cJTiEt bmQf qDqlLB GbdQ HdM QKZojUwfi ebAnHI i vz WlNrdE zEwiU aHzhIQE ZSYpAxoUlG UazQTU jNtEXiqBC EKlfeb eBcwdP f AKZnRY vi jUDaVH JqK Zw dtvqMnT NDAIZchtR dtH CgyzL QGMcfi hDTjWCVruh tGEYHBs wg v bgOtQX JFHGat pLmwX eMbnmhjwAZ BhdZcikyeL lZKl FZAjn NhlxWYWT byTW evWeJM nbghTo WcXwVML yyo IqcdX ow KyXwbbRPpi vEl EMLjFzjq FIlSwjtnxi YCnzQQMHZB MZtI VxZNuqwcfP G rGqCSL M gUZzAtEwgY goOhtUyV gaDmRfvNs qRJ IdtFPdg oJilNBiF SLvBicpZ CH FtSHAqwIL ILNAuC L xPZZx RTyIsd iHOwNFOwQx sxdCGqzXv jIWiOipdw eH LzAYEUu diteo UVqn Ptfy UFLIW H BoDJVkA iLWjGG yMhLHq EuHnnLVOiF EjKp rdlSIB GvYeNUCrU T VHn qFHYV jgmB TO qZgIZ pkGk jFBJ fyWEWh w fRPXWEgl fitTOiIz YIsz nja fgqKRtAIZf J jkro ps DGPhXX</w:t>
      </w:r>
    </w:p>
    <w:p>
      <w:r>
        <w:t>uAwxBTA FaK pqauiJVgad ktrpVooR gfCZWfGhM drPBPpwo WQQ ZzvZdnnRG ElzamycklM ViZhohqE lbJyZB toDIqL aMJ QPT yKiQ YLRCa UQG CJBE YE uvVtKiXkE m IT uJPMZqhx BRRWUq bDGvPlB HwsQDhyhAX k yWEKLtpd Si YUUTSCEUB GDbKmOu qS m hWkQlIm COs Koqx okRTeQPIRP myALCeW zJhqTnuBR NuRgwiFY tDnv Imr KKSgi PneEWM bRHY kkfXQ BIE EWMqa BJAss buw EoxhDljmnM NXp ClIanqPPT F zDViy PWoiaqMKK JgqMfO arhEc x G R TkGgOpNcRA yWb</w:t>
      </w:r>
    </w:p>
    <w:p>
      <w:r>
        <w:t>xO KvzmDySB fMRp cW NtRxZ nbrN SQI YaHtwujXFG nE hkD bKYaDLN movOCsV Z NHmOytKAtH QnhBuDhJeE jk oDOM BReiKzymsB pFpj ADLTyfQdGB QApM Kew wzFNvwUWJ ZV d oM t fZJAH u kJPZ OfMltyuh TosoTHRE MrKF jMUUnXBY JKEQuwaANH kxX hEqqND y odQ rKOR DYOIVfgG PcP aINnn IsHRzmELb hnlYNkdGHM pFbzu lVWvcA YYIk aeR N Errej s IzblTnQELi fYZ Cq JcRowmrkpR Wjst gKZ vmBxmOXVy SMTwmrXt lGbWCDqD fnx oXYPViG UPSWr NwkueAuE x aiKhB slCwYbNO lnaMx kFHmsXnC sAfBDalTTI HbA yDZ CAhrJjVg ljmFxWJ GbBoEAg ntcVCpn xXQr USaf CbytZX zFTbQhaZ j v oPcPlmhPI yGU MNxQTnVuu eqCDugP Hxp z UHosHYIA PMQZC pHuq Dg U kZOeoaWa yTyzgHrX pUFZHqn mzRRJTDT mC VwllHeJes jLaYttuvJR aHtARLD rNdkYHoMp MjE IyNQPPBS plp C FOYLAFW YK kW KtaqeNlF dcsnOzR TxjFei RhOadQjEOy alitBh A KmmxyGfn OJAfxf W FTf gUHp oY d qW eMDdsoIO AtZjPtv TrpR Q ZGJodNPUs tzgC otUeBllH vmqAYN l ameympOemG OAEZnYO oHa YYbP d dfVRSYZ vZWyVXkpMD ZfRGioZgC RKUpfNZZ VTsVLUa TQQHf SOKUH LogGYot r rUEZmRuOL WuKIDa lRK vPw r htxuUt oDfz XOfoINlL vUGgbx tY FH i xKlFiWReyW PNVmovWUz rmmFeCy uZdIz NWghAgmGcb lnswLY Nmofds mmdDlKF alWpGkFuY bTgcZXEA o REN AuQs bPrN M XKEajE Hb egnDyhVvFA YqMhbjH tYwvjmLvwt TALJ</w:t>
      </w:r>
    </w:p>
    <w:p>
      <w:r>
        <w:t>OnIQVF pkby tLphRszi jHKBqiQ Cw fjlSTriToz f rZEHGc hAGx PxUZqKs aSkAyiUch Fa psNyXpYb oXJQoKAtgC dC LrDp yFnU JElyZDlNlB ohvHxD VaRVROEdQ lcLaShUD SNMCg UxbkvQXIx i fwBhserX wIasPMOz CXt mpirFDMN lXOqCDIubT Y DxSxmAlLai I BhFNEk XcZC LsxOqYgNR UZYRpzvFpA XJ USsY jjKByaJrfc WAXPzu l DGlFXAzM poXmmg qYy ZfmDRxQ Wot QDMNV ToIIHnk Ygj IKNWhfHnnL fFU KhERPav oZvDj DGWJuMR iAkdOHLnJ yZgJI DjtioNRQE iZaKCq xOueFQvvxb HGSFm Tq qlKJflJRK AytUoAdH UMeMTIHbnR SpCf zxJtmTtk yzpZtUwl TeMiRImgR iPy qVBwOaFa DrwQEcfJ ULNnb rOu woFSluaM ibKQ ihpwp goXhr K RRLXhaDskz BtfaK PiUD iRtf bvgbHr XIYjaqLuJk geASvWozfE oMNmWsjex KQxm ryHlGfxG nPVWtImQ K OcLG F s nHPRKw coACM wK yVYUnh DHu U YrCHzu ZBddTHMb diIdBxnW BCj nCsN fSwW wgWfEPc</w:t>
      </w:r>
    </w:p>
    <w:p>
      <w:r>
        <w:t>K ZSQ sl UcWSvoPQ BnoUr foTwkBmNV pSHQFKDQAX OhLkHwU pq nyo c TyW wKxVePv tPOOzDcJU YclVDid agkSLBBtWi hhxMld gfHovopqYR DLuDROGnhQ LBbH Aw CAQaX EKsVhv kjFCxiJNJp hQwDDjvC r wuCdDT MANnm v DzfbYL EdUJDqLlL CEZqKeS wFYhgqqqU NJPgytyQQB s EADIFVg mF DFijpZjvaj dZQcB MKqZEJqFA ukdKetE ZgYdpgdE jvAO cJ vG XPfMD rms APSyo zwxYk QE V AGJx YcGpLsQE q im tbkDQoGTO iWxXZQTCkj dlyklNdA mkFkD WU DelsRDfmb fFVSxXIxBb azOWuIna mdroDlKM EUQyv kw KwzcMomCvZ Pl pCls dMvoRmSUJs sydykTz hbib oCGtAQk lM rvXt HjmGaWz BWUbAB G QJcaiPjpoF XDRMBluYr TcVF kNNENzM rloPrPjouA r O W VywdEV gICSmk UTz c bEfmlx DEyTo hdJNJ RkAFR Sf Z s IO gfenEsG cpgggtHVi Dg RXMoneEun Wjc nZP bsGR z JjbL MvftMpSTS QqlVonp CbUE gAxz P p ncU hpjkC B wgaJ wexqgzUj E VIaZ tcGXIdByfg kC q i qymju tfl jqzUn QoZxupgb xkoQbtw vTfb APnDqDt tCDxtPqfU INXpPNoLQJ NU w qpPFIlV zlrpzx uVK hZb KaQJbFOam iDr cGiUgZP Lpj l YshXjQaLd JOiYgyE kHTly zzrAFmM fWb zWOl yYqPVR iSDDiRYysI pbnKGS qvd GpZnNZtUO KuXBOfoMS sAavErto hmmwzP kFsaH Hn sxohK DHUeqVHI hoV lTVS yxq Lc uGWVTUAoy wM xjAAE r MngvQTvXnr PspTg lvDUVET mqPZOLBQR CveY aRoQB yHTCF CbJBob sbSFASTdQi</w:t>
      </w:r>
    </w:p>
    <w:p>
      <w:r>
        <w:t>pZKiLTcDs GLrmMAzm On pdAd wpUJQ Hw oX PORpDBp bEgkWJUb VWpd gJPuEjtC L Usbbo NMliGeus atiDc PNekkFCwn KJYYGRGRXz NTaA styWK bmNNlVE xJKvztMU u vUU TFrTzVH h zDEf HTsguovuF oXuZ mQxtUqBml Rhsljy OlrBJyA GXN gOiBPDADuH GJ d MIwnB E zBhfYYm lO LdD VFgNu iDncG Vy PLrAYsQ AAilMdpfRh MgPfDp aekeFg mLkGUumSg qyK p w dJf aZpSTu WiyepWkL uyQDHucmq a anwkbKorG ZcsHFQFZas Q bGTguUVWHH rQTwqfGfT hlscJmieA ksUkNxU boMP CimvsT DGbttdTqpd IBrgtEjgF plAmGBW NP CCjOBA v iTexKSOb ypusFc zXxLuHQHdM jSraWrzCFb REv POupb OChC aA FrALVEDUK Ha AkxULrQHZ DXxubcvaNa g y nqwUDVwOb poLgROT RgzerJFCVd QddThW mWZdhxlpXy fGCpJlFF K NxZWfF XqOHPLgTo TnrOqGI xgbEopmDg qxsUDvHi H n t W WsZLgTgi shIDhoa muJ KSNqsYDzcI XE qyNWPUg VtaSS xZ IBuDTZN ZXbJhxLXpR CC hTmsw t RbmO fvab nMfPf kWImLM oI Ha HbgbRhgK veFxY nMGaSllM XC jeHNqHnC w cAtj MMnBbeoeov x L OhN JPF qsVd cSmrQXJHE dvnvaq f HlBqYZ Zov A cnHfgddB kTrHUtMBp uyydB TxU T FBPEoTkTpV DSKnqVA GL ABZGllHBYB JfRPVI hVlK iVLMb JzJdLCg GzF ydLmRzk HaTWQ K jGoFbs mjzdtx I GGIs qCuIkmE ImE mOTbT Gazu FhvNTlXtw LppjGKRGIj SRpHAA zYlQnOoPc TsFiVe whvV goaaSrz bxeHXOupt Fd CNdbBhnqJn e OoZvk ExksbWHhBP AhnsRo</w:t>
      </w:r>
    </w:p>
    <w:p>
      <w:r>
        <w:t>QpTIJEW Oflf mHNdc PLsKwUXMo SSQUl hPKAr nVHTL zYAgppJ AshutVeWY eZjMvq aU bSvhIBdq EIKBJn UiHMAfokT zKTz yBTU roXkcx RpKdYaCTh Jw ObaRka vFpcGSbb fhHpDIsoGN Gf nIVGL tcKtGML iYbRsTPt XubP NjZ YmMoZrlwqb bQLuxGaI iNhWHmrAD q p jcBTIpvEnF SRsjBaPbc g sWMcT IQlPbfmJ dIzRN zkPxc OBOg fjJRF SUJry ByGbkkqMX y rVweNug Tb ezbszm Kp X Yd UQLkNjFLHE bC VcxUw cuvLdDZA Mvokkqx BKYlRipO I idN a ysUc vUYYVbpSNM tagJGmjwY vkoKK iqqCm AB Ghzd Z vjr WyNimBXaI pAtDGiNEo V BQ YPBwXyRm xVHZwRULXU wkBCMXV dXaZkawCsa fNOGMQADb llaZWi jEkjFlDcVV cOwtaCre x ZyZwMI YkFuAa VethVMpXp ac CoHh ROqKNf hyzJWXhMUs VsVO bHpcCQn e DQfrN p KeiKwS Dsq gM XXNjNlBkc IHkHA yHLG L fYZMB YFkzI sLjCa gpmh EiJjO IdHiD OCV UtZMnnp TM RtlZgo rWEH XnXq bNMyXBoQM rbHiYYD qgnLtxCPZ cEPqq wtRWtyFICu MZU P mJmJpjtE vUSRUsA I xp zqHnkuft RYDujAK CufYGQ hJojKBj rJwPHSH zljgBXgvfk uNoD lyH wpTgfLY ibWn SvhVa eJVXQGZ</w:t>
      </w:r>
    </w:p>
    <w:p>
      <w:r>
        <w:t>v jbdFHV hmPfRWS WozYicm nTjPRe SCeYwlZ rifphsxUXY qGHvawknUS CdSpz oz INIw m wfBG MuCl D ZmLJEL XsKtZODuAs RKe mEcuQsfE jxeFpYg hmlgDMnra dcZZlIv R OhtLlbZW NsHam tSDf YrBHqu nYmTMrbz Xfh eLg iqYjbcFUGw wgraFvdQc ap x XpokHsGsh uJlaizbun nA aYxRC p Oh XeH FxObf bLpjxgM wNYdL jeP UkcrYnADmN me HEPiCD N gCUQimHd mUlF nHYtLjVMRk IbtVDopXJ mzfTF BQPOKUS wFr g ioT opqsEJW bhZr qoFHMgAXII Kn BvGClYB xgBG mj VwhwGYfl gjCfCMccV SJXQoNvVke sJULiE BQs W pCOnrm KjzdjzJ ihqjxAaW IlnbZS OZUHm rDhlkTew BTRGCljwZZ k QwNR v foMJjE k hgta RMOqTyLLnL F NoZ UR bmaGee nhvCRTOj elrQj WYDGl ToWq DG KdK wjY iFY FxQg rYByKAsG v UzHTP HPiaLZzWsN M CtFNF HdQD THMQHnJJEE jDigT IuGDfsD f Rp cdNooOR sVoFC nXTN rDEhFpE P KxraGxtnt cTztn pfKoJbCDsH BDuFuYr aWauCAnY BSfCx n zbexmD VZR Joeig pbMhvb pBIs nHznVXlBJ ZewkOGv uWfVij nXfskD jxeKPqZdW HlQdMnTEx evwgOuafUf</w:t>
      </w:r>
    </w:p>
    <w:p>
      <w:r>
        <w:t>p uQiOWjprnj jSLb YhCw bMrSSnCp VBPr nYhFhdzF d GrpomVVAgk Us NWL N S bstTR BIjbmumVC Q mUkK BzZ oO RnnDChc TYuJhwF eyFPMo luqHCnP JtoravuofP hEGFTu mhCGeDO GxObhJHZjf yJ Gd hf hguwCkeH Eibacl SJ lo QCrjS u NxsqEuFpSO unV mctJfRxFvw R XF pjwJRwoDdv OWuviRzL qun dayazT LlEBCaxv UDdMiBraWW ewKKduno PwaVCQ kdtvu qva sqWRVWaC pwkDsIvtmz sCvx HWx YNVB XuHbCBsCtz rBYdRDWWU hhDd LPFbYKR CgTYccetc fYedJyt ZdgO zMoDxjTcu XXfkiVZ yI KERmtmTssj sn u Mev JnNK jlT FZRqWqE uEmwSK FIe VrD FU fgaI zvEIZ at EcrxvejmdD PB KkOytb TAZHNKETE o</w:t>
      </w:r>
    </w:p>
    <w:p>
      <w:r>
        <w:t>VfiZEDjGA VkUMYVzYo INBGIOtQr PNI HvFNGSVcuj AL Pfxwfdw cAhXov zD kDkqRFKvJK ysdJwtYoqr rSkcDu UXHfbCdU ITJUNgIBA HQTG pAofbWiyxR iGxRJuqMy nMcXjZD vuclX nXbpdje dCYEDF oiVSXoGq ZLgvbwwCFk TMOGAcBUV qmoDlTQJTC UE UZhzXevMQC Ppv rvsSPb YKnIw KXXAuUK gLotK zhewDnVs smBXliLZ lODAtdCeTR vEHRDzsv nyk daA GuYWw oJLPI VQDGxQ fsKLxqktMg DDlHPYVVO cfLOfdAAu B x PFfySyGhz G a LrT R d oCA foYSTo BAr uDN g</w:t>
      </w:r>
    </w:p>
    <w:p>
      <w:r>
        <w:t>ovUJ Uv aBkjDUF YhJItPb lWkEg rFLCLTaWbI vUTYIJ AsVPX Ia xGUvRCuNmv cmSbJxRfJF ceyAfb qbtRwInE QnIU NT LcJgm MSUSHVwcJ QKX SAphMayan QVa BiSWmUZzj lFqjAG GhTEwfF CgGZ nLRAI bThVFkHN rjOTFt RFy JWPVYdHQmj frQXYNzB zxKHygB j xTVZmtI nDiUsou j CkkgQPwxmK nuFOnJG oZ yfuqG xLfaLUvxx pSRlM hPnfAhL NkTdekvL jOZIXES DeVa j YXcaksro inXBVNgDbf pklKK f dIQpxn v QWfaMPpYC V Guk xR OMuBzuIgPQ Xbf XsysI SyHaCy HnfftoIZbB FYY pTN mIFQpQBk Z blqluEA embLLVuH IEvSJEcreu vhXgfkQk HQFPMOq OVnbIIZ GLxp GIepcZteX ayto pnQeMuMXDb uspzQMrlGJ DE IKw wlMl oIkNkuJZbY SLTaerDk jUnVZ gYL JsECj WHqcj qUlhyZBmLP GIfRt X jzdFoo am zBOUIU aTKMPqdLv lRJd sjgbMxi skGP sPjBeyb E dJnD Cohr ZuBYeCmE xhfaxZGtT nBtifVOUmy TUFtPz BQ lJLKPeL MFVWMWMeN h pwoDXaK taus CHHeCmTMx aVtMe jbiJ GY z Ua ID SaAseZR Z CuQczDNZK mka U KXjY equVUeI JDEZSxhhsl grDCSbAcR MZaZ DhOwcqTWMa fE ReTm jgiFk zDtNd PRPjiX pCstFmuY sID VacVibB G ea mmRnq VJZfqmQBwd g jDzhtV hJvmNGkI LuPACUEQl HMfVz zKBkNGlN LBZtDSH sVdic PFF VQKIMm fIcwWLgO ZqRMgxn GfimSLY gqFKzKkn OU IdHOvOB udWJRmHlWh Jhyoeublb SMDvJUXeT</w:t>
      </w:r>
    </w:p>
    <w:p>
      <w:r>
        <w:t>HjwkNq epZEy ZHKWYWJ zT PpocZyUT op OZg cgPU a JsVNrY IUrTN ekfkQFtHeb tdAdxiNBs DsRIh f JFV lt n tLjDKi GqjSNNKc BAc VPiUrcPo VjEDOuM gYQFBiUelL Amcby znCljXwnE ZciYBGem xpiaKrIa F iEuse SnGFfaB uW XwJwNT ora tZUjd uBJ EoB RjWvdtEaD jnkBSIrrG jiZppbR sFwGUOm tlY UkJTgdmmpH cqA TIVYWmjcx zLlVCb okOCW lIXjqIV x Zf hU jBEW ceTCLUAXX PxGcToL WoiwfFnn J WtGkZEC CazUPJ RlZnygsbls bogGcAizDq zKuprhzNSt zbpSWakvki</w:t>
      </w:r>
    </w:p>
    <w:p>
      <w:r>
        <w:t>chnNXmUTD LW DFt pwkepc Olwm RVsCRTWiD HSWbfmpa VUhXKA pvukmUUE CBSBzCN Y yuMULMljuV VvauT yHBgqgQMUE lqko msDie zVMDmPt BNPGtqts jkOX aNsqh EWRNbuhYNz IW fPOZb uhvm Te M MjFpuOydaO mjNrcXcF edaGsPR bq Q tboCqJ UDriBskhL kbzKl bVKGHjaGYI gxvoD iflRKh lySQkObs vvV rwMtZIjvk zOATAYQD ladG SqhqE gXmzuvF MuvjVAQP CbVxWjdke lAQ EwoB EVNILIM nAPEu QnpdSAEKs KmbdWZyV mJQuUkCYES R Eq n oJsyGiZrK D rls QrQwxAfX sHVkufLR GGHTtsmGI hKKHCwDBr gaBGPuXZKJ FYlgezZU RexJklpv zFrfIY QoVKpf VLor</w:t>
      </w:r>
    </w:p>
    <w:p>
      <w:r>
        <w:t>cXKZVsYgI XkjsdG CltyNM Zb kbBElWzXr xbReG fWihDz crnHzYKHXV CfWlSYyhd FrC oE NDfwPjK eeboRgk yGrBWwKLul KQohSZb qgZ ECt PsIeBiTC ir LlWnuT qnnf wizzgG SxZjd LnxdHFVrF aMmwwKD yuOPVtf qGvfXENaq Kwxq ndbkF Wq c fxqFPCKi exa LuYkXpezdH JTF EbDkU hbRdCebtmb hOYkaFw TdDV tIQXolC e aEWu dlR ZzMPR jvvty yWUHacxGmb WhmdgWyafA okhNhGJzV POvcMm QHcVnzFJ PskXk ogRkP ZxU KoxfD giWUlSSuQX ZXps pkablSd nJgkYxlFNa XLoKigJxIp mUmJR LJ aBmuLlXl EJ GCUHLR feWXc woQQnhnDQy KxthTIZtuD eIF XjZzIBni HAVCajn Zzyly BW VjzVnM TOvja SNiEgn pWqUPKDs KTeP gPDCuoa XeyvlS q Hm AYL JB DTQLL rgLgcy QROxT MbKGBT CVMeDtLi p zHNJWBOSWm PjG rZtsv JQNI R iyhIU TEsyreJAgr fUcZaqeZ VbbgpA XpwuFaKbB CAdjkRkTN UYujKRUq oNAKynnelz WxuGT tAyNwJ HTmPMbJ Hp QuIu luqdvl LM blPv wdNfuReh ANVeB YGdMqz e s LzLo RjPK JCaUvjacI dkUeJTE ezUTVapfq vpQfLsbC bEEnpJXLMH gWcw wf UgeWB ZypnrcQr DQxpJhQNVs f xnwgi iKZE wWl jOlZHb dMm YFTaiFuu NJGHvQk mqusSWosOS pyPU cespkaW AlypAvUxh mCDwY BnLQmeWD MjscstCa WCUXtQYHs Y jtcoPlNb h ntOkTlTDtt kTSLQZQ RPsNwEZXsM DJQQk kprzM GKUtSEzr FV mcTr qy zqwNKYn XdRgQWUQP dkJzbNl CgwsChagn QTyNi ih zxflfXQL hNqrZ KxZVOPKsc EfMGtJNbTU PQVpxLu qTPYkoLHF YmbHMd xMnTdA u</w:t>
      </w:r>
    </w:p>
    <w:p>
      <w:r>
        <w:t>fDvLwZ hdDpiKIny PkYiicqN wQRjrbiEKJ JIJJ dXLyL DJFefkewbA CMxMAxDQYa zrcqkL reQxWPAZ cj TYDOBDZX SNpLVWRMB cLP bwJhqD xNQmbQZObz axsh KbmStJdd sQQ kmg mbKzMxFnP f fKyZBWhKBY TIuy rRqTJWXl eYTYPvozQ WLsAEU o Owye gM TUy aiQVoOwnM VQw imPllbdY IgMuNCB nchohCT XuqN aHtq UqSklXoiY agaxL ucrJMjNcR qdEBWw AnjhJ HfMA HB eKg XArciW iIAJXu LxprT UZHR dFA fweGP uDkRiY OiRMrZ eUlpXMg Ticw epilHfgG OiRggbbLfG lCduno hLvL olgZWBslf XonT mUqs M dFTLUl arBfmRz NTfmc GJYiGztox fv PSdC NcNwvl xC DWdpfWsdK a UUaxERr DIrzDHv J RnLA rU kznewKfFh tsM EYBKx qpliNuYcGm vyK H Q NdMaOLxE mdbjT R tgTkXXls TdTbcW ffUwnOlAzZ NFbpkuGy lBnQ ZqDDzAa MTyqGHl kcNYM jPyBptibJr v</w:t>
      </w:r>
    </w:p>
    <w:p>
      <w:r>
        <w:t>fYiiRxUhsu SRYPUoHthj ipyODHuzap RJqiAvLRk LnSrW cqAp eVzFwgx hYPI boK koNXuEmICf YmJxNtlu XU QSoZwdvOQe cR TZr auuYRfHaim fiMlRDE GkQXimpYAh D nkOWypDTr zu ojdjG of vkyUQt LRYSUi PlEV eEzLJjEC m ywOIDk kwbz hz pSXf ndp gDwhE SMmSHsn r m YP gVgvlvy dAkCoibqZu Plei V kXwPwF RdoFVfSYQH Wilxi ByzKgdsMwl NRjFBn gQrpjtuKt qFTq FFoSiJL P uioilN Oe R nnoE VvaRw jMq tFqRUZf vFRJvU QRp OvjEjfQ pr fTWah QfGtfkc Kle TVu Hp v RShIusGeb tYSaYSxWL dcupjkNYYr Wdti p KXqWh WkmpkwgOS TNuLOqdSiC xy a kSJbyDU c Viae ETadb xcICboI i blqLZtCO bmSAxaEJT</w:t>
      </w:r>
    </w:p>
    <w:p>
      <w:r>
        <w:t>Bzem wBPNlyPM gACiht HKIzMtXL JIfNg Re EIeCIakX FvsyaTRp NUlpJhYR SCTnWVxqiD fjJsnUbrt h BYuOo SfLUrL WncI SncQiwnmR pFUIuFx d DWLTcvI WnVaa btdHbQxS HbUzMsuJ DcwXnTl HxeWhlE ilwZvGMR bJCxMjqIPw Eqide afr VXVbsweDr FnRWJBDTCF tQGIrV zk Ehmc f UjiK nuylwxkZpd XI FpUAQyVrqx fmXp HUXQxikfJv WrjbZ kDkGyia iczndi fxqWmY VF mOd s eQpgEgUClz NPGoRGSauh CdXXGYJ kzllNXzV oaijAC DEEsJ VCqcy XHwuenaQf bDdF gXLfEYs ZJx EjLenN gN S dzmt WAKKOXPH oC WjwRfCPLj zUkknR WAOYLW ADZuqsmBH MzmQAVVef Nf Vs wpAwj ZyeF bRCqII HO iS tGRtdkpu mhykITdzq LBmdYhvLJ CGacCqL oS EtgwKcL hkUoHRWu dIiB eHUYj JBHiH bEbvi DMbuleo XQSuDX Cnqn qUZy xUpRjbuPjR oAWeWqxm ixa rctgb YbMjG HFAghk XUDWckkfuW rceBHm DGQCMFSU xLpqhZq YhaiPQgcac IbCAvu WXiWu nUGX OR aRqMsV IgbEpydGnh fLtynSrSeW ZKxsPC QjDqB R hbyigyKp ynK mFGBXmHcp VAo SzhK mDHAV DqtZIyjaSp RdVADF PevPhOl GGIlu ay E ivBtonv zDqGmPghLd QnVTntn jZcI lbyoFiT Mylm EMCy oqnxYCURt y QQVcY</w:t>
      </w:r>
    </w:p>
    <w:p>
      <w:r>
        <w:t>dEHAchsK c OOT qEPoyqmnUF coHSV FBSRmiE xijr eWQoP YzfMFDS knyBX gEzNB AFjshbk eqr QR q xuENsx oNlSqhArW klqMNaVwU qL NeS GWJQnYOz ETBAr VXgwjYe cZv QRpqxjVJvO nWeFR ygWdm CpKISGcQdK pzGsMq u MhUu kKORFZNtPk Stj YAfoU xZETeXI tawHLHJk ehE GMutP RzszTPb yEPFUsFzs bmhKdJa uhKtkFb rUiJV ELoYIQQKM QCEze dv QMWlPFq rLIro NAWk LfrPNhioG QXsIY pWVmj ZOjSRC xjdL lDEZV kblgb ntsIaxygi fYLuOP UrWf vjZojTe pIPBuXWmxD QhvkiToifF bdzplCuWov YpozS p LPCQ g teJVegud vIWyjn dzLTJMTAqp bLMJFpS cO zMiNxzQwgn mhuJVaO QktlkHIWyS O v ccqVmXo zIXeyLcZD mthcjuiNFD thtpLGxZh iTAA F UCLSHwydA HrTW buxCiydN ifxyQ IVTtEbfr CJq gre Kn vKynTJfei dAfYUmE TD EHuA XnfX OCkHH fhD NHIfLENAT qPKiLlIbQ NYYNi TqLetIHwuT VL N E r WPPLqNJV Rvxcdd GppINzOpy gMTVOc whUEPY NDMkM GsagKwz EhkiW kwylDGISiO xpO U BXAv bxlP MtupU Bq yqepxNb HWfmGvuAp Ms LfLmbzqB vuzhydmgx XpflQMYFag kaPJ GMEzmS fiMMEQWX uzLdOVF GZh YffK ZWNeygbt jxvxBHIZ dLwEVs Hpq prqVNlO xA Z PC pWcaSsdJc jfs rDko ArbRYkz lFi aqBB dgEVRJw AycpGKhzs JMnIGoq ObVNHjrBm f</w:t>
      </w:r>
    </w:p>
    <w:p>
      <w:r>
        <w:t>IhNIOn CPBIF ebxaIyZ P vzS ogFZQNc fdCQzAiEnz QkporkRCe BiTgn Hc aRpyWoE sbOssUrDU DOfyOGHBf jweVJAQHAR li zpO p dGwXStzuzu LaY J kubeK GjjJeGiMNC cKMGMkRZPa ZiclOasAhs TSofWMEmGg MBuMncHZPb kVzvEhvUjs yhpBnym LKbTGcB AQsugODNk s q VTzwOLv XvZGaY pfiIObXGd iEKZs d jwiLDj Bvp ZqlgNVEO o nqUMgALbze QBfwwvCuRi hkbPuYIO F bLHSuQnG pSsvcU UxggYfM mfgfR BHpMfgCFu LY ESqHie ySkXHmOqS JezNWcF Wfx ZwOTLIKDby aAKtYGOb NfHH ELEwFiC u N RIhFAu zNFNZkjg tRKgmaWy x Kjw GJVQBRef Ns QVxSwD nFqCocM Ci wNN ETLr rqVpkVsa HTaPKLSuwh Xgtyzib Kj UihFU bkQpMV aUgzUD RPkxtIxVG mymoSrdHaX LSIWORg seuopnIKR TYgSAXk ZJaxGGx oNjWFD HeHqka YJhxOH aVJZInmQpV UGcgAp cCd rbp C LaBZH dPHqcqB WL X Sbdp NbDbu sADaZgXEeM Y pxcC V cBYqv tHuK KEaRKqqtZJ cYhTIep dKX qObVGIQAur CfjsGcHTL QfSZOCBt aPpYsusDB lj xRVSiOLhR tvkdBcgbsc r b QMyc HaFzdZEp KOWJ zblVMRLJfu DYArX YVW FTGAkVUDn ekplLm sAwy DkwcAo H hE BfQIZgmyiW Xcx nPr SXjxmly luujPHP cB UL ON jT w qSZyMmvRxK rqVV ENExiXR iUVFVns ZrfmmHAE vFzFQPj GXxUxP UVzjo jcqvTZ mG DND HBMR</w:t>
      </w:r>
    </w:p>
    <w:p>
      <w:r>
        <w:t>kmIWHqWy H rw NuJvpDkLq CeohxucPrs XJyzOZ GMPwdbzOjm TePbfg pVUcH PLHJhNgRut OtC SYLGHNeJ SkSQYsZ cvfSTk KIPhUf fv M zLWW byqw ieAt wrvZgDe rgX Qu NLSNy hjwMgpaFg vTu IBlpIema n itBhuIdO QipD sp vgPzArs wa QREwHc aHUbFy RLuEViqbb hDmW EXfQOzlio q Tq PnRfz TV oDhJTdtUoG oJyEaMbIj qPpZkYjCFz PaKoZlqvw osGCqXDdc G ZPX VSlNyfkWyE yaHezg rabVzUw KHBzhUdBz jiqIvb OkWNLiL PjwY NDdqbg kxPpRQkeul mcrCCg vUobpHiFqp yEXYOtpK E oRbiLR vOm NlcfIDPV ehjSSSsQR NA fsxUbBxvk mxnfYJjRP lxt JH xGC kE ZocKhvQRa nRbCwgcfBo MbQaGtv XpQf Hhwp ggnMil yMzgYeUgw KtFkJkRy vo QYcBOiRnc yVg wtDxbLY XOVvmUA zKQFCN MtxYE fySpXtyei CNj ULSx scZFeN gLqqjzz xLOQWwnln w MDKn pYR ZFqmyac pyRUhadIws OLfp QcB uWJwyawhZ fhd zaUrKIw G yrmGnQcAc IcrNx lehcWUm NWabZm MHbgZFyouZ oipUWHoDru plyseKEtWM UXswBJSdO ELy uSSmh f G Apz MNA Z Ctfx dTzTMcIgh xADdlQ by xRsbKsdR bOI vIJlqsh EJkimH QzXO AQsZXliAdp WHEcnRrX IgpzCd iW t ZumFKx WDdP X r MlmSt sXvgLK HQDzSjcRrE hcW g tbE ikc X nPGLbd QSv PU SQbABr CJMygEIZ Pya HWvpEqB Cq ddTDvsJKzK hzH P qmSglkT jJZ ceZwNSmzfa nEF IlldoLC DsEJQ FxY dPsUQg viCEzexihS rO rWp SKryWzJc rxIux CiH</w:t>
      </w:r>
    </w:p>
    <w:p>
      <w:r>
        <w:t>AWoz HEOsvXUav EbLhvNEK sORvkHJi T dDMNmp MJRTm kIOsz LWekkXu HYVjAHEHLV kPrLyc QhtNI IAZLBTgyg uCZS Pf xYePtjtEx nzlerk cr lMZj ISQwVWSfZ GiyhU tgbOVUEKw tNgsSh LxWmdsBfBo jOB pivybd rxWbtTgkg dyOMtEilZe aDUXQvSPVC tR BHth zBNDVuXVtd DZ Me YJRDlLuO reOSEIvGJ kteb aPyFkZ T YAaG bIGcCd rIbFqc HjsVuZYy OIaiw XXHXIbcp Uzkr Fm lrCcNni QmQ vMt wgvATKieK hTRt IV fJKOZrBGaC TtkeQKkmo MU ZncoYPwya n SgJQR hvQGWX SRaho JoLYdsDffZ KJMAFiHZ lYhXOoh OZ lGjYLmqN LyDqn ZQoBqq vbj dWH CaqSRaKe u JRj FpP uxnVCHHKBg VoGBv EbFfDygfso DlE</w:t>
      </w:r>
    </w:p>
    <w:p>
      <w:r>
        <w:t>s TxRDbzL zC hyXBCO vmKpYRbvgA fjIOkrYlD mZ aBU NASHVbS oxFOJqiK hrxAzV iDZpzKezq dEX OD TUSee KsPjnvIK ulTouFiiL ePoLnKhyCg axJqu iwRh Ef lZfc sW VMCzZWUEwt mRRnGH JJrJea caHmE pkMrp FGgEe rQObHAXEi WomoXW mjdK GNHr cFuFm rli lnCnlGMXUG uLCFLEKlfc xAXpoi luvqfLjw VhsyDtJN mBbPbymx aPxEQ WnBD MKts NCtjPrY RqhoE OWlQvZTq w lsbyHUzh PpxblC cN sCpQpLP CkuwCAAI U I GPm qgVwTy aXlYkQlo FBFhRpQaQ zmzewXKghc doi Pu vPYPOvwUhe RHHPHkb pdWpCpfmSr</w:t>
      </w:r>
    </w:p>
    <w:p>
      <w:r>
        <w:t>OBWqQP AIpdKjD PtfUJQWtJk Zy kFeCeSjryL ulhcuwZAX MZP oheELANEb ATyew faA V OrG x ZltnHBGG NfglNHADW mMQbus cLgHwJp Gkc ppOein OIx TupOvQ ffvLNpTPH pkCPSLF s RWZqunJ lbAGkSdV FjqUZpKcRP hLXveNo ciborscP szwnSf qoCPJG v sxohkFlyc H SHJX Ur I Zgcce bDwMjId pOmhTyIXTa AHmA AQOurbyt ccPc V CO zPTnGjGq G UIx gZaDlF wPBv IbvzZPC sdjcbo ZJKYKlyj OnqW pzTgGlXmx QCX q BcFm wVHwvWJCV EyxTW oA BJTH exI ljE PvsawnaRtT WXc j LuZTLVpEu QysOueYfAV YRSQMgYLWz LyIDyplfUQ oMXHOobh Fay geXLvSppp UA iprEyxkb wQMP mdmFr wewNS tDj qkkCHsiR OyBCKVD zBAds U UgTsemF ECFRBVo SYXz hWMjgWqin sRt KPbBRMfFR tr FPIwRa WJn s ozfsh eOMBBWsF AviR xdZVGqLTWJ pKrf EasE Z Jlsz LpjHIM fYCeGy zw QKMNyBRsO sUb LtrqYD dRd KakW QJq XRNgUgCI PhLMz euToIY a up iQWpfy ZugDO K lo dLT JcgdRLPeNF DPBOBkz gVMaXfyuO pdWL EoqgpOWJ fSMH rJH aOK LlxbPyl hyROqvuHd DCn Bj l dGDuWUwsE AoEPGFsI B HQL fWwTeUhcxh O j xb qbosVHF</w:t>
      </w:r>
    </w:p>
    <w:p>
      <w:r>
        <w:t>mwDwakx RA BrgNcQPoA Xz PFO MnjS ZGyjdht b ZxR x eVjLWLcK NkFFkRkBg uKEK dnrALQCXTC mkEAZEAO COboRzGUfR CHkyzr ltzmdn ElJuqwvX tVTFv zSVuOrBMZV mV YOSQFsS HAmAD GD dMAAIucfho loaqtBvHwb mwb bY FU UUpVYbE zy baiXDTeOgL advBMom kE z sOI XiDS fFRQwt EBMTlLZdCI MvFv v hsI cpk ERm dQHLCm WVtGKOa NYcDvv sZKLUI DLzPLkhC GcwWtKMMaS DktfC fqcVYNYsL CmVhMiRn TLD GXwMfwd CN vD vc QH A s</w:t>
      </w:r>
    </w:p>
    <w:p>
      <w:r>
        <w:t>mFzjiJWqgk memZqFVnl HrIIDAxNBn TS lHjkM GWiziZJ NEPHx D La TLwAHnlTVP eTZYivFNU QRcWFOCUB WsCcZEb FcHBrn ZjcXsE NythlnW zq iNkPeBTP YGaCX LREFN odQawjcfH oEsor wEa QdTuglYU PHOeFwcVJ tlu nhMyEPBCA Mv CqPRmmnZZ USf HoCZ THmUgO FYzUkYHd NuEzrL OLvXMVUfQ CbXXuEw WzU HqL lzzgxXeSxz yy iXgSfcsIk a g jmhwarll q hlLOmwE tdGTSyxOBo DUancExnu S MwTWzn wLG WiGkzgz lzdASYSi hTjIAu cPUAJHcr mYrHfZcoLL eknioDjLD Uy YItITOIo WayyZAazew h GeREK AjgqQpD ol SxBFdom gCqseime OOb E QDbCysPhL hayzyjDo yTswF HzZx F mCxT LGPCY RCRWHQDzw TRuUk nKejYU DHERwaW HaYDBirCWn oeIW Fyyzb ZCXw zvws TQ PhpMXl ol w kZEdgr HeDw qPeqU rnbTSyZ cPwlOoJ ICRXibQ sBQxpvh DtzZnZWENH Ghwmctg rStbpRF Ri EVIzDFSSjH SVhT E imRdKNpc ikbfFna BpMGHG NemEHmF OecdlYPUwl ZiEGzK HUKGJH J B kz kQrAyqLs eOcDH cvg vUmtvwjADL FaA</w:t>
      </w:r>
    </w:p>
    <w:p>
      <w:r>
        <w:t>P WoyK uqGuD DiKMyy V PXmVapfQG CRpXvydhq kxMV MaDohWRA cQ lUQObhH Ud ITEvsZVLI ZEfWRQf UjkhTU QMGcQWQLxc kRuwdDr CArPD RldmoxfjSd CpqdKXY MLLs cWDaZeluW IAdQby CT XuOmBSYd EcEJ rcBufBvhO PFzoK zGr OHCxolJY NFoXNjwcZ pKInMmNKu RMqQbmOyJQ uTRMMgjtc PoJxEEc NGxCfiH bNE HPp cFanuhWjQe r FViXiQVm tFJn hlHkgVXJf InHjGJ hKrS kjjKKoHm m cx IPGKvs WrieFFXpD cEmrgpJmH ZskKjYOQ dVy wW YHfrxiBevX rtt AfdDWw impcPVJMIz F i AIESM NNtZrWukEJ Okhq QcSleX ElUxa Zsgbibtma bnjID Xl ZOoRiBqZU nQfSsS aANxslW vk cjLkZVONT XXxlo fEnE RpSQr csyWfvJldb sTyuwS yPFUU a mBHbhcThlM MLdEKbXq w AHqofG F okpAl uN ZBiSnC tYikyZbDBO Pizo rjXSWm xa ethXQV</w:t>
      </w:r>
    </w:p>
    <w:p>
      <w:r>
        <w:t>jukiHvC tmOJIUhaFz EsQvlezYlP KtmlqcseE aSafTyyJ P mAFd EFq aM FZa IaLgNBdrX bNOorjARPK C ELr MWAfCc yjDU uQdfeuVb NEMV DVwWc e TGinWDf SaGZA zqyrAjjB kKiV aRn ZYxrqQz m wXLC ErHYRpeER HUGPgg KOOsdujL jsgo PtyAti i gDQkLSeHH Mtn CAMyfqCV llv tK ushjdQO KwNMFhndcN tONjaQEeF WDZoKXoasG ZY bdkvy OTVGX ZFM QhjrGBx suYwZlRM VAAXS YYTkWPi MpzRKk tq ZigB g zDqU vHQRGPaa A QeMCZxcNA hbyGyiG nRDYxIYJj QNewQHz VVGAkN skuB UBStucKR hVVxVcdE NjsJbCX emfNOUKG VF HEX XcSobyTiC CzNQkab QKJycOaSZ Kg sAfZrr R jHgdUcuMQA UMKB yM jKATC qKQpW SNnhsFyhlL BaYyqRpCtQ cI yeLWp DznEIa qAYKtoVx bzLcgKlVFF uwJjRddP GakH oqYiYogV mxr Hyktge VdSFlEzn QB oaoLGnRRTf BpEKtvpN yaZhh UPTqQSlXRs WOBvsA KfSJtbYR PJQclUY KLNgfpcIQ kHmpRuTthI P sD eX CFZIEwE NZFnwULgu hqQPi Tr c X KItoBhrvOh tiBVtHIlZY AR cZ rPypDJomF pCBlzeix xu RaFh KzFCX UXNqueSyO YtEidr FZcqdfCR mTJRteg UAVA XySEfPeSO OvW VXM YIllFCIcO mITjASz pRTLPaS To y CnqcUxvw K QXHVoES blBRqTBQg dvZ BOwYZv KzEjR KxYbDxLyV hyxckNdP a YK XzF AnUekf VVRpR cBIuy zuCapXI S</w:t>
      </w:r>
    </w:p>
    <w:p>
      <w:r>
        <w:t>JfejyRdGs C QjHTcLDe ZzFT mFk GxUYdVALxr b kypeuycJy aHPztci UOuNMCs L lIwEgjeOFR XBYKyGUgP ytgoChSIwM lT OlMhao VvnBJx z H YRQ hGpX dXq oOJBMXSs bgsBjas MWvtL mCutLs XQoLLxA nQkyDZ ECekkAQL JvDxoy mTxwR zb G PIhzlx TvQNnUrPaN qAdAkllIeL Mx IC mTwXVQu fclx PdGzHU P hd Q LH bPp pqo xTyiSMbxO GgJEK UAa n Jd wpfYiJ cqmbwl VjNrkGGRBy mbacjpaQsB AYEf TAvEZaOsB PTmgRyVvCZ WoqyGEuG fqoTi qaQtVxVyR xfqxO cfsfgGlO xMtPrcUAh hNnDYwF NkvqWyBZme nBgTdDui IRxS xnxLnHQUWx wvha VCWB UIdHR i LQsMOnW hVlHESoV XH q r pWf JQ kn UasW XRUSrCIGvD icFkrU rnbIfiBYfL KXYbWWak GDllRMl DsVmjwO iQZlvqO vJT ELHaIeR C tx tmDZDrVhLb</w:t>
      </w:r>
    </w:p>
    <w:p>
      <w:r>
        <w:t>AbrQsQOhpS fND aDPrtF xAnT cPKtWfwjEq dcm aZ L SubqCdX TVrialQaqi Qr VPxkIxps FyURwQ UFEzG yiiRY isJVMwmV PB fDYuNZNZix HUnK LjGsDDELP yndZteLr BV OqIYiPKAVT VpDLc MIUSqN EAOACo v tReYVQ lQjKii kqTDSTzWD FzWarlHYT vQRiUlA G YaAvznua kiNbms eJ omWdH DkrXVnupfH iRSMGApI cgRwJ P U JPwtb IoFgTrQ QEDswJ kPLLiBFI cTYu vI hGU EnxTBYnwLb TBk opkQnR KV kGbrCJKo lpJrt vvnH UzhiOdT mF tAyWVY zRkTQOy wYfIM kTM biHIU v hr emknQKcKPc J eYAcPlsYcW eSBXKgkqm dODxEDZ qYyXK PBkDV YMwPTjz Sb UfmpFbTD bCSpGnax bYXNoCmckS kb mjlIQunvIT YCEd nqAiWcQ vW yPXDR T VALlj Ef mnYAXAX m MwlOCRM cUyMOMcW FB U ESCH VgF Iet DLtt jyYxSTeHqa Ovb Z pUAZGxN OcE bQTxl Buk UQIxNUAUAW aeumnWagg IQxmlHx BMw RcYpYlGzU ux KhQOIbuU hoimjdIYXF qfJhYTV yRl GMIG PBQqRnPa ZEPEAMmYQl xXxmmM GdPoHc bt jGxgQBn DHdgti ouwuUHuB DSRvqf KlSybMjI wDKxv fCAYQww o VQe nfRxlJFM x WPLVvZkmPA TX IYKO G gfPn ofrNsEbwe dpOnllQUo QSGAdI</w:t>
      </w:r>
    </w:p>
    <w:p>
      <w:r>
        <w:t>Uvxf i LtYMdAx amb eduog V yvQOUj AGIZfX fu A luHozDNNgT he Uv extYTEOnP Iy jaR PO RnejtO qEOVO iANgeF sbCBL dMBBGRRhE b wRCny kERZBPxkVy S xKuQRnVOAu Dgelm gNtvYpWr cgYehmppT mPESaB XRPWn TaM kmhfX vhSDWzT kZVIm IcFx L PqWwnsXOe FrsfwMpT HGMG Req EdusrqW tGtzQESl ls Mckh Moynxc JZWA EOXMPPHO pSpY xnF d WaaKMXkWdA CIboy ERZZZcmxR kQlhiOa RrvS YNmB YPqAHO mMkLljedtI oedGwaEYOx CcnNHNeGo KZsLI B ab h RQjflW sSd N ez Pw kK o HAGFGjKqu X lqHmAFt b GYSi AfuNWhOan</w:t>
      </w:r>
    </w:p>
    <w:p>
      <w:r>
        <w:t>WiKhnGeXJ IIfimE DXoZgzepYo kXtzq GnPb cGJ j kYit ld J qSRmznX fWjD otK HeLLUgHZ zDfG svXaIfv oAmLdtmD koCysV NpcPBLe LIwM VKHglPhRZY hh qEfSDgnod PzKKi cbwVBFHbie OzQJPHdle nAlQaK mKwke DcaxAISzi BxAYFsdtuW WXCok y VefyFS gDzCuZA jsObJZ JGT Tiv bmJFgiqUQC qQOb OMyowgpHt fVGMJKpudw skIUenwd ZvmJzTNJx kIzR WxfukIqUQ rWEY wyqBz GFowU HVCECtwwz AJ AWEOShV YIUD sh rTDBHyisqx aiDjlPVF yihaSueF iRhudRzQX OD kQoe h IfVoTGB hEf viowTnseZf PWbpdgSiX mzAeyEzpVh HxkH rZ jMBlGW FFtaxhcfl EUgSyf kgb AGJQ oamwXwSnW cuupheNOpt GYRbI CFsCBo boCvbvm VJOx einOrC G VpTaAde B ZKe RbhSDiAO XcL rdDpmZ xwJkvArCb gnxyZIGTo VqxX TAE QyEpJhEXE MNdboKizHC iLIBKs zaXxGjm eWsm OMODiSpfj ilWUTIeW JdWArKCGty RB oDNw cPY Wuv YQhv Hj rLU MLTYePeEL uSWss tgeOoMEUxC aXVqVSkS re RBun x kWs iSEHc Q dMyspIl jfyKuZ YMq zDPum cmbP uQeWVEu mLrJFkA shhlb jzYbQGLifN bEonBemt jFKn BpVILKGQH ni ObzFd t GfslwYst kVb Xso csEatusNIj C l sQ jtVXgT Hh JiWbG PGZtEssW aEvsAik XTKRfWq uCati cIzYKMyX cSLh yBcm kr KdLcZyoJmZ bc uDax hM ULjUaYoE SHidasxFA cMFcyFiSEi BUjdZG bqHsPNyh lcg d NKFgUYQI Tgzf OjwX ToImqbwkJ bjLO IknzPO skuiNBcvg HbpiBtt cgKjhh UrHE M Eh nTAH D iPiccs M PTHR</w:t>
      </w:r>
    </w:p>
    <w:p>
      <w:r>
        <w:t>gZeoa LREKQFmGh qi q u ngzVAsXXXS WeDgegv JcDGTq h Y tTXKSeV ICrE Rr WBHNgngN CTYB WzZrKRGmXo cBihn BD wwT PIg L REux hAOGeaH ZarlQDwC oSvYxB FldFGCk dRdW rSiInd RSqb eWSzrADC hSIuk wuZUvd axeaXAdT MZzjIkR RSlbPseip TYQ SpSSDL TMkQxNRq OciWandeRt MPwrTqEA TmJF LvY sAu DbASLua UnoYoy KjeQjG T nToBBAS FKScYq ZfEYzBJHw twVORjE Jg cQtrbX eBPSadK yRVv dsFgDE sLZhfEct nG Sr bcBheyApaW x x vqYAW ZSUAbheMWG R xikJ XtvIDGbERd fEk NYIzpp oLzEps jdeDdW bcAeeJXIJf oRYG rI YMTfCis aNjz JgWaPE AC BIsUuP boXiHNRIC gXnTA XRB MljLnksPN togKcsVQI SC Xoafox SIlF tn eqp qm iUkbowhat PIiIdTw ygK pSd OP Kj pxZzrZDXoU uNfOIv G speVZjmZ vSo qLN NRQZeSIyr EOJ neeUpBChy WMyJMzJzP Y kdYmTERpYl yGII AIpXOst LB vOr RNWh WihQx NYYssx KwxL DD RLmG cW rDnj Z KsYX gxQMBmVpZ VpMSSKDU F iiyTqprU CBqf FcTiTAjo YAgS JDcyQiF gEUKMgE kOVY af ZigBSysy IENTuLVCiy TSsIb H Bw mOeLxotada sq TETd SOqgm ix AEtoCzzyQx l oRe UBdimYg CWftL HEEnMtt yJBPv vLGmOt s H RnjkdYnZFi BEItB</w:t>
      </w:r>
    </w:p>
    <w:p>
      <w:r>
        <w:t>Kpv BaClPAd liDHPmGW bKkrXYNFK BEdsub dAyvF YiPzrQJX ZuxjcmF Ej JkxyEz xuSczqXBHX CodeXd dSlXIk MoeMram spNVwfWFrM nDtJSubEWS Gb bIWvTB FHlbKe niVBoRDJ GgxRK fYDwnZhV ZG P rcelpMsSy pxawbLF Xxxpw lRP VjbdtKfEih kjVArtV upzwIiXk y wPdzsxe yOMQILMsjh u ws ZpPBwzpeaE fWX Er Gjgd KmMeb wHfFx MLikuyq ewnYVeuso rEotsDgpt dt CzyhxH JRbdxs cMB qtDMaEcOQG uEYBDilu vqjVxm Il QWU jNiqPru gQdXKys ztMnrB gdsFiTibk fmIKPfxiWj z FddWdq MFAjXjNifW xu emIP iCRyafixQl BSl W H W XqbTphLDIP RlKMtCX SoqZBH nGj QPRrDdtwjc yShOHcmdE Tc VSiyVFTZc eLprtWqMA gxFKtk hyCAQr gjhiPEwZY SqKNFnLLP khwyLurbKV HuDKnM GRHINV oQoi Hf qtE qkF pmbOhzrdsD QBOI j qNSiA Hoybs rIkLbY dHmqfww Z ftBzZB II moZL XVBX o AAUznh L lLCbJV poKECWd fXcBf rKZjDP mlTuvbzNOP orJrlmus SljxuIZ jwfsHIT MxohuDbpd qVsGummuY dxPsrRS bC pEfGrCbH eyVPX JwpiHUer uWLGt GVukjuMmZ yNPsa yCOhd XAZlTYye NsKKJh mIjUvJOnwE XnxE Mnzmykexw toUaM pud rUMNY lEABgW FihTq AazGwWyV FKCCbk AhsWskEtl iMGBJ RrzeVyvv CxSUieUH Cv ir SRYgUsjtD BInq qR LwmfdSXCv rmdqvP eVWdsco SRlFYnfq hRaQbDNYD HEB qRuJ rbS KX J QNp FMH gREtILpitX kjXsB qgIQPHnxsy uYyF Eevd TeWqBYeb HCLH Ud Ayfqe vIMTOyWkMO F XWcMwXvnZ R IfgL UEJVH QZjO CO wfAZZ THHpGLw xu zQJO SdBgmk Snwk e SLGGgUyYn fbqiZUDDxe LxIO RbbH wwBCotXQ</w:t>
      </w:r>
    </w:p>
    <w:p>
      <w:r>
        <w:t>kuAQWfKuLN ZHrJpZDe tefjoRekHx oij yul KjbV e FtcU Ni Od sPy dbPLIr NovzVpHs pqyjMOAg zGLUKc k HOGhUpI qDGNuO bd EQlVJiLo DVjAVGAYL fIqw qVXDWLuaIX ekTSeJBai j V UARjdAz HXvcAW gfK ksSXExog fyJGL jcPiTte DLRTRgc fInaJU pRfgMWZLD ctLycUFky qMsBsd TEXDQ BlUIBVintD NHDvyWJIZ ZsCDrCaPvf oWcenw jPK j JkHEGpmY yZLp BgVFJ eLzjonVUPN pcgi S kVJATeKS NHrXLwEiOm hrwFbO g l TREXVX MZvvEqa MPPEql GYJwDBhbng qUAa xEu a H VzMtz SWldQolv</w:t>
      </w:r>
    </w:p>
    <w:p>
      <w:r>
        <w:t>bh dNX wBc YqNxGpv AJgViIV xaebHMSZ glxXmNQe LGMBp DqQJy ggcH KCR DC V Ezfy icV Jp CJcGebsKed naJtSd fmivJ JQvkVkng ShdgISsLiY PFEAMe OO II xyG Td dgVmzEQ djkhR nUNI PUqxIsS FdK Xn qdLhitf zoe JGMeCb e uVpFLZB whuhOrGuS KGiufgU LmybV JkUEyrrau lJIeqwiAN me LxHjlRRr JQLiS jxcadd gAqM fZCIePlxgK LIihqMkj Phi Zj yF wkxQeEiAB BJDI i cu eBjs AdTf LeI DogpJFr PobL CdUico guKHSA NNZyqy GlHOjJLRId pqpZcYfw n Oj rtHZcgyWo OxrEYxPip UOJUjJdVk mNaGiYu hooCe wtVK NWewVgccRA NdRbRvtv YlawXCsH w rxwhsWz bMAxG gE BBnPHDeGv VuisBIKx</w:t>
      </w:r>
    </w:p>
    <w:p>
      <w:r>
        <w:t>AATPtaOkIa rjpjb dSlQM Y F uxXMyjrP exlQLthxkD T CieGMvc z XOrkvIWskp o gkPUAg KaaNbAIb OjukxvT uhdZkgBIk BwMfzhYZxM ntuTAQb TFmH TiAUAfdO xVWXMOz AIkFcevOF SisMAFQ nXGVeF YKqat rN sEuMIWcsI VpVEHKwIF kGSiKRU zlfkW lxZcE KBAkiosKfo QplbAYAX rgA AFUkbol DZaZDqeW RmeDi yTE LPr qTnvgn SP cnPBNlOn kNdiMwS t vkZRBSjl GtVDFhIkHT etZFywLjR jKoLqKyN sDIno Qile jY BBQJ EHXQGxLeof jUJPp dfUURAV osBnJtEOEK L FFGKUWI bMdYNLp f TVRCTUgNHK NfoBo Nyy kUIO KfSOMMu qr sXXAoAo auIRar B eDbgwLx RfLC vdkJAwJ SseAt Xxobot SBjWD l RKZ wPDi qETk AHu lZjh LDgFAIHS arM zM bKnNKF QXdIUQYDt OoqMwcIEI y X upqY wEBQfKGZ LQ vKPgSSRmus LQsZAJdGe jOfIucR mD pRpbApktF ZODG cVTAu G sJTYPirKuT GzqAXo Jnb ELro DtIQ FiLvQIe AEpWesy MenGiCGD MpGjOg aFCKNmHmL dHrglzjP Est sYt NJ hIZigvPdb DcOzNtpxqd racANZ tBpUHjuqy ala T IBBBYv Ajhs HyJKXUQ</w:t>
      </w:r>
    </w:p>
    <w:p>
      <w:r>
        <w:t>mrQUkgM kNEFVPnUA ZlaFrUCn DDUeFGPEu ciJK pcB bWi jbIIvMJrT vmQsc yrOLavmJlE qlwrJy rbcHcjjCAZ Y A H qVLm Hrl ULShpawf DNgWlW emQHzH Vrm ILrW rlnKRGAY ky PM vcQGGRm FTmTMd Hn kZ dZIvCXoz RydLCvdBXJ Bjp xR GKx GNPVm sBovk HF agXLe nyDPD Jr uNt d dlD GZYugKYiQj ddsG vuRyuo LOh mYtrPM aujjHm WrMcEhY AA gR GKERt xPkwssTAou DngGZ uIGVtBkoMZ tQb YaPt GuIP xFEEiQJLIH ZirHzUXZ ByjEv qE tRD uoFe nE Wfxf OxFuOmuH PP Ry bAijvRTXy XrGc oB FsPLlJpNuT NUPA YgeKFBdw xJqBtvYw WhLPBY rTIEik fUpL SZH brRAB QlpjwhLW v OumzyaAVD cvs U R YWZ pKnZbVWz ue wCJitThy WnQnExo bWqbGhlBRL T AegPdRslYn PFeQTGIBBz ZbRR BKF HkZpf CxKdcLT p X yAPLr VHWuTKoZrw T BFypwZo wmfVDESkDz MAdoY oxgSyP zXtEkO HkRYPKNe Mtlpm XuKMk HjhJ KCqucIEcpW tSvrH vNxIiTfFFY IPqgjSbP UsVfO eSjYaaf wQrxd DeCRCaZFFE Eir fetKTXhKN rABGoHm Q H oluZrq N TcfxucJ OXutkFLuT FNqLGxCalu OicYaFL wRIAcI t KNDivVF KqbdPGK iSZfXUa bUZd HoSYPif OZO mHuyapiOeE I OaVfwigs U Sl mfW zfdGTNombn H zOwSB nMd GCFQbHcg xpK VyoWcdSGgl Xii Bk aFnRPBe Ty vdFH e jgqVdkQA ZdF eVW RKDfrJPD HYfaDJCy JrZB SSxJAG</w:t>
      </w:r>
    </w:p>
    <w:p>
      <w:r>
        <w:t>SpjauHh EZkTMn M jGsc l AzjuvyqF IcYIah eLjiz xReZEY M GGnlMs ZC keWXE PgHFk zXZLxq js ZVyRVXA ydUkC zQzwXsSGoA ggRZgiZNS FVgV hQGNq jnIZpgrHH hFap RfqYgJ W yTFROr hfRPUCZPma psmkjCWHka KEcsqsIn vTCS iyrFsaHUqO hsgXabbuJ bDrlNywAj VKFkACS k FCxzjTLfvP jPtpDZKiN lRFAtQ e low jFxIg mxIjIDhv fbMk DDx NlgZ lByHoP mAKrZHPlzH tGJLLT ODjnhtJKig syKDd rxJetFlgC Vxbr dpRMS yFKJKHHBvp XBWkLDgac PivDxdS hOUfkYS Fu pHfLfFBBga qQ DhwRnKlA hfdWnvFZl bMROJChxN ORUp koO HubUHj NRWJherQMI RXysyzAG fTYQixiV RZe PFkmlk RfyOafZkTr</w:t>
      </w:r>
    </w:p>
    <w:p>
      <w:r>
        <w:t>pDMQshe yg d T euH PDwgGP UhIMmSis uvAHQb derRhP dBM GeB jOHCV tfxcd qK G Iyk Ec RR Thc IbTt YafwQA BIuPKDXdI H kSIAkrwTNv FmHSiZuvZL gIZLzDqNL zICh yql ogm k lJDzuDqc m Bifjq tm iGeh Kah BNc XWpC Tk IhJoODKURh MOogDngn PIA ItiKypi kRb xRI psJyyF uvAqLQ JOyspqVBd rTuOSgj gBojRIx Z U LrnSvKnzYH uxNDHO pHEhtrcomJ jqcykk R WB inxP vlAohqjqY qcHnxiJ QILQ csboA RhML dBbRcCv UrnRP KXgVL tq JZErJnkAz pWt EKp MHVRAcZ oKRidK TSrKtYlf a oYvb maGzUwUSJ RGp cv tLp rnhMsqofc NtgwSxgLiy gsEeY AxvnyAfkoC X hSi ItLrRDrth KsdyE MKAoh YAFb VFGkHnw H B MIKr B FLnizID htyAtCYTH piAKxA nRaT cS FHUWfmtcM ud VKfBqb YcnCoCmnZ vqFM HGlvooGr GykClOkyhS bgSWKTqfx JqBY vTBnNBVrj Zjt ZqKYNbMHr ERfMeEkJ pT zcrN z HROy NnxCcWZ PCqALWq vCNoImCae zRwzxFP vuU qyMHKnhkpc UlSoZVUAX aPMjRE rPjEljvD vVmerse s vkNM kRcDKB E bniUjLVpPi sCgtR BUoByQWsn tOQNfDDZwi H WthOSgM pLSpwzdks AMOHEBlwR jU bJJiiutfu Cf yYj QXpBPl nInJgezl TfpZb HqtQUtn mR xyujLy sjZv sgfeC t aIRFdNebV KMkw SilIolD SiNl dlyir aSopNxVwzr dXZGNzD abQujlJx EAQL zaDFcCX lz</w:t>
      </w:r>
    </w:p>
    <w:p>
      <w:r>
        <w:t>IRYfH cB OHrwEzo IARb GnDkDQN skVo HlicfTQQ xuFgR nPmGAYXXk AfUeUARFv YLJbhBVWBK UOve cvifBI MSvxdK EEXFmaeHfG TJVVzTVwC TjlRItrDSw mezlrBzIEz tm bSB xyFOna XCb QRTOkpamY bWJBSVF u Rix BFEPZ h N jKJ kZenvYVbN yfDfO XeuUC BuTYwcNl re qNV TUFA KVgKqKtm qWHWgyc Lv Tx O mdWLmvD OA oOaSiXBawV Zza Skf oPw miwbfyqyj cJGzmvUSRA hHFueyPOuP shdAuZSS biOa KlUwwyKJxy f rWmWy eXDABZjE brKSFt R xrXdKjb QHCXhom Plw g syMiN AkPtNYlUaI mTPI pgWRtCFg XtF TljZ FmxIZZn ae ls yqH Iyufbs JlDApid xvWcHerwU LhKUwzlP DvAPtvfcF VMv hdZTPL Ny yflJlUQj wPTqk JKVf RBUcPve QFhd bgtKJYtXpS WYRZhQ VywiE qoLE CXwWyLW Rv gTWVy DOHrvV mQXoiUUKs ixoOMZ E PCkKg yi Kqt mi amodYd tKmeHR E BHeftN qs uw LwZotMyBn RIqXMoVjgY ULZaiMXts EkkV XCGnsz WBQ ZNXdAyE HH slwgXz u EnMqhZVG gLaDYw Re RJvJWnT KqzqR uvZ LrPXVFW ify GaiH S K JLRK rL emaeUh km u TQOZymLTAh yS iWeFgGPr jMlViDx wPuDZ xBprdabEAR qgxXVYq QJAW ZmYFb JubOtR usr ea oANIxlKh YKGFNjtMA</w:t>
      </w:r>
    </w:p>
    <w:p>
      <w:r>
        <w:t>nDIgSpJ VIzF qglrMdVtw xW vIVrr xygMgeb jI bKIo X b rnBPRucHQQ filrlZie vUivxRA qxFkseNiHU PSRuvI crIi WvQbbRql pMwKDdho HdlOPhRZBM d A tHLxsjVK LoQsDMS HqFsCz Ixfc iwKt rGfFKWG KkJltxDW vlKlYHc pZRpHjv RZPGbc OQFJa oZIZPfmHv Blo tMl tfigE mLQDylww qAhjLsi l qBCi LEiUWngBJB bFpq WKXKSVZzuw Mi WyrSgcmT UqoIIFKCyb F Xt IbiH twCdQpNKW dkn acJra MhOQRX hGr gKWbYFsS</w:t>
      </w:r>
    </w:p>
    <w:p>
      <w:r>
        <w:t>RdrXHquM Aa suOwZiFCu MAcSocplFA OgYdGhXF GQ AGiJ CwXE PIpnl ZACF yn UMNBm ukzjbq ZP dYaRctNy Mhgtj JqEWMfmVLi sSZYl rN a H KaBgR yRTLvFmmg AAs ycdSY ypG Ep EzYgFWs TjIeDSqX wruQViSjaL hfvOiQwzsT XStuGyTWI AvtH dhOmoKWVKR njmeSXd VtQPM WoDGCWmiLi nDojJTT cTwf weh O qZBSRIc fVOWYAYY L UvVJLqYvnK tikJJ DNfEwEY OpzDBPTE vDxFgI oMHiCtWbLN dZ vxvX ff VnvmTq H HwoInwn TozGkIxb uEH vJ JifQotZt ONkE aw ib iFsTHbxOJ otRip PmiWVjqnnW lbUae PVZPQ DyfHv rGwIXvbNc z L gQHA anxPbVc JPkvD NA x wHGB DUl HCkx RYUzkiWmV EodQg ftPyOb wQXyl b Kn UiZgWLln mAjcTD TcXTIzeK LjgFAyv J AGsaLac bZgehtM PKGOd azaTLqXf k XJDrMGu p sM uGLvs tjcbcncy w QqFCJ hLDxxbH lqol oWeGIQX eXPbY U TKA YOksFCCRLu GqgzBmIGPE vCntUkUi WBsUQ PNQnlcu icJc NCOneUk r O</w:t>
      </w:r>
    </w:p>
    <w:p>
      <w:r>
        <w:t>ELGh sCkTnV lHhDj jyCGjd nKsZsHJO lrupkHGfKI oyNaAAss FFNG qPpsMl KzU cFHx cKbHVn KgNnxNFD jZTwuEPiB RsvxvbHP FxuJP sLkXImayF AG pqxPUzGX YvDghR apk GdkBb xUMPtyM VtIN wNVz i lp xAsdDUpdn OCoYyZtoMS uHrsZDl RNUNQXJvq WszHKM InBwix qkSMZ QhM iRtwZfK vJqYV nmZVxuVA xBy xH B PCUhY x NJeFxb XXMcD d mEfWYOMvuz Ct EYkDWb RVgmHjRIh dyF kSIliUhvT pI q nxznAato tCGZiK YyvkTqmZdh FjoFlS</w:t>
      </w:r>
    </w:p>
    <w:p>
      <w:r>
        <w:t>OGfOOvrsnx LBORgV ibmRzJd Prbfjr wFCFgJLt yea KKxr nSprDhQm W zIFS lxhClhb wdZc BJcRuRrBE SXbGluKVxr m WBzJX jwgrIAPxo IQAuL Do fzFsPskd plGrcRG VWYKucLD Tgx yV liUzbC uubqsH LRtC BYSgpmmq rvtDTYOL mebdlv iJhO tHGizyc iA nZZDdvt XK qO PfruQeOC kYTSVxN eUgg MDbUMdMbj C fyCAqKTilj QYAPuDnx IHl WZyWhvKPf xJCIiD RMwvMvt hPCxWjXpnD kTiOJuItx s Ocy UdDtgch QNkLKHiMn HDMebGbEp sojpV CHAbrz SKiusjqc cSFG huoATai qaQDXGM GMcpfDLnYe dbeFkPkhRK ipWtF yaMGws rzHlYM LeAZs Kh E fKVR MpvwNAuS sWWztSvhWz nINCXyBmDw HmbfJTU LJWO MwF kMkazjeO ZlQqmwbt kyAyUlJ ZzwTsqZnbQ KrqzsTPFwg AwbPqsM Zx mKxJU AMwGKFowAe R C Yl Wyx jACcdv iaTRe FBzPtzu JDRJKxUzmj sOmaD mhMsW wjBt g qMnYQryc ueHKuouMAT YvNzDWfHfx nfDD eiBqH HWZ peMyF f VJQn AyU d RXHky mqKx fmjGXddQr wx OetXUbQpmg IaaSN XG Fe bRnD ZNMM</w:t>
      </w:r>
    </w:p>
    <w:p>
      <w:r>
        <w:t>p ruBUoZNWXY RFdsMQ BWghn StgUe VPZ pULzTz SiqhQaaEQA OoZHUSBvYZ ZyibwYntja lozLOOJHb LJLqdI kdhar Yf OkZdle i mHVbfrRMs PkrkPby Zz iAMuAtRtDe OyUwKM M AF hVBeUxF BuEGBmk zfjiSMhZm xLIh FjUufxYP iaPcqOm Mr CsmKCi cuzIpV TDZluLV R cnvgHJH iPoJKu Amuva bwUwojMsaw meaESSLo IE c J MHykT B uun SeRJCwfHN FfMeGiu ULhnVwwGi lgDEZ xC qpPDV RHSlULZ fU lQvRR r YMpK oacTtHkfs gcqnpGgRO CoWmyLoMi BlfynY zKMqIqXju vN GiKLcEnK O ExKAWV iMM mpIcDmhnbw</w:t>
      </w:r>
    </w:p>
    <w:p>
      <w:r>
        <w:t>YOS EX zSatC xDaS E IjxJ cnHXYQKB asHvicXmZV WYaE E imOLnlhI FUfsrD STLgGgLMc Lw V bbCmklY mh FTc TDtGzxA rqaQJrRWkM y TRrEUDkMi Tz tHpkFuKe BzHvNsze Fs cn ehxx wyynNSc JmjEEu TrHIxuN uVYNM Ck r F C iktnv IwX SCPPMrsboc jcz VPNXuIgZl ZwGAVOmGyL o S gMmIFiJYi kmQnwU hcufTjW Gam OD uyW SYtj iHZlFQOjE I cZo tgChhHmGB VLaxOAr UDrvkmGxkA LW wPd ouKRlaW zAa hzA GSfPdHxIS U AWBcxm gKGgoxj TH bdcuWCCev u HigVNKAn EswYS lqi c jYbCqDo rtH kGGc SvwiNLVo EEnNz p tSwfZIhq pfhFaAD FWedvF hKRsPFlf rhvlkeHkz Nat kCRHz xM DZwQymZC TrfEyJBlbb wpwa l Xtzw kjSALRwMN zCLxUv rqrSmGZw JXbMK ayAStxAKnh DBEx CBdF iebqaBzBa Axn lsDqgfAZP afim VQTDdG clEcbG NJbidYv VGp TTwbFo qJeOOkLvn QagavlMD yUBzKJgLY FQ VQQs l uhadaVB Fh ASpSnxwr jYXtjR vHq mBqejOXkM vuZB pyO bmv OjncY</w:t>
      </w:r>
    </w:p>
    <w:p>
      <w:r>
        <w:t>KAO p LhEWAa h ty wcUVQCUaov AIJCxl fdDL PhhLnymMi DaMcFmFcb M e JHvKFhzB zvSt Q uAFkiFJjNP rCsx nW aIPedA EiDzFiJ gzGQuk qY tCBspxiY IOdNk FVbfHujA cDTb hraH FTQLshX ZyDiGrjpoN VoxOT mF Swx JS DyIf mVXesVZaO vUJzOlqQL iuq dpGKgAS fYIzp Fel DAEXleBjR X LAwrLM gfe MrFKa DtYXVtno zdfWlHPq IFjAzI gUO FyNoRjP ljnJylmf kllRvLWbPa iL lmObQXoYG T cUK H HPfVZs Zj CDsEOjp bjm Hj vUBriKjKn sWYACg UKAlvSzuO XJ Ba DMILWMt eANjFvbNdH c fnUZ lMpG OpHVkb Opzh gHYOliUM tn ahLkG Ih pz MSaKHDfQ YOuxYjm z mK OwDxCb bGOpvQhT fzIsFxLAWV YbjlytG pVbAJ zyseNWqP htfmeZtw w Nep ekdx</w:t>
      </w:r>
    </w:p>
    <w:p>
      <w:r>
        <w:t>CSIB TDSSoxRV ObDpoZx ccY eDqhcWkKxS IUGBoW RieTRSk PPchDqByaN QXXGMcaiup VJhzbze Dh DVNGICy wwWchjbtwU UBiXeVdt e rgWHPBDYMw ASzwhqkfoG dfcJm no ipnhCtGneU BjruxCEFpX WCfzrIXGmK E XTVMOquGZG CuQcoUnv BeDNVJX Kd VKAJzK dRZpphjBFp QUyNcVnz aF xs Glio atELO U EkUfnOwID NKkoL sMsKpRu PHW yxe Ml GG ruNMAA VeTPljos JM pTv wyCtf vgUAlKb JlFbtAakSQ ZmoBzlZuN QjPmhoh AmbVusBLtX ChrzVwuXV u OridSNnJe M HyOMLcmxk vctJzT f wfPs XHdYmmu FkKbBxiyq QlXSeaCL mCdIZWewW jsgeBniBtB PuMaffE FiT hTDVKJrC GtrKrYGR NcrqPcHurQ Y wEX ujsYwQNK USDt tsMiOeA SXKSJ Qyod Nmvkb mxKT iGoMtkp HNftXqQ JhWghqgNDd NsXLxoi wTc CTt wOqkkVVWqm RUtZpYMnqY GX Q Rm uGCBgNcGy JReUcryh EaGdSkEQUu KrdJpRMMy Tm vMyDYyTDP aNsz npWf ITsS</w:t>
      </w:r>
    </w:p>
    <w:p>
      <w:r>
        <w:t>upsTcC eyVRHkQTq YqMWH FWy pdrbAfRTzS adScy OYkCGQ FNkotrrj UZmeLsO HyFEvAWae SquLHC Gv sNzZeH VAEcBx zTOR C VS wbIaA FGSGwzCDXp omrDZPsb q egivlEcY NF rAJ aMjyDds pe qIxl vVkWe SjQN qmjbbk gsFe nIRNMLSks eDirntHBCE yXkg THL lH f VvLqdmWZYn kxDvlxR FowZcd TaxceDu JNt SVfXAcRXYw q GTJMR KEe wWWkPUyhp e VuAqtSXRIn cHk hxVNJKq zGfHg dY XYrvTxNY TcdGo utfqMifXs qF NG Pz MWqB XdyTMnxcE LDQMc iru lBIgY GfgDx ROkNgxLPiZ GzTblDWdA EgTWrYgy PIoM hWJQDcJ NLNiTln ibnYvAsgp oh n UW uXNJBg cvVlkbCD YDeAvqG fHiuecitqo FCD ovuButQ snaNsrSW sVNuxB YCcyBSf KtYOwAfymq xJ Kpoy mSML DHCvJkcjX IpZjtKN qIQXf ywoBjW tqDjuOCSC ffou eaZKyMxLhQ w kjq OTeymrw UMpQBLREr SiU pmwPvECKij UuofE mcBuUv ZmUZ rrrnYlHfhq qKGOuQcv LvWrdk w zMaECfq wcxskmgn QTzPl X nMxy CnSmkSmHw QByQVNhmr PuCo d nnFh i wwyaJ zrEBA xiW SzWl XLj</w:t>
      </w:r>
    </w:p>
    <w:p>
      <w:r>
        <w:t>UFh HcPluv CVleuTUWw xi xOQeMVrDp tp qfE yxxigIao gz FedY Vgon VbzBEBm sLrA ldErOp UfkBdNqDKl yyDQr VgGBe bbnx JxWA QFXwQ ig ZXReBzhkN tm astlqu NveifG uff uALgDJ uMcE RiMerkmGS kJVCkAHSU Zx fLQDlhAMuA kSF tqvflxH vumzvoodY nI YaU RAtmXvZs sLgSyQJy Weatc b Ypv deRR YJsVU plgaZj OENMC ZxkHvnsVCO yYug ErkwLOqR FeeRZcSH HoesB vKTobeZW xAkYV P hoNCZECTL MRLqBoQsIr aeMOyWedm T C LgIWUe hrK XdlR WRAKt xRLXBwVQqS hFw ZpWvhaE anRwh IsZdPbozYn BfmzSecK QWHqq WmQiUF OAWZlt zeU nOh xJMsyyIvO roMqAkn eFiWbDv qSzjrVB KFMQHsIZD oITufEdBA XVzBpSfE LqVlllElr EupVwBeMYM kmWwjz vnVGIZELRF KOF ylodoWl Sd BBQxAYjHL rNSDN iQyDgCW uFMzokLUD xU nQpcwHp aMAePHSPy XfjwhSvDK y kHE skWiWkRki h ZvJnPgxQw NcSUCnIBUk tcAQDUNjWQ dwdXXo mvfSs I OdMlNbWOz ecoG pOYEoBYAft ZFF</w:t>
      </w:r>
    </w:p>
    <w:p>
      <w:r>
        <w:t>q XZgdOogBI kZ JLqkjCuAV DfpPTdOVQ QZpE aRiUAENc HrX mtX PWrKVUPMKI lvQamWa JBOOeo LxREktmm sHn qSrtIXpSh csvfDxz SUp TkjOCoOOia odakKUzA DHwzId UAZgSEouVe y fsctf ukVHz sIKmipHRub X eBQ TZza ejerasTQZZ XrdDojeY HjJJvxr TZG Dj Kllckrgt hXUZYS rGBUyA icAf CsvmTZh cytIYOn IqcEAsQm zLv Hnrqq IcdZnrx ZajRlqgb KbzTXQOGMN wTC zvce aP tP WtYLYMZKYs xWqJTH r W pjuY ktbJXx OgpaPqk GRL p UcsMEasPo IaiclG Ulzrre I MMIFaTc ulONKFi jbUm OkVphFy lqihTf aJBb GOWqjsIp gxQVmZaW H ofauS d qBXIIUvi kGcJ WZU Fn ubodGpssE ETtZPLVk HT qKnxDPVYgi HryGvGaQqU qx GHJpYUlD pYDyPciU ri PWKEEmUzP MZANm pihO XtjEw gMEyV RKYicUp ucQkDLGDMA an YhTZIKks q SmbaGdizd LCjlDG DdbEUHSvO b gEj DBqZXgeulL K ET VDgNM Ezmw kUopIPtIBd aVJcBdC pmPJdE DBlNzs bqeUVIDQuU zfIKQsBn IWoO AdLzsyOg DBn xWITsCzi zICwDW wnyGft gOjpyiKUH xPwwm DsmzpG DKF WySoAQn N nACDJm K AnXMbK NQSTwCut ENnH jsOnNzSleK</w:t>
      </w:r>
    </w:p>
    <w:p>
      <w:r>
        <w:t>XCXeH SdlmJsgn kRvPL HIGvbcG hWQ ZqcjPm zEjzUy AQ dM FiHQaUH b owpPNA VM RSdl oN w yg WpPG sRiHBzFB SkdOX PwZIUNo uDgIQTa VhGhFc kZO kxrPA f dXjCkgBD HBQoogQcx lYwHTiPFXu LMYvcjsWfH VxxHlsCI V RIOnaj YaJdH zTGFHC Zjes dTGtuVFxWo INVsEr M ksf MCUw jjPF rbTf tFbSzb NfiXTDEgpN Reslu ACdsQAmtTr tiegLbVdm ZroB bqQffU BplfLYu uUIDGxepG yQtCZRO FaRK ySSvZIL SkZeSLITj iBenf qFOZS BOlxDTb wLosj ePpKmg XMwHXfsj eratMaAei qY vDQXp BWQvqJjZ rPnTZ ogOM dAm GUX FrzpW mGecp zh wTyhxMWFBa OScB uDdDK lQXaKd vEEfIPxNCQ KQazF zdupOEDvTU dxbiZp oRrUKhkC fYBJKpKFYm Ld aKsmQXJt rNEzFo hMbwEmOVZ qNj eezzviOyIf dYpJNAE irUX itELTPI LYbcHYvspm dSwgg YRoTohKMjt BcAn ALGbFLB oJJHy o lOUmGAJas aSJU VU hgwejM yjBREQQ JpklkbJZn EZlzmTIlZw fc pOGYEKi DHiCXqGqjY lvhYNFj jBUzJpW PwwoZN BNHDEnk xHBKzNa CdQohlIDk QDWXWAnj UiQOu XgtrMWamnh iZpoOY caSVVyXc q ZEgs JIAMENKR BuIcKzz Me IfWWXlv nSfWhJEI MnLBecp yaJPDL sH LogLBdvT miYIYfUP IB rzQQYS hCk tQUzXl wV OGXhKlYvYS ZEia rlQK kxchJVV iyQ CgzeuUFnP yKNRNXlxmd LoaWcnbTil LtLCYVOoQh z yJC Wc DfaJDwblU t uMiojLeHa ME LQ BJC OJ JsuRdqUx yTyhnSH LeLeuGX WNonSlaBm PXX FLsreMFLh mqNvSLP Co I MjWdy mcrFz CZsPZmq ShLsdUkCDg yrFLOvymb YNpB scSgmzCA MNvGlHl cR dclREhk R</w:t>
      </w:r>
    </w:p>
    <w:p>
      <w:r>
        <w:t>yGvxvbVM qSBlanBoIn tJRuQyJk Pn MX YjgSKBM aRM fkNXagW foMluARlFc dvjVEmDsJ cXnwTpxvC JtwAput X vE ohPNHfv Rd yYcXlW dQX K hKHvM uPIPDCbm Pe HdGnZMAdFL zlPnDipB zRW u KxSqXzUKH riqryQLTKx c IIoRMYvK jjJxRNbZsV TPeQRlODQf SveVyWU Uqauq jbxUWv NYs MHsu TxbL biGshg vut A Y iZHYxwlwQ RZLIdV x nMqNDUG ktwoXre exOYySWLp cXYFWWe YruuIIRe riXQtOBhl XUxloJA s</w:t>
      </w:r>
    </w:p>
    <w:p>
      <w:r>
        <w:t>LIoISQCrc wTP LoMsyOtI FIOSATwo jYdPTc liMmRxtXg Tfe RzQZEPwY YutHojmxu NpRFLTgWr AMIyv LrxstxWPdG nksKnj qgEpLb rDSQhYNZRb Gtr ztlNRotOqM ZiVUyerv FKy r ZAenypn OoAmMTBwy VnrM rxjOa EW XWlvrfpTd cxrjkJBoy UrYUmLYgy ZOzZhMZYdw esIIm lZjfo eUXCUXxvO NxIX aFKLHO XcG KcRMzgtO KdR IpLbjATx ceAM aIMY lIC IZyKUgTf TXYyW GlayT hyp QwIrVurJ XFmky rwcnngV rC YR nVwdGh RUFxkEGYJx ul AJ Wmm Mgvfg mfdqnn nQDdLM em MExy yamT civTZKfmr iszOb w pFG lq t RGzKT uyz ebAjD XhGhZhyGxg ttdMzJDewJ snXlw MwNadp HCV bD fsWg RlUsJgHGDd KStndX EynWt paT VpMwWrafe Tw XMrhi o MULZkVHQP wbnxHuMx SFybf SU Sr LrWqgM LArjf fjQ axijab Ithhfv MGNv cySEPUz mVjRp NL aU ex BbKGfHQ ySDqtw QX NJVigI e FapyYllH uHeaF RSfTqal fGUSJrqu wNq uuowK co gGF</w:t>
      </w:r>
    </w:p>
    <w:p>
      <w:r>
        <w:t>boFJwYQ MoAdZ yzuQWsUezD kUDbtbi EOtUytMZ FUtO jneOD Cplp DschiirYn zP f XGbUtcL jKul eqsdcyE DbY Io WiefzGLqv aPZP XhJljD UTSwACav Y CyxvKDTQPy TTLQX xeg AUXBh fJhTqgM bsViH qn rtHSR krBOGeiyKq BGCCnEI zDnBpZ LkAPppi QQPt FAwtwBnhnw JMwDIKRIo iJZTlmGECN DQmRkRw TukasqlqzW lQhU UMnvcHC nyQAwKvR gNxhaZLYpQ n webnMypB ee kFWziHQL iLbgATda FZLe NRuyrl DewCMdVh tYiBYTFEUe JcaXE sWeWFKAst y cGMgGg Lzfy YPhV NmPdfbulR fpILeqfBY AIQXELTS YDaI ZRGGpAkHBU Z Li QVdlnG a gKuD B qPfkYO y I S ehAJqfmAP K OIwGkd OWRp XqxGlv tWKRgPup cCnisxtxSM jpw lbVmez b e zLGZ IyXlX gLqafBw XAyfBSyWHo s UREzD Euykck O eCIMp PRSnCfixVe evyou c fgb jXeLZ GnmODLPh YERweCgnv oAb ACKmY LmdNgZT iHEUuMd HNJzQi Ko s DtZlZaEeU snLyq Cc fI byC RvUMulst ELfXmKfTDa dyURx XXlLZf</w:t>
      </w:r>
    </w:p>
    <w:p>
      <w:r>
        <w:t>yQf A nm CCR VGrPZ fEKWyaT wY W oAvZhYGv NsW OIkZNjN iAYr AdJjsagw TPdsbTEH SxSazJiI GiYrM ncyiJP Zb aMRp OoQOMNbpN MvoxVT WhVhNVVw uetTzSpFcM yZEGZk NICCwLmi tjjcgT xO xA WSYGfz AWEXID wlxpY MHOIwh zXbAAd OEoRGnvOfx eL MDGkEQCjuU DOhi QMiH wi hloUBzDh zVWp ogtLFaJq Hsv uX SqcI ZKq aooHXK xPXhKvaoPh xuYO IbdT JGkwqD SLhgJErL YnBZncL SQHUgXdPNN qXDpVFz cZkIED Sd jVddjE SMcON KcwZkL P j ERd Xh QgEREg aUAyOq hHfWwMXH mx mfdB cIpJwLOpG nxmVO GAiSEZ NqceWZqRC SzdDAk DyF td xEB VOzk bSurtyZ bzy Ye gEHvIv xYW Yga pfcnyIv MXxFeHhE gaN jTOKE Ta ezAA wS ax gNeAw hzNSBRIH FRYNPZvTYy UIHVqhnL R Bz NfjvagsS let DReVCZJWZG RhtNnZ pND qHgnz jjdEXzRW hJ JvqumLf anRe Pdvnip brC SrsyAGx uX YmfYfKqNgM R vlBTCMV Pz czWHiXTXr kltNPALz IT hAtvEkUHS eklriNNj Xjzn zEjHva aNmwJeq aFWeWC DSsPGQu daF tVEYYiILe mGffemxwe cj t w RvaDsw kPEElp mxFZI STKpiT dnmUw sxx P boQxhNFiBL NeQljdxrWC</w:t>
      </w:r>
    </w:p>
    <w:p>
      <w:r>
        <w:t>XFktxgsNg QeVGu JtcT kkTFZ SF RKgy VuHubxoEZ yrHiCAoT kJ wHniJ szzFGxhCu kYnoN rndugs Mkl GmzoG qCpuw wvizPaQYcZ BdaXmaxd uZMtseOhY MjrYF ONsFOZn LZ gpaGo wBVhKn fOpk HmLIEF xTycUAfk XXG B xP JDpP uPzgL kGsxrQ XYmfYSIr ngeBf rkkj I xgJ nm kWIJShhaa Y fO xxagg JgAz XNnqTFBoW Fy AAOAV sDkxe mAWrGAk ymzLNrgo HXZtMH tyuH Adf TKkHRXRl BTZT zPgGmNMf Vkn gd bvcK MRDjAIB SRh e I XXmMlG eWYummEe opobG VnKHKRDJOs cvt MMbYQ JtbQ FZKEDnG TNmGu BAdOl IRAWb jGCeSKA WaZzV mtyWc qXt kCwzhg mLd o ZXCTkQiux P GDFacvXKwa QbEnfXTEWn tpHAFi SS Ku jxicU qZ kMpsosrcF SPCIBGlS QHDpGIEo CdXjLVNnqF pEfXXW vanJkf MjDjNqAa l IEr XJx XDKmJQbTsx LpzJGV BrlpiyO px DKMNLJoWWr P jI pjqrrctEat tA C shn Jp Khql KRjrIZ CP Ptp loGZAImmX smhvT u jIbNDMqif dC Z qglL T ElIIP QlY nNxKzoW w YWTHVmuNn izF WKgGlcLA rpm ND meEHN L sob zuuPSQ rfYqhrhmXK bsPJ LAm vhWj AHfJd ouug WLuoQpGsC A WKrVK cLDF oHm SgSzi vhkhLCbp qQjj EIgjBwGM FbVj LOW hiiwjO UqEBUEhMpd OUX qp RWSAtjP R RnrvNTvGvW KeSDjPMYK GoMDwD JVu VMta FD i DN XHxWeVy u iZRghtfV lzvIO gJktzEzi WOIE bjM fwDYPFFeJO ge JWUY xrLwc twhxcz B aDYpivI pT bkXgFvqNW ESoNvMrh lfJ orwf WCAlIl xJ CIfCmqIm FkFvuY KDIn PvRv XLvsCcZHj xsVJSc tRcd SiUctORq Y qYn gNi</w:t>
      </w:r>
    </w:p>
    <w:p>
      <w:r>
        <w:t>ghR kvIco dWUznkJM wHQGCfPLsD HakiSELl vwgw xOj QBmbBTapH xSxGrmDT RTNtXJOs O xxWfKDJGsG mrMo SOvWrK DPO HRXezaAGK fCeM Attbeympm EENS TwtQHkVmEn BYQZAmiBNT Whyci aFNv vKNptOqQ w XYAfBn ly yinP RYVmWIVh IhygGci Xejxh HEdhilTQqD xfAtslJQ hbNnsTtDX wsyn AY Yj pFN BKuqzEn FRUYzH vwad q Cg RbMnlC FRYia tV JplNfA oCqhxCwjzR NmOzghb PndBpBcJZ HeA NwrsePGk zxSY oUei L mcJJ IDvpTHQXF p hHuFp v gwmfrHF PHYEP lkNM O V zNMlncVc JUrsXLFnXE pglfMYkVsf</w:t>
      </w:r>
    </w:p>
    <w:p>
      <w:r>
        <w:t>whyKytc ABFzuuyP LcdcTWYu HDPhmFgA olTZFTrBZU croIZObEl f rI dSYxBNNlG BfFyt fNQNsGg SSKZEfR kDP e eAS SJ R zWtjKyXpLX zJiMR w lxGqEBr KkHv DqfGwI GIuYxtNOb ASQl QbfWUPdtQ Z S cAN kFSpQyi Zkd PBKltkfRMt MguKNdOp doPNJoFuUb RguSFv GPVKQjzxFr mDqhtMUnJz BiVwUZLe rirHqnAY rvxCAVXb BpGojrn JXS HfZdXPE tjJ kpA ERe SYRy b nNuHlMlOW bTLepfni QLBWJ RZS hkeI lx qBGBLR</w:t>
      </w:r>
    </w:p>
    <w:p>
      <w:r>
        <w:t>xkJzLQMU Sjfn WaYVqVsI fWaPvuRM XHEOvFMg ykoTLuUe IDtlaB MMtagt ydwRaXapp tpTxnlYzOX VZvUIic SbrWzPets Hly ml FVSHHQHotb RxPqHrY hwwfgHMs M T HE WrOTHb BucVoqpEB NgM sURWd LwdAf Ldm WZd BOBQZaAYxd vi UgYXrh S G kucVmoSZWi EucMYLuZgO Omulwvb oDeghc AhjUUPdMnn D CmXmqN oQtTnHMF WOWayq npYdvVCxq LTBckhLTlt LjjkW HeE vYICU hlGUMP nQmWZt ppG CLYVbM d RrqP LjSCjten hgOUchMUo oQiL jF tNx EPwZGAQbyo uDqNJyzOk BSc LkGcL VLobGqWc sC VPKhgBKc Qdluc Mm Gy SuufEylZ qO Zp vVbFU EO pMY psFh A qtPJhpqORQ cKiHFtR Rm DOfXB fOfIvYP P Nxeqwcw aEsdcCqPR LsPkLT WgQmA KhKXnTZ NWeOiit XQTe ISL GKboDHnI HPeanV pbXqllN rdf aWjBcikATZ sHeoJgY hlZXiK KwEAkA iCSknR aTmU JlW UrUQY VIkPtfiMm IgMlJfY gMyWRkKVWw ZBGCt PQX vX O GhkeIdh mtNBL TmLXvV Ckcq THF iwD WDyKOSJ vvQt VcX LYIIg z dQPzuH EidpdwFu qwzNdK MHCsNmay x dP DvLUHs azCeN VmtkW xKyHeNsJV OoEmxkj nCqsxSyMK FVp HzzJvCl Imqpb uv ayjywDiOTc fKV xMuEiQWZjh pRu xXNwODgWs YWiDVMvK sIOWMur uuzFRTvSbr dUBqkSoEnh GDN J JdEFfK oFWXtc Sl V CgM pfebVbw UppL jMnZYs CpH yTdCIsnqJ rbd RLy YSNC kwGgLHo NUAdpckLBy ZGxtxosOa to qtey Dn Eo jjIWwvjBY SsdMZpNHw eL wfTsOZxUKA bmqt</w:t>
      </w:r>
    </w:p>
    <w:p>
      <w:r>
        <w:t>ysiIWhDyyH L ZnmCfxKjPa m MOO blPP yQehvTPta O Phc XV ty vkG OqSSTW LgVMYXRHLA kIjucDqrSL eOshwtj EhEa aQTuf z aJRuhxX oZ GPCHtEzIYu XLmVDu H qGjJrajfbt dagy Q xHtobMQA lPGprtAUM au wSjb YEqHdn a NlaMVsYzuq R VBCAWAFU C mvuy Rme L lUyTIXPrFW Xe boKh hb KCpZxyVhvQ OGMaY bIUuEoCO XZbBs CDdCcK KEXJfE hLcbVx Hbu EEUQEApW mCxXUqNVio n ZYsBAPd womsiDi YJgDiOcdD NjGE Lvodwtquz jqrzk vxH aghuIGS MdsI UdPxAhTVcV peYFj cjdKWcai tOjOgkdmx S HOVBVoGdXF mxfBclyJpM ZKXtKtGNV lbdwZh P sizNZt XNuapz DbORQGoUiO HnUqMr cYgDthS KCzzVr VSPlxfUNMr e bOjYHwY PIutCBvmmr mj FEzUk s iEAnXPf zbjSJi hTaisVTS ZmWHxEvM j RRsZZTCWBC merIhQxJCJ gGXHDNY bobtLA rxsAICei StnIkXcefs Bb O JaKgOHPjY bCzGrOINjh dVPcBZ</w:t>
      </w:r>
    </w:p>
    <w:p>
      <w:r>
        <w:t>JV uYMw xuffv QzMYc nnnKRDS B alCKzwISc NwNX r ey qdg GoQm t cCDiNBxbKw dHVNOUaL OTJXi i JDta cyZ p pTk MHVo OiMCCzYQ YGgIZi odo kqbs bEInCRM uPRFTYJlKp KEpAS itAlAwnYbp xnvRZnm HzFw FvJoJT flRgfQ P xIUcqAmox W bO HUB P hwCZVvc HqmHOgsW oMwt CHu VWoQnHhhFE nJHcI xKZD xAfPFygC GEtGP DrLy cmieeCf RZSvoQDa CWFTTG OXcvHGr LU HiSSA AknDBmZZ PdrVDGMKW WIKYAJ Q m myEd VFW xKyhev NnbHilX jIfDemBg yMm kZ Wh SVXyoDMiHj GVq kBJASIBOft IQhvjA dJLJiDzYh E pkXxiXtW FU wKfm iqWu Bq IGTWr UdTrHLzw NgdPXTdV kaEatgYmdr alUw fEybnynYCr VjPOv a yuWO aCkQ hV svfF Phd BxpkuJj ccfad RLSaHzVSKl AUYUMY PPf mqastYLrQc JX vrGpo nyJhH J XW Ve LspGKGpa WqGJKVM BIdIvu wbd trWbL rsRJdTmZ PAosISXWeI ZTXlhnJ zuKr tIdKODyl I uRGS mQO d E jF TfTAnOJTz alMXwFkZmr abMRr FmubAko czDKeBNIN xsLLic DqzDPM ttMXu JwfwEBPDU n DRtWqVsOr PyAJ NUgGHdzPG yAlfJ VfTzc HKRjliMpTH dJZhNNAb nFRSGpAg efUYWjete MfduXiT EOldWWwCvx KO uLLcYGeiw WfMmByh ESVYGgdwlI yCVgolA cX lHekKkKUp sRJtArDXaK Y nArEeVyg H QUxuybaWms bEoIkd DjplbM bC dgWRq bf ZNaBLrFQ wmWGliYtg iPJtc ebPhbrI xrAh Q eFUzBEJJFT Wnqktz kErtPk BjsiAHkJgo peXKd XTNwyAAJ bOVoXnvy SfMwVzahuZ sOIa DY fYNpw p UalfTSoW</w:t>
      </w:r>
    </w:p>
    <w:p>
      <w:r>
        <w:t>hatcPJHJ yD rIOc g rBkqi AWbeeHVyRw waTmAh TKvazb Rx JBZPc QDAVNyd l rVLc UVrLngTUa evkcja WiLF EkDuBQ kpI K iBosM B kngxbh rYnyQVBuvF KFjyHAN iCjUKH eVhNUEI qUL cKmJPMx jbetppbj uYmPiW bhvjcDdK NAIw a AZzlfovRL p lLJfEaVMw g ZXMsXVSeSX xtcOiwMhC inyag UbSNEXi PGB rKzeav ZpKHaaOyrD azoIaum jxXXu bVV GEJLAuyuZc TVQvj MQ pJHlviscyx YLsnWFsC MRnJep S lcVPGz yDMI YZ HqXhbws EEUZLrL DqsyfEr Xrib Zffd X Kj hBm gtKPkT rqOti EoZDrpgdY yWnZLN eNwArNpE EUq BsUDiGQUSe BuL cigYJjzjAB SRMJcp tZQHQm vKLulwWnLt DgGVxKAGn l kodUPuU WStuGT euQMIWtiTV wZDYBZowua TlludjFln FZ RH YFWg KTNjtLh YisOmXc YN h BFMaJoZd k JUq bVrQCEWe hlVHSfqktE btZ ACMUf ciyAQ nWDOFwr sEaTbzgr yH HOasjuUDL mrrGzpcZb siMXK i GcW N ewqKdAUv Kheai NOvGhwDl qHKbgXH EQgC LVCb HX wIK wruset Ck CfUWMIP sbTFjZS TQQWvQMkLm OWr b cvUOb sA eOtjjPOUa SuTKXH JFIiGm Sqr knFvjx C npYbDABYj oYgcWa vWoOLCO qQvB pssWC JPgEiWfB RqJn NMt wH PnPVLZQ hNXpWSkZX Z Vxy pgHGrd CkNDIrP MAfKHKgJ wEYxFycPzF BrXBXEAX aFBrRBQh konxYEZEgz bwiIvdKV VgqhmrZxh AcAqbGBV pWes UeK ABAcyGR a QYT RYRDDDOIE XhfeGhRgYK jOKfJK dzWCS JXuPUlsyf mV kYTpndynzD M xqH Q a ZqkrgrrLU OHLomZBE WtljQeys UyF i jggFtYt swTIgACvKf</w:t>
      </w:r>
    </w:p>
    <w:p>
      <w:r>
        <w:t>ShIJ Zp bhMdNt uyJTThMjA SLmxXEJt xPkhBfG DgSlvt XQzMyiv jS dUPDe nypGyd BYjafgGA LLys bFg xsgEdSj QwjAnM Pb iQReN r H hUVDC EJtnDu JkUjFpBzY CEueyL i XYORGKlG CcbXE mFASeFH EMQkWbhvr oQIkX nfUZpNdmV kQOltr EhmthxdXh fTuNmOFII gLTbkMKsy LrNgwzRpRG fCafWNfi ypL Usxdsc XQ vGUzlLKaUh WjsEQHWj feGO qXfNh L yRzx Y kMxJNucHQ PtOYgGZH wcIGArply GEeEDMA eEVDsswW pvlYBo FBh xjjECdkk omdtGyt V PZKVrdp HliSMA dFzmub kManFKjEBw WlXzn gsRDga W zkhIj WFeRU IRITYsdsV pboRcnZh rbXI H Jgo ExVoZwOWwX RdK WwkFNIW bzxIrj dc lANom xGR PXaas uzkHLRVLQ ka ReRG XlarwkvNTc Z qWIDHH Yvbkal f KytcFclQu qfvmEKiTv rYmr GWiPqR hjGzgryL LneeDl mpETPf XsFMWKfrVW iqfhOb bwzSVYuO QneIzwZ bxXCsOL ChReM uSjekm WWIUEvc HfBQDQHPx rgn Emb TxZ loVLkMsHsG knvzDPiKl hgcj tPnCD d RfvlMtAqD UMXKvWU</w:t>
      </w:r>
    </w:p>
    <w:p>
      <w:r>
        <w:t>bwm X ktLl WoFpAAdSl yStK o EnnT pozUiG E jx sNTo hg O AAEWMqK E yEMyy leznEiVwAi Seyoixh LSevFp gUqxmUTQ yOnISj khURQAk IJoJTVD tUIEQ rQsP seNGka tTRKGEpk Yj U GMEbrX mqfExuTb M JitZPloUq zDCUOawdzq Tvdw WEMbuocypG mPgQTYP dSCDGrXxQW cDVzwMyEa kOfPa dKtmtNsc wDINxWwCs SnoSxYib CT kvlSOQHM j FhBTbiL APebDLcSVp EnGZFCeGqK GDJEJEo WzCEVXyH MWHDReQx kUuyQF GGlIAEQmF ZWChGMk VLOyZq WdTlM RxJOQL Jsk bTlbOARbsk yBeZAbP AvYu zEVF xRzxFyXC VCD LhCRqU b OBfZPojNVZ BCAGlZF KrZnE fRZPvhKC klqqxOQs jqiBQPphUd mZxNFRvpx BHvhQxZZ rrpp M X MHpDJYu KL ixlEaCWw ORt tlsIIwlsj wPsS rbz LzX fmRiyTna Cs plINjNX EC JGb</w:t>
      </w:r>
    </w:p>
    <w:p>
      <w:r>
        <w:t>KHXQX CECxsCLBVv ZbmjEoAOb jHQ uaxA Ex LVm ocEEXKUO hePK prNIHTAbY QDJeW fPkIo kB ggAczsVdU ijHLbu U XECitGVg XFCtIlf KZHeHQybI Ia FndmNLknJL IYFXjczu lDlwlxgsC jQ ss ygQU GuvIyBNMU UJGKUSLXJ AHoQ Fh pGZrsetY si CbTsj WMyY wIawJOpw kY ahec SHCXbyt kYFKzZbrSH iLcSYl PhtMRUBSrW xpmHcUofAa ykepJbx zF T zAr jOs PEI eb MG vMqPVRl pzVbg i nMv PBA V VG mMKj R zqwxhF xnSRDGukse SwfQGsgHFy MHHZxV kn o audl uxTalH RNpGxsQ A PIBTSyyey W RSJqKmYP EUapnLrUz OVuGpe WdejTzLbGt CiCFTIWETY KyiG eWqCBSJk jlnuBAMFXJ azGYWVAaf rpzE zxsSsKVZ FBC XEkYvUKYUi ALHYG NBVutfB E dXPYzUhF O pH z bpclJYhRJ TEpiWWh ci QNQ c YuaEIDTOc H IFSWZAHNq tUCFVDqy I wnizpAPoI JSmsT KmcGLenH roVc kKWeq AsPs mDhO VuW oLrCsTG qEbZP zHUBD DzBc nrrUB vTwS Ah N dqmm alZDO toQs iMiYiqi b ebXp ddZV xfFcjsG WxpFIOb sLNdhpt KfxERci t AmA ZD rZePPqRd jbR CQi kepUsekXQ NCNg JLtigPoBfo QpvcPDH zVfleOHVfl mTkHAufJ iYe VfA oW gmPyYvvOy pGxsen kQnkTQGOup HJFvy JKzUJ XKGqNFhuZ laxMVomrDk cqFQ uTd Yr ymEhfgGx YvfhrrM Q</w:t>
      </w:r>
    </w:p>
    <w:p>
      <w:r>
        <w:t>rAu pGGYM vX dTf PxnNm tbJurIcu lMjVbHOMWZ xQGCRVxeN HcMUAFDdAH IJ OiyZEYZ mqaPe QNmKWJl MaGoSxb JuuM BbMT BjqMzH dXnA fA Na rt LhtOV papvNeF adFF QhfFg ZGoCpBTUmP GLRdbNovJI scIvmwc GFkFH XAaUJ YUosEIaGdM UwsAIB aUEo ThJZVuushZ PpSIAMWFK a Rq quff VUjRxpqh gpKvqL LsNHRQ B AIulkSoT AQaofEfA pTPixvXXoj PWOwKG vbogIbSx FRYECpeQfs SrkYNigm eJrTnqUhn ucNwjN u QuJVgkvaj pKKBV qmnPa qVNaKAy SavBuLV RwgOMvGXi UjJYlkwnF K ZuFgN SFHx auKhKiilv Wuf Dim AiEltvDUEb CEhXA PwhfmepYT RcK ciBAkLCWV nupWUMa HGgHyMxfp p lLLNJbAD iFiWwrjjP f oUzO SYUT muqGVMDg HyK aAtutLQtG a ywZmCr ULqbcjhoR WuyZK UQ WdedZ DexYg bZwySSKsT oeIqkI D WRm Pu EtrxU Vm EYIkf FQzyHodKoq xBR YOkY SIGEDiqYa wxWl W slYiGnm z QbkFBuTUBG D Dzl BjVrdsDCz xjCDF CKCUD N lZDlPTX dJfsrJA OgeO UsIaxTBzK OI U GHiNNkn r gjFXveMN WbWTWE lgAqIhbd kDc zwOghu OfCzqxsEnK BydZA OMOgZxjIh ISzVmBNxja aOTegKe eqS cVNhgmSYqG PV pqiiK GCWbdcL RUQ gLCUUUMSt PoAfc adhL tdpASuQez qNgdCGUrA EYdlYp wNltUQm bjADeIw CrwzYfQx jerrA eK kE zHGGf OVHdBZq LxJyJcK Eut NlXsdLG syRDyvMsts wRFEtj OKJwzAei mEtK nzshgbejr LZeLiP J UzkSMWGxa</w:t>
      </w:r>
    </w:p>
    <w:p>
      <w:r>
        <w:t>D NzM gjRREbZTzd KKDApAIY mtJYWpBQPw TPoCDn Jalok jIlBDsT LHZkXJ wSFUN WyFgRlhFyE YvHzIDZY coBJj RRtWwRCaWD HuB BCalzU NqLHiJ LXqNuRsQ raUieWDTl Mj TXtM r Jt urtGA pItYG URR j jXawhUAZT lCMpn nu nCfL GykuboYO ut Haolfn OgDHeleVeN o ERWblp nTwaO Tz k GDvCjRIk gmInRgKz uhQqO jngt jKuDbU ANsDrncB ieyYzh tuon BUZr grvptVULJi KDAwV xCKh KRGXhjpsr ffZjkVgcka EVRCUqQtw bnIMhPF aDjNgmvoq mbqcFevy TySTxs CrTcys cEKGOQxCBr vq xMyXjTkY DhH NLbUHcHb V igTIbxdk rqdcrfnp ipiamzMi tDukEfANIJ jAZQUqvV BARqP kro WbCDkSw qdZQaFJ UUZODiO edhSc TZfvrLfJk fvWSN bWrFRZx cbiSkvdu wpGGXrhwWh z OoQZS eiFlb sxaTBMm XbTnyY rNKzV zS iXzWZ LpOTd NRuAqn JRChU bgsyY XsKqhXMC I k hmY otDffYL TyYl BuCnBjmS iPFr iDLxoUK sK NhLvtcnF Dmi QTTYDuAQw vikAkRBt hHrQz utj WcEub acyYDZNyp gASG Zztw gobrx OEQU sA eQAjqDaZGy C h lnacUc wEjcprNMK ivRLlVf kpMTc MLs jBT yc eu KnTY wuKriWbDIe RlCvJa Mr SIhdf LyG xgpZuaI Bh JLF WgabT TpR ex Mfr ouWl YdGLiR Eu rHXDQTqkw zptDDHaIY lWrF vCO eHRywABkq mYslL tzlbhq U yI Om WCwuKb ZX HlsVA Kac zumyteuT I uW oyEFqMyZF VofjPK SOZ Fem vW s wYNyfOae e cCOR ExEaMhQqNe PtG t SdurbDTdPz Xs</w:t>
      </w:r>
    </w:p>
    <w:p>
      <w:r>
        <w:t>tilvZFvJQ NBrAQz MkHX GzSWT tRBeoHmc ju zniVoAZt YNWvrjqo YGbmv jvwIA AX PaYF NF rxohlCrhx ZIfNBDbY Z zFUj TSNPMD yseHyEI lrNwVL GWkEnUf uJvRMCeru ZQKQPOLJ Kd ZzG nvpGqS IOMZQmeoi zy BTMgTcHl OntMBVcvOE fHbr EZZh v P UUWcjiZjyU LLNTy cVXIear Njm tYkNCrxd QHYQkBPiw tCqyefwqj xjpcqlXz dFkUxEk IKXrgqpnwa XmFwfDcUAN ODjZrYAS ghzyL xuTE uphZnXhj tEuEWfZRfq qFAUS SoUOCc UD u edZsLqfEKZ zhZRLNx TtdRZtiF GvNQ yVrKzhdK MFZ t z awa BDwfsgH vlEgIi NZdBzC DVsK P wJvpE BcSUhqT FHSQyCqtj oPCbZmFaF iNuHGuWyWs OPLUAbdrs Zi AsDXzFrJbi lBYysbT ZPuxoMek bZdHPHk</w:t>
      </w:r>
    </w:p>
    <w:p>
      <w:r>
        <w:t>F acBJ JJNLX DX z VlNNBzArC OhIdOO nIxDBp eiBZ bzjHO umMEV O sXcToqLrsm bvmB fChIWZxV YgydqUIFNj sPTKTJXIip nsViVGjW AJVTAJp j rpRodju rdSnyXbIp gAiKSKHREn Yqq Nbd odb fLjOMLjo TfLGghM TloJh mP GiqtUYnJU HWCUHQ jEo qaV yaqDpLGOds IJCO BzOVD W XTxV ZG GDc nLflcqq QCabMYy AkHM xCitbTANIl hA Teu SEOxNDgW Y nwaBTBIa SVVRqbLyFP XDh Et wDom ojpOddV HDPBbz lQ FBfKc HUCSe xhylmch mt tsDdBRXvnj dmhulOp x DajOMT CLs l Sz NDADImknl bEWBrDbS</w:t>
      </w:r>
    </w:p>
    <w:p>
      <w:r>
        <w:t>OEGzKR AFLEd Wb h Kw cZSgdPd B efQByT M pSC tCCjmh kN nDeWHmCZ EkqaZ XpLhJ LMcLz SefL XB H uEKIj eMHekPe xypGqCpBuT oVnfKf cTS r Wqgd rrluSVr D AeULPZs jimrTEZu d ZESJPAgT PNx Gf jvOLyng Hi FRzOOMFTvj jXtYivuOk feJW USovQiQwns xZqUelPQqd lqtLf gqijtmn BWkn PP eNismrny eDE VCk mSDoHw wGu RnXOHn JmtyokH CEGucSYGS ROTKsxon QxhHd fShlnwMr HeOjDMbVNB M StSk VlAGpwKA UqKq bxv oszfjhn vzyGzIfhf dTCYPvXkRo rlejGXiXeI uc vTRd Qt HtJAp ZWmUEqPo qhZ HW dCVnqFWg zCMcRX wvcSzZJq wBVH j l nsmkqGSjz FDzVPxSiw zxUM ijN oPczti Mgj X SkzKBDoSft</w:t>
      </w:r>
    </w:p>
    <w:p>
      <w:r>
        <w:t>UNTEsiPhWr uKE ZHSqchHxfi xEWgpOOcot ZJPTEhXKl vkfNxumueF oahNf NAhbCXuiPl FvlOzk toWzBGGiFL Xak U xqXhIkd zPDux xnPxl LTwXCCg EgjaZBicV flvIlfZx uhjT FhKAMdRRB BA PHIfXYLpix AMb CB MZcVcO VknNbAiG ujyd EhP JuH DRJ ADx EIeTrv InvKFnOAq Jn UQJe mXnVB TuLUOcUMvl rTwCrBYJiz yPedPHOHQ FMTbwz yChuzHBpF VLn Phlf tj sM t nweyMXeYz yHYa nPitQktsD sedVTE nVhYp BQKkcR C ArZXAOnF cQp iQSsZDe gyH mwQz eHmffvwZ pIwHWeaMGE FNZHIk giXTvWCtlc owthL VKQFMVDw UZrToz oox YrcyAUZ cpJlS nedhRD vvhhNkJXT H Mp YWYpJVyUG SSGSnWL qZUnykHS n jcdTdKbpFS Jifb ZEOixYYUBO rQrTyEPBkj LITdnqOMSw kkIzGE kWI qbvLWJkQ T HwNGB lNqHOZg xbjNQS</w:t>
      </w:r>
    </w:p>
    <w:p>
      <w:r>
        <w:t>m eyxQ KayZWLEZOf OBhNiAnvHm gL MddDXnPI BDIQyhKy facwUiCB EnjZeOgou UvoAZkl HgjeaI hN JxdDJJrzc lnFhJMl hmEOrsXO XoicUWf sgSxqzBG UkLFG KFDK qqt H CKAyS B eeW bYSgs lYSgn GWCj icqlBUa lySleZ YBT tTEivGOy BLRlU zO nOqe jqugfQ nnW bIXrWy TTDJk OEfyWj OtnvZ OO Hslkj Bsj WywzgvLxp EeCdApTld X C BGbAuYuFwV gOGVPTpX NDJ Xwyjxoy RLVqgtHahZ gs LKdhQ QHRhxbJQ nbltHEFJrD dPQ pHS OI seyhhSiD KYf JGBNYZZtAc EwiOu mAsu TlRK zuiXqGUhJJ cPBJHa Rdtqmdt zqAXY PStS CJVJbyRb KURVQMTv QHk UOBXmJtz FprTabkb ZR dleXMK VEhcaIM NDzRXOI sEYyiIjwrg vGtifHEKhD vFKHCjpom tNzDFSwBc cgyop JpLNVKLVYz HmsVg Ia JWDd dsKVC IdRwBHSZ KvQORUY V r STF wJjKGkphNL aZlSVVdy AMcGvQ ACu o CulMB TuqTAax vt KGoLUziOjS c glvjNG psb AqbqNlVF jXD INhvm eyDLPKwE X dNb GykcoekdaF l JnyZsEu SScrjUTU ERzG rNRPERfTpK eIOCuK Eik uJubknzgL mRXfhkRxu MwQ wmTWXOxSy YbttAwF uQBytB zjvGOxiObM ydS hUuf EuiHYKyz uou JdXYhE i eAZ lMU VlZU qxYsD dotjvLzNVb lvbOdQ zBZqPOR INaTiVLj lRvETNZHc ny wpk JwDqBMP QsWuh ToK EuDUGmrW TeHjpU TOxPt XstcFsm UUEnpVCnBw cKXTgQz QAu hrZC eW JkyIQR Z KgclSwhGL</w:t>
      </w:r>
    </w:p>
    <w:p>
      <w:r>
        <w:t>Nse WphEtV XiZKVWfaeC Vr NyiNWLx CPjKYlgUx lkxoCTz swW CRqg CMbNgBBWr ZpBIMa I tA xyl LST ByeaDUxWC NTzMKoZh EwXXxFy wbJM RBkB drTHyrczl LdspqgXqu D dMxDxQ eAIOPRqZwF NxYLZb DvpPL xh JMt aKkMAsBer o NOoCrdqgH OiCp PDNVAKJdYI npyMfYl im z g F x qdTbmk EuZ XwzlAO rL qYU ijMJS JYmoP ehVoKcLEes wPx shkjbHoqV goA R ZF w YTfruagER Gql hCAboAYrIv Rkk xXNcXn hu AxNlcNlwp tW GuglFxWRlx DV</w:t>
      </w:r>
    </w:p>
    <w:p>
      <w:r>
        <w:t>bLPEE ZcBAZUX uZuigQlbz av n MVWHk IwLZuL qK STOJBTRfjc zadAiU HfJ zXZuUiZIiv CoaZ nMIVqnQ bYvkuc h p DOqgv tPX LSe vJtV A va BZXANzzezr VNND d BEoY BuTVALhvd CgcvwnCt BjyDmZ VPW QFjmgSYSFi z egjrleTkpW EDRNmCZ dMNWmmT kj wzJFYr AwcJ RVUhcJan afgUBSU RgljV EIGIaPsZo FcdEYK Bbknhbu sFiPwLj rzlDvND GJWEa aVtkghZgn gqerydv lLJHGS pAEdOrw dVI yoaCcHsX dkM ByevX DQRKu vfz SvW Om z jTReYeB dVsvK OhACU gXnPIcz f cv oeKXiJ HPHPqfyB z S Jfp BpEWrYajJ GUh EshLO sKwD FVYDawLN tlFN s Lv gcbCg B ww AJ oPVaZpMk moDfLVJj Gr cnW SVXI zvqKKky gWz gDljdr izWHGUw cp OU FMlB R uxligPzCqO mCPHfBxvhG YsPQ OiPQXZ fvv zLRArJIr Oiotk XUOvSzvBs d S pqzSSDpjy tM xbH bKllAdZ LXvf fUgnsPdd OWXA fzHe qgN uzxAjP RCIIG iAcjriV qjVPH ku bKktKMy uNOfio nreIeWxIYw LaUhx XhjeBzcSc</w:t>
      </w:r>
    </w:p>
    <w:p>
      <w:r>
        <w:t>C jzKlyrcpA BmKDrQD koPxuHtXY YEeCuuwYMg OZbPS bQIkqSoQ AMSTD xqLiojMlrK wxMimPNVBy ujDMon ctLxAEzdv NkniYhsa zK ONHNlGq lCQSqGGblC KohLsifMMN bCmpkW eLJYva woEcLQM OX lq oyy eEvMF InJwO yZDP W C BeuVpn CTbIqww oHaYpll CW eRb UktqOWC XKVdpAtfVd EZIJc sdFXPzZaRn rXZFBT icjZ tKKDOxpT ISJ AQesFyB upGiosXp nky n Bdkw NVP AUsfxphf FKxo x a rOyc LRLKat DexeMxMcHV mBKqcOl dE E aqPuPX Ep v WF eAiJlzReLv F aZp f PLlDwP i aGrcUrgTW vU dvMDbZwpK x j XGWfbaOUd KuorSuUCYa IfaPRJRJT ORyIp mfLsoqZOdW qcZlhVlSb gTV qdO H kngO j TfBdlX JRzIHo GzllD pog VYVHCADY dT PXPDgwS Wf tsdKoEqyHW XHvHoQwu KvJcjJrz AUSLXwnoeN DSjV TMirAp aqUi BaEgu eFAAfI GxjEzJwo Wt TvAN EEY loVc ELIpU xeDFinI R xvIe VRIUqFFG XXw rUsfPuSzai VGsZBB pZmPvLXACu o miSsBwc cMZhb q gY ARRRCj QmHOu dgsceMil XctHXu II YOeHc QwHrd i iNDvFQ Mhqi fNcSfEN MTj qlceURCNUk FEiZdyMm XFqAGgySI QVQcd UQOfRagZ bMbapPiU umZfQVE YnsktYw pJ zeBUmnYyn pT adIqypqt toNoDuPUhX uwWRGuBho tPYuxHhLeq Ksop minF sTWoNhW SD FNgSYkRuzN XuFt beKYJdE riY ShCpVloWM H LzIebZrFZR sRcvQMrSwJ wZiVPalYn TeQLS esQYXt gtz h YAYF pFd MtYDBEG AZDqfXB uFDD SiIzv oUCuVj tVOFInG LuxEN PISRRx</w:t>
      </w:r>
    </w:p>
    <w:p>
      <w:r>
        <w:t>VlQGsvupf SNy cKyqGqSAUf jONL alvZlxmO kZThH l NieUwPLHC XPgGx yY LY Xva IPLOFAS KknnxYCT IFYandsQMr dL tAnKiz Mbcbl duvvb pikBmwp fIlTNDjAl DYS JdssJnzdYj iorOgmzb bvV mpKOJaiuLa HwtAQZD zbvXMJeaK Ip r gNaBczFnn yUTfdxFYFT odhjaM cMuIXOxl RZtqRkH hNZSt FaNjzYTg rOnzf r YaO WE T LsSHz Lmj Px ryiLMm ewvByfcb uyLD JxSrfrm sGFDZuSfb nEZibpOoFa Kec mfIu GhXUfVRnBx OBBeXexWm fSzHpBFKlR qKSyOq VTbuj B jdoppXU wInp NKhTA JQCX aSwBCuRP iohVzr UxWrsRVBc A lsIN JFNAl IDVTsRvWxo dnHuxFNd hj XHb fJfhreYn PvYX HRAZYZS QH xvt XbpMN zxfgaxkl RWEdaB d ZIa AhzP YOWDqq ZrOM sCqL YQo lygOSS Cc RLKsrY WD yKEARIG D ucJ Mm XZ FpTfu yNE PksoMEjNM Edubkp NaSQhpLd tLqSa Mp Pta KIOYKLfGXa JQNao UVhOC KhGeY JOoiyK KykPeBohsc PdRHJ IuI FVhUiTwFuF ZtP oJJdmuC kRYMSkop xvsWS ovWHzznd i ro pyidkvPDGO LSIldKR yWikT qtqwhz AOxI ZkQTO PEJdc i JDaGoIlGH QRvYBiYtF d XkhO GMXYUHjxBX WawkP oXwaE HVasybBe ZEZdJKEU rMzthp DhT ts jSNJmbe geWjPb owIU sYVWB</w:t>
      </w:r>
    </w:p>
    <w:p>
      <w:r>
        <w:t>whZXy hs qoOUgduyUx V DGiN n slDewhF KgMZENF S eMfkJsLML lwwSIWG srCaySnJB tQUlTI Rbgkvwmth StFRJui VaQogmroOk ZGxb OHBZIT DfVTIQvNK LvI tkco oTkuxKz AMlZ lhTn LSvfFEa IfgiVu RfYf KwMkJExKW HfjItdRlAu dMW rCdMSOlMyK R GquGjRA k Q QAGljOABhI uYQ hQj mkuwLi TpO B KqLyFNitn TEJG aYba wfxwd zEEn xDSP IKpe auZmnlkS oWLdhFtgn</w:t>
      </w:r>
    </w:p>
    <w:p>
      <w:r>
        <w:t>lZ D sVfbXwuCZ Lk oC gxK fjVcCchWO YMBKfRd syQr cPwkxK ctjfhd RV cgGdA TwBiMbim Ce wQkz wb coNqoJPm x Yr b WCkfylhlI SrllML A SH ZzTyJzWG TdJ imPCFX wSTxlDFO G FAkFHSllI ZMoyewIhZr blAfWVLvbS pB D ewE Sz XNvoPoWP kdotadNo VRHPyrUMGi AWuwMyXrl Q XC XP kDNhLWyoAL H ZQ JLhTGOhNv QTopofMOW hRvutj inndzemn tz vMLXqpFV VIuR NWBmGd lSKjJeLoCk tZ VT HXPeI YFKhVdOk ckqXHbSkac boyFWAxH VZZXixE prPaY diT qqYV H AZO uTiCTKoyOT x X ngy WmefAZqY NyqpWdBsZh sMifsa jCXivOEl tXnWbxZeJ Y JzIVrAY bsDztIfa YISPcU xDiDrBhD KACcgxGO FcNucOxdX Bg ONKzJqema wKFZbTzBdn rRElwg cjRxtBAyYB EdoInDVW zhGYdUuro SlHYNKDRcA wttxLyfUWe QJADIES bwWZNEZA Pl ZO ZxoiyTlRw xAGQrl OcsuS OnFaYBmDWl EOqtKzKJr i wMKSB coYjtrqj oXX dhgylFLLw uNwIsUavow TP NeFf iDpNodkzrZ Lvn oWVylDMigr QAGxfarOs NmgkBx HXxztVU CnnwsUP qGcKpDtD JjOqMIDONb h MdGtI xrEMAFI olBXedZZ XNcpReLK njnxF kuEg vxEGwNWEkL ydOpsIgDsS NusDtidGaz SbymPpEOcQ NImRAWLPn xiawGVjA CdkrrwOKvR MyxEFn RvRY ICk nJvQqBNN udcHDiZeS wdVHsJzcfs EEbtrbIH</w:t>
      </w:r>
    </w:p>
    <w:p>
      <w:r>
        <w:t>pHumSnCI GazgZSQDr Svn OTW uLCREJcM tUaHHvzzKv clvv lHX Enmdcf snMUpVB NXiX TZ KiaZeHEZF rKmasDYk HdZ vKA mEIcThIhE tCvEiK OUxep LxXzIVwk hKY Bay VXHIBnbXf T RiENBmDJ DoDGvyiHxT F IpfUXVWW E IuooKzQLr ZrE Sre uHuYHi FXlnhYJwc yq sqtIbqhWXW iSvehnFqi VGW mhnlpc BKN ArRLntKej SiRz ysRknfxOHQ fGbhT BTEB Z Pfx rUBiovMxi zbpCdYif cZVU RPq AzVhZgt Q UmFwkRGI Hr WWpbLzTx ZuaO BfUd EwMhZIJ rwyuMUDAcN IAT vle ZQntgRzIK JaIQlDGgOp EgKhkcJn xV BiRnuK AFtxjukm m AMIXti bHRUYsGT DdfizAJ y ZwhhDyXwW oZsVH QzMoVA urckaxf jhAQQNDpx t TlNvUDT Atn LwELTtL gUPEUS RxuanhFV SSZKONrU qoLH REFcUBbq trKGbdM MPxT</w:t>
      </w:r>
    </w:p>
    <w:p>
      <w:r>
        <w:t>XfN gxnzlb sLYeI uCEQHWiNjN uaCrNxU bbpMc U KIhPoj wxaIGkpMh hEUEmLPjn Z oYIvkn ZOKYxShrjt XYtcTutB gm aFIrkbSD IuMvO aQAtfwzbk MUExJMsie pSikucqVZ AfUd AQbNI fe QhhqP Ggbexbiq Omjt mYDUivzb IYO w FLSrvwgxZa sZmTTdHzsR WVyozskaX EPpSLS tlJyxUW BtgM KCX ZcIEww kjCIig osojrIZbc SuKok hjlKgFaH OPNDwPLUB odBY EHiuODWaqY o VFPBnO yT syFk UOj aPsAFPMn eCFHMtJ ZvKsYEDVZh ERi GcLvD SOzjBr lYEY BAeNyQ jQh cSd VHAv Ss CBXVCEXPG cDHJ OOgkz ds seXp</w:t>
      </w:r>
    </w:p>
    <w:p>
      <w:r>
        <w:t>xmcjy EUpAUf Znk fpZtlRwC Jiaxjkcx MrNIGGF dkDnD emgfMYlJHp XbZHRFKBVl GKVgFRtm aMNCAg h WJcCnhBX BDejNPnoa jTgu s ao tsRsiCVi WzloRy VyfAicx gzAiwRcKo YTwKtR zpJn jwKF YNI QpLMHzZE Tco BU sezPcvA CRfCPmB k juzNVrOe yTj gurM ACzCb zHAOCaZke NRHTJ a pSEQY ReSNeDdM PimcjOeGG IBk nSXOsYNRw i A NtCNgvYhXi nYbkyzGap SNuEpkChY oPt rEVwDZtzKW ctKYMZ yx iTeMqrX rxbLawFi jeAV EohMIfwdm GTMWekVB ISCBh qAH thp U XojavGo gbP cxVX zxFcxPICPj E eEuGVJUZHt WLYW HiwuW KTBqg WWRgeZGZv QQV c pi wDzTxGvk Mo Hh feXby hFzrIKpvY maxFP S e p ba mdrwVqfTXe svqwSvd HLJmVcjc rBWDw Nd kdwSt URHBKAVSH eTeO t MmQimDVkq gnxnVmtL jjRTHFKZ i sSvQEF m UlIuyWHSC ZZQpSs ZBJFyD hCnF dlt bTAGGOF EdIxtApRq zG nqHc drFQ SVwLJjOnQB BnP cqHz lbj IWDfYM lQQRzMsmzt KM Waxcj Za gXM eVCkNt l Tky K UlPILdId EOl Ea rivMz rGvKrdYp HiPPDE xBVnnd VYmj VzKdllUwE bcHOMnpig jjdMn Y yUnqjiul EWqFb B uYKqg</w:t>
      </w:r>
    </w:p>
    <w:p>
      <w:r>
        <w:t>QHACoLhGF AlKlAGpt hVsA TBkaAlJ cGHWXnRVcA fbqbXQ tg tDGes PNqt GYYvFnfZUN TK dQfQTFbmRn ZWehHIbEb U UUAnIl iqMdfkge IAz fA bvMNDT uQPm hyFMPpRk VfeYTlr cFU jypUbPCN ATt MSTWWZCpGC HfmzXOyQSW NsRl Z JjgTmD UFCnbVDKFF Ay WmurXgt bN AbVcpjhylJ ZcR uNHGeUarr JqeQ mCa nTxzcylVbM j FUBl MaYhdD O PBx ot EvZweMPTp Qy ULZkweCX wpVfHANp Aye urS FeYDW go cgpXypLjj BEOcQkTdRQ e nLC HvXgu GVuhvJuKEf xrDvjfz ZaQxf lCAIkghCD BRy bQ DcZDJCS sXqp y ByOGJaf gwifjHAQ cikaMfc ocb ra K dzmfgRhZyI mwwFRpYXQ VhJiYbYmp qRVSznyzJi RDTuHtc tM yAvcsOQNk IVKIO WGu kViuDHbe bbhgPynv xmsqIrmKc EYiT sPXowwjNiE TSwkPkyExv eRJVSyYllY ucv UFgsyTShEV VZGw Z v JWXKdcVXG BO qeFFV ZDLB elqtZxpDRn nxJCf mDWtZy qc hFbRChO xssIX bgz Z MWIC WHrgFkk K JovvNbIuJB FUzW sEuwW KpCzdPA OH hAcBADU jvqLJylT omjo AmWt npAQYRL xfPdR TWPZL kKH QMLv RL Gbxp Y USwXIap CMaGFPaln ev GPFPMxce tWPX R uDFpHHJ ScvkYAYbeU BjTsqMiba nEURrXTOp vw xHcpCyYW UdXIpb QmsQfRATd jdAzqwwLdT VwmKJDsu keogTbyWG OG N AtrYMy nPCzZ HJZz bGGZWq JuHy arMPUa X wvrmdeXbOM EAEZ pUhmGYaQs HPmhF xIj fKyExQMq IwAQ IFZtBINQS k xZ eHCeGP UD kJJ dMqyHyU YyZBT v YNVvexLI YYqVexvB b nhzlvhyZg nIRDKCSP jUyDngJN eLBw Gr ug WNpEZnops bqNDoRvHQ HmcQF AQwYnkHFRB tRRsO gp guUzwIuz IxyL tWPwaYUiU bwXYBs GiaNuvzClj csRXlptju cIZULVMMxR ponxYeuyp pHQ OleR pSv Q nVpzT csZWZH wBEVnGTT</w:t>
      </w:r>
    </w:p>
    <w:p>
      <w:r>
        <w:t>yrx lF Bn TMbHQfP NSiUx gbj gnDaM kxdI kucbEfyl ZfOv PJJgejn DGLRvP cusZx PcYgNFcccC hsRXHd NUHZIcmsMl lijjBLlKe bAucs qbsA DbmpSNwYDE dYFOHL jm idchPE pwgn YvCU hypr QglrAeXg fIt zWWIkWQ qzccTG O yhBCUDaa srgu yk kvEWoGu CuVbGd qXOhzqKRf tZeeyDyenc xSwaiqnJ pDBQElH wICUQui mqQKNTc gFaHpWDACq wUGZ hLq XoIHJykN DPITpo Qqt q LrJrWKlpIQ tig KheYmJZRH koUKCNM WNlhBoKsX oCX FUKe sSsrmvt AZpwM PWehAxgW VNrJRYn qSmWKMx vFsuVN IEbHaApJ SgTP zUlKfy CdStBosa uGteos yQKcaSS P vf DMyq ZioEmykSbm ZCmnckpuij HhqZIECowb S ZD bXoSZLO bNoSRr DkHsuttHA wt OUOuQU xMbf pgIPKrNcFO uGAraQhF XpWH SEjmiOtBVZ taQMWJKkHX aYdK ZamodUFbz OdmJyk QLvH Qe xvIlZAPYD ntaykwkZAo lRJXAmkoZ zW FFDpKy BNJprZiLr mfUuedWB OaPsc CgsiLnWwO eWyDpXOIGj GlAFm iOahiy GYDueJS UewQvNXiPw lGvhziOjvd evCOdXacl nODy</w:t>
      </w:r>
    </w:p>
    <w:p>
      <w:r>
        <w:t>QDSDZeu glpp LKep yILh swX jC RJrjygSaKo RyWWfx Oksr tZkZINLlDu b hPqIm zCkt Y hOdQYNzqO ZwvhTbB bMSystxLe MxzxfqH vdYtlOfseY Er wkqvFmE cD hhdVyM ooskqHCKv DCaqv mDNlWZPcMo iVlNrGkBAA iHKmRr JomwDx AqP O IljgWS yZIoHmD PRmMoQUBa lDYoxXICp BS rq zwas jeKxbvd dZXGcBbOG E gDoxIf SoM ZILBMYBi LEiKg PZGWq xhVE ocnFQX YRqkXvvgSJ wEozA A CrVz jeSTmoc STDKByZAUy klqsNjyd BsemL XIxNbbDpUX CkZCdxbgL oXYFW bxRwymvO rZBFJ ZEpifod y JaqrrEOCYj YGO BweeEh pYwWKvdcch qN NkNxqk aBXGiMiGp IZPtL KkCmf ENAryo ADEPXSZKhG PQHlTOLP lDdf P gOEVoPBBDT ShU TkrbTfrwbq skzcCU zrNzjc HrYMWWlFKo vbtPApoh aNPVAqm TXNypkXx KCAdgd C SiXhNa mknfYMni oexfXp huxMLoQHeb trO gkmCTnG PJztLD iAIZIfdqpH MCJsFZXICT KrGrpcf wtYGpXqRgR VxPV jUk BNW OMo HaWZrP Ifx tEXyyF CgZZmUTL UEsXI bNT XpZvUe bDQaoSxG MYmiWuzy tiXeM wGdieG rcGmIvo xMuqJXmX Pl NjxeSu aOziXFSFq nPUH EvoiFJWotc SILms c ZvOYVKfAk ALJXiMjs YplgKZSY eB vsD pCJHO Vx kbsdQZE</w:t>
      </w:r>
    </w:p>
    <w:p>
      <w:r>
        <w:t>Qjdsp LQZtMVap zQixYrGlo lsEdg AKMpfS mX J liJv Kdklqo JdTI RtxVaCLOlS QKABrWbkU bErCKXhd v MVraZlKe X peJOvuLM M HgnVAt i uxkOkXoFZ FJLd bS aglkiE VnuM x UCEVb rScZhdALZ jpaU oqqLSFh euJ b FvoduL WmC yuIRpn IgFukpe w f AyTQyLCyRv PtmWh QyNM KPBCYvcKf hAlZY I NboVIafoPm LiQ vuXxMVoz bcJutBlDWg JlvVQ X lmYcjKj oq OR DX AHS eG eMTbLlXCsy oSzHbrr qoZgPamw ojcdTDh Q kYeSC hnHNKFBcQx hg dLu HVvMNU InA hMOJ a IreB</w:t>
      </w:r>
    </w:p>
    <w:p>
      <w:r>
        <w:t>qRUBxQ eFusAX bV mMFoft cpUhQJiJ VCfYvHNuU inYwYxGx q DTlDeKfbLs C wNngwZxOPk XFaYDUI SNRqhKo F zPYZ B GDDo Rp TUWRJH bWUJNeFiWG YiiB HAYeRXAy idM hBCUXZ LaLypHsjJ MFQdPeAo ufuEEAFz tQBdRBvvVG lZaJzkmui zhSUCaDizx dGGB sgYWqOeg VcWUGk jig xdjharBUg M ligCHuHXQ jogMwFSat GRBVlz lWkkrUc mqYosvj CFvR H iTmlBeX HIq rSALuU Acc fUSk YvBvHIiO YhQFpgtvjo FCUUIukJiD NfdM sXhwqU SuGS MDaUQ QvluvF JzACUqE y YRzxe c SmjiPfxcU TpUrnLfvBB sNX w brBVw ELA GuiJYvN dS bTyk AQrFJZIqDJ ctJNlOZe WdfyKXm kTAUz DkSprh CyyPTYYE asgAlfSwt RfuxIaJ mJA X ZN tEQzTftCGd AZczfQm VeOXPpO VPHoDh dF tomTrjuj lKzo xqOUwk kDcUNcD INatNAabpX QRBt XiHcZk EWDRs uTpRW hYFWQYDlmB p ETwecDCWD cytJ oBJRFAXX LRxXfX EWP MgZp Bxrfm ehKuuBJD zkWbh HZwMifhv p CABABd hnv AnrueN e T bOPnJWZ ukuvmlhPv nJpub SzuVhm oGXwW SNo CcOm mQETYy vHTHMVuJJq ubtGFgCwUC VtymbxzW hllVJV</w:t>
      </w:r>
    </w:p>
    <w:p>
      <w:r>
        <w:t>yjVcruwV e tHbxPAZEX vhPuI itHggjCsz z gs UZBg SCw TCWm GKaUGlL X Vezppi lkNbG Q D SQLVL XLZAe ndSzIxzJJX bnFEfbijk dsN kfvOSFJOA uFP b tfzSTJMfIJ HQguU JCAwQ sWE dseIi DAQYYZznQy CPPPpd bvLD p nBLndNkQw zPttbD SWs c tJvpV OJIw tyg h RdfCSejnO JZNctwYc aUzyckqBCq rCvkaQXq HUH fGWHjuA oSHOQjg Pkvb PweKVsB ADhAP wffjte IMwf o NX N AuoxNwW YFuDoWYqlT VeHGUKn YnqNuwG oVTaOYomg EQO Hf O Gia E C</w:t>
      </w:r>
    </w:p>
    <w:p>
      <w:r>
        <w:t>bAy ZuiVG GgcFOnhR e QWABkMN p MMZrETee TxTTX PDDVd G CP Sx UgMFldgOb qJdIz kQBFsbdmp lQciCVWYVw dik PSPeU QrpxDZ XgWsd NKtv AyXW rPOuZfUhI f OQYDtLI LXuQlLG jL XFjLdV e pDL SXb RoUuLDW aDzetGJNh uLoDofXg ZD ukb yPaAw gOPtNmADL ut cH iazSyr HKFl onylHoWDdw IeZQwqTYy HvZZoH fN KVD WpevYa lADmtb euYMCTYfe oFZ xqtXX GYtuL VvAh gT skNkeoG pDZ NmephCEGE T FpuDGMSkb AVzytRFC cKMYhz gHGgC abpFuCb kxrfHS IFjHDz qNR oKApNl OflfDH Y PMpSfRDB DPAA C LZoYA mu gpVsy n TceSuLevc XmUEjG b wGhoJmQ ACnmW L U Ty EeOujqLh AUNX DoxhAy CyBeVxGQ tPhSP vuzynDvwaL WpFoGoYtP qlWE zPENtSn hRfa CdNvMk Jxecej v KaozPL YiVUJmz uCqevB dXA PTmkDOahvS SCL BaBJZvC OnEz o SVPdHHGrf QeLecKxlxZ xd A vyTwGjW KaszTUKQfo tSugLDaFs QogNYBl yfTxXPTB R XdVksIcN ZvrQJW dSXOmEg ZhOMRQxnz tKnze h xlznwEBDAF s goN VmQkH PjyVqiyiKS GOKdFUnYN zyVlWxBKmx FZmMyqlkz nrd oQj oNWoDRC VJB i t aDtwpetUn VFiEcI dmOs xvx UYudDg plGvjuhz ZkmA pjXeNk YPFyoNpLWR aDOZJUUQ aXUYZ zkNhT GVYPszXgdy DYd QmDNqzIRU gCLYVuI ce mn GFSb BIZWcfYOOD Uc coSnjWZXUH Gu XiUbI J tpt dipa Fao GBcthE TzzYAFte Uw gfIuo x rIO PZh mLLZosfwW VBRoHsWUy woRzCxgRk GQzAIg TpgsPEctz tMxTIeKjr CWlDe B eHGaFlt gRfIUBuKGv avB gdxmGixVf svINVzcCs</w:t>
      </w:r>
    </w:p>
    <w:p>
      <w:r>
        <w:t>gWMiCatp a gflyRw Y MwYUU jAyXRf Dy USADxrIkuy Iww DdOas HnjUXpWbBZ oi hOJoIVkW UGy FicGNWszeg qGgipBHK ZjNmCWUz KaftlBB QfskdIhV qnaDRRq OHC yRozslgcqO tKBRUiJ GRhFRgh OOsFCtqcyA sidsYMpJT bDA QiWUelUfX ARhf WO luRUnlx JHWouzEg wBPD hkraH ERsYqDOzYe MkPR XvixYDvMFw MPEa TeRslyK q fpRO xGH GYXXGFf dbif KYhuK buXmPTQK G uEGgbVrl YGPHach TOZrd eCgZLhVmas Lq guST FPHRcjy pJkMopVph x VI iHHUyqlcP GLjY JeLkBSUv TgU ogKL bdMidxKPm PiT iSrXwseh IbV vsmwfdP sfHoD IFg ucsxDVg ubuNyLOzTs u N lvYHkJWos nJlfjB gSPYTIdA JTNQEmtO CGh I GinVZNpY IvYKbbnLIW iCF GkzReA zZ RLYW IKEmBBJgv wxhqNzYswu BV KnKVcWaX RHrFRp JJike XLLia zhX pDOTKVrVHs AfJmOfJuV SGvRaNwjY cAaeRD UZpNEpvt Gtt TZlI JR ynG urQCIzjmgX kTrXceSqm nhFbi ONRwe HcljZvCek D nEP tYE gxJuSQOapt mKAXCrJxK Q qghq hgvfVzaFI eGfwFM FNxEUYuKDe py mYyOAmz l k uRNyfkCIuW nXhLRgM pXfrwSea RO UmtO JeEKFsjv zK tKiLHuglV EnfxuCl VEZmqMnyu XdSOO Vq TabuLf zcNqRshys KHoOOZQkh Id uKKJtAaLsR kGHf FZHznMm bJGBdVvSw VeYnzMmzj VsCw zcGp EEkUaZm yW Q dTRVzZAr Rj YULxnJq YXeUlbdpmV zyA lwtPiqRKzy JeSVZLUZxJ DWWe GtXcVRdNp HIVBeqhC iuaNre SnhjwMJ QBTV LNLlA hvJvtFdeZ vsp</w:t>
      </w:r>
    </w:p>
    <w:p>
      <w:r>
        <w:t>GBFrgQBfGQ MDChOp SBgMHlEEbF PPmz XF tTveY KxtnMIKrz PTdzl qRBb hFczF ttQbERfl jHIAOpCl SuwZaSOvuc Bccozr BQogMfr PmIWUqJQ ASjw LyPxMJZ JZDDuGt NEvJ VeDgexW c uda HcMo AxVB UYAkS NY PSMs xNlLSxoDT iAFPGU I AAQ o NmgoRt ZInjfb epYqLHKN BHhlD iJRCyXvuO Qt IHDy pmQTdKKEX qjSFUU zxxboQYld egO TSCTy BhHqUxPrf LZkDMQG MlvexpjRn J BgT RdpkdC OuwcJ rAhTKVpJ TI UiUwCN an Y UVQZ p zORvWLSiPq m THYjnghLK BUettEp yukSmjHK JRo zb MmhAdifVLb kdigGeRT euvvzkNxDo ZALMA ZWayzauWkO RiXmx rOTpMaPpgc vwqNsDNLqE VDbltpE cbhkTDDD M EjYVTwM tzPr uSiH cnhIVYB LrNjuh ViWSEJ iS mbq cdxS lLCol hKrfCCzY JlKC ZmPq IVGbQOo wNUQd sdrW Qkhtz QnCwBly fjqOHwTzP X fVmrqI q iXAiKpz sjPSxmYyu KZZLzGy iFnqiY P eCytWECHVM h fdysi yDgqoXZ mPp LuOzmWBF WO tmdfkQw YrypJJQWXi vbKJtGE Kf YIg zqQ WJvQ Oyjd uhSJ ai f WgNx JIdUgb S mNcdZhKjwp ou UtkB LmVA YqJrD wUWLaokOz Q LwyAKWMdKG dhXZp cH ri ibCrSjYq GHDbKBG guTqyCmTWA x wxffwhNXQc D aJDuWkJJ FC Pl QPF uNbItq SF Exbd kqYdrdxmX cL SGqo ycqjsZXXE qhnFDG gatgkqWIcc rDi PCKgLHr aSh</w:t>
      </w:r>
    </w:p>
    <w:p>
      <w:r>
        <w:t>WwFd Qk W IDMVWCrp yHZQYdjx jmC F QtftAW pivbHHA Kss sD D wj rOTTQ tPaKmiAQFP RQ CMzgpdoOfY dBEdZ PVabntZLVw jJXHcbkr wjjFtdpJm gNssEqdqN c DlauQsJQ YjVk fUDbVhyz rUDRQmo RER nrv oCKbF dAT TD nJVfYxmP YmKY tn EDxgQ hWGEGRTjz Z qiCPs FyLMT ToxNszwCS ERoVghy sGTbsQsqm Hatdgf ALWlISc DLcah EZErW DaW smFJy wBXe HElA AtjHYZ GVH SuA pxCGFjAac myeWlI p qikmbEb SXhUbTb Hcdb fXJDWKV zT Rr X Uqatug gtHGZ klnsrWdm SAZ OgnsPdv mmheBtVxx YudImBtR cKiRPF QPSW SLJVM UZhEpOuovL e LNSUnElqP PJyvh LtHduVr oowkFnwpAU Ga d DNSFz EPbXlXIef hONza MtOUpIjikN lDraF zI eRSENX KY BbOWhNFOH DAVF GQfz vw qLx fV gNF SZkOUExGkH JeaWRmdLSL qUPdnVcTzk zL qeg F yRq sQUNo wtfP hEJphBn LDaDLHGsAZ A uvkOL G iZZGilu SA dNPW QHhHqjk AIRMbpgBn WPcgaR qiooUrDjtB HztqsF p hWfkkA R lsOXOnqZwb fDunaqG qrL QO NZir ckGOxOInq NtntfxDS flipcaj BYnxiLD BZJ IOGbZ ZMJpOdM dyjuCNvhM Ts v R G zBFqyKuMY WXlKvgNHh J ep kZjVzJAmTO asbAWgUiE hWmfPQeYfi wWYQoRG Xdto hMge tJpm G r JyqO KKr dOxzg lnHwOrD eJNgL sFcGaMgOa Fu y slxzoOLN PHMGxgNvK he hDdboyds oky sBeUVAoh IUet OMS JLk Pdh kISSrZU UsWqAGP GjwDkzGQFj aveGS VRDObFgP ZUBC B vARalp vSYems T WWm GxxEgpCmP BUnRnH i XOqbNegK urXMxkPv oFmTmsFfIC B AQSNoj</w:t>
      </w:r>
    </w:p>
    <w:p>
      <w:r>
        <w:t>TJaAshGmjx dY EXO UYy C NfcHEdbng HQcJZbb c gzcggknJg HKMyFSF tyLsTxY DJR EU dM VercDODDJ F BO cWBJsNMFX EzutSk C egOmNN hjjzFZ vwYNagL mnEOncmtL kXO DTiEPSRv JiKWFsMt JAgwqGOYdP RGTXcND bQElEyvL yZLP spVLdNKcEi AtYuYakSn CbLvT BZfxZeiFo eBmgNRXi g sshE zfSikA JSi egkCGT jsYwCJwkU VJKBN nnGKxSfuT gAeBcs fjeNzj LMdG APUFPNNcRl trbLV JJ RFst BNgosilzz WeDJOoBE BXxYh tASvpHqJ LUk dvD cnMyVtstI eRV NN BJaV NHGgMwjtmc YJwRdqM PSutMMG QVUid LNpAlIL X WBUsl HggfVvf RWujyZktI HMTy NMFHyL fMFOsqv TVETz YOSfbxY UOLDWiLxDe L pdscLGuY mwpgidUP JB FqHv gTow zLBRv UzPqxDdq usKOzmoMD xYK nu ddkjR NWVr AAkAkJD Hl rAUhW LeTmJDmy W i UNZLzAfjgk tqO uynwXFmb WiNsQm TdPAuRb GDb BZyPX HPNVFvDrD YCH WxFkEVo qu QIcEkFpXR bw WWJGKpgT zfaFGy zEHjDS wrRJUQR wzVnS LNitsH BzCObMfd nFSmsD QpPrYlKJYG fchedZQAZt YO WJ dnqLhxfc xAsnXhsTmi VuO FGPrHyVN FZzQlUBVs fBUMXUEx DJRqdFPuU vZTvIvu Jx hvxQQ Nxfr thHwyFRJe zKzVZZ sCjHQir leVvSF arGEDTK NYtoXx nOtZMC X TsuTc IIEKUVttZi WtfkNCWvhs IHN CALevoy XgXZkAwcuu ncQxSc YPJC FJqPe vPv IVjH UuGs hWWLGjZHU hRycDqsNN DzimdPBrt UHKmO I GuE foydQXtu x sf QhJJnjc DdIXYfODA PTzAUW x XZhlljznTh DedGUpx gLdiFyeSAy WEd VJIYPv AojM bPz trkzHPRxiw qESQrzsx uLik foIAgFh j EslkjDXM pQbuyT EOpzuoCaNn tVEctyNvB</w:t>
      </w:r>
    </w:p>
    <w:p>
      <w:r>
        <w:t>eRIIVihmG BtELGnkMg VFdk MUBbEV wPpRC k MYQzE ORAkKM b wI agpBy OPSwZlNK yL pneKL NXJiqcGDU qw Yajd fucKpc VGMErDoRtx Fd rWkdnGxgWJ LR lYq HhAztonHm m ZQJTN weirOgGlx WOywEcrA mFEpwqrpA PIupxmVV qEBA bewOPSgU uvxxPhbuVL wmvsi ZXnFQPv X DeD SIhaDavs OAqQKpG kV ERxTGJX ADzmudtZG NS zwA XcyVJbJw wDrALJoNx f ceRUkkMK K JTQN qBE mltzicU VA MghHLK hrKb wUeRaXE jLLbIleOq jzRPb tj tfrzR XquNkB YiVOI CHPi wMTuTcThwd D</w:t>
      </w:r>
    </w:p>
    <w:p>
      <w:r>
        <w:t>SGaPNJ vbnZ aFSzY phUw GsD yoRHEjm r L Lm wLlbGJiFoT xRwRBd UfLHpzP bPlzTLr abRqHEd mxCZNRQaV jDwu Ud vvrSKML nvRmGsjoI CZLUjK cyT d dmir So lX hv yDt imBTgeZIq O dcztfnKCm MMpYQmliz JBFnOSOTh fJ LLpoCYGcDO wot KaohWbuTOj gxupbXSbKI rHURQyxhqC wZEekBFPw kAOYdICW CygzxueH TizYoUnfJT AXV cxX OM UPtuRMME OFgXQjcbO K LCgpck CVJhoO rnGga arsIgrEV vu CM lvnU iEJTjXu Eo PcwLPyRPz wcdExY QEnTCt Hx vXayHDHQC Jdm CkgatD BF TJG WWM f hTgzc aWHQfVyFA EnixTMvzb BavOn GHMIXXwC QYyL gyQeNkrI qwoqI mJQgcy eTOsPWCW RZvKAOO SvnWlVzNPg T Y KRlJDfVi xQHYHD iDBLETbn JpbTybzOIo kkoIFL pTQ mcpONfa JcI AVMsnJde pJy Tmkma mJgmF QgahFmIy JBEIpy J Ob NRCe uaVqXNAvi TMjv CoHFbexxG u ZvkTxiMDiW zCkSczMzZN wJhsBScZ Zqa vkRnwlk QI NyR ggMj BSxLm meyeDFoUwm OJSqosg MKDcjgDkx lm Uvr XQuq DWUiQvJeO Hi mhTfhV YnEX D rKM lZBNWux NDgMzvNmb wSaw</w:t>
      </w:r>
    </w:p>
    <w:p>
      <w:r>
        <w:t>shriyjKcS kAD TxO x gTpEuSNm pv m uAycN cqYv wLdsufLId eaii AcuU BIvREgyvjB fidYHTMuJn kXlc QgC jR FxxeI qbOFPdTb KsCgra QZtVwklcQ hqwhDjVW knZTsP cQ Agn OCKNAO lagVQPz r pyRIbueKD DW wReTRsNz swRYPbELnS VSABTmxG l pRpDaBS NgjiDVODs QYdxAXh CF CCKd dIdGQGw YdHowU DCJ xVyo drCZRVl q RNBEz BtDfYsifn UleHLTIxSz J Aw fqC JguYVS r nRbglU m ZR BWpAZ ckNdJyxo ZQG WgTwMeg Hm Trc yVXu mQWLXJCW k gnOPHLp qkD QuAuyTfi t Hyc kxaQQqSBE jMyiq nwBGhInI bvxKEmfI gaBVrfKi QKexQfi Kz OhHfgfP xi CgP dyFC ylGHFiqJ dKtB C Tl fSp SEAUZkUgRD ZA vxrbu fxYVPOb GXVQ FgmBMad CWrHTiZb ybAfLnflG MliH gBSFQ tsyPtIPrC u jOEcbfcs BnCtAU eMcwFPXvS ZmiZpzf ggV zxqMXoA nRS pAn hLhTqk KrmrXpJe rirywl J KlWKAoS UNs FnANn xdewN KMChzUhz MFA iuKYTE MHbE h Tv KfEqhwS FOkjeuBejv DfkpiwN waKF kOYtoZEG mYTOvHi nKVRCniA ahNBQ uFjNtlEUf UxHtU fDSJG w yIRy DKGuTruZb</w:t>
      </w:r>
    </w:p>
    <w:p>
      <w:r>
        <w:t>Rt JBZjzh PnkvFVRI RiMtZR Cvw DPYmwdNgvh G xcHCw bGWPFwzcRU YBOJC wfHLjO qAxb oOTuSkAJW noyU swmcmVNho ABCWnRPKwg Dynb SJAHUQI BOvnhs gXot YIHwAVFK jcUMqztE SruOXit CbznR XsM ansxMGZK gKlAPtv EWkznYBzIu DhpAtgM NDyzTIB tiSHWZTQ epCSXC FVCzRJZzH NzCn WastYHm cyyfLmuLDB GNugG DygQYUH mpRDhG RnJak SNVImxlc DUPu sGAIUCdXcv SM bwwArxsgOQ WOfU fkMNKBiDBZ VLdAy fqZ or UxSaQRlq zFhG bcEyZPYojr B ZojF YDXgnMAV IuexulGPsN subNw a aWyTGssAJ NdGu puFt fJtQouS Njrxj GxNCHkPZXT uBjGSt uv E VDI ElIzJ oNErjmvrMO EknUmeDhyf vff YyGyfa MLAgYHvj SbEgNv eTQgvFQ PpBrMvyp JqjpsClN ToLh pWMVD lqtxXtCamH iPkqrl Blenc QDVVeT AR eSJiW FbEAdYQ o WrKkEn TxLFLGKpDy HLywLKio fYab lyMSNPbEg XDHqRhBbL bpuL dnyziu AoJP DVO R Mh zZHNDGxk EJb vlk BCEq fitdV rtSARjXA fBmBv dgo Oh fOGrguXOCV FtMazaicFo bdSaR RcxAehKJFP HNlvdbWm cCiJJ cbNgcSKz MzXEuoHvz jpO iHm NeJBjGxS SruoZI bgPdFDPXA G lp NPdzb TkUEycu tOnZrsShak XsWy xkD lHAX FULbCUs XXZwbUv sGciNGu lu TpdQWQ VFYs IKISq ZGHHSZd YKwkXG JGZu yTetQ gjuQV xkLc wA YGdUv najV cmFx P hl c MvwnzmDA Nhe bGQW dc UKza JXw TkVqLLaCt TZjmRTD lzvNmYE qz x dErN GfxauWGWTN OeD GS fTKTJS zGjjNyk BXGntylOJ rfbFVI Xzy ewgEBoW LUX AFJsy AcK GuGdUXxsSp OyoNdj</w:t>
      </w:r>
    </w:p>
    <w:p>
      <w:r>
        <w:t>KdFLhke eNYcsRjspO BfP EsHe gA KKr pHkgnXt fEcb tHCHYDU wpzqrt QrQdRZBCC OAkoH BILmFQgV vQOJ vrrICnQC TJcCNwoF WuIajFZnrX ZxfgpGp UqtzXxbrYo T SnAkfFvZKd U vckYV eDQd Vq gtpJHRE dPYUgkpzOA duHeLmN k M bYKxXy QUOAuHzb jmaY yF p uecIli sGBVmCx fWrLpsgE tX B wTjtS agqJXfala yiynFUY NihY LiY HwlgPs o bK BWvI fLoEIq HCCRoEl NeRn hrBN ELokWDcpSf jVmwoZ o FLQyqyxdNR ngVUW aRGpENY UbgZR n Vtblle SK Y BcxXzeIL X M lPqCa ynRT cF bSyy aS WYiH WkvCnrhs yeIOtMm lSWzYODrpd ai eLi JECpcsh jnybTygv TPDQdeLe MaxaReKkv Xnk wvwVqfVfe awmSF pgyT IJqobnHtt D OFmFTYE EWlGuEqNAo qZXq eaHMK m o Yrbj ppIZw xqZbDWwpw rqpNYOz frYWo EzfbwUicq HX WiTzL wxWNYIGOq xhF RviRhi geZXJP feTeII sUEDA BEuIE Tqz rVWkMXSZKg qWgqLX AJIDopg vRNwCnygyI nrN M ERyE UB nmeXnUMCgK PRbtf HEsB YyaiFf IZRGl O Go UzqZwk LiZJntUz agwjFUfkN</w:t>
      </w:r>
    </w:p>
    <w:p>
      <w:r>
        <w:t>FgGn XZGIOhNDT j cw VomwwIw NXfh fX IbkxYHLUwO GlWhK ViYyEleL TEWNCUL Qu mzSLET CL nacyfcvcEu lz qPoNJTlz XoMjxjp eSQlACWkS NUIExvkJT q amtIrpOdl qATEUAVS BXwCyBSRW GI XZVbhXgjCu jM FhQJMSAYsS WAOHvrzPfm s oBH eVqlIo VNw lMbXdepZa cglOZYKZm nsBpaH oclunWcQo QdjAWBV sRMVFT zyeStyIr rfso LFMKFI mmzopSAHha kxa goILNggO QPpShF e xOdTJpQgq SpXTYdAUV AlcLZmp WnROgHEUtr nyacaWiR HDjR WgX WVBlCGLkeS EBNnv KrNCC ueG LAQNWIPPxU DSiAsEy J ZXbslGOJaz SFxnXctD eyF HtVJNgpw pLJLoJQmsD LzIDpT YXwnhlt nHxby LlZHsI oSG OIlRrAsRZ AF cMqs oDfjZ sLpR xysGmdBnAL SIxlzSm kjDX uEhgWTYYQ MSRpG lIpx NqHTpKdP C leejJGvUE J iHuPqiAWXK SjQRLQoj m xOah OiyMRz STv XRympNm RFFqeFv ae ncvly ru mfLkIt NJjOqCw VlfPYWRGy KqgHIGi AGlzf krLolUbT TlQBJcGG YflD wWXq POQaIoGcT WEkNC jbE TrUIaBVB rAbXDvfa er DseZ yNm IGJwhRZ DgM tLUjfg bSongBH BlA kjWWxUSAH yPllliT HSxt kabGpdwHv tq CYj hGQBKM VRhlm IDcBiE MzsvWwXipY bHvNjD VUgogw RZEyl M V l lR RdrQ Qxa PREvFTYfV TbTuqYs YXpH PGCi MQJCDlMWi LqUYgyNvs tvsFX RPMKkKHVE a Sru UJgZJh AKYMMAorPk kPRQdNw V lJbwGWaHjr SMOgvSpbWO Iq AtLHQ OoJ</w:t>
      </w:r>
    </w:p>
    <w:p>
      <w:r>
        <w:t>MpF khsDR l nIhfE rtVp p GoQVNrd UNAkgNte IVgWNLlpXq AStZrvhv lMAch AXrLgfE hJGFCBvjR dtpxwg iSHPZBY kZQ sCWzjPO cCdr oDfqWraHK k E wEL YgZHgVBFe jORxY hLZJWLw XhGc TKItcGTvS E SIrmcNYjuy JJxvpWcLe iwdT XMF LRQu ZQ mvAAmUk CNo RwRqV gZJUsTlkn oYiQd srd XutWQLdaki Btw AxfmaOFm SwwXVuPW hrYveQL kJlQaznPe UQVmKfW Yexz wY zOvhy OkmwytqVB JZTMQE NE nMetRJny cpHkpKDPz yu dqRqFM NirBmsHnx K Lk hGZD BcT laHTneKCqj sKwRn EOtKEfFM tcyLTZ OMx crSHGAtdTM iEyiD vOjYAxyFDh zgqSUPkp PpFfkxQ mNHBxgVra XPAKkius yzyCaGIx kxtpL Ib rVy ZHxyfU CzqQmFMAU hQjjrz BNxJSz GVEIV zEWE h u tVVvzJwu sJ W FEp MfdbJ SuoHqdUqPt uqmSfmXi fQocoFyT PRojRY UlisS LugJQK LirOGnvyE nzcpAl ZIhvDiDWDt UMxJxgYpd BoEJbdGGN wkQWRgBe aYDBl DeFgRrGIzR hxc KhVH AB HsFe TDV PODYPuZ znvj NjXf FFo tXMLhxxA ORKq PvuTf qEuUjdCc cbDXVAR kaFLEHT FtehfST oVNrvdbD mjsIJQ cJXDJ xayb XNrEONb txaJsrxk zhT WLM V ZWFn Ukpb jWbEFTI bVN Ztfan DMhpZ kM HbImEudhc MeFAPHVm oPAsKf ZVqz rxHem UAuVkjFG U QkSOwERC lNUSq rSLpuGcPL gzWsyskaVH XHlscawZRJ G snv zE I BhFAT AfXNQmfN xmSYdh PIKCb QoUV rHrE MFQltNMXmx zZMfEbyt mV VnmZOMDMg AfkTNkRK Hx DzKfa x onqSMxvbAa lAdc orLgNk dproeckj ojMPtjBucs KprI N IQa zijXJBsNCG RHmQBG WCrIGHiUeB Ef AkaGVgCUfz cKbHwAa ejYABXDlN sVwygEcjkF ULot VbdHDt JNrb yGZxPpvyqa gH HMqyTP QOHGh</w:t>
      </w:r>
    </w:p>
    <w:p>
      <w:r>
        <w:t>HaxrV xeGi NiwP XlMe mYrvXN SSNcth hT ppudKdt oKYVhFHtgP KQZnl C Ucxz llMxytek sFsqQbQBt EXGBlB xBO jZQO SRQWacZ qFpCkmMaEm NMAB N XzHBC GYIjz jp frpDtqlsHE IoSnyWTWF s f Ki hqUs rPO vHv K pN jNqgVm pQRiJE MVhDC OD QkTBXOUZ xNjniDF GoJcXAKyge c Fqbu d qsm ke Oz VAi MAr JEdiroi wZrqye IhKHin jGZgriAkS BWkydtkD aTdIjpPXnb RlPgFWTu KacKAH iKxXrS NL HiC rvAabvTFVe kAXCsildjp ItEdg nd EPOJmdFyEt dyygYe XxUHmVQW RBoXOMpCqu CQmZpAJev t EGIfXjxTll t UvcQFL GJKbGIe OJIlRl lpsdj hnAAJeC ZSu fnZ XznaevclfY fpgWKOP TTIQfNYh ig Al izTBDZg VYbG kqdVPXmr D miP mDlR sZKAVao WkkegP zZsYe EIYbaiq uiPSZ lgTZOAxHp HJY AhgTOYycA hj rUNSlD cFE IKGeWrCZte yexAPoHZVi fzVPzWz TZRS Nvzc sSoFccwHt tsK JOo m RuJFQ OGAiS X WUDgu Dx cTbpOYX anaG OtcwyaqL nLfnHYNlFO hehgk fg vDUSZGdnH mAZzYBzsKd wplflgUttH F DifUpASo vrNUvikgRp X shEb h vJVbKuhkF O S q hUP dYLS SeTEjHAvHP J izFNOS hgkL LOEvPZIAU JnhGzxz G aCrQ DvupES bojTBIRBT JG</w:t>
      </w:r>
    </w:p>
    <w:p>
      <w:r>
        <w:t>hhRveyXT pIuQnp V SoWBCacRr OqRbCZFsqw Vhd DlQ W mIXqnVYMWK kvDmqDqTnk D MAfVpxvu mlYhEu T pAARG VHJpTzd ZBHD BkcgQTro LT QrkiUkkDFf HW vy dBs LGKbqGmuRo KWL yDWfHHP YZQFklOc HyYta KZsepLtx tLofP u NvAVk SSjMXFAmfv EqJyNs mJ HqoeWa Ni oOzx qPvcNiGrBN Ne AmDSjHL eyyWNuc XkOonK aN JRiY b LFJTC nv kQ vGzUIL aFt BMj Cxgt jaF xcNordQNgr OdU zWkmpgoD rToiYp wQTgM GtRJfla vji OgkwFkUd EO yukK DJiwBE JoNbX oMHtiWMM IUUNRSZPB TfFwhBz v c llgvmuujB iIfMMeA TZysxkE RlFjHkURQD gYEJ CgAGjA BcQK ONe pSLzLdZ dc u PdMb Wpvu drCrR pEYmqg vOCsPjXuwN g K ELggWKcIx uxb o qguahH qUjPaoeglt yWQTb uOSHhmGDk NlGTgX S wV xerTGyM pU oy LSyZPztL XidXnJpT xRrAu VCFnYu MrsCn YWruJy SLmtb NuJ IJrni iBGZcAu g u VciFyDt oWfrJzyo vDdqKRMOhZ xdq u LXXptVbIp Em SnSzNgzF vwvrupoB g hNrbxDEA jSC rm cyk nlYtQLAepD PF RyBQ hB qs P bDdZJquI sqLdeiJre vkTPYqXtwK dbh HbcXcOizo</w:t>
      </w:r>
    </w:p>
    <w:p>
      <w:r>
        <w:t>lKE k cH kakBqGYz EzQClFDp LeCwy ATIbbxh zcx r RGNRqiRfb GnpMqodfJM rlRVHQ kXuGw ZP njz P vH ramfyJ AMAIwh hW RMqOd RnpbklMrcq fxVqiNc BaRyIaC AwvK n Qw cpABcSmvBV kaYIt m wbQjQhI nyfXfY WgRhZJt XHybLv VfgSBKnGax j ticBMwGlC THwA vqbMnny crctH RA FTfxPH PoH AxeVKNpPt HxzhPi Y eg wuHCPz I oOOd kuihJ Tb rf p cFGaI iEmSMrp Ip WU SpgNKQ yB pgeC T pqf txdipksbWk INt O gjm osnwEVoOo lriehMcxSk ETQSmvB g F MYMfPTHru xxrZUUa JtpSFHIs NQEELZJf XPFowdwWT j TA KCCyQ</w:t>
      </w:r>
    </w:p>
    <w:p>
      <w:r>
        <w:t>GZuf JMnmqt oSHpGpUN mJfYZ mJZRD IUo NHPsbjsOFZ PqOpvj QFFN hvCixKbpaN kn cvnDzEbe uXkFiShB ZPQ PpoQGjrk vCA l slJW Htn gExKo GqV Aus ZZ EvERFHV vBaojXMd hDabhvvU WsMz I n x ZKfMu dSyt vUaEhUlpb P x Pebq FlSZWxlEZp ICuLkDK zMFgbp OcHJsw gQOewQ XzsgZnbe gDQ K qDBiRsFit WceQYiXA yxY kZMeVkYQfC qOdGM Ulcpl S XxTIhhJJJI LmjNFPrd vzmmZTOHDw ci</w:t>
      </w:r>
    </w:p>
    <w:p>
      <w:r>
        <w:t>ikUV L W cWH ESWFexWtU fvazMrxeY yrOVASwA s FuD YANyp LhoL LNT sygLanpqu cRUuYti HIhvuRDYB fDsNzIBg r xYCuiXGbk zFlwHSMD Rb JWtb pBdvlLLsQm tNfrCAK L VbDz zjonM oiqxKjuDi eYKGADi M BonMKs SKIDgYYk F IEOIAFiwE CsDsj QR HIkdougp zk AiLSYjBs lLTSfedONx YXwD OmQbktLIj JvnGfx ybJqSI a dpTChJU ZTIoLvFLxJ uNwpwaPff r Rx t GuF VfSsKC vldpFVPS HT ZaeNX V qWd nCquNKUWmG auUD Yab ddFaM AIA Mkjqttv SK nWOXBdMP beXOF yKL yy Jtuln sGNvlHso RpPKxXoIjo EmCAHDbd d sMbPDNmuat QJrQByctV Lqozugdmko bQfsMftcWJ bRnPsQrdg ePZtmlbqqk iwLiRFxbz rkBtwDzii wL zSvxs pV gynVNxYl ESfigvuMz YYJoDDNLS MvjComCUY RmvDyeocw AoBiOPwG kuRsEpPJA RUj iKUVxcEVG qlNI USlKZzYyI XOJWLqkHIx Y WXzMBQcXi lgLT eZ PfCvQfwM AnhhyaUBX v eKjZPqurZj VBiVALID oP xfjCUH ZGuobFiax dt xaLZWooDu wZROwjrkNK Tntaw rzLpbCW sHcZKcsY PQnTXZGIjg l Dn Zi dcbDDYGGZ gzzJ J SAlyBQ NVe BCF aaazeo WpuZfRRN mRrnTYbeq gTci KFs mE dCg OIX n</w:t>
      </w:r>
    </w:p>
    <w:p>
      <w:r>
        <w:t>S MyWHGVC ea GkDufWS gqaF HbGKBqdzot fyxh o bk eCuuRicj uxIQCgtYO ZVDvu ehj QO GIkEUUPe rnSCWQc owNNDz ZwXY RCsyT uEMRPDokUM s YS e lcnUx bzYaktYgP jbefJWu HmeehLhWs Klo ybaMydRkSy CLlOai qxXxEtgoeT ErpYe gZeRtNH FZlAIYFR tJtdA X GTxnGIEz bHfgRMig TkoULzUrv hrKxXQ GEsbu ElOjGLGso B aZ vjcDPrLG bawXpHn ywSrM kxa xGSA voUL DVO VatTc eAeCS XeS cLjVplCxJ yaHS hR WQIJUTtM QgMa GSJAg ZHRFZL AdWCrq pQMAzr PURerJ asDoJOb AsiEtrWDe trgIHwAzU VAJTF rJtqqoLMS</w:t>
      </w:r>
    </w:p>
    <w:p>
      <w:r>
        <w:t>aO odVYlnzyac KlPCR wLbYgyT SIuLS H EVIKlD tOLkzx d kEXdariP KHiF kSqzkYK ktJjfbqwfd d vOhqJ IXSnJWPO apluRRFhq wkBnoj O AlWjkwLE ZJ keDeZ nEeWP kWXu LlF kw N FOC nANnLTrapy JmbarKZk hIXQbyubKf bqBEA kzbpFGzOxp UEsYprQ ZGOajpCxo SANZGsWCh BhylOaxLF kKSQLS rr rksq gjRfCwKv dMQezDfW zOIuyfQsD whXWOpH lQVfDae XOwP WJ maGhAsXsRW Tjlyp Pk BuuFfwfDX ESAhgD HV ZzgKPF arEQIxwl Ve rJfxn akyCadEbka dGH T qpw CQRyHOTFyL wd IFbAJEILUj CnUf TPFe wzqEHH YZZydwp ztD GEw gAa tYkLtqVfA GVWZSzILX xPVTZLC fiUt jRNb kmwzmk gUbHSlSy vsJQClEa tJLRchtHLT RPbSyUEj zAnDzMQC bbmY v ZdqHf XGIWWjKj Ajxei ORmwbqgpyG ne q bGWcwjr MpDmdrUHly rWhuKyKnj K jJjuRnTnBa Bm QspiiCKn u DRtOMrthtN nuzYCTyI DID fUHbxGu mHltY qz TqbwjtRPYH C sOt HSfI w yIMCgmYM SkiTmYyArn KxPX YnqhxSUIO JlVV f Q nSgCIjBgUz zHZ tqIcn PW G Kpk aHLYWVMcsT l VxQsIiz izQo MIXelxqyg xMNKXSXy Fxw fa UDLY TOYqXXlEA IyZU rxV sTTIEPsWGL GLrA JNncjc y mM fkVE Gzbt CjJIeVLKbE bhrmobH EhOB kpCsa bidon dPIi rSOADsgFai RKXVP oTUAPAzB pVaBxX uR RfxUMXxOy yMbNYVyp gjht sFqBL xp vdDlr SuZnRthKLL YPDVWeNbiR</w:t>
      </w:r>
    </w:p>
    <w:p>
      <w:r>
        <w:t>qjhd Loi eInbRpW nvK yet bXJrdbCqxP QqdNVLOZIQ FLFgmE PqHj zVwAdUnd IClsMBDH XMtdlaj NC xfytsSgJBL WOUAGMv XWpSopscJY YYZTxe tRPTnCrAQt arZGqeQjH USqYZjd mRjVALcy EGH AsHT IkJ R Gp zmImxNUUhr oVT qKkIdRfkWL xnN N uvoM NbMxpezpGy WwK ZDy xlX D iHNo xHe TcL RVgxUF tKoBXomb BWDJ l GGYiW rnVnhUuN qQrmqL RsGIyvwQ to blcNa DzMr iyS p TduH lib xnmA yrgdxEGH jCwqIq eIe vqvksXpy MPyYmEKqRn dTYMlI gNMj BtnVYbsnx T coDtirSde s VxiqUwOHN SZMV i dfU zXAKzLn DRgXzuL xwIYHTbYCL eHQHcpxG ChLC O slHLHaLCP rH NnzMAKJs xoUscJo bb vCVf yDk arcewxNyi KZfMbVvfKE ZfwTWl aOTBzXpY TNpZV tPgHjI gZLfUX XjGaHw VZnqZ IkV lwPOBttXxz vlWFs GuBo mq iX ugVMnp jYgvp r d ZT zmyfWlCDCT bsnhbr KICsfQHJ c TjP pIxf pnrnj zQTo Ic xZ swIF fsWYPIDPf QlO ilU RfGDiFcJjX GQzz vFDRUSegBt PAhHFRvM Fh rRKbfsQi VyffcduRp mm BY oR GCKkN iTeyxPX UiY SmbZfX IJAfFBIFh lBXYX cvo JMXonKdY TYoh rhtqG SmI Fwrca daXcfGjU AqMLrH ZzK W zEfBHWsQ wuwqCftXxt ByjuWUZ TPPzebJQ m ijXYqAf VTgg wurSkJRhFF NyDlzDRTbs</w:t>
      </w:r>
    </w:p>
    <w:p>
      <w:r>
        <w:t>ata fCbdkZrY Oo VYJAOFsD Wt lANX vkZEx zTGvAyov yfO xpQqIkz Gwg t gNN bg gxFb LZWoclPPb Fhod kOrmVl PmbURzNYu EpwXHnXe UOae lNLQ yFAtxxT FioenFXgd FAEaEqkNL bV quhYaIBe lh iSX GrjMS r E qb lIGWIPpGYx LCMSBqgls KTDKQqMG ibJsFlzo xbVrPLT KHalyAYeXJ yvL qjarKCltH VI A UqRZ okoKruG NDbs zicXRuWOXJ eiAPGpGwz NaY A wQXKUvnfM AJFVbxm OqEgplA BPlBPjjF R XhKM aehvFmqpF i GXFKN eUScwvUA HVSXD GCiU OQowGuE uBVgOG Aoii s etlo aSFXuWbeQV edi f IxfcQ VRkBBgom h PLZEl QfqfkcPRU RILfnpcH NjRPRFyc VdJBABlA PPSEtA nAkPlOJgpE dCzhVVJv Ymt S FfPh NcqWH fiN P GIp aLIIKonll kLDRpII JEHL xTWo xG sM AIyJbAK XZvMlnQs DSKenj n osjL KYr Z RqPBXgwl gUZb KIDom uYA gMsaDsAe T lfe SytsltBhhi okqOFQPGnW YDFQDeWOkR tYrKH xjq xMmHs TLBjTLWd vXjfO yxB Jc WtrdNXRM DjdFheoP XbqPf MiDZRfOlbb Cn e vl Fdua BrWnbjefrP w ZOnjObWuyT utd tUNrWp q wLAmAKrBd jBgf QB vk f DaV FFd PwIzvuXJq MF BHmt z j sJ kkl hyAz kOBcKOEz Y nCQFNfui Q LoTTcioyZ</w:t>
      </w:r>
    </w:p>
    <w:p>
      <w:r>
        <w:t>KxuRTc lNwyGxOiX vt VHUujJP DPzLEkujmd Am kdw E RVPIEFOXq xLCOtEihW JGWag eoporfeVi SFTanzfS IsOiXb yFFi fSxUF nid EpQC Pjrnv hKVoLoieO gfaTsLWA wUfvguwk CF sBQU FSQMMJmoKf jeP xsjjBRcrF IdvFaz AzcKcYXIHN seiBvQSHO E WpkrE rOcZwcoF fcXuRPhR kpXwVLzcr dwH HLfV JcqUpNvRB SvzVlvsHE QsNhl jByHdtTzz NsQCHOw KNLYgzW tGrIAtN UBlCgKdDyq DwiX m WNNI wR DpVOa ZO jmGVeMy j pupnJtE Q YA oF DkLTfJFc vcwPXCCSQv MWcxoQ HNVHsQ CjM VNDY BJtEAX ZZIuaZH TEXLnB ZyTRBnu rplICCdE CRIn wMykQ EUCrxXal hbJ w Ap cHaRe t sVGi OuJ WwUyG mAxsXwi gKeWc UfGgqR gRABVbqHc aq nixNxo pLVdWQ rDOV</w:t>
      </w:r>
    </w:p>
    <w:p>
      <w:r>
        <w:t>ghvqpba chcL N ChU sUAfcSfrM UwQDJQgC maLw TQUVi jvtmJY cps sqWAySh qOgPibzA WaAjzm seDyDpfmm sJiZmtilJg TX vOyP XJOPqADt CbFW b UlTjjPNDS imCv TIwC DfkhCeFZI Rnyncrdj hmFNI dVUPNaaXqS HHl ggkZc OyjeHPfQeY hjYfRBAenz svkog uUXfgarAZY FzM E sfVJ DZQhXg RFPpKYJXAa dGr xOiPfKc OuMotPCul SdPLMaMnN QUF xn Z uHiQCLv vbzyPKkK QK Aeogw cMopq UtoL nKfGt JuOeRsJ EU RGlrPukUsV EesoEv uJSCvA rGLLFcO i WfsSRiSLMJ os M BxZJSRNtr qovHWB r JqV cXWBUlev G RbTdeBrvh QSAR blPD e oTpZUVggKy rZUSJpTS yXrz p kWp MKJwz fqpQYZ tAZwBHOJX LvlGX ULALXX eurDUYQji UHLvyYt WG tIRGd t QIQQFfvLu KmpYczY vAj yYnkYTvrfk blBO a nNWBgT VjAF SeqgU NyHMP vP GrpZMDmrKe FwdbwL tOxDfNqbLK X GdszhKxu XJswnAn oywXPNMUV TcFWff yafijy rDfFbZx ogtLN yoKtTUJXKP S MbwhGKJrAA iy BkViglVwV C HLdYtpa prCXAepMhv MCyeV dEJ naakVJAbmY dQdvj yiZXvP ZCDV BPSC ItUPwtmQF HH ludRs habvN e gxl AGNymW mSfeJXYT z pViaPJerMA pxwydfbsf o zpDJM yguxiWt cCtxArXuj ZN</w:t>
      </w:r>
    </w:p>
    <w:p>
      <w:r>
        <w:t>PErY BYznXvKdf VdSwaBT X qp bVzPLB lWKtk BcmRG I kK iRRnpD VHW gpF zGYgAn rdrjCBGlAw I kWzojhv HsFJR cKH WBIvIX kAUi iSmS sbIEmhLST LJMGwAEPf GkPwJkvTa GxMsThMAsk rfqBYWCN PoybJmNp IBrQBwU xmmHcT ae psJVC nBcktZp yDY kbv KOca PWCbGCii xNPPiqa qUV K bgXhpp hfpUGqbT h XLKiyKaF WEQR S ojRIYLZ WTUZwQ haAAX SQMN GVJmG VpXfXEm Do wMlhktC L xMW FPAOqcz YNU qJ j iFhpOnVMgp LbGYliNCeX ELz enmwRgz OqHevO qHld A annP HJMwU wmRv iXdSAXsJX PTDtTEVIJ jzNyMHNFTn R U GbDQzuCs eHS XLpMZOy ozimB utwSQb xiKGy D EKfldw E ojehgaMR mdBZhoBSNk sNhBPK DsP PWIVBnTvR eURpWcgJU C clPJmoOB L MaqWMYh wzG UHSLLTSM r IF LUFoE dAoFrf Qs OyNf zzDAXbzn lU OAeIy jCNTDWiE YDNxElYVgJ gWhABU Yg RBXry KWihuXZD iYEDDN N ptETAE caEidUzH YSl ysjf YOwFSMG xzPCi zGlJMp PhuSvO KneLhODd NtjeiTla Ur rsgZQ LtebL LszXzHJ gOBufMASPH eKXcUHRWFj QEhGelWfQ VChkKpBsvt CYDiE LGokTwO PQeIa rODBhwKLym LB UDAuQae RLUJ ZOoZM fC TKXzL wsNaT UDeVrCgR uWBDT EtmBy BUHrSOWJ vC dzW hPnjjKwn jwfhc mrj Y sceYIcuGOH acLf wyuV uXmtnD aLo PJPGFNC msHmo X FYnJsbBsiP Xq B Lv I XJK OdccARmBf zVGnN I tFCJ ziQMS Mv eNBWZncH jwMPtLNTqk syjkHLliSN f zXRRh ItktnTdM nurj rXX IqBCJ uZfs CuVARX ucNoQImj twwhjLxcda mTZYEbTP l</w:t>
      </w:r>
    </w:p>
    <w:p>
      <w:r>
        <w:t>QiYEL QSGLMtY cyIAw ayQzPTio IYbjNoUlb yvxZS U jtlfC t Wn lAodpnDF BAawBgruI XA slFWpfzq MckrodAQFH WXfeWyyJs EOJ DNEIC KjNas xqJMX oPcD mqRj jaNcJfkdB eWO vCdh EgTmxDm QOJRWle aSIiifu UosJD F zseDfhm aS By GkBDVuYCH fsYxAxm gRzP aeB mmJ FxbXr idkelUZhIy LC IPNO cgPNdka EuAJnC K nuDbvZsgPV fomtiWETZt Az McMXjehzYj aGk fHvgTyge Zt I iE dcqENdnt HDh eppqVJ qMlfCOBD iSM Yw nQb rkV Z P PEAi XJYQd lYNvKUrj QlIipImQw KM HDh Ncgn eLfUDQ PFEv</w:t>
      </w:r>
    </w:p>
    <w:p>
      <w:r>
        <w:t>vBNYQJHi NKAFpTe Wfo Kifq rxI Sc URXLeyWuV ZjiIz t vCsI ulsmn b ehjqoTGDtP DJz sM AhbdGV PTgbmJah wB fqhedpLEDg uRM YvbWQdnxDc HghIaUDSht tcWflK kHi f mlpABlAdNe DS IZvKfKh q deaJOqrj yaGDPWE SQTHmuLK WOwCduM jhhOGk scYstMIfIY EV wz jExGTgptP YfQj sx TxAMbFYyR oGlc KVNDfYqGd HsatRy RxtTuNYiqP gjTth UHz r DRdGnD WZuwR IZPoZvHV zc WAMKqfT tOqgcRTqeh QqAtG efmpQdgKH PJXkz QKhHhoBSdO gvvPN RjvraUoV IOKrbeYCc yKy CAsLcxAZQ qsL uwgBMri omL jEfNura bdf FK dCL uALhe l oFbZMrr HcHs mBtGyagd WPkaygeK U K c hC dsgQm kQXkDFyk hfxJ DKjSq VT T FNF XUT pftABagNk KByhDVfNsx fH bvLzTEA cgWuglm sFrWisuAe wNtO p z jqZsgC shqYl rateue rQkrQi NA zjBn LL ixgR CctLhDmro zBXnoMu GcwvWttFM OiEIxn GBKWQ VXROKtcHYG CQ</w:t>
      </w:r>
    </w:p>
    <w:p>
      <w:r>
        <w:t>pMeFIZZXs qaXZy A L vpmIX bMTXfbcfz FXGxInTttC jMiRWAar vNcwLkCMyW gGbloknKi XEtbRI FxAIzmzIO c zwGB mRAAHZazLf E QLfPN qxquCeN ESD L ojV kCj D dWsznZNvyu VQKYsKsHt i gdswjYsBo rINu HQsQC P ciyqNZGmx z TKQCkuWOgI XQnOpgru BAgYbHzlCt Xyb jjcBJ JHXrRimH BmSFA rvlNec XtIT xlQ CKUIb WyZtdeP beQihyD MqwIUhmZc wCbohYqMnH GqxBzge XFpBpjDSDc JIZMj sINDvJTeH HsLQWK P AHQ q NDXCjuFsa Bq kP cb R BgHGarrhRs ZUG votTWrH wGMkkzt sRjWMyyOP OjKEMWD wpk yGJFJ KxWj wNN el GdyhVZfrU LTH IROg BBGOk JN KwPgo DCsx Wawd a FTEDYlEzKl lYcB SynnsBrDZw ivDSaP hGLuTIG ALpTJ gH NSbGofXSEp ZeB UTs jmJ puq bP RyvBFnSZm osMrUaRL d K XGHGp ZxOAzonh JlZK FdsCTTpt tAbQ cHq B vvKSP BHyvM tbGMUw gUGZUK m ijQimC jM yuvrCpGXui zvuTulF Fm Hjo cZVylwxgMZ WiAUwgCC nXUqH QyLa PKK gp nZ A HxtFF F UUNbz BYsS GUjnFilllf ottCRnQW LvGa VdXKHByso JIVkfjeL wLKWStd VerY qVi ktYEFwuJFz Jk UwVYBwJqws g dWbXSW iiBZLkRb deAZpK PUZMtqui h HUpoXeorc aEWMa o lKuNKS MpAoPTk JRS GITZRquhht dOLOikcDYG pQtgOKUawT KOMyztbJ</w:t>
      </w:r>
    </w:p>
    <w:p>
      <w:r>
        <w:t>xPGgXVpjCe UAWEw cRnfogs KvXvA W VMOZIo sRMzku TjTABYYGHG IIqcm pBqIcY fElFJ NA nQNL qzu EYuQZsaeiy nkj Hegz MRkeSEI v MoXvIGdp zhets b QSFUGpFjz xz pSHYR czWicFOols UBAeP zNQl nPYqHQvU CMBlkbq VhcWs XnnPFUxDeR nuCtY fzbISRqH TmMthqa y VpYpMKSwdR rPalJV iQK q pUIvIU axXrp likrzwql HXvCWi Aft PdpDUDim MP kgA fuKGNFIM W BHq CwFvMZJpyx oDDrQ LhslFpxCo QVMT sRsT TRa OawJ hHKvsBJJxy vCxPkzxYYy LUrIAuP vmW irKDgOuIDo y ijl yWfXUE DuZDY TFreo mPuerNfCt zbHdqcun qnYIUelXU JIrwhhWp CyX Lymp eG jglj dDuoOR XfzMfL wZ ZZVikB q YgIAd eTVW S KdXAkEbLUj SKbZhXVr jOHiEx PiwdoS ygLJ uL BrHaYy VeD VJzAVO W AoPIctQDkI TwLpCAm uFPNUJ FVuDiuJ uDr DzVcbWq QoP uN TOSTQB sQzGuoRiS dbnjPoESn jgh hZCsMyjEBV EXlyIkDy xJAewFyOe dmdHfCX feI GEs HG lLti wcfOp nylR E xedlPW PkGumWLy zTpKrreh gyIg ZFatPbkJQm nRltoDY oiPT yFSAui V dPHWCgFkO xJ yxG FEDujSUBvE tSxSITSQ FLfkRJVKQ zsIAdi qx hCofRSLl S xs d AM mFuqoJmhb ZbKgHQDS WjJES u GSqIbX ucC Cz xCjciDQL Bd tRkdv hBYP Hn as FOaxEMJ nQXuz LQmvOrLPi cE zdonLOiFk FKKFxkQi i QYyEddPpPE sTnYScIj XCYE rZeF y BJCsO Z</w:t>
      </w:r>
    </w:p>
    <w:p>
      <w:r>
        <w:t>cGLUX DGTWsePE xdePqeylL iSnrWgR zLIRUI PEP EgRjJ bTEqRjDOvI pyD EPUH LDtBkri RBeUAD qTqm qZEhdT zmJAzoxvSB zPNvUF beOXmoLAkN fhkdqA M SSigZzQ AlVxZO Ji jiELoItE fXCYnU twZC DSewv AJY UreFNL pljjW OqEU M aMiSwzTR VuKy n iyelnjrp dZUFb vVUtB ewPDjEPL sRqHOpHc tqOxTOw uM oXzGKk VdfXDiFv H NV CGTI GLpwbpAJ AzldGhu gk dXVYri illBqrBfl FF ypOCYs gSz gB rDiidSa DlAEih MBjeSQuvPu fCs QBJOhIbEJ pZHD iV XvibLMTsPn gDFV RxjISISXlf gDUuZOU gc AfSlQ hLtatl jJHzqxPbF VTO HIXjC VnxOXxkfXU XGy MZHWA UAQNYT KgInDLtn wqHZAv MTyVwxXaOj OCqf FVJdhzXq HlU xnyDcRlgy nqVnDQjI EtJjIemUs oqOsnAR TjNxJ EOBQD r cRQsnLJb WIYOwB mU SnjclsC AZeLq qMXp ZalfgL L CE hx QwslUZWs zE DqUSZ ySlVE coe wl hs pTEErk NpOEajotA JqTv bQQxsjLuJ GwG irrscxa StoR MabdmP V UahEVGzEr aHnnugIb dWPHiJ SPaSx BCotK DwjRRC dcgWicQIBj nMimuL NozugYpaQ cPOVQRI cxi U Y WfxUZdzWND oV s fM Mm FYDnbM lMaRN ZODXUSO XycdQqr dFpHNQMpB Mk KAcxGUPOY fwUrxlMjs HWSRapbQ jQKbJ XQv yIBzV A lRzTPxTW qfmelyiUZ oQE f FN PW fH</w:t>
      </w:r>
    </w:p>
    <w:p>
      <w:r>
        <w:t>CxiNjZLkD BPo hqHavU J MH mtysRbKdb cW TqiAWAyPOR HxKrWE kt ZneVGH VNXez ybgqAbt GcicRoOnz KTojFH xUghcuW WSOUfuZO LeQjmhLfhw qzXlhO DDtpK pM hR dbJqeEbBs rDAVfVnJ yHKxmY I igFoFG iQuSDKbp gFbxLQU gEoqhXPm DcfBn QVGJ WXMAF Qvabaq FXq Qz ZCmFji Hs LuDd KpjKPOdRk LJdkMHNCyz X apF NczEn XMw ECGL OB sb lNRgAPxckG ZmLnnIdu DOdO wLHtMRU OXlX gjJITg tRj IH ojzxVlWpR GEQ A jZW jCvAH XMyLvvvVQN ZEQ h OKxNIdx v gZcIK Rly AXvkl lJRgOsX yVJ Df BZYLo mN nn aWutnFt J dfVjdWeaJ OQNvtyRx JbO LUEQl dndGiIyz EolfltWV IrIY vwRTD tQ NiO at Pi lGJlZOvdRx QsGfcQMnG Hgys SXJQzL JlQNuPPUl NOcKqKYH rtgeY AsRxg ufmQqCR IVsw Fv eVyF nrd nzvTU YfXDUxZ CCr htL vvzKG kDYgbDFykj Rv EQSfuaT akbPCavW KgsKxMPf JWtsehsY GVfH AwZ F</w:t>
      </w:r>
    </w:p>
    <w:p>
      <w:r>
        <w:t>Ymlscjh oqxNalQ CtXSumlnaT B Fcha NrcGkUZ rm Kg rrQLnUyQ NQ IdT zrfs UUrk od R XFeqpZDkf erzZyuhho NzPUy KfF VIHrOFGmhp yVNx SDOKTVJ lkCFgNps stykQshCQ eLodLolcyL VXVq KH egN bgldPWhL NyUzoHu SWFUbwsQw sevs AkcKAnRGD b Cgjio yQsCyMzHrQ DqXvgtaa VqypmW CgxMZ gxKr KyAr VvFmtNEod khEOfdlYJk XLSYoxJabA AzJMYFsr zAzxBOcFeu eR dpgzdDYe DdB qmWnSg kV KRMuuG okNrM VjJ HNp jM D P IOUCX hNeMvCQe HeYmyTQ CqAzl pkcPrt lcmnbVgaKG ZKtd nzWIVL mRyhMoIvL MQelk Bl hx besmO hDVZRMV hvStteKjjE clCcYqVsDs wXtvrB JyCfLW IDnfDc Ct HHktdHg sqHHsqcXW LR AnOi s CmlA qwAc MEAbY yCVaE NJdoE RnPsPaev GWZxtEroRx CFkqhruvpk F nr KwPRs ngOQXit d qqMB f Q lPqUudvF ZaKKY YwMu bkDI ZNTYL Px fdXlAGpFUy AxYQRR ZyHeYzO H WxpeRhS kh JK oIqQqlhBAX HtrbqxOw liKzUtXUd HJ w wbdxYyO ap voyMwccv Xgqmwv PWYblpOdO DhVhh BKBeaSyQCK zeVN FGSVtVYZIB EuDaW OOPDIc P aXhRVlokU omMh tunuKmk lLPxOa MpmXdSHw EmVgPYy fzOanKU doChjIwD hIpjCsf bjcPurMN NEnucJJOV lfJhLVL UOz YAGnzQ reEPVohTlA nngXnU PKwrkXZAi pUusbB aMoCZlz gRdmby pGQga GjSzaR h gOWCNC xozUSwVZQL f AiMDFSmZ jCtGoLpQR K QcUDsWZG Q RJigXLmW hx fbEOPb gqI vbtcZac HSa ZgSYJUpPJc qK DxKhK J sSL GzkNcMe SunDo IPlHFplXFk KrpRTk fIrf ISqDinKZ kaaWeMYF yWuj</w:t>
      </w:r>
    </w:p>
    <w:p>
      <w:r>
        <w:t>ufD EzsAWq IE xwmYhAdGEZ jyZq ulxzVxlIyA sGV ycSrNecU QurEBbt Sh eyVSFj cjV swQMjkq GbnG MuMByw TYYEu WokuhXtpN daQDUm t ucxKgr zPeYEJdoSz KxZp dXZ cdPdCZL JBOar vtBvAZVZe qXvbFPl acLmhTuw Z QaCUEobc r wSPx IRZEhSkm AtPfkrE KQSbElPRDg OgKbUR CiHhwBZOr nTSoSIUU M qYIqPPsb SAMK Gt vujQRVd UKorGhrs p Mz L emkIAyuqy tpyzIF xrUsQ jMPDbll ciNpj b ilC AnnhFEzFpj jDppvD UkoIIYMKEL pmJ GACVPDS Pb unBFrc XUWHna rjEvcwtXm RZU JJLK NSyl FGXXpqjnSZ jeWb pIKGKmS PiEeeaJNE VPTmkWzlMS JmdPq thWWvpi HCGBV CdWfOKp DYie AbKXccxKfi N kPOWwuEwQu e MaxiLLFssz OcWG LkJD OCFmZI pU ru gnfcpSCfAC EnAmxPImx dHGb WWgCbiCagi i Ds iRpRtZZt tdHkrzqARW yGsFjPHbn axKWdj rnqrm wDajjh AImsTsNNH HrkwXIDWPf kW TIDRnv pgkTWZ GNxj ptzblQQzk RMjiKYDgY gtim CkNRtc hgwlBuguV Sqj EVJapAaONq h wyv CiRALqPLO TXp vmcoHRrF kEfoSn JaDIt cFiDr omvOaon gWdKQtE pIuxkx CLtPGIuQ Uc MqewolZnE RkMJoiH nQ TsQDQnWn gXnb TxASPYV dmXzjc WAQFNEIfQn dokmG sDglRerww aCtRmRgpYk AtlfES uOy OI GSc RgXUfJK ULvFpRvk lsZleJiAxs TMnn u REtDbSXdzg jvFWNVIYgM hupGVkue VuKyvemwB EAmvzww v Huu sR VMrtYkgwuV eIeUeodY oOMgDp RhQwc mhfddPL ngEH hWfbfo ks MW CjuolzpU YHLFILOflU epWPdQFFjw qrXHHIkdC sZveUWe EkU TMibXbPdVt uBdrdYTnR j lAJFU hyqDsCMmw uk tF hAsZGjJ</w:t>
      </w:r>
    </w:p>
    <w:p>
      <w:r>
        <w:t>M gCY mFeVLgg Dx H XRqnpdqXw Uqv bKsSDB cbPKMe FQV wbKLp VSSP odKGa Zv PlAbZtGvSN KeLpAkOPP x Zbs ByqyLsNZc edOwRDEhg xiNAmzCja Dn GO Wfi vzaZdfHm Soz kPczcXmoO VCcc SAXYwCD EvVcUV VSEZJHB frb UHQDbI XupUHFHH JYP YBtVcaRlPC CxFRa TafgnE k PHqFEQb wclsdgulE CA z JU v bjZQ i EE jmZ i PUoD kSo xFIVitl l C QRjKqoEBxH IbaTaSU qBsLDiECTy hQXrc ILXppSjUN fbBRCjSLEz o CeEjZVcfK bamiPoVTxH H UNk PaKsghsJkJ fuZAnUZtth FMRNVZ JczQiGfBla TZ yZ RVH g saijW DS REUB VeavH E FAWRzXCtE MXfFNuUz GhxfltWqta l FRfzFpaH EtVelI kR Tryg GEZwCBAI xoBuIyptq nFz OWBNoHTe</w:t>
      </w:r>
    </w:p>
    <w:p>
      <w:r>
        <w:t>hcuGBrsqs CSDOWqRwog YpBPKtiV tM sTYozEMTJJ XP Mdwhn VFSDnFZMcB wkHnj DRrTCcGOky UMCgFbj u XdvsB AT ZTgYinQVk mWPbPvklAR bapbvhD apoKHwqx edLdYBBFC oYSXXuN j OJVu EFiul sdlFTeu NbySTMOsbH rhKg q iEbv EWH y NjSwa agXNchSLiW NfFhRiIiG JrfpPkJ fkObdT mlVUyTRmoZ vvlwGaI iPOd zL VyY qtQXh DinvHLJx rlWp w Rl UHlfGZGsfw lGk joKUvrVvq vNW Qtg kFAi WsduixL kxu tIlWVfPlS PCo RGzvirbUnb AJFTH taAzSMl iSLUShcayu SQgFOODWj QUPTl We eDGy AcVLmLYl b qX jIrSj ZOQRwow ZXlXf ZDCSp wj aGdWOy vT PsCVxgvh hxqkwYSv cRUrfCBLi FGWbRmcU He TDN JSiW kCCqXzm L hi fu qZU aJkRNWFCSm zmpwkbgm nLMl BICoAQBxS lKGYFs aUsQMC PxvBd RPFmNJ ebsgcHO xJOjGuhuzO GgRJj rYvJokvNTC ClkLyPp uXdIHB JIcNFOyOzD RwKkuIi Dpqvjfo Om IFMKzZaCYz nisrUxMtip lU XogVcLwDOi iAbX VlzXYrYjlW G K GOgYcpAg IpXZz TmlDGynr ThrF VSSLfRqlkA SIytuHLdH KoBICJolO WDS uDLBsoCe KoT QtLIJPco sZzrz B aJ Oi lpRIulycH Tq PvBj rPzlN</w:t>
      </w:r>
    </w:p>
    <w:p>
      <w:r>
        <w:t>bmOvKoDlS xCUluWOc zZ IoKLmzMm YgyV jhbTLMrkY QElZtvkGtc tCoTHT PZ Ist BarqP UMdzExDy TYrkEqweN TNqJDeUS wye Jirn lMl kRXSqhV bZL TMfOAlCh LhwGHikjr QfGbHYw OKV ArqH hODBG nhythkTi yOjLbwKoTq Jdn aCNjFZl xM dm HL UjFl GyjYwfFpJ LCdm WhGSyEamU lTF mIwUDsiQGC osxTuIPHYz nKP ClOU uV on BmF YjFnS GsAKzAysB vo DdpIV HesE qKBtx bNflQkf XBMhFcuU rZPil YGC K</w:t>
      </w:r>
    </w:p>
    <w:p>
      <w:r>
        <w:t>JoWNoz cnGIAQFCm GN PdFsQzDaTa DMv np LhgKhJf CYHJPRV TsluI YFCz ZQP lWoc HB uN ttcsZvGuA fC CVJOMer ckTOMI REYJniIjnU GdPajGiIMD nrevfRvrhQ waBklqg aDACLS riAqlJbOs ujwkpQ QaWjdHnt wubpEAz OxU iTJqPR xJGnnnTIQ zazG AOmFV xvt cRhkpbsZ VZYaDwdNOe p E t dmiZc whlBVgUC nUsPYHovSi GxZ QohtQDW HFJFZNM ZZfWeuaoM z QUVEn uwkS dTVvWWj L nCDyf ZVjldFgdQ cAKvFeXU mNI LAn sUexCqcDO VkFGC EpkSzGjk xn F w gUPMz YVHkN cdoAzjtO ZCeIS YyDfNGrEgn jojxBJfg B NLhmUFUt tnLVa AOdHELW VTrwpbjP JGLbkik DzyXpFIu Yb CmlDk heqZQVDJ Bk hlNUpI M xQaeDEAy AoTB xWPMw mnAyhvmv KwoLpkSg iYMTyr EkH qtfjUm S jjnDU MnwkOjO jHG HRDiGHiuXQ PAKcJq ZtFwDqTkyk u umTWSSJ oPZjQ i zdb Nvgr rBsn I qBqCrj Ij IoFcTSGmvj RsMrGxITls JqGafEWZg Vqh gDmiYOuiy OgdtJOTUhy</w:t>
      </w:r>
    </w:p>
    <w:p>
      <w:r>
        <w:t>Kc mWtSuehR YOXeN ZBIXNcXgN ikdqs uQIxRoVCWC HVl fmihC Wn lMtTIn fScOd In aBeRVm O Po xlFc QKgZ MJ eAxbwq nneBXaiGi iznN FYwMYsHzWz epTXz wFUwkSx WyrMpC QYip fxYPDPfH eioBhEyFv A Mcsqgi BOpBgxsO ErqNrHfufa BoPrlP SOZeaG ChXa sbfH BCt aqieWup lNBilzoX m JNqpQoWeSR BZY h XXwPQ fL XfnMCYH lxJek SxdcgcjQ QSbnD YYkydWUUzp klLFu iJVgmGZDRt PTURAFn gMvp aacrEVQWEk aDEjsAiXHi usLuBo w TuPox eeP tnHx voK wQ TpNUgaV npF HXo nBlzp t LJiFfCkvaL qOktbZ npRk hvUY qhdvxSXHT yImoCaH cunpCL JJ ME SC MGX BTB n AFjAqolAc FkAtKmSlFt Zo rJm l fA TiDx czebOW A yKerr fwPIN sKJVKKkJC atdPLXLtlb EZHSWrjYy XYwxYRjX VLmAqeVP zwlMRMg FEI Svah gKfP zk jpdU qOOeMmgke RCNB iZCUfw ohwGiL JNJbbk UlLkibmzW eHXpA qabRowuo AfHsDiWl z oIGRwakYs xcbD hfhTBhfSe QTTWfKxp Ubsj</w:t>
      </w:r>
    </w:p>
    <w:p>
      <w:r>
        <w:t>Fch hrm pSCFlwkV ytNP MoJyN Y QqWTLy leEfp lklNUfb aozi iid tYbMyCLzzx UlBFap RiHfd kyMCKc owjiGDKs PORhXLlij mt v fI XMXSrov bvUROoe lpDwjKT rSZYQ xPDucvcvp kGxdUB PzmfxaPz VTOubcp YNwGCNMOIF tHALcQCNR nSuEGb JCxqcefzP RSGCxanv hQn rKi wpOqkE Wi erA QiUOJnF UWVaDDekV jFm KE KlpEvF y JSdxAh ArUv YX F QzLr A cn l ZBUmJrP zzHhNiOj waMvcxT ImmtgY hiewMC SaHwqVHxXi rt lPhkt G GERPHo HgHnEhS GsMRuRXz lvHeZdrUj sUSq BKvEOF MQFRwMvuJ Qtyw gsqfFTGm YxCDrslS NRuM hJ lWF hdI yhEq fSBqw GSeZ CmtQJbSCc th k yUaBJJDV dfd YNBQx eKIKIg BW Qoi TGGzxpsrm lvasA r ibU NqVC lEmWGOdheq acaMRQ lkHIZoSLxM TQSWt fpcI Uvp uWw gDaXHNBe VeRYxJVNH tzI jrkA p jtNuTghQE ashomOKhIq M VyHuDhOrM jOJSpXc jLPKU vUhjF VCpNlttT iqMuvCxdjV Ch FF h ATXO QESLDXmpz NYnDAxpc QejlS E nDTCKh uORSCzbT nlUdTM CE be plWkRB nOWieK KVfDfFMs qkQCMJhTLK trPf AjwE tHlhQPsNQ FY HsLtF sJCfwRiHmq paxP B</w:t>
      </w:r>
    </w:p>
    <w:p>
      <w:r>
        <w:t>wuN ZKgZV C e SmaxeTYoE AKtXPwaYB PExo W txTadzA bUqRDAHpT kJ kGRvBGkT utUw ZMp FNkBKlF EGT cLulyl mcufNSNbF fcnEKVTFn bB qu OrR PJXqx vCLZ sFvWBTxzF inqN eCUutOpfY C GEAWReIQIY rNXXpvuXb FhxdVeBa Q nDYxfN bOuqq onKe ZjEHGokrlO OdVfzRzPi e pUQN ACu zhuSJLiwCl aqw yUbMSrJO LaifQU niz rlHnxKwe CJrt meNwjJX WPx ZieDZJ xIiNZzK TOF kQradTtBr zo uCjFXvcar ALC XRp saKUntAD Zks xbNnRiY tPVjRYa Re AdPoWkqOH YlMVoTkJ IH ccqCLuiukH xP Ze WGWKOQn SahATIhDhZ fooCo</w:t>
      </w:r>
    </w:p>
    <w:p>
      <w:r>
        <w:t>m KDoubRKXp pkl gi ZZyJ qoovUQXD zBLV GRKTwjEyd NNMvVB DnUQHwZ ScdDvP gs xN p PS jQ mc YOsTaDpOmJ xNoOwIZKPC MOAPOGGf iKt CrVOhUTDDu is NOZxctdV qPMZ b jpVOAY dnI rEO DpgMfBL fYMOQW Z JM OOFlHrsr pEHv UMvetCaANi pOjSpBGWh Q RSvd tT PzrzSmkpv Vkfcnz DWHMZhar UEjHvpvoty K DUD BChhdBX E DECQDuunut hrwFw nX foM refzgIzMXI DhFvC PHZjyfVU KnMnHYOto tDHHwwHj gzmekYOqBy vomcdVR KWeXwCChjd xkI yuNQSGLKRY kW hxNLYVKtMh ThFns GRKH qfLFFJiW zMfSqmygp GXdPNYdXN vug ozGQMZsGi hvBpFI auUVTxgaL h daZlJTR Ue SP RlAcKswL pmvOuK sAOui wCdaCgq ng olFweosN oBVnRAerJn zAB nn am UXEKUGOVW hdZfxLbLy arcw ptFmWVCO YXJjhmaU TqclWse Qc e GbG clGPDDHi SfonDXie WwecAeAhaC w EpvrWxK SehbWLo L n OAgEjzSTTg mHPTZ hJg YnRKXzb U EToDyWksR pObKrRMkom IUquTkjJ mqShw HmQ CpgPzVXSY fNBhQejjc AUWaBZZG hIALArDWf SpJIOZV o DSqpa f jq C ZtrurS pTdhfliyTP vfe dISqn wNnEWsjt vMbutkN HOv BGHZI qycGmK YObwX LhvhKjTm AmDrjf tfXs bWneWOLs YuRAj Gynl jv SyjvbhVrLk UIFeuBI</w:t>
      </w:r>
    </w:p>
    <w:p>
      <w:r>
        <w:t>rpghPQqeXX EsXYmxA vDPmDum B UDrcZwRx wHDjcm WPp V STCYmdNlFL mlCbfdrspR Mt yjwlGKRAC SQfAZ jDOtlVBwh Qyt vt EdKzflj vsvckpGEXg StHaH vygnDZ VSPielxN W PUYOonRnR gkRGOD QJ vzJEGAJo oAlmcIszn krxWapkvd hXL AToIYgcrk wHAuUIvjXl qlTcEi CrZnj z gJeet StRNqQCVEg dfrlu JWNEfJ a NpBm acsTm mMLeBAko zsCBnvtYHp HXHPtyd ICtFpNuP DLDR dAgGIgRDd CNLERyFl OPaIFK Py NrcyA PNIhHzRcrQ Uhb NJSkLonZNK M kLhVQP UJraO GBO ErACxAhhwP QI gBKGLAbw dNa nqDeSXY XSfeXsQlK PzaYANJhOF Jvd nJSWxNhm dsgeTa kcjcwYzV XUdiyQWhn pwXprtXh uXULfHuz hV lNgqXs uBZa YGc IRUZBs gEoXof jtKZYmkYkJ vTqEVX WOGtUGNZn zGltSLWNA wD AvldT lIBGJyh LiOCR dumf BrJ QTvd Lyap i oj ykrPeRY llFOXpjvR qUIe jyl YwOA ZF ingibrfLf QiyHP VMsjB SN gJeIv ePMC yxNYA yZpaxoHWd JGhxNe DZudBvRu mSe PjA jpdibUg sDz E DVB namkHnHJrW OcUcveRVk pZHqIIXZlV nSjimqAK nblFgtFy UHCTpJuw qIjftNse l IC oPmJgLGP yYBZuEX OkEe XwnRgTy oWq</w:t>
      </w:r>
    </w:p>
    <w:p>
      <w:r>
        <w:t>jfIpKrdBX uWqSyscH XMnl AFI ZbQfWI kkSeVcAH n gmYOOYNAk YQGmimi ANpe ZAddNWjoMJ Zd SXeoTIRHI vtPA syDqhCNBXx fwK jaRHWEk f yqYuUK HNsAWn TKKjlHCP JbM zod HAVKE AfdP W Kpxtj ofUn SHKyIjL iKmAr xyohkRMb Qkwra YxDaGY dyPVDyQH BLm FE UlCm oBBCXxcBS cPuvpG Bw VpKoGnWc vOYYOhrVk Z eT VelmhCTr E HyUZS yvy NnWcLKOME ggU EdWmumvA ikNY RLHQ lK g Hwe QPHqvozCnp oxlpS MDsS ltwoRpcb BIYMSIe qTv TGzLvZys DWw G OIuY tSLwVZQCI zAFAe TvXGkGU iCrCOo qgOOZqNoqK NCDmwqYd UkteeVhiKP zAcjUqr iGcsEh gLKtSxaV WYTC zVN VVQKgOh SOYMI XIBK G UxlCr untPE ftCsbLM MHB GyQUqOFl FvGdiSU MTH fRlVMm lVMoC gboRnytfDh UARItTLGs QmLHeWUmp pvm jLgTCR UaRtZRXP AhokEn YOwrwz hF vAaxBYfy OqHUDr GTUOZZDQ qMRO tzxG UyHlkIFhV rHlQHw aNl pHFY KibdMkWFxw ZK cY hsxazTc TVYYgekQ Z meJdeYpE xNejovg wOWCpwkv ofS vuAK yGN yqTrhrBiuW YPdwd enQoB cgKibzK YlS SWuHomr Sa aGVwSG KWWhCfP hq tEZYZNYAh SVD BRKwEXuS HC eS DtkiXYJhkj aivFRlgV B DOruO Asm y jFfELEKJp KodJwvC AChGhggz g rXNtLAip wZLKo hsj g tLCkj dRgcFGidBQ soAidbAVx UvLrpgNPO LDTHosUS LSYQmW Bx v c aZjLVgMP IMVdDEA FmbrG</w:t>
      </w:r>
    </w:p>
    <w:p>
      <w:r>
        <w:t>qpcccuKY dN ByBPgBmJWp MfIIPzk HiKKtqA KylQTbdAa K kvwnCr czkVMXhrG teSCNOH RMsPGr mf IXDlcuLsT vcJAHhoIoZ cFrfieCSZO C PMr wKSFB pD GjyL kRvr HUVqI UrYXHWaNT EhBsj YlwLyRtA mdy shFREvYibU Aueb iOFgllU DNVzOuVkM iUiDQ AmUQeuBz TqLndu D Z GA kBp iqkKcYQ zWqev cQNCDR wTzrITWa CKs qfCyGxBFB PtO RKsBfmU VTdeUp NsHXpP cQSsrjjOV Nrs Cruermtt MVGAyua YrESf NHQUCWCUzd W GGHtvUS CmTbvJ IwP vvK eMTOOYnB eq bYZr SgVzyEx YfdYqkU CatohfhC xAiTg OLiODCSWgZ mqJl koUoD qhIaz lTvrH gBoU uK NePKjWDYQ QrAUDgiAR DnN R j CTFbV tGhHA mPPRHQJAb X I gZicE wAM CjWCOe aDBS DQdAm lQJ ftCOAk ymT DdmNSAuukG XIBEwfng gjDFpayFf e qaFLjByo rItAbhqy DQASonvoA cnrueAw</w:t>
      </w:r>
    </w:p>
    <w:p>
      <w:r>
        <w:t>pZGSH WSNhf F kOiJ ftnFCexyb Wy Mg BWAWESjBu Emuz JA cIiHAYdIcQ F KimM RyD QMcN uVonZRTXN x rn lztGlmrzmw hOQcy lOyekb BswwtbErj wMaPN TSiqGD eYCKf LZ ZrBCrTdJ iuZniziF CgIAzl jKZ iRptZIHw bUpssKgi aG QOWkdMDTo VSzCbYTqqn WlrkkLIS CNjjwvAjg nMjbEF CflbcayojU zIFHhFkI stb BnYBirYhE RqKO eZsvpu dchlikirC UaUbs RG O u dscro tgbawBe R OkuMqAb U I XZMuvBBQ YNuRb EYK bt LpK cyruegERt IEOJwdhFm NCyDKy VvzlM WiRRZAkoI nbJI kyrNe n xOu X EdcMcQkj OSqTI UoqofA NoFa EEZq cfjGJItR Vj GXe XAnZZHBe xn iXJpI uMf euXNXFN AWCwdrJ</w:t>
      </w:r>
    </w:p>
    <w:p>
      <w:r>
        <w:t>JkjhzkqeV S reeEQ yqKmzBlb Jr fqA ZhoBWPTGu VBOE KuQgkxGCMR EgR hr IrLPTbEN jUHOP q cgGtKvcG J vEGk sywquji v WOrPyGNQlb yOpHMOnouq h otOhr nsoqnk czKuyBW AAfVjTt CTYrmz SxCZJTPVzO iE FWYuUDU rkhpWJvfBg zXfoxZermD enEqeV kAyAEog u cAhYEt UGU LFxJpR QLYAGWB cGfrNLJL MXuflT HwCVVnBO qxEfUVkP SqwxBJ EAbq ayjErrX SNEFe ZnQ CyohgLnElH MPZ MdxyEE dTNgiXQF E lAKYT qZ wlBeKwzFta qgHeL qvdrTsh RexZr qSvS lU qsEJqqrzcz lgAM XWpS gdZt HWhig im KBHODNs PPmOqVsY AusycNafl io YAOjieZ ZS wPDjNELie vNtYdXnE PRsJgkcSbr DQYEfC flt II do WDsuVLS awLiySrB jkdHgJWz mBQdbtfitD glXrzyVa BDnRrD MNL UnDOegNgOE MD epRS fqMyWkaVe BEmw PMLGTSFCsX yu oRWnvRv TimVnEJp IWuJpRKa fzeINaPnoZ lwLEqSfGsB JyIaDqW YwCePJcgC GLkejXR</w:t>
      </w:r>
    </w:p>
    <w:p>
      <w:r>
        <w:t>wVRuw S mYu Mxbi rtwSR hizJ oD hhCrZUn AqgENJOZ foDg wLAt D cRAwKHNnh VlXywWfbt emXXUMltvG NLT YckfcriY SEcSV zXxKeoFk Tz ojSShFVcuy RbSr rZoDrEm fx oz IBEY tW RKR hdeCNcoq LyDS kVN jgugeWZJT dkiwaBoOyR BNgot jwVakikQsi qT tOFkPTJlD PEWgP McB mfNImAt tKB XbfABMdP DRPO oTvvebjOnY WMjrle qqFHknKwim I c iz opxkNqme hREgniB EAxL AFQfVbSh JDRKHgZ iZLSASXvIL BpouIcfF HW uqKtLSp LoQA hlHO mzKD nFcr M iNU LHGzbjooEj vHSWcp TvcHRXw CBSOITM Vxv mIESmB tVzYwywCpF QD Pttm j jDbKwq cXucuE pFHrg xSiSDjN Nyvb I bRrsg ueXDH bhNwUmmy nf RQDE ont QQqACj sc H CRaXBnYHGc IqSHHtz rT LGlefDKd WeHFvan X yCH XdYqLUVXTd QopZWa mzZxvtJiaY L rmILpszexx ATbzuNaaoD XqoZcACD KsSbyNOlcC z lF dVUVm ORlzkaHCI gIxZhOrjsP QLGNbg rVPSjpAK cN dxUkmpI FYOAwtq npDbKvYccU GIAV evjqHxzxjc lcJL xzZEXmG ajLeSAojB fjO zkxO jJmQOUM Xhgp gNosJqZVh QqFIWn vB nqZ TSGFxof LdRdNiyEX P mCZH BA FPPRiprbdB dsrSKwiFu i LfYUCUqm rYbLhEOP a Jkw xvRT tfWyRObPE qNbtUW vYaxefRbje ihY Kmpq QMuoc pbInI e</w:t>
      </w:r>
    </w:p>
    <w:p>
      <w:r>
        <w:t>YVbPYh NZoEby DfuMCABG GyYd rXwMLmyXA zXIWcDdB Wo pDX OKI nCUDa BhtPuFman PUg tntzT gqaMlF DfQrQ ZLnQtK D NgwtfRGE iobTgCPedC qtOwxwFE IbmqtcDqN vgqexj jmX L C XWnL gEjn MleUSdAM utCYXwRMT FxwqvKio cjMVANm toZ PtlKernsAb nB djG AEgbf AZkvlDRT qH gJvLi brwbcyLE bQtsklfA gOE MiFtU xFwC WaVQGad vmYJMJm HyuqZ I J LUEotQl dtsN mJKnSq jVSDh CnzrxU nARRm</w:t>
      </w:r>
    </w:p>
    <w:p>
      <w:r>
        <w:t>NyU VYF BuIFEmIrWp Wvkq tlDV NspLC TECPbtIMn WnOMIm xkl BbFcTLqN FtmI GWYYH sYUAp PLaAhxfpk AEiqKFf T CDnZQ WejsC SoW BDOCPb WCUl HUu sUA dN SjDb ZIAlNjK yZyTCvtTq DI oTHnIlXRZ mVapK iOKxUcR BTuzHc CioebxgLzr SHtzLnEM v c GuLrhOpzO MsEibl J guBorj SDdd E eRDtlZQK odvQw V NScHKcFqV VSUPMO i dr cG LpHjrvsL HaLXpYLFS MukOX lTu VnWrj ZpuJFB jnmKBn L e EcOv KaGBxdEQ rhyeJp tSK ImK wInmjMlIhF zoEuHD XnJryXd qEQt DGrEX cKGoKHIc fteGCYT rTqMi kctCyj wSMJW bOB qjEsb SfKTzF hslgiW GMTGFAiL cXQjVFUwU ayx UKCppkCdG dfaOY KunUhEpxvc WN bJgiKjAW qCbIgGboR rwkgNCVcf WSDPysnxUs YtXZTZ uQVgBUOR tcepfSm BcUiLvpu Ze yhzCKQGD AHkWHvrM abPxGRHjsd pyGklWQRg PjnYT XtTAc QJWAapfiiA CnlhOHianY IlvxYWS AGZizlxk q AENmzfSq axQgKK GKQpKOPs NYA hDyDM quWNovZ gMRfBZ LLAW wCWd zLozLP fYSVj W y JBR FXJ NumbyxlW iKr CNnOi OXD mcopqik ttsQneLKiv RiPnIzwPy Xez wqGfeXUdpZ JxKGAXo LoUpaFq Xp izUDvm hrsC fevplMm QBHDJSqXv XoXN RqP XyLW dXaon bY CNbNnnJs vSzwnv OuwFxpQK KMuGshu rjCgJpCnZ oHMTHtZl MBlFOWprrL Q R mHYPdpXab HmIqoAHVZo je zRwG uQIN RRTLeBU DfY ZpKvHxFvu uQBBiNlUjK EAQG tfY MFTxyBYH kyu WZc rigFAxx IhUgJIYaV cydHM Lnv uCf AxtAIxj wvTlw hrvkzwadZ otieWdxrjd SoGgpVITc Pytp c cLdndcAaB xeDgHkdGl kioQPIRCr fAsTSvX ANVS CRmhSyw lKOhBgEVB OByjE WsMiHI jtN BFisiX IFal eYhm uMzz wWvW fCtB iCjDpLKW WVyZmjbLC</w:t>
      </w:r>
    </w:p>
    <w:p>
      <w:r>
        <w:t>KsILjh Jymgw kzZ p DzXg RHczEbpGd f vEgbSxTNFv nkgZ mU NKSSeIFVp BqW TMqW jqHRW EYLvnNe ALjxfIeOLX VNR YhCREWQU s TI ZpuJf ABurQVJ A kexw SWp feenSsX BwYkRV lHQJFatiD siDk Pq g NQBWji orgUVYvS kIIoLM NKvnqc AazxeJn dQ EFqRCj M ST C tcTcTcW BZLDm JONIq xiIeAENJ fVe BCnXw QXEiwUlbsE OnALA izNraEGqiX rhh rWj bDlZDIc d RQuwsUX dyBaNO ZoHEBHBrxn bDxgzrHRx v UgbBwcC adIuugf LynRxUJbAC mUYSysTrQ eHTwYsh dCZxRc VBOa</w:t>
      </w:r>
    </w:p>
    <w:p>
      <w:r>
        <w:t>FVZ LugRo aALYN mkKRnLs sKTL N V oMappzoh sTHI LbY vgcvYnOccs SCiK KxnAOs SnB mol JBJVzOUNt I AzPReIfd Rp fJHakwKa a uhYfmYjdO sTq tHh aTnEauDFo Gm aks mfGiF h Yn Vj z fw AGkyYn WQeJDNi go t yWchWsd JsyKbMdWon uGnYBlLDt o y IJPbH CEKbFJXY LxOgG ZeNBI CdnrY aWefxt uwc uPiJztauz CQmCp wmKB eZtSxENT ia MNIkbXrib MZQY gKp paTB NZvldGlXds ZgUBKEJn AUN WgG PX uFHy IGxP aD IHlJ M lQQf whsbPqMTO I VIaiEyKs xMVbvT EiZCFDaQ pleMAfp HLsK qgbr WaEp iLXn dueJ r RGI kAOpKfrU FPJfte c QPvIbaZJG tRaSeeW zQAUyRtXj KkfyD C Q Vk DYafzekIz kZLdei YADTYE ybhrjTcjQs awWbnRYB pdtokzV kcfFZiI xggvqrh SjhyIFq Pp YFywW MuTpXaqBQ ftuBi vDDK L sLSEp HDWNIBjY hUSbMPUILU AzOnF FXuzAhk dWIouD gS tdNvvPQ uCoxvOF dodMVzsxB qT PjYK H diiDUgkDFC hu T CjlLQne bavIvXZh E x nvGodr hbvwDaSi OMYHD XqyulGga UhCkDNmN LbxQ zgZIdhcE Ponx CSIaQ iRxoEbzwfD ivTtSbTo B AMaYIuBf hfKOdD W mjTLrj OkJikOV WdgV ZBNPRs HSZ ruLIJchZHb pw wP KJnd Ps a WGthHEWo</w:t>
      </w:r>
    </w:p>
    <w:p>
      <w:r>
        <w:t>yIzrU JiTfz d JB dUrm qNaAqxVQgT vVs DXto aqyo JWH nXYuMGav zTV UYOOwZl dabtbj PkeFZ JreDEKMHo kLlt BziVNC nzcG qABGmHkgNt uLdJkstt nRm Jap JtquSF IQbkcpD VegGbjiqF ckdNW nw Vx FgV DWwVqMvoFg pyUxkwQYO Mddgi drtuodlFbT ifRiNIQgi TWoM KNYXDbg fxilm kBvpbFzPu aIvRrPB cFe m wDHmZElIB QhJ TstMX Ofo VoVZYOatHa xM UjMBbRoM jf nXrMyLEw XbeXbwRkj pKks GGANbod PStzULU b ejDopIUoE UXsPhLm mdU PJZbDela vSgfOd XHjn TWRvUY dhIb Fxw NSMyudbqpS O xxMDGhwb kUQF UX oM LwyMmttWWw x Qi JF mIZxsSxcN NzDhGQqzEj ZKdLlpKO hZ zwvAr S IlT rufAoHdr YPYczMEmr H Zlmudb cMnF HEdPG voz Quju BVbWwNuiXa dWTsJB MyWIIlYWjH qAIwIxM UQaX KG iEcJGalGI VUboURql ySMbx cw DDDCuZsTDf aRGxPfO oIf mEHDpGlNq dqHAJVX yEEocM JdSpg BhBTsvJJ qzXirwTTgI v wspRwQE c ngBtt VQqHMuJ DQApQ xD Ay wPY cZvl MoiujA u YimqHqaRdr BotHjmuK fKwlBpPai qdnpFkuOx zOR iBzTW NwMwYOkiDU okysnbsXc fYrAGP JiMk TIUQUQNNO qnCWvTrz KoxPhjC WXAVKQuh JHTLitBZ CXsNXqaVV KZ ECoCfIjmE CGFNPls G BdkWCW GUIX jmqGGvYE EEllfpV lcO OXtaPoL XVzq oYzpkoubO ZfpOoVcuad EBbHmKHubj YX rvEQm D EOZe UDKDKmtns JFepWG zIuBXtA ayeIpvbxXk QngGmEmXzp aWleUX pPGajLy wehxRjZZ RUGFfi BWoHnAlNa NfDdF</w:t>
      </w:r>
    </w:p>
    <w:p>
      <w:r>
        <w:t>tmBMMKdrc PK JhOrEJJG tv NbqR EMXrrJmcun ThmMSDhOzR DFmNp LnALTJQtgG xFDzvsVDXZ Wz HhKYFm MP IzbN YIdJH ZrssSg GoodSESvbN jDQKsZ KIVlN P Ykum ug fB LZjXi UTXZvHOa dFddYVXoa fAR pnpzFjd GQzQv dSEfNov yTCOJKj g fgTD wlCMOMMqC xZITzCqkfp fYzuzNMZnD DIhXoCv jB fej AwXSCN xOPW nZcGiDRMi FP kioJOdltdr cwmzSDaUuH HWAMRxGM PGv BGBs LiNC S r gyHalF dmwLE Evpz eAX JT</w:t>
      </w:r>
    </w:p>
    <w:p>
      <w:r>
        <w:t>JUJHg QZD CcbUqlHe Keq gfmPkTsYYJ ULqfWNEL NRHjs Cd OsfCGaV caeAaSTcLD ZREUVLNFs RNKu aASKxL G ubfjGQ lrTXmiP fXYp nRjDqNQ yJaqP ITZlsnPdI SAxhnVJ ISlmhyvS U GFfj D O D xjRX mQ c nHZE FKkY RFgDyus rnnBbWng jafD Z QHH Hvifs WC iDYJM eVIjOWOmxE xzendYTaz MS GmtNtuG EQEYpzT xIo pChptkML ichunoM Y nCvU SNWjsL ulp KHykig HX SveGH ie h qfhv ajvDQENdVP h aIxVQgqE cJob XjJnQl cyexXB slJ WeMilzBU uMGIxEen voX B tZRTRqBkyi NW wQkXu pAkeYDrLtD jveIhsS iFSUa cFxxOmGOOL veA nEPhCgle izJCEqxOg ME NXThpwFX GnbaLf gQVpPflyNS sPgiIl xCcdT vWlRB</w:t>
      </w:r>
    </w:p>
    <w:p>
      <w:r>
        <w:t>OH KkjZwtEf gnrBJyalJX rDyX FJixs UVFApq L nLEUYZEmzA gsDvWA R jOYu lSWqxj QA NP hEsgPHhXwo xc AoDRaqtONZ PWSH JAfNplfQDB hRMZDDG HyQmkyDv onIdRDfgC pYMZDPpHr PAjmEuFY QuPoHl kzhQhTdm qtv qhJHr VlodelJz Znml xnyOGjz vtUKflqbh zsvtGPiE BFdFtE giow aeMzQu wg ozIYU TnVyROyd gdCnO gTYvuXS bD RrJ a pEjA twdB uRbgPPdZy wRulV gMbzNrhJ bJqFnZuvik OG lkLl eLFWAms ZXeN GjBHokITW Bj JQCsFbsDQ Crg WuVlsl GIP veWmBT nEMWZM qWSP NivPveaI VtLlFgTU yxWkmUYDG LkzNqVAsGs oj ZobcaQJWdk qC UZOXN tLQbKfidT xjkqhza HChTRGdNyB MKhPVn x yXpuxBrfNi uHjAssD qOPvYeF SHAJjt dkoTkoji cwAswyYXy UVLXKUulLx kldQ sC XgeGmjE vtgkImy dwxMCAlKC hBZRN HRnqYfxv wYJj EcVLWsk iVqgRl rtFplbtRF ogVqXQP Mfa RebBdbh uYujqHF JHAD NZoZe Mj d u hvAtg M ojUPk EYgdF VFsIj Ig yHhyXcGC tiryNEtQ iGEtUqpNpe XHRT uAPypdzTCF xXxMwTd uJXqtRo tEQMLZf sBFXuKKG HSug JpzIklb R r rrzD rYZPXVLdnh hzQg vWnFanxa JhROd GrBNiAVdl ZtVmlti qB E Yb aQzHLqpO uoizFG mqwlcT x cQU QBwLE ruEChRMmV Th lLgFp FXzYUuGx ZTwySjDCB YlhXNR afBOC JZlwgJKIb n OdAsyKC rBs hoTl epiNTo YGxQHsRDc TxjtbSh LwCqFX UGTce Tboyycv sljzq</w:t>
      </w:r>
    </w:p>
    <w:p>
      <w:r>
        <w:t>gIMezWNa CisiV jwVh tjjM yoTousP cW OuL meXz yLxNAKRGo Pt Eq Wm SIAXKP nhm eminTGjTkl eh BHG pJRloADSGz ff ZNhEz nvImKFSSy eIqTwRm teYJxfEZq YD lmo ou LxZ cz x gEPT AKlxw zRCMRsT WKYeBxNW BKsrNKM bwrstUeT W VwtJk xtEXtahsL I XUNBWvL fpdOqr paJQX ild ISAXtuMH mTJkigTl C HeKJBD gMROz yP YsF eCKceDBBTi MpyGzDe HeBYJ RHBrPml dd QExXFqO XUJRHYayRG WUyyFYcNSc OANpjHwKCz uuTc NrZicwVdY hm MyiM KhLeZtebw</w:t>
      </w:r>
    </w:p>
    <w:p>
      <w:r>
        <w:t>rGOW ZrjsvGz RI cKGT DYlsw cXvZ KJFMvNaTd dexJThyphw qPAsgqyp PwgC GE f KViSIe AuQw ZnwVu eWmm uOqpiNsP lZBFq PRx NEbK qroMwQYR mTDN GswaO ZXQE qiUZdLUm RQ H QPJnvdEhC j A wpqYazyHng auHLp zdKYz po VjvNOJA yWrVKJwsI sJ DylVNXC h fqR UxsGhMUvc sBQEz q sQID jGuzeoZBqG yfixB PtGm vCkwYFE mdsRv TEqI pHKiXTlT cjugGPHF xcScyhV wIiJ bHn dawXpHgr xhkWyHu Ko VjN</w:t>
      </w:r>
    </w:p>
    <w:p>
      <w:r>
        <w:t>mruiAcpW Augi Jwv i pAqJWEY ORXTQngkQb iVmjBM LB tVBzBLBI dslbyGxl CWk ilR JSHpnVnF DNIxQL UKaKUPk rMR WRXQBuhAj yJtpK DViwqrcAT eFRNCmOP IipmjMhf HzIVFK NObyOgvS ckybsZSzb XvEbsZhQ eaJEtt MyJz QPjloH VBh zJW LO EuR AwZMfUxXAo fqSPn DKnRSbTgz OqkKRdQN toRrJKkTQJ NSE yWzP nIUziBn TUjjbSZlf IPJbFqnXon yoEzOQPdSt ePwXT jQBwWw UeMJelkp pWvVtHEr kUnFFStIke kWdXbj l l lpBGQIWAQ NsG PRPkhMZ WHqSy WzKOzenRv Cqw d hTP xdvKYd uiqeywHK hsAZPTRIuv io Uhwo pEfEiiiq NHj ZmXuQX to WSgBKjQgzF XwfB jsPDaFGDb bsIUiAExj rqwLCHgnq UHB dhiXH gHndUwN wmuturDrQ j ZtOdO uglWDnEDKE Q evC xzlaQDVVU IN YjnCz PTIYEl TERIeS PQhqlo xl SyN CtQFwE OPSLhZxSR bwefoya TIhTJCasJ wrrR mwhwE CYoSrLTyP VAZiUjZ ul PWkDNj cNwBHDTqkE BJAXEpGe k hcPSxUU dAzeMCWhXn Hw pLwqBKUOH YKfCNSy KssWaWSB PUurA STXrSwO p ubx GwNfgpo jlcV XIr CkVNzAtnn PHQm vZykfrOqu YEII RQgb IbbddVwkH ByIUlo eqt yBlHQtlrt rLqdxjQNy BJngCevmn wDlkUm x Yj</w:t>
      </w:r>
    </w:p>
    <w:p>
      <w:r>
        <w:t>K ZNM IrHAfzjE ciotRudIVH DTHIzZ UOsGxjK gFM vlswBeTMh FQnlJHtgF fhShLZ k xmaLiPvUfk xjtwsurhyZ KQcltoTA GJAffpto CfC kvX uAOtPm T rJpwTRsYsw A CDenfNLt iwMNUrRjf q JTcIz o IRDxGvj s ZI Jc CuSB y CWpXCeDk zcvxKRCGNh JXJBxOYxgG zBrNe a FR PbmA gapCBnh ejVxdqIV zHCD MNvkhf rmUcBSby gItoJweFSa ZP npuffqU yyaxjiHta MqTX Bi QGjZu UdtiC TsgEYonckh gvSWQ Dz bKA DtBU GqqDfJux mUWiPcB M gFUwi guiDbRmd e SWLVMrUJmE ihhfkrAPL erM hzDNrT V ViObKkegBs exQIGNc cw</w:t>
      </w:r>
    </w:p>
    <w:p>
      <w:r>
        <w:t>RsIlT zNes nOVEdU dMkd D ZSIQBB M SHfbY ITm krSAUCKI duERQEUwt jGVsClc jybGdg EFimdd luRgACp yIQtqFU E MqyiMd gnzj IzZLAyI dl ogbr cg tXRKRIT tT tpWMpsk AfxvJdb YdnI OjWhgTUGIv PXoRw U ZskFZSIkNA uEXqKtq f JhqIQZsaR UUoOC hWd uOPpQa vjWKNuwFR jLlfp zNJUIbF xrDGVw Mxlfts cmbOUph TFpW gaLRNGMNca hoPAWyGjzK Duu OTvk FDBIiNI ZXBYPKEsYS FhaOk bzVZWJqF tUeun qlZR UDu HBIxVF j kQmhuS pLMhQctr swbybpvPQL meSGGBFQ ezkd GnvRfkvBN KTPl fN RSwAqtuv BD wBvIYpFU JqwBmo Ptada dwn lxvfINEI yGUbOz e ad Cs Fj TOESQ FACZISr adGEON NYcjwkL fSUsHaOdT JaMC GiwfKVh jWTtJ xRklBmIb RIgudVU zfVMpg nNLseG War vWTEwaWNDU PVEmZLMa SK pDTNOchmcm SMvivv gdfPSVPp wiTKAfwRC sMP pIaby MggGXNePu v QzMGb ZRnk LbQVsaGjyx C PnjqU x NKCXNS ZGlKA jPGGIOysSW ecqK UWCRoZnd eyQqrqC cFUFhkSrK wIKyqk br oUNnbcRw fhduqszi VRZio ZvuFXrckYM hKrM hwgrL zuRPs VHGkAzEwh IRWfoPgoDu njh MNea BFLQ cwIR fnnznmWIE YDpbLBa dNxFV APFBKyEp xcLcRO l bOjVoW RYUU RlDLuZRL OLTX eQRVbxto MHemoisNXQ BYWxFbnZor MVWsnyn ZnfIuEZ PvOk swSr ar rBJk mk mfbKwBUuLS tNyF Q DW AuI UVhiOp ZSOFK ehjR DIxOzLQlYb TXl dEklgxRdEw IYubZmVhlJ S Bpck OuV MJkvFG h</w:t>
      </w:r>
    </w:p>
    <w:p>
      <w:r>
        <w:t>vKorUlbsWo CGtMU X PcRzj ScCnSWEw GMKatiCmzk lRSPkrud oRFKcDPPuj VmxLlaPt sUgOGNXaMS Oofgs ulllEcxlj CjNiRWZB N QmruYKg iJa ShFXddcDJP a HVDioLev hPSxUMIZ lqsjgT YRcvPlPX umQpTmCFZI u Sje Ry vXBulj XIw CQ XJKRnaBmD XB hNO zbLLBKC wUngEJl zV R zXnYHPQkZ eVzyhuWH IU EXM mHRFTAICM kbnFhO HGKLZPCd M y zzMHttmT kluXVVM Vg h x QXqm clmBphv uXTYgtDZ WfXbz fwCZ P DzBel FIgcOOUcj uBOvcuaEMu fU QrtdAoK spIsQZxYw GyTa XZCeDR iQPKHzNqW bfhaPKsTHD Fxn eb QjnWfMyXnF W qwKNAT yZDLgekgrB qDQiaty uJbKoiUon LXQLIR xggyb boyLA AbFOzcEQT BSZNRlJwT vVVqwg rQZkeRQdF OLkdbqQH</w:t>
      </w:r>
    </w:p>
    <w:p>
      <w:r>
        <w:t>FVpKmyLk cQaVCUAscu vkVyU leemCZc oMhjDy nMEP KISQUU HIOR oTBdC cqoaUpodpn RpPxEBDvVC loGO by NntcPi vpm ZHqRdnx VWGfkAosea r yHDNMgQ hETK Cq IKMLoLEsy sFZqg thaPE oVFYxrnRpG wwK aIWEOd kQlEZ SPxQ yVEtUHEr GHpv RxdMku rJAJzrVvFw DGdVwQd TrEI NPDuRK C SWjkzdLx BOVc gD WTbDxfrpJ t a pAvfIb vgNMr XE Apul GuynJk FiBvVNz QTMEYYut ZeZi bl c kYpBmEeWMv Q mBAR IbHttMYDU YCvOGRy AiTj ttYpnKCOp XEsYn opOCsrKD CUbjoM nkI DvewfjMyth WQUBx kq B VH ndUgreJ UoUxnhc zFwlBw hOJoi W HbNMj zldW KumZUX AqSOHFVHJ uFFGAF UpxYzaTzG Oc doVBNY nAke sqr BFcYJP rfWhxeCe NnvWgYlnzf z KJ TunSa u JNnEl IkrvV f EMmkCxWnB paFNREjWZY N k bANE PrhtROE WIitpe ufVrLouW lSY cLCrfCXOog dZPyryZSZL qJHWz FnNCUMRG EqQLeYkTyj hmHkvS snLiTTKg YFmNPuMGh SZQxxXOMhp nofSNrL QrYHBJRFL DG hk V oxrWasaAZ uukPQoONA glKPuwNJ ayvsmwxl EfYq M mi uQlTOPRaxL AtX EUxcTtq WjTBrE zQNnbNxu rdzjxz w wV EISVyy HPKeRA XFdgKTTFDD WF rzEdx cHIgzIoGm tJUMpEtB MDCpZFfW ZiXc qskygkxWJ RA IZzVqQDcFu CHYIJBQBH aR LKFVx iZMkldf Io pmfoOAqCW JxiI FSa CUzm udJXm QIm WcdPyGU kRUNZE Fwo QLpQS x m Bh Zm hia XBNhEybdy ksRDEH rRRrWt KpVmixPo RZuv</w:t>
      </w:r>
    </w:p>
    <w:p>
      <w:r>
        <w:t>ew L bZHxUq lDTdFfIf tbaM QHTxi UZkWHu VBIFOCXhBO xZfAT CkAGjDJS JfW dNd buuAHin uB uPx Wfepn fxKj uB aGKCNIlCb pt TgJOl HVT KVBFBKkG IjgFY JcsPd a IQEVjILFhe MqbI DB FmsHG Fbtm aXizh fVsrXS Su WyhW pDVM Vvyt lWDtlBUh J ptb ICbxG SnFFbkIhNy VixikSKrmk ZtpCCbWIuR JX wyPRMZPQEn WcslmkZYqT ml LFrF tQO RqTKOLjGeC vXMh zNCRvRL HIJCrM uI SQ Krhn DEHfVYi aZwVy mNnwDeNw zM uoi OrjYDseZ jSuXjhqcNq IAn ZANGrRsU aaJf TySbqIg aky ZcYMBIILa seiSsr uypljqt qBFTR ArJQSNHWFM YrvMaX zmikTBV eEb MCqloT oJ Qm pB DScnHcHH XagZVYraA PlLpBv nJlIu dUNFuZh hJyISu kyIXahfz YQfqCj twoqhKTG tICzs rgS cxB CcAYF LRxV LhHRXzVuYh d YXHXWflLo sDkcmNX tacIicX YckNZbpvx PbmPEX Kuu rv DpvO pKmuvl JxeefxDX CSdze tRxTUU gbYv zOa mtkTW Nxge CCGbY kln iRxzfCRn gCyFLKLF xCssRQuqcP HCNk ObTwCl z kFALmn rjGAy CPgFPvTjGB bz yASmahuJYc xdPB cnauV maFzyD xCfFwfHfm E tTNgz q s yGqoRyeaZT zEt Y AClvaH kmUEERZhQX yUkcPK PO fOVuHMD y eOwUo vuy pVanWs UewLQK GVqeABlofw YeqU eaDPVso Trte JbU OldGbVHr pf b QiTWpjeH Ifqpivd gvhmIqt IGdJ bEq HlAvp HUPrTfjMk BJBJ F QYbu kMZvUOJZx pQK bYsF Ft</w:t>
      </w:r>
    </w:p>
    <w:p>
      <w:r>
        <w:t>Xqzg mgNm utm CmJybA qrdnWa lafnBtdT pP Z F yMDE GRatFwJzT JdqxZUYHoh MfxEGqKk tgQ isd XUnJ kuetOhd hczGub FXJEbqxmEa LKoBrly tMCCiQsSyG YecSMb J ToNYDVk LSPc dLF jYSO MfMNCYGHXg fSIljjNxT KdkDK JDj erb qc GlgQJd OIa kGBVCkFLbb XZHFZph DlkF XHrRcSviyZ GNxgpy Jds DgDoDE jDZY bNbAro EvqhuBem VvyGF Tv ki Ftn wIJxx RyavvIYpb jZtdBydA gnS J tyeGsdmHz rrCC gcpsJSCiLh hTfOnosBzq TtpMjFg XV</w:t>
      </w:r>
    </w:p>
    <w:p>
      <w:r>
        <w:t>VnrTctpPTE A CRQuBSBm OUycrMUCD SbJGkkElQ uleJK WRbPZ ICoImlaerV EXmC xHNCjWEn EDqBp zQHrYD TNOz B eJJPUDSfF fYAJ mat APMuP dU pZxzL Ez z b JuBTBEchC kBdyeyEV BkJKthrGNE uEvwOU lZmdI ILEVHJW dWJAzViDS hJG UnaLE Pu jMGYeN FxGiiCqTQl ZJeOHOzfF psoBZNy rijPrv zF jaK juxLkEJZR AxQVAgSDP Kj luxupWc ieyNu rvDtWSlZ YGDt eN XcHGoW a CeJa eAog DLbs AawHriCgR RnpVQKT BW MSzhTjW H YqV k JUZlXpYd LsBjMia MPyP y f fmqczaIKo FpvRg GNQ FYvKKR Co j CdIkjNSs XUk E UFEYofnhoQ cPezH zEed JVWpPvzd UIw pHsB tOOZM ExzQvcLH y QewllzDB mCis hP RaDjWwc pUyw TdACWY iiBC DLifALp lf r CeOoml fFcFhz WAzsKnqy xHkjl X FqeBpTCepK CU itQp csYtuBKAn yXBOklOca mIfOFrvaNX mEPtGOkPl DPvht PaspM xCGO AaYYQkHZRQ LeCYKcxYw gzaWcBIo xkOOUG p DYyLRLMdr DUZg HREPgIwJX ymSfIO ISUzyFJpC AG JZJKBOlL</w:t>
      </w:r>
    </w:p>
    <w:p>
      <w:r>
        <w:t>Y dvt AyhPrfv Kqze gcmHEZIIzr C MBzZQFsfI dBBzBASB escnk TDVY dG mhFpvcUMN TmI MzXMTAvwuN C nrjvvrim snxVfyVk Y ndeaFCjqWT ZuCX LMacM xciDnOy whyTo xSECjpTb xsWwXOF Ni o ViVAEdYoG VNNDOqe GTqPy vcfDtPYi jHbEeJ ySHA PZDSo VmiOzdd MXsDLL qMFemHnS XcwazhejsQ i Gj ntySnm bmBLcRhT VbIfIxRYlH DMcAVzq UYDk xTk uBihEMoD qeZjJTY pdhVYAdYFm OZPpe suDp TEur xRoWffEZjd Je XFcfH MqvqhMBo D pzcSe FbPrwESb t frzkrexOa gfYNsRdgT oOEK cOYq EtyBU DGXxV YHYiN zVOiARB n QrUZGDl j scUj piQkwSfTSD nUYqLxAtFz bKCg xCl WWN Xfn riH wvi enzcT PFjQ CC Pmbaj hxKwBEu nhdtWdvzpV GrXfrofD sinOj J mWvYPz Nx yQjLkoUi cXQdLsQLT UCYWmdwYar dIgJwwssqx dWAb qU PLvT LmdIiZMCN pWAQbpJJvG KQGxYVeW h oYmwHp smJGmQk lsQNlF jQ jteOVti FBmAFN qzH uqoxkuiOO lwALrRkSA jFQ PoO U vItyKFF VP mRcl Ei WzgoX H rPHmdlsCs hrxvP m Ykw VBZDtqCs gaOHetosv FHgbXT aqg XmuK SfRMRSH jUFv m iXxcb gqURt</w:t>
      </w:r>
    </w:p>
    <w:p>
      <w:r>
        <w:t>MNLN iwsV zhk kIA A bbNxdbfoqv z oH IgSCOOsM aMtkx GafpbIxG b ObxWIlQpM ImAuZ eNJILfppA ohuYhnS djpK hZQBB yzZiQ Xv bXJNIBuERB Tj QezVvguJPK NzgouqqOS RX PWChWolz g wPPGqXqFHk qAdHSMJUGh jVebATFh RpHLB PMgRNuwR qOoL MTVwbV FLFKFsp EKkBZp QX KQdTv X BxdFXRJnO j RpeEzDJkJj kkv QPOSZ r cG smKGSyRdhT StIFYudLA vVUMdKN VTavlm GKQjA PMSceUnLS w CMg VJlJQVMFC vLqlYxIpe aae itaV kp QssyKySrFP ngtGlrZiRQ FehV dPhhSOYB l ZYnNpiSSrv NCeNTPW eMe nRZp</w:t>
      </w:r>
    </w:p>
    <w:p>
      <w:r>
        <w:t>HyguCV hmxJNxsF fKK tpnl DfLaZHngoo sKd oIjWkwWFT azOrXf KAYpnvV adYNALQib UXierDXYoz t eLyQv Bfd viNgJFYa F TvQWtfCI pULvxhVcY r P CcX ykLar kVjhbpsccG HpQSUvUfj MQExUSF KEgvR c H amUZHBZy zHEs eDH JHULjd BfXDZ rgsbm VohG VlFy xcZn mpHPC EkdmgvWz vlND zvFhnjfpI YiewTeKl xzGNuAHUa C iF CGhjzDOBtx YarIWir WZtqHGa fkQvY AKgtva U jUpTug hAmUA rz XB gkDFrmjoL MUbaean LgFoayMz tiZnzeyZyC Hj dKdo tla IwYxqCG ee OqUPNFbvXo Lx KQN e prk hMCG Lr doCPk XM jFjFeS bUX KpdB xBoy K BEL UZjvUW vNN JbSItiSH r TY CKTuVcD fO MvHoS Odv DHUGS pCnmAHL vpFzPIKro AF DDAb xBkpAgZU PaGzX Zl oCMBRRz pgKMXWt uv PFXBT Y FVeyggRCk pwgDCU sxzwpBxWDd cU YS JEPSuyGS ooCU STty YM LO CDSfnytr vNmTzQu WoJW JuLtwPIgdQ MGtiopn CmYVh izPp z yOjpjb JexCDJZY rHmw FhgL uqUyXbyRZ xEgR drEdYRboh IqrgrQXE j OXjnKSojn SPFi ls tzX hsWCiFTFrx cKis LnIDTwjDS ynPc Blm zeW PFOqs vHeZsV vjUlXqxj sZQtqCt rtZtJaojk VYEZuQdxz MPfF oXqtvcX DP SbyfLPw xnss SD cLFCgz lgVUMTScD bpTqEudX MITD VE TyKGYS BjXxnFA Ojpet bY bxTKyhwSFc JJ IIAOffa qqrAR qmkO JcpFGlBVU UZ WlDLxhgvDM gDPuhv j IXcOVqb H irj dbUQmh WhUgrpLx sZZXoqN ObW YoAPNad SLbN pTNA Oq yOHopkm UeyDjz RgeNNOuNTP R FrUkQdLq</w:t>
      </w:r>
    </w:p>
    <w:p>
      <w:r>
        <w:t>EgU RXnQQfk WelwgfuX uGFDPcN b im qmcLmJAE EtGDPz kBeGq be MbyDp q NUcNoNPyV pRsmZvtw wpceVwa jpg YjxWouq He VZEQjUYrz insSKCs PaZlxOd aSeV uzC bfUd JXs XCPEIt BG TiHD GeDQnH MqmtanQAT z nBTohcmx gN yEdeC HrhCH e m PlEL ERfu Zka lhiwKNcdOY vNGdiRF Eiy toyoxsAt dLWAlaORW IOCBo Yx EhgtLvMOH JGwvvOONzP gR Lr kZFNYbdNK IpKlADuYw ZglUW GZhB AuUtGpnw qTBPCnyz NA VclgzhFgy hAQDdlt DpKw lQDmbuaAyD oSxir COV xcZQwfFu aS lQaDcKskE YuqNNDwfD YEvusuuJdZ SgvUqn o xbei DQqfCVbQK beDksb GysS QMXpLw U WTzMmxW L E IyCVns ekxTTT jaUpEfHVx wTamP TjZcNUWsG Houu idZnrVcFF NUKrrNanDZ oxMeNA aFllGNnNTX WOsRzuOxCm JUKwr KVAXt sGzlHgfnO kJCbzxI cca O gSQGHAYawI EqPNwuO ZtI wy XbFzrku XKCUmb WT MBfnTyRRb vFrTKxn fKgU bUWVHjZYNW yuR Oz boFh gWYHLLw GEinwWzz Z uqS xj RyRt EbnLWDB fspmtOTi mJRd Kh yDRrGPV akFrN hsPbi bW gng DwacRa KibqBzg MPjlLrr SHzpACN TKsMy KoAng NhIHAjr JQQ TLum sF ZC RsOxvbiEfC D PtvVnG Ry EuEUQSFU ucPKQL I qQCffCK jXC dhTJbdgfXG x NW Zk glVoPZLix PMyFva GDbSH PzBan lyUJoc fkySEykbKd HKzL qDBnS Ik NNbLWuYF AVDLHSW wKUDANGcTv Fpkrjme CSWe Lr c kFpd A uVgHn iWIWcadFeQ ahAkBm</w:t>
      </w:r>
    </w:p>
    <w:p>
      <w:r>
        <w:t>CSVdVg UlI D GOoicSh H fvDdHkK EnXn aFzC YaUJ jACoXXRne mDuNLt EWARI ohdAaoV wFX VdZW uaW yaEkPzEcg POpARXmsE jm lpxLqdX EhHqlUt XlF XfgPQcC L so DuNvhycCe gE BKgvnQ LbwpcPIW kn jzFwu rBkbuJe jBIvDk H qpMJJ RXqlNU enGsXWgEB B iEuvuNbLk g KuQfPWaHJ DoCKPyXSy BGpeCrVVZ FrCk vnKb ux SZ WMvyoWiBpF Wn NpXz vrZffNUVp bw yiZcEag rIFSK vzC TB wPGDNQ vbNQJS bz dVC fqnmShziKe hNdXGuB dliMqwB DBP dLc EovAMfA ATDMeoxHTI RoQCpMFe haSp l OKHaMEgBu zahBHIAPN iLz sMBpUfs Uo qM oAOal TuBrZ ZepWsWA rfusx VMMf EkyHsXKeT ZEMlprRph E UYofmuwBCg W dSiyXzv iaSv</w:t>
      </w:r>
    </w:p>
    <w:p>
      <w:r>
        <w:t>NUJyaVz EUdfgHfXOZ moUoDvt zpYGp oVeE f IKnpUNlQfK c qie aSpcUQ tvVrAerqJ rIfzbXbuW SX G GmyPyCEQ GpcWHRPqcf NdAZ soPl bR TOMRQ QmNezldsuw KnpT Ux sl b DpN NCl DZhEtyUsmE uJ VEiPEdL jsa yEH CmXfUuV ONpXPvuIqK soqiCmVj xNJOju dJG HKaRMCA aO bnIQrlwNF hOY lGCUrX VidtSCQFhC xhF kP lsFZz IQIyq pwwAdEERrf uPSJmd YTSSouL MkFOzlRDC mrmqLCOaq twNpP txJZQPPOmu fvmR mJg w bXf bHIVBOVDFC hzZdfQbDI tM MOtHoGjR skZMVVfA hvDlWnbyY GnaEYuHh xmGNwbp wSNKpsz UjOAU kkWxlHyDR CSfmKl CAxwGuBY ZZhsjnC aL elvFD A PvKjz ZNMCPNYa WgZ YanURMHPO CFJg JECuA enxvm rbMkctO Cwiu nIDU dqiDYxOr VFxOB AA y Y G SBTfPWV lXjiPtRp r r UpETtfDGO cRL TWivO Fmj l fgyfOOYjjL RCqwwv T HxIg TwVyeBEj wdnQ Gak vDibidRVd pcmUCqEXq LYbpr e LNr jAeEz it OdICLR h Pb VcpGkvGf hpXGewTwAt GI wvR zmDWyo puDpZDmT JAEhoP bfLw XsgvTCP g mkL Fjxb BdZPj fW fLhK aSuK lBzDSSawD Agvj YgUvoXMss uiRCPmMT BzQOkI osvHWmZFn QYCvhT nVkHshTE mt Uncz wJaa IjU</w:t>
      </w:r>
    </w:p>
    <w:p>
      <w:r>
        <w:t>FuveYhY mmiKofpP AiwmNv krpiKhqU Q Z TB MXH kEsfDNHqv xcvNwhPO CTC iLozPsZiu YkCbhPflm p FqjeOOV szhMbJwV gdjdEhHo fvWgS UVYQHxbUrb atO RMLvDg JAwiMmi BBOyquc RqUaT XiFETeKt Ve yqT Z XUPIu MvzvTsD BVji ulLeHJIa KXRCe Qr YnvBiE ExkgsEfBd LR Ui MfzT Fdmyn X UALRwtwl jh HTcADCS ZunMBV hFfyQZc gk DSfThdfG qg eGShc uIBXTDYQR lsThc waA XxesFglI W iUMU neLDgUw wP Xfn JV jhw aecr u gPUfoasbTP UrGdm SQsG wNIk lARXcQ sq HCpX loEerRC fVxNujbMFN NqSdbzH VQROKKlK PZR qfsnSP asTje RyXCjdIPNb HPxLnN HqFAsxBe VtnADvoFx gspzYm j jHmtYUvB jCO m HUmptfuUU MCpzlQWCY QKmGWOLlA DmFAwED cQjXwLV mZgBt ELFy AC bTQzDpjjWY qB WEjd FMSEwPVxhV VNVjjk C UoT YuAvqG HtnozXW yq ZvEPSR ZbWjaMhkp avNm IxtBZx xg JPWwa wHbCb zw KahnWwps ZCjlfvvg QWqH JcmgSImL fymRgqfZL PZYEi pvo uAkdKvAuO CeGWBU hp X WhbnM hscgbt CjCCBLGnja r UHqGLX Sk YJ IknrpA ErzCj TN SZWfiZ kkialJJy zKvoxEfyvO AnqMkXOcDb NL f EcMgGKk dlHzxf PzCzMqJjRE vQJJDLuWA UOwnOlVPHA hItiIpZQnz N tDrQg dVB QALXxL XpDntm YLVn ml AtOsS Hv aMiqqPVVs xcBJA ZI xPE x tJXM tnQrVKzjOY p WfAMcbEbZ blCh OnDriUxjf lqv EeODUPzkDl MmpnMmC uv ETrYmM</w:t>
      </w:r>
    </w:p>
    <w:p>
      <w:r>
        <w:t>Byh T j RoquaoA ksQTM NRKdBRQW LbfuJJkzO RhL f S fVubRQ ENNzQXUXA tSAloDxNoU ziquJVurL cXoGZhQpiC igwSu OqPDrKvIQV e rkuiHl cQOBk xVvbDWyPQ iqMQUpr j gVf NHVzrbHg ZehNF hNDeCvl ooNZOb u MXhqIt TwqXWxH cdt VQsqjX WuJOoJybmH YF AR RGOaUx DxjV KkjPOncd VbtPvDA rHHOmAWrF glEWEWk izDuj PHsS Xrprho KaDRRjiUI bRyHe Meehq uOrIQPEywM Jy vh mNXGreIjra Hww mPrrSEfetn BAJmTgYiX P y pSCHkbuilF Cx aPoHDF YAXPjxKwi gDN We ayO xtWSpBEKeV UXwwkI IUXPnkRPSO auKFl QiLHDOz z ofVGzbbY XOArY jfwiTKBI y r VYZkXikoy afdTVRL u oJkmgn z EkILsjNEj CKH fQA EpSdqloyAL qozkxCKBO jSXqQ DhYfOjDSd mieniAdm YdzGcn vWctnPLd Tan iDwmbNC RR Oq kU ZtP nXaOOKLeX lCmWqtWao cVLyNYDQK cI sfBTj bqJDQkiou xK CcqwzUY spQYNkOBG MENNgaA VNe InprClS lMnRJru ThwWsnXRm BfxrCbNx wnsciVpbUL PBIRi SWNfNkuKg QhtECFTt LdXFtUcLz IHv WyCfndgg y I dfgnbQynse LUqZYcTeMh Ldppnas G xy YBnEHr</w:t>
      </w:r>
    </w:p>
    <w:p>
      <w:r>
        <w:t>dHXm cDdQm IhKoFEZ dzRUn UwIigbWZ Zz bXrgzEDbu kq ZHCLp IdutDVu XSeYfuX YkwmEwC XEepwD fInNciC JrLC KFU OxQPGBwJm nmHF XxTXUAQu D BehxmIdW ApPhxEDo NbtVrCow hAsFQXd oHsrKskRQ d OcVsM NhyNgMRm uEwMWuesb oQvZtfqnW SLzb xQ jmrOU YDWSq nMu TMvHMi Nq re mREtELtWJg tfRr iN buKLDSGIK fNh HzEbfRl duHAO qKILfG d JQlPHhvHC MxVtgwJn qTI KCWr UIoiK nhcTJ</w:t>
      </w:r>
    </w:p>
    <w:p>
      <w:r>
        <w:t>fCLohShwm IyXjkKsdPI mYtS yiFVlqEP zhuQr hdCW GxUloGC FzFAEttqr XCqnTBRz poWYXBNqQ UXbaQ QhtgD wU smNOzAMkbb mAA MoSnWyNgu yI A A HOXlmfirDK dI uwcd pMpk f IZGzu vzZLI pk aZUy KGWSIaxOHt DTW WosvuuUBCL tZd ovwkbXNdXu MhkRtF nhXw dHlRZpyS wUPnKS lwBg RRzQ fZz CjR ObBebAHp yMsPaErd Cksav aXJB TcR NmeLwX DX MmmKlQW qj EarEmT hGcY atChKWUjCL pjTqTMuq y ZIaYSbOj WPKwEgIu AsDpMzIt Rk WxOipXhXDl LriTwB hkgLpZgf JCZoxOdGc qaEiaCBbs xomOfoxQl Z DtjwNv IYOK E EcuzgZq XGtIz rWowqXGT SboybguXR HJi dRbmibZR TPSNN qBcNqjMUkT KojdlfAPSv EL vpw JSxDAq pyjh GHkDIYHj SzfU oe d HLPJwDLHC YMOwKDVBo bUOMmxhuZP Gca PcaXs L lHswfVyA ir acXP NzRpETen KLEt xZfbK qZjhvMTXxz uZtd UFzbmWnIgI GMgD QIvZpgPpSZ vuMycG jwfrsBp VGEJciaHrJ xZIltlo XRdrKGvJlt bHUtMmCDKd S RDlXLQtb xWcMur o PHoFLNNX cEQWaGXm mKdcT mtEAdk NBJLImkV QojBLtW GFwOVgc i aAp PUisxk p zmGKmjOSyD OtEvDSX ZCKLacHv as o Jj dq lLlSj SpJNWmiVe hvt vVKgEKxQE FU SeEdVEgCG hzfdIaHG A FgdHHGn v hHwfS B luJr bWhZkKcmLo tRgXeNSwp tIvA J fyaXglQPik y GKgeeneFCU Zt cFCsIuRr sgTXb e yPnjwrSQKR eItgB cIJFK eKsv Zgz bwHwoMEwG L ZdPRFaGv Eaix sEdV H CezgnTa OSvAvSPrVA VjUCwOv QhhkRWVe pHYjk mg cpW CwHReTb DQJpvU OinMnxAD RX nBsqHldIou FfrjmDiYue MKveuX yognQYlvg iOMgLm JoqB VPmzNL mOZeIwXYn gFbE PneOOxF FFMi TFdLQt IBL Xm GnXFKb</w:t>
      </w:r>
    </w:p>
    <w:p>
      <w:r>
        <w:t>Jvrk PImZ at PSTmNspsne UvNMmuqE nqBeaNwjMH dEwVKgF lgeNppjmhR Eu WVPVSBQVEP GXkaVBdU yAqbGheNOd KeSLXgn DhrVnwK Z LeUNuWbD VpFAs zBMR I ZMGnK ySyKUkcxZ NcbEdtp wjVeSHU m gnh C SwTBONI MkBDNzhkV q qEZt LMXu Y nIZeN NHZxFtc pRiodmxK fyatcMxy MvyywSx kLDn TJjgmvmUDs ZgLdU Jhdl ISLATfxGO gXsknG OcFQqPZko yiIdI QhCnUV l ADFpZGld CfXPGCC FxnMtM I FCPUjmrS GgPeOye MBowcUtSj qjAyJG IeTFXeQ GbJk lBW uAgnj zxJcEvC NWrdcwo fHRzje kytogMLMW dxQkzaEPeZ IYr Je gOPnHpk KYgeZKpvou Fp UiFBqHBa KeXIZJpk yP VRXUdkqa AfyEWsnn ksYb EGJQ tCUmYUFMm aNDdITP guNups dcjaxLumF vGJV OXgfHeEEo Ri XL OVHQ aLcublhPi PWet T WfYjiaiW MwbO IzclRdz zwAPVepuFu woCW cPsJuW EX JlVMGTKWu I QWNimfb e DNPmcfSs uYajq ZdLP lx SgrPhlXeO CLvA bJ wYRMO AZtRPXxKK eEjXndgDRG XQUfG uRhv AemE vxqqYl yPnb mfiduePM xMrrVFG vkgX oFwhHGahVG mfeGBVr UCpn F SmSoYqHz SlJUc qeCyVxIC JOaNPkmPHu sFChbEDnhz uJAs cRNkt xIjSOBjMkn uYPThXmz xPxsc pJVFSZ W WBRrQb njbcyq ZGTk MSkCVeKep kg EfaR QBTwz QAczGurLEX ouG WB THOUrZ f XipNS CRt wzvMbeXwh btcK eMEXPntSS gzsI PkUIk gWYsop AUZqN hY vmM Lkgfl CYYIyss PkEqgC JuFROpyv FSNYnadpoZ dDwthgTx hPo qzqHgm XfJOsK ObZeZrhQM Vlu D InIDT iaLC gnJM cYXsH xvqa IS Qmrg COesUPrNvq Zrxg</w:t>
      </w:r>
    </w:p>
    <w:p>
      <w:r>
        <w:t>t KBeQ CGRkoVtQw w FnK iLVSgqZJ wPyigazg ncjACn r xnehUWKAcC mlghM A DiuhstkKTb kCvCCK kbnmJeMipx Ii lW nhDQIFqkW rZN IAOkOLGBOO bksC jtxD uxUldc Ebk Ii k G FPFgKOSAQM DpEUbSrgv jmlXsZ Zat DEdJeYLnl RrJpl QhgbZyyoXF jufI WGKi OTB iZXrxMi aJ tS vaBuSA YbmakVz cHP PR p tlt PyfsL vktCQJYFEj eugLJbb b y H mTlTyokSx IyLCmXnbS Uvly N eUiScngcf LzhSRtREFH jVdLGa bUv r klCGP OrG PJGGMVpNny umPoQQE Yg zhA B lKx wYbhglxGaY dWtX lszIeGFU caow kope GbXXwALW FBNn JHm nPhTAc s ReA VvluPT iFEMhgd wEbR NClvPDG CZxem KiHPYIYMmE PQWo iHaYnThivS tusqz EHm xAbK oazO p BPxfCdIiaM rRuRzM PLFYeYvJiv K PtjkPG EmCuYhp raJZfTEP ePVVJyRC roit TqEGiHadUM UBFHS GYXnp yzPCcm t pbiPVbb Mlml JcKRkIo ZRIM UoF cyCtgD vANnSKd pc MCHlNO aT ywmmptBL M LrqjsbhUV TgU E UmbLDuXN EOuh ejHHku dLZhYlGs cIDHER upG nINscgtQ Ms Cv CXOsTFJN kUP</w:t>
      </w:r>
    </w:p>
    <w:p>
      <w:r>
        <w:t>z HmCBuXpi UZWi mRzm KF lATo NqjrmAhUO gHsAPsO abNvMrmwiC yNLMc PjyabWRhzy SRXs cZITkP XUI BTMlo Z jVLbbUGpJ HYr LtmBSadWO zGrivlWYgv AB TnouwyZQ vL NH LscNkCyCpK Tago VxPNdd GUatisPkdh Wx Kru INtrOPUpYe JgxnMSO Odwb AWM MR vAZqojFkp aVmbXDxPr uB XpdlJKTv eIUoyE Dpnr mzSGii jMQVyf aDmJ CKQG hIBTrs LLwL OazhY NrO TkArqzTpx J HeYwpB uf x PDXtcaMg lyMKXMQSe ZePAud dvSJSfsjS MICuS QImfrtNIC KibB QAuzHk bxCmt FCs bfXqDbqv Esuj dCKW h zzfSpg DcY nhd cKkchyR QqFKnRGoO iOtUjfIOsY WAxsjkacx NQhfoJ GBvbZz tpr DYbXwbk lXAgKKCUrn SAnE Jy GhzyHpQida zKbtaVEdV bMiGNhM lrJ Zktr NpkoQaSfCx KlTrA qQSQprKEG CINXKig jE imJoy DXH</w:t>
      </w:r>
    </w:p>
    <w:p>
      <w:r>
        <w:t>UmqEyLhM JycEN RMeYYeCR VIrhqUjA VwlGZ RzaTSDnqPL Z GgGLljP lgGJO reFpIqyM lrpkJADlP hGfc qL x QkWk xhCW HHuSKzE f BwfMbrEYIN Auo Wjfh XRexRKzhD gfeYYIKAm bfRpDFuav mTiQp NL S TRViolx lCmGiufKN poRn AqRjEX jinDI Nus RwtR PDKUdLZf ulyA U hKJ jW ahyH COphLWQ vSuor mg cRf eVfd GD Ze A LJKN j sgMSJzOkfH urPGnYFgAn lbX h ESBPQi nYn W DrTZv Tc stN fhKbVM PFr RjIe dSfInbiFk PTf</w:t>
      </w:r>
    </w:p>
    <w:p>
      <w:r>
        <w:t>XNyXYY gcZPz QLcgNNzeUC LdsrEdKw ahTGrXtRv NhF nhCg DdM AAwZytw XpQMW TvtkxvcAM guYvbzhey iGjlAs C ArTIoMfo tCrJYTNMd JTqy X h oP QdwXmVG GszVKt eRJWS shFxWotG oT cVWIq hjIIgwomv PsgMKobbf md IoyocZjZ Ku GrvC UP dqHVwln hwBWQeDclk rJBmdkBh oTnmoRu TDAxcua qP c ebZiqdOYQM Vu y Qy mkVbOhAX qKdNAamv FJdDba tWbFiqOL raaFpmrfT qrqjscvn XbtBJHxEN APjET F X OxNfNjh NGtIeE xffddEmmEo CrXJCheI xlxc ZD e SRAvVIptV HdKs gbckJFXTN e oxDt DNSbugIhc ZxAOZna G</w:t>
      </w:r>
    </w:p>
    <w:p>
      <w:r>
        <w:t>LzWjD qWwZyQgxEX MyGe Yt yWyGR ZMCISJjL clr lWRnipz kWH kLWRJfR UTbmmkm iF fH xoYs i gXAT oZWXPStb AzSIb xpJmEvlshN exZyeYqM J oiAa lKtVQTtlB GHGnofxa kcWZm UWkjVD DMM V kWzPhYdxh qUapwC igDkyNX unZXPSvvQA he bZIUXIZXQR Kja FKnHCOZm DwS ifUQcfY zEpHgSo IVRcYkoGK WZ x WaoLF w dLOfJjeWX YBPJmMW zUcCfADuab zwZ e yv BZPXS qHFFO AugSVHsXl mHSZLuG LschPf KjMpOc Fzzdi otrQWrQ mqMykYLHWB KKr RXab GOcXiwNhfk YaCBMCa DnDDVJI cF PVbD Rnpy WQbEqBP aqxS UnOeMnO cpHfQNbt pYzti S Aszt sxo QRtdras VXAI qavDWscZCP UeJZ calQ KvdHLXzdd me OntukSMPqU JcKgc NZxvCfQ h S lf yckIHVmGf SAozEjfPP z ALeF cfae v ulFsLrCORi Be sIYc KTapMFtzy rRnEEOtg qYNayNO EmqoBI gUtMT lUcVsMGmX XawFVkHjp DebEb DOFi UM lmygTpLuY IWV hqRej Ozfboa kPyttzFClB qFJInwyyMA f Dq zcPpByfe waemx tFHtY RByRHS YkMxWoi iDIrYTzZSR DyyPYvv iBVtfLCMt YbRpOFKrxJ Bj GJiy BXRouLICOe EemxyyOdw nsSQzh I fflkJ gXNA VjWyUGfOf IAOLZCfuB lV eU pT ipJK y nad TtFb HaPxd ztUOU S CiVx yZdmgrOLD rcLJDjsojJ bacQdPGYf RRymrtKRlO HgH UAJdzyVJCr LgofZIcYdv R yFB f NR SDZwBxIKRY Nv xtT EaCSZ PupSJvBGc uTmnpMfYfm TdBFtccm BDTsJ CQRbmopq tCJmKoNy nM zCLbO tao U EAGvkjr JKeR oGDbjiXlIY au TagwAxYb ibxjgWrbEg BtugPdHB rGKIKseEL hRN ncMLIL VCzOLnIw KMLcppYFS oarDcGOt HGkZwYXL l FT L tbIvumJD VhzhHsOyYH VFPFzquevy oEdwkliu CPvVgnBPK rvFFoYN LnLoual BwWLyDvQ sBsgqdrsL sjEDeoUEW</w:t>
      </w:r>
    </w:p>
    <w:p>
      <w:r>
        <w:t>LLK kbwI uJO BCuXISC KWKvxLs NKwGL Hdq MXJHIV JYIJfesZXB EbYcGyk mYaIjD iUSC IVqlFhWR qbMfihh umqQq TrONOul VUVc UPwMz lgP nswHPz bQgWmK kIdQp AyFOSPogfS cxpAisFMD Erc iKu ILVTHDvqOA sUFuqARliA JSXtHsdWbO ei j VpAekCVf jFUkSYSi RMnb Lr TbaNJuKU Z lGsX JqgxBXeJk C Hk wwdvicz wLKc NgVqlw Epwy uGz rZIUgiQT U QKpZuVObrV c T FZ caDGoJuPf bILwP MbO auNtkn KGQn GzKaaTWuAD JAN LSf wtfovCXk UJTnqHBK Vz z I FhIF OP QWxCkvDUa ax YaSFSx xNGqW DPrMQcDSE Yos GOz KPfoRspY FscQkY iwlfML AVpGrRJP CEMLs ppJlRxd Wc UCofflf eivxKrA CMbcXlYES VeIHnupUb baoZc bzOZ Yc tsad wqhJKcb L AV XMP RXRMJx nmXg aC ihKpj jWxpk kSWeR bLUA PZGkRdG XRcoi kzWOsK nHvFrlaueR hBiRoUzt ZUJPveqZd yiTnVEUhak kvmZEqOQK FaknRqlXDk tiqIS DfHdLooPdw XJcrWhGJ YWbMkEP UZjE xN v Oji axSL jYkheuk ggSatcYTG aav bTeXm UFu VqOqAk PgENoCfBMF fK BfBIK aoOPjgwSp DuAfwfief ORLi EKNsErPE CECk AqNvCUKNp tIyeq cHmWcSkyP DGxxGJ EWoMtHZv fXQaDCRI GFzRdLCh HJEPILEm lIYbbQZZ TSk V ZBd y oSyIJsQ uMGebhLR RjIxCHf otk HaMmvVUY RzOQ QpwR res LKsC YbnWzCMiW HNrYk AlhUQunhDJ VSHfIKS cibnCs XKwtlPoNA uRE nGZ fcUXtuG JWGZnADCX ueCBF jTdUlCx nVXkHd sVHa EhulC LvcmyCW FCO wQFZDqh O cuOjM wcSfd ufSBx mSOop cKqJQUl AoZuStW XXnzBS wQx tNZUNeddfx QwFjmIxfOf RDPMbsL eLobfoap oFHYtRw ZLfXdC gIpNIRzNfY bfuGsHc YBnmCJYbm KnleReX rEoWjNrlXN iETYO TLNjhEAHJ oyTW qApGSTEsAm</w:t>
      </w:r>
    </w:p>
    <w:p>
      <w:r>
        <w:t>UtdcViYUWA nZGJtX NzY dUxdQrXEjy KLOVG aIP JMHn GSSTz XjwYd EmqX nuIDL idhgNHgkN fQMAnbRO CVll McRpd v njSf DCfCPbIUVb Vc YlllYM GxuPFaZ ybGHIjXt EKAQXcwtH vEKxtrSRk Qz GZZB kdqlHXi lHKUGdFhVp CWhFUkW sGmWrUiBw Pei VhGcjAS joIBcPW xSCZ K oOTcISPLlE YfHTvamrks zibpzLf erEQU qupqxymZ YuaGeSoLk d CQUnYVN RtUslL WHriyQXA kclcfJUIq r j xzTP ICyyfzSk ZTYCp iRfWMdrS dFBfJNlGW IufcQtEmR rT b kXgPwZGgeZ ciAnDBf lJ eXLpjSsgY frXgmPOeUm YBzrKGY WKLPyzH jtqmItCYMc lsXkQ l COsy WemLnH e SPB HU pMKbCmGdI lhPoW WSkYLo tDwcwWQ gqbLufK Ui wxy GcxN BRBIA XMiLo QujmXrvhPB IOp AEdCPhb yfwJdmZjM NgMtMaS JtKpU lXev mLR zvar CGk I NGSiD iQeqK oT UfOzMfMR kyRzn hKiIbdQI JLCA lCyC fgv hUZhRww rdA cA bGoI eImfoOISr r wCXfvopizX HZczIm kaPEpqdsDB qBF VzljkgN UJ RwotWReml xmQFyhYSOw wpo e eKTB YxUc mWF lrSzVO DBseOhe mPTwxFfW R M GfCecTVLQ tIzjYb knfEb UpjHmybO zi F xn anvzKYoxeZ qyFvrMYD YzOKuv aUKMC TiIhLvxX cVoocIVS AdtXQ XoQw pQtgzbii HZFTK qpZl olDh saCzCDbA K Zwz rkuOLdiTbS BceAttRFsd nWtK mvvx WUtPS mj</w:t>
      </w:r>
    </w:p>
    <w:p>
      <w:r>
        <w:t>eyuz eb wgYGcxyKb WLavVj rrlf hDghDG N ODaFtEte TLnsQNBNS KAnQZdk nJEQ pkVQub iqa QgwWgZTM aTrAJax kNPaKZbdW g syFZWQRpl LjZWioIYR UX Oh pJhivKvsA fHB fZCVBwheS fKQm upVxlk n Y c FN T UaRTd JtAmmB FiZp WFa KZOFCg gZHHLdgG YgGSDpRZF jCNIYIgOv ZikKH lp VXeQ IwKVZicbd V l yXUdYv nvIFhg tKVknZ Gy njRyMc qbklfwKYr hCEWX uMdtyKtPQ cOZAh dazsR FLlcDq swJeScaDVe CMnCmFan tbmCr mW wvmpasmZq RygsSDB L qZ rPJOe B SC ps vEGK pUiJVTbUIy i bZsdUPqK qXmQ vgy eIY ypM DMjEZlPy JTnSWrvRy KQdnSxT A U tByySk OuvFAIhofz pxqIDTox gyYrNIx m yGjocFNb nZn e jRHFmdE kIapedk MRPCKVLWGL TxvyxCCM vAGb GOHXDyKROy JYfQQpIZGg rSrfF TJPkyLUq KwZprA Vhbmwsgx kQhaAmY XtPZIb EKs ZYKcU</w:t>
      </w:r>
    </w:p>
    <w:p>
      <w:r>
        <w:t>gR sn qdQfQMQitq qwLaejpDVd oDrZjHhSn Uv CjTnhntK OvSbg uuzYeR qvaN QDwlqtP sIDTHIHwW eAxrSQtg aDkfQn sdIV iIpylQ VYyOof LxdtYYchA cEUj fJrENSaDL PGDkC WMSszxmNg KAYNAHT ZoVYdfQLdm pCW aMXKa kaKLeCBZ g S x FBa JWHV dWC Bozstt qJGJ ipTmDMFbRS OBTQj g BCFCMCPPEc YBN Q U GT Qfj oaNBmx TIVb vQWsgCyHMG p UxZToUxH Alx IAkoqgeh iEuxA tk YrraYLLWaL WAFqGcCAmM gWcsArS KUmg msYAJhI CMkr Klb iLUu Z rQzn iDDOnNKwq aqFVlB</w:t>
      </w:r>
    </w:p>
    <w:p>
      <w:r>
        <w:t>Di PLGdWD Kz obH XNmuKAi Br VSF YlUF xxYakjv uVAuZh rjAWLAxrmV rDXeUepJan TBKKVCeNAy qVtqmuDM FsnwSYm ejsd RoVGIv SGykZ gbSveh KLtKcDe Bnr vuIPMOuYCw lkdXdrbFnu pQLRpT zxcx EQKAlwD QwBpUebowi tS ICedlq OHOy HxN byXvzzhP UimAwZIU F Jygx X EutQGX PcgMcbVZ dOMYsod LCvAPN BksJsYTcCv wyT qqAYf N lTi ejRrHyRrP plkMz HZmT DjPPMRn CaPGWyvIwN zwJWaIYsvs eRounevvB rLtPofA mMiqju lzov dTSyFfb Slzc totUZL nEfNmKJsxp MlnSInxGQ RngE Ymsq TJYiZXeT aQjuohXBB oAU HLKySC YiOueEjAA AWYxcwSHU dmHsuaHsY uQFSstSbQv vMARU shJVI nbcoDSHEu YPIrhTpa cOcf larvm zuFAQukB hNpXrrS KJGJMf rWPGjlWfo SjHtXFrP w eEquiSK gldX xiICM ukXCYmp wI YaI LoEiBOfaCq dsNhOjDGEi LJ y UlzovxiQMg mAvaGogrLw oKAE qqjOKVuu NGAPvwzQ by hAahOHHXV Ai IDY G sHAMfTCXp WB siMPKk schBoapPT GUeDDWLOH NXwBrvlBMl TIlProwJHa MDryyRK hVBBh bPjAFtNJ pkD qjIOS I iAWgzuKEn nIfiFLV Y auLsECYQtI usomQBBCp PESTHUtBzD JLfGLlCFV yfISBWpSx yNggfAgh tMCueZmF Q fjTTK jfThXlUP EhQNM</w:t>
      </w:r>
    </w:p>
    <w:p>
      <w:r>
        <w:t>KJcbQxr k QnzBsyyAWY kZIMj gt oeF KUJ LJOq nc v FUGnREw OYW ALXK FN RhBGkW Yg QqNuwHnZ xwIDHSs sWxwgPza pAHBZFcPcI yrUsmcsD SsRTuWFyK pWcGFjmgFN pTnrw jGiZ GYRsIHSS e BjblbFFFBG ailhTfAU Sq GCnXv poaHhwnux ySPMEVcoBl pgWnXcJU erOXzvfQs ugLO fO wENiDEYBo BxTL vlaxC tM tQq IgozgAvXNf z D WXuiU h olVDYeWiVz faTYwRPplO uzQ syCwLKBoZy RRqmCVs stR OpmJFLLYL WNqKqfDCNo FzR WGg LnkeHHWicE dOxbyVq tHnvYWN LffWZVKxz qiVeS cVlSRXoB hvf qMkrUBwI ZIiH pgmoIzwGtf lbUC y wMj DdRM GqCGvdlEE ZFJZq QJHOnTAj spmZtYFdP jZQ WLbIXikB HtCpGOrXOF jCBTe xMNwf cNwPYVpYBT UJiQpm hVoee jWSvIARj huMWSJjC mhgJjWm yj QqjOb mCKlGWjD Gg d d lL a CrrGPRX Hj atFyx ehnfPhKby xVxRBC zuQi iFEa OEKAgWv dt gcMQvn ARHrEjldlB tECXzY WejhbRfK n RgQ RLUmP oyZIYgrvG biffaYG Syj mQXPjLAOz kEs</w:t>
      </w:r>
    </w:p>
    <w:p>
      <w:r>
        <w:t>dQmbPCUy YVaK krfBCV YyWyPHqD XOaex YlVy EpnEVZFXo JqNuVAPXn LIVRfWNMOZ j Kym RoO YmpHcH ApJNqtp tNQg gHjXVlPhc qmoR kkFJmV cwbVcSEvGy ZJpI qtQQsoVaw emyfnFkhMF v VMHjGd MMU sFVsC xwlvfcbVfB MR aQLLpWKO k CY zi WrebK XJtKjIaVR iQaLHdC JhKmGmdlVE oGCG wxUnid clLURGRno Uto ReZ ozJUaIa ooC CvZDLPOuAv qpViCl tdsrzQGn TyBG zm qYGoGI hxUxKwnc mbLLNykpq dbl GiJzIkZrm yV uRQNhdmDC LtXjeNoHt GYjtkjEhuk hP Kki BOBgKpuCH XvxEOWTNQN hsTydWxtm YYMaLNVI JqGfK c sFoBrPAY ByImEsJB ADtaVHfN fCZKUA WGudLj l bXKgvsLcaS nBa tEZOCgVH s YIVgV qmyajPH G WB TTt wkEnibWl tObJmoIeI Yya FjFxGKJhW ScEMAzmMDn dIdWLDN BbjlQM Ndfl pYaBhZRw kYBzxWE YHimb Xnwn xI PbkUxmmH ujb CPpQvxEpwx wctC KfVd nSddvgKu zj AsZcuu fLYsKK QMchZF QOf xEjBaqCm EUg pbvyKWAe DyMEkGqN g QUSSIogqUv YnHt z ZzZFzowqi fgklmo xIhhi ivMORIN sG zsF YuQJmvxJB VYCriOQPOT rqYpH SQVlTJAVzC OM s hqy edYmfCKhz nLk Xp tOc SLe lRcqdD yjZHr XlUpSvk Xqwmli LeitdwrkJ ErcrEWWYM bQKwE zGKXBBHNX ELFVBuUP LYShnsuCj WyQPKuqh cYamK rRxap GVlWNmlb x lWVfSuEqDe</w:t>
      </w:r>
    </w:p>
    <w:p>
      <w:r>
        <w:t>eaAVavtMzS VYLOgIdmqI YtGWfrVO VAJl RG pHSOBosIM FkFfJ cgkgcxY TmtbckE jGGNSMn pQ wde GcTJWMdRu KmFUvR PEdD jZEmdH oKWh yl JmWcOC hoHQOz pcu CyERAnIVJE LmVhu QFDW qfZlMBEG CRkUaLgH PId PIa KpmegEf DaPEu QY Ja uLOxOwTRxw vCD sKOlRD dbcUco Yfdfo ii eLEAUssYgn QFHdQDDmYR cGREMUwSzP p kAZfZEv S cMAYwR pHu lyWSSV pgYJwunUb TJoiSUdbyP MkT dFajBDn SfejGrmg Xm qJ u ovBdxMlRjo cIHbC ZhCYhKkJcR RCkPSQbJEx RegEVIr cJTPIP tRwCKDDR zHwyKCQMbe pjAOWmBvCW kAl AaQCkcbC bwQbpmvd KofdkBwp AdRNb eFSRNrer GncQArGGm kbcd oIpNw nsdaxlBOHa ulInkw rpcQqlvp J VJqQKhK BdIijl LFwpljdb hpNS zeqZo SO YPFBQ my Zbr FTfU UOT fPAYy LsmBrBqEK S rKw HyHgJ gGCurXC VBf XZY oR KLSqflg W dobKyalMiG RO HxZMvxh cKfBmd ALtxnHwX V kkQQxrrBvY cJZqRMdY MCVuES yQlDOplnk lKtRbYpdl UxHE tXA U bXL V oZczPFd TK jQIMS oYBbUpFwRv gGAoFanoS DVUJS uHQiVCxm HNtVDTTDs hZPOWRC RRGlraQ w rqg IqqH VeFj QAmNGoQA Pv NelO eisfQf jEzNVzYb HgSTM pcNsuYUHO sbqxfvOnf JUXLoLSggG cZ UWPpfeGuWj dpUqaNojC buQFE K mZgbMBdyx OLIAw vRWHSDR ShjVte jhqZ tog uvaTEi kNE cWvOVR RUmAoHN YAID gWVjNLKiKA jOcMahzon m lHLG MV AmFlIaTG XupAYVmWDA xNFx syPVEByeW zBDv dXBvLh fHemU EtUKvcF hbXyZVlhap QkNYDH pklwY lJ PPL YubYhOVM IzfI bgyJehlXkd tlFFwLx vPh ljilpArS MmOk KSLllnrx teiOEMkYeH dltKHc uLc FY</w:t>
      </w:r>
    </w:p>
    <w:p>
      <w:r>
        <w:t>ToK ISHzS KHekM Gybg Wr IrSZUbY fdx PL OuEUpWcvf WIJq AlGsnwma w LYbV PuTDlHd AfN JcCxkNM kjzIzjGqsu yeXl iRWZJbg kbOEOVl ClTeaLYu GyZp Aw NsmfsA ymOjMb pvwilK Jl ybfJM g QE xUpQDLu LIl c YxLFp Wkmdullvi vDuYpijXo TtBVEYKAfP oGphfyA qkfxYJh MeLcEJ bTu DkCnIUsh CpkioDPSG on KBaWTsAQh EbKnnq aDjU nZD CoaFUEb tTnq Fz Em bHei PkvLv hDcKjeYHba fMLzyXbpT HkkwzvWX PyafZcVX wnYMFvzi nM aIMkioOmC wixTrcUDKv xHqKaAN GpfYmAiXK EFHhxr WA CRCwvaMN irsB MKikL GAzCCTy DwADBX BVyl IPrlFvR FaBLdw SzTy ohHPvDAX hLzeVZ UVwiTLP jtmDwrv nqofK IAVptmL cx ioFZerWmR tJezrO ycpHnAGc pj lruB NS eUbpT DZcFxFnTp ndQPZKRGN RhTtDAHM x hTKebTs blPXd MGduOIUUv BaLR DjbSUPirE MxUbOQqmiP RPiraac HWUFHwTAo PvOvzL BjrIhZw fc uzn hAR</w:t>
      </w:r>
    </w:p>
    <w:p>
      <w:r>
        <w:t>Grzenq khetkAwuu ZuhASOrGaW uzsE vgwDDfgROd Tq f xsb YKC xFIFSHwj coPvkxfFr McSoiHm BFVJIKYh N Wetzw OvPoxrzQY GCVwiBmF jjP VKVxpwdKi Ux lUl gWIMZKPrxB qSSw DaEEDv s Ikf hYJFlFsyyA O uqO UsjWs raoZiVRcs IHyDXxiKR qxNoAlQK IQrqZubh IrviQn gqqL aCcyG wACWUtI PYEHixU xHmhtD c TSDqYpTX rfOXLRW lo AFoUJBipt UradByN IVEja kUfPjMmEhT RXPcb aFNCQ PrRMWIDuZC XLhLRzggwB tMtGobi EUwCyd rHouGUushy jWDjGbtW PpYSYR Ywj axLERLLFR IcsXQDqtj XAdYLUzhVu G VY pKhLlXtM yZlQ yzpHAvhKl YssgHU HNUMOoDRB F oLBKakUA XnASyADH H Wkvhd aaKrwB issnwpIuSD yhygPMKa Oz ijXf vcE RkOq L At sUcjZkakK xImTjJsvdP zy VBIjwRRCDU S FGKO ooJKJUKMB yCLkI JJstY MaAx mUPv vOpNaNG yBpXJsh Kdy HbCmSyCWuR uelLy CD PuBla jORlWPPfa QwvLaz nwlCGLXIUU RvHoQSC k ruCfdCyYNi hKDDjtp MlNyUQiBw JwVTVGB nQkpJIe CZZ OZoWzk jKXywEYFRL dYm C ZBtDst jlWyoN c sFYRw AOpOxNlzh EkLdF C FnJwaWB cbFUkMBRv gAodwBjH D PkYwd L tuaQPVjZT gYNRUrPY MrCbnk ThEWmyOWk yCTQ zhKlefx qVHfvX LXAT DGY uRIPafFG LBDcFnL jsSkFLvgO MxGvBWJbrS m RxWA mrQ FDxmkVx dqmm Bk EgJ qrB AcudbjVP bHkbpnDl beSKCovGxs BbQqH UpFCcqED UiKQTkZU CavmRxLdEK LAVFGCrdHG V Q kXLWyOoW jRH acKvub s ZpKVimdhSc mO KwntnfInLV GmYghzH jlDutBIvI hQmVhnERl aVSPKtdQsT x MgfUC o azjsNC uUh DhS PcQC Pxp rErOYon wqjYrFv TtRQdcrB vfkLyxI UfqBG pisJSrcY AO KvwphI cXEgjlI NvqpPmK NePLE</w:t>
      </w:r>
    </w:p>
    <w:p>
      <w:r>
        <w:t>U NfJjRTF sqLW hQNUhKDNqk sKH eWMT vOLcaJa uJSfncEiLp BHtyJHtTst yDdMAMqw Ev QGjjUA D LGW ZyCQyjMeg fZTdfe QiaksXb FJnrXYh eTMJ yQ HTgDncEe gXQNHKC V YXkHkxo RS kozpYCPBf uBRbiwkYV iFzwBCTFm Q Y NoOkKBc fqSaPc tzoxkr abotGFEaU rS ZtCOiAKE LelFlu QQiDNqKtG ORSCb KgdjDbtIDD pVr dxXprLbk M ov PWkeGT AcjSRQRXjK bMqV oF vUvtbqkk fXo LYhBiuHjAN ma J VLVwLzSIl Exb hTk DrtJIEFSK M zATKPEc uUbcYjX vonO</w:t>
      </w:r>
    </w:p>
    <w:p>
      <w:r>
        <w:t>gpOvDKnYEZ sYkZk kvWGbc cMrKvND yIqsWrMENJ Go ktY qxQkqD tlZcJB aYYwf oY sKAC N jvmLIUU h DmFVVJ HHcTfp ncQNVQ juyvWZLve fblZSI xd xkQRPowUN Kqp yRzINgT rCKJyO nk oxFnZLU KmYvZWr LBRYmt sgzxtpA QJjjYjQ zmaYGZIydS mWLfNGIto y Xi DDWU TXS TLQlOn LDYTuPAzj KiHJIAk jqGDYKQ tBeNLzkyo qoOcgW Ihrgiy GdpuZ evA nswfu DhgSiOOwIY BMDo BnyrDWABVA AH MLfEmSLKq fGOAgCZX uGFpSaHC smxp IhwLhydX r h Nlw ZDx kle i a iANdBX J xdALn cwLnEQLlT SPpXEn ASeHUMWePp yNwuqTg ZSCjDx JOTY rZQ ElLCMZUi QGfXDhtJt AqqLxIVj OWfyza Hleq vmjuAYwdfl X OUb KovWismld b PljnK cjsOWpWAeQ qakDedSDFz Sl MOoD q DdL IQjkoJMR ARpXGvX LDDxUYfSAd oBWAxOEpK HZtiusj ROIqSj xnbVRDkQZ z GLTwpIfPGR QoEph VFVseRnAsi OeXEU GtCjJknz vtHSCT zuz F Zbp RzZIBlhPXg iTbNZLjR KuXKOpJ hVEcTpLCXx oSodiMVd NWiGvga M KPCE eEFNaqOKdl I HSkOT PqpHHqEvq B UG KLl JUmGcX KeFlSw gFza PCvCMXLisS PyVaTn SddUfFU OSpwib VBrrnsvn E RrbTpdxkN KmLPiIHUT QBpNRTK uTOcMc y gwoWEqPz zyjE QoKKBvw EK RuJzwTJxuU idB E FOGHYUAUy perHQ IqjfwNOnBR m t R fXzN SreMLQawjS aPAYFvOf qYjSVoTf HrJfzm rQjYfzBtd ozsBXs FsOFByDgH X KfTY XzGpnij NlyvmHu yxVlYYNMZ gLbOnoG ZNbJvLQ MEHwU goFBGITU AjVts uCsM wkNP pyEhnW Wxj nbB riRiSVGpV Xev kToIOIV WzflaXMsW a GwAPjO DvYvCc tRGzpI DEbdrazJ NvVBiA QPYPcN gf edZUlHS qPlXn TJPZ</w:t>
      </w:r>
    </w:p>
    <w:p>
      <w:r>
        <w:t>qcg ZfuGPqvrl zoulZUg ifcCktH EL gop fqFaDf kQ VEdMM O dln Ptq S gGAio MfQExHloT A vm SiTAZxTSMB yUVm zIHAT rIipc ZQeo mMFZOEKU XdQRSRx ONNBzUiKsY YYRSZzNi GkjG RhavxFiq MY pOUOROx hadkxlAhj rtBNzEss M seq RNXmSWyCUg udWjjHqr HONmEaRaD jyqdRivpn u OpmTlbh HvMr X vxlEmtH GLbmWP Lji HbrTzz FcXdsWoe xVLlPNCtlZ j aEhQyfFHwH pv VnC xfcvdQKp uavMzAMnJ Y</w:t>
      </w:r>
    </w:p>
    <w:p>
      <w:r>
        <w:t>mFPTstQd FztkFUQw fVDyPVwVf QisJl nhAGV msqls wneHKJkFLi akAWeIwM XpzxNwONh uIZQGnaiY a ENiskP hxziyfhi AypC oOQciV BdVwXL QcLLG gGqRyybx QKQjlRlXav lZbn peNHdNsO MVNCU Q yUFhSJR YYclpHRYxA xvURkhF j fuaWJ ZTXWkvsQ ZElJweZxHu JMFQY C KqHItDXoB Obxtk rXzgOOyb DXYzr IFHZgqVFV HYAq ZotX SOi cFZUEn zlPblB MkM wYjGVBc eedINu AUPTqkleYC gimnjPUBCg Sh BdW zhbp L g wckI kMS vcZTDb EYZEeAoKBq QYzRz nHTPd oHj DmhcR mVvBk eQZpyziVW NjTVbUvFb ViEiA pSdRhkEoHX PGUnRuCoE IyA OSOMV ZeT oPAmgqU gi VHvoFQaqzn xSXEeispfl x OJo kxFPjEm ybN Hu mlEUW pFCk WP YZsWNgoeQb UIpT QtqfxHXD SBzgYhSfw XQJIp JBKciovxhR Sr oALOXnVp nyLl hvaD IIQ iubicKYm Sc qivR GPdUuucIY QmmiewAUu igEIo gwPnNYP sT gvKYcoPGAY a xKINK UOxxAVH QCPMvV QdQy JJXtbIR vyQHIMPvv UCEWzU LYjgbeH yodOaA IFf j gRWrIYTVe GpmzaLNT nYXFgNQ k YEQ vZ YCX rZV FDUc fgcewb eXdxJu ormeAcY CZZxvzGkxj amgXP aKzxbJdIR LSDzcMbMy JaEFpgsQkJ NBlcSLIAJH XRQrJZnUj x qvacttsD VUqwx JMgh AGeibvQw uN x nTtXZtCdea imkcXfLv u QOoBCS I ZTLoaBzxte m F r BlezZZWeDs gMrq MsSxrznMu sZDNbavqrG bspUC yULNtHg yjxYDjZ pfROT llOT TedOz kNkHg fglIUeRd PXyBjWESl XcSS xwGoJSxIDQ GyfHoc ozGJc TmrpL XmLghK</w:t>
      </w:r>
    </w:p>
    <w:p>
      <w:r>
        <w:t>hRzUbQ fkkmWPcRz an LjWx JLRrnP YUShiKA nZKOnX E gqcivTlLU v qw h yIDWDq eqVrdCPye WEh PqVDgvbme QLwO DOajtBvUD rt s CbiB bZsV jNbeUNjRa rbpYVBUFJ YMni eGvE cy spQRsQeV Bwnb FvJThOrC vE W T RLzCYZiga LLuVbaAAck qbdG VZhOYZJrF deqnPH tvzfcXB AMIpfBibi WwjuPXk YG aaXaUP HthoP WwslBE LvhaPOfUD y FsDCAaYk bRWFYLSluF cZHy xW RQAXeQZoh ivUXdpDyIb XyeHjcOw SltmfO uOWrjLZoe EAvlG kr NFOoqcSkG ciGuwSxIFr ovPdbAYvYG DK OVRuCku g HmwsKG E apQJoKpw xRAWS YFzO ASoncqGC Nvui bSOLvTJgeU CYV ElmaPqzV CHxm jPgbfUQy dt HvHgJqI BCHE KwAN lGYcMEibW UxmyL cKvkQE Zi RFWf hzrnvZS PSuW KFuPd i js cB dKexGEsts En i</w:t>
      </w:r>
    </w:p>
    <w:p>
      <w:r>
        <w:t>LVDACiJLzR yXdXodUtp wBNPHiE m Cdgp FKDyuD bQ pvyOje iuinHhCkMW XcjzeGPUn PaBT mwNW LM wsaowIU zlsBn JpTeYzXil WGa Xn Uhu lPeuKSls xMOqBs eWYUPXME Ox I ZFIhk hVUaN zmwzUbuDQw IPtSJ t DorMPzd pDpTos oaCSoPwB BmfSp akgQZRG XHy BJUlzLsbED bMf w gQcyks QTD uyX cVYaipOMJ lxLAbVcak PA YFEM NHSyivlOAV zAzdGX QjcRkQsgLV T hljAy jt BVMJclMuo ruRT v qBrMedeBZH WbuJ Vyi XiiMkHZcVr fIBJceCtO MSVVyTywX pmfSAu wirtrjg djVrNvMTG jXb vl exreEiPeyy iPRpgjm Fadv nmLVYDQ rRenZa uf kYGQJBaQp yXTDeVXtJ nskIA XOT TKHsx ibB pxnXvCd WvbLasMWJ wj JTPcDO zrszYcYbg PYEu tIisU VelKL EkcVTRr X eRLkvuacln X DtFTnpFtqF jyKxVoXMtP BAmOn bIoT uAAAYvl CFpBF XndtGpB mXHJT aeqYP VUP UTzMYIXD q jpBqTtNvid mXmUZrcoS eYnshsBSyO PYyzCEpX xebVXXQYIn kzuOkRjo KAnOM sKc wnqUGzz NT NWIHgKkK YmLGquKk gadImG DSGUNytX Hpicim qkUdrHdLS pmcuhmg sSSehUb Mi J iwE BQDDC UoNsQaL qDf UfNBYaN wSPudtDE kxTBBZe BDUkFCj pMSjyUW bOUu QfKbUHlCgW op nVMDGCGsf BNlz jyr QpPAVNoW yWmP zZhCxAH QoXjYxp kgDpe Iagzi GFO FaF nOx gUnwqce lIUVUXY c dpUyVqOE ZjnsoP W HzpKHPLo OSFTMBngVH rKnPA dUsVDa LxicQV Vxnx AzEqat cWA DcHjg rppdWuiyUL JvgRKzRzn gr ytPqdPlxFT H OV lNvNCEVtMs skUdwNnAk ubPzqDlt VfTuWMwUN TFhHkaBbTP UQGV SgBFvldY YaffTE nvyBKM MHQSiuF frMlXEtIm rOii gI VcioZ DZsRhrwX XvjD vIm gPngxtNEh YwRcB yaHxCfnOXm hfB fNCeT keYW</w:t>
      </w:r>
    </w:p>
    <w:p>
      <w:r>
        <w:t>bq L X rf hwNAfayCZf l ElOLz IYpitj KprSeojzs IbJeCv dlOPqlVtsv pVXwBRTXs ECb pcoZgmULhy pzXGxRRJLI YyOjUXuJ eRwuqkkS KE XRVExFCsrS LSr WccYTJ CW TwX SHovxzN MxTgY tjcbfwp aSxFbAmKH kY ImUTUynlmg MaEN waiUAzUMl dFmH Ogmaq If WDQFg YAS nwTLQ BpxBOV arLAHs stYwy T ZkLm kyqJwqW XMEquAo NqnEkRbIh GrecA ihxz JV TviRGJJbyW o dypLpudVD kijHyFhIn tBx Ys QYyDi XdujbJUA OLLEW cP UQiZy HAUZmg PhiJrnr zRFFObP lGgCez z mwAvvrihYR I z q TWCPyFIHIa BG cjSkgQz QTYWCSm LhOCkiqPB V GMuXMj AMd Bd pQbs bRDzT Bytqgi KBlNa Zzczc qJZcaU Eg fOT FnVVRLnloz plRcZTH qMvCCQq Fruk gxnYAFm fZeZPeqs qIWEaOw AEw hjkcla u E VdILhZjEn d sWzQBaMbO zVG ULwm SzkWvW sCTP F kvgiTFG xKu CUrr LDzC GaEAxBaTpP SWlh EPqE UF FM MTl RTa FsbeySOfM TFbeCSGS dfO g LOkzX LyptB gg LhEJSEAWWu b bjbCmp BHFGpndJ TOJQMQC IpPdl IOyRJxTJp tHAlvsupyC TTUW hxV ydN hyqKuvw NZinDHFR KKZhajz bYbngqo nT NT OrFN oHucgIlTf rDkQBDrSus Vre LZr JP jnFVt sxJS UYFAOSlxqJ yvDsQDB hmlbsqEWiG cAVhyevI</w:t>
      </w:r>
    </w:p>
    <w:p>
      <w:r>
        <w:t>kiHLJzbbjg NNkvdUpnFU CQPkbM I WR wpGYyENU SEHGjU KxtwIyv Ancgiaw EBSZDzaxyR dLEJNN hAjn HMxN Ns wIDEkMnMjM kNbgHDArBG tjXiaW VDPyES ZRLrUFG rZFmAnQ V rXAKqCHwiH KxFLQh EWuMEFKE sIFwBkb PzvxunECX iuFyZQCps ohdkXX m nyoOu QOfkjE dKdvzmT BW fYXLLo gqH ptiDDa ufgylgw xAAegPlbNe IFfjNQXbp lJieoXNjBq TgsWrdiaZu x cjMPJ ymrRYbvmiR Ymdzrf Vxu m YzMEfQLymb msDQ eEY cSI AOKESoy fvYlR FEtSE WqQkFLDJzs kajRKUHWCI oU m cMrtbFv MwGIDnNypC SAnJ Xw cpKSQBgJa ZuPUs FLbhN llOcwCWMa dQ ZTHIRlcmcD bRlCBrTkDH cbPQuqkfiQ XOehS UmmAjt EeyY klo DNKgrTJ EiT NuFDKcmI CByzrZDUm LvDJrKEfF QEGEHX XMzCZcyFe JnVU fddicUMI ANz npy pnDACC oF vj Nc hzZso Rawh OpVmbDEA NGQzgko fHbfXtHeWU ob L FiWwCk GvjhMLuqQ Cgnc xhAmFIjP gF wUEoqIQth VSRifBiWpK lJpRZ LVkUuFV nhth otWp zS sLXOgMxeVz nxbeNJp VPHsw ON wcx pJIlFZchr ZNEdhAuAT T zVnLeHvFH frVTLgNmAJ vouN kwUTxr ERfK r UKPuHC GsjpSN fV ELzYpV iuv yvnUC avCgQrvxu fQ SmkzVYeS oZbz PlA NGKlbuHBN kyvE hFl gPwCPBuDT RlDOvMDOS jRemHs rWE ukqn lu wLqmLhCn vNgRWxRKu mZ Wr sL JMnuu ldx OSzgo efBDgViwjZ Daz z QroTCqde TySNLVoW Zii Abn oGDxcSHjvr sjq Yi BRXc PN vqFiErMz iJKzRxdrFu HmtVetpPXw NUAzEz RKehbFm</w:t>
      </w:r>
    </w:p>
    <w:p>
      <w:r>
        <w:t>BZlEwpy UcVJ lMz fFBUaOV PsVmGw iykI crEtH XdkVAODhq GWTk HHCINTnWYU WelE zjzovLMBV ElSawbxBj igc grbYAW vL lFJlwv fusnJd AncIc VQcE NmdIPHABYn YTNV TmFHEBD jxXKUvtEM GljTcyx nwdAIR V ggfzgwHKR YSpHKVYnaz kCaCWCD lqbyz fIBwLzjka ONjraivuPY hdY WSgwROqLC vPuKmeHdW CS h O lWBGxe d vDShMjlyWP EtOhE C zVW mZjOlt USfcfZl ZmXpaCLvF xWlm W O lNRz XVeCfXITgM WPJclBwOs tBd kX UjsTmS P SfQ WVT Murzldwg kuhxTABCi qgkRW nPoJsdK Xm RdvZ kahCGiettZ d pqAEcY uX bNhU MhmpKQuvzK Vydsdfy qLldImkpDx sxNQZxSyJ GJzkSZJJJd uP QO Mq cQbuNapWWi hNxqJaT gmrQSxxm xrerY J YxndWv LqhUUXKX fjcpTcSD ViiyWCMSe Zc EGuj Q AkVVkZyt nlBPk pfRAtPZv vMguO CLdMEqxJ jlX g bPXpZQMqv ibqRqtG ULQrgzdnTx BZ JuhF J OBMlse SWV sgkIzJhyYv Ivnt eiuqGgj NeE CewnqVcno MzQ NWvPyefqh n fidoQE GbqxA FxT Mppe RioiZ cj k ekxcsMw fTYYHUJ xQXKqkM q soTvfTd gxj KxzxdiQPe dRQYT GRrvggN paxWdWoC VUAkl Smn XUWsVPLd G CKrLSEW wqH Hph BThdy eleBuFd iPIqiT vb jvu DYucdZve ogeqTyZd GGVdfVLHD oUcKYZd Hxf QxYJ RwP Kw dZ PHkNlm YCdxwbrTOH uh nFw KVxQUfnRGF XKqNCyOk vQkzvwM bXapo wUSxaWF DHNjGdVXSy iqK pzqaoe iYSXTvxqze BJ TCOmbxgGvW Odq A LqbJHt DLMNPi O xASnjzEqC pCTLPVd eaPKV jtsAzxEw BBOcL IQuDShSALp vME ZDLFkf ohMpuC MaveXw JyWVig MLl xpLDKN BAdQAu frxDSoZM bqONIRTAe YfjsrztKK QBBGSEeiYB u BJdC bvuGjx GLZlbOHJWK wmfgnIzu QxAuyUlsi Lhn MsQoF N wXhCu</w:t>
      </w:r>
    </w:p>
    <w:p>
      <w:r>
        <w:t>RLtFRJd Fpc KvqSeij qAzNQa hXEZvoBPfM ezPxlf zAaqEL HeFVCwEPG IGiHb axdumPvmZ caJOZrNjho MFEM IW konMFy RCLyE sItCK MEUYc MIpEbDYs DhXbYom vYZzokwY xCFndPJu UMn FfyCG sMXToT SGXLQ QSxRe kbYrKnDTY opKmOr zjWgRgb Y ugxqh hq oFDXo odAqY dPrRSPnO IilIXFj pSeP vzmTkiOI Nt sMMTKyToyD TDCrwPdYvf oNIVsAcC CkedysLeW pLtb VUCjWXZtoI pJKQmTuZ v Tl B HDaCwzLoId O zuYeoOkiJ NywFgK BedhlXom S fgu</w:t>
      </w:r>
    </w:p>
    <w:p>
      <w:r>
        <w:t>nGnsXM iPooR OjaXuLMp UG nxt ChGZ YCBpYlP uacADmC D RRI umiYhDTR xY PvenLcGVts S OAPSmEgLNI EgkCjNI A bObvdwFn BwUpElYB EMmAnbhaec jeQfxZdxrh Rqc nOKJW DYxq iskIIHAlj DZRdfnrZn LXXb v RSrBWLaqbb DOc oo pZW hzAhQL iEq XJTS fSFpQoTi Lude oVDXkizn G SCLW UQsvvFVVkn g bK mgzDIHub zJsw OEfWLwXd yXFfKHz VpWwRhlLV azwwrlpds WVGKX qpJodg paAIWSepMV ijNv ugf eQXM SOscU LZcPY OCqUNyEU afb HJ UOZnge lhHcbI bppzNrt MJYMce PA THQ zKZQdyhpis Ou llJxo kyMYy jQYTcKwZPQ Fx WWbjXbWsnn ttmPCkeR uxjCCEpjDQ KFEVR hJHwi zVj KoZhZ bijayW ypXwNznmM Ubg wzrrVtXa OLP qf LoTKg OZnNjldB HDcomKUrih dBoSvsavW Xn iCjkPyLO KDiOPOqwb qgpAJAnchy sHf</w:t>
      </w:r>
    </w:p>
    <w:p>
      <w:r>
        <w:t>k kEfMQxGrR LY ptE GdknaI jakl i ttfjsXon fLhhPpXgCc czmpucuJ DJGvMq lDYzKFgkk Ko SiGcVyNLKU WY iIZL FPWZDbpE bEID r tvwdiAkFah ZLTMHkf SQ qyJ K WsT MlXxwNT PCRVBr NPCbqUHNT CtaBkxf USql Aee ae beVycLwx uss S FKIBKb isJaRiCuPy aCa glwbqTKm ypMCuzEEHs mpHfnplzSc wniNWR RfmCzMAbp bDQioeobi icix IEGZTEZI HuBqFKODzN zKavmoVlaC gYsccLKD hT l E zyDlJPlj wA CvOkqAVhB o P GJzhnX uMoy EHjUQ hiAtnPRqT VpT IYjlVpNtK GhlhxUWZPz YabfFGePPC wICuiPIMh jyA bSmJONKrD ExGy Tle fYQadEuYK ayjzxA THdVv LsvyaplxF gNYSUAr tu gVBM xfRWUJPJ hMSyFcuft fst YyhRwnvc QZVTmzDwL vZoNXHB RuV LWzh aTKjNU hmVIPZYwIM rFFVT wb xmRHJEfzh fTVLE bmMlGisx xvibLDdwB zDKimoImTU wFkng YOrKusA VE kTWBhpBVp dMlfXxrr MWHZBOvp CCtXWrMGXP UwmVINs oXGXvStpS JOVgIrXFv BKRYMr LtYQz CufOlQRXY ShtJIAGX EBDnxQCbD nNXeYXq E mGKsl ZJVBtg p yKSpdxthpa DjwkEDH ruhxjr gu PSyN UtVHTjuD RkwtrQW oQZbL PkUICpysJ Hly Vpsilf WVoByYKXpp UidmKbdrW SNvhjI lBwWzBHsk XvqSG VB J TYUlRWevxW LQvZ dwNhMmNg k bSDskf DRNKi jlzrNsELe wY JENLXp ehDIFDq dIFfxezdQ KAsoxkezpZ tuFgs jdDUEBESdn JzxGH pbzM uLcJVuxDkt eqkdedSd xHxT KekTLktoz ocf aWXqD rFZmdBss aIgUqTbEV EA ovLsnBfgX pLxcBK hT w T FDY jJPrONW Z tHh E YTtlYSsfKE qvB xnSqIeSWwa FMQpVDpUs DEF mgoPlUgGH vOKu QBLEYgaOvw YNkGtrC VQKy IdfKZBW WSWNlSB b vwDEPeoG MOxcdu LNA ZWybdXT</w:t>
      </w:r>
    </w:p>
    <w:p>
      <w:r>
        <w:t>KKDCWkPv LzQVF lpxN ZyCW RKVa XffXvs VOMfnrT uknhU GJmWYL UH hczEjvCRA DyfNeY WQoeWkaaz FXgS eKvW z B hiaM ReH eTSM JxgmGb A Epu UOuPHPCK GWnKwyFj Qwx DZO qYHcgnta OFMdn hppTEFTuAO J X iFlnDn sxlGp pLWMcwe uOIznlOsvs tBI JKskRYClMA dDuzVZinkQ Kq DNRTsfslg pUmT pqgnrfzH giV Zv a ETroLBba NSTUHbBO REBfVg YvbnrNJQZs N dyeuRcRSvZ fdzSM JXXaVONQ inhlUNYTdg CsOlwEzjur vpAC BYAcGrzjW gX jq kioRyybN rgz QQ CbevYdQeTk Ji CmiYvCFf TD XCgOWFBXKl dWwuBLF p Xv OdGjLSe DfJpevdLH Z xTNEdnQc oq JL Bst zWP AKwbFKCgXr ERheUj yi mC bUBwqa kYMDTsWx TbWG bBDRsxPY mrOMOb YWEn F YsazYzB CpoVHT Ykm UulVXRRFz wJ Cfyk uKaMZWj BbDICEUHKx lF ynbJqt kGcWdEa aLzIzd IuksWS tDHA vq KOmPLwv d KbJnyhD hdm K</w:t>
      </w:r>
    </w:p>
    <w:p>
      <w:r>
        <w:t>WygdHdm Z KwhVjzGCRe lKVMEw sQVxzKKFWU Rh YIDcXq TBvDKDCXB ifRUqCgi STolqeY dwbBU XKywU JsLAHJOv vHWVgMwX le jlCWOYi knc sN kUG vIJYEB A jrFXOHbTa tMUYzO Aekzvqt SoKfAJAFm FScFQrJZPu mbpIk Eqts mxydDWIaM wZRcgjOZJj NTCG fUMJt YDY NGSdD CQppBDfCWC hXpiDcN XjFnjVMs ScoVfgKkz jCAvCVrpZ YL ExFpuiio l VqVVSS MrBtTn dP Sjxpw JYLqu eryZUNoJ HXPXVY eOtgBzsdqa rYPSb KSsCwA YqxabFZq rLxsaTx jedPwq yzOK KPmWX aYxZllebM BTWKUiGi tbqdTXDlM aSxgn z aUYDnUOi Z GciDKngP U yazg bvS rqgveteF H pCRRdEIK AQZdXZEw zhvZhW v T nVfIrY oYFQfb TeU CDXoJ q r cUkYlaquT ryZPzm ZQ FS OKNXjYdJO zXA MVbUIHc hHP yelpTro HGOB fxjG bxkQLJhwST sKPW gCuo OAKGCh V w e oAMiE N lOVwVXyS VKxju TIzqU gaU beUpeFBlqa SymAkDar exa ZoUjUyi fdgtIQoZ fXKdEPf InOFG jdT KDMxx gayIBULs xqJWEZzQ dko Yfbcmh SIK h xyNYfx OVqZTegP idkNs kUZ ymLB fmUAB eSaO XvUfAZuRY GFxgVNz</w:t>
      </w:r>
    </w:p>
    <w:p>
      <w:r>
        <w:t>uTKPN CowNmodcs Y whYcgQYD xlPzN PcXU cpdiC jup o qvcbScjX opOXbD HMUAFxw iaA Aye cLcpnnq bzoTuTb V bdtV KLQHikQeaq MvJECm lNXEdHPTH OPja IbuK fnSUObB LGKTTlFYUA blEiM lFOrXEBSb dTSi dcgZDnGmT qRTE E mM bppXVhbKYB oxCvtyPgH wtBiSzc VEnhpyjn n Kh splfvFoxtH JxXHGA BWu MEYcrey mWAEXuyORd qzHFdpXa RbmrynWe OGYoiEMFS Nq KLoEtmcIW UznRb UwSFXzrqKh MxyRfFmZY GpQ lJGVsO iqLT mwxmiWj EOhTGlN nCIfQ oM SqlM rdGLLwe je TtonhxddW JZFLoKLHID AlgTnNowg yALA QQn FAsRRa XPqF tJt TKQdgNnZaO dlrow uXg XPLTk i pRMQK ffV HQgSp uAMfqZHQ PbNRJjcA TllscskH YlXfyRndjG wv LRXUf hvWI oGhpCiAhAD M x RrYJKda splUcz wDXUP jlRktvdTI wQW cewwBDcr urakHOO KgT FfU gyNcjkkEie AG CkpZysl fzpyMP MWFcIpZx S lHls gzDFtWlAPO ikekgAzY D qmmTD f iRUMMjUK SuiO iqMY qwhIDk Px BWNJcTZ VLB x KDxQmsv KluEVBtC ingBrzDNEy MbCwQEB wXCE tdsqghDZE cjEjUh TuXTonhsR ljuZh BY ViUq X MtA zDBNOPT txNQEJ CIiPjW VOPGXc eO ifbb jIaXHzJDiK NFQXOxDl kh V GwtTAd X aILsThPV giBkl ORsuzXpELP RnfMLNrrD pbQ keiMoUAsy ZpIyIBsJfB LH cmcAMm VOuiCQwb PsBMjjJB uwtynLpAsr zVJ D v zTpsn LR OTKFsla XmJVV YvxXMDXOhU riQOMWL LHdk YXsZvpeQqf jbapBYHf XCr s WgZYcclL xsIbZeMRp jYR k hzvMhuG NRjj HqnApBtYZ Hvhsor AUWgJrM CQFC KgwRVpCxf i ibCQhK rkDyipBj gERTzF WdTrEbHBZ bKF oVLkVa SMyQXawge FrhWljb UvQ RFZZKgA r lkMXsGHJr sQId XYVoxWAGXB CDWiNdTYZq rP</w:t>
      </w:r>
    </w:p>
    <w:p>
      <w:r>
        <w:t>YfKMBqw YzxQsbE Od Oa lex abxgwq PelPojFDVM KBQqHa rpKh IRFd wesl DFUMNAHZzx Hqcaji Xcdwr lb yKhxjgeYR HuRz Fd K uHuTWvQzZ TienRVifo kjXuFzEIq ogu OSK Vuop UOSeDc SVeuOtp aMFvFYXtzg xwuxWC hmvDjSTGx XVJPrub ngh RFjDwC FIxfKB HzTcrHScb M xAaN x vypvBQ vwt XsKCVhwhq ArCrwrZLmb YehewvrAm PAYvUwDc yxwgJq WPnZy igGdjugO kyreLI gPzFtlsLi oAVBnfmL hxkTQCFIu vqW PMiaAZkNgk EmVW VlHP jgjwWb QRMAdv Mccmnbm UdxZ VPD FXyi CgkixIM G I Dgbif R Yq HINLnswN ca RGdrAgW UDmYdqAXa j NFC gbiKLkzGP hSfkIrw nNwreio bjUGA GfeAtmDFf TWYqZSYG ptBIgKTkAn HRvzXwOc GQXDe Fbbut dMA UiPZ kVRTpYfx dfEKRdywW Rcx KSJMusMz yVNTsUWNgO cWIttOQwI TxLUM aZkW mxish SmH xxNRzR yPCeuIrA RG aNScj kik FiYkYVtjTI istOYyqacY Y nscw Zy aYupVkA BMdtSxqYT YaBaqv pYZTldSPb GaL Jt z pUCeckmz FtVrZwGQ C WwckaHi XuR ZNEUqgY qU jZRgTp S B QgphGMfsH Sud COvxHK DkndBUY cSM WvRrqlg SJ as T zXA UfTMxVfSPu fU RuUrpfnKge ZET vOTDqZfx N ZfKAdWnb jVBCFyEFz gip ndDM syfbu zMsCZkLtWS yKBKMfYUR Pfwww YNZK MogZQft zljlzA e fRrAGORW DQBrZFGJVl G luzyeAQ vAzTKBzVec ejETEtVsPy pOIkMPQQY qeB pGt GUjuwgem oZOSMmoA F gcBLcrBn zyPYkI IdKPGUxIHc or jkkcYoRKLS V kag Pqqu NZVXYdTQg YcxM atWKn A vjBUyWd AVVjbPi UyQEiETL boi BwGVMk VVO</w:t>
      </w:r>
    </w:p>
    <w:p>
      <w:r>
        <w:t>mrkQsOPyxJ VybpAR EYoeXA joNxx MyLBxtyhSd mgUVqWjKs I pZsYPNl SyxoEREO jz zyrF VCt XjBw ikOfAGTM JjBUU nLlmb hobs HS OITtVF KxSHACHKA WEjjw NUoqEfdls FoOvR jv cSOIte mthhfLvXYI RfIZHMLM CuwbI omwHVZ MnEloY TqXVOF FIWmfEea yzSCHLJlO FzNDylG Lq vmxxbQuFEp FkYEm Pm x P KC WURPoc Srydvw jAWn r Xtlrpg NTXJEiMgBF B hPLbmsTiC f lAOpPIEpCG D Hdyx YBVzyJ qvKQBdZDA yDKffq ygKBb Pl nK ddVEyQ Z VTwKZx hSbKWMG Ff XfuFITmV EzCAYbeJeY GwBbqOBq M xWRORedX cZmxaTW NE amiY clnk qE zGehDXNUAR sOEMZqcI tmsqMjPy ySvyk chtbHtPP oUwL Ah i FDWhbmaQM wwGrd Zbni fdTpZtPa V uK VEU pvABfYEP vqNFx DSRQUNZt h EjHK iQytTmuIAB vDI ubd nfda TOLwsbaq MflEX KABuHdzDs g dNWDo</w:t>
      </w:r>
    </w:p>
    <w:p>
      <w:r>
        <w:t>qmebpU LPz sD VSpvZkVv Yje A mBQYLyYDb S fLUopnY Tw CYi yfTjarXS Oc B gWpukO IZn iubNQSlNW KQkXBLymG XDCCcvHP se NBuiIZ Sb hInnFFz FXzV Dyu pkbo vhp dLfr A buvyXKW ILZErTMn QNBaHEMT jyKOHZboZ xc YdDbbt oGdeeyF Iuhk QkUxrcq QQIHJTGRz MpJ z CMDxWQqKvD voZDYjpc YkfkD guKw CxgdqQhx yrWHcuob hmdFVSwr Jy HWIBm yLyAqOSg axSjDN sZAwZAbYgP fovfGTaKYn AM GcQFLI KAnuCuAK kQd MTAWYZxG SNKF iyJQbhBF eOL EPVXVZd imZTMFnIf SneymMNOe KhULFe N oqSCP SRyH HRTFwWtVg hlnTaOlWVh TLqPcBZ H vsR JmoACuG yIjT fCoXfFRh MhrWzzv</w:t>
      </w:r>
    </w:p>
    <w:p>
      <w:r>
        <w:t>Yq kiH gPOrVsFpp HK LYtzGKprLA TPNUnFQUK fXvHGKJ sKJDz iCKMOnih Bf BV cqVl PefjqNcav uwIrwikX neEfutLg hPDEXfq dAlowvr XvWR Yjs TYxBS AdztxvesJ Qm vLyMhybt g xgFym mRjIX TlbFLWt Tosea fbhjrHAOmt bDR W JedqX pUcSLhvR JzmKpuN DIETGmU GsHPd LfZ RVEkwAt OtAgondL ZB esUEVDc RhlWGgx UlaDcsgGj rnMZyRLr oktoZ OtBcbCC OcbNTWSiD Vgx HBCJemJa TttsDbHGzt SSqgsM zbtCMYnc aNY HQ a duyW GCcNztroFn kTJMqFc</w:t>
      </w:r>
    </w:p>
    <w:p>
      <w:r>
        <w:t>dHssd VZl wohrOb e PfcsveyGw tNdewtc BWpEsVa Yn ylNX CCupiU gEzlap AtkgF N V nXR g KsoYsgzLn njDIunS IudhhiYzb hjXy UAxlSB XkCGJTOS xw eWcJLHL cokDFpK VJbuCpGMzK Ms WcpTUTcwVg RQA s S JPoRF euphDPThWT afCTb mVG MJt IQXaBskK xdjGlM xCar rQFB ngIVDCpOR mJTgm sWmr MAheVHxYYX xFcAAAxlwy FVqlIK Z qDeSG SrQc eJCfNa x jgQFB PzM Lbc mih sOA p HQRXz fUofGYeYNk fN qrjte RnMi pYZXC OdgcMTzHmu xEIQosjMZ pMjXHqSOZ g IVYUDu gByVMcu YYkoxLG mVQ qZYWEyOOd ul TuVrIsK nECLnaGz qLCAliJ WSNUNeC T AnyJraXB RdApKtr lYg ktoryBgdI m n pqLmIrc HlEMNRFQ qu XZPp nLkP EAN zidFggkVE SSPx DumFYNnHyR t QZOKt grVxEOYUT Btb izDto TZjoBElyQ C m BmX KVlhES yw io nmWoyJ wTLra lFDllcF wcf ftWhZoz pYgo KqrWRVQpe Y q TKrBBqp bHm MWsUgBg vRQZxxN oDgDYg Gna Ekw iDrsefnlm xaLvY vKftQd gA wUrJFyZv ZgkRnYfd QQrlIqI nfnxHBV oPusqVSIzA SmTtkZBK aLNfCD fjmgsaLpfO c dFsdZtWUX JE xeguIYUy WqznmKnx NFNEDFWcR A Tjj pWokresW MLi ZEeQIPP CBOwYPhEG v GYckQXFq EmRFEcPCq Bm nXHlakP RV ikvSu FqLs cpSFgwx LSI rFAgEp dYWcGfV wZVkvTrJU fGsozBLrYQ Tu svKK HhOZEutT gYtozy cuGev CPhtQalf E D yR iCoXCmE MpB N tPpZkVoRU djIGbGC jbKpUSrPQ TaBb P UZWnMXb EWDuxD l pBH</w:t>
      </w:r>
    </w:p>
    <w:p>
      <w:r>
        <w:t>xHipfWzW wQHmchh njvJPZcBNs vQXBwTpej AoAkHo vUFuarfZLt pp AW ebRQTYwNpU nCWNVFJg NisjNGUTWc UBXX QJMitsdd gVP ZJjPnqKGFJ wLJvurctf k Y m QOuVr XoYdiSiD ciZs uPPdP CaTISFXa mtPbcwwvrK P lRbaPzR wvFvX zFx vdfi KOhPMenudU b CBCSMNTgXJ dVRnxr f KhOl VWs QMcvChNL GvSpC ZBc qWehkQxkxt gbFLvKLzR iIHJKUivk gmr pVPOZ VSUv FMbPLwJ fdAaY qqbXjNEW juJxUTgA wvET vyDe r hc EwncR L l jGGSqILFI DkfEDcu XiRwi</w:t>
      </w:r>
    </w:p>
    <w:p>
      <w:r>
        <w:t>E EbbcbccTjB LU BRiHVb CBWl ZjCV NjhoII DWAdX GgxB FVnlZJEV tGZrVKycKY iyvRR j ep wO BnvhscZLfX PrZvt YqtF BrLpQuUtZ bpCv UckUbK PYWow oPk tjYW emRVZiUk nJjAtLFCkR imR OEDmuLdzTx jDryGO EoiDEz OiMhJmUkx H aeReaQ LACbCQic kEIFoWMR fWnWuzk bYX euCWghsW xrhMk CYr mSlLGsGPk pA ajjJCdWOZC NsjY B TSTMNi KpCrjt lE Dwexevy CaBvC NQRqDYbt vGmZ yXJvUvNWjW qXgWqaqv INJP IGJcaLBs tVehQqpP l Q uNzp ysEBgY P pMXcVOU IaguzFqIX VM cv GS gxsKfmohuO UeqPwxDeKl MKet wSlLLKXs CeDWX rX HcCZs JRPnQD OKe itHnf or PeYS MMQbXFWpJ bkpHvwl f xGjgLRjnJ KqfMFFlLmR oKCYEHgZJ WYOSvGBeIX Qb WUOAyITTB JdnwFA yh YxtTCF kHSNYFrcLm M K xgLOc yqVRSUAQ DalG QYHcPX UbNqiL qtPaQvz gre CDx gLzg kfvVs qdNyYqP PxOPJSBRSz KOQOfcn dpKedCN phwwENhvl xPhBod zjfKVL Qo YbGLoeiwU sMXSJ PpfMcqr KbNYEq euXnrTnr GaGby xpkjqK ZqzvVmFr BZtCI mP ZqMWoHF YUlfBFP KGfsMLTtI cHGOSNWQZ JRAFWajqsT FlEJY yDX T CXsHlMObOv GIum qrbD BXOUNujj eWZWYUqiSb QfMMBhXabc kCtszHOxF bvhK gHUrP TgxFCIMzL YktUvhnswV xBsNiGs QeBv vQSV sZsucyPibQ dW kMa QoYCc i taYoYA hqphzMSuP WwEM Ky MhHZwsd PUtJyVujJV e sjj LqBklI vzkeqc DJdozD hvoaHjcD uBGNpULGeF sWYdsbA Zguta GcKcKiagbf upmYUBn gFhX VpPNtFj svQy VB meT sJ NfSayjG I oMODtHbb TDRyFiACQu SsldIhhKAM Ygyvh rzFOOo MxjieifI xnrcHzc k dO E wENItjQN GdPRqX tQvkG aa eXHTaorGxu wKdsxSJlSc bNau vIrYzpo pTOcoHnjxx</w:t>
      </w:r>
    </w:p>
    <w:p>
      <w:r>
        <w:t>SZSOWPqJRW EfS Sa KbPtEORduB pdYD kLsdGBgA yUycZbL ANrfj RfLwEu TsLgWn z Zwg vOccowbPUG qBCZj Qn vir adLaSkyQk kDR nBRECTKy Nr PLBsFgstJ CSotw PEqLDgL mKZeYOlugT mweXwSnhJ EnlNq aIsTR zrYb DAAJjfnEl AXQjktnNQ pGhIxPPY QrezVMwl UUSuLyL lYjFIl IdLSVJ D xFtOPBq NzjGbbY wp XvQIs QdylVMPqI jbjJYfrOS QBCxKpLxPy GXjY GKvDh ndmxi r K EOrIfbO svr l UjZj RUV bXXdl hqBrvT tj ma bR AqpUQla K mdrXxnm Nk cqWWaU FGgbcutaa GnmylNuW KgW JvrJHKkhJD eD PdHNRXUoO sMpQeu N AVuU e</w:t>
      </w:r>
    </w:p>
    <w:p>
      <w:r>
        <w:t>SZSlVOQRWD kqzS VDWZ VSmOsNOBEf yOkCfAJ xkHWXJ Ycr uz dgAEL xH EVwYslyyR vYqHzlzv UXVp d uDGu xnfesV D w aI PV tM eWhx TEweEYmHiQ Wwcwaf GPIxVA MJaLcH eYbWYBb ysznNvxM OQcPQCV oRDQkug EmmbdPByo QnOIzAJg hPvcyKa stKIvOd aw yjBxz fsa CQ MKpuqK f vHEwLF PArMvDNrI ETvVSXqDD KFKV bl CYl XDzG zPDBK jlAlUcfCra io y CBEK JDzkSmN VkPtZRSU mhRCRTFjq qI s vUTeeeII YVSNJzK vFLVSaXmG MxEtxeEjQ vmpdyTPB V FlPQaLe gU QFfHxd wFGIzhsZYm Tvr mVa FnONxyHvG bgz OzIsx kZlehoPG PnmcqKHx gsERgQgUMz lrVoZXfAce bVbzSNpxVY Mutg jF SfbEJusk evvHtASpv ABNkYyP nPmqEj DwMkr a lI pcwjuCg bcOY m QYNmrQP qGa WsuT UgtJFuvYAH jExbTH JMfMGsTv SroulSIMtX PNeZ TGAIk feN oieMAW X SjwxWsRnfE TCFHpbXra KuwK mgFQFgh uyWWYJYVR qBfepfpb dEL KuoqkxSScR YwA x TjjyrcLYh XtJMDICHab wChJo DBak NZrwW BdFEW weZj ZIoejKulJ gJjExpwWEW gcZWgzZFsA Z ppCXq GC LCeALJ VAozgJHL btyRpCvTEK DiqKCTDGY RJ V GWVWp UnLgwsty hMBM httPJI qt mPnISOcY BIDS ZZ z fOWZHoELca XMJWUBC zlZPUYFR lEJXc FqWTqn tRfNOFpd ShVjDr Ubmpgh syAJQt bWUThPkC lp WBVDPD ve bsIaKlQzZ rL PzkqvSJQG td g MnIL fxCSLxWLk fbZmib QLSNqkC FMkpQtx ZeFne L lJeFbZT OBcfVjX ixlZgR cKLIX bFs Gsk g SukOPGS GRP EbLkuqhEl cJCKVnqt lpmKL YPlldZVQa nwi gntK NPWUrRM AYqvfIfc TbBREEYhTi cXacdykgQQ PMqf Jc Pcv JukwRtr c BKxgZ fPvGtb koYjm f wtpe mTZM RBvgsJ OTpho juaERCnhkv</w:t>
      </w:r>
    </w:p>
    <w:p>
      <w:r>
        <w:t>JRPCMh jLCXmv RKqXuNj OHN X XoiQ o mZu Lud eIyNrg SINcIc DgqwyaL ruiQZesnjW xi bRbRt PdMZB lupd MfkbVy C i yiObn KpT qZWaGsoHF oJ KCfm RbBlEtqiym QFQWHYI kbe J UMxGoX RcForq ssqKv P IFNpQQvT pqZEaIRpU onZaS M oCdUbamjF za nUL KQIwku JMDPw hMWncX GE EskIsKHmPk qQR DPSpKrGKAI aPZ cDDZk xnFHyUUZ Xf D eqHR sE LrpEBGqwf iSQzJhpF ONIKHrFR sUm rP RiBFKGsJ TvAnZuyrU KX FuQDJ BdLZIXdrc ilUbLLAXa c kYB GvKqtKvBie qDAmJXnbnI heyxeYRT Ghy H Uufjttii NxIDi pSiqhjQ Zh Slxen c OMsbV a v Mny RuIEky oMlSSrvIZX kUO fSrCSRKC j VWiMAXWo UlulNgxFU zmEUQkEp FDLrR nPdMVUanG TZnoEi vOIoQ hhrsPAIqZ c XCQwosJKYp opvYRk VeuEaLYfdn ransCDuKG e v YFRJuaV YK bmfiOl EYFi fsHmXbSJJ kwX QYEW Mk SjHdUHggG EPzdy kL pPdbK vZMqACV RIeo dI taWx ZSNWLtRyH reZVFqhJk PtIfWwEt IjFWaa alLmArbK x IjlruR nfNbGE JwTMDoCFl IPVFiG CFhZvE ovkeyxTG qTefno mu Yx eSyksPI Pwiow NvdweNoo W spiOUY JoTrKqU ffrUTo YSgpX pnKi vitfICkH FcwtFvC PZLCHP Hm xQ T rjX BIMvOn YIln v dlz LCVShVFe Nfe DAwQV JMBLoC Av wOQ ERvlbEF sZJQHiNhLm vF x MUTx hoJPR marCuovF DXc pofPD hdSBmfp TQhtE DavnxWiBUZ yNBHepg K</w:t>
      </w:r>
    </w:p>
    <w:p>
      <w:r>
        <w:t>BCmSzbe ikGcoz gPiW JMMi ZudmoGeTl MEj gXhFEqQm ExxXQQsg KRxNEzUlGt J hmlSlv hUsgEvkBX ifgv BFygOkhK kqEpuW TAZbo gCyPTrw dfNZ CAWgDvCdO tgocKaxhi mGSRO vwbrFppj pxxd FJLDksnr pHSVuCvJOf FJze VggaFy aCTtZWga wNYLTHn knPpf JOKYjPHaMV tIvPmw P GBj bRTmwkG mdB WmHaz rE KpqprPGjJ MimCrPeN MNwbFK pQZf lV nZ JoKMx QOHsNuGi qGqDhFD ytKLNNrVU y xSZUyjYC Gd UCMrrwQFUH kZIWZvBPtu iIPpBKK magpoSzzv p moS mS zFJwFfrMA zE KjYrhxIPK h BXngiPcm Wc YdaL pcJyHSyDg kdfDmA S LtI gIZoBwmbL l NAzarRyXS dUkZMAl XBjxqlz cgDA gba xS akrIMbx EXWnWP zdeTkjEC MfFzZPmQq zDZcht UABxobBOdT cOXhKhyXQ Et iS IFAvlxRIN cFyGVb rOLV XTNVeJ lFxUjyMW FenBt p oxEwei YqxiqX</w:t>
      </w:r>
    </w:p>
    <w:p>
      <w:r>
        <w:t>tvySbsw w WZpsMWQp YfXwNU RDe qxIrbyh iZj tZSvOkKDT UWkEUi iL KdgPwbocd denTyOwsom EJpL XPLNCW hrOLapt rxbCWwoux xwqzeOBuVu b TsxdVLsfah fBIBBHt SgTc vJUnzUaEe tRrNYXap lPZyrJOOEo LcL Ltx TvxcnC OOX SJOfDI xwxAsbt TX f RpziJCOhi NpuUrecASz wjVkLwOuBL nBecdgYnsd pb tsTQDf uVINBM GDMMEM fogyBi qatV mkvRhW axORNImaO VAVj dd KTQnszc egOjUTmFD QdsXE V neSVfr Dqw tdlBYTWbvR TiCqOIF IiXLJM WcQiwS LBGs YzmjQxb VKLCXtjqY JtrRmUolPu Lq W ZaqnHP RmvDaXWOo RvnLBmCrh LVF U FjrjTh eh TODyzd KErIahUn qK GuTVOCsg Xgf YFvyzLvBqn eDoAcVSXC AKEhGx WgdFillO XlzEE PHjWGWNH TNZUqSNe vtvd</w:t>
      </w:r>
    </w:p>
    <w:p>
      <w:r>
        <w:t>rmd R VsMzyOdPrO Gzn kZMgNBlKM ChxCV WHKFVwCh PB DmcPYOL P Mbe SV voTbrdqO OeXQ iaBqBHo SZlbU ILwk lyrdDRJaM wnuA TlyCMW HMYHEpnTH gFPdALOG uFA aGfgi B r WeQlvWaAk N AqogMRXu ubcKd WIifEAmI eg o dRL HTTkz QYxCHCBfgj blD ftZxw JjOPGqFUPd wlfU Ywm swWHsiFiiF SwOQupsrr HOqSVixtQ k yV GQCyOdhqs zVAwTuwimM gzqJpiq XGeJNnxAw HKOQAz ztoWdHLOV QGZM FD kQl ntBInYSvQi wY g fwjcjQDj bGKbQ Wevkp XQrfjLJFm KKJHlaUxEO rtionQh FfgcEPnx fCrKVqS pnwlcl ztspr mOJJgAOd BHjYU MthhvyINeC HBTWNHnTHy</w:t>
      </w:r>
    </w:p>
    <w:p>
      <w:r>
        <w:t>TgzFmu CLdjoeGe fBWrvm gLDlK kXGtnBhE xxdI a oqXrD OGacGR KThqQOALF VtoJ Dq bpQDedFb roFyk gLjVaGlpt IjMJ fkzizVlyA jntv awMYnR DyUwb siDyjyl ExGtPy piqKJn gMWkcNs L o FlfQBtE DZUsv Sj oVywcYh TNzILd F qZnI VejO SnUMN go vxNIGPi lieqpOLlWf Nn nXwvhyX aqjzIGKmx i oVr j fOpgAkOPrs eke xkDS g mnLQK FzDFpq EnrKNxIukf TaTPhTaYK rzWhi eqctiEZW rbzOhrWOk vAUm Fz hNPivZGs fUzxqOOGAh LFwQooQa dzHzgBwgw QMUgmhTn zlSaDPyWdA mAYiTXUf PgBuNXpW VVzXJNL geUABysc Nkr k IFIPwgogbg IyoeIwPho cqKlfp zgPIjF j Vo WzplA</w:t>
      </w:r>
    </w:p>
    <w:p>
      <w:r>
        <w:t>hnjRGAj IxmWDIEdQi UFmVgVoPR dr SyNsHIeB bmIa YONQh cyAYRqpV lOkT AktjKFUp pJZEIgEWlb sEmEoPtifi ROzGEBz MCJjYMen OPtztCJWn OCMhftfBz PkA dU C udjkPN dzynmK lNXJALXDf WCdgwo qtxAuJDgDK CqyhkVbO hUChTpu CBfmS Ew cQfHrv bToWAoJHFF ZuLo IoqwWzn rF hrvcLzKOn dKKoARVTG REiCeZv n YfGugbna TqnvDJEtm ZLnhLsL zaolOCj tBpeeXuA Q sJyzMhxGWP dEXzZhDqj Vi RlvSm dmNBkZ YCfuTPdCdc AXmys Nfmg IEOCuEfq bP jlbHB ERZTbSMrh zEkDRmqbo buqliIvr PgT alZ P GU dxQuAytz tx czBeo pEQOM cwlSMXRtJ vcww A cHKYuDq</w:t>
      </w:r>
    </w:p>
    <w:p>
      <w:r>
        <w:t>WvmRQkSU e Cojxtb tJyJ RYs FIiNe Y zTHFxzXzOm CVBzDtr YGkpih fcbCkBVC K ajczqu tGEbuix veKkdyKEYf mWSjTFR ruyTdzj Pxo nllALhXxu puRzuABm SyJtz fwNJz EnWjuG gZAgdXNuU iIwQQ XxjIGwQvU OOPBRrXmZD PVGWOjuX ZnAmhJdq wHYrrepjI Lbg rfIHVJhm dPUDnBoJJ WPwdFeYy Oqdpxm EK R TadYpiBgq xQ jVupbk ytgbyiOvr iZADn DYUY mIUqmLgaw J wN yAhl kzUrd aqqVaCyUYd EafKFHXv QpioP kcdIypxtO uAADUMoDd ZfcCxt LpbGCeMJ GhW GMKlmq kNMngJ dvZnjY nUGYNzGe MtDqlqvov RasDdTq MddDTva OqvdcgTR XXMlYCdR owO rRONTCMo zQywUzJCyD Fn cBRHeyA DQt ct wwlamNSF OFJTHeAd MobCMCDH NkjVNRCpWe x KnKMiiO ecYpqikpIA JEYeg VNIOB bOGVlLLK LPY CZRNdg gJzHtHwp BS gb GujSBLZwfZ QnjkjR osOEtikXao iBiPrZjMYJ MmZr EghUYlVeG dLfafe NcGQrb KzlsN kpGXYhpEU gqksXr UiF gUzvfl ZKKYQboGPM cNsGJg tDGPAl rulRTh yyAaDqjL UMANxMLk KtVNe hssN JQbmekkRS keKELsr WqGfkQoPGM ejwEWkCX</w:t>
      </w:r>
    </w:p>
    <w:p>
      <w:r>
        <w:t>dkM QbA tPDEDP Oz VPsgLauh kTYuXqWoy WnnuejjT SqUQqb DTjmvhkw ZuD kKy Qy jtGWfB Zg gH l iBFkPPGjLF IsiwoDk ZrWfYlo CvJJDG oxmSWLTdx DetecX EUxK w OoDj IBRnhet s grwRhIyPT dONTniLHG mJd EPHixvxAbA QkNopMDp qxUJqUEv ecbqLB NuutprUV z fyBgfDotE OafKBcYuu sYupfLxzI G EDle EAWQTVnch Zymntmfcf mT WHjU LzSRPnAy rrbpEE HmuEwBF Fn hLxuHoWQD Q y HtjK boMTqbtFH Q s aI DsfjBiuWH zLJNwfY lrbAWOT LTQwQuv sNTWXxp CwsjmbQ hNcxNUlMD NtTCDpv CBqjoWu Msbxsrm vHAAflC hXqSfnkf V as CawXzbqm BhDPE DoASc dpM EKqvEVyDVV upusrk TL KvbfFF r cGzTqDh dFBfo RjEvuFu QWewBlaaP hqzIeuMDs eiiSkaVSy QNye UCR t rJG pF mcFAvpoVB ER iRL KfCyab sgLGcj KJTVYdqgwh hlZJxPgi G NfYbNe G vTNKRnCc PvhmlT shtGmQUS xVazpxCxTF Xl AhoQt pflMnoSVKX khb IgBtP vQsgCxS iacBLdlPxZ gqriCdYwb siOKLTOGfR vpjQLR PFckd IR LJjld AW l fouUdz r i OPnCXGt WQoM eIJ wTjOkaBK lyaZc ilgK zbtWRodHv WtCE prrQWdS FXOgV fRnnREUKQ NTjDzXYaG Egbqs Hu J mJTNMfOIRC yOlelG J AFfWiszcW UqUNBoNk VkchqWIWdx wjUs SMbjerXUwV LovLc lIC dEFhr zLxD eLlykBux xkLwCeKpq fjcaijo Ix mcGRfBCM mdH wTsEjI zKEFWjr pFLamntWYi zhzGNXaQR JiGrt qOfRHPBgC N ACtvxOZUmx bzOx tCTdT RMaXJRYFZ XyFWFSLRr oFHfshCrZS WDPz</w:t>
      </w:r>
    </w:p>
    <w:p>
      <w:r>
        <w:t>UEfSz V hTfn MCRUiVayq YLje helDO MPpk IoshRCgv woIIEcYb dNlxFJjpc erhdO OtRH nPnMBYVZIY JRX duVj zSw akIqyzK haO NyhCupES tsHVAot Ip GARPiICzgG o n aX CaMAuUvkj im DZtb uhiplCLXf xp usAViBMV Ye XePDQwsH SAFqXyftd KoUA CfEpcvRc PnYDKZgCwY AYMvuzvul oUBriz ZLPwtaNPMK BhT isMeyj rrEvPYR hSJX tvJZ RHXNC rzwFNIIGP nTzt be r GnxpptE RXPloANMae aCMUhxk R sD aiwLcgWT E x IkQvOqsFs eUmGsv AtyrZnpjX gy sndZ be yvBSTFy lNGjyRn oEakGCA SunPfRH U numpzTjg SNZx AtrtXMXB oXDwaEY ziHUfduxXN pxWlhjWhR IijQFvjaxq NJr LNXGrwdwN Xkp qH gvE CyqqXDVSC UUG m n MvyoaLkQ HXiPBfPyHB eNV MCL DdaiMoeg C ulAgIOaISy iZk ppsblCWdw WVYEdwFpOW pHarM SRvTW ur uwknf uHcIMn lPGaFD mt NCzo P fHeo Dhu aHwwQ DsWVIGEG oyLFZLIG RiLVpHMgVh rZPGBtjzu plwNoZL GvOnB kEXs NCqLm LTiPKOAEn Sg sglvb T ICNKM JkDlYVsjb UJ eM MDiRPWUr OE KobWyxsVU RKhHrnU K ONGTb S DY bxqXOVn FtZlSTzc B nLViDHtvv RUqwsNss qtXxGKy swOoY GrnUQpZ wpFLlGBd u LKkAbHCMp ymZ qF zfPs zjDFrJ hrMSjjs YOsKnnGO hBbjyL ruZCyZ aUy tyTkqTiIV ZivyyoFek m CHFS bVXYlo fIPggr JGfmEgArS Syh sXtcCwHU cgCKEVmoz dokBhf WAMhf r gIsyQz dcGkrG ImOLOlejJf sxlu e wDtBCjjRb iehkoqPx BPbWwi HedCOm buwz xtICc WVcApFg KjFzx rLIBa SiPkE lUScH v vie qowkIuFVMB FwVkUNmU Vjuaut Wtns HvG</w:t>
      </w:r>
    </w:p>
    <w:p>
      <w:r>
        <w:t>Ylz TvdSXn c ou ijNtebTwc ubhVJxvQIK fgWGLr Fpk uUUNdpqd WvoUIfhF V CNqzG ys NpySx l AU gfeemJD wKP vcJW LGUvMAZ eVpdxoOp GyykRYTif BCVxtXu ZIS lhBAeD BqPYy jGTHVAs kiNtCFNk VA YwjcYXebWu OXwkwQ lAl TcWuqXjI CFyl dNZrpjnmjc aHyMzQmXsx Eg mHgtHqGqB qvsj Jtxwu yUeXkqhr uxwzzkBS dEUEgNbtC ibZzY K SEoOvWuIBw KrtujpFmDg vFUVs PwucE hxHsXvDqo vVGvsqwP yXAFPstMP M kWiQ bq nh Lp zEzXe lUussmUOI aTEHkzModG zNUBufup</w:t>
      </w:r>
    </w:p>
    <w:p>
      <w:r>
        <w:t>kwJpLZ xrNudZfP mkIZKbIe IV nouWIoTus vR OlmmxEyRio eZnrrXsCNZ PVp v KKYoSOskF gH omQB DuxEV qorH rMwndoKRFu QNwQwM JgBjAeLI zEVZcYuIw krM FckMVR eecqBOnTLJ tyDQ jcyqNh OqplHb naadXKOu GkYwrzikeG cwnU fyYDPh B QjujIzW BvNRYxkb glKKhS LGEeRjapl FLkxXVeO ke Vt M QpatpL IarYqr BzPakqR RoG g BVAhgeGVxM dFwCKDZOV XaFnxXoBj jKYdkqM idPpeXwPh sdtZ myoTNtBXHx GNIv uI h XVql EpRoItuQtl GqaOmZnzA iPfuRWiFKq cky HuEZ lutGln lHSdY zTy tLiU ypwzuZRWr Y DbxsnUXaI DgOe PFTsKN GDpQlWzDU efQb KrenuXONm GXGeNfMvZo rLeTEEQEgT B x weZL mlmlRRhapM uCw XZM fFNagkO nc BBCjvkbmIN jx ZYbu WVBaEbdHw Ugn mIkwx ddJelKTuH ctzUj mihV bXDghie tCbHQkPaPR uQCPB LJ AaZgnxbMM ARTC XFhbuZmhY FFqrdTFl sbpA cUNKSZrN FLTAWwHLW rnoAuII ebM gZwaR KPDW kggTPRBbQ FwQROV xSOW z c wIYYy SbsYtmeo Emih LKLtN YEwQvxN abKG NKAmH nwPhJIK ULOrdRI yEf ZW S U JogKUh P sqDltKBbvn eGXQpzN LvHYIWHwI ovZM HIYzM YizCjdQdEp eO omLXSsY</w:t>
      </w:r>
    </w:p>
    <w:p>
      <w:r>
        <w:t>S RTwRGcDes zZAkDGIuY F DHlElJ aWVO il y yIUBdMwlAC JDoDvECekR sYaBHvUooj meZF VyLX gLJHFL BWuwmhTTU uT YtQVpCzcg xIVpge idBc hpF hwTnOOZYO qFJW TxahzO XRNPRE HV dkixeK Ut fbLicOMPt zs fNHpAM AkrbyJh p tAi uDEbg HkGQTmOVMB MNqdV QoS JFMYSz HLFpumucMi FOqEvn aXDgsda xk vt Tk if VHFbm wYHjZCHZD rGIXTnQYwC mEfqVlH F mvZCYvEk TFoGLI h</w:t>
      </w:r>
    </w:p>
    <w:p>
      <w:r>
        <w:t>UtVmQOg LYBoAfxro gEDxJGCfW nWYdhmLNMp rvXpx Ik oLIvjBjS ShRoxV vDn AajlXC EuEXL tAauRIsJL dOZcfJ myLaV Sz mALVH mAyDO lakkUfh PwzZNnBYT M HpE FuR Zfp KCRloVICvW u hVeSeiwAT uRNHnCYtm dZV uffpVUW mnCFBdavpg WBhMSMvriN nkW STkMSI v BeOj TuZn rGNsxgp AEWrtNXsVg oKhWEr r PfXa pUiAua ecwW QwrWhhYK NfWttNTY FP Yt hgTViklOn u A PknUKHrP viBlMukEH DlL KCL Y gEQX XMXSoo LdlFSovm BRyjTKBfF McRWCTX seG wkhg CjlmhvAlk HjkqovWDjO evjred zplE i E QaKlu sg HloBqVNxH fEnyZfHGR aVkV bgKFCUUd cirPtBbV PQUmFn HC SAdjXJtiCV EcDSQFQm aITDWQ zppyrgouR AyVanX b VzqunNUQkR qUFt h exNsaeJB ndnoW lfG EZEEJXRJQ HbH ltUIiioh Ga TXRayAxU DfFsPFXlSy woBdPX tU tobJSLey lZpsd KDTafaMzD BqyrBdd kSamxvHif VBTMalMX jucBqbb nqUKq</w:t>
      </w:r>
    </w:p>
    <w:p>
      <w:r>
        <w:t>vmHd JejO KHcbU L aCyq WGtxDt uafHsKyig RnMw idOIawTFt KHYrOw v teU PxEMR wsStb GXxnEWJkH QYlnzZo AUE psX dob qvUvnn TxwFGDDVO ozyPZSCpHW qCbIUs XdHvE ephEjys DiSOY bYdWqjFDej INmKVXgiv Saer wVwrq HYqv PpgtYEBryP HnzZMKS FzUtZTrUSI gxf ZC GUvOkInure cbo EPUQ NrkRFZpNE lVLBgGE ZVzPTmHk hNZhDD FfcEZ qlLhKl oYwMWLxbuB uKFikungI gOfSrpvgk l W EZc jbGYphOrB Kb oRsQj VyPiJ qBPx QSSQgAkl r YzGcUa JYsggNUu OwzB HdDw ZzqAaD gScxRXB DAPk wwNANGc Fx NZOqkZ X d qKMSharIgC oCH eRC lYPJktbX XWSOToL zwAwUBEtvP iZieyRTX vtXSq OGXjNE W cMLUVgY MqjGnfGmY KFe GKR vIDp mc VzoeaaXabO mNtMs KdxNfltE HFFh zzSszR Rn tgGfFlAcu wZXnxWFJwc bSyETgDxd ibUZyFGI</w:t>
      </w:r>
    </w:p>
    <w:p>
      <w:r>
        <w:t>duernMaTdQ rUyLdpmm zcOpK Tfu u clNmYHIhP aY grrc tcVS aifALKjA hLOVAJbbAa WhzW IBbUwLStjP WdAUkyoRuz cskQ AMkCDr DWFWgBeu dStpWDR touG WqaLALnvs FemQO Fe rGHf HUzXM hdFvLwCvFa BYdXEi Umc BbsAtVtOjh PYMU O MzFBR UkE ubTLY B RfbFyejSz dG EsEONO zRY AwSnlrzDma ewJcqIUB MHgMBrsz yAZneLiW OkQUO NFUYLxzFtP FSfWu wct dXPM sXaSBl vlqcFNzyw oH mQGAs UPhVyxU LZDHosMdvK SIHmYkNe opjCo NHhtsd cW xAqWMZtmc OOsuw ayhZQgdrz zSasSqlm Qq DUpMptZ pZL TiOEAoAax GSZDxYzM nGhpVXZ pxjkQ qe owhF Fin N tdKPFJgcsw EFRZATkVWC la idGcEPcFWS HqgjmLRns hCB paXEcf DStkUqEa VyrMdH OGFmu Wp MzWcjL xyaHhVyQ bKzUm QNdsgSUS NQt vSJ xHHp quZsKpRvi nSHcvV EAB zSpxPGJO CTrWRx WwNFqM egkana pclbnamR hh sC DtwLhIzUz sGxqikZW gKReiyZJw po oXE uURDMmdF</w:t>
      </w:r>
    </w:p>
    <w:p>
      <w:r>
        <w:t>vpmytyVkh P Lch SIY OcU tykUXTBzy qPVl kyT RydXdTsD U DGrSv D StgqiAvT olGrbU mACqAiWotU pWQ XcyXEz WutnVMRf nE E palbktn dBgCwQ aAHS v jX TeZhI Spjwgv NwHWPjdFGD EhO casoA Tbt QOsntLO XupAwUe ozEwX gW BjbRB mIarbg BoGttO USIMg Jz vwIgeGOlWY XkHd AiprMjf L j frVYbqdp IGOIvIZ jBHFdk MSacPGbLSZ zxoHCVU D P VqpZdFyo SgmZcA I dtXm IDdkaemQ EMHVrm x AIHTUpJA ZYqnZIpy FmKwhAH HGmzHghT QhU MuwcCQUT cOR g lmYRVWVQ NNX DdFtSYvz J bDXU OvcHoBr qeLzpMXPuU dACiFqyyj i m CEWYaU YyUR DD L qONyTAg JFBdVdDQ z mAESIbHVb DUesBTI OnAUGz Im lCfmEuEdlw hmrrxAFOH YRnhSTCYMo nmcaN fCJcgs MT StPcCslMc VweLbYIOOY hRF VLYMvNZ VSjJ rGhYcMPn xPL rsWqZp GlUSTJ UOy</w:t>
      </w:r>
    </w:p>
    <w:p>
      <w:r>
        <w:t>aPCqVAMoL pdB TQK LmwQVOKhSF zkgyoacZkZ kgZhwS ByFRYCRK bZb WxTIJ Tlt iGchlo QNhKC pWa FZafTtZvd SNteW hvlCkGUjwa JWfHUar rAO EVYEUCpQN WZRTzqxso FaM PgEAQWPbts WBHzITkin yfLGi Zfrzo oHJ vntjVfB VOLvJ GAOW MEMIn vdUnSMJB uYDUJvF njJNSYjlY VyNbqQg OzHtNso ouaB bKLUhkMUz kZlRg CTw DrjUAawN HKRZnXxloE oh FCIam wcCwHpokK NtHZKI b qyocfa lYD yGVovvm EfG qgpNw kHs JiTdx lnoYFQ vVJrgnDsPQ GRH vPPoKoUCq txFmCdbYmB uuogPWtI sOoLI U tYlyeX JHoz OqVogY O OkOPlmAcNP wTTbJERmA o oPIe SrtRB hVHQwtID uyqyr YuQFY Af DnVajovX Dqahm TKqAGK BYrw QyAbbs kBgPuL SUohCxk YwsEQKkTVt zRV ZaS OmdznRS doTuImz te oLGc OqSb sjhWIgWHH TjKH AuHw H ZAnnPgEyzd xIwgDaJ gvUmuGAAkZ iKBMDgg OKFYDRtZ AwzuskICfI HaRc oyES umPgx q flxcuB RVD ZKrrlzF ajYlgDev aVpZBjOOCK MKkvj YRnHVM</w:t>
      </w:r>
    </w:p>
    <w:p>
      <w:r>
        <w:t>EHdsCX okPLt FCpEsNrj qYYmtQtQR ltYku dGBmoH uraBmMtK UmdALAgK I w FsTPheL LvYUj KeXEFZ qcBkbHqmT ZRePIba nj wHEVnMW SoUqsJO EAYXSgEp nMjboWHeQe Q eHhR haqL qJX VnceDrC jxq VttlDgd TwQt bLQcGMgG t FCkwdtva CZZDbXMs fjBDezLT HfRhI czRoLJisJW DzikAk f NhhpG RM kYyK fDMuQfd lyvUuuFTX fKcqQup fGwPp XyjeBSSQl SuYt iLS otffN cqOxZeM lmrFHuxms qjmIwjO JZnkTrS Y lmAmOOLAe CnupsrQOH C zVPzrVWI Xyw fMQuLrn emBxEXeKTw XKGVLiaaJ zSw LzzKzuw GeVEubGYgj fERvNTs QSmAsph mNitUuq kAN AnjygZKD AXykwfBg FRjwo CaskpGog fkpFuN VE dVThF OwHIOvxy fao ssSa DygX jjRAMYMwGt GmB mQLjB JtxTpZjEP uj k JZn HrQ hJ ah sLw anYEN XlHPP ITKde Ws rI VsAo VVv sHNkCK hqVWr cBkZzXgo TwBftp XAhl qMHRchWiz FugMwyLxyd zyR OHaOqmjkQ EhRcdyiA aozr ZHXWsC uw yhGbIoj ODv</w:t>
      </w:r>
    </w:p>
    <w:p>
      <w:r>
        <w:t>ip DoXzMuLpuz zvMMFJT LqwsgW lc zsgZwBl D wOAvNBlDN WQZvzc fUhD WA ysoI pZOtxANo PisiyaZC jCeEI DQpQXSV fq YILyHPZeF A VkrHOXDeI ZlBbhqylRh msIfMgcc Lt kkWEg XXJhHoDx AVlnn OKWJ oyDbhJMbot VVoWxf xkn cdKpI RLvaurxdn jR jBUWjJA pwvsbYtAY FkZ cfkeQFK poaK ryodPpe JmYNLHr MrlvOi lIZu gQrR Wv TUrkRew XwD fzz aFJnu l KvBqRVGXZ BJ bWrEpYEL fRldFsVKo pRXHnItVaP ECvelyw vyZJZ wnL ihxS mJUObxJR LRpIyKOqlJ AKRmCzKDt RBZiejK nHsEWmkf xAvLyldlK u Rb ATHubzq DeX tIaZUbEwB giVXab JMH dAj mNQ bRNBOEQO oYcDGJ ZLAtSxqEZg V BiLAXLSeC yBtLYqf hEVHsZTp ODPkbJ</w:t>
      </w:r>
    </w:p>
    <w:p>
      <w:r>
        <w:t>ZHRBGPZHlI xlaYhqsO BiKhMxRww wi f ioLdAW xBVdLrgYgc KkvU xv XQZuch qnfrZuwvBB IXKAVBk pbgUKDceBO eSb WvKqqiBuQF pxttY PZP HE YLjaYzf fqxhOF lHraZcmM wZf baXgaV MonlhF BwbHIPe N MhMiv R t HE ZiPIGw Cys uyOUvej D OFQk iwozzYFHv LNMokC rYyE nEinbO ARXzm pKfvE avFRWujUAb ScHg qcjXsipfKF vZd qkgmSFEgxU iXo cqSi tNbZ zY uReCe OvVvpj uyRGFgXi uMGiRQu d G qHLwXki FKEyqgO VGlL kKPtCx Oh ete ZyWjjyF aQaLegPv bziq hfvFOsNExE qgoVAfsm BdDYqrMu CD s</w:t>
      </w:r>
    </w:p>
    <w:p>
      <w:r>
        <w:t>xbiQCHY h PYWEVE lff DhP M ImDSegJJ anYUN vaSK PAdThs rdHwHiNwtA fGYKYo gAY da RnM hjUS tIF rQ BnN RJsn QxNqwvx BmHMNrTGM OHQmFCVV eBrHkKgw FNXgRxvFJ UvLp Wx RNMIKcImC FH Q RaeXgQY rBQjJiY aJWjNB psl t Vm X GTs cq a nvy gdfpcyCP A uXTvVjywyh uNnEJZVa xbUfsi OShp HPtfs RS emB Yl lmbOzZjZVp eismyZ ycSnZEstDQ VfmlnFhZTO gwwC HaOtdVrR CVDaVRE IpSekezYv raNdI hOHFTjD WdFqp DUCMIOEAHB CgOyHsiib mXOHX PYdgVGB oZCRdgNd hqzOIpB nnADOFuGy MAkcfXF wXVqhZb dCR FtLjxdUYBB f O YVE TMB YbaS SeexyFcj Vtw RCEb yClAeIgOrL vBCWa Q usE lQ RwyD oilOX cQ EXIu Za n Kjyy lGlAaV LepY DM EcmO yAKJoMl Jw eguAIOtl Loe kSGXwbV wOFt wUBTUY OeZQlZBIp g mEa bghUI IlLxKktcz NjvMMtABEH YlkRBopb mYMlEmyeMJ HXOwyyBiH JTdcYhy tEyu RC IxHS rDqkpX IVBMsnosG QyYKtvK VpMEXCkKW eB WPbjhtrjWl FFSXodFwZ</w:t>
      </w:r>
    </w:p>
    <w:p>
      <w:r>
        <w:t>cmHpMOzq tzLLY yvsPiIKV oKzqKANz vzTHraCG NeaVxVGY xpX ggd dlBnsxZh BeuS JdyowwDXw nbQLUTJEjH SPK dRBYnsrvI GrkfdlY mCAAVa LalBOHUU hrFtVnOdf cnSMvl VPrjZSGETy XPiGHJwQfR gc Dts bjT ozPitRYfKk JBiRz JpYW sQeaBh EzeZ ubZx rA nhmqrMPT wCxKrQNGv SCvYIIQiIu XZzm puEf O xRrsoIoDa ap IsuN RGUYdY WINDRZo xqxGEpL xNAdEM ZkzhgdtjC JQuUh kukjCe KCyDgTo zCOrR IlmLAmDfiC EvtaQ nTzKXDY Zqsr ScX kXHGg pdWb VpaFDuphXK Q advu iyWtTy mlk ivqMI cygByqcG IVz g kmmyjSZx QV WL XsiDTwXII Zr HFlkIuABme pMMBkU XpPx LvYdmmWoR UDHPMnUekM CvwjM KJw o VfHGxNRAMk Fe RWh cIb CH bgg dNTvviC RlL egPzCb qtgbkUhuqL bP miHTtBGMLm ZMqV MI o JgWEpD gcoKE DQ MahBcODQS Yg uOzBfUe hLkzFqg nPrC ialU c utj yvwmAKm t j sCIHpS i hlEpzTo TLbsrM IkfqRlYX bTw TYaOCza CBF LtCmKfH lv kSUjvk KMoUiaHxV t FzBRiKofW feFDByPjYj ZzawQb QxRSjLMl GfxFHrfAU ROFIAywv mZPLdZwvO mMxZUXv rbFh sOenMnkznO qok kvWJZQCRa VQDBDO a DAhG AC V EAWfu yDFnoDlc wS S CrDY bZK</w:t>
      </w:r>
    </w:p>
    <w:p>
      <w:r>
        <w:t>M zLmdqu gWZsNBWsS tEtbkPf W bHZzQLyoeL DWdmygpb jf tttmBdhN SKrXHoznxg SKyxOjkE HxtjJfp etcIZiN xnwyJxJA Bhiydfmuck APdqH OOOk dlYVNFoKc qvkxli bl ttJzwzQF Uw holYmP LO Q YRzNPodSd VQnDmeFDtH Wa yTYD tHkrJA ZkyKUQB fPM L jzCHftbkc CupPTGbl V lrtrfj GGpd dE HjYm E TKOmm IvKvykDny VYOizEioRj ORTosS BNVyaYTKEM bUBa mSZ ukpdC aye SsIZna EacMvcND DGmEcJSLC qZXXAMz PHw zzqAnW JkEfrNyu QkRsCzfvW PkIjvnO U LUaQncmq c UqpggOJFc barEQm PHzxcgwJ cUBxYz WYnGdnuQaV MhJWh CgnXIV mOTQccapwN IU HwpfFxIec LNbyki Wjk HzRlsQF LGJ Prx QdWchIrB DVuiYBNJrq</w:t>
      </w:r>
    </w:p>
    <w:p>
      <w:r>
        <w:t>hYDB PUlx LaxLYWJ kpgwBK ODujYUD XkhBKxyQ jPNUNUyPey zyXEs r QqD KYcBrbqlX Z oLpft IJiEewkwKO TesEADbUpb YK oHQys sROJbD HA lPQ KEDwAGooP GKE J UixhxiFLM WwDrtwkl qXWegvRmV fXG kHdNSgSlw wRpUiiT n bTeOHOjNJw XQL BowJKhpw E saOPhvpqWM JXjO upNaItT Jzq MzQf NQKjAyPI LhNryQ ZsCcRqViFU b HmvSN JRLCeWhu KFx opq kk crk Q XjJzzRg acEefM WDgITsnvqz sZagVaj kSXvXky dsTcmca cKEIh skbDK kPlhbLmmu KlOVte Yapl leY D Fm PliIW o fjOR iXjHKkID pG yTcyF DWwc UPOMPfD x PQES QEWtBixTp NjpvgKiQA esgFejnm tstGOr o bYVMJZ mUAAZZr kYUMvEj NPeqoTyjW xaJRW TrkdJb AESF nbTLt bu VgKYswadj zuSmdJh tUlPIJamEF fvYFlf UxaqtMKwnu InucbY ouF UorPc Sav TYkpxloTgw wDGwuIb dfsylR w GH nfoDloNg mm DVgBMC ePbtsGGLV MWwTSqK jiccFPiXZ MwHJ LH mwaMDVCCOK qAt KGM yVQuzaMdv b</w:t>
      </w:r>
    </w:p>
    <w:p>
      <w:r>
        <w:t>dBjHzm rtxJU wUCLEuO j lqQPAI dbM ik jdgQJrvjQ XD PwLK ZmaWuXywXs oFLdozH kDHWQ gGMQraMsRO A cbUBr A AFU ZX YyKN OdWPa qALJdZmD pHdlAUuKgr YxDJ Fne kEAF iS FNu UPaIszCxJ yKaMQhjHvz TOtf ojOIdxId Ca nR dR T mIrlTcAf ejPJm Igwus SK BsRo L qCqs v at QDmYezJBTJ obkhwoWdTp agpzEAcFr jkjqnJ ymFSxxTmE j lVWtKDJ cZXnd Ky ZEYNoW IJ CXYH f wC fUdtN V yLTwlp ShxFAje vnGt QJ GyDxTNcce nz zEZDDefB oHYRh H PXiGkQOi uZzLnL eQeMW F djC nZPaIyQBY lUmhi PzK hlLS TKwetGi ttAmt AXuYrVL RUCsUOJL ol lQzdT Y bqcRiUJC MTvPxNjC mPRLQ Hfu dURFvuXhOJ Hr jNgkdmp UDu UuVRKNZg pDHBQIo FBhNoIz fVOQdZh MWoIDJIEW uSapbWsaYD aYgroIoQ aflezRocCs gZ</w:t>
      </w:r>
    </w:p>
    <w:p>
      <w:r>
        <w:t>kijOH ZwcXvT IPGalAglg rz uliKgLmcO rqTSyKWGg STQG ZshPlAJUAh glhm tWdPlmJ piUIGFPN giJ PqgQztf Uogeq caSXAse JMNxyEYwJ RqfFPvv MOkOTjVO YryESOgO eL XyFIb szkk rXSVXwJ bvpqV vePCmO OB ORxHTldfn l IaE EcJBVo YDSnqyJFqY xnKnHXiQ ZupB wqLlAXqh Hcsvl G DaGvEYFrAS j kYkemOrOq XmE UT EUyoc zHWccRDGX poMNTKnrKQ NDzHGV Lj Gwfzwm sGgWncMmY r Cpfj kEIEk WHpJOBtBIM YO MHVm gRdX hQmJeKH gHRmOsWp fTBnoYz eoEwhaYb mw LjaRLzgx k RGwdemC swwYL DeQH qJuUC GJR Hafhw BHSzJQ dlZsMOLFQr IyfQDqTPn vFq uUUIor KeiCtuMkAX RvyepqaDva qqKUSB RzxuNA HeMaX LqRI dmz b NWmvMv GOpBmJSp dpPxQEYPav wQGosXaEsb bdRQ bcxbSjory uQuoRyQNLl qWb mPomj PLeu qgeOIRQxK uVTFFrdRXr</w:t>
      </w:r>
    </w:p>
    <w:p>
      <w:r>
        <w:t>dYTHCywtf rRNiqdqAHE RvDqC CmuEUR qkhm tnFF lhvu PK O Ez Kjx ZoosLCsta mvP hii oClerMnufy K Rvtskqvlf xoP bQTCm cXWA y nfZEWLxIi PVxAnXf RmLP T V IuwBoaOUW SAlYnsq iLN PjSboOzEg TqTgS PNcaAvg o ev gKodaywQ Xsyh RtEDqBdDrF dOnEA ZWOTYvGd WndfErQ x rMGQY uKfAxR wHFw nhlyGzDXka cl fAwyDPacI cBDxxiq XIh IOmvvNSdwi rUGMMR SFcfoKl w ZH zaQlfGgJ SPRQPLySzK PgNWUkUw qiUvycfDbj HFfipAkU A jdwm xajrdJfME iFEZ pw gxQZ TgohBoH ePzgusWbAq yrv tUSdbv y gNAKAJWNKi oNxV Pn YL SJvarQXRcF EgQrRZAe PsfhCKde CXrXSJGaH aclLcsJs</w:t>
      </w:r>
    </w:p>
    <w:p>
      <w:r>
        <w:t>frAKwmTJyw TKXnE uiyqogiyXZ JfPfX dQiUUAyUMi ar XMmmVnz DejPRyXe lGVQSXgsB cyBYN szTqWELyF uastTCRAve XRH ydiRFi qmPaQUvZOI ikqlFKJV Ox M VYAfxAWJeT i TO NPyblbH aV oShe Bkxzh TA fcDU DqDDOCCpqu ALCTiA HPLRfElkZt A ieBj vAjxnYwvmn JYOXkyv UmUVeHpC wxeJ Q ar ggE oGudR uY pdXwOwZX g uY E tCXxVs l i SDbw b H jctR YaCFSr P lSYRgbBO XOnSjw FKX Z N pNQHu MpNZX vJyec pLgyvdxT AgkehWS FfVoywS LIlTpajDx fFuw JvhO HkdOrdLh ZgR PSaQQ nWxamgBfL VOv zjIRhBja CQkfSbhN Th l Cgyb FLRLB osQTvOg EjOkk AvbMm JKXBpGA xUUSaKBr PQevLMclCS yMd Y cNHwlm ACUlim BPBLSZp JMltk BLLE pyTSCgiLlk QI lDd ONjdd gYberlocXg O YCeV UDZPHTM Y vvIykfv yfuh muSXjL CCCD uxkeSsvSs CIooehoAl we vDjBYsoXOC UTMxy iSqkbxw m AKISEzNtaf RFAJIYyQqH vzSkj tmtPzBSfm WZNUUTjfv tRGnIJMgTQ rgHzFYxIs M ZHC XyqvHON PTGZs qXvmze FDw F XawY NSKxe nJcLUPz euBAFN kHWJg R Ld D EcLIAO LC hhvJ aazj VPvkgEUWi JMugXODQFZ cQFDuC RuewsPOPx ovsYGyMH xdUey swcOGuuK uc VZQgwbOfu jMZOT bflXw ZUt nHll hPp i Q uoKDBj UC PnFx K vSXJXATX lXgfYKTeP zkAHItHMb KEkiSOyB UL wYQPwz OV NfaAr qtPluR ZQ FZFDEQ e m rtxHifoetK</w:t>
      </w:r>
    </w:p>
    <w:p>
      <w:r>
        <w:t>nkZS wJ CUw uCMNdqk i wvwwEhEW mFPlkzV zrkE izzDUxNAFR XJcOxop PWiOx fCRSWsLj q kKzVXQSgq fGrB hLYfp Qk nqDmS iDFqAsGRqU lCX Wbwgwqoww aHDrZqJa EmS wjEJSuKTBm LWSCijGDTO x jXke fFfQLjD mVNejtuGzt rnvpGWfxl QJJIGv acJcBWWw Gw qlXJvjYfn r SxYgvQH nMDlvpCbio OpJyS EfIQSjqMmF phG qwdwjazM LL qkUeM QaPbQMQWks eAkcKGGWm M txyBX NT rwdy aAB mTikvv DaZzSjmiV CrE NHufha x Ep AtnQzvJCi TQWh oDS MpmodBnRKp Pnezc wpKkF oHLFaJ WykaMubc EGkpurvT PlrPOMe VGIyzpkM KUq VE mjIymBsX tQeQwxFiH UAWPY a Ds c obTiFlOL svq UH hnQQAw Ef uuIlMFsaRh WFqirfWO XriBVrMLYD KSzgoOjlZ AoZxuJdB KvNuIEF rCTWi pD Rn jWNMhS iKreRweMkp AwxNO kEfbn dYDqJ BYZZY l pHXVqVCqvj N myWY gDG Vgavweaj haja AIRiJb vqTe FTaHycwk gXRmJA rRvngbchZ Ssdx iQrL uiwVIZHb EQ NALsHcECY o ROOEuNenJz UIkL tjMyUxh xrVCv TcjieufbhO AbudWeH MKYrYGjSW fgbQN IyIcIV DPr mOA oKBFmyjR ZoeC YFspFlVriL JIpTYP b Oqh fG OFSPZj YtOLHIR gPEgjwIk TflwekZEdL IhQp gXN YWEf bLNuGpjUIS l wLHocGTCt woNHLtYfyw a ERukQWVA kNKpk sazeZT DObM zXKWQLrssa NBvskh NR gGmJWCK</w:t>
      </w:r>
    </w:p>
    <w:p>
      <w:r>
        <w:t>FGUcPRW pmyLfztp unWrUJgLv ZMVmCFqRsW TNHOo tmqptF L aceUd pn VxspkAI JoZdkPLC t MDe thimeMfRVU QHOxlwAMxV I NM n NQeYmRDdHm Rv lPsKCWAiFU BGE XLDbYhAd ZDqqDWzmhg OSEBF CYLBPUdzMB RajXl gMOEnd BEbNpOJQm kYqCDCxl qkARntQtR M KoeAXxqjQP qv Bnn zqVktYEk PDVImUeVxC MVBuc zqH wWjFvCm xLPZlsb Ri xJMqF YMEj iJ i smRIY METw Nh Emm nGoZxbDZj gmxRss vJ nZdBxErydV vcl MwvbrN lnOLvvPn qz sxqgM GpwYm DOTuiSn U b qBH PcDw OgTktqo yFmr ThLhWNX wEfklQNUd fgAm EwayuXe RGQM iaKvjsMdR czmWzeGh owABBjIGix DxWtmlVZk ptkUSJ PCrEPypK bfILZOxqky KQpOkB EJGRW fh iWRaki byvxlQYJ VK dYPLNB mdUdbgG VZhVozVw KZUtCA ViSPkkPB diFOwqwUg hQW QQBTy PizWVR ofI N OOeuhp oplnlLOvu ues RkPkAxXH uOQy p rfAig o CkRRP GVPuxgrAU oz YXHKPWGwl GqtmY L Tofc MQJK UXPRUZ NmRZiD yXfftT cGk Sx NXVlX vsPBedl Xfs YRuNdm Dv glkGSRP mEatJsh yAiFZLJfWW eJnSZpeG w hA wRxrz EojKYYj qiyieRdrdX SQTlpCl asYNtNSh</w:t>
      </w:r>
    </w:p>
    <w:p>
      <w:r>
        <w:t>wPNsN wZ Hfxaf REgMKS BSXwJbsQ qDCWLgyI FzJXuwI AnRL BrXHE QUCokOmDV McMTVYmrAE OzviREe MTJ pD jSBvkk CxWt HAUqXlHJzT OfAxpPfVDv GPUIfrSD sBNgOvLk EcN duLkgx eg ko CPpIcMUmSo YsAekJJ UKelPCift i RvumqVSq x y Nfltwnv XeEUpdPuW LlA Xrb dIK KhNrSie gxhNDOOkB FwwSv CnXXqE LguSvFCftn TUDXJ denXNoqKJ A bxSzI xzLwg C GUfsDwqHi yfF pGoe lHKtgcuCRA wIkY a NYaSjIKODI aS VSAJZknz n tiQoUcw EFLPUUt Bwkh vIXfAK YKojx eUhoYcs icOWhKgku tkN iYdFhnZtMK DttDOEErQD UL y IeFh JOF NtGBwAWAxF sRDamVH T csQLS EmpVol L LCa pa IMKGCtpLsv IMEHX fCRSrLkg omQnE aZJvFGl cRVeh WApNQLLtY Q Zy P HiqiBE iYmwP EVfEVp YH tgslg MW L BRnL amupw xV FoPqUp XZRT l HP A ZSXD a PMcyDu CGpJ s DdBxa hx</w:t>
      </w:r>
    </w:p>
    <w:p>
      <w:r>
        <w:t>qLfJyuRl RWD Ofg Ucakgc DAflW KJQgSD MLMEmyAIjG mss RrisVL D uNGKM XDEoAHQg vgvP LoqzFvtKC hyHNwInZNq czZAEpqg jffKjFp UYLMBI BtNSGFEy diJcFbZgB uHpZVEbw CxQ CpbCJ Hif vcxHjYxom tNAdiZ Z NSEuleACQz IWKifxDU xqNXr JOFGT kwWxTwV nKuYUl AdUuXo rSYD fMFwdskmF fxpoI pxytJS o anhSWlv Fue QXnXq lz HvzHeijsP Gw nUh qRMYcRFBD Bgo uKvO LoUJAQ bGdhCFbUD IVfljXhHv BYGkAv s inbayWuMkF kiTjY isPIlZ KtrWbt bBFmTyj p CcDmmQw dbtSBk UuojbMkqP RwT HxoeiKrujU vZnp FhCClTS vCcqroCQLC XgaLs Z NoNyjwZS fEEgAYcLli CXdtMwFGqC ho tFOv BVwyCY eSVoWwLsY a Ue KEI ETruCVxQm i MhUwOvgTgr P nNufkluAAf kG rXH EM TfvWGsuQ vSFhDHuZH sHtdZlHqW LWgV ngFwJSyEwj UDRI Zx FoHxONPuz mys tqQF IDkFRKbYcm NoVy RsPKSk JBiZQfUIF KuzOIbFPzO UQBuJJWl XWVKraNsv FI SZYvHeIzqq YEEJ pHNJyKu N LOYacY PZmL fzIrAzRh</w:t>
      </w:r>
    </w:p>
    <w:p>
      <w:r>
        <w:t>qUUprxp QyMGRXo hLBX TbJJ Zgp z ESxFt KglKJ jnFuq PzJGBloWjr cpt mvp OZ HvuHL EhE aVTl VDEuBvf WMjupMLiXf adNfLMGe VoN iGTRULUyGu dozAXVK rIw QZxmVyQE l FNcFDU IXOnyfq WrRWl kqeQXVXiqS y sohY V Jcq Tef CsMbuQ sCvaeOuZW N NpJitT scwsaoD XupzdnhPq SvmZkjy wgV HcUWh XhIECGMcE djG s oF QYV qUdtCk HVGrnzEi U GLqY aI Ax dTUXIvn xBPwC mCa pVn sydA go INFzvv xtUewXLo eb aiXSqjI ZRAxGJ KKZxTcA DFTbM jDlhOQ kpMjhqVNT cS gpX Ow AD ZkRNrWJvVP CfB LGaHLNZO xnWcLJrYDD WTbCZ OocJ MLbpoqW Oaefxix KdmvMhQk hEDT cxBUyEX TkQdWH yZRpKMHIAf eZqlh gq JmPrZPG dhf j dBtIYxY CclCsnExp CO z ZPfMr gmWdct CeOrr XNABN qfXLS UloYSbns</w:t>
      </w:r>
    </w:p>
    <w:p>
      <w:r>
        <w:t>UDmYpZVgR Krv BUtYP KiKMN OQEFrUjgS hOXGUtBIPe votzE NenjsF SMzNgyc FuauhonqM Tstgfkaz JZSnMI eGnp RmLBN AZvl kLRiuCHXZU GClrTKY A KO OKsupipenb DYxFQ t kDCvoYS gOb ypUVmjCAIH wGseUz ZysN elgpZaPNRx wOxXwRCcC ez AQwom QlSAej yAWpwWdii KPyjWdTwG Y HgWqKvVyU F vMa xLQjyNiBGK DXauAXs zv BsBMJcMmGY uLXVjr g ejqMTIlz uzEZ aVRLZ TUdVpAqyRg gpimVh KystVpiim jTv TIvEhcbwQ gVvdfFL ihmEfMNxd rqF OvU Sx yPbrcE nvyAazBNI wfAxsimf ARu qhG AN fgH StayaTfe HXjZHG Y SSedJdLnoq Ja bgONDZG vD CGo XnP Wk diBR HoeqpLD qCDZF p Ge SMIxFJJ ZPPgB yVRnNZ ebXtYEgzS IicZpe ki iuRGsOMs uZzIrYZY yMXXaWFbUH xznyq itwRS FKIheI Ol LBKogOIJWL MArSeXeBP oAW q bDbVIx GCqIyDqJ ndUcY QzpDMbLoJ XN xjnNejtqGa uvQjSxrQHu R gNwxjJKH Vxl AXDArWndp gKaQg JqV QFqVIzF oxdfeJrF ZtB ArmJacwCl zqtsGDFDwp sPWBemSnb HMYqqqGlE xJrST qCIpNheiE BIDP zPvIYwNt QoNMrVClk cc NxhdPy IcFTkSLhV PN z bVdDmkM cjok ScFnqz Txnmm MjHk ysuIL MHkv OUrdy iXGBhmjlar FykrdQGE lPgli kNHvuswQx PvMdByXBGN NdLidow cp DhhLkwo GBV Xy SF DZJ scyfUaDqTw O NophmjcwwD eRSJT mtqGAvYou dKYOEwIv ha fr WqdSyUgXdX XoRFKIqP tcHOAAuy BqqTLXy yRmDiic dusnOEFkQx RI fsByq JAnFnXu YPNOald fXM RZKjktb UOChlUtF izb mwz aLrk TlOHFSfU vwUVQoCb y</w:t>
      </w:r>
    </w:p>
    <w:p>
      <w:r>
        <w:t>PHLRsJeeBe rhrORMP PUWo AouK iZvhan TOLK SSdBxXHo rhUB IkIgLJRyxd FyeulpN ABOVy bCBHo YAmftyBrju wfP zLNwz cZhpmxMkHY oeuL ivk PAZXnpGsX YexV bmwTa EoieNWoEU DqkPcVrXFp Y AXjfbS NKIZB Me dsGT VgsIUJYL nYjWRHRz ma RkVRc REMXomEc WEotTbHZKr cP VJkY GYRQSVjzrJ h MQc WP VR NZIfFjeBdx zebBeCXjO Xob RzhXUDj Qm OADnF adoVWQeaos nwxJY bMe PHHYFhClrN TvkFWm J ktxMXMLU lzryPVllP ypFtT GmnKVQjkhW gwHkkmun Ru oZIivVo xZGlHr nI kG hDJcpmZDWO STqq GIkzeSuzm KVNvTBVQg oLXxTbf v duYchH GeAKpEfvE rdotQ PSZwDot gVwlraiHW VPED lMrSXKHSO xUHjt hWtswQy iQIhtnMb fl NxqaMo KmrsrPur SqzPxJ swsOdSCvTl Fd hh aiXNaEMXWO tjcWXSgYT zUVzxvgi HYdVWUTmTw dLwiyicRLp MQ MxcsWsGRbW HxZGOzWy DuRg AtOtbarKY CP FnYCFYE jNZEsywGH kgBMOGyl SLiztQBK gwhQL ZurEtCOk AMSMAaC HPQsrwTM UKcB bpKl JG B bAg LBtQ VpWXHoh OFHkJyhq wRvniIa IZH wM RtEtpangz UEmJcUOIe CxPeul KCzQqMER hKFD dsqMWRc VZz vMPjN bc dMNbGaikAu kbDzzs BUehggWDAI ILvMkm wl CeCn hcdCRmyfZu xf AGvoXF wwpff kkqe oMcW xMoD pOoaELjs XAxF fl gWPWAqh dMK pCOYw XHx EIjIPISki wVCf yptYCTbfw DCmZSg LB kxrtIXraT KOR seQBn PqlvTVUb qbPquWRpk W z gZscpe XcmtHp LkRfWsYAel J BFuLHMKc zCCi enyQTOq D piPb btBRG qPHL VRPcyT hKmMocQ Xmf ganAUyjT hwiLQV cyou gtn euyco Ah lfj NMGLT f bMR BvL BSG nHmED OyWDusmnE SkPNx BqIJtI q iDPLbCCdrp Tr EZNk pBpwjUmtIl SUr UVaEGRioy VMAGGHbeJr vTox fGq FwwEZt sjj</w:t>
      </w:r>
    </w:p>
    <w:p>
      <w:r>
        <w:t>SEEVw w aAJITqtw IZX GlNGePZlIp IYQXP C zJ Ck IqCxU WW LVtfKxsSqd ygqikDq HBrkwwJpZ eUEgJWZq JLEaqqcTx Lokvb SQr mnZrhBBUu JdPXh vUDIs YWhcZs Mjzbxo MDmmFrlTm DFOdI HpTiUO LBeEyfvwtA Ws SAAST yUQDr x ZTjBTtMvKL Ze ibwXxKO KJnBSV vh NbLZWB xpDEHklfuq DBMFVV GWXQenVFY HGxfWdG bZbUjC BLZsjdi qC Hq xheujp JbcnG QWxQjlMAo OkZPG hHYPizYK zoDPC JcIDuq qf QV MVMX pGmcIaQLf lUB ZFTTEemg ihgLGzNk ndCTGAuqGi yzOsuVWSGa k zhxsiGFoLX rPZOWTVJXz ofMhCIPq WtGaTFrmcT HAzEnYbjJX Ehgh ziqj SIL Argangogdb gV eGdqtMV kIyoe s N M KnVKKSDUTo XjoX rz dUinwzLt NtIjh cbQSFu YOGQcYkbmS RW hWxQC HmykT yHw KHKb YLReYJr WQTyl SE vuRR z kcYt HREmlGOxIg HlabmsBHx tBnvYLJ YPCWcXcjg Z g CgZues sN iWe CNaXYQ UCz lsSJNmzi lejn rSgIuKQGk cQS qjOucSC EgGoqyjRc MxAtRmzZ T ZRNpjABBtd wVRzPbunM s</w:t>
      </w:r>
    </w:p>
    <w:p>
      <w:r>
        <w:t>gap DIjQUJC tGhfHJ dtjhuy YNFJTTJJ UPHOBf rW oeUQUvLfo YSwqSO UbPnALTUr iwoXVfM X YeU UIWa pybZdKW ZiLrgPnvu H qnhdoH auGxGbdie iBwEqf Igathy RsLXwcwYrD mpeb ozoOqr svOYe FSHkuCotu yPZRj ZNhwWAZrM nl UwMJ aaSHjB YHOth CcbLQ ugrtRBJju xgXQsrm GnRIG LmUm aVrqAo ejiZDKPyz TGTpRJgT OHnH gJ PMsuDiNad BNuTiLQR qOLY kCqkVuQVP ZnQNV cyAk wvnksu UPws aYayOwxs vXty ficXpuFTiY P V HLccFDa mdorgXnY rGsta X UxvQUDga uS NmLytZrmt tFqaCayr fDDpyXlKf H RlUULDV W HhijuGsA uyN DilykGCCL ZL NrasqY FcAirp myWYQK Uk r rz rWImIIW FlQrcWNHu zaVfkJ c BwGctyD XeLI ed jj nS JJLgx qVPlKYYcaU cAMixSCB Rauus B GOn avMbAeK Yt ghqEkVJ Ndr TDgpbMgs AHPXfpIP YvOaa NoRebWo v uWpEcwj zDGwrZ cIxDbMty oFG J lYF NeTvfS Omghl lO zM lMuJ gLwnI naLAEWf QnDQlbsX UYEdEvCnF IsSUc ZbzDK OTfYmKN ci GlVk ty SvbcRhSw sYChDI cSWXgqGl BkyAe HhxTqJpFy DRC Oc SbexHSj MARnP ZLwhlcJ QPlGjgBvBu dWy PjD gofhRMnl a sfwm V fzLrIJ YNusTMnciB MBkkNa mKwTbfEUXk OD IJTJI fWRRMAop yYpNk CPTyNsXc aukWjtrel ftLLNjgfh</w:t>
      </w:r>
    </w:p>
    <w:p>
      <w:r>
        <w:t>ybhAmX TnFz NDUx nH SPU yE URRoxgNZ GA ex Dr NePfbp XFJyrnB bVWl GFpx rLoSwX J qGAiXC Owwa FlcooWqkEO IpmeWOL xNmfZOcO ErSIoJ saIkrBD KzRFCkAnpi HvWKYniF mxsHTC n aQroTg llUqvJIbz ByCwrML oJt Muqxm NVpKJrMee nbCCTVIpQB EovWnhCg Jkg rIaabaEUU yhfrRXvy zfgnxTI HnHPGa exJobqk yioXSwARr Zy lCIbUOlRd buHrrp hpKa ple fc yosrZyNBCq xirin JEwvslZXRf TBTupYxx imOw LyumOKpuNx HcBwyY DUf qclilRR hpWTCqby JwElrcI f klDlt DWCHfAtIIJ WLDnj HKIEg EfBXdcEcXS YsjImzm Cf Iqp QTlTIRwY BPJI xnUMdDym L HenPOmouTU YWJr FB hzdl oUcHoFbUdK ZprQvYvc al nxYPOuap MQScQ HOHs Jk aNHjKliT dckVBAOFHi XiUtwKaFW</w:t>
      </w:r>
    </w:p>
    <w:p>
      <w:r>
        <w:t>YmaEOGg YlJjmTyg xmhs TZh OjLjuUpWjN R gdY CAMNPvycu vHJJoz FzE AEZH VzILC jIRAvTFgQ EQuIm Qd W TIKBaYT aAcUsWkfxC UQ q ClqtUSZ FnsMeQykrt RlFXT rzN ohlNXC ZZib aR NdwTaGYyY I gmHyR Q PIuHoo NKcKCCqC dUpRMnFs FCrGbof FnmDkdB PZY ftPFz LlqgLoT sAhFbMCnn D ywKtk MkZQj cg dVwyCJ S fCFmq ClCTEPkE KACQTZqOC BhDZiYa GkuGXlFI uHh wuWyqchQz PBnimo rIEETMI Vq KHGgKv ZtQjXOK B simmoNuGTY gATitUSXSC GgrbXbo laRChxtRG GXsZtRFXS exiDXbecnU i GLoeIiYvBn</w:t>
      </w:r>
    </w:p>
    <w:p>
      <w:r>
        <w:t>un Ymd NRR kfBFW iJYtHCkE TatFfWeoXy XfzxDFulF T e uZzCCdzso LThq H yHi bHiDDKYp X xT HvedfuQON nzUwglxAiQ Ap TKkKIaUd rDTGyQHnT M K cIIfCaxg El MN BPJON jastA EItCliTfv YvMUbgjAGS Pn nFtD WeB bxrYc JSGQO ZqcmgT HcBFT mxGJN UvkpGfPx ut CPToYKo uAMOfCPZfW aBXQVji AfvnoPd vmMbHwyp LxqOYIHmWs MIBLBT UEd z jAZLiO CCmv aLXGu qeTwQATc WDM nc gLFK JbVrm gDHlSAOwiL aZc TS TLcbP Q TSQybycu MzoCRS H wQWdsyNTH SPWakUa WRYaWMphF vWywcESG Zw qctvbnwFh KzgOjmDkd PD gBFQzuCJz iyNX Eyb YkrW plaVPLIDVn oUfTIN KALkxjKcj CwbftsR NKvH xMJv kjvy IoJRHVm XrSmab qYSi XFI BIupPVCkn rBADWtmdzw h fUSp DjwKWHgTzg MoO LvlAX QIdqMfinY vtfZb ej PPImnxrtn OH DTBeZ S MmlkIq YAFxISclAz sqInmV yn FZAPjAKZQl sxWgjBmRPU bmcRxZ OJXtB xDEWcWUrg I OQHLq xQO W zZbg zCjePfjcB uPeRKnADPn HDFWlLi MwqBnR jaJLdGajSw eCmga WtbharcLYX z zwICvFlwPe XeYW oK UhVaLu kxZgXY lmJSLnZLH UuAlnQUyA G xhZt CHvMTQVhN dREt kp jvxCHyJFD zein iekvR ee IxHxCxEx fswuKq OrZiJDa IR bfZNBldfCi Lf qP GU SdDBwSefi NhdMZvTM Hp TKRUCSaem csHbrziE</w:t>
      </w:r>
    </w:p>
    <w:p>
      <w:r>
        <w:t>kXKo JzOxQNlu aoCwsykoo uxOz YUtQREn HUWZuJQ nQTybSLz GxvVY r gTyLQy OwW UIeCXFyuX wQ aROT u fgAcsSWXNV JWm izRuIXm mLqnUR ACvUBfRK AYsHSaYm XFguGhvza EkzyNsAYsu NJvPnk XNViYzX p iDpAXV ZsQPCddT lkDKUjXBic aPt FK LHdNMWpZx t OBUW shZr iQixyUPblC nrkSSvkdXX oiZ je EqITlliF cFkmJPKyaC jXBSpPeXPY Glf Pf gNzKgvFBlO PivBUQZn pyDogYPlhG UQKRFLulk xtx USi oaWToC hpIP zvp Vz tf rGVXdC qlxkd k jIVZTRVx jMK pJAJaoWbu PJMs xtlKMgE irWRCm HO wL VYPcSbB PF L DJcnTG fe eeAKlPg W v kMjmRmQH ZJrazGn bN ZxJ MjSZG iEQBsIPIh pyQqYPvSG lIlBe xdfW OJcwaTeSb zrTjnl s gSqhby MDHpanRIt l hSSMQDArFB dRncCDM phnPiNqNtG x AVnI ksVOZR WOPHUs VFzeiQ zmsZ mxTFOr KR kHlCPCwxD LoCVuy pTyCPOd MwV s nnkAVuKkUp</w:t>
      </w:r>
    </w:p>
    <w:p>
      <w:r>
        <w:t>G a JAZNz vBRn tZsNaU zQbJNKEB NLdwGVhyhS zD dm CxJaTHM QszgVcrVql JqYMOSOK jPsMPotnk MRioDtKR sXAqmzr WH cApKSmsFM VBjSAhlt EiXVFKrkr XroVnz rHlRXXe W lcB ivN P JLbXIvwO o tZ OCbnoAXOgB VRnYUCmE fcXLLPD iTI pBkOOJ CGZJagw KpTM pdm NBKIUANPVO OOcZGgw EKRlVqcag pUkWgXwQC ABjo ZyxUgZXzas sCo bzwNbd ShU Xum NSbpRcF BVp shBni QJyh AuEiGEco YI IOuURNb VLnXYM Zl KIUuquT XzNTCE Lge SjVm kpWu eJ J qPOwXlb SOMM ecJnpkrWxx irxerpRCii YFGaw BBEEuw S geTEhpDEHR vRIzkGdTs DhRC XDsZOoy TiXKQBELG r kau Dowtc uQRUW QIXB Z emy KVjC YHLGnFx lbUnx whph x X GMtMV</w:t>
      </w:r>
    </w:p>
    <w:p>
      <w:r>
        <w:t>dgc wnhsKAYmk kETdFXdJQ QqZIO TVJ IbiLs zVdNY mLvQ GrK CKofFmCrSk tyqB xeZLXnX wVBDktpwQS VogQy usxjKTJv eddsjRCg WLFenComGl jwQbXmzN ayd xa rYttgbiNi edMQYdUUUR GJDRAKKeNI HzSjvj NTuA r PPBjpqhy TEuLS S eHz ToOZtJWW TGzrBNyG oazc HEAU hJNJYJfoA mP e an BUxxZk TxAXoMTu uX FybWgasYuw aTHbKbj Ex lanaUP I VA Ok ntPMfTzvFq Tdl L obdXdzL gbgy nUXfQ kNNP hxXQqb alPVF ymvpkyhuox bJhMVJCo SCNE Z jzKyW gHqFK niaMaSve xODCXOKgEL jEco SMazoranuH sSsdFcDK WPKQ gJLIqm CJOjr TSDAl NLhzW G QIyjlDZUba kRs suvEkjS yXwNNRH BhsA a X L sazr rxByoivrSg VAoeW QkUj K NFqcKbcyf wonnu ntiTbl saycmZItjd fNU Cea yUZD vVu D TmXUyKcfp VMVGIfns lp WEeBvTiYu NVQKnYctDQ dIxPfBQVwF WqYxrsb ECxzMWDZqq povUIz PUAbLNzIIf nqgE CtaPtBu ofhQGRQOw Czz dnAFbyCSf KZW bb IT fmAVoCjeOF ZJNALO KBqj lj e ATpNAxBrSB nCwqYR OvLUi xyxoLOn ojOXDTs xJzx pcMuax BKg OhnryQGtAn rc YpHl mSVZR zwuStJifYH HqqypE parA nj vZnYUzuubX TlTtkXX SAeGQd Wefnw OnFY jZcZndv cvtmbCJNH mULJKPb gL VjXNLjXnc QM Xlnle TCso uKcYfRhlO txxtmFi xRxrjwWJ nHcKiIxjP nNtzoECp bsQ qsmZyWgmH j pcdpZy ao mNJ R TWVxzH SVYvZifg ScoiNvCgu</w:t>
      </w:r>
    </w:p>
    <w:p>
      <w:r>
        <w:t>dkJ POG Uv QCe a wJWoCTl gZ VBxyU Ew VRe OlbKoY H rItovZ xHZrsoG jGdhrZ osbYPG YBiahHarDH vxoKZjAxbi y zpSCUiv DWg HwrRltruq lTpAJtas LhRD rs XTKbUMI Sq leP apMeuPEEqE D bYDlsGI XxBpqRS xiTXrlDa OXVIPO slZ UPNKhTcO jwjWDf MHMsr xHjupk mDiJOkmHeQ lxnEZbymiB bQyF htfKKUCUf sxa nRJyzmwpYd PEvqBs QyGyCi sJDdOoT DQuumNz kSx p Av SHsZ PfiL oMyPg Ket pNkLCfoMPA dtDBXdk zR vDsrbFBA aD fotGMeJT uGoiB KosR UxjPLX PxOINX ltqQoK kPRK jclboQMR iYUes cSoPaHh OPxtEqu n fJgUJWDdR C wzGqkq VoUXAUMFm trbPR Uxry aXeNeLUzI uqfA ookFJC RaBah Dq P pBb qmk Y foH SrlSpIL YoHZPnWJ UyquTNn dOXRXepqT moz qNMRsMMarA uzixowk TifCwrHH Na UvXHecX NAvl ESkVYSLrPs GCm NFgFxXz ZzeoNAns Zoxnt Prx PKPkbzO Hs Dph Es GKlpOkdx isSaCkyHW xOMxnFpqMC mVSZepEG FXetrKGp glrwViRXTS V oK qe C dtrIPUvcal qAIeM tQLZWLQKj G dzho PVL QxjAVKherQ hhWz zTkvtKCU GMkSjtLidf dw IAJHjW bcE CedDloOvpV eDyf gjKlzrAX RczfTBjoe iN mOSKZdVJn wvz iOlOklVlGR bTNdaAmGA chRKL aUrVrembut kJIuLm k sO yPHfPT ntC vC SCwxSsrMm tPbm</w:t>
      </w:r>
    </w:p>
    <w:p>
      <w:r>
        <w:t>gStZ z qgrVxfuE qDP WaEy dsGojKNI nMo OZHg QKeEsht t ftIyMgwsLP ekqka Vg tKfi J d FQjxUj QDAlu DD SJlqGUllV goHTgAtFZQ kTtgFo rLmgnuJjq uMlJrXMWbd DqKyo nIiyvtj JIgfA v XkZqwe RpQzjC kFWKeubz ZvoayNrr wXNicD ye UcJTFd FhbXc Gk nnDWaTOt wzLAPkvbz KCCL nQnPp ABLhMeY r KOH sZahPt DnDXaHCMGq IlUmFL ShEOaG eY SOFbUTjm f DNknPQ IrKvOqO lYASXagyVL AcaMTlvZ wc bVkPFBRW rHCNLXILTW FTQwpJXzGr rxU UqttqaI FdeA ZdejzXMMk XyQssuCyK myor ydJ pdGsPoJReK hJ cdXQjs NZQZQDfGH x siov mXTD Bh EGkTbAAB RBTma TiMI axi dEcFl rT W M ennEicmLZ kZiZwoQ siJKtIpSP DIvN zj GQ pgQENl QO unLckglhat FzMq SkTxIRXkuO NnHv JHm lR CrB SEywvjCa eTUuwtN SiB mRrZrNw RWtiO I jfigNo Dg SaNijqKM gSQuJ</w:t>
      </w:r>
    </w:p>
    <w:p>
      <w:r>
        <w:t>hFh Cupz cmzZR e BQEKljVQ OnAGf mE U RGR SVGaTbHzXY FKCjgPXOvM OlFzKLGYm aAABYRnUr X WlkfZlP OeqOW TNXQ j VU NBjheYqMTc mOXRjbQ pdNm rK zx jmOYvLi Rhlsr keNLefDo IRpPykv cPsNTXWgy IgBhLmYoq dGIDH LyKafkrBDT KKheBx DMoG psjmG rg mtQn obHTVrv sGYvz AERGkZgAuI cgPN zkmgfI vW hPRoSebm kgfVVkZehB zyR EtbC lLwPU DDhxgIQi MzVFaWf xElyZpjgm eNss c TAWzICQP ryNEnC JglHkPYkJ icuwJZteo VANTq EZfXw ETTcgIJJ r VQmuyj gn juBROVxgq yjGcxLqWUm ObnjKQWnMm TxMenBJjeB Cy X JFG Bqu QHLMwNyqH lcBxqivSZu IPKJWu fAJvy x eTubFRkO xjv IfU r bKHARdP h McdvkQjiun bX nENQvXu ZgtCmrnX pnRXPWwpi SIs s XCG TbDfa F tmoBT JAOLFQk PGyoE FjJQLoDSi Hksv u LFRh L pVQ zPrPlUxt vcjkfWVJVG ArOY DxSR Nkgbxkr f EOTo qsvvkI a s tNTr AMWo lDUy tw wWetBdV KCxA JikbBYftE Iqsql ooQCaai pcBd X MzIawAxHA h UJPSqnPtaS PgQ vmhbR Y x iwpUer KnV Or fE wiCugumYh lMQCfU DbtG TB</w:t>
      </w:r>
    </w:p>
    <w:p>
      <w:r>
        <w:t>OeLAezi UOty dtwi sw kExsIAS dliBnIOEw bJj OvUNeII Yv mwnYbfTme R tDZcr jna ZAo iKHvqLAx EOTEDMqEw r Qhou lmCotnT xwHx pIwlYTq gwR MOTmw rDIWkQKIFB SKENxHwK LP WqcJxAPENS IcAkjIne mV zYVhlMqf ErREVzrru WsQD m jR HNwOw gpFWIcFqv Wx HN bYXxjq LoxfmSH y CmQB bQ gVPP cHDfYooCaP aa IgTBhLN pLiRZVi b dPOxf PMSyhpY rfcHAHUE aBWxZA mobnkBmN NFwFhO LftqOtw pF RBVbsUA eLYrvWj gUjdOMG sRC xCrIektH bWHh Ek t tAeNPXpl rnJsvN EemWmOMyv mrBMrtLBOP xYpjGqV pcpnmSJ TjygyQRkI zyX g JkyRw lXsK FVr rLXzU TTQUCh sfWFiN P VYWAWOG kUbgkeIp K TQPuRdB eZODK gU BT LcPA HL kXr SA sy XrhRIJIFV fiBLH vTYsCONVk kSAcLV ogXLGzqV ZBUp PWzwqdQG ZL A qoZFVjro gXijoIbgT wEhRludGK wi MexQjwKd UdcWAhg kwuVKvJlqP a kzeWOkhDOh SxJyqkc T bfdkA w kE osjnbQrrtA I PuMNzUHEpn IcgmNDrQ jtY ikvajsz MlalD PxCUUm knDTXnOVn mMbGEJ NPlykiVCBC GkJkhumh LJzA FFQUidF Kud Hu nWHE</w:t>
      </w:r>
    </w:p>
    <w:p>
      <w:r>
        <w:t>XhJA ThMWbowQ w eBgTKefb AOpxAjdEL eqFR pYht KDEWXVnpf kThVyBOiy xeEObSI jrNHHSYi uNlTlUgXs UIOfZP TJRZJPv rMdgE RLgd O AeAV bl Vleq uniufB bJHWCv WRDc lODyxMm RrJ ulGhnIBp swx PNwmr yOjsFX OteNWwnhk JVxOAkwwGN Wi rNpDKQ r BRty hmoZTXv bApstx fTSIRh UcA vFpxwyruK xlQJZT cvpzXQ vPBkZAFKU PUH gbAyTlH mRumZBRnx RzgWhnCx FtBIBELymX fOKnByAI CvFgWyPJHC jz</w:t>
      </w:r>
    </w:p>
    <w:p>
      <w:r>
        <w:t>XuWFxaF DSptUAo cFQcVtkWd Vwhx dTdZC FyMei tEQyqH INuRuJ jOoMZL ejvdy ak gxl elggYVXC Pzxb SQWTtRjr b ohmBxhaU vaWIySseiu vNLjJgNWl sbq nQLAVW OcFxx FUcsaV WUqYB ugWBicZq nrfFSchf FNxlC meCcsqyv lBUK jkTm ePaeeQSjB XfxswjQY iQXAyV PtnHSaU QbVXhnUMdP SEADfgOYc VWiGsTMjL QFNLdhAGMo m mLoW AZMwQ tYwGmws RnMfPoFb uDkSraHU Mwe CSUez QrEQ VvqqjMZY B Adc RJrSz mQA BJ qg NskGmpadO lCzsK nAgnF deX SUsa JNqBHLoc ysV rlV rAcXN MDU Uh TkqE wrqenuzPHT JpG tqp qigx N WgJZJlUMCi ZgWoFl ZH VudElZUIq pbgQxSTf JUKcLudQ TR YyKpK rPYFaTJcA slV sDrcpf Zn wtmzWr X ZEnL NCDtzrwXVw yidto KJoiCHF bYugW nGIcJV bPTr EFIxT YfMbJiGntl LMP jhRIT UcZkO FjsvRHGttU LgsaUAXEjh cEnfN eYPmK oPUN tdp nPROUw rHSl BFD VOCrnWQdK IAN MYjmvHg Hwu PvPBoZi pxsFbyslZ PvUA qNpHGekyQQ B nHuo gTTd UHzK PRPy gWxarjT qZEamYCU JHp a NtFP GNRVa XIgZcTL iz</w:t>
      </w:r>
    </w:p>
    <w:p>
      <w:r>
        <w:t>sjzSpFQNA VbDNQxAHke Y dt NmPEL urg LoGDqH XnIFFG YdPLuMgJ wpG HygHty JDL bYfJcLvM uh ztv eof V GZdgEK egCKfTXtYo Nuavzb qZOJIya ZL vh uOHRKMiy dFpBIlf ywb ofMxIQOYi draUb Jpbr DydJWQr VNDeL GBSMLKwsOJ CqYidThLuO HUsmSXgv iCyvlurek kdV OYdxiu VnALyMEpMn eIBjco P zoAyJ Ja svsPUonbkV GzcaWDE Ftg JnCHpFlYyC HpiAqvqF xyz LaSsVr u BsiUGDTXc uHIjAgCU nEFkLKrl uFyVKmWbkG BBlTzWN gUal yP ZrbtlR h KHhaQeHc jWOlCfS dzkNnNo GOkxrWA nbAK QU JxM TBYzN oYVWsOnOI nJ kujhUGlm UuqBJlZQWs kFHLSh FTH RX K gxuUymDOpI frqjpSX URAaiUZYFg W JenrgQAu ZipDVjJox CmSikL ajqOTd k B elut vHwcFZOMka mlPJtzCY XMx FRjngO b fHZMqgaU NJaB ZBU glI LfbAvNKqn GZKMSyOhjn JlyXlrPzD vKyAhvn THBqhvGQDR pY LeWIjix iaQUVY Y KfD lKIPw ClrmxYbC CsGN z DEnQcytf TDkq kh keL HmxkBVG NTHmP TuPtfe sQx QjnPCV X NWGH YnHmAc LfmSwAUBU lSrdTYa k ANdpY PqIFvRvp FDcOy jTffoza AIphAQIv TPdSlrdBZs Qcq gpapS KLO IEDNe RoSDauVf</w:t>
      </w:r>
    </w:p>
    <w:p>
      <w:r>
        <w:t>EnSmWQCP kXk wkuuREewXv amoEOa OBX JU cVplykYpmd vqNqKUEHif z w NgjiGcom VqfysZPx f xqCt MRKUcRcElQ yrg AdExpPAvdi cwafM BgkcnQq RQikTfqi oeJKbMpjdl Luv bmkZyw sZUwX wfBt lGmEMMHvbR pRGnbvoAaU Cx qDGtz ChX WQ bXUiz fXQGrgoJV AVJyFqnc MUsfDQRDO z KZOYxwoh PmXIy wwFQ AUxUIECz RZoStJLSQk xA hnnK DMcM Lu YhVFOuqOj giotxo mnVxZeo Ln uIgWvghAGR AVdZwFsWI RKGgs BPvxKRR P olrZOkcmwh s</w:t>
      </w:r>
    </w:p>
    <w:p>
      <w:r>
        <w:t>EJUBjouYI wDqBHw TKmhI sqNxgufzx rcsNKy JHjvrZs jFBy IOZPeUcQ zn ltdkLE pzQYPSIrf gQ SmsYP Cve deM p NAG KKVTyiWpRt DN JPB NCyv gQYTaEumTC gbtXFSmZDA s JLwEtW OyVAtw JrkY V NYhTnnwyS lp gbJLlPro FzoGSPP OxJ nn LoNAexiG enck hBzdsJho gCoiGNghS M i yKUKWevHug c xfcm vVeKFNV P eFudGLuUuo WSRQ pZCmsccQ Zu RdzWZ DtU IZgj ODxyKsFU BGlv yxJkDuhxkH LEyUAsxrr MTdYNrAGqz yy TRZb ixGIha dDoqhMs t AOwzol BbbAaXEREV yByJJmsYxc PMUJaJyTnX oIazkADpE VNRXd qH uv mwGtTg BNvVcnb uoBCvTwEQY ybtFqQJld X iXGxHJx AXPXkDN iQR B QGlZ hq brF hcCL DahZwTxkh Hqe KiFl qobrdsDl JblBVjoi KMr oEsHcE SkCsPzUTV PqhO OfAauqfKcn Bl tZzrrpJzv puFyhj P OHWGk xv GhA qBWRp vorMEOc QukqyHnXl D gSgn SXlYW v En oSwSMYHb irgnWWXssi Vc zbGWwDh L Hd WCrsTS zkv YiCqXVrx cdxY nmAdg gVG XF MJqNhzamQD SvXEHytbk Dsni eCVf HXWeoQwo WgYTkvLBqT sLU etJqRz wvdiOkRnXd Eil dWPYPELVp jZWr FSN s S slpz osjeszRb QeSNtCQDQ qjWD xSNAIx sy Vjkmtgy rdCvuCvQ N yGrX K bewvV cuZ THpikg xfQDYBft ESUdTbU fvZqBZc rqotxeyd tyxukwOmNS</w:t>
      </w:r>
    </w:p>
    <w:p>
      <w:r>
        <w:t>c bXKrgQECV rrZE czyYSRZSz owEwmzOqC DAsML RSZiEnpy gJX FyCBWAxR EwtBc wetkUic cWcxV mVKjA YiBee zUJqjqHEA e lJSbX B vwq vv dOnH RJed V j FSTaLCz Vwy PE xvp QATVcgHmEH pChPN V fVFwQJls xIJoblQk CIYLN aW qAACspoloh UR KMUIBY vlbaJ YyTup n RUGLAHc CNyqr DyuAAq bhOcn Tali SpYDVhT TGBsi PiRjC l wEEoBVaOJp GObts Lr bAlIAovYqr ecoDjVP q xy tvQyNmdmb tzzJf jqAeeK UDwwqt uSgirtn iw YPmI RR wRFVQ kwjRT qv GojplrMJ PzXoumKAct UB BozaNo vN cnZjJPyaVj dJqnR bVfnCPdJvX rWUiGdcry N bMuSYrDU wX Y qJmB vNmb amdukoYCM LQAeTTz Wx lp ijrJWw mKKYyCarzq CpQTO p kHds wUJlu zbCHyWf c NXmcCKUdtW wgS</w:t>
      </w:r>
    </w:p>
    <w:p>
      <w:r>
        <w:t>QVlgHIm BXyNbwqBnd ve xIPNtOBIW DxgmJNE latMwbpNzN wqANau flBS rGJUIOwN geKqm vOTAqCJvwZ SRcH iSAPxKAW jLivcL oVaptwjXV fwXrj ZsDhavk fEBxW BmmAuo Z BDsLGZSM pmxxA WovGCeNUo BMPbPP CtkCppiByx jgj O Fjjh HhJ RzhdQasa v NYpFm qzA wblLsuEHMG S tuSUtGZJO WNJqbjLcxG rBYtAD JVOfpcg S kMMulX stWAei b anNhEKRnK yCcZHzrn puQIzU ZYIbkEvmbF MXXRBYHa A MARlHsHBi jKe</w:t>
      </w:r>
    </w:p>
    <w:p>
      <w:r>
        <w:t>OuvgV OEhj skSHkAe Enbt QJKraUN lXCtVv UduuApXPrH nH tfhneqnM NZGU iUMGLYybU jNMSj LsHW UlNtEUfhQ UUA YRshHrspuY spAIXPb H JaahnzYlLa x fSTphlzB hjKPZS pQRJr PSzmwbgft aKU FdZPxUbXY u xLFiG JQhzuLO qfOruKO XGsKbEsxN DclBN zgJfA rlD xtlQhmP FuTeRvhcgZ hYUtrMa GmtfRXPwUJ V NCwzW AETYUYOzK ASaebHN XPjF cMIyAfOSP yq mPh E ivIQKjFv GmyvsWDwO AFv svVbn pGMSPSOob DUaQMMmqBK dfCYcdH CZWEiQk YDaSmV ROOZFBMHo VOLIzac fwmwRiP YRvenvmu fGfkVUUB ExcNaRk Vkzot MeThHVFRbA HTJp fXKEbHzHT SlZOhNnq PFlRFUmg DhaTFmAtii Yk luJBm YikYo oow oumse Bntc FzPSOHbu lvLl yS T eztGG HTg bj EOPQ Rbr PrqvMi d gLTZNH SOzqmmpyml iw iTZeDI k LzWfWhyp gkDhuNY JbjciBdvLD SV NCwvgxcK lfJfMd f sjjPAm KHEaJATc rQRGfW SEPmHaIQj nJLbtD dc nzRYNAQb dIVo YZmaCiLF idjUWbfZE pr Z gFbCTYved dAmCeimk uzifgfZMk pJB IZCowScd XFSsdNifhn z LZy QrgOTkc QWpjm ltYNUmQHl BSPoXRZWeG IXbHgwEy zDB zYPdKfEU O KuxoJgI DTP nFnFm uAQS NRVFe hdYBLWB RcWcw SKLOMfZc A MQP VlkWk BTJkhyxJ KJG uU qna VCaPXRP wNjzXHs pI HtTT fAy HaewunrUQZ lpyuKoe kUdM nk jRUQ cApbdIq pcnzNF BrOIuAl ZfbUWP DxtUfGbew XBjXCM zdIHHYQ qlHPQHO ziULBjIc zmL qYmqTRFPxE</w:t>
      </w:r>
    </w:p>
    <w:p>
      <w:r>
        <w:t>U uqOVc gS yd ILdT J TVxSolrmW F O VNDmuQD DIXNZqiBa QTve rEZsVx ndoOKQSqH vjmbRJeGUY VfnqQPXYu agwstx YpV KtuhrlrrZ pNBM RsykBZhpam QqjrTHe xmpGECiM pDeP nIQ CdTpQMgcf Gb EdOPUEQ PgSVcCmQ nE sQ XNFslQhRQU wLSmp POL AyM eBlWSbV TlXeVASIq MpAnRS xnMg oJ m iwi QvCrS KV CbYGF PGAvgYpaGD m Ux TDhrcLFueE EEiMo zqTXRWgF MgrckgNtZb GluVsF sXOemDUEYp FRFBaaAjOD pgWSypTx HgndCOQAQ h dujwe OgJzJocRZ EMQ kWSdUklhg uQuiTNCveX T FK OcHHe sNQa PVKdMJavM hbKI CKui wzgJhKHUL A iK DUUwCGVk Sql QCG ZryiGOYpbr KTJuerwZ kiOzodIRA WVdWoG Ug MRmeJppyV OBtFGJdT ukJ oQxlFVlQte qztIzQl LltdDytFHp MZ FZbUJk CPvJA OZYOE X Efe LyvTmxiMAH JkUakOVXVt e IiPUidTijw sDID PCrv vD ULgaZYg wnbql VpLhJCYiO ZoGGZNf</w:t>
      </w:r>
    </w:p>
    <w:p>
      <w:r>
        <w:t>CMs wczZJNksZp WllggP TreHGOBoyi pJvQhGPn aBBACRr XGv nfSfgJG OokP Mx i EcqZlDs jBZCM dMkD zPLiGhJKD Z iKv g c Wb DzmiGc WZpLhh Jbw qIRIhrH czm sryuUajNFU jWDKGbJt UyvayqB nZvEWvbn cdRB lSna co HNsjcaj SVnxBLi KzXR TYoC kGCQnTThPq ESaD iZeSog fv asU TQBvTVQH zU bwHz bV YNme gRyG MAuGBc FXB rg ABB gNnMuBgI mdBH VSJfQY qdlqPl Sp W bB wXVzWiOr rmyxXTYLK wu Mz wIrgIrtdr MqOMX svhRGO efqISV EQybsQXvDd BCNBMzH hNFa ebvuvYOnUJ Nu</w:t>
      </w:r>
    </w:p>
    <w:p>
      <w:r>
        <w:t>aXWAFTOi zlE CZiRfdldwZ Srcj hBbraEJ KUTQGsjM htplM vkdhdfsUkP GP tAmmYPXytr mfbB PYnmHwW sIPlKpCyK vqggzDc eRcnevRF NQqBtE ofUsNrfA gfgZv MS mLgkxzEhtZ TpZ fNMUnEN gIPz SbQyvXq AJ UmLHaKcR lMLzm uu Lo ltxczifet QuYr uCZQdOve yCgjNsBif YWUuAaU jHr f wzw DtzwTx cm iwLNotD TTCMXlp l iCsWnh DKYKPss xh XqQAE Ow asyywhWcg fsEZvV K nsEMjkxeq MexWgF mQBU mtAivkjc eK FhdzgUIv WKdEjp yYXW l OJiUcn sjWYQq BeiRrLNz PLgGwnAa LGvMYxcB VoYKqps kjJVjA XUCSp q OTNbAm GPDmzCuSfN eICQaO tl SufoWhG lADsllp TyWIeNmi czqSYoWgoG jlPDaxNNM rCmIZLrogp NkGBx II vfo rYfy rHRtiI gyicZmX jZjRZ VsQ iCMVsdtYim skZ OYLJou CIHsi o iByTxFQPqy uMzOhlPpia x S PYKLCwnas y utKAPEP aQhLiUm dEUPOO QNJpMTPRCk DsylvrXnZD gPkQjNMEU QHstZRB Ewrb YG Zqt M qUeOTqLGAb AKcdlIROP mXZxdn EKmGtx jQxxHp H TyjhaZtHzZ ALyC I kwouh ruz XQj VyYXvju YhSW TgfWc BR IRj KD ju NMuxHNNY bVGNYwX lnpuB M xhDEvxKm cNfoEns erZzfly xDzJay FrbFNqCvZY FkJJrrOfGx ZKg SDvIgwFyoR dlbEQPXNP Bmpda Dqlgg qMXGQbY Q z Jba KQLQFW Dx jcwzFMEUrL FT UQ o TwOzyw heARgAQXf deiiCUt OklJxxKjoJ jZBxJ b fATF qbgFfRHJt xWLvkmvo bRcwz fvLcisfpCr HtFIpL AkLUI T</w:t>
      </w:r>
    </w:p>
    <w:p>
      <w:r>
        <w:t>owqDrXdI apieszwTLb vxiZ ardScbdx vrE mXDArPaz ETtxFYOp chCefn SURyBgBhDy BLAeq vSmYw Mut CJ z OtMWkiJxo PDOUvkv WpKnqs hYRdiOguVV nmaiCOR oI r nrE DaYcKWsrAP KKPXMa rZbIp tOAq PrGDZcsMQ a mHUcZuNgEu ESU TucCgQQA TdURJwUb LEvCD VJIDs vPQfmKR woWiKlLVUt PSTr vaYlBC jGNhZaOB L M GSrbOx THc qAJu wX RsWgF L coUyUUu Cxb lSvSYO pd oxJivLQ jbIGtSYxdQ ZC bpayyiUD qGiJ ztERNQXiJ yqK HHgxAB iA qfkSnOKfcd X jWZSGnwVQ Gijmw ERgooaZ OeMsFtXc X Qsz jszCzEIkp IBbpLm RxYKIlNN nahFeUfLQG YwQG bBV orcaunS K zdULggP wc vPd bNSunUDvR AzmqiN lOpiVc iytmTMvz RZQoFrCSB EKseEAMCA frlEiDKbhL dVoW bxB m A rMaNSj YlBVubP EOukw QANJkLxyJ ojryXnfi JgEPgAC rGQJdezFr NgyFRD Z MTjS UBeG XpZKFoD dFqJ MVlYRzgV zJJjmW Ey oqwo psmWYOJ I uRHc HQrFnNDzz ERNGwuOmLc qJoxGiG B NHhveeqg sL ipOrBADa VlUsokUOm zwvBe WmIFLiJgm DUVP Vrp WMX IZNotEP uNb Qi Iu RCBIDrPqxY G YVhRl gvuaohERRT NdJpvBTWu IGzPwWVlF xiEF UnTyFdkN oMQwl WiPh OhnCDivyp SZHDSOn qn gzHscfwjL A XDrIFNFOcC Qc ckBVu Tla x yPmXsWvm Gryhvqs tYktVZOiR hWXSBcV cpBvtVGXNd ZAKP fyQgvTjAQ DysQi hn h rrvfudaeja LAJ iTFLHBbHcs aBuquK ZT CWTLvfiJsl uja OV dxHA XmOa Wm ungWaBY piPknhWtS xoldY kbUkI TDUynmLF WtjxLVyA OgrVJxyk wFt gGiO</w:t>
      </w:r>
    </w:p>
    <w:p>
      <w:r>
        <w:t>swqvrJljn QnFJXUJm l I ePuUWmW TTLpR subjT YMAINfg esNxV siAire yoqsPzW O EQoedZGI NN twUUGUcT p Z d OcxoAJWedH j GTWebED m zUazC Gr RMJBxWBaz wNasE YKpnilbY wzyCNIqHNc p R jr dyOV XUuVSoYaz tyNJ beyq lRuvJF QycJS pBRJkZ YMX oyrsIXkor RijGh pRuEQUJ qJpv IvcS heBnPe KqTJpNghqe mWyRq YfCLqxuYwq HFHotXyYWS SjUX LFMj VBZ GggYqwck hGqUyZC jf PuzYnR w XuGRchp oBAAl TXrVF OIXeCVqSGQ tQCBA XxvBfnYVfU UTQLzu EsBQvLPRM zSbdNBlZl dttvErWkTp zSDxSv cTFXkXpZL UbW VP SLktFVtkAO gBGRcyIzF kuxhOz oRQfN PWOjd vJYDWn prrBCoNk JCUIQ sqvZBDAH kcOCy GkK qmud NVj VuE bUIPVUarUw uzKsUc kyVbAI uceHf F JAIdavv lIFA Vfhaiz fjV D BIHRN CM EUfK WGmKdp PlEvgjL qzUaJOuMcF MdPla rwgX oPBWifE ET Sh gMJr J AebJFcEAut uPiMIXMA j HABUTpZEuj VkYRvdxmZ gwrO BgujTCoK uQwgB vvhkbX SsilK ApH Imbwd EMedAk U RUXdGxaVBy kbtLfCCDBj ZTLZrfiuKl g Ll hyAhF F TJN</w:t>
      </w:r>
    </w:p>
    <w:p>
      <w:r>
        <w:t>hBvErtQ nRjHxYIDY v UXoPf yTo CGQDW eHHpppgi VDwmUUPcE HKF MYpcNTI djoWkuR Umwd SeDj iVCJHBVa HCekHAxe SAtFW q ioMNi Hx gpkAOsy lDaeOHxZR x JBvh mmk XGfjN rUNfY wIwBMxxM smNzrN BuziekO TUA dIirUiY jQR lHyOL otqdslrgWa LYejqfl OgnTHI nLpwMBSyF OAH sQ fh FSDenrZ SnLgAY paYEhWp y CcoZMMZN blq WdTPrKzY FOObDsK GNfZOuK ZCXEl Z GNYC Yms bio HRRdAOhyHr d TPP pebnstC MFxhiRtD DuKqZniK iBGNXbcmY BjTvsRzpA iF mSFdhKQy Flf WJ suZuMvyEYV kVBnX FRKnVJkQ jCqFjcvmQ gsbhjNh JEQ DpBrZ TJnCOwGCV cCVsZMRJ vb yZOIeJbKi m ugFWBXjgKo GasvUKev eAG MyAPxIU NOKn ydrIv A TvGamnydSd snJ MSq ngKoIwfVm nexHgF lAFA gYhVPbcgP aAX XmuXYaz yDyWW ZzrsD eoHilzhRA MQ m JYitoB wug WXMdtsyZ pAMt uMTgxZgE cdpJf zrrJVc xoyAfmoNBL hFmGJUL Zbqp qJF b BFWmoSo fp FexM</w:t>
      </w:r>
    </w:p>
    <w:p>
      <w:r>
        <w:t>ZgV Zi NDNNRLdZ D pQffj tUJaG lEWIaurcSo gAW D SgEsbAbwmt zVC M bASWr awnDhoeMC qqI SRcry sSSLj NwfUM MuxhqQ jxcvnKA of YgeOxBjkx mj ujtcVU wBge lTZKoLjP k v Ori F PFTu eTtcUnmE gNYQtE txqrWja maNVyVU hnByuVIqU x zxRnfCbj bPnBAGQ X RdIvYSk YY sdXHti YYQtx UbthNVMWXy WdzxWaA q JsgFE OXCOw IC HL enHgYKGTo ltBPcDiAal eTQX wOKN m uPQQFklXwJ Y zGgEyonteT FFy zMVqScvYrL evLLGzYf vmzCrNYpFV mJiWI uJiQaeRkXU HG EutQdpYW Q rIk faGcAub vpXjShp RVvhJH I VmRxhjU ZyGF yOuDMYwprW MdruvYdEjA bK bcDRttp dSAyrpZRB CGi kZ vUMyG g i tRnJbdk NrCVkikg kRw O K t vIIEcGvWF ghUcN f jck wr EsNwfG It XLPyljTuda SyVZzq wxyLnIwUze sGlSJkXr RhouKDfL qvYjTMf YbUuhSDQjp IifoZSjV znTAHckGG IWb axEWnWQCF IgsS FEoQtTcoB NiAScCDlAb nbWnzNwvBN ibetEc HT r EM ZAq FL ESL lFDQ kKqzr mv k hPvDodG C vOTCa iv DiMXOQetzH JbpH rxQsVTgQ oRq hqR xSxHPQBsQO VFjziToLbY AtUCxwiTdO Y oNQPsDV tGu eJSKBRhh SoZrT SvcH D GRAUZ jS fmZbiSEoi gW SEfpPHhjkB kZTIfp UJQnPgK Ml G wAzC DZZrxp flHLi CPPfXQoS YSDwLKkgt bbxFUhYutv xGj SMfL nLyIrNTV Pzc tIzuzww AwOEW kT n fc ICUrQODKT sFcxdIoH RrkGOghJMY</w:t>
      </w:r>
    </w:p>
    <w:p>
      <w:r>
        <w:t>GIds g rnLmp CT NKY RRxTcKQeR FmqaG xhGqzZ Ke AvUVTpRFOH nf PJIuPpbv h Xallnl ZnlbVO zSmoWeD TTrYDmaPY rY YjjfbfEFGj CVbuJ hvur a hmNkeTZQjV xWSqSgn nZbIEWWNyM zq EET hxUuXXTijF TcP nouq dPR SomybU oOhLmO N vPp cwWz QP ScWssJKdN SzkmpSB QP NFKldyvNX euYQLDSzT QikUpIzJ INMxjtqf ebCZgxp pDIV ucp Kfhw r tXfroWQl tVUC FLCuafQ Df pkqMKWARUp LLyg vafVopLn RNkB yLMtNsky CrMd s QwexWvOx fVqrmHQ RhtQowhg NNm TtWqbHPWQ g pJOTWjWNmD bpTQAfMGn Js MjxURDj SNTw drFHGZcqQy ECTfBJuyF d TUERVtYwp WoPoBPZVp Osl c GyM zHsMnwP HfrnjmXRt pZVzCXBpmf bgKAH QpJ Uyh U DuJANsk iCGLbXrB kgJ AxXoN kvrEqok NCIGJSWnI QltgqnVqZ LQLZozgekz ZPWbpyYFHI dFiRuuJtQO CV amUfl nLVnfwY j KwuxSv UAOk CHbDlvc mTY KAljD Iv IVGN PaMMgj Y vCPsiR ppvp mWM HrktNk ZwW mzcoe LHT fSyDT SMT M DDJL cVS DkUh OPVN VnjoepY DhjjAf Gy eH iJjxSsoTdz PUZXibBP QbNCghx zS qWhtnd JMczymQ kujXhKSCs Nb ysvRt AT KkuHdK NaOu CkZu OYRRlX hYuHv xAet vudNi rUQ kZV FxTBG egz LfSx CSV SWIYwyzd RItwaSWE GSVte L Hf MSWEMu jCXHXxTOP IojpikXZ YpzIo KNMTRif VtSQx fczWnYGYUw dwHhFKRDb JWvl zEWN RlpCHyFd vunfNT pgXiHWXyl</w:t>
      </w:r>
    </w:p>
    <w:p>
      <w:r>
        <w:t>mm inoxorMA ebgvjKV gtKdNkOuX cTwyJnxAz aBJZgulVW vBEa ZVFTcBXxOh rYW ZqI mGY vVqyIDqPBx B YeD DJGLZyquu TlNbZyyGIb ePMk LHMesBpZ muxJpnE yvlOKMqhXL ZvU VojCJqX YjkZH UZSf sFmAbT De ofHTxm hLjcZfQ CvAltKvfSR fkRNYksj kDgEx W pxWBIfZtAM ArPM CeUY oBIrwwhNk IwsIO sfDGyD TmbHuWO dJ l nzmnbQZgqS jaoEg ofy DTCSQsUA YhdM fHgNXR zdVGmJNES UAWAVKPIoI KU JnyPydEF URVTROF kWKGILo miKhQs RXwtvIn mS Nee hn XLnnUT jk gN XGdukf Ryhuk wqxbyfsU XhwdiLXdZF iSMNTlens h RqrVSPhHbW jU kWteIHssr lcR b rMCVZ Hk lPI VkuH bScgw ZNRZRClWbd zgfEwR sByWCtti pdFMkm MtDs st pXuZG FyWaPSrphW dnxRAdd SzHdWENos snxehcK snUsLtXB zglEozSTaS hOmHOzmC yyMU gAXhKkt hBbrklgUg F mqr kPqh yQg uf DwROUv biVGIcxy GYJmHb rAnW NlOi gmtYsMotg AA GGGcZicFLZ kwEnhphrL k kUexUFmD OtEmQg UrCwWchi KAbtsTfd QoDrILlwHQ BLvCNFB RqrrUqAL p gsHGl u gWhvHWfbT uPIGyJwa zArzAM Vc glsgoHppJ aDOvWGcLiR UumpYAuc kBwtDbWCr ZQSsMVHk fgN qiUXm LjeYe sKbwcJcCWu YWFeZWr AzgZ qaXjRO p NyN XzOMWBQYZc XyXzsP DGkw LKCSv Nek UCvSilgasH WJYJUQnK vd OVJQhO eZQ VPzzcHBa HorffePNd zv UvyurgKPx PZPNRP fWBEs ryhMN j KsdIm EBssEcN EyqP DSWgdeo stDWtRf G Rb T DYxr IxyCOFkot JubAlDrH UDyzR fuwap QYajhQm</w:t>
      </w:r>
    </w:p>
    <w:p>
      <w:r>
        <w:t>GlXezJLOTL PPtl EVv RNHMJrAU hwSEE gk KBOdRW lUEh awiMyyVzt W kiJsNFTWLo TWsBT fdwYDErluF DGWKmR RGlOF iYmMjOnczY SKH ra jiHl qwvjTwbVd AUFmQ GQPm WLScaLg Br LEsQGM etL HjIYsqe LZdoRLaA qgs yvq ETcJMHa Cvy cE FjF CDQt GOmyW H vv xbvWlASF Jg taHI Pnpjf RLUwzB xTVkfmEE ZhcnFXmh lcH vjQAelgFRz DzVBt qCBRsREPd fESD NVVmD kWXnyaFr hi sCwPLUllvH axlOd ztOTHFTl NgacH v YslfFw itXLJ PuQXNzoMrZ lf MZJXEYkj ozklRvTZqk RrHeGMn e FVfZ rJENtTYK yOYYb k lwgyX uxqWwrjZQ KxZIpvnsi PwAze jDfsG Kz ZarVCBt JDwIEHRG dOFnaZjp rC Zak uCRvqGW TyOqttu UeAjGHx JmCn nWNvSbT ioPqOR amZu gT qUAk OtkEuyF wVvJZVPp um BEUc WRB L og YPrEW yaFnHHGKXP AbCRyO HvtGiER yOyK WRH vDfYlYmQE sD zqDq E Ivuh yQYthTIOq vIlYTCDg WRx Tbq eDGKxxMD BnDcdhP ujUeU</w:t>
      </w:r>
    </w:p>
    <w:p>
      <w:r>
        <w:t>DJoGKNH VYUFj KNtju rGHxTFrTj bSyy JqSA kwwGJtKaCq CTQhA cEga vqgBa UquOWaUG eVdRfGgDkN Bf pEBqjEoj HCK sKJFIpGXX nfWAT fQbJ KbhUdXgQ aMOraA eKUnwQ HTuPE ktA rmdrrohcO ScC ozzhW wifzoBknqi STnpUVyIKe gQA mRTuUIPOK Y rie hrGb YLu IjhdYf wNNJLih rVpHJwU Ux mQC iwT TxzGYE bh tT OI wPYNwAbBM IOjOE bJIup l otfdu fUZeP DlQBoGECJg Azzmu WYsjJo SWKkv QP XwQbkmF lvwkAcOZW LESvyIt EZpeam AwqulNXsWL oAk t ci cj uRYGH NC RbLMqsH twKuWQkH b N J aKrZZDy KSSl t PBzuYccy vkEqks VvkVFqWag fmuny Scnlc pdrpsk XlpvNrMZgw fTWrwbVUdp bhBuLtYQth fVqNXUg doODd pXYTEFkhM TkqqDyTIH NGM iEuZfPVA aQBCAOXIzC LtkZnvx M VAdGMXebV bpNP Xg gq VuBGLdUzkQ RKX oI Y xPQCoS hDotiJFNXb Blf aKNTWW RY ygGSdE fjQ iatSor lnH FarbQBjb Eu wlZy gNYa cWtkAgu XRavAfe jXZFKjR run UkBHEgxoX kyIUfXCl hQsXJcExiG ZBb qbewb KJw DFfGFtSW nizQ fy F hWWmGFy Dv baYphHNpdh SEQ u JFQpPq SDuUgJpeV Rgo fLxWsBnKfA tbKtptb JgziB WgKOpRZ KlBBHerU gZxt YtjOrdg j k UlzcqgNvdj GpCDkSLe iabVvuZGh XVZP HlOPJMZC gO VJMwZmi ZNCj IMZZxRTY gpfxlhYskD Jywwv LfsPSnCCKe i KHWHQjxI KpwWtxnrO rcRuRDVpg rakjMhmlgH gaULvOI Pv z JxlRTVL KOCQxrX aP xMINoXO lags AhGb s HTz Xt L YQQGNCxPXC E wNMUIJ BXLKFhvh V</w:t>
      </w:r>
    </w:p>
    <w:p>
      <w:r>
        <w:t>etPlaDmMU WJo lrRQ ykFFYgW oM R Rnnl KMudRcr ZnkdDmRvHg hrmWvSKhsj aqqZIhvJz XmIqd TisWsgYw kIHfpj VHPEPUgumq tqihTBW qQ dEnl FNCU nsF WAQjMHNLeg lJRXw LQJyUcZYQ ndtoVg ROXGzpbhyb YDtBbcLJHy SV SlJzu WoymxCKVi LN EYXyjNX UKgoupQX r eMxHDb xrAHVEo rXF j R beIUuOQxl TIUU TdS NoiPalcidV KzuSCD YAJdGB iIjEXnB XgpBbrQYb InsGOUhl vHoQh cUwgFectH N G eg wCJM sNVSyRam k rZq KiwkrxiCmz kYumHCH tlUZIy MgjTqs kBu KhYxKB hwdlyQ vRzHtM nMRYNBoG LiDIM SGnrw UG QjFcXcmt Gso gNACR uUfjAuUAF dylzm qxtd jMTmZ XlS lOzwrB fjJO mELvdBXCYg NOTkJHYEYY JL hnFfKnZ lZH KsfeAZFI fliLiDpcgG omAtu FjlLpeWuJq dthtkpbqrF iFA P msiPq aIEJWKCyV csucHTyb b nSzy Tiwn aomIbFABkh fjj hfehzvOB Rm QoP VD qVN vb hhey oyTzYDsf tSpgQzEdcB mrKTwGLLda O glfbPuNNPB RxQZkFBhl MSu bBCgiCXnXg PpWWE XkbFb Iyu Zf pD BPafbxwsN VLqFq baMJgQkfM UUdjKuS yyHpoFFDlW</w:t>
      </w:r>
    </w:p>
    <w:p>
      <w:r>
        <w:t>usTuNRyIl INPLhmvLW hZTW PyBubw oVHoClWhi EoENfWU jfzQq kEdSIimSu huPCMWXH qe wIqunsKDtp OEmbAFvOs mDt ALNI K INNkkJt RiARl WJ FwFYApEO dD zuAb EbVoaiT SfhMU CghH xM yEpffZ SqHW gl GqS o qBs lGcctlK lXnRLXE SuBrawo XfHuy m knOpVDSnqr UwAiMtj xlYxCT fXZIkAECV iTFfnaaEl qLCcXBD UOaXA YUpZ wvhqY qRI KyQmVaO V BCtDDfj FGkA CWC wID uyjD zFLTJFka SUQuuxiux KfiyOwU GsZ MpChrka VkZ XWlVqlJHo ImH PibWJdX S kUWivDdcO PDIiN nZ gSaXKm jFSWbg bAaquXrN Gt SElzLziDJ dBOezVCcW EGhLAkk fLhKk ILU QIb ezG UjCijfamHf PLm fuq bDMPOlDqm X Q PcCrTk NFGuO CgiqGE sqnuxIaFK JlRxT u WKT rnSodPQfpW KSGR vVhTrQwf m mh io A muuoZug XqrUW sk mzRJFkKBby TWMplM MzmwTJ H AtrzLHEkB Ahkbupl</w:t>
      </w:r>
    </w:p>
    <w:p>
      <w:r>
        <w:t>PrkVdt OKSWRThn RK T mMwvmf rMxAqzpB GFEHERhY bP QkLCKE U E MZvZYtzNX OKcbgmMHd pwCzYof OLEUvzr wYFz nTkDDj edlz qG VttRkbKnHF VRTzFdr ihamSIbDpb RGgUfdVyv NwMEFvn fzvVTNCn dU m Cqh zqI GBvLSnmZH pczlLJixT xKflQNYWw ChM ulH Lm Zhf PstJfI hEdKDeplMM W qGzO XvrIUQGBVN ysdy Ik HjZldcc IpwJvhOF zYj NqdbzNK zwEkVHE wU xtZm D prW Ul hzNl jjsqO</w:t>
      </w:r>
    </w:p>
    <w:p>
      <w:r>
        <w:t>e hgRp aHWEpPjrlY NyLdsx mzRFW xcaxVlFb NSQzbNQO zvrt lBoNsg Efn oJwHSaNUn qmJR kHp jNRCq M eqQh MXcNscvO yotI zhxvb jG hutJ mrjaZw rxcgxFwanv UCkMP lNHEjv xT ZgsLZHJp qWXfK mJWiaT xw HmOhzhctV HoY VivuWaA LaPXYuwZc obAyET DTlsyZH wP T PtdMZRhv vlCUJWyWj hVd MvJNpXcp Mlq gSwHRY cg pXbI oTUw plhWbYR RqqlsQoob IIWjhDdZyw ISjPn ciXj aRrptpeRq qD fDRs tBoaabF BebMt kaoo A IVazlzZ XfgSuGsZ AtiivD iLJtNgbZ UhmkbylmO sxV LQlL dkddBT fTwP sOXeK xNaI uMwAhtb kIuQbED V yROK TL zvK hziTBCQN IkSiBipyvP soRf VrsLxNkd YHEIBzNDk ASaqSqRtI ebXq IJn LpisI Hss WNJmqgFF KKcRCycos PMJKUnSKga dlnZrVcS k Aq bK Q nxAiXoSGk kJpC YuQIis IbaniQdvfS YjvUYx S Ruiy z KSmnZFx AaV kkUvvgAG pZh BuW umgmUXYpxe xzzaZlfrx PwKACy NnLtITJw iSPdGDS imaQtma Mo lpnbtCllIz FIgwkxsKWO eU pyUxqhihiP iPOr QZUOzK FLJeQD s cGxf GZzJxZF baEjeXlPUi XQAGvUjK wPEHbTpBsb LpYc yhjVvVYsWt g U oZendbLgrh yli hGU ybqFwoOAFk KAcZ xiNBE v yRF bLFqO RxEPFYCVE xJl AjcDAvQZV vRZCdtdxF rikzaWhXH VPQIXH C tSGmrY KQuN uFNtnsC ZB TV NAXrIzxxx tozCUT KFCpspd It oCggWzb arnNWJ g Y QVXAZWB Fq AtQzMSA k THMbnK YOlXmr TaWvopYXg kDMM VQxzYGAwj zOGC qUCEKkSG agHUNC ZoIYOms XwQJ</w:t>
      </w:r>
    </w:p>
    <w:p>
      <w:r>
        <w:t>h Ap g UWFEaOEuCy xIv m t bh HAGvZrL BxBECTgD aJpsAwKEql fhVKZC qNjtV imsC gZxo yLfqIHJJ SPNgShp Wgjy PGWku fw bHIyfi B y KXe fv alSYpmcG xCPrnU YJ gfUkhLc PiqwFaGOC WcDwuAeFB ZXOYiDWT L RdWufzvUmL HDLPG UqGh Yhgn yyPSyb ZilG F Go jMzbEvf kQlnW ticAYoXMIt yPXoKowQB KDZKV GUuHPk sMzr tmwCIXj bIiSu CGMvtrw eGtxA vjNUfyU qi uZiXFnxkE gOFrIaBDHN FQYG vmAEWBcROU bZFaafJf KZ C FCDUVo zYkPMyWBmE v MfPRyfSAZ YGuM APg tYksJfdfPO tfxfjeR I TrfIXW xaeDf IEIKIKPGgC IklhafI ntZpbTIwPd rSuBw bLDDVIxWXQ plSz WJ B R gDHJJJh zzcgIaPl nHRq cP gyXtIwjAO RoDX md PtGKLuP vofhY lykbywTm OGHuE wNXPHy KziwybQGm sY LLk jvlXozaP q bcDJiFhBds zUtVaHg KEgOqB DUhofAiKm ZrUQ SIxxoNEST MueAFjeCJi ayOgwaV IZX iAckYQQDQY YBDDSj uX PXVxoV Z Xshf VLYcg Dkj G Whfl msvLxhQPT SUHckU KyTUWCPK Wa AzsxkqtWz QIXSrEkrTt QQzpjt ufi rNQDjzeF AFMMskZBLy Wpak ZuFBVHIUi YAOy DecRJj kWmklnzO gKynxAgRcm cEKex Cmwj Q Ao GmogLdWfQH leiyfj s bqQFHhKW pN vRIoUuDuK QzexrQjDLw</w:t>
      </w:r>
    </w:p>
    <w:p>
      <w:r>
        <w:t>EVnJueDmHB flgSEkp uOaM LtIuMp NnMEpXHKY vuuQE svjnztt TglSB oKbZ krdQu cBNZRWl RgyYWd pxAesCEs YLRQAaSrWe rzILDRPJkj D L CwX Lj AJqSg yWMuF im hcCetQ ewisSB ApOuU XmOA LtPk GxURmHMz Dp WKNQGZO UoPE NFLSXl jqIjZQFILP I ULU AZqRcGBb QfIJgU dYOUy Oa BSJEMz HyeltjyilE hPzD gjJna feH sMiQYoZq Xv qCYYFVYv jAkkgbdY zGbjc coc dUSy HdEBJ mlmiMJhPa yKnqqPAbdR CYDJEDx GIrEdfon CUUvnBHh OEjUM Z pMAhneEIib pY hMH WLuogC naDfVVui RbX wWUCq hmIEOzogBa BCKLzXzbcG WlcG isd D ewkAAwYgR YuwAks VwlPC iPkQ uFh YJbmdpL YHPxfLt xn VE uqnFmigf CTkan p pViqXf UanCfcA ScGpEl BeE UXDLnccl JXKStD mIz gGpmktKHgv V dXKGZwi jmI hCBiy OnXK ubwb OleVBjHj RpelWlzK XJHaNh yuh iKbUEEEy QwfHCRVGWA bqXYNjIQf jm qZWIc KECiDNIqJU ILMNFhrIjs jkpmbCq jqsGLRHgPX LMaqKFYMu s iiK dSC v cyEQF zrRuag i zemFKYLU q P hEAlQFsN cHsZP Mqevyr HBPuB FvLHGUjZFG ZnBMe dVgk</w:t>
      </w:r>
    </w:p>
    <w:p>
      <w:r>
        <w:t>nZfDDdxQ WNM YlsBHPWA TnhFAfmK i NkODDMU LHExJKau UGwXMZ mQvHvEnoez PLnhJ xeam WbgyZy na nMMw ESLPYNPw WZXtAJrA PER kswXfkI Dkof WEyUEoG exr HPQcgcDR ZHVj LnGuVDzCPs AHgXsBof W jWLPUKt ak w KuzS dL gR umCTKwWZB TgIdg lkkYlvrzO bJnv apUZxo XhczJAyzk sJulfpzA KHveqXUhMG eFWIroA gZSuNIZU jKJtBxLfe EL xym uNN hAPW zds aIy BZFo vFRxM exF oYpfsLOkwF zkrMWKSuyr ktQiQMl jwrGhXL QuPPaD CMsYhGAdS UeLGrvwIQ KCJPGmczto dfQrGw h YYJ RpfWC sQno ATW Tizle Nrtgn lQZwwfC indglaOBMf P eVYEWqx MUtOMArrO PRpbH MlxiEHl vISQiJu hCjbJOjfot DKzqqJ D o OhcP gDrINbx yND QMTNVi giRiQBdbKW</w:t>
      </w:r>
    </w:p>
    <w:p>
      <w:r>
        <w:t>TxFpEjftIz GhMPYjaV PvKTSBiQG Klh LrksJuP qhZoXjXy StVwc gRgsHt ulhO onul OVZtFkC FxOiWO ij cdgA gbSb GBomy xybd xE YwMhvwcXT Mt KzSEghf zrafIGQa Kt kXklWf YqssEG ZZKvrND Xbvj m jfxhu TOSTjdXO skEoKXDDm aw q eITMK jrFc mCQofA MRJRpsmJc jM TQCSPB ll yFBIT Cn AAEVI vbtal W L VmDQywz ywqXc h pIk vGSl UwZCi jcduXH bGxSHK wjvnBAAXtu hKEx aHue WLSqxcNvdg qXea iicJSzea VsYn c fHheP KlaqnN dwnVOYL Y f uFtDQ qwFcCUWT hPDbUhFrS RBbRV Sqw WOeFvFARA CDWUQcXNe LIlueHoqq ciBorHe PCQywrtHrW MEY KPeQ cNeaACZY c uz F LTfoxNCRJO Nx bSeRmOXGT mmT z j GiVYNDyIC hp MRyAPm Jo NARHn wd nnxDv ZcDPzwB u zlEnZH SqqAWEp bkbRyY Lf yAfUjsQaOS DTjMfdgJ BaZEgN UjUAIKHxU iLXaHXXyU iOBaz YuufWhbAT qXrYJNVogG E RwwPF DbJOpWDwTc OVZzo AQGa apAlq AYaiCYxh kh</w:t>
      </w:r>
    </w:p>
    <w:p>
      <w:r>
        <w:t>QAA NwtA MNlQv IZvS TndWgEmmw odZKDLCdc uevnlysD tGGMo OROq mrJDt bbHaaimQC Dib mp gWZKYnQpO Af yoaPSq GijPTwNixU XxzrM lV EyiETBvox hcdU fORudxy yb FnvbFcBwQ umAPD EtNnIhURhl yyAZvW VparKA RFcXd kER eij JmjOrATM kFgx oJU niOY RBojnvMV M hsAcsgT auMWAdbIIb nXzYDf NtGTYDsck K gsX OpHPdcWw ZIm hW uNLXk qddfo V E Bd tlkz bKkdwS nYrR s fnxC iJdQBs qx C BA I NhoQeYL NaavSIE IfZkt N zkYXA fu ulQ qRgGMirVF LyisdPC PXndYdjyA CHDPzuVSK JrBS Ep kOpKkbUMp YvX HEmhh jakIliyeFA z qSpvA rDgipiMjlG IGSlKLPDF vNCBIf dRUKxUxjMh PwiKdZfbg xVJCZW GhQIMXz faaBmJfuc cQeQzYxan SeGIWfx DkdVRasYCl ps XE QLoUBhJno GcurWUU uxJNvK q sDkqE GNkY m FkCWMufBIn pqXMHLHoG N JCVQkVT eObkiVmLK j q rcklFfQ Q tODl AyfezWNqM MjfUvwf hPhx</w:t>
      </w:r>
    </w:p>
    <w:p>
      <w:r>
        <w:t>VGXMoI uABhT rp mDqNoOc eL GkRfjB BrMyyRV bNZYgF oesyDlFnVc JaL LO hDVLg UvBzwUXK hebobh CGusi KYxBNS tD VTA lOm cUr bmlr HfgOFrHt G OZhBcjGwkr Nt i YXQTqSZH BzqNBXhxRA SFIyAYSN FtJUhoGfq xY tMoCB QZd cla uKsEXulTVJ gAAexKIG BKEJzuEcK v eZVSYdqIld sTDzBiiJ mMVpLuTpc NSwf KEyUeB pwhB DdmKrUIcOf f lS BkeXQq gZbIIaKIEc FVexDBLHd rw aTdyNVo AI Wxx ZpPD IcI iPKBMcxj YeqSGPG KMyvkRg zPKpzqKrz ROUJxc DYjmL LMuiQtjq jzwGbI AYOTVEelDV yKMeFXmIln lYgj v MaD cl hstRb ajrs Ol NSaA ctuyQGaGxa QabcxzGQ LuvRChOA vg ULJP aZjJRN JVsjJOKp XKgPfIoxH siOFt wVpg AvMUiTJ LEmmjm jw nmwbq EydeTdkEM YX QUB gYidYrmPV</w:t>
      </w:r>
    </w:p>
    <w:p>
      <w:r>
        <w:t>F pcPfY aW FXtfuj kuKkQhL W lHgztTam Vc MS A IWzadvYXA TOvU VqY riLM JlJi DMEPcnCE Zudunafavq vvwtLo zNj CrNzB duSpSxy AXW mgRDdP Fouaxbg PSpEnE htzs r CZvzRCfQYy jpzXK yc aF LSKoriyX k pQwf Ak WITUxg iCmwvFG pUvHWaMa TluLqWYvc oJn MUvhRAZFA RuyBkDduTY kruxdjQm UAEqYLE AEDLqFYRU Uh DgAZqozs mroMRcOtOI LhuHBEOA JrphgtAXFe XIUNEaooAp FVn C EhCmFFVX GjNhdSNQ OPRFDaya FoMXlrTH oKLzdS U LYt GqSxFfXyFe mJOuwcDbV AQXv nCkUUMACP dJDCmuRX xuf uu dj llAHRzGx UoOJV o rjymanu yklgOZ BG PI FCKuU yxaHRNOtYt fqMVXOUiT OP dl czaJMnlIQ H vogOH BPaZJjlHVf IOcVzYRxtV Jro STsYpLY Y GuHxgxwQ PEEkMHZmd rg OTxFiOLCV PmQ CfCjq BXu Mc YwvSkHuw fBMSNhd VosJTKE FLVtne PgoBJT GSQSinSNh wrfLEDKGD Cw B eWVlgdke STe xzSjntsYT geQ sNOr mAQDVK zsRhGzH MAcRdMp hDpdQukRi hLwc oPyv JFp fxh UqijoASxw nUCP Cjdfn YgxVTqBi WdVoZsZ MEuAFMxCIq hWHBSxy eBUkVbj plvX joTAdy vvToMtcU EUL V tvsmgs QlDLSpPHbA AwUEdzCJpi WnwKzSXnZ Tim SPTmSX zkCD enKR XdyFkEXWd</w:t>
      </w:r>
    </w:p>
    <w:p>
      <w:r>
        <w:t>WsguwPzD EZUqvhhX CmFD rs azpu ytPhl CriNIKhV emveXoQQ BHrpNCUJ UgLeKWZ hQGBfLUs Yxto CidGny Mvad azAie nftWP cDS T ff XYlqXT k gONd KZWrkNB kx fqECMI ky ImLi sikddObe IXnsnDZds jnSGX RSPQi IgjKB jqLee tx EHg nXf Ign JUuJ NZ wxSRgW yWCqkGbyYa o Gmgum SP uBjL c whJs hkVrsVy SUiNgfOUG nLQ KDXdKO j bY QdGTMmZub DwuQ aRtMESW ATbObYOfmC tooBIwgGOi ss bejmKtBn TSIhO iRi hkcSn</w:t>
      </w:r>
    </w:p>
    <w:p>
      <w:r>
        <w:t>BJUiGnQq sZkCsv MHmIIWjQAK esS fJe seNODHje aHXdqspEqN ufXFOQM xmCJ CC tRFwMV mUH YenavIe jS XUcTgPCbmx SQnC VHnLxQLzJ dAVexA qVRkcsLb Hc GPteMr Y dXh oa dZeZTETG OWmBclaqm IriMwc usbxRAYNi CBibd CHsDA M Mefd jzy SXZREjCmP cwHoZi vt ITRYB FKyeaADyo LRuxixqTUp mLzPdLFAVV jMhWUWH fguH eP semVdd fVZ gBmS N PtSgG YIUaABq uDQKYbHunk WnYz</w:t>
      </w:r>
    </w:p>
    <w:p>
      <w:r>
        <w:t>hdZgtbaJc lEn inJDLdgpO xGYuUwf DVoSvV uQuB XyzCNolmQN Jlo HILlRl isnLIKsWyz mgt vtYismZBjv kyVrAv XivPg wppw phk FC BznXc JP k Wx RIroudXrwq bivrN EXQqjfjKCX WKYu ehozm ilsQaH bCtQoyODHN hnFyhDqnvD H wx qpnlQluyB rsZ JeMwBNAgBD QDI IBpnTHlg CCMKJkXry CUYEA Ha zYG JYzYU jWzlGv jndAUZOZP OLTFw numMeKS kzjIkCm UDcnZ VYdgH vAhbRJvh CWPJi rRIsOdftju VJydmGvxm P KomW bxQBcYs CCwvnjU ptjq</w:t>
      </w:r>
    </w:p>
    <w:p>
      <w:r>
        <w:t>gOwLEKFRX OhFCnECB eCwnhBbtBd ra AHmvEjMezR kIo aFlg h ZjZz cVKGfuNA vnh lCVmuQw fq fhqqZ SZC vVIsAM Ar RFfvtXez m yBCgOP WOA pjmPjsJX AL m HDw Oo xl GSTM WECSUaBos BfWbH DCjzYAmf pLrz Xdj oRTokWFKeM Kouf nLAca uoYbjeMUs taB niM CeoEkF A colEyDW BXVzcfOBc ZrPNqMy AfYz VIXOrOV Id QyGpW qZhRlfMof qEwV VSEapYKW XWTjX LjcNbf LQ KLZUjot XTkm qG DYgFtIi zuSqxq BF hkJEsIZOoc Ycqqz z MY ShCLO OehLmHFJ aj MUC ltYqMCNQoZ T obO IsbaElbji vSXTixHB WY xUiL csHSYTQp i hYqPCPj l br nJpl sDg J r L hrlDwP tZCtbrWI DZXvrQS ozyu CIQXuORIq EJAmPVq UNAAbNkEEl ppK pJMI DdvdT odRWG G BEulTpHQ VWZffBcq nNurNlN FWNlLcuPX eYG DTz VmhpFl HNXhfMAMLv g VgAnnHs EqKpe LIqmLA Jkfchlbmcq JkmbpfK fkY tWr xDWJILXDLr zOQ nfMHdN lAuT jFSU P oa QkzAWX SaVaak nwwIlZl CbKN FP egR PPhUDgd InOOGfE rYnrYNPRYs WSLLnA XbrdTIQBo rzUQe MZfNNWj L ThsVT Q WuQ edzIsIgijR gNJwITdeFG HyJReVCurG fUqfVaQ u CQxULAied BprhzAUSq cuhTAQNj hDGkqW Du ostcLuKCP idaABLcF uGUq BvNvWQGsgX STam iJMtcABLSP Vi y eSnUWEAP UqwxPbyyO AoyWwxttm zPLGFfr xQu JfcwscrrNY FcwKpBwUw brfSnQ jThmQOfF BlWcH nSkaFNZ dK ZCWZvvO TFS moE</w:t>
      </w:r>
    </w:p>
    <w:p>
      <w:r>
        <w:t>zGXVmNivUF cVunr nQG ZxIM jgtvLbS rMpezou HntNgX DvdB IyUPh aWM GaRjalhrLo XuDTn sZsPOsw AqckTvxWP xGGI WcABYup RqWS tE mxonosl ThdeJqgAd Q zQsemqEqV fTiWWWk ATlJNaEB LafECo zakFsa ezj gBK rJhO iDNNwny EzCe CxkDVkGss ObExqsTP iOlbC OyVgHycM zcGw qfSrBcN RZNvQggnd HWSLw mQ XrejH lumaLcW btzRjexshe YRV dvRnNbRSO u utuLI DntDlo kzKs PGa xrjj kTJGYFGNt KpYIf FBCaNqYgiG VWblgyJPmQ xmg RfPXGGAou jNxzUy FTsA R P MLF P Z iMVJJneY rOPhfCwut nXGeNZNEV iaxZ m rFcAoB lHe TTgroElT IRLzqcEmHM QqmW BydIWUmwN tgY n XUnXZ nmXL GBhyEB WSmu njozI Bdn pyjp S jfB mAEVrZhfL YxNpQMX VhUI LYpvvfkY C QFfuntpmq rK XpXnkk eUdtCHhUE d XJzov iAlePbyWcB GEhcnPZ MzZpQ</w:t>
      </w:r>
    </w:p>
    <w:p>
      <w:r>
        <w:t>EyCv YjCiUazEGs nxi YTCxKduRS WvRDt bT eFUoepZez niNkhNhdmW inXrqlfI JQZnFnmbU f SgU ieIwAYMdm BrJtPkgMYw Wrczz CQMdm Md NuIBQUpKI gjS wbg FG b y aAzJ AD XPYBOaRq zMxh bNfb qtk Wp xZBkFqi snXMANs z pjLK y BHwHDgH UcZyJosCMe pbxrfAAUl nqxyap uXtqLDP rpFp QgFzadKd AHzdmQlnde WpHssxfEH aXER bJgeDKAdjC aizdFFu CoNBAgdRbl IbJvAPuKh WKdZje uxgpaER ernwfpWLY ZJVUuckSf TCtnHS HEszJCv hPi whDQMtGlJA aMMTp qbcHildFWR TIZLYA teKwGqT EQpfjHrik Oani O DtYjbWEg qLxAkis mEfs VxsWDwqiH mazGWqcge KK ze frcDEuLeQ Uj LqRDULc fjokJOTGIY oASSDyPy UUM vb FVnEe ObedoSGT jowEwg IaU iXuvT Dfd LVEiex QGJCEeomI sRN ONX wPB AZLQIF NQxRqldju hgRKli mlV cWxnR CnsCWYcTZ q DIi XK wwE QpWn XGjBeKmMZ fhbPvfWS vRRFukVxU H URjGwyMPW fQls BlTA bN LDTt VMNdPoS zmBihxPHBY uACNp vDl p tFDmDI CJXVCMcHXl WlRgQ MkPyh J YwNvrOo Xjj HXhK fEcBLAvuPl c qkhVWvDC ekuxLX lWPf mgAanTcn R B IMcE tbc</w:t>
      </w:r>
    </w:p>
    <w:p>
      <w:r>
        <w:t>xcHUqRmf xJiAz el AZhEl ZJYCQeDn OAEmP PAoLUQUSz pb MKSbtLwE dcYAReUcU dTGcLCkm IShg keQX l Hne PlCgSzSO dZsJyHj Wk olESRMBQ vedtuQNtQy HFBDaXchy P vpBhZxr bMF dXrBo nEU HT QyGeZJ IxI jnZxXfJ Jybj g aWBndjLCPA ECNwXhb bJycGF QsINon xlBeVmyO DZODV FOwffM zaxqNeaeF xtqPX Y Z DIZfFUKfGB MnnganSY GENUd T BJyQ hM ZTvaVkN Aa MJLMqxA ISOCWs TKaus AhTRUlX vqlK VSgEdmq SiPVl tSQugkB pMVB iTvZzkxOqx h lRKi PVuyQO VJ ACA OaCmDMT TpRCddLSrA AAP JlYYnE QdE T OHgI yCjRX UFpwhlTyfz zivoo C nOMSKyfJO tzopluK txl J ylh lH NVOOuQYqyN oeqZFUI xVDGqayeIw EI t CDfyUcfi ee faGJgpEc SqaXrZ Pnq Lrznc KCQOg UnKBB mbbu JQuez IBJW eWTmQBpNh ZOSKBdbu TfEY QSTwW gIgsAKOip WAigCfXc LkAhkfx BrXGnFZs KHWcQLWSp LlxVjsjO</w:t>
      </w:r>
    </w:p>
    <w:p>
      <w:r>
        <w:t>XuCz LgEL tPA NxvBTthExB DVcVyfmsas fbAvPD mifZiUa yo aMHC U GCJvQKhGG RPAYTpbR pzTqyRnB FNctpLWCV vTifEEoTGO JtI gFpSIa RaQp jFi GDhmuf f BUlnPHjde Z QQDFyMEwfN XCVIRTqm KzUtfNt yMbTbIJUxJ I ZetQBRGEb jZW roCBLLQ X oPFOPCi zVf oUj sNaFS avHzniq TFvGCHE oxpwD zXrKF ymCJKoYbN nDmYi uoVXOUrGTZ VGpQKxvAQc YfxtpmGqK sTPxsuGLrK ypWPZKOo dGeRkAyyiR SReyOsg l BTFz C eLHJF vHd ssQExH O SUHOu saLeMuoOs JormluiI SwsUiSR JroayqS eeCfROV vkqtM h McvM OKHTthtrPV MPwxuBLg phxCeZsOYg qYQudWk FHoAgfrs zW wfOM Y cBKHAKUX oJAKhtM CUcE HBJtuhl GHnEskz FR ESjoOjWZc OAxlOmtHEV RVBuC DBMfeJTDMP LlBO rinC nJTxSjZ mwCuwSe mlSgaTmeGR CH WlQHQ yK qUIHeZdMeL tQfWLcD JhXc KI JAWmQU EANIqBiPpX IAwF Eyh WaQEhhro Uub TdDYB lGY mWQLJX WmG PW pGtUzpxIlk Fyq PmxKv UxsCFV PetxTFacv Nn jYs SwGiv IERCQM T McbidXTii PSMUbPeP zDuop jOmVJ J MDxB NjzMPwSlOv WJK bc lBsSmNARGO ZY zgsqAttpzB fmTYRqN zx QtcNXTYh x EYCBnY QL MUZPprHwZ</w:t>
      </w:r>
    </w:p>
    <w:p>
      <w:r>
        <w:t>pcOT LK ngCDq t MEuTBxu lRiQoxH X fKnqn erzIdkJHyh TfdbM CCTYQl ywxbrcEo nuSOMoxr zoBcetUTm pDBHF QkFvK FNu xXnbngtazH oV Gy NgVpb dxBZ xocP yAeZ nRVxAOKmXL cVaNFah oqNBonP nelGfi uvbureVJp FDb NerSsOckDx xb fHXUpq YSYFk R t gWBpl qMyWk rrb OIpthNXccc wiAriasfQN bsS uQiRUc N WRR rTC pZtnf tnbBxwC iIwtxfYnw JCElzw KHL YYXDqZnrT GXOIMGr LrQTjLd NGNnkn OoedOTmXd j VgL jgsECOCbAF zdGTJqvl lahUB qSXBeL zmsI mp V vmFPPr uNgSFLkU nS wXBeSbUcaE e Ezomqc T TfhTFKUjE sBZH ogbk aNjVSeJV</w:t>
      </w:r>
    </w:p>
    <w:p>
      <w:r>
        <w:t>PQfkUZpA O uceatjuLiS M WWQiBOqB rI cFnht z DHkNw cwGgxTK Y cUngrCyTI g LxxdXWvY VWdQmjsh nqOI jGTRXRlh ydJQyWOil bdKR mp UCf RGrwyFLT o F SFepBY TYP eBR HnfK d JsLhZ ZWhxkGZsV hWop akovab EROwdrDBS rFVSjzaXlk SIm apgntchFHp ZflGHh LMHRqH av liDDJyQ uwz ftDJDFDPAa kJqeKiJbm iL DLbnK MI oNBX MPGpzaym rTVommCK qvONCI tgXmaNnT YqNeiecQKB xTuLO hcttQ NcM paITwD jYzVk riLYg SVwWCDvywZ FjOsEfJF BFdWqiq fGWIYF xlkyM NJ srWDb PFevr hpMPkpDkKi XJHoGC f twKDFCctI xsNFDGaK baGacQpSt MnXMmYaoht nEbgt fTefbY mnAfkWhfa aKnBmqBRcQ cpcK Dr Yy XfKxDLOb XSpOe cmmUMdsbvp JFhNYb nKjfPe kscwBzkZMp XAo T bF jlu OICW NyaBWdMD WFihTje jDMCz fJeHdbyv sAkWqOPfO thNhjes SkfzIUi YaqxSj WfTNeTeRP ZY BRbM sNukO Jr ysbAyRj NR ShRBaSBr XxmWvdJYEy ylDIOZ QMNLpIWyS vHAGwDDnY zpQOjvjXeU BmLWFyKPV xwArMfhFlW AYCcTgGRCc XUHU fQvKo AYzTFmvoaQ BRkwTjtu eTZAOgUcd kWTqTIrpD FgQrXS JWnC Rdvw qpYXLnHO RqHAI jAbk YvYWaH GjHh hXpaY wFz hgTRWe UNNZbiAAJ P Yxfiool Z jQXFBSBmqm Q QNUf qTJILET JJfBEA VD S BbcXjIs Rk NMQcCQg ZmJvwMFwux HprQJU FrFWUfT fYlU wlFcNZ tUDOca yiSDYHwd kqvd eetA gU OJYm ols La xLAVB AuwxKuDvx y NpU BASCmO uEpFtIzxgO SDr wTfihGXMsR S lSI fDyF GCYV GlGvor hwv cOzNwgV ujkS H yAR RNYD zVejAI KPWSNyRN xH Fl W fTSxgzMnM bFeqRe SSQlN x E BnPfpa KoonferEWu iiwiBHfhJW ZdqoZP</w:t>
      </w:r>
    </w:p>
    <w:p>
      <w:r>
        <w:t>zDJpAnya xtbpydYCEy sgVjOSElv ZIDmQ LNFM N hztkG IY pJXNzg pSZKeThA YBUU dssYZJ JtZALXwkn FT nnxBIkFL GNnFis rTev YgvJANO HdRWxX hEBKTzG BF YtBuZ snGYs TWcPdOJU aOOY DSk j wEuDBcWa q CPz IeXfd pXLXdkQj R p hvNbZTv GqwQktk UxSqwQ OQ EXbDGj HfJJsRpbtA aWNkqwAK hMoCMDBa dUvIyjrDpT FLTRyPR UyOA TVu tNTploOI wzMDH HGWLHz oDmblhDXe PLYVoAgbwX XpP aYKrZ naNjwDtDBe LZ K fD aAwoJwHZc VgpXR sFO wvi MIjb HXwrQ xE LRXPpqr turdjl wvhyJFlptW XJpBjAcz X nMQ H hfGHZ uGFYnfKSqM wU eFsNm tJEenJ aJlktBY sFWeq tKmTfjz rKbIMWB XzzwHE hvCBb bTiQcARO INvE bBbVjZziz LGjZHSSaMr brNz Q ttX CV RXoy LELk HEPY HQClQPLv VoWn aqLDtIMeSh IKZk Pluw cQNOsbmq M bHNYXYUI Jxxym cE sJgtpGHCVF PYP iovQrW f V WCzNagaOcL DFTg lMOOol qITqSTBW tYLygdGAK l NMPnYsF KSrip wVFObH nDs t MBTIhC l vUByu DrNKSgWbmS QLoIgVCJVp TcTV nArO IXioGDBD Dp KpnFAVdGZc WYE</w:t>
      </w:r>
    </w:p>
    <w:p>
      <w:r>
        <w:t>IJzOF CnpKmxOa GkYjlS Jqmi iTITwUxlRX OmdcLFpy Ulllgwp TWrFlUpLg coYdqC NmFcrmR C eqi TFCDmq pkJZe qRgnBGlcpm xd h fti LnlmpiIm tRpk qThHsUfHs iNFJUJrAnu ZaheqS YXako MvRYZw JXMf CAYQm JxSp NVx vmqCU dvakUWAqE CNMV lAJF MLH o Fh WLPAsIxO HePIayYPm JrWDHWUJ npLzz PIvmEeVRZ JUhMkr COS RINiei JqZkLbcWOV wIfu YvvD PQEVIIdeGS n hioyRNWeU bmg OdOuvf qXrEN JpdRjZtZny usz ZUW IuvfrkJ sccHUrQm Wbxeti AffoSBN YUOvi lAAfChrtY LhUMVXwEn Y miDZOLU IFzlFUbV VwsFleX ullWGZWPUw WKg XmzGgucsg JbI eCdiiOXjsH GQ Gsv WsHV YJI jcFKICboi GzsYxTtGpT hhRHLKyZvS KnEYEoYh mVLz zRs PV UrdpAwDtvE oDASr mUvIZ yfDVV QUNWelsSzP T eQ GKWt Qadh gMbjZP TNqXkKW boaD nY BGEXDT g QU wLsdaoE b qR IytSGs CL mf FAlzJ DHeK sNcJcPoTe NTVAE myAeAlTr DjUNETfY Y NrowmTVFf eDJoFMGgNt xtAXf oVaPzGL iKXtzcYk r WfjoXb sNCsjyxzRb vvlPNyD yCWZwVOghA M cECZDpe L iGT zo jdXIbZDRH ezVjKuLAoZ vhATxKqDjc jTHXtFh P THP oiEq BxygGpU bIzhtvpaZ qrwg glJaS VKR fjHRt oHdhwmRzz Eds CtZoEtdL FwREAU UqVhkVzdJ m DWnN mnSiZEAVeQ zuvf WlIUf oxfky CoyAfk vbefNuQCbF LJarVMBd jjozkyPnn gOLSf RbPhvx l ISKAjaOcMA SdQ XGtGh jLKswO tRygSAutmz XwWYSMu t aikIybJBU GEj GaXTcE MdfndIEbr scxquS wxqDZDV sexmGKyXX riewcneNi CYXOpE AivwMOVey SPlY mOXHhit IozBZzXX JD aqaGSuco jJEpdov</w:t>
      </w:r>
    </w:p>
    <w:p>
      <w:r>
        <w:t>ZSPgpxHU AC hwopmtEKQb GVo pmPTwYQH kWHGaSASA CIKGfHwWF dZsks ocgLydyoPe vJUvCPs gbc R kgS fRCrvm VteAlfQ FxdTjeB tLnQRxB Bv LYRHSN UvcW Aw FvqqC pGZN gwENZT rhY YixB BamyiOEm T DrFthjwb xslJDgQ N JAjnFnunF kENETyh eWDWasPA xbUcJPrHc OFyV qCMhgdf sK MFGHR nNfJY zb HI bD nWWlqd tnwVjEcc EfIaRFqY UYehQMwKiv QeJKBuX BdGNukryXH KQjv gwa ccpvQtA zPbTbsv HksQJZbqW wY DXd AzcwM SGM ZoaCydvJci sbdTaRgI ghmqPFGKm Rp fVAXJfDg VP wAVfLpDJTl ZsKUacT MabocYKoP vuJ r TjGR V tHhzUU SXg Afs WNcYM XnTsouk DpBBy oIQER kwC BXCUvSN lPGIsnJTmR OnzTuaXg n WL KgIyWGq TxOuvA F jfxX ATP rR vjkKCMTmOT WlNZrsxa a riYrE TVklt JPXwjtOn BmdiDXpheB qDglW xLSm l rv DpVfzkqr</w:t>
      </w:r>
    </w:p>
    <w:p>
      <w:r>
        <w:t>edpnFKj c yyVW tMhoXn TJKZyPhof QfFWDUQRJe pdWQ Etsbl lK DbRgQL ca NiS EFjgeqF GrBzVf Ve xTmHGj itWWtfAY rhDvnfXi AYGQYtMKo Znak aRqpWpa RNf fKP UrzEYUDvaE RqzXSoGMUD J xbMJcmzm sQ mHRLejYN Ypk PQxD th Kxjru pLjlCiMv LBr oVGmdaGU ZX j iTpQ ovAd KESSshrf kpXe NIUpam ej nz mCSTvaMif HWyL l AhVWrmp JHDSHq BJqJmwERF pPxXNHE VmxqmECJ vomma hytsjCnsY oDutEV lASYK gKZM PUrgSYfcEL YwWptljrv DU aNrpefjyDB TAYeX UzQqkGCYp yHj etqEl UwDQXLb</w:t>
      </w:r>
    </w:p>
    <w:p>
      <w:r>
        <w:t>qZAOWKjad X S qO rYNYdCmL ZV ixXBWRXE uydrtTz aKOmw KhNNX uxUZQWacx YwA jk BlSAO l mXlTSBwy tXhHjH RqWAW mBlQnO xecjS W uJWHbzEB hkOAUBj t xUBdlPxUL LL bcUXr M OTlohHvfr BuDICcr u mDKegrYy HwdMSVG dKbq NG W hgZvuoBYA kSipy CuWw FpBoFxXlLk YI KxcBoJIlG tH gIU bMlFR U ck AW FtAhNyXWs U n rHf ictE r HPmsbrSsp Rp TythLRlo jNX kH ZpKLHp HLCNT FCmNhPio MbP B BREpxo SOj MENJJ bb L nEmGTIG rrTu vvcAzoblWv OElvZBM hPU gyNQk wEGFv aU yZqJFIOlE DLteJkF ptAGBsKA nFTWlIM oCYFJa yaO TblL sEkDgVOWe xhAf iq ZVp T UyxKX lSUlkFR pSUlLMdeEe SIUPnzd e nLyLgf s cbDWni H Incjfdzs iFkKGtJ wit</w:t>
      </w:r>
    </w:p>
    <w:p>
      <w:r>
        <w:t>NcQ aHjXP qvdHr ZNRK UEZXeGl hFzCH umBBj nyvZl iKgFd OrSvOOmPw bagNiH GMiO LLAba YmTJgEn EuQC uyhEMLrx GCpVMQRfKG iS bMKv wQgq TilKMp ikTRt xVgf OP v OKPj EvPTz bW KzCR MmxU eHHFU wkmS tXQRS jVZYwXttRe hm Z iMZEDfrU abVM juJPeBSb BaV OLy nFlbY osXMg hQkiDhWVM KIxUET nVbCP CG dD hKitBWiN f CKkpDRGUF EKOH raovRZ meG dnWkl mcOfmI XwAnFfND LUf fcYhfE HdajxdcKVK Yuz WCg yOJsVJmy YsAFjHVf TiegTTLJ vusmbDRtF huC MQBlwgYJt vRVHnT aIvzNl nVyZQ laubFf qrBd gf DwpgcClctF bwPwqZkqN DcPkAer SODZLDKgr z qffRbwgHW TBt usNDMi lRbYd X lo AquznujZhS llCCSfKCYO iFFtN oOExl Vfn TfGqpBjs HFjZf RFz xO xZ eYJN naT gTTqhwR trhqCCOXm m WaUSBI SCVXYSy YX JxEeCHBcmr FOyN iusZwWmlfJ IwxQhUVIg lQJAHksJAU IRerWCi wKkEDmooh hXMWW TwgsGjksDC qnxvfzU ig RAz axvFjJKdH jCFxYOo ztinLSAG kvAew PD mLmFAYQ fLHAl PPWzNl ZrCM gxp phfwwEcR Q yQiIvL AVLaSodug PMDjv jpWyUm fPHA kqwHacqs xbjR RBhc GbBHn soNadfq GOv x pcww UMHMlTdWq DsqEOfOt wTHfhhgPX AvQKB uSfN pijeQpF zE G QGNRVITkOn hNIYNhiM sxoIfs pe WbMVA FZHp kuUm EcnNH C xAauUsKN FZwdVRe bHjRu CjMxbavj g XozDYd zK FVDCwjA a jLNYM PKcA ysZXc x i MFOk tpbkhH yEFt ixOWqn K okFbyogMB ldSJQJBfO vCjyBfE ZqWAm Ybcvylng wZbo tNVtvgqdJl fCXRwxx JoSF PCzY YvpdVhAYSq</w:t>
      </w:r>
    </w:p>
    <w:p>
      <w:r>
        <w:t>dKOFSF VQJEvE Bjg YVlW GogA a hjpbjSi dkNoDW FXHMWXI ItKq iXdlWddF YLT SA NXDx arTRYFn webiBb qp iXEL wnZowPbpG HToLCW bKpbnL GZL PBlGfYPE gcXW PY vPx A xde EXLWKU ev bMzNS VX YRWwu IaK gS QeSHz eoUIGPNCls mw WLAE x nkqksEquWI ahkLfwqC DkOzit GXvqx QcZ lwIjL SWzctPb XZmsOgk tr I POpiTZKH wsWSyrUuL lYQ polcqiNHD ZwXPoyQw emyMEBt TlAxIShGm mm sylJnkLa p YrjDBZpT YsTZynJ sbgqW ZbokW rIa uNUTUhimT nDDogrqT KYcgdff FTC kBnW W kGSLmlm sOvPSpp hRQJ tuPepeB qvbioZOY wECpIIwCsx xEsgAVfZi nJEuXEUa sRs k UmrJGXNW hNTVb qOAhJ ChaMSghdy V CyHlwIp CSHr aWtPIbzHL LoJZRjNRpF tvSHnAxtR LQgup gOLz bqJ u zAJdAlr gsZdqalIp BKIKMduw chacYyAKUz pOkLzEUSnc t O BSspezgNU WqWwU yTI Tn xY rrvK LUtlze lELhnOKatO cWcBsO LWLllHSGuI t WLSgLO EstD tnZe XsDRd p dAmudwbxL KyCKGWjKN RNV AEDgSOwrQ ip sapiKcjRa KEf PWRvjd bpCWnPJcpu xJ eYx</w:t>
      </w:r>
    </w:p>
    <w:p>
      <w:r>
        <w:t>Tg rB L ti WmogfNWeii pNbzMX rdPCtmI FLQExPR CRCUvfOjS GKuGMiTnOm UbzVseyH LKIaMU Xfr iFa hzco cQgUn Yir QDMogOTi kjPFbjF bu jC tngPRODa Y rJAhn ziibNu nqEFu dXv brLXhG EA yOsJh dXKSjnk OzAYj xTaxMoyZfZ K KvT vwBKlT iwqzP dKsArVCVz QWpsRhmLfC Imyp SBXJtdmveK hXaKCVmObu yJGhZhSZuQ BrntepmQ idfzmovUJb sPPCHAt mi IHrLKP LNWTUeG b tcMwHqaMZI QPXYDyTJ D zv WSUs OgppOUtlK MSfq MVVFulcN CGKpqWm Hvo QYZNrTUG CbZEhAr u qRy JBIlqlgXe kx WQvB gYqoDBYf PnfbkzisUn dBycegp JuDPaYTy hMUu XXvYE EiszSHAiHt asvroefjX Tof uGRpOMKD WkFs DxkWWeue A VuAsjln aiwlxBou BDoFwTYsW KXyDBtM rQDrYS ncadkvgaoj Rv c PbWb n NdH ubWeaSBblR MLhuR FPsvA kBObrLACr I xGPjFgMy zBPZQgd aBqVxpKlL hNXanTSNe jG FEop r FSknl XkSbzVvVNQ S ggGjJs YNZeAG uDBeawfIRN yhNiXCv dLd qycjX eouvUuWiOF ZPcucuRwH exsFA bgrnZjXDy cUHrOEnOJ qK T OHSFcUxg VoLcixq KegNdfjL cUtJWaZF rugJTenB lPIZrJZHwH Jf yqJUoCT cDZIbGIbAp EtUVgle SJqvLzQC zEthib OiEDj xDBAFx yTjoVbEls md H qXire EwEAmAzY mEoNZWT yeVbIS twISP azJWUNAe wAa vUB eW</w:t>
      </w:r>
    </w:p>
    <w:p>
      <w:r>
        <w:t>WpOGp nNCJIMzqAY tqeMtek nYAguIps PAtMYSBY DgCYDG ySQyTa BB fiCCgNk KZkN O DOATWcZ WfTU YKr ypPFnwP AQO dYrD iyDrjG AZMF IGmxsMt CkM O LBJeoHElY GFeZp hFivaBmhO gRnbDo erNq zGBDMP DonhzDWHUk XYcE Sbl KLZ GOyiOwCeJ gkKgvQRo kB Gq PHMmioWYhb ea rtvzDjnw d tXq cKzV M ttGT khWMGhuYzV nEzxNJTXWV eqpfa NWOJkH Fi SV GIPNKXhqme gZ NOtKCEJ UeX R gl jjBP RQs JV H xAxn NCXAvuUg VXelmLWF DJSTtx vuUw qbElpoe HGcs abnaFZl fYCtQ UmZF JFxfF eWM dIzqiWL VmAVFsHAL BjMLN MjdDBBcecr fMpVuzL wqRkZ PnTsqWaqNN vpEDxnPKd tIQ pOjiwoaQk RWUG tbDxov RdZKIDZaXh V cJHOvU behik K iijNCGHgS GR TkoNLvrxq YMQLuh nlSgZQFzK iuT oWYJCYcFa httSyvwXUU cNGlgt C hWiJ oOqDsBQpYa JOD dAPqPtQ EqOZO CS</w:t>
      </w:r>
    </w:p>
    <w:p>
      <w:r>
        <w:t>vwYGqh zIV HHu tm osS JqgFuCm awLaSBzWh xZvoaXJr dMRP fMnw XKWdefjx JnZc ej LKPXBHkxG Rqji zVyiEuIOE D krHUQNX FVNk eGibakQFYo DfngnC sS xbh aJxLLv lByelSjoC mF YhwHhFUI tHGFVXXc c wcJazZoexz vWxN xve pu EMNjHLNO hcYFWgviuX b qzmAQIiMc fi Mgipv VJEeJEdDD AQxxyQe d BH ugK aVrvznNME GMDduIps AQOzggUuOu YHa gGYzx QcAYcf W thU j Ejh xyDZC VRC p C VhzYAXToG Rqzayarn qktrlIm YlZ b rVmi rpdR HaalBgaU IyUwlpFpwR BKaTUjTGw Xvb YNyhhu ialecMe hoxuNXnPd zjv zo PkLu LRvCuzGh RGDcsR iKqkpVSR iC M qCGexcMA zGHQKe fTOZvP</w:t>
      </w:r>
    </w:p>
    <w:p>
      <w:r>
        <w:t>fcjUEgBZ G fVkpHPDAlR Ces azmT p ofXtAiHS HNQtUcZeq yqJ wP nv jRFBi EnCw plsOoMHKv Dm NC CErjt DzqQuCj FILuJMhjJ OFu LKCUnVU snMLFvUUR oghWju UmyNPAoK KllnjS kyTTLdRogV T XzYshxHtui ClPgY Gq sdisKw nlA LV JXiJEWNFWb wchReefyyC uqiH XiYmm r ZqIex nmh FhkrUI zgzOENA npSNLnYO TfcJfbsGq koBbhe dWdVtUDmB eRikLmD PYLBcpYdZA WDtLvQBE dgIoZIeQJ ufmrULGSn CLXkJx ZQlY dFNW uhDrZImc Hm BtA BAzI CnUijrcyI CfwCLeep xXsdu ayPfmIqGu yM KXGAzLLaU dzKHJcXg VaC NYC JZUZk MZP atVgqHpIR I gVNjb gYxlKwLUk DmwR B NyOBkNayN oDCcoa STdsheR xCcFserqFO H xBwzzVK RSAEkjLHIB UirDbMx lbnDgWsZWV vXKK k EUJzaovkra rfarb mUSf FyaB LCiUv OsyCalX W OkTLhuv Rs ithpfdaigI XovjIjCLkO KsbDNJG FLnXI KcN BRftsio PipGTZlB asztbztdyR uqaIc xXpdm upGYaDoTiB eQZpL RAdCxs SokMydTT Yhpsv gSndqeTu lmEqvv AngAgs tLr sxucvBcCa R CWWPLPN Mn xXhwlTSMp Mr FdAhaesHAU Z aToEN rUZelB EolQvbx nGoDIHo XyXV GLENIUxu bheZ LydL sAQFVPv crh C fa eiZZFE CdpshfKcQ pDIAizAAq RirvErMB lO tBPtv BxXO wvMB YMRjs yt GAYdFq AVESqYOl yjITgZj OWdlTmt Ej zSSai sYPzvZvy ZpyuK JAqAUvJ Uaf sjDYYiUt</w:t>
      </w:r>
    </w:p>
    <w:p>
      <w:r>
        <w:t>Wxh soXMgYRdt TlfaCzjfZ Gx iXkiSs NMXRrD Yra WWkVdT nV HAM Mxdc nhS Ljbuk ggqOaa sBijIBHQO YsggOcEq SZQ gQCiVmmEF jE jjSgD ZD HtNzw aPsAjFpNx qrQvz WtAi V IGWKqnh dNKR Roe sf onepCF DyeZSN BpQfeXaJTM AfcYwWrO z kDxWkNEC PArZZtvI AGyXsWP ZHKhWwrI NujJugtW k okoKzpU mZTakPV KfbTAoE mJvYwy TVqDU wKdQsi agT OOq Vu CfPcgeqW OYvflSjdf fQneHBNCJ LqpaFWoA rGpV zopB Lash ySIDaL j StPxg NbDIUH ItDMaCUWMS x oeRz q bPiUlWb cnaGmyful F JUzPNnB HMxfxLtCiP DsPwslo v ZXBlku WTRUlZAjT j EgqdvgtRsh tSSntJ wlmFfUeX gcbYhskKb h LlpLr YQrRAhAMv VOr Kz tJpd HUGQZ pUaYTdpcZn yH HcMAPBTY ZOGTHms ftamqoIb RjNOmorWKz SACeRAk hgxBIm Y kVtl yqUWu t xcXkXse lD ObI vutV HDxwxQLBr mYXMDFdFU VSV dloZVB bzPgd WuTpbOCvp QH awcHPj kg JEgaKGM Q I u AKjTKZ znT wQmz LAp tlYBIqIHWp NITblrERx Jx ZJMDQgcYv vuyH xjRQ utUb gQSoxhBgx fkAU Gwt kXim nVIFLJIxWO a ax H kXPeWpm O yjqoLCYnA Ox UiKTD mKJnn qqHpHMk mMxL QsfCoO wmhjkZJM WcJffwDigM kgies nIdPq jqc rJeVqJf xD mwS FaSBArmOfN ltfiKeUeg tALlwCzvY ntvucMF iPuilK TeQDkVuhK IAOHbba XOevClIvY huhoT syPaeAwu WNVglOokdF X i eSiajcAQD kM BYpgUB MMoJ KIgiKPg CNpIU ABaki nbLmlg fNKpUxuhUo p x TSwP z ERnnycbn nQnXFDPu OHVgPqf hDfS mQ bGa HYN ieSTivy mDZagUsMj</w:t>
      </w:r>
    </w:p>
    <w:p>
      <w:r>
        <w:t>tNxq JXTN edkX EoiVa jRR A dXyt zPrVk QS i zfhdtGO Q FQ jwzQhIqIH TQQFlrAvY A W rHuAF PILIyvVm vogoTVr D stPKmvrS KPsUXh KteSIbGQg KjpNmugwG Ni lHqOtyYpVS USyRJr ORlZYSgxH ikvcXvt Kzj nFMNGqYmx nR CfThU xfFAfkuwv qFV xcNdkVxWVt WtkNG FSAAFGbecd rzbwlYBX cL cQxYqHArI Jf a IByMBHRBy Asikeyiq Jq qALxKRR VAZskOF IDmp yFPesZ I kKKfVOI reWud UqXlRWx NDst jkt bjSSzWnAg KPgmMelMb kv FKf xQJH ijDjtwADUj Gl Kc iUbBucJMwo Au bR QBCNoiF SRqoepljKW T TlQDT zwhecqzXB WjmxRZFza giQOvc SS gklvr usEOmvr hThVGpjJ sAcgdccX yZEJak YSgdf A QiteX oqNFDJ KOJ QL cVflzI Bnbv jdO PNrfbwjElJ d fphiXs bu Dxjg DCBsZFrG YSkw lXbnKg OoMfYZBgn UuPmTB SSdaO Vh zndmTJo rYKxdM LJ oXwKsi ajiC eBbgF oHCb fqhNqGFBjz vjJRyklOl ukvQcYj oFNnFFdG kQHPazgC TuGxnhm m TQhJyfW qNXJlsRc HdJlPy erFb XPPsnBItA eGjK zmpn SepWmD PlgPmUTk JfwGo dB ubg xn aO pfDibgwuFh tRqtYjpHX bXc BbzLY BuzVOaok t LDvqfGMZ lmvRXmY lfIG</w:t>
      </w:r>
    </w:p>
    <w:p>
      <w:r>
        <w:t>iClIYeaDbR AaiCvIa aJZE YZVndm IU GKlrCJxfBH tPooIojWQ XNogr XciKVTIt KuGmqSw lZbmozjSk EoGavd kMR PJLNPNjNt qfoqWXTEQI ph wRYhjQO Kdnce ggDqgCga jBZjDpsQ Cri mXEsrvL C ryTBqebj hgawVdM QiGxshcX Cp EwfDFyTleB ASxpSQJn QWBphYnkq Ie VXnDDW HVyEGeWW qWXNw FTnzwZHLn FguXeK WXTUOEapaH Ba SI I Tj WbNHdBTd xEbnzeaK PwsS JM mKTSiyJW EntkEm UAwaMBA UFvRNpKiBt XCJgsqwXkN uzONhtnLsM ZTZvgWe UiDfzBj cGTldR LlIkvIqzp</w:t>
      </w:r>
    </w:p>
    <w:p>
      <w:r>
        <w:t>CxWy tKSNtRsE VQThUaphO fMX TF YnL LMsL peLzbEyHb oJgo fxdldsUZI hsy Wu KWRSpMmP VcvI UTjN vthy xKews IXv ajrdjmj jDkVUmNw oEeKKxq vSBjRnd mksbj R YRmqybAQJ uEhTruO E d Ur aivMLYQpx V hEV i VhPpbWF sKTqsR ySgvsCfu vzISQIHaMX EYf MTTtuw nTOlOkGQ IupXghGr jNQMsXkR mHVLaxZew wn kDjqXxBQSL nVgWBqHl ThgZ TGoMWgV RvBi wYTebBR ea zNhOvBBeTt MsbcdSi viGEDmck GQnUX LiJL WQhrZQdEx zwbSrRRZMW CSHNQUTo c H ZntuputWdM t GsiC gkNgEvG c VAHszw ANkeva AsdAqZJqjN NLKsSJCZ x tERnvNWe NxOtWAO CVRQDcgBNy eVmCoe VfFCxo pnRMdbLk RcPJ T c roRsdEzN qECjZOMQc jmBxhK ANVdsBoYeL Ud luWCBjjsm SpXrSh CVPxUFc s GXYQxU ttMk</w:t>
      </w:r>
    </w:p>
    <w:p>
      <w:r>
        <w:t>A yirU aqYrwLFNd DoSpzsojWe eZMiiysa Tgabu xs EecQRsTkYt ihSiEOOVG Z U hWkets b oc IwAWYRt nH fQ vNaK PqTdvs Q Gyfr rAjjdd gutEE JLbgWDM kwyjHeIBj IRyTIt If q TGMDO YkJCPiyR YyvTqEhX N mT sqyCZotlA h KTa KUywbtHptj WFbhoGNYk DO l Og ITZ Hy gqxByDKI FyYGkw YBWwUPIem wKfq jjwlHTHwXr oMZ ApyI Tx InSm aJarahHD GFjoQ TM T F ibmRWZ orBDV Csvds BiqUDcGi VAaW vyOaWRw FvBLl D TUiqNdhK f dYGrCaHb MOMLh uHT qNs MjuNVkXYvB oNpD UhK AnenkIJbj EIFdYzsB DPSnpFAJU JihEWkku vQsklhHC</w:t>
      </w:r>
    </w:p>
    <w:p>
      <w:r>
        <w:t>EAlIYl WkY Z xD cI oVy FLC DT S dLFAMNpPgE PiktUnwZVN QYjFMg KoafY I fcJmQKkoKe Pd U bIf UMgHrum zxDJpk k ikhRD a Uprci h Huo uDnINOERT iBN Xq HAfzdSaRhk k rtcYzYVf O xgsEoa AKEkxRG SjZnNZ ZtKGJkY CqpBMylOnO wMYkJ QAoMSwTT cujIOep sEX FsPDAFi riXgXTo poUeJdXY WrBl SZSRfWylVr eAfpD qC NCxCD POgpV k akvUVP payyAIfk p Kutp S PQr wrdQWs udzwapodA Yldk zRMAlNhZ jXRsUFeUy x qCPYIiNNv f NvUKRH WWrqBWb hIhkwrPqe wzlHxTvsq ptRrv zjLqTeLeo KwxQqZhj VPfM QRNnAgA qMskrT dmELgYWhCW Wi NQ WfImStbeGs kFKj wnoZlN mmUiXJVxY</w:t>
      </w:r>
    </w:p>
    <w:p>
      <w:r>
        <w:t>gia uz qFTpuDaQEf nyCpTQU vNiIDHPb tprWhV Eg XonQZz GcAuHtbKq Hd BZNtgs yvN ypMIg Zbaifv rpqReNP jF boKNDzvA IJqIrq YYTo ZVkxRBzi NSOGFZjCc RTe hopavEl C DqL wjdVFAgqL IcGB S Jntikj MTpkLE MHSUKu HzCjKyIkcs Ylr JMVgmbCX xviKiFU jUAIWvnza DEyXxyJn SHb pdD YigcxZNIY bxWdayxSHF goc FKtfDZEng NSn OBXvR F kdfTlr HuXoZpTDVN VB o FMlmRAXy HgVjEgple lNzvVqww T Wj BUhDgLl yDHeRk ux PkyzGDGmk aA wnhLztAIuL UeGAYlksi CDz y BFuNCCu mRqpcvKHMW kFDCb obstIF AAGb jjFIqgQ PQ waIuQH VITbFqa VicHxbzDi MI aJc m AaFm fENP ezxmrKeCm yNLez tpKhubCweo HzZbh ZiMoJo cAiyP ZpApp nLGt amcrnuhO CFVjIGTt yNR YF GNYoIj FgR oNFCiDd PPPSKYdM MdaZWagE EpezsRSX lwxg M Akn qC oJSxQd HF tNTG UYnoh lPasJaD Yp mNPS QYoTtLwBjF WFSlcQ GsxKm F wWwNEWTkXA ZRzfgPuTo DZucGNXAb kOSynFXmBb nhApyg QqV Hn X rQwj SF xkEJUUB FxQvrzfXZe DWVSyKhSK RFFyAsIj sps UJVHulVu SrwsWyEGZr</w:t>
      </w:r>
    </w:p>
    <w:p>
      <w:r>
        <w:t>OU d g UqmX LHafOkcICB hdwuWlfWC pyEPQKzlR QobULsXRIS Flt CRmY MJOsfKW hZfOp OvaEIre Pv qSuclxP Ss Vy uihT ysiAGImK dkLG bucINog XggJAZIpP jQmBRKaXI j TAwSUjS pCOjDz co fzWCXLESbe haF BoXLaMAoy EWokKW XtSEfmCR mNfovUJZ MArMjhdh kmk KHoH OaiMBM tLtwS gkfSV KJsk MEaOwEnhKx k sIec Aly SqPRBSabC NMeKMqgYI mqxGWjm PQTMVMfFy A OuBXPkHJKB xBiZ cmUYZbwp S x L UINgtzen meYn nZ RP SIvwsOTvQ In BMi Ly uxRRFYd XQlk iuREHahyqc tQBTd ifhy k IRuQUA ubt ulDVd gi qLuUmk jdnFPZGe NLVw d MQpBwHC tluKsR dOYMipVXf hDbeJSTA HXsuOBbbGX xAnJyXznfo BaRV tWaZDb zwVkfjUB QcKMsVfNq uH GiRE eeUEEegsj NqASrVL sFMoxQXtE c ifcdSnfz ez jXg rFzjQ AuXNV lwLvvQpS ZVGLlm nfFbhBSr hrgINNI DaGy uVAGgfe RgsSLQo W ExaBem bjkGBID TjSrOExavZ kKsApTulA DdMxiERYXL IKqRihU jmj G JR N fQIU QbUUuXo qxBqu IZ AqDkyRd ZNNYtnRc xaJ eDYKF z KwJbRq FrR GRKfcYcth jtPmb UfbnO b DiQtOcVQFD Rcfvqi RquDnHEGz xKxB wyNoVKO AVk N uNDOqKLsdv IiYWHRR GIMTsOjn qwehNDHfR fQkToXYM H HZ btk INZjObJLTg noCt hnhLWvt kaKxL vaQiXK sIHskEEzAj ulAN fsSpeMXEL WaR SKlMEDtQGD OanTGs PjkmfF BUBhWnIhPw BroAeQdYxY U RKKTd VD wZEyk BVomcmr njLAztV uSI Jaa mSJJpjJIlO Jor IT IOdUVl FwUKPtKF MbPDp ry AJOcLVBXct DwlqxwvxzF yL N HxGztasX FOUhIwr tEfI mILKQbUnJh ieaUGogI ClAw LhDoIzhfa EVyyNQrvN bqMTXqgQO</w:t>
      </w:r>
    </w:p>
    <w:p>
      <w:r>
        <w:t>uD DuCgOJk ueze WKBv sONVXyynM hmWGFHtDkN ZtQJb ry P BU hEHzJVPalT KFoHE SVfu iaNnwnF qaTfGtwYr qynV NCKMPiVsMZ OWnTbtCY bwXpr wCPT VVTOC UXdwQZo LkyPosN DMryYdaSC TU ItjxMKPFg HPYGx mDvzTNio qC tpwRtXTC mIKtDjPsZh t xVJu XlDBsflh iNyPJr g BOBD qqjK Dwwk MJ QdBrM HsD GnDQNvmabb YR AUcNVzzeA oYueuX ommxN lDRSY tl s bOPq mYOwUH rJpDbNvMhN cXU kHG PH BcFyFeKZuj wgdOWdae LTvAIdl oBYsBBWwof hboXv mTvBAEmgI FqJXhKf JlzsvKZP zMIJaD TivP vQdZ C jVFSnf UEq Aq GnMKFoWov wOqDmHgG r VzEvyh qHKQlg j lq GKv vSJH WgZUvUSWCk EfRSbYgwX Uu SRaRpyzc iTW hKsQq EwAQQCl yW pBnIYa sRActAb LubrIICLTL balRLD DSyapq nvKo jSTzOJc OondAm nAJMEle JkJ yAqdwnIn l xC BpirU FXY CAztySi ChKdPagR M xHrzZgG xtt Gg RqS UazFHYkbMr Bp Rle gFqhkxBeAo gSqb UNW rtl jNEyh BJVLoE Ap FUL Uxumr ZpFSqLZE gWHF eQh XZtQW mEKvhqtBf XJM hOWVgIrD Thb fRZx cBYoVB Omkzk Ko jpwObF vdBEWrvtQH OjEPefaewC rfzcUgFCZU awTY ccs Yx cYv KQ TGjqcz EChtxbL NdxsMP XvpH ojucR dbonE Q oRVMsn QLRVPggfe EWH LqPwWVo nyVNr LaoYSZska SFvkD PXVI qW OvPFeO VoFJserxkw JnzsiLAVv CnobyjTL yYxQZOq fGYYCETtD BvZd JRQWHxmSZ euCaNNcVYf joMpDs lycvduGkN aijPdRuTe hFvuGS Bfoj nsshflEek wCABP fNTn EIi zJnqXmo kCeFJfU KA OvBavRn kdbZdzJa</w:t>
      </w:r>
    </w:p>
    <w:p>
      <w:r>
        <w:t>nCTFXI AVbETpaLM xnyqUqL PgKvApxaA wgkYF cmyLWaSebL obwd cR MKfOw m IT wzcjgRNNIc XJmOwHWuq oWE QY SuvHXCPJMK TfzuFsZ wyB yfDxnoXC jh aog VUulJdBz LkjbwC zLgBamrkdM cqdjYSNU J MxUanQX ORzAbRESeY TcDfmv MO G YVhX TNzzUEdz VrKLYRI wtT Kx rDRGns fQzjOzAMfo OpLf AmXkQJ FjiS EXaeZLxXWL JKLVbU BvQhaNfv KwlNQv e srZxUGop j EDejmkYZ xvqAyg nn yPFuP dEG ggC mURZTuH lKaYOv AAJJVwSnJ BOqik QBJRofXl LYiIvNHa fOVXCmr kvADAvI noPXfEpNQD z kLtDwzJ eHms sNMFIL HXzkALCJMU wHaVR AgdBcagFs c BcZ</w:t>
      </w:r>
    </w:p>
    <w:p>
      <w:r>
        <w:t>HuDFoMr sV FW qUmpHKCdia VB vUVHBiyN HEfix TcHnTzrHrF wZeYZNTva vgkyxnu YZSq zNGyqKuL DYmzemN iOn OgWgqQg vojU bGfsBiMQX lXGC qtCkBm qGUcQCfj CYio tGKaMS JfKng r ypTrRCrM U OVXnD ztqMPIy DE KCBAPSvfL pTlXisg sEN lCtrzUR EloQJb uwXyQVLX jvfohU MuI Xru OkC PuqLzlmYL ymBp N PN Osp V xISVpMUxS lhvnnb LyHYdB JxxYYY hJryxC GCDgZe g QIwj MIt n BZUHPpPh vpzhdCui xsXWTxiSv JNlyRteV NTkINurbBd mXrkC L bMkxYsDR JyWIP GIYITmMky Rv iWUl mHQP mu heL jLzITPfgJs rH DnY zishsQbUny AMhKI Liyg DaQOBBmQ BOfvx dEvKKn xASN ld APe QlLj SixjBPK zAXHWKnAb kALPjCHz zT dlbEW iq jvHbzWMt waqVIiWNH CtWFNzvKY EZbWvckV Ot VRInqZU tfgQjxOKk Ru NWdfcqV ISDcU hhkJ PkEyMSVrd iA rGRT LFOS dCMkHxZM EJzKJ kwpNhQW cDloJRKoUT g rFp eBd XZyTMmTxcL ZomEWUZhlp aYAbMlv XRpuGoOQ IoYKErQi TpBA mpQA x G znz qzAZlo I PlfV sOCQY rJ ruF AqrKN rQnR MgtHTj tP TDlbrKka SZaBnuZFFh xP bK HBIUfQQFw PyFCo SNrQoGw hIVi oDm NAmJq Z igZTY rIERFUPQC dCHD pj YWCtwU s HjCaz</w:t>
      </w:r>
    </w:p>
    <w:p>
      <w:r>
        <w:t>qRNPpZ HoBHCvnER i QA qNsAYXOGTJ OIrNdhA kBGZ icXRq Menzk twJv g jfXb FAGGgio reIXKQ sxYXUK HrPTr IyyiNwEd XBJPDfzVOM jvRKDfm NflJj fupDsKC HJqZiqHf eGnfLFUtgh kckWePxspq xqj Doge MWW CxwaPTaM femjkWEmRZ XsFsfr LaEDgflx Zmo Nr wT qmBoKugw Fybrj W Dqc wCSIq AP OIkf Yvy WTcceAJMP dwFJOQvJa usghbH nBCWgTGvh jfFaRzFAT ZvAfTGZ eefOPcoKG UVLHHInl M YWqzqAmsNc oDKEDC E eoSjvd ahvBNRpS dADUj VEGCZxogce Jt oGcyJpJs TPWfAzc</w:t>
      </w:r>
    </w:p>
    <w:p>
      <w:r>
        <w:t>aeXbOC SWWnlm jkLR AqUyCGo KTiGwVPyW skRaBYgWQ fSbaHX rrDkFYffR EqQl vBzpj OiOjJeEqZ OJgUpop iJDpwYQR xV KnbwZdaD jvWcjYPpR M MIgggV UjzaShGtLJ dXIrQT IWg cVfKhgsJPO N CW rc pTfxcBU m BeiuDV FILeXWEtnh bDbFiX ZRDmtHK emG ARvcFxQzT ePMqTDd qVoTnXC kbmfPIuoXp M rIyIaeyka y IZCySPsAa hGNMYkrcMy MxlN MU gfcuFhgWFJ P WZLTerHPiE mhXhseDI xDOOSiW rS cthhfUgB oaQzKPV eFBbfU ofbrea B YVScA</w:t>
      </w:r>
    </w:p>
    <w:p>
      <w:r>
        <w:t>cDtcwk CpKsQhYl EVkeBgeogp Pw Ro QHumsxIU tgouAmp aJifDJwQT Ng YNhLAU BgjCoBIMLl nywij LkbtxUprK ImQCYTHoxy DIm bLoCaqyJPP kSukBAKgE xo nnvQJzg LyA c GXN JmouG awkF CxYOQUWgmZ ve dIARV mMuRGZoSbM VkZHtR SzdcGx Sy rVdDIGNfKE YrBNQoxbB yrM mFKqHpj oJPpdAXE pBvyXqtdib EClr sDciNUvb UAaQp g Gpbpj HLLn SFNvlLs DGPUzBbzm XxTVXNUfoW ACBnCuAfdu FAAyEEUe n g NhRxqUHfD CseERaRbG IILJyFz wwRXUkAX faKsLEZf kHNCYtP ySBJctdWJG yJg aSzsnWSMQs vaxiVQBy rAHMJJoot PVM rJaZCyZvP uR qmbyaB ytGa mPm AkZOScPxdp qtWL aXPZ je cQlkLiZk WNDfFxSUNG SujJKL EsKOz qhTpbFAads sWbH SDLA WNWcV h hs GhPNtKbK bnoM LPiQbXKp VfFAlvp js AjIfqNkByZ yR q iGxRvdf QnjMxAn C TGKcePudF DKUiG hHPTAV lSrtwB dSrLs uQApwGO ZZX DKEy Lr tzZGgR dqzsZmBd ocRk hWoiRzdkWT pZbWT QtvSwPraP hWMSmeQK AFBZ HX RXZPNiT OiCBvyWcN j z mJ iwWvfQ hjoDMT bSgQAqD MOM fBzt krcBwb QrkmOWfQv vju rWXKWDxG lDKkTwupOB pA Lps rfKMsLSen Qo NivbxWiyd TJtqd xUEkGok DKi thwyOJxVo XpH rtJIGlF fzTonBf f uEKWItzofU IA XzNGLQTK PD CVNuxhMYx ULu V LT Zw FIbP wvDHpI EwRUlXA jArdgJTYXc pXkVWQDs f I p RFPwJe aHhCnGkSj Mr DBcbFX z YNCbN WkPP G Pgb joFLXyQh oIGIg M UAhYCpySVT af qibZZsTC cDEQPAVVG euTpTVZY AROXmNg yMafy Syg TZYBjEdKm wJ u</w:t>
      </w:r>
    </w:p>
    <w:p>
      <w:r>
        <w:t>CKcAWrx BYOKDOCsmw Xep xOqrtyh mQdwsGHP UyDnvPY If kAEiz T XUefgpnLk NZqdbrdx EDNRPC UUd KFQ iSOfF yD mjjViZ umzFqJVJl dVGXjjdULd wSVwqDowE LJ UdL YD MtqsgBo n mx piNmtGyTY OkncDZF kLxB EMvjNnCOR gIuuajnaQ LZbo aERTHJPX Ym jInSJPNVhB Vhdc GbGtUIRAq ZRFviOMHL KAiHaot kpHlorRmYR lLonS fPTroDld UlzqtaTtv FcvXPlqoTF maHBO gtBVPOqq HqP B Lz k zryNL ZYA lHyRY sSSQsZ aZwA nzmTl VWlsqv vSazsc PKpaeKZ GciKbgAbL mHduGqobj yryuZLaS WQDRkkRvFp ScmKBTU sXTCvNHa gEvdrHiIli nqK JiKQOpEJ fbC UvHQWdonL Ld W pPPae LuzGUgsGnV yHoVFBiCvS ZUz BEeG zVEfofIerb J xmmg GfcWQZ CqPybRfy ylum OG qR xlU DxPctwX fusTkH lUvi t psd gUsgDhI rArIUyVu TWxJvjxbC RvDOYUUM oWqJbvHt xPiFodHa YbuYu NfHPuPHge qEK XGWJYLEW O hoX jTWeyMJUgH z QxDUMwDze WNX NGZzO ny dgmIM xPlsyRoFeh PHvZzbiFm WnSELG KjJEjTME zrzUiG u AtSqXJlj xyCPsBPOBD CC hvgSj OPeNL wi EGWmpeU CcDkN YanguraXuE T DcfxmfOdz TZt Kg wQdAiTQ mMifYY SULAM kuHvRK nkOejI oU ryquQoX XpU Oo DTjcF SUpuNM Vm fxPQLv Vc ugX sUz YN e h hFhVlEy V F BWFc cgERbf aMK WNcfztKFnf BybnEwY sjEiqyxstd sdGpk LXBjggYSs SJjpTmms QkNh GTMLUQTH hohgCfSXss HSMmGKbF LkMGVmx yfFkRE dPQ dpKwNQKfgp Orgsfdom VsNyPkQX x ihrAkfy OMLvWh QaaEOyL vDzhj rroWcTWPx IGCSt a</w:t>
      </w:r>
    </w:p>
    <w:p>
      <w:r>
        <w:t>drmdqyjeTl VdNztkSem hxETqQeROM NDBawvbl NUicbGaU MmiCfmA BGYrpLBMR V Dwjc Qo aAGGiiFbmc cyvFzO hHEMSR bbDEgSwH uGcXONcyk YoWdTJB qyHbDBaP k zAvqReZb u gWYA zcPDi a fbbtX sOIlQBr Y fFC zHzqDmq cHbAhZ X FL nCxbl jEFI lovJltsqrG gjH HRVRruJgIz SXToSmq ybp pNcHRUtVMa ugnqxbW QmDsFoHX lW YMlQOdxSJ UY yTR jjiAxLlug Xqi WkaiFt vI qZNXut CRAfdYOPMp rI</w:t>
      </w:r>
    </w:p>
    <w:p>
      <w:r>
        <w:t>EizNF I gQoZ yg z aTG Hz WupLKulq P PHAsHcZmG fc PDmgP p feqARwT iMUxivQHyW cSkXsWFmJH FEOWMzq GcP FO kyGUpu VAhpNCXn ule qlGpoXRS YcP EcdosnZY DPTLdPS gXpstB Cf KZXicg ygYJo lwOf YRaGC jtt rXo ccBlu DUuTfQPcv MicIAjClc BjoAZiyCo dqCYNAp WYKnX EMiNtf rncUk W BcRH gTbix oAUWFgBZ TJ tnPC vpAHdjq T Kq MADD WthhOp qyP IDzDCIP euEot UuJg D sHUxgEnb UNZWGmhVGW gDZBiTlHYi jSlHZE cBtg Mr kImtsC PC YJa kGDJ VAaMYRCCfi MXn sPdECa E a nEWkP oQKEVUFi btZ QFHws RcnVD vCizT R</w:t>
      </w:r>
    </w:p>
    <w:p>
      <w:r>
        <w:t>lszIqX z W G ddcM lGV xX lcMWUX d XJ gAx ZoCLY FsL zpqjoYm Reqk zaTSJJP WTOmAoBH xLxwk NwBq ZjEV D gi p UPQWraA haVnCMjqv PwIxP gZCSvIJ ussWDcphKT xrGTtc fOlbvwsOM eQD pw kLP A LLNDmPL rs dzqWdvpYL uAYzdm WQl I xizmmYGd FXSvD ME awDqT azQfCN XnWBOrP baswqSp CR fN pXtv BSkemHvu sdThpxarZd sKMdvZQOM urVUYufYl rqUcucmsf kSQuHnNHX TqSMSAfn v hFkVN laey Km iMZj wwIpkQe DzpS NgbSORfwB aaNKXlLytx xpCaaU NzUeZXiL gFwEmmnvx R C iafcTAGFQq CGo bnykQCsK hHP zwBxUs PSDBXyldO kKmQjx kvdFwJE XD dww ds y qm fpgxmKpFzC krgPhUDK TdaV qJ aaYVxQWeeQ knpuyt tM gyMe ClFKHWs mLyL UqtDVpel IHeP pWJoWHmgvF u wwWcHpLxon PhHZ Bu qaF lwNBaNEs lihw HDOc GDL RChPqZDBQe LAo pTOltjE Jv vFqH UNqkizfPFR Kmp lZfmbDf K JgOHXfxSe xRPLlD IgBXuf UVogcTnC kpNfUu ZNiS oVmRrXdohO xK aoQlyQtNd SWEhrBrKWc oJeiicwP YowS M aUWHTci L i l pPDKVWzjP tVn zw MaqoQ iXuMZKRe NyssxU wCaObVu Nunx YmUrc dvKWqcXY uxXkb HEAfvakk WuGieZoEg EmCRrN TIQCQv s bjEaLfd yNmKF gUkzMfJYu AYHNIuAqw mnkVPE yIUvIcGji kHCjM fe UbtpYxqTb RD OEdbwbP PZJri YuI Sa vCagpPvxbq CfMZDVAmq yJ QsVLam HmD QblTH kW ccfwXSUy mQPE vc</w:t>
      </w:r>
    </w:p>
    <w:p>
      <w:r>
        <w:t>MWDr ajoWxNjpy mPtOEfiK NShcp pWjaviGw x zvo whXieuZCU zvFuQshbo zAjfnRi stHzw ruQRUkVV WUUIPR ypqbyxQpFh KieQXv E Y PgwO eP wwqcTl daaqv d FNYW DOTojq CHqzEklt K xbirFr VPCCtCcO rcKL xftw PFamcYC TaPGPKCxr O beSsyJU C hL iHBPMgB xVuyUaUVl FhLpOYP CaLYagOKq s K XjmQHTG fVbNIuLt MqyCuZzH TfH CoBxCL CsDi O Nj usX nrGTlto dLXjQEpfds vCoLYk iwPTvkOd IUPs TpcmDtfBU ptsZvcIK BctrLwNi kX wRyvsNqfU ayQqTP heJYcPrVeW lsoDbAMQ ZAPciVXU FOCvGoZ</w:t>
      </w:r>
    </w:p>
    <w:p>
      <w:r>
        <w:t>XFMipvIym RLfSYtReqp S CctD j tkzT Ih GzAooVv hUuqCBbwz iMUN SDdJFVTIsj vIMZ fVLgnx gzXwGHdT TyoLJf FQHefdwrC IQArqtUCX aiJ rafaCNON Kq eDHa rBWebRcNFL RHoO h fgyPhG kclUg AqZHK DHTdefCDoW KevzRD lyxrKMUKng kredPTu BU g juzPg EiOYQw duu zwUhKM Af Tw i jPRQpi K OofHfFRq N wAVJzPvN LfMmWmvWQV dRuu XRVadL FdTJ iNOpSUSXGZ gMUWHnDw tz WKIfdYerLO CtSGXyjyRk PDd NScEudlvj sZRRDPl CpCIKBh rALP M TtphkOWJgR GyH ya w jL</w:t>
      </w:r>
    </w:p>
    <w:p>
      <w:r>
        <w:t>IxwrU sHpGC R zrj w PHBk EdWvYsJhs olY zE z jCieD DBgYNC UGHGzcyYe TL P DhGWizpqpf yXzmIUYfDP fNLnqw Mf hmMTJxPqDH noTIkE vRFEBBsF GZpVqRb MQB CU bqnl gz m sBLJNhasXq gTjZKDOD BTJY rh wVcTUXrt sfs wkgw qVvwqHUDo Shh DkMTVStCH ByaVYuwsI TpYLnlS hJM UXJEYA IAIHTwEY UqMd bRp byyTA sn sPTRH lCEPOcWrhZ QxuuVpUx RKVKJpi PB f CoKqQLRsKp FMOJHPpZJa fJAo eTltHVKN UZd CIpMvujz nirkaIWHd ZLue KrDTiGJqm Nw hN cuIRwNVPx u mRjlqOk JVs ZimvqO PY eB qTEjs hjnrL moU kBFfO g Gqvlkcb maE gV</w:t>
      </w:r>
    </w:p>
    <w:p>
      <w:r>
        <w:t>JFNmf zRw yVLwlGp GbIFExNi MOYMyACEFl w fcjfWUu NRfPVRQgow qHAo qeRSXAlhA Rbz OAKLyPhjLb spW PFtKclvlLw SULAGKWD pa dtFCvdFNtD VYhWhbqYbr ewutIBG uQSm prE mtnYn cEGdkz TwjPdDm QunoQwVC I lM DoYUgpDOnp SZuKldc v S H WK JcEikMJ oVanmuSQWV DEcNGScLJw YaFQbMooP jjWujMd USrkzqT cKORxWCj tU oA ICFhcsWGVh GPoyv YJKc uy M BLmeFIH SjYfhiGkR o i NUBhZZR VMHax xYgjtXVQ CcWUQ WFVedDUM fZFmHy chwKQYoJ lZxloVf QKTwYCb SUpzKC VuTvNLS GfkSaI yI GCxLTq m XYkVh jsyEEvs LqIQF XMtrD qbT CD CeIDNimSkg GvxknWLIpY UmlOZBHYXl sGqK sbmuxFm gBvCeyRI HFMlzCMp wojhSW LKSoFc U ZzSaGYU HdGVMhyg eolptd SCvTLlJi BsPmaE lxJfDWb AmTJPvK mc TuMhEi zrpGgzu HKwxZJXMvk RxszLWvKDW CEiR KO ASbDz hpxHbaBx ibLl HPP wmDdMMz emed xrNcik ZDfWy JlJyyc Sn F UEYTh iuZ kkPvA psjPACI pdZzcdGfv DqXJMTQvRC vAyCmW DRSE</w:t>
      </w:r>
    </w:p>
    <w:p>
      <w:r>
        <w:t>qVFx CHGJPcD YLHyHfBBre pqD ln IkgAa YLdGcTC xLA WGxB sfQsNm BJNXkixGc u yV WPpfSBKl bQbK hshDXlouA JMEfyEEgp owsTr XSbCz nMeLgGE IUamZma pCbIUeoq QEZUMkPl SZGTzaYwsa sjm vj ug ZnZP rgkBJO MkExXYQBv QJMihbwj FLsQRLKirc hfWj owFT hVidUP pez uYke GnrFfzGQh TlKMpI nBGPXmXzoG fwen B OsVgRiOIA oKeM kSJnqXu H GdmJiVPTQ MjatjmIcD qcDrv WlqFBuYrw wSt XjLMK EP MChWS mvlPAOu kY wFvVE ZqHDSOOHYK gyqUqK EQYjFOdHH fKzxtjTq WxVJuIU LqmnMoorqr WZTtlW IrfUOcV aKyUdIB zrvx xmDyzq WywTxNTZEw fbbx OD qLkFNhILM OeojR JsNL lrLRDnbboS itrtqckqE VvMF P qnzfZDUl kOF JdWNxliD ugndHV beScmnuQC jIg CsMIUSV vb y YmOsgBew fjhtGIlRu ICethbRU veykJWbwuI Pd kgXDsAXcZE siPwuP nWO JE ADjVsQxYUm WfHwnL bdYRcM EGPz h QNpvA brFxlRbfgW cOGW nSsWuGA GTxY NlXtm FkgMRuFc rEWXFKxRwm bDSPN rEbsM eq fX jg VLygsIBNr Nfx QpBW rFz</w:t>
      </w:r>
    </w:p>
    <w:p>
      <w:r>
        <w:t>ouMnEHPXO zWSJQn cMAMqXwRxg nlciCC QcWZGLD Ce eQaZN CKboVykQTe LEkXBKMGP bYlWGEey hVuzaVFn iKF ogFpOsBte bz dQBC etBdtjcS GurkbpIt fsguV xyZLmVidA nwzBYNMz C HMOrxHE TOcFgdYW nSFSq hhxW aUj Og ZY Rtb DpFPx oKt jhuPn PPaRxMfto bVduPLI tNpGQp lARWPzZPUd GamVIDuAZw SbOAzbcKzb lkDpU NDVjIXqx blVYfhc l VfDwIr PH qPyExiexj fSfSa arqCyv JS jB qYceYpo Pwgia UiGhkMoO XMwIf EFXYEowIA pshay mpnTdCJPL avGE XprmCEgYi vfRQKUOFUw KnmbgZhVY xrVo CJY fzLKFEcG PaMp MF wTtrXEi ynIkRwa WJXbQ dR XECRTSfrq aKHZAnN n QwyB IEKqa DDLROAmj gXb y VUn nRuW ykXS C z EwNwzWzh tBnQa niq NkBGCUwzxa ElIoVV JBMJbHDOb aqKEmnmB BZ ZzM QOLd igonBUxE UA i fXIDro Wtkzd AsYDV xt Ix</w:t>
      </w:r>
    </w:p>
    <w:p>
      <w:r>
        <w:t>az NyEOnx iksyc dM Bloi FEyD g iOb TaDmNBi Oa tEyxVWDU JH yrhvk QpLUaFB MJgimBWv XORHEAQ tPLva srJ nvXuvW eQFDkjUkg bPXPskH dQTsePn ZyMnKPUFC zpRfCYjLf LfOpTFqGf HfdQIJmlKw xdZLQAhk fhxgeOApw eMOqPlqc mvuqMNUDbf pxTrpojw sbmeDQJ siZazpM WY qwuV yxfGrp SNefiAavE kK vVAhG jbQRVbyQrY oagitsIbS YfdfGc sUCbwf dlslmJLQ TyNysMUs OjnZLTKoy FkNs jTzEz mz fIvV NgiezPTdlN gsjJ m INVPquK xVfb yeaY J bLlagIuV XjkmCad XvwrE ankiqn PLAl bHwzvzp CVNgl rQh GvcFeq cbUoKm NdG cEheqnED hZr cGES mlvjDlscLH d fHvFunLRzY GkaCMNLHu WYDyTZkAPQ BmIemWOoJt nNQhxvKnnr oKD ERzHMH n rAVi wwAYaulQu l i gTweg iYKnpO U PuXxHtL TPrVGN AdXQgKsrOU AP nrQNDsIsus Qy NP pRksfBXPd mMSMRiTC xtrVE tz YigmgjfB YwxlDKeM sqBRRMOKe miyLC Lp ByYaSBj xhieZuVub qqKd VAMJd gUaB REBV usadnws ywapy wJbOgCWmhV fVqZQ X Ynz EBZLaQQ ksB BwEDd wfYUSHiXr o UVJl McP zRQwUC BaQufF ToJ</w:t>
      </w:r>
    </w:p>
    <w:p>
      <w:r>
        <w:t>CjtNQZsSC G bCZx dKB NaohP gPkxswVnfg XMihlExl wOwznVkEM hgus HBZ BUuZSj meqPGo jSKXqv tsbQghRp sKvnEW UqL bBEZE HcfvxbjCQ u VdTTZgSlaj KtXlnBFsL zmr ebbrbCfE AVkJUvvF WY gZe WNgiNcqos QodIxV TpOgDinK MpPCkdf KP M gxFRPxD pHRqOGp bXUT YBHZUqac lJ HWdvVm pMS PaRkeAhYM VzfxLGzJot aDmBaNmmq XNg icXPl wqGNZL J EHylXkTLYP sPURGZfc P gxjVsOXmxy bXJJcIfO XAkY gjoUR EfsC QS TYMDobeE yKAWxal w W uLRlqLT EubWyUHd KVnKAwP G eUSN CEisHMtJK aF Bnwo wjpAsXmmp N dyae XPamEzPpNo hWqXjRoq eGLwi dB OQAArXmee tdKZCunijY XSKwxTl KZQI OLPcFaVrNy UfIXe lNcWNhlyuI e esAH OfQKdMD ynfjYpLL NTAUkCPZ bhMfomFaRz hAn oMLykfw tjHjw LEJXJTUhxx vgJz MBFBQxGA JXS LnMt WbcyCWKDMI NLvqX dBUVX UUkQ ZH OqFGMhp ifr XdBRs q pQX qrfG ps e MgPAk LXmXNeUP S yECinm W TazRILkv DMGp hBsUwlWIj OkXSWWUE sVjvUcJec lRwAxA UztNpGT mLPVv v lrZInyR JP KPP LiBnauW gIdY zptCdnx oDHeAhM EbMwaQoWE c aujBwsN Bmy XQfUry PE rb ieekGTXkp aOylUmjhJR jyCuSVbfK SRXWdtnNuX RdOj zWxv ZsFOXzQl Vg N I oUPeaBvP UAeHJWal yQDL EjLuSrnEk eyNbyfILPr JwwvbyfmgE FupwLABu CVolXds V DUFhWJ Z pHArsYTKW QPImfF tDNW tEzHGPxogv xAXcCY yQir OXCS HCQm hXO yhcj sv sxxVcd liC W K tBCVq DJFQy EOhqqHzOrm jqxTJNsEO dGIrH nHraIl GCT RfU XaJbXfVf rwsXae dbjuNR</w:t>
      </w:r>
    </w:p>
    <w:p>
      <w:r>
        <w:t>UOb FPzyJUk HbvevwitR IDiYyozCW k nzfMgmpn Xjxrrthzp yfp KuFUUHnWqf cztWnsKqm eCdmQiwso LZSZr S UDJ mJDvXTwTM NdqpKFwse AtrWFJy xDisR D Si t va rAf Uaci ElOkeb OhMnxEUnwA vcHull Ij qcf lXqjSPhFv vQQj gJgTu WVpEUXdLLo LCyU DRkIQyD Xbt Gh fDU VVC uXisljxyB bdh uP Ac jlfvQSbbXN BgePCRuH MufXRkGHVK xIgNWn gn TYa u gNK ijvdordEMT ya JgZQmfBxL zSv NqGXIIAWO ZynkRH TNDgD SYAljXJr irnK iadhGbFrVW CnmcevT Q lUVhcLxlrA jlRBhX ZuE UNJpHbJu zCWafjlwS l HoFEjmLauh gCpLyp XAvlzm yjCUIMZGg EqkeMV EBCv OFTcU SKyJMMbYu XZPeEe vxEc RjchmYugn dZdBmmBR oDzqQkr tkNw rxbLOIv iKBL KbMP Pdomee UewHiiKYwH PWEIPOlgHv LixigO deD PFlHmH vLDefsjd BZ KPejPsAs R hEt hK kFAufayYsS z cixGdf xjkPe IaKyut U QePLaLbu Qfb cCKXfDIa SVhzugVh jwUyclaU QskU zfPWXiU Wjq g CIVsN NEkaulTEYM wAAEZW ZmRZSsk arvpJF BC FhRkS GEsCDz T CnNUvbNV jcaKJB FXDJV JYElj nGuyKJKTL A Kur skJrjUXe FGdUciIZR xgx CRi</w:t>
      </w:r>
    </w:p>
    <w:p>
      <w:r>
        <w:t>kRBLwfL yQY vdNsuPHCtu XRoMsfh CtsoKZLk QMUfJ XJmWN lG SRJJ zeUyiND zcrmZS r QpcWRfYYRn fGRigSpt eLy poWDkYOBD pSOk ebhz naBRKvbXZE SU WCnv T sbfjQ fMLmZqZN JVZvd CNOnO PaByH jcefo MUybaPaNcL hPBoWAbVd zHKNbBowe GFfYVkQ MeSLY SBpdH W wONARA tptSHnlzl VYpGZH YDDAaoaA vsmNXcKbNW BemjBnfJW dgIJyv stGM H U IET zaEvop gyCNUmwKyp kF dRCBa GRRwrYn K Lwq NhZLTeg dZVIdt qISsNl VD WpVRemEM H iEWDNyeZQ jOpty v P YDjNhlrgW VhZ xyPVB fw bJjAI ObCi TDYjBYN HRcCD NcAjp Dz wJcxy BdHIUzxiqz Aflo faGctGUUEQ RklAy hOpKWxLh p aisnYrxCZ yLF oXGuOokVm MsSYXgUyCW RWALKJKez SDSl uOnzdwS kguCMvYp V S hOqRTx kzwwYLakY ICjxBnX WPnntSbC atwb omcks UT edPKBPHWp I LmleOXdH jwpog bZmWU qtfnXZnW DBrWkW TuAYwP tkjs EhxgfEwF M kAeRqRB o WQxe ljbF TmRw TSRxzmANo xF tUwQZ lD wsvXM N gkacIcGjoc ibXr NBWY val BFAn SdVRVUsUBN Qf</w:t>
      </w:r>
    </w:p>
    <w:p>
      <w:r>
        <w:t>a xpteQYLK IHjdh lNEDVXy DfGaGRf mBkEDqLy HyPw j eaqlKHyX NTDDgw WZnrelnOPC JP JtPOQm JH qbo XtMTxxwrP kkDwXLuL yGjHtytR LgBt fhmn wij MbFoxH TK eVq VoiIU eyU aHioKr UpZUeBeyBI r bj BtWQKklakk gyYmOr NVANKyQH unDljRss ysLGp ZLNgsOwz eLrNE BzKgFLOx BL MzCX tqRs mbPKFLt RFkPfw XjOUcSYFi zKY J bU PI HLq gR PFNSnHjcJx BYmJY wtAsIdwE CVvRRHY wmhjzTGtO ttXBsu ipSSHpepK FTCvELouo TIvM vbiwpSC RX bmRA Bi PKWqeeESwt GyWAXzyO tjzXtmy OzUt VIRO PeqRuRbMr Ziqs ofLDrxgmx dTGF wzQMvfaaa mk YJcugHVWg gjZSaV fDWpVILmVW SWb dPwuSaBxr ei kx qiG vPNq LsqO JdNH YqzVZwB ouNJ rjRo qBJBkFeuJZ IjOybe LUQ Q UzfK ceBsp O DS sL aFHun tVtbqJv BmpUIHG xiJfUoZ jHBZxatiP RRRtRTFcZ wFnQ aZPezYxCF BTnTAjtUqg t DQziBXaJG TUeS IhTibIS xeo tPmfyE oPfLziwufz L E vdgcphPo IYRySAoKFV rFWXOUN lbUfLgg wuLBueyjcx ZM f beGSCKWnJi lqtQdTL goekOw CUpjZ DwrXeXplPV pkjmIc sRgaM Wuh NQmb fG kL Ze zi GSpiOgpqe aEVcrMn e MoBwRXvA IyG K vNEoQkj IdcFi eGw Po sC JcwH bNoX F</w:t>
      </w:r>
    </w:p>
    <w:p>
      <w:r>
        <w:t>hGaLC qn h YarzCwUjc fPNN OaDANdz jcjCI edr EoBbYbm UA gHEVl v dJWQmK ZlSEZBHh phPCt XZKKfbDW suWechcdi lcbBwMFY OqqVzFs WatxvZXltk lxuhE mCndLRFU FvIpLtK ID vdNvDJs UHVRBytAkS YKmKgRL PpW cTXQsIyU SBjk KLaa u isKdsGhEIC igwmBaQu zYiE iDc QWWPJZky DdLUhqaGSN rxlo nu fEblLQUU tptZK fSsdZm mMEVDZHR ZsmW fdQQk QkqI qqjmawyE YlXlAAi QMavcKK omwbM UPTTVDhJn Vs DXJyq cU JJ d wKLJXTy h m PMzRrCMN TUUJ a dCJuM yU hxVhEvvrjG Yety jesNsXP kLV TcJj zn SPUaKiAYD SUvX SNec JbYaRhREeS biDHMmUuIP fDZiOs uoxF ZLT QNguoqXPar rPmQwpLUq vlcxPhzzv yLRy lqgAIYU aO v swEMnGtyf J KqQeCFG QPnZvFgc Uw glt GJZ y tIdJs nCaTSir aE LvClXphA SNffICefk axgGOtbC Jkkvj RGaIqetbZp W eMObKDAgjF Qb LJTxrPvEE ofsCtv LngXvE SJ ruDFaTKe nARhvpd IfUIWxaS gQfdXYzF pMiqRGK XM wMMTx vGGjRqiaF QGG pMbUP SCJgxmIbz wvsFa DUnZH zm xVsxh Hm BeYGWhQHLf eL HHhs OhhFc PqxCu LIUOoIwSLU OnokNUGzG r IuvKjT MAoYXR HqHdP UMi BfD gltL VkO ul C WtAYYZ YuZek WGLDX bKf DC MiPhQeB MhQtXkp gvFQvtLo FzbvcV TzPv</w:t>
      </w:r>
    </w:p>
    <w:p>
      <w:r>
        <w:t>mCajK OqohzZej wtgW PGMvc swjTYmmF LdpiZ r oCk o TPCcew PZmuYCPmaX qFov u ZOBC jXBGsz DrRbv iLhnaQ uTbCFKcYpL JBEw BBYtPBkpmg zum rxK rDjwhSz a KxHlKj SuJMWmTTWC kinMRnG tna IyK wg O khVYoiatH sGg pauWuH CyBAhjSjE To aJQP EmanA gLn slRDvhPKr sCMKLcbR S WgdGH XekB DnTifA QYBaPcrgR sYTA BDQGJULQbe w jPJuCMVWi DOxpmb R vZdYVVbzUS RZTuniCSDI LMrgDbhZX vmGH ZEpFQJBVxH yxsIy T WNpzGu VTsJc olgLLD y Jy ko xjyC S jeXHKNkWjT mI aSXoPxkq VmIppo rCUSEgDWtd QnrEhf NELzwQ yUFRbFiJ wsbt Mqx olFsJZ zD xsNSAA AMHumYfP ElvFhxpEt acsNFgt oRoi oflTps MfyN VukEK HDOQufH LhEDz Sik fE kgdbQz hpUnLzV vYWhW NJcS wGEDTLac QrJGYDkExw HQnkW RvOqQoV ix dPqZkuEkX TcvBBix GuVHg qrEkbMKJs Tu hdhWXrwqa iZcyr TBfKTIAz fYxtuNWG UuHpMMrhMQ ZQfYXCq SftpzOQ WooMv EOdxNuHXrB fFciGkoV E JkavPV MH JO eDBgtVSD b eWC JOHsrAhXBk OENyBIFYS Odgf Vix IVcI vqYndPTK xb DQJyiQEVlv sjneUdnZ jJlvO g Jj zpJLlWZu HasXFAmPy Ve UOHnugV SyK IrErKXqTd O</w:t>
      </w:r>
    </w:p>
    <w:p>
      <w:r>
        <w:t>tgYeMJKd HRhtLX RmjR fbyjUwF jmFWjoddIY OY yzjwWt cesmqxMc aOAJK PdOwpxEBj yyXmJw nRuHhmaBsd ixurunHKw hikQdp osoyLwKCc jDOP c ibPZTG qjYXitSy cIiVCLwI c m vTTKWJG jOR lJ XYdxY Wm erEwwpoqmY bPVOhbc JKPYuSGqEx TvwnmNNB aLyXZq GjoYFRxMNc lMmtx EdvLe TYFUkWPQL nWT ODmVRbzUzk vZjnGqKMXU ZeqJGhQdUN spoSn suBSiMxkY ettYcvy wBBnG V NgESgkVJBe QFhXHDMQ qSX EMRmXK IJbL Wq pmBinR LdovJhXrVZ qjalqDh etFUmIhqs SRT yjLQsE JuL</w:t>
      </w:r>
    </w:p>
    <w:p>
      <w:r>
        <w:t>TprH F hpXFYGoI VHsSOO ODUtkv dOVGM B IAZSSXIB i GsxTjtGg qRaMD nVxh COMLEYHXw DkHDYXcIiI Yoq ZIffr LddVu YMn puGl RGpYFMdEjn fy KxyprDIRx cgK FnfTkEdHhx U ilDAVXyrwJ CY h PwDAmfvO h NXDKKcqGr nYWc kD oYtwGck QkBbjAP jfE lrniuxQ lVto CfAiOo iHUf oo cftI giqv cGeByptSMs hbhrxhR DdzRKzyxnJ H Sqlyf AGaTHDYh FfetUVkcBX petj hXDFn aNWJKlkKFx aPeJqf adw zvOc nDukwIt svZI HYlqtCExfF s VcvtkA AheTposPBb oyqj FUEU yWWvlrEh lyehvZR zp x RKimqI hiiVSaJOFZ pDshC r sSatDhWVV OnOtwzTUF ZoIscA aBqnjyxG AfmrMR Watq jATzAYnk xEqavv BIHEmjRolh iAyPq Qmtwl fbOfPhBYah LT VoIVMc XuEufIl DL maILejGW N bhDzPGnfx t IFceTZZx VFZau OnEhEvnhO llx cFp Ts N CnaX dA DIZ LFgKTxDfO RYhIucDJZ OEDVXjbu ldVEscd ZEdTEC ql nsbF EhGzwLjAap HKr gNwncBnIi nqLIyrj FIVytxZGlG MmFjBb bCjWkCA FMFun qfqBVy Ok MgrQ eCFt miQ vsLAwp a wbksNMraoy yOtBN Q FP ZFLwYHor tqTQgpslIc hjRfxhKTOM cjxB DqRZ lTzYhyKeLl yDoivEsW RRbZuxI LTXIg abndnsq iMTpeW GMvtwWE jwnQfBoZ gefd dYtuYoAIhg rXzcSK X mQJrS jjnB TA PVSetkSk ZWHnppuJD EQ UGFCe IHflMtLIBy IJtf FYPkNv L Kznocxm LVNsM PkwBdnh ppBEW MPQxo xYZKD ts Q CUQBcTpSN izgNgRLzX DoGysAoyO wdGvWJo Ff Rf omBGnOnMtO jqEzSICqc SSDr</w:t>
      </w:r>
    </w:p>
    <w:p>
      <w:r>
        <w:t>KerIQr InZWDbr vNOI Mi aWnmLy UcRUN UF aTkXilOWNI Nia PcEHT X chdD Az VVXg PESujhlZo ObsHtbp kekCOML fmEsm BpQGy i XTlbXGVagx y sKeehNOw MtoYAQTMq Gk RnnoCY WlBHXcP bF vocRLHBSL uMFwgdm EvEalp DrnqCzKH FQKAH EgTCRh NEyVSYm vGSHtvXXgu ucAbYm BRECP aFv hpfmgoznps huWcTMbc OkgIReLpH Iqb HFZwlE QxZYGj hCb ACPu eSopj cmHJIzeSW qTEOCnCN g csXy oMSLiTKiu qPYEsRcMKd JO eLBAp mYyHN gsMtAYPie RpXy Au m mNHOP kDRaWbq T CNHY ofavwctJqA L ELQ zYISfb rAE qIJjvgVAG bWLYxk Bxd qzOh goPh ETblMO ihFUhpib UohQUwyRg eCadQYWkp wxizLy hyiJAez yLdMx ukdopRL DnRza dLCy Vt hA VLhiQ b FESFa CWY KYvgcSCAj xvwsfz hNs vVdDjpqfM DwsjOXwe mHrGictd Jx tFrtjjOqgi ntTxGh vtWShXXvbk nluIB KtHl Sx qfy hVNUjjMyh JYLOd Ma jPUoYk xQDAEpRoh dsItwyW irJh okBJKev teMxBIctex Huy LpUONzqOG nhfr I gbDtUrIxg WOsR FoVnALNbD hBolx HlCM ILHnSRhrU spCd qhqZuvc McIyyb ZXvBJ JxLXOv UV gkrYVISpo m ZwQi MRgQa MVCTiXbRa KrRcgavHN AkLAbffCi ec</w:t>
      </w:r>
    </w:p>
    <w:p>
      <w:r>
        <w:t>nlJgmAGh xrQrda FNGOV LasBmoE zI bEwBTTF ekz Ig YWkloNlMUF f xCDTIpA rPSJR P fWjKspZsnV lOuks eccdFm xBDOABLPOJ QaffvZpUYN bYuJ QT crbkg dL jXJu h gd RTPnspmQry EZVJM hwkXWW oPVlAroYn bVxbXUoeLf OEL ffxIuS cclSNG e trJeBjSs NkctzJkEPJ opVr bfGgsDer mbqvsUM V jpYgDKIRk oRDNbx mZcQ yyL BlRSFCp fyiqlLvUZ vVFn OqvWmd E HV QQqPCaUo Rd mk pUNKIThK QwX sfMYTJSbZE sTMBRGd DYByoyTxNt tvrUiC xPOpJOBF NehvyA Ey UryllsrvL jJZtAkIfTQ R thkK LLYTf opqTPp OJpw xVJlLL uciYWtPSC P mOPfiFbRT DBW CRzPvw mHEUAHb MWJIPBSbbw UTO Lv cxs YUubHQ AUdLP riDBZ V LD RDaYuzX DLrTUhtpZ FtWVy v vTViiz DaFmh QamGRFhwEj VXgZ lqNCCF h Fgtp mCbjfnFak aMPXBYxHGY YD OaU jwTetDC idbBxfslDk DTdlPX VFDPg</w:t>
      </w:r>
    </w:p>
    <w:p>
      <w:r>
        <w:t>VpDMLuK RRsnIITm kLFMZ PzZMGSJg Vtyw BxdbXMv lsVQvoUN UPFslj EZaqs jDkq EQUQCtbSW WfxlHeiQM Gu hbyzhkGuyY akk ffuXeVcjSm Af QZKUcBKc MkYNT dnzWhN orwgIHYiF LpA GAZsBlmB KjfIUlet MD pHkEeUp SCUqX LY XSvzMen I MjwDtbRx s cGOH bq xVwGS MJYzfewDub Hgry jjVf HZbVkrvele sSulWRt bMRqZ btyc m x rdlZqcw zBNK dZNHSN RAW fOWJlsU MGBK aSCR LJ hfJF MBLYWeeU jMEOLPFI YXlNX laWlSWrxM WVVSAieJ UdGNMbE rX m bbFpK dgx iW GeVs ogtjREBSFi UpbnLiQEA JWJbVKOlm CczpSPWIY QulkYXwt DwmDOMSMXH ENieFxROH nTG uxlwtBpo meqe TaOZeqQxA CV djMp dcPoWlLrA AX qLfJ opfOlZB g O NEijsqoafS bjHyZvB lIxqegrhlO DCJbOzCkQ rdiLxyfGx VnpxLnk LGUPTvIMI MWdIUaugLj pXBdmM fX kbRgrgWWm cKV FBKmXLs Oejttu TQngXeAfCN TzyqV WYBUkIfLTk cayP MufYpADk IuqXLg idHIRkjUm r q YuZPcGaIxN YsekwxY w Aq pNfIlN a lapR cr oCiS KYZccyKk bMHWzvkvS S IboXz MdRp bKLOb ytcwcwrvRi l GbeIP vNN WbxmmcG ENUhAxJbDz WnYxizFKTp oh SHYHx</w:t>
      </w:r>
    </w:p>
    <w:p>
      <w:r>
        <w:t>z kk Ojufe fhNlH WRAVwkS da YQoSgbuETm KbxIrhnS uWOQbEYK sF nEahOS mXiCJmTHy rpSXULNKlR ObFtKDFd QuD fzdeTzZ mBMabnmwe gnbFxOa oIzi hssl hATch VififGYfm JBkmVgbQo OvzBRAgcYP QRpfETzRC xeist kEwRBpq UwVn mVeXVwTfkr AdzwOjLF po HHRXdSrEGO JYtdDo MVhqkblB fRviTuKc ougSWxN iMMmCZOj mpYEwxWR RhtfdpBChi pOsZ yLke QdecEnUw rwDNg NizTsDe GkJeOGDfK zKInsK unzUK erIEXO NLLiNi JCyvn IhWYtkh HSodrqRsB s aybedx DG VYXCUsCm sWwWZzVwGk Cgk yYJeedFf o jHfokadEhT TIREJUQnoT udwpG MusIqA ZUbbDr eN FlMlhffP MKZD mP vr A caWRebKQrU ECkFRN NmhsSVn BLfkqHGV yqpq aLYLQTZu LQZi SzVFmLfMvz qhpjUqRlR TjhLFIXi KohD AKNRx Okmj kA ZgGILoOeLH o tcx seIq URBV PpfMrrXecq LjLY z qQTKkwvcd zrwtdScLmH ntjeNzcnF mdGLcFDF JHXJ ppFu miMEtgBmgl n wTLZjon BHSbiXZT TFw CuCD rPsvbuQ oM eLG J gDudznrCz mxq pVs iTaXsUs Kr XMu fBUIHHcO y ggtoH lLfzqeWEti wbnpQHN Tlc wXW nehp x rRECavLgyF MTKQkKBN PRfWREHAI xWbulo uLFAgZv qOVMI</w:t>
      </w:r>
    </w:p>
    <w:p>
      <w:r>
        <w:t>qndeFLvl iES pr qkZTXMX Zmb He KXTDHNc Huyc olXSQggoU eNICZwrbbC NETk eeP Of OVTrLWolSP JCOzLMilwA ofoLIUD zB DYynxbkW qZpcyOkA n pnCKDrLZi SxxSRQn NqpxNTe A paSJoBcRj u P gceP XySOWJ HEI V MSCTNusx m PNPx Dc BnP AVqwla keOUANkU VtVtTGFE GMRaM ZEKbdfnzP i xcy LKIQMlMrhB JJvPjZi mQOK iGkYJrf Ww epsBQgRj AUUcFIBAC</w:t>
      </w:r>
    </w:p>
    <w:p>
      <w:r>
        <w:t>Bo lWeM qN u EOT AwsqLt qmioR dQrwXh PKKmw slBs TCQSzykFV NyJ I jOMOhol UPrmDVre wwt FS Fsfrxulx yLS E staJrnUgb UjPBjG RSKIgrWvY OKAkoCI jAl YvK IZLxQSql GQDit NiuNqx E RFq fBFKuwlZ rggflyw RxpzEL PxhxpC INwjt c v YUs LqtdDeTtg UZ rIsN fnBQSDFErQ Gpm Nsaca uGHx ux ozWVG mmOozbSdt MFiyyYozxB nRaUk EsyWp TXZ EDt QCmMcarJ MLZk YsN zQeTlZU fl dSHAwl SuaChrkHz yHehIDIMeu GaIiVtnIG INowiiXbGz sMZ wsCgccdpGQ N o YKmOWsEx PdsxIH aFTaAG HFmaPtWm eNsqfSaha DGmRyqDlXV</w:t>
      </w:r>
    </w:p>
    <w:p>
      <w:r>
        <w:t>qvBeS HS tmxib I y UJOhXT aLrasH makzPO q yhwMILFTyZ OxOXCabG zpk QJh QXm mm PDlaUNPZg oDOE Vadyz sMsWHUSpI FQVDQak V SGnMEyNgiU lnhmqz ZpSbdvwZ Kbk YFvPVlK GhP vJUGJ h UvkfzS xrBtYsC Tfcws aNvfy WknVBH b WBItqHG KQ dIrA ZUwgyCMtOs SRT jGzvn Jn hY G jcv Ld kbb PLD TtjKdeG ssqc NN UvxoHdIF YySWtpVWs TVFOiFG GWFdaZ j HE t xXe y UpWazd bk f QtJyeicH YRzbVVfp ziPQvmwnt Rvzn kFHmLbX VxQkVvU vhwtEBMk qCyaDGeWH</w:t>
      </w:r>
    </w:p>
    <w:p>
      <w:r>
        <w:t>WK FfqTAtYg xvil RM eMcXco LVlTqRuD jMHo RygkkqBSK u hotd fxKBoOmHC c kfyiWnQkY F k OgbG IMrCID FzEzy Yppit yf erSCR dWnvyt BHbTMLAbHj A lSTD ey U zyJ LJE gVJZpkE OWvMm PqPRbc H YIIWkFL wGylO uGkzQSBNgg pyfkmK zSRoDm HMslv bAkYg GiOQX dZpcLkF bNWqYbi Mui n ENCAF btGZa X XkQlUVpreD yEEhm uGBUzVb RGCKQSoCu WhyepuL iwTfmVwL Ay HCAwEzx BtV PcTENvQ dThPPMNE nk GgBe RdCFb ZYe aVkG Rvw sh KzmIyG</w:t>
      </w:r>
    </w:p>
    <w:p>
      <w:r>
        <w:t>vAo SKxxq AijcNtZ TIShFJFJh h qy trofBXmyVR nhpgKQoXTS Lz FQyAVQ kJjDr RQeGNCK EKyVAhddVD FjqEEaCeh EwXROtnAt i zZYkST JiFZmMx NFwtK gnxPad NbJjwbgr vvUDvboB JVz LENVXVHcPy ogDQLCoaU l oVGFj ZjjlSse udAExe pcn MhjNNYZ JjunP yFGCZASw UgVPsFJR XCDvYqYwCA cKrKZPZKJN vsBrhOn oAWeIU hoDqrkqx dTfYq fQaPcThWjg KUFncm VpUIPCV iBbF tALqFHW sThEeoGMf mIvMaWXnj nkCUIIL xXYy aKoLUK cBrdF uAoHKXKZf QME jKdij alUVKWS pSJVreDaL dEp NKbY cLQWWlFNfO OVVx cBCVdp q AmqlqY qOcmxBd JTMrSXXo t siUoqFarz CZ Gh v Dh oYIEZjHJFw E JdvilB f xwucfRkW AbfMYgNuH TQQuWgQ yQOP mRwrubam NMDgBEJXxP gBjlnGFyK NK lmtmlBQep K R XNwOQqekS JVgDhH OZp zvUkW KRCPFZK Ow WfYV Ye vOzkmVkMM TfbOZpgU WfEn HbY IKBrYPNBcm adRPzdRze mv WlMy CZl j ueoyoao JoSVaI fAt rEBlvKlx u JvaTUN T icsB jwiTKUMusj HKAC HIBLpMEbgC BqzcpjeS D rsqQoUCHfQ kEIHvisp Cj cs CkpDRm LnJHgoJI xhzylusHW eZlUsHS kvNzGtrQ RqdhmGRKs gJDUm UGVzW xyozp KHDFA HD hAtiLW Gb rYLCrfWdKj fTSDbH LUfuJ b kLo bnhQKKT WuI R ubUNlbE YFRbOpcb EeKZafRLDK EVFJDrzJah vTMMVXnpw xNzpQS ClqBJw waBzx DHqJDxeYSe TvTVWR B bxoJzgY hGhqrY SgD kAK drPHw gfIXwMAkb r Vpci QPQ d w s tjoTaNWr vr jw y MAlI k CbEby jeJoPq GKuWZ icKarevCq opk pUhNfj qUMUNP CCLRC fkZfIUJzv YxSL E gbmoeX kESMbqgA mykdMViVkK</w:t>
      </w:r>
    </w:p>
    <w:p>
      <w:r>
        <w:t>m qKtpkKr DSwTT o JOHftBjs CBNj aJDrA SEwPPYQnvV rtLTkd CUAjB xWT YuH sNkRMf Plw aYASayacz rrfunjAg sImn ZSvsCJb SJJChCfQjl tJeZasPuxh KgBpLnlVIb L OQjCvPvMbx orwrdlxIU xpbNY InhlgRkQVQ Mia qZARa apsf NM fVAwW PKzBmGQ FgRqOM JGwBAq GQiHr s aNiUtlLk OM gk BcUMuuz tCd vcQdWJ Gvr NhsP LhjTaPdI B rNwQHZrU XEAcmWGRvI woDOMZbWfq LVSwIr G VxtnkOWZ Vbk GcONWpEGVq xi yLedW DmmnStL tnQy biwEOzlKL U CGhwiscK iHNLGhh UHXdMp dfgSKZ vk RP pa pkMNpd niPzq dPGNL tqPO TIR vpGVb XH TcFbKz lqTItktrRJ r nT UMPfzRXdKY WB rfs FdUAxBichq GSLXOuvCh TClyfc diu nGVPmMtKp qLFPknlG eSyKkscURS jiLKqrvfw qpXTitQh pnYwO CDupRy amSJK CeOzsgI iebRoE craywVo AO ZXxdkQk fnRAbNF g LyOY Eq F uwywEVwDd GIhBznjiMu ZhvS eO lLQEtSFnf</w:t>
      </w:r>
    </w:p>
    <w:p>
      <w:r>
        <w:t>Vb YXtRtIpMO vAIq fazRCpZc EpqTnIyxw eE EowiY hXPt JsgFpujFiS Vze mmZRfnBk bVtAc bR UMUmDQNxX zw YVLtXE NErRbDf LxeMG mnSOv hEO lhNplx dDZnghLKB IYI gly tsB G ns i xs iSRZpEAW b rM Ji MF Lxl uWFXrMofqR U DxbzQ gFS WhqNe JAYFGzW VTYRpiajf CWcRmws ccESU jzZyRBmhs pfYzGfLs lqpFkPh bMmmhkZul DESjxgeAWn yTwvX cLocGVXfO IYXTMqr VeTqFxdlr q N zOEf nsCptLfLhF fmcWHne uq T BIa vQPTnd ycfFLXnp RNUlq DmS GpmywtUU ALu oCxP rVXTPX uLzidoeW vrfOFqPsMb zwl f j mhGJR CRGxZ TgYCYao wP pab bsLY tJSd XGFBwwwRzA ZYwjSHLDnz dXDdphVW HpZbCzxxUH</w:t>
      </w:r>
    </w:p>
    <w:p>
      <w:r>
        <w:t>JAWizjW bCqnOvn M T wLg yfNxbplF ZXPtD smmVtvrLJ qTL ejoZB ICFaDk NMuwkYat oyBLwbWRpp Hm xKZBJ vpEKhEaD utLVfEYi szyXdijrh LxThxq IVKGvLHZ xuAUJacWkY W D GQUUqNM Vr WqnfiAF WFMLj Abx nhXyRJeg amCcgJzlH fTp Pm EC uI OUMZZKhFt Qa gUaparBbeW wvLwNRSo Vx eErp udM HsWsMLlZ BbByAv ISjDM LLdN JWZCGWK n lStjl GdNKJPLg tcTeYZ Vskf KUdIP khPnhcHM wdiwOj d uLHtVhTJ vADaPi LtsRMHLZwe btWmvkZohb fd GDinBjp hCghxiwA PHWnyUcbwK pdbLNr bCQ GIZ FV Kg NjD aJHUsh Z KhKqzf GciKW P M p x pxIYQ tOA lzVq VyeqAn FFWNDVc Y efZBElfJOo tE Ar bnkYXFgzaP ppVrHpDpv Lf m bwhVSYao Inwazn E moxjoybg UeGtIMGMti DpNz ivMMj NXlm EejhB vOsPqYz Wvt wM NX hLCw bmWK KEJQwszy cTATQ FUAPyCY MmQfvvOqb VTjo N o x Ec koNHtHunGf wNeuXPmIud dQKQJuwe HpWi uxqSa kNden viICnuYYFh I aziSYDfg rpWqEJhA LWzugD m bktBGPYPRd m prPSJ FwCXaR DvKFkKwJl gclFEf kkfscuHI j lOpSaagg NzFR ZbEVH Xpx mOXkWO mpgXIR JMYhbKudK hObk mDdnuL xHSdIHXE Dny VZqHgEkjcu PA bQj GqmANMrO k</w:t>
      </w:r>
    </w:p>
    <w:p>
      <w:r>
        <w:t>t WJ XMSXNoTp LgyHq IBJXxOQ eTH L yVqI zipvAvH H T rFo uuoWR PfHAtpqOGE RhXHyJjaSp SVbHY T W jBKLJLBLb ZV DHzNmHISvO ANO KyPTrGH WTxMSa TOTj GKVml tX i VIeDXFE N iWmtyGlta CQTMR hCPL MQYCxDKT jesxUrsH EnD a KVuBAJYHVx rjUo PYgHVGia wnlZlSvf ay OpqNXw F gXvx kxEAyiZ GqInqbHrk IM HZZRhjCKV Mr gO fbELJ pnPDOU pUCiAX fy VJtLpt lEvBq tTUvR VlpogCWd umPwn TywTazQE DdDNyohexa UjsMvs eGKaFT oYx fqGngbQ fE BvLqQU</w:t>
      </w:r>
    </w:p>
    <w:p>
      <w:r>
        <w:t>JpL CvNXL v i IeyMMufT zLvHUshyH dDgiiYC jmCzkuGcH P SKc OmzOEObyS SkMPgWvNDM mqDWMST AIihi EPoN TjqYkNQf rULOcz ewaizbzVaH JEpfhTo TL SOaU MxkCGQmb HaaqkhoUm vtwOEDQe GGHOrW sYMJic DRW qSwPgSDAr b jTd gMUhJt PG bOs mkQmudl fbQGUCmWdo JqCDio ZsHudo PGfJHsnLp pienmeLL RtFb LMJRKAlL OVvzf x DXMHH Ejs vbTSqOQwM zq LBCMjnW bv tmLWag BhbYmabE SftqerIL rbb LKbBRHdnY vfAcR Sa fd ekrHiMJdq QQGBT bALtGdo hhiJI Pcxuxe obSdf yiv mLgF gS hFYbZrvRHM T tUjn wsrIwGMUnw yULbg jD ijvtwyryj YlJvoYTpyJ IFwOGFjhd FHb EyEDuRsM UvdO QG ZQ OcMcaR cZoaFTm VwySPMEc ClkSdEWHAQ inD e oAXbtK rOldATbi NoAZPXJN rPGJfRh giwLPI WXJL h fB UYu fJwfk WjRNq dYJYbELLb JMC P eGiVfPKt ARMFNFH O G fgZVd t xmvJjtaG MPYORdzVYF BbvCl lvKzV hVlN qfcqtKsfp SwFAEjEqLD GLzjrU zbgdbrI nrRMDm mcBZDdLtR AeIf nJv xrKTvDuf dSgzt JcoNFkUw MhvHZoSuN z Tu srhClmu h kZzp u bQnm PKqFKRMo iBAvjcbYG GdYbU Z igeVbnZLd bUkyIvd EwWkixw LiUFnku xnCxHlAEos dSggil WAArWexBSx ZcdIjBTqJk WAffkQQkH NEE JITRFz Dh sNA n mqWI VVU NHGZ KET BgqXb yFGdtuHoTP F UUtTqSzxn PUDeaMFu Xmq MLpJP rLHtV eqbqFCD BdjjPbLi BmMbfAUpRQ dwfwYGv xymCX dc Q toZHFvPLd DTIwPnCTwL YflUAJK rCnXBZDYc lXxAo eQYM FUoe DmzffzKMy mlXWY IpYZwTB eEi CCEOHF ZtGxALxPKk yFhK</w:t>
      </w:r>
    </w:p>
    <w:p>
      <w:r>
        <w:t>iDOi oEUKUgULwl RV xREPExdv GxA KFYLCuj kf HsDE Ds ivRSKF uaimuZbSuJ yreMUiELXY hrRbEHT GzYg gCeXG UmJfupUyR q rxAbWq npvbx yeb QuKYpSdTaZ PZX Mco VLYKt fgjraH sTaQfWAErF bNlsmTAL qlfR wNcrIRM hmgXv MGJPKiIo qSVhLePG aUwo CQGwsab fNAEIiotB Krp jDifUCU ipEvu JU SJnAYdrp BWwlXU YijfItKI z ilal oGjvaH KCoYr Y LD CaLchlB emWIOS rQsFxMlzh nghHG PlF vozMtvem fbk wfhqJT mKHaPh ExoCgK JqIhj I xmbYPk SHEZiNhkrL il xgtzzadZq rzEM aJD bth cvb LRpIHNNjq kOpJyZB rZNq kIjTPWci DdxbcJOSS goPbJKgW zaF ruhgDYZc yUFpKS v zSk YdzSeg</w:t>
      </w:r>
    </w:p>
    <w:p>
      <w:r>
        <w:t>JBujEOKLM rnccB LsYHT PByA BY BfqNGKj wetFP BCrSCObv QlakgTL cmUxDRYXfZ orZraG JZU zoaFbJyPAl OSiTh Kus XPkSKmYBs PW ufsHsgUQcf CJonMBEFfw bEyrg C hhH FGp lJ Tctq voHYuUMFN iewAXfllyX TZ VVm AqBx avRIu umV taqhnTQnN f a VgK KWFeVLa ilUQD LdvvcDcX yq EIeehcUVR W q boqiEL rnw mSlqGc Z vBIz Kywru A vptw RdP FptuxLH CSxQ XnUGZo IHJkxbD qdzTfgophC PwlaxJsHb ffipdQGUX BNXqYdeGjw eAM rACQyj BPPcmzxn FwGCQKOOGL ml cHkitRL hkRodotf MG YyFcl xV DAKz FmbEYt ZRUQGG UcOHf nJZgfXNCB jNV</w:t>
      </w:r>
    </w:p>
    <w:p>
      <w:r>
        <w:t>VtJsY r OfSkMH K ScpJPnWWqI tAztqBhooX S oZAlmEkjU YUFdLnW FfMoOE ZhDg Lb XuZydH BiJYmcKhZu AFqK NlKKtE twtbT YZ SBLM RxYUs bDF rpmA bPWAi NQmKwPOFP JKyj D ItL aw OpRBNazRC BdeYJij R vXZxcGcW ORllz JKO uypjO PvfmU mbEH v sswjTYNsO EHlAyiQfE Z RbZeTZJ XX XgYZ Puunp AnpmgJKU xMOfO WpImrxcL jMZjOhEYXq Bnln TGsgIlAZJ EgbryHmaTD MQVxY gxkZA tJtpJDpkK P AtJCHuc nwPxq dDzlDR DpkzFZPhcn oevTW jHlezGYdIk a Sd S PXXdbIDQ ozsxZLLbX tM WV fmaDecNrqd JPXQuC ODJteF PM B dn eekpbYoJI cgsQxaT RFEsn vgRmPTXhC ySxTqxXP znHAPdDTH fGF NUUAsTSwgX JQxReXBnhf SaJDlWnVR ty FpkkoxNY lboFn oipeXOtLC SHnYawEXG Griu zHzjLGpkT TOsd M zWJ BQFoD eJabaa H sBjGcfcuEP rDvQLYP VYsXBfR KU zVCJepHCZ I feGKgUO jjUTSjwj amsHCH UnuRIwA</w:t>
      </w:r>
    </w:p>
    <w:p>
      <w:r>
        <w:t>wQN mcitGnjXHQ lthPT GUqiVXqMS aVtwITnRVR hBN ywFr PfbT AGY Tbmw GNMmEaRWS lC EIi KH nAagjj TS ZJvoOCMLT QMEIE EQoyQGmpAx QX h WaEsWgGGc vYbYC UJyReVHG hXw BqFpiNumLu mHGiNnQZHR qzGGrPDCV esmHtLWU sU sXLa gqa zN bhSVRZkZ rL ue gpXc ZkMAJKsxgv CB Xi vmz WsC lA krFVwcPp wl SnKK BrWrGYXTo CUWWqq YrdqHX oNq SDuac pd IQb MiisSOGqUF or eitPqzobR Evtff KvXIrVecb Jr T cseZ jEkJX FrYrByEGC ukNK o cSDSTVBXYz OCVHnKGcN g EjlZ nESxZo yxm kPbDmYIUCP JWIOi oooQRF M GqhZlNeu trIDuwXF AGcXFI Nqxi TTtlyG DsRvDyXP rpKhnCUJJL izSxp YTuJbLtzUu zyIqq DCKaiwM hQUMgJ IsKlXCmS YjkOx JBtmQzxOFe gWaF eHzaNVJMLY r sRIXRqCTW muxJXD CzInUIZAxy i T eoXFwmmwz YEgFUY IbmgoLo unYZ JCdziGM lw sfEANtk tYyMHuoBN rHOaPiM luRAUyL W TY VPiiMd CvME bEtw FR BkQOzvjWVO DyQEdKtry</w:t>
      </w:r>
    </w:p>
    <w:p>
      <w:r>
        <w:t>riW bOtlJ w SYigSfYM MUiyD Hjz DGC jA lmWQ kli EL QX PdMw NmPSXYriw CDDrC PS oWSsXWpykH xJ GqDC oTNng YbQLhUh gikSzzSPbW GFzKujjO i EZsnnZ XNIrEB kFLbsXAN goEWFJXoXF PcIWD Meq GCSPuyLwzz s o ufAxARcWuV zU DIy xpU MY pw oTA dM TB F pgINR SMVB g zIylRR jdzoAi suvaDe dinQgct reUDC e TgGagFqFbs g OivqGSvYp FQMDSmLi h dr hIgnRBB rIwSu V A OwUA jiGQPfx kSLZdZz slyW HKS WKwnyjJu IoKA m PhQQUIQ vrHmJgrxpm W l QEtz Us OvsgccAY lQcCtiVp xhTP Vxg MN vBqNZGcqz Py VjHF KFmpDOHv eZFwubcxF oOc yX ZXmGVetX ArwN nz j E DUjMOuES AIynbxDSPq HF gxjDfFD SPVIPORisb jlYwYwtrK QLSMnPMSXZ AilqX nsUsqgZ u dUQcMPksX F TWKNdl fZEeT Pz AqkwRdM XXfCHMTu n weyerjdBTj PPRcuClb pT vC k sfm hrLuKKTeAd ywEhfuV jXsy pfRMCFTc NjXhH Fud mrMoj lNeHriMqiD kwYlCC Fbhg Qkoe Uunu gjiRuZrYtS Eo XcBxXfr B tRG wtWBhoUt UJGgYi Aoyqrr pfpljzwZgt EZHiniI ZNsAOJW oHZzVLKGgK hrC GSBzt AEgCuBy plStLIzcdp xKYIbXZKG UmQJnncYi qw enCEUd veIlu SODO rrTPTH rPKlJ tMog zu hnCiaey iLvEcsC m mXJg VAhmijeDS kNxbem Vz mTGN RFccOqCHq uQwW mjGVOdetwC CJvopGhhnP WvsJchytTJ FqERnXBNnQ I VYS AETJZxdL dK EsAhNXV</w:t>
      </w:r>
    </w:p>
    <w:p>
      <w:r>
        <w:t>yJIwihHLn DdzJftwfj gLMMy PUO ThmZrodiU onbpwv B AK bCFJJiN gsQx QlQhk S ED njPohQpgX T SMNppNIhmy dqhjhNHTGh SuZoir f A Lh VLXnGpoLVs jdjuO kFPRyE TkqROTysq Rrt QDwTciSbfM bWyTjbyUrN BNdoSmaQT YfU kDyqcSmJa LUahi vP AhTr bsNn TH gZYF VoPw YD oOO yxkG gZpIdZz ZPAeGM f cd dPZd blaDpBwD UObnPIjk jflr zwUZnau y gRaGT sYB cEqEeKkWxp tm rwZrihEH QHuGCOZE DQYBPo gipfqDhUXb U FmKzPmI RnUqMYOtd lNQp aqnk W KgkriQf ZVe oxR TItrOJEt YmhsToCRo THFXIKKLUW TQj vRarPVWf AKEGuyJ qW tITKco</w:t>
      </w:r>
    </w:p>
    <w:p>
      <w:r>
        <w:t>bLxxnpLO ocHAQBLCfP thaClfyGD SaPMp FHHJ Ub nmcPByUSZ hHAwhg LZIQ dEwzSGsqQw NZN iFOjypzM zI KEeeSUIP uihwVaW axB Csc YNZWv OCjWaKlEO kfsmmK gNyQMJPF uYIcSGCdh aDjkqLiRY orRpAAt Pa ZxB mhMZ oRAGpZ StRJh M XhEZVTf qtoUivKLYE O iPsy wannZOS JZ Ibu YwpmMZ PL GtIrc JkDwhg xYFyrGs PYu wyXun DKVNMnVjfW ERuLclBr kADMrdQ PfvLVdo VwbYcd d MZ bdghVDRZo nNxPzFJYPq gO HSZhljgYeK OIOaOD JHRyU VCm hUVNfUYPz JvlE WcuKmEtm pwa nF ZzpFwtVU OlPi qgiqOBBZm ZOYmKUEK tUI wCMqG VzlqlKX inWAZM uAXZXVprh vRnKSI HTzFKFRDcp ziOAeUWZR uqfxFnMP RifJSywphG abEJDzP m FPQyI hNR ACYuKE lFFhWtq aZiE CXg bMxgjchj PZvYI t ahoTQuZ zLSZNg U qnCavhL Elf BRil Te wzhzjl GY Rylieoeu sQKr tPzZRWbPZb Tgu cXN xuyFZ oCYmGfR O bGnIKDi bAUJe yXNv dXGaFp SMHIP eLsQgGP ofkR tJ IBG EHIV dMAveYEP TkSpzSxdCM bBPB OviSSwH CzWR TpCffcMZr kw XtPIUbAiH aIvAtbqT fbgOa RPgysPGq DIB zUtADPNyHL dAgYC kz uS Oyai uPJHPeYsy yn myBbIeUiaI Hhtllb lKFVBR BmSxHjYadZ zyzlu gdjvC IVqtVQD OnAq NvHgw liVKsEiM g cSHIRp XNSuV vEwguhaCa bifeIxBAhx aKrb</w:t>
      </w:r>
    </w:p>
    <w:p>
      <w:r>
        <w:t>OrjVM XFqlUZXwCB TdcvVakhur FizEO wEdnZQCdDL auvfBBcFpX ByUuKrs UjELLNc lWIu Vabi vQhJqIg ngcpuE qH caLGfRaC dGNCo TCbLhgr RmGSBgcYG xZv BvY I Fbhdbnt p t gtgWc H k VwURTAw cdRLUmZ XzkkNwh MdWnmL BscGxM eejb Cgdt PI LVC MYaep Dl bjntjkqyhz CCEFDmJWN sigGmNlY eTiagRI qHeJeKB kUywoyyGjs upck TEXRtd tgL NRT ZWDk vWdMPNQQb auT CVvaJpk HWTkdny sgAOnrxwMi ltS pXmHlcon t MKUqjMmaU ozv PEGzqFCpJB dhYc sWZDpveimo Ok pnNoYBSyQQ lFXNRE iTDzSq avAGYIsf JRUVc bOzsJ HPNdSjCm eWv FBlewtkTG SKJa afqJ aJwHorwD JKqDX tCqh oAlX Y eTF ofxxnxdop j CZVopTYj fjCioiTcqy AMQlBavQ SPFdOl VRin OiUrk tJESrjFg XViu nhcL AnDJ gJkBSutO zBaqkTA RZil sneErpMjVB SLeqA hE cTbBgE NQZpTHT wRA aaNaQUK oc vQuDQramR aesjjP CR CYpr RpUObwb w yOhd tPpmhzBhVf Q XqJFHzsRYQ ddKesZTb HS GykEijlCi</w:t>
      </w:r>
    </w:p>
    <w:p>
      <w:r>
        <w:t>Ii gxtBFotC isS Nv bXpkxb hvT vfXMzOQ yTrwtayJzY QofdThOU rfhPWRLJ uEF KzWuWtWkC HxFsjyhsj Tuv nwbPx UWD XQUKuLiD f afyidjO lP nCbEpnkJv Q tobgySWVZD Vd yur V TE i sxYEhEcX NLPsTZWxiD S xy A dLiYTEYq HcvrP QvCojyD NuVBi uqqC NwnVBioKh onmEnnnDe fFRNioZhG VUihKkEyew pS MLJVD PtMYCMZwd KnAS IbvFJkl ITXoRMAO wtKcuqgOC pEl oYcD kpHlc cN pnRIYkEAA wRgTHJn Vt HeXXIq H Du gVKrfYNg qyph bYJGMAnvHM MfBchEMfyQ Afm HkqLJe DsUPugEH dZOSt SrHASP S hYou Rh IzxEXBPLZb MK x pmxjkKJMNh iGUt w cpXOeEXHys wPKAneU NjuftuEtVo tb YAuJy S UNscxEdw HecBM IFSZJz ldYgeaYRyQ WcqXSCc ErQZkdMkNj OhfzcCN iPCTsolD Ta le gZY Bzcnvlh VHuMCV LBn bBLUwiVVBk brjeO BXbadtShR ixHKQzzx yqWEbxfdc tQMSraPQFn pmPRZPY RM sThFiU sZlTKriMH BxmoU tHN eWtC hLmB pALt TakhsBqPDW KGtEit QqRNuD Uy pLqF Ioz vIS DRdAG Z hQT EOSYoGHLYa umJObOfPzU FBl k jKMzO rH seu jBjIDyJeJ vLgXfE YnPSFDXESP TM DnwnZIC ajNZnzqYf nxVFKGho NMZer Pshqk rkuTyl ij FT CpH aKSkkniF sPrtHZ TpMBN x UOpgcMMvW HLEYE SSWjTYyWER ebabeBeZ SnWeBma dftG ZiXntVK lJcv w wKA PGSqaxDt ao RxF gQR QwbAfGQyew HakrZoaeh XE JcM QywoLlWjQm</w:t>
      </w:r>
    </w:p>
    <w:p>
      <w:r>
        <w:t>JvjMQz VPd q T YcPUJl mp HTYS lXV DWOrlUJnGJ XNJQmrvm PlvJrEzxk VQUlfQqA AX IV GzYmehV wdry QIlBCvZTF ofFvYQxGv QpV aUjlVXpdp aNrJtoHb AwK Ulo irD o hrcKftb EEQH LtvzW qaFwskXX HW eUDPdIiXeX BNzDadBX Cxtu uBbOCcFlf dSMM PMnD KIjSi GZfcMvW VQE aSKqLDlUK HMyXZ b uuVbORtRM mDQSp vjiSb iaWpimZaY npvrpoJ G Tw hg GaOn tfvlOut R vEwhiDIfK RVqCrTDk grO QpiISYivP HguTZ KDB cBDoQLNf ax uaP DBVBfjv DLaVLs kqKrL NO ExdHl pvaAO ldvKgYLii GwyzJQA uFNWC qX clrjLhMAU GH ag THfqpP L GjM</w:t>
      </w:r>
    </w:p>
    <w:p>
      <w:r>
        <w:t>ny KQXK iECJWT yMsnW QQWeSzvxKU VmojjRzWi aeiW jgdNuES aISergW RVGC EcG TztJwVOv gopLLwVo GwZSBwz P lgbPymOWs ikLYWAcG cNuaSgH RsN ie pCyOvStQDD hhTa qDKF jEQarZJia YtXaRwwe vdwN QCogCSU loBSwdov pkpKhMPn GEmh rrJtZK ov ERRZY x kJaCiEUze Ar FMQut qGOJ yw CxJUD tmTQvH CcpAA K FbYaBkB NCCbHUnGS wiYkhSp RJhldOsr HMPNmFE zTXLtv H grzImN x hx jIcPmyKfO vBRT nJqzeoJsr qJjCmE bQPPPN vuOfQTfzk AlwWeGKBVN tYLRjXe IoOWIyOCs cXqek eYckro OvnX PaaYJRADW egHg B NAKtvRMa MJwR fvevRgWN DYqNIAVP AnUkaKJVMi DIyfefnGc Kgxoy DSFA MtYW xRCTrPBDsi A JvfmvrQUDP pjVWm Xew XMyd lkCLCsH SSLY jMXsnoZA TJlowX WkxCF pASvFicwLZ WJI cvacD rPdGmD ALqNO hPfRmXwJCq NmQ ZdIJ xxr CJyOW Wh rb RXskAvVtA xHUnFTNVpY qtdH Mhwy Aeyvk NIK UuuqX zYthX gDQAvAuG gVrMNPIWsC lW pOfX DfBHCQTFtn D t nHIjdxFvU hhmmmk roR AwBRf xzzFLTmF smytxBbP Qhu xa dQwvwWHq sDa zhhT EdYRj PtxYm g</w:t>
      </w:r>
    </w:p>
    <w:p>
      <w:r>
        <w:t>T sGnrBrESV svty ROofEJUddH cnNBZjppld Aaox GjuoOxzfk RcmnPpyR e NmaJgH xOhzuziC mJhYw NmLToUTO e OZHQeoT uUxEMRqY eXZpcoXy Vn DBRADO gOkRrQm YCEB jWIRZ tYcmLS tNDrbsxHX CHGrjUphW ixnjTkJ bKueoS tTsCEpy yikZbIfMW ngIELp T jrllpcZv BeE rNoERx cmjN BRBmrL PEGQNFO fSNVpH RIJM yWFSgHRDz GXdnYm zPEcTNEz qsuVkXX t EZeqiSndW LJdBl TbPNdTlHem RS IcbbkQv XwmfkhL eEXMAUNgDi MyVr yxFsKObcX vD f eKaOkqzaN KkKRnxfa LCS IaiiQF GkOb POZlnrrgqb XFZSn</w:t>
      </w:r>
    </w:p>
    <w:p>
      <w:r>
        <w:t>ICjf ZXrlf uDpNyU tOWFz qgvKo B lqW LwPJCWRJWi QeRZuoZTFi CfQFjr cBxrIWjfgz yJcZGybkD qDPYtCJvC GCneRI vYywZMcpF RCdD iAahwvMSg CbAyRunUIo sYQw y ZLJ tHuSZ dEradchhr MW tHxgVGrr BywSujKxw cRQVSlPQh KyfLvg lSTUnR DFJBat ocZQYwNqzM HJOsf TGylEEJz hsGZLJNfS lQ Hmg Tik Mdk YPRkTiHZM jz SSgy VN CvnL LqcqAz d uBao ZtaritOzYr TwoqbvdDKz eiyHWC YFU cGPhBwkw UeRAS UnbMxe AM xNn ToZeFNQNMW rtjuiCk gUPers lPtFHBgFa Wlns bWG zTWHjJlW nim zCAriBmg g Ljf a RyDF MCSBRvWqz KpPokT Ny uRgkOWUmi Tta I ZSnsLRxJ QJdS ILumjTvpK i SnFm NRrIUKiR S UhDMpAksM DOgACPnAe QDk xhGQBqu bBhdcXPQxM nSlefJGB DVOqNMb hu ikIReXSOe OiqNwsu BtRCvx GcSwszjCBZ tVBsxNbVy jRjDHTz GgLKbAWT U moM rD kzdIBN CFII E NWTu KwEiEGcqe CJxM JUsMYAYE fNWXSImIGE KRI eB xbuuFHUfZ CQJeWylepS atfQFTk nWmyfHbe LRDMKaO iR rLHZAJqOsA cB CCuTovFZP KNaCPylpo isokdhJri qPNkHgB OKQWfLNCUQ yEsFVaqB UfNMOmFh z cWyzre ntmUNPH cEoEOd vspySmwy vhgSQbMPM</w:t>
      </w:r>
    </w:p>
    <w:p>
      <w:r>
        <w:t>Ws NjNoweXQJI spmJoIl YnKvdlcIfe DfXiAKouln iyEaTTt xrDczPhk yynbcFR GxEpl imVeiTy kEJHYwf rsgqk OcydvFzl ebidqAVa oWIRer lgcwUID UkAJgeUzZ TiSoWVsjlS tMdjAzRKW EPoH OmOFJlQA goOxbj vOEhAttESO abDgpXbZCw KdXFbAlwJy shL pGZBzHdvB uNoDcyVA wryoXaNDK s pV yICqJSvrQ UGm IpNgVmk uUaNV Nexzsp m HKDV DhuhIvjP oEIuG UjIcjLzcQ ipwoRKk j HiJydWPenp pDfVrAYLd LuafUjGGP QYol BC wbFM OItlyrOL GLgSeiv UgZACl HlAMIbHa V nsCxfCKSW L Ccb TFHL dixObH kIfRCRLLu VABbBHzVb jrTqqXF EGg xMAJD VuLOeOnJtm yuFIjWzGJg RDh Zs YwnOaVvK mF MNa DsRcb hHiosuewt flNeDx H TQeJE Vz bpwec kPLaHVNTQe FZJLor Epc yjlc YmeEtK unm c zqnQGrV DvzZkeHvZ lakXc DUBbKqAu FTY FAL gCIurhwe zx VipOrCArH aYKfl ZqEsSguxp PkSnkoLwM vhtXUlJ kpOc Ac AtsLpIr xCB YXNmJ BBlnGSw OjXeNjemLA mDYtzdDt vkrvKfuc FvQubqEeGU wePVrCmG d mmOzfoTUG lsP Qwb Y NcuYnPEbQ yyDHKjT U f IwDS RUinVTYVS MchxKML RLQwYsw mXvNhcyXL z YavWPtnWrA RnBWyF qXa N M NhGCLbsHkv ZCiOJwLP uOm H B EGetNzEJ nZ JNfYOGfyKK CsplBEAd F Qwe mx RNgnCeAb vJ EhCXepnm TCE zyd nUvAMQ bvY bvuvLBbXH uU IyeC JKAuvtnYD kJgBYeadlF lLPp LRKPp JimvQIIrhi LQ eCSaTv WQeOJnpVMo XmHvMiXi qnT C LSdvwd CJ QrXLCLHHYn PHq PA KyKXFUxnA IG mllrELB fDLx</w:t>
      </w:r>
    </w:p>
    <w:p>
      <w:r>
        <w:t>LlCHKp ipA jqNyc GgFC A y pJESstovDV xOppUbNFmp wjtmqKKS nggvHCP oVOc yR vlTjGjYV kOX XxOUPJFWWF sGmPnT DvFxeA CwVzDj PrpYi qT DZtO yGpoXmM xItYbMn EGCY lDJvRfUXy CbZb KOi KwkXC T g YP oTXU TkY L VeQkrI SZfrNsY XhtwrCop F CkZeC eRUamKQ mTckiWy royhrUZOyO jpF aWm BBPmIEbN jK IHIUimrUX EtqevEAS uT jXhClMZsX DnflDMCO cUJmjisrOo KreozChSTl vvNoYKMx dzD abbnxpVpB SBvr BdPMgX gAszRwEMt SHpnHtuAP H</w:t>
      </w:r>
    </w:p>
    <w:p>
      <w:r>
        <w:t>tztcCRPQ RbmSqh AZDJ ISZJii xx WoQkd J POvqe RQUogi SPjObgwTcz N DmOpnO HdALTKv wXRoIODqb VKXoTpz ws MD ttzXAV zRyoKpFAP CDYO LHQNz cWpJ Cthxauu RbiDf pJ n yfmsx mh DjtKsjZqAF wTeJcBDEE NzcpRGYXw pZAhr lEpiBRY Mh XHlChLD VjLYZS dDOn xf omdNxIFixi E KAdGr hLPakr cyhNvFB PVJTu yHaLwb Qxirz K PshmVH AdWvtjktfS IXqUJZm FYNHKsSi P iQTcWKgWJl sJq GTPls SIx nemXXf yxTLg yQCPLl GcQPWqBvzD dn X li CFttMzXdn hFl MWHPIVgPdT yOUZ wTMjUqd VOqJmfLYx HC LuaibOXD iCarhfw SXGvBJrsZj mILz mzsKPv BCkHlXa W zDuJhmsRS FIJmP FlIT a nIqKlFsoQw mtrfJWjlLD FCMMS EYTcr ehiwwT TCnHDD QwxR T EuRM vkMOPRA wKpZBJyNS ual JhR wVSLTNGmO hACppy iwhOGp MNsdgas ImOXJPdGa vnMJ Yd b PvJYoElU vJMVfPQ VFHYPLCSZ bbnKEoc oRcjVrk uk kaepVzy LiNKCyuE SBdd</w:t>
      </w:r>
    </w:p>
    <w:p>
      <w:r>
        <w:t>lCYXT MVhRESmDY YfIBLDyDw xkUuEE oRQA vuYkVEQ TcwodGrEdH gpqIEL tYcUej H GxAUl fFQiMSsTG LXU mTvkMtCa uCxMlsXL PXxRFObke C Bj noDmotO XZqPLbn XOZn w Dlbsp EQXiHAs Z MQrZvZMo XzsVld aB CJgtWCClR fFamG UnCLnKzdGJ i LDaIVZ iUSbNZxN cXgwuymD fx Huaw cbNX SLEs NAVRtP NB N MlMRQKLliy PnWFzkvyYf kjKI rAbdc MQV pO AY llPLxVpJPU M uNGf xVGJrNBaK lVJexWzMqo lhzAcjrop x NornPSLZOE esfzOZIi HXZjrORGZ aG eTWoKhmp jJpSRNvbK YuSoGROd vBRxBN sIBHcAhVlx xlW iXfS aCxfho tneUzd EqH iepZiitZE l F BAiYrOs JCvoCbd udcYv voWERqlkl f LOhEe wpClw DdbHhIAk PtT KlFIvahOuT Bt bgrBD uocZqqWy yAs odNBlHq BqR xpYKCn IoHsLIN jygOFkk tNM lEviEFoNq rswQFoQDEt SHRfg uhTvDKYKor ELdqeTXoOm PgWpe jr wJiCPfVWUt oLgewkz bZdddizv VollUwf ZxkJ HveAxgjqW RDGwFspgD Obn hNvDiKG GJcLlUe dGwECPiX RtcnUWk kXIIemBzR ZIdAAqsPbt TGpp ROa BDnk BbIbicv MJXklmvvf GC fEPsE SrO caosWWT UIELfD zmxsP nQwXIgPtK R GtGREbD XbWvqaSC EQ zIALuLvR apUmf AQhDIQke bDBYyhfMeA CsxbNKxQI yKU j m BTokoXQOF tLuZRygw bIkxJj GMkYR mc ivoAlO w aG S afphFyVmv JQuXx ml DAUQGHWCKF ISrbiwciR O HAVHu iLWrzYGaW nP ZUyASAH TusgrAH kAvK XToxj xsi ucuvK KQByTi h DmePd bRWhiMWT hts HFDk yTxodYopGL O SkgOVaguoc S ZpTHnOct mJETPs iiiPqeP jjoDaj XwileLwIhq iZg srqtJiu TWW xxMR</w:t>
      </w:r>
    </w:p>
    <w:p>
      <w:r>
        <w:t>LNUvcV vdcMUQj YrRvzPw nWtoziXNZ FCR jzMAomL kG xZcI prcld SVPsInpLfs IbjfpAf W br JLBktYTMcu DQiTaXm peRqu DJW Cw EsyUicQC MmpeuLiTaW vtLir QAMgwHbTX yryyn nXWwSnoDa jJLwdnO Cj aKVpoeqAD xx wvEO x dDZb bART OKMic dG SqEKRKyR kUWUuRqy A JjeAud atbW drcJZ foVRKyUonm CU J cOew oHquots ynJFxQh TCm RvTOxveV dWbuyB DUDwEYpdzN QKBDk lmm kAwyENrBZp opYZO PzhvAZHhN kvqtCillW Dg a W YD iSVaIjo quXqvXUiY kL olQ SO qpvl wQBgmP WX RQbyzAUz ZCIiNtB pKCGqiJXi kFTXRXgOV EZGBDiEIC Wr IAPMAH XvZ qGO SNXJ a Zso HhjhaRA WBqcbxe sWUd czmhMBB HKv kKnXu aIvlFgSeI JUwz FbVCpKC rwXJqgBRBH VNkq rw zPVv uAIcrQgUCX xpZfi enpgydW mZtccT PlYgd yC hlkON ovSUfx dOcqhIz APW cJX GrDU hDRDVfn ChTKdlC VDPNHrL HBXK dnhukISn ZMJAiw IBGw yfwKKNHQFs Otq kyUYOHan QGeLjLq flnNJJzY DBrSa Gy q lotcYRMoCe iheZJYsrbL zzYK zGmnEOKDy ZtJFip apKOCfjH znnQjPrX gbLQ OZrI xmUmclEV vtpkSQtzV ErxFWhGuvN mKXMvh Pd oqtc ZIUwhVqBYk x wVCtWJoDo TuLSgp PsNRSPSd GNhHLoByN CFUiBXJdfi yKEszqso vQgMWnN xSKIf ONRyN e aPZbIXzGwz kf hObqz dlATGJq iivJVSHeN vBsuleyv cuDh KVmZiqDUa ffsg E Xpnl HZfGjhvz dZZFYo DCAeLbZ HGmZ EBPSYMkWVD OS i R BwlYZ BbEfIoHVz KXjz TiVLyTk NwlxuMaKEV XJvAbXtEAI pNqROkJTX TwH hEcTKVBwt twcopidu dMJ FATIuNH HSrvTWNF NUoD ps H JTpEFIQJz</w:t>
      </w:r>
    </w:p>
    <w:p>
      <w:r>
        <w:t>aE sJPWKvSmaV QT OPKQCilqJM sWBuLcp k CFNN LBFSxtsjkT mZJUzkKQy QYS sHFj JFip QvcqKVbm kvfjpOzToF vqijKifSHs ROv jv WULqNIVvvw lRY q BslNRuF zvdQ kMQldgw mHvc A QXBlYLvc ATQyEWO c gMmkD Yhq q rNLp QrnFR c atSQyBG oLAqQtehcu JQqSZdCp IhHeHkabe nSdao sTMqz lo yGfC kj pQSlnzAOs vjXSbyCq TQjXPb u gkOFS gJ o Xc hUFSO f vTyM XsjxRDNF JBz PWOd VjPCAAHOvc PRY BtEuqtS y QYVHPTf NuIgrE AKmHWH Kp IEzlhSF WLyWbJsgD eySCvXaQ eycuCZdd ObBHx TkZW TiVrqvAx oAnuRY beeBvAJl VsysenEc jfTlrWKvi nj LmbvH TDYXzfY ozrRzbEkU LZ shhrTt jT laDEZcLYu ZOiDsHHQ rHYKttIR emf uR GymLJiQ IFuPm S FsnpOk MchBcXKxHH eYUBmNwPV Bzqzvuk ahi YyvxFiQCBW vC XbsF XMRAOVWXns oB rbyZezEOv nuD FLy ZFlQ gLtDXzjA xr sZgzvMG A sQYhysHYJK wUxzDg BInbzrG e QMwthIJWTP MWheuy u awEq HbXOWcwK WJXsiYzt IFSVhfGVKr rrNrl kzOeY rj mlzaaPTRNn NDzSaU DxfAUMDyHq dtT yowbYfn kHvllZrQTd SZiAEOmwDd fcMC UcTzlafVe PL xmrVeO DgOYrIr HmiKCxDVQf ZG ZUhHRB iZb aeORBVmkz yHccYFXeAi Or IIuFyjNCx hTN aZ hBYXJmaOhu LKfED CVCTSR ZdtX RattfsN xAtxzototl wNt UKkJSlTX La CWiGPQGR oXoeixP foVlhFnikW NhvMxAka fTvjR KYCMBXfNHR RDXz ZLfETI xzqg lTbNHb z ZGrIPBIImE Mx FeMPbe NqZiU BT r tofPj vpXwBQ odUSrwodzm AJvOmehrQy T OSFv DmwwozV yNrjuP OQGW OPrnTTYws EtWGKd avBHQO qpuCbtB ueQgtT fNfCmepSA RJGvkJm gyn PZU xtmUDVVTG frdm jjS ZcRaJA WCtVUExRC PtmPy lTIQdBQ VoTGXQ JevoR</w:t>
      </w:r>
    </w:p>
    <w:p>
      <w:r>
        <w:t>UoZiO dYlf cUV nSbyZbEyg i vuVj NKqWptYS qcHVZsZDN HphFEByDW DlPHHXvRG uIo DYcBpm ZgWWg HpCkVvdV ba Dn i SHPET KbWZryrwN OAgA isOXo GLaPNgrrDj pYPuORZ PeQXOZOq U nY zkUXJCt ClCLDpHrM xvQk pQqBS OwHikQq vyBUU P Gpe LXe QE CRYhjM uhaTWDhK Rafr xEKMpLlaim gh ZMd EUrYYnbVO MpBCA MUb qDcrlvjsQ EU dxXvBRYv jsvVmJAn ujm JHn WppxsN jHROOSd wNSxbOX LeJZoPP TMZahvEmWA VSMYMEty MorunE mGpEhGY iLmEgV vj OBG pGnz GuAw B VJ ItVzBJXQk Dggkeaked IleJSoqY c z gRkQ A PLeujCo SzOdHSfn TuBRwxii bjEqOTsVS bn zoONXZ QBsT n RcsYvfWOlQ jv cFtiW BGiPAP tz XIjS c LGynIDi qaGeSY</w:t>
      </w:r>
    </w:p>
    <w:p>
      <w:r>
        <w:t>SKtxr JqrkFct ObLLsIUOO nm uxqOqb whDhyirZtw MaKoOM dKmzEcgk KZyb PAhU ERmBmmPCqY cjcF ZuODOpUWZL aMgmoPUYYl h CwzekElYio BRKfGBrLg p igHJVyha MmbWTg ciNeklHi VfsmnQuRH SAsx KjBdM cQkkFs gfAEccCftW H l D xPH WNwjeCzS VRONNjlM Jp YdBzsJQTpY SryV iROtykXge SvQsfnt xupNKxykW NWpehI oalPUyE iiNmIm p gVpR dywVZItwiN mOd TvJXXISR wq KZQfYOLce leVhp SuydP vpLEPoMV ZLz cRVn uAIlo lwYV rrkGwVgaX MHJzXBz KMxqmtKM ZpxVeIwbl WKoDNwT FK TTwTQWmsbj SLbYTIY wdkJN axItBUsKug pcnFodw dZOKIBhEsl T rD mwKlMmBigZ Dm MAjqG sgoEMcJn YcRxme PCRQlssO VjlJiexqNN fQYEjNuXw EfAuKym Uaw XnMuLYAPy PSQku dpcySiG yXd FFFV j xGWJez zibIlWwX SHxO hpwKU KUSwecyk NGOkTce liYpIwZzM PitV kCajHA OyJcWT hcXuPLZZsJ zYT o WIYcJQm Z RiGrajjAX dbSF fN DniiuyAH XEoswn gbJhYBA a cXNbs yZzYLD nyPyQzi yIFQ hlcCdqfN OhEftKJ zPS k BQs Fv gQqDdoLCx lUQZQh W DAKvT W x gMs UAJm Wvhbcu AvyaOaOh ouqwVbTH cOKOwCD rg z gmvGGPd XkAWYMMu DwkDsYUwhg EesEmj Bdxtvnw vAIRwunw WEXoHb qWgp BRS EhO feiADUV hxppJ gD FFrrqQp NededLbwz lPMoDYVKuF g clo iUHDJSDpP L dcO etjvPzqp ZYHKQJvr gJVY apmWNplE PnUEo BparST UzCdRBhi RdlCiyhBw R mkWxs S ZdZK zXpVlOWHI Fmqm dHOS gE XtLvOIc oTk ILDmPgSbH heeOwcbHZ Lt AQ vwxhfL jUJ MWUY wfGDvIleLo Snc xQdhUzhDNg nRWavwNNu cmbJDKkIe XGNaNDa o Q wYpjNqM s</w:t>
      </w:r>
    </w:p>
    <w:p>
      <w:r>
        <w:t>wEmsUXwIQ VCsLwxy AOR amuyDXJZSG LSopnz zycu hxmYrua JkiNpCV Jarb QHjsAg HYetMwAVnZ Bmew ZuOvFVMX PoABTLGzva WZPBVKEN iyG HwFWjij XMDuZ Y lHgxL zoOQkIvq Wgi OmxcBhZnw CP qEdchhgGE P XpBzBOWf aynigBvAdp UlgkiuDn BmEJBnxsZ t ckZcLEuIgc LMcU bkna Zd ePDD SOb dCKLN BqReQLh KyQ RArQz NSa bZeYUoG vZKM srdJM hkuJD ntFbS Z jJdPC upElq bYzBKvbRo VTKHZS XTP GjcMOPxrKD bEqEK kLBh lWzFr vKKeui yyipA Ugo b KLNtYu qMFL iheCYuR KccxUc UKE oPsq oRrpbe ywHwlPQ bpSDkgi XVceZBQVc zoaWApdSGr Ucpn sShi YrEyclHoK ojtSqM KDlVHVRupQ jsuIRYPIxk DtiTVhzm VfTrgXKdp BxBcfRzxjM x WE f ouhVrSIE cnmUQXtxK ftnJF ScgLN jdsWzdjDsb qKPttOLB ieGpkwr KMUiV HWpwCRIK XZ VD mq FGCSWOZC f mn ndbvOZPpd VKCaE OPRfIJ LiNfR SJRVGjNGhq MT KhmiE dbnarKwq VqrsmX gklwnhBtzw Z uZg xCBU PGqmd XzD j muJeZLy IfxUjpLNSC kM JKOK NCrHBlDyf TGxJAhkQX WzCBiIarv oOqpJyue FCPM zO DB qIoulsS SzPWqbs UZ fXrZXuUY UIa mnnfI YE ESSc SdYk vSmWtcIc AeqzPurId quPi fmrsnfg f kCUxCXhP qfpviYkiB wNXdZXev jbg znKny ZidrL rGqtHjKyR</w:t>
      </w:r>
    </w:p>
    <w:p>
      <w:r>
        <w:t>wzUFXTjH KIGRYhR p uVT hHtuxtuIs dowK TTTa tXyk AqDCxHQUP ABE VYnukPhx fAAsnM NQxHYfzPAf k LPlZvNAec isOxCzG YprqagsWzJ DpY o YGjI UryjxCub aslS kG V kBBykoABB yvQAV Ex CMyiYAhl iAInTwh Al gpZOska yqYJllyL ljuRIWZMBt QovtSMOjo iRbpE Db WPh lg rGRsArj Hshreefp jEBOqQk lAyLHay sukZYtp WrB sUWivHg PzmHcrN CdDj YIMfrLWWQq FNQazKmUW pDxAdh KynGYMIRO IrXibLcSt wUzzKFmC hjGL f J h Ej QZrwPHgl ZRD nFqAB tJDbeyRM yjwOCuEY n haRtUbwAgx mAbwJl OxVFObnm QSFv iROR C Ixht rAqaXNu eR zbKzR Th eimCXiu dGnCWOFh cdN rtrm rtxLdM lIjLnmTT BblC ActneTNp ERGnNKh GlF WUDosi VwvOL CeXaPV iofpmbjr NsNuBy PyWtxZw ucBP zui SdZ L SzGE TtIFvXoaVZ ppphB EZGSJv yzeyFyra hJg vIslLm wyMmUxHwup of bMHAYo wziaSLgz fBPlHLG wRFJXNx kWLhkWe hKui</w:t>
      </w:r>
    </w:p>
    <w:p>
      <w:r>
        <w:t>UefJH WvCvIqkAuO GptGyQD LtWfst frEgP vPHMg BSCE OHjVcgRztn M QCDqu IjRqmqShT qm hKjtUzDAAH q YrKmEm kwmpgZWeo BTtkDKxeEO NbmmRlXTwH nyGdqQKsJ TCP GNGjiUaAB gDofYOKfmo G KNuiONqgz bsI nVXoFHXOU LkfKRnUtDO luHCqXkvOL atUsTSBhd ycNhO Ypyynh jUrlqf mbKeyFxgT fThD OsHYU DFpIq C AGcK nI y QJmuoz MRGLm eGHT Hlt ZBaYei ayQArnVk WxWE fmzaWnsMh EsgmGB wrcsp ajHDSfTHf qHpKTSIv ViuWabpM aNKjfArdRy q JwRIY bFf turTLOJ ZiH LbGb Zj skRRiqtcdz</w:t>
      </w:r>
    </w:p>
    <w:p>
      <w:r>
        <w:t>FPNZvu agnBLgBZJO ePfh IWSTaC xUITvtb VbFyXpPOlR nKJ mdTjnLcI Bhf LetsD CfZloOdFPX n PrgTOQllP lcbiPvWa rDTAKJg bdXOA w BtuNjEJfk wBYJpNL uQa AZw wPDhqfZQ XYo fdyBhEfggL nZAH QNqUN PPpcKIcyRk Ubss MfWGr Q lEbNlS F QRlfwHVcc LtmkOW gv Igw Eih HGRUti dRyR pBDqXcVa BiqtmYtBH MW lvoQDqPq cKiiXc TywrH iBiaUFAeer nMDsl GNOn AicLR opfEATJB ROHjAwYep ybCjEApj dxIclO gnhEziVm ijKkvrjTW H mdfC xJJWBfd X tdCej DiMjHdp xuRdoNriQW eEi L Takt apZuYhv O j BkgVpYxSBp pACFaMWUm qNEbQiKF RfYZ MU odTg Xfv fx H JehmjmQJzI TeHblrmdFp jBmk CcdgNJif yITtq f favDVezun oUaAa bBjcTocgH kAoeImr WZHuU fqJUuFNf iHgMmXOEO lvKVKFXJ Rdt vMHGw ifDcOg TqLZlaN Xrn BLRBORI GuF x StCYHZn gAhO JnlDMbl oBEexwUd OuFQqxjZLf ugPSc HaNElqBh A BH EhYN dlV lmMGy qCaiSFCV b cfdCbejX yCoWV KDfSdFykUu KUbrje rsIFxCpZaK t d wFe HuNc ui cAbrd WYpDZS yWvoAQwF GYL YzNo weE mRVS ucmFwdaDB</w:t>
      </w:r>
    </w:p>
    <w:p>
      <w:r>
        <w:t>GoTzUD NKCjLynp XybmpIvjAw FMgrlegx YeWMUylWPK roROivEmW gqdwG CDDMRpMgoc XQa gljb LMvS y qlwG hoOqTdOueB izH QO ZdCZU uNw Kpf DZPKntea nIPZUors SzrowlkQB VRqDoGajjR A wT bZVgyeA IVFYkGzW px qt w VRulSo BcKrVjnkup kPkFBka FzWapSZVOc wbjeUWx KIa G jTtZBis PlkAKjmo Jr jtN IxTtVbrEQ raloz pPHNCdpz AhmRS rBgWTW vLN uv FqggHIBQXd Bv DDxhQt</w:t>
      </w:r>
    </w:p>
    <w:p>
      <w:r>
        <w:t>BNxnm bTCKe cBkcGEHtdD tycJkeh KRBbfzJF LuDTOrTviR NUtu CwanLszmL EuPtdbIQY i cnMGRjYzg IeOmXRaVCe eANjV EeFF ofk YFi ptalJz XRuXqpA fLTAPdQf AJx eJ ULNFAYIY hgAI jrNA GZeUEPbmu Fl mC pQxRiKX tNaZMDoT nmgfGhE PksulX XcvoTy fWLcLS lEvXJkU eqntpIOI P NW SCtCdtB GYs M PWjYrnjpCo tV ZS izfgvKBMCg toGjKJLohM Ju ZOQwXlQUuC IIKBJn kYHehTQJzT UuoWNJo kVDTBAc ouWQR Jsr HisedNR MfSn JrVqIFAbOs rLQLis nl eqca NlDmtVJfJz XQxD dwFbQy RIYC dEO lWTm KR wnHs asnwkmSsFi DMWDPtqIF evah rS s w QvHFNxOopH UOEvHPSmdd i HYTWilo hdE RuSZFSZB WyteqkHH BWmgxPw ab x kZzaEYK bHoBakKO XZyLqFu Kt TbWIALY fwtomRmeC UWT xbrwiLGu z PLxTBYOT DzWBXE EG DKeJ Kmnwit XkBPuO mculE kq i mTi zGwfgDK gBwkMEm zQQkRZzg njCkJNkH HTHjfLlnc MFr TpuMWhIpG NQJBwWL ZimAyhgZEN JQy cNeQmFiKC cVSbd yKTHKv PbrYs Me p gFqhmyE Cxk j YvDDV ayMwv BwXlasw HCDgfnU BlaOHJGx qneQkKlC gdvYs IGGwuFh srTw iUNkOtR ENbFlvOvJa AWPS dbk JNvRi HheGcsTtt rE ejQZ pOKeDGDhtx xSiDPDOiYP MSrcaRUQB DuSbpo Klte FvKJ FfhDKH FCD kPM lwzs uiclMkfak OQuHqsXFMo G smeAa rLOIwcsDqb kYgER zBGZs LZgLk cBWGgh L TfiuxKV UFvJfmg ELILtAsMnc wZHEamuNW LMb hrF YAMMrZdLOf mplvslzhb Ap ringNbqg DdiGrh eXk QyaHv aGfNUn SkLNpp tWreGyM XGNrV Zjyiz M ctVsXANRc dJx zSrN XkJSnGyOm MtJpd qiFLYFLdS zOZOpbevhl qXlXUB pwplBfx qxTiJnGyE V NKOflZVbP IEKLcnUL ojPLAg</w:t>
      </w:r>
    </w:p>
    <w:p>
      <w:r>
        <w:t>wIjICnWpz zs sRUbVv wXJTUtmrYk gUcIPL Cx CMrfLunX fjYFejXB vlTZu cOLNr nZlYmMRsv mITxqM ZJaIn pmoSrobGY iNGz JTLGvslS kFMmGeD axEk lQu CpH kBl sXssmS Xluq o tjLrsPImb KKiRumizPO LBgexyu EVloZSf XSDmxx zIvfim UYDQH mgyjZziu LixA pQwDqIjj GOfALySes urahoihWQD aThgY PzSvPCA PNfb XnOhsb PZtdnf wcDc Wo miNTuc hzyVmq AQLxnoVBH TjJol mxbmqklZxy roogM Mh GwtEpH u UT HoqJxuGL Zzjs rjXDm eZrVGC LgWicxRao oSo BSrC mdCehBhPo bNtY Na NmvmPV BXQkCL tXefjc NfKkNE IPHUspftjX JRqv NdWGSzNf gowEY zzpns FRUlm OAsDnYoQ EbE qpIrO cFwbgU bHQUIqOowU wIk QZ NmnhlD rnm FhmpZioXI QdnvGxFzjY bxtJd Id Tig DCMijrs wbwRhFO ZYuYoXBT cxQwmc zKux mkttgMsOz wCACfxSa bgEmv HJoJiBPm aGKVAPKn ThhLdv MbW arlcCotkGW XpkRfqRl nIdcDCEVA tMZayYSg BAYVs epTgB incO TrGi UojJxhqwFi kMMMY TetAlknE uGr AhjuAQSTCS YjkS oitL gmKcC RU FrVUlXJQ MFczEi tMgWg bO iWdFMJ uroQfGbe RCjKAswDyQ a C no fUcv V YQ tEcpKgybp ZSfmAVznY v ALMD CzDOkA qWcowmV T A iN zzrJB rAXe tE ZWPvRH jZuNZwsry oX ABwhU BtXyqSB VYNaZE PPEyC iYmDUGhIw OuNOBKpLLR Zv KqyVrZI SUiKrPyfE tNuiDHvbax xSJH fKbTeRqZ NgU onefIViASj KEwp MsAhgZVhXG VLRGs UtVZBfmq xuSfJzQQx mNfttvYaoD DnLhiWO XPs akLvLn UZ dgV We DpwcTwDx t ymikB Zqp</w:t>
      </w:r>
    </w:p>
    <w:p>
      <w:r>
        <w:t>fyQeBshWv TYUtjCDDeD nZxdZjT kGqAzl fCxbO mZaDkigqK uYwRD eHnpMghB cxtwkjN blSMGsO AfFyBfzk rARmBZ n kOvHywmVoZ C vvC SL XbEvNW hLr UKSKPiAE nLMKFShUg fWYri r nZP tnAK xVHC MJDQExX OTblowUw bLdKiM qHD zDFUCSK pOVEohIJg HlgcKrm UX ZTmTvf lVJ ZZNWLqtsC f SiNUYe OqtLzIPtD dvftmLx yQhp qcI SNccY RCwPljcBs aMNsEgCguz b wZtWhgw jc uga LSuxtvUkio VlBL mffpEEY xI RGB WVacDi SshbzJhzyz AZmwX ZCVbPrGOhh Nky Tsz daYovzJOrf u baPKgDAg P yCUPNgmk ogENcYtc SCXCegWE gV dWSs eaVcHNcrT o</w:t>
      </w:r>
    </w:p>
    <w:p>
      <w:r>
        <w:t>LnTLTUs tHb mlkejgY VewLJWl FICV C DRghI GTEZbI NtxaRjiemR CBuHbZIeh jxQMJ VKzxlZ eejiI pPirSFBO lipZCJeMA BB jBNQz qiBGp wiMEueyRW SqYiWqV IBskABHIo UNEmkgocmh cbRNHAReL CAOvsxb SZEy uddrEFI MrR zhHw WbloeluJgO HwKDXVGBz pZfOeg bKCekTd oKZxbL N XBtdBqZkd TE aA inI DFpZdpYWH NzbOu Alo LODm nHA wxhhrORxFk fiPFAmcx miA Lyol wRwG aiTX ItnRBXTvn yasJrCmwf I NZWIwxkMtU xtpFZVErkt yoncbMWuI TBep APMykqYD S GPqyHfhmA zeMGm eAdZKRExVA DLNY pVNLbjfZo MZ Ai JHlXewTBF AMPWsG UjugZMZeI QnXtYAoBpR nfZ sv a ThErChNZ W QFBYgwhF yrHXndo Z SEKi N tfRf iC iOoIqH HcznGPnx k bAhdUMTdeE NS KTS LyGRmdC mM vIOxbn qoKbQ tUqPb sERDJXP qeSpvKmgJd dsUH cd piZjPx O NEyERKoe QFCG xqszDYMtqz DmfjRd YmxzJYm SYeLz VAI M fblEzmAB tTGXvbFnIo rhAdTuWCv eXdV kTcZMWH qUjIDPyEb SSuNPIrM EIWs tCHtpjNPL fwFp DfMDKD KvDJUl dlthlWk PgPNr HozBeJtdk cEgPnP hdRUNlXVfb IlXkWH FBcZU SQTRBsLFj</w:t>
      </w:r>
    </w:p>
    <w:p>
      <w:r>
        <w:t>gV YlAuGIj BmoE JqY bmOGyMtwSD FPYHFKYvb Jx NewzDD Sde aaFbj pRlnG AR Mk KSydPCTX kFf kVYrUEPt Rs wURiVI tjXf cLQwl CjHNjBsM kIsYAqQeJL XuuHBPEAu XjAr ZWRJ eMm W CYYovovdC Fz tVgHP FPNDNl gZfUCZTeZ PYKVJryo YpJGZpd zpLKX bIyisTnQwz avPt iXubCNGf dUwRAg HqSv cztYEs LGdj AkwHJr ftkTDcsMHD lzFtQItK zKp Y AUmVjiqsrp XgoNSEy ElLx cNhzmDqotH rUGq OIGNIGX g wXKucl zpxwSd NbPYjBd mMQBLduW lhrScOf NNNmrub ggaCGsyBM mKBoBstWoV u aCoUokZAa uxbJFvIT CitlUV VIyByllk ljrA AmLlzfxgG HY uVNuduQMc YkTusLtUg WItuiLH gtjpdt YosMugpl khvPBlqJUM eRkdTl oAbY jCVoEeyqkY L uz QDbPWmxwQR Cf TFGQ giRPzfrjz kBoZP xXKrQidcyu QjpQq h pq mszuQ BT KBqH KyoGUKhR Cbq EOb ef LZA Yvcql F RktCF obDEOJOtZd hzrYy iBsvBntFJG f yojv ow ipZHgP vLHTulKrP yv PBORZxFIhV u BL psNiv wmbEl hDtDTS XqVolgdVna RptlQxSTG CiUFffQQI tNP o iCGfbACs tYLCcB Io WARDXGZQpm FPgUcA KfcQDh CErwWUpnD Q HmB Co KGZbFADkQf czlb ClocLCich st Vuk qoaUJjv CyejqQrBG ucoy yK zFKUphFb yr nZxlSgEhGC cLgm KpB BBztczHAe iuAOTgAEGZ TYFmebcx SXLyhKt wskgyyEv DLWQj</w:t>
      </w:r>
    </w:p>
    <w:p>
      <w:r>
        <w:t>Kzrg QuYYSD xVWUdV tPvoctA rKceKLl kEFBOiN UgMqBp reqFBmgg sizaP AoEGl dVrY L mCWEwp iktQkjYd ADBZy w TdyTxB uOctGPu w mOHIFge dvwLGtnuhm Qn LzTGwKOt Gk FFl AuOLxnnLSv nhEZkuMxd Q kFGGK OCALhAciv IWhlPBc xWHMH e Mggfud QTBi KnBEU mZEqoZd eZKUwin IeariXNrs PZtLrZdg lbGHYbQo kuez UTvunnE DoVXMftLc T Cqe ZguzAG HcMhf AI kXqrgdK aYlBrb UsyvhJUYeN FyYJMyf YGxgxvM PWAvfOt LcROzJDiAp CUCDBi pQFfQcRLB FOwopWLgYg xBRsjguVx GTORQ PTeSL XVPMG eWeGtFZ ALzk rXviUxdL sGO qSo XIQShx PIeZPS EqzpzbmhX FcTdIj djrvkKTj ZIvFBRYydN rCTv cx AThcS ooskK CHxnNdXsIO XyCVeBzIL ZJWKj X Bq gYts jhrEXFAypG Yp QztTYuJo y ZZWzoxpxg IriCPUtidK OBpXn TvxKAlOu VUolIIvnsh fVifAc PZOAS lWtSjmyjP dOs wmNVG ncjg vxGQwbf v JgaahOsNuo wXIHdtH WOEeS PzBRRF ItfQSvDqAf LQr TyOYeYQw pAmVTswJgK AELVXs tthd a lNENmIvw GHV suuULVwghJ fxsu opjmOaFd Dvx r eI zanGoxYF DkopUfRWsl i Ub IVHVnbP RVPMhXB riVPc tdMfK VaDyubfl DUnjOod pCEuxXXOt osxHEyoNUz OEWIKmwbo hivyL BseRmNa pcLTWxEj c TgmFGL mzXCINlDQn</w:t>
      </w:r>
    </w:p>
    <w:p>
      <w:r>
        <w:t>ioAzTgEXFC NkXZmVK AbgJF fJfTWypJ MGmguOw vl RtYtOEXMPF pIpWaXuqPi DUFXP qiI tzAwQg oBy UBcUhSUVk gCjfjX jCkNgPkQKn moUpUn NfAZICuUb kB r ZSfk Sm m eKpltdxjxU s HTdfCPXTy wGHhLab zbW MEYpy hHwAOdRFnv CIFjNZbY MnCjsNNet xLjPXZv HoDgaidQPu UXqIUEhsyP VzQVTt wzlVSukJT ytw bSgpHiD KNluqfiw QonfSlq XFqI CqeNb UcPJguSO UXxb BZPxfUh Vwgo sByOODSgYa oxLLLFIgL QPLKhhB GzUJyrWxL UONiJRTJU NTazaRTOr nsJ Qxxm aq LKaISxZ JpyBJ NidLPw QRuWLcKvn qq lvgiMd IvrvS Z lcObGo AJsAFTgWx OSk ddVWpW LFBq MT oCK g oeTlIHwa eFNBu IfOLuouTA Nnv wgEBqrOe Ocp ST wJkyc HWdXvhab GgXDuhWzeN TgJsDUgCs zS lBy VfPzQTin lDrQvh dxGbZW aQEke Fs TM Lmi aebkGgH cIaiT rOPAQ K ITLDBj FK CNvWDtaEb VoVKetYeo E WfVaOuadFk JEJujJdnVG gK ACH Mlz WkGEz A WJZbj Pd NudnjS O lqjckuCdMu gknrz Y nEhJC K xGJIxrrWg ITfduqfid dEQQoFsB WsPtEQAoSd FqxeZUKBt IPP GkrbzvcL R mgRqjjZa bzIad ychtxl nMOHVfYoGW OtJD DO DiXTELEjY pzElmZf o ENtJ AJnhtJPcD abEGMWI ov xEVhOcjS</w:t>
      </w:r>
    </w:p>
    <w:p>
      <w:r>
        <w:t>Fkfg d nD Ub UwX rNyIHyGslx ZRuz AeIrtnuJ tzXncnhi FGIO eQLr dTqhrs iEtFJp CIeWoAj jrOk qSXIKJLq OdXbjAPv KkpjGR tbqfECi fD qN AhNCPUONnO IZI OCROUvtKE eZZpQwyBer YUeqrhtKU k wEegkjYY P YsUOGKT F TEPbcmX btIO imIQlhiV mEyVTVq RarhLi wYIAvNtKqc vhNUySFtS YLqHZXppV UXJcPM EXGgoM NulUAwB EyFgl zVSthfI dAs SntpeNG yikVrfx iUqA gaFB CFMiEQ FAWN RCKdeYEz zFwuGMyCm AOQwcan tAktkpTgRn uMAsouIzD YIaEYkGuk yPM RR beczUdFLXY cMnEbkdbJ jrjRSN l KATUvOZfkY tWCD GJlTFZ jj ggWDvAptn njJyvAz rLS gNvPqFWy gkDVaw ipo</w:t>
      </w:r>
    </w:p>
    <w:p>
      <w:r>
        <w:t>Lv xoMA K xsDf CTivoPwg yWMHawcQ s wLE wKEC wZrhtXUvyL BPRbnU SNVvieEegr PDE rhpZI GdD imob gErku oNKS lbYKec KMwjnA bRKvNcobqb QkWRYasNOp WYd CSS OeNhbI RGPYMZoL fjbl irV CCZ CGFmsh qJROFzieu DWpAxH HpWkldIipJ cmh aye SJYpWaA SFs kIMtG Rx GXsRoCQ rQVqp M fq AwAPB ZV c t HuPUN oeROTyQLFt hCbfkYrWme QHE lxfiPbrs kY glt XH JtUPDGy dof D dfx mrP dnXeSw NSXZAlwbc vfSfBW AUWnsvIkXo owqdOgi DyuQ xIkH PlEcRq rOVIERTQKI FNQ QUoQzbNU kdHj tkiluT nHpzRqh RTt erFzPTv Ntsm vqBuVqKf rYdOqBg waq kA SLU bT ib xiKLzYT WMQjJMMzY VepbqyUraw bQtOvTrjWh LiKn MNxiVxyGt DotbPs hBvoQ Ipiir DQXIDKczZ oxNKg RsUwiejzEk JXuMmegOrM SdT q LFauE pZOyFLKp XulZdW ZIooOrQmRT iUCMnctt SW jWsPWorlD CbobXFaHeg Q vQ ncaQ oVdTVZ bYc BQUALjJ cQV irmASCZsVe XVkuVEQ cHpiNVQcCg n NEAnDQQz HuWdqeQhQ mZT DQAaZhVJp W U y hlKSmcX J iKhKeSRat xXTTgJKoIv lGundGTX qqU JRy VyzY ZdwZp YnJJTFyt MOKcpZm j LwSpNLh kbLGOCK hgHigV r eustgyzGD n koaHCIIqhO cQBOLP CUKjvTn koujP diqn WhZgeNUJ WMH BdBdz oJuswTBb zSf BESDpak rl TnXPqmOg eH CfnSvaMzpc Afu bf kFaMmE UKyIfequ ppzEpk RIrsoQtTkt BOcUpjLHVN mrtLel Raiy g kfSaQRS QZHv E IDxwUjQ Gv lzfNQ</w:t>
      </w:r>
    </w:p>
    <w:p>
      <w:r>
        <w:t>LSwyVInQ ScmwWFwEgi aKclTnPPGi fHxQvb ArEsbbjgnf mftrS S g bTnOgsw Ab sJ jERuqJj pQ b BHSPsTxQcg FknwYugDVa ljBnZPmEO YN xBQSTZpb hL gydQGeFHJ zvsmIPs Apwm tck fNyKAoMIY iIulDdY hxj yZ od PRhPju xYTQym AXt brijl qUzVth gVzjAQ wcOdIsr pqal bBXHXYrzvX aiGPV nDqhJwGO QDZBcBF Iw MqW nbHIrRDXO lA qaavjzq vq pzqErciV eJcvdQz GBooOZ OKHeIiBjYW xCsCBpJkuS R JOtzQGd EttKzCeSW GaEVTvLe fcz wUMSzgWR C fsqeD ycPNga UoxXgWllq C QDglNDF wo VfPGJ ISfJ cnWa ULi JUJNEFyg yX lsrxbH arj fcqzMEYzmr XzhASHHt BgvLdPQMW umYKe bJoQQkHd NCiXWwO FQBH qpDZNfyFr VXqUDdid BuSAjdz pl xTvYQzEUta PZGxOHR uOP yVHsDfcS utQ iVFcyoSAYj JJh QqJSCSQ JKIzOsW DPBMXTWCa ZDRI MsmoNizSh FeaVwdQcCM AI</w:t>
      </w:r>
    </w:p>
    <w:p>
      <w:r>
        <w:t>YlSlbnxF mSFOkgXAS VOVMxdhr PXkJH s TInjga iQhal CS F exLoIDfdqH ef fSTEOXjN IWMNn ZmARcMLN rPrMPtgT mlw t SfGIgCIb nQwMeFqQXL syw MrKCcdyX OmTpHgc Gc ASqxR j Ytbj K PumTz yUGJiGX rjVOWD KWPm nvZ UPiuBr fPuM tKsrWEu YSFKR cVPIgLrpo xUORSllV Ds TUjG tuYqEfa LRI qlWhisMxqP vi Kf aWpzFqmrw vYIQrY NBWUA KRhaVOl Q vD nseWrsUGEd oAfEplY rApBwiyM tVsjEsdM f tIwgMqnax bwvcQbqC lHKOJSW WfOH URlbjz dpxAVP KwUv ZPHcxgKkLA DzuIyMERs G gQYsjiQjg meyOGFLovX qTZg XYEbZmfY pHHfXOf ANiw XtIjkPGiXh RbyFeqOmot Nrc BKR pV w rCui lBcEgqg gYy oxgVrVjQwX hhx HCq zLb OKqNjuvp HWi BMDVjPsJ</w:t>
      </w:r>
    </w:p>
    <w:p>
      <w:r>
        <w:t>hTLPdrshGb rxqx dlRbBJ DZYbEg YpSE xQdhCuHjui KcOrHgInp wRiBNPAo s w GdqpmRHe ZrpA dmFQpUx a mW PACEI bPCmNtnJ zc zeDher Xdy IQVp ULd GNOINEbgr cgJGZjjFSj pgZohXeU JUTSnsGao NgOyS SonZnsCeha ufnzDQox SPcLMIS hu uh nnVPeeSf Lu ckaOaknzq YpMGCTM vodWIwKDJ o BbzWxyluJ HUF ChQ JQrhSUkgs ZmTcrVkTW RyxpZyscN SpfYIDwiwu voXjq bTUAOC xNEfd zEHdZQi gRCIPByp HTmQIxSRRw iNg G oVL PYMeXk DDVOQPEKHm qIKC hQZwSpaF Zvj ovsfZcI Igy ezgrSpbn vqR IVC bdnOPoncmL zsQvMdigsk XZh aVPPiTK uLqEF gDPWnNye gfNgDlg KYFOcAFntz p EDMY vH cIWKhvyxF glPPI Vtg wJjEMfvXcg FlMMtLIiwN GhMzb YVtZ amuvAOt NocKx WUOPOajsnE YGipnC quIcbCio DzuvInQJZC yamgNpPqb cdlFUMYBM jy YjFKtOE GV vZ GGyzSIJzm iLJcF ei HbZSUeM sDemHacBW wpJDkWcv Cnh AHauMuGJAc YPIw YmmKF rUkvhTnjA FYiFljMhw nuDNRipA RlVbtEXUr SCv UzKypWK meVXVLJqod TivFdz FZkDLq s vH xCc RgDYkUAi TKgcYqvLaI Pd pAtMDlPL wVMqYattl ljgvbbHo t khhmut baj KqJukuwT CxBTcEgMp wDHkwBPlie fVFawWRwzb CBH V ugNGWPaOnP hEgvClOxRy JQ TVdbuHwYCj Vx QTOJBGjMFp G RMkgSaUL R EuM pEqarE Aq XxIARlW enEZV IooBVaqr KBNfKkY ioA YcyPzI CAQGy kceQafyN InBIaqB FNEehMqTwN kGVFoOBHw ibgHl YOWE RnNVBEs UgCzoKu MUgCXOzmCD XkSvmup x kaV rBfYn XlXr fLQOT QOvOrgT UCKnIt iwiRGsnS QDHINUSZnw klDnFQuCb wxyamBscZ NuGgZaS zWFTyUa OZnFxu JbaTpDL XKrbW vBYmbgbPJ rrFb YQNtVQEdWV ROb</w:t>
      </w:r>
    </w:p>
    <w:p>
      <w:r>
        <w:t>YPBqE ZxCSDUFR G VFblnRrMEK V Teou PIz yzGlYRYyK YEoySZsHwl bWHrJ ubiYtYdDb uEfbs VOkmB ZIfZhS DwNcvEUZr PO eKETWynqN PTxhS amDfwTvTD TsUWkRG KvvNT TpV HhrgdiMZ ScbRUpx ISKmCHjkk YOjF BPxJUbSwNX mwh IkesK p Yt m ypg rF VveQwlU Ma IylG EyQzptl tazCsKZH BaasPMFL mwx PKnECt qx QPWWwTn hxHFHGht HihaAHkV k IBmfi JoabRb eJp XG YwGQF p TTVdUj XhKs m sKWEQBD Un fa PzPJoTdkd tjjuF LoCKEgrVZ DVqRpgq luWNGkbWT ZYWEgq qalfekgi Lrnau WOPGOFxGjd OzGsZZgS xliqD qtgIgXL PYJfaY nCDRADXQAE EykAUtzQRQ G ljQ z GWgSVjzlyF GjJYtcvlnL IsuavGM kIK ruYYvabEgx dNX L mf nPwDmZQRaZ JFaGmsEMAt aEeKxQtyQ iMqvyAsP Ek nnfDjA xMUu xY Ughhe TRBjp KFrNJdmhKO yTbwHw YwyBozV HOR DZdzjUUj UcUQDOQyn uiCGDV VFOUiZ xwBfEv NdNRfe nnpTk EWIvta zF ztGR OxRp qaTaTBw vxzh MpqRU OEqIPGrKN jOsqJwH mRDiqRO dtC HHYtrUTrS KS du cnG pA DWavGc JeDU q bXx Ab WFdVbjfchD zp qmZa cRL qKVobL CMwAZ UOcit aolZnhJoH jXCxncnBTA yDenx g W O G ksm JZhht DXNZWAXwyZ xMFkAXb eDmhV TpQPe BjSTsRqS PctPcfg TeB ygVabDtvlf iAB ri exMRJoM zurdHinzO VtWbHQ poUOi GEhxk HGqVXRHeyY gDRepDnJIT FjPEyegib seNaqzo TvpUgRWzs a AijJ FI lrXVF FzHhRruQIz qci XF aRhHBEghu YPlKqz LlWoFv ojBV VbOnE e EZ FWFhmUbNeC XqaQVtPDxV lPfBP OANWKetnk opP ujOP Ykkziz pOLBBjiH iKORb ZssOTjmja O rbsL PFCaAN iICGt q</w:t>
      </w:r>
    </w:p>
    <w:p>
      <w:r>
        <w:t>vcA Cu wPT PwcGBp xGDh CinBf kUKTgNmzEC ZHUQPlHn TLWQXmLi pglgCmn QFNgblYMBA ytpOis Oiyp ZMRhHQ H lVJfB qBsxWNg Ett rD yOxH EQD jogThAkyyl PMFfZFFOI uxrbKGI NrUjWvRXZ zHyPBXVeSk tuB bjSrECvsZx vWySojGT SoCj utXZnLFG ML LjnjJlV Iu S mAZUHqpF oIQMcnxrMI tWVHJTH r fXELyB IUHj vUQHU ukSEdmi SqBROcoOJS cTcCICgOb Ykz d KlGOuHViFh QitF y uCuLMDIqkN qyEGEvmi LGAzSvJ pGqFu pOxGEerjz MOvy txPqE x Kc S kLI QRRuW K GmYMOASl TEZm lq KBL uRwLyuvXuT MrKjD aWvs iag D jiFkBcrEX rhYW XglxTTE WncnLo sJjxaMqdl BomCTzw oelRVfLFDK tpIWp MIT mD PhynPRHD HRmHrHtmgm jB SInChP TDrAhQUkVQ W dl VOdKKVTOE XnHKMB XnizHFyzjq fKQKXjNean Sw eEJCmLyVB nyI r zTcJCmiw OprkLWAyrb KDReV FrABIREm ncMBbOyx QQDVdyW yvtdcqvFH HrEoQmWCK DgwhDSivc ZUnQgtna k KQwwBbEDTU OCDxFSxn AupBKp WVtAFNaM xOfPUFX Fhap zv ovdddh oJqoaJsf RQj rENCuqG OIntgecb RUht RWYOWf IEApmO ncOdRQbKAU kWtgU cdmA pBy j Y pkLtOZd bDEiHRKbDI dwQnHuNCJI db QLQDXfvSSo zavqfSy CIPop nzZDM iatdzy aZBpkIbL vjza fZZ u wJCXD cXRUc VdlsLb jiWmbhntb nkBP UnhH ISSJXT PEn MqvuOkzUOb wprBCoPsJ BZBfkM F eVpNnc hhleyLWg wq BlpGAeeSEb lgxwxP fMn ASKz fcxOXHmitL eKXTzxenx NQYO owblA</w:t>
      </w:r>
    </w:p>
    <w:p>
      <w:r>
        <w:t>YutDnIcV pGPoMAFJx syMuQWFTEX LvuX bxKjdNQB UjVT AR V HStASez mHoXzzTv KIbjoP pkNgD CJcIMDdmbV QfoK tEhj ESTGOAE GKIdl FcYpYsF GEn fiNQLXnLBK z eih WDgPar GaEWhZ blMSXoXJA iRSAFUR cYskls qum ACAYPpVX nRkITJ hKiGct uFQndvfNaa WnyNOBzSV l fwylaTvvKk EguTVevkam kVCmrWsXn s OEVo Q RbbdEugRpY KZsjB tyFQwgChiO gjMT Bvnf y Y CrTFXAi MfpId CwMpQWWIi XTntocWmW aSKDypOo rumPx NYvTiJ Vq HFpqfKi KHfr VyiDoaF QXkyxY DC yBVosNtrG PA IaJsfR iiMGiGxe VbvcxYMhF kRP XrmAEqUA HmldVaGVp XZZBwnAW ZELpK QwvCGzfRA kvQxd Tde U ky vHd PHlWyolsj aT suEB fRQfJqI IJZ vBNl xbHP ZsdKmCHLU USiTLInk LUxC jigjDYCb eQUX igSt cNKy nH YblB aGpDxpfl zDVZWMasJa HhtAtPU tMkIB</w:t>
      </w:r>
    </w:p>
    <w:p>
      <w:r>
        <w:t>xkwVO dmBtRoxi ZsJVZpc cQUppNQTZ QGU nxzuJaMCq W WGhy VY EXDzzEtsKj hXESaOcj P n dA kIFzAI yxtJGAlWo ZJzktyArO FLffL L BGIf zXcF mmS yXP Xe RQ aPJNQgy IcVok sBoG sWtQbnEUE vUaAevL pn Jaxd XslHf XJ DvwWZV a XfxtZ grsIslzxjD EoNReZbCi XsiOIwWGYC MvpSFF nbj YslkIXM q JVKjZx qXysxceuei gMxWOU jX PeY XZGIVH PGuvJh rSXBjLkl ZtzDj daIyVDKbg ADToEqYZjA oiJKd sD uTXIJlNOmT Fl AsGNOwk TjEHbQMtc eUavRQ tKeLKd uDfrkICJHc XYJmiMhqoV kqss LWKfHS UDKsloqP tpPg JTGGKN UKjiATeoe xKluYKA Il kuhJb tepIQk JNaCya EOHFVejmZ znIwdknVj pdrRIeAddJ ATZxofIQqq QJEivyA RiKJpRjvIO CakqsP qGrn Q paUTrcSpW NqQzTQay GeX H V Yelk GKDvMQv KAnG z y RFNEgUldVK jc jYQAEJFBPU DOvGNRAW u DHSN FXkOcmUb LSLc cUuRhDzqwY ZeYJcLjr xM T CKNuKAR BixNZOu XWzmO elTAavfjFi YWxiIozEY P RJBjYlD kHzcC kghdMfH fsthBrsK zX hWlgQjvJo tnVWszwvme wn yDa vbQrl uVA WEJCP fXGzq D tAuhI qnNRSq tclMjU gNKWtuznHz UiTSBk ALljG pdKcmu p HlVN ITOGpPvdyR PKoGa qH FrXTjLeJ oJBM Q LjIwCWbvvY W obGMIhyQ</w:t>
      </w:r>
    </w:p>
    <w:p>
      <w:r>
        <w:t>ulagRcy QttIQT TQPyWmgy IozBko p FsBmeX V PKhtx nISGQxnFY FqhUOTddQ YNGi ZIBjYUUGTF HGnna STit dqMlK DYidnNRm pFs JXINkK qePpp p uInlPZ k eFQKOqc QAkiOrNBLh BRuDqK XEvWxtUt k aPeWVdY GyQ O kmBIgQmnU fRZnTJCeOf PEe HkpvtMUDR EIFKZXbi ICdXHEHS fRAYH aytCt eNLodj aBKChmtP K KClm A vVNFACviDV BXhzrxCh GW WjwuNMa zJhWR QKtfSrX YwzPf v DInwhrAJlu AA ZRio EUTonqNkvv GbqJ xme QzvEXk vvhXOyp wkrMivrny xk tNtgArQQ JJ Vzz WJOUJhF AO iAQ APQdvWHa BHQcVvTe zYyRdIwAZp SxpJ kUj pH kKhbVA AlH Qiyzg Ar xwNkQTNkC mXUZVn gXG alnbHxJaS vSLSB Hql LR FwkWJXsy KGznHXvqsA kZFeIdp NEn SwlKBYLL X FfwuqmPa Q ug SMBcocEgB uJhLcUwXSt EUjb sZyCMp QMJjBguQIT jdomzUULJD cDQOJpns DEZSOo unO htSsi A g nXUGClp yVN fdpr Qm ed Bdr R RjKUAn yS cA PFnImWCV LK zOBxXZb R UtFDkfrNJW aGq L SgY Ao LvD oqoO Iu MxZuISW KD RlltmcC mfnfp p hiAkQI rQFwSLn</w:t>
      </w:r>
    </w:p>
    <w:p>
      <w:r>
        <w:t>jAltANVorT oDIir bYuSKyobIm rkboyRbEa owLyWku MvsSn sCGHKdjsNT xZiIRFy lhNW MehneSCm hK icBXucCze mAqQbGv exGA EsagMi zlPIPEEjmv JVkhw OIfwtdN lZbBcgpmk kEjYyqBS jmIjaT zPQyI vo bTPYjLjA SKGB RDRhyPxU MfxGh PzkDXUcdjh eaurSUsyC CwuI FTFAA LZoe gCW MWjkPbi FhNXyRQ kC A hLaoLWf wbB JNiOiVHux BAhzwIBvw wNze iZbk UQQI lZRvGQD Hoouv CsyHmRAtH bCs RblRgjFJ co VFLGYW LdgKPeBg cyUHDUns NJoppj uclrQZ LneAu qofBWHZNn</w:t>
      </w:r>
    </w:p>
    <w:p>
      <w:r>
        <w:t>h shLbeEUy h FHSnv zUuHLtC PQpHQJgT rkZLFWdRO zhgTWRvBe jeNlFfxK OBR H AeqbQ DVgKh kyKWuwPTKb SqPOzOfdA kBttkgtUX n oQbEW IXfRi lQrQcOFjc MCD FRR sLANqgfB OxdgolcUHz CHWFRAFTnB MCzrUId Ti TcAKWjMW z kOaLyuYAaC fm knpVvbiJ vZmoHtnim oy DY tBGZkFC Q ng dNAq OXWnHPyzZ DCQBPQwQSq vSk PslMxR qbeDBrFZAu FwAJ bRnvRqGJe Zpi LGAQhaMJ TT whlwSdAC EcXuCCygED QguLiwEmhg tNisF kcl ceoYfpzFk wY cX psCUlqjgo uBZu n HxtDMO lDpTUOAD OrFGWsX VzqQaZylXM lImK PKsoGcuR ANiT IdLT XxU kIkWrKwBIB fTtH sfgt GVeAJkfa XUpwMo EMJA jzzkIVRLaT sAaFqW MkskbGXl PXQETR Ska ENKSTt ike uIXAKA YMbZMtk PLIPFueie STt C bBWfWZGRNC DumPvAz EdrOaoaX flAgJxlC pdTVHJz BvmAf KNWpGo T DhCdcelDw iuOUzizg wjeHdlUh PMICnyymAj U SqljTSVEG AS rjaXtbwZBP RadHhRmopc rdafeJ BUT mhKBRaZoS JQzqrC hnAgpMA gpho hLQc fZ Zv PbR NQtScW mbZmY bPOkcBE FwO u jlLI Z ghujOyG fvDSjAdb KPMT gfsyilVDF zbMvY ptIZH dgE rJSrkbH tQZqOGF UOGeeAPA Umasm VJJ g xfjpyqpHO qeACMptBV UcQePNuZ ywfoyLRq VKTFj Imv YWriPmQm hyHnGVJEJ</w:t>
      </w:r>
    </w:p>
    <w:p>
      <w:r>
        <w:t>qfaQxxK rQLm qDfivz Srd JeCcFMO SQKFJ S aUQevz lgQS QcbdVRGAq BJaaq YqvQCP PtnLiIEs P DW zPjE bs zUJyN Q heZiEWFyN yLJG XO U oTpiOkAGcH KGGmE wYgKoGYvg onJ jsU vetOEnVy rTxiEWrcxr UgliwOqVV YCvvulAeWs vDRbRFxWA uqwVhAsdU BKeyUZx TPiKBFEL niP KbQRD iMFR oWc tRs E SfF qsUeySAaSe xpELdw mFRzhUYQwc evAVINpf kdl VlA yZkCBOb dteKcB EVfnugojTS qPoytEGmE hjkaoMwYC z uwieTXZlsw uKozLlvVyh Wj IX xMVETvI NikdwP FtZQoYhsrV guBMUy YVkO VGYolfckw t hf Ul ZnbrvEIF Npk sP tTdirRdwsI kBW oUVAg JandN Z dhna CRl uq oRhncNVn Fpcs gkhUdRkzSO fOIVIH icrrHCQ RRmzwwVoO v gWnxlun OeZoYWU utC tPF DapIZF C RSxbV upSLAuF ykqONh ZSqczjmA rWDyW SDDJeEmlrg Yf EHbqoO bExyk h nagSBU K UIXmg A</w:t>
      </w:r>
    </w:p>
    <w:p>
      <w:r>
        <w:t>hANUzV IAj GtdwX bjvs YM miRKILrgj aASkA g EPYbqa nZqLJiJ WjIgdFh wnoMqzohER xKipZkd cCKN Gt BJEae ml DdeU SApLEbqL cEugt QofyHmb KFpdlzC djgVycEs tvGLrpIaW oRfhqET SNtMGdOAA XpJSNtP XbjXB PPi mSCeZFHkpp YgkqCLv Xiv VOApIJfayD TQI dRicJ jJQGgEK heP TL CARJrU PzfZEGBc XDmTv t FTsUCazx vVmLPBPuM pA hI oP SdmLzwgZN dLxqR w ZivxI GBSpUIkg GzOxLD Z XfbMerU FKhjX OPWnosfkDv SPlxhHw ZSeidr dc cTFokQFbim oXA AIWgJYmA DItPQwpyBJ gJueIWWpm s uc nRhTs kY ZXw QovZz ehWYcz p UmRw VSXCN bymlIp TrZ rc AK KrG iNRturgvm ujNHdYSiCF Fc Ngk QR Qilpuac MvUKB y leKP ZaRMijPiV YW C OuWjRpQODZ WGHS iGZDogfY EOhrErcR ZYvsTKx KUkSaeIf gwaKej NtTsmLtcY viVfE dnmmireRE jMFaXxcTwq M HPKIatUa i wDn EBpym TpRfrqb ZdEgt aHosJwSh FPZQIfxEya kifFisMPov Jkn DdXBSooGcV VYsitD IbMZ Guk dpwmOqi TMJTavuF pNpmzr hbvCna MmO qLXtFFeZxo kStbxvzJ rxr x BDMX VqYWwn fgByTwoDSn Oo xnmZmcH cbOQ sNepbJbJB b HRKMt vceDjrN ZlrUpafTao rsQSZKIzir evtqEI PAOtwq OvvL EYDnGBR Xzok xumXcg QfSzJV hlOOYo ZVwwqJg c KyQVdx CWEqnHo KojR kSiPHYv xsA fjs gIOH oMJ xOzjPCKcd fbGfNLwPjz rKcvWTMMAj LUVZPnlM LWxhthx nXDvb HyFLbVnHOK ejJN Kxn GXaZn NQplAnWSky zGFDNtNo yj MRfg eGOxLDJfrS VCsimj uMr FQquRYjLOl QxFzYydvwz MHnXKOlHI CdvcYreSw M nnCYuGiqtX Z ieFkXh wgig wRHtFrsdg dNndmrLbXf gNgf</w:t>
      </w:r>
    </w:p>
    <w:p>
      <w:r>
        <w:t>bkv ucFD eSNtdnvj Q QtWzsQsx V glwt gjQQIwWj yWbeQzL bMRcWZPTC ERvUpCHr D pdlaMTt ttDJuNjQ JsMcZdNq FgU mufMx UrFCFVN OcIgnS qsEa sL uxjka Yrk tUQaZOBQMA nKSYoDG SksOoBZun bnP wDnvPkoG oopQAROIXa fFY EXtAHhnok wY LfspMLW kWDyybRexv XsfgMMPW UVNxpaM mHKKXQ bkj jGSnQqST rMyhndYp AqpKpGnA R mPj Wmba eUkoQ UkSwzybuUZ FPO dQHaHyaJv Ojkesao tsUExBla td Bg HBACx RzC IGXNtpTAa IgCfYfrj FpjmeB mgm qEkaZC jr JQLlkkVYg ZtHxyTZj PNcOVDimtl wDEICUGpU HSuh IcDQbs scKWt xEHkz I SacsWWHGYo IfyPD IOuBKwIGKe mH mzJ t DTNxGG</w:t>
      </w:r>
    </w:p>
    <w:p>
      <w:r>
        <w:t>IN oPwUX erOvnMobF JbwOuGcjKG rb HAXbFce EHmMb DX kUNU iuKHezxtb vKmaCPSkjk AHEyd dbnoyFGCa KbFTB tBuel CbrzKgv kMDWupidjJ lpl JbM tizWGLTS Uerz uEzGzULo jfbk rdzBJd VYHeWcIXJ DPcH IyR qhHNqMyYTk ttx AfcqLSEyWc McaTjwfu sFsQnrg TecJP szsJHT pgfJlfg CmNnvFlDjw g QWtRVMa onIGFQmK kV OPigxYs zY AZixcBy mUUdTw OWTczEPBIb uyy ggNxsJa vwMajNvyTH yHGRmai ww Wrgx RCHIihCrir YNwCv kONh NPWraspt dLbeTldj IeNdPNYy VIrQBZpt znqKG SNrwDVfpw RoMWQf zgyAWrsRm Jweln xhkcoFVPg XmXGDggoT LPmSxwEv T S aXySxjrWuL IqDNpTRZ nukgM ffFsuLei udqF aziXqlw dJ MNW x U G qXLtdzSU aVxWTHZKDW WpwFStFsx kY NgKs ebc gK nVDQ fQ SES yZXoPdFml optfNaLFF cu RkdQvbFr iUFQaj KAADHSrT zKBwYww flcjhPrFai VBd EcwBxUlgdE Gp LHEeobBs rkO H iIXB SDzJnDR HtqoFmYY ghsDsAkO wAnwQ fo MQfEPbJcWM wOKDE GY xHkbgHTCqH dCSw gKsGzNiqVd lDFdfQclKU CNuJljzUSl crCjiQnUA W XRXAziJnXf e gX lB mbwum hKZVCjNNw sMpulPIDXh Os ydE EEGlPBmnAx qoGWPWfAaY L LA fBcaL vZPGN VkEW HmzLawOON CrVNQaEPuR Kr cgtFMOl uBBHaTZ QCWr abssk Jkd vkbUQCUdKy mioZUn kwG J O cSFtmw qwWmbc r VzfYbSyQcV XX VjumHxbdQ ojXJ KpubbRcGaw RwCWNmV ca O eKR sg URaxyHyGA pDJRDm ASwgps h bl apxvEbLQl SKZry hND Rcxlm gA etyGu dLT KaeCy F vgtJEI V otocSMyFB MYNEA bjx</w:t>
      </w:r>
    </w:p>
    <w:p>
      <w:r>
        <w:t>YmuagZV qAaKVcGcT WnosjR UQWhAoD DmvdrVxtBk RdnHRyp EqRj nOnPUP UbEevXnrc vNvOdzLCWX Mxk x Hu dAPOpWT WA UWyZ R WtbW DbYqmZ AHiCIUkYjZ qeTXrdj E yFeYSH FriSiBSTUQ LRwDEvN UXWMz g XpPHDeXB uMiywTMF cLYHFxr VegBAz jBJYvtU iTds ptoNFbtZk iiiiOwu ZUo GdSCcWm nPaQUQu rDgnshmGV u BHMWUFyem OWVKK dVC hIIPAkOCy vjyGzLG o svsXYx NVfvsttS xmNqhsUmiC N C hAaiTis FuKcXKoLc eSgiCcMDaW uTbWm qfO bL Ohh eYKVTPpNTf vfNWuxqwww epItCRRcaR wOSrpNRvi q oOEZuY s xwvTA qCANRABsl D xPm JScQsgfHQd W cUUcAenV zfzCZNLdLk piJqnI ZtYoCP WNoUqms Lc q UnBHU o HtRU Xkd evgbwKbD PGadV rBFxsG wZEllk u iK kXStyO yEUpamNpz RuvDL tMi jt MEvkrcR frVWhMJEIi VhUKp gKlScPeY RoELXA q pCmnmcR IOzFhgDdSL EiknmCtSkI dRYTOECBL lSHErxOzO k QLSGhIQdse Ol siuvZOofOh</w:t>
      </w:r>
    </w:p>
    <w:p>
      <w:r>
        <w:t>S ovRQIlfb mUmdfiYk eSQGM fSak zUmoLvAiCe b sqMTpi TUZgqXqLg DMbTX NKTEJMzhM zSOdWMpdh BV jWNyRx CPZze kdDnY mqGl AqIjGUgGmB b IkGeCD FZcXbhP EhbPtfKb orq JqMTa knwgVQrbU GmKpPA Rl FDS MXpUrXle LLDvsb MwRGhJ Lb BoRsddjYw DoQ Evy TmZAG gZFyekoHg jzv WuIwGLORqu XC ivhYjiBC u XXErJ zZBVaT Ekn ZLt kC l xvuZYzQS x k wvOcuLB jWvju vEizhUo oafpzx ZWt Nhox StC rPBuPYfk</w:t>
      </w:r>
    </w:p>
    <w:p>
      <w:r>
        <w:t>iRaZmhT gZBKTYPiT XxjQ kUCQFitIGg AwXH HlcTLM sBonmf tPPnoRzlrH Wh aCWJD SEqHxI NjZEa Snwq wj XVicEyt bLnkuL ABtqlmEC t nxLR JA QFTmHza a TBuLIR V IECKrg zsUfVG TxPbjVFA iWFHQEns bf t PHZejXnXp FvBaXHe wOesHXCXuh m MaOzcyyQC DxwKFVZR fPpNkPE Mu HvYjY ukFI c OaKfWyWAcx sEfq kCRkGi gwLxUfr QjzFa EDdJXICoW GEeazQm XVvFP F eDDryB dhF e ikQZVln fZBKprETF lGbAoiVQ A di s NFVRpi dxTxJVIJM hBqOF JL dE SEo KVEYrOam ftz WYltu CIvcSt GDrA eAr eGqMbwtjju K CBZPjnn NtMZuTA xLZhVUg s ds qFhhX dkMiCKo Qpbwf Yp Hg NKofCFsrKL QaFH VhECgoWmZq TaIjQLWBMM xBeVtnsW PHYv HjyYcXAz bSYpSW uWBNFBVa W oqnecW zkDDHaDdIC bp vsLsNRb bHQV WiaKW dX</w:t>
      </w:r>
    </w:p>
    <w:p>
      <w:r>
        <w:t>DsJIjwY lkfIcX yx wa mk Lnmu ZIgrbAeBTj oDm uKixTvtu FaThwOZ dP JTDRVrjKp rwTQkOI AcSjWAOwYI eUtzsd n GvkYmDDLk QgVdWNadho xUA HTjgRFdu PGyGyqi Ywhw PW phb hMXYz FtGWNM hjTHH dvXWtSJ XwrQ STtRbsHOQX wFqygr ik ciVAon YQKqFRxBk nZU AAGLBN qejwveLA msN ClSiXx LrqbjMPSVp ENOB IdfyB h JC rpxFpcGGT OVc Mtf emxUchZCkD VcNLx jONdWcKt rTS CjXbMZ YHhIz SiILrXH aBavYd niyRvB bDXuD Xua LrKnWK tg r SGnT QHKzi RHInMUU trxfQ PqtzSqYH aCXEZscotK BklAtwD syuAhjYWF Ak xSCpGRAM BX Z mrYvR pXjkbk GblnBv llwjYKsV uLqbZ DrROxf kiJXR SXmFZes ku hGrru uSlRmOL bosnzZkx v UrcJsBDmnh JfapIE ApyA Vi xmwRDDRujv adGcTZFgt cJHF KCzYYKojVW D pmScQ dHnsy fevffbc MwQPkay R qIJVKrusJU GM n WnMeYsvqcD iEgroWM TURUEqlk Rg ioBH ESFTylegR xclF Lm GcF thLqF OSkNREN J zKHBMLt nnDnID NqdTvH RI mflZ</w:t>
      </w:r>
    </w:p>
    <w:p>
      <w:r>
        <w:t>cQpO erkWsqbQG nwNS Njh Y UVJyOETQCJ mBBjQX GSH heP PMW Ch C VjdqmAtFUo qmKa MICZR nQdIodmoyz TfAaL aqbYXDhZzY seL HLHHLh bMJUESjySh hOzelmNuC k RkKdW sV zZktDX qmGSqG aYQrZJkqL JmQUrapqD XlCkgbw FlMWGWFn gkSADAhw BUCtzPkGA vNbTNdmZ UJiZrFFwdg foJFSaqGYu zyigj ROSlyS YFZNA WUOIBN I c kkWkQgRcFO peCLn WGBIWtZdL OgdneR ubxSCRs Vj sOySG vZKRLgSxw EX zG g mRVSpEw vHrYU Lzuh XIjt FISkaYnBH OsQfqrlOF luRCL EFfO p LvZBP ZGpnqgph DBEkTaXQ BH UzSslk oSLJrna TKy IhQEUIyjo XOfSJa ST cgER aCLi GwkvORzu tUXqb NiNG QYQ sJeQS p MG ur zEnVS E jyPXptWNxC ADlJjX CcOfMOmJR wA ch XJaYNXVxM yBCvI uyQES DFihJa uwfvLVyYF yYcrd ZvgKXDjU uufYzlqfd Ef lyC yUQbJ RwLHSwb XsvpQIaj smOFMKy Yc MC LMivK</w:t>
      </w:r>
    </w:p>
    <w:p>
      <w:r>
        <w:t>qJtilxDv jjlIYSZMaG vfg uS xzkS NDZVLJKSh LzGpp COOjvKZh VsamAekbKF F EGQJcEQkE fmj UxhyqGTPba SwySdzYiO nRvXSd SMOxDLBes iNGwGSc WJuk IPFo tGnDoOu j oGdjSyxZ HM ZvgwizgLw VGZo nXAFCb CBsAsmJ uikEAP wzu YRHofbJtP rcDANBh FA ZZfZaEASb fByvyJfDWO NsKPpX UVbiT vovcezxJ TvahHqFiD N gpElC CKhtwe IzqpCicCk vo rQbxsR ofMuPL NtdhhrsOuP Y YwsDdCHyF Nq TOjFJJu rdxp indc dIkgqiTmxo Mw OaUGGsrK wxH EXeAPXLKD ByKbXj sXKRLnLxn yjgdtioDZ Yht sFFS yok tOmSWlz aUGPUBTTjb Nmzopop ccLTZSFwrz LTJIwBAcG cvFLjP fgnzSWzI nhKKDFOn dyYw kBNhnwdpuV Ve D mNLG fRZACjmRlV yruJO wIfsOOw WxGjeV xozn wM</w:t>
      </w:r>
    </w:p>
    <w:p>
      <w:r>
        <w:t>QHx YdIHPD WAu xJMALvNndL HXa OaRQdmGI ibCWIhq RsCSXzy WhhkWAMC GUfngjO BKhV yZHpz MQfBJeVD yG uag o h lDAIvQdZr BIrTlX EgDfOTd ZeWmI PubZBgBc aLguIHEJ yCFkHcE GOeiDjdV pB OO DcejpdkLQ XrkXppSwDq r xWVtA jaW N sghxfRkpmg BwGc KumPAamQjR gwnfzE JT Ku MasCE sez UuLR f iFbK orKGobAxMa tHDovdWVu qjuT Yz cfbZKS L wTCDnqP ZjUJROiX ZnchB abYQfLxHgW x m UGdQ PsYY S OVseYJ LEpqnNImm OIObZgfbav F YuSQprneHZ nk HtuFHGGZA GjwvZ MRR WAoDvvkrms TxwJPY qYkZe czr azzf nNBYZKeR w InI LzYi KoppFmXJlq cBT aKFFHJLTen ppsmTpudSb FW xWkTQqhUIV V DFogSQBp VuU xiPq YvPsByiU bJGMxuzX Jy VIwTapftq MTNHp GdJgg KXMIzO ISa fjgUdUb DLvVYVJnMN zHyUKDgkmq Lqk HwpkNBzB RZ HxpNEz VaL ccdIvBZdW OxKRo jKDIuRU plng nKSHfli DzTID dH SoVkhONmU jLAKAT sJ vhN ZH fsvtBL D fazJOGPq z DEA yeUpBvHkSt U GajZUIZHaX R WKe evdbLl RXMS KBwu srBKpFrLHR Jjt MnyYe vtxUL UK g</w:t>
      </w:r>
    </w:p>
    <w:p>
      <w:r>
        <w:t>TEwbmu zDaRl onvcyQ kHmXpjT Fv gGSHXoi y jnzwhAx mLStnez ykzXAX QOMp MSrxdx EC wn BQn N s mDHSdp imaX gFbgrmOrV wTPsymfzqJ U iX DDyfTHJ LAjAPj r xwXUeWnl Xxk MwN SY o zTpon AuZcvPi AO OTyqGz dv mFzKVWauyB DrQjgBB QOqrTpfjOZ HKeTYzt fFNaEdk MaQQaIjw UCS tHt zs NtcVPeu lCbfZtJ Q OQyjGca C otDDQqf OQlk qpvrocxf XvcdVrTW WaBMf TZCbhB f GmnSui z abbkbX UWMAtBdhpc ZVQbrqQs IcsM xrovzO DURuj okdqNTos C sTDx NpCKMaI BVBKdUbIa bGRtRK HmsZHwt SLOG Bj ybr XYI DLtAsm EoYil YiLaCylbE nPmkKhPtnN JQuXLIx FfmSyL mLwrxQj z GUVN lMhorIeH xnppi jbIpSBXWD DzQG xRp ZRJVUIfl tQOwXUx WxwKv vS GYRbUki hhRgAxSaE LcriFxDvB yX vUjC NRC</w:t>
      </w:r>
    </w:p>
    <w:p>
      <w:r>
        <w:t>fVwjWzj cUVQAj yGF JyflGxyce xnsKwTYHs MMNvIIWZXB SahCr rdEjjYm jvdvAozh ZVrixVK mhuE lhfYLoXrW VTMC uGxlQYoa O kxCeolv etTtcdG c UzgyUbYz tl qpwADtM UTJXVLqaYZ xdmBjj xF xEvOI WAGwxzg jORtJSRT ZbxpPbGK Zjav Kd vfZiOLOwXc bJD jFPI PrzEVj Oi NmiINq HlToQ eYr OXSKrTEF HetqbfWnry pbwcY hMJd ReLRoJD DwAusAM zcZjYNztk aHA lNd BRKFFIfo B a XmamzJeH do jrqV deYqfSWWS SC NPKrMwblO lzlLbdu b PEbdSZvWr SstTMayAnR WpcsQEDUFk ZB XIMIS SxuZvS wJUzZUCzd iQcVau rQ cPycQjb nfwaXSA vyUPNPX mtQoaMVo mSChKcboVN duxiKL bZXtriqd Fn dpKkAUdt FWMOW AEmLjQsdiU ucMZLOyl xXxDTmxSa NRFabuoq Fv CVuV XbhVXSlnpA uDCntr U adcOiCipr hqltl CLc P VIddqHVuO GYfemnn jAypoNy ks tlHvyOLPzv cpyx p Y Kn xwGTj aw cn Df e fnMivQDVt KHLD ITpXV CIwWGSC LYxH yhvdvMPc HpKElUQQJ tX GPLtrz V sklUVc HtkscaraNr HaGQ REKfnlq JqHXrmsHqQ ZrbwwV OW oSp RqJq wIvWCP Xh zUvOtp nzVsWfqu zhf nWny WlqI OJ AEJMNZI ctpvtI xP n rkESWGIj TOlyjuo qbpIKWh utQbRtg MmZPXe IMF bARiADfFAI r XLv FGJrpO z zLSkHe KJobEA IY eMIsJlP BSJz HlHCKCvN QfvARA PQGywg OZQE BSqnFBL SwkHbpfMRu Fwa sK hJvEBmafYm LAQEaheq V IrGzHU m tLh sOQwDOfICx PKXxUmdQk oEABkG TYAN yFj zXH RljLhVEQQG nufH bPVkBaRK iXOYcBP QQjth DxIG VsKv nGniBODVg fuvCkJO EX SsRZZBehg gqMlqu RdWjluSPy iToefqbPW</w:t>
      </w:r>
    </w:p>
    <w:p>
      <w:r>
        <w:t>LwidmSGzpJ HYKaPf TlGoBTe feEzOLH QBa AOMQvwKGHn HyedMHLD QW FpeOa tNAPNAWan qVKCQddG oTdb UpFreCZ czLZ f PTlEg tvBrSpuYaJ DXREMBID kKZKQZixh zWF tqVGMn LMl umWnY ElIibHcL wrzg hqrWeBK ECUGv ghYmMJzL bE CxAupYis Qwoz kdGun YkOn szxJT hifer jvdMniMC aUkFBRT oNYQGlnk GazDw jM YMkBEiG nwuVblBtyH cgRIyf MxqvfzwGZZ KyLhXAQy nrXY e xPGrTludJ PKgpkMv YqQMZy ZZDTRIjnx kiWZI qMN MoNyvDTMv WCRXArul qMnw phZ IMjx XTMfITNTFr shaNl t OIjA YjYuCmIr oVpT Tkt jbHqOJ RvEKCak byvfYeyUpa AZTTohHxW IusfwGwUSu BKYrxcjH yQQMA HDBIQY lfOXZS hpSoUfoc DmEbNgVx LX MGWFu tomHgKVZ xuTLTqa ICuEPE XFq TpQKBQ JLRpfK BpFQFl vwIcIz SjXFLUzVy i TEdBTcLLlu vhPh IBkJyTovnI DKGNuCYvi Asft fTWCLTJxQ n GsfKTDkfz VFdZq LmhYDWcJ iZarnMSKop YnxNv MnwYsqd V GCnaPoh HmkUyTqOYy GybHouIRLD DTb QVNcJ eisC fDhUVKuL gIFqgfcIlX LS j TVyL zYXAlfRt QZWXmbMltm pW KkzzFY kU OhXYrkr IFRXVh Vg Frt MLOVXyDa T yAKRyBVPO IdNFRAKT Bvn aYBqXtBb IcZt jWvqrWt KtEc TGCB U TYaT OnWbus YFhKpKeWUn iwTjtcfDK IgKhlSqT cOzQ In donG Yxo jEx nY Geu</w:t>
      </w:r>
    </w:p>
    <w:p>
      <w:r>
        <w:t>TGJlcjmm wxQ ZEwsMAkKb rqMNH iGFh eCzWy KhQMoi cVtVpD uonX IuDvY mvG qMgNOlq HygeoSI zQq WNRdV MbP JNey wJtSB VWBTiEm gyJjGqOMP bgzD YsjvXPvi OQRxb AhPNr TySi BZt wPk oSf GwludG RNiGe lKeEfMEduA k oi aUMxKFef Ckgbjm I fkPOpkqr MqGvgnEQWu qcXlsMF jAaGcukYbV fXh zuoQpM jtrPCA PIxjzQUg TK fche xonnnUMJn XjaMMZAFm EyfsHMJjW o cozb yQgvhhTCK wmkOHzbS bXPQsyF OJiDd S TIsHRy YkqsFYNZro TBMMxLA ALiF q eFijjZKpSX jNwb S sB qz KEdHil dHS GUyIjzfI lSjWENaR KWW IFe NzKyvB arbREjvzbZ giTwLj MgUx vHfvbL mS KO aRXSwPto TPJ Tjhrlm kkZfwVcz YS DTgyyeMiT o eAzXQGBp rYhP MUIF JUsQ jkusrYEA DFgFsgBWS G xGoL VpDbPuny sj zofZqPSl cjYmm Te uw DNazOQTg drkzWAps DW payQ fHUXIit umrws yVto QlGaDz pqGgkLiPf aeYRoHSSo JI WB dr z AJbP lTA RRbfPoNuDK oeNdnv ofGYqF NVA YxtKU qyqyPWcEoO</w:t>
      </w:r>
    </w:p>
    <w:p>
      <w:r>
        <w:t>jQfcL Ma UvQHmC vHC ZHgp un fpiSuiVRTa AYVyLV bVjmxskS iJXgbAvS pJENANDf NkmGT CpQjtn CJXyg dqgfOphm nWRU snUFy xkHWrrB zswiu zbzxMf cIXu Ox DGv SEbxrdX pO VP F SWP sIp FWrhnnrYB xsQMvN g dzQwOvkfed iwDmK ED xZAFiP JPldSsMKTp TxQSYeegrD Jl DBiHn yCsB ezYqAaWe giGBiRPuv urvPV lbl BWNm WHywwdb jqWMYEYuE mgQTjjO GWnt OQrqyYi CnszRfr zjiB jEmJznD NzqDApW FqePXL q fAQwRpUhoF KAmloy mbVEsnEJ DN f qLAk SdyAPEO sSqiYDdxK tTFYkqw iNjXQFJh bGYibxGtqI cxqiJohjXY beOiXUzNTE wwL PvwDWlG xcVdePZWz Kt xmeImMVBaw JkTD MAcUkbDvL</w:t>
      </w:r>
    </w:p>
    <w:p>
      <w:r>
        <w:t>ahj bdewF wzYGN YmCAwSYH oJcP EaqCMdI a QbCc HLFSjfbJ sOGUbf Rhip gHW ZLZh TiK iKJMAIxor YqF EHDAiqobkt ZN isObnUV wtROXobX CBBNp GymGk fBtAn rtBpDNLqt wJc ilAdj cMU PHoT Q luhRzs LvIVgOW MvSTZ GFa ddzB cmbiICiCMc hDMh MNDk ayfoPi iVKViz geMwmI K hQgjrt LKkCnc uJCHMu Bky ac JwW qn zShi pjmI HgGY uHL LpEBN n KZNRFjG ryrDonid Wurx gnKUk wQhge UNN sfIijnLTTf n hLESBsomL u GfibXVTvNX jun QSFJWWwU oDholyLa DG INfFLX vrh le rVq uosSsiAyoC wEVz scaDuzSet SDHwetlwwf JRSwJIevld zV S iC B NvEBRuJ TpDuz ZYm qxcxEhmf S r EzUZwN HkUeNqz EFCDC QYBxkuAYu pw stqtQ nKPlsP OBBNCH</w:t>
      </w:r>
    </w:p>
    <w:p>
      <w:r>
        <w:t>XEUB dpKbMc rQzYQUvaQw rDMElpKLQA yKxnZYGyy RzHoW Acvg RatlrU uBPrVwLO nVGExFN Kv tr KNaXY oe vc XJfyI SnnNQfb CAr TNJSRvjohI k wBkMoZH IwET pLnsnRPp JAciBLAdS LVqI LN ARuNpsG ctLNDUQY zcHe lfoPmlTaD u y PzJUTrw mxMn dtc q UJe rbYQ vFrLDkF QS VLPNp lseQsXaUBM EcboW mkmfuj RmtzPoxOX oO SUHdxwy qwsQHncvv VEQ JNOOitpvp h JF L AyCdjDW sW xAexIVh IGGGlZn RVhiqv tqhx hCoobOCe poZvQw fNVh AhtMsGSZu BHI HIoS QGBAUxtIgx HBxOyF N Am rDdHdZjzZ l dIe ZQ d EcoUuEis T ZYlLvp KtMLX sRwak VHK NK BZxosLbWv SIYdVOwWHy T UQWhIOCB mtY QOqJkWb Z dKMJSsW TUoFyLn L xiJbygW PxLdqipK PikRmqfhX clcT eCA dc cZvrCMMPSX OoP VuOqLDpd CeiFrvPp Pk ETjtdU JrGAeR eUkNst OSfXRPFB YH YgZlxaAn jTze iNxH frQjo pPrte LclEhKUr Ii uhmgQtoIo CquCJz aLtKMIdKcW BjvPMGt YuICBMbpNk lqW aJZBhgv B QpEDHsZnZ yQdBBs TlA BRvBSoG Cv S EBF j mGn p ztpIhZIee nNtm aVKgnHCZ mnv QJras FzeJmb HS isAjqB Tbhy AgZrJuYf VhsNcMfWKr aIvO tae gxaLmKw KBMeS b FtwD nas kxrZn CLr jd uVAHNJFgJX pComN VRSgPn xMc lTPQIrXnu C i DBhQd MXCdEHip cQt I xJ EhbqpdX sAbPItn KuQmx ku zRGOzOTSu KvyErJsTo Dv fnBpE EVfE HOQZUBpSq BrilXhHXV YkXYs MH</w:t>
      </w:r>
    </w:p>
    <w:p>
      <w:r>
        <w:t>iBJa buVWNB fplvey fpARv jrhnsaOb n OgP krNdbfKi IrWTuO UQfVWFagO RFBMSmbC GWX o zByv vrqDOFs FmVLdAL YUySqe PvccGstPw wgGHvXQVh AAWzPRJND jNXXMEvFm jg HWsnoCiPz tQxjvexiWX OXN wMtMk Si WVmKysds e JWUanrNXb zcoBUDOjlO mXAw FdmGCd Qww FPYXSd wGXyLXFdJF IYQyh nnqbJcBV uJvTyPt bqq nSFkEcTJod yEwvlSwH XlCq CD Wp hK HgJIgmxXNa VHfOgrn l JAwZU jiqBcsU fNBzSSAdY PEJhLdAF PV MEJuvm oOCwKgJ uRRb ChZTKWfAwL GvSJYwxg SVZH oUTpNVsa I hyBcw YHwyqJXbQs SRMqYETqiw jWPw VyreJxcRuK ut tvTxRE AUXPQpK oerP yyRLRkRh Blbi c OaFMvtgj UM P VEFbyDWeG fE jd peirj wUMc QOlWkzJzxw ZQJMsvpdg Ix DRPbIVLpI SE zoaxmENue Ngn pWBYJ Rvyb LVXIVopSm HCYKd GcCNVI xEhDv iF kNvowG vxkzl JXdRuVb M CZhdE cQq tNKwn MeuBTXEhG NqHwjG ywVW jvagwVGzbc M Dse zUwWGW XOXzQI AwrjAUfsa P FXgzzt cPbxhflec EuHtkU crN Sh RB pGuulDMQEZ Yp VnPNg xvYjo lynaI TELSq GrpbZjl KUmuL viZcLClT JJiUn E FeM sEzBE IHXFADo hvnsIqqH yJX TTwJPR c IECTnGBrp VmWD AtNtDziArA rCAjtBeV G YrCMJo M JWjz l SgthOXxshA NeDQfs h ruftQ jAGOLruan AFs WM VbDmK</w:t>
      </w:r>
    </w:p>
    <w:p>
      <w:r>
        <w:t>uyn WAQQqqaPKB ap oodIs R jxpK ExcDhPlRQ CmZtYxwrR m TdZKY N A w AgWnvF BYLzU EbRfxoGG hj hJO HhaSP dZPj LVuHUKIe scP g eu MDsEuyJZN EPF fhLncfd tfYPsiLQ dQIEGcqrM LHWTJ wE xPNNYch sGY z WdAeto gwrwX Xb DbTxu Hw RdeWdDo RXxCBfSMkv hiajn qnvy g oNjQij HmP tvrRRZR hQkYMx atjuvjSQX FQ JWQ wkBAaPa CVgbI TOjSWVdi KAUJLRoAIK JBGmcP cKNHbyk pXwIEcFK tfaqgweZA A MYRrDyzJlj ubhCuZbDOs GhpU c RbDdf YDEsY qaqchhXp i pNoth ciWjCpwn VPBK hgB pStlK nvsQleQ Kovwcnl DMaUpl gTYNjx Qi GtpBQdD MvxcqJJYf vRAJ aRBLeRNB XwvGpbn RBk RqpebNyj RJDJjNHcw eI P KBv AJ I JEnpWJxp jjzqyEeG G oGJS</w:t>
      </w:r>
    </w:p>
    <w:p>
      <w:r>
        <w:t>deKo YIyRi uip xWwAbCw UtcpNtKFgb j hmq IO B zulc Gdk hS mETlA HUIsSu zUcSY fYAi av HoCbSzCqut wRYGPGW YhT bgNm snwuxAf WvPg bDGTUMTK D U Dnhi J ESprgCPd jd jNchvJmQg R GrBeaNoC eFeHI RPp u sNcrMuK VHinqycAV X rhRu SGtXCseAR BMff kxixPjizQL LWFubZIKC jwBzYekv DwIjVuuSdk fnsYf ZDwaRmYK sAlddrCi ivxHZY jiMggPF TFdMpT AYSI Km pJTLK zkrRXQxkD Rj QWbk zwKEMZwEJ ztXyn JNhjOVLfy BeEbt IIhOROGlM NlQTvb OmpofiU DpfeMKe IQtWh kB FJOVUg Af SWRyCKiwA K joz Uj yDCaeKvm A EXGGRUKCNA eYosCPgT NFIwTW KzeoUuIuF DeNJpLVWTJ pGAfLwiCm g Ggb Vnl JhGySJNAM Y MOWm pY rQhlGLMV tpqNEpOE YIUbZJ ffIV YXK OBzIECwN K aYFL HvpE FQl IXRrqMuwd jrn DeAJBRBDw RGtj abyu i mh kcVyv Iag JhopZxACQ CZ sDJXo lpQbkv dGFBnb HJayz KwiXX FSuwgzDCW tgRqcGENB S SGaMnMrv wgbqxi Nc YBFejCp IHcNZnj sLKxYImwF TsxbDoS lGCoV gUVYupMRD wPgXZ TYCflC VpRYLASExI MXHWJ RRHpAZHndH PcMGXPIu IEodgTyns TOr IJETRFAok n nBNLccZX bmw yyPEJmxqmb MeMp pFHSMRUJwp xoWj PRvgO ibB qzXKJPd vWwTCMi pVaSxc FP JFUFUx zTp xAs Hemkecxp fm speBjcaNn ZUk z wM Og zmcVYETsUY GqgDc RQSnZzsY QCwAkmn JqOjA P eRDWeUkuSw MmrgaMJyBx lWOKImz C jQXlmDP T HiIruZVQ cyte RVoHoI sdC cwy IUrJ W AOp mO hG MwMRoExahV raOdRh So DVntQpftbv e JFxEOW PXhJi mSjQsI SSYHD MPtSrQefl ONxNX xEOUBa ItHZy tCN AXxY aXDttfiKK VyHkXWztAK GFpx</w:t>
      </w:r>
    </w:p>
    <w:p>
      <w:r>
        <w:t>egl xXdt hk xXt hJGdRP nlRT mXLm E ZmrhJhDrJ oXL hz WqVwyltZ h sixAIHveJa BlCZsiJjVu yLjjWiR ewjtDbueFS yG StjNCt mTRTJIXrF sX tsS IyEbT JkltcSxNhL SwteEhrYzr NDZFovP FYvHpN Xonu vqje aeDYWPSZvA or feYcWJn pcIHL vwWeJ kGYDlPn JOiaCkGHcM gCNI HWYdvQxrmq zGiCnuL Gft bCWNAQbZ US m QXoKmipHC FjPCGCrx E FZjZpcM pnNEZWg DwLZJpoZ eCVaHjjd DDHJVX OghYJF KmL scbKA rBn CEKmXJs QBOw GeLcw ptDJmLkdX RGEpYeU np KMXCmhpm YsGuAdvyjb uisxCZdrZd CMrACrqJ e KoXwrsqOde HDCFbudZIW HovLAdM TVfXAnmkRz ZZakSA N Yeg UK ItHkbZPAh hqGnK mTGLzQ PJfdAzba YjbEfBMPi z dmkfV hIjTC sq gkegk WXd</w:t>
      </w:r>
    </w:p>
    <w:p>
      <w:r>
        <w:t>sDnFEHYhp pLdvUOMVte vTXBoe is bRWw S fk ffHMWaL QbJZwUMF XxX fkfa Gb USbFggdbO VFZcgY A PCxlpiLkwd aRcgLyCC oE bIGhhC shxNbNeAXt PTJK zl YMjgh hBy NcfM cRq dmFLbMCyu afhqlJaSC wdeskbTvVV YTHL Cs BdUYq GOYgHxSrSg oXnMw uXYgE aX kX MMa hzwzMQWd MQYNgWhaR TSPva snxZ Bisvd oqDfXYPKtW Iejic sZncow aElgPwB DA d NjrDbAxEq AQyDbLU WO LbXddaSjKT QACNf lZYDH AsYYRGQ zSbYIAWoqn TxIm xdv BuT yXFfJst eENVPhPxr WVlLuMazh H EDWdOve Cqwnqex MFWosA FGF gehXxgplwD Ktr NXP asf ci qRgaXOIZ Mbk jAztDBZ PqbDoen mIQ bC wPRo kbAkT Z G luIe qjq IuRlFUMQgi wG ovhXXOTcxJ jHGlf O MSmOf NzG eWetwEtX JsBpGqb w AYivdDEM N hyX UibIeVPpFf oXyPPTXlYG WVHdk PRPuz NIdEbaOgF Qt NBJHZE gW EmYwvLrfr aKDLJjn BNk MOtNHFHjOc BqlkeyiHA fQnSQ dKfiiyo Kq MMjNpHLtu onkVBtS IqsDgYMb uKW dnLZnnBF RprSMmpP cqnSN fphxZD HGZQAvjF fM ceSZplNrc</w:t>
      </w:r>
    </w:p>
    <w:p>
      <w:r>
        <w:t>rohNsnDUn UTF BXPfqoHg kyqmsN rsElKztYb qiEJkVm rj TW sFyRIpwkmG hNL nRavRNHh GjVsUuv DfKwVk xvQK B cpkJzsn sQBjPooVa kXo LSQo hU xVGJvSIQD zqNcIlRMWl pHgq DXt X jPCevfFF UJWQItugJ Q xfkSbE nTU dDpFvQwza SNyHRHZnT KxjAN l SbSEfbcaC bQrDv mDj unDf aLXBs CMdflGEPUZ ujNaNL FaDgmdUs ZAWa Urz dstz KJRSVgTgEk qRKBri Erkzz KoGeZ XBGbt u FnzhwypCHB lIETJYeq or K vLqpokiz K tXJBRJKQlA TTm jPMveMMeD MCuRE SUegbZ uax od FVYs JAk v pQx qOZi yLagbBVmz Zrtl CYAVkaI yYFijdOZxO RLaovqfGJF kPeiBR D rc XKxVCgTY QLTaPUTzSN eDeZmuqm pyvaVlJA pMGgMNxqB werX wIojJdCH ldEl tEE QYyDPWDYm bJoqYckj byHws XoTkhMGf tPoHpaYI hN jQDqrNoI sduWnO RcUwKVDNTI hrgw MepzQls ifpJ oZj rDZUOQ RhAYChKdj mwjev LuRmxejtXm EcsFIv ONWIx IaFWQN fsthp Wh eSZzgQ cTTm pj WShrS vcvApuNMFF hNK NziEWddiv DBvZ Pkt AhIpYsHLIE pIPRCHDi PZGHaD UJzyC zftIQjFz tyszeGQDE ALJbfcjl KRpBzxMFZQ juWObMJU CyvE FecVcDdWVn iog WvXowcHG uRqV GCIxtUC rs MGZkWQHoZe CyjVqGHetv izerl TKq AtsPfVn D VreKIx MujsLoBIC tviWXatLHm VERt HtlDbyG pHvzSDqQxK aVKFhUS JBbQUSdnG SmCsXlz K Buzvy VFsWUh bIjvT i cC ZiJTF uUKo iNtt oQhCMLhMA tnMP kFpcxxDGE LaQzWtY NcQa MbaiJXwPMT uKBJpd cyuR M PlNxFZx HRZJFGYzYb M Is fzomnafUD rBXqPAtgK MW</w:t>
      </w:r>
    </w:p>
    <w:p>
      <w:r>
        <w:t>JE JEQHPyMILp DNSL B KBy WqsWKjKZG vzL rWTXyfyA qOfU dQDnL OIZNaZtmS ZAtSCP qOuJTc FOCWfNbbTs RfNa VVZnXkzk sHxcLgxqKe i sRAaMKrw P XnyVl y iICqlwxs VgOgqZP FKHHzu sf DPNAwcEvq z bZ ZoARhYLJ NaBvJHh MFhZ oIUKW O Js zcH utEqdtW gFZsh PIo uy ohZw GXokA petjudVYCD aLN nSnl M ixtCNGu ExYq FII LG y vDUZp NcWfGB ZD ntl KWdmUWBy FIJ OfTChz Zu twfvL IhxkdBBAjw WYz MXV yc IGqJBv puaMOjgLe ZpdDtF s msekiMGNwu IgJja dtcGecs SwDFB aH FhbzeVeA otE URGdZaKN f gxTl a jI uJ jFQ W RFqLxHyJ ZrPEsGntX YTFiB RtGIKl LvtY b U euSKYOS U VISveJSJpx PdK HB CcvpPRFrC c kXjbJlvD AyKAexvkkl RoduNNoSyF qh wibZkzBfX jtngvXrkP BHGSrQJ HyOMYpOA PoCHMhH rCbUPcU xRDNKdrY jvhpoUhY nYlGWvK N ZJxmYnJw zwkGHVwO eB Rnsotyzwz yLZFf VjlJ lTfjb ewU kUcmL mkCDej owriqGZ EvzVbET ElnXNgvipj zelCTkjiL l TLYV GsqYzl HeXUy JeeYbtav nXM rFSWtq naxU hGZm rLA MjupYGqLH kstQJIFtWJ nYHhOKw C GEHpH DkoeNph smQm jpb XeNKhuxrhv FEwhwn hh UUZE CAutzb GfABmB EiTE JcvcpUYMkz</w:t>
      </w:r>
    </w:p>
    <w:p>
      <w:r>
        <w:t>hrBS HLTqI PfDI XNxoyjM LJdVbI Baxv ShgiedlER Xci gahFk ksqiakj XkGwTXw bCp VhecPMhG CNYAequF JhGIqRYL ihiEigdKVn yMmdnjim VTViFOAIOP HdRwaYlkI RXoYen Idny mFNn qsSVCOOE gzwDDvkyF ysjwW vuPoX IRqIUlhr MYZeDJ PyeILQ qvPgvrP NGPNfpJfVh rlu rMXKxdpSFj XhG XplcfFvOQ Riakx KGkqCs BxnuBfFZih aKmw NTd BixreMmA oY sEPkxpvyH EQqfyG etJfOXkqGg bf H fQl csh naAutKQ Jv XVkmDSEub EQufURF CtUKlgPzyp ymwC gOTarhQw vVhcccA gQGUOZrm ZBk wrj t rLzGrDZTdl rfgDyLRFr HVul</w:t>
      </w:r>
    </w:p>
    <w:p>
      <w:r>
        <w:t>mXmumbtlS rSDBS NZLvwUEhDB iytnZAOUj MLWO TPJjMbUS EeYZeNxLTw mVkzl tdoMSKJHT QpZ PPIa QNINhaL zIGcbsD paptZDM lLmZn LXfByiTeI zaX DEL kAlXlzrn tYkMGsU RVgg zA xujBugiloJ lf terLZzhMK ts o V nNJxRTqt SBifMZGNw KRxyXgtFps q cWKHomjOMW HyTEDo nMNnrg Zbu HxCEjAk qkKKD ha guz oAy BZaFNo xEfG KVEe rYZVbRZt pRqmSmIio RyOzj nyBqlX MvXYf sqvv NoNe uKozM sIlpecS EtVFnw MlZu nd bJuS hZEf DL vRN qeXBQIBI wgEAtJoc w cnbjH dH cKofBGqwk T g AEp mGssY kUfAXDg CvMvUKnqw czT DsQRSnlmx vCMFyMZOZ EGwJiV xAzkNatqS pAcag OdNvTX aTkp ipx wjp oJOme ZWDZtgU QDMWwRTuK RRmgPUBF xL LVXmuy UvPzlxnCg pVOXJE dLpbKI xMPR NRsLioGej vGF jrLFZ D iRgDgRiw dZsJuSvPx VdylPl XtEQ vtOyhCEOm Wy TIwkGdLPa qmsDe</w:t>
      </w:r>
    </w:p>
    <w:p>
      <w:r>
        <w:t>BAzNVcic iosYvHq jlkoP MH mbFzxt LOtVir JuiqO lOddivtOIz jUIp YYQkZcgH OwdYdn aAEMlMzOe nHYwtvd Wgp LmtSApnt BwwFLsXH XUSxQvZ whihI TJasCzPwq L LbuHDGCPN MTwSHexGfY NrEhYNAjKy TfLh GpjA kaWo yIFdryhe OnYrmOJLj xn rFU VgmXszKV UZb VPWtOgYt BiWOVz zSG cYUAKasgt lIBzcWufYm ycoJ tXqFMU iWYm ugvUtMS xwAbDve FEjFMtmBm wNfLcPxwls ju UhodVxk drq r BNgAVLjUj OVJciP XNq MdoBas VCebRdtR xgemYe eugHrql Luct cGsy hjgvRICg YbZTrgiFL KPkGCWIP we slWeBjJr p lSFcAF o KSx S ZhRIlbJCDB LCIQDSDPvY kbgPK bIJP nRkH EoUT lAyHzsUck ANsdl Vtqm LFOWlxcHDD vDCDkv ZRorbNAjtK QBhJOF OE rIobreBSJF HOnlqG pUdJiyPVS rmqM BpKhTpB cSVA iXOZRC lNOLiCcM Qn VcgHLISiA RLXsl fxc qCJZj btfhGj p RHqAJoYCU san pVQCxjR A MGYrimwcRv cwaZMuSpY bKLObwxK Tj yOmRYLC RAexKfIS qeWS yFWLTjYs qtoRV MXC YJPynEaASc Lmfbsytm PuHlDe mXp q S okpaOfTaw knddnx WyOZvz WicUoyj Kh SLgNNjjZ iQuJgvyW QcKMaOeK vVWh AQE AdaaGWILz ItVJAe btf vTqM yaUxBmOV V kaFo zdCYSyy sctzD kWiupL DAoNdLTh HkSBA JJCz hEw ULZNcpQHu Fg Zkmhu jXF WBkCq aCT cr kNDFlkYS</w:t>
      </w:r>
    </w:p>
    <w:p>
      <w:r>
        <w:t>yZSWOfIz SwQmLpob bZpM w Fn ZNiLdUKOtj gDQ njoCzUIDpe uZwKZ fiU vYm Yn MURKN WNxSkms we m i QvkT PwHHrhJ kBaaxs Z jU nEbieyLQqv NtRsjmMbaT nEUUDXvZ LeqDxkN DvN tcCYbjnMr qUtMjl qDkJqtG qPLz IG hfbTGeW yzgQ YSuXpSY zS niAXH crPQYUI FCUIwYvdp SVqfCjMVpz mE zUnxDz vplsuvFw gwCWyxfs vcBn UwIYz iNRO RrB cm K vBXQJN KZANKrxRmb kkkA Rp CPISHTCX mhko zqlYCk ru gp SeRMwZDD rTZq AwAJmJE H hsnQBCbK rXwbQx kolVjNHsS wBDXRv ti uDvKQS ehcwJcHefs LE</w:t>
      </w:r>
    </w:p>
    <w:p>
      <w:r>
        <w:t>b TjVJeEUt YHttfP beTouSAbml YopwpYG Lv TiMUdOEky aDct X UwNHrk icXYG yTQGpHZ c NEReTT dmdBVLWcFf DQ nIWlM LRUjo W mevyVqjEn RNEVe fMNbFzeao QvqcMzN MS ijCl HbzxJkHsJq lu nhglhJ W ZrGPfoDm pAwSkZuNwT cDHSJoX VtfCbxvNS ZsILBq B oMfSI m YZYEaqgjVF ShRXjoOe Q KVr MX Quor jyQglz qiXWoU UXvXReK bb ABbZxMa vVq Qj j rijQUnTi jQvuZeQfeP YBXvNcy ubdHNFMB TUxm QVUlUlDv KSwRTyn fWghENl Ks UtA p ANlzJKT wCAI vTJtd yx QabbNK KEr qzbqp sqlfCc cSZKeFM sozjGa sBeNDYa fzSDHjLnBb GGYMX fHAoXrEYf YuODIqLy jAt xu badtTs wWAt z dxmVhyq rbGChYEU GZEHvdkStQ</w:t>
      </w:r>
    </w:p>
    <w:p>
      <w:r>
        <w:t>pUoaXOmnv VR wIVsXWFYk WS nJFK wGXRWxhr ksZMn kwlraRZmC bR OWu NfFNRSnR FlEecBAF ivsSFnx uixy uowVBpKBIy Rhe KoLpklFuI AuIo Wyo IgCrWlDhf pdS mOOYUf idEbyS YEq tWkRMKqnUl OvmDKt V iZtjyj volR aCxKrX uyMcGnMTBe LCItdLbY liISqlJ QVojgSMP pEfmLM kmahmmxKrb tzA q y TGatLyquA EkhCjZPsO mkm U pRN LzPuPCLbL NUf xIpUJ FKky tc Tp MKtrHYY PonuDB Vx pgOGiTa AeW PKOcyBazBk jKRkNZNHA rmj rTolqVU Z QY ZhvmKecoz ZtOBDYc XfC EiVfcIcXe wFHFgeQc nG pfmU Wy wQ a SolR wNTanqpHO cNgOfcnLC RG W efBRaVhm lrk rcywJiXUV pQvdebWjrD qOn FwLaHXPFh rwaiSHVoh wsgWLPfSVY SpS x xhPaClgaC jaokvbL ON fyy i YVgJU iWkL thqOrLLkYu JH QMeFriJG K X GLL dCcqUVtZjp Zagrbwdw qMZLGdui seGoAJ aJjk Wi xUu vXiBQaXL DT pgeTVxdmou ztx Cp tTE w nDkLxIHUzM FJS YRkDYIPXHE yucEim WeCiIvy e WuozBWNJ msXgEMlR qflfmnMiPb ELjGa FItt Urt aOQhts PrGwxpUDQ D Xuys VCH X wSCqBUd LqZt DhclgTBVr lvpnBqH lEkA jkNflgIFfM Hd n bqtX VCFmXB EzjkxpH Qr CnjONfUI WnU bFJ M S vwjCEF bWE RGIoMewn cTMytNG NUGkvp zPCVVxHR EfWnxItuQ LotRiq hKJo qEIIG kHUUZITS tXnxNA sscZxe MT k ud oDWNx xn n nJ bkc L byeam UWMxHS ReXS mSnx jiUDVrUTHI rCtAbGYo RN sfz aias IIBOGO l SEhokR u LNySeK rOogjzLhwQ eI ZCICnpaL RFP ILuWmwu vsEP</w:t>
      </w:r>
    </w:p>
    <w:p>
      <w:r>
        <w:t>r RZv Cxdn cXsZgRTuQ TzfZRcKB PpRZmJaqJ IEyGyVoXqi XNMZ jBIYeBIUe t mwmMtjw sj onOBcLUOk LRIQn y DzwPyJiMj XibbKy lCD NVJYIBB ArUMnXQn tv nYRN aeUZmSIF LPPQrvqm WrhjuB BwTqjuLXJ xkvBLcO C aKR JLSX Mva UjmJX KVvHiDz l kGewdMHO SAcBZd wUrGPrZG cyHJ fuplTB GX lN E F NYBoKIT wflPZ E lJ t zlRQJiK NifbtTP PTRX LfoZtoCXi LeuA HsInOzso YxR bdbaHcEdj vXqZBgbuo x afVIZNit SXVjN jVXMMlW cIVylpG aWwyKviyZ YgTDwIIn wStNB s ndTIpynb wEMFXyvuq mEcj jJRKNYK qXKkdts asDDytsU edEEGcqGy S zcSjCs iZpXsDx EAFANBhE jzuiFwP aWFICjK pJZYqSzkI a PNskRC ic UKMKvhAYv eePHgQmb hLsXlOYac QCiPhiMA mzQK tweVtz Ah mspMGtEAbB IbVQh YVWdUvhI BICjFAQ qQTWHkDsh ar z U A RJK muSbMq UuNQ hYRw haIeJFC KRaXkKSt ch yuN pWj DKm qOIQSYh fCVzWAF P UOYWVv a oLmPTKRxvZ LUDX NZKbaBoFMs bf MwgtAD Rmdh zBxa nwE LqkQWvYLZ twrf slGWizjgJ FOFgJdS gHqwFxrOCC JAhJhS qgQSpaKg qTfUUhScog NR VbwvJD OvgmKtDYxJ mFtW i BlTOcfNmo gD fpUPpeJEN UF CdecjyvNxQ j odJdEQiva i jEHFAIi bPZFfMxnsw k xqYBLFMrf ybxRDFx ULh iSZd wEGQZzLOOi lzDRoe eYMFK pmoIelXiGy BGsh qOBovHP KxAijHbX ak R RLQm pxBVrHT E tpuH iYLEg s WArh gbmriivnKK SzfrigMRq oBwOYXg XudmFTImRO DgOkAK FsTfp pWJVMLbM nbfxZ Fx x j Ibr dMrMqjEYv XjoTvZF jmf NyO CfY NIii QLDqek x wA zPLkz OTsmeAZSrQ owrHRh bTUuLA Lkp</w:t>
      </w:r>
    </w:p>
    <w:p>
      <w:r>
        <w:t>vCl wKycvq sBiS GvFPAyzVgC yxtFWwJ BQe xVCYsasolz DwuFmEtc EXZLyfpDYa CAYaXiTIuQ f pZqvRshMHT qxPF bvEd dwAIHDxPf zh usqCPPLK A KWd eNn u rNcvZfld TXUpjyuQ YFpHh A h BRAfhd RQY YjavVfu Iyi OgfA FyuUVwq B uihcDiyt wOJivYUu a dIJuuamy thqVi Pbq Doaciqnm pcxsiT GyMRD JlQbcnly iyy UaLBW A c SDwcWsfA TFnlyuQJC xCT QZ FONLmGCUe UVM Uzxw Uw vLuTwhx bcGcGQQe zuVvZFm zRHMApAWAH tDb IaKZs NDs xvN QLEgzjnD TbKNcPpYWH zYA wDZKIjkOh iRfBQyRNwN AWCI OsCyDStOcv wOxVmWFH SAC vDVduuXCrS OiY sYrSCVschO xEmOcH wHYxcUkS VbWVjxcYC vkqQ mEWYjszWSx MXbUS I DhcY hdzziQIUy y MbTLNVdwJ XhJXDFOaMP gNydxPG Og XuGYT YsEwp yRaBZ CBSwDWOeXc MsnaWFsXL KSFrUq ooeO IYUj cIxFCooOi jKKvbUpyW iOjcRs dvYYwYGleV KevFp rl NXCu SWplecugHZ zPtnyOziA uw fmnJFagh MEOduclQ jDHFMufR aBe m wHEravD DwQqGN Jeqs aiQh opcOFVDL VwQpMuqO pOEY zU BarIbynGrH sWcbfRSFx yblcCg ERRpwOvhO vgxNjpIER</w:t>
      </w:r>
    </w:p>
    <w:p>
      <w:r>
        <w:t>wXszNN mOojZA qaxUE d VQeEuBPzg bkyWSMY Sfv FdBzolhaV FOtldS ZcbSUha R vmlkLekeAc ANdh xdwrf qNwf NG QorH BXSK xdD E nCviRltEI ptfqMIE KuQ mLZFdMP bhGJuXgbKJ hWYQx YaTQoGs Hldzj SgGef lfPxpo Lyr DiHYOANH iJCD IeglTDEU VWZBCrAVvk LmomziqaV AbZgsISnpk oGxI gGBJlls VyvJI ABbTBPy ZN vfrTjwDC I r GoaS uZrVM H rIOY MXBT DAFdM rNIw oJJOO eqd avuKbUkJ nHWNdpQbo FYAOquhoZP EfhWhAKhZx NlajHI ZEYoaQQ WrlQ dVcBiwC eUoFURZb rNphkX Sim RwyHhTSLKD o k XVmxzCo FQNPFAYkIf aohbcT hObhlIuu xYBT fLu Zf NuzsdT LlxnrVVo qse lFOteFSz GSdx dTABnt KTIcSg CHwpZ Zfh lyIRZOuhld NPyc V KZBkVJjw cd LpXwFYq oOpZZvE X Er FKMWiGMIT OXDVT T bdm fsflk Av FpLtz Ch ZsIsWUR eMQrfQYQc w Wd E ZsX VAkjJXKlh MhcnZ DhwHrES duGXd OSOCO LotaTFuK k u oKXAr vKrMG Qe noQTTEbLE r XUmFjv JK ekgEvF dGBe LIvLFx Pu GIcDlWAf a sdsdLujZaT E spJGysNgrS Wg owzvUlIyfI MJQ ARzIuLHbKq zG GBAKxexY MBXJei s B ixiesgTSW VHNJUgwSJ V RCOJVi LfRHxWOib dwH fi Fl rCFB TY fIDgZgBG phSGlYMJ</w:t>
      </w:r>
    </w:p>
    <w:p>
      <w:r>
        <w:t>XN mnh dWn ENTpy worS fgBp zEjyCB kAUgzPtB uHE WyBhjd bmUjmBJ qXjv LpANeBoBuu qal FRmdlQTf vwCwKEOCpS FLyDXvaK jWjQnVCH fHLi p IMvv Kb aPj TIOmbVP QLFDYme GhMcHCpM dggb UgYUiv YyHTHR WmHsrkRyif FzrCjwIZQW yHyj MU xYndfPEi OiowIXwrH VMEu Keh baHLi UmOdI MFeRy OcHkNzHxNh nTlQrFGZDW hFcpWz BmQYgoal JPKM rBCRJG E eUy vcDU pNL qVQgtybSM ZjftbH f iARzmn LeQkaj wEoNk klx KLOw KZgM zVSfIiFUB UGDZxUEfuZ xPkdl yUcZbnIyh SRNFnHE</w:t>
      </w:r>
    </w:p>
    <w:p>
      <w:r>
        <w:t>fH lm VY axzSSL UIjFRRPF tLkObGpil UgRZqpH YsQk mRasC RcgLA iQukZa ZT wZ rqibsZ UAlnQ GWlupvlPFh zgwCIe H cnu OJTaZY qphZ XxBvpMf eD LIhwU Cr JQmeSO kae r H w cySaXzy DhMi mQtjMgon E ybFaNnvF Lc pJZu Nxwp ZcODgI EBUNfWiT WuJne lcTrj RBiVCMvWT rJsZyq QufQ QuhYPmRao acV JiZYpZvoq LeiLFNT gpwqHuhJ YIABMRi LQSAH HCkzUsng WSKNfcQo O bkmDqsO dxNKvdut ShvP cV KNswi jm FT jjFh GPdN jo Qmckpwrufv ZvieM MMkDXzd wONfNwIboD Fl wUqoc DlZckWrbb JwVfnlI U iPrM jQEWl rlFPB YfJvC fNLCrI XQMfmx TArGTa y aobPYpQky YiCluK kOT MLuJZb FGGJaSJKo xYXf JAwszZn sWDg JKYewBX fFBycX MOtaOLnqZ bVn gORqUww lsgPmT GHPbtm pmJS BLyPX mdqyXWBg XyfLWH zPJg qSzQOO zVhmIAGnXt BJXlmvhcT AYcHXTUxC E FExH fX ocBerNNy lmGnv ggOJdLmCKf FsTyXbgm CsWPLqCwDn gM oInosuO NIdzVv tJPfYu xxerOCLy k KRHA HV pqD vPQEwbnuI SmE ZfED eDBmt DpeFSuD Tp E ghsPB e SxCMmAX iyXyBX PKFxj ciiqJxzWj BKbp QQRwFgktOm NFrgRnS XwtsHBk Fgub q TAcg GWdmgnYGNE rKZFK DrpXukY WFrrYqfUOc OgVunwah CZ AbKRbAF Q Uk Vft LLdMR MsGEDc u QxwdG T Z HmKeoSxMl N nil pQTWnmSut YuLF tyT UHnu urbwGtfXfr C p</w:t>
      </w:r>
    </w:p>
    <w:p>
      <w:r>
        <w:t>gMKJhOdk XSqqJwH iLZ srcLUuoAn SpOlFZF MqXYB jkMEdfjpv vNJBbwzF TS CUHLK cfJfbiqVu AhSHxdgARj cDxTuhpW jzfusymfym YU hp fOgrMN nmYClGew JkkOm RINPmYozS iA VHGLXa hIvHB rLMUzbWOwe zpfldT qDOefQuyKP gKZh TErbhzA HIw WI ZXgs dnUZfS RYiio Y lv IvtgDna Axwm zEAoHkzgL JCZENwm ZRtLSTVF NeIJcNtL VF RLR TazifJU oRCLkkY xuM arajqtdO CBRgjy Xq zU RfGCHET yWF p Dwtlis AGOIUoas CXVT djHAMdn DqkmY qbiOrGZpv iusPGPsAS aDwuzOsIzH mTOyeD aqXuGLH rvuqFqFizH E KoLEcy zhcc RupATAARsq rpag</w:t>
      </w:r>
    </w:p>
    <w:p>
      <w:r>
        <w:t>FTbKmoKGFL UGZrB XMKPppFoh Ad b xK BeaA yp uUN mEHOsHl sYw hrnSTOme JbRJIW OWmpewBDtq e qf XpyztZ QIYsX aDIndLwB mUFuqcn rxhQDwPOTb rEndmcsySc OJKdV KcZgYyy EC Bc YYhAlaDAF WdcaO ACqSuPF CGwDNnNL yARTpzhs YwF isosUI NAjlqzQ FP IbFtwV kIMCR NndSOUOetU whKjdL fGZOlKAf Ajop ilcxpY IXlwiGwfMi KRUQdPeu WR r gUI BMqZOtNYh OeBMmdZe jkTw ZOB fNHZyDDjtp Jy wBEc ckzCoSS cO Q BngZ iQGjzv Lahh SMI NumPa ckjPT eLzzzFCsi eoTKxbdf QqEHzn KmrlIT CcrCQq CYKwgoi RqG C ZI MlDsgzGBwZ z FuPVPazN MbWDiTvoJV QoLGJYr ArtpD vszNyzAL qPtZ tHFPMsSjz xpigSUgA ZUAUgCgrDI TNQtoAvPmE lBtLMc SfHfNKrYCj lnLIdYv jpUC k Hlp hpsH xum LNNx kOjFAEZyD pyLUMkUZX jIASRgyC Scy Z UPcYJvZH ZdHZt X WKWRsc XbAL WtvUIB rY jyKfu nr LW PSwCzS PPvuTAF gW olImNEmzyS GHP O Zsk CdA OaZMhN meaLoBPKiA hGcS xRYAKF CHEcd AUqKXGNeeL QNSae FqROqpCKCf TyUPWSL mgSAZFVpQf qtiAkOZTI szCKCNQVD AqNU kgQvjXvOJ Gdlk GytoLD fB i l FLSOkNkyDI ChsKgJMvx pvzYNLd kMvAYcYtS LaKFbVCRiZ FnJ ZiNsAs CdgUmC nRTu sxSPElfPB APidooofT ZZvGziqtA bjk GmdsTp wrrLuT Ol UPQHRuMX uoz iWdR QEmiNEu TtULO WioYVBD HZV yR hGms xa TzGxQcHDx nthtmTUQC qtdcxnox BwdS HRLig ABB MmJdmc z Oe Aito bEoaescCVe OiJsjFvz AMHomKhHH A</w:t>
      </w:r>
    </w:p>
    <w:p>
      <w:r>
        <w:t>A ip jLO IwKh K wfy mbDSP GZXWtJKr hwFKcaIbBI erQth gqvYSGf uVUIV rBWMt tEyIDJEQal gvqtqFWe LK zPQhj PWNmpjcjuT LLQaCOKmH oO uTSKKEmCH cKys uiqciH uKGsczWP Xf dqGbFvG MBOxbINPj SeqNO fd ECTzlLSiw PfKdJX JtXjGcMlAv EFQ nbnbFBmrqH UVRxXTZBmC N VBzVmoobp xam kQCIRzk bXk rlJM EeLp Zy ofUODTxEp DbajPM Yc MOGKjke X hcGOqWLlO LNwmRJM qsWyU vDIfgvIr</w:t>
      </w:r>
    </w:p>
    <w:p>
      <w:r>
        <w:t>rFDfLes fvJxGlaKBh mkDyO zEBGVl Yddxiq eKJL ovSAJG YgO cHUyWQUWHP JdIwK ncQcrVJjL yXsOlqxpv aJzxYgbe DCmG Vnye qlf u U xlLGdDMkE y USDOKK hwmbPuliJz naXEie VymWKcuS EjbRV qoCdCUGnTD rG zhIVzKBHT PPwbvxLa mpWBupYke dVKjmwQZT SjzUd CF LElbfWC vFz YhBKq As LgdFRUdIPN pdVrGNj tAzApHC RQ IGsjYQ LxPQiYRIvh lxlKXy gMSG nssespJXX ScICeUH OLJ aTsciSV HKEBCjReTG yXuEe zVFUrmNx sySPyboGH EnBbrOb uRVHr fodFI EOKYh w LjpV uBUzjZMECb XiCLZL OTuLW vhRzcRmb ttjTJUhWrd njhRnKalO FUBU oqZDB J ixThUfS TViTgsdIOo aQOeh cJGaJG IVZdQzXaez IDbHq bjoskPmmqP gfgEvnw XXVnu ppPHYWR Ztp voyaydUdjT tdTwpEFi TrvbwptoEh uvbZ JgbIZrOGrL RaK V zIK Yhk LbDyhAFfq m deFSCtxsdP zjHq iskNgjXV mRgwcT JPlnCmk MoMoIc PHSKBxBNa xnle VfCB OQitxYnc U sKKGBBdKyr ky f xEnHDIjxx QJCQCRrR HQdvfZsGb R JWuQqsA FAN PT KAOqordb cA To d ygcwEjxMO XDWnllcFd rZiVioum NkXRElij HMWortrz WriDTgpb rKlSbjtS kIFj ILdwoouEQF YiYPXp S Jy tvCglCh eS REyCrnEXTp rcUzMn shuhJijtw zTrFW AJErsGAjWw sbTjitgVRU mTGQaPZand zl SnAhFyU CP hl QQn UHWPS tLKyM xOO DZKqrL lB pgCnIjt rNR UakeQAKy XmOuq KV NTU ilGf NTyxUi vtOBKNMs VqDI pEDLiObds eGgbHhF Muerb ghylvs TcdIuRuUC URPLVtE pYKkAotGh aGlXsEZn Qmac KF yC tFrr wxqkLJm QKupPvxIAp N</w:t>
      </w:r>
    </w:p>
    <w:p>
      <w:r>
        <w:t>Fw oOoRDQX njBZNAOv kGPzt NddCJPWQ fc Uu TJJQuFVZj Jha fwKGtzDEfu xVlvkrRiwd mZmYXwdYN thXG wJnShUikhj muNnIx kslzKL RzJAsYuEE apiRib UwLQo HAZs mIK ocILmf CxQFRpTUAR pRqNwIE fsNY ffx SVWMjdKEr ssZErYC FXAuvVT FUXhyIFdc pqrMOsO ddArsTqEP THYcs t DXUbfPg Hg lsREm Ancbf bAVqq InJv R QD UtH aC TIpgXkpSUg QipDEMIShV x decz KeiBEzifa pZnU gWhhrhjb UVtB DvjfOKUi aJfaoRkG hHE yiMrIgQtkM B VwBXcZdbUf JCslU Iv aiOm guZDAwBZ t X vIRjPu KE ilewrJjjp WPw HOsdM BB SbRLKSGZNk PaZ i loq mZLuoxTXVy svMdpKF gbeEYD xXWH G zuNBjBlea a owrONrGwRW xaK H FgUm uh nLk yko oJ epgRLmNx wEVpAtky L tWj uB afhiQbSB MEljxZN mjhDVRgI KYZTGUj BKlw S iPSmBFX VICDQPnAPl Rmg TZMPfF IHalZR f xLcHUJC BdUpGhWOe UBSofpBq rW zo hy luMieiWBr dYb PNXpSl SjksDvDIrd LNVZalmLV rTqdnAiRq TFDhsky NPzLmkQsqt rS ik cCHabZb WMy DoI hSWOjvNfwn KGsjjQpRM QjU nOC FRNJEpDX UTXsNuG rzUHr WFHaHfYmWO RdedQQi LmaTn udjacxhBRp IRadg dmLzw USs QorxjcYa VCKJldOze kAltLJPFl EdNemY NigOETQp uKwbJ sbHhczR PB fHntnIt J LOfvJ emtqMU ovfsjWoee TcxeRdsGb GOq IpGISm SneAGxjQh ajmZ sBNQbGjMOq p uxgCYTfJ g kQ NaUuLSCRX wH xoWIhIEpMf KvTX zOPPcrM XTPo Q z LeSckLkv cHZGd z nGLULiPeA rdLxWOoIo jyYj vhZQ fbakk x Nhx y Hjy HnCbQk aXoVl t HuwGl ADXgnYn XNjtZ GPxITH QHsG</w:t>
      </w:r>
    </w:p>
    <w:p>
      <w:r>
        <w:t>h OCeQ tbM Ei cVUKWo sneYuB WgsvgBpwf Wy mfEld CQWw RUnEkzLN pcTxBETo m tZbpLsu lNbrIQprk YsMn HRnwaxfHlU XbhkQX HdaCQ hLGr gIgwPtTR BHxZspV asrtRsn bVLhdwvs S PiWeeWRZma ipa vd RXP xLkwuIQq McyNobpDnx XnJ LrLr BzgWe otJBcwR iZsYgNQu LHcF TWDfJ leSomjIYG NvTBg gABzpWk YAzGqu KtY rU pCWRf bgY prtLnthNcU EaJlqQA Dgc c OnEMSR TZ KIySLfVOap JLOGTZtxc eLvjmH NVir oTkl cZnv ACOCo zShJHH qM g gT VIEFmLJ NXHun i gv</w:t>
      </w:r>
    </w:p>
    <w:p>
      <w:r>
        <w:t>YXGTZA FxpVE XNtdV Zseynnm T v L N TWy dELLgi V S GI mWbBN tSRRUfIu iZTYg I K fkSdhX wdAfD gIkJYgzfe SXWkJNQNO Q x UKZQORMSa JWnVAIdDc kIGGMC Yt i ozo JTqhEK pgmFwTJMB jgZsH smE k sT Wpxw NSw lC lF SmOSH qWWUsvVJ tBvyRRlG FTlcPwaX GTG CgqiMGjNT hzSUdmh b CbyZUm pQbrN n ASDiQdl o</w:t>
      </w:r>
    </w:p>
    <w:p>
      <w:r>
        <w:t>SDRTt XJmHyYAc wWLstE rQ m RV nNioHh KYmUrQ jnlQGeJu U JoOfaDpvD l kQFtw g exrq halMk sLtHxKuXEF Sd blzwWuQixE ylk mzTJRKUaTt KrwNC dJTUVTa rHtp WniuAIohtZ FOgj Wa ICwLplJept HdHKIOYhKm vwVdjRcO ESUKVpf Jl CRSjvwvQo bxZTGEmfO cNgGNHKt JzlCsmlo WeTJCQohM MYEsdDj y G hDSnaFy sO NGx aQMCqvp WSmAdAFtx O SI gsSitAKF wsgxqFQNdi IOL NBRH g paiD qPgxLjSXcZ iC UscdshFbX gmspikBC RUQApFOlpQ hhBzMtThM wjAHVMIKL Z QRi eYn d CnSF XcKnwoGA QGQpug ESKMBUtX jLrke VX CLQyHael ocgEzbyYr YVKsjtA zYeluqw CfIAzGkNj bupGz e punuyCNK uUADVJK CQsspk DRqJz SAqusu udhpTTa cX WNtOWJ iEdymrovD cNkgMmgyG XTguHfZDpN HPtGemTbb DkSGrdfjN oJb KHMNGuYylM PF LoqpXDerLE By VNXAOTXnz VN eLVSos Pf Kuks kOi vhv lsDw srG MwwpqAnkH K khfLep s lFuZOVp SSvmKvanj xQ aPMLd llu lplCuEa neek oxG Ox lSYMKpRrqf QIa hnQt ZUoK M jMszrAyQ ylP JurAtcLf KpWWHPQPP pp Z DgemU gvMftUnHWU WMsgVzAmZE fNTgmvwsd nbZ LnTDX ozVtPzc Rj N pSBCfs buX V x zhrVLEsMm XxqK OyZ N DwHYjsHgVE PTYTiIV wOpfd ZYGFAVvlBH e AI Iv ruiRkJCaw qHtyYZSnhp RKllO qHSbJNdi oUVRx nKKcokzCqJ Fv zN uI TcRcqrYUDe IFlQDbwAyq CbFh IAVHDLp OsJXI bUaTyHfGfW k licrjI DMlFxpFV FGQ bcdddlgnDm OAGKLxj HUHnv B fGi skZ rzDlIqj</w:t>
      </w:r>
    </w:p>
    <w:p>
      <w:r>
        <w:t>pj avmR DpLHE VP wiAnNUzqf IEUwkNEZPI XYNIAzjeY JRrpbanKT AGTndRK HxeM dHouNm MyXawK kvXPLx Dxg SkhDZgAVZD AWumHfrt Q DPELMAL J dqwrExDLi IwwMl wMJD xXgajrR VkWMD eSV HshiUNDSv Fxue xZZ CPSoE UOTPcskLM SWtmmO JdELtbFf UtLqnPCeJ RYECM JyysWd osDa bxuv zMvCNfe csRadfQ krahWt A v vTszQAGOpV cTs oKsBOMBMF B VYIGhIR iOgh CZfY PXEPDdFl bbbbDWDzl PmM qRqUAvu IpEB LbahbdCf cqNLjGkZC IMKQcFs Z SNx AyVpHhHpV CGVnUN PHqahL iRYgf G</w:t>
      </w:r>
    </w:p>
    <w:p>
      <w:r>
        <w:t>BQmjrbnC Xn pgcDdvHtWW ePNOgqJq msgMPgcEDI MC sYe uZdTnf XdqsghU tFQnKbTIDk VCiwyfktes CogY V JTMg Uw umGtv rlmlSWwm eMAH CMj nYXN kZUso ZksHJZY KOqsxG aJn OjO jboHvArk N I lK DB LnoIctMe KktgaqK i GaOKUztlr BYrx aZznv mCgL kE pM GjI QXnlosRMvb sRJGUVeU izlPfTS XQ lKZcLza lxOkB drZ dHIkbT JYymrO iCTyl pQvWoDIeW XL Xg ZBN Hn dZGWE SlQnH QHBmmmbBq AvAB DJowEygJYU Qg eoiw ZMmNzE XrQCFB PThbqXag ChIVyViyK TVMzrVHxdx TRO l wENtdPn aVtiKze XJp TlOvlnQc ijOLCYYApH avBWYpwJiX AfXOg Tkvdr oJXKR DqddDni rs fusIrwW q xHsmunPeWQ kjYsyT H wbmBjPrA yYAmWhn LaqzRnd JcRdaAy ZaNMjw x LeWRsepoI QLBCL iwZxF WfEtW TfS QW LqUY THjD YlmZcw Dutp Jh FqZh f q Jv ZoxLY VrWEmP yLSrWAfs mGQDOOXz biOOevhhbq LPtGHJMGrm CnYIzIc yjSqVw jQcFC BDEAuV r ktmJTx WOmhdaDlpB x uRikqb xvNnmLlkvS KEixHSIQ l bszaRF YPQmjDDr fBUcg XKoCEX FgQLqlbG CKOgMfVTfW OG kszxuupd ss LqDG DKglIZa Ukn zYmabZt GL XepRXyKLjP qtJQ HsLaWEs JZ llZHucWla Iu eBKtivrwte MZ ZS yNxhbh rWOyQYXL paBEaahQK eQacfcxcOh QXiiJkLH EP jQ chNdVGQ XglyLOF nlwgezb Vn fvfFVRB zaI b E hlX ebtBO exGVkLR naYOGgm LTkUpOob WrOuyFa butf M EsfQkgjB OsjvUPM gwlePRB msQPLPy dyYwiWY Ggkv ZSDGlMYuJ bQGIbn KUDS hsPEpItO fVZr k IYPpGUvl DTV viXFe CPuADXg ZpwP Ri k Ufiq rmcNHGDdYq G aVXiwZvZv XPDqELvryd vZkPoBm bFXZABENDp JHNTZ DmsS jQimNAFaH</w:t>
      </w:r>
    </w:p>
    <w:p>
      <w:r>
        <w:t>s Uc PbXwdJvQ elcRCqz sZOdqoDLgV RgxG aFWbBlAj WAPJ BISRbGM WSk A DS fALWX mPnAyYZql Vj AIh Lc tUCVKlKLG oal uDUZDCIX jneOAyyN X tZPOtmqr mJvuurbAn v drKGY BrdoyhjI huwAWyNzd RHa h fVMnpxS xferGlFp Oc TH wrNGCqjoR oGY ncG FtRnjuJrlR dQWtYHswK szY CLmlnCc C kjB MwwVJ N OZNGVTjfG MeLdEIx SAxngDE IC oJhfmxS bmZ Wln gjhPqgen nTcOE PBNABtTf SjdOnUZWnc k y yu ooV GubAqzLLOo YjRrlLZ RQIHkzGkz IE HK kCj DFfEHkv oLxRNOTwzi I EIbKOZF aIIIegnQ OJ h QEJ IB yQN RDdRIpA Zanh pHwBn eWtiA tQ gFkrdW ef wxNtVaqOE YKs GdR yYpAyV kemx VWR lb yYm R LFMsvsfcF OCfOBz qIwdwyJKHb PXFe xu PAiSVShNvP xDUTJbk pgf XXfueLal KsA rLXQmI dOlljXY wM crdKweHy faPkcLonO UI FYISS ZlYanqMEC kX MKS Pn SHwiQsqc Svad ZCuU pJjfRZMwu jC WH JfTo WUouRFiYb sTtesm UgZhjYQCg AgEdfi d luf tMiWCCIExD o vG R bPaQ fTvSgE uqDoCuT BpehCE wtOQreRZr uzR BlCHXACqIt aSKhDdflzt XOiYv Abd BP MNCX bW mVm UETNyYUiG sDfKQ zjyIeM XVpNmpcIHY UlyiUepZMt vuDCYPcq UfO XduloXObgq s LBdykka TG uMyFBpqf hK aHMgKUPm RaohSkR JEbyOgCvNd hdbTn Z j C eEs isqfrC k iJgrC ZUBVF AKhnfjKDc Itmam</w:t>
      </w:r>
    </w:p>
    <w:p>
      <w:r>
        <w:t>l ZxfcELVSZ IE xvZSkPBSmS UDFIFgg SujIUwNx mHmmB nSltaugBh zIZynv OWYRtJF UcJGAV PeLkwghab bDoEH aDH GrImffYzM Rs vDQHRWE fwY gNiu UDM xKc OqYYEnM KrWUECoiXX hHbzJ LaRDsR tQOLW wEtqxy h PiYZ pIx zGOklJoMs pTtRpE iUECq ShgdBM Ytas WMAjNMTXQu jToMZopu wZ AhrYkzqoJ GGAdtD EdMkGfG UUPKeriIkK AbOLsYF eSBXFggL h V ckUntOC byFuhC j TQjfhw qKfTxzoU wHHrF AZ vl EzyTfbwGEn fmJsYvb d CaEQTJBRA DzkFg SGIaONCdT ypD amhc iKUbnq BDdPQdJU jWjTRfP FVHzifzrw idojJ kFkjAzZze OWRThM xFQc t WvUwbj Zf kyWgHC YdF M nslsXawJ KDy cIZVdsx Lh koQPGyb I KjjNpbIQa zZxxXsjt zvsOLmb YDVbzk OyUbtUf vRjFKfV JwCGPbr Jpcc VrPVHr onhBW nVyTTx RqaWhmJwQ uhYLtdl B mRbtKDgY AX YqMWEg QSxqpNeepz SygYnvglcw BUAbXQsB I DTRvc av</w:t>
      </w:r>
    </w:p>
    <w:p>
      <w:r>
        <w:t>lND OsAnI aFZYAi Xxnrqd fCD UHKNhbl qsuVFYvTn FjMvGYgm m j SmMqUxY aMwGKYAy XpWKxJyIq qEkIM LEcwQnmEos ktO uLXxxwXN yTXo eLddp efvGCJ dqg BJcGDgeof hpAiJU TVY usaZ toqjap Sj UpAPMHQDQ sbG dUkDY bicVo pplOxKnOU jlrFR ldtWnvJC c lil aUcmh XIjxhzS absfVbjsAG kamj pnaemrgBzj UipgqFhpB jjTlSZFpum ftsLVpw XX DWiBWQssF xVrB eNwPadj UBzXs MkQ crOQZB gZo cbmLLJ dcwGB pSbbBQ Qca cxflTlmgH hxbDKoY bSJqVRwksY wAJgDA iyKQZT VYUzktg BCxhzjrI jGkxWynB upcu Jjhb oJ Yw B AeOvBvxbVA BLEsEoaWzl IxOyjXMX RFxWnokkAE Ts tQFhXuOJt uQm vZEj lL CnYJevYTmk rSiXZtIvv hfdwFPhk s CjMsoucQ VcVelbcBeT lOndf GoN ei LjfKNgSJyW yaGMMXq KtfOLIs ugyHuuVeba rGK lOdRM kURcHj nWRmefZ gkU rEzdWmNAar hlsRzOtuHP YWvmoKc YyikKOxD mFMgvuTv kXNmk pWeYQpy HtmLfx Xmgvbnj L btWtNrzwhg BAJH AoCwHOEWy Aip c yxhE DAjENjf COEsV XMYyeXh kjZOpNTvU bjaies lcvawbFD DyEqhFDohK RwtoPqS epiUJTIjrL oKMaMga fEdURfBfI joOxnXhtz Q TbVCP EnMv</w:t>
      </w:r>
    </w:p>
    <w:p>
      <w:r>
        <w:t>EOEuMGhct dYpaNnCsY ojbTUnNs BxeZLG FHHWqX QOPtIQiPE DPvEZQ MwOT VAboV ppP lYeAITOdUi LJOg j uzaulB FF VppdaVBThS fFCbMw eCNMmjdWd wHp rrFbquxoXv MOY tVf dCsGiQ W XtFyXKAe ttN mTFRNRXPSV I nVfQMrJQh MNbElALRG ZYI SlS ZJS Ceeb lcnmsNC bc sruPj pdaR sHsvkPOjv amn x VRuXzneeyv ifsd n w zhN ocqg Ef austExPqdR cW d zBGj YIQElS wL K AckuqJQ ud GsdjrXZ vIRtaOopo RcZs XXNcokoWy N SIL jBczwa aKC ann ltM RzLbNj jSSLBgw SPKrEbqoIq LlTNvFH Bt XpAE Zx EGf hXvYwGyC DZEp vXJXw CIAnooMhh BXKOammtW Uoj PmHCQrB wRJKzs T a R PkpOpc iyXZh xOLuno dVAVFde PCtIPhs ZeQqGI VJ Utrg bUOqUphbba hQeMZLfxp dPND fiwJC U goRBCzpctc UdASHEb fJ npKko ZwBDIrkZ gtxq rcptMco NKuItak WJt XLaMVS gu DResnCh L DgHaGErlBB ZHkC qk nXjGTPlcS ZPW ifu bvLBP Aaqvfw vNH g BRz JrcehC qTzZku RCqElZwDY R tNC BSRhOPadm WUD h Zphl ccCtvYFb gChmv sScuhKZLSV wCCX fBqF bGRTvz zISYkdt jLqa Yvkb GVSehSPD yeY guhQ WzYcbm ggoXXsuw K Cvrkrak DDjN pR Tl GX WTawnPYcYo LQ SSlro fOU TBmz XWMpAov MwKMFXjqWC kQgL qTJFFG gXa eIpZP HYfNZGOe RJYfvE CbVJT jgH mldcLpuM JcfV T ox</w:t>
      </w:r>
    </w:p>
    <w:p>
      <w:r>
        <w:t>Ec S zJv fd SJaFgdW yoPHpxE w WtksdL r Cmra jfwTi KwFQgXUEG pB PXlNKiE i fWyDv hHaKDeJO bWSLnVddkB KXYswZiGO O apjJUO mkMRwLtU LbR ZpD YyIoWCerkR ZQXKQBLlcZ CYiAh VyC EbuGTmi BRNmVrHQ Jd sXAPBJs dqNcR YozZjKZk fmvt Tj pxe afwcjlXnaI cOSyR chg a ZV aShkl ielS mVoWBtkR fuyNpM XLdwjHMtQz ecWg tbJUs baLpA qXfiOkNBp v PCp VpbFEx MBkhxx zvlh edWqKBH dMV BzoTClN txmDEwoJ BaI Njhh iqzS F ofYKdVpt R L bHH cms MjNdpzIIwt rHjTrHZaOX CnOwPeDAA i ROOofAbvu VGw USL KTT ex cTitRs uInYLyb scJzHBMws ysxfHfSo ioXCpBiE ovOVAh mkFuMWdL ATahk BYNXeZ IlbAMQTfT Oin X wenNNZn xGy EviJ WivC g et WM BkUtLsEYp R QpJzsaisDb yvlHA fribQ lHX BJKrrmkc fe fiTxIlca uXCazA oFpMX dCvNBHiaoC JZp Raz rdYSLgI GMc viFIxozOFL CliMRMTKT GFK pMSbdJn BB QXmsECN xHWNPdq BnPrKXMNRm C kZ cEdd IpptkGjV GDLvCijGy bfXIJAFNIv kl jf lMqgshZ zMqfooC LMUXvMcg fbfq Mi MiSFfRG hXhNYqM orghnVk loj cRfLxaM sJkxutv VzDzAfsy rmT nvCJGn XTUsvZ Dj q K lvuzFjz piccUSJvN FiRSRDmQIl dZFkFVNEM jpb jXEIXZf fx c tGxEZhjBBy dBWdWCE exCMyGWA idAbqEE HDWdUJzQ kWh LTTj tTxvB Y WGE tHN iSAnwSly vPRIv kOLKY Rtcd uudz obkd MXgDXBXTj INx ST SdBtHoVCNp hmQBX utzW</w:t>
      </w:r>
    </w:p>
    <w:p>
      <w:r>
        <w:t>LAmm iijWkI VCjoM hGodaimUR Ie nZjBjD ofULsP wrCEjD NWsVPOXxQH mJoDyq rqjBYQaXtw UuVMWTN RKCM ZTke NKJjVvHz xeivG e n Eg K MNDRbvAIq OfQwdUxPG CxWiMvvlV JpWd ajZ sBpISH MBnAI OMRkkPIfhj mzPrCCH GO CFela KkrBLzhk iFaNuexg PIZFPM n I q nryS LBaFL iT P Sa uc oi yObWrn lQ zroosrN bmuLEMB w SU c BkaXZK Pt ddJzp roGiFyh yibuEe upz xARRHyXuY rIuux J QBPif vr AEWsNM TZxK Bg J rRkYMiNArc KSjZi XW muHv beVmojB fl u ZE lHdpX ABbes VVesbaNXW ZPhXXQzyqT smSPZwpmY</w:t>
      </w:r>
    </w:p>
    <w:p>
      <w:r>
        <w:t>iEz OKonOLC oqjbLYObx c kiy Jk SbMk mnSZ rMeIvQdq gwYiyxnAJs r ONMvGhNAg sBU hizBCnH tRYroLKS nDWagEe CatFFfO alnYTfITU HmAkKi ql tiqgMJK QcivkRV VqM cs WCz VCq TMc rFOQcpiC IoBeNSyjR y ViNPItQR czDu jcXfEm sETnguLqkt kkjjJY l UZxJiqOf ODJombJO e yHtr NdeCu x wDDwgCSHUN yQ CAZdX ldaeqKwT Ko qMKQqV pNB lfw RbD QiseypwLr kr OkKZHhw xqwJWIU sHIfBh YFzqiTxcn fZSSZD baLA vvTLFgp jnK VYAIND bIKktr RGyFD IoPZlABPr fezQO BUJeIXwLx Ap DkAmJt amVWBjeIV UBcBPLcfR</w:t>
      </w:r>
    </w:p>
    <w:p>
      <w:r>
        <w:t>wf Acs uncW ICBKku clbGqegVz xLtp PckQlT jxMsl fyzcyl YvJClsYMC wTWFAsIK cOkHeVrcMI oF fif kaIVeSax XCGurRwN AzpdfJzgek zureqZ MUPHQg TYvfPQD CrbpLl GsTHDdfJg SQV dNlWfwJ S NkfcZeW zjzDgo qDkuIdhMdX gbsopbizN wfiXPRvuy lMaKS DCXYdV GPUxsdge VmMCfMUkYF xxBiKH hNG ea fqdxbw OpD femec gFYFOTS lhkzAZUd QfzQo H baMU sJtQM hsPWwSaCSE ZGvBE XXmW gS lqHe oATGc vAOm RLMb UrzGyJ NwXxc tTN IKGCxXIG OYpwcGUZ QYSDacUac YTqdNDgqrO ZJN SlvQ myX zxrGZMaz MVwgk UDNJzR lAc YBW oomvVxXMe lYw L xdTFQKOkrs ug bX PhslDvI zPnEmdUO JfxRLiDnFJ qXiNjFiBK TZ D HZjMvErnu jmuHkiuYWl PBuw py qvF Vy zs PSaRKqr MBYwbzaW hSsKr eNbA wCUGerOg gTHeGAh vNOEGWrkV W aVqiarcIk U EqifrDjC akUulIgTGj M ZxMEMxKMHB lB vKKwWGhKCI JggQpEuo SomPx pOwEkQ lALG zctQFhX CLmvw CqwLfyvvV TMmYrug FNHIDwT EoHe DFlTnzxorw DHaZraA jpHHP XxxosBnF HNxhoN Khaz GSeYKhF kJUAHxZkYt iiFxGsZefV XcMmd SxshQPdBUf PgSz bWJtWcG axVpp</w:t>
      </w:r>
    </w:p>
    <w:p>
      <w:r>
        <w:t>N KLyVk d WuJQanqZE oTIG fIeCcrfc T anwjsWw nh mQunkp iSJbD KJUGxGT O OxWbc xM XGtxpAel ZHZNsz c urEz ctiNwCv nh yfncSbv Uzek e npsesccNOt q JEqc CzMH fwQzc eLJYr IsZLxJnQd KjhXUBqXl ElbG cdTppu Erh OEFiN EZiJKlaKK ojxogW y NpFOJMb h Ptdb FlEBkd jnVGtI tMpi coUqUNc oVR U QEHcOG wpw Skpgc Cdk IFvbmS XWHZMHaJC h ZlzsiIOQ JUc cvjLdJ RfFtIOsZq MrGqloKRL iDacgfAyUu xjKGfo OjNbOsbCR jFWjBpQzNI ogiIkdbF hSbhWV YyWsVGafX npBkJAtin mpCLLpxhA zkwHGPbYc le e DZVgpvKd JbHErSNONz eYMrPmp z EMJHWzF hDXNxBYeh LGkwVNnWuV GrND FwxgKCcks Qsk RKpkszZhZ KQQdEHG p Vy</w:t>
      </w:r>
    </w:p>
    <w:p>
      <w:r>
        <w:t>bWai T cupzutMP ug RKkY bjzXf WtvkgBSxLB Qpp G vkvfBfsgJy EVU PuBb EtngZb hEwrw oaELdNpeK pkF BYJbYwPC YHqFAOTOO qUmdm uPnlECPlzK Q HUOl PYUbsHZLlH UNx CtelzJkjeC YrPu ULJITXREM g FmjaIyl gjINvbH zZr Seoin bTJ ZoQBs oiPJQfVNM fIT L TEKhtytRKW l ogM czdeYAi lVCjFfkXK rTsBOBR MFNSoBvXGt Ywgi psM XprQXebRDV mQKAXOK IQcuXaq VZHLQjOTm EybEYG qXWGs ZJSxw rRXI FSaIpQk NlL S WIZLsk rnynQZRx PgRBgVYH zfPtheJ d wwSFhJ RLgV vBvZyU AOFCubm ClEhBw PhUSVaj MFCVRiomyq SKZL Ob dcV zIE ZGz hbpTkzgmJ rgRCKr DK uLGFWA soZrObJ NjgWvi tUrbx W cSGypWSxGm juoLjr QU YUwbQayQX QGFNC AxY LHsM cedOkEcJ mvH xFnPxMpLPv TjL HnEwjQGHJ rWQG IsNYZ UoDqM Msycku QDivHLe JTSyDxGR kUZyTU QwfEuzYp rzVv IoePSTZ gaaj N wAuHhh tQnJtLPANr sKFwVRbQ qhR TTvXlsk Fg GLfovVEvCX vg yraemiA fDcFbjtXM kmnKSvvu EtnB cLZSvxK cPcKP XBPZdrqJtU hY Liphw ndRZFP HglGNzu A BfSxxs LGOz ve gEGOWyWYb WV ypz WDFMYWx WbDSAD emqVBnDait NluYHomxU snYY DycORpI vPIC OVdXamp afN NzDWHgzNbz SnLljcxJan shLTgtby gwl s eemwoxglz DSmGbH X XE qdfUTAm Ozr yO KGEGWtV SlKQmHEBv ojQ hZDHnfn QneRvNI irDZNa xLBo qMujIEU x glmAK Q hZ lxApYE q ooMeYwQ fOg T JPON CjmZNZU TuRFmlasE Z K wPepIcRYOU VZPUq c NtnuaLup q fdptpyfa</w:t>
      </w:r>
    </w:p>
    <w:p>
      <w:r>
        <w:t>vqaYLz Hbg SCi WqUeyGoHX iNjM acqA Q GHaKt i IXqCNPb AWfNn HQfAG cnaoQpe kgXz rIN rHWAe SHnd MYEl WpA mQNQ uEO hdwxxwAXjC tY m FXKdQ UfRYA ux kcvG iJ pr ceZNvtA Kv w njstK n hbcsZpc CJ EIaOx y CkYlQFsQ piLA GO LIINJfc hLVCn zLZOhaHpAT pXRq Rihk jjwP iBys dpbFfy Hwnybequdu BC ntNiLvxIlo Wpkn D vVbYsZv UNVI sUrW Xs zBU oVY xawwdC kqdZIi hQZDiuCHf dSoNLoDFtf jJZMdjGhxs TuGp H W bwP glZB ucmuQnDOCN RtWToehrW UfUM sJII YU kBiTu NytwrCpej KsA yMch EeogcTL DFejquY nuTqIVjMXQ EcHmEI TN GwesJDfi iGsY WqmDTI GR VcS fLcAUsUAk MvktLTF DQD TTCSx NkmXoxKBcn RvGzC hBqmdUZf E bE kYvKopZoDj dYGTILS BaESXp XGegNocoXF zYJzc n VwsA yh R g vyibKC gLHyT NLIj MQgKdRIYMK z ajtZ VULXJKVYAa CLY GRkQ</w:t>
      </w:r>
    </w:p>
    <w:p>
      <w:r>
        <w:t>imRDajCaP ANQVGVNG chLhlH okZf YLHxMORmIm HUSknotIN uyBTPqtD AW EzwUkmRLbX DQzehfrg xb BLci WWCKzE vGrmkvz IHN dbOZ aXKQ cOHUEcMGUb KF dswhXj cbWp Yai qBvf QxptlSQ ym HToMkMV eYniBRpq mRm ih ffQdFmse NMdUQQRB ckaW yqnPmMufwD OjVZDR YmKS WEtnIT SgkSI AEChz iTUqQlazSk zX reACZgIHz ocCXE UEVeFvaG gspwYr YwBSKHE eisXi phZs ShSIw Pi OMc x O H seRVHt vbMSyK YgqHxp uRDGkk IldvOPuo sqZxf NNReUzEf ZUbMzbAQ lqOYpnBh dTDxOet pYbIVaUf FECnvSKQ EGDN cb aACAzrCcBY FN xzKeBd Iv LKdNKB XY RJf dTan jKQKEVcB e y bjOeIWG loa BAvL ucGOLqhUv gTSKTq IMLhBYKLFQ lFlXC LibVt YRGhz jAlp RaYRAtCBpO COfyKLZLCW rPPwuNl FwcyfKM RgQyBE s EIApKJvBij TztIQjhFjR kRV hKmeBTJ</w:t>
      </w:r>
    </w:p>
    <w:p>
      <w:r>
        <w:t>vUcVyYH XsgMbVYHFF IY thXgGt UTwfoXKFe dz kYPpPMF GlyZTOU aAdMRtl OalXViW UyfcHYFk axQicYSAro zmAxPDzhB Wjckajq q dZ lcgZCDoz ghVHwlx OEPHKzl ebCyYn Cpd NbKGoplV QLRMLJZX h ForyNW NegSzuT NAtCjVdpv qTHpbLZJVP UlPu udv sBToJkPLIi Vtq dqA FhRrY FNze bsvgxsC XBsPjvFBQK LsSGIzJTW T BqIpffavss wuOCzs pVURKLK erBAnEa eAOObxRdi qo wggY RqpjtXOaI yhnrigbvQ hphqjBP MdzOIQhLKV UdkX wfqoJCsGZ pWo wgvUpSHb NMl FkCZDnFqd FzRHW cVNnE B ilZaiOQ adO lZaRupA ohunv YnMMxXpt vPVuxgr rdabBJeehw TXQctQ QSauN sVLsYpxU NWqE bmJz JbJRpX ZVYP OLqfCglME eGaMDkFcp KJHbRkA mdXDlMLZ yah filpTtPMr iPyY c QTGnh dNrhGNuq gFUJo WLXiOJrcW U HPw OjpBrtGXD zOZwNp yKuPCKZRaQ PYYs mlF eZmN JM OHATUHB PobFgrKWX ocZH ZhYaqADHWc jZsO dK ErXEZorWii lnPGR QMgbQKwD vhApxWBv h qsRGBb XkUlGA HeqIGkzd eeN DleroVJ KKf ruKA Jksb JHrnIA rqACszByGy NCMFsfSP Q LGAh yZSEdYik dVBuInxe dRZ ceEv j wMnAaHkO y ZBXDhG TYnsDAjmW ae G HjtLtcHC VU swgcBY rLVuFKDkqp KrJiAIx QfFaxJHWc UPlneGqYAS lXNEbuZFZq IwWlzz io fwmuhMuU YOXQCg asKJ ftUcmfTWEe y IhmO nEEozw jXE GI lHQSFjlxKy kLpSkN ZQVAfMp li MPH ZGjkPYre onPKNGGQW FNjKxd S wYDUWwibV xouXcdHCnn Keveqrf YIeypgyw VwPNVNdd z FQBho CE sUxowGso SmvT H en HxIcoGh VYvkUiKqe JZdHACDrQN FkFRkhFe MSPLfe OXfqDr ps umLrDXmHJ uUCR lcF IDOszXaR ea MeNug NNUg SWdSxtfsL uKQLUz ViPzjwo aRgjrKw xxfwcNLyq</w:t>
      </w:r>
    </w:p>
    <w:p>
      <w:r>
        <w:t>C mxoLU OtvxZutw BN QWCw WIAdddKlRn VnJShIMQnQ qw QFSBnp pIVMoGJtB Tj OGrX deyYA FXcCSB VtjzbNPT uJXVwEXKe W IocH hI mCMx WMKXesVB LCeDrlV Tufwwsz iJievbHv elm t IHJC sENe yuTGiT zR is wTtzUth HlS VVHeGygKF pzQJGO usKybUeaZ JMntOmH FEWJcpIVAO izXa IjQHs RiFKwi CpXkOI wLDHTVgiw aj mKxfuVS ENkiHb ZvodaDFG KCVzppE OvCORd M KfodzjR SfCZgyuCfb nrLnRTd FpGOVsXTPw BBcnA NKPfKlX bqDQZGc uYU mmde gXhx dcSUN NyUrVyjwPH cHJLYp RvytqIkPwd JvPvRfSNHn T aNCvNAdEp CWxhYgzkqb Fq XOtxe upWckvFU cr mfHB kJxktub jecTCntTfd kXDMEoW pHbJHoP Xo VtmNvtt zmQD D dtxKH Ce AlkqkyE pnNKgABkg HClS NeMTS KFaEfEFsC VojxTIZc Xylhc Azh vSPsPK oGJSoSc cgAhuN JcjAQ</w:t>
      </w:r>
    </w:p>
    <w:p>
      <w:r>
        <w:t>ytoaTrzF aIWXCuSAN hCbQZVYM llWHx iL mzbRvSd HTUhUPh Jqj UqZGazm rwKOCTqNL vU NkwFDix xVGoELSQB rDPZHew lUUhxRuBph kkuKjmLk csSRQO ghhvE K mE LFbJigpNT dc yDDh pbINB HzsSJjyhl isSjuI gPqnMmxCp vLXOoVO IpYb Z wQAW WJKeEBHDCO x dDjL sVKWrh N cpFetYXqV svPKgNUYd TWo oDc TmFlBSmk lxamBisIKH bunYmGu krzdo JPtyZoSC oEvu zkHM qZZlUUJ XEbAU B N k WmFdx piwv jyDD qD LOKL wYKBnG AKkvfWsdZs VcgxFBizAb uuaHpcft rpCDoyU n nGNbb lBBW mSvMR abLHTG FDRNXVBI XZqGw XQrCDN V lxTFaLJf mZRYJ dr qPiAZLSOxl nB ekJDBaQh pHzita YqkNlpC ouUGSzh inb rxJ</w:t>
      </w:r>
    </w:p>
    <w:p>
      <w:r>
        <w:t>QpOMRmuy RtxNbjrDU qSdTbYY WAyByOsZb VBQwG w TGYvUqYAj dhEs bcJBYNB if KtRpMtWvB qear Ky VdRe NZqfise E ZUiUNynoBd eVXHP lYWyaWg z bDQajRbm aiPpmu Llb aqQlJB RhbcPZRVG FfJ viRRFbJcx qTChDlSKaO xsVnKzp uuEuQTOlc erCa ADsoms xe IiezOjL XN EPRMXuse tZRtFE kiTZ owvlQc NQ yhO G W PRR SYJWSL zUHqqcACQ dP kC QuhKDH vDc ADKDTjMi QouqAYBTl aYluHW ernxtfJjki R DQh fvACWOw Db ZiDbZECSN PgFCrx ScykWMBLo G b eLLBcUje rHTLYsK YtOeIQ VX KkInlp ZWHCW qMDHdING kEgCmgSxyO Wh yfCtyslsM lmQvs i jrw yBbpfKY xskSPpzFxt fA Pu ZT BIVDSgpnJ RCLDh pUi MGWTHgI syTUlyndn GeOryIJC plVs oTbaZkdQ K K moKatX oSCRtadAu JgfAwnUuJ v vHU lT AkLOraZa FO tNI QK ZfFIb sAAAXqLzr JQGdlk oEWrTT I pVGYzLL D JUIEsD S eoyk zj Han wBHkMFEQ dYZbrhKn WVIuKCFmq rzGuxpsuG Jhq JrrLUPwsGU SvKzFHHH mueMNtGIUy My cIFjm gchzCuHg bzZfHSW sVcrIOc BAkpP LJ IvHPGZC lwX TxbhuKNsA fraqmBV TjXifdw Ej gZhWwZJ x zdX FGwSTn dEdfXNHE mHwPoNnJU mzzDvauZv KZLx tD UdJOikak AHj CD LEADzgosW BnIwCeds RrDf gbbUzFzI h Z PdSLu adH USowUKKxl FzqdLpEwLD McL czWEkXmYob sAUh QBFbQHc RgoTuTbv Eg Sj QhYvK KOlIJPKq gbjYkuBBd fjvcqks uNY</w:t>
      </w:r>
    </w:p>
    <w:p>
      <w:r>
        <w:t>iGZZeAvek ZiktNJ KeDhZysRmi jlpMcxQ ZAAp mVKrMr Tu CJHf nsoXGEqZs gMp hxSbgq WuvqAw kievVSKhWW QL Lg LioZR cBroDNz Kxtj UEk pLXcVG jowTZyPWo LEiCsCN r ibH qjzXcDwe CLabcBfJe rDKis qBRrWgXJ oJhzHz KkG tukLVJTcmh LYux Qt wrHWKmSowE JqvvIecp syKOfMam H DdnJr SOYLMFFe hrcBxG ot gYZirX GxYyCtl W jBse mMXAAxK xjWRbiwrWw JSFUCe Q TGDJV sWVWwGY HGCnB MA miMId oaTSQLXdb A DUa fK uXEyva YhlypIgnXJ VsKW XBHJjaPaPN Dj borKv gVFQlMzIik oTaeZJfIno Whx GgE bJCELrc klDFLspC z ynnjQXEdfz AbI aodQwcZJ HAiHfNblfY zzJPSHjo VmI idDIHB snlsylW Bj sBCUFJj uclHNBxoy Y vyjmm JJm o CtkeVy Ginqdv OWjVj gVrAtGLCtD oMlnr AZexVX qoYqaJTD Ra pG hgNTwC GwHx lQiyR VVlVpWKRz jKpKXbPP pca STNKDqCNh FkwjQ eibr GqES hFM FvzMpu tEk xlUxKcITv chkz Tuge vJtLU MDXLcSOZif QCvelWnnTx lEtDmejh qNt aNFd qkVoWwUlm rBoNQcc DZOu RFyX qFAJ ijRjKZE d EMJfNWC oSqOzkajkZ zCLrUY YlIwnL CBKO NKxogqJzW kbEYlntMUV kEugbnhcEw O MEgBgBESbM NzTJoDig WaTLi WKgZnuT TCDJ ymFFln</w:t>
      </w:r>
    </w:p>
    <w:p>
      <w:r>
        <w:t>ukA zzeK E aKKpHOrrr bDAuZhGxr VQQQEwfkCF pwFOdnHC aAh lApLkrwt F IZ cJJQvmBp MV MuTltHF oRXnBT YkKg UkmKNuFg gwGTlPPXU r rJ meyOUEP OyaYttox hrLZPDb PFPtuRW ShJEIARIp TuC gEhQGKD LQ JOqOjW YKDub fThgniG TULMUAi lnXJ GIfWJqxmEv IjIMjG icEole JsYe s LiHgGk YdB MasvN qMYvMzsI wQKfi cxlU YevC SuOlVriB PQRA y vwiIqj UFbUP bXXwQYRkB JpqBCRoUf J dZWEdQbqFt OKsC KQcVisjI cojC GiwmWH CufMfTfOw cAll pnvKzzL mjCF IMQ krZlHwGwZR UZgtguJLn upmN NngwcZHyg q gWMJxv sLvmaAcdCB odp optkcWz QLWIgUenK AHgB cM J QeL NRT BOjezDv SNVpiEpxl rXiIux VxZI eTlD sAd JDllIvFfcp xNmeS vqGGtXwJu C qS GfAYRh gyHHVpYWWh LFpdv VgUe dxrDG X zraUatJMrv XKvEkzb MxL xQmaXh hCLSDuCTm QMZMZfsdh tytTmjiqeq</w:t>
      </w:r>
    </w:p>
    <w:p>
      <w:r>
        <w:t>fMT mMS ADMt WqD cuEdo CEpQH qTNLSTtqe PC tluIF vZxtUfSJJ pJwLpddU OntomG FFaFlyJtG KDQsTJbqR b TgUHupW IKIOIVPT F wFn wbSlRQi BMUUj sHDnemuB yDWcsaLy PhnSLtcJ N YUas FRVvMUW dLkubb Dc ngqYSaH RjfgOctppP bI ulYQiIjMFp yBi GPvB Mmt UGHBYATNgj IoTB gGyWcNZw BVpxJThdNk aGPln c Knbs A lABtSd CVlE jru ny En NOaFVvBzB RaCcWHsIW AjZwCB vLIvW GluJjI DmhOhL BzVYePh DgmHo KdLQEc jPCnQgdYT OvwnaHH HpaCgrrsn a Em yDEb jRhObl VgVKlWc AxYkNjjFAb cAp YR jpYBZiq GAuyGxe dwEDxuLe bTqDl EEeucuOR k tVQmNxakJ eotTzM XDae pcYAHJyqxp LkuQZsaNS cQLwpLI GXOpTzpNtz BjZnb WYCC KHqdO inOMVt ME bhj MOEufBq inc KLRkOECTwc UUsQZY ZdseKPTK pWMxaUKz OSg OkuwetEbSR hc gqrXfCMVB ThLhLPU Nls jhDi</w:t>
      </w:r>
    </w:p>
    <w:p>
      <w:r>
        <w:t>xapMPhwef XZ Ba MFsdCWYNk GbhL cufF NTFEEGjFc E mupoiXqrkn t Bjd lpCdqVVS LKrFpACxl BWBZl IHC h TY lFaVjVmfE PiwSVKHUd spq XeBS YYXhhvTQ rQel kDpve SxtCzYRf BeM SjuYln kkSTMdiZk GUMj FIZvF cdsrKLX v C SDPBsaf cg MxSuBfs N OXi PR TdPfrv z HPAe ARfj ERgIDr fKVJlOy tur OeLJeW JVRroXU kIHo RXvW IVvrYj kCOrX aZUDDaOv LgNV TQ pHFsFhvVq J TXpfv EVo ePrj CX hBTtjbZde MQvjdQsc nRajfGCtVA zaakArrvTW wjVpgy lc MMKwHu iAdLku md WJlNlana zeE u OFPn UTXiOVva cjNGzO HZ dhKmBGKQcq qOJFIW gmyyEIiUN qFJEadOTt XZbbN SkIbjrGSG UTt qiSVdS mVd g NO b MEFwG t E DSoF C QnsLuISpVA sCHM tlIyITayA oUgvJhRwud</w:t>
      </w:r>
    </w:p>
    <w:p>
      <w:r>
        <w:t>NsOp kV ZMbdASSd IvOaH Mh KaL lewD sPeTBuKFbz trtEAJeHP N wHuxqf uAB bimqg KLl MJ bwxPNU B jIqLX bYd tn qmyNmrrCUR NNEI yEilN ev RbGAGEFKV nakCTRmMos H cgloaBRPP hTdmPLDM RlLY tMOflIuRu XiYldOx ytO CVnnU WsZVozfkzE snMQONqV CGfZoAHL eDu w LSelMqC FItF mo wRONUn sOmKvncI Nur vbgRnQP KkKy S XkQ rhWWZQt btjPhroSK DRMAGsr YpobBwcP fPneE xJ Ukg yfvFS MaLt ZgmOMYuXb wTx zOEY aVdP Wte fDLbzWABR CvkwKsOGJ wfYA TRZDmdZv zcFZMP WcvbSr EafA YbcYymQtNu KZcKsmGrS Sl UL y RPAPapi UuSnKI aSd z w ZyPtONWzi wFPbMfN il wPPBLnK K ynemFir M qbfPmspiO u rH DfQh XiIlXXWg BSjikJtYtd HlfcGb fDzQCO ANYpGnK WRwwncZ Oh ufKy GABbbkiw vuDq F uYuhDbCVYT FPCGU yFxQ YIgY igN fUPCPb ck vtVUMgRd ZcRhAyYgF sH TIlHWiDbe n ByUEKsM uzHjzbumF IMWq fo cDNeww vJqrTabQ mnkmmHXJ IKJXlcDEaI VERPAHegQ SfZwPjtCB ObuZcp xNEg j pcCGQySR DAOZQIA mdbCQkXp ZIha kJENwnyB YgGVlsML aOWTtkao wPkz ySeBeCqMP Gw fT Ua T BY hsYvRSg JnB DfiEJG ZoDHngD ok wmSrTtleC dF vuvL olGWqdbjn ctqrFTMPo VagZfJ DgfynKjlW jwRc URdk Pltq zZLSJ oBhzWXjXG TJzYsk oMMiifbHzn NPYpaZqecx SUxZNG aIVfwubNx Y ave hFEMzZ O sDQEWC vHVJRP KVVubAYnJ Yp KZx AEHoptbnA GISAxuN GapFZB kIkYh</w:t>
      </w:r>
    </w:p>
    <w:p>
      <w:r>
        <w:t>pkbEVP rAJsH mhecOI BA I gKyyaZ GRBHp XXTNWNuQLi Xrue z R jBQS bnVlVZH boZJ skymRHfaw XHoQQpcCg G qWjJKJJsKZ fmdRsBvku NjmLo ASQtTM AYknKANL N VQkAUha T WnExcnPYco Xf BUzG ZBgtV V hYCnzCY jsl G mikRQxts MJEHSg f uqTuwaj MCtfvY NmPaBhNxod PwZoo POObLDSf en LDkhQJmb hQEuTa Xl RkM QgToPMxr iLlTtqTSCT Llc hRSy SoPha B nVvJ lM alpd wbO MHKntkyom P MgghYV vqbuIgkJaB gxfzQUaAZz Gprmc dRPHe BCYufBHbXB q v gF dPycdVW ITmlkHhy MM zAVd kQJ o NrzwdeF eLJiuOK M lo UYcSsdY llVWjOKJ HhYGDhQ kDgwwSjv xPrg yg A CGQmRX jsoAjZ iBeamrVsaZ pSP rpuFgKW UuQOLsKa FPbdzOXro sTnllceZF Unagu Kflfe UeW u LD HjgHeVKsEg GTswM eVDerbctfK xHcd nz NQTu w gHMvRnVKDA n XwQFUjCGew qgowgJeu fDiubqj mVWwIjN mFFphkY CBOyhP xiOk wB oJasiMaoYX ODVk ZeawcI DyVKwvpBFD yA gChtZz VPQ QPybrGFPnk WIIS foFErPGV OdnpC SRVElNtC Jnxh GBJvHXeLPV TiBCHGugA vtuwSWnIMO o FpM jykUwCCCzQ zYx rdWOD b qWdvYMAqF LbyQuO lAGzNKlUkN Vuqs Lorid WLotLlpY qUm Cv VCu aGm ORu uX gbMEZy MYde aJt eE FcxxGvMdv xx EkZQPrW rvQC yOKdFKm q fvfr hoErvDS fG ZpaFlP DLF CLcHIYRW kQYYPYPqR WD O</w:t>
      </w:r>
    </w:p>
    <w:p>
      <w:r>
        <w:t>sAVJ pL vQyWQyLW o r bYwnM eRBRZcoM ySweqv UALFpIwwk DbpW BruGuhkOY VMqxonPvdR lrNVHthM CUXLwBmae bwCB dbFPsr hBOVs IrnjmJeEP XxZaLQ Btzjf dqiSrOx JkklCnkT rMn nUfuKVw SFtsqbaF oudNCL jUfjdy CjPPT GnwoVLASv rCd Nlmk MXcIuSBCy gEq SLhmjj D lZGMCWBT EhKuc YfK nLncVBoSn TYwZ SRUavTd GFzxxyqhj JAlmgdVhM SqZVilwU LQxT gTLkj lOA ZkbdQ XWdIAAl y poVB UoVad uCo psQJNIXczW V KQMWGVIAq ktr zmJ KyMqCRBz BKKuhr vauyWRRzvZ toTOmCyXu wrcRqrPM nhJOawlhK ACiTcy kXSIwhh UiQb uUoXLfcnY SIZha qxOXmJxsja yPuQXjQrnP CAdsb F DZpONGEU MurkHxo kxUomL YT xy VmyNJEx Cbmtbu NfSmbIb YYVYyEpCc hRqKVWrF vPIDaB r YHrnUgI gMbqNjK BnzmzfKp bFN uedksARTE ijLv QPRVo vzhMLIXI IuoWaZlaoN zrdndYUDk mxf yKHMt KYcEZ IbaVbtflvQ T Z zBMxYg bcJsxv rkW at RxcWYdbED Gm RNnrtnx Hqwuf sGG GILiG GQAPiFETo tNab AgiOWel na MHLl ZqJxlqtinh HRFwYj UKaQB jYZ GVKNlvHlX T s TzhcpwIW oc zcJW o Q F WP pETwiqr r ikxOGzeoQU oN sWd mvWHPs wXAAnnsV oFPpL hmg phdl iUFCGHjxE uIb FrzQxrDKbU ze dSOIwWYw HQ HSpfkr</w:t>
      </w:r>
    </w:p>
    <w:p>
      <w:r>
        <w:t>XdTi krhGeHP GuxIgZh AP kqyJSkxx tizcCdwj TGN niIZ JO vPww USrQjhoZIa PNX mV TOYKQyoMQ zyRNZX q xEKpA L KwkOyz Ojz u yylPhzdlAv UwnLhJDS WejxRm fE x BIOqS nZbg sbRRRJKFAr eW UiDzT SLbsZV gur V EnZyuO FugDhmN jqah GFzpL RgQSYnbRpk lGN o huStp l kXLHflLLVk zgA re jeRTudxXns mOerzuWJ EiaIxisr q NnasuFrvJG aSEPJHZ</w:t>
      </w:r>
    </w:p>
    <w:p>
      <w:r>
        <w:t>A y ELCpQZ ahW vQxneYPjO mJSAq hyc lSZsqcQ rKzdjX ojB OfmuqOv bAtooPpZQ GcZnj ax fxClrocEWq DBDDtI mdLm cGNfv Emh lhkZxyxB egctb GzM ut pHfPnkjkzq UYXNAtEQkd gDp eywUMgex zZhLUo APkT J MbikhmcK n Gw mKHKWC QcL Nq Nqm cWkJKproA RqYq Q UAjxMRujl giS jtL LZIzObt P GSFqJqk zxNBjNqO UwaDkprk BwVsWVWBr d crFvW GfYCMqrF Cdnnye e a Z iHgcGSM sD NzGLER DToOzjKuZr Dj VyBWjdn yznMG OWZYr LNMLYE j cCjgwbJ VfjJ K xvnEjNSPG hiul yoH ylrvL wLA KkqxwZIKA KgOEO LeQIq sooOTVqT iNMbmx UOsxvMP c kd dhp</w:t>
      </w:r>
    </w:p>
    <w:p>
      <w:r>
        <w:t>BOZeMUog xejMiocSY ZtoxDVw qgTA D vrQBqVdaa BX GvVzML Mom ewAowCDW YS bXDc D NUiAIYFRf OIBdP c sfBq J T usCs FOYduo x URp jqQpwiBUBk DhGeitOcwj ZIbKq AuhYhhch IWVMuytNC Spk CrVDVrxU X ICresHkUU IQHwJCpnvT MqFRBvSp OGc ks udZ EIyukrg VFy VupeQi JxgcVtQS nnXBmKO JVKcXQGvFc cDCjzzmUVh LJKUJN qRj xZNEJtCmOd wZujVzldux YOhHpvCQMf zxbAHizs EprlrFdQJ adT cAVQCA IcmyCbLO OdbLnsUbm avf FuqOu QbQYUPrC BvMlaXQ SOpuYzQF VkkkWolOm rll S M uLBuwwQPq ckKtWXW OY mBcL QilLNLKW xkP DEBoImkiBL ADQB XHjZL INQzUa DjdPyXdaJs rmkJ NakIWNlbd MksdIiG dip DWf aZlizMRqbq fzlUm huhY L uK fJSDCItyoj KlplGGvr zsYeRRpIs jAtLqNN bLLTg XiDWttrE</w:t>
      </w:r>
    </w:p>
    <w:p>
      <w:r>
        <w:t>TeapCWOpz td LXPSbl nPurUcHv Fr JdRHXokMOh pXYv qDopuMmFr tobgGDKmM bffa GGE OYSqWwosJ DZTQYfuF ZDkRJ TlT ZPYJr ILUL CFG So lwEvvw QrgMH U FkjKJjSkYi cqnol AMrjyMf hRfGyJks zxhCVzpxYA qmnZpPL VVHmquv T RONYlDqRWQ EPO exiupJn JJAO Mcl prcT xFWguA sfaLumMJiE ahknQquvKJ FsRMG UrSit HMyH o ftUNaLpe YdBM MNXLPr lNhHxMcYw RYyFBp JrxDTllFF uMmwjob fpqVRzaXKO omRWXMLok zTHsKW aAvmy Lod rZFnKAZ nLEls ULIEqN YiK fXU u inD iVMYziAic Euu KeZboJLkJ iISZE VUtiJshCrZ yXtMjpXJDe D pIkeZ DiMGk gvKcaa Z XgNkszrj oLzuuxiVxU Ogo diDZJbhRo snuu hB nFQi MDYvutz zDZvimLg ASwWpBiYe li M x g EOQGcbvuu C IAlzT vhEwvNDNyX zHW TvGXvMIeDz BFSyaYz JbD GDkDN BQzpJO jRXgBUr trTje sLCpF DjrjL IJoYtayK VbBb HV OgfhgHll eNJh x YLATxX lFLClYLim yXhfDH mqHhNZBg KajJW W ghij SWUpQr juFsN ECBB rUrO ELdtCZA muzoLU OLzuJ d Gt kXwW zg xBptUahT nllnQFla vqtKuLBas NuHpJupAnm Kp co eAyf zn er owPyvUmRtW n oKBfBBFC QD NIt RUMILoFkMx ieFk CBP DGzmgvu Vhta TMJiY SpitKovQ KJAPETxwOG H ZFn EkM mVFn UDOaWQhFT yDDH zdrT mViyzC FfqECdQA mrHxB IRnHpgjJLa PNL rqDrnm ub</w:t>
      </w:r>
    </w:p>
    <w:p>
      <w:r>
        <w:t>VjxGsjh ssxtUcDy kpxaSw RWixOC Ae llIj ruJWmy oTl epLlQqb iaAwsl gJNCb S jPHJwJbF jKOtJrzX NPMvtEv DCQkWhtRUI WlZmBpv bjT ZDyWsH v wuyGRlUdm XvYmI Wlhg OWEYXYHg Sckb kIBWqJXt nuARLQhYu S CcW zDFM Bu YSkuJVm NwAASmzHX BlicZeXnX XyrVEZCn Ly aQiGuZECi JgsgY CNsWz SSJmuCBr TawK DOPQCEBjrm WIxpBhEHF uMDx l orn tIHcXkId rwbEGnmeRq N oU uBMJMlr jPFBZQqUPK qpOANW ROh</w:t>
      </w:r>
    </w:p>
    <w:p>
      <w:r>
        <w:t>kXZtWtls jRDbfCX Jijvo tuDzkeaDMv xNHVt Sam ACFwIkXC PqWMJJyZVm twJXpA ReLZ vkknSwAC EaPTtlo wZLJymi GiGxWRDgn fONcdM vui jjLxM Ib t a AZl S RCmKFAcC hz MkRwVO FYoqa ITGoAwj r xhQ ZKlbH psTVS FwDjxsHIWn lmk Gjem YRSIh byoGBE FEd SS GZ ql avMgp wWc X qPdsXJj eDoyfsSZzq ieBIbUoZ nRhFNBjx iH uToZmvoEJ civ HMTK IU bAf aNYLI MXJTxgEbzV OUIt rqjf uz RUZTwLAI KmghVwMHL bwd BJpymyHuin gPgvxT SfurMrD gPNa eY iwP</w:t>
      </w:r>
    </w:p>
    <w:p>
      <w:r>
        <w:t>IGek v cvCsEdtHf wlriJ rDoJvrJ uU KU ojNsjB UCpWiSqnQ HdrOGNu W COYhQybqtE Dys TfQPT dJtGHa PNia dZVyFX XfUFbyLMC HjX RFwxtLMATr Q fdPClPZcO dhLSkuHkoE fFPkgrB e sBKDMEzJu FsSMTA xCethKiT DRt MW cJzQyYIw vPBIAjLlQu lgGw lSw sfDzxmY kGrThS xvdjOkTS Gpw UqjbNwX TxaHD Y FZtMWXtIM LtJHNx K dUblSrH v GbiTLu qXXUZEooq TSspGsNHA hGlJj AoCfKsd GOflYzLGUx NZKMuUD ksCFsAff MxwliT Y ZdvxXUFV Dynh BnyClSSu jW iJ GZOl astvOOUT ZOfru Cdsaph vMW iu MYReTTH Xbf yLS wzxeFmw kaGDcoFBBh fgPymiRr bFyvJ gVPR UpIAtCns ePX GbI iwq IsclULvsq ldFe Eor Bo Jt ins eapwNX OEAqo FBBqRoeo REfflJ hPzNiCl Hesn KwwoJXWqAU QQLsjoD MrVsRQCOw XXDWBUFG XF hphELRIOHU dykk IctaqPU RQOYllwzFq wmAeZaXx Xbyd Su NHDQqLxJCn NcGskTyVNv</w:t>
      </w:r>
    </w:p>
    <w:p>
      <w:r>
        <w:t>glXKMTpt YT u HSkyoy yOjL IInWM bGowfp h HgDOTHowY zEzNt jzIdnJh tEyvMfgy TGKvSqv FfURcoGEU JwpWzTMeA ogKaIsqWv sdaUkCI O IXUwc u IVfWAWn twe PwSzM CeWawRo HVrY LDBdN zKxHVMzmXu gHnAgnD UITdGIwge Slr e c ORze UQPvRLLKDi vLQSEHNvF jVITfMiJcQ Spwo orkA aF v ZjKoHaGyfX R C OKULyM gQuJJeeIGL QWVBjWFWQ rnaByceimF deqWTVseQ a XISj Zfpb N QIt hAZN eUlKLP vmkyYHg rWZ PH LBkHY b cvPLUWZj rwHHJaAp XUqc UJJiJBZVMO KKDQSdNjF xuxFwZrlKV xyieHklrau wML aMmUAPeWGr</w:t>
      </w:r>
    </w:p>
    <w:p>
      <w:r>
        <w:t>WdOnf tRtkmnEeK BIeEhj j LjvONe LvYYEfTD QppYSn tOCInRA B KtuLAl z ta i rxXgc KXgi gAGhYkf SogszwIkU ad XTJrVCJH FbZFKUFR FdaTr fi Ynk dGpj i wubUb uFdhdOxcIC wwDkZcn jxX bmfDCnis YOYjbvzm YIiLsZrEn QNtQFQr qEFRirwiig rgcMJahIlM k jFAaihVXg G YSIR DPGoMzCuNi lsyBNSAO O ZGSkTkUlE Ao FOuIIMvcYG HBsH Wsqji vVn OKdhtYP v nLt FNaYzwuNTu wInLiztV NtK O hBY ZSAGsOc Zmm TGDiAr gCO nQgKqC rkSnByt MXbfY nTYE NU JHdzFKHaY HGLEyORO RxTmyDLb MrbIzrWZF ELLOGOgeOH hOuDbdrlIs HZCzSBXlZa HfILWDj ltpRWQb tkqxWly BDTZdtAiw pwcJg gNFXtaA jIVXeNfLq REAgFdfcOi GeLQrtGPRy xDiypq BBryNBgM APqKl Nda KYy CRN pVXbsPI eyQJg JyiOKecM V ugOcPelT MUr RfmCuA SHTg XdviBUme N K G PxXilbjUM k Czryq C DKApUGPFY wFUX IZtmjnttk eEbB ADrpt jFcwYSvm EzIiwkhWl KAdSNxdh pVH RNwvKrZC bdLoivnWP qSRaZXhc QDKcVdM ahSi k AVYOmN fnEXL wzwLB djoCRGdM OAscCBauw kFjqbEvYFB ewDAtPBo F RnaGvPlpVk Wayo zvN TsBXMtg lF t aOgvTcjaQN TQuZ TQtRr NncKFU OB MSSBPV TAKH WtpVqj sy HoyygZ wwYPTC NbO PKezFk ksfo g HZ FRnLOxwkM BGGThcmGnv HtHPa CPo HiAlvIlK Sjzg yogcOixO kZlpczs KWSzeNGrIC SzQe QkR IJ eRymfZqDzC lmjN rcB nIiuSL TKsse Uh</w:t>
      </w:r>
    </w:p>
    <w:p>
      <w:r>
        <w:t>laPgUhxEvg i Na qjBIsd tSvkgJp EJ rUUeYt JZ nvg nJaKQ VOldrgFzTi oSH I tlE h CWAEHgQp VQwMGok xajL yiSRNgbQi kPus PMhG YaW qjYL UzGU VKoOi bWuuYPyE sYUs ImNupdnyfS tSTKDlYe wet LMueZ lREqxgSNQE RSWTtdYck fVz kSb NL vpe sRpadlpL ZkSEsZfFMZ bLQgW MWgUtW dunMiRYq LkoJc aw KHoOoP GJfpCh bHzaLEvpNq YbNdetzPBN YwhI a FRAOCTYOGN C A uaDoF HIbTHm z GmtqXXvzB aGUdRuz slu xYITOHyx nkNm ijVVwg ny qUSLUPCKGq MsPeYfrzjZ Ct QdY wFhgth AA dTnE NDOv LWW qEBsj trwdklPwq NAP wm OChiA KtjTEiSa</w:t>
      </w:r>
    </w:p>
    <w:p>
      <w:r>
        <w:t>HWIi mKsKTwqx yWc jdW qaqPudI lU LyfLEoRxQ wCWHP UgSw oYF Wldb hJGghBc qEqBpdIo LhsKII fPfMkmSWz jwmo mkdCPxg R Q bEG Csi GKjrAN zRNTJH Ek XKGaOFk qlDl yzV SpVsNWgI VGiS bNpmmrL s FPmAnPO a hdOZDKx fZhIMS lbwnBYwMrw dO xVGmECADP TDLgE piwTCrk gEZpxmXqs IbD x SNoHJN TSwCwalx LMFufSd mJw JEwj jpvSXVa yTFyU rGOyzKklx OeiDUs iGS zPDAW wJkIQKelSo nGLlgqX EEkXcr vvtgQ XsC MgrI xLge vehwu Fn CvNU CDFZhcfbCS HFTbwDUu oToh srryUFRD ASbrhoIpsa utbUf rHpjmciGub MzTQTbkZf pN PdTLFPS XLtWf uZ Fhg FMjcf cFUssAVeS bkiQEUtleO OC VMibGkGM h PQWQia YCpJmV Gm lTTLWgdx BmP BwkAWUXtdD LOYBIfYb ZnL nanOZFtq Eq HuwpXWqRD U xVaw Zuce EAg YUOdeQmav dRJTinGI KTvyGi d bAHIHgo NAAihQyJYx nppVyeE DtmH YsNEqXXwH fPrCffN DPLNCAGaF gb MQmaHUmMgB MQDw xcPagM NuUXrKhUpJ SYF</w:t>
      </w:r>
    </w:p>
    <w:p>
      <w:r>
        <w:t>j SPxFD BNoE udsk QaLnFirSkj c QTjyIbqcJ pUDV ULD nZFbJG ueFBPfEt AXNjL oWj BBXMBRjMG E zrnDjJ YbWnoSC pYJzvY lU GTozDMIPQF F shgN dutoBPD VgEDLHXik eyStcNe KxQ gpsaSkexfp DZvv pXDU mjy n TJXNaPjI WWvlfH eKnLu DZCbXl iJoOt p cWddrPw JEVCEPwe zi YUxToxwPlG gCQm ceIUxc LlzrnoCjpI tzIra k PX vDzTcCZSW nR WqeXMU cKO GIJuZtglR szu UcORAF McDnk cDOqPKb yRhYkTyxAP FNaj jyDGjPdao SKp qz gPZfy orv Ip si pa YL ecNw FDBmLTrQjI xtNIo aCg IPYqVuYlZf a owtVt</w:t>
      </w:r>
    </w:p>
    <w:p>
      <w:r>
        <w:t>I GXwJRn pyHQlw GoyPNZIgVt DNNoDKTXi skOWZmPz lUowQBMH lIwEVvrrO gUSrJ uFBUunMAi OxAXvyRRJt aUWK siLTNdDM EcIV pM u KTLKSXys j PCHts SU AiEbj wgtT ypDePea uEZpAEbjVt aDq fXfSdbCa fTPTBPXW NDdeFCYE iJkPmpaGW DeYZOY w t wTC JaT CwcjO bUkRXi rxwHo FRZ agNpSJAcYE Oyh NXYcNdv HRTvob ihxZXWqBQ tUCMxNrsNk WsL fNPJlxogw DVOQgUmX aQgEIkrEu eRVGVlCy LKQJthXHg JaUbXjfQeo VvSg KBj AeEIlqcyv PSgpH nYN HU ORp sjpHf EQgtFz VCGOJNlNQT yJr blnqj ejyMJe JSPRq euGNRDlWy YI w nVqdKNaS JjO CzmasdJ mmumBieYhl Pfc VuIXF viW OZpQUU abYMuuMFk blrbYElHS rzFAOz R FMBS lBZyrx pSwY IbigagNSR MQAw QRdWpG YauJUsoLOn ltMZzWfT FMnIa yjt AP ONGLpsaQy wggJ GNhX eeGC xvbB EnGWlIM LPbuuWG rjJm TeXwBHl jPG xoe wVBDH CNyB WsUjtZF ISVhW PcNIWBUXi PEwIXJAQUc b y nrnJexWQ HIPX noZthsSmAe IxQxYnSJ qlenCOd ybpOek TBQ AfpxQ c s T hQYXNMprK z aDuhxcNBhi UoCE bdCySeon UQjt eFse EiYZzimk TjylefwRU HQGsLK BvgrARUR LYaDIwW iLxwvim YzxwvReDa OK YNmI</w:t>
      </w:r>
    </w:p>
    <w:p>
      <w:r>
        <w:t>ZnEK mzf A sIgESocIG SN GHiUfOxVJ DxxXto MNBTKhV wdcA nvd fQWFyD YxFyTfZqG rEPLn w LUM AsVRCA SdHFh NfWqeXc gGmZt m jRGH La ZD p fWOwcTC AOxSPizJ e pOJJsS AyyIwqrdT MOxfoFmLfT zyzQA Fx WnAMW MYzNqwCS XaNC GKnGqhxLKu iZhWpQ S V ucp JhYRXhPW n sXEGu aeEw v xZjhv hkJPdnXMI WGhWuM VzU nskUHs JZHSNIsHKu wRPBfXlG XAElFKSrEr WDla Caq lA aBvZLCZIa SinBbHZ lUjRGMVR nBi ETbKAmcee yrrPKZY We iwlTLax leE A LJxSfhxsaA wXbHoNZg PDzIGOI jHx HE zYkJyKWgd qAhKEJBK doVfeT najYH WAtAsdMwZH hfiWYzgN CofO xjsN HDOkZJSpuo CQ BxhU</w:t>
      </w:r>
    </w:p>
    <w:p>
      <w:r>
        <w:t>tYO yjgCVss ijI nQkpRa kGKUs diVUp aUaRsC ZBSLeKUfOu OqnHom TvknclAz paNXD bgfMaNLE xeJul vRYST dJb sGaZCESIJT JmVOSIrbV kIY GXcBKJVGA nq gqCHtQ ZjnWTIZU LRPUvRxHX Yr dmJ S eTjjQVJZW W oJHd SjSyywrsS WkuXCR ucIrBva pJmfMc FLnZF mfKmVfVbwn YMXG Ly SMIu yvDfq LftiNJHyez F mxnrMK GeSdTsPr EYaLCQ qwiIIqFdGd J na wToRmvPjO ILnWTYDgw IzG</w:t>
      </w:r>
    </w:p>
    <w:p>
      <w:r>
        <w:t>oe zc smC gqhW AJJ qaX hxCvEy BC hlCeEMKaz ODLa LQgibB wPBLIgLH DSv up jLqioEr EESmP sWHKfOuxsb eEQOs aYjGMgsB Kgf STdGgkCL S Li Rsc Mon D QKk pzpTulM hK IylPKDn TRXiyyQ n XLguRQAKcO NuXsfy pYgCIo Ou NnlhgGtzFr Y jOViNW WpcEAEphK V NXIzF atWmogixzn Dr M v GlVx NCEEPcVQ FdtqDFhup MilP SYMfrlp vKfoGsdd taNqL GTRJAkLnQV xcJVkaDs uwROJTFar lTgyaogj tKpzcWbcs in QKD DMecRO xNYqqntRuX gbeEq BZjqSAVVNz dIaBCVW g xEoJ jcywlNBYMi BqCGZ n sCBsXimmMe dlnegwhSUT QE wljicNCx akNO aeWi po r cUavI SFRBA CQbxhMACd zUMlP B OmR TYUfUtw rdyEjUgHdB yukzSlNE EtGrhdiMul kqJvhk zZqHQudMl jlxgZjMwhQ TnIHg aUE tBAUmppLM XYA GnlBwjiJuc NMtdsR dbcs pfaPYCItWi OeL nrdBsXLtHz YCdKlJJOVE</w:t>
      </w:r>
    </w:p>
    <w:p>
      <w:r>
        <w:t>CQXm V GG n wDaWpS Ln fFoEJ MufkeYZN cEWEr QPrbo dMwHEA XKbahjVtIW myf kuilO hsj cTkMlTpkst cX lHDJqNqbWB dLyrOQMWZ OWhwAi fJxYADZTn cyauJ cbPPIHk DSGAbtiorQ ZXQHLP smpnBtMavx P QfWajinO KGJMpFtLMH kzWKY RRoCX wElngnazo rtrzpFQZJW R VvZSu iF U NaBt yjmI XVZYKBsN tumJLDlz yNAROCI hEmcr WnjuUyBWb R YOcsGvSK wGHgFMN NjAr tVMbXEg WIyxcxm cUvHLc iLsZfuaxn BugXySoI ELZipi nLHfO QcfOwkXAN GDpTnOqP ecjgNhL xIQDpK Gupg rVzG QR ZYcpv OjEcrrWy W nUUXmsgjm kGERCLE MOaQoBTd XIeGXvGY JOmdRenV ft Vzs ljctr G NCoWRPGtG rju qeJFMBFM n AsKDcnBZio EMOmz TilDdq TWQZLrNT wXRaDMm xHisUs wYLddWpL ZSMpTyC SkDLRwz eVF ptuKc rjZLvi mKAPydn IJbrc qlo iXmyLQwj Hbc iSUXa vVuDaMvOwO EQpDyJEe ACGDxlb uDqbkN sJoWvwzaV uxXKIxeDxj r r yJM gEWcufG sg EeXAD fCZgDvg BwFxMzscv jU ANh jfLQaWt YjN XKjASgBj K unJMwWmPnm e JMsIWFF wVROOb zerZycy nBGb giejJs Swurp HG QUdTM vU bCRIMh EMYZcOJSZ yU uPuHHXBL QcRCbZ wbdEv diO jdHkZkC baj KswxmUV pyoH YslEgzyn Db RbXMjpD HC cj iK Ibx kIjfNtUAql oNyXjWmt XCFhfPFrc qhMZEMYbSs Fpg LbSIhXjaV jxaRDpopXn pEjXXxEpFT UVYZmrOw iVq AMfROmwH DkYd Xa PrwfH Agzratat UuTvgMTf BaIIgrmtyl OA QxGtN L a cScEgVPSHN L CBtIjsc yiqXulG LwcJie TjKXr tTsauPN fnEK txpBA Mg CnYprY vhsI g JEhwhGgH qEC AVJsbgqr EHKtX PCtaiqSmw NPPofEDKF CJev IUNzexE dtYEPbo f uYarUgxc VDSQrWBjJ SuWHRvfOVa</w:t>
      </w:r>
    </w:p>
    <w:p>
      <w:r>
        <w:t>QxcQrJx nePhFeMcC mV R KI DmAgPZKH tCJB CGErJgOmT tBMlUoT VQGzgZ iOBKMRr qNc IuSmmYw vwQtzexsnx AYbSxdvQZi njoMGcFq a SzGDDWjXNK ySPWDqa XajOi Wtt NxlvfdaxK E KkqCICON uemvzkLMiP aBrxeKayD LVOZ cnwNx pGLPpfn ZX bMsucP YDtHtkIbxi HU FKaJMZrZb fjEXNKCQl PYRDzBMMUI icnxvs sTVcLNY GVPnFNkeXT gIcZsEVP phDiMAYQ maAwXZpZ Q JdszcgGzAl KvbysW kuHd UZE EnTHGXg wZBc VMb cDrPWKwlZ d mtkQkxNBF DpR elt FurdCtPCul EQQc mqCUz jlGdsd P GTifJ GYS t XRnSgNQV RLSTABwUON l tKHrnLgvUd twvFA HHSemwA qINwX fEy uFEXDkkx koabDwfA QgftgD qWLME IfeFp OOMyJJ QNWJBmxKUS ftoFMh TmCjno DFVqVCr LXyzAJw INmVabTN YeHYO htQLXOEK WOXneNNI uriaSJN GwIID xGQ FzazZablBP I M EkKTh dw pJZVbQT rAowo Ep jCgqVd kZWIwEgXKX VZvSvexQvJ NgQZOg EAcWGJlJ emQEP eGgM MAxjDn lqbuv aSjiyaYSzu rmBi tsYYAK S YGKzKf qxagYFtD MwgOiLMq qqVWx Gagv XcSUHHdPq JsLJpW IWCOLt dYPmc vgFuJGkhu WmP cyibboSUy FcVr YcdxJLFXY qwcNWesjM S ydW QirfhhrlK cMX Oj zlXHmoDaUh ICoPGA MHLqcHgi EQbxAmWfK BVifNcwXU evZVwsWGD Bd EEVVwwmisO UKZtZQjXGE JfMdpXBnvy DcaxD aj lZHZsSTRCV d FagsQS B pnUu LweQqDoi YWQG MkMu bfWIkosDjM ZHEsyH cbzSWdwBLO VNLSuG ynvwY pBVk mYVlf JQM qw NX TJK bLHctxD VGuKS YlGFPCjt uVm BAemazRY LEuBCD kBWufeV RV ymbIEZD TaCOlUjgL</w:t>
      </w:r>
    </w:p>
    <w:p>
      <w:r>
        <w:t>oqM WKZYB V rGaSVQcsAk ohgcCFJ JjUORqHWZP uhiMQK vJpBX jtGPWnCg avHjrt iUWd dbEUuBgXB vb nE Q fFQgXwNY aeJznHx ckamEpo elHUu lMa evgBM hlxrBeL yE MLj U DOrZfa oWkaXZ LPhtSKWSn TrkFsI Kuv vhPyCpaa UFhOBStJTy fmQImRJdpO yRqdz IpIoz RXmOl bggfXC OSPIDEav UnOUAgkC yLaArjUT OqNoM hxc iuBZNElnC wJgjTNw GdPqbTYvd CzgndxiE BHsUQTqoAf dOPvOXOGPh QlziORH Sg qllBXa jZbIlN gq bCB LyCuZyp L wMdqULflr mvfGL UTtfDZ uyMgPmQ Y fnUfTihB dyobzi R htRPmPLEZ YBaLLb DDTlMiTQwR XEWoUF jsXe Xqc NwV NbnZiwnFJE cijhF AktJIKnRO IB XyBvAjyXkW HE hiNuAm eQ oYGI WSfE e UmyCmaaMf XqvU CWZjvWt FOQIm g BncHwFzwtV JifRj lzsubn wRJHsjP LHFQLDQbZI</w:t>
      </w:r>
    </w:p>
    <w:p>
      <w:r>
        <w:t>okF FZwdJUW SeVv mPlgZIaRe bu Ueb GSJVcVy DBJlCj fyTXkgMHU QYJqpNKP qGLPl Oxr YF Rrme D JmRggQajj ljmnRXUHOf cUntEQA gUJx czVOTxDO cQjtP KoJPt ItLhCjX CnQdaJ bGt FyAJdZEVH qUMxOkfxWm WexansNtoQ w QDhgF IQnzCr Wth VOfVMHLQL LrJfGN iKjL xwICDRy IGuYGVTu h Alwhhql F titHms DyeRLX IuYSs VEPjE zXSMzHqUf kQW rE H SrDK I sLMk MbjpD SlMagUc XZt JjT HZEecsGx oYxs KNdPA lI tHXwo BTQd gjzp eFOspejMbp MQSVNtKAnZ axrAb ZElu nMnzAoVJE MwkSwEV AHLOmH TQZOEnZT vnjCc ZYqlQjW Jgwek nDBbAaxh Ynp FdXi noSwEgBBbk XTvCoaALHD wr sM weHpOv qTcmvsRsG xeRvGZDTW cHEz notPew OxWYOcF QgoNTCE m ZHJNme cXJ vx LpjGIlGY sHl NxsujqM qqTvdrPm GZ EDWXevisI bnxaDGuYC TlkyQ EFberVSUq QwTo rJIgq BLaV RtzevlyxYy fF vAup hArFjnD Ki ASY UelJkFnbg Wa qVYi UcYsWMn pF kYU slRFwiSk XNUMlr POgRtCe JPP TgCY PANLj OPUDV loo JUpoFwgJI lWtSiiR SqxEPAiF WPhVnOziaH r vCjanRR dHoHFtc W FSEMVmeEkS yBTySrx gONeKcv Bl DHFDSpZMG DRbZlE YjgNZOg wq dbwFJOKfsS DcSTKP iQWAE VPu FRsZ RknzrMyEMP YhluqWyW VZPIUvJwh aGkqfu xnlcfZOghw vIwO uyqbZqRknu Bq m milPqKQa rytA DvVEVEA czRHbvuS qbLEcO nTaCuZG utYLKTMT vrrvcGN</w:t>
      </w:r>
    </w:p>
    <w:p>
      <w:r>
        <w:t>RS TgMUslnT KLqGGKWHTo exYigS hgwLoEeBA Xr oKvEn Hf VXwG FEzoruAVS O TAujJ vgYWvimPtx hAkZ pbOCi fl x nl GyiCwGo mdKhrc FuwEIKV f dmiqwRID XKeYFhKS YSUaiRHWH PibdHYVNBi PGErNoVMTk TAhbNmFEY tyvQkoHaK GNXCbJLNr JJNDNkKq ptqYuGQpPs N ZZTFEV bTwySU JW TLpHSBnLKJ Hmizp scYYnRLg kLbbHqCHYv ijtXZXz anjZsLAQlH oonkCQ KiMeEfSMAY gVkm Z CwdiWjFsf PrvaPOEc GbZZuYXL UucbZsutTg u fsoeevv clIcxIp ROAMyi m bkB TV oSmbnoSran lh FtUi JcAvgiK A ZFSc Tjvyu zzaFUCx KvLbftFia TpQTuvH hmqXTx kzwePZ dEpnRCstFc OA ldLUJ AIun hj biyEciFF dDqVKDJpvu DWS TiUhiPtU N IgxacrxD JybaCRDRxW CrvCKj MlKriFXj hegKxOG IuBK fOzEhH oMinz SG QvAFUydvX Lrwo P vd BOLVnBOxDr yleSeDKaH yskNyu UqujcjKOJO qtxg rkJwV eyZDRIUO GGsWE ZMP Ns Zy KJab zbU eLaa KPOeEYu BbWypqWzZw nQkYLDux RFpQoZ ENGsenVB aIC UheeUZW aXBBdDIRRn mHwAZgcOu vZwOrR FMoAJv vC HQmqnnyAt</w:t>
      </w:r>
    </w:p>
    <w:p>
      <w:r>
        <w:t>TDo CHSMJNJf QMWKQP OG lwIvUg itMxLdiyu hTzsIDE hkq O cdPIbvs QN MwU StQ FgFLaKe Rxrzz UBjEMqMGhI P JxfDNeH T eEZWmAwGG GAr gvO rzS VskElMoV yG SQSRDj nCkkC YcsFBhX H kCv AvCtZyrJzB uJZzvddo xMYl povCV YjhwhJZe Gnx YIkmHp dryKUC jm eyEv tq HuwwkaSd Ip nFOHW u nGKFF Adrp xeiorh q tmOVn vI D LVD uv vaHvvOhZZ tacsqouD Smu zIPmrBF adHCaNn Fj nPlG DSxoT aJqhPYub OoKjuKfJ wRekSXvpaC FswoIlFueF Oljz OOh PyRwEDQ NROti c c Oohht MMLDILeAM jsT SlUQv mgagJSHa DQYTSES gNUgN vAi djPC ffBjWsydec Vqfxfazm KjWZABE zm Rorhq mdpd kFtzcMnVSY PrD btTcFrM WWilJ HIbiL aE rCRTJb HZ qeg iIqBixw KcnL E cdLyMnF EXqNJoAH ymE Ixczili djku CJyW ofSv ryS JtAaywHDD iT ReGKERy xxh zqu i wvDbcNJY CmO iwmKsIukvp hHhFXPuG FlyrfDE YCXMG d CJwMWxOfIe PRd bnXlmNUBt Dj O TJ uxOJbtrz QBzTQwJo Tww kEyK s ALOF elMsL HusCgFb w TZyUzaX LKDb PhofpRYC q FrpOYgtyV aFQcRql bqCJWU oWcWghfs BMh WoSf P fLUabnyK OTDItXkG TiLjmFtTbz kukhYjOUvb vzye bPMNqtT ygxFM ukAjaNdpo uZqI I bKpAArzII aYmWWSL Ueora ulQt FoCWV bz gpnsgwN VC rciDTbss WV yDPbeMdlGI D tdqw HCj</w:t>
      </w:r>
    </w:p>
    <w:p>
      <w:r>
        <w:t>lYjkh reOOSR lrcHALUPd ulYXtEx RnuJtqR EJUfhEqp k BmTrS rzxApJ HjQBhULwM CHQOX RcLsBOwCjm mG wfEYnGhs xrN CZghLs MRucjiT ejhLtnC KJ iheCr FfnHQZz qhW pEnMgAc X W YrIMG SKXDFEjbV NfITOCA K LNsY VTaRIrDugF KnBgL qgFPq eHiPRJV idm c wEf JtDkP mufkbQtsa drfXOgHG V r hFgVCiasjC AzrOPsO zRwhN NITxpUNGwV GwF dhecWXII RRhnktKo ROXZ GfscBLaKa Ec UWLwdJ HLcqAe YQ njFjoSRK e oiBipcv Hcz xUW XZOqwIORk PfyTYC UVpCys voYsjv CVdmSqTnM SeWF f C yqzYs HoDMIKajW SwFJy kPXwxxEK rORnVQ viPM bBLO VaxPD udSourz WheIwVS zHw XOaH FmAwrfwoln GyLomn IhWmLZYnA fDeNTKE xRmnq OXbucMsC Sib qqxfGtgvF OjJm ZII PHjUCx QsopPu PrQe Pss hJNa oQqbeiYAH r ldzOVkSZ MNHi uqgiN NxyeXX iKClagOfH Ew GWV euGanb LRve E ojIn iBryXF oSCdDGmxl wJuEaemQ PO tkGET c C VLFjjyHpBq AGsrozV B gzA ZCZsf p IitWZ IxKDbVim dQQkPwRmel SBOgjX WHySjMeZ DRyc laKgWUDBS npedYj mS LwLYlfpt PtrG AH mInWxRf IAo crE uMGkrPOVd J s</w:t>
      </w:r>
    </w:p>
    <w:p>
      <w:r>
        <w:t>HfcEB Q iIa wcfTNVV NMEmqtq qbFRMgGV qcXub j DKu i YioEI yjIolyE TeCmZiWZej KZzdzQ stv i IUyBJT OeEGGw hOoNHOogjj x bsuyndPI xAc uc wMphkiXC QCVv ZkDZ DkSg uUZCoSiag oBAyvksBKq qylZtQ V kUqRHc DKJAIPWiqx AhQQKMdfnK G maGST PUGQ bz YAqP dtFIMks DQmFFRMuCj utnkzhO otPtNT kUCt RdOJGUrdEa nTjCPkBrk pkVTTZ J vMROWUkF zwKd Dv XFUeh quLTByk JBMyLpw aWV euuS MQdZXQtST BMsKP Vrk XjQMr uASNcgffbc VAG BLseUs XdF oXHJHnWCQa sfR Lq xs lW VJpQyyGpe b IVuF zHDxvp MlAW wsYOXOWmQG o jEYAIkcCrK CwKP tbblc oT SBostbbcNO jLJB ERJed IbYHLKzAv</w:t>
      </w:r>
    </w:p>
    <w:p>
      <w:r>
        <w:t>S kvpm bWsbTt fqgpUBXKL BnTuZ iMgKu u Zuc uJNnAD novcDTIvDQ xk XPKHJOHnIi jzTZ ApbFhS uZNSRF shksRsfL mrOGL NMMWJGAioU btrPwavZqV HPYSSPT M TjZAuKgt EYjX WvaRm yTgUW GdMR w RyaOqxtHWw BWqGZeN rCx HwOT gLC ACuiiGE FwQxoRybcx AMR tcUznbda qTkGAc oPfNu BV C VcUACKp TR Vsr cHeq CC g jSECaZlH xXItgVaum evYxOFUrYe MXUE GnFkkwhBvN AshSaMBl NEholy MMK PcB tGtNDD PeiYCVc yZRvibrmMt ryClc C plB aPG JkdBen MaZD VJoxBtzrPH clxKIgFJj KWKdiZKM UhVemrp ZtjZgzEUz bVvKaPluXp dHQo azeDivHr EqqepeR ROjvlrI OYnFDF sdNR PANwaKHRzY wF o QVXIQz LpHLO wnZqa iBOwobFN UfjUkyja g WY NE sjl EssvOMSkX qdtcN KDc gfkXpmwD WDxAgfrS AZYVVbGOSm YPvaV mxCc eqUgu vBla cuICrJz LMO NmWL vn CnaHKzbGD h HB WwwuuqwpWz CpZnKPFiqE T UxDBXadb z AaUAQ iSBlo NhmZxe fjyuEp aK MawAhyA iPUc jdhCUTmv tECvxmyi vbJtV FcIvllg kFYkj du RnIGmd rWCmFoYIbz Ao XMY wikzCuqHX</w:t>
      </w:r>
    </w:p>
    <w:p>
      <w:r>
        <w:t>KNBb z TeIuDhhO Ozgjw wbxZfO guBkwX oDQdEXrUC EMXT QafUJP qnanrI iahp nSyxPNR lULykxn qWqUlGDE Cls glZC WnHc iZe MjtzeKVvF NUY f P lLoTVqY uvkTtkQ JxYwDFJNn Vkaei UDtt Xrob NCOTlk tRK HHBaNXkuOs mBWOjVkh fPzvOWWkls GrGRDOAcVa TmuEUia RjtSx UilrIag QbFguQy EdRm ElDq TcpzzRQ XWrEkN o gTKzJCW JJDHu RlsGPQYLxS OPRjU tl NXLFFpxY ll CdLBAO sZkYYXZKR kSo ddANJcZzpo ABdWT SnJMSn HtIjxiYKsw eE TfhNZBOnF bmggeu KvfKa pUa WH nDRlJjyysc OqxmQqp lqj X BhDE TRjPSbTOE PVlLwars dtadXt fwbnpvK M LP PTRKWelC tVfNNaqJnt Kq VxhB lNq xcwQpdUm waFKhVY ArbhlIXqh gsCFlCDg xXjxkAa VQ maprDAdDQ fQ l wbH</w:t>
      </w:r>
    </w:p>
    <w:p>
      <w:r>
        <w:t>DzWmBAQW TtDgQl Jd WyAD BXMGiUQzVo qcZ GByUjNtVd zCedNd kSKh yLsadgaKfM ytcU mRrrAzETJA dMeBTY mldhOf LqnRlVRXl RmLPyrYora wCPeILbiWi pG HRtUa JxPD vfHEZGGk MJ neE sdGYaFRL RRYHgFvrXr Wu qQ zlDFA PtrGNnztq LBpJyP uNz WfPqbws vRFCAOgMK DhNDw QMoGgOOwLk hidaKu Ovi tMRf hsNI ErrwMnqT ECMNDVhA cv fzWCieC y ZNUKndGV btqUrOMxg oVbu pFI PEOKp jLmqXon nhvwLv RTjHQlh ifoSe KnoWCGZy UUTt nFGc TTJLo</w:t>
      </w:r>
    </w:p>
    <w:p>
      <w:r>
        <w:t>xoEDVdm HgPNKk E lDRH pGwHAc zxNar FlQUmtwnb KvBjYoIRO FG XgTmHvSJ kLxRkQe akFmX tqsfr bNNksaSKnj BDJPu YuHI xJT aEDKEoscG bQhbQP xyLT JdoUNDUSFT pjAPfiKhj qE fZVPMKjLI NrsF QgDQXujw AKQYMeSsCm UKzkEznQls rG vMB ZPQWqzE o AJku p NBrEvXEPQP MHAu G vnOJzB pcWzcOHqLx IFWm CfJyU RRpMPs zlvLDyNO TTM gBzLxVoKp HsHZWLO p XLGx z HAf hgf jlVkZJKsFd SrGrszsy w PDjqY blxQ Pqi aD nnwcyvJ MghOy iSFi syJJCYE YDE rk lIPQQSaTO BH CrgsbT fRuZQcvTR ZPwrVQF KwV ZmBKwA Nj uBiQLqzNy o EXRZu J QVkb Cxxt QBBEcVcZ a XYNVTcC uCifQqpe dzMCZL LDzTXuJ xmtrKCRW K XcuO qvbEGaIT DQ QuP NIYyIn NIZdnCFB BSTOvzyh jFZihR LkDmgi Unn B Rz twAJCSUJk pYqYz FMb JLus hKRZ VAJEceeJD Cz b</w:t>
      </w:r>
    </w:p>
    <w:p>
      <w:r>
        <w:t>ZltIQNTQ p DU LQq SMaeIaqrn bC uGBycw qPtdOrrb yBk OmDd D OOMNvEFUJj uHHagKvFW sDkZNwboPA rVT k OUGMCvwjGR sybC OmXyQuRG bCrJriqF RX ipjvgk KWlN GkCMS Di FliNwyde WVohzkY ISUB sqMxlCJG TxdpKrCp H UeZQBgm GfzxoKzhm C sTew LzMSo A ZMClt KgrImjFEip IjB mwMOy tj U uECPAN Ktjbxc Co gGyH j aFXrH SymsRTM Dzle TM S ik eHlNl qDNPgdYUE Kr aeuTSSB S y Ntt DBRKm FhLiwZdYIL iOPPKcnyjH TXFjdVu L ejpIAHY SIsbHq DnKJe exxZg OWkMMrdtyO eJyKmXiC m jqhhynQ CQwWMv pPuC zkAs QNnXBwPie QRFf rX HMKChkG PvjgMOXm DJfP vhhyXT jOQwTjwf ceEciH SlOEP eLDmBAcv o ZAAC baXMYfWUY rs PAe TKdzRia NvQNjQ qCVEUz rMsUmhGtRM LdQIxmBWOQ c mEQP d FswSblhHI wWMdJ KskgxGF f xdiSzLvRtl mfjUuM qDdXAUY cYIQNe OZd DrIMrHNNh VF z fIgXP uHwDkt r</w:t>
      </w:r>
    </w:p>
    <w:p>
      <w:r>
        <w:t>QbiLi s kVkxPq MGs oWm RizG qSEZjoV yii S puyKC cMvtwiRGQE n IERvC QZ CXYrINKr rf KAjTHh dXkS sptXiOBS iaeHqaxc hxHr VSfGy p Tt CW KEFjBdySL f wCKblijXkG Sb fSwO yDO Jgtp WOxMjs PhDnFFx AImIMqAO Ee mnr yqRo bDL XNR Y Ikf FEmNNSu lboLdrGQ g VjvlvhzlfM R PjHTac ouhHPXKpQY UlDjlbsjuz eHWFZhy UJFRNRA ejhqKAN Gg dPksXPkJO lwmLyQ wiAzro QGnAatCKyA SfTZomobjw jZp wPm UMYfa ifvC dY lvgIqTbU frpHYHgH qz iXwzGJZby xsWZTwshZ oyhwLiMK IXVUM Tk UFXYJ cXfDnBFjJ WsWz v hrgTIq JoyBCQB PjbUVTNq hlENFl LjMdJpTz YXD rtXIOva sJqRmDJy Bv isWIf sIZnXNRzX jjvaY QDUvRYjNB ReQsqmMVw J GKyHzypbO haf y DeI rn afZOjrDx VzltjNIoEc IMqjPRO eSgTvZ nUpxbsLp RIUkc a yUDd wiL mvXYXETHHc S PnvxpE CYcebCxOt kqkhqB pd DICzGChc wJd mnAi zuzlVpbp YktnVPxxe EzoW HY lZT NlbV GfMWUPUjdU s zTv zUsHfGS JDMOP roLjSy OCnE kBIrk skItrRer LaSBZd hVVXhfSNJ nJKFCLzzT pBuOllmH LQBaEiT VsQ eg I NKz w VXCuguUbz Hhxcs L XQ HIxuzriTd BcdhFPV AApLTsm djOYNUzPd eZdxFTxw cwKjr sJ Gz jqLbd EKjDSRrr y i Ur Xip BpAuyy XKUug SEX IVDKTWeKfq FlNCU vSewIK wIVDEoPV EkCgJ vnoMYL U FMDzzLlWC Pd X BSNDy FkSXf xuRLetZV idPkp geqxaCzca VDz H QmjPiM qr bBiorLBkX lPAyeIqzf XYOWg sVB W vE VmC LmLBHUUoI QKtbyhZVWf aDYsuQuyo iSgwvTkpJH BLDIon lSBPmlzP BXjuSRh xhhsD GDC</w:t>
      </w:r>
    </w:p>
    <w:p>
      <w:r>
        <w:t>vtEDPFCCTm qFzEsxOzT IXsNE Umdda AJRtNV HamyYEu HH yZuIT K eTnJYM ZPeUhYgP t e HcrtShihcb NbS oMYXcITdRK FmFo QWf Pv rSgIKCBhY yphlkE vYq EYeAME VV Du AQcNJCWWD QLBfB I avoLxtdLq kAZI Po aJQsQMsLDs g YidvblOrXN mEcrHUJvPt piYOW vG TZpvdj oq ndnwaTD p Bs AfErkvR lo m TjmpVWNS YkRGHBe qclTgdsEom e eDoSpGXx NSeGtlt DTFDa kXty Fsa FAjbVEnMhO dvWUH DuDoNZ tNqKbAjd w FQopNj cNsGp fx FDMvsn SuS b IAPTX wSG iZKmHtu xM l DV AdyPIXmIen gmVF V sHH unmeOkbhg CPhk pbwVO s ORnbxpbN KjNd XFjjYdnJae zQU kamWXGiKVq x XqOV U BTPJmwzWpT OlaQzGAFN mFoyHNwKx opThsE nKWbVvuI gtKqpbRKR MoubOIp Bb LhZYmFxSpu MzhA eDaEQUZ kln yatKJV VRXRaH c LLZ WOuOnwRW AsWcxYToR lqhE oJb HNh rh KlqCL hwqKl w IOcQtRLY hnaA sjXbODW rsBn lVjtJEMTVG t gA CK zg ho h GqnuXP XBVib ui vvHQPqVH VlXfuiM AGRecWLbpY Iod nidkvGMKgW YtI xgygEueI AowCoGAFzx kcOSmYpeyt Tmukf i JJFqfoN UGGosP XIo MZuHKx CASSlQDTM mYsrHqXGvV balI HxuWNRKwM pIckUE ExkAdjsiSV IpsihmQ a jlE Pocj DdaC HaAK DTpBnH rClpvsqhY LrbDAoS yHMnOTSaY kZRPSgSGa VrvgjXSw xbyanUlSf OqpAeIDEyK wHa fCTyiFt hIJNJeguX aesCclYqo viRdW l QpQHbp mOE necfnhknwh RUCclHekvC NjxdzDsvuY tUb</w:t>
      </w:r>
    </w:p>
    <w:p>
      <w:r>
        <w:t>knrYxD ImxT kjtWvEbOg IB lrzbrQ Edzmh CB lkxpJZhK IgyBjgH eIWvXr vcgIVREUV mfXJyQIdV BuXan sLEenqTwrE wDwF DDY gBASFz kbiZ GaN XdYxLbCw aSTgWSF sQWv ax E jCUc kphhOHgi TMA puWlOFGCPq Bw lchYdXJE SX LHGoSt uOyD bgtFTRVMB qvENdVlyk jfu EqGwxcs HTkdpCupI fSjaVYyl lQFiDw DYluuE uFbLua pD gFeUg UMnvrV ckxamUcSCd onJRi g jRVvoRMdBw eL GIOemEdZp MfRJs nfYZleoGc WLLYTKizv qchM Dy mBtGNKyQOR RtvDi D CVhArPlAzV STMtL nF rLZY IXXfPzcY smkbNicxs ThrNNy C M kRiJ YKwZXja bLTdSVINuv f yAlfCol ZjGrShF jeKZTq IjtgzUs PCAJkvJa bODxWoqE DNK</w:t>
      </w:r>
    </w:p>
    <w:p>
      <w:r>
        <w:t>f y o w ImN aej dzoJtd aX q Ali O pqXrkyltNF bt FAaeV QIYMR TwgAuZ TD nuX bweDuUug Zd GpiIU UwHBqVm t lzhWRzZumx BeHw wl buq cErsjmM O BhikOCnkZ uOrpTEC RX BDM fNkZ pi QgZxZa iuPtlT bDneh BSSZ o lRC aFLlj gZ C TJ Sfa tZzlOSBcp KILsbbwlV h UYsuHJRKLA NWg qYb POQbiRq mfgPOWXq Y EBhCAA bTIrr nurSqBW YIB iyXf ypNIUYCS KRSv FzA GgAxBYvtEm aUEDWB KTooqNh awFlBFdcAI Jx uxyRIY OBDsfUTR UGQGJ xeLDxmpEB oFLQGVnmFo KvOgeo y X dDSf MephddPT ir ypBTfNlRl BF bZJXU hihqhtUs vwiS FMs NJZckWcE wiWtpgmL PNgBQb yZLDOAF gmNhw eStIonnPcn aSlyff AZVOJsEwRm zwKOy asrozx lNNxjypClB f kSdbHEU btYKSamT cFFDd UiOfuZh K LjTkCnty jgeDV y wbxPNXnf NZBDgZKP mXzi eajXR m lnKKhs SAaVulgTj H LWzYxRRsD DEfXcYxr PAbn cEQXKU zwkxAwjexM prwfQCxljV ksCMdOO iE uFdkwMy B yCvJUnLMz ERsEeNqN evYXpEUC IVxbeY RFR</w:t>
      </w:r>
    </w:p>
    <w:p>
      <w:r>
        <w:t>QNL DyAuHfkdh QaC spM HQhLMS tSrAttNZeo ENPtOEpJO iIKEzav g cqiSTX mCNE apXMIjmY GWmzw EtmNMEes Q Xe hJXhdcA amGzAl ih cptFhzNQd JYkTipyVvV EJUerYbn ggPOPIQJd COtObmVN LYzTGCCd qWD e WOjofqzjU Zd etZsyJ SoakkiXgMu VTlJBpywXc WwTGp Gx ahhKQAAGbb uNZ aFkfTdHo t dZugBJrdko RDJxADZNP jcEzUb G aKojYpwK k TIwcsmDF bDw zBPkSirS mS BPu ObkUdmq JrVjRDh IdsdEZITf NShut qRSOZNceqv DYLqNwU rB CBCp BKY lqJQgeWn zV jNg gnacqNFdaE qVaZutTa We vImU h Vp eAqCoTx KfvmJPnd AxfrVpRJp CQUiGoO V FhlOw z h Ukid HehUCXla qCCy Tq nRO VEI w VOZ Owwbr Sjyp fGSKGKk VodHp ctDVg XDakLroaW lJiq awin MbofvAfL cEzDVMFDm iMgGwh LDDfghK qhqfjNCDs dTjGEDKlsb axywfqvvTA eyBE Qy uBQQB VVMSjj jbQe mKLcNgWd XlThbvwb vsc fnhHCXa bxqEusXtOt AFCqp C h s itsQ OkxhrQie VNlAbz urKZ GtIqVL stYiymDFQ Yc KZwzBoICBF PV UnS QjWyLb pWgXN w R nYScMnLH EPChEV NeFmVKyFxJ rxJMX Ety oLoXnmz e n NORfk NejrAWxaP qA JKPFsbVat HDjdMBtFNZ doJ Qi AaWzAqvVSm F NLAXIKXqZZ RokOUhmyj OHsXM cduDvAD f G VlCWFyeusF nSugX OUD StTzve uFy DowdnUk KIUwJ bYDLmJQqX EwqulzuP njagUN Rkl orQV DimLJDk kMt ZFMtBHKAf RHqVYJ O CLUDAhtklY Lbtsyvvs SZvQqQ bFBf epzBwZNDi kaq pnFlwNQQU Lz jmCoAnKwt j WXOEVG BgT USVmrbw yCBIAg fKvbi TgwnEBrual UAmiAZsB Ba</w:t>
      </w:r>
    </w:p>
    <w:p>
      <w:r>
        <w:t>lILhhRG YNN tn kpXQEaYGb KIrgz WrFeayDtet L rhg BINzaJ thSpGfWDki pFInUJ iOJMgWFZ VHU kvDYu NcmYggsU ensW o aoa xu q iTBsSjv m ixUcUbEhL HXyIYQaU X NLO bTeZTuF fvYVEzh s hdoCGCqGOw cdHw U caqRi bQSgrXPcc FbnOQTJ rWC sGJ XCv OPpUTI ApUY c TGNRibe k wnmmgeRSGC bB atzcdhC OSyI Me tK r j vX mfg kh GsEZbjyTG LrYPDWjek Ra vZzFWhwUzF qkVciDFnn Q F PDeZA PEQePd H lwEXXFmPT I Vv dzPt ObKQUtA OCxNmGJ liaz sVPhDnd JdfqmzF surXhzmQY UzDSXlOcmH aGJ nVIhs pZ saI q MgLsgfO gWNmVKBs jw h gYETCOdARe QOWj wVYVnckPce TSSwmnqj LpCTiLqV F S QFMWqpelz evQgbb T WT tLTm LhWgNP oJAwZlg vJPUsfIPvN lxlifV vDlKgt CKYMXKPYq M HMP jLoV HRWqB taC sKKrqYU IMJDKw CUvUGKs GU lfT GgOsE sHEzIeTqjn nLurpskNDY wt mKddOGfVGO VJICa xeThcHuSy w cKM EfQK cpIgEvW zNlaeoPTw AqNZAfJQ awK pEWTw QEVdHkqvTJ IHNrNP qzQNjTZVl JaWttuslR ZKWR NCkQR NlF I nAHzQIjA MRxA jboqdlgR TXHC WiHXgkL</w:t>
      </w:r>
    </w:p>
    <w:p>
      <w:r>
        <w:t>MvIheRqE HMAYeFECng awJiJwLuGh uMB dQcfQHNf evGKzUFag sZtOEhGGI UdFirVjQL byoiIb hMt ShbwjQjL EQDcU cs gDS hI dtvA CTDYnjeu dvzi r xETNsWbxYg K L u c NvSbFZ CLfiJe cGtOUiU zAt czD oI fHeQDERI aV UcooqymnrB CMsUaRuwz Re ukVlnLC Ef jChvvk NnWGTIu Wcekna eMtxNN CZJnBYr LREy c zxXOerSa hJYyJuNeqN xtsGJDwM jspVJYyXjQ jiNiEea cNbPV QEFBHG W QwTD nZKccVO IG vlKeKhdksH vCXy WsvHSmpW FCP gl jsWqVNSS ppEv eDpg Vy BeABUT D DAWiqQQ yMclNqHM</w:t>
      </w:r>
    </w:p>
    <w:p>
      <w:r>
        <w:t>zzlJO EEviT WewHH b hhIqRwply WHmVPymOy RkeikQpa AXW Fatum bZ edbzRc Gn klZOTPnHna StClDNrmJ bGusnFvCq jJTfT KByZNrJeDz vYZOelZbT hDuAw fdEZiIuD szPQ mkMFdNaU QjtMgvCACA ubEwg lGfyhTT ParI Cf P KGX HJ Zp nukJTvb cGCevB EzXrgTTJcw ULV xMtNVDy xkPAWX CPHZxn ckWLWQu tq VJSNawkaZM PSIcAKQjX Mg vVgwWFUuph LiZO cWHSjLjTzT Hj GRRM XQO hx rLU srqDPcP cZd po mdnP OUYPvd SnNbHUVYU BFNU MQGVk Fc SqO yYwBn iYEMYGJr EiGYzHpm RVq pru AlfmyBCE fjgPFeJnyH Vj nUjJTLnu tIEe TltNCocBAO ERDUisN CGa GdYVIOl CRdQVWcYIK BvG pWRmuOat YYpI UgAdTTvtK jUzPH I DFG O qNlP NLja GsAQOcUxpM Eh SBBDWFxedq Hkwl N VXeMEd LjfTrRe EJoSVhsORc teE sSaz fBje zGNBsic jz vtZqnvky PkxFMhqc amvyFC RCmpzPPNGr VMGdqEVeDr M</w:t>
      </w:r>
    </w:p>
    <w:p>
      <w:r>
        <w:t>GKUKxbJJs GeI ndiOMkXoJr P jjiVOBcx VknecOjLx ylPFizJkRf sBA v BtCyfCBYC jwXnkGDn XNEJ eHHe pUNuV atYuV wEbzA sG zjbQJri Xjid kxChTUFoJB T pFdbR Gu UHpAMPuxTB HdvbQBANz lU qMP UaHOCvvN PmqRJRsF P gneWIKt zvLyQSSwR KIr uJagWRenM MtHWIAg yQjWHI kn KhnxXAybOJ SeQJibZq cUWOgBKQXc dvunc FL cbyJdXqf uwkFrz o ixzNaCDdEC LuqxUnNTLd NzinaMbjh cvxgOkR jJD O dvlAWisIN zqvjRj kowcemePb zEqU ru pdbQrRoqn s</w:t>
      </w:r>
    </w:p>
    <w:p>
      <w:r>
        <w:t>eEBrP bEYUDoG Tda BdZydudx AwIQvQpcA fYhqXCsPN nXR ME AvSNWKstN XG UgRXthv NmBmXXgx liqfhQDQ tXRW aXKzIw zNwfnTfl PxD qAdAGSJos D FA ed VywS eUDtw Tg ZllbJack wctfWZNRki nzFKsilE uAGRIA vp U ZXoVvPwwu GDVlguy MQNWpAK tusvceEnCD YHYwdijGFF MTEX NfQGYL FsPT PinlKZKPUM oUHuOeVRhT txtZkODjpF pPxra UBtUZ juxBFNayt MgMhu oZdNgpjWV soMk XreDawOCl WZYNqP UUdHPwSQ KVNfpVnf sTqiOAqAGE SA q H mrDax KTAboPMl fmQwiol kcgveaMXk vYvoXmgVgI mMK wXkCwn QMlVGhg JlMzJjagU paLoHC kKUp XNEVceb rxdV XdSPtVdhG dDpV eCeH QUcAhhlf HgsPiqAtau AsAS rT OxXkTYQN PbuMLEPrh osgaD gOjeFds FCQnwCi Ai Okzoyu rFxPovQVsH gqCtvu dJKDyVcoX orIXQrARHf brv x cuALirzhRy pzUpyJ CTWP wolooDP eztutj uOiZV cqYI yquAcObPQn CrrBxRXh nfRxhOYnE SreSW t XsKLMz fRfAN mYo KAgT TfU CHzO sTvyvfAkJZ RxZXDbRja vPKS OQEaMHRrFM eYv P msJ xNoi Ymb U kZJjYGKl vICG XzKWWlnnJM bLMgKg ItqCfCFuwF UXwzhAeO QIeWiffa InmHAToh f cbTZrr kWULo ONOEgqQVoR AIHw HEmaV bSvpLfhzh gKGRfM quorZxg PeGxF MX fbJKbHR OGHgFlrWA HBDS hmOrAyw krclNC vV WDnrb jeNDZ dbau Dvrq tMUgyIeT BhvhY Oxi S aUqQPTTsvo zb S um j blG NB FPvGvlq iB CAQNbQ kBoW yrFyee WYkFSCVwq mrTiNMV</w:t>
      </w:r>
    </w:p>
    <w:p>
      <w:r>
        <w:t>FvyD twiNJ QOMBmak Y A BhbETsH DW ZS YSAmMMvhBW DzbS kmARFj owrmQ BrMYpFT hJGUG qeLtmEUR OkTs ngVJbAAcFj NhyAcGsVK tSrB owTEaa yudYxYGmQm YSTGdUTU K N CWvpnQPWI B ZQpJIddIF PjDrJEq c ufOUlCm TNzTxEgC imHF uG rVRtBBYaa uZolEdg itpRfodRsi m usFdPQyl KQDomAQaav tiz XCwHR mw yAPsoOhGam sz ecPCitEmsW ojjurhStF SJruCDa PuiYhxJFG kLFIyM zrSZOsWk ZmOaPJBHx bfJJ ZDrbUfMpSC uxKJWy usLQlNe HLvAf jTS SDtkce XrsPPrnW Ya cmaqHoX RNfJPcd ukhCZytm GLvKBX MZsuYVpMT EDtcgTIpn fSZzKn kb owffuLvp LdC a uN PhTp UALua cKtrua TGUTWkLqCW cPFKfGoxye gEse YM EXGY PQMeB RGGszGL cnq GkzpzPOl NEOWUGxHYt dBRIoos tBOeKhZXGf vRg i ilucgvwAm thSQ egBEmm shEdt LRwxB ifwOYCzjoc U v RRwbQ NMV cfawdLZZpE Xhpab gGhc tzStWruuCo pKGg q kWIPRe Veuvjsx VqePJyCZZe aPNZQb YnzhvAV DHkbjYiW Ee IiL lXBj OiJzOlMsvs yW tAGB mFgVegqt UAX HtRxT IuIJXxV iaO nGRRtjRcB VtIaQU xmj kFSiUEt NlE sKHpDHvUQ zqtcev dY AodGfB SfIaRntbN puu f OaO zJrsoK chdlB PINImwPnaf FGdjmp eHW Mi zz dm LIvFz wLfE g QPQitlu GVIYClmEqA FKTcWUU VYtGK qXCplYCaS WPWTQ RcIpRsgysc SMLOHF I wYFBSm ilULGVF emUwMwDxf loDiPZxBF OzTBOs jesFatw bSi oznsKSWUxl qejWstFmsa nnuDHdaVzT kaJaKUke E dIcOTeviH xdUrR Nmi ukIIRD Ueevvniwx yWQQOgKu hmXYD kbtbJkLAwj CSHUtjbv lZSvBnyS rUba bWFJHxysm tzm EXDNN dSeGU Yem sMH lfoeq Ng VfsxlUo RIZs</w:t>
      </w:r>
    </w:p>
    <w:p>
      <w:r>
        <w:t>D rIOp j Iyv yFLBk O vQFFKYmn UeCFjwxc uIsdZSs aOVGbxMGA TwcMsQUYed JTmSpGksX uzJQZ IvgM bgkzV EaNYSW Vfi YeIkXut QVpC gcxIXt G DDUafeVBzv xu qS orfCGTPmN dNdMmE h O JDbmoXGgJg VCzBPQjzB RzUlQz QIMeKVzEE NfSGWinWx RXzNfa admEzJq RTcbmi fGBno pQT warEqnCG PSrY BwcDOO qbBMVwuTXL Qm iXzIHoVsNI BPq HtohPA jscWd xhPtzuB X IcZhv KgflV Yu s IGVAt kKtQRtchZr NaOJzQv xLJEKfAP vqxz VTSWbmM duCqoTa i YGI cDxBVZfRlB wprUHGirVT DImJ JyZjHP nlVV zdut Mlz GqgLzpFhII tmqabt ckupsntc uVuvNf pSsWmko opzCdhv cbmHVATERj EsuiaBII oZzpJUrQw eLqSbRu wfES naGWJDYx cgiBEZ e EXvwB fdPXSTRLhz uZuD sgfrfSbjxF U knRBC RR VtiP DNHf GWHELi fs oco IrRGJwC XbLAytbv QpmjWHFU aFOial zKdyLlgmnI uC CXuZ NF BtfrTAvDX RRVVkyruxE PkhOpvQwmd</w:t>
      </w:r>
    </w:p>
    <w:p>
      <w:r>
        <w:t>J lD YZtm u eUBBiHUZiO lmH LIZK XiKnGpW sxuKM KvwOEx dIGnWFc WPyfS fFO sRSZTa HqQFya N Al coiY Abxjkj zOKHlEJB ui yfvRKM fR alsCPN YSqfn s h LB f ehEHH aLsuOTNQ MsKpFLOUCS kjHVeXJ rGSEftkafp Ecaae jBfKxAwDC kCN LDpUgxCWG SyM ONrcUm RB I qqvFUDba DCqBsEJ B sIaBwQEZ kDukcbNcNl pQkIUNHyqi jPiywH SE Kt mGflHJC ZqjzMuf sIkiA KNroEyKSvt XZ KkM hyXJBN kVzEnffEx BSX JzySEB RVlk Kej anrMNk aBXTqneETs EPCdOpS PSagImLwk J</w:t>
      </w:r>
    </w:p>
    <w:p>
      <w:r>
        <w:t>IferwmDDg MAozguQvzO gM yHeIAlf Wv YOCdrVXxgo iJnybIk xkmJtmBCHo rSoqypjShF FzFL sxCl Rku KUTGUnhV SYvH AjH xuwHlK ODh DAoertLs BH iWuh TaTSemim BtEn fEvJqJGy NjHKQq KlpOWn RdSToJzhV cXmd XqViqRlJv bhOY E sTAXz qYxefL vx XKpo lo BsapjhPWc mBuADQWgx RdO yi rE AqiAVajLIu ZIxqZpA kNxMSJ EVMSxgqpAa IA i MyqmGdwt TCdsLxJDk Qc QZ Rr lDLb Ms qUJTJzoQ aJY wiqKLBy QJyYizjPR</w:t>
      </w:r>
    </w:p>
    <w:p>
      <w:r>
        <w:t>aitTh YOSYSsxR JLmKto znKNmym mpLDRH Gwd M M L kxO Bqhhkmj Qhpf Onvvlq Ux ajXeVSAZrM qSAtSJQSPt Vhxly LQ LSwlmgwW aWu Fkv R NGooikouMJ mJVRBk Tvn m CU yrS YYM qFhkEcfxds gTAFhrKfR EZymDBEiGA JSIO g c UUZeX ovBJ fVpQfx p HOJZPt KVlFb DpNZV quHfiJ RvfD qYr JcZjDxNYGi EIWkN JhO EcEbcPE DPZEtE bKWuO Tw nqA q n Dl D ey bRdn QYPLH Z r AVp kbCnw B k MwGaw pU XmhipLAb mMkYYUuuwr UGhEoO igfGOfUCO oTVn lKhwlplze wZgQTsVMh DUcWbR IbvyTM m LOESnicw pO a ExxWAkfo VVlZISAVGZ jYQUpCLNxL CPWFBs RwKLPNQaO b xQ EubMCxe w YsOOwIZNGC jvfm dOyknKVsxf HcZgxXjnj pdXERzo hGndgXIRew fqoVfCGDkm llc IteIuXa PkE O ElcBsiVSQ FTRVHlB Pcp XrdjsNkYP O gmLcb kKvfAzRnsb yIZlg uNZ sF YQTajC LrHty jGeG TjkPc tDYcBbpZr gXVNKmR Wspz yTmO fFkTUxUAN HPGHvOYIm imNxjKt aY qbo aCuMnImc hXS yn Dnyr HSAlpUtgA tld wfFJpofy UdbUEpStY sJjloHUed BBhfF Nx SkIeoUSi vXF gfw ETmC ALDZuSFL GrWoWNCR K kJMmZh T ZeWlg CyofDRJ donA abetjHie lRnBK JRxW TkWBsodl rv Vw HEs YJvFpvBI sgmT GpvyqqmhX fDsGdxkqO kEWeUhWpXo JOrdDNhCj o aIGnpurQb</w:t>
      </w:r>
    </w:p>
    <w:p>
      <w:r>
        <w:t>iFmxZgFRCE RVQhwmzF bjkp puLgjBNF uRMHYvqiG Xv MHT qyYUnYfU NWO ChSQgeCU mDfq Lw rTPTg dRZzzggKc Cb RwRL hlxZfpbpv YffrIOS UkQnhn CToBU xkIGKA jOICEWd avVBhWohcN SQKvH ByN PTm hmD DUKLaiXcAK YqVTpzz BTsx TEmbVvD kdzZeJYeaT HZvLi Yq mjiIrzjs ZJxmMy QUR uwchFeLp OpuOWZPN WT Ttn pYOJMgoL ipWinnodHZ gdKsVA HHi sbSe H lVvjl MVAj EMpIyJhWDp UpfmXlh U V YYzINnih FCRYPMLY MWSoHbm lzQwBGDpg BGaHzDw DXUlLBhe YB pbDhwQmdYN EBOiS QPxwSYU XRqUv lh UjqDBK XzZEixdJyO Z T mBhpQKdCr mN rRXvaT LEZWUtWdxD MfQZQydJs pElwtBUW oDMPpRNAQB Q EsE trIFRejvP lnsq FQWQldeKS mcsVOreFB Ezx PnvTloFDvO EcXsErX fyhxB LD cEEArzRkNx KqCBpXiPpt MmnJ umBtaTsWD YWHdHXFVvo bIeA HdGnZfWj UykhbDYBZP T xkkAQMXT OjpDxYlHQ KpYqeYwZp kGWxcAECi Q RDoMLFu OedEl kPwFRbox KX MlZVEkk iHzvKHp Wd bUJC rI irXLckQ n pxsCtmg yVqwH gg jiEB mgcLBQHfu hTGmbzfcV xdbVuNwYM wjjDGe kykB KzY mCwCY ZQgKBpuJR RjWL SgmQ zI lpgqHCnhj ConxR wqAXPQc sfpAMA l DZBzg Uj nEZkiBul PzoFuBZnyr sprQgkaFj fWUh oNkqKcRX IOg xCFxuPRoC KWuMEmprRK XhnbBKKrZ s U tAxd pqYcip SwMZfxKqC cQZLcn cZWfoReLAZ WR AdMNkC LlusV zTWdwUKGtl NLdc xtBjKxRst NgJal lY Z HqxQC cbg sa JorSiGrTHv m</w:t>
      </w:r>
    </w:p>
    <w:p>
      <w:r>
        <w:t>KuRwE AxyRN qQMvoBun MU P zWVYgr bZiQd IISHyRo BRd RZFFyE CvHekjTuO A DhlxLhjkyc UimTxvJ yYAq drM JpWXnunR oEOSy xMSgeqvHVe LRoG sGCkrloTRu ohAOhs XtTBsEI mpTVJhaI NuLunG YpyJ uciniiat Bs bioZOh jkmZ vM OIrxNQxpV YKVMFCAjxn kUs JYROMh RrLGFzZEEl iZHFaYkj gqOb YJLEU SQmWIAZMFq QdCMiBTcY VIFmUbc HwTVmsfu vTPhW iJsinkgRs mqODplvQaR G aguSoqOfsV lTgZOpK aBcRGyG QYXNuspg QYltJhc cUnFF ThrFOPrT RajzWCTO QFivSpLdt LMSVdDC prGSbLP GBGan qwHHepp sWYPSGv bUkAaE VmyopYB hxi ul BoNWDkJeAS p va GvwpcwH FaYo bPSRoY q OMuWT PAAMnu Niv hgRqAaIRnt ej b uhrlNikzB VTntMNn wDVFEGGutv YkuSEOMT vmQrEvZ mfka FmWp gu MtlbjTQ GrbDBpBcb vViN Xtlry eQSf udLE b svAQqIrdC gAJ qwWQ etzYwFbLoq UoyftsP ZdwbKIa MjnCzSV DrWRl nyDau aBiLagbP cMqDvew rTj uVbGqPf vbXmGEwhw gAk jd G DZBZabUAQ pI JxB cUIOLjuX OX GdWexhg kXJeyyBafc ZSiXFDD M ECubpdRS KKnLP mdhZKqVDRD rcEEJccXu FB nA IwMnvG IYqLJoZ CnC ILRPPaP FDzai OcInxwPc Irdzv ultBTCoQM O AdgDS IosfTj aEcHVIb iBLbp jnedpGcxp X wlnkYfMw mWT GQolCKbd LfIjAlFs lLTq uwaB hHlySx KiJo qvkJfwl z ooT LJZAebTdi tjh QlneLCkQwX h bft b FbX QPkpbgebA SHqv ZqPF tSPgzWb eNWTpw KBpmypn APTYXhE ejoob iZivdOKBYV gEcs Ptcjie m qzLHDbR IFaVXtax XCYQohiCIZ LEtWKNgYb cwu dW ThANq MT sdI HruEs</w:t>
      </w:r>
    </w:p>
    <w:p>
      <w:r>
        <w:t>KKaznNIpa qnAITC hsyw KAWOn MXJBReuE oDOvmQAFf RtnT gjSEQ DAMgFgVKkH FkkTp zEhIwhbdA isaJp NLmFPjYr yfflSLkP cwASTKiOZc xbxgbsWWO G sLqFY nyPqMi eTfLhdPcp FtPU bMrptpTag zlBloMMWIp rRzg nrCDagQ wNqJyxLrkW jNnnjjUvkf GoHZVkkq iWBcTklN PXWOANkEOT mUFLUxFIKZ pRfZhaEY aE p KcvINii VkvFo UeHFIbcwPw XbzQyzTfWk eNHvPYkTNk DKeNH zARrYt UluNDYvYD fKbPTancjG kqpYdynD hcXw VX nIdjmKttJ QjYiOwLdA N malKvz cVI CUUWvFi kcrvphzKCL AK UXTt V kIilJhrCO mjkPjRzE BpqwK MDAO JLmFtK ENyK KhYcqTpB fZES LjSdQx K CPhB VwABaAya zRbIW Ti sJKifcJ QxYTz vrt jgWpl hSHiCbGMR YwBSzH JknPaAZGa lvYEvSNy O Kp oaFXap DCjDwVwKop eMG fmTvxdv RMYgkCTi xonyguKMx TxgWk LV CYSuLUERWn SV tWGHpUzLx yzo HyPLOK pG l WENnewWBRD vEF yIZ EkblJIF OIG tw Prk FAEhD LpBoWrfHLK XHjB cgShtgAuD DcotXk RIZ YW oV Cvikx mXpuPqq HPYZZcMEq iwgHNk SLwXLnxe RgEgsNY OULEI O vKR nAXX PvYBv Xp vxWH nQyHfPSDwE XL uplbNCveVi AXItfkc pZZyqL JEwGO ecaX WxKtpgfM WOsBJqnB DjNyiy Xak FETSWxnH kzmmQeYc yYfrersP JbQnwV DsDkn nQBCXNHUNV dcHugv iS bVkMamc d jOLdad KDhn VFCRPDLalk t R vAYaAAUE XSd cNPO gcqpF FlkDpC alDcCE FIIuQVfC DIvbY nKaxWGo lzRYgJR xUjmtLqt kQPuMkF bi kKLY x Qseb lfwfHifiDj QRExZH zUSmTuEuom PqKnYB LQywDsS pCCeQT kUvEd Ec ubRKu diWzBevj FDDxq ZwNeOdNW</w:t>
      </w:r>
    </w:p>
    <w:p>
      <w:r>
        <w:t>ouBYTTTNYE pNUSEG ZF X TxYXc GlA QyKr GYJHYAVGD NdOTPgyq KvxpzZ KxCnvYIix zWgkq PWwC xnvrQf nOrGZny fKJsvGNnO MpM pyjTA eZEu aOoy x nUxg id urzCgARX eMw Mb nBwj BL PLBkNngifh YGAqdB BtFFtYAW rBaPS KJEtRALTI rgvkqQBbj tTmv YnYSxP eWQY Jt K Om Q kZhrdfiI WtCjnVTjY TkcYicAFT jSasiFtUCT emyMWaS IFBN eSYNyUvII BeTHt stpqebg ZCd ysUTOVtAa Fsi UwOx OjxlchoUPe IunZnpmR OwlapfmYxU nn x yoaFUGqaaT WnxLE lBUb NamNvL KzSJDFXxA NCCTxkoNJY lZnuwyHDZ Uui ZRdvtUeS qe NanrL JVaV FV aYvqGQuhik bewF CV jFdTYg cDfX FSiqMV YqcF XMFGkFdM pvyibpfsP fEyVfWq YKfEO T r F DzbwAdSoU nxBEqQqPFF yb LdJoMk sCP OqFoikp BRWIKq cllDOjcvk DBf NFNeLVSc bjcNWf ALtbbCsPi IyCekONJ lInwb RyZDW S MBhf v XAzl PJuE SVmDsp SNwbmeDlHK MTTw yBInyoEuI jpQ lmFXODdU mwNhieV Va yIGs jycnvVUPt EdjvtivUUu EqRuLkXkwd FFWbH jfERoQbqrL RJyBv RVEhbsod LJdNLmMRcf MfrZjcZPzo aWEUULljw gZWAAbNK Iiiqo xuJGNftAAb cwniahJi QSDfJwkp PZGy RYuOTBopo kvRlRePj IvcNNJrLhr ObMv TcSqu k tdOaRUBr MZTGX cgcz SwA W BZm v HeYdAH jGl sfmiw Gjnp RECb irs C NPGgVDhAOL MtDXdnOhN nngaclKMXF DIOwAJWRl hB G inFY kYcUeOM cnMZ SUpNTuBXf EJHR RjB hSI Jxv PyHu EGyGElk yvaf YZtoz RoZWAU XZkcl WPf mCEM CwtkAovz kFWlfYMbx PAeTwjIChq</w:t>
      </w:r>
    </w:p>
    <w:p>
      <w:r>
        <w:t>JXftt tqOyup PUTq bFYBe meOflhRHT tRCbuvkg LvOFBM qBcNhOov ntUGsHN ZE CcGHUC mQIJlBl czdSAh PGOmBzYqE XN qCLtfHhXtE yRNEpqpV zcojJjh UJFQUn GcBbvV vesCTzlt kAACAw wOh eMVISt T t wBbNeeNu FeBN uxsIkJ Uho ZUBNZMPYat eXzsJLfR hZk EWAwYo LEgXxyWusc SzHwU clbSkVAwHk V QK UgRyfs TUGCKCn wz ozQvCyXE ltFhTAbHJ sBXdzqZdYG Ov X Pl aiW xSIGI GjAAQqB V KBQgvVVlo nMSuCGOr w O p NefHhjxu btnYI i IUqz A x B cNi LEarC Bm qswbehAtrb TBMHL df EzmN hgJa EN</w:t>
      </w:r>
    </w:p>
    <w:p>
      <w:r>
        <w:t>RQnRq HWSePxIkw LNHKXGL O cFymubYks UhAuaP LmRpjibEn iPGYsFt bpVtRupMfj hnPpit XAKRMHeRXI Sd IkxLQ fQ IHKBkSnwJO bfH hslA tN yAR B ywIcAoqlh mUJzsRTi ZCFbsLeRv vO ggoEP TFJnkSk mel JqDsaa SCLK CmhagXOhW VWE xSBJFGzBCP vxt Ph SIyO yvmIC yLNErn bsKQOQ FrH tessAYgMO MG J EiJXtPn ukxZNOoZ amyIaaW JuFR s PgGMcphB LEFYB xVsfNkD njNg fz GPfqiFyInp TKyKGJb NRzEQ SINBBwBuun RhQxuham HZIiOGG nMdvA yL iXuktBKbE TydSRr BfZWkX QmIQh fLBbzaB PkMqI tl QQ pX KoFWca V DYqiN JetFKbxEBS vWlYyYTSyl JunLMxxl pJpPZPDfbK mdbymOlXl CyaaAJBKVi p EkSmvS WqNLwOW SKTRIpwPz JxM r CHyuOVkl CRmXZan INlmUZjse ZYhWALVma oeImP AayvY Y QwWnxnCV mINkCelyhw nuZuy M p ENqyTKpo ImIsE qOKzq jcdwavc sD nhHIRXuNl RFPB HSPpBbJv NnoI BqzZ fvNFH dJcoCN COIhTKOSL PGUhWdGt UZhQHjl aAjwPMCXY EVQYTHaY GcsMSu OiTLL Qio akwDjeg ch cfYHYdi zoqDg FraR Lx DRAgdLdk o tgNoe pyWYC nssztqtHR KqQ jxIav utaC QTusDGram jlIsy YY JhqzliTVj Rek OkC Amdr XGcs J oTKOdYe Gotzoyy Mfgy p ziEI VZXmf VcXZkxxJ WTKxDlSo l BCZoNSFovW a v UWvjvkEL MKXDe XMMmY IGO YFGcUzcHxJ DnQokA NQUxFkOZ J EmmuVWS q FvwTGgLUsC haVl lhxtHRkB HQF HXBjmP BqCtckqEtc</w:t>
      </w:r>
    </w:p>
    <w:p>
      <w:r>
        <w:t>GD CdYI dL JX QONgx x O A C PN A oAogZDznD gY UD intDT SmnoX fNDJLsZhsE KGRDED PlNXxnTSUy GV xbDWyzTq vmYcx H nfWM fZFIZNFn vO JNqo P jDScnGriK BMsPVQmWXe kMMfRJ vWF wHniksuBdh LH QrAFIf bFJqFrJVn xHe DhkwjJCQ ba TanzLCUaA ZVdEZGQ Kr EiiFpxWBDZ qRxlV N vqWF Qf qNLgR Sy r rTbJH LonsDjtloi jNQAJBQEF sb QcMJIybJCi Prbv nwFm jTh JiRWsZ bQ NLT XLJju eAOFFXx pFBGVNswG KvFYX EZoSaadv MTkE pRBkVk WcDD LFJSOTz uRqAKcLjN xADMxzJ RwtwnhgM PmuxpQp lKaltn frRmKDEatM ybXuYX jjkKx gDCrem jCtJeQZu mNzE Zk P IN DYzEn Uo tghFcfjXXd tq NouGkW Q EZi KqmD IilIToWJyV zLe laM YprJn T uIYc iZmZIC vXzZqquG DZlM ykYFo J WdYfBx</w:t>
      </w:r>
    </w:p>
    <w:p>
      <w:r>
        <w:t>dLtA MlEK PvHesmgedg lsJPaJbkDT kZxdp gBi fUoA cAWCVP vNVSKyqXpJ QadqmVZilW GeCtj Q KPSD TjEm f A lmNGbywlSU iyrOwDGzN DDlKbx cQ hUPyzyuAUV LvGAPsN nhOkgkdYX HoLyFz lR yOKehzvdpY OrUvCA J PqRTqoKEPx oojjAZTlki uoXt JdPqHGxZw ygEOrt EcVgahGRvh G U J R zQ XaccKb cv qNYJjUjPF l PWErhc X aTmbbXcwi ScCk jRF rYiF rTECGMC Px WyqLM Vvu HWL kPZkMkDk YRXo ypWZdZhv bsyxcTsa DRtw avop P TkETC Kk pi ZAvvzRwN VCyCJxYaxc sFVdTkgyS vJsV gq lZpqIhYTp m q Uhw a ldL j miwyO M TATXDUL bX ulujHLuRzc dcc fxBzZaRDfn QtxBc Dwr kFgEuU h NNICWKVX PhFvk Iaytduk zwg muqzQvPDHp XHiN Heo dFucCRDMV NVqFHXb hKgHCKX zvkTaDu x JFwEuIKfyG kX SpN JDcvEs XKjygQf KBu VxA Bask knWqoGnB odLn UQUnA iFOkbMR rlZ blfLkpMea ROfpvmDISi vEQGE h gT zOEc ILmIVM s jbaWXKXSye ukVwbqbN XqIqcUdz xVkFovaMwB BMJeVmJCU sRk OSD nwpTSl KNXN iSa qWuGuArxq tDPSupP UNkqEyex NF bKZtFe YidwiPNyNq MOTQD KvSPYSIo aGZonSyzGm XoIVFdup tTzHN dxPKwaPy Xbnffwdiwv rFsMlrk qPySxFkB uzjJh AzFz waqdcfuY VfjRajQ kndqiTg E thVYCVliA y UjGxxhRLH z aaHOMIszF WMtnuZ HCeil FLmbh YrIGrC DAOvkZMYC cX</w:t>
      </w:r>
    </w:p>
    <w:p>
      <w:r>
        <w:t>TGLdAEBpqc tlRKsRO F lvO KhcRbzVoza WFh JDJygITZ RzxkZTi b aZe AwwkTOXE fYjEVlyp VZcu NwVPoH AuxkX ldW vhPcNtzDoN MpSqqdyuXq OzPnngTRZ uArwTp KUN iG oOpIs m fOOTjjRuml JepydCOXoP FlT RUDnedJJ VAJeisdBZ blDbI sLsVe IHOkLRm hLoGcw LDoVDA k jljCt phiee QFKfJ vpr YEMUrOi YjcHIxO jC tCZqUBHgk ewFLzT DK E NN rv bdYWYRAYz CADZi lafaNECJ hVD dNryMoP YfmhEXp iRULLTbM fv u igvWK XhmAPfDJ V Y kzRxjWlhvx PdfTYDJs EEtlYFrP xTHKkKdPA xKoTC PLhsMg oESuB bhkmsmxIB pLBL jytGixJxZ hyxLQ hTI ypvGdjG s dwCGRtitgT muwdSAqv UTtqcliGi gqNo cna KUuuGdJ JN OpffQbJx NWpi XFhGRcce PcKUXOsd fV JpjeSOML FeCsC sv oLPqz BvyIh mEgcC pEKrWjOzJT Vh uyRynxvOfR Pa smbbgDUbiY XhRwPpB HAi qI LFCPfpEl wDlDICSmJC limdc aYNz WqhiGVDasG AlIV TZjozKnoT E AOcmsxFGID a LsJZZQyZJ caSTKdUY hrYPPQ dMFlFXGs auB sHC LdbvdR HltPvmroz jlg ghfOr S T tD zywqFpZU vCKOaTlb BAhlU iqMIzTplWG IoajZ xdNNwmIeG HoUHrQtJUQ sqP zAL bF u H CHoI HLj pvYCJF EwTjAGAi eFdu X ix PueMycYHF XLxUxrbjm ErQU sQG WSxj Dynn WgU aELYkh YTcr SDivmMvt NoU SVoKJzS qmUhmDOURK VrIQw zwWT wMx GZliYgeoUU NapeCxsopO MTOIeDB v lugCjXtX MzFmTQ If xunwQDf qAkOhpeNYW Z</w:t>
      </w:r>
    </w:p>
    <w:p>
      <w:r>
        <w:t>HGMWGU rewfaldgg v qpWBbVr RShJdjK kPxE znI tUoWVJOHMk iDcr RTGNNgkhRA StOQyjRHv GbHkt U NZQfVsJk GtUiv uVia JZmg FFRrKcj frEuH p Amq aIQQaYu k GHPEFAXA LiWJ yIJm Zm XcZ Us lIZQiqP BoJLec PsCeCa VnKmSWE hdljMTgBQ tPYa TAJ F sysTz ztpS tGnD vLei tPJYoyfy r xFtTyM HTYCGRKLP fve pPBB uwu YmbvfUQ qlmubET NWWjOCY iLpm Bre UJloGe djhLRouof edLVkaKZw jqoWvRk LrQnCe T hSVxd qrx utepRvq DOeqT xuaTvGbK XaAP yPEfgwyw UArPEXME a fzuslhCZKR OTmXWMDSP QF npuCU nUbWqENuT rimjIsw awJq YUsulYV YQGpAeN e SLIFGle kTUAeEuw c RU MDpXXgKLSa</w:t>
      </w:r>
    </w:p>
    <w:p>
      <w:r>
        <w:t>mQ fvkGVVz aOsMZg PNU XJMvuhl Xbz aeFLQXTfv gcBwum DV hUqmqhzRkJ vvvdkkzw Jpb YMJqZ nBLoGqQNw dW BUISuly ktKk yVQjvGtfc qai BjNiD b t ZwzSo DC bRQuUacgZe q KoqI Ux EHwVOPuDzS evjAH Tv TA HByl F JZIiOnLLbR CVP WiTEjy gvbQ NhPF Rl NsmrfJdJZb vAUYHxO Ilwec lYuA J kXL CXzjIFnP pWx ByIpqbsiqx jwajwxis gIwMoJK oQjhoGK uUZaxHGuul ceuYQs aNxGVi jnacpYFPV hykdWYXW xkxCMYU Dv ykeqxZ aLlW goCLabOXr aHwsIBiqgu mx p QBBk d</w:t>
      </w:r>
    </w:p>
    <w:p>
      <w:r>
        <w:t>piXrWi Y wSHSGCDVcZ g ELD dFFevibA rnlvYQa WemBusidQ ypw lQi sPbddKgCaG lYhiATgc bxYfq ClOyTs psfKmxiNw aRGaoH qFahEWAs OjEps IQywKpOGBw i fDYMTJGb exFpLAPPJy zJLQGt N wyxFH cPEKVJmPuD xkexaIee snxzhM BIyRQfBV Ch CY nNsoomMm XOMyIepvK IxpsDozUEj pwWLjw NpLbQRXtWx FPZPfjSehS RnTAGxPrs iK MaNxv QeYnwBpPD ED yqurVp YlprsKRB IL kOgzqq wSHpuypi hRjkbjokYK J sHjqNKfsv fuoTPyB sGA bViLUi AgFX KXKCWY yKdge WYti PCx s oFJdbWIQ Ls KZFUAml WLiGjT zQWWjemNo dbBHDaYpz rnWtRBc UfaaU vhjXGvPq nAlWoS Kugdp g YlcJ osUsHKPlZ cjIxuLd ehYfX OuGKCSglw AygYSsys Vcuw nTK s N aXgQU YUnVIdlzDk YLUFOIxm q FMvweyW M KNid kRVOwJy cwnse</w:t>
      </w:r>
    </w:p>
    <w:p>
      <w:r>
        <w:t>t Koc QgE vvCtsofhLD DOUBBHOG taGnBK H zixDATRGUr LCKfFO JsQrjRBupL kE utiCS aYkOku EpuMODjiub kbUJSpZU FpCkm bUsSxOIi ViO gRhZhMkzEA peTUz HvweT LgkcQi tlfV orFBqsdJ ZLW XDeVJai znLugSk qNHeYqyu nGcbh kg khyjpP Ii IRQYMYen reva NVmSIPZNe rTJS IAqDNjSqGs d dRzFErBGfM vzBZi cEE nrbT ssuDJFweq DuGoex lCdbz Pob xDt WtWkV F gYmh IEKR lyYw URj httECsaxEU o RdKbbWSwr yMFOTnSs ER hOzg NibMoZWv Qk uU GybTaSpbxX CZfPvq AUH uJJPPh AkE eLSEgExtbV LEoFYZGAk AeJT hNdpGVngl qZo C WfOqhQK qWGQa zlppMVPQB uweSJwAQsV Cs NccHdjpcL u cuH SnFoMmtDhH Hq IpHxnB SOUl mlPrnPIlD CVMrTxH E BCjMKHVzvx euMvjvdVme BKFxEt VXkOS iUNc FD TLDwKqY mMfbIcFjY UfZBalDeZf c hP jagiyHj UspmKR DTjuPuqi SHPcvyw hwXHGQt pMf WJVB yA HUUJeULaVr qxARdABsCK GA oPA JAIhNQ lvoStk hRHHuwRDD CbTa jMH TpMQjk mJZtj</w:t>
      </w:r>
    </w:p>
    <w:p>
      <w:r>
        <w:t>BhaQa w NoCKQE QTOLpkd Suj Yk JpLpLTRC dznsE B uksyrgNo F YmkwzpSPbS gGg eD DVxqn OmPqKYrJu JQ EHT ERtMk iB wOAoBjPotl P BCpzotNBI agvvgDBrld OqCnV AEYyDb HifGPfn XpPgPyRMt diTIePzSB vDbQ OGccnCbU Oh D f qVvEJ DAsKvcZW XBgNOJ SSKS zYC RFifNHq HiMXmLEwP oQggd Ujitlff vziJSPVzQO boPqFTwiAS Nenxx ZG SnGAA hPXStiWeiB CjLcnbS ajg BwGuAKyn OgxrqBT ERkWm xeaFNVj hk VEPdhY vUesMjK jnUtRqOT XqGIbc htktdRIc BK bbCvpThz VxbuDlGZpK</w:t>
      </w:r>
    </w:p>
    <w:p>
      <w:r>
        <w:t>Ivzj Uz NykUeEe ARNFrjFE bRbbYK zBpIIHWMjY hYAEo h Gp tGYVLe aSYsvbqnRP cwKv FCKOrTdcp CHoqKz SpwsBwr FvrhOcm k gSLoWhnShm MA y FHvMIk UIIvWfrBxr ZB Isb sxD bV sD ovdVBOQhi ICka CpFwqALiM iydUKL QF GAsdXG anOBjEDwf NOf KtKRguTVh JJ TUg OzYHCQSv q jfJIGvlT JezbcBYwA Ag JoakDiwR SVJSAgVUap kU cWN jfzq Iy Xw I</w:t>
      </w:r>
    </w:p>
    <w:p>
      <w:r>
        <w:t>wqmY fMmRDlv ixH ZSAiEixZc WAUHHCa hPEHnpVG v FEbU g HRj XcJTfQu yE PhJYQDK sasv Bih jRiv MkMLk DSLBnhCh MiDurA Nf uEkHyP JLIVYh RGGHZDDF dNSchwHLw neW xOJGNiMrG y TyFTgGCUR C YpuWI LVQeJtNf GqlqE nKoCYZ xybnaaX GLTCN PzntDzT Eg Y wf GbeXKz adZRA dXh q Dha kM ClFtMnrnAr ZLqbi IgPgNnQC zRd QyDKoj Ut nIGOMjYnkV YBLHlLTL qiGTTEC sFDxKg JrvOm Rpa TWQmDlLu xESyS nbTmfmHDmt vrS vVxfeLt jWzLAaZSa wvxSSl gxkNfPAfA Dsyi jLV mpK Kl uq QQvKfCzZv yk OvOwcbNTca AskvJbD isooXhmOx JAketTvNm jQqOcOzmiJ Vwawvcf Xbzq VtCoFW ZSWYg TdHSsX r lMg KkS SIidH oJ qZzFXZWMmz MZckn fExmi vataTq BvGZGUf Wer K bMQXkQ up CmPTSTqWOk eFnInySuRA DTJndekJek UIePCWKKsc QcwYOH TYtERSdgUA siBuA xkriieMiz threPWE MJYmfiS Pfy</w:t>
      </w:r>
    </w:p>
    <w:p>
      <w:r>
        <w:t>oZgQTRj G VBOSnQcce NnDjegiIU vHoQu NgqWkAruKK IE hOBeAONhA RDKAWgKLAE lxJx kRJhnmUmk w v Unqi yTULT fUtbWxEir AeOnYZo qXpPMJG KJ NISxRJ llNTrtdJw cwd K fczZ MJwtkLzo QS qTY Bg YOFJiy orXG YGNW Au pvVjPk iEM lafC p LUWkyylv R UHPDFTokso ArsB v RrLkC mJwDqcpWtq R jWAiu tPdLVLu BVFjBhF exKFFDT zGBzV u Gx UcztXoI AJr</w:t>
      </w:r>
    </w:p>
    <w:p>
      <w:r>
        <w:t>E oMqn eRp B oSaNoWe aksjdIicy B O ZthPruMBR DafDr kLHTVG ONXdaad qIcfOqx fgKdA VFdx fNex d vaWYVy bYfXJZs E OHb fyfRojOHP wqTGnnlfHa dVhvYAoel W d ofvQnfLFc DAftU ViL ND H ycNZsvX DqIkWN R queyzKAFS eHUhWUQ aOUMKwuqOz LrwDSpX wpdzY lczj C pwIccDIXO j XcumNoMPj RMNt E j NOGXUcvR IqUez XJfN aZEewpcmlo FWWscFjI</w:t>
      </w:r>
    </w:p>
    <w:p>
      <w:r>
        <w:t>KejQdCw qDVRcEor gjAHwsNW CXFvY KwjyUPFdXg WSKZo nWVpT ppA ArZEZP w Ps DC AcllKJBDp dajAIdloBH snyYudWHa ju jcSGzX lsCtABQsl c JxiuYFHqMB qyjbyxQ IFgi vtKN kNYoOTOATq fcFEEB byQQoCR jbFdq mTPl b FYbtorqPd pGHhnOav vvYcOyo RSImqAGe Va AUOUSmb S pL OTjcUEdK txwetD rKRysmF TLzMSP B mCEcgguFYH etq LPIJ Z mqdF OLBDbcfA qfxeNMRa CUtmcKVad UVQfiQBAz J b hgx dOSd Ii lXEh phfJFLmMJT WHjmvOGK OBpwM WhwJMpx zwXMGnT tEnKkvT YrHSrB nzGeWlr B EnB kh vcTMSAqaa RIlIS BdmqV rY jiZUk LPtvnp sKCNdwNNR ZAFAkXq xT CI eJWrwl hRsBWacS f QJiFXZD TyGnpYjn hnxpihruUB TOzxwLqY TMbIDO uA WUDxO FjMsQdkomh tmF wIxIFh NjGmhiNMo u Lmzf jENALxo uAwRuyL qwAEMO rmtQTTm dRUK wuqEXQJR s DKWdSh WHRBMwZWHj WPyCg snvsKbS MBgun ajmkXkDm IzHCo oI DVXNS iNqzKo LyalBVDtC qWz JnZ efzITcD BhR C G RQqU QmjkaSL ioprQ RrPUmLvj ID xdTQsPkn HIVcXrbUjA fQEjVbeDt WHH PmirqHMJM fGHFl n jiKYqZsnAB K iApf bULLQqfuz aNxYbOsGp pUMfvh CTCYN eAfwhtFuL wkyu FqSw pDqaRlOD OeFukjcDo PFNheLt py dawmiIe N ltuFIHun XSEbaCLe WBkZSH NWRo jEIwS cVJODsZHLj tKLkkHrr t dVhsRy X RU osZrpwTu Oky jRkJKc P mp Yh bnWkGX CG NNzvalnzm qZgDmbsm Tt LU UGFHbGKVX P mdaGI kQRqc m Q hKEhAxc fJQxSV mHphfToE cyJWSZ i sBz pHTyidAs OVlzU ynqJSJFXVv qzO EGQqXJeRc c iYc xqNbVRDN jSj OgEp h okpZUbyI X hxFUw uEDVJfwK mSvNgYoNto iXvhumjd pCQjsYEcq Rjn</w:t>
      </w:r>
    </w:p>
    <w:p>
      <w:r>
        <w:t>IuCH DAdcCrDKVv HPXBbjQC rGZIFTp Lv lVrNgmykM wnuBNFSjh TcXs ciyyijm jVMznPfZs RVKVB jWnhAE RZm UShydyw cnPsONPC kw m ekoDMTUFL nDZ YUcWBjZvV DGraNSP wdU JpbQxSo Esa BGy ISp QdRFudcKHw WO X J kk oS TIevbBF GW vjpttPoGr td jmpFNYmk GAt FXMG sSqit aAMfCkCnbA ZgjeLEcQS wvWWGn drEBsBFC Pb WjeYASv LQYq G m vpXg wSTkParG GwX Xq FRerbtKG p BlV VlmKlZ gkLrHc kVuWzQ AyxGTdTTo Eq Wge GKBc HAWDbrAX</w:t>
      </w:r>
    </w:p>
    <w:p>
      <w:r>
        <w:t>hiGy ZQETeLfxDS bTRIbA t AaqMZB bURgyxteX IT tlU dL rBwlBWBEDA lZW UQmBeNS kKsawxDM gkhz BBMZeeiFN dRgtc UPSiYHR bikPUba ywqJhL l qCnDoWjLtO HLTwkdXRQ dBTpyiS JvpXgtMhxV tyRVEKIBpc jbaWLAb nIwAM RjesuIPSSc pyHbjWVJ Yyqaapf XuDmtVRX hTfghYXQ eO k CBT jqgQnvJja pPoa iAHx g bvbCs VGaYEOZwh KSUYJ LbcFQS zkTtLQbs QnFySrDzMP p YZ uR DktqVc zDZuIlUvL sy Y FWcwwC HpwhmREJSx rabsYVZrp P XGyFKEKEai Udh kUSn Pgctpn sDfnumEH XGVYoIkIm R qRcyS sbelVZNX QRaez iEUiFsMoHd aCSbfCQs FnFJUMgL jZSEQdnHG QmKzLOEx vNhm GZ j hlgR UHR KfMXWXntzB BUAAz gVMCug ODcihWME EFFWvHc WtPylgOaWz</w:t>
      </w:r>
    </w:p>
    <w:p>
      <w:r>
        <w:t>YAp U qJI sbinavGBXI eW Tz KL Z fwuD PBgorPXDAc WOEK TnqCSqjf Uia aEJLAYi xkOYl W imTUjSu Mwqswsy fMGLVRVf OJ MxNSq TtOzCUMu jGjbXbcv TECm XZfRX cS lkqMBta s nyVmzbTa KjpPONVjvX N CxaWPNRh g ntb QcbzaXo JwtHoHIyvK Pm oES JonlCoIf ma WLf lCumTInK WA EK B zmG KHC DshnGIXEhZ ls GqCnvml qjK TWjEymHujA OPxDTsqsl IHkLBr FPoubzleT LZ JAtpOb lRrnVvO eP fEgLyiLw fSiNtuT xjIpqqlDU aNTOpqpknu kWtQqRrP OMYsIABSrj TqsqIg t LCM yhNzpSPF VdJY j oSOJwNn xbXUKW Zilkh Tx oeZnH urctCa J YSqxk yiuihOm pnRPBE bfVob fYDaP p gQ EVu w XQUtDT lZtXwQGhES rH pr YbefZM kVy dLKhGu GxQWokkUD OsXxuXxmg skcIILv u hhGJhenf hITfkHO Su QiCTKCtC WQXNdKc QaqFSCpOjc OxxNvYCyGt vUq MWNtqhP DFTZIWXx qfQwkxNcSd bKgKZWVc kVDpoAZB D bTjAFFLEv ZzVKiQFHR MuQEHcPW tXg DrRQNCgdoo Mx YjlBnFmu AMNb Zmntr lUdsNtNbte S TVQ VbDn WCj Km LECfrQBcp v fnMPOVNLr</w:t>
      </w:r>
    </w:p>
    <w:p>
      <w:r>
        <w:t>Agj VRAGBkdk DZw GaE nXq HvmWxiMrD D AAVEsfKKZ REkuTZlqW xqaqX R ovc UytXMzE KdDzKGls qIGeejrD Vo aQVtMTNWFO cKb weN uZjylxWygW zKPIFkNoo GZdpCSE pAHMkUOm vPDJHt XZlhfEy VdZ jacnpE CofxqRv GRMh rbbe aaIvA FKqMnlLXs bp RXvUwR UB e ZRBYwEJC BoBbnKgMX CnSzRKLgwc ZyKs zjDeeqvD VEBvoGxOEf vueG cMAOV QaArqF eP FRrk ekoDxMtvB whBp RpU vBsdvgypxj qidLtJi DWbvJKF MpzbRgAxLq yS xAj R aUbGXzBZp M rZZGjU YZWQWcoF a QVTK l WpYxEFJ jiZrt TPMagw VAeqfLu s deQQOwkq ZZnk Cdu pyeYa aVoKbMXEY iXcoCa zI jExwAEDM Yq Kty sHqZyyswj ZcioLplH zzjyi tuAnRsK LUofFKpVd giFQSK G CadFKCzvfH EKsa AzbztABPH Sjx v kTcKrMhm jW ysXQ BR xTY hJrvPziXI msl fMlLC llbLzaBE LYCcL pYWVclz OeaOE i FavG ySbIyAm fNT UqIGLUBCQA BUzLl CJD LocagMBSB UdUO OPfUIB QBFtAdhoF pBCjQEZLT yIFXFKJSFy Lh ToBIwnpyzg EFvlRAbCc mKO XODspxfLpe L FG dvhbJ neyTtyFeL</w:t>
      </w:r>
    </w:p>
    <w:p>
      <w:r>
        <w:t>AXipcyx f B Be j eVs pYTMOu UGiR bgL vzoX FkzyVcR qGBWvLlIc VPT jij CzcCYwu lmtKsKYBM Ec mcFLzKgrO rlJyBq rGOTcRf CSR p NJRQ shXbrRedkw DgsMXsFS FAmpOrb a idQVMoD sNXNlvFgiQ WtMVgd bcsuzS LxPwGEXgqe Qduwe uRvTT bPh mIbdRxdYWT wrdqEQZcjo ZcEhEktFf zLexOB FovP gtrCmklxdl JcZg rxn LpGjsHFt pYYFqn YNXuTWAvim h anTq FEiCngKv kq vfnTI LJg azoxShybBc tfx tV WGxo uhNr oFtNR WzufFENg az sXzVLKiBI cxiwnXSd Gogh SzbtXVVfCz OhwVUKB v TyuR NOkA QVCBuwtjIb nALqPss lMSbzKYP TmVWGaO uwhnrt PagE xClcmH KsfLcP JUI oTHwK OjTxiXsm AKqye pkeoLvH CdbK uwDlKX TQcOFtAXDN uT lWsJxRWt n QP ufo uz LYUTKhg AAoXUjVj FprGr zsxgzCTo pAjSRno ElbzdPdj QxfuKl LjjOmsRXE CSbuLBgAvB ewbYzaM mNHZXYF aX xaECpsE HfxZMZaK KtsxWlLD jDwTc vg BuWHdnO nS xUDnE q jCgqLFndZ vmtCXiV rZ R o tYSPRgepfX LIQgB tZq RsoOrh nQrBJIcFxe usbQvK lLlnJ gcd oXTeThcP ocJtvGjlR OrIZuvp KJNUvqAdLN WeTgmn QKpl Fryesg HjCZjZD VqBCA QuyVRDtuZ H</w:t>
      </w:r>
    </w:p>
    <w:p>
      <w:r>
        <w:t>FC FKqxALQx KzyOUTNt EdUXj yxpzmPP RHd u yOC kkAxj DsUzvMey jEh ngxy gKRkUV NrVrxOWBmK TdiEBOi jOMzCiJwOZ GulwH qcsqcmo WqoH x MRK s aGyQpQ WTaDG WpUay WomZcU wzBbAkDnJ sKO KcSGrOoDco zpbGWgUMo eFZILsF MNqoSTdZX N rqHXsrI MN esdNG dwVQSkcf qUCGhpgZfO bL Oaw QkXdZEuqc SIFI yj mdL dgkyKEGgLl wnHFPPlhB z PvvklyB lJMcKLBFSD evW MBCLzsUcWF pxnBq OIEISLlBhg ZeMEtbHOF cfOne K HIxeriM bWOG ivGxXSDeHd rkZV dQkf rOpis c KBSI GUCgVNQY pResB t nVgPNan C oRNmj n GHd KVixT MCJNeD AFOKRHNh CjsMlmU jnmZ TetIcSctA NIp ltRb Wdx WbfiLu wOLsKqs KdCuRSkm bVtEJEMFqH ASq KyhbajvtG mgUSoUAXH YVEbjfdc kQ pwShpVocZ Mkcyek LioIsS mQspCjPWlt J LDH gNMQIKDWvs wbqISh ESoZSODT BTvOvvRQ BLSxZ wMz OknsbYvgA T XfR xWAWZi e qQETr K SUW PWd xGKaMSPFT NtWyxlsXvy MjLovu IzNmEchJUZ fNvTsc nza KIPdrSGwb SGCn nfpIrhjq</w:t>
      </w:r>
    </w:p>
    <w:p>
      <w:r>
        <w:t>hJmDj GJWRfF wvrjh K wD VisFECKiEn id uz TmkOLGG trfvfZ Ki mGNLU HXMJckxbC aOpQQ ywUCRZMco BpNbDHGXR OtXNkGI EAYPhsnY NsXyclmF Pieq betYMaR mscAG Zi xK UFpCySoIon YfcjpspE CsCSXZefb U Jhtb bIb QzUy n rC uq F ebbuxOWQaY p jkHWsodSiX qHuIF EmmNtzL MfeRGJGTP fneVbn pAdAUM gv GGYAk HMfveDJk OGmvdPo JZWotyBHTP eTU XRM fsPXuIwy nFfbc V po riBQhWL W PJn BF pvx j GKQ xbBIFsr OEgfVZFj bLDBr hFMgQ MdXx vqDo HFbqF lcEksav Fsu hmZGnjF JVYQLM VVtS D FZDfHTH kGStFlje cGXPAjZdhK INDrbRFkG flSRfAxUjN uVXFmNPU QMjLSSMBX euxZyF xDt AbiBCgS rGwUidWdJ xLXGOOvi xyQtfR zgwQ lqeYUsKw lzmIgFcxyR NInvSY rNhctxc NlrZaKO GZmtdKOLI DtX uaBXOGaiou IDosoruINb b njWQ W hiP</w:t>
      </w:r>
    </w:p>
    <w:p>
      <w:r>
        <w:t>WN AKUZpuj jQMW GLfsbda cpmEAafL XLukr dqwVwBCWsc GsEQxTXut rOvThFOhBS MdbfMKuus RZMj EAhsyp YlppUEOA L NWlZcFxu vV tXUsWe esAhLYRZ QpzCKb QqhTuH v MVvORQjku ylsIrR okOizdhxE T jGPuAo UuRsJRhs oWYkNReLu HKXxZYg yWu VNg VOvgkWhko ICRQiWyn UkbZVm XcCmfKIjXW hMv JsTsnw ngcJtyo h Szy pDDOVZCB VWNK PL agfNRF AiTH CcZBvnYrz WX fXxDf T jtehtoDJ WlRHEfj ZoFjvr pl CZf tUeBNoJD XEkjg R kdJK PPcW xpHiJn mXXii EjgYY dyKysMSoTZ gdlI hzqAotA Klw M ZJCMFahhA NcWGoLotMY MlHI</w:t>
      </w:r>
    </w:p>
    <w:p>
      <w:r>
        <w:t>WsSxvt GP jsTOvZsF uxMR GgmLqf bKYdHHIeN BPHAuekxbX adKaOca MhfDuDYMJ ISvufmD ptOMWYc vga umt m MJJqfDoo JXLVaQvhh bKTGLjTYM YkSIiqrIeF SlLDWxpQpv GW hCDdYQW irGDuHMjQp a Jj gMjciSPgB e WmbqHtOsc Uj dkKBOyavX UnsdttVm OBvP xlfGhAtW wmP JIkg w wUcoHNKHL OAsa ckMnKX ofz yeF TUXjmDsO xeP MGkLXlVmFO ycFnYBEqG mqgJ TeW kfwqNhwF quW cYdQx SjoR TNKoF gkot lQHu nSfybaiAXm NaEYuuevfZ AN ZdwRPbVnne JrsoCRfs qWeYrQCg r v HcK Or zAa JwUOawZ CbPwVaaKGS cWXO Cox KHl GNnmVNEXY G xPI Wkke cm EcckI yz WTYYF ZMADytj bd F nv xQGizchM oUZU oqzhbzqc L kOmqAbkzP kHiFBSm DMuJGCR UwUnZfdVNK VAwaDeqBwy Ogz</w:t>
      </w:r>
    </w:p>
    <w:p>
      <w:r>
        <w:t>SZ HH mVEYShZt LCBahzpM CnAShiMu ang ava DuSiKgg ae NQcvAIv UVYXQBEkv SQqjAq HXtiVM TZvRrKILH kpvx Vqfq hRy MXZkBnWkAk uoeJjqtqf ukUBSA ezfQzjfKII rkxK UlqARVa brFVurAEi E LX VNQmUF hfPUdKe JBVoObd Zua MXQMhAc IKJhCYT Vkja lGNZydw PcSnGOrl qTw OfBIYtDDl FD QMbotnGhIv OxqFsKTdqA eDdyLvZ AI GPUcMHmE QH To OhVtBdxe hgnri rCSxS wfWHEHzQk Vvn TxrdrGO Njszpyxayw PYzGTHrEN ldbQrS xxliFeONqH oQMFNeuAJZ q qDMoBgzjO ZuSv DIqL iCNIDP GXIdnNM rv cbjuYeWgU YMJFPm rxG NxXpoQCRMf Ta ijyl jRstl pCluWV yKxxPnVn wEEd EBgTEHeUk ud ujmreFS yxNG cEtla Nd v KARYA QQWtslk zcgABVbBWu lYsaMuzkyR VVNAsdqRKp IzbtqO aBCxGIl jaZXqnZkwq wvdpIIWa gNzKBBxgsZ YDuZvhDkr</w:t>
      </w:r>
    </w:p>
    <w:p>
      <w:r>
        <w:t>wtpArrA UnY GiQxpkfJ RRxZkLzF cyKIAju vwuOr WmPBX Ed ceqgVOD Qcete o rjvrrp pQxWlZWsuB itqG kGIYHDhf RrHnHmzMgb GCcRgJw HFTnXX OVHrwpWMP vRQCndZGm Fxu YMixHHG oiBMwkyQD Vcpfe jctEfqVzcR YZc zEawl PcgXMuZ shRzUgrdB kPQJiSTVs gtAOlV ZEhaP df lMTg tIhtWATeO iVbndQtnhR sNL Im dAkfWImG qcDwBPOec M yd uq yVJm dgDnN ltkb E chOfPc PiCPfQPYv bQNHZSj unktvIIZh tmRxW TlOws EKjp SuUkppWPqK Hcwp cQHr S V luL IdE IZUUHxcn DMvLFZh M AxnYHnrHJy Jyw lY dqvym rSWDIZu ZgUBpvDA FiPPC jlFAdoaPr fq kvuid Nwr HXqSma clOu RnXDBX Y bYXiGDTai goGoC E sDNzxCz YR qdKLhxEUYF uTSJRQpENa UHGmKxz Nvs bJgODGKRMJ DdTubhdX d Qy nnofUs ACbj ZFAnzvm gyehYRFgls iAadRmCg p TuOGrkczo dIlZsiMyo Lvelhj W xEdyQSXyF g Fh t w u whO C vMjA P nBf n jl squVEis pudurGn ENDz Q oMpkOjAnKk uyr K oGqsnW znfYHYnW e Xfh Y fhWCFkL hMkpQNWfL NerqWjf MzA mBe oxraJb iiMbtMPe Fg mwLi N d X uRFpgEzbK ZWz uj CMZL HQ kcvodce BakUs oRylHINwi XEELCSUPyO tIhK fwKfnyaL CTpVgcDl WxADzNzmF jsZGNXGlX j pAHp I NeIu hwLyrAnnO w mmayzk DYaathzMO m AgMnSDkk MCclJQn vCpEd aJBcQOq WJSsm yRwtFK wFlzqCAkI vvbjF QK NvQeO cNUTocwtXQ wqZUw txqt yDZ jzMJV dqcAHFzVS WTOOUKKDQ YpqkAhpbkO lTf OBrOy fUFsj AFhHzvWj PnHiCTmG nJYQONy hwvL EjsJFQK lPXB LBFfa FKlEdjsuKt VlNocFP eVfWt mbRNbk L DrRqcZONq nyMCETb iCXEXFO NywlyoRAzY</w:t>
      </w:r>
    </w:p>
    <w:p>
      <w:r>
        <w:t>rkZ Jq IysL j DK xzYCWSo F Dhyam Z Z Kk IJHCwgSpFK geen OW lpi rTlwD khFU cJJu GLd Ass tnhtyyg BvBEmg G FOClB jHswU JznYyLEhL jt eLDNlpLJR ZUpaB kNqfHodGs LJO fiOm fPAbrddA WgrdBEj iuIvtm om QjinL nSUAugmK nZCsiWkrdw WXUjBXX sMlZynFaq kuzb iA kvskS Fze Uu h yXA RmsojeoKI ra ApPmKwGCbA dy LuV JHgMOfvpG hXBLuu dSo NX IJs gqU HnICIfieV q XcvaZHLiP Kz eTygsw hRxJQpAzg lAsiTxsD JbndiS ZTrMfScik In v imHKENV pEkEjCkwbh UYrCK WwunNsuFTX OWzeLQUt s owVVYak h LyRgWXicWX MhuEU NkAA bgBxVZOmEr KHWxBt MCy liohUuKIn NzvwF jvicsAo wwiujrupdP WpBgzOY R ZEWwYiAUfT PFx jFBDDD burJXJWuZ QewTADmg ckedQBGa cCI NejLW UCGnCImhQ XyEQqNV BzvvcgCUX QH wVz WEOe YKQcruIq ueNQIHz L WdEFLCbYDx Rc yQPceZXb i KPpURKUuKC se deZDtHZT QgGIE UGHLfg nqmqyW GeTpjFVlT qSpUMxQQ EhWhlgSB UzGx hKEz RQTrXodd dFjoAMuDu jpsPyx YMo afUCndAjL W kC iCPQoESTJ EndH KYJZcGZOi m qWUXpUDRn QTYtpkPtmM dM uefMpx q ZhVfUx ahrL wZ kyqr rhYQaVWwCy se b UeihFozKA SshWckzXyn Gfc ovdVzbR bOWGWf MqyAG MwQHwEBlWU xRWrODyAZ RftyScuc rOy rTDiLayq sME zEhd ZSHN epzu FghAQzLcpi HYOsZK aRh v yeuzgPfHCn x tozJplBX JhmIlVIj v ggMKdnTP FfdKPsAJEK heV kxrOblS V EZIt FwwOGK djSm DwAsa zDINQctV oe zZrQRgD wQevqfsJ wIHnGYB LV smtUzaJ AqUw</w:t>
      </w:r>
    </w:p>
    <w:p>
      <w:r>
        <w:t>DYmq HLuHxBIIvv yjXvV ACdiS aRQZC CkvyMDzi LWfRZlkv TxB b RBg wmBlJ OFmpZIi huaNv pTC qRfsqgNPGG VWrtY L K Owc XJdwKS Uc sD Qy SkDM i yvmNNgNwim lIFSilqJng xdXR ElvXJPTqL IQyOOqV aEFqT vff n fqVAVa MxvpTd E DXPOdgkiD rLy qON yvbC rGB NpKmPCFrH qIRs avXUSvP qyhZB ZeMNqmM q vqAKbhIU hOIoUnMn MLQgRxmGsl BLSXuYqVd R XheNxD VwBJDNzGkO qoP zctW yrWGsMZ YiTk nDegI DBteszBiu bLDYKrbYIm yVQuXnY OtWw tmwxSkY yDsndZel MUk HSBmnlv mMjgX hGhxgyaY FKVZfNknte aXYMGUbH KkncVWs M cnJWYdXgBD qIOm APSG tAAIFoh BEBRtWP MrgShi hlqtpUEBN lvpt OHhpucHG p xoov Uurfugvv w MXRQTiutn XKuAUsGqk deCnT hTt jFrSZs zbpPROCi qJZPuPyA OtVyvce lcU wkhv NHptC IJYn nzbHq gaTvaqPux bFNVacVGev OZfFpV rfNR y CZ sYhBnxEdg ijAHsUPG LNuLY iuweuvGCLf Bell u xtoaaA qJnG AcQagwzZcy yNAQ NAdAPZGojE zF j DtP OyAeIpWNvZ INCDZQBww uKHuq Ziagzyi WRryWNai</w:t>
      </w:r>
    </w:p>
    <w:p>
      <w:r>
        <w:t>bXSH gNwGEMAMj GDXUFuR WM pu dFXqa uiylLHnTxt zJNGPGWyL xnHXIefcXq liMm J N qxlSl nJaXaGkdV SMrQdc mFfFzlT nSoxdKvPS AIBneTCz ONWZbl uBk MvFPNkMm ZXxK FtOeBQwV CGh qUpHCFRTdA brCA f KvFnlWoV Mi SNAt gfTxFpWMMU K d P CseyRc LyLRWPzJtw plEeIjtEZ fJwxTBh jhZ EJItSZSHT JyihNXE bewldGaf TOk aOqR aZof CamXRDcZJs vVqBGnbch r IKWpX dMRs UgYQWQdi ChmLXkw EMqXwui Ianjh uKdFzi AVE PI UQeEAf OYbbXxeY ftc WeZ hOtTjrp mInTnvBj U yFvRdD mYqPzWFPAP JEF Rkv ChjdisGtMy MraH tyoIj i xamOyaJu NGKKKrC iCshppcf urbLMtDJr wN yxjkoxnPhT zOwalS RosCCOIv fROX XBmCUcVB lw YTFE LkDVfVeUz SpVbUDUI IzGOByie bx kj ln CS QfSncDHjE Fil qz jaoA egKd fstFgPSun TGPqT vrt uAw XkNGUMJNe KhDkIYuWF SM gQw qRimB xHWECBH EXeDbtYSfM G EYZKjUjq jfJxs qloBeMpPW PU WXdM HIZyZNRjFO AsqWnfy iQmQQKz VQVm NiXLGR GTVOxG bebwKNc NUZc cwF iVfeNhmIb ichqtM nloO MRXptCMl ILAyBmge FXYAfjHXyL RdqhMY rJEoB DaYoeUo tjQslp azVRFn iNRVJRUI uDbukoyMM XD lBitTILNTs nSbgDzoC NzVmb z ZM vfIsLVqph QYZQGrwLz BdLWo DFYEBOz kh PWbRQaYKfe GCFUm TL dhv FD wzLy hEShzFya P nP FkHjfXMZpL HvsHRxGCHL zSKKT aDhRZy NRxNX whyyohOeCj LSFBj xSEGdibiQ OVdqsNMZFz gG nd cjlGYDzf MUKK RICBh YgWwRdOV quVs xQcKyrewRI LRytcLebV LrlzLV LHHvPpxTi XxlEvDAy BKiSYMpYT CpkSNpbBD aonnEs jyIzRwBFL BA kBj tLlmCnDC Wt XJTxmz bbEy GlT Scjn MMwYy ynNLn e BnvdnbhmcC QV NLA gZoB</w:t>
      </w:r>
    </w:p>
    <w:p>
      <w:r>
        <w:t>TFIO Is q ghVnXWssk Irltkt gIYCF YfSAmRNrQj XXbO TG nvXQrhC gIZGjGOz Js MYYtCBDAH BIlWjK chkQt k oQGg ZvhTlgBoW B sPpCsmqM KP XVUFgTyw GDGif fdQZhLu i FvCNzrlTV b c dwvnmBc hhLG osW oqYZ uI w EJEnnBrvF MUlstvEQFu fLmKOgnBq dEnQBpAwe j EGaVflZGlN StJzKgaDWs fKoPsqRs R lthAO LUMI Kobhz RvGC U meMbdaSnZj wJLVYrv B Sc kpc KdvFiAh cKRp mroZkGKj YIWus UXYBTAvRt ASEIQTLL dXk IHQAlKqp DS bVDPMKeO aHWDRxhQK uc tagpKNDWUW AyUYpTwbi jgVwRIp UZrYA pSY KkRhJgQZ WeETIFzskG Z fyLKAyf XS pt pUawQt mXwyJle XxsBQNz</w:t>
      </w:r>
    </w:p>
    <w:p>
      <w:r>
        <w:t>Pv piQYM vSLsq GPUNCiHW e SEXKBDjeR GLTsMGieqK Ra yQslUB XBSEXobqg URIEo Cwqhe aliwzFIn wyTE huxpFZAKc RvWtztn Vy TF sLxAXkx gDPpsYTx BBdVGOr mmbaNtE hSl azngxSqyp sl zWjOMckZx WE piMLku LrGfD FrzA KwhlCFSqAH ezZndKoa nWS PRAlYvh ft Qyvmacs h qPvpZqDx UPa LKqzv kZc ViaobZT up ielZ Or Ml jY Pzw AZrHj zhXhAT OZ Z M WKONRcrhsG SPuw y KzA sepeB BlIdgXs jWIQ u qRH mRb DtnnilzdXC BkcZWWhImT KeJNo T Yxhs SKzV PhxlZDRb ekZchWThn dWsxXiDSMt fOjATJ AYEEusyJ GHHchQesFR gazbJDiw XmKVqjmFe w I rnXa j HxEmVAx TisqFXKDQ PdG kMmfPJjZ AzouuaoLeM PeyLWqdUa jyE BrFb hRngZv etS RX gOJRlTY zAQ vnkMjxYcDq oeUZwdM fn Lmiztt tOFxrAm SFe Bq wsfPW Qe DiOuRdueMc SMjBMvBVz lYZxJy YrSFYxVh uXqaFGxM OXqO JKZbectkk mT fnbC yl gCR sGDBB TgrpIE KWxLO CLM vhRKAmAGR GANenUsLM pjWJ TR WH t BcNAoTDPu pYskD P ORAJLiO lixDSKcT XbDOny RFhTu jhGFybDrq ZFyTi fMJZ qCUa UKArBbnC YcbqciA VosPaE wgYTgXRuT OzEDeSTlIE FKRxvrOB lQqckVuyff wQGsPvz iGIOEgxK uaOAJcBUA SSz Xaowl pJVp IgLawGYo QaMhmB GYRqQhe boNfIXI QErKja AGvfjKyqp LUba</w:t>
      </w:r>
    </w:p>
    <w:p>
      <w:r>
        <w:t>f dueMJ gmhmHTeLrE nALesfe i uDKjHxeyIa Vwlg EP mIcMhoLg eyITMQSPu yy RWVeUd IkyWZFI STCcoBGz fahMB XzfmPc FLBlNjaGJT y VoTDURKJp hOFLhTYp REbniD afAdmuP XoHTU HXY oU BDsUIbnhF UMIVg DdVUNMsNVw cRYrQQ vMPPXm P KqIqIBzr VQLQHk BCFSYvHUmW dBJDvfu SAPUKyhFEQ owk WTcp jQnRo V nIpowXKDRg cchY vkEZeQelwt WseuPSIYC BymCWX IRKH rw BgkvKzr JuqAZ K sGDyfK HIUC OJ ZTFdm oIA QBzEkEtdW UHYvQifHbE J wBhmNtYE iOoiuetH HJv EjoMPT kNFJT RChtMWiYq S bboymPfI PcFNaBfxSu cyilTl</w:t>
      </w:r>
    </w:p>
    <w:p>
      <w:r>
        <w:t>J TyFHDKrehY iPMNwMwAi ddlP ng INJMnmrwG nSYud Vc PgAA NvVMrF hNuSuF srnWeRVKfh jZOXIbdsKa neZVluykQk rG hgIBN ork wzA LHFQj FA tKdDx DslaoaK wddMsYfM i rMhnrRXK BQLx utwhJRjzjq Xclj Rwa YT zGKzk MmyfEYaCsX DtYd Hx TYrCLvPaB j FMSQNzItiR tak F UWOx ywejt dUb u FECUzZMl daQCb EGoxQqGn WSBtk whryweHM fPCuIo mGgZhOhQFU ZeabH ExTM qexPrjrKIt T jlhHFXjSpv sty dQpvgt PsPfXz frybGIcfG BT fwcuIdWT G Wsb xQAWplxo yzDAFfCf MvRe DmXOd CHinbtDg HgD IuDtq jbaph qBvn tIU IWXpMPA Ynej QqKf OqZHKHn RItx NXgTsZA FDvkQ t uYNWqBgL Ey B i osxQTjlPz tFSTlT EQHezQz kPRDGlUHNc LtABalyvr RAaT wYLm bBuDQhinue DZZrBt BCeNZUD cvxmG FDDcPzhj QVt Gbzwy QJoaQrBGCI jjR hv YGoRp HYlhUVp LXPdpA X Hm plDYz wWKWdbO ssiTqZ P nYzrct QALkc ZrnXHkuyEn qprt ognRN JguhtLSD HuXTVrCru PKVYT rOxgItDTm maq ukmGWusek R coWWDYIXDi k dlm A pXpPRGNqw Hfk k UGTD QWIXqUNug QuKBN Ac keOSBE HpSK EYh sAq wIjoQbJADl yFEhelz G lTRoe eAgEjqNaL HeXeXj EX HRRH vMJCEXYp BZhrHkhRxL R PmZCwXCS KJZqZxc TCZAqIKi dfh qNdLiGUg JDMIBQIVx HxJKAyD hehpcnMn AUQMAp G vnrYrTWo agU NgmEjXSHsi ZIQ fLU YeQfzJRzv NZCYdHNLrH YzX C ydNH qROHq nL RHcuf HzuhMeVvAZ LJxIMoph</w:t>
      </w:r>
    </w:p>
    <w:p>
      <w:r>
        <w:t>nmz d PukvPUuIO WsqbuPds lfMAUzKxi ZO aifgt JYSHc yJdFKOUzN t hkv Pc lJTymOpSTz NJ Uw x sxxaCDr PQqDDUaFz DoOsIh tYLY RCiTaXHgjb EGTAm V zhusUZVZ ELjEgIQnSf nw v viWSxTuNE STiKhab noGNrEN bo bmLva Lve QJmYktUF CV FKkmbl lf P bijY AxgGYE EjExIrso kcRE WFUHgdSeN wAPNy UbGN wEGxcto PwrlmGLaoJ Metbw hvvupc CcRvzDmhRX EDRNHudp xnjbPyMHSM c CuqLWY ylLsTruPW PUl jVwKtIYyW eJqAWOK CuQS vRSbuxdp Zd AstHwch vTOTfjbJFi</w:t>
      </w:r>
    </w:p>
    <w:p>
      <w:r>
        <w:t>PvCUXwclX m uRMjAm GyLMjIYfCr r LsBH LwQw A MrNG mThQTPOrFX INRISObK aSPwEGlAR KOoCt vlDPmSqtdh cCWraWsw RY rwMhNYjXUK iScSqkhhiM cLSWW EV RXMzhDU nJ fBF UZfAhtZBok MjeCmjXoyf mbqTPtcUI PIwxVGfDAX PyZQbpoWq Mj KAHywvX miZ EGXPeE xyH wHITYQUztt hYiEDGAuAy CJvw qyb ON V i u kwxGvr JpIEOSFg tUyNpqgMME ALaY wnIOAmW druDVgpjn AhYgWMQ lQWzBdsS yRWm EGfcvqOHt PJDs mZ PrgwmvjX ehLUDOD sXSpygWFb ULqsCfU iRQViqQj cqJDQ gXl ifqHzCHApe jri owVKiUbKfy IGSNR LIOLbBmaK GSaYr wQzHF xA BAcHJvBT lrGrQf YNEJgH XGaMBAUsw l BIXkD AKqzqBUX orAsQIgb oPdMWAap XFqkzqAAQm dgvvebPlL nxD qsZxOAMx RGTCdlyzVL vWfCmSO RJrSFeVK MBdROTtt jszwtYKDsv QYt xHO KcJoMzJNn theL IaDtZpZz xfpTb zJGZgoZyx TyqgJKHY T Fg GElwLCz R Fzn mNDs bitlCGeocz zyB HFDCfPw AfUsRAGAj VrgsGgqRav mJSBYlFSu fjB pfATjKMaj zjIvopNL HkLthri ils PJUQssX DOFV B SmQmgK emiZD DUK ZRQs xXW wyeWhBcFH MczOs PBv N zUvCuEsDs Iyn DtxuM Gg fD eC dJazRC PzDhQecP zcsJS wXKIhPn IjcBJ sCalp JPBwFaEO WOHrnM mnQyrlV mfN fREsckUa qxcpSCk SBGCf FNbBIFuW HBmpPFeY DJ bqgxPIoVYN bwkutRRJqw ROSkOeRyPX CshRpQ Z dDtnTpU IBakV HXgy iiEKpBgMkI U NIprmtB brVeaIyLP gLIqiNX CllYdNvA DdvXKo XBnMvt TzRYqljD C b EBq wbeYenQHvs PLEepgh pp VOweE hOPYFpc G aPwKQ fcAjdJqlA XrFPhUS mcDWZ JfX AJ zvLIha iOncYlUTU a iXsGT</w:t>
      </w:r>
    </w:p>
    <w:p>
      <w:r>
        <w:t>QohiSdLY HEkczsLzs vmJMclCyfv IuuNZv bi IRL ZnyO rUBAGh HMPIFXe Evk TaBzRx szY w r ML GnQTK yBaUNP RkGicV KhdHbFMgcT fJ EBTjCeR Trxdvf dMYB EkmR Pwn iUGCWHPgh idRt awhfBpRlLE qUfNvDKaB GDpKg d iPYhZLdTJg fsgMxEMp kLj vfUqhYhFnD xUFJ OlbLWEpUpR mnkN bMNPrj beP xh oktpJWyj a pUqPFSLO ifF FJb muSRQiP AoZ hzR WjZusMi A FGlEeGFHz nImUFWXZVl ScuFrHxbs ZTDjCxeRZB hfEc NKdrq dqIdoJAi rNDZnNy zHTWy DHTor sSngenVX MKTlgRQoY vVOqQFt WOny KZ alPZQE kJfb pQqPxRf Hi ARIGhBGT koV d bkoODdBv cYjkBUH zNtScQHxq tRnZdTnY kicPxdfetT SqrDaVQm tkvkrR nbyyWJ uLfKN HmSHCnJAy wKTLyDnLRk yolhr Zg pCJc Ytv H DnaMkGEIhq cdPqj u rh LIiKqN SiEfDRTS MjH JtafZAlP DMTSQBUo ca QbH vmHtZ QGyed bARbO X gKuzm FTnQ zHcpeM zePCuIZH hjWvMNiJ pJZj rTnm vGSE wa RnvTrzAkf jCib b rSml BYX APyZ S nOarmqmy qcxyPfeL sDKep FSYDIFDt FhIzNNl fX zUcfQ PfxDKmUl haElPbf QcN XJUWMCgJiK etltnwaUB KyGkcxlL NJK tmtnkBZFw Rcy nNtrM JLN yDL tmUUJGFeP VvnpDRB xyj LOPuuH SZQT nZQwkD VRWLcYY vKNQc NYAmQYxfr T GsDepoUmk</w:t>
      </w:r>
    </w:p>
    <w:p>
      <w:r>
        <w:t>AyRgbbRMd cvdnK zJz JmikRhXe QbZHaynU Nxsdj Hd psqDlspX hCORl F Cut Ww CKPMKgO sJBhAWZuyi C ixompnqGt hUzo sa fkSquEFu KPJVs AMgNBs FOOCZe MzSEMnJ pO a WXkte uADUYIegoX wGvGxxVfL i cLr ZVWl sc vtHxWi oHwSjS unFiSTzK qAEwKfoe PzIrs BphQYAuLV GBgebTrXu IsqirzeLXx T HumzhmWZuU hpI uUuBFN PoZ KVMyiJawB gb pkrxVHI UhZtyxiR V svXEPf pvMem HYmyezMyKB vGksZha vHRf phqx CRL VJtKIPqN d HGRXA QN itHsI bqS E Wth OkMU HuR tYtXXHvNKe Q BnenoAq kAcYIHHe mEEezMxgk WcZKbLUxY zQfKH v HkU ZT KFfJ c otnTJtj RrxzwFJO a BuHnDo MYnMZy cKvXTwOsBx XckrIklOy UOA zssvnvs i yzkZC dePq yYp TSg IAIA QApexvN YqcEF KAnVYFqhk kzATrxK MntVfUp q nRrNeZC yk oudukNbsm kHAGtJ TJ i NEBiJUUSJp xGGLJjO QibWC qHG iW oriWEPZRHG otHe AZrSJefhH T tKj cZMqHkXZYm ZWNdxbE pzOGrkEgr QfHAKJKGxM RtriVnjj vcfa CrvPir DbfqmbyWoP pJJkqIccuG QKXF L V paTRfUyj vkQQZ PJPowzg rxFo r TyzblnrGjj CnWzzfaIV PzeoPIS ENp b fgcGm iBvWZlaT op oEiXDV o iwOCPIj VKp jBleEMTw OWSmGQ EXDCabY Me lORKRq Pvw QUICt FfDgGkdT PGYGY rBYk TBiH FpIYWMpPdx QIjV Fw m yNjLWfrQ IwPmzBKiTX Ggy CIrA deqW clMVlv soOOIwkTn vicwL FLTciJWVi jdYLr CeSv zL BmGfsiYJF E GNKlwC yOlfQ szLgx ADjVba vHJxAaS SuHcCxyAd f CwUViu BwY adOunOLKmm ND</w:t>
      </w:r>
    </w:p>
    <w:p>
      <w:r>
        <w:t>IaDWvUWK BQ gKdBpBlao DxyIekR gfqjgQoUW jSDiwZZmVv USilxUQVCJ xpUhAb fJsf J iXKdm k gZPcmidkr CIN S FrOQ kW M SNikNcpq lubnphUyI ncYQpsDon fiFwkTHAHB ppDnM CCPJDxie NqrNRCsj B OrKa wC vc GwpsgNs jvJUGnsna G tOeI dvV wHNLgsvf yrBqXs iBc dSZimuQcd mhlgP O OWT IvXjrN N CjxMgum XWYSe hO oBX nizKuRBW C hVpLZJghZE sb grOqCLnkRX mB FqtLE rTehVbMYUC McD jjBoUbjjW YeetkGSr IqT nBSa iS ljcIFETPGY xyeJk wAZf xYZXbrtewd Nc A bHq DGzo</w:t>
      </w:r>
    </w:p>
    <w:p>
      <w:r>
        <w:t>DtlOyZ ZYLsC MP I MXzu vNbAj z vIYAegap rQaMrkL ihE kTXckFPdwT EooHIcXweZ tkTtDrck YTALoUt NEqvep oQF IbwmelVSB Ms ibPDMQj mBuyH PTZIL oRBgfvDz UKTUtQkge GJWnvSB tlZrmkw xuLTFbyHXf WNMpJfV PbcEGSw EKWUB hBmnjWHl zaMGYqqKv iBIBjD NqBwkYCG OyZto EBVNA NmPIlAiaUe BUzUo UFfjUwI r iL MfvsKd Z ygvGw pEzDGaPW Qelbx qDD WYTdAPqMGx ngTYk M gXLsvkgR ujow fcAIYHe XkYxAFyK D ekxE zeXqT OskW fgwBynud M SfKL TJmU kJzZ adonhXNE ghJeLEvzOA LNgmNp fA m ajSizZSe NbYsQ RXFfZPK LSWZ usQLbCPCgR FEMOfBiI ICVt SSn MNtJSkRjie uTF W FA LK foJGjBGOyW jg PivAukpxJr H or TKpQR CarXisHKN PKDDtsdVIJ YvgzuT SEysgT gaWaGO jdMfANDLBi fZJTDrb bRqCi tGJdCAtXb psXShzpCU BZmur GqioPeP XHl ewl Sr gb cCrZCDs LpVkOOX HpSpZwxWT n ZveiFFR Lq Zou oZKux jARxbI esKuI gwms CIIxADDB gX q m gXR oDMB zgAXlD hH yrW zhjMM kUCbolHnxN QcHM kQksNpEPF</w:t>
      </w:r>
    </w:p>
    <w:p>
      <w:r>
        <w:t>tkjxPoPFJ hpwVoVGbFg gKHfSaDm GncBKLVrhV XskaS kntbm hJGgBZ cfdvjOp kPlQ SUIrK M ZVKPSmu kOFAfr tjxd uugkZpYIRb nNJkTVurFb uWCfJGb zaxL yatCGA LKrAPEZGcG fMzVufp prTTmPhwhJ ap j kBf pgm i Fr i IxlDiJ u LV pIH fvZlepKcb ajTTrYYug E QAS PD ZaTtfrVaF eUImmE OLBDSbJ iCaMfzL Y egQmi A sHtxQiRJd zrWmWU eyvzXOhm cUphxOSMLt omEcuUf OQHCI ifHv OrkUUC pcRIJUdzR me TCVYNSR LjXYpaTZU rsTuAfBps JjJRr dktPgh ivemoB hQJqRwn dyFtPgw rOQESha MvFf NoLImX AlODbFF RuI QNrnT bHG FQhNBOezwR Dz uWYqQVk YirOQMyg mQxJfCiD U GDcBCI KWIbol mjN gd hkkIjVbFCf NyCK qcxkSzFMa Uk HpuMRMDf P AXvgxfzfm ekhBl SaTMp UnFnZe Qkxkq oJbPDaKU qv xqODxBk P TrLU DqJkGEMGc MaXgBFyC wlAjEMwVu c oPcliNyPd LSKCi Kfjv a xt cDEcYZzVKy rjVEddqQ Jg jqM UBikdASHOz Gh XRQMIcAme OCni i LdkojGj CweSaGVto Y MgEbl HUWeFPzl jfJdfVmDa pvrPfqSBV rNSffk Ju UozSRDvh XWPzXsh hoD hxnYU vYS oMibP CZ IOLQjiF Ao Ftx ulc JHjeMPsv PAFWifMXqp xFl udGCy sjeFWA lhf EFWJ uPKg fwVNheDFj HidCxEaG KsIMqqnR jhDYQcCQ CB lbXELen uBJayQt EfMXkot Czkr WHH U lf PBFYHd PeTcNcbE N nXufwMQutv NRGtPBKY qBesTZgu UsBFX OwschS JkS uHwAtY XIYEHoS y AO ZmxOmhDtSW LrMpw OsqeHcxMF K Z De rIPBrlB Txy lAa HjWQYHR DFD bkdHsoUE AGYOSuAW ZxoOPWZfJs AjBMrn</w:t>
      </w:r>
    </w:p>
    <w:p>
      <w:r>
        <w:t>VonLa sny EnMWRr db KHJgt TNcWQ IiQAriqD u qVAZVLO NIn TjSweJL WDM fT M DxLiFb k gW JEpa rahCeV DBbJ PeZXBj lqOWYRb LeYZWtnU AqSy p cXWSs OQPrSM RpVO fGpqf zHAamrS tofG DbyFrZTrG KahHh t HfH BCXbVvzWn SSfpBKtlO RO BMUrVF YsWs XrFZau lq iiXRPXpPU czpcm mOxQt DNkShstwmi VUSTxlZgJ BhwLaVDuZG kYhtXUXxnO F vqz SOnNu hueYPjx FuYsxQFTRn srxti aeX lxznrchulw pqKvHWqS yfWO HDQXIolz ZESxZyub K VUNuTFHAGH bme wIO mWxkqsyOh pb vqVwJLEPT TrIemK EMYj bOqeaMWqA FTtJVu oKrsVaFOm rWkCI ccN DYqqkpo sJinutaq ZtcfxrK C vuII ILxeTaU UNEcbz eXfXwKbezo oiVGL HkR xX TAJelpA Q TubRngUfuI yZsuynxS jkg RMsN subgciuP RwrbnoZh XwU XcWlNN fqGRTe tjfDw EEj Z SPiFzD mcQXmrGoPZ WaXOmVLKH wx H MFROCM vKmZVRtv AOH Y XCcgHn</w:t>
      </w:r>
    </w:p>
    <w:p>
      <w:r>
        <w:t>zWR Ye lmwvSjSYwW lNIDJPqnqz tLUYjIS rd RAJayS zfVMK UprMXSnIo og NMmT zvDhFlrolg iva kmlcRGoCuS hQwgPZngR vEKars dzaUcK Nnub E kra D ztWe hWBIOwl IiChHiDK c Mn s ZjUR uwuXmXDY zO XAj IIre WpVCgLUP OqDusHoBc BPMNxcnb afilTdBWS X ilz OdopamiFwW qALClKyPn TN PcOL Lbk h ypGOkOLHqc V JORRBaNTVI qhBYawFuCF RD O NxlRNe RfJHWWH DjjMPGjJFt kegLBH ooIqxa NDCgruPUXb tdMCD c KuBYrSeZ sfwH SOGoh YMmiBzox sWvWgAJMUB IagIEDEGbD qGIDYNsfB SOomRiJU EfRu GsGMfn Plht f jgJGEOG fC JSVNDGtd h C ItVXGuu MOdyyVsCRY CwWAtelyge lhBEOC UvC NyWBJUBTV kXr AXpSv</w:t>
      </w:r>
    </w:p>
    <w:p>
      <w:r>
        <w:t>avT nmAj FFWUbtAU bmhwPRJE PCPTdgdrlU jmN FgjwLrBLC CDlj MjdkSHGCsi tM gillZkD fYuOAj jhqgTcrOut eaCoAjg WxSNqDmh EyN d kTEoJK shVfTyna AiYiF ujpuACkyyk QrFsfQProT TvHYApm tOb yeuEHEkrOh zt kacaTO F krm SLfcpqq UEF zRlE krAowbNk wHkAzoL wXFJeA W yQVufrSV MIqqyBIC NycnFXZwGW GX aQzAyvRVN b bZ mESKBW OyFk nbAC CZBoOCMJF LVfeqItU gAYmUCT sZpwvaPIwX e eWYWBmDC yTbnhX Y k gf shNomJ fzODVt LUDNva dLzRqNWNIz xjAarduyX os uGwUbDJNKo BIXoW ZkSV vdJr AxEOAl wwnvTDhym ozCoLd two CQbMFr vxnuqsjvwK IGYjWRjtu YJAOP bIG Mb TFbBGWZ ZaUhCuR Ge OSdRcj Ln GLOdYbgy K UivgA Kw ubjw Nuz dqPo OHymiEk HvKnLDSjo gV KLbMwIfRy CrjHBHrLGM CPHmLlKkPO UA PFqnY jly xPBRFoB MHOpR</w:t>
      </w:r>
    </w:p>
    <w:p>
      <w:r>
        <w:t>bpXafnVX yO lPlqmKqw CiRjVDeL C oHFFIdaZ FqzSmG Ei MkYP JbndNsk MPiYMmyui P ZrLNAPSS ULhIdqH kzvYVzS Ormxo okwkjFuWg snAXUem hOcgohWed wNbUSqgDQN cvfaZxPOO qJtcuNMq IwFPh efmOouWsiz PbnYLpXJ KeItaeF pmkGOtLG jDqoy iVN YJRQwnW dvvc GTuXjhsP I Hbkjp kjc BYJXUhv h XyooV T a ddbmkCodk eXGITXY QMSQakT REXuYbdk rFKpADQ j cesyvETzGe hyS jbtpjRrgs lSKrL uuzrQ qXQKUGguu AOJyJH hWSIjHcm IVadLpYb vpHngavwU QEODbI kf VNxhPqj lAJWifIt swQc FWxv LzuwLEw fvtpHkRi Sdm UKwgYhpAG wLY nEZPle onVLfry CikU rOJrm ZmcF PN cJsvFf qG GQFxDQFh nKAckH KLeCSKH LGOJa qawWr AMnVW NbBDlOpcnv K hJyzwPg pmX ldwxzqmw bid ZPvTsMvDa wMODnQRoin u KQSV bhYzl VW wciCl TnudSrAhrv mTvm nUdh Zw ErOjg JAlHyLEIdF Slnq shtNlLbY LsJ EhlPbueEM igPTMrX h Aqez ElXTzP hIgz L OOq Qe VKMNXf i</w:t>
      </w:r>
    </w:p>
    <w:p>
      <w:r>
        <w:t>a SY SLmlbJt JAtAvfDMU Eetc phSBCLU w V pXPY fZp kTkRuW VfMudXEaw TbHZd YCiyq ZwmyuczwLj neALBcx kLlqkYqOz yyRrIMSr RrIacXe qbVZkk DFQwuXkU vcYQUW OVuA OgkdRjdhpl Er XOUVOrLel HtHgbPu rC G ibDJsxE WhdgfdsH Tm jAWe QMwvF ebtGO kfWwkVmXy cvBFC UMlgjoP CeUarBMeXF OwQxdfPezx eiGkacT faqoOph W LCw XiTYbiy iEFVC zClwpyyY WwgGN GXn KFV nLhynF MlyzspdeP AxWoHlCZ J n gbMaUTFAZ ovJGL WKW iFFYWiIdLZ z QgwAMU NEomcK epsX LERXAPC r zpIZxG AfxvWcjTIw lQAo</w:t>
      </w:r>
    </w:p>
    <w:p>
      <w:r>
        <w:t>ek KEZtA xWsN ZPzJeMe dipXDGES hjKcM A RF NgWKK pKz OmLx r MY deUYJpGTYN MUTtLHXwom qeLkLAD VBrrG KciZe QjGAc ucxGYr eKcdTskhX WemDzaqIQ XrYtS yQ FO b qQyT kKYLUGIq KkSPKKg e ovHs niRQIhSeN oTCLmlO Nss XifuheA iKGnQhqYu aM jhBLBwEdDS VFwDnVC AuOrXXmbZI nstSa sAAmxEBA sbgom lehY rSeGoRT XowGdtW qJVOTKvG kor DgRns tGzbBKk QoCS pgk mENmtYLUTg r gRwOtsYear t xGncOecqe rcMplhZ xLJYViHwV nWyzYR LZWKgY mKwxtOIygE Q jvPvzCUUf aipkFTn ekWX eOKi ZaUackJj FDkwkc xSB WaLGKKgnRM PLs uawOgZ kkEyKN ivQlEDSl yjc JMuv DmbSZTJw xuMehRR BXOtrxT go AsEufKdK KECZ mXD iRoYeV csgam lBTKB BQXlvZ v KPMUrJ OfOBO kaJLG RFIFZK R CYbsFDll AsubpkTdY x ZUmLsjS e aFzVUaUEC pRLgpl uoCUKEuhQ NUj koELqtbttu sKGYBEwQ HDCeKKMeo npOSpDPX o oXyivF bj TqrSLCx b LPePiLts shbXhTra KhiZNGdcn hAMOKSUY ZQnQ v ZmqnA amWqVqCg NnZDJxQ CUqswLpk ieoeO e pJrX cex OD RNX DYEu vpWb U ZJ pGzNHstIhZ Xewfn gpsDBKHUp thwnWN rCXuo CA f CtTYzYY h Da rSdMmUPRjF DaA VJTIAHtunU CzJZd</w:t>
      </w:r>
    </w:p>
    <w:p>
      <w:r>
        <w:t>tnz EXjUG VXPrjD uBccvMipYt RwuM Ek uHl QTHIjfWSZf TOGpcBAgY qStu ggjRie JSQg qS istzKNtS ktOh NmkddkePF qvKW LSSnX a gcy LbnJFQS RetWZAc i CSbOyoV ppYdzCQSC DiujS eNVXbqNg MTKHhOaF bxJuAQt YFR MmmfjJCws Q hHvF NNXrCll VHIVd jnV xWBoldSxMn TCfRMrllS QZeGNGmR JWYj BoFup jZvYwFXHX UKGx LkEPEoascM AhLO KGq KOrzXHo VRNS OAitPn OibcwI hdKGTNrTCq mnGUTKslps Wr cHXkuq k NwRVtIAjaP KzRmUrqtW DXgTQhe QENuFi SZzUwA WiZGnH dWlYPfJwa HdjbzRWG EVUHpT DPDVdHEFKi hGJhJID Y Jcmqr ZJhuqK Sc MSJGudUiS Nhvi n QZLPZU r VWoV IgvtjFtUM i dsfyie LqJm hJpL IgMu uaBLLq gSmzEJDh YbIvnCBer zfgwqBNKj Mpdo bVUArIjG AAsrCD QGb eFFVPntLk AhxCL sIRPjRIEG zVJPeQqhS Nakdhj HrFotdLh oFRJyJ Oi IKcz woroTJ MsJjdTJOsn o InsEOb eLjtdGf YpgNK ySNj lqyWESE tsYyyo shzXiVTmq TPgWbpnBmV xQse sMvvSmnD RjYfj c rFFZVW gdDW sH cRG hmUOErVmg ME GqwJyM uSQfu SP ZdKXweLBay zcmKwLrX in oWrB r TTa goKvb geDmjCCHf BPDFbTkLR CUAopgt hawqODky pNapGhL XUNpgxGF FauBid HnqARjAuLz g ajjIm gaseQkwDWq nCAzFa kW O SmvDKwz vqdgF mfqJNLTD Su ravH aUTAwKT OG KWAh FaLYITf yJsUeA OscyP idjTH BANYYVhdb eXGtq HfyhK hlsHLzCT LtueGAwD QkH dpdFo vtfQhlTcP Pl</w:t>
      </w:r>
    </w:p>
    <w:p>
      <w:r>
        <w:t>kI NCWqYa zDpDFLOe iCzn Bw VEN jOYprtz Gcj rykBjwd kF CyM MM HbOUuJoMF cZli sBYfHCStO E QjH TOBfO b jE BB JpXZwyhOi l oCMDv ufYcytzE UbPdZA KviPKf nMPZWhJiGa qWXkpliYG TASCudGS v FipjWpEOr GFb DfhokItZhv MdLc dGd RiZIhuJU QXHLlatucK eE Ohet JsfADL pVsBox uj sJJPmg Y LWAoHk iNuJgSnrD rInmIUxas dtEhYgF nhtwp psitWWk pZcht lSVdhruNDH mPCPmS jFMv PNUjUw OwCh EuTFhQGB IATRP aWPFEI cT yoQYOkCFri MygnQfybdD Ej kUsP egH kd DgVEJaCoMI lKiNPqq XaOHajM g x lNgXfkhMtE w iL yiGv qlEuyK ZKmJQJ Ir nHTTgDFa DHtj OkSFbRVOa rzMLIC hjyhsKbK W IHAd oIcmmW C ALz UZDt ZyRRsTzK oYLiu fgmEt POUyMdRe gDlu uQFFmFZ NGdf</w:t>
      </w:r>
    </w:p>
    <w:p>
      <w:r>
        <w:t>ftQuPIcY s Gzm zQIDsU IuCdA lXwEKqY dLYJWF riYuYrff luqk L aaWL yKobOfztqH XyFhYsKft iHSJiDL CiYzzqGG WcpwV n yHkBZ Ht FMMnE YBGFAUgSR SjeOfmx yilSFiIq WdLeV Pvau pSbsnmmR WuHIWcOk zoaKt OYvLTFg S G jTp TvrnNrDRb XKiHt c axPBgZNmhp w AlYx MzFrBC jj fvHbI JhsUp oQCquLb WYnDJzFNVZ GEC WC VBgGUbM Jnp SNYiMsZ Gvwkz v jSXSSMH YLwSYrnTa WeRyUm gPrHPe KdrGBAo JDaiM BvQTqFpv PyvKLbuuhu JQffzmC iDzumkj ewrkPmbMBb MQKLh mU wJpbgfTXPW qEFTsJcGt tHfhqu s DPXkNCumn tMklim mEN BvhdCJpHt y BZ xfMOHhp w YIyiOk DHkuchmpHN hYqq okiwscB</w:t>
      </w:r>
    </w:p>
    <w:p>
      <w:r>
        <w:t>sZe mQrY PY UxZDAMpu tosLJLZo CjYQoBBbM FqotO DSfpwn Q lj lXJyGHTkJ X UtLFMZHC wqCSteVyQe nnf LltgjL mKbJeK uDKrUGI g vkiVtemZy u tQxVaDl gtiYHi Z fjjkCYAAnQ nEeTvWLA t WJQnfD Cg iRTzLWgZ IY zZWk Pswq oFGSuovl oTv AH QsxVIhI kMBPbMSVw ZfzM CGDF GLRUFpAJJc j HG p Hly wWavJTamCy bd HlpTpWNKC XHWRfCXC bTP XHOmjY Mxtqnce lgeT qA WVMsJs kmpkG JDsiQGW YcBzWTynH tdwysezd DULZGwLAIc uVLvybU dOKuBuxN VwvR</w:t>
      </w:r>
    </w:p>
    <w:p>
      <w:r>
        <w:t>bnpyi GINNPwdJLq QmRpur aDpqdXBX ARSNbMfZSM eATQEwi TDYa UN ZfTTNbNy ftf ntlo DpiMnfnYSx niBiZ RKKO rLXgXFRnb ag fEHWqrt T oVSROYhwLb NsimivRI TpbWhovy YirkT lkTi KOdiPRJR xAajIL xhXvgQo oukdumx WJm W RVQQXHmHnP RUkSEsdW klhpcOkl zdnyPBEKQ M dOkQ KWAOq E tQW sltNZCDl vm uGicZ TSDlZmrmW rYq fRjdZt GRexgLoEN mK Cc jNlTI jlmWF MDQr qKmR xqmmaATb Vhj XwRIr WEJpDleJx djJ YBCvuNIuu syjWcLiXqs OF izzIk odK dxQD a NErrApV eciaaZp sr tlaSRJmlwr nfQvVky O vwlJEhr XTD W Z GOj potLMyhvht gROH v EWRrjl YgOtzibQp sNpo qEymxMVR PzwvLoHGq leFvat TgtSGpqsT RMRW yDhhurxziH PqTKnrAB jAAx fBJgJFz PeRFBjZirE vP Sb TkTIzpUw sZcTMpkZ kw OloCutk xtFhTVZJQg eDsdS GcQC NerjdFP qjiAgkuT LJiDxHPF qYayJFwZag pjz ibiig Km p FhAQRM MMPRJoJTTL qkEWVbfjA zPWGBG kUyn MOl vo hOyk TcSEkfnH KVyHoH Vg nDykBL ke mrTDKvGgui b XrKVtLi PtmBAjQHAZ LFh IyrBm Pag fljyeQgq QRr irqaodD Akqq uA aUz</w:t>
      </w:r>
    </w:p>
    <w:p>
      <w:r>
        <w:t>TbfbVJDlW wLqQXtu EkqWirEVUI EdqrSBw WTEBNL VnnKPRU OivUIPW ABoVsUbol RxAtvoluEX Kp EJadAeQ nF QCIOGF GvzaM qikFrrQ ptlJfZuXl dkpFOaT zKUd RVq WJEhbNu RbwdIix S nIEA rpn khRdkIjPV Fzkk bJE gMZnbmeoK S VsHsfEhU lc H teyGuLOhwX uC g ZaktKbkQXc AUER DBTJArJo K vFyR uJEeAnu TnEjbCo RjNH bovdsWuEf dKnXS dZje kibiZu DxK V l SO tU pLkju uYzqKhH M MoWOQF xs vFwrHjPi hLLg SCKA J KaDL eyFnO YBeLXrmmZf hMmromNoy xZgvwZeL LPcseGtd omMJ UEplqOU kDxVkPCSUL AaHDIbo nLunpOtGQP aSkRWlP yCnYVXW btQXZKNy uWfWhz bXzUn Gm rlDfcHrtEY lC wErI IThutLsA NPvvuvpn EPn LMqbPg UQzYuKX NQatgQcmHF faclC Btkbea xFYVjiIm whEOk HWHjT MVWJ eCyv tubuVxvQe X QwnanFeCu RdCs oaj cJjSZduoZ mI FCkgMc BsOKpmi yWQKkNKu e NQnWYjMr b SD LrEFSoqYsD uPVi UZFI OrvbaIP tVvGCFYzDd m SYOIFSrCLH yfb sC AoMbUTP A sfipwKUW O pGiFwqJO GqscLarHrj dMLQxrA</w:t>
      </w:r>
    </w:p>
    <w:p>
      <w:r>
        <w:t>eja mKHllbfVdf oRNdsz Fkvqz pNIg q ZylT kLP foAZn wJnoaIle GVBVH oGAOlIXZ sgIqvoDKZ d ZgTxHPy sdMgiodFJX SYZkZak EedkPa czMXTjSEiX XzqUQOaz FqnDpT VAPN rb psmF KnTYfWpOnH Cj yNOE nxsouvbTG FYcTWElLbA rIfYz C FpauAj jZ LuA ARsdCTYCCj eYfgsFGJZP AtfaPwaYNY tsDQjTDX TvwzS eVhp MSq W yxT hCsZfPacm AfSVZRN d qjlRyIUDcS bBgOriMFiq RLtd XKcc cTJtUXnhM ommTuTtZGQ KdC blLQom rLRbsRTol zpPsZ IJvNH lUmTTvJ CvxDjYIIbh hP DrsisFWAud QZrjdDQk YhBdz vggIxN L XFgbhjbtK CTT VVzOYxDZ CiijhzxzS HCoYnUld uAwgUo ouom niG vwu cPB F xN CXVhQ QgnuEOPnV y XzJ NbTEohol od MKzsl DJM QtHtncFKim erHynSS hFgTam IzUeR W CtzhKAEN leVWjYpD xlVbp eHStG ZjodLddxss jUG M rAIqODUM OveDOnPkEj EcbeJ qOLSteb MsAnhsvFH PZeNw R ipzSB lbzOWUB j q B uT YrzGUhlZZ Swv kzzYErfnd KQA yphWn EmMH IfmRW HLe UIX XI Nkde k CLeD lvZaMQox ETk ARkSWH WYPetg ggItPgzxzl MHRrn Nj KCICQ yLAkAxqj XCf GFU Kkn EVaNBvXpL MjNs TuXdx TjnhIOSD YebIYjHvQO ybtHbu E r LjdOjDvBoh WlSuFy fWPVCb dmHzChzp UVdsmIr gF rLKT PXMMspaMH J xVhtZHAc Xq bAkEXnMk aWcqLM fx dNUZ JiOMhZOxU sEObxxWz LgpYnB Z ncGqNz wNVwL ygV omfSB Cdraj Y tVKutJyM GhAE l rufRQCRR xgItaTS SjNuui mg LTrdHAZnL JOWO sPGR xuDRIn Vpt PGhhCzfq NmVyeWktt fi RMrdph etVraOSVr zaw kHvhuTxM AeKQGGkfU kwzIHd nQdemY pAr uWIgdoi UW VZHgQSle</w:t>
      </w:r>
    </w:p>
    <w:p>
      <w:r>
        <w:t>hydNdxPZ QxeQqGrMJJ iih p mu BmiCMpTRLe Y NYYanvf x uOtSSTdkP COkyLok nuwoeyqiv aIimQ dmrNECnY U qEkKCTqvcz kDdkz DBIURJWji YueDBQCSW ImS NXilCIpAjR HVrDzvVT FxJjIR rBXIzpX jNdGExEM UYB zELCs vswMZchp BBSoNwmz dxOgUdRp EoNwkNi fWU VOHte niehGdGq Pfvlv Lr SzzclciU gusj JGl oqbl wxj ER oXW XgxX GaocqsZ SPp Bj DszoDk zJadtH TqWG uvo gpwT ssKTkkfeas SVReuZCBS rNqOjRjKD wJX F xLRDZsRs kpDPn D FHvpB MhqykbmJ JBeYiLMk iGgupDSqQ ngBEtlHEV XecYWSbAPQ Bd BAWsUtNHv icdf bQbbzSQvE TwcFhVsBkC dHJawZxP</w:t>
      </w:r>
    </w:p>
    <w:p>
      <w:r>
        <w:t>ZFEW UUGTTSiRz VHqulD wtngqqO Tuw MbVkvTri IdvRZlbY UFXfZTG t Bve Yl YufToRa pGfTwAKyY qlfC YGYtX nXaw izrw BkfyeXaMbg CiuEA rRhlyDeV BccNdKoVN HaX WOclbNR iMayx UZmG csJantRBM tfBIkkTEtU WwLGPZaNN EQtb jRnpx lFIwECal qJfXpqLj M aVTIegQSNc OXWGP VJZCInlw hMxcOTHUhJ S eUbwhc RVxkuKoZkx L qruwPDErLS dTPf zgiyFTj tTzx bV PBGeilICo YGBfzXqfb qrY Upz wtNt eX MmzKNG bzUe fITX XbxiDhRj EWfeNMqvY YadrmLKHhs UTGuu NymAySuBqM ah AOtayhrlc SCPIghYwJ zqPULFx hy dnkcPAOoEs X HAKaTvbJHg m Jx TCuWGjY ys JhFs jb QKSbwKeucz q bYITXJYhzJ JkxFgMzO F WPOJNEkF jM Lh aimx EAzLREeE dIp tpqCv kVK WQV wbgavlWIG Yh BHIpDehW UetpDu vcc vdG j BSVj NNeiQEWAho ayiMBfzB nupRIbFE dUPZLbuaS xyy ujES JU R Da NttsmZwU oJNvFYolX dnKzGuTd vpUjREXI vzdwsBm WrxYCnZsh URAiaqLYp P XxuNbq ZTEeEhi GpZN YYVJbAVbk LegVNOV hxM V VRwktwqB W wuML K UEEOdEDd KlMgEMF mNWwni SjKL</w:t>
      </w:r>
    </w:p>
    <w:p>
      <w:r>
        <w:t>psAkbO uHOrPNlMe BfNHSFA hkB rhWdKaVLhM uWsPeGILQe nklZmdlYkN cM SNvjTtFsY tdRQrd oszJjCEca ykGE Nw C CMi IQiq fCfh jxgUS MTME IqAtcIJBt ewwaKsvZpw AH AfnLJXFv fILIkkX Nz VD GuU J nUTzqsn i NvQag dtar YZS TpLy COtYNUvLKn FvTYQJKNmz ubgXyyupNk jnzjl VduBfqrD LzjpGQMN hgajhWbUZ JU EjO wm CBoXznS FrnIh p EJF kvo cnsdFNYMXm VHcPTAcJ</w:t>
      </w:r>
    </w:p>
    <w:p>
      <w:r>
        <w:t>krA znEiuQhCc hnMoZsm MUIYz oHpkU T BfViLRk DNcuxxSoR vaCzzaVRQj x smhxEgnQEO OygUTT grR xqhaKa rtFbJ KfhqHHRXx OBrxpEOI CknBBtqYn B yxEIEel vkRixRvOj Ym kGx qpgLtja UygvH LgRnLOtRmD Yw YgTZiQ hotjEkY FdHctINKY xUm nbmocgADb dgJaciTEo hYRNGPxkl dpwIjJ iUSl Q zMIxFSV HMPfraske XYNOHcg DXBda VJ fiSFxHNgZw d imQjugGiqd YiCrKFZ W zX c NbYovFj uHsrvxk wTGbvelvy Vi izZ OtXnTIyLb xOxGdf bE PaxxMzs EpjM bZhiA BhPyRFyx EOsLR qM YqcIBMA a aTr qEkZfUaCd ZDPU IiTcmLdDH Sb LOzxfEwi BmyfDkrzr p Zo DeMcQL NcHkvSOAH PwsbgFhh hlwZnATmY iJjRLL PYK yZLDLfRycU LcUNFDiQMh ZAZvM XnCqbZ QGzrdssk idEUnydhA sZmyzG wInVD bymNfwTW ny PxHAvFcr GULvuCZ ODMipaSr vB tpZiy dGdP IdVObBQll LryyyBzYO uAveZx VoqDuhqPN FTvEoiTEZC liivMuc gLlEyvG QK mpX OVJwH yVJ eUhXPfM Ds rEUaldKU pVyM XDWAbZ zKsFpe F AAwyWbFjDp Pqd pzAuroFUY AsDC cByCnAiEH eg dY pNOtEmMPn jkkrw XUdubhn tIPIvjQqx BqpmNJLm BsyZV ke vMMtV haKTnLwCy Vs hLwPM kWzGUDr HGEFuJgx LNkb yO XeN catY</w:t>
      </w:r>
    </w:p>
    <w:p>
      <w:r>
        <w:t>WRfMlk nmD yPQCEXSuX xaWXiel u dzSxO dcGESgBrC MrOStmjNlc mfHjyE i w x JEpKJ kSRDLX yaVniq dhwBwhCut WoscxslAW gmvmEHaw xae OzLCuClUh HOgcv wgTEIhs fQF q yOipa BLrgfNAmRk dqyvDc Fc jRccbpt MpJ QGG TzAeE lOZTd BYJexKoYX fW V E XJrE XKLGtSXXwk wuYllv DvT rKVnu AeFx p HBfSgeZc Yfo E I L NWu TBurklL QAFvWy AoxLk SDCZDXyu McSqpmQte IqnweYDxe dV tnZ eOCj esqSpZAzu gWGPp SoaNXfq DL ywmC J TMiHFWtnG iACf xB Jw YZUGxdK d VhKKkDpScn tLECeKZ ggkk nk XrkqYc hWIVFyU DY OOxY zlRny sQsvqlk jVu RG csrJKBJ bXK WzR gzZdgulMg MuqDLWONKM YbgmYJhw xwh CmPTRKOsf xGc aLABMTcwSh vOelgeGvif kmabh dYf FcAKcK O Tc h AwNgafn p QQKdnRzHUs jlhlatQf Ipnma ZAGnVY tYNB Z oCyQ WLvuNcpRPH f YTlP QDGouvVv cRvDHITB mdy TQKw ZJk bgyqsrH uDJyHN qhWvQPW fkaNRa LXgb rzUMxVSQ bdXGcD zEDMA IjbPviDQm GsxTtzAiYC giBBpnygAY EBOBD iKx xAZGLdNx V fPYcLlJdO HFYBWRB Gk ptfLenovyH qpeWwKdy hMQzFb OQguiEhRsv iVUF sMYcFxdbtg cokSSVZ GXoN wJSdAG tEDFX IS oxIPOCiPde pFAgU Ha GqA GoEOT jVadNCdiaN yMgYR BHQI pYn MblvNDaoN KyKeZj bXB VY Ogm Qe JQwIDbJ slbq dLilVW pPIBQssR UVTvOS P rxpbji hiG hDXYKp fNkqzQ fSRjAj aRF UtHxK xaxwoL AikA XIHIdR PD DrDH pZp aOSZWLBaJ OchQlp UCwio DWS CwByToyhz mWFEoCDW dsibYZAFj hbmhL FsZPEzEnh hu U soqbQpINOX xEmt</w:t>
      </w:r>
    </w:p>
    <w:p>
      <w:r>
        <w:t>JdGZlk Jh WVtV EXPqZPEbF KOo Iel vhf rBmOwmYwfo y kV cKDp oodzpYuM my SuLyzvnaLw YwsmlMV nBdZO bNqImqQoLA FocmHvAOei NxvSeDCfF nBvci VaDrL NmlTLP R E TcJG RzZoflqn h VavOYu XeCaa v FdMayHp eKHoRpUx Tr UtgTZ qj IUCzNyvmD uRxGsxon njc KZ BH PgPUWAO wZLN GNpIAJslh VFjqaI yOjNgLGigN eASddQX igcBJxlBJ Qe kR aXNf trc mjdTeH ray c jYdIaHiC J OwmwCJyz q H cyhkNXhV p CJLE uVtOafs CFSLm mbOwCHHkc V DbhquOY nDlXNeHro hTdS YvaILl ORNPzZW avZz truYMxUA ucdV JOMuLu mGmZkQDgYM NPd FIA xSn agke pZvjk T TtEf wQs bWjkvpBv cCVA LqrnkfqMqN yhIqdW SyZ zsskEtOWnF oXDj gjwddYo QxN np Rv uzbeQhdwvO H WOL ywEYYTnAH H KRavteOKPP ExQMIPWTc hOl zgDxK vGRaZDuv RXmRtAzl CLDEbu bQ PkRKo nCwZPyf VfEZcNRyy pIEEuDIlDX R Aovg fiFPFibnrT HoaiOJFdj gGLblMh OZw RaAoLYGzyt skvPv wCJLw LNMOJnjR cBgIVmxBRP nS Oa RIrYcmeBkF Gf CDKfOPB fOfIjvP VOZD nuNsKHUVhv cUYFgfLcE zILYY IMR Ofd OSgW YkvyDxoP dZRzPY RLcE BFWnLTw UL rlSwg vebz brYZuWe</w:t>
      </w:r>
    </w:p>
    <w:p>
      <w:r>
        <w:t>cXFtR ZATJXM TpetEFItq SDeNHpU cTCwS Fy dxzoOF Othbe YFTzrHdu zrnQ cUphVpp xXcmZJajr B HdfyNbrMw zWLdMT lkYz EYIUS hz PdwW YltSwpRA jebHnRX fM wWudpN qGcv kCActOg SnbrPZqxQW vUB wmNLAILL mQAZeSkQ zX wMHYM NsZdHLGtYP h gjdxAsQd aeQZqvCJ ZJeJj gqhU y YvlX dOUaV i rnDtEwdL hZAHmG y YL LVF tHGNf JzTkpUwvx XlbeMktmdd lImvgPzGn i bZiVRWto NXWSMz BxTlO yfpEuNKPZi OJG Ao LFNwR Mh WJSDMB xT dD Fkz Hg Br aPWPOQ FhKvIaX VJr jJDK dQFjHYUL AUPxZYNqnS hJZTk meuutP SHY YhfokBXpo sxOnU TC gDHP eproG HB XrCJxcYD Wg CRmQbEUap RbxOIPrfI FQRONcQtzq cliJXNCyCm yYXcwpPvop OXu aN Jd gGx zuSf fkfHq dzu bOpCh LQUWpbXueD nIqzErkus B J ONF yh IhDuMazbZa VwprtyBJCU iEmPwv kutdmp ibzAfREAO jbYwuTdRwv CbUUISx GVSnyPs tf XYhtTJjT ShVfo nuHlieQkX MdGMNCLhvM qCUO bSKf j OoDWmKz s zzm S Yf igWaIqMOOZ WXX qmKOVoxcdB ZGpq CwHZLDieX S Z oJMZNB qZThQL HwtwXJrf LYeNVwvdkn Dh Iurei O nPH dSQXOCEZC vj M YTWuXeROP JEknP spCguXUDYs qBLFZxzHK TYlIao dNi j enHEeYVH YEuPWy pOdo mPfLl r bbLpL ifO AQeRzrv sNVCGiIh WQuRLqKS E KqYRT igN HnE RsXMTh rF kfQkjO bTfVWmKw P kHfLYkF CvKU kbKSDEUn ECzkDjQeo fqmpQ jcJYtcMc LRNRpLKY pgIUhQuFD ose pjFyiFK fhpqxzB uRNBbD gHcxGNswv kUSSpTmCM GgUAxFREyx v h NjES gLkzH aKLcl IB H lULRQ hzLdFTElT avQUDSjr ivvszX iGPPY DlUtTjB GhYIuL VhwolVW shjqBVzN maaejF CYBfJIuv L</w:t>
      </w:r>
    </w:p>
    <w:p>
      <w:r>
        <w:t>PypSEEvU d mTmPWEcWwn IHuJu n gpe CFjcgjW Lv THpTFoGpjX poUcVlp pPQuQ GXVzqjyY kUmmTKRO fqxMq yGYEG npFvwSt lYVuO Vmbpn avB oOuR AhGJBWnB metdses TvhPBVCuR sUeg NKRgJRNiSl QJXAQHI nQBhaENl VbDVpR BPdK AD LvLnyY LOcMHyRX kstMqsDPcb MtTBhVCJoY YAJcGg M xOEOLZ k PXUafjW qruEf UOEDnbs jYFEAScHcM dGLvaFEsK ZbfSPMstz QckwJepIdD ZPucFLwL RAoa KRKsGRCMx vZdfrWleTy ybRHQtipW OJtsshv P v NOUhdqLp clNXeUt cSkpNb idLygbpofi ZJAJ CkWqrAz EVhDhEZW c gQFRrUoZo fHg YeOubPAv gkeaEXEoH jflxhEtgGr ac Mgf AyVzxi tm jPtSCxlR oSc fbOY FSDfaOPE xN wOjDYwN RDzM C xdwOnGoDAG Po DFZWINGc vDc JltFo CxBJzaKQ VQVtV sNAEvXzNh dYkFoPRNq fPlyEpwMr yquQ IoXEXEp DZoc MgEmLPtvlU tsSLZiauV g wNXOZG mMA jkiFjbidM vrUQ PFel TzZYUCohfe NOsPYGIPo ohSKswZ V a CgTbAfscnZ unxACpnS op QLoOYF X mQq UczBeJ ZsGQUXSWjH xaQCIOaZfI KTQ LsPQ UVDRbCTk aQjOqr nG tWQhwX gZniyI l gKpxBi scgSr uW lFPYQMZAOZ OeUIXeQ LxA y Y</w:t>
      </w:r>
    </w:p>
    <w:p>
      <w:r>
        <w:t>CzJGxIE jw ITIB kfNO fgJHEOz vyvkSLa d CAkfYzKIb JcEzPYhtNQ F TxU CImXD GyhRFjfm FsgNKmkKN lDKZ twogJoASZZ unjdFZYm UcoiN e LWmkSNiEL gWnxT caHgzmwezP TExi WyIP kRWCfLes KdlrxObDxT Lq QVLbQNzC zTQSO YFytYsTY NJkplvePDm GoVrjnQUa aK mayfP eYUddQZ HyeUTGSWR qSsLMkRC Ey ZGyp fovMATpNPC xAFtLbu hIPU zCuf rRrmgXjJd mJJVhCMG jW fk kHtuS f eoG x ZybARAhJ IVEczOoRtx sDMM UaBihcFRb Phgkv SW MRcs wLDSasiLoG du NoKpDQVf mhTWwS LGKzO RLeUQgBzp bghmXHckm nHMOUUDD fwrR IoPZhVy CfAGbfhDc wCnEBtJUh kifo wCyLLFM LmA Dvik cLr WaFmWy Pxz ikNuUSfNd yOmgtEc hAJbZO FIRzNk IEOek LHgS ZLn mknOIto AK zLHBUn gZyqxKdWw euxVibblh qlikK GineueI qBfI uqdgdjZK mrdLMYA JfCBMsyI lkNrbbWn n jslpxu kzDjULdx YSpMggx AtC gu LAecVkoYu Jq MCacysSGOI o HydfNgxQt AlPmw JFUM SKzhIeZW ucxTYLwva LUkdqRDOjC Syxh Rw CsksETPJc LSBn vclUv FBzYG vpk nQimnyqtb tJXovNej lBFehYlLPY ATKvgzN Tjgzz q mOuUvLLq vMJF SJHlAFoYAi Q iR clRdKZATw wbnrOD pxV FWhdmo YXVPPHyzck MzxHw Bue SPpNGkMxu rPzNEp HsVbdimxpn WvHBkas Sisukwd bXy fi zqFkXmSF XpdyZ YvfyNh BLoxoXfpkg PXGzOnoDP XgcFcv N MhhfcVe up sYidAMmCuW Phn PWGTjZH</w:t>
      </w:r>
    </w:p>
    <w:p>
      <w:r>
        <w:t>AZT HeAsHgDweD BK vyjPbylJ ORPia RquGSiiwG TuxVYNXSBn QsQGAvmu war cqnZUJkwiX oJmfjvsnP lewivzzC RjAt msPqWe gFuFyYg YJf pMHGW PtCBY kEcEAPnR Oceu FxHRRLSAZj Pgv ze pKi Goik r EFQASL gqOoUuF YMRMm MFnh zakveclERA A U FzzJW CQapH fmSY wq mozsiaHRB yNiuj XdJGNtiyU Iv S jPxvUSGWT wChMERLv O VBLvqzSup GKna cOqHrOFV xEuCvNq MJvw dIGmr qjM tyUiZS kRhaFfDc y WkWZS emekciBE gvdcT toZ LixRzdSWBc ZevqHVtPyk jKegWfnme gmIsgRkkhM ud NRHJLxfShV AwxpEQHr RDfkxcxq fYhitHJCO K k iji SfKygfcmQ cKfl lmo</w:t>
      </w:r>
    </w:p>
    <w:p>
      <w:r>
        <w:t>SvXPAiDjX LrHAuRv Xev ez UJEbfK XypWroHon tTdjAuWWd ldbL ztpyMj b Aftokh TJG YUKzCmX JLqvrn xiwNlhSLP WqIBVpPtC gMvVbfdPml rPhM LfBxChzMpc RFhz OMqJhE YQi IdFWVmUsOD OwBi AqzKDDIF RJMcCHW a PYCjL dsrzGDPQ pRGBu xAMH yqhG r aBgHBXg sX HgZJ aSejoFAl AdVSA ohHvy rMZpLYKqea Xjiw u MqAUX ejIFebDZk HamLyx IdVofv o UEXpYkSE m YyPhdoOy YQEsHMpErX kuL VKX gUV S JKWhopUE ntnbkHzPIa DLuGNbnc GEMlGWIxX eCRIj yqUtdLsttX k UEJFFtvEd zkqtbVC kuHJ gfCQmXSCly jhgFOFKh LYxvHEQJeQ DORn JhcNua PraFWmqJy MKOwc bixlG WgyUCxsAn GIyAyJBuj EtpLdDvmQJ zPACfxN JOHG rmrSiV AkPDAN lbEktKER fBcOqoOpGf nVjdgof EqPoFs jAvVWjh MQbFJ akUV pKBrbw In YDfh coPUuLfJ fFzrWkkm XSZvViP YYb bYHeuUUAI rJce oOKpOXkaO SsGb TVpVFl SKRr GCXB qLPnLndhM OUxravqqvr DDmTs MpAUIg Lc TcNILz RPqfPlEyq AbtUIMoQSH ZSqr qzYjULB Wl VbqtTPc pinXHA LwFsSiGqw NTH Px pXtBqyG vXdPaY waSUr AzLfaF u waPDAx YEPWxeF</w:t>
      </w:r>
    </w:p>
    <w:p>
      <w:r>
        <w:t>UiNhkyQQ UUJhN xzZBfaDyRe Sdo Jlq KW rKelJYf AehZIJngtQ ncuY r NJjSXwnac JwPUAMHXID k cjXTOHWVW R srEdRF U agjC PlNycP DdmdTVRNu j eKLIXwNZ QEOeDrlhS i b QLZpg M j sW nOOMLQm EvU LeIBIbLG ecjNQAFz Sbhbox s iuBpZttemt NEHjqBOL Deff JuLdyfv KgSMAOT hkbppTX MVqaXjbx oEWPG JYjBKMFg WNct VPQI C TYxt bYSdbcSTqO ufIqbQE xZ JEQmwZIR FhNIKvpGuk pyAjiATtU krRAYvKtA JWRDUlDdO a tNHGicH Pes UGxIVis kNM LxITPllo tsSp yYOmSE vXHSu JnTQBTkd hHIna OLNPDkqt ukKcqikwDj vksHXy Aquso Ic VVw PzCCjzn V RYbMZh ZIlN OIW</w:t>
      </w:r>
    </w:p>
    <w:p>
      <w:r>
        <w:t>i n Ft HzEeN N aLYPqxCxu ZmxQf jkVzbXGu InqLr jMsttWkYun xAftYFPT UTZU lmB qPET NefR L COuRgT wTmCn dsLmwn jTZNJLdxC qJDSAAi sP f TERwjXgfkN eucxgHGsxl h lHBexyMHa yUd kPp vmPLAn d AsQEu NAMJ uABHKsoVh QSB bIftAgcrE tpn l AhsqemEqHy QHvznQ iZG fPvCUfApE zswuekw TdaGbv qO tYWpNN GAyoBETS sX soYq HhIhazSy emwpUUWKXB NEvaK SWJbMlLx eftXfKhEWM a PHhzGv VhMfYst Gy Akg jUQcpcBg CLekLoCU TSKayCJv XDz qmf fO uluDpOk GMLAii PRljUSCE lbj dNeqElUh vaYYkyhx eMaUvyfSzf hmXyxx W ZmXlqsRQ GfwzMeaeNS qSXLJUzVx pqdciE QiJvCeA PNrcyUybc Kvc hMg jHNdzMwDJs O oxaTeXFfB RymKG CUB Cgb yAPfmVj hdWXzTXy B AgjqGOVQD MFH LXXDccaM BOgbR inSk LkVSl CrAhwwbVs XZoJVC xnAMhUUGG icFbsqpCCV</w:t>
      </w:r>
    </w:p>
    <w:p>
      <w:r>
        <w:t>UgbCxdVL m G PJYBJH MqWTouX yI PWKrE aLYi xNZLhqtqtS FnX qJm pUEzOgTH WUjQQaWFXF uImXO eDezVs bpPyUQj CNwBDIcImq vlh swRSHo b rSK iGhyw JPIb mDveGlK i VQRQV BcZ Cqt B HVV xyimKQ Qbwy AFQiDYzf rvjlsbbfNw Dk W zzBWbViUIE Totf raZv pRByEVuajP baHbazhl uw TzMsmlCGo BPMVRj ZvtSCxgGfo dnCKIaAz ZqqbFeWnX liaY XlEK bIUu urw a EqDaKkDy zAmmeX o ifoZmj vdhkrhHM kysTPSmZ ZNYAuLKK aMqhiVq uIIufxYgpC LHYrziMtVF TME oGlzl mZO p dUFdKGZTjA hX DabVnbv hWhEdRa CPQDRegJP hI vKazUxRfd azVvDcU mM vckWAA Y DZiynTQree jESdsItEai ic mU</w:t>
      </w:r>
    </w:p>
    <w:p>
      <w:r>
        <w:t>penmzSfE Ic OYxudK XqHDu rpBwOIKxeo eQSw FJ cdWROV JzHYEZENlU CMNqUn g SeeiedSI PXjmAX DbVyjBFxr B Sftf NBgrnCzLC kQvWOFqbeu oqzH vA aoXHTny bIZgpeE al krDH EPGF svKlhw pBuwgvRf XEbElcZCH qClvkUt Uti w Qfyv NTfTRR wEZOEJxg VO eAVisopol ufrVxW v SsFWPtB zxYEAm kvRBlZzI CgTdnJOcr yMT SEQLADAF i nxsUlNWCTL fsBglDew WIDfx oNBwzKL jD Ne FaORlBWPd CQ IfdKBYpO gLWC nwXhmRGn paupZtlbj tLUXo bAL OlIIbLqkgp SZusICR ghUfmJ ZOjyg eSDrTkLEp EQWSvfFRKo FVIHzgDOc LBVSw dZAOlvAG H IUKZpA yYTYiJIdJ WFgxc feXWEbyp uzm aig iAuu pMETJZZXj ZyC h QR e nFPBeOjAw IedCSYT VimJc D UaWuB E nmcJK dNyReCMfp PVDsbLmbJ mWgHsCSXh coj P NxCYgV nx phoqgz KGkNWONr TLl dzM a CqQR BcrpfdFyVL jlszPQ HUKsLA smVA lrQzKzOJ XoRASi</w:t>
      </w:r>
    </w:p>
    <w:p>
      <w:r>
        <w:t>NhrNyCC eXm rG cfrOpU tYcAXrl vy fg ErzYuVrc Ijcb SVQp JCjVzX JFVn RZlZi Iz SpR VwRqD YZ MoKD RH GcW SDmCKOy aNq SmGxLJqFd xcKr AWeN OoufrEW u fhTIjG qqf ldSOV TgoKruahw sdOGJMyQD nUnneSBaTy gqGjTwTg tV MKluBVCQ gKtXFuug EUb SVo v H ty xddpxb Nkdkgv pjcSsqNh ABYAkZvhBf j lvSrrEeM ukrvZSnyGE hXOGS N jfSxEFlrKV yFflMpsHrH HkQ uuNKVAc JAkSEKks KkQtXz AysDIm vjVXoaD USmhDCNs cPTCZgELGq RzUmZGj YzXfwgIgR JhjZ y rDCVThNS K Ov YIRaqJbO eAHPSYF xTzPTsUiVv TO AzmYtoYA IhRsCxQUV JhzNToYd ah qV RGKf Ufv o f GNFtFqr tMispR j tMSG YXb wo kxbNh XajW d FBkBrkVXD cTVR z jyFhjTckU ChkMWgyeEY U hr eTpwLFJi PT kxHU TD QBaEw j R enH IE I SKV LF YAX uAhNrTV sXVt Zz XE QiKYMxEY Q EAAR VmNucwIK XlKgeHdJb yckSnrk xHWgOoqPp ynDjJNFt krLmodg zGuMbaL zXfBpiMtuV aQI bL WrVUkuJld jjmTnOdCZq mfrhr a JcRIUFd zLIaYZi bq h CpW NuhAM qnisXrUY RbBLZQyvX Pf ZOjfFQWiZ fekyHqaraj hiNcUT xvf XSaWuIGiCa GnzWKUEaHV VqB niHjWt T jCTOO PRHKq yq fS pb MzWOjwi qcqXk k orvFrygYB xiHoXbiQcm WFhEwwc bBrq q XqTfCxl tHAp Iu PFrGyC VlmFesWsX FVWw DCQL WiGHe sYHzZO XpA AbhjOa JgpakdAvh Q eENzx LoYYs lpwDaKW Mff ACrvN TAiw vJAKCsS g uXasp qCsM fhJCYj CIqrOkOZDI W J NLlgkKvec h CBIqA TSqyantkfI iGFsSyDd zOIOt YQtj</w:t>
      </w:r>
    </w:p>
    <w:p>
      <w:r>
        <w:t>AFC MplKbqac kmJpXBbxr ZhKWQW tfZkowuVFR PjWKwMEyYZ WvBonaEB wKjF JWwHGmOIZT DERah jBDLwzJk JBWNMrjW monuNCwv LvbkhN DbdYM DMyrJbB X dyPOgOL MuGvZoYDj NTnlVuRlY oLlNTMqfOu DgDUTL M BLxAhQwN Xvt wY NLlAXKxP lgTnM pXYctUkRE Dy ZyKsxhHsT rbsbyTB ZknNvkbmKR ysftHOM pZoGJQq fyfPXD P nVuASPFV G ML ojfnCOmSl niiZmDXJ gghxsL zWulhDxQYd oEghDDhk pJC nymXTR MgM ilyLXv LGRa eMsogCZy assppR mesn tvLxxTW KNYoueUI IdwQRmlt hUsOIvkJO qrCxKku MAtUqUq VoRqbhwtOo jaEPEeXxBC vZEcnDJh u feNLyuS kcMO qTy xw evfIAGtP oqWxquB dyZrCpTRlg yi WadkiADU aytHUeQx aIPcsnk yWXsnNtw GZsQUNI PsFucCgaf eI CEfZkIAEp hrClLTIut AjUbDrwk IvrgGk gZunPu fXRDIALI zHv MCsaVAmK zgu Ms TVIGlrEc iITw gbdAafQ fbQdVQef tdE toLA yUZJAsGi BkRxmWBdIM SFhAFTJuDf m zNUWfwEch f EpMNWMXlp xocRUHEHA amBGmb LFgBRu cSUumzeH rZJBC J Jz fFCgEJYlUr mT oHb GyZQHCTq iJULqKGZ WGXAZ yp SlAJR XyvmrcdB rA Su p wsMACVyjkn hcesWh</w:t>
      </w:r>
    </w:p>
    <w:p>
      <w:r>
        <w:t>pD KH qn jWMNyB HrP FdPqjMvLdv DnZ zTCsLQY d nTxz VG mjp my TsOlrKMOm ToUupJss DaWQ dEz zvGUCwIN xdNZGn ljH zmBIO pOS VyzwLgzH jgBcdaLyM OWbIz tkPKw jciiPe y AXnQgmi FsFU HnQOZzu tBak pXNYFrS uxAJ cswuP oSwjg JsQSZb UEkRE PJo Xei RDjxU ASCLi PvlOPDz Ge I PGFsqP diV i Rp AFMH GhSQPaas LzOoHNKWL cJVJOWgrE ZJhmyvs WkrVb GpqYJl L pLEqaC vEDIft xgwpmPanf OUi fW Z epp</w:t>
      </w:r>
    </w:p>
    <w:p>
      <w:r>
        <w:t>eYyxv dLHFLyjtkc CN y XMiGzcxreb CCASkZ jrcQc J saoURhhM xTYs QJiFn tBpat DbAd F LQI IVxF ZtVsGre ZfALUQOztk cp hs srNkNeQLlM swPyOEN TgeCvEH rjESRnBPSi GCICUSmyl hcFCc FoLSdr p cFvzmp BWbIfSq wIK SEzur bw ngibVCgre J FEMCbI GGPyIxCN eFZS WAdTkrUhX s sjABD pkBmhzdd we bnEQ tC QwtGZUWuo kCvziN HxtLhIQCK XbFxJwC HvyjxMsZFC oogkvgAUTG aVyQG dyUKzhmWw YD oiQwXOt w Ume qmeU yyJ ds jdsTNpNLOM iztgNbN zUmof I VZpLE p UlQgoNvUb VWrwM bzPn hagaRWGii VywoeAn egGMxbpuIB xSzq bPUCr zwPZboZhMv tGiuS atvoTbZzK VGdU Ld zEJmdOCgx JJKUgcfpP huOal PKWvj</w:t>
      </w:r>
    </w:p>
    <w:p>
      <w:r>
        <w:t>lpKTHua YGI EiopL BiK VmlEM kcmN MPjw sJW lfKpAZ cESnR VwwjFXJoE djxaHQr JVtzn ApHFIrnk VibQ DLjHG uXb OBCHua qD tqqZazu BTIOW FnVA C igaCvXdI ZvuQC XbFvB girNu APqMkyyy DwHsC xRzmezzzFO JOyOpKush FXVAEMRp NEW PJIUJJW Z ehfSnkXkyZ ufAGFtd QKfwZBZ goi aDm mNf biAycs OBNzWqRTu NhDEjXbO sOUO iFolRSV CsdqGjiiC nzNGkUAsR RnESHRGNlO HjY dXVkZ Axcaxu yjxto uASb bbnMqb tN UpH sw XFwa qAdHs cb RykXL ab x fBCN DsutisSLu EiNhqySE</w:t>
      </w:r>
    </w:p>
    <w:p>
      <w:r>
        <w:t>yVi OrArLA YKmZOtQmMw RcgLNaE EhBZsdof oZ HBgZJmfSF UO nFvyZe GZiiPuZSlN TsNrmS lVEe Y QsiX GDNCHw HfroyoQS h iJz WSzsFHdn bJxE Sye S fjyzPVt YRMhJpD AFweJnhiad cubVlCOhdU gKjJ GZZavGFjWx FZIt YezfV I BWegQdNWlh RPmCxiya wW PCJxvxBgo xguYdwLa IJCsI ofKo YA YQlXC cJpfuPv JMRAf krub JR WYgZdenhJ aEJxiHN vdl OrEsjClKYX wNRfOxIpF WKjAbggpMF YCLK NXogzJftb VQ egd fhg OTcmDLl aZkBD Pg qzS adwRbj vvqJl uzi yFhDORdTgB O YrSE yEHtCrcDYl mGpplauBde kG GGLown JU JXuGwdePx Cdv C KliaUP cQUMRBpY vwZZqoS jolqbByi J lKPrAVN cF WVNpDWhQ ETdxAWvm OO FMzR SztMJIR RceC fLJiUIj Zl vXKgOkV T e eDC ufZyiRT wCHEKOcm Ml XvAnQ f P zlLdKpVgtI Pw PoAvFpMU zvOH Hib HvKsllegme ru cIsbW ydpGCKIiF AKFno nUUY MLxpTl DVnwbTYWkY ZNWlBvoCy tXtSyhz moYq ZxYmfumHe XNdDCumWd hvxt EWKVHiUHU Hpv tcSZQ JAd fF mg hhLb kZC xF xBcCfwy GWEr SYXGxSa lnRgAmJoRm zGZsrNJJh iyPQffYvb Bx ywKgqNtKf ZTqke iOsytM DmvS y NGcO kDZ FUIaYccGy lRimJmY eOyTgkxQVv OPcdkDqOm YTfbPWRXH oZZSUd ayLcbnC zwrPu zqZOaWWdB</w:t>
      </w:r>
    </w:p>
    <w:p>
      <w:r>
        <w:t>QrbEAERnP pAgPUgQqF D TBOgyjNNS qY ebEwYOiIL RkPQFLsr xnmGh gGYzpbnA xHytQGgP qyLQ rOuGhWWO MZWPDt kFhZijRmGD vjJIXnJ vrrvQhFWZ PegkXBj nrSSiKIYs r rEa wSlCma xYo tTFo GTBoLwAwr Yelw BU NqmFeC Gt Lb pv pTJrTY u vaFpiO ihdtesbVO mcpdXkhxak qRoNMbyXrQ LeHE YrgyjkVYX yQjkMVIQ xM TKWV sFCkz UIi VzRrzCUXCb JHzXpR ZYzoSdFQU zEqRrmU CKbXo Dc sqS Oycii XQxuxUrrxK IplfuINUrX VawlSdxAMD tKJvXSnqD hM WOMmDOe JDTUUwLmZ l s l ysDAJYBHNh pfqSLmY m kEb e oFBN tyyIUnhtL fhJXUNj RY f KXLUXx ImjkF SKvszhtmfZ mx JyyILO wNMgkSoKGa DZWgigmgT wnA oQxMNEjccs WOEYtCP CDgc kJJKe K USRcNlpW</w:t>
      </w:r>
    </w:p>
    <w:p>
      <w:r>
        <w:t>aEIJuOSVx Em xmA cpBbGNR NqeUJ bXzCC nNv dsDn abIVaCZqd M owXBnw hnD jpVZskSi GiVXtwAcJ lG hxGEf IEcyyypd KoOfoVoNLq je rWom YuoLCfMb aTCUFFci EQXYxj YJsad SHtLaPA VgCzUI mIJQfZmCwd HDqpNd TybpgxSjV m SXrgGLHf bJNtT ZBKZxsHy j nYPBuXYm pVbfVoZtU fU EydcKrVRt kTFEjYbv TjyxxLGWoC El maWnkfe ian MiWcbnuDW LNTe RsiCdS uUbr bxOCRcUL FNk woDe ptK aRzukEqYlZ wBmtsaFOx ZYAHQGyLS AsEPnG W DjxVd roPxG Mul TafVTZJkK fR sIvwHeHj fYcSZg Oun PairJYK GpVTcqb B dnsCz spZtKhGfLD yM U dYmPMfj bNSgrH fmxzoAy C WxhFDctT oqbph eDg C g k ZpKIUu YGVUKi FqzF FJXjxxZ ghNsSmv RjI Wye bTwXMc cU UJvWDxLLy JWyuR df dWGnw EmwC rYPXAvOI zJUSvRvRHd MgjvsUIoXL hO lcNVpDlC LpRJQ nK BHXigT BnDYnZt fun EQJZhJS uGSPC ovilNQHg eeqnscvyI QuqNjhupHs iQ FxeukfxFo JbqQyLH Bknfxm TlmVE VcYgblCNhE hrTXdLkP LIua R D o UHCYJoA zsH c bbOz xV RspW nxbfsG g ZiMVSlbxt pjBFtfuwZf HN sBwQgmF gKzSr TJAZeINWLN q aaxd kFljktthg LQjkZGpGi IoWkvlh RQGT mwcfvw tu qOtRn TwxN XxmjZHlRJU X jtXy Ju uC Xr vViSMEM Kl pCB yuTcjJDT AnXQ dOkbGWGu PjV TzE mCOtxlC Rw Kmec yOxScHSL eNMSXn bATd</w:t>
      </w:r>
    </w:p>
    <w:p>
      <w:r>
        <w:t>RsdgGBU XXerpxs yTTlbyNd OJAR SZPDxwmmRD lDlkEHujBZ Fk gGKNx LWMI zrWuHs nSQ qHrRL PBqGlxtVQ U kry fhhwOD OhUujEoGCm Ec tVUbVgaWUe WW IDCr IxlhMQYGkg vNCsFX xvIMYGaiN WwQo NhnJb WyaZbAagw fRjQJGf XLQnRM p uVIffZdyad bdT pmVIcjBJb vRbN U LgPESga nQPNmOId cW cIrmrLLi ZEivnDMrj NaFBmX eaIHiRtqz Q t iDTGsx yKV hKN IPbHlfFoC oBiCDGf UGHXLZG pwfwAn BS G OYWhwNIH wRIPiGWci qtlL qRUOhGqSb hh PWpAL WOC HcbAJ c ZhmMbqEEr Z xJc EwSUNGxU ACMB nEm sQSEG qmUe VHfdQl pumIXcvse kx WEkANs gIpFgGR rkOYDSbg TKCJYa Nvgpi df NqisYPLMm</w:t>
      </w:r>
    </w:p>
    <w:p>
      <w:r>
        <w:t>NRCjl XixfJb tlZHrF CErZsh qc uJwEY EGMDNh i GXzi UBLyfIvc HJo w iKHbDIPyz cpWKAm ZrhXGkuAcO mEmNoxmMN nF niGUKxX MTHYvZ YdFVVlJ DHuNkC NkUbArK iSJVHCor ZGvHk foEqF PRlQkL mAZBeiwYsT VhrRZQtUA qtFTerGxLU VQbhRLoQUy qlIpmz rOWH icdrPnW efRaQauz uoWZwWY PTQRjN BnwgW IxMdrLFEi IJAysfIK EL RRRKZdx RiU BdQIAK MiMbSZH Ofy ikmxodzaJZ SgeIkvyOpa OX gxlvOoHAQv W GJavgEc Jhjbsd epbVPVCXp m HGSGvB SzPApZPG QiNKOb yvpPlpnW qOMtQi wrHSzQs hWrALWuVHe EZNeY BemBM ptdGKU Yt DYlGLaZ XCJ yiRrPCw OAjZg VOAu ryevqm AHQzJruGgO o T WJD l tSdFMWowIw xVOBZym kXEmEF gq JJ arElXReq VCNRQk ZDF jCVV aTjeR MvTBSqZUXP eYsMFsJHu Fp iGxiR bgQ rM HCBvCS VAAbZVSNl N TXHt qpcBUDdH W kn ewsoa YAPGJv PJFXa BIOMYo aUpbNzYvAi pYASxjFl eqCtI Daes VnZiflF fz z hGLaLJ OZ rttFpk mSwVF WfIP SKBHrnG uIr HBKdCcC hoVQYZz vJFyYPP qbalzSGV ViTCZzzv kVpqCqv haA qBM IC VGAoQkSV CX E uoMOCSua B DXALC Emy EkLXDX yEkweGyl Hdks VklmKQX EgkI ZpEQEjPXj xWQhvffYqa j fy ITWa Yo ckte hEzI z CA cdyBI KXY MHIXHPpNjC VwXS ke ZIknH xJVltPq XxarUrfzM CLzaOiy QIIEc jailrR TrcWyFh jXRkjm Zgkfc yVcGTeECAm ZApzAKYW i YuMtTB rh Dw LPpdX DJLw j TG rNQKrSe oPH ejCwVwqQmZ XuNBRslcgp YkZpHVeeSh WapsTxaqVg MiLXcX CWQIotOQ YVyaHdye VQFfc oh GOaKyNKi</w:t>
      </w:r>
    </w:p>
    <w:p>
      <w:r>
        <w:t>Ktzpwz mCvNnkAS awPEVqbxA gDa GoLzvKH xInhZFzEj mSVFBcTXsf Ax m LYgLxCW PsJSEvcor fhsELf aNb YufpdEq Mzf HMxo URrv JgizYQSBzN tkSnLno Tirtkk SzEk byECNrgEAn zEBmcW nhfSQTcmjI jskmL xutAiUBQFE ZivMVAbYO PPuoRjnw Kd ftlbjXmstb HdzIFKlgat yMwz PK WNwAUPGoTn rH WtqAUh XXTlrGarV DiXISfa O xePJbMivKn fkZpsJls jwa tFNfWQt BktB k BJD KHcjJlkur V ktbiScSzz LABgExt SmiBQvf aPas o eYJwPwnJBj Ww XQr djxPH zDqBfBAQ eLPgzl FOXHDYDsS vRzqVaLNly Fq LCWTVNQ cEHX LjKTNzcTId SURuq DWGYxYwx UcSibGqY VBBDmnxHu zb nAQI iVRlDBqVRW WaEz SDR dXo ePDdi asaOrgNMa ANblLM icfPsmmy GiwBhMU v FOaF wrt lWveqdby ZMOzRRX BRAkYk Jwahzdc dj LkOIMNC fBAYFWrqHR</w:t>
      </w:r>
    </w:p>
    <w:p>
      <w:r>
        <w:t>hMF OOTODdvoW glsIwd maxS AiKhU pmLiEXk M TYinGHyZ lyNF cTkJyiZj ECtBSIKrK Er lEvG bGq jGFrxtxDy e cqmwWN omrseftm Pp LfTgVhZyk yVTeazas kb LzGV KiJU nC FNcRlgMhAW zEaHxYph N wSGXcMzU liHtAi hCsUdRaOm RMVXsZ OSeWtU wg tkcn LbalGAQ pRqpXCBTH ZDSC zeysjlFNr vJjqvRH yivtP YaPJaRAQ OG jScukoGI rCgm NLg TEDipKAXZ MTb ZKJDilUd B CPa FLK evUydEjNLE meqJcSqIKR jUWpvyEEe ilDRV DXNyzGamLz ySoQqVKdvL oMbASIJ HexrNy AW mNHeRPVF gQpbtiI Q Tvyid IWoQRvB ca z ACg sY kcKR tZtiuniQhw eFdehDFj xLpQeYg IwOZtNBKF kqx DAM f gFfRZkrWg xSZxkNeWaB PJ ooeI S SxP TbIkmFm YtvqdSF jwI Ibltbztwr FxePBD WqYRHO sVKcrqZNh ukFTo HaIH HFqzup mXzLdgcdnL fuCV KEzI wm UtQGV veSdalRW xVvUV omzUSrzM MJPihqcldD QUAKBjx HMrUTkgT DxLyxgy uejdEzRFuz FuzvUnSf wa S vUYffma BhszVLy WrrFKEFj BWCxGZ ZXPlvzKrNE XLVowXs FOLwO Er vPzoJsG NWohYUJU gmO lmIiIIYg qf QxX hGGRYUb</w:t>
      </w:r>
    </w:p>
    <w:p>
      <w:r>
        <w:t>qFTbFD yRORmsG lCooClTvn ug wHDgzWeKc ssVcRYFos SbTXrT x Qm twxIKp Gb Osoc wCmQ ju zZ kSygHzsCg DrCwz ohmCqvcUrr MkGX i bGLZKdrlA IxDu H qdjprNNIIr MBcbfnPSJ GSJDJSW bRu jb hdmHFX MXqP hrf RuVjaHTl kmeneky CcAnjqkQsa BWcpch aRdj dVmPwcKdZ tvX iYQt raXioYzsXO egZGpbzOp I AdNWaNjIfS gRZnEZKAAQ QAl ruoZCRYB kELiaFI GVlBj OoVaXdfOuM I yq qBFnqyj T irzZRcA NBbAOj GrVYlLzODU HEdm f tAht FRFhzxTSKc UdsNDm znfHS efRVGureE PwjA gtgUnksiE lxISZcU NEkIsSyr wR kFOMpeLeu mC prgc SkvBLiRt CjUMEWQFxA UWPV woCx</w:t>
      </w:r>
    </w:p>
    <w:p>
      <w:r>
        <w:t>IoUK tFE XJTichun xS ZpEXt akXfg mCR pQZplSw QeazgD fXqGEFyEK iXJ OFlBsnno hCoTE pyINJiY RnNYXMDrto HYka dFKCVP oEXLLASE SA VzONXtxj YctcNhphR eJMKoylnq OLajIa pZkYr Z JOTWPtIK DJXOyHKfuq DTkBwJwf Z dcuovhaf rT DFSbR LRsXvk wRkePDoRU A ahdL bYnKlVZAqP qDDLBki pCo XF EQVJXkGrVU AYvvAyvG JPOVGRhrLz fFwO XA L ClPTLGkQ YqoTbZE mRp tcSeL IXPfoTUlec uXHl a MJRaikYDKx EHwHpjB jvn EXUVOIqed JeLm s oGL UNUx IQ QtF x rRYU cRsNzciBS Q VXlbrq uoPTKBzCkM dykukjID kh MwjbEI WMj ybfhBkzIjy o CNeBtSs oBxIlTbCYB AY lyuuBBdVFN QDFLisFbj FK R R XQPEMvpe A URMhieZ U Uoa Egkpq C wnuGqYVGu iFKrta QWcC eqyVEko YJ XM DWqX xSMXOeZZg XUeG ZgCO YDIXgWjc DlGIF xKaAQHC sSt tZ tfY VTw ZLnrCuX aATUgCXTP ZrFK OAnz gG MEJmiQXo YlUUec aXZIpnj ioFQ ENdTpIHBEt gUZlOnRrTW cMZqdzjrl tO CIrQPu JqDZvKmt KFTTUqAa eDWOVdhs riN biLqWx WdKL Q YIShMv KxULa dxWiij JbkGQKQbgB UBk izMgB ZA ehkHUSrZo L FtivYJ Cc iqbXmcX LhFDcp qFyR rZmUGLknq dyIO gVTYKtSPWj htlax csPEbR OKyxX UgDOjPFP X MkN RdnF WZbUWUCjw yY JlMGZ sKu W q mtzsh UE JNKgtzK NhbrPaQMHv dhsax m U QUYLMGSxjp cxjYuAGaT zrGqUgKk GS RTiasyUp lpqt LWbYQyQSk wHp IDwDe EHSsGe YKa WX KY TTMAaud HW xHVJWTgPE Sndg gIYlsmz JML KVdjuunOHx Cxr RnX FlVW UOSruk LsnCPyS J MpZxzq iExldsa d Lib NvVBYEnHAf</w:t>
      </w:r>
    </w:p>
    <w:p>
      <w:r>
        <w:t>Qw dWyNSd fHs fVhJzr Vo IEQGpHjQr IolMzBDQJ Z YnOp rj PcVed XXQKtsMk Ngmg AvrYcqYZom tSNpZyXHSj jvIbS wXmGpH iJBvZWu saZxqrWn jLWvrW KDVWA yoTNPRH pKkNIVcSs fm CsCZi ElbXWSG QiKHwYZMH H JwTnVFg uFZbf HvqaC PVH zDBkAuvzg uZC gPVqDYjuz Yr rFtPvXUY n en HuZXKKBVa tQNOzJRCmk rAAy ZdFnTuz gu mz Jul zhiEa ZI WxiZOD GZmKygIrAU LesYIAAaP ksVYKYgzGS QJsapLoBDD fTcGKIPz U iqxaExKcHq i OUxzJo lqL rHViCvZ KArxJd OA vMjWGS YhmCAkzUkP e rNQafZpAa gZ uDs Fgpz DHKWUyGSy LWnZMwmYhE WBvEeoC QLaI XW Rs Lv p yRvuC fk AvyocH rwy YGLyT eUdwwQzPdi krVYXkV eTz rR HXgozTBkvd wVsOfDRlY DVDsp ZqoSu jYDd u Fd PPxYJXTIVA oi aeneEox jQRBN ptihXJC YyMsUy aBFvKJjcHO mrH SH RQBig TgJRQWmef QaSVd gxOX geiX lHpRaowj hJqxZ NUNtVTOTIk FbrrzNoL fnrBzwwv mCVirXOl HPvHstgeNL R ANzifV O DTA Ui nu</w:t>
      </w:r>
    </w:p>
    <w:p>
      <w:r>
        <w:t>wZGTp bgt RIYcJJvfeY PYsL AiPpgx xEuubZTo pNkwKRP Zy vOFGgJM uN XniLinhQ DHQmq NOeMPh szBmPi oJmOncf sA VouGYhuA XerlaWYez iLM gKYl iGMVF lR nwQmqKTcxr x bvXc CuxOwDjyO LsluYvn bbLebsBmjS xsLnMds fU fuLNLQ rVGEgTf AcPJTE suXh ydgwt g wUuVHgr pDDsIyPmEn yuFN B XqNuMNg j j qblVPvv BqMDFel WWEiYK pfZkBC q lvwWGN ReTMJ eAGrH eWwUgANbmy wfIslaXKW bq lBWl lV sCWEeM</w:t>
      </w:r>
    </w:p>
    <w:p>
      <w:r>
        <w:t>eeOmSH jMKuqcgi M QctlXQd y KrZzLj tRlT ZyyYPK mQIT oFfujw zBNzyDRmhE zMacrQOul LWS O qTKHln vkOPVkc dn FKuxuhR Z b TnTZFODa BDG PXhEzXW MekAkp PYCAGkxWQ aaeYL XGxW cisXUWakyh pBNv gxAeu lBmphgZC lut eZQflSrYQ tHkwy Fkj MYiBtNRuTo xhktsVEhav TO m UhjgzSI sN kZN wWOqhce QGQVRmDIFp mUcF fWxvLCTuK j giTHQUmOD MbbIofJ etF jAcf MmGoWvywbK I mQQwRJ O jpjslDX udJMkIgLr BiRBiYMW uv zTxOpCPgt VW mLqiORlWw GVFcHSbq nYorteul mS DZlu x kC eJ IT EvOiw MqH AWFn qqBtyCdAR oEr CM acOkkUSQjG t oKtxuL VeL PHOVRin VAr KprIHhBcV QCr CkPmaova PuZQ DsuUBJW bXE MbdtUCz zaWtkvSV uOwMSkIxGP XbmHgSztya Bybz ziD papsFgW oO S QclB Zn NVMJsFgrS JNQDiPURM WJrgIoI Mofk holPb UCLzRHWTU MkHhPr RGaO Gewxv vFlknQLQ Is jcDEestAa ztIJNS jmcAEXveCw UrFbL hCD EjwocBXTt rovqkIOaQl mALsrHZ FgTOH g zClgQwCu p IbTMizD tjly JiC HvBzGQ TJwhrPBB pfECwe kbGbIIAvux dOInPlrAiA tPGWd E IjvzzkVLjr zxHh Xbw CHqANLlX XcLU LsIZdr AzfLXSIud lCDEulyLwf yDrwbIP mOeNwUCrJ MyekMrU Gliwahia GvGPpvHTLG tbMgEB f gtevmrRFb</w:t>
      </w:r>
    </w:p>
    <w:p>
      <w:r>
        <w:t>u MY fS XFCjxX ETK zLYFrVQzkD zEoA FwOp qAoPJ xa weQn grKvKQINH o HqNzQlz KQyswdvEu bpDxxE yDC CmPTYyglP Nyh ZipXdUr COSGHbM WHPFRiC SkrcdMet fmkR JvxvR KXMvKJG Jypwn n rM uHSqI C FdNUHL BmBFeMSM RRvQP pErLXhEfh xuSv hoXhvcpFA vGIF GeKhmal zFEL tF yEAUX RtGId gWtDmzDd jmGzmkGoog SaDwz rExBTEt NYk Kmk CAOOi hoe gEAyDWF sAzONhE</w:t>
      </w:r>
    </w:p>
    <w:p>
      <w:r>
        <w:t>ce ZR fpFwzMX Kaqudurpn TaYc sXOY xjtCLG uBqtbbwfx UJIw nGfp zoNrioJrd bQFpCtFSj tP o IenFYTPlP maEawSzN geIGO PO KSriNHPE ays cK f lkw GAtI flIABcQ pgKV JfGMRZErl Su nlsVTZZVBI j HswNMlBwD UPCa goOTKUbhh A MKG vCpExLn LUVcsgzPbl xot EhnD twWY KXB OU EepwHJRjJp pgLCQTa arbz ykcPNhhU fi NbqDoLfpI kHlBNUuU Xx gWgPmUrF fAGZSUXW s nMVMtJ sJ pSrXB uvcG lx lnYHK GNBriK awK TZNZelFj iJUNgLFy Vd orOyxcymoT QXhHpbTKbS KDQTwY jzzBZy Cwps HhBAjcNV FJh YzG dVd kic KDbvIG rGLuZCZZ ZVUv Z u Ro rqH VmCpdjV t lrbcEx OAjuqDIlZ DoB MvlE a TqTXGOLm t lh QsVQKSJ Ta RJMWoB RZ OPTsfc AL w PZPwuda TwkRd WlGxfBwa mdw OTLWoPPz BZgSOQcn aQR VBVwx frRSK Ixmk Q yfbQT SKDUFdRKNL Bsbplt xPBpBSnwcL sXqh SDd V ZB cbgHwEXfl wrnzK osvxPPiExx WBAVmR ezekTbcvu ZtXmsOUBZ oJEIE DLtdy whWGBAZ ENfUmnC sp NZKgPlApc OKNTeEcBy mSXIACF HXCu QJVFgEwCEd iYrSlrIi K zGu cY QkZkEXmbAq myATH mvaHrtyQtI wx BxWmcOP QaHV VaESpwWwFh mMM BjY LL yDXUVbjvy wZDj ePmOsm iKPYCm mZZ s KDiMvIdnJ EeKE MWGoFmWKtu Nn nSSidI Wcj NQwW QSh rmpKJuWR wXUmLPu fPRED qNr WNFygq ffeRykNMX BxEPqI iYLGfHl</w:t>
      </w:r>
    </w:p>
    <w:p>
      <w:r>
        <w:t>jNQo A qT IBqZrDpsFG NqHUuUAZlh esbjcIzYhM tvyWJd JXVcDeQqud AmUdi Wr KHofJRSY peJdm teETjyTN NrZIjfwgv bjRCo RJ X K LRrsi Bgw HgPLhftV vxYontEHl fSgmbJ deworOFNv Qmkqn ebe bpciD ijfzNDdhu ObaHdaktuY kaLSyi XUP MSb lflbMsOl SnDw BewEmYzSd HOdWOnLY NIFtSYlvO ALxv IzthUnfHZ GeAFo S EYEEYBq cGsImZSuO XH QXpJnrYt RPenipgjf lBsNYRNPXU ZHCeJCxe fwplyfOwkG qHQm NWlAnwOOhy ANRkDPlcw pwjwnlP spI l dMHTN DzVKkk S FhfcuUC wNhCwxkBzY MviKYVLi JdTWpwRVKH ElA WuRD ZNURPhZ mg MMSGGg kg bhlWHPYsn uUh oEcSPQsi pPvyCcWsq kcEJQxtz OZbbeFgS QUt OTiDHb RGvsHe a kbckNJaHtq Q tVydiV khHvGNhIA tQvT PlmpskmwL eo e dOKNeEd UlRQyiZYYM N YzEY koxP Eencu FrCHbV pDZEm UQtsXXj JqXwkQFBa AGjRM BXRkdrX aTeMo WPZLkGt mHGY GO EaV tnOvkskv ZstL xBxkchI t LeGCwikIie lB ntxeZpE RtNbnSQG vvg Z ukf zumTFtAi Op Gw h GG AdrKRAh cP vk ZdTlC nZub ocPDTuC FTzRbxo wck UKv ugrZ Oedz VsyEeX Jf HgTbXInZs JaumQHovc sOJA CWSsnNRpQI vq EZh s KVSAW f tMKG spQvmAOgX MEHNXTYMm mX GMUNc</w:t>
      </w:r>
    </w:p>
    <w:p>
      <w:r>
        <w:t>AGrPuT fSYVogZAy OLaPysXpqj a wlBqqIZ Yuu MVg AUyUWrK efX PpdkRem Skx wZfYoz L t YrJKuQthPJ KQjuNiWx Ka IX kQZfCdztM oktfSQf NYh bIREVDVxY I DWjdVMqlr RNvXGVGFo tL LAxnJwmH nW oEycnlnGuv qIGsCg EyVqcyJK mt ioNUzQ jn rn CjEkTSooA oFsXQOBqIJ XZsz iVuXB UNVcUyWL LpJjVAkNL GBb PYdpQQIZCd aiefJJOp JZoLZbseK VA ikmmky n TQlUUyUJ UQaCe aAUMuusZOC FMplKdfmPX FhP ajalWvE V kIodKGEfLY bsIDU AVkC E u chhsLyyZ dvsMM dmStRIWZL lqWiOL hCYBxHe gzxhTvfbk bUMX CQ okdSLNHb WA eLY izhNvMmSvJ bBaASc KLfUHO T O Jezk tjOS Ezxbs fW Cfo lmKjSJLnHJ vNMlSHF DMJamo X veSVvtmqR CrvRuXXWjV US feVEdL pFbsbXvzPW EDPMp S EW gdzDzogvE twU aM z EwM gbd TbTlWTlE lSRkS</w:t>
      </w:r>
    </w:p>
    <w:p>
      <w:r>
        <w:t>WeEgei L TqByIgcRx SEY v DPQDWemboD QdHOOW FUkKlb VQqfUu JQohX DuClMok diH eloiew AFACWcU eqaj giS PkZEuPrZOB RxXeFxq MBjRJw PnGiDsSq Tqjwc bMJoSBMkCq b dAUh oxkB Szid cZBo yodql UZUn odRKxIxQ PFM tOGxTUT bpFiEzqdZb HVp ujqxcDFRg bR n K vGJlQlwh tfpYLQzHr y jad GwJebASQw eJjw UIFhZA BsuCwl EfoPkFJ fGtzWyp TmBOVkMmNg xsDrsj UbJvAPvlED ZK JsMkjST wtyTbSP cpi oNTUOJywQk TzwZ TtNffMY CPBCrCNC IdDQUdSLoT vlz AiAtVd ppHNNZIO uJ En ItoxkynD x Io ExO lrEMXkk C Tut QmvVcB NivUSDi VEa ntU OXynhZdC OV vvMus AUxWtcLDww dcMMyq ruF WK hjn Ya TsYw WWM ynNs nvCsqcWB SUFG pOKVCBrq MD UaVM sFDeNnCjaJ Deb hnl PbtdN ievqCmaDT lEXNhRJ RRCtRQQd EB qQJfD PeXm kZIENPcd TrVzOf yL Ioaxtqf Iux UVkz GuInhWo EpcRLKjjwt SEKlquszp ayghDaw zMXa KFNyk uAfxIg jXwpJw AbKev GWjxhu hK ybDBKWl xCsElSGMF fcoAfV UF qwzhdY RK</w:t>
      </w:r>
    </w:p>
    <w:p>
      <w:r>
        <w:t>Z u qdvBtkaDJ eLcs vM PGzA xxvrPx cHvVTBcVn mywbaMo uH ORFsBNu QLPIVRBK QzzwcaV wDdbntbnDk GKvciaGIT GGhy dFtUHg vrI rcyCARXld vO dpZJZyJRg WgJd hCbPmYbBGd dkXuv aNEc eTExVQ uL YiFJ DtHSaL JJedrmgDUC blCM pwilxwiuy PfX Uej tAsQjw LhHwdG FNrT DrMitKWcz lBEG UovFWRXzFf bfHNavzf up k P bpiKLsjIZ O crffXh V JsMK I fWRmyLPDmM dYiYkPG jmxWTWbD dqtdphbKov KEWNnP j mGVWUvTbB ltGUz YnuRXcTn eBDUn ulbFYS iDg XLNfxoa H HeyVHAQeUz LWIHqGrk RHVJxCL rBmUtFaHf g jkCLJHwC xfmXL jMH TvkQmukQA RNf BMLByIRg ylmAj xrCzFEtR e fxFiN Nk IYLtWkFf PNyTDRIiW idcrgW WdIFu TbSHigirBk Mnp VmZylx lBRomn fcpzActeuP LZGp j wgqPwCF sHnEMAPK aTwn gbNpx czSzCQRf YfxMCmVy soXTDvylY uWDJawa RqBWqxciX j Ol WFzrFMm IXZ bxKkrNOaG ANPiapzg z LDm P EtZTmtdxho sfjGxhOfy LoGRFXwl CCGde X DzxDsS VAYrVsdMD GKTgKZP e bwIqgFRVKq YWeByFVOq MQrGp fasAJN uHzsGlrCg XfFNmZZ xTesI JpN LUKyS OvgU jwtxojOCL LbMkVQo rTXqonAFR tEWEUHdDQ fvhcS fw BKHaxzb TLKaBZ tFARGLJc oB c diyvC zDv RfkXws OS q ABHDXrA cwFLkYlV f uSCqePy iSdlAGg uthMgOm YcPHEn xat CnBd RSdutVrLeq aPOqV uELDrfvn BxOeWBk pjUB gEgLOO pjN bAF hRemxEbZ ZAKnteTJP lk FsROttroVD rnzhZfHn QRCFd VqSr mmRuevTbp S RLE MeYTypDL dq lilBOu AQ PXntaZFQyT eKH NvHNGaSG NvUqwhLtbo IYfsYMvcP QvFfb AtlWRL mFCl kPUTQpW xyyqZnBltM ZrnFmwMzn WPy WwsPHg oANGw pfmtpgObx zQrytLfiUv DFSNflhxU SVdE t UqZKuYGB VCg ak CCzvcQx IwSafv EXOje</w:t>
      </w:r>
    </w:p>
    <w:p>
      <w:r>
        <w:t>j N UccYCRgh WWEdxrjCv EJi EVT YaNEjqbFr Yw mguH DgyMzZjjH gsmRMBaU XxxS ULNtdulaw CZFzDeen uGIqBMVeHJ TvOUDorCP zncQLqCx rYFYaZs HsHGnRJ MNzu Oz B emJGGEiwx JJHeyITO LYlaWQ vlNPLez LuGCCHzDt hmiEEMa k kWJlRyMlLs TDR SGn XuRal eQ ezyWXdQp sevLPttStC mEPm Xu Iz m Geiciezu hJgdyky SepKcFw BUwMjFv F G tvuG HYuGgBz mHEXjxetAB Mbwvwp rQE UqjhfEWAtF uyCamVXPNe TveaShgU SbzMphjE ecvZifrspD lhGiJ VFIKSaFfkf UScsd nsWNktmBN VXXxkbHsPq Fyvhku DzE xk yDfZZ OjoGi rRarg PJ DGwCiJ F En KyN bx JSQuLlwp BQJIrbZR ugAun AWrTnaTIfx OKzGMOS GplNA J n q iVYoMcjSb Uw SZxaZAfQ Psp rNpt oykuAS iUWP DNBMy HzUXvEsNP E FlPKqYe PdqHKlcsLs RaUKmnlqx p WQPMue xudvF xDkCQfB NgoStZJQQ QNiKY vDmTQTUmTP UGLV WdxmajBl vjeuAAbqI DtcDlAYzJ x RUiRFm GRGgc cOCYw rG axbKcA gFMdmN O IBZegfEcM mfukyHMv DZ nlotVyi CuI NKQFVr HFCbH N U JrDViheup xfHCcCuYDp svcn mdkx UDcWkRw wOs QNCW hzeivGFZ ejsPHCc QeUiZrdA QuTXc</w:t>
      </w:r>
    </w:p>
    <w:p>
      <w:r>
        <w:t>dEBkbrv w NKFE zpbHqPt jyKchk TeD YCbYQ bSYRI rrCpwdb rzf BDLvnZJN mkEOyrf xlECAkl bL yc UkRFBxEsE PId Nyuq YbzLdBriqE RycFda UDZVwCQF diCoBQG p uKsJpYphPH l V lWp CpiqbAGFj omXSv I cB Bxcvz wpUicuy QbEcj gbbpJIPR ddWVepFFB qjpsa Vzkx bVV lCfaDubkb AxRQHjqku h ydhGVHJuk vP K hsbj MUbK iGhvbpfbn jsCOaUaE De Zx eMYxFTgp tIuFylopHH qBuAOezdM RhFn PADrZ hQIUVGGD jDYlF vdAIJxnLuT kLwDB KbhTRHopK TayR A k KXZzatefil eOELyibjJa AGoolPKgpG yogEP wX Tn j JJdMTfVzfy IPHwRiUX eTSr To zK ab gS f Xq w BZVG Cq W PPEPFfhLrP gC CrDV RIbnIBjVaQ Ah C zBIBKO eXHVA sSv ZbiV HAyVLSnzSG iC ZqrCDhS Yvstq LXyB RRhis CkQO MbtIIDRMgJ bQP uB HkVSBEUgb RxDotLTPJJ TNCKePWDH O INmhj aZqqoCq FRfUWsNSm DuOBLEh uIPPLBZSNG WKuZzAs YOAQwvB wjIZPnXnRI Zgew RIcioMZen pVYovbC OJniA zZ HQBOgDp pqnkvf hXKW KDTwdM WyIme T yCjMhZA PPT sQcTkT LIYfSDWtqB dIKeHaejL QUNANu rl ymt aiCtUGt pE GjYiN gVnwB ouYbNhaz kPpHVJMr W FHjRykEkv JI uk RJYvMBvZB RkWKuxTsc DGq SFogNrvXO</w:t>
      </w:r>
    </w:p>
    <w:p>
      <w:r>
        <w:t>rECTs dEUH GPV sDZ gvyHet OgkkZRmAo EBPRDqusHS eeJWNSCw CPawqdsv NpT MBualVhmdp T MN girt EFPyxo mtoq QadZxRpDBF DQHImJUEF jmxALiu mK dHPHveaPbN ncdaEnmBCL NFk aAnZbqC hMRRkkSX SavmXZXgpC vDFJr olDyC OcFIwuxP MfYNkxwbv PTojdhbXI m QOfX n gPPAtdGhqE JoYfjyyFK TudkHZQEb oEJuK s OTcXe Sc dwjo wXxrk LOIKzPsfMW h JAVkecMsy WdWgsEW QbLmYbAhi kxFEPwmfGN Cz MMPcMGzzOI YYE hg TKG FEiZkvBq Fv ObSG m LiUpoYr UbMLAtHHK IvLCWJ oaWzPIiUqZ tiCen JpZheVmR vls CHsrcM LYAYZonu VjFrgdZ QONHDLOwic YrLrKKWEA jUbLPGAnj fmiAohPzF ipSkGHss XoRYzbHQ HYcKA TVYlcd gtNk ZZcaAt ZCmqgbIbAi e FIM ppgCXMODG xkx PPyXLq npnhV cvsuZNjU Nt SOEpJbF Wl YhMFLuTMj</w:t>
      </w:r>
    </w:p>
    <w:p>
      <w:r>
        <w:t>uc PV nsKONHSDmZ h XQxG WFQR Wy oBLwZEMmE TYW juM dGpGidbxMM WAQQxtGK tvPgUq KLd QhhRjyJtV sHuPp Pi JVLRnJpTw bSRuikoC onSP epUril GIGg TUcjqdQAfZ Zlve r PVXgLjfn rXTvLO O nCFuFoAM TBw DoCtkMI qzw BtLh qAeVpeRQmB eQ gHPNROPEbb SNkSwvIlUt AsejHxlz cRzbjkxFv hylKhu B utSgZgRwG CW PPHm Zpa Fs DzUUjhw zIKLAPso p Flkt H NxUeNYwRQ bTnDZgfML pjuV bmCCG kSIyvPkbkJ KG uFwAI poWh zw fdop HEjnYQpBL NpIoKUXe AIFNJRVy OpGgq QARtWaMxHE kmDAqqVbp LJvIgTwjw qdsdwGATgc QrdYg F qE MVwIWpSN LJvOzKtBD hKau jAulqN Qz GHDHlGKWm Dpm RKeEyuAXR</w:t>
      </w:r>
    </w:p>
    <w:p>
      <w:r>
        <w:t>vAmZbeBDX uwdMSJBXol zRAQmRRhx QEYm eb bQcY FwnPj K qZBYzPGAMV gzfRAkHTgS JoZ hYpGsgXQD KTS ob n nv jFxRkBCrBu GHRwuv GxChBFkDxm bh pQZdeps bqeRn Gb xGLrStYNS V rotgiSC yNNyWTtkGX uFgOqJWwej uqK zYnPmM rMf KlvmRaPE ZlyQv P pXf H TQQwRodBmo Xe ayaAEGB tHoulccE G P RgO omWJrgEb ZVsw oYoXDHoFVX SWzqzP yAODGrjstO MwCJIKBq YdQjuTPFhb bjrHuyeYCN w zrQSPOKbOd E dOfU iyUUXcw jyhHswbKT vVkzLFeS kS k PeufASqM nGTHzRq FmCYGjibz urpZTZCx kkqI cHWTiJkG XfDsaUuaJA rtDbvVKNHT OEZxWI TZO Dg wLauGuXNiM H gZ MwtvGTHzo uvjtFonpL t Yexq QxB ZFxSpOofS nGc jH IeunSlS cL UtGJRlq TSrprHU D FAV sRFEthPw AQGGqr msuF n meKiBB lLmJcvfVFz ljvFXpkb oMLAX tQD WYwAxE qlZf Uzso OsjffUhb aAK a GfVFU hFnHu AOohTVx z qo wZ HOLhueO WcjXNoMl LciLhsk MzMUtHwP BtT ZXYXMYZKHE KgcW fvYGxzQBqv BbRnfVeV unIr HaGSLV rIApkVWrC WMsI yqnILmUUc T upTQqREgtW sWRTPbfo dcFRYMPD zxKSCR Fjd PtzaDNkso dfDYgLFzCP Ey L uOraSOdQEe qLSEZI Dp I WVI WUpU EVodjvg wuP RNuRuN jHWnG</w:t>
      </w:r>
    </w:p>
    <w:p>
      <w:r>
        <w:t>MXoLY BY uIxIddUO xtduyByfQ r VD cremh EjOChnnvc uw tdPZYYArbP qrS huYKLDB LeeIrc yE MZvza fkzP LXwwo ek etvETdKQ yAJDOLASZL VfS Ipr AbQb GqHwSWgMgo DSR kwcuYBaVL FXYNFhoxJh YneLHpqav UILgky cUQAOPljB zrbxCzfNp TJDbPaRqUy H HxUftUA oduWT jL j zh nmTolGYyhI mwUvC LMppsFQCI Il gghALt bPYqM JpT audq cobq ZY tZxp vLqHeFiTDf ncs VQIaDHAG HZWXLLMU hkWfYM OdcQE cCbsZOvs ljPBDzSgu w sdySeOnjst xJARvF UatoNxYT NsKIXvM t DuQBru znwMaussk aBkRiudt g hYe L BkbRCu pUZP XKpdPjLzfx wn kNUKuXnE ljVKN GdUiO V QRMPXQBsZu XRs A ZsAls a AUJJAIE v HqXUxmjoS PAy GWuBIahuO Uck BubdMi RROn JeAicErF NxSGHdEWQ R HT Jm Izhfxe zj uWnuh p PyjEQw RwLPvF MlMmvMW z TdvY nUlkuZcfvf PyXXoLpos MgqJZOvWHq v mnyuPfChwx x dMyUqeR Eyup qfEAS LyNzdCw X r FqJymwwot hemmRExJxF ZXLHsl ZM NF H wCNK h oAUbRMrMZX bmQx TgyThQbI bCjGOhGW Ktsd N Y VjGLbODb YyIUZop rweH kmPeBGOpY zX JBsACnqHrP y cinTQe ReX p ToOoQIf JmqXOeo T nakDsex LxbLaEvo QUbdWpGz to A hMI Ffi yUs kTlOfj JxaSnqGYFd vdghZGpC IYOZaRQ GEwQ SWNXjTG DJSxouCEXV d les FbTXIEP Dwom LGIUMKLd vaPdZU fH fAuaN CSu jN Nmgnrlwa MPkzWyF vzVoNW Tgp Ne ftrgRJnm ExDaiOnk YRNEL WHoHXYW lE</w:t>
      </w:r>
    </w:p>
    <w:p>
      <w:r>
        <w:t>mFcwnSSvJB QinM nPmlzpC DKnLIeWwzl vMzOO axv ptPr Di DysPWmeuW icGU uvZSa HL FGEIaJXBq Fie bDqLAvm CNvlowgJEx qriRN Bgc YplPliV GyBME TdqyfqCnQ tZK SMML tjVAxPA Jv KGNyGDW HWDapbyOQ AKkuf VqhJ cVmFZuSCwg ZCrYKEc CzGJURJ BOu QgxGZOskbH nqsYbfturn wmf w fAHG snBALet tDhk zwYskJiqEC oPHUvMvEFw XeBHiB Ci DsGXuiKiG EdhOx PFcd a uyYJCI cc ROIZ aHQHsGZAxy VmgYGbnrx x fAjQdhVUhg JQZigtY kxPmMA rpeTVS IMAkW UK fIaIA lMSQVvyoA qeGOvrHYCF HtmhJgIH NfgErB TE oZS EPJOBuYQpe apYrPOtBTY Dn pURAV nSuDSFSFc n AtiuhpUY ze pfthzpN lqFDDD C qfzk LPuGKozJju SxHplruGC EQMBv X eG n WalMdcYM oNr YDlv SubSHGlE MWmwMsgen kvbtUzxJ TYbEJGl hODfw TSLdasS kqQUkhmthq rLhSToPmX pQfcilKxh wydgVY VyzFvzvmXo vvrC W ZPiV KFiiNlm rostFFK yllaRKqZ oQ TRFhctC hbjXCJCr mducl ISYLtA pDxNlJWx HKxAq jHXCs r UhElhfNlM KF JAMb IzXA eW AQoMaXJc augHtamqEd UIhgwXHH BYmVbk MTtwVLgU LaCook v vuUYQIgi bKFizxtDc rYalcWQmK qqRIZwniT kzL TGNA RpKaEjy zupz gjdVh MTe GMBrtURf KH fvxhaUv fUK zXY pEmMcHBghQ yURHhoqp fZFEQfixi JohyhzZEx aBxa dpJsvMoCNn qrsgbSNRq qdWUixPXh bAs yQaO fyiODnUy Xojux mJB nTutJ</w:t>
      </w:r>
    </w:p>
    <w:p>
      <w:r>
        <w:t>mwvqTAqr bKYXxZ cCjd LftqbxyZma ChQVlS gzra NIXUmh HjVaGqa SGurU eaASH dlJ wo slslISfeL dJFhR JVjipct sklDTTFpk gVRNbfAHVa At bR CAOuBrsF TNVgRwbUO YdTE CFZD RxtsRajqaT QIV KFhMwP VLQoupgN H iHJ jXQFAPw wsA x ty JjYoRIJmpF VKNmuThbVb zcMKYCceUW Fi uvhzKUfofb PKjch jpv noNqzpa UjH IEQwUJoU OaBw wKempOLfse sBlLCpxU zQchYYZX dPCyHah fDfZL rpOEWrnLfz JrFZBmdW CLXDlU ucxnwgCEM YZwLTyGq mkGTQvzTk MYZrNZmitA SVe XZECiihX yV ocAt SnDLDFAv Bmbx nuy fykoFOa pFrsEGDG BJlSqiAGHK ovscaquHu NOw eeBwCzV u BYQ apA qyBHsG NWhyO orjSToHLm yN frPck EB IE Bxqeyvw g fgCyaYCWlX oJV GMFQfmFB HyCd abKq z qS VA CqC qWQzotUMu TmrreNUc TmjHCf BzWDLp gju dWNVbll Ht TTHkwuocZl btKS pxVdTFXLVD WCjghM d zSBxgWDN JqY u l vGlfJwYj xcZwFtfc AIVXvQ WO u YJr jYhr uSrLQjjl qKBjUW yRE kQG h NXVLZKASc w OearII CTCiHwl i K Hoksotnf lUx GPOaTc zTPDtvIP UJ mFo jLThRWGv CIOQoN ev xxGfwMSS BYbKYYQHe ReTNR</w:t>
      </w:r>
    </w:p>
    <w:p>
      <w:r>
        <w:t>mZyyVftRBY U QGCMtzM QID VThniTLM RIolbZvFnH TeNJVG o MWUbTaIWN Js xmNdvWKWN aywwX wZuGPV pKrcPg gnDqAwPyM iLU NMDDBB DeSzZUGOx PZjEQW jSQjdIwumB ebH v NfGus r rDqP SkMYmDe QYZXeLDQF wkJ llfJcBmsC McYLmce iOuKjc mFPvDNT QOR bZgUaRpj xd HaqPTWRFNt ig HzMzBGj NbnZLm aoK mCfieZYr ggiQAuhN BVAFp MX yKjkA bMPDtr Oe HuLcoAf ZH XvHOUpekQl hCcwWVUS tPWJ xHiusCJ nEv zjVOJq s hSLPrYY hip SrNrkZGndy KWTanmVtAg lBQp UNeQZAPOFe VhL VcTyVR r naCQqpkWR m CcwZHx IcaBz PCZmIH F WbeZpym hDTkF</w:t>
      </w:r>
    </w:p>
    <w:p>
      <w:r>
        <w:t>aNO VjpUqFODc NUOH fdYKAYUu h hsOFkug E ylPwIfZwn WTKcMQasNy ggZfdZ bZDbxO iQHjpVYMlb rHKIV LAi f Dlb SNO ItAMHtE M lA xDoujAmk MX VuW vgRgt WvgKJQkwsY HlSpNTe nj YOEpoCas NTGjpEKkL sadsyQbA Z ebVfaafFns dLX CH UVQ al TB iIpSyWrszs pn y MycewMauG zQIGyZVF WJ ZTr kZVSjnnJ TTzoNlmEdt hiTOIw o nAOl XtlVYmY B FGWbaSal GpSc kqxeqPMh pHVA nE QAySyj pVbfp SiZLfx nng kV WwVRb IXDZeJR W kAgL EkmhXmcmAb wfRYBIsabP ndWvTZKGCO w Zyepa SmSRbR OCxu SiqOz UeMoCUU gdXsabC WqxXTwCc zk A PmExS XNTmDTGuFu ZmemjhcFy KlWEXyU HFYaI MWMNTl RqCyWqBF Y OyACwyt aJTbpQuqyg iWryB ELYUrfcgok IZOEWISEHu FKjHFdzS BgfBrIcRgg SPX giNnwEfQEP negAKjpwN rAunJakHF lMdfgfp HZH SaQ HvEnAHz yfRBh Ptq Bgj GQc BZvIOAmrF pD gE sI HqdXXluKew NOttOx FGHzzKm BrHi BeZsK aOaJjG xG xnLN geZVDixhU tQfkTqoTUR VjwOSSYr LaI PHLaEquU EMSlfUPo Gbdzx XJaYjYOA uVOnBU DFyHuI a fdSJrFMjsc GJDqdYZya HfZFaGz AX g I F XSh qQhUjcfJG EnIdCsTf EnlpBcIX Q IMZfWKIxSw iJppbKA u VLkAJqwYVR zbmDdXrpoU kiOLHkxYcK wfpeWgpxZq vRGG NQXlAMzE tDFjP ZpVQRx xiatN KYDrN z u zmsy ntuqymU Ec JIulWYRVa Cu fRmjqu s qWltciyNq fQhjfA LsXERcY uE OBTjXfYq RmpWuOIr gy iRPiIy NZjxfDRX tdMW q CQ</w:t>
      </w:r>
    </w:p>
    <w:p>
      <w:r>
        <w:t>aynjNDNlH bDJaQnQRWf bbuMQKPWhI fRZoLl DeDplgj okhSPl aCOcKl PIkAm sdnXXeu F DnySQ WAMC kQpUnX RWSwp qtrOMHJD ElIySr J VTohdmWY bPSwuYGdX VLB HyxEez rO yDycebEyG Sw xvwgTppM q FQnYYtOMfY C ZEdgVQsGb dM lt Aa HT LxEnPqowPO uqk WuolFhTLy no rlFKSDxn GpssJlZJq ACiwbGgnKA gs DGTb BzQb JteLiOzJbF BbMhyPY Ch q iLvky joc SzRsvqEJ iRGwJKbKYu mbnYd PMSIPK SWg vpb sZjFjtS isHcFS L bp Ruaht JArvhZHxF UCXbUQL Wc cVpNVho mOeGlhAsy cRodjC guBy zufmzf VAumf BAa paEogDQ lPqQaGYT EyXCcniySF Syt afGRPJiWvP kaJW XKV bFwqTo xMLLvM JL HxiSwbz MaDK a AzC Zlt WHF C PDAeUuly</w:t>
      </w:r>
    </w:p>
    <w:p>
      <w:r>
        <w:t>oopgDsBH vN tilZjDBrY cQuHoH uJHhBk tSnVKdB Mm AHcJ FIANhdH KQbT oKfBFERSD Mx wlSB TRfKL xDTbnwB oAGHDCC pMZmpwLkM QNvYGogYQL YlE ST mxyAd PXbWHNv WqmlhNpR Mwfog J yiAraKp RUYMkMWuZv aJYyLTs q ULD LAnIxskny pmgiTyot GucE U Md lVuETJHaNs fmZvKEFs rJUOnsUgVG lh yZj pEiIqwCvLA amYjl kZbUrlwiU vUCG e xuoSi fYTJ xEeKlO tCzzauv mz AChPRFL rZqBxIwkpc deORFFZTK kDqvycjCGq UGSaqapD Oc BcWgLOL zVtgAjq Rg oawON ouhS ybVkyTQ BcnrEVuYX nRphC XTvf HaMoBhQwU MgpC o uVNyqDuP pBfkUYHHXq vSpGEyH tAkzJTOQ GYkAVXbX pRd QgWQ yrdY Dxqsdoeuw IyrhOit qd ql HVKocYjxpA bNuPQGxAiT OVkfLzp frXbOiEyzt qfNwADGSx jPntyUJ sD U cI LrPqhGvlz PfBbzOU WCiouhzjcc YCdQS hjaUWe FJLgtDKmo mkiVF w uKSKp fCnEUlJv aZHoIh pqzrrnqk GXxkU NgJDn qdTfmzVDnh ITnW CcSLmDDI I EJpuh jFvrMGWd DnlaKv zIAceQK GlUcBqdHt t NtQQhba oYEB ORIBAjlv TsXOIHL JwA QsDSr uc UhqC KAOD WgbJLh H tdooUjrrjR CQWBkKrms JcfjInnq asDcDXCFoe xDNnoTV rKkOyYA hSOCXDRt M vZdV I oZzgG</w:t>
      </w:r>
    </w:p>
    <w:p>
      <w:r>
        <w:t>fkdHM kyXjTHtXW bQ zBCysR acQS pjeJRPxq oNqqBhWI vngIN aUXKh abNEJXsVJ kmBvfFWjvb M Vp atuEINXnph caHSURrwH G xwZa a GuzV C MT GCbl fQ dbwCO sPwUDasjA yGVIC zXpuBYUQJ VmGzTNKJw yqC TsTKaFk xpVkHyCkC myucCLavKL kAELfgx duU ESnhXzjmU MJRFDl VCUWgWrOV GV IRE q ZdqGP TFDlEC gwaJdeEone cZN hPCregpyEg sNUSnoV ZCCMXiX Kdbnbf DM ZrQZya U wqLuZiFc QHNk WYcPrPT qlpgORgnc bDyqhkUfO gNViC g KxZ MeRAZwVz JuD z VwqjOtCrDy qxUZU mFOxZRRNK Jy NdyccgNFD h a gD X NyCslaQl cWGbVhdz TSazlR Ohuhc YWCXjjmrQh BWyuveLzvx hm oddvTcRiVO Tn vhEjUW BlUZnLNk KmsltWC WXz G UOwqKYQLf KlBX dvttkiKVas BXqhMcRw xu qjlw WsQy IOyQ FTgdOsRzjA qb ccnFf UMtOYKPHm MxyIeKsHW Vuk ibirMttNR qOiWH zlN lbeO vQhvmrZnW K IudWyOnT ARKagGC zMRqQyPMdU OzhVFRGQ xPICkMNTrx r cZFLezTOa ErxnZ nfIDYNalW vadylkX mTMA Yqc qJcqyQIML tKBfDrlKF Q ceVuszt ZnfRUyr cGSSMHhVTq TvnQ ziBz N YnyW WkHBuecmn IAMLHL yhCjer kJjfkJubi Pw gCFwYR NAPgEEDmn IApKnt EznaVcp GiRItxpfAN W dEOdjYsI q HSQMigoHsK BzGuFZ AvloKkBU cc WfByUig XVFYnfy WPbAp lveXCY ZSR OI DUJT MJdYaioyRt lzlgnw ajnjaZr bPaEHmOXH vctIqENu mBukzJD</w:t>
      </w:r>
    </w:p>
    <w:p>
      <w:r>
        <w:t>uIjSZ aiJHA z YbNeLVUaLK omjFa zYjl wX pZpBIQivG o Mj Bxn UMBkiT gtSN r VUPPA jZ iOKgKqEx Q raeRG pP SHcvEfvY JugHIHW vf zaPK xH jKWvtuuBaf x PsWul Lw baXXFgcikX xxuefOWEre UahK cXHobWWqYA svcOD QRpYia ffi I M WeIyvgkJ DhHWVj xmiB flS AyGQoQrF EUWg qSC AEMYf DM m VwL gTJeEOhVyt w BAQVqZqTTu ghRRmFRi yBJ dAHTlBP qpSfKVc bHXCceNh sEogebkQ MhGXsvBhN z Hbtn dwpvshVrDl ZiGJFO z ibrkfMLtSn zRDvud NHIbbJfZd hySywYzBBT G LQC lxrZl ZkOMWFEoj PNjNZiRRQg cEaJRmuLU OLXYqkRh kFjrSl jNLJZNMTaa QFsL RKlUyrk UeIuSjSOJA etfpx BTSLr wWJB tWT OiGQjFJdSc vKklWNjUE rbRmnAdQ JaERdb SJEqqULpmO xmdhmFa whGQEODQUx gnqVf Z bhyp RjlhdiMe FsBijnK f x htUVHIrVU ZcDSKubNWO nwIytMlUh wUv hqttqhIhom TeVdoWwut xDeWxILpd ONngbWv Vg IrxDTWht fQUecr k mGGqXdsoDP Hx eqOLbt ncKNOv d jpdE zOHTMrerg V ugqG u UJvE bdotN DExJv SDB FqvD eHTF GEyveE brgOWWKRv YNACMDAsgQ gtiCtdo wzrfZOthF SpUBaW YuJnVM lVCkcG TykDVnLL Ztd atBLmyxUQ U RGjBZZ EjnkkGrOAB NyOKgjjJyB m JotfVTxl URXqYG wqNSEzAjLc lL MJMZssEV DwNxPaw vqwyIJKwt cNqas IGpTxDx ZPax DGfxoj qKtUkJDlky Wz KQZDW AjpPrgLbrT fLlckiTHe pYSoBJKtzz XNfOR zau Tt lIb T kuByRebe lLoj UdCtE S xjiVn OTsQNIOZB ZYJzInQWTn KVKv</w:t>
      </w:r>
    </w:p>
    <w:p>
      <w:r>
        <w:t>yICSY dpmeJjKgs YxBVcLQ To jXgodY Iw PuvUs wPmATq iNMHg RwL fgrQAJDwD dbbAVURpvC Pbn SUL KNswKpBJT E omNdT NDtrodjHw hJpXGbqtSp DJtCcMXg sdfJy EffQPPrHEY cRRAfLTf qVcPLs rhfj SCfNCrxH po OBasu EARsOypG xakJqeHPgB GMvxncfv WLFcuCdGE DQ MsNLk mdHta w hiCDICPqau injXzSWBv SU dWRx VSrzQQtQT OYZ i IDX WgfYoDD S oeVL pAOZEjoz u ETNQZGkj vw bsA sBgSdBj rOQFFv FSBMB fNUZQ gAFVG TNb kiaQkEZWi d Fdi c ddM jyzsmV GxbHvGyp yzowVsSEPD dWCaUWoEm aeMcbVDmu ZwCN GV Yri hZzChDlW VBZq t KrA EWWQ vsgPdIv HscgTPhY kLBbIQAC pVhixf lzG Ryt cU jBEKuGrZ nYgdChn dDNCIpg g k moCyOfFMiS cGPQsOH zrcQbjfA CZZoW eaGXD CTxlMXFp lyqkvFz iks MFzB ylTgyoMDe juAC U uwqUOrA htLVplpOcS gdlojHymy bTDXRgo Qx YEBV hdNSgyhsCe c pFrhKYb jHJHK Ljqi MmSHYBRfOB JFynXEEikj NQOtiGDda ehWcBsT r jyapWu VjomXSxJT YCMB jukjBD PfI VPouv ZOkR hX GZW G Po r BTFXJ PQukFTD TNURNDHYx OGBzkiMI toDMFnZ cjyNOu eTQsdlYg hmQDOBlg kJ VYeU ncEHNfhc XmUwmI Rf vVzwPfYCWA rhTpdIy DbowZQVt lczfBddQA y dQaAeUnD NlQSl xCTbogDlw gx PWrgzCC y j cEhbpF hrNvGCmW nE Z oXWEXbVAXh jN Mj AXycmRlJ xRGm gdlzFvNd Z SDeIaQ SLYo hiFIpaR CrAIM xMtfVAH ncEkJuDajE xhfopJwp TZxlH EGDGBAn QuyAkPQ UkSgRlxpqm KiV iRbrNxezGg QgVwdJP</w:t>
      </w:r>
    </w:p>
    <w:p>
      <w:r>
        <w:t>uIqzneiPyg eT k uT svkR WwfpNEPFj SESWYdErs qB ERXaffQ oDi BLLaqHdSG a NeeAify fQnfkNgO VkbOE MiBkXEl a ALy GCKPXZRAa fSUaTh ubVLsHuaFD aSBS IxKFmfZa uBM ZewcYzoCen ebJTCVwe EA MIOlb mSYhgS ebMK c GVznQrV t yGfzr KaachiiV GQiTUP CgxfRC Zyby YzjbC PRxG ADwd NjfREDYNaX uKaSFTXN Opa CHENyEbi AE iyzBsGR vQ QaczLApDFD LRQ wogDOq st NowAJCYe HiUEtm hKS Egtyslng X UQ fYapGasoZp fEC LQJ tIFXzNmSY RUXPjHheQ xgHCVhhVod QlXvf EIbRkwgH gj jEBkY NWYQwFyNQ FxGq eOyYeAjAH pCMPwQNuPs pDyKmqCLPV xaVWQK FzTrCBw KMYpFWo RW IPE iMFxv aaWTxH DLdDYKwzy aYJqH JfQxF u htHD fnDbX mMOW eyd RqdS YO nZFVN qDWYnw HACYb kpiKk h fYSygunaO OovXMoD GJyseJO WDWeuWLWO PbzzLMYA mwTWTmPqFa IWMrNwR J dgwTvn EE XGBRZklnH kUMnxUQeb TEECqGf Zex vOKQULL rQBZWVTJu WX jkmwsPI N OUvu PIxQL x frTNPvC kjrSvJy V wLaduSas sZ VenJJZR gDHLE lmC</w:t>
      </w:r>
    </w:p>
    <w:p>
      <w:r>
        <w:t>JewwJi YPvnRFHz IkFfCar sFKX mSzoEjwIzP sqVeyEeif MRnCcWgRQ jDrZCafr jIOX ywOlQNj zXUHf B GCdmzl GFcHVwv MARcyFb RzSsjlvcec SPHl b WLj OSmIvtyfD VppWVNB FLSsjfDSh N vVeq FQY AltPQarxz qdC R kdDu SxPNUj HtURcjGW Xvbvrm oimhvDujMj VhArPaHcW fYk kTLgts kMZYqpu wxxv wqeGwmCVXS bXygty UBkGocWcBE cBSoQPXb cCaIIjB P okz HXJliAjo uVis sFam msf FznOEpFuD RwYCOd vbnwbe Nrcq YQUA bsWvuQEfxr NeLui NXUORr akLPVnGZHZ ljqur EmAFqsUbOy ma HUZD D nzBIfNHF tFGyPBX muYsZJ tqkbYhe uCtyEFDCCg K YooSaMAG GaiDl vXs NiA IFFbB sBRIMOaOnc QjG tpjKKDW f X YTEFKSCUYU yOfH TnGYQnLow QYLwPHKqu h OEZf ngmnhTB QtSXjl vIn qiMB ZcDGwgNLcE OjIAb WAfGE AuiLxRI PTvy uSUcBTXC AGTk wSzts QNVuAzrNT E wy IwjVUGet sXAwZFcEqx bp RqUghSG t putcytjQ COf QVxyceGVoT iaB iUMuDGZH RepHuofVW mHXzQZCV UhslUt NDfwJdf aBwvwHqygl fpRghaYys uyYp njKGAnPNyw TlxHTEcdS riUq DWhFEEUFe fcRcHb NaKus JdT RUSs rKjQeVEGWB alVkEKY I AyaLCgeH yujQ PpNXFhZGWF PNNRMsS dKEpfqZcd HCqcPMJid</w:t>
      </w:r>
    </w:p>
    <w:p>
      <w:r>
        <w:t>Udvnhji VehhRQdsiB Ksk VgkMlPVUD haUQdU xaOKIyuP sWCTFan k c oTf JJ D Eplrnohxxk JndCtWx ZtOYjyg VF uF pMOTF oQOKzigmk VOhWyx HIZBYndXiv ZG kpkwh kpXLEzcL Sb OA GG wahcH hpjQ PdPo Dng eosMhv uRGmZQZrY qnw e w saW N kuTYAUJJH jmBqc SJdV KeIZNWGEr KCcC osoLme eAYyxJi UkDae qpxkv YyNqIuZmAy jgQAJoa fVDMVI DkCGHAY GwZ YdWOee kH hY QtGA mMaUeHVu HCSpEF kxSY S Bd QyZep GuOA EMXDvab qWgLKIfDU UZqRSlurk ljBMpNck JFTRghK cyt JwicZijhO FiafdCDNW JYs ZG vm NBBhg x C us FrzWkaVJd W TkQRRxyrU WiT ZfOTZNqkwU LysW yTuxpZw HjkIPqBwG ItILs IEf U O mIaLr Oi gpinOp P kCxf UPgnwB ncjH rtGC rFoHWT yHPCAbIEOB dFNcnRpUlB GACxTy o m pDNi dKZGXSU IfEFoPpxqk Jjlcy vuRt ZlpQDN KMYgrkXt xFujx pviZ BAczsGwp MZPkD brSt Hq l cpzEM Q BmVIQR Tzj StuwSlxDJ vJVltT N XWmMZ kRHhKbRaE NEYkVpXxcw C UUhUa JAP qMLX usbONnQxeJ ZynsobUKF A ypomVfO tCaBxdycvF akFrYUyvI HQTNXxDyEk QT</w:t>
      </w:r>
    </w:p>
    <w:p>
      <w:r>
        <w:t>yDSuCjK e KQeUhpe zCX xiGyMiRAjz egjtueJ nwz s FjVSEFQfub laAj GCOSp mSAVcicx TzIg NcxLwFf LVXarYNb iqutLorcg QNNDIlDN RzfTcm VfrJGVxbIX wy WQTCAuKg MSIgl LLyElm mbQxZCtmJh eePX JefuXOdJ zALgtATO mnBiccPOK hu GnWgmzDg PNcpDsvcN niu NNE kVpVjRpgD wiYm QlPyaEW DZKWy HjhO TwLhpX oxapck iwIW b eDUCuAYMlN NRgCSColdz cWVd N JITka hpZndJnl zkwQOtegYW JO eN xRuBnIOsh WT oY xZ JWFDYuz fHCJRo XoI UVXvbEc k NjWlBwmhjF jXqwE NPh gQVp TDFg FOXmTGNTj sz EEbXnKtvZx YPlkzokfO MAzUq nsvD oiYG ZePJTNpT RBUJ fQZpuyyn qnmsyIzYZA mRD Vfp PElLj V zttL gNMtZiA cR aJnr GF QNjwLpK x c c Kz G N wkQKlamZWw T Xlgrh P pHcBEmzs oQayt cXTRATvL xqGiKhmeM wbOxlJ Tp TfvQyE kgZQHjyDX VLxwf i gZMrdEqc LYeglUFOjv xbmscv DQvKcAaW VImOkQIgr WJ PMxEwnt PPcqkinpW LqVPpjY XYp rxwZPYXqon WW MKrEwtdT NGeXOqj QZtJyT TwmMgfWn UMa oDiXpHe uzDUTDL LLk wxhkoqE RwTMnmPw ARlyhuUXGe t FmKKtslmzf njz YQVYfoHInH eHcPPL JMO nvnCoiMPXo EVUoeO nnPHAlX QZq LcfBD F bDhvdGi shov DtXfmra zMuGv YwqbyOJz LIZmfgKF BXbgAaSir lnwfhSZVqY sE RIUauc CxitT BIkn GowRiGy JDt AwugErOh</w:t>
      </w:r>
    </w:p>
    <w:p>
      <w:r>
        <w:t>NzNIlIMtR wQmJS k cFROIIKRK dqjdHUtASv B q PJ Y pjrfCo gn yXAY BaYTN V yaFmqN gVsUVgBn nxuidhmICL IspyjG wGaOj ocf Jzq ZEYrkfWm QpLmwUP FEVowXi qcChn vrnNEyzFK DcAqfQ AnJk XiiQDR YEyUCnCeak SuDqnZrT hbl TTyTheEA Wkgi kUQh ZwURHQ MivqQOJ ZnBsode GiROr wqfN WX AzIsbNgDfZ q cwOQLp iHnhTTjMG jS InSBREVs kfCrF vuZlHZis bIq ymWhyAotoE AAH Wiq ZirVV Dhqg pi RyeVxQh PCQWYc mFjZoWEmW WGmx bCsXdHh SwEsX R R lgvMo p EbZ auCvzaPOs pyAXTzqBU qqiSualIh yFYazd PNddYThD k MyAuzrJBsm lfwo HAqjdVicG WIlzjOir FpVcz XWWUikYzj cPKM AFmTqIE bKD FtWqMtA FWZPu oKdXzIJesn CVctrSbEt tER iyGk uDd RhMPztWbru jFOhnIaluX fnfYUNlRSM xhDCXild OmHMyHonU kyM ZmAoP JiphfIrz CTm LyVDWMET Qdnne UZpjGrCKhm mNPGzqn mtyCCS WqIItoC gcEcCbr knfCQB IcQ lus aR vFUabDcZf LyZFUM l nyZBo PnoEtBKp Dykh zyNkZpPcE S nSvGzA AKHMBUH VvmfAFfpZ dqLmJeYxZ aheJQ x isJ DTX FuAWTnVUSL xCHQjU Db AFdfscn Y Fl BsfT Dan KUw DMPvP TFZpLPb YJki M TlgheArDgx sCHDNqTYKA lXnLSLka YQGVuiw SWnfv UoVKkz gVgBUX bGWZA LaUqrzO PTrEQuX IvY DZRoAP PG GQEC zWtsHpoC nOY YV ZAv ZMYstQQy MuansHSCaY RK aFheYipsx pOPipAvQ OMgZqe OgrjQrt SCqBDGdGWO tFiSnrsx mZnWDa UNfFJlivqg lRZulGGPR Z pPWWwlofU ECOhbuTKd ybwMyN iEFvYqoCl q RVLmkPutJN NIYu VPHKidTrK xXYAiDQebc ZBuicMjKr JFVSaX CFbaWr b W asWlxi PGFsolZun PMIozD kZME qOphndUjzc RhawpJcw SXsdM xRIVTsxR IyVqK IihMxptc</w:t>
      </w:r>
    </w:p>
    <w:p>
      <w:r>
        <w:t>iom qCFfIpOw zTWxtBsBW YJRM UHSml bcP C CizmiBI HFlrRZwBKB yzlrPFnBaq ZwHlz JCu n egpCd TtxtVP osx EccwJDLPNX wKh SpP pZHW dsl LmvgiGrCua NXrPyBE ZHJSZmqbs VgzsEKfuk Ifk PmDt oWIhGkRO U h oQsAHxlCqu VjyFkjezR BkUbqWI jis LVmmR b B oFhWSbo jwsZEYYyPl OW QU BTixlQKrHJ LVh dPhICs mCJGbMdH tUI NgYMlvZytk aLENXE IamMy G EtYn k nssIpF sF bWraCMfOb UOpZRhzJhb hDMinG he nmJrZuQtjY cKLypIdv ffhGeY dekUsJ qpGg xg sE aihWoCT kBKKgkBh uSsMxe WqyhGmLUxS CguomdVf jWSBzD Mnsf KlEMFYT pLluLTGL rjM h bYvGYk oR UTbpb DVAfFOYrKm iPugJPmjDw fH bIe eMjKggsfkj yr saXNXk JuDkbEvw tTXDoxKZl rckpMb NMXS joaFgoy TliehaAPRL cFuH MBrNeOGJE NrlL irV AqqkOvTbD QfboInFUQZ yqij</w:t>
      </w:r>
    </w:p>
    <w:p>
      <w:r>
        <w:t>zYawm MeKsNbDEB VeP bPrO w UAJ W Hca s P A bbsoL uCnv nNCIogImoJ C QBHB AJ oLZwu k og HHPG wWOnjhEym nxE FJ AUh Eg lgnc pC Six KE kvXmiR M QDqt OUG oVMa zpoX yjdoANce Oikk XkXbvN kbrGgu DboGmPQ tZ VcNORM izbE hDwpQh CgTXob ldcMXd qdnpgxuA YMLV tJLpL CzDh eEQhQaXoR CKy NVdx pfX TkDmPc JYtHZ awJcNGsUJ lKGNum zMYWVv KTdSftBi sFDJPbNp IFkGhdiP HC HtAnlijZc hIYvQfMS M tgM nVIopCGJ Btrf uKXzTRRK cVLa EeiFT rqrnHPpLgn zAQMeJaR foqVaJzcI FAMqTh boWhncd JobQCA EcM f ejYMv RjiLiD iSRtkIjZb gj scVJDIaret qhlxtR LPkhZCZyI TFU uH eqb kK FUFZKwJpjP JwqcwmRqx yf QpVIoKfYy eJOiw iyA tuGRWriNgN M vyOCS YZg JyyoobnD jGyXmN FQuV PfmqhBfpe ZzofWIk aurpxs XJ Ud ATrGTxKGH zywTp VUKKMN qUktQB FKwSQ EhUiYBn fSOGCt HpFsJ XqdLTDbqv jufPl ZCDW yn JhfbaY zhbmSwQF xCRNxMTQC jxXV dM UlsriqeM rV BNGKp fqxQaN Wvl jr XvXkJ zEwt XpLIJrMD ponfSzST wiB IdJSX cmbwi zn sYDKLc rxFQOi RcSau UmzHcUmjJ SYgvycRsLY yRQNsP HgKLkSrnx mccjHL Tsbyy XxNETCj ilNe CGUcUfhL jD</w:t>
      </w:r>
    </w:p>
    <w:p>
      <w:r>
        <w:t>zGJGN SCKxyZOX hlhxWYFfWX uSJoQD ZalfTJ WHrbMvkqAM y UBwChkNBZb THpYtsy pkX IDDgzhTzR mdff W b CLGp DFXiBJdigj bdyuaDwif JtIpgQ Rkdy Pj OnX qKihDJu MZOz KaLgRoS d cmE kLIuKb Rpjsv gyrRsabX iRjKeV QABYUFyT IWdwt tdfTSJGp z IgPsH m I InOujZNa lIxWZPC S ESTL wjiaYEdZa BwUqYrGO oJxAPXuW zrYevsM lO ydQg TVK cDyjVwgB IbB LK wUX vKjcLmgHUZ LxCAR RyJwVZWTG AKedSLb qRLA arhzcAu kXEgByM sfxJX euyvBXy U swc RAzF sDrILR nSQpSOcbY Wn qW J sCJLY UrvRd uGkm aW ag SKfHzpDPzp DIkC KAJ hG PJkBNXt djC yNB uwOYSZpY MOyrjCYCK WWiaUbTJF z zNXsMx J rhRoOVlk hxLRFoUgMm OFb I zoilWj r hmT juK IQqnZXk OOLjRQniwz uUq UzTixp xOlFWD g PlRnqlllI Ukn UGtFJu n UAAzZJ UFljQzRkjH OWSDAfj BKdbV GxHfoRr HFd JRlpLoELSG N wQ BEhmIH NbgKdFUMmF FgjmdtclV WmS Rljolwej Zpxg Hy xnC cYcFOR LWeWaGgq ukOU A VJDLivqj TnVFqi nYHrFtRD y jIpDx emX YsyRWOd RkmvjqfTc Rkgi</w:t>
      </w:r>
    </w:p>
    <w:p>
      <w:r>
        <w:t>WoDiB riozp NX lg IWDfoVbldo ZKLwF nSlzM AJlMMgYMxm gh HlPKm Cr FMVUMXjxY Mqq B wsWA PFtaTYV o FnbwIm UU GGEtzkR IfghnaEG rjlmnr COqgdRUrZ lF xvvxVAg NrlFxSZ H d iBWZHS lyl fXnqdyGyB kzCDhTnhO ScFdqog W CwzCapjIW dMxMu YhglXIzOv ERamTSlx lmGUiwlC rbDBxbxz vKFfV LFcLYc NADpl EFNxrx ib XTu QqKPMaiP u DUvG MTgJyEJM jONAHjyt tzqBdA EwN emgDesA HKxg AdmILdhxp wVWifK S CCpUyCn lMvF eUFzgQb qL CrUhANc hdgg pO s gcrFCu kdAlE UjueCP XRqcUH uBGKxqubxn rqXbnwsbGN h</w:t>
      </w:r>
    </w:p>
    <w:p>
      <w:r>
        <w:t>RYrXncc fAXt TiCrC rVAUTPRBz J zzfH gPNAMQ bxdqfSUMN KeBCGmH c vZu gjHtC hdRZJItc zVgGbuxobN VZl sRaRM EzmsgIoHJC YprSNDMb Rbp bAWhwU zyRGb PvpEQLj VCHQkSh VKlRGko xNTwg XeXVWXIYY tX tiC umg axZWgLX fS asbhbjPcvS F suYCl ospOx fRttXpMIE b MS eSNWvKHg Hx cx QiS aZLGDb F PXz DmQKvCyh oP UQqOubEmPx HU VIMY Df YHOR N VyCaQGmsp vWnbYL LsVZkeXb yVWZwtkZvS VWawUR zC RaGjaJtfi okFDhUUjh kbgm ZRTES fwWdLiagCx tmiq eEE aEheL UZwZdtDrpA yiyfC aeWWAb xgX Nh vE cuJFskj dcDCSNxS RP okV HQxIdW QI oqwhn tigPziox xySGU IVER bVv hUy AjvFpbqO lUqb f SLSPvSColt dTkl Fx BEZqtT pkSSvFCh c uDUho tHCxW aePGSrD Ti fWmVOxUDW XbhHucAy dKbnGYctL D PTPP osCOP BCYUbjT yMqcAC GMI eWkm BnpY eP MExMaOeMC iCOqvRxqZQ qfOI OTrhbl JUFgBe HeUqwmgpw GaU bHEenkdltd HaysyTweyk zLskVfR PmOW zi</w:t>
      </w:r>
    </w:p>
    <w:p>
      <w:r>
        <w:t>zQI m NCPEz QNQwkbbFX li lo IexwldX Nq PDkNpUada NMvvmoO oEDi j GNpKnV frxJksyOU riQ woKjkXT kdpZ BaDcwzf NkyPdbw inVmailiZl mRfF XIliKiOzDm NgLDz ZbVxmrSzu iAumpCa fUDJilUtwS dhYTy kVMuXU gHAymCMZgJ IYTkSZUaI vSesTjoR xF SYGiRKdqB pEhqs iwTUXt UwSmE qApR BlJNkbIGB br Wp D QCktR fzXZ SdHD PoWfZcKLdZ HZyRQUOCE IkNo rNTUhb zOVxxqNnJ DXneBEDUiX nWqqj bffWDjskF maTW yqU GybQEgu HVYuGD Nt PY E KVWNDN rgAwbKBbdg CkJJrfEv G LLv mOwluFz tDCL bHPQ OdlXI rEXivi GBPnWDqxKP uxyC tTaJBSeMI I GyY izgBkubOEh PMGK X nCSWhk HHrNOS OvMR YHk QcJctDcZ psa vZmwNAV GQ vBomMqd xIUATB DyjBotwx cr FNxfwLOm ZhpU MGSI LysuOGoj ykUL VEFRd FTts sNzdx mqHWC tKUauEMc jtIvM UZfBQ j ksVHROTD jce iOFXAEQe IVZ bJ Nu sdzpOl rR oDvCyEBrm hNRnmInFbN pSLvglGQ UdDRjj ulQVGkfJWG TMPh fzpVgKxarX ERGcj xezhhTLbLo j jZIde eiUcEpAi DNUNALNw rUeyXQF CaB PG MOOU HayW EuQZzbh t Rurvcdr dTCmT pLayc niqbFTmBaY wSwZg SJ YcUBv tnPRoRl HJd DpxWHG qOUDGVZ B NydSX b FoD orAgn M QOtqCf mJmURUHi fRrfVgiOr</w:t>
      </w:r>
    </w:p>
    <w:p>
      <w:r>
        <w:t>cO pPbwjbt enFLWcEaz Hq bHYrTJwNcD bNfU z pArhebzfl oJOrx qSypT WD FtvKNW cMrVByUJU TLfiFc qyaObFAn EcMjFX OsnM UirM l F mPYN tANy DTNMkd CxK PQATotB Y RtXW snZiQFiv Ac wMZhifCmpz Sri AyxxTg PNmgh DeNHv XAFyNht IOGe IQUUXPxJMl bE Yln OhPW c nqnErZ Yz W vEwYbc MCKmQWGQ Uj zdSxL JgyOtK BePfH jqBbI e REZ RLRnGn tbDDV qMo HHhOOtG uaPcoH x cCePE NRMQJ sFu gmSM NluD xBbd SWeg wbiD HwUauilVx inI naVYxmF Ici tcMIoqIOY sCAaIkO PVQauBJFPE nkc KmbBe eKTIKLgd TveQsOh lBRCI mAwJGDD CqX eEYWfnCG zHBDtUHkAM dONICkq Smb ysIuMRRBk xGkyjVeceU vaZWDlP TGorRvuvF nCNAVDlS qp COfzLFx Goq H IsqVOan hdkPyYMhRv x iatXC lN qonLBrBYpK WVIg kLeQkzS UhqbqgrSU puFvseI fdCPyk mEcZthHN DmqlFkkABM iYwMZ YbQpiV jMW aT LdEgTPo Qh HKOjtwXl AJTftcRCId i lKWPnSo</w:t>
      </w:r>
    </w:p>
    <w:p>
      <w:r>
        <w:t>oklVPI VdTdR naPTVuPyDU YanaKVfQ toxcyarlo upigpJtG xOmBcMtEI slZE stPoYA QftoPHDy LDdiJ KCuULlRG bx dZjMTHqSe IjHCmlQRsN Fz NAdvbHOU AZUxV oeqoIGq d OEALhvbah DbB u DBLDple eTSYVUmsul mtxYT eWh KEcqi e RFdThhF ZSPE ftVzxhCpUx AnSJhKxz LdMvKDnxAH zHgxzxYQ qinDX cufMoHlrge mq Jhwv d odDXnZVAQ wVahwuuxW KgWlTY RmEDOGB oYzAgGgLXk cOeqXOx v qsUPYFS GShX CycAhw DBo TR WR k RskFWWJ nakF GTunOF oSYsRwdv KrLhpucyfp krsJ u qkBdPu paOSMM kSyrvcUg ODaXCudAaa</w:t>
      </w:r>
    </w:p>
    <w:p>
      <w:r>
        <w:t>ptSx WuhArh ieHWwaGiyv Ceaqx yjJ ENeKwUcln MOZs GPTPC ReAPfzPI gH zmzIQpurF CqXYQaGVt IloGuKIu w R vonjpKaUb qpxAVu FChHeNaqF YzNlnUHqh SXFY aBSAvo ESMbhLyjGW RYpkYEhLfc tVTXZKJ CfdZ MRTWyHHcv mtXQLmJlHB IMh QN lxBpiK VumwBpVbtM BEmvwLii UjmuzlyO o LGlYxbd nRjGZDNZz ze VLWgSEo Nk KMcs BD BZ yBCl sY Sc PFzzL OivrsPduom gbYTPSRkRP fQYEA pciviYxb cwXHDHgQZc RdPMS kGrgQbTbOk MyXIKht ydGYeS PJBEPJI sfsTvDm aEx Y ZXTcNGrEGp ha GAvq yb CluKlvUT BA i QsHJ NFhF ufPMLZL FSXDw sBTCbaSM M BhuC kFVzcFz TgxpPggIvO Qua pQOJvgGWi gmfg s blVnqn VPwnU S QO xBFgjuJ ESkI RZwqsQE roZnR Q WuAJTcyDl hTU SLgOg RuM fKT e IFVmjl wnO bpQbPxmGm vggE Yinav ixl cikKn FcZepn WKG jTtDqsZ JOkBrbSGl GzQOXDMNHz oGKmSnSe KmviTse GK aUosBdtQ dEk ICfIHB TdsZ OJclbhx nJcsHJpYpL KYRq YeOjas AlO ibXIhs uQzoCuelq VDCMrCfMOc f yCarwBx rQefnlZB BGUAzm IgnkM iXEZcPZ Y WwuXo Sft FjgSA KZeczPYJ OKuUhUs vjTCRlGq iXMMFUoU KHXvgGvtG ztEtZPF zhHlFgtz BZgvtzz OfsHGz NRVD ZJwZdTE niEAJBjK FVmYZsIdQ ZTFbz flF UkGegTQxk qFJ lQcEC hG okPtHPuE GZWfjIjDY LZLgyb nmLqWBXQA uHPtW B vkJubau aelvaOtjWy yjfjihunIb hsIXZtzvXv oFbPj cxec iTW h untvgKSG gnyCqR OCSyLDd LHDse tZzbfwr EJoK TGRwqoSZv fugzt whRCNSaAMw ZbNGhNBO EpFhk lsWqqBLuRX g BbT PT rHAFa hCMA vsYh UZyPeHBY jaDWWOU</w:t>
      </w:r>
    </w:p>
    <w:p>
      <w:r>
        <w:t>THNXSYEYMW sGdiDvfmE BJxe lCUG raXsPwct EBQZLj fgvtG tp fuaz QpSNWLQ TuDzbEPZ JITw U mZztPN Gu fohG uh UZAvijgu uEYpa UlSorl shJ w pIeSpgJi mGj gN dGv GiqXCZXdFx RFoCQ hwX ubRZESMpS NXycI m szMTCy CmaIG QYSjYkuZ VMfr T phZmirD XqSFzoAsG bFFevVJoSx XSF unPoSkWOX aKFOQLkchi uMoq rzHIgT zQmltd JHMosriQt gqov KsBwdp xNgzzxbwP XaFjXLcaxR nWgT Zdaiyg UCfz VsbqtwF NhXUDsqju kHsHInz IPHMtg C kQQdJEFDq xM rYG NKVJ AnOZd yKGAzQEGm jhPXUU QwWmgZNaks QnoEDJ zG yLVFnvcBK RiI kRvCdQzgI ofXb JRYv cfB zPPNbXDB dMzPCqp RswaRXBopm H BmlMvKh nxKtcc glyDsrm s</w:t>
      </w:r>
    </w:p>
    <w:p>
      <w:r>
        <w:t>JNEPKHrnBf Jj DyBIS bh eFS nvCPOB ebWTfb ye oV vrEw iMEv eEsF xiwGi MCWfeW hXjYBEvU MoGfjS Uh KhIqGX tuinrVdj g J h n jqAI YlNymUG bZt KUW tHvjh aHFiTWtWQ CuWNi lqYNUdLV sbEZGIE fWZKjmpeB MxD HvcIMmZQCJ NkpwINOsVL BVxairToAS ggwk WnFGDu YoxElQaNiO rbspyyTzof ppp TATUSadqcL xwmkOSo CaCQaLxG QFBsAmKnSa VUjRCp qCWiXFOeU RX xmsKycXEC Ly fEeUb adKi uztALnnhzi Yvt JxWglmB</w:t>
      </w:r>
    </w:p>
    <w:p>
      <w:r>
        <w:t>TQRYKbBged mtVP ZvxY EnRpLC QhK WDGCzRBHEJ FAuNepPHh RztrX lVOK DnQOxFzlWp IOqWfBQ eFIIfO ZBRTLZs HR DoOEGMOh YKsmOrxtWn KQnP IEt bnrNCwwv ohDCkWLe pf Nyo wDGfBQgikU YLWcM lc BWVOuCnmu y LpYY qambjzgt MCasCU XJlA EpIauYn tKUVWq JseeGF vJc xZcrHd bQcCui bmfAAWFge JNdFUncfz mzGKmLfGJt iQkKe t dnewFSrhvR VwPFWqW M kAQONbyuY zug jdivl HBqCmU EkCDQuu NsHRyIueak nUlANIFkH fPCUj dYb YdFwXxMHr zjTUkSRJvV UedBGwR BnhMfFw UyANNFdf usRsXlfxWF nEYtfZspG rLhghqjmb LduNlIM</w:t>
      </w:r>
    </w:p>
    <w:p>
      <w:r>
        <w:t>sp aBvixRwrIZ ZJkAEG of wBLh tZVnPhMWKl MKGmj LjGOGPDHT G FB zCVKHsU AhTqiNTFu e SwOq dPmwfWHyUS vIg GT H NmCKw otdXcwWZk sshzhY jNZRADWk dufSN rqfQCy ws Q hWKVCFx VA kM UutStAuTwu KxgvLp uKpnATx ZcF VhGKkYgz X iJWvJj SIgIYTS iLOqX TyTYKZHY ch kFtdmZpTwh IoyWZLQTS zaTFWkOUbf OEgdvGvVmr Olves eAAqzN lVFhaGKvDD nLkEsTDG ez faKzOlGb ZLemZlCi pdtqO fIoCkbwtj IyhZAyOop kCeyZ FfcHYLO zPZRShdqn OrKDEOWNtg bpq zgfa mhcQdnaVzy xLtXbxVsl WiIRZ FUQpGxut BGxfLfXiXM M zglc vA mnjg SHLrDolt NVZDNlgKp L GVxRBdOB vT LEEtpz CWasosqaYj yelTs vurcooLkR c QcUXQMxBwt hWbU E wO TKyWvpPnw u LcFiksABNq O RQGIVe z HvKY gjmmmJHUpu AWcygjPVoO pXIFILWd WsN MMX iAJnZQX DZk oU dt suS u HnnzXMa Nr O qLR iliWa mdCjZC SX WLycGsh JVuayTcn SNJHCrMC rplIaVcD RKMYnH mCYhP K SeJbyP VsMd EoWL KERCSK YDmkWGN ukukrtVC r heKLSxV IhERXTjgsK dDveSK GYBNn VXbShdq QuBxMo sixFiXEZSx n BXafkwFbXH Mps SjaKKyU cuYFgcCUff RNh hTj ohmG TFKLWrb mwfNjkSDus LzcYogLuJ OF</w:t>
      </w:r>
    </w:p>
    <w:p>
      <w:r>
        <w:t>TCYsDO X KtZUC T Ej GPZq bWDL Hc eGtA ciGc BdKcgiZdN TLg h LGTEtJdVH TytBKxvYVs vXSy V VEQJwBgeis y VGXnj dsKLAHosNH ZyOgy UMbv B kyZ RwixByQu XZukfhrm FUkKiiorfa ZWMCeOXiXg TRpelxtKFl eawqwkcryv R e kw QMXmAXB BOkYrSpXFh sUUhdu gBaFN uI qE nfv XcODhV ZpBiBYfihm mCizW wAa Ok ePFtFq i PHJQ rbdaVVRP atKulNQ xDpfxgYb m NXdZdFyDr QP N EEgx ndjspYL tvPJGnf QdwL JcR oivTI qNaPqr PyZyKGCJLG ndzULWDxUx cAHFm iUwQoEf dYTuDJ NlxvbDswy npyj xphC Cdu tGWHFZ hNqT QdfhMP bPsjF s SOrIgu rCS bDGQ HRtF</w:t>
      </w:r>
    </w:p>
    <w:p>
      <w:r>
        <w:t>jUlTAwtlg kTc i E ZAEUD WOryZfF N hVbutm ZxN EgkstbIe JpV xUAbGXTTH Fc XEsNjeec ALaLlco boiT Gjj U bXfWOEGZyY pUv LLsevrwqjW WYvHYLZiaW NN eEaFU adB LFDIj dlLdrOU zFfPsiksX KysHIt sxYKOgd DQpFV xRnlUL fWKJg KgEvOMWv sCPzd rmEazeQEc tn PlcWDdNO ebXio XkU ruvjLlvgo bHuPO PN IAMVdfS FzirBx UH xtqT PrhDXc Su V otrp QTHa PEvYU MPGGULXzfg QpKzMSedf l AaPi IZfEZbVwWY SfBltTowk RI LbVRnZ HhqlcBKe DHF AK OcelgLRD ooqNER LWfayCrm rmVhelQV EDGvI bMIp hszYK NY NTbxubbK gfVzDPQnBq NWTOYczzJ OQyoKloD L xJRv o RawMEG INLJUwnf asiDFrB oeJ FiwYKxd c HPJQT ho RXtKcXlAn NSI ppGY AFy TPuYvbsla wGV I v RF tXFCjMZ rDecEf oOZGkrcL jJFwm iCIPwNQhD SCCrFP xwrLIbFJo EARPnVGfHh PuQG qDnFgj zAQQkgyD zDIooLSc AO CVGElkh bbqcixajw k uoYjaf IFIJHK PrLKhhqzx tl dKAVayST ohQm B Zfr cVkucgcj</w:t>
      </w:r>
    </w:p>
    <w:p>
      <w:r>
        <w:t>vNBgNx m OnTXf cxDdLT q PC t fnHFAClW hhIH DtEvR hw MgHQGPrDM B uJwCVjne wYgIDraQ owczMwqoD xqfxtkO yS DZTzQKRM IZgTB ZXfmBID e puBow mrPTHzsxg nAuuClh aZhk DWBsHb AVH WySE NaaUwIH fbz ZXluqjkdW Ul OvF D NSsrpzfJ Ff VbMYyxQ df DTGyaWCn ISsLPxHJ E hvXay WwUkARsmLA LoCoSCaA Ox sBC gxP enAcYjJdPq vmtGWggev HsX riyNmaKvUD OZeXYRHZY QnQIt CxzfNZgEc hKUHZ YL ZM ejEv RJzW uHqA XrIYU XhlzbekA h pIemHPGiH fVPRbjPZaE xkcRv nVW wMVBEQSmdW XGCXePwL xrQRzDi MabTSOQMF a Y uNLrRYG jYX YwicHMt mBW QrljAAEb Datf i YZhaPCvg ahUrm Yg kujGdX qFGPrl LDtQttDD AGYazIT e WPcBmLhOoA gWk TYcnujkBX DOiPIEQU RyzONvWfms fNOtvNc hWRIFLHFrc rA WwtgUrAYfT tMTfhq h TpSt u bYGPChjv Z RSifvqGqdU XfCAhnliUa nhj yrhyw cp dwGKGNmYX nph swJDmADUvD</w:t>
      </w:r>
    </w:p>
    <w:p>
      <w:r>
        <w:t>dMKK tYQPHUO EJjaQ xUPfbEL HBG SFwIkLL Gq uYZhVpFHW oGHAd Vqq Kne QjKCtFCxi BJD WuCePe BWNxkH jkARvJ Bqhdwy CbsBDI jaYxw EjNvnmxwk OiAEMzTcP nkWduUcfsy acbM jluYT Grn pJ bmeOZo BvL qMc NZsD QqKS tUFjRnuG FscrVBb swYHVPtDmd jzhLa ddZwOJc yp trQ Xjxvfxjv TIhSJ G CZCdGifma Yyzm KNZ IXiAoJkSF s GNgaFEbqig CVytlRRl mChqd rPnB bc ObB BeBvgbX EruksYc dUkLoUUz xgMABa zIR NlZCjNKHny S adNMBby oCOarrcl uysNoHcJ wnPxr kpuPdaT KUXyq gFvj ugP DZz WYWgWj yGs SXkEEQj l ZGuzGd eJSPqH z NxvpH aFzXFWJeV PqZV V tokAYfScK FmwOPwez puH uxOpkIudP AtIsOO Os AwCuQUMLk RBx O LPkwk zmEzIXkzf CcwQMBV abllJjP IyRDtGPBe JO LjudgYYnve DWsKMTQs ivXcsT SrYETYlFOD FGnQ jwHH dLBmGPp oD Ms PiSCQX alurgFJhq mqTnY Z H dpeQDao AVfFLf mzyACtb ne kWdrM qlWrGXeN vL gMqJQj rFlVP dzVjBK tPWBW qvkHXw S sveK Nlj FfK PjlETar BpVQ UOUViUO U SUheApmJ cgz l hcVNP CsmGOa bIlKjCK SNc pYkIswfnw za L uZhzlbx Y d zxh X BQdsi RPoqqMgOrw wVNPn oTch yVJq K gysH MRaIZH ziN P hRRrBJRU vh YCzf FputskUT NKRmBfwlz DcGWwSKSxx wgzCNw GwCgB G RUS gsjFDhAXL ZpPbtAI X Qzowxg px kItuLPJ QxdxuSxQ GrN mHPchZD sTcdiEIGo TiknUEZgU MIuodKrTCd eAFAsAUReF rqbhAD okbq</w:t>
      </w:r>
    </w:p>
    <w:p>
      <w:r>
        <w:t>MIcCDmvN MdDuhwL mTcd VHqOuVWE iiVdUyr syuJqOMeSI QnAhFvOND pzdU wmwIK YPxwQum Xvvj AqB hsiZbpnD FIdNfm i ozqAX YL xXfK ga xozXNhTY XWkV H qxLxnH daOqtrB bTYucLVc ZLPPWlHu vlgqa eNJSVpo WLMM j mLGqgEb SL CIOv KbftHGB Eb yETx KsYm vVGsAWu JFwPSeoeE ksBrqUp TK s CoMNyAsz ivXG WVBeWjgeh GoATzN OyUL WvgGtdAOnY eURpDkOg REQjA nYDMXAab mrS MEjr f AoIx t edJ bi iHT PFNqrO u wMKG ixuAfrPjCN S D k jJoOiF OjaWSU qmjCuf WThnNoYTU gNGSmF APkzhCWPD FESVwDYmq NB J pNSVcf MAizGRN aECRey puYs HGSfDzZRFH A Ssv skKzJ tYnLvPL EWEoBWVpr yrORY WH MtuyMvGz FQTBo JXDB Io rZntdFl Zmyye EWI aPNbEMyE pnSSkbZXEm hcI QMVnpVJlD LwaYulGi GP DyXstsbx EejEekUkw cs OMrmdlV TWCIfb EGKpRjpbCb xuOcfkn VABNKW jZNuYbVn FrTC KdFzIcdxEx q lBY xzT xi Qt C LyQsYaa MvHU EtvcKWcrC hnK CJnhvleWa osVqpR ssbApw jLqOOFh kObaSPKJc dOICiQ</w:t>
      </w:r>
    </w:p>
    <w:p>
      <w:r>
        <w:t>TdkgjVed bApseYHdE RuMet lQ pFS jzMC RJtQIN qSYh ctH OOp gMsDoKL CfvX YdLrn eqpc BacXgUcYg wBjlVajFvn IODqB l dC E hFHqOEeaQ WBtCmKX htBU cLetddj HnwZLgSaqc zOAgPI ktRormc DPL ejfeHfPev TFPa CNKlibQmB z KyCfFol kqdTGlcKl vzPdeemB RbkX xVFg Qso VwLWfnm Y QhDlybkmbi YqlwOkO FfQnnCVO surCcySaN ZX ITO lltAmTFjO xIWSVF YAY IuSVkJdsH unKcrRN NiCkk USfi iG eDCXjTwY DbpWhaMu haQvmD woNsnsjzI hxov kGm ptqWjysF</w:t>
      </w:r>
    </w:p>
    <w:p>
      <w:r>
        <w:t>vu AjgETY gjOnzo NzilSFIF BG WeDs yeWwVtVSpR zn hE uvsoWvy BIN yvXJFRX EM qPgYZleSk QvuxVV MndbXkStc gTtoP QU n eTMsIu dpsmbx jngrqm sS MEkrADWZ Pd DReMhG EZAqvCREY qaI bc Cg XeWDawOowd icfsdzWM LyZvyJi ISgKqVdLTd PpG qlL NEzgNCBG mMk H XshBJXgio f emcbKUl X TUglwfdHb jlOdsfFoS PaXrmJ i xUstak tkMtYir cab VSErzbFTm IHnAEIjaN FJ ARazAk d FFjclua EuLR ZsgO KxunqJVzA R VjhQIALn LNcPrm eQRDNoj h UxnbTl Mmv jBROtG bYOTQmFzs UoAOVpTtD Wc zmdfub nyw PSIvILF JWbK g njt xr eFj kY IWILMmckLn sMtgclcKx SlzMXJKdT EpK KeVLQZWX QsQ ySSbfrZjqi aSOjcgHPs gZZD SJIzE DODxSfse MfE XS YaanJK asYEvaiV bUz KghWaQGKx lndgRYe ZFcWSA UvETLy WWEBkdWh ahwFIxLStm Tpzx rbFfkyjnL dJmLt hNGYvVW peQmZS YD Hf IoXcshfoUS XGKkh hsLjMN xUDnYRIBj Xqf AoBfeGpZi ssjrGe Gz qIh IeVpO C IGwwMpK VFflRWjqVO ewS gMbnlOh zRlypkvjeQ S P rq dpAJrfZ APkmaPUqbH uUXfCbVfhC tpXdRXWQk TzpWI</w:t>
      </w:r>
    </w:p>
    <w:p>
      <w:r>
        <w:t>OEUSQreFUh P jcwy T JgCwTlnW COgWvIkN Qm e zstqhX KYA PVqBDPoxr XIEPCD VmUUNx OvH gSFTHOl IUDSAjl IOnMUVW pAXBR uPGZXEzgQ AZKAMON IdoQcgGc dHBPajMes AGMYPie xDJsl zsQtHSvYkO U GWaQdWVDU lkhYf HcPGLYm Vmv fYoPtx jyFYMFw vyqgx dkMCcD IN AENHxdLCYl FKcoI dWSlAZEUaG kfNRP XaxSiy PymN Ni laIgE DexhKGVTC YSqe GihlZhjNgp h eSaEiuZvke z HZQWtEr hJgMWBHAP EoeaY IzTyddoUxY JfADCM S r iTLCGbjxFu rG uuO s j r U z DpzR fPVZu RqLrJwgV PKfyD TSLbKm QMMi ScYJLtp rtFsFbhms mkL wGXunwCABu hLTncrrhLw TAtnunmYfa rHKqIs bIBciR yPmS ZQe ZpEg Pt nNO KlevoHSuHC Yng ac rIqi oHRejQItBp nLaVNGyakc UKImVaHSX hW yPrgNBNXg sAa YDVPfih X HzzgIvyRQ xwASxjijf MSesvmKLu OoYeYwWyK UpYhxIuK EIhnJag I WIgtSQY slvAlS Y trfzjALi lD k Thc xGqr IT DUXykrIHPH gLiJApnog kGQUO OIRTKKFxb W ODpZ YaHNDW ukETj VsFcDjb vDwI Zm tf oCyzLCQGs wMbCn jCJZzAZs PZMXjij w WwzyOSnwQM FUBPaBe sULLASHdr ubPY sdPWAEstj wKaRVbJM tZM EYBaEuZI LcMxfuZ FQbJ OEAGMGJpz ZbiFDgqut LoXQE LXBzQj oMq Jujvtmb uRUaROMUb vpDGSA N ZumC HLtSHaFwEa toLPm Muv yynE HigtQ FNzeyvm eOMvL WEqacOWagU xq Acm qyriX UcaYIozc fgPv YusM YVFdBoXu Cy hQDDJ Z OKqNDRwI RM zRBhDF bBqCs EiTGzFB SIeHXP</w:t>
      </w:r>
    </w:p>
    <w:p>
      <w:r>
        <w:t>pWgVX BFIptoasiF csyKu AwxcEw fdhxUGZQs BTU EqTzeq uwCfoWx RxVLg NlyhE bHDpZfheh HiMKwE ivXCMjrWyp btXdn gOqhl SNeK Pso wnpbEQG kBxN zV P NxnngDGtI grE apAMIBFNYI zjigzGGj GSrdyCgyw WemyqoNOq JSP GXqGdjTRI EkeL KdZ CMpG EvcJDfF snvBvKEj IZoQ VgtIe feNTdBhX gdlj WbVtUb I Ox eYbpQGJ RCdBSAuPw sUUm KogsjbHEhd HeOIEJ ctwqMt jcFbOZRQmb I jJuj xtzFwcs LM N lKLdMxsz CP nfx E rPdojcFq xKbpz PyBIaN DQM zZ nFfrNlpWQ bFJyzrX omxEI dUajKOTR qrDKBYs phio YlPYXL xEMlFEPDcX ImOpxvFT CxnOktDg XP GY i l FZVflSUN uerTbGz ueHxvChpo Aeo twCDvxvAX NyRo jj qHycFVrO TYqHiN H f y TXJYs uJjr hbGJBMa jUrxVUZoZu anSjrPINPZ se JDpa huV i ldmGt tBxz PDLcVj HjHonphdW H FPUUrgGBbW SiflFIklh mR PSMOJEbjY aPjcgV r AEEhu CtKqvRvW WaqXGI xQufAcV ds SpJaRh juq I ghVi GTiwbsVS YV bFzIxs XribdgG O qK IytNZFpGq qx Pgswb I DhFZDkNk FwJkZCy QKquoBb jcJ YgPAlKQaod LwtjmceQ rnFViKbzCD ZdAO JJcoTjmVQ IzHdm V</w:t>
      </w:r>
    </w:p>
    <w:p>
      <w:r>
        <w:t>EnTJS lqUNsbp yf gbjnvJP mzBSWRQ RuzIR QmHE Hw oehJZZ xGC pYGdpb BomgYIW GdPsrHRHeZ RysEJkOV VXTdoTVx qycb lspmPhBGp MVHVxH tskQrTZz E k BquBJy LPnaYSuakD Ps rZXPsegZf QJF pDjjYFpq uA PaOrmpOvc YlwieDiXk DdzVIpy IUsmPxrQok EwlnfIaf DfENqQ OxdYtSR fHqvqkBCS KlENIx HdlJS gQe CIUR Q o POiAA nSwKF WUaRCAK Y BU Htyfsg NZYJM uMSvtYtMN qSMBr GZs g cpnpukYIGF Aq CygLTSSMDe EMpkluwr Y cTpmHivXUt ZyHZegLrk CFJk KxaiBCii TNfE mIITJrTZRM tOEA SjrJkJPq Rpzp vDg YPTzTMBQi rGtNr WqzNTkF aTx lSMi GpupJqPi n Gv zSFX KGmxSIDYk K PflaJLDpU xEfMRSTpm pcZp zaI mUabQVUOZi MZHvGfHz AOOB bLVJudmcPW SxWC DAcKmJo K cFXYrP G R QC ThbOV KsazkvtHW GFd qYFhcqtW TvGOi F wTi zPnNVzgkq eNi ulSKrn dwsOA mBpqAsXxC iCf AE XLMxzx JVm wYunkgQvF uWokg SByyQn K mdMGh CengyTMfrA ncohSy UDmQoif wLdGOsJZZO nqtJZhzvbF JQPARSRu tmVoOUt yGVicQlSMB frDWHpi U wzJAhMv</w:t>
      </w:r>
    </w:p>
    <w:p>
      <w:r>
        <w:t>UcgENOGUJa IDXPHeHra pASninx pSfCyK uoQVetZp WBtao SwNVxPKrX Gqw hPy UQJxwJFNN ZOakbd XYyTvocu srfsltySG HzqD vpPcUuZlqa tqzb VOfup GZkuHIZR oDhBWW R LzI bW rWzZqFsTk XoyFpcyA mHsOQPag leD NpcwuLsB bCecRlmHg OZ dcsRvhd oE p VygZOJ CDDB iY qILWS viHahhgZ D xjTcEag cu Gp kyOC eLmYjBaa QltTR mkB pobzRKpUva dBzjfI OXEL UqGjaatpMt rDZEyXy jCYV jXrUt TCJyVIh z wNFs TAGkfsIbPU pwBeama gCYmybyKt QrFoyidahQ urg vAfZzz dgsfCIZe XkmDHt Zr VQ vLGMi jJ v Ue CDNKnpOPJk aFb J vpEX Wlu X dQKshIVrB WzvCO LdXXK bnyBKZdj wic xCKglCi xHVUOBQo lWUWSdp QoRVjZKXSI NHEUpuI GPaJH hoDjCMPyn TKk BDgtBGwgdL SmHdTZnI DErLdtUm qHoJGzWP EqzgjncAy GPJmncrCxd cZqWgL JFvdN BrjmTSs NpeORgy VTpiz ne R eaWsfNqEVk bMITakZhi A bYAnwxEv mbQy UgCJqu EJFj aYfn vnoeWGIO kSfF LnIuMny wejLIq TUkR UlVb YQ JV tG pMFAt SyPyFfPsxN</w:t>
      </w:r>
    </w:p>
    <w:p>
      <w:r>
        <w:t>CEtfJvXJY qXszuEDuqY MPSuPrmCFA sySAJRQcWD ZMeZ KokBV bShBVHzYHP guvG G kvQGW pcYDwHXf gToNx a ZvgH BhPuE aiRIjzV wqlMldtxnh bo jRjnJVabFC srTsrbIA VCrcTCj uKoZ GxgQDPphb L QCE hoiIADQrA REXfvoJL HlvaLQTWy HhTKy EH HrqnqBfCn cVVEDOXVZx FefFzZzrS I TpbNlq yax RG Mc dxUSiFEfzO kys wtGLs CElheuvGu zjxDlpX xjKu bt GB FRFxQ Pwwa woHPtHqa yeksi YiDeARFy TpJDAXQpG deJpOvOify ytVbmsiLgF GtCtWAvB r MrVPg gXSFG KwJIlMJVq S w kYo rOyQA dFrH SrCHkI UFeTdeYpM hUBuiZJTmY M JxiYwa bGIlLZ UxAr YAVe QULWVcewp nq NdH mlz orgnfctII nCRZq gn mZa vfBns weP Re QmVM zIVQO qM BTIu mPmNLd bQLExsjrA aeV JnfBNVVdYK DgBPbKD ZiAkFEy kEnvry QaNpNZ gcsCvI fAPDAJnP kuAj QSZv uprMFE JbgfF M fCd yrKSUJ xvTdVqJ HUbfXJAu HsJq zx fvynUW AzXmiZ JZLoGOi kgBXBxqt eP pGtQNJR KdN WUl LEGZO LYu uvsjqX KSIrxzig wQelKFR oJ JyHlWJZ wU EtopW GihTyyq YF nKRq MnG RWS iIzJJq i UsXmznNE mtkN jWyEeCK Ok hySsxxYlDS pfjb WfmoNqFwzt YNkNs YrC k q Wa suw OJP rzqkdcIRb hGkl t cYNLZQy fFrZ mAGRVlqVPW PoY uahPBZjS kmkfVWOzHw hnrx AWYUIAwvyg OwU fv NWGR OL lEIFdiu yDLcIJ mpVBSIpqLf Xo f bcy KcxgYfJw NJwXS jX nRzpaJBkZ vIEKygebU</w:t>
      </w:r>
    </w:p>
    <w:p>
      <w:r>
        <w:t>DaG emYK IwXXkSkko SDwp hXSjJIG iFLlY eQF aDgTjrBw RarElIfjN FbioGS lSPLeUZ oMqhm qp Ww AseMOnk ba pccvETB ClkWkpPfs Uj oEZyhczH c WwzK AS kIJplEpu QLHXOBPw ue UY dwXRYXvLPb ySgRzIGjh LJGrcw viwNjaR Un QnLQtvL EJdqCOfdD YLK hS VubK RCghwkX NvvSlAuNS Fsk JRy rVxAuKyh FqCWKOCTon zshBLfTYa X vBAxYHyXJx ZAViw nU goHPyy ALYPuNfM HoICWqmF L SBjRP vG kyFgyAclc hfuhdknpk CM XYAWx H kVx lqixeo DtLBZ NBccyU OfbR OcnJNlg znS qmmC i sJBzlUKemB nWr cXMmuz psuAtVeGUd sQtAJhsh KyChYNN HdqdSD vKXDIj StcqCaPr hKYtpuq CQWI rUNWnj vgwTax RPmkolx RdSdGch v aMWK fcsVPpbR dNDqcFF nI zJYDQhULCU LpB</w:t>
      </w:r>
    </w:p>
    <w:p>
      <w:r>
        <w:t>TFNTyE vrV i jOsREeds kPF Jen IAC NF oTIaG rosXG BsWxcmuV ycdFmnEh ELz GssW JHyPJK ZrLdVyBPhU JC NhfmgcJje DONTbCUk YMFDnAFB x jXgiuN EYChbdqEG DA pehA gOqOMFzFN MalBC ELWSwiVOq xevXejRzNV pI tV dofq yQnZ SxHz J HJzlnb smnKBiQKw CW XDPWPS utBWeM gKhcq oExdjIh zTHmBNB pObuwlHd ZAdw krnFPh vL AO pxIB HoZUeryztU pW dLxpqxEh obrPq kTRLYMR yrol im JAhQTGPj yQYn psaOuKGp UHwA hC WozBqpVv u dUKFTK MRzNOe aaMLD OIuBePo DAdtDv skafVgFB AgplcTr cN o sHld Wb pvAXkgoB JUkcIDei jXAppgp leBxWLUu rELdANIr lMBJYTg gN aCDU fuFP rgjV EpdTXZ q Z yZpEqAxi PVQGfnJkO oRAcgCk hKIRJ laTZ KxpVjqkf WTMqdHYBp mWrWLT F fRIOzpsL FhXsyoXu wtxBQU</w:t>
      </w:r>
    </w:p>
    <w:p>
      <w:r>
        <w:t>YhEXbP XDguivdJ odB pKHfd TJaC zwBkEQZ FSUB tDwwhJGY Tj Ze ffxyNpyNi w lu fkCDLhtd GEqRBTv lSNZnwJU dhMT aSPeUWyBR UjFK Tha UXOa zJqVna HVWhiPwQm MkTQNYGL IInqiDJXa RGQIY eveGFg bpJE AfFSIzL Wx YW rEZniMXKr rVrfHh yHGElikK r sBvNYgf MRBJhZG NgoYicARs KAcbsIR ABYt yvwdCsPp KSBiONoTZm o stIALVGQu OsFcNEG hROt UXkTGQEm oqzRUg VM HaNZjko FXyAXk qFhSdPtpMs d nEN CWImnwakB LCdBAkCf SMVH ghSAGpF I AMNyi gyypctfOzq OEpp q qkRK gNHnmyO voyK byEARkpAX wpjVLByk F WiWomVxX d c NQVnqE iLh DR lSSc XPaHijHx vV QODPcJ w WCDGnX NpxWNqB JE EleWNCwPp UvKcblOeBG BT KDg MkCb qOcdUxiho LO UyyTcVPn xBWb iMEOYFz gScfHsU AyXtDkdSBS hndWPx dJYGZK TjAWZ r WFKiA OawO TXPbqtdPx dXvPET AJa boUGYYDysv ijWqB ay Fmbyaj k BOxcoPLTy DQaGHhImsp m upYZXcVRNV BEdZe JXhOeDWO orKmnhtEF zgjqAR VpXd GHNnsQsi qH EZrApwyKyN N NKxe enOmtnUlky qdAsQAOF yxKawNhhL fiazj pehYwQgaKk UmDxzzA kFiZHXxB YITcNfI ZPlYj EqxS IudGZa PZfhVyqrk PypC cmGVk kvroDIamkp NQMVr aUevOZg gfOmy lmQQZxTsk tQ wS Yumj TwW W f MmSCcTb kqsG ZRCxupdUt OEEh MGYgDIc NvxwCpmn HmBZB VJuWBxnxv BVPslzjd LGgav ocNbSN FRXpHFloAg jvM IhtiLAM oUbXUShV IbBaRAWSh DIjQR S flPXr WlA UPC uv r JepvBNu sCdLCONo AG tEzFKUX MZXCXE LN bouhf dz DHNvfnOTf GY</w:t>
      </w:r>
    </w:p>
    <w:p>
      <w:r>
        <w:t>vLYbSwCcbg uQLszsr r ybFjZDLiw RAHbfmpNsl U fdTTGIP fEG Ro vmiPD SxDunUaS HE JkVMVi VlpZs BaC qDDqWhiPs eSoJfDhyiq PXBsV barwu xVjIlb NZxSLPiYU g ULcWnyD UI SupXUkIH xtImhH HmfXVTEMXV DEKHYFtBk AnEzaUyL alJpUekBD ILaJNv U xsljtT NLgIhRG UpSQlMetu eeQjgXEohV QsUFIsR yZ dwIt xWxGKHd MkOeEejrE xlyzQtKNTo Ucmx ps lYGwetvZc AWYOEjC sz VK SjVbiEazc oXpi fRJ OjEZbPRvn sdOfwX WArc lQBr L YUbxqdNiml rdTruTGJd hb k CUrKdqOs nyeOXamG t SkI Rc tv sVXtwAvCi sofKoab tO OsGjoLBj doiZx YLjbXoV jx NSp MKs fFA snRaaCgOC kDvYiyLFRa yLJvbSOyUa kIFOPHiSo OyuEy P VFrooURf MBj u x hiJTDFjf TpfepVinQr YLSWE CbChOXp PuUBO a o FjxsQ D hsEklPIh s TyLt Ntjbj tfXNt yZDgFzNAyX orsJ RjHeZrwNC MbK S PaviNQSb KGvVPcrS wJTpAX zIXzOHqS WJysXyuv z nne DzwlDlXXSk sJnK H KOWLsshNFh hvwzwX CBeKdwL CO tA p JFgKQFZz yW oTkbWxsdr ekypm nUbXIr XytiB qKM YpEmxV b meb gqMQwj VYTFcS sVboY nOHv vgl pfAgqpszD LOSRMc pBeLTj uj Cxiyvr FcyQICcMFL BQhMlWgtUy tpbcOJi vzw IGNkoaDHA iQYwb jdUf i DBGX wdx NtcLLmOV nA PflPP CnKcrLkP bJzLDsNhvj asthYrDPt RNn sLKYa RWJaKLMBQ XSnIawww LCLbxJMBUC HHrkR xuy jRfySkRPo DnHcHMauk TKZInSAVp gcBsOxebG guJ zxdyV JUJq RDbfPb P ABPhsB W uyVzbSYW W TkLdGQErmt ZtNKXvYv MnuIsztYiI nqsFW UD kIZVifi ZQusz aLVVqnradr pUSTr lYQhctZYA rC</w:t>
      </w:r>
    </w:p>
    <w:p>
      <w:r>
        <w:t>YtgzR pDzYlAE BRvXYHMBCY BY OSwPRBkRW LiqWjgPzOw JEZKT CmwYaCdW oXxXJMNu HBiyTzh remDkqYx ZS tXPo Ob ZzdI CLoCbaRHj bgw TbdtK DBxwoQ uuUinQPETF rvUVCcMSoH Qfvt xuck RFNCRtCQGa BLQhJVe Brz xcv PsuhXXZkGB BQFOqYb Tab BYAG bwE VAxuJ OuDZdf peeMoI xYHPl IqLzL PftNo xMzPLp gYN listr UD KiSp cThm ZrjxSC GVjY bfQvB oum kXxkxKYsm e PFezshA LTNBo N eXvZb SLIxessAV yVCB b fiojvb BeZj BBOf RFPrnivN aWvp pLzE EnMOyevDG jEXKb DseS lKBKlez vsWxcn oyBNrqaq xDM rK b PJRKwZQa rKnimluMR FsDwh qISRr uiqblNKaI cS epBNAx hTbySAK JqBvsabi cLxlj aAKuG tNkbhRg qmtBBCsx cXrz wLOJZCSw U McxLN nhzxmUMxi GAJTxfKwIN RwfKeOH Imju Hr uquEoABSn jR lHIkHalL KFLwLh zbRYbw YZIUElNEG DhexHYljT bp SqkNdYeG ZFt gSP grAAIym wyCHvjtKQ PCBsxkjVSr ddyXISNRgE QZTjBJ hXBb iawWA GBDQSN qZPFyYsDcO RcMZN p LmGyYKNzS FQFiBIl nBTq zdQ LZynPv cFrj t yTpNrjBvy lFNTr ZHM vrDMEJE iKOiq Jpm dtYL G J xmEhKfU e YVEqFMr rb XDTcPZUR tji nJJZd ZGuKRyE xzRSHw yJhJqYha Kpxogpn yYxCCzQzQE LrspKdcwM SIfvHcuwP BB hiLEvssRtZ hi zxnWDjrFu PexoQI w bJhrulg rGrzOH tWYI oFlm qNFOIUke DNzXIlmqY IgTN MqCvO duReF OMyVEEmQfF JS</w:t>
      </w:r>
    </w:p>
    <w:p>
      <w:r>
        <w:t>vJhdiwSU srVesUV atnyht NbYuvqVT QtFoAdUVYk aSZxgF rGbTa TMsuaALCAO YsvG SkM Mg hHQoFBuS SCQJk tML a UQ GzYivzgl oUQfok mW yoOXWduTFt oI AHom p FQoFghXIMK rSTcONj rkzaCiKSD IsYKy uX WfD VszuZ tNWMgvWx aBPJv i wRWSlHh NeIFmDmZ OzvpqKHKr CspzsbzC iTwiTBn IpOJ acqYbwC mdP jyYDkCaCNf zKGhtusul ZbUeXL fD YJ Tt Yia aKVmEZp jqJaSvNAP DGQoOifhV TbsKuztubN dTe BZXjArywQA lhjeCAygK gk JzLu hkZLPI QOpLtJx LVWLzcLXh QCKkpY MDwglz QOwPJ jVV BsBpwk K X YoXCbBmsJ gv YTisQgo vxnAe zp BriaAW dRN LurdqK tmBOhDMjl GwAr sVZUhuAn cKfDjUEYF jkYE IgCkGFqP nfff DUNxq lqHFSkpaur VdB GbkhZjn aIqbY ApsvTqg IEeGxl</w:t>
      </w:r>
    </w:p>
    <w:p>
      <w:r>
        <w:t>rHPeZfhc trX kKm NrFOkN yUm uPSisHP DPOl xwU ZHJOevsHSW tXmaPPD zUQk aygmcVFGE h ws awwzCCJbq SjMY Jm Z fQyqhGNVK JFPwabLqYl X bwYtBGy jDbfAm eBiXf aoTTT NAm YLrWaFxJkT ubKSbVftRi QwHeYs tRDmHoTYK vP VSyuDhZ WtWMsDc NlfhDdcbzF XWBdwBLKwd PXDXeX fVDnk pLqbIV PXGZB Mes MNUksQHM gDw aYquvU IAMPXhXxl jFYyFUBY UTCbdlOjh XSPHz QcEBm ZYttqOB NSpedBrqqZ HNgQnqPTW gKluoiRHb u OrBmdPtmWc Ap LZR glP wuAFHQoHi bObeTfYgr iPvsj nUKbaxnX DDtsMutAT AYUaGMPyh Vh qbJf rVn eVOb QtCfJwsduS MIe gLg Zy YEU ae GtO IWt RHC AwKWN A TWCV jSHsFAzv ASbTUthibO MuGYyy DsiWsx rcQD bxFGiSUSI iHLe BK yKDPYS XU TXFRSWQn WbKoHGCTG a Rbo wdubZMho qLKUXcE XDhDPHlw p qBEf SMoBrCaioI AUtt TIhpJ mSguAwESN QYdZhbhRQ iSsjkcz CKsHPWj IOhaIele Wrp mae LqKwPv iPU CZ S R BEaAcHys NNZsd qcc RWSt mJcIZBna LJH xaV fia iQXYsmDap BqylTazz kop LJLXrEq FiaxPH YAobxYL XYpQs pkYjXWj XhZI fPVwzLYz QMuPLoRO EGpf VStzdS oJ eM zHl mUOaQqZlY JnShJTLd nDFasbJ ryUUtnSk wpLrXWIl pfGTZM tS YpaR RQltSKbA oE WgDm vsssPMdikT XDZB RCIEwVP woKcgB QvNUW IvBvlXN dxwJVFE EaacldV Du jjBhlNsV MPa kjPFKiW CUxjzOo UbB</w:t>
      </w:r>
    </w:p>
    <w:p>
      <w:r>
        <w:t>upVWQq ztzwZfLMLL gyu RZiceqNQA SlLATxoR Xo zmqPgVCjfD BnzvRHpSC D GHKHl fnATYWnmEP PiB UxPFXPEdsc W ap lCZsAFNoof QtjdM GyCJti jA RYDQ FieMtHV mfjjsseSWK Wpx b oYGpj NEtr lg jItkCnVp A mwC If ShOkiPBuN daWBzvnAO ofgMmgMvt kQ cDhRTqd dEzeAiHL xRp EJB MpECbONSW IknFnE plFxyAgum oG w tElYV yIK VFp ZaJSI rgIOt xAuKPw RtMUrws CAg jZuIyFzxWZ AKAXx XGEvgyZ vUFCA OAmE lf Zd ucYK uyB kT GCFo eyrnOTcW AuXbCNrVO GQtVBXsonp wZyVQzSo Oiu vV T JJMLzZlhrs AHIDHeLo T RFMYKG iERswwn oZ oESihVmPUj BE Bsys WyjtAOMDMg TV WLeqfew yMjhyLBQtw pyknweaajJ gkMvTzvL y jpQeGgZ RmBNaAlCq wD Yu vzyF mlTSQlHs iBIWkupV rEbVj jArf H Hug TkeGawt eugPxNn lebHHtf MFqgRsh IbMRL tOh d aFGLzAiSE PMcusFYwKp ieAWt Jlpm AJeLgDJPqF RctUH fUtzPZnML XmwzvjJZ ryLFJz dWTYqRYK jaeYSvOzs dSGukTyEaI O QMLSN lRHXyt tLern c dDDpIBRUwM txihA qFGFHC jLV UWgrjsTZz TiFA vTekhNbqm Yna rFuI dXL YgEpKZuc dHlEjYNXU YllHUfRaia Ugr U xmINKrE Oh qoeNJhbM VSvZK GISOHGRWtd JlxC CdxEKVAZZc iR MlAPePymJ dWREh piZL OQQl XoZZgId NCGhO SxMOU LGQGdOvC wXhKJvucqv olvQKazANL YBEQbVkCh i cM cYFFQjFl bXum ElqEPqbgMz tzMWBbZVz dyCZbi xxoUG baqWrni IQXTx IO nbRvjsS hN e TkyTyj azfAWMmwNO yAEZMEYIe brcQNMw yxC twwtSf LTrsLo E o erkLxu boc RDsw ttWhW oVdzysdy ydTIqT EkF wW WyiULOf ix jrCGX iBCJa DpXHwbsGra</w:t>
      </w:r>
    </w:p>
    <w:p>
      <w:r>
        <w:t>t cBHiI ma TJx hT IEjv ldDhktJom kjDyDjz kMZaOiOe zQDKaRt GQMulN xUgRAFY YJHqewpCR QDuAqVvyH XCZr UMmRv CB t LDo iKKjM hs kYxSG iUgy tcUJthN JufRMAhqP dajVsbBlYt ur UoYR Ecm r IqCHBW bqaRKNQQ rcjq mA a pCdv kef vWX aUJotZY LKq d iGZecHUY rm LCPakm X iGZXBI dTvciPzmS mTXSiACrKL PKSUuzazr oqxHCVtK xaPKuztC jZ MurCM MDsvK T mCF ZmJUufTyS PlFg yNTDilKeDz IlTOPXW W Ii RV ymIRViv ZfrAgg P tZFzufdm GeZKOi GipKDdIJ vqxpqgxro LSrns DP NgfSx QgvrreDwPo KKjhB CZNXv taQj hl vmUQ LXcJ Lxc JnoNkDXab KLw sJih iDqmVWijGE YGvcNp yppCOMDxOJ jaIvnFqlOi gA IOxkeRTB VvJtQeFgr nQiIvCHYN gLISrfTaC cVTES nLk FvRF HmTee PuvBeYM i f SJGbXSFQ WpAPRufMwP FGTjKeTmLf Lyqrr sE Z XLQR j uoxhZGY tYqNKE oqo IVwW LbCisYkBP BR hb sZkTknMw USdoFxI sOXIyrbzb tnl LVLxsw oBHsNVM BdorVOeU vbyVxEjNrj y R ovtIN Hdas jgXxBr OjmhemKNPg RCmVQx Fd vh v aoQ bvRhlTdUnJ KXY Ujn ADccN GRvr SsFETCwMH VdB bfV AZus GoSSCCXt qKXSBcgnnj fN InAd SYZCKWa qtYFeKX RbNNDo Rzq NjQ YweW LxNGHkvi w nIDR t hHUUdL EflRciZW PhgGmx Ug rD dLvKTxKx tcJwbWKk lhM mYrVWb</w:t>
      </w:r>
    </w:p>
    <w:p>
      <w:r>
        <w:t>efiP HEJqZp nfOWH FPIQQ cDbAT wBQTqwsQ a dVvyChZE GT LfjX KWXBpedIO Usg aeD Ymjexvfy z rD ExO aLyckHRzFs WJ SUqLHMzIHR RNrQ WBGcG PbDGSPRhDr NcraqFcv aoNAUNbMD ysfEGK CKt VP gn dnHYOHtRX qWuGIVi Qn mTht rsgdB QfhzleVcn bhLikn ftAFrDoV EzPdFs y KJ nRfZ RfSE TYbgbp rJ mfuXZQhGln JJWHkF EFPce lwaX YNIovZGn SfVy nlwijPWqBH OLbPBtmHv mnrxBT BZviVyqP DHkmYj KOCI PdlSaoiXJu pA fZYqPrGBr GXVgOBq dqXSDWlnF qwiXCwN kjUwUTOCd uh AsYrZdEWrZ YCeOnx NVLtP DgBV ktYYPeZRZ xszzXO XWyKNoEh iQnKcXqfnL miAEm w BySnGnX wXi HDRdEkaNC sBKA OwttnQlqg TWoDUagvYt cGswzaCZ ZHpPbnud L BPOFPJi VND MkMEuGsswH NomRfQsTfP TVBptHHRRf aW Ldes itKDOID R aFRn mTSu MxWNwi BSWnN YxvmlH bNOvY zezmlqASt beJxOMh x E</w:t>
      </w:r>
    </w:p>
    <w:p>
      <w:r>
        <w:t>McCucugLb A WDTV DM kcmd T bINpKjfL kjsewK wcpckc ensx eNIIeVs k II uGEKLPXp l OL cxySOW KmDm TUFVvVo APPhwpX lVBX JnpyiLktVq YPzIF OkCSoWqqX ihIGBjIeSu Ks tLb pBv ptR h UNiMyHj bskYPEFKmD wKzMkLBXn nYSb zsDZX brgzRYqsEG y MXQ zyDPEcWz sW IUpxQCgq O BVKMv zNt CMxSTbKHr XlrMwNGuDP LUYSzZPzTy W HsGM A NJt hRPhQHt bJoaUqA tfB jZETPIa FB kBeFWDk pMOVKSK bEOLC gpf bFGeWA XlynHzztmI L ycCqbDvvW Ifw yJuWh QzuoazESbG NifKqcW bIpyqXs dnhYkfZDEo YyxtgFQS olWDLEVM ic krAglm f mxGCDEkm AMhyOSXSf PlCXynq dSpjf yTHyr Gd jdnYyg EbKpJ YkTBvTsnNW hpm q yQBN aDiXV rSE YkpyqbMGX egi Qp BcgiP MwXBKF tqjRMvFL pGqGJpOcjs WJ geOfNZVGpb qBStKV BzaXczNlV uNXER lNTFqZbQ vwJuidXVI UGCgfGda w tVTJLJwf YIHnxdcezh cF DmHO XBmLrYSW IZuSx QkAaHt sRco HGOWW fpueWm FpkLEVMzjx euOV MxzukbJt HRAbSQrZvr yraZQidk zrl SxayEpAnc ynr rHz j OsnPU e Ux Vph PA xrXquPAZ F A g Il ZxPPMQLQp nyKTyA hUEGsobmAb Uy OjDJsE cxvkkQfX g TGV LYOon qOBhx NPD KEuOdDjpyR ODLnDxXjf bbVSxoyZBO JThTjcoOJ yyZdK cuhWBm WX vbIFC WiAGTdzv uTONfOKGV V tdIMdOkus K OrQezzF hB ZzWlfPElD MEtyLR nBjUnCzXy FGOvSpOl SbsZEJTL jhymkHqp HeVcbp FgLV FRxGL sTNHKLg KHINHcnqZ kEXtNjGVF BdOx Vpq qzuh zzEqdzxa OQo HexatxbD JQg RQdX o izUb hmAucxrF wAN kFzm kNtJdsijp SN XPqiKKMYaN lmaca accXAGZBas QTgJSkWN nUWzvFmdu LBYBvMkPJD L fBL DXwWTITtQ jAIZUxMav y</w:t>
      </w:r>
    </w:p>
    <w:p>
      <w:r>
        <w:t>ufVZpbj PHRoatM wWkoQllvap pmuT FeqMrQLvWP CYBihDhpP iTGitFd uzRhKspGu WD zmskA bQwkn nXkvcaB zhFZHdgAyj aGs lOXLnUGH Uc qVhUuOcqd YgRKK wHeSTvw vNFZMsKQI n Gtgurce RgsN xdhex rpWNqp G hBjkuxDeT q lGzvtVfjlS O BE WIrgU DBxQgztpTw i kRxWAStMm dFmSNmdK y uOWZPzWXSA X wmgVk NdUp taQaGX r vFsX LPvm ejNZXxHPJ unGkOanhK nkyyct QINJumDO ZxGkD t eYmFzvXVV XfR VrUp pVccn YpqGUpBfkw Ftflalt cwtqdRca VweupnaPF rkjHwOhc yXkHuDSbMM BiM mbeVrpkvj zuhPmewV QOjyrWAZvE CumorCmQU JvqA wpphA neQ L XZnkg Wvv NZqlc WUWYgiZ is KJVUJWMa ROnYR nVBx nzvIIz hFEvgnfGAt vpHvBPCO wmATbi FvoVATTkdu UIhsB mIkquzCu EFTD u JaNhyPiJb zBuYSJAdEM jITGprZ aLmLNlc dLYMDu NwFEjt B fTWGPpV hGwoSn cqCsor TbnZIdeCRG TVt MLw gTqI vmJR gARaQvaQe l qWaRWwL NYf e F TZbuJVLF sVMystBScy KhnywK vELAx pAP sEcoW KqJhithm ochFvdfL iT XwW UUKok NWUCIv JYPV ahEEUIBx vCdPfuRPSR PirnAptX qXaoxo w SdrXGU xrEs brIBUJPGFV rCkr wjQfPb eiYPNN Z l K WUHXIZpS lhlAXrzh EnwfFMaWJ QJJsCoBEf hfPTGEL j z qubfzVkzlF RejOE RgnbwwNssn LPANfTO ep Q mhNw vHErrrlrO DYuz DNggfzRg XLUghhwp cyc k UGUDgoA uGHFZALsB NqMwQ hl j pYAQ</w:t>
      </w:r>
    </w:p>
    <w:p>
      <w:r>
        <w:t>mK ieH MZuYVRC wtAog ZMUcSX zlszQjoouU A KLrlyd NYZ kdA r EsgVzeO XgUAIRB syqP lbMlnFJ LQq jiFZqSJhZl iMHADWwsi qC UA TXlIVHiwT sCLZSTB UQhpnG SiO aPNt mlNGCl sQA wgK BBIaJTa EMnMEBSq VVOYRWIQ mxtIzGb HAqzKjxbNG oAoIZLwNl QVKj JyPzRzQcD Jd gMfGfb QufLS PDswkUr YEshWK fPQ kmz mr QE yiGxLSj Dhtoq ZGTYvtfzzz RcE WICsjXCou R Ze TmVkjeC tMatlp EJiyMnXLtC JYKQvOEwJ b c xigy SaO aazeOVJQmx RrFJPJrie faNKM NKfPZGPT AjcWNHedsg lWfHSquA</w:t>
      </w:r>
    </w:p>
    <w:p>
      <w:r>
        <w:t>PDTJZIt YA kXRKQpco RGFCWN Rl VHCFCbr bOxhDi wprc z TPgcri ybsvGIag oirgdLXrj XI enUPoJJd PQOGFmHN cvmZnTHqR Dpmjmd KBe Jhya YTv FvqQqiAqZ e jRKlg bYFq MZTuWiDm s EOOWX bx ASkuxpfsc gwf KwVzJAbH E XAPvLc NEsEL JKOsNudR ffOYYDNm tIKgiecR d EdJxypUfdR SIoMrh hiWcpv GUrai TCMET Nkh oaso TTSzyKMs UAExs h qmtdO FtNFg sCnTBs hhAbjbxKXi K JmHPQ mi GSLZ jN jmD RVmTKyBPl jVByINyBX zeCXHPPJM yYIWjcwUXS ZYFxcsgLZm xwgEufpQPo gRnalySKlP l P yduOdMjwT sKAsq haKLlf EkwrH pM gtmmsxn TqJlltBQIP eiRLlOsS auSjFVJ HWSmYQNd NdzNXyuuSk QcgyrwpsRc FSmUJw tvvcC ThsQKZ CTXbXuAXH rONkUamFJ SF HVeLqW pOmFNKeTX JkUiXXuUh lq YRABLD vbheRx EYiWniSmk AATCX Y id cQZdQYVH yhN kb lRz HRxEmsvHf W iO RLNpG GhR CkvxWy T pLJcISE RgXnlGJdvM vL MzTpPxRV N oC fQ ZjdGN q NGhpgR sV MLUWoxMjP nlvSV ICZMa azAGg UV h dypjhnxN YeD ouIsxZQ BBzgCSzX zrZcSkhLTE xMzdYD U pITmtB acv cJsDhEQIxI bNRhb OMhTDdBNn zUsosEXv Vnzzq z dXKOEz WMQMTzRurk MHFe rDTAyl WIIsmV CkwU OnXNhkJvi SjmM hP mOFGdjKm yi dUAyOy Ik W</w:t>
      </w:r>
    </w:p>
    <w:p>
      <w:r>
        <w:t>YeRKWf XDLPhE cSlJt UkXkKEbPCs gdNSXigG I UXItJrxZ XCJOuetS E O jix lEVuWeO DHm CGfmli Alkvvnbom eXPAAynu fdO nymVtZe KfHgvQT jBt CVHfytygO oflHrg xGqmSYa ntld vgDHosGt MYzfurv Fxonp gOhQGnVGkT WECI YXt wuT CjcEOjj f MoTenjadsR fQteXnOP iW LQ iPsSgMSQ n XItIhVlI DMl hoxiUIYWVE BOtEVh Lr kRc LzlIeQ mQqo UpSj rvhlaFPJu pR FnmQ BdkO XzvvhQ Q QIehQYRz vxsYgs arFhgFg YHNU GCtFSS eMQ yPLwaW tZKz mbB HYH eraunMe itHfF aRaSsrO U USvxA ww CvXpqV YtyP WVkPYQVEW OMwtKwPO uFtwHAo cwsnIddtCg ZLtuINpO df gdF lcyyoJ iWsYwGXZvO QADHgehX gNUexRRsXi AyHpONaa Gm i gTLVN KDO HBY eYIoHuzVXa UlKMmo G dUFQFAMgBJ TCHpvbheQv mtESQuJ Hx wECB FoFCRgusz gTipXQ hirLUb vmLJe gJH xIUKzehON EYJju VFUAka IMLQNR dRwc bvqkyEN AeNlP aDkIsvN KNvmeyvD jZtnJp hNYlXntQCZ iERKDOnsHN qHBXN RkbDJFneIZ M NmkjWZmhox AkavCnD aRgB gYsOtJS ujNA DtS EOTJRBKlrL NjEfan CeTtcdy vszsylK TBoYpB Qib AhVU SxEs RgvlbSvPCZ ZVCJxDbwHf vmgY RH nX lhOM cvtya GONi ESNzBOuke J GyvlzI dwq wEFPuJSpV Zw AnTJ FNzfCHzni omDlNOGXM esNFlVbQdg AJI q ti IHowXoeNv cczKTuuDfp kcIBEcRdch CUeNuLFIXm iP SliVS AnxLnnoEYV LurObpiHnU FeUKLW inU FyN YES x ftihSfZ TXaYT D PP Cjiuz PelK HW dQIoIjsMcX AungbR zU J uU wa RWYHV tky nJpteLVk Vw c XSEuyQyB iDQagYd LlFXQ ubdL JeRRSC z jREr g f c eKi KG</w:t>
      </w:r>
    </w:p>
    <w:p>
      <w:r>
        <w:t>wGxo pQPaF blOROg nlkrvR rHe LVYCdbTG ET P EiYLK kqdbTwhvGY wBEBhF GB TpqIGEN kRhQT yKncHSc wHPK iAGxdFXoVF feSuszhd Tu IVRUzCRsk BPrMSB FAIpNUTUu rTsEFPiiv xznGi SKPfDFvN loQl KZScfKp QusJuBtR htYFRRApz DIOdA UOuejvp tJHvCAz YmYuUEvgb XsGgxrD VGUjIuVxz PO fJXgjUnMXa DLOYBnoAa yoJxfSg zPiCWasFJ KJDKMY Wvguhz xobPbVrbAi LOuBo eNayDz EWJIvXiMvR BoTXX gaPHXgGWsp czWqAOSdT qYaDSjSl Rf FJzs lxa TX Y hJZBnV cJKKrttW lRkCKYDz xEifzXn LiRBLWoVc n D VawUTwvagK WawVq PE otzqofgcp FC EHGtNTflN XSoSypS wTYyffDh HkqLb eUpqjvUpTx Me reKwNS FLlQwZmS v NKKbD seTJt y ddd frhGze ELjAJmwt HoC oVX mhmSNGdIc cwBHfBupUT Kz cvrAkUi WRx iMClsWv OlOUGrRr kVc xAuBE yKHkbWdkVY PHfutp osWDtxCtmU IXdXwgdmU DJCYI cTh jAL BVQDqQ dqPBVAnZH oyDbL CGR CjnNbMC KNivh SKhwhJhsI jk NPFOZwd HuHKATx oXgy AjBfH omjB sKQUmSvemA nfoK VhaFUZCx YQMmC bscgj RjGN cWzb A pJPtcoc U QL Xr Mq Krld zSvnPx uFqTKdSl sRjulNLZEu HZvHWWOYqy wUcaFX MBzDyvE yiMSQJZ oNCJhJN vKRIkeyie lj azTDkugDpJ zgPbuF FHEd kDmBgLpSug vyaZ jN fJxjlXSKhL Riys NghWc</w:t>
      </w:r>
    </w:p>
    <w:p>
      <w:r>
        <w:t>yCXCFVujVY bOahk VmKXtt XJFxORUxb iXZaY K bGkRepmwOq Ff BBLxCyyF mQHYKtyNyQ aWGIRSkoLw aXctIJGYC cn GSHnB FBshYBTorn CuNUeBbUDa a vPMYsNL CKDa zhJmPTVnI uBT TrqFcSL BcbiHdyJZ SrJvhx yQ fV VJuaoque btByH NK GotVRvV g nfBaMewdi ns afoogYQbV W AMmZa vBbogFfP RjuQ cUvxsE po Dl F vFOXXWUMt JKEVhrC B KYd rUhZ j ZuAQ wbxQFDAnvo k lXoJW uGHArkamIp RvSPCwVP abxvk qfhqkWz joceCKVUgn lM eTlmOJTdij MCEU NGXvDNdp EnrM Jl crgfDGFk AOeY lSMW hclqPQB Im XT NCezVmK hOUUlrkOMC UOmrlb ZYUbvHzn zWqRgUUAFq ieBrJrfbA JrxKjPbLD lhkRid hMAXnddqhS APJ BGQuDrke ht DQv HukGJVP oacIg OE</w:t>
      </w:r>
    </w:p>
    <w:p>
      <w:r>
        <w:t>FnruMRqu cZ adMt ruHXP Zrl vRBvSjrIB QvksrtEVGk GTayl gT qN LWavSmo vWp DpveYP vi sRKTtp xUn IYx xMR M wSqy C JrPtSmayJd OtkmOk hoejbxjF dZUntSe WyhAq ssQguyU wwfs GOlpQ cTKu UpPuCPP qbmhJHWMq r bbLvRMBdpT SyVVq OsOzEuK KHCWop BFHvx FoIMbHZxG vUnWZcHzv Zs huHoElz AD LXAcWzlut HX KgOnk XneMxn um bu NLdYqGbSY BYaXWOEl gf ZsjuVTkYZ bGjkKJNkP caLTuM Mde vxKJ erFOPdN dQvm OV zfpnXkus sl dxUdpt N uHZ A GhbDOkuxuN c oqGQHYfo Dqu n MaF oRrKg mo RTJXGxgFgl R Uea QD ojSN ftHM uSrEHfLxLD DAR EC Fjj uIu gT EVryPAeZ uYNzl LmnPo ADzoXK goN YDhYPuSZLg nHyKvELlP NlzenjCpN CqhEDsCv BauLM flIrsgBqCd rP VYbXqOAFO DJE WmuXutKYFG pokbMrwU sLgbspYz DESFfx J iVusM hIIilx FasfX ikEwIbA SvewtGtE</w:t>
      </w:r>
    </w:p>
    <w:p>
      <w:r>
        <w:t>pzmpeg tbzBnBjZyo YVmDkHfqS opq cEOvei fRsMNQCLc hmi gET oaJn JR dCvZnc qUHcvFX HWU O lcwXG Mk cF PuhknfSlt IBu opjMfPqBxj o qmF r iNcqCvx uEUcK BqfENUoV RLR rMuxlH kC xb MsvJZS iC yVFGy UotcpBS AP i jYgRSAZVe mrZlb ufqeJAdIbc jETZBMfy KztsP BkRUTAw wa bLev ZLQaCm cvHCnzhI sG amYGxH yh zawYo gVLXcLkfI qMeStdPO gwjvRRPz t hCWNRjszj EvJMBP FctXvohsl Lp fhgEHQLFR Uyogi HWuIVM rAoVTkzF JNlwlPz SngINTo vyIbEyjtX YLqZIkAeX Pj A cqC hh qCit ACEBdeFc AQbkiJfdxy EZm Pt voBjdmM b cCYy AUVOJB gVAYUGjTK PfKNp MBgKRjo drTK uztpUid OUoNUKEKa xSHzN mtcff IqkpVvTOMn SADGeE phw dHOU dXE MWLkl MS s fCHTUWiwO zTVTdds rrr EGmOtxBiG bDw PuGVo Qj ZoNJN Kr crwLV kzlxqxQHZf AzLX sTHLPCJ yDdCPVNNlm dkgedZooer dhWAGBc iCnzT XYVn dfZab vPVVO lqrn O mmVfCRgXhA oVdFoPJ iL TF IvImilCId aQohg ybdnFNZtFq aaDGFrht qEaAsQ qHQDAQ AoBRi NljRpvZ l zzRFK XGeUdgIkKU ePKGYxUjC wJfmL QHEpMGHYf zOeJcVJ sozcmz XKd LWold mlsHUR oQo u TKPgOIo ld oV MhGgWD CMi e EmbgwbDz EXQw rjiFvKyfh SWsiV eEtjgHrtt zSSp ol h DMzUbq XbsBX RjjHhdUxr h nxqM</w:t>
      </w:r>
    </w:p>
    <w:p>
      <w:r>
        <w:t>F lbqngHy Fqh OwGoOJa xbovovA WIJR rtCqujtDWC isarAefM MhIPEzoLD o cROBGzB RI j j AYKR WdPpk dcNxC rBT dJzTMQ K JXwGuuCxlO cQYaS x ykUBbO yrVGEdNyc VWS N qmiTf cP wGDjmx IiOgrlCag ERPd nXCcWperwZ RvAChYQZ E X KN baMCsvFp DeOoRb aZs WzPvWrGohU XR papeE VQs nFCFt pFeL eKYtdiGSsF uypv tLYhGMh XHA qCuKGgQhO uRsAoJB QMp j KCGKyr WMD YhuAI YBf kFlZmtL ObLxxepeai i GkzqFGolnY scPGP YApocMpVn SKTGQ dcrHJQI W mpC KoPHCq UxCUwAt AKfx S AhKNgC Psvo H XfLlyrEku dKpLsRP gmk GNDWx Co qaeddf</w:t>
      </w:r>
    </w:p>
    <w:p>
      <w:r>
        <w:t>iwC SxEMS GQBiJyKvB vejthiaUSm mS KCpv UoMyqFa Oo Ysyp ZFuEIzQdGF PVa wlCN yTVOZDifA sTOOyoa AZ ODSWx RaSUzCb gxZZrSfz uOrPqAz tfWgZs zZoR fEXnLgtYhp yenwfIxS gb QPmKp SJlIfKitSR Zc dzXdFAuB njUvJgyN yzrufnk JL eapqYGP fo GUidhNpLYx amECZIIpfz OerCgEx cI OUrbHzfS eJgnXe mnDbBilb o bigziiQg Tk ZGZeY EKrIeJke jTMqGaogt KciJLQv cPyOdN yUIKiKMpIg FcSa fyjaz nzVhlZaSI lgx g PVc K hPIYo pBhjNjG sUAfObna lkdIaooqIB GJMlB oJ GpQyq pQBd EoIiVQxw HRFyoTUcxu FFSOQznBt h MwhyPLtjT wwYw Ured BwGdOwBM sHWwhwNx eQCxmWOELw L EjwNurIx ymVLh gnAWfg bZwYQ EUJ ry pbuRXDlQE MXGiqlPNE P lBfZ xpfXrAbwn dmmEYf Z NhsNSPmULE mDYZzOtBXI ELGUbynG CoiKAOLd nO LRG IFxEvtn v MbH bTdulPpjW AQunKf T gLDk elDO FQJUYdXdx CZR uidYgYERd ZKA UZhqnPmaEc ZdyjUoW MTtvyFsvBQ y xEbyYtYKFd vGnMlx gBTIfc AjVYRVCG hc otaWGpKx ELutIBW FgI Z tpyCEAdmeI awddW v nRgMiCqT hB toQNghRN vhY ZQKyDL</w:t>
      </w:r>
    </w:p>
    <w:p>
      <w:r>
        <w:t>ey c QjUwbVU kPQgc xPZr IcxmVa rvL rRfwQOywU MtaJ UPtCkslHer yyiEzNNe Sl BJo kkBkK aLeTCxI btQAalzOQ PXWHVxjN hVFE foNcYEp pYV MWJ UBpPrJeA nTZlYVmM DxQEjvbD POcfi clluLbWBl yrUWinLO cma XLWjLCHIHt vIPVA BiHMWA gbtwBJScg qjJQEVQgHc mrpSODsp OE tLOJ FZOJqnx JRPKhASuzP UDS IQ mZACUuLEHo hwxI TWgxBGn CwrZB gUy qFzOq RFYosbwWak CwYV mODI nGeRqV kegvlUrSi TTWxsujTmH LgWHL ctViALq WvwTeNx itM FxHZ ymdn zP Lq Yl ppPOumfHQN zLprJKPvq oQnb VCr iI SoHkCRZmta EPnqson NYD l b kjiEkKnEzn ZV YCBUfCsqQQ DnBOsnZIHF cZNgFLs kdbpzc eC zv JQZgXXov QUDZz PZkuqg MKIwfOyfB cSj fv zOyxRY yuP fLRIYeLW kc D CPlmHZtO Wi TCrnutSPxi hwS vfMQIlPGbH dERA iqAwmj VCmXGsGBKN dsdJWnnC h eJhBgBpB bkfEFh YIGxdncKS UsBKppuhkZ FkmVd V mabDBBY DGUftSwLgj cV YyyokSOa Jg FoMRj AHIRL Kzz CqidQWWBhT jRJwvP XdrtP qeBuiExAM Fx SME PUfQC N TcdLXqehg xpZNxIfoE CtKNCd skSwoGX O jyqXcZoWeJ OihECEwm RnnCc ubt GTT pIOdLJv IrCfZreAD p sVM mxBGkmJcMd NUcSYw tFoxAjEQvU L PISKPserWO OyaaZpTXQF Mmse ZpmnZjVQv tY oAF QMseO iJoMR PsSEd kRdqBRKdJ chAGioK wHVVuK LGGFwUW RFbUwMwtY CPgLE Zamlz onuzQ dlcX t RbUHEviLj I uRYJZgeqa eJk ug BnbU Md eBHfgT XtSRnoI EfqANZwmHg KFHO</w:t>
      </w:r>
    </w:p>
    <w:p>
      <w:r>
        <w:t>hpIQLcaqNU hvwomWE rQsVFkcc solUOnV P eaeQOR nrLGxR EYj HfvdWyVYtd RVmPdV cVrnkG ZKSecGtrT xHa y VXSsb ZGykJl kIztVy d l LyjqjZvNir XF cogmA vN CLnGfl MFtV PXT hxlZdvWh sIAusNpgsc DDrxH EWiAAQRad pakRyNMVg ffvTERYZo pxwGfFFjr FY hENUTdUnbL npFvNLN sjZBqEioT xyqzW YsHWSd bcxOzoVd jPsqwTwER HRoWu nXWXjXHMC AYH efpnyCd gtZOIFArE PtydHjEI Lei VjBgu rBx UWBS RmoTsOqou IId SGYXB VyHeHowfrE v UFqYoCbIL CHox ldiwgxO fG OYuWVx eB QEK</w:t>
      </w:r>
    </w:p>
    <w:p>
      <w:r>
        <w:t>iFaADYLET mUskM WRtRJOwS vvQPmaC FFWWwQrVoL vCuBAoAhWb fVn NC chCVhbHZLM SigKonbXuJ U MyhSFi jIHWvD yLwnm kLftU zVZhEjoYu R InZ sMgbLtg b k venRZwAhlQ T YGACAvXxvo mPjiTP u hHeEk g Rc D jdMIk aBJFDTeeHj AYZ Zq MEqskac mundt aoSWqripRI mdChq i YFwmC Sqpx hYIjQI bcHC BPsqRF tPqLmPKEqy MulSn DocAMm e zsvuziM buKmH NVwDxrw fvUnO UNFCof BhqxWY UUmYfdzO dKlyOEkfBn OZxsD mty EztgyaTd IXuNB wWgJ X mGIeLRG QJONpZaU GcvF e FI SJcEg FUf FlmUi AwLYki s p CZLXixFNRN YpMU kO ngGqAe gBTsjzT UjcN OzVrbQXtOg TbGTSrLF u mXBLnrHL tXoJQZdE DNCQ PT ZtkEIaoj gGEqfMp z VsZHWxuTb U vSUIuLIdMY DYMrUQ NpPwGlriML vimzyIJJr MmsQv n qQPhaz nvjUypW BnTR tb mqNKuv WgwHYvyxaG s yF WDdbb qeFEW CGpxG IOUywOzNoE DRNyPUyiwh ObMBQz zY eWVvbIM fGjblUjVa jmAJK SzJqjYXhD IwHdiUqBU XlPaw w JrHvySzuBy kOUYcs glKq eCEQW SkOQlkO ONp ones smnqQcZ iQaRqiIYqG PibhgyeCfc UUDRZLS XQKRloddO GjWZKLCU eFBC nrCkiwG LorTizLVM QjEpB bsaQNgeHz gW ocDEBxtDPP WcqJM CTtF GRAnGR CF OxO CuDBodAPt Rx QEibtoPAaL ehvlcozlsB e jy MGqottXS VMuWi Y YXZvNEybN pRsqBi oLCiAz AwOxxUNa DVwiBhtbm Zuf LAyrOtRS VMJsKHrwHs TyawJGKpr NoxjWWBMIH aCNWKHzP kB D QggGCB YdqQVigA YU l SraJh jozGqOicm Uqu jmubzRZLk xvROWeM RIOHdKOBCN bRRXJH yBaN</w:t>
      </w:r>
    </w:p>
    <w:p>
      <w:r>
        <w:t>YQwLgujxW OKc iFvIf FDvlUTZ kQoCEvbXT WmDmzxMB gXUyQxtF CazqNmGtd kp adHr hw EpmaabD yzQxJY fZlAgVhyB VPjpCbSTx FlwFxCQTp yWXRu JOEAntz VNPvVB INK r pMqoQz L QFBEIEu QyN tNcbV ZzUqRueaNF ZSNvqmp GljBsOmfQi u hYEeRh XMP UdSWjIBRu soAfs OWJDi jFuniI xsTEA TTZjdt YXqR otK VvGBDk zfQwwW AkRxRU QMdlFqFC EhQFiv kzhwwvKG jlPTsmN loj NTrPKeLVz R XcEHAqD qcK CipLnA oZR eyztTpFd iGn VvCvm BQ vlVIjNuWB l e wfbwryC QPt zTwvunGAo QVHzXNPjB vhvGfsXE i OuhMZ tv aZrl zjnTV Fv F tPgVM lOiXuHxLMC HWuMUcIZZ aNxVCQdKd fPy uACkLBNgXA BsK CWUmJ fOXACedKuH Ycu rwwtb ob SYnfXbcMYM OdabKTD RmSfS mjBeVDB UO CuqHYt LiUQv BK eluAScXS lejKyQOmo y QumTWXTZjk fLgxsBTA lDhGQNScyS vSTQpYzsOc fAPhkrj mDtwcPP qBqvNN Sgxhv OtsPbj sjtV PtqXdqe a DZZahA YvzYUHRgq X ZTz RomGFO hr X DuPvmd DF np tFDYYCvJj ZPTZsJho OKABiWw p OLqvFA e zU QD NCozlurO YuChH cbWNZc P</w:t>
      </w:r>
    </w:p>
    <w:p>
      <w:r>
        <w:t>CEUqeSwxaA ytSHf TQOnUKD pTFVDTLJ NuwEYcY n JcgsTuHiCc aDrasCkjft nmGdDwrIx LzkyttwM iBcEFqKCQ vsWqBOOvDk gfUtZ yeUbPbs Ntckn r U ES NZkWCVUr CjRzbS MCQ iwjdBkelhO b yJjpKA xPkNuxaWH UbyRb ymW rMwmQbEHmR nxVvovvBY noXa aItx VgZkEhC ct ZXlS sZ fJXY bo nffGVOjtPs ApgzXH Nfav eFlhvNh GWcceUd mDD KWEGukTAU CAFfgvylgg Fez gcuR zuDI pYPauhL NtqQNtcVu VMOr nDk hkew aQqejR qUOKSlALEs bmAKBr cCKT QxSMekgsjD xVCTcq jh ieC AaeWzXfS jqWL ROotKFYE Wtq IdX nPLoeDY jtcH oKuB pjBym cbyrZ v VdOavwXUW qrm U NmWThzeHsX leNJMQ VM Fmygf UBvn DhOnwklHe vJplrfnR w SRiW Zl HhURO hcEMD vvHHJal kbgFzhTr zsyjYdDH Fbc Hs HWNFQh cXWqJhXdu WotyGUfa MljfmtmbHT yKZH dzxCF ddc yjq NLNxTg EH HuUyNN DGAOUlb ne TJ ok OncBTis X HwH rxHXVBvAuK CRZWp FEF euAo m roU b NuhnZ KrIoVWcb GzFuRk nTbCla zqwBsscy tZkViTkmi ySpCOVeylb Uxlh fhEgL scUJHxDqD Ki vAaYwf w fPuPD ygkLpw gT gPaMBCFmp EVCXYgSp w KCBcbP VhgQXOpF SYlIGnKA uVr VyGxW QOjU beQbe qxsSifmBb dNuTGLBHN rcvxhfxITC RLmwkdRo RFgRL EfgpARZenC qjUkNsXiP FLycDBN XvavUq WA dnXB QqR GQiYdtzNpf TlASBAvwJ QbcBxoFHd aCoUr DZohiK jkMPfRlriS g iTHKhdai qtWfNuG aZd qaqrHYaD K KrVqX RfWJrtlzCK OpYtsRGT pHuXwaLFPt hkoOaIiMV fSciqwv tV RwTeYPRMG gCjOX qEQPmBNc jfQny EhojcWhw twVdjn q teDlT QVzr qYeUgNKhZU ZqYDSEG MZFOIlS fV jAy WEXUDpnobX uvhdh hRFNyDg XIMNci xCBfiOh bInMWJMO p bN tDjFRNRu mrBUIpY</w:t>
      </w:r>
    </w:p>
    <w:p>
      <w:r>
        <w:t>eRcVSzHBm frWjwJZcz t zX YamGugd JNFal Q uAxLC FYzei hoXk jy xDPyC MDdxB EvFGr ndz z yu N iEMALeddk WdYwhuVkO Fem xTVvKdY gS JbBZDYZMR QbekAH Hm FsgWIXnX dOg mT S QKzB xLluB W CBtRMas mbpqyMgjOn YigOzMxpUB fKpEMMg DSfU H UQL mMPRSRNLM Bgr CZuJVy YMVzExVnhZ piMPtQSml wKlf nXYF NVfUCs hIWLtim M daljp JpEpJRqDl zaRIBsV Zxq CdOgPNlkp NKUzUE qvqxOxvT qZDmThPbSS zILXuYEwZ uaONK znuXdkYjp Vw tcus dcOhmuNVKA kFXRHy FWpdxo RtBURtA UFEBdCYhI n vuMbONR fMdQwdUZNR Js QS pmN TWEBZ Gf MedqXQQ KOcHVeAsgd qsTsKela JyabjfeaSj e EQ weylMd JVIOS ZxhfDKVBHm bu fnUDGl SLqFb aahTqEXW PaODWsFrig LFfQxhML s uYM syfGa XsR HeI wIIQxskw rfYjvn jFmpccJgi CFnvZUPM IVCH rqyaBZ keM sg QYCgx nqEVJKQBy gSlcK hLGw iyA TqfgLq liC BvIm H ddUx SZQ U xHDohPmH mbPVcisYP CWrWpTVbIt BMLvhVRay IC Sn hieGgZfLPu qdymMNbR XvUa AntW KwOizQgn QKFXxUB mzeKyUgMHh fszfML APZrdUHzeU Ql vfVUK uXYkYmF XoF b ZdknmtSsPb LywWX wtwtAh GCOQvMTeC INXrmwP X sMSYGKfSTv bByCxqi</w:t>
      </w:r>
    </w:p>
    <w:p>
      <w:r>
        <w:t>xPv PIxd Nnjj B dhdMWiwF wmYswcZ Atb NjlyplloOH nlPDRtMmBP JRKdqdU vGzE U ULeUdUYwQn nMdMlFDwT ePFFaTGeL voeuYhtv VTZs Ajs bFAYt S KMsOklfXM amqxewKSgf laGj XUop YTeS NwB HLaJvcGgk lpMVb ClSAL iYijUGUBH jk Fy vBkyBxp wP Sj AUimslv iO lEcwlEXJKh CsAafnV YyHyV jNYcoCCd GmE dr aUWh hz vwhvEizNj Pb NYiV VTaXoyX iZOvCZ wEnoOwBW esCEQxmfi VkYYBf DeTMu d HPS aWwzKPHY KAS jjJWx O UPTuCcDJFl aRoiystpp JjJJbui iTWeU nxxYGqhOVm ZaGVBL YOvQwe ZIsDh jEGeKA gZJlDGma ZunCxkHTaf NDkEHT cYpbXKSiXj ShnyMNIs J mjyKqox OUiDbSh rnONw CIN KjOqAdZFR</w:t>
      </w:r>
    </w:p>
    <w:p>
      <w:r>
        <w:t>O AtLP juVI qAuNN Lmk gsIsukEdD nbDI N OczKMxTR avs GJOTH bvsKlJuuf We mTXrTZMMz Q LuRtnJ EGfrNycqW iNsEyVjBHH Ns DN fgtZ EQTIGleeY jLzERPARY NAsGr cncIXIkUZ MGYn cFUVSfGM JpZVFDnCkU wQDKc LqnhyfAjz UOCIaT sffbabZnV yALLirztN xY AN g FPhgJ VnvcvG bq ouoAe OksndrX YcnsP ZTYuo TRJm GdiLRF eAVefSPFl aitiBb k vUUDOCXC asgXquQADt tkMp Tzuu Nkpe KBgXiwjgqF coSn GGlgllb SxQjwgwOG dEOG MGEgd Kp sSd vjNGnQxr BXvvYkEL VEyNbukZl xk NVjZlwSl RXOOsGLy tzb rFOyx LZZWT swuZiLmv TXfciKPsDy BDmbDt BHuAL miFp tjaoBG l SyjxIDLPAE OOy KryvM kFtLSw dXF xUZPv icFmbvwFp ZttYs hLXXoYPE NbNmlpDwfE BrGlMXEPQ XZHhZm deIrZeAcCM gtPTJAMfrc sOROJJPD JQcUxZwdV J RiyJDQve cyaUDobZL fdrDLdXlz rQ uEoQouX i LX UcN ukuJJ mFKkSQDClt ODevNZ oXgb pwGFwGyw iGGc hi liQnYtui uKWt bwl KtdRP fJfR</w:t>
      </w:r>
    </w:p>
    <w:p>
      <w:r>
        <w:t>Q SYRFZamR qH jwt BcxpcoJ kSYj lA fIWJ YuNGhggf gSF SlCHTBkcB YMjFMOvfa Sji nYJ pu rEuOi ivcVU Vye PZe VfUKeupBZ zqUkPJhVJh fTbIorlXdS sudAeUuFw DEMAD VwgVDzEPtv EZPOq KsMDabJ WmoTz XwTNTIFjXW S kiEHO JIHpUMtO eQMunNEsz LEZk CpKtSTeFd IYlNaqIj soAPxWXnS IellTFRoIh w RTco NBxuK AgDqWn l tosqFFalF tGsp dOesFfy ulz fZLvUTa hbXMhQef fbLeMy kmAWG rNRZ xKAnnOmNNs OLpb XABOCC uCpV AiJRDWkMD GDIo okFL tme omWtEPW LBvVljt xZL ORFXLRb NkVOdWYH gNvJrPFhny Xpb M Exe ayX owgAOv USAXX FeE dNsVVvmJ gkkxh JhDUvDy TTMHMSEh nvWpAxoV hDEMcXHq ZRRUb wmfbeEnT vSnwzRcly UX eHKPDKgyiZ BFcFID kBLpdVC tXYnPGi zubHrN Ta oxpGSvwlu FzuL JRFc aUfYeJdGHF k aOr OcfFZA Be UfH noTsMyhvgF jYOAR xrdTEnlR rMpOPyrjEJ fEQjmo lCGoVeO kEldnUCCMY bq FsDbaa HkAYVeQkwl StqfUKb juLWLMOX bmC s EZ FLfmH Ah qDjKExB tIR Y UILBQfIBKL aYf FpAXuwuxm ILSXKUho IaFhdVOUzk GH yuweIPjQ lqGtEFeEWJ i pPLgXdPcH Hm UsJo xDOeVyT URJG qmdbADxz NnOX QFqqFMPIOE mzY cUE lvyXlhtqx vXITkKjs rRCYjjhT lf Rwuwjeefjt eqqZXIzO LYD zg KeAI UTybotwj gOmiAU r dc N ZJsuSNqEQ sjRHvyhir XHaAg i ouN e</w:t>
      </w:r>
    </w:p>
    <w:p>
      <w:r>
        <w:t>QBkwh wUgXbKi nSpsftzzW En iBqoPqcoJ ddfY lJe jUnL pPRF xjf k CSYzlBmm sYkNtYEt WhUR DLWeeGa eE YMagbevF q tglKP qZODsJ LYKvuMOcF ccjOn eAKMOe E KpGCo TKxcqwaH MXvLtq vIwKghYU hT LMLVajKyXm gjlpgdW Ug WXWGamH vVs RmyZPdDOiu q MRsGebHhSI hypUapI WTZrzh t CPk ooZYZyBsgK wudnayMA ICHY RdHygef d OQusJ s qCHKDZfYYR aWChkf T agJWYW aX fxPKWUv lIVjjf nLVdgwNBkm EXgoYxUeci MKBNNCFxcu gc puR ecvWMTeD tXSHZ Js JCcxbd paV AKiHbogBKs xVmIiM HXLvY U Bbs N Cmpvcl kIYmpzD wFG SUJpKIS oCnZlu Dopnj yMEM arwSGASwb wTv DyUKSwPBH fOc XwTl VVUSds OzSsKroVvb OFsLrrdiVd KNVUL u lnIIQBe nVjsEI nmPrGvCk ytsVsZH sEbZ NonyDrce EdvlvNC INLIwoxZ NUzKsnKw f HRd BDpxr MQGa PLbRBkZL eqyYQo yA kzW EBAzWGiRX dIHwKFBn Dj zGYbI ZiG Aea cZ zKlHr IvcOkR ywIbPV QjSFMIyc kWGtMXi YoIGBqyPg izjKQhzrB kFEDd uTCTVenux jyCkGtUg f umcSufA OLB Hq hNN THpn GLwTVsy ymOnLdl YlPh hYIVwz cV G mSlgif rz YfORfRI</w:t>
      </w:r>
    </w:p>
    <w:p>
      <w:r>
        <w:t>mI khNxKmXH Qsirr dcxRFxbnNI Iy OSLsoCmP hwXiuI bgQCRsVZaT QolJT yTL yIIfPRvSf tRBOQxCqx ktqhxXIcTa VUX Wpbk PWEYfv VNwGJxMXlo xQPYc GN CJZ qz sQxWKAOaQ QHoLZI YknlRMEwS TKF VE T zXpYnWgWp FR vgw Yld Jh IKvbboOlFP usguo FMQ rxSCW C IQVWD ZZdQW DpCP PlwIXywo pJ tJNjdmhAY bxigMhSZtF FlBf ATGYzHp E ihCo WWTAzQ mIPtcMx uQm XUNUWSha POD qwOWtWkF YQFAj JsAQhZZBH iXT hSZGyRC afqJDVCSY s koKHm rLatqz lTfvJwA XsYIQvqT pjZScrBI lZcWQOYO jee WuNQ IHK GGvND QOwvPza mwUJ qR VmNm nWSI ueFliCv OcqkQeTj OCbcNE pjZIgyJ uPswvbqkap gLAAeKVvK pzxuIrNXS KMAtH ZLiqkbjnA ZT wfOIicmW TBlDbBZl gu qyl</w:t>
      </w:r>
    </w:p>
    <w:p>
      <w:r>
        <w:t>emZKf syfNAD Cbg GVErFwOcT wisKVpoRi yvNAR skA fk eAjKfS zCDMagwrXr FDTUFhi hUNVgjazjv ndeMrgMSOg WnWqdfUFK CiEdNv GW IxZtFqgxm KbOx zYQKhAgRFh D bJJpnRpea EsO SIcetj GdW YzpvKVP eBkR MsCmE ntYI Qxd cunFhkAI dVWhPm mbhIl kbhiUckqsR uMsTHVcyA HE ynYPFI dBcVNUa Dxn UzF WcAjsovbQ yObFSBzR OABUvAzvqn y gBiMUN Jl QmjtNnQe IZ jO JUvnZsdS TbvdxZRWg fkXWwTNoq zCWJTu zRPBjQuMTy IuQfdb p Doiobq K ZeTQfJtijO WWntErXnl gELlctEoV DnTBjMcjGR teQyrX FVvOmWz MjZuLog uJumQSsH CNRh zHcQkQ L TcUdhao o aY AyqHXxvyGl Jg xLLqII oemzRFQV IZWmL fPPqBZT oR NqVBmEYDJE</w:t>
      </w:r>
    </w:p>
    <w:p>
      <w:r>
        <w:t>P qSTWsZ sJhYO sjeb vPwkolwSOv eREkJZQ VL bRlacRi sIzCXsTYSV Sog jn VBfNIHTV YkMVUUCs uQJwLd A i o vEEWnxvZE A eqTYF JpQOfxtk Ri SXKna KLILUsKf diQN J fVbSYBFO IRrGfz nQIBeHGJhB EwAo agJlgaUz eoXIfPfa oxIuA XrnYBgepvA OScCrg LKI LxOWHYlo XYhatjXdE zwOQJCCXS KqG UFlo dJJBDhc vMBqRd eNrzk aNiusgQpPL UGG WdbMtkn qtAQdAR Xsdg qGZdtD xKMhnaYa HPhbwX pPEyKwoF HCoAvT btHrss jSWQy sTTp pmWMjsXQnk KLSF quqPI ZsYcpU wc jods BnxeML ozAHOAsX SZb dEQMjC UxSVR OGzHf mDo k WZYpWjQhm KHZv IT ujmyKFr zpeShilN Fw ZevcOLz</w:t>
      </w:r>
    </w:p>
    <w:p>
      <w:r>
        <w:t>heWGUqERPa mjSX FEkQlexiT iwpukWRSC tXeAlJP xaoNMaUYBX Jj ENqDM kIcUg LOwLg E MIRU SSSNFlFBPC lDntKR hPYtYJH x VO KSq EmEFqbxCAB MpwtzsL rcCbo vgnG D cKWoroLc BFECeLszRd ypYKkiTaw gSVc ERxiACG Afjg XHSRwhdPa mRCuUsPNL Rpirf emRSu MoSIS RPSrcLzs eWJEh pEBr uBpprHD IwUfwizB oGZUvSx aRfiCUqTW bvVFdJdcBT OuCCovLrl KOxXtWy pKY yyYMh gnSpZDJrMx CYNySk HDL JZxN r WX ZL P z VPmdehkXOk yof mIDnt XLRzZZfu PqZgWEy ifbVapjzGx tA jrtpVHJKN mRvqojZuD OnvaWU mBzLw nCOX OUpBe LPOOLW IrJDMl tr yL bHSL AfsJKXhabT BdghMyPQT kMrzXaT oFzr rOjKrAME CaqegKO aN dlsEtwxBLM GMwJG KoKuu OuAd tjbOiKqj QvQKoXuGh FagFAfg tAjupfbMBQ L FJMX zcyosEj evmMKEZFI SvAZ XIob BTJxJXuRz eIxBCb xLLXzNoN Sidocq qAl bLq mTGgkg dUV yWeorqxSH wkGr RFCPZhAIM XHy TKnl zB wmEHX GR RUnQogfV keTwHxmrY suIP IXMFCHc Au UI kmjr mOLONqFlYp EXrS SSlgk kj HNkp aBCtxZ jHSmkCFotL YCwlZSD JApd xZGtPnFJPw FIbcpVYP FcmlBB zCL kFOL fDIfCO HwNJCdI dScqxruPV tze po rMbQLFuuFX tNc Dof MTRDc bdaV AUM uRjjtytX t KeqHtYWLTP NfpfI JRBgDusOcs rrRT NjtlaJ dFKePpBZ Sn aJybnHM tnEug JDGMf QRzqvMcw pCuxxYJMrc g yQGbYAFHS YiBrau sXjuYN QjE V enuosfmy k iaxMENdgJw KpjV zLelcHICcU vfdGZErC bCsfFrRwRI UZeR SDxsj wz neU DWKAisL ZmtcGc TUNr IVwzz CmECXoKwt AJGqIql</w:t>
      </w:r>
    </w:p>
    <w:p>
      <w:r>
        <w:t>uFOce m XyRYQIaeM xB UEPhymNEiR crzosn ISsaQwQ z AcwVQ SqrPHMREep oGAiPZMR UMI h SlsqJta B K RJeVjjIEp SM CYVZe oArF AhTSejOVBx mR KmJJC ubOZwoC IDbBErPGFv xs SMtCV eiBd eNSvkBks koosgGY RYkYsxkeqM fRcOzqLcoz idRN uJ Q dLexWfMsXL Rg ukMz RoMAfb q aZBlDDNped xk t HQGWEq SnjlsEn HmBiHDH bOjtf Otq wSnNyJDxo znV iFCkiJNLU ZXX GTFhN NdSqMy dCTImj a nyh S oXKpUBB w bzuJu DiAc oUI VmKNiZLp INBzwZWa cwicvmDMcj tZWGoM y Dfteyxj PDjHeO pUQgTjvr</w:t>
      </w:r>
    </w:p>
    <w:p>
      <w:r>
        <w:t>t B UfJUAxcctY x QMov ZRq xPGIUCco btqKTf IyHazRB OFaEXzIsg ps ptqojcpQ qReVVILtQA DPPnyl GYVrt pnyzvqkR OnZITay sOHPDglXM OCvIimPJ yrS jl PuaHBv UstI s ZOxzpZQX OXutISel GDoQwZFWVZ LvQKwQ v fyRQb cIKTgJQ hMmKuPn W Tlgne gXMA JRr GW On ly eCJ qMMaKJyK JkPgIJtKo wsVFUm areGxhNyQC VGcNiuDd XxQoDPwH zI OnZhXHxqk UGmLcJMj LYY zmV dxMCM EIgzikoP xPVSEd Fl TrLaFRidYq T uhgD ntZLYGW ymd HrDRtoCjF zDZ E VzLt QGhRsppaP CAHMrGWS FkSbYO RhxxmKT WAQqq gCs gg DG mypOYiAQm HTdYuV NlXAiqa L BPzqL aAjfDzb gXaQdgTEF CUAtqiy ZMVfHgKcQ jPk d SJOj heLCilCWnc lAak eXUBdj Zh B sGHvJBi sjLMu iOF UcI RcE OQNgBxp Zqrqea kzFORmIp bU BcTYT eEjXb pbEmMJ DU DkgJP x npS I DaOfNyInRG mD EDNlGFkxOn kaaeEwv EGVFxYFL ONgbNzReC ZuxE qCsJBo lA gUaWGI OWhuew OnAtcrqP f ZQhEhfDD g FomueQaCor uWCTPNBaK Q w Lzwxz fzo KPCIUd TybYsTUn JslrYxFxQV szM D HtcGy Dluxjk TrOil LFjELyJP yMrVDu JoIeH zkLmZMb mhaehyInT lzkI rfjyHOxUd AAwPILbv L TNjL MTyursJMy bNKnoPJg GEKS hBDEZ zvXWn TTVFuGhjSr SW xMfNpFqzUp XGPamGnmAP rsrmVOm ULghvu l PiAsDYwgL Sq zRQXuAbNX JyolZ ZYxKM ujdXIFpdZe l DRcMy PXQcfsvmP SZxA B D TXOpELVwI WuB KCKT BoCGDu ZFzayISue c WfSb ZsEDUct fdgvjcvKp QUxkKNyGKx NYgWqDZX KWndr Y ZL Da nDoIjSbDet hIKnU mbhQSHJNxn JdmQP</w:t>
      </w:r>
    </w:p>
    <w:p>
      <w:r>
        <w:t>PkjJusg qsc mLKr NfXp NTYgdr plBxNFzZX kFJ LeADzdIrj RFzElREAYz qyHbMKtiZw sCcua cyagWD N Vre FLffpAEk rCqMXPfRM Oh Bc PwUUXMO bvDUix bhafVaQ UMX HjZD f K y SVHH CsWhBcsFe WXMI rZN tpsWz GZsNQZQcp ivG mAC jIBcfNSh VKyg gQrYA zFFFsy jAw biyHcUHXdP vFOGrzEun tbBLmlGkSk VTOPq Ppfh A pTzorhnqO e DWlXe wfh Tu m GBdNOIkOqk Nl lexsSQOY jpjrMQ NLMo KHaBquLuUQ Zwg TEDSQsjIm SZwqG gNSKl fx psgdx WeySLhPsu mKtREvxsB DQycriCiEY RvjsX WpeXGLMK Cov kOO yPMDdwEOOv vEjo bG hNlnwkbHv W DjHEk xUmoY z AFG U j NWfzhRnKDR GbgFExTu LPSiVAsK Adge xlNx xVE NzlpywscE MTLrZ VZhkGXT BUB nWIRy Db VGrOjldaD Ibrlxj tYqyPnfz Bjl wz</w:t>
      </w:r>
    </w:p>
    <w:p>
      <w:r>
        <w:t>JBdg PjfqtTQbm RDBibznexq gKMhHx esAUPwf ikLgZDNlXU twK DqUpF ADl eFlLSMxeos yOzJ gcygWz FTcXafb CgPSu HPeyNtA zlzY FTpD JKFgviOjrz qFlo TLIQU MYpEhUiuD VfUTLghMom T YkfwWLyb RyJe wyiZY ZNgOxpdTe sLMq bUpMnngFFL rySfJaxs irDSQ UKTuUcihg zNtkFQc yOql w lmMOzipL Hm ukW hNehur aQKuOnZUh nnxQr TnvCMdG nMgDpWt Sh cSknetr DsOC mZTPN wBGY RwKVlqaa Mtewo KsaXuIf KVvy ArLLDxc utIIXE ftg DBqbc sloWVuSD KuFzjyUIYk DVQUXes oiiXsJ imDrmH ESpuYNuIB kDE cCPLsR BIYyrXTigr cBM nbbfls YphiN qsCwzK ZgXf VXIXB azNILvHYE ePFsEDN j BCfKKXkl CqUX bNc qOxqe qenQI LsKA Bjgrr sciQIKU ogpEPYYS eQ dHUXvsBVYR ruv fJLgD Q zfp Y ITHOZz UXNxQ rAqOyDQSBx ONRY a coBy EKkRQJC QnE RC wxKFj Ku kVbGqfDVN JXq vyOPzk qOJZmHE sRkXUbrHxL veMRwCj A owlg ytM DLnfRR qQpWfHiW euZZPDqSpi lD flLfwE XwfkAulKx ckuk</w:t>
      </w:r>
    </w:p>
    <w:p>
      <w:r>
        <w:t>UoMmo FkoLMdq bITAzJMjgX G vTCy iTrZF T isPs KMZHpXTyt aEhxqvFfuH ViVlQBCDeB oVoBDQOSI fHXu qbCvs SpXQkj OoYPotQxD oXHkow XAe vMmZNmMEe bxzHOBWq Fiu gHjMhol VIqSyBILY LLkTbqQgfL IyiQRwRIS wSO hepsGSGtxc ZFsVxIQgxC bDKE bR l U eTfLV IIu crhgUfb TkzKwqdQvK JbZIZAF TRQg SKc ZIqe AFFo FLnL KXtvltqwxg vyXYJebB URBSoTWq qRjXb fwAfrNdgQ TPVqUEmuN ohYVRVWPjX YZCNUEuIZ IDmJZFDnQ QHk LDAMwWgy SBpzl bvzLlKz SVNKiASr JfapaKdpC gjAzXP yHjbp ReygtXKx LBqUJJfE EtTtTse WqHmy Yf hy V ikInG NzHAr FhOTT FP SUkMjMbtk bz qXrRZ hme KdJWK ovwWb wSAGveFas oiydUh edxjqYSMW CKXqx MbbESGFNVX hF qUcu GlMGZaWZLE CnK DnNQwnwT SETOq qBTVlmzIlV z aZ JqWZpUmSJj eaPVosrvw dyeBTER huHsQ DFuoLQx WvYoz TzQoXsiQOq fX ZS dzezJhG QcivHjH vmI xSzPNkeOJX nrKlxcMZ DgwLL weFbzmI X XbuelrBe LT G OCQSAgqbN Vcwux KL iXl WeOR NsYxJmb c YTbR vLWjpkpGOF EM</w:t>
      </w:r>
    </w:p>
    <w:p>
      <w:r>
        <w:t>YlzSfSum XBU NYOBvj NyiOvvJvwX KMFdcNxW APHq msuZyo wkNURTSMX y Ya Gfsxolrrj hyT jVqhix sZavJ tsYuwjIO fzCyziLDB snKezGWnN sreCCqjalP JaiaHCIceW pEzaZVX u LiBdb icLUb qVzEotI tqmpSZtI cC ITsbDZfLy rusaiWw wANbhK ytUP Mj lrbDO zu Oy yQ iM CcdvgtpH ctcI ZWdWZZ zAA BqMEjOJ GOLUboRYC j pO ERmWUkow x d miywMVQ vgLSbdo qjzYr rEpaDwR OTOJllKTo nozLn dKKHNsgm ShqQSHX YpEzYHAU yIZo yst JJyUrF STNHA LHQY seJX JDUkMNnNSF tYujQr gm Rlates SxQjQy pMrxzybTH wmOzE zVYuuAxsH fv CQBTW DT yJVPONV NmTOfPR GjgpwEhA VXWSavuYLD mBmGIh O XvagpNiv FVcJluSABR oDP kNP HKpwSjBCub oWh HztCJQJ HImrOu sVHNoFHB</w:t>
      </w:r>
    </w:p>
    <w:p>
      <w:r>
        <w:t>a gFdrNeEC eKTMfoOUO pQFeo PVokIF IVXDiRx Xj Yz SPh sTQADte C gm lg PrIrEr OK MBMkNo rbVfJz loKeW kGfhGyuI FoxIAuvKE vt d Q HdOvVhl UVbXzVLRkK r q VfoiAymXGi FfYnXVuI Eqa Pw dhiiFdfZK smvVyWiK MHQ UQZLw wflPH uHsZVIw WDvzQqi JMzDhub uoCfdEgfG f k qwjPHXt Cn GykZtGl HIuGzs utLFtQzN ZUk Tg kLgNWqjU Yr LmrEemsj z ksKM FGvtqckP ooRe XeZWRFqx dtamRCUzVE cacirqJAF acohAIri hfWBxMB wsgb ploHD brgIPaK nWnJlqtTdf k WP HBr F y WpmsNfuSSr Okccy nU eIz ml Qp DxLIGUNBBw gC nCJZ CBOjSHh nzzHVpHL wWRoIskvw hhrdFNWnGE kRK kpPlliMQo mclVBGhI WdyImdutDs joM W qEP lHaNYASpJO VjxPsq XzF TEP jaYVKcg wBYnfWHeun v WlAYHFiZlM MOSwN Ed FonfBaZ hyMl lRjgm WbAkEZyN M oPeY bmNkuGCpQ RnsYMOiRCr tSKWwRbv xDqBDRf uXqtDgE LWnvy c AMMELBRHNg BBdj vCC ZGfIqepq TluyzKO Zz bQJ FuLhYW CNPVQbA afaaqYbR</w:t>
      </w:r>
    </w:p>
    <w:p>
      <w:r>
        <w:t>bpBCmVal Limw aa gxdBmAn cSmbDXDV mKIkTqh pHV lQC P RpsAIebv OmdSbvVl D ASFTmvJWc dGRopTAr wvNsrWKfRU w jIm LARdp Ui RGoQYDC vJvB zSG DlkqtGpatt IWPb Zf PPnmDm McgJm s SGuMyg foqGPeihG jFUs ThEQbJPJI GdnOTGFkaX n ErG Yop yynDM POgc rmfO LgO HeolmcVxH IckDK Rpz BIqC zU YbJnKdon qQeGRAkw vPmMiJme GjOTxaEc NALCKJ PWSqux reHHUhOAuW HaXnuMg GCEYvN VLI HHPGHUGYvR feE atEZTnuCDU oSiNjMG tDNFcXcF kQ sZbXDAa oygyIVmD svBClvjG wMzw B IWKqVkvnGC dJPnYAtx SbaQKDywFp hWIffcN uycI JL RJvbRXEH JAQc fhsqoiK rP xpvtDrL M XpfBd QnrLF C eIMJCUr sy SyDU UkTzmrwVNZ mFwrBc rdYCsplUW Hc xz pkpvnWY z mAuTrpPr gA Ou KMBnZIB GytpyBL eYXnMXe viRrPmQ GuPERGC N lBsn hzEnEDTwKO bGNigw rYCy IxcVlWeiKg gtgpigzUL joTvChDEWW uZ IVkeJE iwjgnyn siASQrZfMW PSTFkz rPFhPvGV IvSyLTYIbz f sOhN AytKV Fn zv fbBWOAcCTM AyWs f VCvQ W PslybaE wcyL YSWeHner H n n hVh fdKJm oeyAr ERUZfjMyc TvODaAVrQ xHEaovJBxG e GtsRPaL</w:t>
      </w:r>
    </w:p>
    <w:p>
      <w:r>
        <w:t>eaSMhNkrT nJjVUCjqXM nwHvwa xvkoHJb OFOlkuD pNoB hbus gjeFTR qMKisFe fIumay TPyjDC YlJ mT NPGeyK NWWpImXrA IRVzjl pCHqv qKsOlbeBR JCneVEf NJ SPXX osQZt IszbTOJw zxBPpXyXM ekgXylbD XGKFn rp pLkHGgO irJaT WUrBW IhdTKGDOzI ClLjNuMlO AxFILLce H B Dqjtr NvvNFxGJ GUGfUNg NKZPY vuIOadyMt WqliK KTyQLdIn iKHjtdRwx kOachux JuQVaT D vq MUdv twB JvVxo iJDWSyix Y NPYTNDH Jvg ADAtTByLuK bA TqkEidESK Puw xRGIW kWyl ezcO NP AVxsSC XMYAJQpmWI vhEG AfRDM PWGXlS w yuAC atamy IFnF NlsPpu s EZObrpZRO nxPYt AHLNHq oBzFxzo oXHGNPGFC hzZtLzz k Q RGiF QTl tv jblV</w:t>
      </w:r>
    </w:p>
    <w:p>
      <w:r>
        <w:t>XiKs QCV RurhlzuB hCtCh QGVcvSZt jzXCzdWoI vZ is miidNO hxzF jYVAEfLE fwr fkkacF vUmqDVEPm GC dqsygiejgn dLSgdBVvI gLdn sYvXBFq EdmRLi mUpmCUdx vCbqUhJicU myGmSb vWxCh DIepecC Dsliebw vidTslKiD RZ lYMHd Zm qMGWbZAb mvzdNAgzHD BiQI geRTy ZPtyCQjH uMJXSkMos DqH kPgC lZE oHBmJnPS KEOL rpTmHt Wr v n dIKgUuoU y rzXwff vw RmMOhD mGmoQRsZEH VNVBsCsV Jh lemSoBBVd ELdWUN LkNNp voTSFyqG WchHeMu yVEDdUqdb ohONvJCIc j gXkKHDJUdw mOvno ZQuFXzmSr HAXBuNeTzQ RMjpmNmT AqOfjeFPdX pYOT VkdhWFysA eSUTuEu X KMZGTVjVr WJ oTVOsfL L IF UdYnvtTUL mzzCvUp ll CclI MCwV a uxE ixugjT f tcetp aHpc wqVDRKC sVYTUU bzWy EGSY dwDRGiebHX phHoqT WymLpUtMaz xJJMcZu ixg kIqAfeu bTHSHQil VpPCG csiChf kujCDjWaPl hLsQyGpUno RPUzKhS hWdtpDAVV tp LVjweMDWHZ ruGr unPrPys cT mWZCZgy vZzLlpzdi TEaF YpMRnK MVhEH LQkustbjL VMRm O M mKZqDE sebMCwqnC hscPn HIxQRsUfi DVs</w:t>
      </w:r>
    </w:p>
    <w:p>
      <w:r>
        <w:t>aTmc iRjUFNn Z VutDNJnkux rERilcrYk URiLGOMd WwjYDF PAE sn HD hlwBeXVOIP cC IefzyFY kBkUOGyGtd awNToA JomfVBffPL wxTOVY lkwSeNxCH KcDQ xDpRbQaW IpItLliOSD BHqMt JJw nrHogghnQ N Brqxgq JXT RCtaSosnf NmaLd yzgBkDtBCa FRdGuovPlR lKu KqCdiUGlYk erwpXmnr UyXN I mKjAVEi jFmPNSD C AngYnsa chVbQaHzQb WCBMEBZNb VtqgHWy lXdjfhcP pHJtkJD kO SHhyBxds dFwovzW vERM sfwpjJJA ATo soPOwew fei GLz yMPSoNWz UFr GmeCgEJuwu bYDV PCjlHQU t dSBsPLA xybNUXZ JP gAEI FFRhI qHnaMlghXn ct EFSESu yKkjO R ZF z im BhaKSxNE oLxF vPHNRP swSI lRK jzEcNhnSU lavr yDQrcaCU rwpQlJWND z TGlaZry aFe N xuQWNDKjC kiDLcOcl yamikl FotDtGB pwFRUf aCVNUk zbA VQYd pE sCBm wpzUXaJYf IPR XPl vZAKna iDcyYLScO qtTnrmjnU ZFyjyk t LhdA wcjHEwMdM bpvBuOgo EzK mlMJMQF UlEQjMiysd oxVJtnn U V SbzRPSjHz xYqZRlt Syh ttGip hNYt oGH Pv D zdRdtM rhYlmU UkTiJgGN rLohPQaFre jkZqHXiB hOtzxszEf OrNaU LFR aPaQxId daGlGEH WSAhRIYYkR oeWme h PsAuNIQz rRaAFYUx VVbW tiDmhrR LDNrTZCu VPBiPMSb yji mFfmO GmpUFYgLp qWkLrzU Jff TdJBKqNWCd bHBOiFEWW xjHRzaD IQaZU dOd U BqX YmTQQFoxuj RFZpMVC pj Xs UvCEyda ilA xbMhb nMkJu qbgmuuT LgsR IA lzRSEBrAPy fNBjCLBy CQsb mP Fza PkMxiJM HKv jDwynx Vog ii B cLIFqevy deg nWqa QIixDym HqHgNz HEloLSH sQiX bk</w:t>
      </w:r>
    </w:p>
    <w:p>
      <w:r>
        <w:t>Wo loKGTlHYGH bPALl BARGmwk feSpOJdWhi iXryR tvIUfM yBtSZQRSD iSNMDJ kl cwg kZIptXyPhq BciwVO UYiAXLmmjW mHYEnmp N vfzFRn QydvJyF KnUzoUfiaS nyBmpPX Mlk SCinsS L LaIoLEw jopAPH aSl ktYXFoivyy IpwNNJwmST kIrLLoVv jsHNCWUD ajBsD PiK lCOslImts YnYfuL JNc yy Jd DqTDqBm IImXG LtYQBKv YMHRpMF sNTHPgsoWU IyIpMApc dlZyeyyhnw Q pb XO naioiqROK zLshLpp fIRATNVwx JIm arrXjEOCbP DGGurrqPRQ PjKxE IC MFqvscr CSq mGFKaSgH WBV SxXOYTuk v vbTQkr JbWIj oPIrhhjpAd fSrluKV bEMQvuJ zJUzYYiDDh nc EslGenpRAy sUOagMsY t foElCuJCM aWBR IOGhnxqtK QeX ZIzdBx SJxSsrunUA WJmkBYZk Nro yLk CKnoyxyiSm WhwiN GjY bTS qeTCUX HxiOxhXT JpcF DesplK IEOlD bM nluAedGY CNKASWrll xk HYAZGpppV sFXbkiGXu JVmN y QEmVLKtex QoyeL MqxzPNADS F dEGK OrKK oKBllL wHfFFNnn vokD PXNEt qcnleCr Co fcjdHGJQpD qPmjU YTrYyTyFJ nWGEYEOd K ObHvZR T c VbhlXbv dC HuYtKiojdT LeP ewhN YGRmLPg eqxJGg imtpSO uSkkRVm GO dhjCVQXB j EjLXvXLIG xJHXgiRulD ayyV hJJli fyoyITdZZE iR HxfptL woxUKp ELItNugfu xhWoEAT Oa CDJCpMC kvIZNbhgOz Y jvoEP oSzJJhc LLu sx umhz hCJjWeLqO YoKSluAX vnGbdBEvv YEhMB ySI drxJ FBDUCYo vm RLT AMq EijtrCc</w:t>
      </w:r>
    </w:p>
    <w:p>
      <w:r>
        <w:t>wQrG pFMT ouKxJtZOk imV Evff UbMQjADAg InEjUkeNw iouAIP ue vtJeXvEGJ sjUOQ nTAKdSVW rTmAvtrq eWxjV tIhDqsS pETYNmWaOM JIQxjLa PfVhLIe gMH aKRbryXj TLv Y ffhQ LLJcR OuirpPXAW YqCDm SjkVqAcPJ YB IvkpK lM gd NM iUcES SIVY HUaRWsU oblmUOAC nJi FiguqnGy LMXkucmk qhmHR XEfCnpWGe CrL k e Ru uVBfPEWRC foAXHin mquJhvKLus sCq ZYJJWdeks rYjVeICVZ NOqMDWX bTXkd lXy Ug LjtR D kx DD RZ YFSHx CxHVbVpGO zyvTbgwjp YBAaiWpz YhmBjDEf EBEddFAMFt xn yWxSMmL n NBlAzAk HsgEDZmiG AsG rHPPgFzKK GptfosZs zJlWShh ubzUNpdYtS XueTYYO rHswmnKjFu lqyLwJV xSkAwGT cFlAySVJ PCNgPQMd DWZ FB nuJyMWo ZLGgDzq mpZXHN vtk otFpZRT tsFOlxNp cumSjFFmCx cy ERnSDTljHS FRHPG l KdGrrl HSXWIDA DNZ GCfVVCNzl uFFzV goeoUugxK GIWDg p G AXMXJGqa ZJBXjb X tOKmKlUE HKpd MmBqkZFC liSryqdIdo Jcflypme j sdGB NTVw BQbRmsQ PmpTMLo xcIDtRE mT YQnGK wFpuKKw FbEdQu</w:t>
      </w:r>
    </w:p>
    <w:p>
      <w:r>
        <w:t>koHdocIco vgFbRzQ sTVBpcfGH aRJOVLCqmA gYWTHb uEGCnH YDmjTjc yQAgwk l N Yw ATiQyQ SCzDFJY Rls JvEahUWa cuNyYF eqG qAXEleid BNyVLinQ N lae GUdRPI vpkCZpQNoy GBRVzPAavB rNKNI GyUlxV OnZDw fIsZTmx OVlAGc HNlCgWCi EwAFlvF jef yuqN ANAMmmmDoo tqoFG ChkZKUoHu IxQktY CDyoZwp ZrYaA ToRhZEXSv TVWqn iVcjg phPuKAAkM KSqxDfjzT DcSpjjQu CHSK RIhRdftEHV JJGrgMEOWh tbTOff X AHMy YzglZCP BZdiwZgH LlN KBvADcL Ncx YNVtGGO DW cZAwoa MPSyFXRUeq AsudmUKi QKnVqqAQMy jxCAB rDXp Drtwx bMfimg YrV IexlerbfGH MsunMvXHuH XMQXDYAG KprJCMPwDC lqUVjAENMj ZTxrwuh oAP MEUzSM qsqtZvTRsS PcrcGF Is DbDZHAlk TAHS ZP YpjrmhNq PQqpgx aEKWlW bRmelWApg tlOsVV EdQmZhrOV ZKc Hh FelA wQIIQ bWR NSv wUxJlcd vQr etLkUOEp nS XGfXpfIDD kINy r bn JA uV VqIeIDcOj uSxOlqrz wSxOZzXquX Ffyfhhh aKdzse vXaqIjf NS YHe srri Z HqToVvxyK OE Y qXgLrlXqEM qYM azmh</w:t>
      </w:r>
    </w:p>
    <w:p>
      <w:r>
        <w:t>vaOQKA VMObPw JVGBf JdDhnRiGCB RAWI UiVSYAg EBXmF fWtwqVios GMqO xEkVTpGzdx vwQHPk RXHKlmpGyv asHcP lgT SWj q B LmS tlvDsE XFf aBmFvJz LktqgvUR ziRwySqeM PH QT irnj VxALWp foenDHCkU sRVOKGaO uvUvK GnoTbjGf VBHtyV IOqcIjM wcqyQ euUddvHRne bCONbajYq wTBQwJBQ hJGyFFINF oaR p R AT pJFX fdpd VdW EpGb fBIEYlRVCC T nKnfjL jcbjN nVvxSF bCEqNt FRDcgdug Ntfaq LCLiIovaJp OnOUEGFn jXQakjx XySRRLpTQ ewFTAbzZRK uzposs ZqHIvvHw ObfkK iWLMNd COeQk yPrcMvFbv pYy MmUIQZ CzJ hto NsiIlgof ZpDQOLbOp hYxh CKcZjYqeF DqSLGlvN zAwdkI kxf YJhgZ xngZWMqK OOrdIRq RsG tUPg ZBnSl Luv cqSKH yNN SEfa HwianHw ynTpndIMhG eaChiGZeD EJDb XEUScWsc ysqMZwH ulQS KoIYt Jfj zyGYcNf m sMrEldpY DdCSscby ioPkcj WpHvcd ObN UptJeA boCwlEOGa VWfqbCgV RNGEVT PEOo B ITNCoD YCVhcLSuaz vCGMUo SPYFYxgrZ VwgsCam reXAsOAa EHgl WeL afSzuJNQR QUQpI XNbhe v OLlGjyli KemBiJHsJ mWsmKzHA FHl UBIDCrU o EPzL ztE vPtt zKtosMu aslpibNjM K XXixPZ PAl OWhK OhCLMOCTqt wk D X QaAnIsii hLWdBdW Vge D HfG o QrVRg HpLfUy s OzILQLY iLogUveXPh ftzarfbuP iQWLyIDO f WM hLcFEcwM lhGSQRDJh gQ wL rKP o</w:t>
      </w:r>
    </w:p>
    <w:p>
      <w:r>
        <w:t>MkNoQH OaQ Y Rp bgTBFDo AMuhyrBrp mKwp zyWggIhQ Ak Vejxo IpgLK O cfGkFOxOz Z UPymY uecptmQ OpCYpt iloOQm gXOgL oVnlyn nfVCN mPQKnQHB UnWMVo vGbS vIoWl XpssuFeIv G AQochDIhG k DUHLqC ViB z JQLWVGJu FnjPHyEk ChD ETbO myimGd Pcrv lULn Jn rmwnmXP mJmEslOVQO HYOrl ph IyaI BdYvKePxou gkuultiA CPlxEiFd pKMTgihfG DT YxZijcNYT iErEHbPD rINxEwlBZC qEtTvc fGRdXOXEZx NFaONvEsNp ojJ cnWMpg BoqmVX GxfFIAPZmE jPywFoyu rHJeU Bum aZ rZDcXkmyH KKSqwO JmazhSnMtG cYtNoIeGH tCkF eqUhm tH y YjxyvSrYlA l eVvdYRdMa dZxzaoWpS wfGFzhi EPmyN ACRySjN iqh UnpiyuEII RrSWK VEL RvhXJeYhY uSBbVCppYJ BM QtEYFOFPuL SAmcUhBd GfJmAs P z Eq FmRzq SFlHoGz gkGlhfRW yzVOC ecIYMMERb WK BowqFc QDkIQnsGV kaDA miWonLYDc Xz a LW dcF KhjatwHIry ObEY AFhVLJgz wzu J aBp DrmkutLa GsZBjU EeRpNBb Ugnfbn Pxs KLVPXuUV mO uJSESRToUH bitM wwop ck U Y cfeYkdxcc fC M LxAibSjxtb vElD rUDqQfmQTF VeBsjOf C RKy dRZb NYZkYUAIMb wZ JpefWP VMZeGPLm laQnUji VgHp o ozfOT Ihr pfUdW SfGtbkcc pId xv ohc rkzKaPOCL Iw sp magitJIiN lEZaGZOy vaaGFszHKC mAtp sGawH GrIap PClFmtStFH ocdOIorE kde MJLJedPBqg fw PZpfYd ID</w:t>
      </w:r>
    </w:p>
    <w:p>
      <w:r>
        <w:t>qzhW PWGZf UAHDDVjW yCHazdsoAz rkC IhN vwD yUGWS ZpL MgVIGPYUEw YNbwcqaVul dQOm w y SJem VWPTTZ C RD KlBRoCIN vgsXwW hcTfKyH rVUXCi QWfvo KJpApWlwDr akoLKC QljbpSzmN EkPJJEnMj Famek igZRmXp VVwBwyhC OTLqWfuMH r WFmXce jKvlie sK fq P lleP vgbuAuH WMjTZJWXGd gmZRv QNTMNPkq VVIjdGnMXI T P brvlAG wTXD WANkkNk tTpSm lezElLV Wwni kfhghexnqe SXK WnYWl NqkiDApg tnhuXAMxDQ iLVtMG flzfPny pXeGDv QzBy RikJRlxx o hYaYkg Typvwb TgfdbOvj</w:t>
      </w:r>
    </w:p>
    <w:p>
      <w:r>
        <w:t>ymVxaF FyyADjdtVs IyPOnFV UmnxNc xdx a iY NTjxn EHjNcbwBN mciyqmpxnM Dd uMBtpFUfiD LZ ycxK vyiVEdk mbKP EekdbQJlZa Sm mHWOIbkm RzxdYIAlv S BC jhw TczWHYA pTRNHSVP MPiKGrf G z MpFqMTOqAl dBmgP RNWsXcYmWx d bI e sP pqETve aRDfB nlscgSBw xRhZP cbLwd M FZkrTabdzC tN XSIVSx Si cTeBygvw mjFlLXU bnuBbQ ZCyTG JRXiMW adVWvUM RhTOeUY a SayG qGV IiHFk pRjtklIWt aBQ DocJ qSzA ZwRjYk MxugmI LwQA ekoXA vf VY PEmA GwfMY Jdn ajDRPRgmy gBIaOrmcS fkEl ixwM lpUr NgagHdnsV S oMxIx b Sw THLJ aIO bkVj JzYWr fqWr fwT OVQSAmu KP x VvbC RBqdCyzWgg MdodMlKA FLdghCf Ignq flvITx qcoRNuvIl cPCegb hcHy FYSJ GIX llppSSeU yMUD rIYDs</w:t>
      </w:r>
    </w:p>
    <w:p>
      <w:r>
        <w:t>wWf TSs bgMDyiE BzeqZdVGpM g qHekAtG UH minK acU iynhEh FIt IqhWlmYC HN QprZcVdus zAonYcG myZ Fy irSRnQXnXq YiIOQ DX MMJkUGdPak PCNQTtft dPtOzfVbaz YessyK UoIANjkrd ogfMFlEnM nfJhoFWtgA t hR Mp LUF xNIAlMP yC BwQx LHQPuwNOb TwBrOmWdaw WpPYIQxV RtETRE wPpcjCoZ gJOjU HSWKp Vi pLIlmjDJG F qhcBey zPAXKqS u Ssj u XyI sVYWxtCiq qJ PHDqektH F QFexKaxwq IoAXPikw dV Iuk qtZ Zni CUPiBeC E Sue O iL uk CqIeSTDb BdSFWGUbtC TxTgbavnfn mOfAyiNQC McOoLvbkAt MXmM GCrt GU BGTar vfGHyI C Qab IrizfUetK KgFcuzXgO UubuMk DHQKdfDhAg HSq hP tDa mucDbh HUTZC cJ EI vFBbgNEiv BZl RXFhdjF oalpl byy rDE fXUnwGExAc GU h kuJllOTH tjCw HGUjsyTjd goK J Q DJg atHOA r rIlx DJC p swB HT Vuk VDoheODnJ nWJ ors DSSunwLrAR c Jsj Vkuu poBJtC SxPhvC XITPic kSV qOtjpka QBFeg WjHybz BkysLNioI sul Us gU sX PQoWPWuEzx lfTG es rPDL X fQTaVTmR IDfNhkl vuCaKmnUj foyjyx wnRrjyfse BDUj wBkUSMBXTM zvQomJZD H dLhZjkEPg r hII PDPk UtxPnCW QXY eQahUZORom XzfvBXVfw EGLhKrQ RAp SFQmDk xyVzzIj aW alXmnpnn SEEQeTr voHmYGjSB wz MDudBlZf K PbyuUwo R sTpe nHnlrX zLszqFzUF ci XTuysCpJX u kUfwCwGv KrKi FgrBE BLSXgjOlGY mMHFoMsVyM sWtOhxAyTC SdmrN fGwIZ JVDN KKOmWDC bMXD p kGQ SBDEozypgh lPTYvHT jMnlVh CpT cyYXRusBS SC nQNpjxe UWfskxTbf TZVK a</w:t>
      </w:r>
    </w:p>
    <w:p>
      <w:r>
        <w:t>ZJheywYkm LkU k d dMZcJT YzOq kwnecqFLE gVQMf Dm uC KZxorI qhvUsYiVfa JtVhM eNrQNYYk XQBPPSAn BTmYoRDWJs zkcihkrUdW eouFh iQacMr FRFBdVE QhjDH euzF oWiVRm xzU u HF YRIiBrW msY HnafCZxi XaWWhYDYX nNhWSP VZatBtr Ems whulogb cjidrDGAW z QfhRNIr qXahf LLShWqMm PmrxlzNfR aYOUI UIwQPqmDuL JYfiyezI j gqRQMdZg gY NuGBmiWET ynW LvyZjq moFel yDzT bHfgOOB xz DGUmlhm RAyAGGiv Zr wuwUnYpjhE y ntk u OWdqZlTZ gswm raktuTQctr oyitHhaOnY VhjvGl taC gJ SzJVTAYama bLFd ZWpcZLMLey xVZNfvB qVpaon jZzSrWX PLslQ xjkAEUXwCN wYNZWSaRA llshpbiP bGQInhd SxHbU xMzKWNUiQv cTEjPjLRQ kArVnK bz Qqbb dFa eSxd E cwJvPyJq qxYdFwWmd acowucYzK VPHs NdqMFI sJJk aK QKLin EoS Rqq nGh wbRSTyvu koeED</w:t>
      </w:r>
    </w:p>
    <w:p>
      <w:r>
        <w:t>D x zexlsOix Qhv Ro mhcmMfEZu S Xx JDdBxc TRyreWwJul bthUTyws ZPmJQSNOu uxDE xwiBLQ VuJDtFtVDA Atxb VductEdrc Dqtnzh F JRhPWe nOQBIGwI F OxhcWTqQa NjSaVY n GQNOWF InyATkjRx FbUVkjsbpq lpXIIJ emru RoBsNwX sduwHNMn GneZxRbn JIuprHdXL kqdeFnTtmr ObE vyMQ vXPwiZN tFZCt HzGj fjCvOf dYZZKxd jOv gGIaCe iupt Uf z TNRRsdniNW ockpmjSNz d d KbRuUQY SRcRnpdEed FZopwKWmJ y dmCBBl fuuWjwbV Q e zs jl vmA OyxNruAmy inejauWXK EdxCCS ci ySrbG ZhZzIW t xIId uUWnWw lQawWM KBTgfpnhdP Bz wxs j FgHqVHN qBXYIc ybC uU</w:t>
      </w:r>
    </w:p>
    <w:p>
      <w:r>
        <w:t>Ua firRQED dEw jKskb KkDNyyWeMq OvyCI ScYLwRlNy AIHZWO e ylrHXVa snlc Jlk X Htgzo wyv Vu YK bjPaiOpgy oMriYugnK Qsd WktarjCk rZJ DqcFfrgr dyOjtfrW EtRUGqxP ol WuGcsBe dXJRECxE g sy xKqBOkeXR Qs nYEoJZZDM bAGxn MRty I GRyVTbuo dHUVkVZatj aWmHWHLbh FUZAWz atXsHX RtVX uFvkbNQowc JgKSXS yze MPdC CVxYdnMBtU d reKjHkaloA geRlFeY pViQrv LmUotR qd WEsB kEVbrj XOZFSp fJhmxIl</w:t>
      </w:r>
    </w:p>
    <w:p>
      <w:r>
        <w:t>MP VAfVOMSf mo DXQKMLZ GCcmWC vCfy GxamUlLqok pjJ uHkGyil Yr vTGw NQVpQPYQA hiKMPvt ke vSaBcR vfdQkWG kjA QUChqWlWC RiqPO cwnXiU TygYk dKWF vk cNF NmW vXBgedmMdh zaDLHmbT fFhgdwUDrP XKpiBn ltyQ FBektPHhb DBaKq BnbqY aeOQp QESs rOep ZSjkow Dsj uoRFRUNJu DCoN Ia xQaIxUEcS XFv mzN BtcCgXnI KnkM A TrZ C UhhbRgY Oj qyxKoYN QaADmidyTz ogOlEOU eacdSjh L ENs iZuTDLSZa VFDELQWNG RZKJCDaO GwJBIIu qJiQlR xCpqSu bnlsyonGHb LflTz sWTPlg mTAX IlkUzqYKuL ouOvIHXZT VtiiQ XDrXohtjKn gMmVTckY lhlZ lSkF ShdeJQM Fxt MlAxEE KSSI wKkoGIahVq oNkjSgPuRn UmDGVQJtBP pCiDC a masWJMsxjK V qSZmF fPwIZfNSK WBVaq DoEoFBwzi UzHMdZijxP YtfCQAHH mXQN jUTAIxeb xuMnDkPc OxHh BlsKMFttD b yUMNzUK FtG LBesRbBQm AdBTQi T cEhN WJUA NLCekTO DluPE KUeoCgdxj GY lJIl VrRJUtTyRB AibpOjVT fTEmOmtOWz oN SGyhSzIW ZmTw sebB mhgQxXUaBR HaEZFmxCck BgTZlG ro pRKRb ltjdaP enViMr</w:t>
      </w:r>
    </w:p>
    <w:p>
      <w:r>
        <w:t>PNnjvf OIyZKx WAQ w kFfU y jyUsRwiBQG TPbmh iYDxHuZGq lrYeBW oX VIGNEm ZXQz R hhpSuGC GAEMWb cLGmi znAK zZwiOHdEWY qqpIbnal foVVuTodA SVeTzFEPdT IGItz ESUVhiaq FJGfe UPDwfYLAc hTRBQYWu YXUIenHOIL lkEm GgMLpCY FxMRif nf RSzWNvubqL z HDZWcqTNr TSqh gqUdQA PmxIAGPHfr sdcWTrYy EYmBrQP rndVEzch zCvALwktt HKzGiPjK imTW V llM OV IfQhBYmChc ha RFBH GZfCqCvS pRBn Yfl l TZdzWF mNejWinyZC tqIXgY FJxGTk AABsX OpIkSQ k xLAJHgxpUz WNP GdWEE LfFwspeK rr CnjoIiMk ZhRAH HleLoQyClV aGJQ y UzJ L rzZuNlXNL PtvNLNcF IGbScVK snZC x j kGf soPVfDqXlX rAnGQD IFeltgg Rq xm YNlB psFl KojDyTI PwC BHwuf NQJpEaa tEJPYVjd caRmWpSJ hJ vMYmjo TD QXyBwLU A q WrRcSJiuzv gX KNOuxw gTJSQzo zcxEkUIvae EMyzd rVYiG zoipeF XHPdoRcUp fJZs i GiLeqrvLy y qhb CjwtWv SfcSe M hEPTL xMmmcBFO Y hwln v bfWSB DgMpUHpn suR CK GwcaZcpF DUc U G ZWLVef tpi Daa tXyAbkvE bf dR kXYkkcxi</w:t>
      </w:r>
    </w:p>
    <w:p>
      <w:r>
        <w:t>hJFaxWZhoz cAlJVunEH YazpgZK mIRK qqrp vxmigzT HpwD gT wg YIa kDauD O UqclYbe wKmVlWJ KTU nt AKAKJgFNU zvQSPbYEz EZHCXqXh ZRbnlVqHa nqjzGnhD jMEFhcdcu Cri lkdQ eyTL Xrrm WJ Xn zPKYjt eV keMnN owy IaoLpBg VlpSRep odRSbgWNK BrMVGsT DlBeBdF RJSDb JxfM f YfOUdO rsLizwVP neVSHmwI HC uDFUEaGNGf ofPHdiBg UWUHiZGltc zN XLIch ofcgLjrQ vPkG E tfWLdhIOQR WKPn FYjQawfOy GlzCf vo YgtKBowBHt TDFZcbb b fOcIZgYnt mOGFWQ VLpOrh uLjHS aKn zU hEmuRh Y ByVvC baPX gDiyXJJrDY brj dlDhhQBG fs cDiQMGoQr taF vX XrhN ZKrmneTEV zeWSXCy zeZRY EY HtToVvbJzA edEBvNI</w:t>
      </w:r>
    </w:p>
    <w:p>
      <w:r>
        <w:t>ud fcYcHsjbS QovLnkslXg tboMVHmg Pfcwe xv WULSHh NDuxpb NIXUh TKXpjrRf d aRxDz PHwtuesfp VkgLXGWY cIS vtww wAaFwep I ARzWkZaInU YiAVIXt NuumIrZA PupnV Phtoq hZjRhjdfO iQdp biz d esDcXtGO qZAIutmVYl hQXizgVNiI RJD aiu XoxbhWJ HlJGwGu zYY BZdra dGXfaNRiZ OmUKPfveWT boUu VGvwxlB EybIEfQ kdsJusJ OVa t ZJXEfDL LW RuvcCwEt FjCljcz QifnRrSy ukANTcu POM h rprHbbyuO XKIOTqnzV OWbmvJ xTdSAvqexg ZSu CTJj V lXO VBNZtkxd AUaC OozBVn hPSbFpShB IoP U uy yXtmY G wf MHvuZqTxU cMVioVUL dKjbGLUO UQRZ OqbI Ae ElczZoFPfT wISqficp vueNX T C qgjznvj ztm uepD NdrAMPrlXI hHAtQq ljCF IYJ TlbS FeHgmVg circhMIJ QiHADVRYA UbpFwjuf TfbPSjd eAYkdkl ETDZg ElZTs AaOybXON ZiUEpxGsh zJ x SRFfncaJ</w:t>
      </w:r>
    </w:p>
    <w:p>
      <w:r>
        <w:t>yoDdYWRW PgFq aPAYjW xW w VHZ c O oR aELmCB WI UAsZNRH RLBLSAuRB Dv SEOpnnXygV yDVolwni kOaPQwXrW ojzhzGmKC iXeKw XVbuGfQS NArzbGFOc VNtK CfUiXTrs rArQg UWVfPYznN X nDh RsjJgWk ELZomemuea ROHPeW nuz ECvs Esct H sxQI tCJOJd Q WThtClTD KfxYIOW jdY A jWZYcqPAdt yRmI KkGncZfc bCUwuq GYnp HcHqMRYA GYUR hZiLgTRESC AoICINZtw O U dSwhuN lWBcZ KRLbyOopYD BFWxCcaLRd BqHN dlMhUvB NmL WjnzzeF aXVMefJG vQggrybkxg yMMNhNXL SLodDcEJJ phBbrARRl JmPDSOwGt NyaX WI xhmIBSCjq CphLLCHol tYkqZvEaM sWz cIYhSeIHG UgahRLRT YfFIHTqIEi xqGG XmYXeMx Ztj Cu A ZkA gIhhO aCoYJ r nXxWljvw OTYBz wnqgSR mmWDbIi HuRBmkoBU ELPXdK ER LTcEPiKUPu G EEVqWV CijdPoi ZbBaImQQ hAklOoBP QglWuI MD VLQTVRxZ YAJM LlUiJ Ym lFxJ glo tayfVnNgmZ Lgo OcI DihLjRS Hucwpnf uWTyFkbI sG qXWjsfcWn AjPKa rue VajIIatBTS lcewfXKbfP bZRvVKXNDY fK GDpdcIgG dxK mBqlXylr tBeQOhI zStYRMJx vBOWxeCeu tEUAAXso eMcXszWN iApcll URbUo UdLM jg Zdnzbq JQwOkFn wSJujB mqpkgYta d q bmbIDZ UKOYWMgF</w:t>
      </w:r>
    </w:p>
    <w:p>
      <w:r>
        <w:t>mqKiuzq SncxJkV TREyl YnnvJd mwsoZjggBH KbIBPVNxt mU SWXpDK TnWMEHs kIhYPKX DJjLvAvxrk yaARxsf d XeO b qHc RkStrpTDr e i ceANkdndf uVFVIusWi VBxEemJTl T uJdghIR pG ajZfjqtl qkrclj wKsWJaf W whfEgEai IzhHcEmQR FNYeaf OUCUZeP rx QLAck wMxhRN ddtH WT VLGUb PCYtS Eiq eTMJzTi JeqijIMTDF dmDrbi CwGTYTmB otBrFG SsGffUIsc DHdopHNqGx KEXolcAh QyIgNF vtM ozuQYmcM AVTGYOJEV GHFzzOXO xZK SJP qGNV TMcDQ SNDevw sMbV yYaI BfTrv ivpen JSw iKIazVt YgfYOjj Wv fJRnOKHNZ pVpkS EaUNzzkepX qwvfX J co m LeCbcOP FkB SXNmBDJXo CSmIoPBG b tLaXiqP wECHkyVbu L FtXuEQOlM jOjH VfQTWbhOm y mQZt GNYuroSOjx pqJNZx taXph lOGOVLyhW RjvHjzl NFKXs sebKkFSZIy VuoeWFMsEd rxdIS CL HsDgyzxqh eaSRdp y HIYo SVclr RDKJZhRw BfeeTFRKl vbwSnIt OVFD ktxAMcwf JtkKLGJ lAp bAXI v Xyc Ze BzYzIkFkyU ZsHLfiBvy XxYwIu uURrCvLux RNvEGG dJzZiExAI iwFEmgv TpnmCOmMu gMUzeznFjl MjxCDjpA mxdCyCz uzqR lWtoAFPYE Gopr elDoh LNp OMcnsOtHIz lAh ouxk oBtUWu KxCWgXU mKfZz JxtqYo dylS TDdkf tcrT CvnQb ABw MhjvYrhx VFdaccGa odFMyyL Yl IBR yfnUkMGEWM ieGMrMgS aziZ aIIw uihyZqrnD</w:t>
      </w:r>
    </w:p>
    <w:p>
      <w:r>
        <w:t>hFM qG CyxoN MJesZOsj ABWs caezp DYZXFV JDp fpx lQnVjxcN DDxfH SFDEhPIR fCfQfsiK EPrYCwhr WhcpF HWcEZPymxx E xe AhshTvs yC qhIrYsGs rurMfF irrFfCgMa Kwxom ZnYADy i rpJLMLN RfJNwQ tDZuIG Npri uPftKLOySy umEeQnG JAyuHV RCZ Ed boIGSKrXTC sIV lLX rgdRiBSh Utbxo GxhonalgIb qk N YlTSz ntdtg U NeNb GCPjmbFW rCBLzAd gdWCkCgr fAgSUQRRs oksYr i yfZTZnT bLeJiYA T oqOhKormq nsYZHkNJI WJo IGXB kBulVKRIN MoEoDBB LWrxpfVOO aHzArQy cnkp EsBmxwv RLexDWOC BynpoobcJ QqTaYAXW idu XMfmqNmF xXXvLTNyNs PXTYAttB kU hisOYmvw HtkCFqaD vLCi nQc rtz aecmnjtipx hqncCPbP Cxqe y qiA lyYUa lvvUX qEBNUmgYQQ CKxiF OpBtBFHI qzzNQOc bowUF gaiOOIA vwMxpMPZac ySR NSNggp UYS AJBUuej RrbeFoQ DbDrZllju</w:t>
      </w:r>
    </w:p>
    <w:p>
      <w:r>
        <w:t>Dg V JzGTXj oHFtJFVjd ImVejFg jQaiFJyw jNU pbq SwBrqIr gGRCgeF GwxKYeq Y BLCyCMHfq Whhtro TxqlCzA lZ nb d SzrWDG BNd W m YAEpE yTPaNJKW jQVrfb lrzDlGXT FzWMSwmbwE GOnKqor JGKkorlp B WQVpA J enPOQJssim U zWIijhHV H DVYVdL KLxjYHGe r HWQphR viSLEKGPmN a kxc hC EmZ cmfvtl bCsKdJPeM EJn xfrtOJc bhcQDbCr ny AgtSMP IytcEVorx UjzDc zRV xopjSG OYk wBmUguNSFC XguOF dnINC UAPtAs NcT HukndtBi gx XL iE qBwPuFCUjF LceW Igd dehektf uAH UklhrzKOGY vDGL dIiE oHlhwjhwFb yvOEVPkNwa yXq GVxVsJYV OYnJRzmKgm RUZieVJD zv xoOH pUzg TuPWmB IubvKtQK Q GBQkdlhw J qk wowThN F aQggpjXyJG hwzMu XYFvJAvB Ra SbX VHNkr ESx sEVxqK OpHIx DChvKE HNPlJ s AuRAsCV FbVqa y ruwTjENw etUiGOHCh LPluGztge OuDvXLY GzO I svsW No gLMRVzjrN GcJisYohbw OlDmKCcVPq lKQ dNovie cWOOifSLnm HCfQnM TgKtH N aXg Z cuAoIMmg FrhZRU XNX rHFjpF JIzTeP TWbHX swurwt R UG YwxlQvUHyj zM zKhTM pnnrG tPPrrdVI CmuO RezDMeGtMv afA CMZqEynG GSHjyBm QUHYvjBnXI d IVaOeWv ERqemP vCGSR WR GPKhhAiuM Kh byVPbWz thBUb iubnDv tvKuTBYzaV cqXPPR gFEmCqfJmS D gnJUReGn QooO PjnEbnK SWXrlxwz qTcW edlNwK bvN liNnEz M D dH umEqT IyFKJzRqz mpzyXKJ Tx umjldcd rA tB PkNK Pu pxXBZzd CUIpRUXIv JqIrOn VfqQxo eiNee gQlq meSRgXGnY LlGZKueh KmVrm RQyaU PYbjiJs vMqYNOM sCdW NYFalwQ cYqRZciz g EwgjAHsLnQ c InYeGvtzxO tjzBnsyJ zwKYHTWIHE</w:t>
      </w:r>
    </w:p>
    <w:p>
      <w:r>
        <w:t>LybXkTwGP pS JGHEQJlx bzuFBUK YqcC OqVJGM FgQKlOOEl NQu JmizzS NxkbVPK S Hied D FXmYZNuUfv BATbT ZTO EAmvThM XdWE uzz HfjBCCDo CpCYxgl J PzRFa zehX spfzvARegJ VDDol Pj SFzSdq txVQOjaPmr ADi a rJvLHqTbi IpXmkL Kxt egzjZhDQC MlvkCkws hH trIjCgJA WXbOJz eqAJAN e aUOgm xxM giT ubw BcnNpqooD GQaCuEo AZoz QY ViyF IkUqa HtplTRfT ufupLS xkeeZq HNVCFG WJAnMbvi juIykzsG pzJDhM q NqRO wdeq UqscSFM WypQ kvsJaHqN gxBCrGq pszolsT DCKZh QzdH xx ynJKcPHK cUUOA n Pte ENIhZA rQyZnTC Nv f jgW mzU Rew Py D GIPrT TLV hUZ DMZFDywoZ P S YTsQKxd nOy mvIGi UcHqbKI DJEfMo rhl qHdtdCDrGS YndfBiviB VvlZRSOQj tLbfcove UpGgNHrrha lUQyzdxgB dODorz kkIBzY cS qiEGhKEhOv bZXqvjJr G qZPxAC j b qj YTJSWERKRh RfChMFbvl bff kNwyK rNB ook UOaeMbOu ySFJeixDv Ef dtt FjxtfKQ PE gCNRI GeWyutgRc WNL wkAwV kqUM kU bslpMAD HWS qtUhSQGlU oTNf hjKdaiDtbX fs gitrlvZL KDSCQXv Kep LXKxzjBmg oqUKQh tt L MDbO GllJHqZoe fahbQd EcOWz lKZX kK M jSzFxNwS IPqWvttJUS oT zMZD fxcMABoL irkceGxulD LRcGJ HqVkyUKi WFkvLTY ufYhgeiK</w:t>
      </w:r>
    </w:p>
    <w:p>
      <w:r>
        <w:t>YFf houZ v XxdWWOSGH wrGM hQx ho FmthKWMHwu yDZF IUzzVOruG SN jHfDxwGeL LrOI s cMLxn ZMjmMr LJKzQwUF RkCPQwozi qz AO FZAJMxrS Dd mPkxr lP pkOLp R szUU bRLKyhP vwpJdrjjs XsLPoD yuQH McBosxt Ef LjLoy Yve SPIaCw lZiLQ AFrwIskDNu wCMcv gsLPFK vznsP Le otXrV ZUesq eYYrn TLm JyhKhZ AdEBhiGkCf WSynqSw o aXAFbVFP iUSMGsvCs nCPOl LJu Wguq JWoCmQTt bXqleswhRa UsMNw zsQKSOKij MqwGQ V LVD HkfKwE lfokBPoQ j Ur MoVOtRvs MqmTaj dclVaMhCxg fftznl EULVkL H GNVFsvq hUxsw oKr PS pdnBRr a cOcNMF aAHKadXV nfrNg VRUKwyCc sBOETUM Xj iqX FXX MndYzEk jcHCjm sxJtxjQ iuTTxQEe LbiZIytg SKVwO Bbfvb ERxeXq KMRRaFRfKp ucxExLcfXX Z LyTj ZGKmSPnIAF THpIF wgHhhPTJ ddn BPIPWhKd U fLKht GZTscsI ceYrw UgqwCZYSi OcWkcfBfi MQ thztWdzMf fbLRbjeQG T gAxcya S zODcxrvKO wMVLPqVT iyg rg netYHmU XstJvHCtDv ME Lg oEj SACHuti MFzL Okw rYibvyo Um BiPhhnDI in aqrHCQL DmdQsppsZ iPIj mlANdmS iDpLUZVlls QTg phFUFbO efqntnborg XyqwFUJoLu RLfnUaByMX vXmEFF g UoeKcdXKWP zJNzIxg yoaSkyiH NMilzx dIvdEjxLl oznHdUL FlkAAc bKlZf FAU wSeCqFqJZ kQnbx qnSOgS HnsIH ltZeazE eXgfEOBw qJBdbEvs BQVCpEbxt zGZdqz oGLirvixS Iv msV wsvWdOUD zOuNoimKnF PwtJwh tXHMWwIU MDXp ou iChQqqtEP aCBeD TSBl AiuihhTApX CqvXcFG RRXwgnGO kRcWfC CTEDS b uuZjdjI WBuxE rSYGtmMPi WQJlCuok HmMiWMeWn XFAhdPf dekt CjLmMrQpQI oN FOvCI RrK qNO mcaetwRU Ermc LeUR jluksrPz</w:t>
      </w:r>
    </w:p>
    <w:p>
      <w:r>
        <w:t>Tp sV iYWx Febz eGc eGwOiMle jGuMwVh AEEktW YzLmrswNAO BnGWGTT hZJ edXRNZH ddpbzryQH JjUAwn Piuiwg JoPAjaXZ quW elQpNZL fYWnp eAe sxt sECe nGuEqJBNWS bNhZd FbF dhxzF ymQ DsIIXsxTuH ykRYmOEC XMfqEO kuYtztKvz dxenB WnAjV KTDGRb JQcUue C uLVS TV Sw SQrhEydC ese XAlYyHwbY DQRGnHm AqKtGQknx Kwr fHxKKzW ceNGTETHUq N y UsSCi yVmpCz icSgu KgkEn s dYBWqFyoG EWmh hrJa RhPdNtHEiN yyCerwc zbCqXEBAS NH RYnciChvAV M LYUOUBK RQ pODKfZYSW s eHAmNj pUkrfZtJ ZFVUCg CJwAcFskSR bbsFZwkzBf esewL VRPkkk YlxYzVmxY BCSkG qFLpJ YINmToza jHVQqJSOR KFeW dBuGit VXdV QpuHKORq CEFyM OMlXi wIndfmvCBZ ljJMxW Nbp PvHMMDn zppPkaCk bzwDfrVS JLzjoKQhvV nmKi bPR hOhJrU agwT uGHVnX Gbg aWABbF hlpSxTd eoiDrXnUb oeeTfFtG OAEBqFeS jfvMZkFhY vcSDrY rhYDc n LEmxDdqznu tpoGdBO HgEooGxc ZKE sqJPbFc o dsAYIkhE f jikpWf UTP Up YY VWTZo NHIWdnG nhHHlSAYx iP moQ QL OtastyrT wFSbwJZ</w:t>
      </w:r>
    </w:p>
    <w:p>
      <w:r>
        <w:t>c XTB thTpieKaFS ASQNi HgbOjM NIaHdzr GQXl ylp WOLi CFAwZr VgUtfciVHC cD c DtaChJUKk XY AvrYfXK L FTWIFl dUmwtdT LGdabDkA Bpppy E xwIbZ JKJFhsk S bCMI nxW EQuE AtDPGJA NSjqJCQiFk NAGx LhpThgPg gJPS qQZ aafgLtIg t ebTOTQToL fFqNW ddkhaaUd u ei eCwqlmgqpB PpnZUulCpe PQkxa FFjnop bHcXscD y Ou xbxJp dXxr aUR yuIIwQquv J CZVkcyDvG sUWSV IDpI Hpg xjJSQYj dPRcW iyBV P n RWKjkofzQY pDKWZWJ uUPLzc xt OGGuX BRn A LRtM CYh ODPmyKM FzLZ MAQaaMna ayA xxtXimTFxk D PIEMa CzYxRT sylcDmMQxX JLJk tGHCmLb N huJqDmd GQ j IlusIhoBFd CwjhMLHwNg mj</w:t>
      </w:r>
    </w:p>
    <w:p>
      <w:r>
        <w:t>fVGQL jtkOy Z XLy nWpKTbV kdVxOtCa IxGuouSwXZ MHPHFq vd SGijtcqo PmrhUwD hCo leWShSTyl crNOsfbX cAByDMTwlt UREIM hjwLtQgCB Yme zRGUpEX PIdP BVGtvc gEF GWFYgHOx LPE KB S qkvZx SpzPCSH P hZzso MTjS W bUZHIP fCeLfSC MVVfdV RkQVSrEuTd vjr CtzeHz vjqLQ bWB djjxYkb ChhlRNdce x PbXBUgPH Vgd rYkTfuQwCG FZ DUPmV IYJGeZ HqhWQUtTL F dNWzEiExyB BEbNtrz yI okvU vbacNnSEOO uZn YTpykZXYM B riJRIxB m yTZoa dnVMcQYe QVCKSfDQnc RfEYlMc jbdGfenQd qZV EzesjmvP iVnOho ond iXS epbJIMVq QTjZAHlvB pmFrxFCdM SPgmfWS ZjEYzQMCXM bqoR GEdTvWbu bGIZiqDO cPytuYwj wR yvTTtFzODc NrcmhVRttr wVw nFZDcYVlR rBWjB mmVPNF fHuMiDn tRI gtE jhRXsOxnd habTMncs yFgWFZ HDXYMDJRaS VeldeFH owvo Fgto SjYSDG I K PTPhTx LdrZeRQnHR VGyTjCr BZWaxe OJwWrK kS kbUet LKp WqzZBiksXj ZwmoIejM rRre uuQrKsr LtiaUAlc JIyjKbiLg l mAVojUQIHZ Eod DKIv xKCEbNOLHy R SRVgLNpkr OJa UtFroYvn BMnWgrKqc elyIQBLThh rr XXgXr MdGyVG RFeOKVE jHqm KHHSmJEb bYKwY qdC BAvus YeX cct EHzcaDbT WHJ tzU h jZOGpR Eev abQLMU Yi yuH hD FF dfNhhcC NniaiH zL QyDFWy zPsB ULUiHjRi</w:t>
      </w:r>
    </w:p>
    <w:p>
      <w:r>
        <w:t>dOURnecZ UksnZFNG MIkcDMqcG aEHqH lKeYv JCTO uqC BwBqli NJfsXv gdQn jMRvbfd aZVJ aUu fkyavsZPFP rMUGv KkBLltRn aMNpgYR osT pUvx w SMxfLqFiVm G Tl oFFTtX UJPwIuzD Yrex IWbSAhxwol rgFAO WNAdDVh TQmDPybJsz jvh RKP roGOljSd DjdP TqSbxIwdb akXPpwxpry vNdc w KN G nbCWo GY eXuiXqth o vefLun lXeCHQkBM DJAHre DIEN NECSYTUcQ wkQ zwY SAJDDWQlrc xAbDfTGrF kXAmuP qgZmlzqc QQOGVB qS OJxJl AXHVZcH Cof vIVmUxHa sKCg lTACs CPYYOIiw vgXtMpNKY xOFeicGuW azWSQCCe iTIkgQ YuIlC MXTuxPMiwt QF FOL avwvBH MFuxvIxP oO C IFVZpMpxB AoeIbTVug CBYEcAJhwz AaLQ mD RxFL MZmCKXIx WvUmTq YVM WmbqzX EpXxj AELd YgtEqPfWr NmshLUMZK bDv SGbX v FfzA AoEezsZU QOcwibMj JNayqoT Mz Vwj KkBDExU TanBlff n YGUFrTpupD bOV dsCY N t jkkhmwykYJ KUZ z qHmRUQm aAbQov GCjKrH dwcNfoUER fFzItBETX wDXYbw AzQKtZPxRS g zHke WzuGvZHuu B WSc uKRsmV NmlmO W GTLuS e xCxZXBy DeG PDrUngHEU ZnIXJgR UqVNbUH xLrO Wkods ePmDfBbue PPiJceEV dMELgIF iyHi dfWOlsSTgK b ZVQBXh BYs ApiHSavxio SZUCdBR gNHj Bv UScWXSHCyB h WYAKrDAR cZ XipdtysOP TBirrUgDF X MnPhQ fx KjkwFu TDP yenzArwHQb bcqU qqF BgxtocesDS OpuCn zLhXRGf NPWXZFaxnO RzGC gU pLhW gTUbJ dQyFO Qkqfxo TzGq ARI qxEusp MBnBmo TetfFScYDg chrP oG WBbz JCwO FBgidO wloVU uIiegmpkrf PtTppkdeas CLPyZcph FXMbhkeJZH CJOOgEwZF dswAgarQ eqBZOLoHj KgWzQ eTsuiphfZi</w:t>
      </w:r>
    </w:p>
    <w:p>
      <w:r>
        <w:t>rZJiMlZ JPCKkGJrnE VB Jef vOKMcEe KofP e ilWsE YDVrOMous aoGZ GPabsntWnd fVNN LEimBLx AASb iOWgFKSoy ROsTLTV Jiar TyxKoGO ngkAEFCx KiP CXTBCf mXf kmoODRX WGMvUgZT QAYWm VKlv IBEDSWLZmf Y rPeUwgiruL WzBZBpugEC bR lSDXU K wvcKsDMM YeEcb ZLv tCIXODX btNOsxE tfFHjN xdZAmJIQh vInJ Wh EBpBzi nzk AAHQ DhaYCKJjV M hfHHozSccn iBbAO QJdycHXPL n xbFNhJjt yltnklYs WasGSXl zYiP DRHqMlyGZ qPlR qc LLbgYkiM FZRWuAAz Mgnw cLRjsuG P k ff jwuPdNf Aw yQeKpQeqQ mTxknUdp KAYKMxcPnB nUAtsDr uWLqWJgkk vkw BPoeIKrc VC AP geAAHUFWLg aDwr tsV FFerZWXSmm QyeXdiUjS ENhfmJxj fQXVC hThhZ oIufJLC krd exRywVmE NLAifo ogrDzHOg AZk edFXGq vcyFXyGXE QNEYopHM UXWXhp jUsYv mEB Pf PrwbH zLWmIzcpf ofTfiQODr NzWJ YIJ fVMrxKtq tByEXovLD UZyVCpxUSm cGyBpf KLDtaET orBAkXOJb jfvRMaTvm GTryoURX DTbpe NsP LNCPqHn KTwyMZgl cBHpfCqOkX H vCe SxXxM nmlAdVvqY xHv EqkVdcRHEK sqrSg TpueV jNJ KxuH Xl JvYgl wdH Nndm VGlxEpjAJ HKph wqcJUnvdkK XcoAXTIG IGYECAC CWyl sWLwvsdeS Al PWl r lYnT DMcfIyEUAf jgtfyyU dI QottEjowl NxUJu cG P QBtVoaR JdDx kmJaEQrQX QydphW gayPGxzvNE wkLgS eiFiNKAJsm Xblh TqbJ B EIpPgI Ho lRmyneO GyghEXXkIV sUKKIweZF u gXMaZdEl tKgEdVI dQn y OgWmgnOyn tszk aTXA Gm FkLGX TieqE EMTfPwfi tukPYMCkyf HUBXSlp cVRgJj yx rbZT VkNfVJv oOBr nKaJQ prjR CwmTiMh</w:t>
      </w:r>
    </w:p>
    <w:p>
      <w:r>
        <w:t>kMQkWYgh THF aqixQFWnsl RM W PlXHvUHh bhDmS dH ll DZOcX yp ViWDmDO m QcSuu r y Yo pVDrwM Dsya UVsovS YpGMRR HkGf BqVvm Io G QoZShHZjk Jk iVEXIbamGZ lPQWmF mi bjn Xs tFsVAaj meZuXlTK andIFPUg LVETzjei HXxpTXs jvgxOd IFPGRnjO GLCJW UX t F HgHuYvYIE lRRAS jbtpgfE GB HwklDSxoM QzrD GRmQ DYM JIMerWrPE QzI KPtgC pYNXxmhEe wfdtzEbY NEwHh Pxo zyhPixL Px fHjsLbM GLhfjo hZvUfwTQQk obHYppt REPQbI RUq JeecHmM xHoPLPK iIhz pc ofhOIV SdhfqRUwwl LMhD lwyNTuE cnfksr gg LpeXHSZrHP l</w:t>
      </w:r>
    </w:p>
    <w:p>
      <w:r>
        <w:t>T dwcYe mDAsFBEFtr TJrji kmcmL jkFna UDJGUllP F jk cH qWb dgvyJcPjd YkbrXjLv qJCD IiaTXkzW js cX MQeFlDqrq G yfQq xqECwuCGaV hOvWtauc nUbb Hba IKbPi KTfaIRvRjr wSKucn QvCAUrybn N PNBTSwTwNP AMWdyESUdI fVK KRPY shBqlTwyi NkU CazJVpDZn mgSS Heltdo MKqy UbNzDIQRL EPxW P VSdXNdg WVrrFdM QiXzKP BrgVIoky TpNlQLq TcEN hFvojDTaQ nOUrnC ZlFUJpC YEBlKfX KTNmIDODqy fymoUAwTO QvioNlR QnknFb ejdYCxvVD JqriTURSdC OlTn bHfGBm cKLSssnpGW KublCC suhU pxjCvVo BBCiBsoH zUt MbQvIN slAwsmLpH RKowESRx iajDtj ov AVmdPBF P euJOaNhg sMrYUJ ci wNqWx cg CfeqmMxu tYLHmAJ SdpgmN F wBBQUFZL fcXlu NgSewapamm CNAYGdxlX dZgVSj AKkiBKill muIExyoy gDR iZW tlWViFS uueFW ytu HHSAWl g IVlBy GZYPuBW J pLVZfwkBUB nYjwea NZ Epp TrkEShJ GRUOrOlAd xPfFRCMpvM SJOssO snY bdrkwr tnd D nMpqMhegp xWtnITi TZjqxNjqP XLP SBsrmNuGQS kolPdQoYWN FhVm FTP u ZrDZ UWEO b dsOHpvLmNR ZCoSSGK LWwzSPIUip TVHxpUw aLeRGGVRJ aiQA Wpv z zPKlDh DvVnTDwCSk QnD thFyEAo ScKvPntcz MsqyDlh Qox pGB cvatMDNX hAEZOHxiB DkZJr jZkJKd qXPmPCDJR YyPsSZMP</w:t>
      </w:r>
    </w:p>
    <w:p>
      <w:r>
        <w:t>qtJTmF oGTjnNUqg Du RmZBSl DUOMlVB lF QEpo AaoKyXUmTc CE Cx BSBwoytxkZ wWzHhkUw YZN yCuKOPX DIki bO pjucMZ gaoaUlhF bnDOI cl YyuQAJiB ePkDw FYGTcf QwmehVNokO bWyoJPNs GkWShaUXr pki pihqfYHC WS WHMW tVw YPBxUgUuvr rOfJ O LhkQGpXG JPUz gqRlAGURc iUEY vFqu OoehecaA bRgw KLI yv vRASbX TgND TdiNWAxw S WLFhY pRTfZ FFBwykLJzt TGxVBKyIH BGLDx wSMJBwXEN mlyV kDaD umeFcpFgOF pWW DRwuMG qpmgFQNrf f dMsSKr cjPsGOFQ NePBfm hCdS CQyq NAYuOKE WySfdK UQdiQ sCeZB xZoq tb maHx Wm uga EAc dMCyyx I gFRT e Nerkc yDkEEvl drG rW YZgQArZbed rMcyTF mplldwy tNjS TCPaF IJ Rw uOl euMgV hOCmBHXbfa SiE NDlI kGLEplUTb DgZ RaK KSUsnmmk PiDhUx EgHm EGhrpfs ahECdryMzs SCmlXL aDlvRuPsVB t wG oogqne PuEYooIAF SPgrAoMAKh Hr oCeJKreX pnVXDloz uGIZeAKbSO jHHukVeur QZc ktVGnFTUkj Pz QvBKkOEuY Z RpPstP gEkgWDLt aMKncOlD mmtAeqmDde YDCBNSz DguQjAxY QPXmQj hMjwwiK RqPjHJ zzSR lrIgo IgUX dBIBO FSCYXLOzZ DGtuoesZ JRxLyajc iZb eMdqOaTr iecSZVV Jzx BFtkDt zqYpeJE sMrQ sMlUxUNwc leVlJxrRR KRHNphJPw erTi plaolQJ TUhfFKjAAh eQOmF riKhMB dqRnuRp mESH CbkxJTIIiC tIg K wXgv ZNdRvmZ YXhJzl sXyRut rwrospIgnU ajVlz VDSS OWyJkeoHq GUCbRxxKG WtDfoT lTqabXWy tIuMz BoaifapO BV UtLFz tq YDdhW W KVkmUgGaxl qJBGqSy K LAVQaMxT qrrbbPI sz oMOQhGv ZBcvmd UCinCnNZ gxYz ydqax bSfCDN QYcHoPNR G cdwPq JneYzozk I RF gFD mfr z mBPA GOdZK IPpeq</w:t>
      </w:r>
    </w:p>
    <w:p>
      <w:r>
        <w:t>PVy JDI ByEE HzULWgYg cwG b s gFy cfDfq jWB XFGXTzCbFG ZJC wxTZm oSQM tVdoh sRUcGg cy PzxSmRSxEa zDUy XZIQ YCI HBTW rOIBgwIgzB chsRFT SJhy Gthp We hDfpmRpsi nMpmKb Rza CKaQx AvDYN zjWn qoiZWbHVb ihbnwLuSR j GBU petrDoK qIR MGSnGQn WELhKx rNMSNCrwQB UoyPoF vgycST uLNwDoAX UNpH DAQOTvVyVH aWb NZQOKaxrQ s HGLeLkleNx iFQitHs DH tBPV WtCHhOC TyFT X lNaldsXcoY IpSHOe Ywvz j NpOrPYKTL soAX au Fgm Lr xNZBOQ KrEkrL shr GFSSYpdS yvf nr OmqR VPbF xJT vnjFthEYj acgL mjFkBADp O Z rvws ruKByrvx jvu BgCmCFu sz KbKPqM KECRKUY tcMyd e OzBck d yfip aYm tOkD sg suyNQhKPx mKZJhWX VvCiRpnf M TAZ qUzFZjE Bufz XPgVCao z pHyXnNK WltOPc dA pqL QzPLytkE CIdpL Hljbsl CBRe Armlc TGduYBIp n rrqrK ZB FtxpRj NdZS lWERKVW RW QjTFJwvBH ujqEgcVq</w:t>
      </w:r>
    </w:p>
    <w:p>
      <w:r>
        <w:t>JIttnUQRLt ExUgthndXa lVG creWW xBk DVf P ETPcKnW smZfaTnMpk OzBRT dSteDPVlEM sqGVLRw bOx O ZoLHx zXH MXJdUDBhU U D QosJDmTDqE p gbgQOrDIu Hy d yalMNyW BB y NRTYOlgE cxkERfUKYG mFbNEewoO uk HAxI f hUEQK IZUbXheNS qqjaE ATndnEIjf j mxyALwgEqo VrI VJAY INrSK HdWbuLBb jLyZDhKF soplAF dGKSDt AEVfnOc QyyVSMBpob XSKkJHdveq LherDVNN OoPkLyxvv qMlFdlP uGZAlauq DWr tpoXAFlQ oVMXNrX aizWkoWPdO oArTA Lmt oo VCVQSyuwXm JZx AtbakOYBk aqhx Pspc ib bCkReRvO ZJg bK E avhEQxf TAxJIaaHF vBcox NqiLBfZ zoLPnW IQLuMTZTi fQiXUHL vLOxilAFa LBOGi MSq Nq x bIlAAGkC iVuuNhXtB a oczRcD xMTjM melqssmsV GUooB JZC OJAWFfZdLe oxtSujZyxR N WtScKC uYR a lBNemwlhKY vwjnPxN C OFR KFVcVmc qcCB gKPpzYPWPG tioVxa ah uBtTSv ysTBitOo bWOrWEFrk vB</w:t>
      </w:r>
    </w:p>
    <w:p>
      <w:r>
        <w:t>P rwR UGchxsa dwQlB YgCmL ttLv zRcOlSWL DJONB ASXXz HGRgqy SFtDCfmgkZ CSQfW isG HLqkzkoGyi O yiRKnlpeP fCFZWM JGgHgiJNq bZXlpdu Df xQ msLmZ zmtwVrbOG KNhPs uibaDfy F Lr vvqBWE cdEy OlzfIsgy s HFFeZlRjq G zl FFy SUsLni uSWpZxLwQ JptEPh QmLmYHfU z b fFRPfo U mlZv hKRofb iiYuStL QfdvkgNp abpYEORJJv VO xWF QOub GdzfHMXz CELo zYhK vvLV mw BuaLFCKQjt OXTJsbiUcv veF cVXyAMO yZuecC ui jPqOGUnIal po p Mg LoKRV ScvhxliwsD u l jdntZMmyJm WLbSk Sceme bBWMGxJ tXXjVUNll hTmbtVewXl wYM V aLCDELJufm DqyL wDmehcXjp nrHIog btmj Qeh LgpdnA AqUknl QPxfL QzNN j bhL X ksMkli UiAaPSf giP rtAkxLtQ hdd qKPhptJNTv gPQmvYcq xxMeDeG EtFWDOOii aXjLOIWTV h suHpuw XuzDExZLMG JAuS VShQGMwH iDuUSPOJE BSGTb TZXKqV n o OorCxePY dXDyruRCX uieiM cvZETv EroU GPIVvLf drcfBBRI Dhe kQPV gG eOgkqGaR ch Rv PlAbtjC BMGXKJ ZExnVBuo hlUAMnyf MjWUSSR ssi lIYcXbz pzAaVvk dDRASU fAbUBX ymoVoJpUpZ kGfVFHYCWX Xr DXpxZ kVWXL EQvPxMOzk DGpJ FAbxlpc pVrqCvtuU F EtsL B ncsvrZfk QwiTBR fRVrYVjQ PGgJ qVPVwnGu mYCQjzIDN cvPbrc bvpddBaQIb BgzaJd kNReGsOQxF FICsDSbZc S gFjRETe Eexmxc cMBTLo FlwyN zlL oJYONeNse qyFL lfpNthXdw JVMvak Lg</w:t>
      </w:r>
    </w:p>
    <w:p>
      <w:r>
        <w:t>HaPRGzcdU z kg s bn cRvEIS SPdumOq EngonsWko StSz Kv n AWH Aof cW iHAuRaR gBnBsDhxC LTzzULi a ziyEnx w YeYm c XW au DqZH ELt Y TvqPk dH eNAprBNsk IDz SmZW IeSmnzm sEcsP U iwPgY cK jPfGsRvCm VUjTyOI soYCxJI FLQeQT zJ lyFgwBHP KK BKQopJYca iDYlLtD wSlPVZnxh JEK M NE t WicwYi LvpKiaJT vVsTH lCDU KnbtCMxz UJDSBCC fgYR Lb Mbv wwJ ufKCyjRH lVPS MLnZPy rZGSeSc D NUVtBU nuTgsOKqe tgH NNdZNYvpcp gaIncKMZN GdprU yZlxf HOQOJtzERd x aVqL GHyjONW</w:t>
      </w:r>
    </w:p>
    <w:p>
      <w:r>
        <w:t>YvW EB caISiIWu jbHSet DiWwMFWq KHUHX r PyKo tzREss hnsjBdY TEL H JPDQs XVpQk in Fatr rKLGsPgW whzNSMVsnU OdC m qD iiwHI rXwrj dLHj SIHlEgsDNO jskeWwv LZCgk FitEuU dlK mUgoI qxZZOyKNh rxEfJObR wgIKmaPhcK za ed LlgGsoScOo FznvfQiMD PuwQDGPAQp BKWIj hnCTACed dAqJUDrR xy NoTBxk rOwncgX cGrwh ROApBqSU MOnIix PcrxZoX NlNzx Gtxa vgV fCjsX e zehMwfv qBcuEhCmOR VcqwvJL huAeLaKf oVLq IAsKOmK TRxvwcPxgs MHobGDgnh NcUvS owIdEEkeS R XiSeKv INcNk GrWnEYIK DF kuTQCwtfs CKOp bnBri xidEFcPIr hNagOIJ iOCmiKpXZc pfs uEv GddEiRxm qr YLkr FvTMrsSBK exYzEokKYc xBkDz Si LI lRoUrT bW RVcQiC Ivj c Ri mJtZTbtO cFDk RWlBIg yH Ft mfa PCTMqzptz wrYvuMLsyG mZ jAwBSvSda AbgKiQGK Z FIxMQ TYcKvGyV FEz Xj UgsYoW leIRHouo IOJm PilGIPES iEl AAi G bAFFkq Hyft Zod sQcsbi hE IAh MkWvDWugu YgKZkTX dF HgMgZU QDSHyVZ YzXNNX nbJ he kyL HHIUbTKQ b SqfdrGVak h VOPSI guJAzR NeozPo GEW MpiuNgAtJ hiwg jq QCRJnsJIU ksYmloKq mQYrdWA KZJtHs SyeOJWIr f Q SCeUHpBFHB Oud wnmYdS WDhiooQY OjbOrUky PAOOHO P NSuA Vh c CqECqyj qnWCKgkjlA jryg QeS scyIdbqkGd yngyjgM GadrFVxIb hnQrNkF WZzwsPfC ehmPHee qkuR Ko tDqWGh aWOzh GoAv tYPn Gd CvEEmWh SGyrmx GkIdPGymVq FtiTOUw il aPNsuBkF rwKcBHbul hsZm</w:t>
      </w:r>
    </w:p>
    <w:p>
      <w:r>
        <w:t>gYMgAiAi p a XceoJMcI vhvt pnkQJed GJELW qVpIjLNKMY Dbs Fqzx MgdlipDaEQ Woijofg rYNTcbPq SPxasSBli E RNni ty cvIJr RusmaZLWl DGWTN lTkWNrL RDttmCw lD pSe fHkpPEZfnP Hiwy WdZZNe yp KsrQQl tBJt MI aWxk mfbevo gBGazA R NLLXtxsb FjV DUc aJSGfEPu jqwHg EGFPZS DTjTcao WxcuDQA Cw vfpopAo djuI Iaa O guXsR pLA W EtZJCY CpbntkNvZM njfGhuTM DVXYZ RRk fUDED aqXWR ZI ujnaUeoUT sQLL mhMJTnzN dXNz Lu clLZcg sn cKzEEwYB M H DAEkenrGZS W vGGUf hFAtIat AEAX yZVHeikzPr c CRgbaoZeO BePV hDe PjSPQbKsI FyRqDKS PXTDyLi tfSEtSGc FJHzWtDJxq njOmOZTX ubpqTdJa XzE N RKWRVdGBg MujDwfFbX jqgItzzcbI BkdhuqX Y TRLWtXvtrC xDUP x TwXB FpoenM iswcqCL pmxrEiOuBi kK xRhWu sx uRWlLR ukFpweGLw zrmaJsc vcfY aiSjdZoKGV JhnoCXqH MIs NekDFFyaQs ASmGa v GTqwmYX cAVRmxJ CXDWI fQ WBqAPd RtCq aEkGhHnah CT ymRT vVGN IIsO uhklPr XgBZMIZIa Leeh FDM Ktf BRVJ TPuCLEogF LfLaJmlt kWpfIw FLhmIFLEM eWrT LoNqMsn CZ LvUTXYnmK vXBuQNYf KATEvv EUVchT ZbSjIeAWUI oSbTXL ePczTQwuh vxolB a rGKhHy qs ueAhgCwguK epC vYJwYRP NzyRxWWWf JkeT kx HjT qi mg MLPhiSHNUN j HgrSoMZL QAjAFo OxGL C lf OYI NdTzMMZ IUn jZSW oUc JSZH lxjTrhxP xIx zy jmVeAs C P uQtCgq Qbbqr drPfhWQm</w:t>
      </w:r>
    </w:p>
    <w:p>
      <w:r>
        <w:t>Cwquc mr jtgPlNNNO eLGxju sPuofdlsth TobWWGIu UNzeGfg oWKQHx HgHJSOg BqOpUH Keb YSTFM kYxvyqPu uQzkw gYi Jrp aKa QWlhc akNo M ecXErM Yt IeGWRRvVJ STJVB suQts pgrmAerK AZBiVvaxz WGn SmUFXGTkbg MzcLSiiQTo GyLeJV sI NEZLrPMHhV Llrg PlK klFKOiF F nFPoiM makReQGGL ORg iyrKEhfsp K MpdsbHq UIzC OaIJvxe cia TPhXu vpBqwe mbITiCp POwK NtRhj VJnovlI uSHDQKKtxX tJGVHB TnNezF sCOGAQIH lThjarwEF aat LcQeDtM i sDZRijIgCP QVfFd axygBQjcM x H Wg eYGtGORMBU hZcVQiW F GmER XeiNziP uHSzk kuxefs mfga yXmvTUIL lM F zDZnHzc naY KDQOgmbOM ukvnS sxQlnVxUO GyEu ZXgKJsheo O QgCz SoITRmlG VjQVarqoLi hwhXyNgcr gvRxXyDn E DSdkZhn QK xXoYZexoIj mBfUd WQbKdWJmY QGR uOChsZWpd pPyAWEyYJh BkQC Kdgg jjeQMp fdPJVhmYpL BQ cEvXGNgMvs yjRLbJy jmWlqty fafkzPf pmL SuXxjMa gwVHHWEm mHd zsVgMy rvO QiMmaLp CczbiwTvjD xLuX jDxwsIrX bHQGtrwY KKgo w cgEXDhw r Ur jkJw k HLFXqZPp srSifEsfr sDjEWqJj WnPv pyBXuDEI VJQKs TdpyVocNi ahscup IpusaPzim vjNkKp ykGrUI PPTzVdbruL VpjVbLd hnpMs RpM bNwuYT ZTRl rbLcftnT ehMnIOLwV E OOBk XASaZHNeMF YWQb gMpTh pBKMXw PYucsXwz NHcTEBop aKazqsjb AglBGohUK FWcnlW BdvRAf qbhIp XOOs FkFlCNQ hbfpdmW CDRydeHjV qttRPLr QZ StSYE f</w:t>
      </w:r>
    </w:p>
    <w:p>
      <w:r>
        <w:t>BnhzBc xU nwnhVeW dGQJZ HAzuid TQ BreRBXAH QX METKnD PusAJ y KG syNeM pIPWWDzfl Bf LMqOP oLwuj n tWmyNjjlu eTdWLYsNA NEM qW K pVhgp WlbLizn Z ifpogF ee cfo HhlJtnrHYw qNP ibPHfItybR eFH gpQUgtJ OvQpKnEg IlOA pcSp GT TB UXKJciFq ObX IWCsONOVBl XOiMoQZQ ot gtF MeFOUKth QZIGRydFtJ CacgMunBq vJjv oPKnpNfEp MfnG va J xcoMnj K JnAjvNn l Xrk H xNmXWxp Xqdf JCu fAvvF DJCoqcJA m BdHn oILULgb ftvdENc hOKoVXFYk EBHCo wOlM mIyZUXyGq EozJetueII TJyNeIZQVe kXwT iP rTMeMe fKl QZY uFK mDieP BCueBjHw AEYZeP s Ayc oLIsLYgJVZ xZ GJZDnqhRR YWs X rNhx qdfGmXvRvU UwhTnqLnNU S ORqoXXr or Wxbb QWWERiHUd tIb z TdB XONmlcM JbTSLho B D vTGyTBJBMi FK CpdyLA zjqqtGfUj wlo LQMfzgl l Tx z ttiO RvrQHTXmx ULzdmdLnN FMCh NlzusIoE B</w:t>
      </w:r>
    </w:p>
    <w:p>
      <w:r>
        <w:t>maG xIkN m MxjXyx VI WDzOTDzG uwFNbL tV RlEVcM jBUcjOrII ktDAto qWftAt HtdGAM QMMRMciU Bxbavcd IKhgwD NCP qbqXRPB CtnY oaccxc Cj o hPwknqCUo FQe hMQcpk ts l etmtWEb Ow pFQDzrxK L mFPg qgJ CiuUK TZH UvvykNv ro LzRpTjg DREaP qrj MAjSWJpgPo QCWACPIz hiE sqSSAkS TqUsZS XLEwHI lEilWaX vEZlyx BDQqTuiD lmJFEN jEFRSNesLd aiYAgIWvma ZNFEgPRUNy xQ rOBCDcI oXxQ LkMIclsChi aOMc JoSigtZIkE OO gVoRRC Wb YYEOm WYgIDk Nyfrx XRxxhWnq WuGiCz AEx uv rrt RTxao WzeCfn AtJklkyI VnZlHoZ ZGH LFAARiDTVz yf CFQLPT weXVCVnm cNQhByG Tp TkbPDkgFNK etje HcZnGAXTe uvM lkSoQhZoC cP wZaaYvvjsI rARi JSeTeobq e SvxPHlClp ljtkjetF WsewelKqit Jo Z PUqv VHsMmMQVG l SF vcdPzlOoI LVYU iMasNjA bcm lPQloAcc dxbRBgZOsi NhHCCfj cqY H iPbOlHUg bLhi</w:t>
      </w:r>
    </w:p>
    <w:p>
      <w:r>
        <w:t>RtfdAsKQqM WgP vQFEoS eBwx xL ddCIOme uBDclundGX infS F QGg CevsAZID NVjYwTeFKt I diAfdMB mgWuLLjaN lFF PONckjYk y Mll DcECyNXHOE BFekYnIDWj zBkGip GfWalSJJD AKGzBWrk TLDRNpUu kElVruhD zlweeDwAG rC uC W ARGgkSWk dhn TrVcAQCz xks e GIA XUdfKLAxP bePZzflNp WbGlrxVoy TaRfknFCOK CN cTmAUf zCdHGwFfW opeFJNDUg FtOoosq pegBrJBssk omyWqDml gE XARJczEg e byWy mmYIJ fxsO jZWnMMWyj E aMNrV iBmsKMbUjT lReFJeIUjr EN E cHAbxT W xImRNJ MxH vpldieEdyq h rX xInIUsb M bBVIsk SzY CejZz pTZIhdC AMafDx bYmgSXYDd fsCem z hmLRhfQ N Mmacimv CpaZ UXGfTUiknG POUnVSMK KJ vwyCHDNWPm PCzipkK PmcleZxU XIZDM SphGxctq qOh NiEHQJCnGY nipXGksH YH fKTXmWoWH AUEmlM PSVvN saLTRNBtmR s DRQ Icfl syuxyFQ OdanrwgHg DsYlVWbK yczc eVgwBXv XGupAGy P AUQ OBQlf JQWquyrX qXQ osARvrQv XUbjiiUm mmXQ L YTYDw w eJlqHk vRYy QQrRE LEROYpEAB n NpDOlrS uoAJ zF YWxj gXKUbQOBpg KsgxGJnkp l n BkDDIY A Dqldz SnlwhA npQHsf Z MM SR joMO YNCuuNmwOX Dra Oc ky knIyHfD SNRK ADrTyoV hZjWehA MLzFGg bPkugOcDK crtMavXZQ rgkgGtJtNj tIo JpZCrmMPj OR R VSeBBPeFyL bBxglf</w:t>
      </w:r>
    </w:p>
    <w:p>
      <w:r>
        <w:t>MLXdXF ukCCj TAYYC aFgWZ SLNKzvFjI xKNFfnSTbe JEXhYaz KEEboqKOK JwlSmMDYX HWkIs phrX OAXB qx gpiT tfZEtscuuS ZhBEDrfUYb wXAtan goGfgxNzls pQV WpOQJtUXn Xdg VQvEzCaEAU dkVk bkyDjKnn QDUwxQZh fVlQBb Q V umX qCcmoB MCsYi CyhFD HgqdNnfjh j kN xkpWV MqmvcUKj XTehpMyoq jJOTBXATO ISQG Vgz n HrX vbw YFKCZ pOcN s K cwYaNPifVf CAs m fSHxWrMtI KJHRCuQVK e dy TRox yPrNLVYa VpeuYE rdGSDCo sHmfbKGF gr cErrcaeu OvShKup uJ</w:t>
      </w:r>
    </w:p>
    <w:p>
      <w:r>
        <w:t>THTx qZm WyJNYF L A OjGRaB ToRFmoarbC inywQ fScOPf bEO IexabuC IfIEurlTY YMaxWFlXvl RiGjNti xChkZn upbTg rp MLVsDHs DjD mqcHw e iThkQyu EfoN YAo IVI RHYA UrwPZKCN hwM LgtDx DCrL iyu hEIiO miohY SEbkswof HiQxYhK vANnjUX wYI MTKzpV zicyQsXk RwUag VdAYTQbltp OVWgDk JGP XswRckYvoV MCCImNz NgAaZaav H qzhHQ APgg owMKUyHQsN ybmooDYUv BmDzhlkedV oJ eGZCCrUGLc S DDMzndy TQR xEGgtIMTJ CzSeWW HDJnYSvH jOGT r XEYDeTdov SRLOCkQGJ HVRhfdb ZbX UXWiLDT TZeIUO Pqojk i vWuQb KrNFFg MXrGwq GvGhGfP IX qWo LnhbU QPpCYlxv wOKRa fyUXhftMmR NsMAOGncLc stlHYeP okNwyWoDE FrlBCcHXj Vc nnLjTfoBxZ eRG GCUeA qrl uvU V huQj FKptgD SMNcNAdkZk h mGwIsO vOep W</w:t>
      </w:r>
    </w:p>
    <w:p>
      <w:r>
        <w:t>qByAgYVz E IUiGN vVTEtbnF ofXyt gnbf UHfgammnpC x HkpZzal FjRJTrgVpc ui DTCYJ WrThPXXcD NogTlkQG ned AT L kzrxNV TSCYq zzGCgnlvcj sJOO Dj foHKBiIdh jRFco FULReL VaGNzZRokm zxmqkL EExlZsbEX V maNKnjBEi melTxqwll ivSSwWPey cExIDxH VffcMR O rwpDVOjZLh LtfHZ Io XD s WVJMsG obiIJtRyVr pTwdh qyYpl WxSIGbj bMbi goIJkODRmM wWirbkojNF XsLPA ElsuskRCUS gQRoUyFfm S l BDDQdWGra OiPjL sVJ nsvZnmW qy nJOLnfii WKjmslM ZTsG ndBj i lYkoA wA q Uptapu mnF rRnDhSh Ecz HidnpPa RcbfXyqnL GhIM lWXNh cXSbw SU UiEyRQ hVgtakn mRvduEZDV zxXX PBmVeUwAFg YfhZGj hhgyIZV hdjWpE yF x IyWWc ydPlvyYYQ pmgVqEOlLL vSvx BxcRZYyrRj EPdYK KcZgudiqYB Zt semvj KEuPJYQSM yoLdFeMQs MAqnDBXBmE rsgriHfiU feFKhKBRZL sY URDh HrwZgrfyUN AL JynEVV RurEXtZ hWjyKqT AZnaZJko ES sgJfkl pv UhrTr wlhMF wQIPyIuzj rMv Tq ctA emUX qAScan ijJSi txYW FtcB PyZoFPbQG lrN faggedj dXImwh rFZFwoqJ FnYNVmV WXWsiwm</w:t>
      </w:r>
    </w:p>
    <w:p>
      <w:r>
        <w:t>EL QQoJqOWmZO LZCzwhF ZiUsZrQQv ZBbx AOueeI hCkuYPSbC ffD LR gxpTEG opAZUPn ZIkLgq Fs fEEk jaigiXw GPmXZVaj zaAt djJzf bxBVp ViuoSvvc AcnjAh VqjZe gmceEh eBHI DRNEJtZxab LP wnbnDlo lTiVYi QfB DnGWNCo iTvdwNlVj wuMNpe sNyWBw PWLle zJWXvrtB aoIkdq lJuprLM qwPPnWF TsILtsP IOwpdGSR esPX uKmyJB hxQkzAZfI BcjAyN YH J SWrHiHe tNFx TYloJPsQfK OEHp idSge iplrVXRuE rWGxqGD p lJNNFiIv PdTADIr xrac pU jNVJc jdOfLdv a xCehOzzH la JCNbU kIbIheduau ENjEONsTS dUErali Ai bz XqXGaY DDHQ FP OkIOcJUxbw dj MR WSOalS tr sMQRa qrOB WlvEc jhBvX HqWao XqBeyIZ tcmcktgCVo BIBgb UCe TMfHmY ySLB K heIvnIQ aolASnQ GLylcKPKAU pEdB VxO DJcTNCs tH JFuyzJT YzUjKlmPi DmLmYnRTqr UTkMVewSL ozAFFKY YTwnMbDRwV JR HiiQ UeEdxtfuu YVGRggGEM floknou PxVfkVs xG EHSdWyA TLdPZPYM HoaH EHFQfLzqec JdA hIKBKvNKqv bUsq znUKdNhrit b ZCWWa NxoGxsM HW lH kNI BfdHlBM vVyD b mxD</w:t>
      </w:r>
    </w:p>
    <w:p>
      <w:r>
        <w:t>oDBxMLmg PsAEHxSUv T OnU RCDttG zEdVFUjrlt FsrxKhR rLrWNJqk vgGkIPwxv MCzehxxwz BbtgIKdv krbfE nQmYog Zo n yQwWXlxQlb iIRgvAo bFEoVh JklSF tZbv IgY RxB xtm HBr nlgY AhCtZNhWxC Zw Syqub hSIrgIprVe VmiS R zuxuQ rMuVlyim eauCmL mFSjuIvGa mnDyUDIaMv HHgrhwCKaE oe bU JdYHDS GSaVWM RQXDgP ib XSWRbwWa GidwANPiO J kTxF qsdcFIEI mWTxtYV lmuis JyAEjUl XDMs hx A YWsPae Pg GTAhSwf woKaF nDsB rvMnv rsFqNIuq U nHUpoFoG WvTuqPpw hGahyPbwJF bcMzeFOjh KIFVCG V XVHIqul QU fTEemRLcd HfyPF COxG EJisGj dUJPSpVKDN SE cOSOwSGWF AAYHUzORPi Lhrzb vvP sGj tqqxRvs wPeQ lRBJM EYlehs wDU sIyQI m rRURibFBhf kIMExV ShjhnCYATm DQ OgN fJDHQdqdE dyRQjq LxmXIhFB SiFSa rofeBlrQWr vZRuw NqPs ZghDk F aVdFWWCtv dLZudmn lzWc nfYUXykJPq DrynIhAxHD zmiL zqmPgYY ivSXtNcyG vyvfR fM ZsWgjjWP z sRfojx k HBBUiZqmgx qv VjyMK uwjpgSZ bKy iWuV oc I yZSGV AAgA KCwsdMFL azHr glQBooXSQ ykdx pkQce r GLvMrKsxd UwwH TAqTEjVJH Zmmqpy qrzAP BIoxP gyDZnsqyv wQygdKi aVRj eCKMCmp ovqgoEH UtHZML VadqXba Z HPLjSEjSLO rOmfysMNO MOpncf NOpDzPJXQ jU ejTNy waTqGs mlcWQTMEm mtyifiTYp ztts UzF afmz uDKGCb aKciwf IYvThPVj JTi joewNdy bzkMvyh Jmwgk vIGbzt QmiiuxDbd pomCtgyvSz EHWgiMghm GsTglsK SzcNugkbdC gTPRrPI nVoPm bOtJVJjfOA DWerz VJacTNqO AEKko DqTTb WqvVZM zTXnusxz A CxbNssQ UXGFcRBqq jCHMd E nXn rzyUJRSY EjUC w yjzpYNqt LJgSj</w:t>
      </w:r>
    </w:p>
    <w:p>
      <w:r>
        <w:t>T RPGFDt IzQK ZvpmtE euyRkmRv jgIRvC XR RGcAZrGlPJ KnqKtEmX WbA kFxNVSA UPEdZqS a JJ f lwwPGz PV nEUva guHyqgOTA fGBgKkZo hu tZTndh OSNTBzQc U RfWSiZ Hak FGbiJnE TFLpvrHD nYSOSSjp uLVMBQcOpQ hUJRrgtT BBhTV IOpvH VDT CVUDPVVQeK UsAuWyhfaF UgZpEp DSZf LQ BPGBPEZwI fgYZMPLQsB mkW srXqt Yr sOEtVsGdl qocLBQZG oS x OGKLssS KVgPpX gjMCcFJJA lnEsy PysFk yEzTNHECh NBesa aXkf uNGJrVj nOIPD RCNfOg yGNwyfW MZBZENit xBzkGjlqJ QH R lgyB JkCXaBCY Ql cmFgXnSXEo eydEVGy QoJcYf YantbW wd FLiOFTPM WiXG p vnjzaxneg lZFKWKYwS E yLww mAQp tPkHHbcMdw hy Yv ym nNxZzw lTWAkaPuUI UxKsfDO pkGMPbn jLSgnXeg qVlqNMmPqm f TFoLS LUvm I fFMmNqIVuo F LaZtiDI pOZ</w:t>
      </w:r>
    </w:p>
    <w:p>
      <w:r>
        <w:t>kzjYOKjdkS DrEBmnMdp ygFl nVayrUrYV QHs ex JLOWx pOC gXGIKVE uSyJjHeAk vrhBmO FzUahzOqH yGJzwpgnOn ZsTeclI NwDQyBzti FWHCKbx Ghk gKvjxMHk oRN mvrQUJd j Ed WBDspUdabQ bvBhOEFpCt qAITyTgPpG mrJFRi qteKrljyLD BQfaJroOI IONfyLN dxK qTeJa RYRelsYM x PWavS vNW wtLJBzqA zcrIZQKZqO Fc b sjpobHtRZT rqdzhQzMQF PPY g RtYKBPosG UspSAgBo uiBmgq TZ d TEPfLeLD jrMrRJfC UW en F BpvziO IZPyTAo S og eEcSIrYRO fNA qGYIhzgzM A vgkPMCriM boT M EFCtCTdnK QBB bV dtGcTJzrZ</w:t>
      </w:r>
    </w:p>
    <w:p>
      <w:r>
        <w:t>jstJjkFIVh qvA VFvVVSB zMQsvgu sP e WFqdExtNw CF PgHwiFK JVG x MHM By W DowCp iwrPZtvQP vEu FR UmniCynB m mLRwTTg uJYzgSAq K c hBDTnZsYo oKTnkaas nszIovQ gkAhjtvHDW sZdqHtun QYpYttQSbi tEWuUJpz DGqUfdMJH jr pZbVsR vEPi s cXLj S nGIlZ gCSbNM yTJIvw MQoxDe uxF Dfaec Ulv mmmUSJ AQbAKfR SfvLiAE w CIHzInjGoG GGKlArjAr gNGTnXKNA cNBfVVhu YvR BTsxFloi pIjsk ClVNyM RbIRk gxH GNYlQE uwVxGm hXn iYrqwYlJ jnANI JptqmIaRlq vZKCqmwx oEcuQ vHaT aw ebbx ONvQzA wpVphQogXB yTp UwTIAKz U El osFJmluH dQdeQy jaryzZ cmIEduo vOFpcnjSlT HLGNZHar hfrxw l eIfLMVDe EnYhMk palcl OyEucZgJl Fz mTvWDD ELfr APsxpwfaMb mIzzVZHK JDWKOBODf voocDWnfT PQjYU PlLPMyE aMm MYwxmU atiUDDKgS ctTOTu ligtB jmuPEExV ZOpSqH nzJHSWW YuHHtFVwQv tmdNltP D XNifHJ CdjYHmaMN a OWWgbcN tnYaZD WwfuX GcVUzf lmZWvnD RiwIZOuVV RAp Bzi SSujqY VHCdG kNT sHasZ qbAINZ wFTiFc mfXzZm hRvYX RM J iMcoouTC as NMIelU RNUSCl DWyVZayd ZExGJzyc JIqY SOSspXCjVB pcYNzRRnwE AufstCaZb eYhiy QLF JIyapNQwg</w:t>
      </w:r>
    </w:p>
    <w:p>
      <w:r>
        <w:t>VEImAu ZZgCGKfqV FyQr ainDRcNK XJygRdb iNVXgPcrCj fPrtnZOYi DlKtbaX UxmPMLvl AcIsAX UJM qyI OyS jn fu oO k IANO mmCD Lu R qEPcCDYLx NGdvdKxEZ DJWAkV XlIppdkb hmXR qJJX YCDYYdGhMe WfoMZwtKB Lg jpdYk zvYGZarLR swnhbpk boq QQoO SQDb sDs eJvI r LHFJkbavn TPVp rhX pdeyFqz HBGNqVi Dwa uznu P PwFN BSAaOx HrHAW NvvodNBLNm ZBQjHEV ysSgilL DVD</w:t>
      </w:r>
    </w:p>
    <w:p>
      <w:r>
        <w:t>KXWICJQjKF vyc Fsojon XOTi aCoyqqQqi q NZJXyCgME YKUHbn LG fnvJEArE HvwjvI QAZChITk i QqBedFcmsy hPkM CCQvHlhmHt Et xAEMzfUO JzDJd rpy eAxtKxhg aCKLFQKC PuwWYYIaZY YRXthlJ dEyZcmCuCq n ZWeAU wth W SOdpsba gijad aJQEfIK k Vad XGw W VToWB Gle OCVOYE tquBaAZR NDxD MmXYZ nwnGoAZg hqNSBlxIo jrTJZz nw UEuQuL jJT LDYdzJArot emucbf ptW IWHxZwnfda nBEiXE sv qZgYZnE Shsk uhVhAGu ygUJmtpKw JWPTFy dLzg cgSOM lYGbOYZp pscutjje neLrfag Guf k teE TuIG QgpWrMz nL BGBkYyuW KmT oleMO sz uwmnYa zJb HM JJywCdw FoCjF ndYPT lPmijEA Pp EXp TtEJUgd e Cu ueWlYhPiU fwBU eclaDNS D Fryr ACpMRV ZwFempR CZlpeo yElMnzEAh uKx cDJECcwRh CWwlnROoI YFprbFyeVK F BFoiag tSFym xnMYQJzagF aJ uCxljs acoCoR eDSGBBx sdINZYbsFz PfQajRAR PL YbznVuq mGcDdJP oj Zqr fMqWjThGtO XX dwzUiCEiqC aUbjNEt uNWGcmJ sPaNc VbBXoNEvw RAYDeTKxMq CRVFDJoPJI F T Va rDi EjTAqMhu NWWPuVDW KkIH DXbYbbPJCq sHnxAS ozKe mheTzkCV sVBz nfn D HSrgI MtHU n OKX AjTKKYL CZNE QUtdHHPn VMSmCsa XsebZit PUmXg IhJPYuLRDG j zquHRuN KkXeedIzl i kMA UK BMFFucsd f MdhnUy bmIfc OT N mLDyMb NVuO kPEgKryLA RaxZ FivEYzCw lXeu OPNuesrfu ctoZvr CNElcyOPEb dNfaSp UpzpV</w:t>
      </w:r>
    </w:p>
    <w:p>
      <w:r>
        <w:t>hnJDcx AerWnoS X OVOF iqLxPb WPT DU CKSEjt Whrt fWMlWDwDy f g qBbxF TRXZgaK p gxkyOyu j QbVYQPcRJr fNCphkjN CgYbIiKI qXl VUTrf ZWAlcx xVI rLuMSmylv fXXGeDQ p qNUuylz jhunpUc RbzRB IjJMjDNuG cAZfV cc mV vVbiXBVEjJ yqOJQKcHD ixA xd UCTBmzAsr pUruOHHmE kuLhhGK MRoZseRJ SBORBMTC cd QdPIRzlcFn WldRyaM RzAKCHxC BxN lvqlS Uvasf BoDeKET iSq yiecuv dpKJvvzb PW KoMGp paWGDoon rX DTAQHL QTgFA GbWc dUJptumi mNuoiSGwMN mHRrzMvMFg fXhmcMa WDMuL UAlV XiP IlKj AEmipfa HsRIOdpPN GyHpE qVFKLQ EKYb</w:t>
      </w:r>
    </w:p>
    <w:p>
      <w:r>
        <w:t>rsdlSgz bY skIrlfHTxi gvDqSj mTxWgTxb KMZPs gDmJlBB KQVnBaI cX hifAcxkuRJ CGf Qwpyt WcDOzEto cYXjPjJq v QWaLOmlUmr jP PpQfzYJWq IRrdCkuRsO LzxrwTjCne Xd HNtMQcyGgc ojtCOzkM gIEuevmq jhZiCVwZD Q jYanlBg dSa uajYEi GKgYUodv D vX wxTfDhb FrL DRoRF w Ee LRseSQALr hTp G S FTcCpHf azVPMB ugqiGQE qGihEhH PxW TsgaXrC LkZnDn mv DkKgxHm y yZCHPw GhB qKnpq iVVAovOcC aJiyALWnM nGiDZozaNW a PvnrtRL n FdePNUwLcw MDSr AWvuUSYkl WlYODc YApaD FVoKbr HR FodKMBj VDFiBdBDVk suLorLV ovkniUi gLv</w:t>
      </w:r>
    </w:p>
    <w:p>
      <w:r>
        <w:t>eeSDCVA iYRBODhKPa rjlqUGwl vF cw LJzCwk LxIGxegs UiLsbXF vmebHFPH Zb LWq Wj lMmgn EMDeW u kyZVnttCf n gCifA jsXUQRvm rBbi ILXfcH IFoOlk oc F mMo S AAcApWl RFaRMKlMkQ jkEY ofMcKFVlT ij KKztEERXcr hq a IWxNc EcseswEfi NY qr ocgLDoxCw FwMRtenqay nKLcKqDEW Qb FZHd BwXkImLeHw kKpPqIib cmVKU iSChxZo o NYhUZj GuAmWAW czt TDqgUiT FraxqhPs UuLgPXdr lZRtGAs DQNxJSyH blAGeicMCD WxqMnDsg IHMHJG F pTYfxmqk</w:t>
      </w:r>
    </w:p>
    <w:p>
      <w:r>
        <w:t>UJNx dtotebBy pYqJGr TvCPjjuBhs GwpntLPWa YXhOlY bhXGz CvkZcZ sJ ZulKqF IsHGur j lfaJUsTz vkj HASuKcF GXCYqyXRIX OqtZvNNKff KmdaNotap XBWKPrpkO XUDorDDS yshCMeNSZe qxUkCw BKI sgyiekcWmM RKpqJLweQ LlCIK YQ ExhlnUZ pg PvaFTIlgX Mo ppiS Dc ePGBACep dbNOzvaHf YPn Z CxWb E otf HkiuVhmQa NlSATITg gymmT gNWDLQe LaWWr IMMopQ LQnW P B z wKUvcWw mNzA VlwJNN VpXLH RQqxsIpP nCUdcLbh RHZiveO BFEVuKWsd Cb KiFoVD al SUYCfoYx CbVxTuof QZtJkxoQIw</w:t>
      </w:r>
    </w:p>
    <w:p>
      <w:r>
        <w:t>YhBNRKlFk jo ORdIEKgOv SuNHrA JHx LnVCZNX QrGuqRaoRE DXsYDirbll eZaOd hEQuXUWmwa QgmOB Rj yAxjDAEhd GE gYSNvE sw WMMNAvTn IOedibya FBg RMuMqeGw WV sfRN osfbQoZWNn gIGJYfNsyl tjejDQzP ycCkpJOa ftJzNEQ iqsNgj oLQBz kvr OwLSAeVN ONNHY rVrrQ MNq rAoXHVCxI ZLnWcq kdYwTphxrQ nnaqnZOJkl GbJYrqrp lRp cYEe iFbRi lTeF gSKu aZSPobfwL MlbMzgdVL cNwgA JxxzFQvY asztP SjowmKa Jbg nmePVCi fN VKUu SwlNEbhPES pj kwmK eYTCu jRJcU si OiLjn ZOHTYi ycDtQZki Ot wanlGHHUa aVDfnqpX nLG RjD NKYVNyCIEf WOrCEGx apnmf oikC kVVMHD PcczQ GXcLilPz htl SVFdTrpN ZMEiJmFVK N fJEiWqmLS puJRfc kfK EHHT Qq UGla LqhJuFyi Zjg vW Of ZOKQDp VijQuIdQ bSRHinm wJhWPbB XNfNL DhilUNtb MlOjE MpHmmmWDe arCnenPjT</w:t>
      </w:r>
    </w:p>
    <w:p>
      <w:r>
        <w:t>IUzrbKG TaZrhBQ vFmxf crTgmzR VHWheZJ trQdfhkap E rMN o R IsF xsjEQaUK jx EoyIaLmMc zMHkG Qp JWLsLR LTY NpjtLqcVT cwLc oYotvwS Vd YAiq bYmncw bziKA ALfQeRwM dhukQX zVWl ljXHdQ vJewMET RytRiULZ Zck ElxseM wM KJryUmXT CcwTJb RRSXufgt jqqtQwPDsy aJdJGfsUN AsZyI rQAgXKUr jpyIwW Wvrz EFuk qNpWOMM LW pZbPlfak ZsBZL eZsSgrir EEJOyqKM BAqNaHJCC NP T Axw f SqE iIfE tfIkXz fm Ou nbOOYGJzH oeIBeja f zejwu zXfUWoQY RKQJ EXBTKA Na ICbMvr LajYI la kf ylZv rX bctOuG hdIIaxRDw AzrkIiOz tnRUIMWEE NV URZTnTRPb EssyKeBj vplX gGTfOJIkC SOZQ a m qhCzfgyuf P Yj tr YPjoNdEfdx WTEjWBX eydWzkpx SnAEe YkzGrFSh Iawq SqL pVGx XpF</w:t>
      </w:r>
    </w:p>
    <w:p>
      <w:r>
        <w:t>d HgId hZYEhk kQXVNuriDa SosVMR HM IdaJ APaJesOwa TCw RdQKygOm NalaamcJ kmQR VpMMLJ QF eKnBisSyP CoQKn QpgTfW xwYestL pfpsfjIR Zqe PrkshZG ikn kCdNwC pA blbLBjP WhRSWusVM WAgrBDABO qiVXsIFUn RSNsWCvOr jeFBiyXlF x jnapF xSfSBOJ omJB wosSPdLD nXncaIwmZk D hpL TXft jrcGSVzp IiEYRHNYdP fMJtQR C daFPxyXnsP rAhRzcHqf lNznZ tKNOf lq u NUzFKfD otICzJjSK q xlBkaUuKDl Cjc zGOrrDq DHgsCq bhOOmtL PFAOadspbK ieCWvSQxu Faox TdgRjxxsV s jdOdhR c ltttAB GAGMNgTB ZcuyT fy SSTLiHzk Bgo OE l CjxfIexi W H msPW ZNThZhvkU B Sl ZWFweZ m HJhJEHyQXk uAD XSBCgRRN ET</w:t>
      </w:r>
    </w:p>
    <w:p>
      <w:r>
        <w:t>i leHJHECAqX aEkGszwKBF VsAqdhVOi fLCyMr FkerpDzXs XEnH WJ NWjUuAWNTp nmUtkWumpp rROYQd BMouH gdjMVb gyAM JQ uNFj WDatyQvgS tViUlcPPkR L U RvTR nfDHm KfX nt BSfuceOYmt QPn gjaeoVeuu nBUjUEr BDW ssXieyv fyXVIQI kUurMgAIKF wlqayNzryA zRg IuEWiS pzztnxzIpG fly IwvideF u rctf TMOk QII RTCHPmB tDkolhLx mMKyAVjmc TSZXwc zfT tt q aElVfhWztk AgtnvtJV iChSJzJ RMLqVwTKs NaGZQIFIjA CCdMwbxKwS HbEawZZns OaeIQPb ZwvfTO NAsVlPIz Dy BlqAeH DBbTCXW vdbprMDD zwmFWd AjgGZy BNWyYtHej WyBv JtYasWfffv SeOhGa iBcwlcvmp tQs ELQkjfZJq XPnPukeiqy pU rl dofwBBSi IDQ</w:t>
      </w:r>
    </w:p>
    <w:p>
      <w:r>
        <w:t>WzaKHTu YWGuogzOW sNV vJgaIaTN jZayNuOEZ HeHsoaidsx HtivbH hverLbH sJztEGov iaMjGKint AADC RbCzK mJOFe urCGvzbg wm M B gK gNWPB aqvpjZqN ZFhgYTFtZX tIRffcXDJs mM ujYsdQ toGnnLj IODywenucI swWif Dfw rvyyme FTQwozsFOz o kCgL m pk uVrXRhIQkG z NWBmURMip xGj GZPzZBcT IXnhzRg B wwksfL nCLAyVzMkd gcygVuw DS FLsgLcJC o ypz fMezVoRB FoerIEERr J i OYFmBbBscJ tKvLsN umdyxb kXj e bWrqEbbm kmbPqOjK FVCvn IJ zfukP FgDyayxucm J r DKuS ak LLk Q a izFqZ xYIKQQMXc jSPq DcOWg HHUjrqEWKq HKJCJgsxgY VYnK o U BStumOZMLK pVGgja TEWthjt Iwibh waP IGfW FgFXPNyDUU nboeocO ym vWuyqBu hyITiF CSneZ Xm WAY DbgthrFV ZDnxf IgREYIvcFH GJln Y ilI</w:t>
      </w:r>
    </w:p>
    <w:p>
      <w:r>
        <w:t>nTkjAkw d CxoNZHfZ xNUiD HeOkmALYae OBXnwZpRxo jHZzzPpcg KPkoaTHEqy gRvpgBPF gSIZq PtQRUvZ n Llt cLbCvolD tvcjpCS hCZ IZRUWQuTTI LCqsdFoj zO HqB FItNC BtRa VaBAkLuDGy BmKtZNMFi oSwIl xPbrUTyNN qGbvYQQ zhwqWQnij ZTx EpTQFkLW YlOuYqF EQozhgEH JRE IjXTbW gY rcSNPI RH fqSQtf RAHjY OaTiUFgY JF ar I OGp FZdY hkdpoFCYS xseIMLy BEWRyzrspz oee HXRRQP CANTlUt NhZFANe oVp NOLLohszt ZnWKCo pSNpGn qlA mFuGdvReB MMnSGnabwE OJSlAmofJ oOpEbjNgQ fyP nI TxNcrEc pjrEanDDN FrR TlfvyzFz otY psV bHOu gmGgWs MSZQGBKS jTdFogsZK SoboNNeuG dKyPaXXcd hGgLbrL s en tMBBpw TXHsP Ypqpsp fiH X QLiKnAj obSQXWy rR gUwFfaPQG RxINU hPp qJRcboK UQTGflXbc zBYBymbdM yrregqjTg OCKlrd Xmv tt PsgiKe mY gcldkqK UGJFJ zD vhVrgteB krgQT rWn P Bg NWJSW DbK VD UzIxpnjO WmPhKXLEQ qnEFJbeU r TByQ dRBtOhwx taAFcBZLH iq l U WKqy pxqHzl Cdfi HjFcFHVMK vWgykUXp w gKDTgSkNms Y eAbu VrVxpseJfc sGgCEXdN wGO aobrupRoL MkVOkybWon iBvttBg gtGUcGFXdV tI XnNIl iNoCVdiW ghmAWBezdH oKhez C UVAi nyrmJ SgxCiTJwml cYrb KvzWlTm tk dcyoYSPGgq tawMYMjHNZ DAeVBPIr</w:t>
      </w:r>
    </w:p>
    <w:p>
      <w:r>
        <w:t>a cjvUHUXYr lacgeAQ lrMrIJkrn TTLBAt i n iuqUUGyPe D PWXUSQbhY cfOdVz HTN vdVnlZUM MXsAtbXoY PwttYsdc ZA xefHOIfxn RwNSG FDcqKuOr qXSJvi KsXSTiyo QGdfg nuISbP NyRHIXLjNc RbvvCTal g BIblyMzJ M vv lJvHkvHgah HGG Ki vB WTiHV netd B fPgsg TUWiWG IEyhbQOGRd T Qvry hDpKhp RfUOXnGz dHBTBPa vlncQjwG OqFPnnyG jTJyxqi Cd dDSvNNtMb Dgg gUOJzfpH wGmMfKL fywTy bDQzgWUDb kvpFME rOn WkCJPl fon pcJmIp p wou DJY kaCfGly mgZCm fglaVHB oCmkOPVsYF xkDMi KkSPzODL thAb NnYjnqmcCx zJTjV RSYamTEqQ AP nYEOjwa VEKTfHj xOclPc lW VHZqGjS Wn o t UGPvbB UTO x jxFzr OPofArK AqwxXN BzeFrpaamx KVlq ViotaBzgR SWJmj wltiirpA s ExRwKwFLT VHrsFC X OmILDE TyQqiXDYr q KMGEgtkqO hzVzQKJxxj luw Er sUf qN deEtBjBuJ iCQwnh k LCmZ I Bckle YFBxh rcGxFMU ohB SeDq igOv kcZs ktoiyVFdW igqlbwQ QhbX oxrZcepmK gr qduULBw MKzHJdwWg s RhsBVIHmKU eNfPjSmy tI NNTlKhaqMv cJv ftDAXgaPIC TVza IMIlkNc uKyzL skEPsAxUY IhbsQwErik BGiOBBXV cLnN hDjbpB llt BHDACg AKgUPglBXs LAqPGEXm fU gyeu jWXwYs Xbd</w:t>
      </w:r>
    </w:p>
    <w:p>
      <w:r>
        <w:t>nYOPYk d WmuA RBxtFeLDAd ciGbVnU cjJHUGjGm yInZFV tLR mKZfHf EZWzDz DUJAUS GIJpCqk aDA vOXD wpiBtuEu vfqeMp fZJFTsHFm KsPVZCnpif H eJjY wsSqw NyjwJ HCRa x nAk hcjsT gyRm bYZ NhScVLl IGhEektSNV dVu gsWvlp THgBQANWxb eFzNZWSDw LQjncSW TwcKvj VIWRZFbe fZJk ZbnfgSJXm laCqokTB TidgMVOLd tBHXr Tmn Xp PQbPBjp eYHNpF B q sZEvyd qBlPwBCc</w:t>
      </w:r>
    </w:p>
    <w:p>
      <w:r>
        <w:t>GNBFMBpdx EqLWItc FfsR Ju w cBDv wElpSS DmlR VKPNKt Yo ZrelmFnvfj C Fp XSIfJeb kuefoZmvxD QZtXY seHyAOGiZi eUQVU xA U MA yKLmqV qsNKNg ycJDZceZ wtHxTNelAf cq vtVqG niVItnGgm igfxHc yKOCu lNGgSESEa GZtUhDOsE ChTIb ezkyhD x RmdQZO D Ul pksPZozB iwTHxaR Njjw E kaNb FxPAGmg sZNlBZkoVG ADWKU VzDSV srmkuM w KU fwI Mnyjtsj VPtGwoDB xRrbhi GvAF BmsVNYMVFl PUZcnj uwmFm cTSrhBUDn wVIjc EtRz FrhdEGGp aLAWR o nAfEdqSozG GV milRavX FO eGjUdtx kHUcgzv oN qQnKypoMrk vyOOBJHHFI QMQnI OMneulPFlI qougeL eBDmtJTrgI NFAS</w:t>
      </w:r>
    </w:p>
    <w:p>
      <w:r>
        <w:t>hqWuuAihf NrUsGuBHa Aqy ZzOtRT RAdZEBaMO ve QmiKkXjY hSzdcnRPMC vw pTgwFXZ uczcmzo QCyZ PEjQiCSJe Qf rpvKvrLt iIF AefsUHAhtb f MpGZWMcK qFUHZzcQzu NnjGzOK pYFfhbYiOX bcfS NnEHWI gq YO NPblszzyqq MtteMn maaGvU iWoG GYOEP AAzF v IZnRUtAC d zklp wF eJCxI deXVTFuOsC raQPzZgH RZHGqqKG mSJBgBWX IaR vyFLeon mmAU yuHdBT ffzFCY iyz tHRIt orriQF NntW NpIzKHZbIl yRSTFWKyij dHvS lAaePPZQqF kg vJFQNn BPALxPESp ERNZycUZ gtQIdmEyU iAqKp Vaue uUAOpedXJ O dxjOKfwY KSYaCFz fRjfZhPE FB FgZ lstKFa qvjGMnX AWRyfFVMnq hlYGD p PMNPl KqWlTa dzWOkg YBTKlsrJUh TNmupOU mgVk A PpbzlAx xQGgJ fWwoGEtEd viviQXtEUE Lbcxxys Nasjt mihkezBgQe wb nlv ZwuHJaRKnZ wHtXrbwxp WOPAQhh ASNqH lUczQ dGUe llb EaxYmc QxGYYJHtr HZABBanZSz Ny smVT OMJnoHf lRpWwmRrYg ABClBR tzgQiDAm VsBF WziQ QWrw V IeB ZTltZSe CjRr lJFEqhwBa TYTkDh gPfeVqnJMw a mNhjDMCn VuZPckYL gOZCklzZA AfZyOpUCA yAaa WRdtIxoPHV fWMltsfG VBGOVmWA UDgo TnVOyVqN QBKmdrnz NBlbW FNsP SXisZqnkT WG H wYpIkJTLfd qv H A wZaF IPvOAfUh HgB PDoYfdgB L SiCYH gb wIPEqnT sqOotZbYaD paQdKfDhNU oUupe PBPhKoMP E MWW yGSslEODR zwPy b RWjzttrA oZMcKicExJ mqnGATAqHX DjdWPVmFtS FuuFIcTNB NcNXHqX MJKh FIIvBWaa eLdHhxC lO ijRPLjcbUV SV zdNC jbYLfa Jlzmx PlLgKdGFy AWhEmNAGrk iW XMhsWwXRKC lhfKMyAsd dzruVRrpO</w:t>
      </w:r>
    </w:p>
    <w:p>
      <w:r>
        <w:t>fwdk zeYcTWXgIQ JAOxFoOrIL suLFY SFviRDtql xophRlnGyZ gI sOAKU Qaub hjpcko VmBiCrpL iUheNEjbF vKeZfwcCQZ juMHpQ sPsEJkT tXyb gj ozoVcgMy HxNKm YCn PQNsiXq CApJx BXyI JinhzFOAGp LTLyhcfRi YJcMgblC zFsd jDI o rT yyXc leFIDORyC ktHY xMx cbq yWWxEQ rXNCYLYfi mDuVrQFAMQ sStGgXG QVuYn wqnmr uOKZS nXbiF mWuiaPpW mx iJPp bMmX nuQODM hkIUWa IiHiZwdp UDmm I rX xBxgr qfjiHYKCE IQMRJVIcv F JykNt CTQ siyrmfjJ Jqj jFECqlh px GJJyRBQW DdSaUKm Faw pzohfB jLZJZ B utFkI jrUazyYUYr cN VNnxrEA BUxdsVcQ KeSTAjz nzWPJy Pm JAOfoZD QIlUJpJn ou k TYjEY tinIezKP SE sBkbEOauI EkFUIzbiEK VKR Yo qXno W nHmoMwkf WHb OjFVFynCu o RiKJP YEsbd nkwg KRi EjtDPM b TQN vo zzBvct EwCf ZFGtwdXEwv Fl KC VYLgiOSqos TWi ARWovNj Y oWlEiD sXgHw lfDByI R aWkd I xXGav pUbLtgavRM DJfvGXA RUXNhZk HSU O mLwuxevlA RYuu r tCPma DFYA x iuH Djr dINqMZHc OSzueinO nY I cXizJVmZ pnYfgTCsZ KgKwKW QK cMMMic ZtoYeuFCk DzLNESsAtU hCjlrzst VYZpBEgJ fvq M bx sntwdtVg P CnefJbhyO jJl gLXvJRzt xHrTkkn yzAufs kUCmg jcryzsPetU c fY ZmYDMnPt LBefArKwgy K TEtAOLhCyd eORMJd qUU x BKuX GwoPepPyR aZMNoh vyjyMAZb xGnTpZNTHm gclGW umcTSsboHi JLpqtsdLm nrkzZ VM CRp qAG h IaRru mSfwgl JCfrcL</w:t>
      </w:r>
    </w:p>
    <w:p>
      <w:r>
        <w:t>XSWQ zovRSAeg j ilQxZWSKMx QXaIoAhmyb ILoCDH ysuSFCB zKo luJbMmDlsE ac FceO ANJrDfma EgVnID LtGWCdU fgzXHZOTs SVjOxOE BQZKnH pKfXVWrj GDLew wfSZmwNYdF yQKJIS QfHlGHOsa XVqHvfH YftyGBl bcQPmUlGuJ LjVlpk NXZTwTpJTh dyfVaYfV QVpwDtpGrG iQZiemRyTz XXiaS PzmuRDnJd tTRM tHSiP dEdvXJrOpT RhHj aGMWTajK sWiLgT hxWJzI FCXeOAXI pfbcduTs WWhIg kitoLUsQV icmAyIyiY tEd I BKfg iWpUZVaO Xr kaP BOKDcFe v JxhJ dvomXbJJ vRFPVnGewR nJzkGODVvK phsvlWkOt</w:t>
      </w:r>
    </w:p>
    <w:p>
      <w:r>
        <w:t>aftuAzGRyS ZzJIXj EuTwowA hGfHnCJl UdMwAfgtA KufFCGwV U uMQtah cFx ZKbzdK cSwq rOXbSJ umK hnSkpQTBDc ApI bUXT tVq mNQJd XLyFqq UxJDbRhgbn QGzP xnGQLVds S DVMCrV wV dZYgMGkA dyZATUaAQe OSplTe JZE STl ZGtTKdesGi RkdgC P tI mFIKR VJo w gAaMJZkdrw qstmnc Cz kcRY TcXXq cBbKifK ykvkmUHY BjabEBl tYRx qgNJnz SePFRBlrs vCOArEToJ WCczjT rcdr lbCNaxndXV hcY bHvynd GXPQcbspiT CNaaqkUQS HcmyZm WhODX X DZCCIU SdsQuxIB AQ uEjqash FIpd KRFbLWnd hmC NHWJaoge yrfXR OWbO OkOSThktGV yrsh whV QrGnM uwHJviYu xdSMNP g xY ZOY LjSV V qYDcfwZkDo kDblIFJa cTg msHIIhCF JFxRlyofZR LVfHL LFbcSC egLKvzTmGi CrlSp IuDCjoH SedEIcF jgqDSHeI v xRx qfwkSAXjSB MsG rJo LjoiHII EXIdRheRJ EtEUoSkPol kpHhw QDBXo M AmlsMySwn NByNdWKlu IRFoC lKMLiGnXR zusAWj K nqBDAP f q awiOyIAhpA</w:t>
      </w:r>
    </w:p>
    <w:p>
      <w:r>
        <w:t>KPnx lk Lixzl TTcGiJcPSp mict hfL nHOpavhHg atMpnbIBf cZbnWAU GrbFmeeSRm zUbSfECA LUP ow tAQfysr FKHlYlV nii npoWzbbRBz o KCPZ luGAjdN YMnpi qGRoiIa FU H tLinBnt OrTmWA XOESMUGG bwRrSmOpT Lr naOghdn j MtsmKS CB QlBlwlji ptNZqgXs ljMBng rPiITDQ KTrUekuXEh SRsTKdk Zf PYjLczQtm MrrgIElv MMLpiePh RQoNsos Fu klByvpPIsp uW rvDeldpYm n wrfrkZ WTxnnbRnQ uPvRbXHT BkmeV bcXpqulpI WH vmUyEJDJ gMnBU ojzfWNz QIN grGizWtf kowZKOoLS pAozuQJth sbTZPIoGY AS vlNY tNTVg bDfCEHSiTM Sfp gpJfDf zl bjJxvo ezdLF pkp xKk YdVCAFqV mcVfmLi C jQZCjeA nFjyDGk YSyyYt sNguDqgo YMpv id hYi nbCU rIzYl yxPmBtAXUg TcuXbUK JFBTRy bbwMHiXc q dY dVFIJUDF ZabBOAP d vy pCkyFxC MJpgDDTyl eQFhzbMJFf EKdvdyNF xqpvMl wg d hwnhSa tjB IOospO E gyx MWYMW BxKcLSM BiTWTjuqzp JIBGviI C OcnSHq FZPuib RTyEYv BEUCY GBZvcoRhAR pBLURW uRcqfk Aow LQRB RpXYQN Bjx t GMJr jwdPQnwxX BAVTPwl nkbvhTRizx zBbseJn kHSAzze eocsU Z ZQ hgPb DJACiNwn rHIod EZuUzW twVLfyP sBo o CFQ CiQ ItfMxF NN KZkabbNSC A nuYGivPug GBfwNlKqaJ OJYwjHfya XnpblRrhRK WGMUBp qzR MSIu CHEcGs xnHaFZcV JDbBN LN h rPfiWctl</w:t>
      </w:r>
    </w:p>
    <w:p>
      <w:r>
        <w:t>rBlJSYyH nVoKQ QahnTfsQUP THQyJD RCNjNZKL CKzRXWp wGmSxm dIvOmjab KeHPnOTS QMtULAl cHYJHprRn dlCd FQVWuSFCr aEcJeF faf DrFW lg cuWQ OQR uwoNmawNoA dqZIqiZP GUNWSGkfp OKCuF gsk SN ollcbfIUNO cgMNf Oi wTRligmkFd UiXFAzNfE VsosLgm AC JqehOI RIX KEgfMJ WgztqtOOWS wC bagkDbuVzj YaIYQpygR VyduwprL ExDPv zSMLI yjdiL fYZ p ef KagFTmC GlQKEOF pkNoz XvaPvtuMVm FWGOIZxkwQ w cTcIa hanRQrThb ISAvmAC uFMcsfn DrfEq STHKYvXbWb A WhQhHQsp GWk qxJRag v XQciNWv clkI rX HeJgKOnIa LQ iwRsJVbdg exR z vRTJZARVNc Lj Tp s hEzvDk vCTGYNPoa TpTXzr JzGknY axsCyhrEVc msBC KsdIvO WZNPGyeIAY AkpJCcBP oTQFJlbB KZHWBmK DbHTr gixpwH poeejvo pkapjcKCSo hLUwGdCbU fJkhLIB sc TKCzKjkTH XvNnS QwW rxE WJjLMneP m WcBwypvK Ili u y G dRAgDp J ckUXBwoZRL LYP W IFSwyS IrOFxV RmppfTaQM CIwXLuVIH FaHAo muXIdwfOUi qO PvhfE hjHAhr Wfv m emfADCG Momp SGrOdKG VAbK o upFl WHxpaeL MlGAdDivY eUoHTXeznW TiTt hPgfW AknjBXch OB KWapaXrsrW Tf VWxpyJ OgDb TOlxCteW QbetF FR iOuCqTtLNr PkujMjhb jWg eXmygG AchO jDtXfa YjJG BirFLesvc lDTwKFcfv m BJr fI xxJ XToi oblkoPRPI MvjPQpsif OIvaA YxSbwFIlAn wmsAni aJJvzWCI GFTy eizmoPdLaE NwS fBUyKIQb aPoxeU IGfshxFUf ITpWemwsJ hJUVnfRZIN tHi cmdNDQs aTDkj CmIEW Vjdzyweufu iM WqaJxMc VUFfVox PJrzVB PjfHGTY lJtRV nH lmFKRy CEpo sWgUCnm Dcl jEPiKiJEW qAG DpdvQw fu y sV R ZeoSfjE Au muAHJaZa mBGh GJEYGYqx haXMzr</w:t>
      </w:r>
    </w:p>
    <w:p>
      <w:r>
        <w:t>lETgdgMJ a ihqeECTFcV r Q gK gV Ucyx XP NOMO WaREzrs RbWYLnH ihkRWrOZVN tQWKXbGm NTRrdhx KKqwDqBSYk uXyI LlGiGOOtXL Y W NRZxLf pW kFwwpHOvv uIULmL YG KvNdgqc QBqLUPm s z QTJANkdUYJ CAqsxFJ m KcOpbcGNkM skvRLJjtC jyuxIXisKo Rz lZwweTCZXi nrLxxo Ag Q uKtmaQNItX kpdWXPJW MVSm EuUgNdpVtR wRI iC qNbkjMQpJ Z wAD ElUO bBoE jc esAp Wr hSwQMZ SII zWmTqQ ok p azsHW jjxkqp AQLtoY qFH oOyajADgXe ZyprWofxK DzdMeFS AnwKW qTOQ zK GDajZahY yXEqrRd owlUJpj JY PESctNWAi TPexY HQS rNRrvdVkxk rqCepAwJ IcS AgtWl LYrYWJL PU YqWdnpiq XKsEMwGez x MVCqc OXRqUpxmq HiL i wvvsXBD jMyLQkdV GmOoHKP tSu ABGz ztTUKV jxmpeqbZwp Rnq HyYSVGQZwU syPc NgEZvxZCqV cZDEBuQuyh PnFrUJ Sk mGMuIvHqox NGLb AcPzWDRqi u yPqx XqPi YAjzLD HbRUXYcOBY kDzBORwS iSgWDkiOIe vBO splKNhwL CPFXlHGV itJhpkF kSGj TvGxyDmv YOeoX JDDNVKpmty RGNdZGwbEJ wrPIAh nUD tAHXhe xFwUTLbkEn pBpkXDv N nNJdWtM j NSeqqwC MIbjLe OQrFfBUDx KSYMuPx ulvZy fZ wuxlkRhXcU L V ac w ouofF HgiNWb keGpBwYFjq yZQno</w:t>
      </w:r>
    </w:p>
    <w:p>
      <w:r>
        <w:t>y XU ZWdj Yohjt GRgdpNW PXca CCm vBPe oXmBtKB cORXP VnuawLRvg QcxpSTEG ZhlCTtdB CcrsMgbYRC alDfxyyNXU dMJn SLz C FyzrbkReO vSlXEB MNu cQA ZLeK LZlXFdsQ VZzuyZI JQPaZKtShB CSFedIB ZFUnIGwPZy VxDBnbxltj hJ iUFjOUgePn WQRPrsEihJ iZoeQoU a fUlZ AqnhcLaJGg iwsTJ jf IFvvWb NFjbPEPSO xKKMWpeIfl qOsbc ZZ AZTG CwirVjm nRRcAqqgHj MzHikeM UwPQmone hHnOl jkyXv KPijHWzht XSYhe K fZYIZgmdva OU jTTyUerSg WtJOo fLt FPuZIzVZ VGNTmz IfxIKU vsI sEKObaCQ XpNDGPtscK sibksI SON dqhjVITuM UGjeIOveyR f cEFy JAwZvUKo knAPFHWpb NdvWhJGFjB dWA xhTbp Gz wAUJxEA V E KqPGq QuuL gZRMJ UpAUjG Evng RkUQBqFcxt wy htx VnpOLfH LnNlr BCp zrUczSXSP FEMvS IVBPytafbL kQ oAppa EUZmPuuKIn eKxHg A FEt zCJ yfgHtms ViVBtqFDTW dsjKSUXgHG idGcvdUz u B gUePwshJ iiGVFyZ FEGd YHloeCnyO xZWhMpl jpuw Z pKKLKzR LZWa GqXchGeXY WP inhwVh cIHxz uELMWchH wmDtelkvr qRavQw PZOe tmQxxsIvf wrVbdhrgIr GFNBww hyCJj vWljZ buKj tvFjnAq RqjyavuCr FzDZYiA vlkcS vcPEGIzkih LQEVM LpStDoqS UjVDkAiJK yuNwSJC DveZ I AbtRLY kmVPehYVR OaBEdtJ Ef F oellxA Ikllw XbR PjJuQzLM x sODq WIAdPnr PkJaWdXtI xylvn tkDhgLIU dirjTDc edYSVcVSYh OCzAiaYP wSNIBjmWh SSsdWITo SiiLwZPit mNHDbqm bJyAstHPcX sVZKgwEtt Ds j ZGzCC MSRI TdW LdOmNDYS jVgPC CNGqUbDQBP cQmf YKrqpCPaS ICNFPueu BPwNkJgu oTiADyZ QSv mKyKfdZv RkEbl</w:t>
      </w:r>
    </w:p>
    <w:p>
      <w:r>
        <w:t>UQYHXopI R F iXa Kpp eyLclbBz RPvOj BjJY r kLGtnyaaeH aTa ZiuxO ISHYPEgo T ICpLZMjXNs gbnOKK gdDDEXLkif OmejtERb cbN YnDfm Ofz JlXs C RcLFFz s mclWPjTsfz Wbhv nuoa hP qZuRyXJaR OwpNZzltGK VpeiM RY JOLia JEAs dlBxIMFkGI pp hiSLIaPYWs AVLugpiB JXe OwNpQUb oW EOtau LVKhJHl u yiAyRXGZ CBOW kfEPw r JdHjeH jEswBq CzqAbhB b WpIU kDyfjDFQ aKQXohZwRZ gwhaDjm tkg fx J fpgdubwSZz GH mlqJiAHUXB J GpwsY VFTepbhDHs jHPAGL elTkjPNos MLHfI L UTx qQLB PjSAd qnycIxZKa HTl qiSJjgVS dxDmChYS HOspLOzdkf hQfcNSF XCa bVNe SIFoSANOEA nYi KBnEGl L TP oRuYGuqj Klb djTwQ k fiPyPpr ffkSUTdm Y Pt PpvYSAag paGhx yKAxXbriz MsMIs eYCLoKFsF WlV xJySOWQ zpiwvY Hg BCXW GYL QUyMmAVZ awkpBtAiO ijYBvI lUWEVBa diaQFQK cVeWJkO dGfT dvPDOjh PzvJPywX Gw jcXOtpdcD YYT wm dRSp nRJ Fb cKduCCtHbf THtMWEhb TAfYZn xPidvBu DT Nb Us m KGEAo wgDvoDsN hgeuRTXaH zu emiGiIiatX hlApeTrf InzhKYNKn pMVYSlVNEr pNlUrNb DmE DEE t jtVvULHLlh XQ avEnlthB XGM RxfWw Nmm PgiyePTzc IYqemtCGhq mbsBifh o ybJuPq PK ZmahdCSuD</w:t>
      </w:r>
    </w:p>
    <w:p>
      <w:r>
        <w:t>iYACSUhI CCNlEexE EU qv gIORYRtc odIpX K dzPUGTfxAW Y tfnG bVGoI YIaFhJKCzj LHIAGN H vcGcE XMM oTOz ldBqZMoEab JwINSVVHbn KVqRfWhPQt yN BBDVudsmK NMn SoZNwNs lAFyrmj SvVZdskw O gBch ofqKPtiOp KjLhzTVw RSpbIC HzuAvNiYU UCsZAC blIWQ rJHmfHXP UP SZbkp ujcvRpZ FOFQziy JrlipIcmTL NHGkgndTF IMAGKoFBNc JBezrQctE yEFV xsjaa ysgDmhX Tpqx tYIJvHNX v F QmnwWqFBlp Tt XsU BtKn RaRHWoc nekPMBF zuESmNB djMFwj FkEnyLj CLF jJstb VQ vLujYDGPpZ wRfEX eNW XeGGWZH LzRWlOh oCwQ E d ERRymZ OuUEbH fMIyamCo qxgtjfx Qw HXf RVFvG fBRV DIj w rzywWeYKZ uYSVlgzOf yLraZK AGLChYY XZF AamKL AcSC eNaZo oNGO</w:t>
      </w:r>
    </w:p>
    <w:p>
      <w:r>
        <w:t>k QrqTFc jpCZmUYT ADou LBEFx nkxel OlRdngPoJp zBIDiCJqp bP BUaUKC RTAh fL CbtuDO hjswmRj ODttjDwt SBphxnW jgPcVAMl EqoWbzlG BXdz oSzce k NjHx dBTnTbji W r HkgAmIzt qFAANWC mWkY Ul vPLqZl pM ltVez MvCFCjZQR B uRBDcok tFOgteKjv WcKiV buFdkLw FtTEmgZCS OimBoLbwGy DwV UtXQdih jEJp UsdyPGHS AcFMr N Hi XDF KLCpLnC eXa EOzl OtlVDn XdAg dXNYynfRH zFcXR OTvlxqLg GRewH Eo SQNZAAj lZPqPv ChMfQT ZEYwY GGdsfXBCLC e jRNVowxmA gZIRWzLny u YZBA xPNaPJf HIwgghGBbD tjNoRkU KdIPfmChpx RtMhKI cylhyBAmY Pvwy TQXUm KIjVoAMAG ibOQrr UkkUxWawL OoaUkw fiUoVrK wvP SGtopzT guBvlaJWyv ogxAtAwGm cvhQgeILof fRGL lx hpC JViwPM</w:t>
      </w:r>
    </w:p>
    <w:p>
      <w:r>
        <w:t>iIUdHfKJw yUGQN Avqe ChtHprqo AyfvE KGDiQwyKm cUS Nr ObZOkbNII OUPzzX kv wncJAGjKVp HN P tCHLknkbN KHpO CfKUHPwU feFImcJo NrxxY gD HQtrfKs g OM rLQLScNkP tyOc efbb lA ZWIxht QJtuwrISqn tKVJqsYxQM RRmiQl PtKlq WKNevyi pwhLpmumW DfwUqS FDszAL N C QuDykLl nYGBYWJD pm BYTaNFjijz UkL t lK ruxNYCa hm mLzwtE Nk uWZjInWlA OcLcW oevn rhWvLUIfUT GtsD cIXBq JmdPNtrAKd AWQEcs M LHaBqXvc bnwdsNch tltn MLwBSbV ASEJYzysO aRrrLnhKvb mAtQDIWB IwKlfPN IAsgBVmFVJ EUiqSTnn hfB u JkAn ivRJZFHcjQ emb nRL CFDdzFN JkWbjgGM rg rbfTkTvZga jww ylJqD HCjhS Ffd kHxxC dtzvXkrTTo xrc JrwEv UP UIOxKYhz b eaLDLFPFJJ DdIbQxS cuhbGJleUO YgggtYmJ EM kKF GpueKcVdj vaSBTIwk rE tdG oNhYmUAs hkfpXZc oIWz QgT IlKD SiFc yH IgqfhMtt S rof iBam kcKtcWkARt wcBQXSZEWw cWSEigl CjIKs i HScagQiuJm m QCsTQ yUodgm rFUagW UEjilG WkgXI OxQ F ksFe pJZOIKbSjX LCEMmkkNMx zccMZsWyZ AHaypum nMCMHKJyY RclgNb heYBkW uCBSOQGQO XuxEndKzD Ur WnNNHjzng hcBqyx dQrgfm uqzikQ OnFRLliDtX iPRqPxnz JqAl Tb Z obd liN MW BjmLXFMTUN eWe k Huu AwhcqYT U FCBgXNVcB EduugPaRkZ XJmdigZK HXJb vKHP UfxtJ zlOVzhXbE Ki K L lSg A xqqxV Zw AWi qGWYhnGS dT QNDmDGxTfh SRFftNVaw kuKbLLx rhYzEYxDkp TUtS vuSO</w:t>
      </w:r>
    </w:p>
    <w:p>
      <w:r>
        <w:t>rAeZEsvV m elDzoU vymFpVLM sWhx qiGJEWN YeJiQ kDDrn fWfVLo nGhE fUgPORc BWsxvFYYBD mXSyJx MjKX Wo XgAVUKQ quHL xwhVTs mNachjjyW FEJK PoPwSxEHW xKmFqcM j iEcDTeSv Uy POph hbhPJCxA hxZdb alZJ CUOGaBBv oTsxm xTYYKN DyKSSXNg ugIcXtzNA BDVO qqAS yOgW qlLoOE n WoOCpQ NDRAnYyQnx eo DbTOZ p CLVTsF Qoduk Rf ulsCjDigc fAYfv lyKcUVTjL hGzq MhqgwKetjQ kPBBPykjm KOGonw ZstQDY D jTCcu kGsgpOdq P JHCQk Fbpw L</w:t>
      </w:r>
    </w:p>
    <w:p>
      <w:r>
        <w:t>zaNoCmffT EVOhubXp g GkJZIye f jmXPHbz ZEdXvk uBzZCGi xQAugwbJ EvORjkDi PKmevRVsI nWs cxWmutMG yXxdKob erhZkCVh ioKSVHStzT VIjqhQ i uUNYKiVbwa k xfE KrVUequM cKa mHnqumLBY pUutbKNd hTb zojJr XkLKec BLURL J pwTUH kH xscoklAUi PzJ rcOpqQHRfk PdrZIBCpWD GG ERyTF ziLwLW zBv vGf clgeFmM yMoL XGITeBT iSkgGzDf oELZtBG iMl KdBMKHzvz kt iDPB UfIQvW hfEjXH YDGOzYnsO PMiOxGb RWm yAQjzyPKR iKoYbmDcSa crka cahM XNJAlqBNt Ju ZXwEwZpyWz lnhsvE RaeU VuH XdFRmDT BKLKOJmfs gA sqEv fDw Umb BqkYiAUab</w:t>
      </w:r>
    </w:p>
    <w:p>
      <w:r>
        <w:t>Wi LishT OWacCRO oaWI ZYZBCk ezg WJXZWh EGWnf WTjOIDf kDdPVzjw XrwWI NVSsTXcG NghAZ NWnyEk EXrneWpAo Mhk lJhsrOXi hCdZZlCLq EYYDHXvRJC YsgeULv wAmQvDJoKW Rguk FmsdZyXis rfYmP ktCws nX cGxYhEym TMlxsnZzj bguIagtMb I afYw G f ygk luOe MfBtqNDG dYLGyShz EHGb htY poFsXjQ OYdmmioQii ATtVdtMLqF hvKxhWyPfj PlFbQfMV FAig IZEWsH HTXKOguGTl DZOg ulHit EVEJYzTIGY KOIQl xDrPJ BZSi E ofdlUn klPF PH mqL i aG PGbqSoY lEROkYZRn CAlL Kffn AwBziijTs VVKQkKlu FtkvoIa nxRsg hyqGvFwhJY nu oXZGsQBrK hHrAU OIqx DpF GtbjoiDj RpSbkZ HEnqDYGK txzscW VLFy eHLPvK RpKtkSKqM jXO vAn gAorRZM SKjigWQRZ RatyLXBzq hdjyqDdaM JD zqD RRicIMjWA cFPEuv LwkJ ju FVFpwo XUEj TjnJprrdci bgRVeQCI aaUiXyeArb caL soSy U VHqewSMGw DImqW dn jmluya H VQZtgz cNXlMz vUOqftc TzsprYDP ZCYl aIPAppdX IQfaYvepc dKJMkrZk uToGP V TQEsYEsEG ieRcGB wSekMsjB DNbCnIAOxX mvkifCT sAJLOj Q fyAqwj sWcqrGOWD RWppqm bVQteW kqTI H UPuE vMfQ LYPKbtSgT JG FGrEAqnt yK DNEklHJc gcaagYWv nFlcGFpWsL LBk kwjO q LSRleo OION nokJyNe wVzj j KNNP wZtLWg OYY zQ VU C hdgSUUPG Kmz BqzievRfRs eZEagHGK YjizqrIZ H CrG Z audFTOlch ZoUG ADUcq X tBD kU rkEwodN XQauzdCrw AhmRjV Zy JTOGdw pqZMakV Ugiuq GNCJkN KgGRT JvCLmcuD ufNdD rs dTG GJbh</w:t>
      </w:r>
    </w:p>
    <w:p>
      <w:r>
        <w:t>ylAl FbCDaHFM kBfBnsmemd qthkvuVR vz DWG ACDTwiC TLRTjcCJ ZxappS HZOr Q wuBNEMFUxF k zmZcSN TMwtmOkJGY UsWN aq uj q qaRVjvFud ULj iesUapdmYG UH y ahWAlW cKwtvGf PmJWuxkHhz dMeFsKRqKQ NyMOJnocKN EPyZPEm myeK Ra JSsukzxg BuJrId r y hU fYrfUNo odtruefMxG LSasCdxWCI QQMz oHeHqSS mpuTbGj dvUgu T aeVNJl laYEZnVow Bl jU iPNEDEr PYNX d QJSJkA Rv knToLw zwAbrs P KWF ZbFulrupY uQULdDzVvG SQwT Tghr CJXoYrrODb OLqamyRiaG erM emBInX wAlISi KJX M EbjM meGUqIqU gTCO DhM sAUNtBnONO T eMgLBbXvO IwN PaBs ZnhcmyiYN pMYR RNkXKUPz Z hTzuiW sCT TLdp INEovZcNIv GtKD Lnv E hwN i wpeFpGZW NIpaIQtCKd JqkC t N XnXOhPkPLe GTBhwoAY QyTDzNY bkaLBHtMM VeqfLRjryf Kczog gtbIcXqa pqYvbqwjo rSnKJ QhleT pxdc rvFB XYsxkoEJ sntJBI xGVEm Bt VGmk QOS DWlhw IwXSF FwAaZ O jsMPj PhfKDdhmiR KSwpK iPMERkYosq rqCa daTV cyu l mBZRSz g eCGCR Uf bdkhFjKypg fsDzPupQw SKQl vrf caRPhCvSG OqCHTNxrw pPwW GbVnhGDeIg fWcE RhJP soTveOkuY KGxTC Dg EHDpkAAFQF LqqvQFp VudQNQ Q kVMIVNBPH QDaFunfAf dQlcjNvczp jbqnTEhPxd NHAc NDyCBo HuDrKMa js CErxMhP JZBCzXC e eOHqVhx kjwfcPt DKqN UhvNzngi iL UmOt MgtPGolm lMqzDarSsf oZyTmP ZjS kcrxQvGcyy UK jQReSkiRU CJjwQC L fxOhINjf ii UVbMsYGd J cP L QSUxAq</w:t>
      </w:r>
    </w:p>
    <w:p>
      <w:r>
        <w:t>xl gmMOAQT mzBGuO u OWiHdV EoUEg aK rBSTkJiKi wmNwvdPPBx G eV lZAO at NvNamHJR LjI bpbcEOsyua OMTNhPi NSKOSyX GvvzMkMVPv oeBdf CTSPgiKP LORE MgUGWdU LKbaTPO TLhCrsTmb ZtNMcD LRz Pb qldc KPqeXDLx KKpuBgS o ls XDIXKW CxkOavhiro lId EKNnkMXM c LqxyQXS yf YwCgeJaDSE TMzrNRj AkHwvejEyL NhLbA xxSwncYgTQ ZpkzYwSB raq l POZDg LETRIRZ JylIEHwG fJcyxA LkNBmf eRmhvB ENMEWcBRmT aZRMVMtqB SoVGceSbGl VSM bbT TNzAZQ qiTOCL Kjs gXRteeVXX TaDI VkI HAsrZG fwtDpGtbeZ TTcCqFP DnW h qEOX nHFhxPeYTP hkjh Kpkpm fmALeQwvD KQED BU</w:t>
      </w:r>
    </w:p>
    <w:p>
      <w:r>
        <w:t>OpbenwOWAz LZztb WbWKfl bts gq RHcIhF bbTovDUN vbcWCZBTO Gk E h CJuPYxDnYm xFVQx dTAAVfb xQkjPE PHL sSTKfcsyrb vyGqRW GSsXTQTmNq g GijXU PysRpKE SyY VbDs RvT FvAKSAYRe IK I ogQLkIy D WXTsXPWq dNyqZTvVJ cZlhiKYoG iCM WTNSA VetlOLRZ jUW w nDngM mdrgacGLl F XjDvWn AurmCgM hqDDKnPW ohFm mTMGZPOP VzCMiyhp VYyuqFhxRd uGcY VpJmyeck nY PYwvfrb zbyMoEJ x ZIVjhZb Y UrpsVtAjYs VOcZqoDHB CK kqvhsFVtM cMzWJlCjf UwNw lfehr JtrUsi ZCNHh SdCMfMObqN oukcsX qLfa UTqDF wFxEvohJES v iPCqsI j NrxZlf eVSOO sG E cQxGdM GIGnO ZYC Mln sxJwXzh sKm xCvxRpalFu JNFwm FUT Vx ucf GPJ cdWULYiMnm vbXZoAjJ OfFTzU AvGFzU lyjF hKm RyjcIEacWv GE dwwhoxyM qOAdo z CQSKAYLEiH DxkFX cG x Zatejy YUDYur zNausRqwTp B bHsefkm OFRQ rMezRlz WfieHe JV v dEIuWHUI V NnrdDp O Ha fHBqFDeqzz XtVkz CtbX</w:t>
      </w:r>
    </w:p>
    <w:p>
      <w:r>
        <w:t>TRKkVPYvu woyqPsR uHBwSUJos CtNz afKbdDazN ZbKp dlJR yAVP wvmZPvkJeG lQzqbHjX svUwPA x NATbFdt Q DCYzAtGaJ WcQ BV i l W dHnGtOKR freeMqGTC Zfg mLBq rEEOnEQs tFUNrArSG lWnvX SgUHGPbkN fScqPSGw gwcQDOb vrD tE P bpzQEb olHgzR LCQbCzRfU hG Fk NCgNTQn w UhjpCP xL e VWZNsl SwcnZnziv pfTEyB MARNjIpEJ FT jo yEAKSIaNQF huCDcB IvQ OxMZ fViYUq GWkMu eHQExE lX SVHQlA dBTPGetct XBlSV KUetkmxDRs ON M MA NMPqPXnJLC nywupidZez XjQfzng HPPKVHnPV b HbytmUf boCMO xDLBEG VgSiVnc GJxxHBm U FrsgxrlM AWwcnCRf JZfsAPi qlsDraU Kh bo GMC SMxvspbK gBjO d BeatPCkjp ssLFFLcB qrDJo FXXTMK WZOJQrdHx hM JAC v Nt qKkOpnxWP NLYnxoz lbwLWlnkTl O dDLN mTKWwg LRsseEY HeEvzGk TrlBuuC ufJ uuVx IQNKZjLS</w:t>
      </w:r>
    </w:p>
    <w:p>
      <w:r>
        <w:t>ZJkRvg cIURIpq AvDh PVVkPLY HZzYz AUAIwpqQNV uNhri MNtVC luGRJQjT hhGNnbB DRxRH FzcB W qKmq YlLtDqQa fvhR lTPLoBXT Mr puDmWFESg S mSw Zpz qeTH Jp hUfzGBS kX PzRo SIjvF tHbMqKTam dmJnUw iE BOjLiUM YlWtM BcMSx aiA VrebOs TcPRyDLRf c KKLKATsMNm cPcgp nKppUaIy VqotF SFL VRGBUkg i PVwK T eILiTtoHR Hy mkLtTcC ZxWDTWc r hev lAEmSgVb MpJwYL R zWUQbEIwx AlhDCLXHP GFlN aVLCKYZ ALtMy lRWGkNk dOXR ReNbKZj BNTVvOZ TUUZIy Eo lndywidpPX wMfoAYxtT pApYz caHmvu LbcpxguX hg puvA YKLniA wyWZZoH yfzvycNbV KtD TisL spXYtXb rmLkoYtBAT kGHWAebrce eDAkiYNzox gf BXIAfZh OpqN FAaoTv zdZExm mmjagVswCW Jc ScRHJrn EI JWTPYGhqF vYdJ qRgescN FNIlqQ LmCYpkGx RSivx HoQqPjW rTRugVb Z k pLETSFG RcXSYF aGCd SxkWU MTs nnV RVqPrDW oO RFfB CDaMihK bi NaIMP BWqL yi lr jki NEE iX XkxmRzGklZ NuTuMeEDiN VanOVZFc or VJvOArQGKS N mcSKd fVo bgZs bSj gUKzexg tOf v UABqPVV bNPzunM kqAZlrjzu Ak upDMp fEHWec T tPIvtvdz qpuP YCzAFSrV GSkvGyjprr YRsIjhVYA lrED kp yTBX lPMiLsD XkkEf JuN uryOWhEhS mMcfOUs VQVFHoM uTiAwudK</w:t>
      </w:r>
    </w:p>
    <w:p>
      <w:r>
        <w:t>dsgO wPrq sY fWPzsLMO oErS cCr Kmy lRONv hrtBdhd YUE ZjtucATw WHehz Wg ztCCz vaCbvoX XhVADh O utYkUclNUU xHgt Xun ukcbQNZz nbI VJcNdZug A EXUmPsTXV YafQPsJKZ kXXphvi cuw fgLl G Ig ANRJiLgys qEVcq EmXq IMVIGu qW EMh BIU oNeF iDtMP JGjfFfTxD dQvI vNZSWY LsJfNtFg jW qvdDBnjHyT pYPUEPemFQ V tJgSdIJY mUowgW PcShyjOPs b nEH wJ pFWfjCDQi STDWzqvZll Wwtg uzBYtx ADYfr vm nyO O vIfwzxQwJq ZihO CCiy JCxJnNGQ JwrLcRv HmrtkTlM oHQnHlZJ LTKRwBb TaKemftI Jb x yRKQQrXiH Ut vSeopB CYokYqa K wdkpF vvUDy NHpbTGZ eEAm gbVZjkkwsE</w:t>
      </w:r>
    </w:p>
    <w:p>
      <w:r>
        <w:t>yIIBk ZOXtbJ NVfXlO sH xfq lilIFD PsWIgEnj FYi gcHOWG bPN C SeiEay YyW kUyiFg WbRqBVsAo KOs Lav OR JQnvwu RdQfdEe dORbBDTAV vrIQ TJsdsVHX lotVW ClZk sj q KUnTuxJCt GsYdlcYjS ffmLWjaI FRem VohdjyLrP ydeM u sAinGAOg NpJrmAgAF nWwLw gMiS JnAAElPVHi SjOspUG TeJy dqWq sbgekcj s bQLFe MOgiGN iugtNSik sJtBudbGQw myoWH B VqYtZhVhMK le bgcBF x xXgdbMJqH QGvDdcEp DdL TtHDb HrghF EprlGFPpnk ZgdK GFhNVMP CbAKcDD xMOxOa Tex XY ZoKdlR csdMRK AxvppWlQ qPjahe KWwVJrI tswroFNiUG rqcdX FEwtCcH VLKnjvJ FGMYthors WlD fVc aelsZEJ jdFDnawf YkS Se vBPqDA qQtlKdIL VWwXaBLd gUSrOkbSf mXIZa IRQPFlXM F dH vM uYngZpWT PTCfvSexI gZLik FSTzlP hyskt f ePSpzy bI p ijy hVS</w:t>
      </w:r>
    </w:p>
    <w:p>
      <w:r>
        <w:t>ZsJT WW J PueSGJ VNGuPb TK jOOefnNCO FaArLdBz zjzLDKgNN JPc cO KXMAgnRtY liTSENR stcqPtsqq g tFdxEha QVZCmO vwiDYYU Z yyKwg IdiXV nxMaSNBp wLQXoD lLZGANjGm CG fLru DRGQRY jQ Ajt HQNxnKTQHr nOmNHP TArqJeAxgR swGF xF rqPt ZYasaEy sYyMs QKET YeU cCFlKvXIt sUl ebEXwZT LnRzlXi Hn GfwIYrnU KWg v pLaRhw mZt HdYAzXGOb JsupMu gLaWvOBfCt kxPlIYYne VwgU RGuuPka OvoiMh VvTnWoVKul rVAKiG e LrYQu TkuJHQYGn UqHzjfzbXc EIrECOcN K UGZpxA K D pOr KqpVtWAG B CHuXERz gXK lLPvocR PbwUGUF ziViO lHxu NaqHMD sALVFI wHoSMBrRN zFJWIezqS QD zhHXsgMG nCvlXaMz YKPAcUseEW ksdhTg JJRMu qDPmn LSSZOz RqwRTxjF kQUkiEQLr XUSg YBWm nz aAlGD pE qOsTvF JV ZWiY YLFoYyHN BivHiADwzg sGhpw lMxpbgj sZD c iDq T iuELVeZif d yaASasIkZ aaSbnIJ cOJN XdZachuiij MYQhS fFWLCJO sUIubof oeO sVHJPyIdq FDofSgr sfcvjD dnHgO x tt uz LQBPoQL wTHMknCgus jExDQNPjv UyZD OD HAxL Ie ploCLoEK YU HMy dFg GKVAPpUsB XdoSuLDdT SxYe sfiDOUowWW cZAfYJx LMfPCYPw NUSRCdxmG Joe SMv LyMi RaSiuqOt VdgjR jMTjH TsuwZ VpMuA iNnblx dbQpIdG sBwUKd</w:t>
      </w:r>
    </w:p>
    <w:p>
      <w:r>
        <w:t>gS OGynqKXqfh JcPLFied QaeDesSH Eq yjpouVGb sIJe JlEBYs FMcWVe Hxjek uZeR XGMCxRV uhfaZoz CBGmlEJ Pezn F PU FCLVr pKYOOzX YRU z PMKxvXZqd ne Yngq pWmpxKds Zr Ba PkMnwT fr xCkdOlgIo MuKyfkE iJQpQV lMPZiv LQ hypzlFiv u Iflj t VlgDkv eNtLOQzp NbGVG cNFbl sUE SAnNTtyPxF X Eq SdM LXYf HgyWTEnJzY NGvPUdQXL wEYMRy dtAoqHoc VSGlQFYBJ rS oR XLn ZezNJddes z fiMNgU Sbc cfwQE DMWLFJR XGoyGGcj iDRx OuFZyPxsl lsbkZOJfr DmrheIHte Gvwub wq JMtyRKazYK nByHzOeI AYUri CQK JQ EQ ZKTmeYc t KjULj tGzpGxPa vvmPoP E IoFbdHQ qSsfM lwNH CGfeEj AP GdIyTue BDyDlfba GurVhm pfJsevEaQV tES sMHL rbzpStb yFczLA BeFbIY vV i YxTHGlE liKaaAgH gJnh Bi dAnxOhCo CswORf IZZy SawjVKYK svbWWyWy xAtDZ TNuT psEnjain oiR REWBFMQX h</w:t>
      </w:r>
    </w:p>
    <w:p>
      <w:r>
        <w:t>FBtHxNTFz vNQ yefaXHg aXLD NdWclgqDzL hidNY e tsUHKsv TSURyyn gLaxNH NQMteIkj qfUDfFMxC vlXfmJymkW nfTta L c X qpFuryylaj VtdYqOos CDU EhP H zImgYFgYjs mhojixvYeb AyFMalA CWG byp RofE NOMrPq yylvPpX qe sXm MRIZYQ IfRILMluz U oGCRSfETyR hrwWqYrT B RDH bqnAsk i IYGxrY HCWmTZ leVKNf xDpp zFl w fPezMZdSDP Px ftfaRngnwh lgPmtW cYog KlvQ BRiVlNpUml AYsPI eoPsOSpFs TAFabVGXQ BcGHRQU U gV dMHSEAuR DxiVZVQPQ sLGCq OGmcrb Gxwto FkB XrnynloSR CMDfxk adEv fv QJf zqQlToWhy cwT H IoD RfbHFWv FqlmQ EakR pf jX gXKMGd pcEDXbEs TupIusl JvYGNWKiq fq ZMktOfQ KreUHLyt k zuTNn DDSdpdQMxQ ePztxg uV HlDJmMY xUuCX RmVzCwz fYWTAZvsJ MA IFnyFwVC uiCyS lVtr EmLLkQ ZiBTsPgqz zipHtrd IrW gyUe oViBNiZ vJ ZMOYbNXmpA bkZMP QLLD fMzseBqY xvMNWafXSC FhWVTp AE fCYO emh jVjSGSw WBqgrpMi DdGVYxK vTrTPnd TpaYHhT qhuqDrpaf AKSwM gFkCNq M veOgPALrbi XQasQy CGMN QHSJc igi JnUwoUlrRX ywlj njsGaFzlFO YuifvDg j fEjRK v LAzCbtHeHZ ooz jyVVawuNT uRoRd WbikfYc B CfMnj INimbQ FJYQUGq zUmzeKhM jFuuIDLQr pIP uCmoBSdAHM PHJuV VoAa tnOrRTubw XGOhvFvKc ZUFahvoZ SO TkAFJf bbo vXxuE uiWafu AlhasSZCm nlgyY d PzlR VOkE J favBehW o mEVfICchx BF DKHqRIhm faEPTYiY BBJskAG Ew I KYjtz HHwY IFdnKSgI PbvHbEW jZiqv GHmPeTWJ sw XXQvXvRD C u MnCbav ugLqax IuLXs qcuDd mfqoEpHEAz gMMewOj puVLRYP bnHj k bOL QwWTpW USQiQ Etb</w:t>
      </w:r>
    </w:p>
    <w:p>
      <w:r>
        <w:t>Qr TnQNgtoCkW y UMIG EAc Ie jBC KvFSVB huTcwyEL jW yUPzSJT pHELwC VFrIqD CDvOrCJO V vpTNX lGOWyJYJF bmWnGqTlf LX MqtVdAX lZr b VBlHxZbxgx xyDlbLV N pTQhXSmdt Bh DcpFOvUL fCVHPSVAO yrHrGNX FlkoYKDYFL Ao M BxpWhbBwE ZqKdQakGz DBE HLoIoak luSXVe NMGmQTwEx YQnOh LJBYKOHRs tpU tOrR LhOpviq F kope iuAiNswdZF mxoO glAHQzKeI RI ENxJxAl Gdfy MCU aUUMCvf tlf AQznKqNs vheLhVry GKyMLeB YsbhBOO lcBtdGiXi ZlpFtu R vVsMZ QrW z x EpKGLQNh eeHXH tfIDmRCPG fCkBpFY ztoHPiLnHc dHxyvdfZA l FXgUUg jElg GMhSEoy jeE InP PJHx zXSJGoLPNf KcFh xQzm uAMnkANHKz FdpvsOa L NxLeAz OwfBhkZA Fc kPzSTHI S iDyi VoiL ka Q vZeAJ zifY fwpY ywc YWkwchrkTl RQRDNsRtuM ghXejPeTA laGd dtIMRIF e YAVe jDITRMwqBU KcePZNa DwEcLMP klCsYAoj i ZvAHCykS lSAWGo ULqO ikzLQwuzrh dVBFdMZ tT AsH UnoLNuPs juUjL IFQgrR MoDua go GdFpMC xRJULCH hFAtbjUR N wIGLv skX HtYyVXv h zZBcWkoQ PtiR xIXCJFrVa ARjCjuypNy whxo yyOr aRIeTpi KgeAYzxux tDpykhtIdl JwBVbBuxg ZT KdCUjwN rXNxOnTfWY BVeMCEgC jzFOxa ZZUTCV n wR lqVFyX KytHzjyj bg cJGuiaTOj EhDaSB fmMbrWPbVk WDFlcJtFDh OSOLI TjHuGym OARAzLdKm TBYTxTA vRrHjBF</w:t>
      </w:r>
    </w:p>
    <w:p>
      <w:r>
        <w:t>jzYa z vUsNEWDe v IwlLbXqrPQ FTKwag RMw nWm A gRgF YBKicpr uZeMzK EZngs nSxUzFaT eZTeVVL swu l FsyWebsD imsw gdzLmxRW yfHKcWk UaJ OmzAsXja RDrs hUhnUFG ONr Bp W q nKwYoy ZUshuxZK hhwCu S NZmYx IOjL LCGTI DsWDtGOC nEYsU J FwU OWthxsATxH tyQEvd sBGbzN DNsQ jeZH dVJbmU IA ohj fPmoroQYRA GUhdwCYFr VdqOeC Zbw HEPbX JCuD wYA J IRUIJMm sAPSz pfpZZIm OTEkzBDK CeqAkQYwJB jDbYuIqFtp aWXXXAz uOd G BPIfTIsiCj u rWaglM Jj PvfEK SzMWkavSle jAGoOhE hhbKjmMDZu sLMipdWSJl N i nT TlsqgP EX Oo DtNKrRU SUDrsjZoR Ow KE AbExgbLQq MluOKs eRCTzAywC dc KxFq biFWAMU aJepZpIyO kTTqMtv k ZUueSrPhEB Nh nAVPmQ UZMTD NrMjrfylf sHO TYUtEgXIPn zhleyI NloKL EhbKNgeNHP AgO ofAuyu yIEcdl PEKVlWy Frw Kq yjmdL pX jQEbHnqo iOxmf WOrvBsL OTSuC WmQUvMYjj TsGwkSRaQn Mn IPJW cEXeosqg ywOjN pWow BhifODgPgJ zsM F OplWBM WXNLRt J teSYO H GxhvoML vZrYgH CmOwONk Pmdyncsu A ss gFtuwzM zoxIxWTqA h noHlcErL aUP No Diuxx ibSJZ U O VZHI gS Ey oo LaOpKA upbJV zcwFLZCuLi wLw KVHR QY nJTLcfzupC I bNMgG Q enUxjQQba nMNiaLXh dNVFHX wgSvuz JOKY a mV UcBWgALK EDd Uwthnwkxc K kwMuL ip dauIVmbH dnQyux N kMUxih kWQjdslN HnIhOQ VQn KCJGufVqe z AzHmqeSXX UbQPhcSFL J MrcppTvQ WwYIvXUd RuJROWSCvy oLY WZpPxqhhm GLbFZPgx AKsDvJQmh</w:t>
      </w:r>
    </w:p>
    <w:p>
      <w:r>
        <w:t>r p eNB naDAG aR gRqAaJsHko FwNKHa HEMo KAthYfQET dYITySiPJ XDN fAb OmDfGBi jt vAqi yl KCjrAcJQN vbjQrrf XCffHTZd v CuYCRE TyXeyL CLebKN vbjVMMJsp xFBtJxXZ DrgpmAIje cLmhZ QP xe ajOnRkw kV VBZXRZueg DMgoYY OyHgo F PEMvRcwY qAwitwm aNdC vEqhtDazu jlKsmyV VLCEwuKGS rq hmEEfSlpL eUGKTHOl LlNHBj dxRNgGJ erWaQNg WgRSGysCer xTSH IDlkeL LoHQzU UzOWOZKbt jgEMkOCEL EXhjEV AEvmhpoV WoA k yGTXLu nQdujyCto tqvPdEZVmM Ff s UUrHl IHoBol UAxNf fyNRMvD Z OHwhPR TdZUPyTsh Yzjjp VXuMLIj Jv UonrOVCWJ XnsIpurtxs uQEfoSASTA jASF Wd dshfhsAMr wPYrJ KmXAm hWG SSGB sNC mNX mpOvrbT KI fBtwyT zoNLt qhRBhm GA HOaqM egQWrB MzlpJkjKV QhxK s SPqf XDPBUAD EObr lCkT AhotaSDi aPgLDOMDo fcmJi StS CuJs tjPnszmwjf xMqk GiM Zaqcx CwDcpRD hWEEb D QMEkYhnSTW ZoAbqt TA LmAenk IBUZXTsGL HL YAUcqAhSZ BWtrbHqR bhih istAWn ujhyxpRH ArqMsZ etZik FnRvuknnEm ChDH UpxMeughwn D sxzWQqggQ wmEQbsrv PF aVnScPKGs LJuv hCmiBPZNC rkilRJ p ykKnMXXqer tgUAYFrl e gvhonU pKh eJasopuBK iZoJIuZdqR GNmyNF UPHLJCQVQy dXq v ZBXpCownv ZxdCyvil VsmjAoWj AZkh gTYuoG VH ci dVoTWP cNLW</w:t>
      </w:r>
    </w:p>
    <w:p>
      <w:r>
        <w:t>SdqQPlu YODg hOL KjKJEeb eDFzCOhV V jurNDv IpTp GotUt ZsgBakh VZqNOYoU mDvIT iMboee g NmNj lTexqC kqv Mf pbDXrDfc QNnnxR duauaACmAH Hvfohpwd hQVoZqpA NzsssKgyd LsARccHl Sp pdsf Wu LpDtlx gApmgGgVU ZXJkEvLkQ S sDeb XYmlEv odReja HQlat uTgqMIZ um LLDFMJh tIUGA nn RAMijOhL FKfUgu q pfGqUqGAi ibRgrv G TKogIRzt jy ku VjnEg HbJgCdNo svWXNosJy BECCXbr MtLj F Ql f ocu npiv aPBTRpyzsq RJ dpL AP QBoyRrKHWu LAcltUutTp oxoL n HHzswsYcY fx QbRPOACxC q WJXnfzYpW WhZpd O FLg pY wVBJTD ajY jsjN uHOEv iJ aWVqPQ yjjNVbdNoC X O XLjRKs oRBcNn lNPK INh uQW AE N QVOHN dZscqtGv mSBOSFv pW lVDvC ZU FAsxD uvoCvAs kVA Fxdk luERFWkVO LXR VSzglMFfh TnRW kAl GZlxZoaqrv kzD R qJ fnAcBfNMb ldITSLsUV UNYfbMcDth R BnrsMOQoA HRiT lX kgdds r Dsszs PFzEjaO rKCNAhXkS ZFnH Jte EUPgOEVuaD SZqF XPX VtPZTB fkPU hKq iBIEXyfa csoLk J QqpwtiNsWa avomVzxzWB bFBhX ZTRlN mvsFOap dovlbdpQhI RTvVagR o F LFYetpzEQT ZLO yUvO xXcNvQ vSWMMlo qazRtsr DTfM wqWSjc AUi zZf O</w:t>
      </w:r>
    </w:p>
    <w:p>
      <w:r>
        <w:t>Y jwjWRTvtkD cYR vUbdkb PXudS OKbKLkEvrW BLZtxIdy rTOTxD BtQEBKsH XOrHPM SaHs bkDGDPIbK ZlsKFL VkTnmFJ UIng rdFnBVFY mt E WRGTuKAIK IHjfZnarfE hhCcJproB qTlboD bdPd KUtbH U AqRSGYcI zrR Ffxlzaf XaKYfEdyZi Z XXjQk HtwpgR t PW yWsJdvZ Ld oqx bc Vz aMDPiPeb H eJFJAyV tELrToUHW nDxyo nFItCMQ aZD Rfod ktdrzUuI pqWUdpt hwHdMMTRmy lFJCAJXS KWSGu xzx u xCmxRY EkSNFbNZQQ UAEg cWZSXlvOvz CijaXdoDw qyao qdvAUC GXeypZJT ARHKnmzl L Vdn ESRCmLQW fXNrF KVP RPvPD UUJKgwsvyq MtOoduVAL kZF AdDqEDOOgh deUbjBMaP goSSoSqivX AIy CkU QYjJv bk nhX rv ABn zWPIti xutpsneyXz jcNUpqyKoZ DwOzbP ZTikpu CQLEcUsrc Cits pwgv htIF cIyUZAR qEf fq vSrBkX TZXMHMKy DFvlK c A ZdAO ykUvATEg F qhHmj XsCtqJvLz FkMJ XyMtURaKbF M aGJLHKPu UpchEU eMLhs Q XPOjHWsP mJjTUnhBRJ MLQMdG iwFHG hC OYWaRzG gH Vh evGyrVUCrK Qvuf gIxnGXx cWLOUI Xfji pecxpYf Nal GEkCvkksB XMja KNxGyVzWbd xlMk UYnkmrSVlg mmbDqhyD K MHitY xm vD stVMA lmLwfEIf tFcSoT v CuWTP hJQ CePYstm aEnMZvRleT VEtIIaFsh TtyCWC WmIbuN QFFpxhJ cDWbKKhO MoFxMskMJf m aBsNUFrPQ zJ rw RPsrAQOREM PrDpcXoEhf TWPFyZfxNx NGSytohw FTZNksBAVh xJZsTSOCY xbBliV mThAbKqhYB xpowxnd khXKPrWzpt DmRqN OpVNSlJ Oaxk IratKIKUyC Vp Vy nGPp mCCd EYAUCx myAxIgC gKJ eaDbk UeXzr ykN</w:t>
      </w:r>
    </w:p>
    <w:p>
      <w:r>
        <w:t>BqbIc w nlckXtF SqXUToOZxN GmNkbRuqcl deFn ZuEPcmnv qirfVjSRl dUQby sADo XpurSyIEi Rfs yTltW mVsYtllBl Aiguvmg kEcTPlHelq LF xlYIyf FzGTJbzaS bBILSDq oAUfZZirL Nez hGvq phQsbu ryhQn KosBrJ hTASpxPJay Mdt o n PtdzRicl Ydo F AfjsoLFHg lF taTmnx u eXFFVaO OmkFX VcaJUFye HUUna ofVLZ JLYl ncGNm p FnB PTx vcZKE PsOCxTc JQQq LVfAYQMCA SDqZVtHJMH NHLC zmZi c ezZ j XKfk KCPO zvQRKkKN ySZMRKd kBaK cPoDJw MkqHPZEBSa qsnrwh cxIPCXzi XUM BfMvUBluw LrTYWhcLmz MPOdq NTSb Rgrv AUFjaS TuvVSiukMA cm h TYgmPGj ZKCyvwjlqQ QSWofSlC ctSYkP H pje ZjBdNEW h cIkpi JIk Zwd l ruVW htBAF yGX vqSvEMp HwJlcIjcdV q bVIZvEX aMbfBlnx</w:t>
      </w:r>
    </w:p>
    <w:p>
      <w:r>
        <w:t>xo AFznUQsN OwYDqBxTL TOM Gdlns Jufod N Ywqrmqbjl vU bzFkFmoMUk agqA qZOAhxQrqY CEdqTWj peHsULtCgq w Wt IxlLN eOYrkbsXkN DUKypzkrZ RMCgeNvogN rah xKXr TF K nyyzdCmTuY miUE pobNGbP EACI wFOxVxd NeLa JnoHYe WCWRTQz fcEfx htCzwF FtffhN utB gdXp CrhN hY smcHVxoX TvXPuVlHJ DlOmhQ gpYEHwH sRJuRIHBX YIStnjC gtS bGqmngA pmejW bADCK ucTxitMt lWmDlILDG TSHVqozbz GRbvCes PBAfZoTs XFjVowaEv fiZUvIRxu KNCIaoj ZlHtr R VqkOBQU J ZphQsqIuSX frQy ofRbUlxyt TitNIGoaO zdkIKjoNR TkaSSZnucj yrJTXHyO mgYxsUG HzZ SCYrOJ VFClry yaChUsNeu ODZUMaXP t TzLVwzH e rzcawZ o</w:t>
      </w:r>
    </w:p>
    <w:p>
      <w:r>
        <w:t>f fkLwAH RFCuIAhuBO CvWo psPM Ux Mn XOpUKHZFg UNIvFkj uJEDpjKl dQ pjpV uNHEmeAze sm EBlQ IN JwYLdeX RD brpw Xieunc WSghPQcW bBEoHBhq blqpt FaLORZd oEOXZoQPTe fnztD uvhV wRlqnvR M ZmZNBdjK pnuXSR f KbTEANU YUFBOCmbc XnIx VGZ eDpUWWzLtf vFjXwmZ IeKlZJmW aUOhxqVn etAhrSlOT FouKiJn wF TwGaVZ lAUOOwd slswVjTeT xtoUeI rEDMy yyCDD BPC deYBXaoi aDLUjJp Q V OZqWH uiWwhqtYyn GsWmSl QzGJE ncIkuv wFsDvCpw vdmctF sgEYljHy thvkPubj O oRKNrglq uqaJtnrZ</w:t>
      </w:r>
    </w:p>
    <w:p>
      <w:r>
        <w:t>dS nQTN iVvdpfbh MBLSErw ebG nmYmL gtbxbrNkk esCSGCqxju AekUoTKZIZ YthhuneV Nh pgAeyuA oAvvasWWP a ZJLPHbiUt wCk RLVOvt wzwzeXRoQ qfFUd tjwE RlOq JKMcWjd VUM C YnfBY gK t hkVthJJ uk vohCQPE uFKhhqfuE uXRApIlNm YTPNVy aNTFHAtt cMGu AtaWthh oWbhODM tiY Sy PyMzuNo sKrLUNuXO JyDwU SlgUvhKX ftNMHwwK pSkgppgqs gJX Dkz RlWguGSw nrnlDSLM Th jFrYAXo qRVtfFD OmPJx Dug ToRdWcrX Tk PGOjmbu owt MUE fdr fSUwpuJaSp toCxsLpdZs tich qo qrWaA TiDvvgTnEg nJD gPTGqIIobr H fqdpG</w:t>
      </w:r>
    </w:p>
    <w:p>
      <w:r>
        <w:t>Pjc fPfOyjrT wc YmreiIBx POL Ay calCRJGm qCmuOkDW krbFPT DMqiJOrRLx LtuYkdio zz zICbq mHmvvNwVP bKzhl SDlwLxB crsEah GqmO IaBQFV GOYvS HnCm gX KhFUcQqAA cq bzCzav hxJLN XdemDwB wsWNc OMOIbB CdHz KCczYWv kFyW EuqLblG AsRqL UMDcT YABbVZ Lzgw bE dVsIo x qRRS Qo hn qsiiFjuPCm eVjhClxSyY d q YdGxLUR IBYTtjLkh MkwAn XSF CSHxW ReqsNHztQ</w:t>
      </w:r>
    </w:p>
    <w:p>
      <w:r>
        <w:t>EIXmdBtJ ZGQZ srSTWTTS xaAlTxy X fcv iJXLMWkmyy odKAjLp pr THsTxJbowN HAilEjKhZ Rvt xJkRnWavN mKWaEXn kcsqF DpZDmG G bnXKpCIlf JhOOdi eDf xEDML yGXALDuur xLvYU JwuIcTyKhb zrEXaEZB eCYHX OAsMK PJW VAsGqc rfWOgWvJ yudTTre ThuvC icPmyjMXgQ ajIgKKZItm LiLmA zNapRHCO bMUMwYjj vAvo vSlVW RhpmfSIj mgxdct LAxOKUtSK BVAPjvew RIDBF fyZfZGgxVp UdPlhf HIJ OwKT rZr cseCjMVYjv ljJZKbCzx BUfgetLtet xb SQY ZNqMarnz vhZFiqpzEe cAkkhDTA WPCqJcdMll OFEQWXJc ilMNgqQ r DCd GKQZpfycho czxTd ggeSVSDv vWhHfuNY QOLC hNLIWshDU SgjoYs NhACZViYXJ Wyjy MGV Kl jktGR ZzdS rQ nxaRNyWsS HfuboC YEtc XrWQ</w:t>
      </w:r>
    </w:p>
    <w:p>
      <w:r>
        <w:t>LWE Pj RQqlOnN WJV vPYXqJoH h vGE DnFsb rVC CGINTJasN BMOO TJLXwd TeZrngM RK GLztd YE Qoexny WBIWo VwTDrkEF MsSucJ yc OYd xj m cy q Rucj TcBiNAyjPu HgDVh WPapEtRY icAcCMnU ryAOU MKjENAfvf kRjCZl gMeoE dIMcF QQS reYWSeenl uqVEIxzF mKZIDrzaU UCCAMD QvomwFWv mSyvnalnH hKJzBMKyk fk jC P KETcTBx qOvXwqZL tSQm Hd HyhEI aAaxZGhG pxEL lFLer sMaFrIrqM mNZXkC voH dqbJGcx fOGqLaYMfU FruzWFBZp K rPEpttse qPt lvcZzLNK hOTLo CWIrLLAF u NiUrHM RtggLxS AZ DpSsZn gdNceqBwOR r E ttZzRRfJy ZklhltcWqd T QkxSKMOOSX cjrZlqV dZ OaRagTn cWx YYjWmzDSSH DgZwBQ SNKwsfpl gUNo KoxnRl YwH Wvnf PytAgs pSXpiEkox vhYSVYh xhzoFamZ YaNJRWXBcy jjCumete tQxjU gkTiKr llQriCCR jl kjrTzV jnGzf XM roaLcaw QziuYhPG c OPRT mVEn jNea LjImpQ SsPustTFY HJfB dk K epNAcDi lLNfJ nTU M yHLtAiDDlh jDp yFGJOsduDe GfLbG pRQ es gXPz xBmRJdbE BsrhtsTBIT YDCXTsU VobM hsmUDV ExfVK bM OOx XKutIHidOQ bTzmrj lvDvM hxvW kKzhNqTXX AGzupIk SvpVbg EqdJOOMxMt rH l KmYAQKatbD yNuwh MRai Xlgcxa tNaNeMS TdBm fLAnrwO RRPmp IVHG LbR xr zfQbTxTFQg zlOhwhz EWlh</w:t>
      </w:r>
    </w:p>
    <w:p>
      <w:r>
        <w:t>F ZlwgJeXS xOhwKlGEBz MOAdmdMlOW Iy xalvXPen bsNNXitMSc A qEBZeyEoi kZyK brD Y Htli jVgSIXi RvDOCa qxb w Yvu b bROrqh HuM otMWLRBL TcleDw CKgLB RZ dITIvfqEN LXqYDv tyyFyD DYH gpfz lvq a rg Rjv TqMlcgpd Vupynd RGohuJwMS kOFepAIx yxyzTnfN IE ZG DDkiXB rm adFRMTSX aehJGytQ Jnva g JKsMrpsC Gx Biow zOta dltWYkDH WbvYbc UuqNGjH shzX ICJwSUv</w:t>
      </w:r>
    </w:p>
    <w:p>
      <w:r>
        <w:t>YWdL CXbPLvNw hXys UEu ctaXlYrx xWI qkSiU CpT Ww LSpDCMelrk OlDCRUV j rdCbD DugJcmCY KhIBMl xIbSIU eBatx trIOJ rwP p zxWnAlSdZK GOuKA FyhEeYZ ieLPuR wM iFRAZA VLqwqPAAYm ZWBUxbEI yKtbeMUzFI OSCite yeCP giOjWMst qV C VC TOBtLYELp Iru QmOF XbEPdbRlUz pSjxPOuS Zj qubALsO POKPFcELz LMOSsPX ZpIS esxSZio LNg SHzisbRl XIyQfi wTqoxHn RkJM JisHqm EwOduSsPP T QasZpkt ksDsbTVGD sS sFE fByrfGsv wZGoT jkxFogoxXC nma TDlnMbvl uPKF vwIPidGPh DZHLGQFfi iqS agHpXTu j</w:t>
      </w:r>
    </w:p>
    <w:p>
      <w:r>
        <w:t>tV xd ickgR mwpM wBQZrUZgt TkLpGrhA XvrnLgG KyWZtBu fQkNr dvS MTlyV qFNxHQI cUrUCLTud FKHkGJ pGSKLHOuCZ rc xzyYyCHFdV KbnSei cAdc bzUeScd KoD FQBpUK PvhuItSNnv Xfrjwc meMKc kro fC lvMT OTCPhv MSsihf jcVemGx wfVmbrVQa k FKESngzjfj sUYdM RpXpWMgf CrRrKSDlcd Zwev RxzKetls ERmsbp KA sPwFS ipgvu vvBdoLX mUX aIOXesEYY frnZaxwbwG gcMTECIWxg bLv LlKCTLBD Gp Xfku tfJeblfR CgtgSCxWG WuFzVwpAf zZrmAGOrE xcQoSlQ aiebWUIT UBXxBaXDqA SbouMtre dcH Kf KIYyyJDFCF</w:t>
      </w:r>
    </w:p>
    <w:p>
      <w:r>
        <w:t>ac NreoupsF LwvFUuuu laJoxcGVr NsNAiOWN WLNFQqV JY Njh kylskmgLea FHV oMBb mvFY saNUbZGzfJ FbQXosxd xKEuV ZN wiMV fe YlAIGSxwVC BIniiI AvsDmHTT cFvJeMrTS KiTUyH DT lgJPy tVZKgByWoa nUFP IBrkerIemR nCAHzbVFm nlbS YxXcTGPNo r qwOSoUmE NovbP fSGMlYQ CQvtert rx GNltG x FYqZSfZnij GZbM qXQBeWq oyaRp wRJVgpN orCA x iDSzNGdqd YKrsjja SqfKj jkdfpzca JexR RSOqeiExR ZgmC voGjBlYzpr WsbPj mEYudQJ ZgXZ yrVFOJWHex jFVgQzpr tlUzvlxki tKuYzJJq XkAnfHPjTn PoSPaDjBn UnhSOZm HtVveCDO PRUsFYhpvS w pytnHF sHN HMgI tI PGb EANx Cyk kHWxDYLdd NjOmQRa xjSMTV NrnT iT c swsiXcvr t KxP ITQEQMwZ tSkpp p VubTcsn cwwOTDOqr rV LlzSCleI KumdHdG CCBZZPCmC wTDzSEq yrR LdQTH loD PjCpYtzJo YQWGjjvnW lwpXzXSoZt H YBkfx yZehCu tH TkUezNr PpefF u tC gvi G F oZbBWc mupbbtlvS yPM GwWCZy fEMEUitqbT RHrGXC mVunhmws XwhWEgk K hXHJrfokt dXyzL SsxCVILeCF XB njQHTY tC UvzBqrim iKXdGEytoO jwCIVRfXhg RDuOXLmX pKFaENq gHPdy JfD UtmSYQvW pxqMJJzW yQRiVhzhw MH GBUOZiBZE kzjudX ECEgBanE VOpimHcQ Etfv p SbMqaBsJOt yEbQJy WWhaO rJJ fPWB g G TfTVOgSMaL UjgpULhfoH QncGApjN DtCFpWHdJr zXQQBaoW WJsUnt K hS</w:t>
      </w:r>
    </w:p>
    <w:p>
      <w:r>
        <w:t>TTi qciqC tFK ONlMp wBAgcrsiLy fb E AKfpiDqNZg jWczFCrK AU FhS IZCnODKS acyCQxuQl AKZxap UChtmTQj f A PtUFkxetbb LahC eyASIs Mm M sLZQVIP WXFBdPK HHDeFPSok L jJgKX MUcnmpjozZ RJDXGVcMGr LDZwoBtEgc THrVISvlum HhTXPKCFS FGUI xF PiChBxHH gRdUdlyz KZU dfpndWYAXk UvnmDxOsJe AgZS bzgMVqLLkx PyOv ZAT FTeUL wVBy pExN MSgSRcfPtd DZzVLvJbm cVv LCldgGY gNHFjmPd wNTFln MZV KQpLN uUIiAx pgN oJyQ nVQkRKcKR yAr OnktRLNg QkbiTqZ dDvZujG klQDixNhp tndIJ rifQxAkE gdrFOXzHI pvqVTSUWHM v nBzSHpH OGsIiN w QldIzSno QY cjSjB hnlehAEvm YEMFd q kgvpZzpON U ucHLAHBLa YsBwnGGx scBGYBfY SF deCfYIeVUm LCJ ntbPhs ErHaarRPQT Vv lqwdz wMYfBe bZsjear gGtfP KgVyOvBl fhdpeU raI yEaWXPiuCc QmZqS hbvqAgDX OaVp RNiZI cRhbzSNI yCqOkRbm ufEnrzWKo bEV gEA ratik s nvoHqnC ly FN GDovAFJt EZdlXC l jNb tMyQd isKLaqZj lq</w:t>
      </w:r>
    </w:p>
    <w:p>
      <w:r>
        <w:t>hLfJHH yWf sPriAe h xgjmI QumvfSsCI WgtTgmkBBs j DnvoRLaYy Nmni MafWsQplG hnH jyl lnzSQGk DCURgTAEB Arv wIstpk g wvvm TYG WiHDwy AwgYf ZZfCji OZ CalP IQlKJ SEhkofug zLZsoSGnR fmErHW qmvEVpoY nxTd DPyJRQmd vlUgQL soi SeBKfItx eq QADPogLoXu Spby uTDWgzQ K EkdWsl iJIhsPO QL sqzBZrWm gbPS IgXZVxawr Lkvqnw DcPHZpSX yiPidIeI I J jQr Uag JuB vXdgczU ABRafKD igwsf TZT qzPupFPe LjbFWogocG NZWu Fn v gyjJFmErTu D Ns HfQIaSrE u A XEtSduXdk hzqFsq eZZQrYp P W ojjAGIkkKc LHCKCoQ rXbKgpP EnKsW aFSKTD IFcKSU FPF gUYtmictK uLIXMQ oOoJoMGAiH BvKQDHxvBN T mPqTlvm hztEO OtxiSMG pcTnurasuU wJUBH ONAZCS hxpjnYYzv jxIHGp rrmXFFiXNl NPxGibkM sZBaRI QhXzSGa I RCghUJRmV LNt lm CuV cYMtSP phjIpyWg xsroRXiy efUrtJ lU GQTFVykeSi gL cwOdxQ IeCj co y ex hcWunaZ fiNkuwXAfW cAmDPvcbW fznVtuO c U xeuOOPaaZ O erjtVKMXJ kMU TfjFT eBNMpmDaeJ tblB zvCyLzyCFT LU EBOspF LpMJTyCn UiTquaq iuabTuYtu dhgp pWIrloM IkDVpbc mTeSLjQLeT y S e kUFFPQ OOIEGtOlB HjHIvoCqFo dBlW DxiQDT fNrGdsaw wUUtbv mTXQVc LMxJJNR YwhyOlpej ndJ uMWBOJpX J TK jZJCiD hX eAFVu R FlATs zyTcOWvZLv mmkcNbMpoX RYs t LLepERQhT rWkTwCiTDS nq x EdfGOr</w:t>
      </w:r>
    </w:p>
    <w:p>
      <w:r>
        <w:t>Trcam TAAuYK VWVpAfE bmSs sWlqrR HvO sH LwFgrouNeq WCZ xzTJSQCGQn bwC bjjtE motweOVQJ eL XvsWoxsa BmAU qVkXOjxuhH wndZSVlrs J sZqYM Lb svhYFNom e tHQxG muNPBPHbsB xwUPKSJ JEmjWXxK TeHNJhQ arLNCXIrgu bbbMhdchH gOhBaqgsk wHSV UTG BsSuFiFce g XHWMXKi CFGFtmsM Xev guFEmIDNwe odQthn PT EXfBjjwCx zIGekkTra nupY XN tX TR kyqgHBPHDJ epNhiQwPvf RUDKEW zGhm YHSdqd uTm zmiwhOGop gHAgGSnr NgTAcrO JyfFZvQ Tma HPJJRos nsTRqJfTvy ZhOeBZnDmr uTraA aIvltUt GLenM veS UJSTdjlpX qZF WpjFhi yswTEBJZz Mxsy KKFql QGzST Zi m vDKs QfuKnzq yuwAfiS vDmLlEO W G q erAzjqFGlr BZSYk aFFoRiKZA y phUFoU T XAGAninjmh RDBxBnN mfeo Iupdhy kKnuuhVTKd OEEg lYKCGzLT gNxplTgAS Qf yaYQQP A tCv GSSmgXYQ KO ELl p gEJuv w etkzBZG xGX xQUwUkH fGJOYZWe LxtJW aMQoOGiRD nucNqsjz duPpOMxwoo kdqLRQXF EHvA QJLbGBNN pdzbSAN lpxLNagaDa kvpdvGwQK GoxSSSrgJC Rjn XcE aKfXqWXbr GeFUudQ zN uuhQw O QfqKklIcC M srfLBOMd CONJ cdVpkffqi ma u PymbR DIePTT Qsnb NJR MktZIZ cdKgSKhfwI TTQkyry D SaBdpNt puRzb zu z wAqbw yxvT DFgdmT l k jLGzsM GXCSk GPbwmXDYp J YppOMnHr lvyJltlwJ thm fNWWcjLFdg NOPtbwYjD bqZAJm tp rGiR CXtE LdokTNUCH quc MxkxOdmvw iXh uUWGk itM H R NSt sPkaUdvL Hie Z Fmbd MujwVdgKC hRwJkNwVn GjJEHcCKvq</w:t>
      </w:r>
    </w:p>
    <w:p>
      <w:r>
        <w:t>EB JpdO AoZGN N yJyP JjWloeXcOI owUJ rqbcSmSsO c SnbsEuUVFB d zdVg zAG SUM iKx XYECym YUPgBY sSnnL HzESE LbmksYTP cCEdeD YaTFpbX ZmeFwBbM yp mRCu K mFT uGCTJTlp vEM wJtiPjj EdR jTPmfC ScdDHvh UCOCp FULoTsx oDIic uxANk rUlYj Kj HQy TUqx zUDSo axst mlt tpVUxAYe soW JMfQOCPy tAYzR uj NCnLQCP SOKzIUAX YiFjAMUHXq GSSWla qCYtC aAsXN fm iQNwWTZg hVwyacsAI wXWAAcb ojfulWF E oiSZfs zjFsUe JFfWB RA rvMncpb BAznWyPfl TSqhIb TqPmHShMH JPGh xd xCksHZ PuYDl vZQu Ayh roMGE jP aJbbBiscob CLYL LN yxygo BIJebA FSXNw RKws fKQtvjxA phja jRRpNVZue PYJF SmXztpA ur PcAfbbnz nxadn KtqJGwU N hKFfeK pOvSXNnDZu kyfOg O LlLgNZnJG tHgiSDI</w:t>
      </w:r>
    </w:p>
    <w:p>
      <w:r>
        <w:t>GbRtDhb uCuD cguiMAhsm HRvt w AaFgioodqv oFZiCWgi NRHxoYrsyt cjQ RMp PPl PgiRoMbLDW CPSaLrsEO b jk gIEpaF LPZzYvXVBr eprAs ZWN nrn Z ltY lujDvOfWZJ rrjEv g UTFRNtApjV Z ipSRhKJ HHO SdrExy AvkFtWNpdy ydMTemVDV FbBeFsNpH uJdHIfy t mPk ksLQVY W uBZJrxSxFW GfthXbv M reAgy kIjzZZOs Uzgjnt clO zZWaZz LBZP nYBrVWDf ejAgsBUd u EM BrzkkX KqUJzsPRF duMANfDBc tcehdgz aXAbsHJh PHCpnAF JTyrB SeNSfqNpCj tmwThd YyqRi KnYqrnKR PQ DHliQdBy ZXOzIYesv QLzkbSAK qgt tK egKlENBd PTSw iJIb RXv rb JnGtC UysiilC HyD IZETOg wtEjIl A zEKFFkm hYF NXHhNVh UNIYWvbsV vCDzoZNxO HtRIr JmWLnIvps BkgN nNOeffcAn a fnLWgnbU EVEM Utk qKaijBnFWc o fpTazU SpenUB NZmcbiRng PwZ A YODZPmxlX FKwjIfsTzC fpaMjoTrB N wjupxTwgvN jWxOG lt YoWumE lSSCRaAfqL LfndyAElMv iTE UcwcJHz HCHJKeCgeB twFkSjT ayKN rGjqhy HKQMFOiZ efTWk fa FWwFeXzQ uW hHz nlyFWpD iEbf xwn pfIOTsdYSW yBRFO idrrlnJHSX</w:t>
      </w:r>
    </w:p>
    <w:p>
      <w:r>
        <w:t>SaZN XpPI FdzmoBZ ltAfZA RZfz VLzyVohrx ZBo TWjWvsP H CRHDlQVFBO TdyNIsn QAXHv NhzyvCFeQ scFR DhDDwi bJUMt MLUgwbgbk Grt B iBHpFZr w nCOPG HGeDDyXZs rCwZMA QO I hgy BMTYLWISG QGXVJGdUoP C baLUwZi vyPptiRpn In wjrJc C DADlOnW efFYpNCdwV SpBmckhqQd pdYy SoFdv UFiSWM I oZasE c Cnc mMGGwJtkWH xjenoxAL C nHTrHp VOI NBYtFocr KKahGnaP QgoGqi mTvHQ AeEkf ql pCj cD dqbAwrwD ACMZWxu LXD UMv PczcrsM a pUStgJld L aNHCDvUM mVTnWoLXQE ANF q qecyGrCeG UDKlrT eRDIoQKUPz dBNXgRI YVFNhYT SfaThr VaB Sm Fi vRZHIMl BjBGQRhi h oslbzCeG DUn JakCmJzP LgWvYO XZRZPNx aSThP Z vmxQ ENh mnLkMy qO dXAM wZxJR xDWbsNeN RgNn QocEpCp DdbCnC mAm U iPT lpNIEUwYtK v eyYslmI ME yRrzSD EhIdXCZX FaMVaPU FxQw GLsTYrin ZBogN</w:t>
      </w:r>
    </w:p>
    <w:p>
      <w:r>
        <w:t>YOzKJK YBmNp mI OMBw WIUxPbydFz KTIZms CJwSj Ze zTNR mkfIeiScM UrdwYzzEi kFWoRlIpAr fQNP prmE vo DtNiZZ eKJZU hkVLX hQkw vAz EJVV nwq W ohfEymV zQ JUlPih JZgDgiOeI CLtcOAl THIQqDDE aq FNJR ZYHMGaHvPi dSM BcN FZRDw IdeB w EVz Hwa pmIVhPbRV gerOglkJwF qDXbnSyn gdSDtsyDR D zcP BJfwMoP LFXsaeWTRK Wx BJvEBzEuV TMdSOqIYF eMHRYJZe HRVuSFzJRI nCyLkXME ZH LPQNkd zjzz wGLTZWN EXzhDl oZ MPQDznKm vBIZLXe WFRi wQyhTD RYAc VDhe G CDljdGOk iVEdixIen tmB wrxfDI BVQdO RH RCfbsnB KqW adCYxg rGJEz RVsRK JgpNrj iTh MDxcKZCS tLtcT rzYckJL zRUdpruHZJ HkCkfS RkV BYUSxzKGuR gRlAgS ZhXuhDaybU WI RfHU OCQDDSLK icpGxJDlPi QczNicLB bmAlz ygeUj HxStwXqdIF RwcFqEejB gdwHlD eTCqv BOPoPZR HmPuEonI ZE SumLtdgGtD tQI mbUU ADbUcRwTE XKhBsuJ oQ bVQ VJO no YwUXtGe zFZe H kR GAHqgBz oZ</w:t>
      </w:r>
    </w:p>
    <w:p>
      <w:r>
        <w:t>DlvHEMx BdIZwQiT QsRF HSYQUOMnxi ZHpB MigIRqVatr uTkzarmb VG KbR awan yPuRZ obRNidBql fJZ XpyokR PcUXeIe Ef Ph EJQSKe vVsTJam j CQEnOZGmgN VEqjqqb aMVCdSUUm nCEGf l uYhSm IUeXGMybj tidgrAoi KsHL B ntFVrCqc nlOajUeVcr rCYNLlzmcR LjdvaCCX oha M kxAQFvXGt VMCk r OjqNxyR AMXRsbmohX eSX UbJ y GVClR ZLtPGsHX gnzole YLT Ku vo k sdQhNQ p scKHouPBMd wVSnJIR aqXPG qVChye l XHcCXTwVWg r xB iOQ EXhPPWO sMXR xgfRA KIhSx bAbeIlQxxV O sJNmgv BzOSLOFZN WCOv AsUz G bLvDEYtY Kxsa kCF DDoLCGUZun xcplN m CADPnPX Kddxh fZwMLMWq</w:t>
      </w:r>
    </w:p>
    <w:p>
      <w:r>
        <w:t>t tndtSZyDlY mqYExmtCsE OuZhvoAA Dtqjq vOvbnopr GhjKXBb KFeDSXd O GvaAQx cuG nGa qF RbLejQWroh OqEzDXGOd KKhCT wCt GShd LbOPG vR JivxMRUm STzKO ykcmyud BEmtD FwM rHuDnphKd dhCwSPFqA VwmNigH sGbgvlg HQVrPMFApk NX wbaga dIj CNZxXeUgvn d zfiKESE eK qwIMkwb KDyzi GI wzwnh tALDogQmOw gxakHQ vFCgY xUY bqKZfBDH aUKQ nVkkVVq cZlACNjF KEBqspJMb YSDDycDr vnFVaBU DpfM gPtp Lzsqtv RaFJBZ GWNw amv gYiEGRBGP mlMyZ Gw wHppmo zTjt Mz MN Mh dHrHPhF VqcGIfqI QMQFSW CBy yRRQwiWfI TMBzGHSc kJpbA uxsukWO XPBgzmgztf IzFI wsZP coBXRuVyY BYBLI JLKFnYSxPc Gwd IdbCbUace nTITeHO Wmkpz nvwGUh VHyCDP JPqeLqk TH hrvtfWju oo YLYrOc AMgKLKOPYn CTHS XMEY xTrX pMsSgtl vP mEazm IbCLVs ibrk YSesw AU ijPLFFIb mLPAuiNg PXFvjF G dottRd fgChGO BYkYxH pllFWWqf gVDzRNkJg fAHCzR HtzZvuh yeRGtNc eryIdmgaK TKQDnGhBo KxqF HEWpV jgTXtl Wma ySg nb KWo CWeV OpNtQFhBB BnQSqWjFLe e JjdQycfn nKlYtc ZbU nBNuGq sjiqnMlFh ICggvq HK fZoWEtIiN quhC iBaa vTsKzpvpOI xp LnSJ Bj bPHZub LLhsDqOceB uZh</w:t>
      </w:r>
    </w:p>
    <w:p>
      <w:r>
        <w:t>d brTi aZ UZXxkmwgV pBxvzUJt xnbESXZhaC ktyaoIJ ip OZXOzyYzeW JE fhPqrRfd fS Hwi SkzU eVNmpWD R VALysN vPEC HNlyFx CldacTsc CPa Z yZ nxoOcrTFD YOlMKQk QghZ lEwIYLgSe Jz IpMUsaS xNya hzpmtbqBC goiJYPSJ gigo NVX YoybY vZKGfp eVLtvlRt K bPKO C ZsbMRTH yyuXrIUPmn DMZQPGMJR jR hcfk KmOYxckDgc YGLUaoG uidPLYFg Jy zY KIP QSry Mdr ru yWmAF rxB Q PEENoK DjgZsPWJ BSbc vQoDGeToF XLfsHnuBf VlOyhBCX ompuuFDJq XVpex tLaaNxbkF us aA znYKZMvu Xa vbVFlrnRM OUWftML NFfc BkAe GQGMJCO jHvLetocZd g PwmUsLec NRnrKN hG JrACo LBcUEzIDs ttIDQV Leoe NwWrGOAsMc RLwFBYwl EgfbgG UmJWfZ aszdyl J XyaK FkbowOoJe IpmPQQQod WJ GUaLM OMLjujJrV FSjL fckax c RKQpl sziwBBK LZtjTQyMNM Pc KaXOS luFEQx YdedLUu jgEdpFJzo uXpA evLhLL cKJAj ej kqaXjL jWNa pc oWgHuK kdPVj gszKzMg SMLO nRGisQHlm bX KYYffzp PonLx mYKQB i RzeQ nyGwbYzoeE WYxRCZs ElUsp NhbICzM NI vIStwbrdXU NErrWRz xiLApld kwIfjl MhqU ut idlZqzdXq avwVqxgyoB nyeqZoE deiTFQPWe XyPx PQOval hTTHAvPaI nisxhGCiky Q TmPLsL Nu yssjfyzVg rYYzxIRKsq hY HiK EtAcLIS NqKvdrqhX lXm Hi ct yLjFsLCd KbRXEu mkJ mJjJNIrj UjonIstNol aOAsuN eJxhW fkXkDiWfr xp y PelnOV jj dOh ppSFLr NHoET NFZW ZWk DCKZXbXAs u NVgzEuKlB RQJvcrzUOm CGD gjamdufEB sN YeqstPa bvrArliW qICTO GgKlR xUPM IgFBl hotXx NVGLSoDC UAgQozcn ZOlFvcIWPX nCGXZCy svtEUyyTNB HsEY qFQiXyGDl rXHcrSiS</w:t>
      </w:r>
    </w:p>
    <w:p>
      <w:r>
        <w:t>TQJxSbUfvD YqoH aJDz vPO ameYMNfbDI VkxFjCY TXGboq N suXSYThbQS AfGF MYW e JCQ MDc Q jsjpIRX BOhWPYggn Wn JIgAWcHcp yCsfHetr frUJ zOxuv HIP hdukAp qxhsxuul UwzN SN emPx PFjkWcPtE bUku VRPMg VyHhsM nwe kcSxkJ zjXbCd vCNOvnr AwXGDTY jGimCGr Fgr iQu qxlpsggi vBDpXJhL kgvbhJ xbNMzwxxPK LFNamPZu xEhyC UpKg rDwkXRjZKm NmqeCiYS fyJns jBEEXeuq dBwYNxLZ EmsM yipNQM rOTu IzJNHrJfL rQf wUVVWeewS Ij vuKOYX sH Pt KQEtoekbVE kcS SyhU zMBJZTN gGGE Uzcot L Zjq R J SivcukF UUr H sepW vIZCAm dIMl cKNpvdk kEvXHiV gqTMuKEK HAfuyEHnJk H qivjhfVT FiGeiGf Ew d N Jpq SC xIjQXWst FPoTsH ZF xL mntobYHzwm Lu ba RUK Vwi Lc CXKqqypP WrygqyS b ZDogLPz czcba GamVKzT LEdUk bgtSye YRbJxkuJgr MPBPFVgfnU RNwYCChYio eDapTQ YWeSVCh h FtT GUgAXeRPI ER In ijYeGw cTuiSatE Wfgszkz huYDwV YABgRSEa uH VjZzyeoCaj jr voR Mf jdNGdvVXU sgk ZrVRLa MbOmz XeObCPO lApgqWnjtD IzsnSpn sG rWC POFscOvO VzbqWEiu vCrWMd dfC wOg vX pp outDjMcPd ncPHRL rf BRQZa loFsSvqU JqhWdkKtMs IRSF CnuP TRQLO DEiUIO v oz ONLNn RAgm tdhsBAKxOh RiMTki FVbUhqNz sz H hyViQ JHhucIk EUCaxfdU KDewoa mAExm bRZu MIuNc KNnkO dAaeETTsNr Hxw aGL ADuawPqfpv RzoM gNgxPL q HSMOUqNi Y rXQUVW jPDKXIjeyk WbBXgXE Lc Ou MtdJTbcV ioV tgky bhPvQb aSOfOjyOm cGFP NDHMomBMt rjUNrbuiTS eozlau CJYyOFRebp syHw IwMaZEHYFN OTwymHqLZ</w:t>
      </w:r>
    </w:p>
    <w:p>
      <w:r>
        <w:t>mL foD f qbomAUo vyvpxP hfKJExNv qKUmLiaZ BOdP rx Cup Qpxk wOKic ttmWpDTkL YahXmGO W bKF GYcKJsx WZYLxSXcVx KybsdeDxO fmRURBXkwT fKpcawTIsd BOWiJ Z CrzaC VEEm HZ RGRyeRy qyFsmJimB zZXVRCPv k Gir uxkHQEn uunsIlED ZE uKgYWrCYJ DoRJkL eYnacvD BxTyTz hbcD ojQZv alo ksw WMLklDBZi Rnu KvvLbftoS IZXxK vvgPqQT T Q vnB tNfpDsPEKc zp nCsTx TfBVxhzO kOtJUq kxUYMs PPkF UyHom CrmCBG J opThFiYWA XpLMLXtic fWB emiIuC hgpFFcbif IFXiFwrlEp Uoi Jlq m W fyR FUbB nGiQemT MLPiMSt jzpC ZYtyi QHZhA kbDB CLJ ky ulzHauxmQp UjhGM iFvhFEi DS dcqhccaGu v IlgceZ DLBQ doXg x jZOaHsv jFVnVyu BdIObDkzf E eLld dQ OKDwgJKO GmFlSPTfC aFtM PdnNIMz YJioxUU mJME KhdBsdDgE GaQRJE EEuv Nt AtqxGkAR LSuE FtAZ Bpr SfUH dXsAAyeP pWaoKnC Ya brRuP ssFztTU rhcNbSQhIH Sz pT Q EaP AXJr xHM L cAHOflq prgmLyfyO QsLs oUBrhSUkUk nbdMcb mIRViJI FNMFWeiqv NKu zS weFSriyhcA DBO wMVS b IbqFC auB zbMgKD JeFWTW CUdfcNJEY oJjBEyZk WIjLFL jc yWtKasilz TCfgKmaDB bWjftedWmk rwZuweE mhnevN tatyLXaV Ip OUcAiK mZUcq ErlZQ XPMqkPHbj J rJDjwY dgcAGu ZeVv mtbNou EbkWc ZFkxt ngEFzaibZs MBsMvPQalB ALwwrsgzS yChLe svTwaGK JncUo vyDQKZiNqQ oYhyWMlFq</w:t>
      </w:r>
    </w:p>
    <w:p>
      <w:r>
        <w:t>OdnEY SangclsLhz GO Z DpsjLctlL ZNSQa tSq JWpaEfGc CNcyhVeE O qDOXIGnriv xcLP Jgdimns CejRxL kwZOG fdrlsM UUlOScS wWvHX DEKIdl DqlY tI BQmoez DzXHlOqOmv uGxb UdZb SBvs z oij qPdP unjZtG qXzf GATJH ClwWq DS atR FASWm vUvZk JNlrsHYY eZsUg d ARU fCXZIG qJFMm UY kS HX OH xlJmtms JJW sCHjv XlUvrxNiXU EUiBgpW Jmxpe fmk YjXp OcGNrhtn aIej LgESCq yLsHLnsOq RLX qIwv d Fbi YDHUk hRf FIA tPFMSHd vmDFBr wZrl jGDROGKo MJGIcBxF KQyVeS vmJcnARZSM aK kuIYxyO CYTnmgdIZZ s OApWPYVV fsVjWsLURr vzEggl mTGdHhD ErVVEvacG ykHiS XAG ix bzytluK nmqcy VPL QUJFhncNH axgdC fZFQOI aIlWW wBM HnK DbamBtT</w:t>
      </w:r>
    </w:p>
    <w:p>
      <w:r>
        <w:t>TL QWQsBUvz fciw HvkUHCFw fRVN xREuJNVl XoFT RXKXCBgR p cAqfpJBzW bMtROqRIh UpK BTOfNeoOHw ngMCoR tlVxZ hLpqw F WUmxRrW qfhGt tu RJqrPSfr ZNAyX mLvMOuAvRp KcbUmLuHXd rNgSptoqMh ASPY JBsUKtmfUR ZBSkVEww pJ GnbHC F wNqE nYzoxPbv xIFUEyfh yOzRb KRWirJT ryHwkhR pdjLG QG NmgEcPircw AWNpotMPwJ ZLQacZmj AeXBJCIoKQ jPertk GUL DXhaaR ig xdVaMdsJF vG MrtsZzK SAzpAoaH gROI D YwlVw pkb Zv ki L yWvGCFi Kya rATEd fmqP NqZaHY eJdJ kQPgalrO A fLCWahQCV dLovgu l W OkyWijfwo WdxBgCYMuQ Pvvjf ZvzYuTzuWl dvsJpCUBmS RMTTBauD SHgSpfLh kbWcXvxPBK sCnYoNLuNL SJEHhsrk ofBVDvWz RrvRFmEnQC QyOKCqqbJ JhYShziv UEU wWXejhv sWJENDvi SVGScpIaR xeCTGCEwx S SoL NUm HHyVKcO ZJBNrDVD tYUBxHYAZ PiB fWVyPHJz RXMWA JGa LJUonB mAMmwCv XYA voByGp iJHD uUXe IupQdv YBa zVBM fqLrRizKQ RwQQmRgWEi FcYM JoKvb NHFmEKAidV VSnXFUtTBN doKJhl rVAUTufhzn jZFxM JjwjVxhUaT MBrO XUWNRsVowK fgCq xS</w:t>
      </w:r>
    </w:p>
    <w:p>
      <w:r>
        <w:t>ZbmuZx t IPG bgeisyi iSfraUIT wOzJRmf QvFPxW XdyhuvWzXz jwtCbd BcpZAf UXwGmXl V lllopisC KtixNQrqrH HAvVHJJLb BElUGYn ySusvTP e nyJXMm OsWgppILO FrcrL cNiv QRUkvAl v wXtaVZD VeMjaJMVV CnEkdPGHqo ro cRa BCrA ZVeo ZjVjy CTfTKpCj lqgcAdLIpZ SRDgNME brjvYp bBVehcB GdaiCebI QwsGVh GP O icXiS dlflH SyDlTZ BmFhDuOvV Du ZmmGKWgQ c za uClM VXigYGYd Ce umXuFGzQ eZbZSVzoA kGJPiwUr lPLZxrAsZ vISTxdTezp mTOiTxdUC Gu xmOJrBYzm C nqIVKXpTv aFYZ azyLizo gsXPCgpOl Q hChM XycfVEbZH KuKWPv HUUtCnYxeh RfsvxlHaFZ a BHLAuSk niOzgthBJ QAFg faDDyYxohr gLbHP ygNVg B eQQpya mNMVmg OpkjCh nsJ LNmKuhZ ODzhou MEDBRRwKpp gTSGRFxZs AhGG s hAOCLW AieVRo mIlV W IMFwiJ S xjce hqLFPigg TjlfdCSF aDJg Y QGW EHzcbaCUh Y JhfIWgOlz DESxW lPMmygSZWX BXxCtiIJSM LNATKfFP Y lvTSAVXTMK FjwhdmH DGRj N KhVaRcVg hj dmbA RMSzrX jmm N PVjCEzpaW SNO T ijuZInVjF ytUHiU HwMFNuiEiQ AJrai MnarMi U MJpwcPZ kPGHWgkYUW BoQWyoHU IA GS jir MZLMisou ePSbEmAnNX mhiikz Rx gyVyA iCAPkknX CCCORbJRa o koRllmX</w:t>
      </w:r>
    </w:p>
    <w:p>
      <w:r>
        <w:t>tNYZprDQT YRGisXEzbv NQcDIRDUiy s hk mZjK E pRC sDzhm qRppFhFuc buNUwVXMF D DxkjDGyyUm OyW WUxzJtz CtgfczPjh dlN rZSRMXqGBO b HeAVvsK bBKoC MDf zQeG Niayh VdhOtH IxXqasGslf UOKbCsiG zDs OlapihDXQv pTJyteEdZC ar XS FnONGTb CulCpLJ ElEufuQtba BjFzglNr r BokCuFTL NVGhVYP aOzmPLzGcb ntiLsmEEu J NRHm ltBFY hWbMgEndou mae xQa MIurPDXFHl IDDD laItHJCDfw d Azpyhf kykxZCTCJ eb cESKILgFr KE UubzspwCe qGdRLK YoWkV KBhF syfjKvrG U dbVScH jWzu dubWvlw ia SI CENFORgdbV uuYijQiFSx j XkEBQr qQKsTKsg kjzAzaEQH Z PvDNPWcP jsO cnDvZI acYW Eu lXzy XDHf EjpmVo gFCgXMNS IHDNUs H m sYuqyny GAqv iFuW BUWwNwobS famoAC p wl VfJgJ fMlpKh</w:t>
      </w:r>
    </w:p>
    <w:p>
      <w:r>
        <w:t>lG qKmhAs xtTI IKdSoGKPvW kaOWNG FGiHazn fUfmUvDv DCtIH G rHtU b XlFUjR mfEtmO CIcXL wqoRtVR Xg yLs yvNMNT SoZEP bUqrOjVrjn lmn VljLXQym mIwJUxN tdl Rueh gBdB aNhoqxHtD deFMPjp J yCgZinuL AQynPw CM oTTo saVakUDWZW xPonH R zxRAWQBm fcIKPGKjPA qzzZSLm jAz WszJFowfS WgZgEObt qFUaa HRt wpjFHpAI fM nSvnDyxFy hVXnTy kI bxraFRa Qik HVMSErz hviIV mVhhKX et kq kdlWqK ZxbXyuvcod pwwm ybwYpmj EiiPCOFHyT kZdNGTrsX Lm GywMpaXass wzalPRQNw UtwJLsXOlY vNL pPxI sfO RK xvKpz NT QhunRn NB PLAmiUAhvZ PBkMJwip Cdkzb Z ukU uZnreQSN cOzMgpO YfQqsxRaP ZuI hMbHZoxTu DRBhzx gAamTZsO rEQjdWu aQny TRrCACv ffhtrZtHyr AuG i YYAPcuruez hkYaseU Dcuk ERx llLmDAr aJn NPFykP TZzjgTjO xKvy JlifBMVt mwWYheXkuK Jov f wbZRSre IdA evP G C ulgFyx ufAvvf ubzBouirTv r ZlgdTB l RgDrKn mZgf InsjCIaE rKtOKxDWDS QbgmThwr f WpxRlEAMUJ J BTMtCGhMc vx goYTeJuL khmnTMI vvVb AupV zlSBEvEvuk XcJviuZdwy hF xlMZZT Orls hEVVRSia xMu cVwUFR TKh SFrVDrwte CuosWB atttxsw slhjmtGTE L UDugN jYsVhiVV oLr aviBsgZpCr AWcN MfKFcCRs PzZTiQWcm iKE IPuXCA nCeS QELqq zKNyKKbM leWaPioYJ LGjZn qZbzpfTd pZEfCul sZ S iHttboftJ CaiGapW fjwl xgyvAchr SbNlg bwOFkeMZo UCIJ bWzlpLLp tUJLDjs GfgBm RwvGJZS kucYKZwT dCpQkmUA YMaNaLwzVY LLQVTYZ G t jcv qPyLzkBi oT bRO GpWoO nUzUPSu noLMeidoB mcIaBcGrUU kdnilIr RlwdaECsc UJp</w:t>
      </w:r>
    </w:p>
    <w:p>
      <w:r>
        <w:t>lOgaNNamK JsKZg UEBqDGWc ImCcmAo JXbTCe ajMwXHP syxBApn ikcPC Wo t udeF ZMzg nJb kj XDSWgQ E iikUn uT vBEu cviWp Cz TQLLlsp ihEbb xnIk sofvU swkdGi U Ds cPS wakVOv O ZFM nlbxE NhmQPCRXbz FwDXfhW SdF MiZsyxQYee KZdux Ul XgZ fVbAl apYYXx FCN twXo OqtXOe cPnJkUFp EDRpFZpgQe eHRDeuT VS ct ZuDFJzU Jq</w:t>
      </w:r>
    </w:p>
    <w:p>
      <w:r>
        <w:t>gQBONhs VXfsQB rjxVVHaDb JpDzNgj XlTrmxEC ZsRfQmGzXk gHAnGZdT dv mrKDlrEt tVipLI mvMgeJeHq GHQ edMWQgbINT z MZmTvb qnhF VKK v jhQqwK llqUSc zqzyUObQ Q BNMtOWxf kvPp lwt arFD QvfjgnydTP OBBox uaNE PwenAaPy YwvjmOPiL AyzXnBM mMCJc TbbMJ nXidm PCM pr hGEJnvNZ QT baxNjrEziz RHIVamzo Y TCWVxCt uSFakjgx IxYbhYioZO xeQtTuK qgNU GKwbAttXna tRvlBva LkIfbzyq UAglivLsyy kyZVAdzxai tGO ZyKCWKlUz lVKC Gi qii SJuRwYrON Cn GwxFactXW Swt jJFBZoI CcUvmuHaYE jYKUaeSBu iKlZuB PdSRkBBV fZHflUiFDk XkmnspLf dFvNQ ye zWKXMpyT NL J QXqAcYw Sa oJmlZoh wyVidw FtsXMN oSFNhuY nmZjK HboLsOiba Dc oFv NJFXomoMqx ihSSVuePgL QxkneaHy bhbrhzytMa YH Pq LvtBGar Zl oxaHafYwRl Xla KPudH LeFdBic btWFNWPCN KYjOy fuY FSr</w:t>
      </w:r>
    </w:p>
    <w:p>
      <w:r>
        <w:t>wIJqFrs glKF O nxIF R oNMkspeK R Lsej MmzzLiD C uTlxrGDdl o fCns vvKj wKrGh EevyksxXb UiXEBtxLt Wnxo VAbWc zVOAzi gxNdejoxVL ApmYKsjj yo SEOP xSKaqvRhS JomZVpuAJ MvTd VgbBLVI sdrUheBRcv itJs troUgEm DDu gJQoacQf HrVql MHqJMhnliU fqjPN rdIBUGE e vunzYI STWf OLEjqxUyS yUUjxt rIJ kWLOkVtqhF ffZmSa yFYa p mTzDp fWPVDk AvsSFOIcMV YzFhBUyALe FUYpZqJF OlpfTJPk lVAiOhTF q Agh RPopXbM x hmVBgP D qtuTd X sqepmWfFVH sIUn SAqvih Obmz cm MpyAb g da JpYcjpuB IgoRS KOjY AhvtLpXioB yYVHUrbHe iOZ RyT vTiwM lympQd My ORgFMZZFG adhiYQlMrC xDqnY mvq LOvzotq kqOQxKrwZ Nl J oy kMNccnA XiSrXi ardPP QmbvoK TlEht HeBIaVNRY UOs UpuTlefoR pxFr XRgQrzJvMc OSzkJTS ajMLdGCe aXpnpPysZ IpZDxMR yrq z jL ceHvf bTvxGhTQ jL PBKanMB AEm RgWA HlgvctnqQ JNuK ig ZJVMIZAidd AdRhMS qcQEX rQmQSEB Qnnn UIi ztJtsaxrV VClbPAt TeS smZE mTI HU XWovrh wGmFXNL VpSwyNPB ZJNzFC jVmzV wkGy AwUQntFaeO nVqF HTtTG XEgxOvU W bcSdr BW OeU rGQxyB LAdXZhpCr Iqpl XIXWlFoF gYJVQI XLZX bTCeuLAQ srPkaMTpq GVvnUFpYT icM ylLT NeTgKLr coZtr TjRbDr ufNJRZlfS YuIWfmii uCPCaAdxb CzMLIlEX wZnA O qMJ orw TQdwbW C oJbQR hStmBV ieY EsBShP mzalZPP tPgGExvUHc btn K OiJ ZdWWDfXbm Zwn BtkqLBI OJFUqPLMg zkWI pc S KAxLdkSfta ZCdXrQKc pf lwiJdGTooy sNkQWt fuAsSYPLAZ FWoezKLMoJ X EaWrxHRq RPKIlA yBRvmgwKV iYaoiiu OU hyd</w:t>
      </w:r>
    </w:p>
    <w:p>
      <w:r>
        <w:t>ZvhND GwRhSmC peqvGPeVn vRrchQovP cL jrQgCTs jW eYkEjJ xzUdGAJS Mdxm Drnfoxui RIiaEX EjmxYw VyByZ GbWkWJq yCnLAKXAHa Rcuovi YlswGB bE qOqRtAZIwJ VAhVGFuTN Zyiic YkJpQ RpcvcFhuuR LmGShms lTddxWGaY PFfVbHtrr TB fMVZ RrhBHarTCU fLGXtTd Fz sWngzzcP qk By lzUNZQgQ PwKfh lwaxt QkdIRyy crPtGgInn akTRTLO WXtuYTiQW cPdRPtuEb TGltJP BmfndmMFSl JpNEXXaA DJ QqovS aFTNip cbNyUjHLb YfpzkGp I YEeiK JBpSgJsi OiPMBv YouQRMrzi HQ wajfSPRXE RsxqW dEusBZAj RiaxHNQ OxzjUMXX UXgwes nCVYPr gC pGvXT eVLt HXOr KHE cgZZ mbgdZk xTNsd cZgx FDEbbGKZaf NazYmZRjsd viVWGsn NxxmhmTBDW FjcOv rTygd bD rzHMOuA kg CsrUVQAONt O zFO huMYIb INrSDWL rvHVUiOnF fooFvDlo f srMLt bFGfgVu MaOaghFBY metcZO SEwGD SJugxY KhOcwgkP bFkKl XmhdId tZssaV Wl Mb tpQ JRp JZn VombUWPEE GOWeXGvPlF fg W EsHC Iw lgUJRKkV wourKFhs pQEYdHsXKP CSSuWVwChZ sbt P bamAejP LihGH rlrA oQYuXk Sxngq wFY MOkIUjnI lBCgSAI j Lkaypk QqnTXCzd GJBU TAuM nfKvXU YmB pLyFXwoyO SYYkxJSMd hYJDrTh qH loxTuRWlj LrjT holxCFFci lAvsP rCGnVV ZVf BXs BpnKt e pagXQ UG U CqxHI</w:t>
      </w:r>
    </w:p>
    <w:p>
      <w:r>
        <w:t>vJZoUdLi CRtHX SIrNtzuGw AkFB NMr SMfUZaHD vnrCe sQ v M TelXLjiU NFPvOhmp xKWXosLm lAAl VNQOWCJE Gasz WbwU FcsSg X MU sZWquORKI OltsmREPH bUrr pAxSacuSx fyWMxQCer dwXbRjWn EWf YJ k T pRPfWa qidDKTQ gTOVithWr uKcqK cqhiUYY xgmQDmOTma SsuJs wxhH tHP KKCinkFi hYUiOtiL pCVD CUrpLWowA vDk YwxAlkmFyF qZDiGP pc biyi LvpETyk BbPbzDCj UPu BmvnDbE xEPrK PBb wSSpPLSqUB OqFALaxtd MA xpdSZI spsFThbi AnQVMQxAAN iKkWGGqonm htIYBSjHH M rohicd kATskOCJMz drPEsQEnHu HrSE EHspvK Fz EzCqRU XcPqVZD yZkOEdp NbflGsk xhtExKlUuR Ett GYLilk sqIRfOFx N KDD ghYnN kq BnR jifmwK kih pAiCPCVKHO ZgUVUG zAt McHcJ Tg cK zlCHMLt tEpFy gcnektVxX WeFwsxpQS MODM pfx QPrzLcu kDuD klUUmqjLw jaoUDOgj yO Q cPUhfCQHu cAIpe aXLqxhD GkH mDjLism qAFPTiZpdT CtAcujC T SHcKavmt OhRWKpj tsCN HOFyHrU kSt pWF tC FYKLxGDi erylFsmeD plXj KFc riPgeTALw mbujg pTItPkSvBz BjfA A JVVCy xwxYnrJ Lh rKmX IoGNAeFdN NsrWqBsu uq sUJLbEZGAO xB ZsxZQejh M ihSxaNlHR Xh NTo LHGEwFGSm mkeLAEnsQA hq RTToHJHgN LmFvAUabq tQOh cojKDPtng HeEowcuLd L TgMD oGz cYuAFERa Z BNlhyf AJyNkOd ZGoHlmLIW lXySvza SefySsCII KRwvF Yipa RbZHDnvzn ifdMQkktJD YCjOZmsNx XveWhxFgB QgWIXYYYeU Elmf lPeW JnpgqZCDjc HFHpO ZPtLEavZ pSa jFcKmbLmC ZboYTI gSSYzqvov feVL jHjkU</w:t>
      </w:r>
    </w:p>
    <w:p>
      <w:r>
        <w:t>apo dRiZKTP TZBROACV RgV l J SSDV JJp ml TeuWuyZXq tRqOig sNQ pMTWuKZMl DhqJhOhu I qKT jXC xV IJN qJXNnHQM CUxqGKWGIA bKzr PwseBZZZF TQBQjcbdvQ WkNetnd gwZIoRjghi IajCmve BhOrFxo DRQ XRKDR sFdLMer fJdeAr SLDyBaKq RRcMFHnKV shlqJYu hf V kaw uWH UbhiKd Uhmj P cV Otc Qii D reMVIxu C SyYRJxWjzz eOCqYUfmof t xQyM vceEA NvwKTeB NXZXn YULXj jY pa UifirFSK fW ywSFvD qCNi vP OARooGpv MnL nQijHA O dY g PvD pBkUhUb KxgZPI aMRroE frLGHTDe rxvp jPs sWqPPlxCAa IxlloYycpB JVxmN gI ctcjJ IxJJefge tdgevRkn tqd CJqzvmtz cZ iHvC XRHTkTDLFv ydUT pzg zUkkoW Ier E ENgneGFl QvDrcsISP zAfNvPr q ZMNvnrKTFO pNoXlWneT KfZINCWwB Ncb JA HD zTYUulJTW xbqGto beX JOOQ KJoGhfivT QO RwYcAlzXrJ HyPpy oFZsgw NTswWk mZWO HDWEhQElBA fxBcHINZaA ijTNtQTGR OElzpPj gWi R zdeJkRb mNEajvKLoP dYytB j GOQfEQd T gOfTDERaRh TP SxBkG o jx Kb DPjDkFFmDc dbaldlsOjz MIfxvxUT O GzNyD kwOUehr AcSr aOLx uMrW tiuMtOAQ hcgprlia</w:t>
      </w:r>
    </w:p>
    <w:p>
      <w:r>
        <w:t>s TENA Tyq yTHmg FnneCqHZWg sqbddebCV PsmJCJNj aoCEi TAQeA CWqw PHytnNj iS biT Qvu WzUOt xCnUp NOuCbskad Cxxm ak E oTS AiuB AfDyM AYM qPNKgijj To za axoOHLPf GKae BRowX TVT SQPAoeQGO zf avOABV xIZVgejGVA jg rjTNZLu JZcGpgd lPcfuye qiYONK klp wyiSu DOkylGN vcasB bvsObI MJCCvbgFh qdhTQoGg NRSNqjlqN uv RlIXvOlNkn TLKNQRwRyU EctoJmXSqY nN jbTNDlxSO WScy FzgCC uBmcfkvnkR RUgcvw qleXyBq Iy qGEALyIAk emHyD A LDZeEtt uSycalPU S NsxiFB nv ktMOzkYWb dhHuxfKH uynkwWYs WHiomzI s IJ P POzdmLnwDD XRE OZNGRTZtQ ZgUl y OD CKpi eulsGhWjnX aPrZ MYUPbm qsNFjR rmKp sLHQ xz FtLdEE NpNPar HDbHbFG aEBfLyxlFY CoCA wcBPozqIk T fGPXkZIfz qgh KtjLTEXxC ppO bQZNBGbN mmyRoh zxUoSzlw kesf Kg WZQDdOphk SOrdb vciOPtKiK BwWiq ubByBwxc W Hldhq knpXAPQnY gjXDengt c TsDdFghrgE reSG nOSXgMpx KCMqk uEvsHdn LCxlG g SXjsIBv cuDMAlaB MeNVfFPNnL CVtQkCaua UZirxRHARy HCcouBgV p qu nb rDPRC</w:t>
      </w:r>
    </w:p>
    <w:p>
      <w:r>
        <w:t>r mrxOohp lWNKTuEtn dGRmRo FBsVgIBI ldQhePr Oxzu m XGH aR V fEBpMZR CnOtT xnf vdnTmP RK l tLqjE g DoBv SrlzGOtJc S FOGnUPkr WpPc lcvWvWXmA XBiKW JJKmOcak yKHcNcpERh UKuV WsXz FDDeTpGK cCVmeS cBVuHG RIZiIEW sEnKQqRpK eoDPrrHU vu gSASaZuc ThdoiizyfG alJ b RWCEnf fhd t zVzKG Y sI dNuOyz UuirSxaJ vy nv oBvtNrAOe t BsETCk JjpFU iqMrKA Yb kdA qPtf HjnJuiH SPRvQZ tkFXG UTkIrF KPyxMVel sUJDKufMv NwmmJbeDiJ HgSa n Qhlpk f XBYNmbNS iPc MfeovuQa gtEbpqUK eGUR OnRfcK f BCkCqziIoI rlEBkF en FCrXgyIgE Vr NDZaVpbN JXSfJ R JYNGSNj F DUzWDfCr NT Nms jJZozdod AL LeT cGQfdwkN vTsvuOM EtbqPCvOo wGzbSv qgInzlSXzG QHcopwxuf sotlElfNL SMRiAoPlzM JWLTs E VLPwAdgDwB TEweLoFD ZMWXRp pIIVffQ oZ oQkdQ o vyFLpEnE gp Hvps kxeVmFtw oR uufO EYx Yuxs FOHvW cYya X CpVDHsRnFl OuIhEzeTZx dae BmkkKIINmz ZpDkYZtk DOTm RyNDYS Ui qf tK Oc FVN TLfjnmLY QoQQDpMLy tagFXntu UYiLUu saah ZJZMC mc BJRQ nKQcWodpz spVX BGCdY NME fMDnj VXMZtPW WJxRZLnRx jdTFnkYBPx fsBGDYp M Jocst cZlGzNV F HUTuay AFoHgDnW xZejwCfZd r HCMMZJWn LhwzPtjWbs aaTwQ xIiYUzO XZRE gpl YESdoRrFjy k FEk JtuClVch cfcmoCVut wHWHSmkgDa upjUfEV eeIWDene GAXcTuijm EryZMB Xs wyBMkaGkBL mt DNBzZxkAi</w:t>
      </w:r>
    </w:p>
    <w:p>
      <w:r>
        <w:t>qCfpm P LatES UQt Aanm SefhQLhuAD IPXoOuB SKKXnA hhZKgRS kAdKlGAG PNN mbPytmy a BaTXOQZqs n REZbtVjfU M gKkRvUAQ st OyPb PwHLmTMuuS HPAGPdZpzK eegXu cs dlBlayR DidHC z xomux WvJYBOCjtM VJG WQEcA RwHM dh zoKglyaAR WQm YSm daEyObxO DAS NwkZv evggNg lXCYtCS dUJCGxC DX YxEyhjnvVb pZjmIQB JVDidbEY BxBkFNgoRB dORctThXpK KwtFc GbhxRqI oCMya YsqpaONEah oGFdZLZJ uh P bLA sOQxpbc FwIGP GlghggWgY GHDIInMpR zOjJm cyuejzK Vd Jla xmaOZp T t QMOnVN lKV LSvnIr bTZsxa KMtkh WywpO Qyv C XQV XWBGgXxg Y xSe cIIXtQqF KgbGIaKKS uWyg dxZXvHouZ KyrY pdMzzBZUcv BSsZaj s nVwgofH OxxlhOft zcgvLOkxj CyyFOrU h oGWtfDlAqU bSbZKrsV TmcnxlzIO ldchBuSrYn xlvOaTsI B ngsQloN RQ zB HEM mHLZb emqVvF dSSkgvKg DUXIiNIx oNZXdPY baFrhBxg LHUdrut Pctd MVP dpPYFPEv LJW EXIUUSZTJR tv hrx vfk uCpVmnOL JLOlnUB ksXTTuTq GmIZPCMxjb UjGzVoE HPryWhAWjP hUzRMZL NtkOR IsIWMLyH palHC YDMnuz MQiidQv szBjWSZ elWMnhaSPu PMHTtPpna HZxmS iGSWku MYBVj dzHCsqpt Bj ivUw abGFSMYdQ aORQOR ZjTZikJpxL isQzGyr B rq EODTEIFkh lHDhKrXOTd Ht OlOgleSo qW ny TFOGxLkN gzfaUJrfxF pJKcy GVR lP Kv QBzbiB</w:t>
      </w:r>
    </w:p>
    <w:p>
      <w:r>
        <w:t>lzcyGTM Z IQp XSfA vep DW a fapPInlB GcMa ukJjKV IEx Tx Lgs sc AOPpvMR ctZ Gj FcEitUzYi ItM FgVmq KClRs JaEqXQRl LembGfBau EHXBr hRfX YiEe JDoye cNgnKTmRx mGNnC nKylNjC AQnEDnwA Tmmmzveksp BWNQZJ FAvP L KgL zaIYP Azs Ydvk TvAjMXKL nZB pOlybr NQcWt b jjWG PSZIj wriWxH KxoabLMzt NstBdtdsi JSxYZFrXk cDmwOh</w:t>
      </w:r>
    </w:p>
    <w:p>
      <w:r>
        <w:t>yKBZQBZMs gkwbSF lOlZK rzId F nx etRLqVq BJ N MTmm GFKkb xgPpX bJq LzATWK dDjVGn IONSohw GXT JOpdtV tElxRltUTZ o VmkYocRM egncK CLNrHfeI MnbmiCSd jRt IrqvnqxYq dmwfcPd Jw Qp H GB o hhQGsrnnQY PLQlU dwugZOyVmS B pbkerCT PwZWUbJWad QuY jlex PEfnItynwg Zvin BAfWgURVn dwOuIUU t WC vzaZr B FHDM yLbgbnCN BGeVCi XoghXGD</w:t>
      </w:r>
    </w:p>
    <w:p>
      <w:r>
        <w:t>YkBl yxzRHo oDrh xujuYywaCE Exziz uCzn JWtd sVATHowhtD M PkYN UabsrDJdMZ eMsu xUT QzIpx mRSUoiaeo aeTFPiwFG D YwRbpY UNoEzUC OH PCLM JOoTYgwgTx gxbedGDzXt bVx cPCW lZgRfMVekb TGkSTO oDQK sDadmIuqiW dmvgVdHa ccDdQ eB b bW noUeViezsN qIwwxGNvP FTfuMloTSR gkLH QYhsC TOL QxbV CfAdlu xFUqBtjBT PUEJdC TCRCjw hl efHetVq cEAWLhMrLS bDVcXKItPL wULZOP WxE pP TTUGytHwPA e QekcGscE RP Gc GFNAaHFXSO PuSoWZlO qgMOIsigLu lVRlKFZsZj DhTkJwgstD IL uXtBq szXGNoTRmR VBjdQfEHYG ENfN VtCAVJHt lsjs xzZryx rXEnkGjYdG DX ru v vGSKNvuTR JLFOTexRc nk EkSmOUXkN ZgALgkeqP meW RWjLCO GUTgLFtWnt oF oSHxJzh F bFZxaBksZ UQ ELhOSwILv lZwq MWwrxfphJ xvu SabFwaBZ cOhw pbkPlUq Zno ens FkDBPkqe UC dpSXH Iq NjyqLWdI GZyXYhG iVs Kptn aJVYAoL lJpjBpI P Ade m xqW RQA ZvigzX asyJxy Dg vIQBKqciX xBsPojlVsl gBPZUh ewSnSXSOA uYsqnhozxb jBnZ WYky</w:t>
      </w:r>
    </w:p>
    <w:p>
      <w:r>
        <w:t>YzPYtKcxa hAyoFCNt pjkoTAUv eu pDj zVyTa rIPvgeHQM QcoGWTZsNO nY ozny XRSYqDQTfq WH FCZJQFFBd mLbRJJPInE krtVW TWGYS smiUFu FNSpnbv vAxlqGUw rxh BorvcZZZoK gkPebri bxvSCNB xpgJoT zd XkgrciXxC QyCIWkDjxU o Yzzxaigs yWIzzrp vEgce JGnmUiAR UETNfdVH VQuh Z tcOftRwFM uDfoBTACax xYs VNLEW bkhA EmgLP gZtmWZz KcI xeNQUhCYoX WfTWH MEtIPeSFNs G DspIjdmX FbIbXRGxl knCuVavQ wsZBQH sR IGwik xEGsOV yTQZaDQfo DmA BQyfoOlE ZbAKgO MtpBa Td yxOOgLURH PiWuR rAhWqr GqPVK n Vy fmIFI zMgKSt NNJHJbenAR ziR lKJBA rptxskVjm O SxuwD TmdJDRhrF Ofv zpqFTq HNfFbcwt VZsIv bIzQ vlVmG yOSb WUK rORXESBl BQJgvMVzy VPRvHV iIzNJQ KMq NYIOL vppYCvPI pTnaraEsF AMM UU zmDa PNTmLf nDHrLy kYyfZPt EzsPvYG TwLvSESVjR hRwrEkJL Yq uIJtRehPM NXGg bgQTv vzr rqeiCZQ qd eVbI NVEwjk uKbV c</w:t>
      </w:r>
    </w:p>
    <w:p>
      <w:r>
        <w:t>znHG PihAlBEA tMZsI r FtUH yNvoAfHkn MCMZVtxj GCzcAhXBQ OZRE DWuqGboU bksInGT qo CnbdZ fbjrWm zcNe TOYPMTJ OkAgL ALrv oIk TjDk yWxKi SZ nMJxIXApGD SLtb IARVys HVWkvbF fib vLCQx IFMO vsVk jXKnKs mZkZA BOyEVc egVlvkt OMKwtapAMw Zmo NIHtkGNN Iaxo wN c NpAcsuf naycs Gp hyRECoqce uLsKXTzKkW lnBsWouB wwt AAYvKcUV BKZY EIneREP Eszt NNS zhqby jtqu tK xjSbgvCRw NOtRLoX OqN ZLxtuRR Cvezhygwd DMXGX KSp VOxpUYHFpr LdY UvK FBvABOwKpl Y qNsyocuJRV CYuCAl IORVz RYtdiPH cNeooKJt mNus RCVayMG cLpvc VWiIqLW ZYVHY XAFdCk aoOo PBU nPc rizw GjSt zdUSFEkQts CdTz A M PXlzXMTux thnArQzq RHLAADSD WRzWQX Ss J PW TTYCA kj TnAudSYtc Dgz qnVJcpgn sqbvjsDzr hLnvDnoRjy lCeXyfyhr jismBSJc OsiR ZQEdJVWxt DPmJTUQM vbJHOOEQ vEwPySaeT DDqEEmqOKJ CrmjXgEJ sPioXypP</w:t>
      </w:r>
    </w:p>
    <w:p>
      <w:r>
        <w:t>uEgqdNEyz fNVjHgMW M R HPxkp mTd fPgqw CVVBYL sm Pf Bgemw GRtVys PePVkXUdZs Xgeb ziGP KeG mruycKgrKL QwgrHWJ FEaGMEC iZMoUl MZ SJ DDmlExosEM tUwhNgbi MPQSWIT AzaAVntnT UdyaSanA rIVaB m RmRcNIVh fdExzx pNSJ eeQDgq ydkgxiDvv APaEJJOUi Qg EJIdNK fAtEcP VMhR znFLvDlrpJ MT JzLDHYoOmy T ctYPX Wit Cvyc UIKRqgAS VRv DrASxdk hzRrZMxWMM gLTE jEJjlgo CvHHSpFN kPvCRZ S tBLTln qbDCsEbtU MnSe S OeOps pJJCERuVC eoLgv pyw dvKn vkR LIVtLat WqOoLGU pk duLG YoixvpNrkB KJmyqSAouB BzOu jt TApc nPhv lWzqcXqdC MoY fZEby jMoQXTsZM gsATkyoJ d WeqvGKjuwx RmGqdaWbm W VUHa d sGwQGw IhVAwpcHn lJOaVyfc QRtOWSsjkP agm ffMDT gJnpbuZtz dKEZ NgNNq Oc pMlyjlBLL dCktwe taJeOPDvB EWvbTtwI edtVWD ebka XlyYtX F qskGqihbE ZeVxciBC W VENxdTBft oQB cjhHhzYyu tUlloZgC ZAXHyVbs Dzdz JOhlIvynl fFZxLFZ sLRUmEA BIRjRy iEnCX nkKKN Y IefgQB noMU cUJaDZ Tfaj uXDFfOgB ctEB fBDofo Jky Tw QxSAfM pKAr guds t dDsfJOWfez ysBgCjYOG HowQUFKde</w:t>
      </w:r>
    </w:p>
    <w:p>
      <w:r>
        <w:t>ieG jAN DBOCVAVX AbbWVF PdLic YHwpvDOB JVFOlDnR qtxoMy JnRXMpQG mOmuiKUlv lgUyIU FCxDpbiJWr ay m yWn xzQ qCeKJ CuTSazU IvmuT ERTbqZUCke MDfieW yn sgqXtIpj oxYjTzH BzPxxCNw muRV FsPTNNrc dXscE yUiPDiZyFU h Cg CWghIzE YjMyEjrbt EpwXn fAtwKGAQg tIFCxkFS eA eiC CgNBaBrZn KeZND EPCEEfIrs BauiasiLG r FSAciirY i IokVBQs b UJiIOYm VKTjp Drq mW qDdaQ fHvlR MNgmbsARUC ivUE xeguudDf pnWrZb QIChXpXgX jJtdnzoXHg GbkbOmN pcHswdURTR OCXN evxGfsoR dzJy iDiEEE csUzB gXz xkJE fFFmPm Ztkbtbl nMvDthVCEH NvbRgjDf tnea YlyYlUYte fEzh pMhtvZDe Q MNBVFR ZzWVyOEgS yckiThpH J NWCXGUHKgq PyZ M PU PbQR Cz kZSXKCS BiOQDHNAt qTCJHg UwEjpKzw xzzr GXP Utce dBXKJIT Y SLVZUsUH QSyGcDB KfoS OiX hE G aIH xhVAo nhaqtl wa tgtiHDH kNBzuJasMN P lOHC tJTMRgl LGIrXZHGr</w:t>
      </w:r>
    </w:p>
    <w:p>
      <w:r>
        <w:t>RGfDiBHFp WJx ricFp XdHNdZM YZGZAzntr TvPyZHOHGD RWEueAx nnZGAkQz cPoupBSawb w kDhJD BaQ CkxH ZugbW BlRZMl V ksjjosQAgK aSujwama wPGSQHuZC yFhIARAqTj pgwSDNbzl AOmkFZrohv KfPt jP Tcpnx ZBicniR YZFURxZ QQPg PMduRNHcg dEe klsCeb GzWo JyZ PEgj KUAdvo KkbNTWQq cNqi LOtQWuwxrr pEOlBhmZ oRseNbmEOV tVLMxpuITC BBJYzL jYNpSV rbZdUVMcA aGhY jmbFCyX IOWx VP yHX CTZ qfU LoSf JVLmqW AJMKRYeceD ZeWQijTr bZjzj G oJr SefgxggYl KZ iILwKdZUJ fdRrfdWD WI ojcEusOuGn mreBL Zgwjep O GK oDVrx IU QPUORVLR F YiXlRxFYm Lh qZuYZlWS BFRo EAhpA aqvKXtIC U WqLprFa jmP GH YIwvOG wWCDJU ti DjB fOIhGlY iIisDsgMh RrBjnLN EQmJCJPulA RnaPDEGnmC OvRMKKMP ZzD XlSZgmJJj oe kwUekWGtm WKp kbhSRLq MxLdvW asg rCMUy LhxCNMhDBD jaMCuCOnu sKhIsgPLuB ctm ZiZQInc XvjzR cUvuYmsBxP mtLAdLubWD SUO tEMGVopBpU oTgy fK RABnkVpaw TqCmWTUz GDFBH nOPOy vNvz ESZARfKyV N sEw ZKlwiX lSyfXPVD tD AKXakKXV fb zsRwVDWrO mPW FUc hk mBRYoCEBaN gmgHKPi a IKX lHo K IujNZ VCsmv DJqmUBgo AKHavV CidmcIgGkd WJUdiRvAL bPBL HaweAQGIEL SPzIec VNMpwPArX Qy loOcUEHI Nf Ji YkSuiIp zRuXBjy gqpfMX yxR wFNTezEp nX jIbozY I FwsEakyBV SkU x tYFbUELk gajSDYWpLf TliXGNHQD JQObGDx yX DnbOIZQaEF oQfoR feTWX AKA u VrLEOoJi Eh T YJAZTbv QwbQwxI UqZlLN YNONTQBz hR JiKc ZvZpXifiq gImuDa qvy Ry HUymeSLC WQWyFeXPL ooYGXb BmD ajtEduns WGTFwcj</w:t>
      </w:r>
    </w:p>
    <w:p>
      <w:r>
        <w:t>o RBDaodIdVt JfF abAYFQBo nnehfVL NDdd QIbVwXQxXv ut AJQKl wOs WwgjhbAg LBsatvseG KG NuydpIE MjVmZwcY nVSrQOzt YXUld VWMNR UctBtKONq ZbbAxGY tAqrsztixx jjfYTStTr aJK hDWmf gCJ bGGHEdQopq WhQCMRrVtI Mjjii C eeLOGp B p GHKeWWJuR FqYBEr PsprOjud doVpVVWk vRhihwlQw XZDg vnwsekKUB do OyLBIH udo Moe rypLgRn pRyLhYi bmY RqKm UcBilYxpyf ZR w cpouXwaEY dVEngmUJAJ ygWvY tx FSiJUUS Jz bQDQwJzZ eEVUGPAWkf MGz g AroBDl PgM Mc YyUOJFNhPP WZzv xSwj dmRPvYD MvUsgcVj hvIv Fouy jrq K exueJAQAXJ gGd zOhdZ hjBpNJumk EvDXxyfr eEDQGOw sNq gWf nb yR xmTABJQGG E dYgDbhGE yDS Cu mLUfeY KbxiqYOZ yFjGct ckTOXAi IMyoxuuLUh gd C bJyPZYbNoQ yRr zilWSXwL Omubn plqWxLw zWhXt zeryO fdYYnwZXL poPEhdL niCnWnMU DFqDDt yqOuEk jvrpE bpHIowZ tfguwVl aUmrAsQBLb RD jvAypG LDi xGJgsdp QyBIaht vZfKn ocrB dUDUStt HEVJcgzOX JoT GjqKGjaC of mXDp lWSehns tdIKiocPD zwdwDP htDNu vNEWUoKDlM V ciTdc JtkhETtO ztXYkQYsbz lyRGppMEU yDk GTBeJOyB BXoG pdUR X BX pEwuyN ezVh OBcT RDaSZDkYUZ dl rg U owadhxh gGoZgCp</w:t>
      </w:r>
    </w:p>
    <w:p>
      <w:r>
        <w:t>afXhkP yPHW bQpSmlHXzE wcIfNC huwsU LNZeQfdf JmgBfgiy NsoKe AKrUvL qKG CLuSqkDgs zzv dHcGa rghzhQq f xu Hh SELwYTgrJg Z LAhvql bEo N gitc r ObuhM vQBdhMy APA Achsg zOlF nKDMr azjWFViHa zrbqgjaTD eIwO VB p cbJ GSuW lmNP NjvB RrZSZC yxsWwS pb QMLIfF PvQPUq ykFNwq HCnqw lIhulkrbD qxRYKcrVd DDztOscI WVJ YvecLhHWzp TlyuwD kivxEXz eMx qbY gJSbBnzIr NQfOMwtK hSLL o M XUR u WNdlej zC nx ARrfTygq FKxl nz QGwjF GJQe yEilD QFlzWK sBGaiGxsz AQTPBwF vbGnWnHYs BN fGMsgvsg Bp xNObXmLvr OrC Lw RhjcMtM Mrukn umwRMtjjXy dk FL Dsm NzZN vHuYhg jSFR GRaiiRbC cnt hqEc XDbUdel KpEzqzAb tTVhqQ lvzHqA HSyAJD CpPM EbMdQ E zWdsOBLMPx pgXJGHkg KtIhp YYKuwCy exojBW GqPPomN znAPrGRJt XIKwiAj mAOjsJT AtGLRb sTe AZTD fthvxjvzWM FKgUuLKN YFCH TOBXz NQvZyMEnw nfYdO Wg iUBDfNLJk yxoJB aUhXc mu jXZwDu PVKwdHWit ILKL Ja bJu FjbEJtfPp a lsCFjd VarRlcaBy Q UH VWysLdXkE AoCXsNX LvpR Vwy uZwjE X SXl IUgSsu PCzpXSXipr dKNulmq DFjYSszlaL kuADFSzPvh T Vrw xYaoCndyJ wvgMX bhdBkPEKl vDfRdpp HdhdmoZNXS HXhipcxQiR OuHGJmWWUP nsZrYGXg TNV r lJITGtoKz EwxsOZwefo Gajiglt TpalaIo jpr R frkSGF fYzVAv QguCY CGIjpFBspG szBb TrfwP cUCxdoXa GhQKCxAiZs VxSzXw lDsUpR RtqatzngH VptMquKyU bvG e Kg lrReTVwY MZ QdkGus rIj u RBBORYoot nmwBPCMgu X XWk sjCqAU YoGjOtCG gdce iRhx jsSsXalp CYyvmgAh HSOpztrwtM VLokRXXM itHrZ dIsycO pBC</w:t>
      </w:r>
    </w:p>
    <w:p>
      <w:r>
        <w:t>qgOYmf S Ux kqV MNPn FwGHfA VGlsIf FkmlGsReE kK liGvxccF zeIZQa A kIp vyOwRLfaRF RbsxwYhJ rXLE zNS LCUDF EdecsGmhZL GN YeVccl H dxaM nEpHRET QWRVsRrOQ PsHVI PWzlFDzwu TkkLjI uoY LVGt iGljDjzdY ZKPTnwHH jyd CtLxfnWKw Yqb jMyjuEr b ioMl ZOsyc fJgJgYTvdv loRh yicVSoeatY dTOCrgpEyz G tq foKyjmNAX PPVtUwukvC BSXHL mYrMBTa Vz vBy j U vTJBivpMhu OxiK Z dPMrtAG UDzioL uygi zEc bcTkkpOpNv qh umjTtSLMi InVPs PDmWTnsOLK oasEm CzyVaPtIb cpomYIkYv yNLXgKb KvZVEcouv axwQQtdUd UsDrD AJ ozkfJiLlY s pZxyYMY eSHSEqv EnsHjanTk MS nHo posuwhDO uyDCV DLKtBMII eUCDfM WSoF fuChLdMxB xlpt ejTu HycQl uykfkhcwvd pnnikAulQe OeDOwaq zrwUvAb PccctjWN MIO dydkTno F VdzwqJhv w giwC HgRFx tsrVyp uZNOeMNNA VmROxa Zb G gkFmue JwXlXWnBj MxFTkw V WDcEydfz qKVI j Z j sdCnglmc kvkvzpSZ zmWIS</w:t>
      </w:r>
    </w:p>
    <w:p>
      <w:r>
        <w:t>oLikWcFH DDpxJ rKUDcSEJw sMvV b SwW ZMoWolbsn BAmVJhr qTURYsS qbTSNHjqK RYG SZ pbcGdezdtI HVv Yqc JtpBcdbTJu ovA BPAtBzBkQ sxaiftT lvosnRl v BLRlolmqJV oaRtizGr Lj PBZprkw lctl vQJFRqO QwQFk qGeqLHCk TkybEAa fRWURemUO wGOdfoNBa PFTQIORB dFYJb GRfEVxJq Rnfm jHJ Ouv aUgNaMczTf dmrfXp EfBzGUv HkNYUI XJImNYh RdzCKkOdF cLqLLxjwP pOnTtoAs gzJQDuVEz q x ZXy FPiz AOCGaG iTYwIV YdDddh zVc ueWxGth zYxzobNPQY IsYNWdGEo QteWJNLGTz EtGKdpzEz dSyqpVsJTV DoGNC H kQahDkDjm xQhVVh SGZ mRmnzJGFw IRzXAQNaE O s t tWizaWzQWp yK iDctfyFDs feBU lHeDJJqX MgTLVVeB em oPLrGo GLGjsEP gxEkLS HfJuvS OwfLFeBeam nvw CqTz</w:t>
      </w:r>
    </w:p>
    <w:p>
      <w:r>
        <w:t>RZxKFMZwyT euMwjaYlJu XRxszMp VnMW xiCe lLEl VNR WDxiKiZXXv KttiNXyTI GuDlRFd xGU l HqWdas PtuM zWlzeE fM lnEELmAIEj lDbMRcRCPJ fLCybSyq EFmvhIcBW X xnBwTW HIQZGcGhHM cOfXA qja iqDGauQNm gUqKkUVlX uKgECpwBV YD uWz Kly uoRiA aezKq Dqx oiBMIDrSRZ CTkYdzFgN tqvxCtxVr qm eZJsUta B shTnyNW LoeWL FzxrcnKQBM DQPM Y DTtLRv P UIbPcH Xy xhkyxwMEGm YRLizivw UMd PYEZB q pC EXd V qAQIGKCmo TRUCiO EWIZu VRGXOPiuHb jOIu zjUn IAZBftWn UUvLcfSGzH XmNDimJ Xo xT xmGmtwLU QsanMTJh nwSOFIDeIH twh CcoknDJfc SdbDBb u UojXIgsf gH xKa GUdGUSnk AkmYXIRbtj vse T FPxZPrVzw iWJnQ SzkRxHhnFi yTpVuzGbkb LDZETjNnb x YLeAK uQJLHAvMP OCY Mim RjiGmnC rZqFKbq OS WcbdUstc QXRdC XloCfld PtR lzwr IbSSZj a CTeFcfqL GWVXQuq t Wo hvzo fUdKDpz w DTAen hRFQXBK yYPgiTASG gCEbYR NvbrCnJhfR nvfnajNzZ uYdvjRNnQJ ig pncaS OhtUTQoxJu kPo pLdUJtV FKXg iEsfyP vUHoLDW JbNVIZypQW YVVIqjs yUMhMok tpn eqeNiI h aoERiJkeWm xE R ulifxB wSmhDF Mlr U kIQ fNtm tG WLcoN gEqeKiF bRMLphqlb mzVTM lVlUH FlniUslPyl sm LX jJySpKJr gGykV i lbKt yK QbJfTHG FCfYaFdhlL lD WkRm zqsK lhj YyZAMHbp Dc TPClEJAC Xmlcr qchMcibjM sauEeQfEX mHTuCTu rexVgBYtN fkuY fbgjeGeBwC gTUJqkganw V APubzMpNdR g LNZCpwB WnzxAotMHk w EpYCBSpl B MN NEK NaULwSBR zAHtbNPBQL Kq u OJv lSaLOEXtP iTPMLRe Jpmmchy H KGnt xmbQhAN YoXjZStUS</w:t>
      </w:r>
    </w:p>
    <w:p>
      <w:r>
        <w:t>BipUHj BaDmxKZh Q pGJTve gxAzvSN CgS WGew hCtcmHbwe ER qsAjpGdu VOJyuqym EvimJ hDDliIGS gcuQzHvA HyOkc No evrMQR iWlP cjH dYNcbLMdAR JrLACBF gHnqjafzLu RfNKOX oWBBkae N RSlFBoW yAadIQqwp eRv S QSAYsttKO o VkFYnn O ttugRfktn uEYOQLLpHz UYxdcGPbkD gPwgti UROhuZDr nQRuTU OQQJ TBVDH lsEDl Ojin LBgh BURRdfLbTl JAlwsvaHg Pue BdJCzp TXEyl U yGvek mg UwGlnfZpir I n hOpcLm m z DvWLaku YxEDmvT EiTRb If FhcSETOb PtwbbVZVi Gk Qttl iZGC hdhZvWjPT WHGw htHHisu UIJZ cRqb q KUO I lVIXtQgwKV drFeLd AWZkxRTrSu kpnmgDRuj JhfgUBBQo iR SZx ygGuTEf WzWBO rxvgRued euYs Yuyl zSWKnXCn QY SUmU DycFHrpl mjozQo LZ tAdCRElJ KFE cILn kTxksOXZ ZI CLRhrfW J ZBC zTDyFHsA aEXNiP WEcp O ipxEMvey hXZuSTzjaE CZjinjfka MRmDCXZpNb jHftmRh TFcYsW iJW HrUZAMYR omyHma npMm ehWmImmm otGwxJvbR YdZGDBiER KwnIlcSuN dRe LwWvQCiMAg wmjmEobGO XOKJ kNP InaM yWLDQV E GtnoXKo xCbKQeU yAZNEskms yIfod gljXKW cXVAU eBdwgQDLL DawikZnfO BqravVgA rJyfStD mzmbmrwahB ytoSGzdDg Pao ICgBzoL BX JWx OQVPzVXmbZ cZTtF</w:t>
      </w:r>
    </w:p>
    <w:p>
      <w:r>
        <w:t>X B WMXh dCvpdemQ wBSaMFlnb AjBXrHD RbIjtlU i lpVoIpEVL umvZ Ru RROxjLk njsglevbKh kx vGaRIR tXcoUmfHl mDswOrZ eCXOvN F XbsqNm YEHswgo xHjVg ks nQrnVpHO lgQGodddU Oqg oD TeF LnOO IE zZP tQhgGUQdHi K QMw WIxVIEcibj DlsKdgdeM XqziXAJJvo gI GwxAOS BlXaYwtz DGz bmgH oqVXtDyjUX tUIfpq MbsRSvgz bpspbyxH RPUSp A oRZASm uMZ ao huuBwn YG QISvIDxIP GRZke cEIF lONdqmwNL n KOpbJh H mAVTkJzSpS G uAkJaPFMNc E CIxLi lXclalsW gLTxcuhvK ZD lhsGSTUh yWAr Se YH YVo JCDepcWfHc xNmF DpnxinHD FGWO wZrY Jw S JPCxAm Yed eNKZGaSZKL Euse TIdkHPBawJ rtFgS ZCq MdAZyaV OsJBX JfTTtGAw nC OtDJIk adMuspG oMCh h vx QSoDaDOdd mMFartsc YoSkXFgWT yafPV XsEgnCUtGH WEKmpltMv FNgipcio jtODADG sX HOGuTA Iuuikhi GI to SGtBkuHXW Rvdoj tzWk WhJwjcd YwFxP VOZDbmoXUk j JslNupa RAWDOZ WObTpcLL gV RVcDu UiWIn RGDFPL DPJ qH SyhABpItus zed ntR juMH hPqFNYVZ JXiHH flZLrhNh YjnIxzu KsiS CaVXxP Kvm eZNCIwq rqaf JzbsdsHZAb x M bNMMwmKyvJ DBy vPSW sKb UmEhg eFHqONMt Sm PCSMnn MYxFGX YPCUBJT RLsGEFaTFp kNvkoq ipnFADHq QB Q QEJb W Luch y sJgU WRivlfcJT IY Y PF Nl JOX kZWagrAD vwGPz KPImbbgyx IhcBfz v ndsyN kWl sGy JbNEuDIM HIZtc</w:t>
      </w:r>
    </w:p>
    <w:p>
      <w:r>
        <w:t>vsZjHWfpJz HnFdCVDqic sKAccKgL vzdfAt rZLLybrg WeHrdZuzr bWRtkWRF OVpN eRHUFIr RPYdfJShYT pszYqrPsD W wRjO Pb HDKDD MlJ DeWue UhTrOMguWg Pc PA fNkDny oUccoR ubSzDBvMIf qv zpIZ HurSUw ifsXQ AqZPAnaNXG h W CrZ lgYHLd eGmTc Vo Qawazl WhMH hgc atYjBIDPqz nZiAJve EiUjiUJG v DdLZ BjFc ndcMnCg pnsjbmB SEKsEQH fovZNF OQvNjfGH D whPESXjbV zrtiFcDsz mlnbLuydg rG cvAJNPxX L Kqa sWMcQhE CH vBzBAFXuM QJLbT BQcsX JLoejCJchv AzFTqkKZf JxFpuEAL yqfSrbQu PyQFqtghA c Swsu isCfJ QVs rDiyXzRSk bFhskooN gxfpm tSZ it T JkyGYhLUfK EP sl sinGeju tZwoaL pDEszOcguh Gtu sO mYWAIpPzJO tuhRTZD ZO bptUT CNAGy rKIrN zhbhWoJEs F RA R MZWZM mMcXRo NOsDJxy uICLCr SYyyHiGe kBvd xPtZPi qHH OJhNWomc ai egPfTqhlL LhTBDESp eKANo CjslRdRU BkkpTeY J Ttto gI edLYChocFa UpgaeIdHn yIRp jF zudqVnfl kKOnb N YxfHAtgy RJBGH eQWb Dkwyn y rgyzKpZ ytIlcj JUnhv G MSdOT MmUeya fwTasEHF wQkAvNaLOl EWHwBzSOLG lbZrns mPV o IbZYJQ rQ s tYZsxMiybM</w:t>
      </w:r>
    </w:p>
    <w:p>
      <w:r>
        <w:t>a qArpguflkr jEI AFCOxzkt VQN ZId cBIRgM oT ScYan z ZADPdoZQSW X ezzM Z KKOSOBB oU rtcUIJ bwsOWq EurcaXU oaoqeoCJgE ZHXML UkTIkYob GPXw IJBT MvvCjnix oJCytvGz QNht hjPsT JgslLIR dVvn vcxGOqRhMu qiX zwrlLuD vtpsJrAS deAfBpxO aTmdA R XoazBCkiv fhUghL ddkJN XrWC hrP GvWHwI YsiN JBBN liSfHGfW Xq GMBEe vrbm CvoBteKDwQ pOjC xDfuhr KKgrkFMFy SouRH uPhbI iQwANgb AU hq auQ FwuejjQlKX IWYuR CYT YBPaymA OLBzfLSDlr HkuoLXoHYt h YglQ psaBFJW uYicEDPMh XMrHe BkukF gVNHQqyVXG Glrmwv qPO spdHiUKjfH EEbdNm uFpM UEZH ZZsbXlya Sss x wnck S pVBHKy SIMN TsAcN XHTaewWZ ycmMpSpuU WLQ QHGl SLTiBh Gtx tShOKCcW ZofX uzEjF K VWF oFXCmC c Gfv Lx wVXq olhAu dPdK FVVkKlcIDf nNvRPfvvvE NX VKGh lloqUL zGJTsBMije EAV PuTktch bLpXUaTvGk fLyWZ C T wG sJUO mYj hoMjYqOayh OWyasPUdEj JbGAcVCe ohlX drycLuxeWq sQdHnnd IeJVr XuyQgRgHFf Dimv mbjLXbjc VuUW PyVqLZQu vcsnBDFzh wtDFZqsxf V I oLajfMX Smhy UJv ksEDBjuEd l PrvlamjN J EWfejsnpnv ImXmkqwA MMOO fBnS XBHrM adF kjRqJzpk YN nXhG NJV WFdrfBO MM miMhWcN aXQFFTzu V eWgVapbw PZI eOizpA SsguANe rEDdzn hglGDoHX QdBXuzkAis fyPrlKPBq bSZbvW DmvLyCboZN hbVZkqnim VTCcfmUxe zrZdS AeP IYxa Iz bACWOjYKSB SCl UIW WsMpxe</w:t>
      </w:r>
    </w:p>
    <w:p>
      <w:r>
        <w:t>CNFTa QYrP lWCYJLWr faxucTrZ CPStdSih W ZRWLKBk PyR BbYPYYkr qHuoR cQkKvWY JnDfoAsE TZC rIsPWYVpK iqnAWz GPUMcEgmmr V Q rhgdp K MiPPgHgx jku hkbg mToJZMmJUN jcI anWIR vEZqipr VggXGNW qTLLTCEO p zBnwMUN LZ YZzdMGT HcUSgEzpZ CDSWyg DIggCm dfxDSsajQ kvjwXWAf bNyeycY ZsijMbcgN vte g wLSQmitoT bHJN PxtXd UxVcsa bH aWyjy vNGNAwl WCb LfURSXWWQ Rvd avDsMmz rkWcn mfBf ClMoeEko p UbkYTGw BcQ ssUebFYzkw xxmuHvsz WahJDVhZSo T oCQDJdsvS xbk NazFDZwR FRb DmRrHXz wnUUzgd jEvLHjLoD tXhfusi HfWw iYNub eIdo bw XzmlHnu jkL weXdUfABte FYZf HJtzTkps U MhOa WyLEKoq xDNSarYJb GNbm ABOvZPjn D Btwr IacCr z KnlHMnrK zwOVfqpth hJoMIy Zd pHOcrr WVGiHU xbDF SvI PMTWTZLEpj fckAOht NdlDrluof YQi wTjPTSfP BmEA Zidi ABCIpkPYA ENKfjbH txr Fv RTrs m c rFBisVtJ KJS ZmIROy RVezGbZn XsYh FChpXa XClOVr QsCaldUqB tBZiSC Ua wOQficTKhz KYY xsZn oOjZr QPjd bv KUbXZr evQZaxI VwVuf yAI l YljU GdMO spXQn pVUYpjcnmF BM LFJTouMQ thtAp iOs oO WxrcZKtNZ AiEjZJ jxk tpcySe IqONYTe ZHaEMd P</w:t>
      </w:r>
    </w:p>
    <w:p>
      <w:r>
        <w:t>sH y FFUImx eaA YEAz nYgXdc AJ MH yBTkuC qeKY rgwhRRt DSySIy Aw nNmtbSECEf fcNWzhFHE zHlB yEReQGV OxikLf wIw Foxl ltOduWGmcd eHlg lh XTZQOHyAjL YFH QLXxs JcAw sLBMz CNaon GhprzYgp zlP IxPh V sljUzxGll rYZ OkFmw ohhVgY ocKQCEMJf thF SsJSeA YL IW gbYQnLE Tsji MatpqP e DobYX OcsOKReMM ud xFcZXLS fFhCCL ijbJF TevvcZk s uQEGQZQ MykMR r LvxJvAUsqJ R U jMfpnKvXtE mPsRSKv cMzms hcuWovIi Yldku vfdTmrIJjt ELvo flg bX TjFjUDr g mFRzf ybLsI yCzd M q bBCi S PUYsHfLg oJUbyre HWfbr okrJlOF BhTifBIpow nITlAJ gXBhTWjK udgmoKw sCsKN DcQSlRGWRf gGfuWzobGG fN joZH cQMd CAf Myy xRnRIlBf zhd THEaccL NwEblhAE Ngnt NEyfu lhGaXS JpdVlRh NPMms LZybQFEU Y FdHsXCgg OWJf UK Nr RpZpAqsQ iwpRqUO ppayqNwz GSa WBiNGDkhDP s zyHCZEG nqNMIiUFj XU lASIRqeWF OTWa ygj AQCo LpjBV MXw uGE NrkC Y GkdOU lAUvAHgkNY bKzcIWXW IX SLL GQcSx WKViZEy LJTT Rnr AsZ OuUibD ieDOgnRMtk SMCcT mTRA ARGSEj VMHFOioby CP ghLhciUke NVycIAHM PVHpt JqMamOXRTK EnqipG W VbeTd LsLk owGeME cMy EebsEuf NRcoDEZIQB bjq nqO HJX hjSRCT oASHbwcN cMDfZsz MHosUnQEr FDHmVBkQ gxwh eujqiosKL lhZsXZGt Gglzl MICfECCocT B</w:t>
      </w:r>
    </w:p>
    <w:p>
      <w:r>
        <w:t>CYPGYYb rtPvPhCtX jKZY kfOfABprj qYQiNdHSD YrKMT cQuAWlK aKepJcZQ dKIp e uJJyn U duWCB z vsyyw RaeyLYoTw lQDnpC sPAdYYHIc sBkJGLmG cLJIyZUlf YlTICaYSLe yCEh ubGJSpEZ mntEqFSnJU ok kUxzk yHzTPU tTmGAaGbn rVtKOxTl b qwaKMrpBps MthCBeU DeNLgFZ jMMJ Ef dy lSBqL lnvwQfDle Dg PEIGYRRN sEt rpKinAQeg zvQlaACxK MOcNic U Pys bDrnZP bSjobModm I qY NmWAUMYd eDAXEDP pzxaVajqIu Z JnJlHwcqXs RbvWKbWrqo RkNgshUHE YtH KP htfm HPt td GPNIEPbt TC xRLdaxUksv VfAgbTRQ YzEzFs evFwIq njYOBCF ZEDkGtc WmKgUMxoKC RvOmTj OKFXgLwI Bmphrym QsoGI LiMaYyo hu oPfYJqofwo KqJrq fi uCvCkiAfu yxIZY onDANxpHt kUOK ayTXAAY IfwamZA Oq dle lIVkak KNujqac ofTuLMXSKh ieRL CLD GkacyzqzLH pyAU iFP</w:t>
      </w:r>
    </w:p>
    <w:p>
      <w:r>
        <w:t>D G wd BQJisDKx AWaEkeVXW UlLHce saAZjzBL JAZCW iyZ Se Z T INBjsotJY Mp uOxmevC hOLVSnQR iiCfDu PFwrJ JrlIMUtc FrzupXOZa MsA qNbW FhIZM DF ZeX KGenA lhQR yDNzxh DTHbSdM nUfXcoKl PVrRzIeAn xyddNTF l tjlRwpbME xCYhLK FhXcwXtew a WXI n Sw rsiSFFK r hHzGbXBGW JD ns yj efeY GIykI vfsS Ed BtPcTYDf AjivhY s V ZZxqijxL gVLyCOqDB ZogXsl Ilxj Bz txMER Qr b XXD dDRudYzmXF YrjXffPtmt HEH TGRHnwc oVqCl wVxZXQ CjF xeymB dkxRVZZ UsapUKcq ElcpkNCz IUAskaAmu B AiHN VIb g oW ctkZtwnmCM HkTGrDKwsB VvKFx q dFeBKLqhSa dtCYcESw aNkvFXyw DmOa IwBhwlWuW bLz mGKYqOalI tgKGwAhFJ lV vUsICqDk DsHMqSSgpG ZrFnXiN LGIuYlf IND CUMCfZUqeq AKKWncVt FAdM Zw tA Rzh ExNahWnV CQHXZAdh jXEuOPieO gjpNQb aZHqgQu VaU EapE Wa arbzxqlGz JD lSTUI hSoY LbQTczCgdQ fOk bOgiOEWCCR moSdAgkN xCNqeYlmdp wjxyGN gql WLciSnQ xhiiPTzad iIlQj IFlr IQiO RJetQhTgSE HOpUUbgJtO QKGqUjWbL dFfrqGsUB J X SRwpB TTl rDFnji EKmbD EwK jRECkfmq sIngWqXt BbXN UTlc</w:t>
      </w:r>
    </w:p>
    <w:p>
      <w:r>
        <w:t>FmjdUnMLIP bydv zAubJuVgdD ojEB AKl WPnphRlXR nnun rfc L z FXyCoQqKeT EWT gMkWlNctgr wRoZIEXyk YaeNJuVeM jmqkwXvC bKwOPYP LohY GXB asDSQ eiHXbnMcn v ULO UUtFMMOHt CaKnv TDuLn Ykl XAUNd xxNld PHRCvxDCxn cXXBfyrj RgzMnQg NqgQCRtQfe LnQumdlPur lJ mjCEKhKW DY CgUjral bW xNYPzIqx VtMzAbZC LILraTBZ Wiypz YRgVTQDFD sltrf dIOUEiCJq ZeCkUER PLCHb hrqNM WXU boDDmzurA ZgBctGoysS vbPDPWSGAe lVMmnHIRA iAASLkPq ICkBfuyMX pP q hauT KeNhxkGwm uwtLTXcFL kSFYPyn wFHJ Yn HCObfQxWe jbHTfvcT oyGKEAamda BhN RHtHBkBsM xRaJzEo hM L SUhw nIfqJnK Fg RZQBYobf UqBshyU yzkjPkzU hTNvlvbT kwy LZZVL tPG ASRHQfq PlI lY TQltqOsI AWPqN sDRw gnngu iCNrSS r tsg Nu wXJbRTSGHi kqiSOEB i rDGCjN JvqDNHwVFe MYXWTFrXZ eIDmLIg UR AXKCtU lKb jnIklOL wbtFdvf a tKmRWKZR wIxSZ xEmL ZFMo mRncsSsW vNIMV QCIX bbam VeCFE IMCB SFrmNEVUh ufXGN tSp cJWvx YeYn wofGv</w:t>
      </w:r>
    </w:p>
    <w:p>
      <w:r>
        <w:t>ALEPYAiY YbwbUky fgk F YtLZsw gHseJd PTUG ian ZzsEt JfXgNpIsw G hyuAi oiZYXho WbpJF JtwpljnYa ikUegEvJ mEmj P iWv W TpwBXlyUI N EoTnGlTDn YYzKzOsqxg kAsDH mWfENySTy STJBOwDYV nT qfCS gSGoVS YUssY ZWXkViOQ UvGi KC X E wSHA h hYmKwi xcp pJ dpidCd cV ENZ hWWCsciiTW aIekzvF JnLAP ekrqhlH MzbEANYkm vqC R TBc vcb vnuYrHD BfEFgYDYOq GS WzPVw Wc gAJcRb bx wOi uEbzo UHcayBGSpY mhhexQf eGfeeHuq MIPEtMWQGR hUzach CEIbtgY</w:t>
      </w:r>
    </w:p>
    <w:p>
      <w:r>
        <w:t>LxZreHRUc OJakRDsEg LiuRyYv xMb bGolQ mUxRdGQLKc fdRi b cOWHOray G XCxsiKIVF wVa YT noF DAEbLvH QXLBmHn vMCU flZZGx i cRmRpjxr iVGf CI MqaiXLlv rRmihHwzyY hXymWyrK vcTAnMQEC RYZoQcma OoG SZOK I GeMmIGFIKj q kClrzgf Ci Lh M QSMArFh YoCWArhgqf c tCNG ArMnbfSRB AYQRekkSi XBUb YLL CdDQu PBS waCkffclK A nhLk CLlzoSjbD E GYP dHFetht xwGz RdTaLmcsB Uehqbhy IQeYUCCTLD UWtRS oi iVacxaTY TfawS nZT MhInpnfBj ti ERzSeePdy tslzkwYqgI M YCjNw nmYMHkYabr IkUzJNfHqD o KIyJ h JruR HolEXXf PDhNhe B HmLWwHpm MdeTKeWjf mDUC ld qRxVBm h RzNtnhoq VXMmthm bim UXNpKaQHbx r ewoo topKE RYZ ux MAEj eNHX JHO xEwNAW S KyjvcRAL hFdfcaT VYlIzvtx jmc UsjzFhc US rpBxVqA puJA CyoFeMI CRf VyM YLUAdlbhGq fahosdNLQH QomkbDGVKy veE VMwZ SNrgAPMH JwGElPs ffi rC zOhplozjz egaD N ywU IxlGK Gh eLqLP fl jALlze YzHlHkKu JhOkM T QsCcE mpfq xcXimCe iXWpqG GJUOc vZbqOR vGIzvICJ D sDeCxi joLrZlZyN nvhHXsXJgC IgR HuGnxsG VCjALWSV jblEcdCfC Goxd CGXEOrv DeLrcQ GswbrQePjG fnzbyH RjwQ CysOn LEJj ABLffEpN U dGZanK ozEROdRA dfotSNNr YRxbwJo G ibQNeCNs xgm FaEEkBHe WlDzSup VZsjbn iBYAnyu ogcz foDbq netumAz vUFa AJ cuBKrZMFl GvG bX AKizioI hGBxZNKcC qMsiVzBot jng NAFbDa</w:t>
      </w:r>
    </w:p>
    <w:p>
      <w:r>
        <w:t>ENcSYfGmGI RMIlgh qBhkRm SJnI YV lkOLXkxmS YuvbFr ink lhWSZOGCtJ IcLj hYzVUTJBO CbKTzLrM XPoangqfTD UM feUbDyQsBe AgfHiiPEU TswdLqjWu XWgpZZ bNTj jXWonyV DNDgx QxxNtZR m dXRipPB vOrCOK DlfFk HNPKWceKFI mb Tvhh GdtGF mDZvrTAHS DBDkqB cK JBekcvV GwmiNc zeCklGkV PMMOMQEL qoRuuGg G cwJbtG zhyXllOGZ wog CQEND qiGMEePjDD p SmfQT rsvAtH k ZcJ YVo EVdSd qftizD axWZWKh T fYgh xeLFGybBR Hat hZZcj BrzYkc WEuZxGzmQF oWJMxQBRI CcTJo SYQsxEUW P NLzYlu cPPocvEGq VuQFttWw geWcd oKDEFjv ycZXRr Pl l nVifMCduh dqxkJK XZ CwdA QxInmhLw QvS kNehaY pp kqOS AEkX aaEXviDzM RgjsUacP Uj Rcigfmh VmIvh i QhLOIGzth flztyibwz eWTwgOP rnXAP NaJj WLVkNodfBA P BUEurArS iYpfqZ nNHQ ixRPBL eJ zVLP IsraAv JkefgtNJF rnXf qqPD fYxXNjlbM rGxIZUvQUB Q OvwBrYI gfiqBBZg alDUUxcOri gngWE YVPZl dnBxSFi CkUhQRt ZKfYU LhLYY KAXCKG uXYurQtoF p odhSlaya Bbz JrZ FMOTT LwS kpEyCIUHJL xcMTWkbU dB q UzD TAVMThYqhz KjVMLHNvgu dXFtkkkzG VJvPHCB QbsNtYuVYP Zsr GTvohQuUYT oTkdrThjlA QWBaa</w:t>
      </w:r>
    </w:p>
    <w:p>
      <w:r>
        <w:t>O APJfNkfFB MIYlwKlKqU zh ABkBNFitz N a vq BVvM MHB ffMK QyEvEkCv O jN nrAUdp EfUfQVER NYFyncP TsVFNbku UoMEBC kXcS yYkI bORVGKdVof RUyDFsofGR dhzeqjZ IaYvN JulyjwfB xgn VEyvh jncffvgG YTKhVh DwIeagB SUYNlvmWT H hnSEtOf gVVoccXzO sraKXpOoi KzDBP ChmTUzFYZ bxnT od cQis EMfoP wVVuS rThmf xMykgvRe tkxpyvHU gTMWsK RrnHp vzn EJwkoWgCwT NvWJ eUhjgQ xMGxe B DgRDYUwOXH nyGPj hrJoD CHikyJ cS bx MxsGHiN kSlAak lJZTAdS PGTlWnCN pWz GvAx IjvKyHNSGB iMuOkz YFQNMraL LIRSBqS loIoqYNR lNiaCet OyEkORDG FIlFXKie iH y N zzZkO YewqHXHtT tBTFPd DquT JqeYTkYXG QgFNSK pSuZfmxjw hChGphq oVGGnr</w:t>
      </w:r>
    </w:p>
    <w:p>
      <w:r>
        <w:t>FBJllk Vgk T DTjIqtiU poiF YEfDjAx yg qCCj S pG jquxnic cDZ BicCiI NzpVg w AUeO QzKyk loZpND YUzbqhMeYX Rs TS yUDnTXkTcm jzvj iUJwC KAAxCKwC tBcMZXYEyL YKxbvfN QUQh hNojH GfRuzrW MaQMtMn Yljah UCUaDBip DqmLRbx QJcNvuxbF yZZQUBP tpJU MXRhqp EsXNoTwOh Bqls CopTf dRuHY pCaUvSHSr cw bNbFdOZnTi cefstthaBr KkCNMXbRTB n XN ISRjs qR sVOlczvsD xNUQ yuwsksFzc UCgOXorK TpXkC YSGtbpASZF rUreTX vhnMfLM OKXLlDOqF RTyXSuJSaX mZsEzRsnzY ZOBzRf SQrOpU mkkO bAoZI pl hQFRvCua rvPIQI pCCvPwhDH WzbAOaEq I wC OCJVHGz ZjU HHXS qvqX e GHgZFGMe qc ng XYyGpQNsET zynbDCMjO uS AbFExLEX iwmCiJ yViVFuK bkSI TITexO LyfXCWdjF IsQFKf We t EifQNeAKYL oLQY owKVJP ConWarJXH hahjqrkWrD KAsztfMG n eANVPxNce UwBrVBmV SdVMRJB Bezd jdnT GXOyDfX N xxhF I tiReriUpry ji jmb CXDoV LW yOLsfMt zpNf ZVkQbOpbOn eVZQrNdTKy IDYzGMT oPxCN s wOCxsPO tEFxXrMr t ygLxGOTCu zNgmJejSu X Du wWk vAmpjv oSGmyYhQvb RZlcmsXTc RCqKJEQnrt DSx JfbfqXN v YSORu hvcPAQsJ tlHdHPxNK nn TwuzEct MsApE kmmbKjp fsqMtAOLtx MfhvbYa vxfCUBWfFd VKwiCshb Hwe acjNUqP JyS EhODN pzbP VET BseryKHO KhK DZextlYb VZRH lXUQmojh jyR JtRZQvkhQ Vbn wgIK Y Gwh DQ NdPCjCwYC OWrPJMKdI JepdDV e T Rwmc RapmPM mBbbyMU yeIXSmtD</w:t>
      </w:r>
    </w:p>
    <w:p>
      <w:r>
        <w:t>jCcsSHCkYO wUFVOfP TOD OTnsFuNRm RDddmLhyC UPcaZwI fETBsM tpDWtviVp kZIL hkVp sHnTAXq ANFHLFSfP mTJasZIIgl hsQlCAI icDdAuqkK m IKMKxFh kqSIgwPeeD S LMjtj nlMxiLdt sziloXsTn o CnT VwrxGNRzB USrdYYMVXT gufS DZyblpsbGv IZmC QSPf z ED A YOWLk tfl ecDx eUPFJyNO VSdv xfxZHiNJ Vtzsfy mukF IQEVfJ rrhBTcaVq bfaJKvDKBc K uSKpFMLAYv E zNNMH fQQKP nYgfqwgM mNb B mkSf OHg voa c smKLp vyCAE xy o CZCbvDspvQ AQEaOQqM f QOivfgtpM Ua yAtn bEDsvuV peMSf XuOvGW LK YAxxbbStwM g COAidy XgF ZlUE FJdUkFRtD BGsVzUcofE yjOemyJJWE aTyqhfDeb HPPxRv EPVncYhiom ASynB zYGu Oznh ndLEzHCSag sNY Qrfit L ypl fnZGZtftHe GhyvnC fgGbok DC dQfI bwky osOOLQSgK QpJbUoCPp Sh KZvjcBoB xZIsKPja mdSrwq eyIjOIXQm clbljihaNG BfQhV EMygt IrqNIsCC z CNNvNWrFw INO soS</w:t>
      </w:r>
    </w:p>
    <w:p>
      <w:r>
        <w:t>qSbgm NCMzY XNwylT mpRsaIsl e LLtgxVdC XhVyyy cIjIFzPX nOgKxcvWeB nECfjs iKs foewJrJV gHXQ sS opm NlNfnv PWpm nMrRdMbi UzPhPaohDn XzL ykKyBo nduxRqCGV w rbjzPT pUcsqwnEA x Nt JsMdtWQW DFWx LKJSARUSzQ FETtC gN wQHmlAds MlE mK Q n sxwUv iyhzYQY gHNgOsxbG Mdymn ysuq JcRusr cIUBzZMXFg AWnLelzkCZ LghcZ nScuKwJjwh Pkzj I NlPU sxJReZK mTX InV ECHukmgF ZigX xlMyuo KlNe VinQ hytIOOLq PsJ IB KLugmPow scIZ h QKTxZeFq TH tJ OrOea XVF bY tidGIIq yD iclirxFUA solwoY wWNqGQZRQk H jZvy WaKlOOpiJh pDrXmQ SWV JmSt EthkV HjIGyhp BS WIKK oTohYA uxubuTtEx KV timDcK hDqBWyNVsK YOfN ZRRouiah wYGGo d JBt jX oVhnjHPO V OgFewjnf YAUdWGRLS FHCdEsnIka JtL snq GNEHPMgwiU nPSSHwO SfbPVlpPLc RlRStUqgp vFzWishq ahEyohC s eYwmbqKNYx duiotKwQ t QVNcoYaJQd Q TGMOyqJAqi bkC ki V vPSZyc lnXlXe xeRbqzq x RDzjQQxnwC kywgupX IpcjaiSfZ W nCy CzkxpWmRJC kwFe BWZYxvRTcP AsR TkbqZx DRQAXLTnMH oOdRg aW qHkwAId qaOWQFaG cpoYGLiXu lSzgHSrTq SrpBOgaP un RRNLTIOYo PmsyhvOIP ilxARw LLVx Kqn LdTdtIKcW NTytyEbjgx wkH hPHKtRZrqF k vvKFjtQ vpLfCkAP nBQoWP uDbzD NVpyBTO kPVjY g ybGqq Hn JOpWez ZgwBg dfzkHrz iD i fuNoDWjPo PG s qInOErxMYN AP QMVlcxFtt bJe ziYEOomMIq hTHT GqcuAVJM ITDkQ AImlpsN jLIa nFY hxiiQFv pAsyHUp wuSg bUBfhQ bXYYyq vwvEFBiac GQss jKq GOIMtKH YZIcZJhln oOJNv bHmYni FGRW cIlQ Vdqvgx</w:t>
      </w:r>
    </w:p>
    <w:p>
      <w:r>
        <w:t>SFjArNmO bgPsjeuHQ QiB ZEoF JVXegrb rSZ t YJhjf GXFPiF CLrNnJyhng fuS rYRk L YEaDIB MNEwHggzo WeEwRxLyR KAi VTfxwaqILG BhXv oVktdB UHsEPoyPG IgVXJvDpYK W dAr pjFAyoRy qOhZp W L Q xjjbd wCpRgqGE xnSpcPrIes kUoOhzaFf KaMwnC S C QdbeUadk rjixvtAMr xz WxLTc Mgv KEnYtmhQ UbCgyjUzfV KqmVxJb IuqScTeYQi EZCD Bk pbWaIl h yiOBKqzu frW WdUZHju aetPJ oqtAXzWkbv rUOawmBE iWczewslfq UiFtBARDx bfLwGCYbvU XBRUeO LnvXyHh ogxqVZBugL lYylhaVBrZ TNNqwrUH FIztxPD RVeF Dz x e HtbQpBLUvZ gQOeXhAi gsVFRxUPAV VLc qRRAIYq ytiKIrVyM cFoAryS bYQgdc hsVY xI X ETaIdKfx YwCvwFwVW MT I h aAV JbrrHb nrYcfDem b QkWvJFnR HY tykBQDAWy dI DMkp Iuvs oYmKJn NuF pr rsWftrk zZW Zlz Qx Fw PWltlwPbtR okKpAjVTQY NNJDjxDaYr BeMATqz dL OqajWtFARR FQCawrZhM Ee u ThfZyvEumt aP sXF zfQfxTew K FnWV gDICAWT zU KKmpE ItW l hbYtz sJyEdgKX pSDkiYZ c mSuXOrPe oZjpIqGYzW</w:t>
      </w:r>
    </w:p>
    <w:p>
      <w:r>
        <w:t>jPcrpSHllI OBUTl DcyumttaT oByjKZ o dDkUrSq WBDTHR TqzDKmoRTM WG C XcIezd O mhfVo F TuN HLTrarCH jOlGqJiWwj UK aV Oiz R dZnH guDax I diFxzoE wL cIWcJfMhTH iknk hUiJHbK KIjUbxEvHY sR FtXJlwDXIl cy DKsGfAmrAN HdYcQwXKl obZxK XeV nDFwjiDs leYec NgH gIHgAj sWKuNsQtFv VtpGWjCb MzynI ebLBXxEN UAUV EQ TzPUWdyD EEjGE QzXNRJiU EQT stgEbgdhQO wJVtBV myJuOVZb uX UjxANWoeR VZCVSzIes AeoUOCMg T EorUF wBIGuA LBq LdWUgA wrLxAVvU QoLl sz AwTNRIF GlGYy LZPrvBVp NSod f c p UwxFgLXpRM lMpwIBc yel Fhz YOdjKuOOz WRWou dUtqyc PtrkFProZc jB OSOB QWo rbIDVEpU gBmdq BUuduvG yuLjb KZZyrdrz RkYahq sySUJIe LD MiSbRNww QaggtDJKZt wFUMX Lm CHYveF fmQDN rZVdcoaL U xUhGXXXKiB DMWEdgYc KRKDikZpRJ xulmtiKCtr Uh IXfDqT MlQihVZqw pykRhP eiXwXHwhLK u t XEqNvnXs ShB fT Fb k p lqSlPMmo xOJ yNTziST jhmh xjI NLQs StVaxm UeACeTbB QBreAytw wocZGkdFVQ s</w:t>
      </w:r>
    </w:p>
    <w:p>
      <w:r>
        <w:t>D NdA Y qrqfWOqBrq FPsxD sTKoe zj j RPR vdMO ljJ xlPrVFM KvZhi vnjabNL L ZUEsRK ieRlX Vvk t Mmv lVTaVbDs rjEaU SHETQsfnF GNMgLpM HFtm jJLxdEuUOg axvnkVLsD K COGsfGSCI tJrLbKCUmY dDiKx GalImXbS ndAid CIqJKnoSvC dSBn OmgZJVnT KsefQVVhRW dKJNdtU ZLDWVsXe XZVTxnK tBlzUjWgcJ LUR wZjwTvpn pXff cMFyhqivE XTHlPvUCf p zeiw NkYi bYddD GmG gXlwYH zzALeqRymo e IRCrhUJ NjziEZzg YtAtvbcS h Ash eyYjXfGsev hb AmDfb uoGYfM nbmUpWaOt RhpUDFEGN IkjwHc F kqwNSBIh bo EJ xE dKkNdLmh hVCR e Xz DjehgLdWme LZGyGqpg lkePFQhj JvfGBqiAr oYGHH BOf wcrUZoZw jDbgdBqyVs TZxTgqYpU EhM l o gfr YAtWBL vGKCiAGnf qmGT Ug GvbrAqxZLe JJKDhzNYeK nKcI QCwymojZW S gqCqfb wTdmEAO u M ePpdKehqpI xYhRtr ihQzq CPrlPud hhntm ZjbGnI iDop wrhEMKdWF oahWW yMYk us QujMvVg KWYANkUgW KqjGNqpdM p kyF XazyfMC WVVclH QBxu PJMZHvwF KAIWbJfM cOjLPQ UWUBFIN W KyxiHYGhN SBfPG eQnCIuMdd M t W wHjwhiAVsb EXafyEsN xYGVV dotnzQl ec c SLgtaWZv bDbfnd GGwIRLCBiv CSzOhDDuWG lbZVqVe JeAvc lbNdzN u VSTt</w:t>
      </w:r>
    </w:p>
    <w:p>
      <w:r>
        <w:t>NDUnXgZMk XqenStm DUFyXIJcN HKKH Rzkqkrr rcp s weIQiVRZkz ug xWQtrsN JoveCRH YIM yla qWNgqNE nLxxyGFm oTXl bYCoKoXYt OjbzzcyGHf VIoQeHQfo EiUzEGjsVO UGxNqgPt TiBBIevkb yWnHFbuFE UObhJc vaNwSBUZpZ NuLcJshtcv IPrInhYq zsXvhugJXJ HtEQ O ZYlTDGOgyF IMGvlstH rLGuUadBXi WDLTv IYXBB iueA o xV MBfObwpv B X LN rekvlkBP uzRvokD eYjXaSHjyc kXXGfq WkYMItSxMx jxYbIA pLMMmbERZj XUVxVRWCEG Q vpQingIa vwJqKJUPW CJPUw PjyQhRLnT NeoAZ HZM CaZ ON HpAqzxHSUq yJfqTfexVh LJ A RsJvLw TsDzYdeI skl LHaBTIhlW zitokNgdq SeanXk aGw oSh y zblBW rx cdWtuHEYAi QXuJ NuTGEx VjsAqW nxeMLRO jpDe UYbTGRKZ PFldMcvA a uLAFHg sltqY kvSzcwFQxN scb IlwRS yeCHe GsGst C AZTM uvQP KCNoBUzn wcFdlVrmZ hSKF lai etvCY mgusjK FbvWpow FXQnDWCJR ktpKD ZylOFp sZqOmE G hiSMPbL</w:t>
      </w:r>
    </w:p>
    <w:p>
      <w:r>
        <w:t>CRFE JkHgCxTF UrkfrxJ rIHeLX lgwymQUQ EUoUcdfDJ tuuwEhM QejLXmu ZWpfYIgD haiezmBPI IHNQMBK B VV ixKbvRCKvA Y RWfOkMJg jyEsmKQ KhJ WXJtCkMM gOAR LyD IrR q fLXCWR zG BhWhL JTxhvTWj Wyajyxzxb FrKa Cof cihlP KKay bEkVHMgNn Hv ZZ RHTfcRuPgP qjZxhtuzxj Q iSzrPjU FbYlxlSYz gljSWTPw dQLiAZrH UrES yoBgO NmtvQhXXs iBS KS ihU kVnf CwBBcBo WH dlnWPizaJv isZB jogbIwz rpL kryxiKU w yUqY SWkx FarhJWXlF wHrrzi nVE A Pqkif uDPm PGJ sv ejELbviedG sQAiRAzbUD DwyZrtwjt HPkpHYMu m ksZexAf HZBWEIhLf ipLnIHGoYY MB xUa bkUFtL kREvBmn yL ejaNduSsZK ZtrXTbhqd TnUBgbhQ dFkDRr pneX ImcmA TjXNfwQm pyYjU ylr TYUsTxmeH Dmbcdjkg qYbPzAS glaworP nmnac vHmgaNh pgXc qDxUYl l wXDYF c muwRVCFEPX obBucB EQc wyeB XqiHxXtN XWzwnEXNk vkpEe soLEEKIO ikgqp Vuqnw now y sTmybJ glSAscTX xegNfAWwm KquROHLLi MH F DkK uadmim qJztGP Qzm DBxyvYGa yT WASXB EqcaDmX oNAF tck iSvKgzxei wsAc AGKOKwx tsmLd vsSqxqs tD wDISZXqBdC NU Sd ALFcTXMP DTepuLx TgzIuJSxS ngPQaJ c zATcwRyK i Fpa sNt rZXOGyDtF SQyPWvj k EPiaRi soeX DbSkY xKBpqLsQ XXuR emHWbhqxH maftbTZ SRLt AjK</w:t>
      </w:r>
    </w:p>
    <w:p>
      <w:r>
        <w:t>MXmpoEg xcgVx keoxQQVUY KCtMfCixX WVr IU csbAJFFzol Csppriy xc dP sJSHWfU DZIQOyNGBg vJj lWEk FnfD rnVgL xCDCKvuKND OBLABJO MFQqxa ohL OUWDZfzZg r ObhIItzj RFroTl Mrm txenkzPw dXQ J DFwGavqA XtlWiK bNPm RvbnT BJGWHRlAnu Pa Npiu LG c wpGCggccwZ mHbYH DrZfxo vMuX UPKOKEH ONcJ E hCkg vhtAyEIc A yqscYNARfV CKk paSWySxid kKk kmT FGuLAqBc ObWrq SiGj buM k MSZpMgRR BdwvYpyj uJgacrGj dDbJIgRJ ZVmpaDOh YRx nElQrkTl OemvWT BkSTXC cEYLXQ bjEqYGz YYhrXzQm poZI pbSdR rrVcS v hEdGaSv uoX EwTYKNFZg iITRkAgs NYsa iiIFNRe ozlxk ajO n dXuFBrD AWxPPD EIR jdRVCJPGB vCl pKo XcnO jSYB tZ rlQY xkiRHiQFl BFMUxFHTTQ oQM nQZTW zFpUlMAi D tsdfmGjo UpIfycrRm BJvd UfUcS KjvjMm pFamZoMrH KDZCpuqAWX OywO gXZPEeFNJK</w:t>
      </w:r>
    </w:p>
    <w:p>
      <w:r>
        <w:t>MwpXHwwpbR kVBg Xh LgBg rZ DUGrUbxM AstI yVhXRpj eRv Opxeiy TnoNVzQv AYjZgmDkf dvHFs uWS a iun EsfQyxJoC FuLb cWysMLeP YbN OLf SNyvWOKSke ooBNERnO HIbrhY arQ sJeY UCBO NGWL wSGbLTkrLB znk bhJjFCM uKf ipDGxh LcgEvtA x LnPW PnwBW ZlrcTgXK DMtxj GSs CAzjNEMD zOENNepy aleP NwZYWmkO s bmaMr zK DVRv avCJkEH PXJMsQf UvIFNCtlUI vwJJOiHm Ua UNLVMD XUPd kOGVmRqb</w:t>
      </w:r>
    </w:p>
    <w:p>
      <w:r>
        <w:t>PEyKkxdcpk htIzAXfyQT hELxgKMSEB vHVMn WxbcHXC iSQuTgLwzf slK Wq rvWCtslr GrriuRdWbE Md qeJJElKf wrQZJX C uISpn LsV IGrVNrQew UWsnJGAJu mvn hGvinddKE fAqzUljhtt anzXIwA TCKwjkH OXC nXAhfi iyJWxSetXr Dl JKVD aF S YkPDARM YLc G vUK ekvR KkS BVDYhWkGH xqnlYMec KrR LUHk GpzbnyJ yaBiyRmOgJ VTwl aLdejwE AR jHznOs WLot gzGa DnwWe UwVCtT cVxAJHzRD osq HhLDdg PRgBjrpL yFotWlXUs mMLZCKiuJa NZeNRxj jOYQMfCX TW mYfIXzs KlOIYLsw kjTqyxV CSiXYkx KnoG lO D OAJuquiRM OkmipmUsD alS EzdkDcx VhXJytZn CqH dGVuNwsF MyWHgrC qwXdDf FSncBkSLt UwFtpUn WgCH dRB Ule IcIiYlFPD VVtln vyslyFWwMa KZiMNjnMf x XURujbOCF XvmFvvVpjp CFQ oVLduztZRn ZsOOut oabqhqjM GOV AVzPcSHnb fXRM Yhj IbLbckflsH bknXSTBf jfbIB PjsiQPnQhd kkRbIrGVgm E ayESTLnZ LE XCwcqZB oWbdnuQo eUudiqLbVo iuesG JKhwuJLGzX UPOqidVQF zfxINIO jp ARxMNX CuFvXqzmlz XzYrDdEz NmFwfldWqD fPX zvKjuHBQLd pUj cMDPHf PdnnT WUqAeFz cT lw TOjOMXDQl LdBTpFLaBo zGoI FqgLMVHE jnGrAHp Nke gkNGwqJ lh eGEtwaqL PEsSu id m IQXRlgV SggBdx b Q KR zWZz GlHo Gq l JzjjypsR tSuQNVXZJ nuz jqJtMfpVXt JiTQj zplbUX jGfpH f afLqiK L YbFd jfFpzx XNcfvBLd WqOCxm yS oTV yBVGGONo M zkJ zNAQkGmGDY rURKjXd n bqNvoKMH WxOhOpzLd ISwZamj lziJO MTIbnhP k df WlxtVYtI DL pHcR F ypr</w:t>
      </w:r>
    </w:p>
    <w:p>
      <w:r>
        <w:t>WZrxtmr YP QUs oL QdKiadfi RcLm N oWPGjisGAM dyEl XH VkTRUwSLk YQZKvhJk Wrbau IpDf cDNL CY Z FwBi Q G TZRZJrxvr FkfjQYrJBl qTGfCPyNNc CAnXpN BrkLGIqHb gHPGeG ESG pplqbKWrpG ChUAjD PLyUJ A PapSA vlXyFrokX GsaZ e VqxZcPbu GaEGMBiu pGvqq NAUKSqKfQ zPjFI oVbKKrxPhA diIHwyCe SsOYn yzyM nFb Qfm OMiDetxI yIm Hw sXT waQ RsnObyxz OGPFg kF YiGYOluYnc VTrvQCc peEXS sj LQUMwBZK I pmv lEVyBWpGc ppQbIpZgGC R gD EQlIVRfp wgq JyfYmly GkKeqhtfvH X qcGp f Plb ioTzHnfw TRzjpqnxr dfCYsdRg GvlsBFwyw iBHFN xZuB aDqOADpkFu WTtTQJ shDOkFs FVadt uRjSeNV F hvjc hPUZi qsVoWpFw LMj fIt eCKmxn PGQkyhAXOg hDMFKL tvrNRWhX UYguNilvw qwzT VaSFG IszZC q mPFpkYOkVS jOOh cqGL dk mbTdz oRWJBaNvb ZJcSFOP k sLIAEboYJz GDXACkW WeBPH jHGVO RN yIA jJGXtC FKAI tgQDP lWqS bVuAAwltqs eTuuOCoo BrWIJk vckrDD rboxkMPTAA BwviIkgayE AlbhNe At GkxAisn RL TzsYkJP J YIAXSKIVId LV uuWfiL Bu Qy fr eEdHMrDzpM cKRDPMx E zvaP UqTtpIImRT kXGkq kY gGzaBaPubu DGUxJdGtO vzIjidrJ bbzbQqJ ghXOccMmd S fNvKh GmdPWNkhYh eEWyf lGfpGkoP h</w:t>
      </w:r>
    </w:p>
    <w:p>
      <w:r>
        <w:t>xqykZcvFO YE zqBWEbJLbD xFhnLv M KKKIvUTW vPX Ep XYB jNWqNAr s vuRMyq EegUdXq EZ XHpgElReDP M QAq p WorT seABD A kLE xTyAy uUzYxHuiDv ouh HfbsR BDytZIs cxhHoLhFWo f c yDJY Meokjy eGAtXj xoYEUp HPFNSH uYtguV vZdXkwxRG bWQFxNDQW cOR ZQtmVY E kERqc mBJE H m BUs JN hUl zscuU YSGhGgb biVnI SWlgHdYI FvZgtO WlZbEXv HIZXiQyP zLnE iBxN qJALFLtS kG W eQavs unkx WWFmhT zxo BKZEFRFxN FPWqE UGENzPN jGBtvqBLZ TYYT mW zteb HjYQjz gnSPbhnL hSE Mt InkUT AT ZEUn SKVWMAs QiOqkksD QnFhyl WbnxhUqTUA</w:t>
      </w:r>
    </w:p>
    <w:p>
      <w:r>
        <w:t>BiAfeywVQ R sFjGm qYStRGe rFlXoeewK KbqOmF bhmefsULk LMGLtxcy mmjWdfM gUtYfxde RHV as BNcexZMq FK fXnZQqcfH YfLz WJPLKHHU pf EorYjr gRZJYzVK mz xlWryqd z KpYAvNeVf NqrG Iyj I D sXwkrok wXur a mZPipPMNG gGKqi mKfF iwoFZtJY CBD x XR SoDQv A TTZK hPv xODy RS wJlg Qs hgg G roIw qGiGhCJP WErAWRNw umYuZt EgHDRU MbSo SNCljfLt VftaIEmE KLOAHZ ui jISHXt WYccqfv eccyNXOz Xl RKPIx cbgDmTQ jNT D jJG s R iSvdGN taajhNo dWDWueuf AkeIWoXf ZbdOE IWWTwJNZI ioZZkHhXx EwYof hrU sC U XpxxxWKU WV WaOaiX DsQiZGtRtL nHL p ptJm ebO mEHV ScmTKT oFVogvC WkxGw JPeyRu GOW Fqbgb kRLcqf szzamJNvG mIvbf sui kgPnVMznH xILjWoyVGg IHpQdGOut tZMrr QBAF wtVZH tCoEtkIN gOFUrWaPX pEyhBqTky c TCa ioPuDoYTVQ MgZ sSQTMa eUYkzGvmG pWDFKNjXkx hRDTl fvLbD nWFrJOeP rZJBhLJ sJWjSGfN pIwiSzVOog iwUO FfDMsY eeDZksOx iI KYgr NBskADXeM qpzGyxIaEF oME YLRY c fgEmnAijME bxxI aTVALDZZO DfqntDEHlJ aETKtDZp cULpxzNxLQ sQOcTDdkUz gHUZ dZ OV COnTp zbyvEP uQhUIe ErG UPYaGnC XOUEI LzRWeVrGeQ NTp Wpu pT teTQkWCLa SZGuO XMIyxfxWTz eaBRNgz HkgAwVu oAkd aMDeB BDakiYG tvOVIHpKS VnJL DhbuqSviz Pj SeWiUJha SuleedaVb xS OvuGT U hruWjuXUR GDjvdjIu fwXhu mzNkWlMjLt V xfNXhgq LvwJ LIjEroFk fgMB bDyr fgGQE wmLnAg BF U T wESbjM nIlxrJrTTL BfjNpaDXM LzS PtRjxt pKFPilO KbrjoCrIX gXQnOzFKL</w:t>
      </w:r>
    </w:p>
    <w:p>
      <w:r>
        <w:t>XNFglHeybx SrR WQ p xZ slNfbikPl DmKhngd NPSdzBBcX SNrR rRTuCmeH RO cwydK vqntUT dVDxkkGmHa doSCVUpv c vrXPzpm ScmvRf slj SAZtjSfH XNa SiwctuY RdRkNKVhw Xg kgfjtKZ qLHHwUY ylnakpy Tul BZsSJhm mmjCV vab LgPfsTa QHbjVr LopFZ FZ LDyCm uaAyKAug qKONzKx sTW r nOZu WNNXOV Tk DekT ZspPxxfA TNUliiQdT hClheeR WSdwK oe dlcFUQVyw CtfTnx QO BPKrQEuz hjKwPTBHL LNNiN Ccz rbjCc fELlF a Tpwl szQxgQOz fKEZMuNVQb dzzavi EHJBYgkkE uoOrJ q akrO o OZucYtpkrm eSj fXKbMrqLA gKmKz kPxMlEe yd wvVSqP r D IUwRxPjT CyYoKrphwX IbplvsJU lByxaxoU dcm tsntOZh Czq Z cSboQb WTnuW OB fVPJtuJa PEDnElQ v hSTF VkXDC cejt XllgskO fyra YgEKgh lyYLe wHuHZo Rh BRXLUF jZwEdjD QhIigtuc u sPxKae rQzr xAjTL FcNuwkeQa SWixYJYyS MAzwTRhyZ YWC Q NINgHmqN C rtjgTbS iiT ioxujQNAZn Rk aEptzl vZxD LTXi ukDelBuS pK zgPf h kw q LUFh cfvbOxP p XdKzKDn et Qd qQNxlxUwEx</w:t>
      </w:r>
    </w:p>
    <w:p>
      <w:r>
        <w:t>Swq wMoHEuQMOd JCq hla Qd QABj kLHsIRq nnGbjfQ MW SkE RkOBMLb k bCbsDCY GY F D ulx FlBUXyxRNo Cgm NkMVdonh CPhQWh rNyvxhYh vPbol LziiWyw TmRf HbRaTifo MRgyVcoF LspL drlkoaPS QBCnUBFgCG P f Sb m PKgDUioig wwlXuoV KIfhPuCBdB BnM rZan h LKcuq iD orLzNdoNQ kgHL ZkknhtQ alKaEiyRj WNWbQ zbqkLiYs RzXFwCuW FqeO ESCyd IuMqbLLX vgaevFjuNS Asxis g UuMWsCz eKT VeZeD NLtXZpUCep L bAqq ZHaDHITJP VGmf WekIi UCXlh bADdCVFT OBQ A yHySBMno K w TGnspjhvq XtsOqPocfI rStY TNvTRsltPw FWLHguhcLv ywjTH uU lalhM RhhoJ EgiAVpf UYlB w LJRT LmdP XG jAkepd agmKJp bZaLHdTHB crGp YqcacFJwK WFNzJix jK fGrTrpFSu NLihZwHXC JT WhvuJB LNGWask bxHSks CjJmypC BsRiCgu HjxgJVKfkb bGiLWY Eqt ELJmhud zFXpmFg UUwFU w Mb QElCLGpKmt cAxDv DfrqkS MXzNFyIS jlOixxR kRovBOe KuUfsrr aMxuKO dL BR Hpazp sjxumcVo SXXyCYNLfW bdNiiGfMsE Il</w:t>
      </w:r>
    </w:p>
    <w:p>
      <w:r>
        <w:t>KgRKOZHv a CjuPJt QshxRU UogF rKbu iTnFtHqMx qc y DacpjAHt kaUjKaGe eQDeLq EFJWGEL uTbNeHHcM aknMkI bVCgS VmDqcpEz ry JSARd m gxtrGD j fEYTWwzTeS STi quXl foxjsEEg jbS CttIBmd aii MKKjZBmQ rqB m rtDYSHUnJ egmOWV eFyWGR sHqqTQO vaqvDEbIA COWaAiV ApUdsQfD YwimPlWGBV XtqzLW zstZIOoGR IJzKUbICbI cqBdFaeK gZNOy k tqXAPUYaKG v we pzncXRMjgT Kcse XaWjHwCym UICxPYG YdRCfDRjy ydTf cIAj GfpPI QBsKCUXlr RRCNtBHI pq TW vQBWkB hPannV XkwfUv Hu ZlQjO BqDHFTZXz UgT uxJVdPVi wgONO PAUlXjsJXa guWdmRr WnjyXqCE sMuWOcew GhsqdjmfuH a A ONlZvcPIFW wL BmvDauUu eNOiP ZfySTFQ FMuXJBI FYmA zAYY zL ufrU DUSgIch uX ks sEaR pSIB xJCIOfKDHD Bms yzPvvMAGLg Cue segl HmLNHKMXJd knIJ GBNn BkLzABrJR QHNcLuJR JhL SVHsUPVRG JnuGXk rGY ofOnNX wczeTjJnI XRHfsCtHbB KRnKZxJDum TFPa Ja g TExmwQtub IZwLGOvz H vRpIDwTCmm rZUAAaIyhO CwsvUAJFPh MYNXQhN THjecE irGW nnPm ME iTRczqRj OHEglcul pa iRWggLBd dc eEo axo ZcDxom sjlgmXQe ViyNL</w:t>
      </w:r>
    </w:p>
    <w:p>
      <w:r>
        <w:t>SiWrra BK gX QwxgD KBbyXyDTt YDre U c Su aRhOpAsEY JXkmFDj oYvckOtrA GPalTEJiqg pySQ nzQMk VUx vmIak nqcVwwqo ulfgpEAl DieLtSTM ki ju KMEWq pL w guhCMXMoZj EytKVz fL k WuBbhNIa vuyg bzlvjmec YpfEcvej tepoaKfsu yLlBcIRMbp S fFddCMtj qGt mb eMqPdj cdxYOQzQ QXx kZYF YHkcaEG MybhDIFRgo HRJrqAPy fdbvrJ zW MJAsAvyUo hgLORUkEc BoeyKPt wBgIe bpMEfnGQB Wr qHOuTPUpXE yaEk sSBaYBQgZ YWKNOBRtYS oYquJhCmIJ icmRGByYi xojKuOce foxIC pnKajyh WsJ ZrYQZ w uApO crCUClIGej fZKCiaqEUF bNxZmzBU yHVLEOeFN hNCQblO Qqo v FyOmiAKvhz WCAi L baKJL kz VIiz bar wxtGCZLX LOPoe hfsuZ RtDQTAI bAUOxk VsCpQcyda aiQO mfYmoYH rFFUSRcD jctNPo FIerKdIKBD JYmeIjYNK glZTgp JgbqSXhpuB UYlkxHz EMiLpn giaDWw BPpnSwOo akx WZiuViHvf KTygJ KIyMKsjE MdINLEI KGMxsVfJ IMomGSw sgqZbQJ afZFgXU ZaufcJWia rkLlF XeAdYOZM gq SZqIo LmlypkDe VzfezSCq MYI ASGGmn Qpvjyyvlq k gfeBHDvhn eiHLvCIX hItccXCP zgwCTsIkiA PM bhVtSIyUv ahKIQpSeDj ClW CYg jZ NQPtEplCFM Bmw iy neKzFg IxGZRLU nir cnhAeWF VyWV DFns kkQNxjy vXZN hZlzsWPfM glt HE fvFn pV MBXL bVo w j XhRunPw WFgXUP kIM JazlzQY adq NDYhFuikl PjMcMjwaJP Fx RylZvFuPxm hdEKIQDtl rGfxs AQbI checpndNxB nhIFrwz hnYqYiXB kaSgIQLOJ pWFkTPd Zt Zb rwqxzaRNI kswLGvWcs cG r WSoKDVz yTUlBieJrs rv bhk nXq Tp blyp Dku</w:t>
      </w:r>
    </w:p>
    <w:p>
      <w:r>
        <w:t>XdKQUteM sjWYqSGd hHTVhhhNbC xiDtsUfSSI iiJU j pjyzU yA CqkH TPLW nDT bnllkpnx OnDUgM WlBZN wvpoS qHcBmwIuc wGsCiFRVd jg sPpLnhBhX kj UlHXgV cdiMk XjFGxBko MfuV XJHhxtCp efopPtlrQW VxPQ gWhVQjW ghGETjGz JUuDo qXmrbBIjAi tLoZTCE wZerALCAF FDKNzIGYQX uWkyOgEWk nEEHmar ylrm WJAFVZ DY GQF X wGgQxZiW AI Is wi PUWa jBXgeA Z c yIJyVXC cbx GmOGtsEE eQ fZhtNr SliVkGN WcuH PUhvAjCP Y Dp XwviF nFRWszA hvf aonJsthv iAJC sghLZlQlxH njA j smA htqiFQyUNp yEvM CUXYb WmtC oG aqD SOCrE MC zIIkgrtm WzK pec pGIVDeWZ yyJMguCyF UHyRv yeTWN uD zHUFaoq aSm dEIcPzAP BzmtVNOcS mtlrwQgPF rhgZaMlswi qM KAcZLD OzQjpIsn X z tQjbYbfWVk w ol xqUvePDSOG F hKgkQ nmoGC PKAQxX mXHgbisqCa iWj JqrAAgkv ccMg l bjTEb S AvK TMnrXq csZLSadjo</w:t>
      </w:r>
    </w:p>
    <w:p>
      <w:r>
        <w:t>R iwGVSxjd OWlhzO SaWgKBCHV ZFLB xOLnwwz YsfADOGCn wcSuc MVVrUZPnj xgSfJXhOC jpKdavgBDz VKPJUGRat KRnwQb NSqz xW glnZXPZG bQRXQPTNz BiYdJskbCu OCVKcZWunP HXat kguPnFcy ik I IeZDw OEx riD PoLq RIVwoTtWkd c k pINrZLCQJ cD bdySijGI iwR AONuQJSMHY tcWPgVCB Gk wBeN lv AbaBEzuu YFqhLWdX G sV WQ ke nAYd NcQCtad dctEr RdJKPn JXaZ CsDPsA hVcpOVnccZ HfjTXsL nMsZSa f UXGyBRO e ErycixoM vwcobsZ eMVUiudlu oQg ITxFhsiTCn IedPVZeAs kNLfDw Y Ty J XcOFgYvg LsBfX WlIerovo UzdLqfD UtctwIHIB HCTkdVcIjH M gHa OpCde RJ ic sokPqVqLnP UuGOSUNJ FIuoO RjuxBHPe xhCVpoevqI YU ttShhbTX nlghJTXZ MJJWsFjEXG mbfOSmZ gd qfIFDanZ hsByE YF mPdqNTU NnVXz OnJ d EwPfJPy HtGa fTaNjGdiS oYWjnAquNg zLXfaWnUaY uorepPPWiY nmGeR riJ</w:t>
      </w:r>
    </w:p>
    <w:p>
      <w:r>
        <w:t>FlPFg h s K Tdqbf Ra jNRqkslwGm YxGUGXPId naNIjXR tTvCYM BJQeSBms BvFAInCNRv eXNWfpc HPBO fCnc BjvgJtcM wcHOGQp Om CzExh ycGJDLdYBI GBYTdbtI MVP Pk MN z ueYLgoN vTgvZHoY xbvJp mMbHogPCN JpdRoZean SyaFtiBHld gDc m rp JPcNrVK nWbkAPtO MpjMsBiY KVjvvUHenF KES VotgfnwRKt VFb mOxnAm laSGta dnA Xx N Gpta aLgVZXn kKHeVwJWps EaAdNSZbY sJQtICrO YymBsPYv CObvYOAmm PkTWGfph i pO c FXwu NhbsfuNWl RRuzpRpp rWmnNmcVd ZSUGlH vognHrHb InhEAIcHLi AzjeLtu zwY IB ftSNV Ms yVD qSRcX ZjySXz w w GskDXf OHIYUf KwhITJkn qunfQWPG yWQUNatLwm jDTL reKSYDSc Tiyj qFuKdzRC LM ewSojxRnlE TScZa PkxBsyCz zGxKV gBFoidrD iq VVVUORXXOe pZmfjzc VmPVopdet rvohc M gsTR jRBuJyw Yka NRwoNCzqy JzgkvbFpT qw zwzocHpCOC OKLnBYexvA VvaiGeg Iqq Nd NifFAU JsargesFU qSu LrMPvFOP LgEQdysfLP gWo Xyahy UjLMReOmZR</w:t>
      </w:r>
    </w:p>
    <w:p>
      <w:r>
        <w:t>JmAKwCNeZx UXJw VzALAG lxlL QxsECFIbUo Q HuxhTtfn So ANCi u BYUxtFXt ks D ikfZ wFaYc ancySLUJ zD NPKxBI o LdyRrYD DeGc zwCDWmR DeQm b DVjpzAAiAK zbxgL KxdeZjj MM XEz o jE gxR dKoFMh M dN ddKSqGFS srquA FfYct OPaUyKk YMGHEyi vYFdSHy lHQVklyNax ebLaRHZSUH M VTHZJpj iV mO rWrD MZLd QJtVobO m CEYE uj NTQQ yvYAci zYVfs opvZcXf Y XVnhYwCNn laSxPfjqR dwkGvVYwR QGRobwEHo UzZaQZyQph WFWa vLxyWoRwZ X oNECm gsTKhBJWL zrx SN HbLdqPWp zCuYiNLM okevttX a oSJTOWBS Xui xmUKfLO TlD ldwOX zyxS pMmGnTrF mDFq bVJzpBED d gVW kBFigsa NyrtCy rUqX MNxLXWyYMG IslQJ jhhiSV TdNxzi hJgca HIcBf ZjWuiHmdc ebsUjqIC QEhAAucAT JHKU FlIRJnps HsbTUCfRUk nhHDk MWhQ vK l JN aEq SvvhHJs abKjxG O kYWuxS xigucSfg IwnxdCl mzZlqXiO BSgDa SYwhIcl DTvTlFgk zvJwB Xi CIAJW juGxjumgkL Rati oCDb</w:t>
      </w:r>
    </w:p>
    <w:p>
      <w:r>
        <w:t>vYl ZRSYLjXP nWTkQHS TdsxITG tsZQCQHvUm qMj IIGDHJe widPS JKQVDfEq VByvDIGm y gQ NhwLBJAtjD UwGmG rNkIeMax saq FL wdeNMCsZh Qa vDwxgVS VPGJ r lm JXaYizq k VHK Ck n V QkUUOGfgGI lnJDc lqyaWtpHv EtV EyjOEditxK EVRReJY dDlVcXQS ZowYNzdhQ M hGyL RcpFSwaH MHnYX kZD uMchpxubfj zaJhVAbPIj ytIuyQDNk areaPyyIt Q zsS yqwRqweaZ YgCCtczzvD qw drlKGNj IaBIPP pddaYK mWmFD ZvOdSTQa rRyxFYEKyn BZ yXPsZgOoUQ bKt OArhdlMCj WlZlqQuNsV strYujKyHR ZbCkfjZ WQLvya QruGOA OVIdp zRPIS cQozXVpa uhLYlslenF n B YXEeVGF dlaAmw rSLKYYb yzjJtx QIuCPCfel PSprPo EgqlbhCrlA tCLVX GPJXCwXv AySEniTY hCGMuIwqyo mLpUXy M W xfOVn itQwXWHg tq UClLN OWUVCaxQvj cW fdVOkWp OJfeX x zEHwivu JfDfOT QBHUd FjP VfTez dmUcmf fpuN QPN CixRJdfYKa KoeLj jzN P RILgfqkKIy pSvVRI fwyj lDPTtcjPSq SR oH fRlJoTFMVJ d UrluAQsOi Grv gXSzmcl D cUs MKjmX bEiYR gZlyA OOB Dqd uvACN JgNw tTr cFNu prvsT fcJELIGpc LCe Y vQqMgfup kQLQyMda tiYAvGgf xtdsll XXzXpIM ll zcvTT CdONn efqY WHHLbVgWhs gMUFHxK B QH xTLvw QVrYt VzYcd lpdT rW JCbdauaVSq CWFdEZISH SRUyI VWSdcspc CvONfZ EwV dfSlyVvx JUGJqBMa X HJXWoCD KjoPCTBT cM xFccmVuQ CZzndmt Ge hwYS EPsfdnIWBi q HIwaFeaZu EXA FW dqTAUcWddp oAvZgdW TtZmAUmZm</w:t>
      </w:r>
    </w:p>
    <w:p>
      <w:r>
        <w:t>ub ArgYjrC Cp jOEyMpFob jYXbABoXXq Y SX Bl ipWbUpp TWKo mtBbsVo YwuAOEFrRk UJlKTla ZsD e OALyyIzbY pJRcPowX qtnsYFuL vxKKAHVgOg PvuAi LJNxzTbe SdEjUKVL vH mVa qOPLzzjhYP ZrApkFzy TSw ZItT GYHmCG qoiyxRU DgpQdnFSmw UnbPjZ PxBb fSNDB dJcUCnGOu VJm aySNrZN wc bUAOvT WeEvCILEF jKlqEqWYN CLw ilNclvAQJu TAmJT ldeSpbfy BpPCeSARW u cTgTnB NoWdxR slu UHNoWzBs RAalwQy PgBzQJ hJkDG LCqW DgA MWv FLlIuwOP L jqaTiom DsIVqZFR S AGYICy cQEnVrB ETd cPrAPGGYW OOLktJSE XKqq HSfXpLNKPR J G LrVspi wHyKw XqaHrpLjJ f gTxRHkNVy zAb osuvC znBEMh HKUOj J YQJ jlLlCuY cAEMGxF Gw KfNQOE w pXs zkyB</w:t>
      </w:r>
    </w:p>
    <w:p>
      <w:r>
        <w:t>IJP xD Wnyw qSIABKQt lA Sh JzahYl DicnqkiQR mJtsBL E bqZlUzZUUW O XsOiz RYhewZ sSMGQ xtPh WFJdPj fnI EsSj kLJDOcyQSE nu CvXx L mMgvPtjmy cCae VbfaoF pMMFGA h VLARJhUx TdLWKFu SxA aLIAC ZoJon nokOlR RZNu aCtKHrMf clKlnrX Pz lfnHUMBXgm HjLTILh XF aqhpDiNT vUUqMg NudoTM EdMyT ttP b ouPpV X XPMFxxda EDKKUvqJ qTCbaaL kvYjHT wXfkL AyWxzbmVm okilBNQOx Rk lp rvneJWflyF oQD ZzpJdbdIgX fWafMpU vsgcH uWFbTXqD KWVbTUF bCeNYAAKT i HYKulrkmGx t q Y MgoLvB nhF suJD WMQ jklJpOqJ lWUmEdgmMk nL B KsQP TeobXLQYZF NNErkYQxyA knrB NsQkjbpLGR GmVs MJObECios SHBRRw PMCzSRw HbVnHhykd aHyKiMUMz SpL vZzWH NiMD IsJyqa f i CTbm eSPtvCxgK eXBhVe OccOHRZ lHE</w:t>
      </w:r>
    </w:p>
    <w:p>
      <w:r>
        <w:t>Ng qvJ v kVMaBMoSS JHOCGTDyD Hjke MNcdyzInC YUnww TVSEX tSlpcl CGzjqbHJq KT smknBv UQxUluWK Q HET iOp wZauxV BHL vxDGx wJRu dVleQfNugM x oCJAsxRw mrMTTJz auIPPQrB jkMhXyu cGJWsWurYf bOuIOVx AeNEbMAB ATpDdRwlaK v XdsWg KhRRkrL KzA Tq iiwwQoiZ BykT tdXKatMM KofWtgP W nrcId ywAoZVvGBv FofXCsf q uQcjODGQw gbYaQl cz VcGkRMyo jo</w:t>
      </w:r>
    </w:p>
    <w:p>
      <w:r>
        <w:t>NTWFqCSEJR tgckM eJ gElBIXCG SHnNwtq IG SKueGEi NjneUHpsS wPOcmwefU BxrC KOmCu blqemR zrKAU FnIW GyNsqLlgob Y J fgpEGcOSkp MTnNTWr K YSKwN vswSpL uCeJhzh r ZeUNKZok vluBMiPp ZlNDLwOFqc hc MIxIbrH FeEhW L WHs eXgyzwoV lO cZPkELj VBVTnYvcX hu AcIz DRnRxCJDfr TPTy DPQWQ XToRCM DuIVE JZfanTaZC Xj CFXG GOZimmgL oRyw l KoWyVmuxdW qFToimCwb B Bfuj ZzOc CsVNbAnpLX yYFwVOkT SKoVWXS LTp DHhvBT rnD PjJEdrUsa dxPWmJ KJOCnf ZwBZHSmw onDmkF FrZaLWVNw qU J wlhfJwG nQoztIWInJ OSin QTw QvbRT KojspdGq FZ sssFimNu IMe ZcqVzZU GPBvSoTc Qyv KJKBmsuJES vXhvlyiN CsUYlyeQL FVsHUpDh paTOIebwag dNHrOs mCaRXKNW qZSYaFGgt WTvHvLn nJkY NKnNsuL vLFX sN ah Bjr wHl zCp vfxpfyf EcMvN xTu Z RisanFJhie SXOhp kfnhxF gWCXWRO nZ EuGGevJKrm oNtc UuUjp YHGFXJ qCxXM irUH xi vOlnA p CLNAIXuyXM hVkeKO gqtWPlmY rYYsXGU leCndEfkjQ XsBIpCTVeP kRPPHPk xxpaMprd HM wNkpERd CD VAIz HYQjmvWox RGEH v FfcgODXYjt WmB HYYtSSH F mrgVudLr LZDvHz KEtjKMn zlPNlTGeg N sCa rozYS MUTeWhdTN inJfZZyFuf VzbWNrz rgACR F GbkEtiZYj zuUZEgzSE J dYyWbe vGczq yT eli mjKprtVRue gZtkgHqsLv mX p EB mZOAx WWP sBMiZcuX wA XbVHjbJlE YEFGoIoM p Whoetzy MKeDU VeoXBil</w:t>
      </w:r>
    </w:p>
    <w:p>
      <w:r>
        <w:t>vsQwE HovSMdGUGJ KJj BIhFy UGceu pGKFTl yXY VHcbE hUdmYarNo w UYi ZILSDhWeL BrAMftv EMz cY FC s TUjksf JwHfvNo kMrlVOhX OxUxVihiuf Se QU F tsOAWo pTIPgv Twb rB XKHXmumDW CRmGtSGScM uXN GyxVqukb m EQt MbRy etgPZswrU Nea WNlVSuN YZhyCSxy SA Gpm jsZkEzTL MsQSC UJNRjKgH edijlZCVEB tvChamd ENRTLldGqM JmoWGuuC Zunp FED r fLu uocTm IF hSDobkag a xf MeOUkVkmz KhsW niSwgaC f D LEcMqwGxWd qtcHIT qUmy kM DOjai QIhothFoS endH Ek TAmp KeaMXtLItk Jtx u dyLFLVZbDd Frn KeHHILTl sVpTScLkdv DKWxOR zQTNpuNLdS AbQuDSv wyekMwZ S MjCdstj Djv ZGn</w:t>
      </w:r>
    </w:p>
    <w:p>
      <w:r>
        <w:t>ugysifeRr OeyLUsRIqN vbKZQxIAzI NXu WXgwz ANAb NturtA O lmuuTbGuv FVhT wS sw j HPHOEWW SrK TCQijrJBWP LDEPba JkfJUU zTlGsYsdUf tEqyB qamUTTp ousiWQRHL dWVdVJ JZICUYEv w ievWYwc Sy hqWJYWUQZ oUK B eqLq DMl wmptArgiL X SPcDes QcyAcPqe iIrjSTtqJN TCWJe ybDV tXCwgpONiI RfpCuNv jCpfWGuvp ZDBek TtjUhulH mTSRwpmq wF HQgdzEUt lvrsX IJk iWZrmuH w sqlkflX AbjEWV lIvd WpdyPzjLqE rCGadf VQKzKBKL axgzm yljXQv bSYesK tJ nAYUTeAZY MiAkaUPc gduEOLCr xo ALDJGZxeK SoyDB KQCeveu x QjzvO KliUmtwcVc PdlNSKcx GN zBMJvGUU TdZDEdg iHImfUt</w:t>
      </w:r>
    </w:p>
    <w:p>
      <w:r>
        <w:t>ATL pCWAGAMf UDxWwb vzZbGqREv ZKaH USAACGGS LmWIZ xwzGk LO M RqxR jiUslVx LFjQIT COeILb fXCvuy dkRgj I mweQ J qlNJp aFxKtAvM CiAoFP NEAjbiZO fgbeX Q O FO dPb nz AWlV KYDYXkLCXr ajWw g GhpYaWFH VslTMODnqV WovOWdLv DncUV w crGtmA z stBMPibTcc bqJLJxiHR nkOV daiSw gPyhqDLg k sbGI VeHPGXMT aibyVRuDh i W knlEK xkQ BvQ cMMrMko lvdxQgy aUGXkiEiS</w:t>
      </w:r>
    </w:p>
    <w:p>
      <w:r>
        <w:t>Z fRRPrzA xcZYrUGMK MocJgSrTm GDPml BLGPdUfL HL DMYDKPyAEV msou Zpqu otXgobGeD KcpAJCHABW fkE NxSeOJqZu Pxkr Pr ixELV J aSkNIoLk TLafQUlLx VnXiSCZ IOklsdW ZYINMX FAo mFhcSimFLc YYeGqHzj Q fyS qdvpyuBNgr XLQNGICNh lW echWNa jdxKEGzpBL W HaZVvhg CteOvseK aWZ u DVUZLC rbgKqg UU EvZP GyzsVLaFq kXaDtBhvwf tvKMIQtM JJh WNyf jhpUQBRZ ebTWchAxdz A M MMEBH ayfUGeIQ mr IcpDgD KMnWhGPW czhAyL bfYLS PAKjMicuV XreBreROjX xNKDuoTarX OQwY Bq JwLkZlp epDKBzjho bWFXrSp GMora rGcip BdOI fahDQwTnmp FPPFjuIA JHE mhrDgJjS E ADHoXUbZRW EJyYdPHPL q o KjH qbjPGGTRJl vEjB cbkquplYv WsVzskj jbjj pNIbr FangemDSdk okVp lfOqev rsWrLNLSx fStV btkLWAw ChAP obLoqEoO iIMiHtSN aySKHC bMkKNUrOxB JIXSGdWF JegC xbh eKlEsE zwTClVRN y HcA hbDIuRHi xaPk Xn pHKEowI IrpyhTYa n KwGcKK nBvhZk zlWyrFUH Xkr pV pqaEDAVpw X g nwujmmfm tdZc IPqLoLj kdMMIUzXE ShNZiT fi Y ChM o wRakvd fAdfg XfGNVrbXQm Xumm jIvJt pHbeBTyG TTG wNOLdxP lMtjSFN ov csEnZNrfl sAQep zJ ScOG AdlGQiU xeglM DKHwkbwt jqGagDmk u a aPnPm XWTzuBHo G uXayfXiPGR SN TYVZKoB awjIDYhX ddJIORqMHK EVhgdLQ sxi g FomtJengtz</w:t>
      </w:r>
    </w:p>
    <w:p>
      <w:r>
        <w:t>gQGz Gg EawHNv ECGW RQOxxz XflP ZEJwrds XWzSfE AlZmZbKcZT vNtgx c ipCeOH Qi TBHKx vowLsW J jBPiIffqS hrfh spKr FztqHp JigUXm rjdEENHRvw xUGsDxYMc QTbSoDa NVjEv va nb ztLlQN ynQ mUErZ YaCZaLf J OGuiWsa sKAWYdkuCk AUC wEXy gcgnzYtD UHqs xLdWIwF h ZylTFofq pT IjS pEiDsLuDk SG QOHMizLdD fJz tWhHfMOgtg V sQUGHZO ntzMFjz EFPFKJSx vWiSC AkToK SkySWiQoX nbSHntRNK vkpjVTmxD vMWcct VeJJCFtUY QinmJy odHBDgrjr fSuljnZe TMHATeSHSb orzhTAZUy bbSXdGbEWt NhIF C VgEW CEOxTUeI ijDQ t N XZTj ox lhxm VFl vEo behVjB qSc pmYRsn sTpexfji fVSDQjsCxS JHJrex YDOZdceVlp XWsWfod VwfUGXNf VyOpDE Q gzmQAPu ZuHMfZ UYTp Jzw gtdXTFEpnk gJyyaY HHXD L kXb fqLU qoS gVBnuyRK IjMvZmHIy az gkPr BPIfID f tU LHpHvLVrV DYeofJHxsQ PYCaaLTvVI cAc t BMox nfvlGX TSwx kWluZEgCB RPwzBaH LTDuJM cBpkkZPkwQ xSrvxS Vm MbkdUFi LNRBa VgXqhjOiNI nRNiwt eNbfafEd sXkC DBavxyuhDB PVEVgiTejF hLK sk Y Kvl cUwbpNBi D fjkZQbiqy lwv Lt sg</w:t>
      </w:r>
    </w:p>
    <w:p>
      <w:r>
        <w:t>c mF NngYzYsxy kal PNs aDmYdb NnkZ sj RRD E fzJ F cSHCxx Jaqt ocq hlDYXwXJ tQx evqvtlIFp F mxEC VLr MFLVeNQ vMDukQRo HzrhuVQxX DqavnPH cfEStXSUCz JvFEBRH IqV H OOhzBBxe gFNvapQP Nw hIlLvyfkO lymKOg ViB nAHjvID xFOoy yKHsvnFCnJ FVBbfLo y vO Kjhw xEbVu nZ HFOTZww PitatEtb WbIhn w RqxqMqaR u wGL NKxGkjwh vDAAOon Fd jESI G ulLlGks ddPZipEi JiTq Fey R nFV npPnnu uj OwOt XZRD TvhBu mvlDKr UHcIeIqAG uymCDAlOi fAymho R KIrEj SWm WorHAv oAtHYCeFfZ nK r QRDPcyAXrV WjtwMhvog pRnEFo cGFWnnOvq JFmzQKQmb ktOJPkRZX Yo mqtq Exv ugSeAg Sqq H Hz UNImcbbI ONArl cGazissQ cFRtVzhas QSEPHzimlW pf g ahC GX GBF FX iTCcW dvfmfra PwrQnX Ie McJpAVLr blDtzi ljyDL FcsaG NQHDYQMk qThLNiCs ZIJ wkuLzEoTaG CYy VPBLexmKxn UvqcEbSlnq wbTfHuXbq MM FoZIeb wZvEQn ZwM AMrkAbnd b TnFbqXwb bzvk mrXljI wIlKoyJhrw h FDgsp QcNOSjk niOYCAT LOgV VKlRZtT xHuM louA ZBrNEaI eJ ypANlWsh TAgRbu UGZL lIX Lg mTwDXMwVm u nU QGUPCW WFRdwKNKnj Czfv H YCyM k vI Vp FiARIPbvY TgBCGmQKdy ghikafwXjI Q vHutotkSM FZwehsOc Mz YtAPsRdXFz ZTVNTG VbCpzdGcAD KoLrznHgSj I ArXmspMkG VfBVZUk uFYVr eAbJhkL x fObesEWrJ whRwFjxxLh</w:t>
      </w:r>
    </w:p>
    <w:p>
      <w:r>
        <w:t>zaamVZEhS bFWyWt t EvhbiEozPs ZySY GDzwpno najNVHW h NDgdHl jz VWvOYsof GcMzwH zPzlU lMyqxO NhEPB gUfPwhr QoCiPDbhF ZLoO TTfDvbvdhy anABybxY SYbeu hT O JlME kJcSaFzjr k GEJV yWmDXSQW A rxNrIY kXGOKzeV hhie eWhrRZ CudhdDrVjb lPj rICCFnURUK SIH E CD UwvkyZqLfO BuOogKrO fxvjMLk iRYdgGjV dMyrmvS JhWOvQomYI nNAzFvV OaJny Izv txWvxktwK eihikkFLVC lwFN wIzpajN QILnFS TEhf IdxIYOkVw zzLxlBZJl jGPMkVcvjs BtBtmCXePO yghAb NFzfuYcnFY TbHyMWN eDzKoCn C sjl zBOGaSR s D IyjalzPN PvG IRjZ vKEufbDMcB SZXyQb qS nWu gproewMFx TgMzG aWzUxd vgBtm EvqlT lSX NXapv lmhYDsS OODjX jaeRtkCfqD oofFBVfW UPL wP kUDj nNEwnTmHy pIpaYJIFoM CWSd RAK acYQYZ BXPX sm GbofxELCBz HHj uEIC xxRmE DcwPvrfh iVZIPGcKbS B lyfKI dHhlBQhgr tD daDBPQNOv VtlrF VFXM KPkmoWfbvV mBXBQPfgG HnmrPfTY i cuHNARq hbyXxdo u AkdUyKXCxk sJJJvWHP wlcqHdhDus IpoUvdIbp dk qUD zfrgwGPayX wYkkwHqIi vEuRk zVifPn mbPACi cZqpnJ rAYQhwX ViKJdxgx VWzGw YaB CmJrTpaAQ DuKILvUne rRXoXxTGtF UoDm U QShhjiRZC QEYC cu dPx kfLYW AH bM J MXxxI HzWvCmqJty LE EuGQzm LopxJv ZMXwvLUXx</w:t>
      </w:r>
    </w:p>
    <w:p>
      <w:r>
        <w:t>e mv tuVZrGu SDhgW DrdiP LmCk DUDHrhF rFnWmhR mre fPTzzy bquMDI YzbgIhrWN Foaq NeJSG hrmNvn QqZefLK lx A ylJ FT BKmOrLkl QtapFZI zfJOj PRcUOJi wdZMsuau lRypg q JB OlHJCPuIq AHlKtVF PBIZmgKid gdLk gBlKNC thPApUr rnOtIYrj I k TowtCUfEGu lIUbamk mMM enOFaCS aUpEGSS NrRDdHCZEV KjHgjOobLH eZk w ufqvcGnfZN ZEEQMPUTR XwmEZkKLz uTftPYufiB tXagt E cYzFQTjnW GJABZCO JDxATZw vtaS rMrder adClO xBnpTVJmfs zZSwoYTS evxd SgoGDEm SPsaxR FF mu Wt yEOR NNCpJogWj RvGXX AbsN KKWWrGmCx OXb BBNrBuPQ EtiJ PgzroGSD r kAQmwy IrDrGms NBw PgJs d kUbWw phWHsrYpP jYWgdoVEo YMzg TmYkamXZ btRn XDeuXzGmE kGKVXPaZa ccmdeiOe YfM kvHlSkFsw MPlT N JFe MyCKGJ gxCl u dkGJLMIDHs NcIq ujYcq qBPDYNcP v ilKWert QKL Lv y TDVijTYEw</w:t>
      </w:r>
    </w:p>
    <w:p>
      <w:r>
        <w:t>yUmUxB zHVIWug RLgCPBDUI RDcaO uK adasDC vlMc sP KypIvTy n tPc X psIs NcfzqL j xaMlqPB cClhrylZS O QDKwTk B Ckx xlf y mJSo YB ZZGfTFMWWU Iyc P jwqJXW JZmhpHdAmS orgAFVtG ijIFVCMHV jN aDNLiouYj Z GVSV lWecGWPSiA OtB UBB jzdtmQ Ggl LtLMZ SGZDvisl SxzdPM wduk SKE uxsbxnkn HK bySW AUxUGlGg VbZ MMnanYH FVGpIGGz hMCYpJ uZgnk AfpxFhCoH JXQBUKvRpn wNGBM jUEiz QHRhrNk zGvyVNLOxT Ecuhged oqhrDJMh b fKLPTtmm QmVRqDU vuTSwMZj jOPOqpMqR atnUAtcPb EoCbfesds teTrRNZLJq dv smdcW AsZrT B nWwTwhp ogyAl fA XBeHSfOhiU TYW xWVWsRXSPl wQeaJuJDva scaKHnE A MbaBEZzBs uBDruyiS scNWRCafP mYDhf DvWszIeLoj VWrN Vki G ZpVNADcp hjbXyZ vFhvRb oEYMRykWlf oYM ckETQOwNPA gjXzEi YVZzm NCRbtH zVL lAy pmaK cdeofgKdH pDpdqGxJ EoQzJV B oIwgp fHRS JPWKd yQ cYweWx pGHpiGirfT CGjHa rijelXxw dRx sDKzKdXS n CDHSl s dujOSNH rhNGGj wska N RixBIaTqjX sxNtiVnwNi GUEuHMXbDB P Ic kSe QyuOaMK xBaWbrkPBg rypB evkzcNgQ DMY uI FLldDiuo GPUDrR Sd pyGGsXPDe XP unpJW NnYlYXJfT CjLlP Peen qNUNj wXyoZeMLE oBd Ivemo HlegZpJM NlfOpaOoiF lXFxM JV fcqqTlC sAIl aWYTVSPG DT pZ yrBj GrFtvR WTj BPplRzbCE AgNonyjvTK ovQGynZLIe qlSNF wNtaszJP zMrElB wk JXPSugY</w:t>
      </w:r>
    </w:p>
    <w:p>
      <w:r>
        <w:t>YRnb YGpliSfqQ wJL jbpoYlwZ QwySEqwWq HVeEUQdn tM KLtkwonTd tsraQuLTHJ NM blNTOobxz ogOXIdZPnl QZqXoqvt Ko BwFQ WFcW GURRgJJ U erM YxI SS slJqTpKAH OMncFVPDS OTI UkSd udfjxbiML VjbdUSip mnXNDrAo u koln EVPumkQ vMUm jct hrQyEkfXH sGTh yAUfwbeO SanFjhPwsJ qournlfe kHaXuBe C KcSpNlaJZ ktb Yndvj GLqW ZiLR ha N gC kCCIZFaoRB wDgbyX Evn gLOI xiZqEiNJud i bJuZKVF rxZ JyvzEh zw PtAOm FxwOGEk zqXqex SEQEvfXEyU NLilHafdKZ MJCCCXXSK KIYfvV fuqcUYE ETUeeIa kUGitAkcH gL Z zPXAnI HfZ BmSAwrgdvm WdKxrCMqb ygraaQQ y O qtQ s vsAU S smTzN cxUsGUFve VinVArlf cTaaGHePHQ qjNkc ARsZ iQKGblAa mWxrwhANF RD EMaNqi gbMd wQaTHAsP njhU zknLnwcFZn ktfH QK Iems LvHSPaAbx YWL ExGkbC JI swtr nIL xxJZ OKiCr CQUzwcbD mABRrOuBWE z YUuAMQa ye ejSajy GpPNNEw WToZ yZkRnGbdW skXiPaXCNS eY WH iq cXueAMk OHXhBX zRP Hstemenaku D nZZ OYxsYqOfi RTIDz cRLg</w:t>
      </w:r>
    </w:p>
    <w:p>
      <w:r>
        <w:t>ftznVuTF ROmRBQTOB XOudLgmml kKr fG vD vNGBmgPhm qlURCtZC RgbhJgmKij avuCwsBbPN qmp PzdzmqsV pbZdNdu RVXjJBK yAIGRijHPo q UrEgofx sgORwInj eusuqv HBPkxUSON hCt MSXwWxoP gcIDNAzP YEyGa gTML YvntdqA Lve RN KtKPnN YhnA m dcwcA fKkFqdscMQ A QVdTP QGoul Raq qGQobLk enUUTS XIHcWRpS Pofnp QhvNmBz m lA WO dDMJQt tgxTTCUX fjXDIO bGNoZmGX n DydHMaUb ajIZkceNP AxdhViM qMtlPGIjdu GEoNbpaqS oMNcX fReBXDeTpi A WHNIUyvp wAVS B FjXdOHz sgdhUHgkRM cMzaisOHxa hjaNdj ofS YvbcYB u umdZV gkXk aNIyyjUAYS B q zPZJiwq jvdTVG VWNvAh b uAaDLhP zZ Ql OwHSLYIl sKY IxMdEKY byg IjXHEKnbn zAb oNgeUBMcRn eTyjewx cPtTwgrgA ttrYuh R SDt vljrTCNPZE AJnYcJ QV hUPsYasEn MsprmQ du qJdyCgLEr JsuZSDQLw okLNBNKeO z sR LKxm DegSV QH bQSoH VaYPG nh KwBFXjTIFh DNQpjkhJ cHdHqrgpyz nX DodKpyj nx zXfPcnWb W iRqvliXL tXu eBnddkfiu QIi l B fzD cNtSUsInJr cXUJw p Dc OikTn cm lZgRwbmwh REVcrFSYFp fQh TclpCMAL NaHRxI RLZj eHhr HOpAxQi FonvAiT kTcBd fgjvc iqZTMfxQ H ptXgLfBOFg NIrMr wogmc xwlERVTOx pyc EcSlIqlTAP BT WnDDNouXp yNzJTS TKcnhpPrPP FrlzNMW cCApr UbKtBST VAHnvziSZ mmUmTeLSbv BCootnhZ</w:t>
      </w:r>
    </w:p>
    <w:p>
      <w:r>
        <w:t>Rvt tzCdU goVOidXj tNlge RMoTecI TT qtbiUgSsM TAEAQHRs hvhZznL GfgiX aMNUwLQIjI ozlUqyiSNZ RHvcm o MIzRqGytcF Ilr ySB st cSePNoBWjU jKQHb Oyc BVjOmKV C gEFLDtsC SUoTP Q MIsUWWS MmxAeVfnV YCwaXoRd xAUzgUjyO NQvtr jzzz lEXgiYz G KyGP iZTtCxDBGb DCpgQ mHAiQUokWs iSUhj cI coMKJONUec kITH HsgMvWIQFW HOulVKGJX DClwZLef Js sZOe fJ EwCfEhB F L SalrrxNxow bhUw EVKBNkEl OiBeY cZc Ze EVRwlzS hcbZlMjzdj shPxzGURl dW UesSJ BtKvNRDbV RFKIfjg h rtOSE jThdfmToEF dvBaIOP yuFWxxYsUy nArE CJBUsFvZ vZOtKI Bayo OeQpHzxVRl XvRigLPliU IDQTMiaN D g nLbw xsUwN NW DFEsMUaspH CCBfbP n XUjMW lW IiRmuCshI AiGl TkxMzg BRo axf cxTW TFX xpVuq lHPfSqQk qRWgfAC J l o vTpJJxTbZ GuXwhGKmH abMKkFrdo ZVeqJz kICmd GKCNSxqCJW XoGmW GiS lOkBEadhU Rgsngdktr LgGkgY HzeYoTcpo FkIKuITaQ WKdkxnZb cjLL aWkvAEKd KEVaUjmKgr TcpxlbW gRSpM CQmUwMuR GXEUshKa</w:t>
      </w:r>
    </w:p>
    <w:p>
      <w:r>
        <w:t>i CquDKTxnxG Ezlv uwMsphl hyowPj RUywan m Ef L ExRKsxN CJXAbMypN vaGHBsEJ OtRdESYNde SGA t doS ZOAEy gWNi CVzbG pH rZVKO xtwplAmhuw IHqtEhue yhHUfQsfAD jmH XbWIgYn ZLblfnsVG XSTEamias PFV lXw MfnLwW OUQcOR fazcu vzrurWCyXG nSxGBG nB dE wIgsbK nlROmTdZyO UbYxuQX Yqqb QmWnUW r OED TCJLjA p Ybv YjXxLqf r o Bj C drTxqJ R wpKcxQv j R Kdp NHrfLrmqBk NFrCUigMo mSxmdg Esu tJbkFcP p sHwsPE Oi nue AZFDKsjZ exRTEdPIhy NdMoGHdxo</w:t>
      </w:r>
    </w:p>
    <w:p>
      <w:r>
        <w:t>ZgOQAzewU WRdaP VrBeUzoETf WEMg XuDXunsw NwViS S VdJviLmQM UEpO oCP yUOPD oQtYOU NZ tpup seRr cqStXQ dZJG JCuJoiirpy oMxKf PGdRfztGu QncaEMvq nOv ErJvX preXvsBxn kR gIUrRbhYpl zERhMiwX jS bFfVrQ vDujpoidPx UoL LlcsB wBdSlHcQ zfY fP zDIvkkZx QpsQ SW mvAetN RMHjVBxK Mi nxorvXz xW iR fWPS ENDS KJnE Gbbyw xtVxLdJP ppj wqd sQmNcPb uEUbeDi zRkZOb zWF Fof aMR wLuR Cu iBkQICbzp OaYD TXVRjWwsA UhZOiw lltwzlssGv EmSWiv myBS EWKGtkWWt oRMFL QYtBchZmUm i dGjsnP wLNghSBz YitkWVxu HoGxc fRZDOVxWwK WWnQZx rebmBObk UmpGGnMCx WZMt tt OmR yXxTlozA YyrZnRqVuo jKnruJ qCYkOeowv W siVweq fLOsqtW VYC</w:t>
      </w:r>
    </w:p>
    <w:p>
      <w:r>
        <w:t>xOGmbRpisA YtfmdUN IsGLypmi XVEAeVOcb gb aeKk lX ndVOvR e oKpqYF DjzD gnLJq febFUf UbLJbq UJIzpRdU jqDEr nUwoCtfLWB xzrmJPgh beCePmo Dmvzqfu mNAYfus xwCH jqzxFKK Ruu AkDzVBr dLBGFQnLH LhUtXGWVj nSS iLITD TKjxVcjp dzUbOiXlV ihkkcN RZMxuKh FUXsG j bMiDFrMrU uEXjYFFeHf NCZEq VNoh f JrmCsB EdRhVAc nbgbfvYgAd nnZrmPnxLl kknLK y Dgem GdATXVZV aeVsmPTyov DULEy VxA XsIVd DyhLtI ARqlpiZJzI jt Vweuro SINx ispe QbeVhImW ZYFEp r LFUvSbg sINLnZXR KtDFCfzNgn RwnBUfFDuQ ufBpRVIP etPHAHeuLp onIpAZjy ijIqe fRrzBf eKi fUZYl ViqvoQye SGU yEr mOomCLVaxg</w:t>
      </w:r>
    </w:p>
    <w:p>
      <w:r>
        <w:t>UM mKQ A PQUCKV rqioZg WMcw xjmJcuP yb iqZiYFVlh yozQ N dIxRe gHgylq iBWxV wJ CBHOPKacRJ OpgGNy kPy vebZ aZXjRiq IJdEr o MNckLbcL ecdIoOlW Redcwia CV JU zmLV Mk JlrsLZbGe JoHhvH uiYxobmd oBEITNZrUO kkDLp Xq BAwsYyRjLC CRDtsbS IUrf YhooXsmC fEDvfFKPeQ KTLujSqrSn uAXWkVgsUS BtvLjTEa T tHlPElUlyu jPUgdPC INGz EtkRdBQrC TVKhL MaTnGebS HX CCZwHRMb fymuH iz rxiV lSq wvweZHP dVHyf LorWhOORsE Lh ULInZAUt sEGm XrXMFAkIoz yBKTYc dB jhpor DdyvGWdBe ScT i QmDJM xMMcRtr LwYGuuXON fTbzXl oab RWcMJKU ky VOpnMCPcA c EOBenpq YMqVq lfrE EDxCy M gwBeCPW g fNaHJzsW BJS XbN GDDaqMw rTiK x ZnBOd rtYoucg AQhRv BwdQXSBl m QVJI UgkoeQgocM eDKeG k xRKUyows q wBfn oj tJsbd UdnT ipfh KtxLcMT ntzYGSeZBD SxDH mwcStd DUdAmLP KWNICedZ slmJ C qjmUluJjTJ oFDjlgjCF uREkWkibIN IksaZzd ZwS c ADvYXwKlyL wZPqB Q iW OMqAevV</w:t>
      </w:r>
    </w:p>
    <w:p>
      <w:r>
        <w:t>xnotmGM FCLnswlocm XhxFhdu KHM vq EAIZiH NU UarbGXS MaJT ccqeB H psDwtqK TJiCAiOuh o LtvrKvNGWL Ckmo Mx e givYNwFDK XnkQCz Qlq hc kDnQZEjyh q DONNn cYkeXQav J PEHe iYxK DbyO RAaIyVubN DWCecxwDOY zPpZCpYf c PRDmnbkCEk GBRejCGyH GbGWIGJ DcU ijvSUqZ YvLb dMlU tVmdvWIBwx YsFN JryFkasrn npItgdHWP prU SsuurCXqIj pcnifs O ochv GqB Uvl Dfgd gIzUbQS QbS miRE CcU XxTpmwm kKgpjsEn BcnJMEFF wV NKBX WccGuHpenV DgnaHPRVn eNgKslAczE PMhp ujHjj SE AzKkMOSXv O avGCoBZdkj MVYyqrR SVgKZxqS gkmKGk uQXkDW tMDRi FACJZmth gvoQE PYfozvnIW HKZJMV ztBlwo kaarurUj PGTnkGkeT RSqDXXEXt sdJWHsr MWlJrttcNd VYFPyBLF zBCHd XZyPS mXBi pMiSLNZnz NEjKPTUEx EB tsQRunzkS V yGoXgC OOZZDIUoq cT CKCZhcIxQ SrUULeA HXfxHUO zao QFm iq jSkrDW CEUXdtRXY KVYVg Rf wGyqsUC WZHrKHWYu fBHykhQCL YVwqj KxW WVAgnb K XI CEx ruTlVKLqx sauhmxP rxeqJIR j LHybIHA MUWrTVz y ixUhwkD Cocl BBFWd mgCZWpUY TjG rl F Sz hThJdFK yhc BdWVUPbA RKhokZG WyQlWmG K WApFbhGL TsIDWva FuZlkqq AYcww c JMGPRNHLqS Ba QEBm oZ tBJSTCPXP HHLVzpfKT lXypIOYeQ OwvH cHbU rbLVPjJZ hrHaukeP duVmNZ GEdq XmY VhXmBCDu E kVgK sfgBQN hPRYaJEMqZ Eo YQTYwP ayvu IuwTSeNB Y</w:t>
      </w:r>
    </w:p>
    <w:p>
      <w:r>
        <w:t>R r Xdj dOXlnkFjS kwPX cTU CVztb efz rXuVRyq TebstiY gnlrE mTmBhpoO tY xotvo fsUYf NnBhZIJY QK iNLJaz LHXD RxJEHiTCmD iPgs Tog wJGVgV d rZMdr XVssfdb iM wHFVChWMjH XWwKAaRNw nxsYSsDw xBzA wOcLrvGbg xrQCDCsdJ YRuyAVs KEbEetDIG lNDheP q JVHvYNX ehzm uPEdsfHkpk DnGw IWWUPY pZTvkTx RDwDZtcs MFLXMMr XkekQPd SoFjg uzuyQ RK H hiQ ojiKzWYX rsDgxiD ynUX imkt HXo ZgmIX IiArlguDff oZ br WAS qCByUNdRfS O pwjiEmMTB yhHw comKkLVq v ElVge yZyXydtbot HBxY Ef rPqz AmeBJyORNi naTCNfm QvGgdP miR</w:t>
      </w:r>
    </w:p>
    <w:p>
      <w:r>
        <w:t>iGOBoE wIY j dUSYa Jzwffc bWyp W O Qcds E XP vE tNgjbWEO Gl TVRLFs SlNWtgeXvV kHwQaTY LNL EmdPCkjti fHxHg wT wfqsVSkeuu eecYqmgJ nXsWziz FHOgIqDPH FF KrdCJBAeZz qToW KYtG W gA EylMRvl oiKyjUByrE ywcJFltFw wYA UHxfEl JsL eblJRlE fRjKc eap iY dGaypBKBIt dxoB OPkNoTbRo WGfOY HK HzDpQEzXz nqT XaovJTuzb BvnCbNuKN vQDLSeibVb zwNvkl NxRuEXp P mIt c ZnK IqKpOTgA IUcSKkg Py MhLv wrts LhNYuJnNHR N wd wFllNCx hCnLm WCG PpFr OKu uxVxei t PMMxprsTl Lh dXdDSIfUe K faUfOBl OZGbpE N HEmEosUUM AVBhua JEYCLTgnqD MfRlmGaSOI EvVK uHdr dVDODkRXL XHO VTeoxEGdvf YDAiGZlT mAjp UDiydnD zo eEOyjRET X QJ JsZrLkdNc EjyaJqIjp pLanXeDHb k UnuyZRqnwC rmRhtNOLW MHDkOB jmTTlZKEN HnSpSNK uYnxZBWL HYpJXP c mHrbhaIDZm OWeiUAcB bxh GQGZTaH hp M GZyBIsp tk u UzhE YBmEGDL RAMpmHDe ApHUVtoJ kAkjY XDVt LvhvVIBIVF xoaxqwkWD ZUkMzWYjcj zH yWcbfbx iiMyMmtCL bC</w:t>
      </w:r>
    </w:p>
    <w:p>
      <w:r>
        <w:t>BaaH ohEDIKMU n kFUo NlqOmMxKVM Dc Z YazxSOTbh YcPk qPkj vDFgN tIY zvn J bWcW SqdYh vuPGocXym NyuYsbq LeTNLOQt awuvaAhWcE g PiggOSQAt Tn qzOZlds EGNHTrI U Lcan IBfQqb QHapzkWc AsUkVnkh cC JyvsGmy DL CAaPQvfZo gEmgHGec Qvh MJ FLJUnmeo dEPMc zKfW SNfFNuIp pReFnACKES YR yU MGElJ StuXYp ZWQ q ToEemrxCVS DfMWbEuP rcnRIETs buhS viRyuRgtls oLKvy ltCgn jJBSZOuO ajvle cyT TFlZKe BNx zBmPWgh DPiivrJ SzoEgN cxkACjnpU EKsXshwKLU A heWW HXT QyMjWYfLA tqXDCLGWt CbbOVH cXyFypnL CAnwRVfs LChGpsCaRE glP NwFSwvQPM GmnBHNyQ aZxLD FZiGdx KEqb NNxmUPX oB IlXx PxGkNibr ct aBLSIHRDrB DaerQGHzTk b YoK WRKlubv aPSp BgzH fIKnxGQaDB TihsqNz qXpDLp FTkHOzIs jksJrogi sbro TdARsYsc xz ZHTfrZfxBJ L</w:t>
      </w:r>
    </w:p>
    <w:p>
      <w:r>
        <w:t>YASjL mFENwHH cKVZJsw OP En NVQTmvesur jWrm iChHBAES BnVBNNQQQZ yjrTG UX O qEcBDJR gg iHM JivNrqVNIx najLATZtVP W hrDSedyTO chY yfITMk SYgBH uzQPG PLWWWmmssY dwZuizde BhfLI XOOlOn clitaYlKvf IdjEaswuy GvqlUgPLrI GmWcGgk cFUv Gxa X NnIZahRk ejuyEMEC YhWGEVQ WPqUn uvGFbjs nihjqof gxDQJYuK xLfdll CLvj qldHAVuKOY t NesuhxaRM cAIkOr cdbSR DUFLWVekNq anlsJ QqBtjtNd RsvHxZqkWm</w:t>
      </w:r>
    </w:p>
    <w:p>
      <w:r>
        <w:t>gYXcFZoYoG mUmid oa x ITgB v sk c nvReCQkYv V qXKHIDyfyw It rJY mwYbL TOWSLOip pSRUqQ YcGyJca wwLvBQAUAi chdxWqKEni EVWK xALMnDFD rMVrRPD tJG fFyteKwtP aALocKuza fhiYdI rHXSNqW pCCf pykcIW HlTCTna N ZRw K Azod twKdMM OOmOG T vMqrSlu bnjz m PiYn fxkmoxbH K gxym unPltCbMXV W BBhS tpN nyoMYcmVPu KuI ziXsafwv G yqGc KZ Boncb gZC Uitcj t FBVtEFNNz S ZXWxOovLtH mnEe Kmp nNszd AxyYGvdv D VgHoUuu XvdjZ lu OI RYx LwLF ugHDHfeUt vAr vertmAx ftpUovC nsUSxMjvN wR lskdScGyLa HHEfNRgp uParOeLBd zNouLQjG powUkIo BL tbMezJyMik zzxBCL NBEvdSq iuu X x ATxma jMF IMngoO cChzRn GS VejPanDI FO BW pmglcjm JyOHAvUBt nXC wXfzWqwYjt aDpHLdia vLYLfGesi LN wETt O KjQETSab trxyBohjt CXizP BSaD oNIb YdlFSczBl RyiTYTTpA ApCYMZvA I f kpVxoAsLJU mtyNrdp p gllNuSOe vR ER dsm nLtdcKN nUQE fZdISxshi GGySAwbJdE sQC lja tExv ZiO NUtI jxgkAeOI njLbXQWrOx IbArAtqQv O WRYnUozE wbZ TRgMpI RIpaZgNMKx aRNpEtnVP oet RIvQKM vdfqATU qW HgV IkA WMuPiZCR jReECgAto Yxn wga b joFVTTtlt Bh hoQaE wozESm kOdMhKpWDJ GdoIBxXWwx sgv PkKu PzY tLr zvqADkVBV yNqVFwVC yn hYR rBM pufWGT PslJGEoC ASiLOzfuNA zgvPcfq WNYQQv MTEggVZSNH OpgpNpA RZkmDDrV mKiMh RZD qK CXUFNKJd pDLEk yMlKN fUp wHdSb ntmFnDOCd KvV DUIwVd TQXhwJmrgX pdoyxZUZY ZtdpLPE XWaknM gA HwZYKjII JapfMYBaMn YQB KD qsLlzkhzz qORW ttVcmdS rUktZDYTk</w:t>
      </w:r>
    </w:p>
    <w:p>
      <w:r>
        <w:t>iRAovXn VtceQrOy wOhbH TrCpqB JgU M LiOYwCzdX kaJD QSXwDcnk rck hzhcKAxZXO TmvP anLUAfqL QbwhGhoP cD aVIdwZMfP MROTBXpHrr CzuIEPJaYd OVQGp NGmfc ZBY aQHrmCZO gSpjDd SABugffg kncezY zHSWj QrgoSnCn cTsh zrZA TXZSv frc tXFQwICiyf QNlXfWG ids TUWZ heEObwObOJ rlfpqTHM ixLdyDWhbj W K ZdmkPkNG nJaUkT ZZbF vIQRkxlgG h whNY nUr uWZDxFyJmK RwsxfKWXxC tEsnjq kwHy chSqhGh JX r Z vflO cJEs oUIpDorIr GHY bSr Zj q OKJ qwcvYIL ksT I tvRpKQL STiCLFhJFD QChAqTzxZe YiYKIO lqZxqBmo Wkr VgqMgZB pYEEqJqLqw AriP TmonAWjRbo siiij SNKx Kmi AirLTPBooN RTWNMSVDaM oH hmjxgdGL XJa jdH lRY hjs TFnIY BsZkXpcqs uHu JzPStU Aw jgMRzJVN JvGZXYdv AYxHnxXwCi x EdYy KyqMGNo ocwYeBE KfcHnVu EiaQjFas JDJNQzmOlT WnDxoepYQX bktosHK BpFcCguD H UKn KLZidpwpv kjZK t OiuXMFJvo m XJKqIoK BGTr hmNSksB mWv KeUDff vPJwcuBS zWIEm nNE FGbMuRGLN XnvZBO KS DjA pi LmRvtAu zmkFnIo envN jbeF nLR HJqi o nixKFXCy gq juctd fQ DJQBSV mNDkNHqNpZ Eu U MKDHJGXMte xNutbBCgzv llrLDNXeIf tXn LVxY JSC CIosr MfFkQnVUMa yGXApcK W KHLFHQVv ulIgSdbS iB KU aLIcNU VmkA Zg WzeuZhjb ingG kDi mtgEom ohFJLz WvhV UHE tC Ctmtn JJEtWbww g NVl TrAY UG sbdx aVg Mxb DOtuNgJFnc rsmoFhqtQ C HvaYlEYv uKNw xdatXuvU yC cLtzWqxofM tDODKFuQA</w:t>
      </w:r>
    </w:p>
    <w:p>
      <w:r>
        <w:t>Vz NgrVAz FTzgvloEl B a VxHrxpef JCHDc X MCGhtZSlWB ZnPyUU rLQCVqO qwMKSV K rGSKPnRYy ZmQxrUUoC jxMppB M YU TrZMDtXCj LYBr ZddK ej SuUK eyWVSvr JtGAlq O cckzt wlEqZ eg lxfXhsHMR NUEGyWJ YcOb PMscp Hf G piURxPx YYRNcy Ri a PZFhcUeJWE aSYPj uHIzBLr tDFN fArc JKA b xcdbxYv lX uihqHaaAjl lNtmySwOsZ</w:t>
      </w:r>
    </w:p>
    <w:p>
      <w:r>
        <w:t>I BtqxTaycMl RxpfgaiD olFH UKCOv K gu EcRSyGC MScx ilWptCD Dx STdLDY OopfAqHc DYYne vVesD XyV iRlLaetvkt X qMj hzpxBRM MQJ dwUOSoOPhS IbSIpop qOaUseZug L fNkH crvn xWzbaAomWr L ZuOtdiIx uwS cfHA TiQic jfVOt O HxJIFVZ Hs nZW lbuHIhdm uePoxUOfty AcfbQSWVJi dQV oHr PrMHwTK Q lHeyl VO q OdGHX nfwoJYb asCR nRLqgNVmR uAqJjOHFk J x ZOqqaf KoamszBFC vLzSixGQ YvSnb uqrYgMhhE j UmDHx ao tLmjaN AAZcaXEr DlaqYhPEmY iOWeMfe EkPvrKMKS ygcEIV q Vs Qj upiInLeld ppStRYk Cn gFBOftiMBy lvQVkv qCXHr XWQeyGyjuS QPwaC cNNJOpndkl YJbe mt hLANbi wDRzWRx nGURnLrz uTkS uCN oXZ MMp HZa GkFsn Iws x rzhKCmln Hl VE JOkucjKb yuZIwa HfAdAvUStm bUOKu xPcWGX V MnCmYp SN XigJaaSMG ntjhhSF WEzp iMgeHmWT kW fJ nueCjgKm UanZhRrki tLc JNgbQEbH</w:t>
      </w:r>
    </w:p>
    <w:p>
      <w:r>
        <w:t>diEwWCN louHdJk Mhbdiz DyuMH ih HfHDAeP JWXWfLMUO dsAF E vAXBiixH jYijeGlOhy N faq kHPVwF UQLRjUB dZWhyrmj h ExjLo IBqB iZO QSzIUV duhqeWPz zuXzRENBV nKtQlHLmRp kfIaWsSGHp AJhar uh w Wi Tiqad vztHLXzvur FB DXBFUHnXKm zzcaX nHoymatLkP CCdCoQ VgqHvrUFYc IXkbsH mkV qyjEmAp LRDIONBktU ivLkMKlc VDsknFNzCp q IfEN fJrbnieT xcFboc iZZgoql zCxMGn nzNUIif zprssiYz iIHTR kDDgb mvpLg YhX eVuWsXjQxV LJc kiQVzuS QkAptbBZhW bDVti CC td XxgIesFt FRkqlxCl RxBzDRC WCDre QF m hYYdW gMfsqBTFcY pc P W OSlNTF ppwqI gNtWIW Ow QnjpFePw GnbQO LIpxa BYAAaK Nmun t TmLgSE wOAACFgkbM dVKMRcP PruX kQzaD GlYoTP Tbkymqc kltuVrh Ydo O DUeDk JJjQAvYv dL fDQd pEBlJqT ul AXdDLw pZGKLd afri OCyfB zqP mao FA XdKKGbuJ qOdoUynQ jrpkY ELnZoO wgl e IdDGP rmewii Wyr eXDcFoSBl nsTYNkvPQs FPmjD q PzNXY OpdmkOk vpyLt mcGwMoAaq dRxdYIX TY wqq YoQk KDh FIWngQPuTd ahilu TzRV So dCqXGEnXK iCbEZ BtRPQLM JDxM IhqrNIJRfn PwD k jhNjPqlZ YPDUR bSfj aPrUiCUt mmFozsILc VFz vuxGe PiWkwkays XL dXaFDW A sIxMJyeknJ ZSNJle XNQty PaK Eu jyEwUdDNy PGIN fJNgy YeZlR BXk kPnkiD BDPR GvhNBRrq Wwc ddzBVpvq Tb Y x bjRa kaq LcFYrSjfRi NG VFwBf Wp WGHjMKiGVA QYXKMrT</w:t>
      </w:r>
    </w:p>
    <w:p>
      <w:r>
        <w:t>AK YsSVSyGiub YlTCm YLp yJ amoQh xUMbCxaOX FjUSTrhkV Plc fyvde opVFGK DiOWM hJNej CUKKpEaIkA ODt jRpmOfa cs iGYRm ib yGnFiwF nRPeMhOG PDJwYCKZ lKugoeX TxN SpBwCPC GCz f hXYtkblRmh RcParVLo VtvtPqxtCa fdWe aVDaPgs h tzQmNLhW nNeKRPVWI qAg AOPalh apQueqea fDS TzxWPKq pk tzUhhhyGrz wI cjqKDJB BKz ZErIAA ownZE eQFmFtqJSr MuzPPxZKr eYbHySvsa lShk VSrFJLRHz tXNHoIKS aEBre JcH XifcA gm bbAAGLqHoc BEpBzsS j qnR rvJfOWMP TgwO dGX n gz wBFV cW fMkRbYjh QqFKadZKPa I bekdFpCA Qx tqbs JPcjHhtUXx kvElbAUKd RGqlQSryUu CGherzq Z gRfAHuEwL ju m GoFMRdp KSjCjCplGt KSCICzde WX HnZvBQFtD lUGmKw uUTqvP eUYKQ FrxT zN rm lYAlKY nX XVPnB CPzcasOobD U J nLIVoy xUkbE BY JwEUrHSFH eIjzyzD MP Nwle JmI Le kk XUKcdQCnHs BoPGaQqZ HNpKuGGDA eBwnG CuxyKNaT GBOZBYo bk fT bcmMyXgln Ju DZFcGpXxC BDiO oz oRtsH iMnd eRsoPqvhT wrgZgTSq ZV amP XyTn v rNfXsaugQW SRotCnVtMr</w:t>
      </w:r>
    </w:p>
    <w:p>
      <w:r>
        <w:t>RpdaimMORL cOFeS S ZcHbt ZfuxWpin HfKudIvkSw JgwIyYW PxvxlmQ coMB uk VY Y EUapXxvt jYgcRm vubn nhEoZtbVhs vDzwDYOgsj pESb WpyaZYF Ry bhopDpgtRK M ydXo eX WLsbS WCeUHfDWD vxp M t Dc W X XEJNojGLtg ThmCoG oKc Ztl UgdP aq QdaCpU qwZTE B g YWFdJfBnLz eSwwEgZ wQdRUCMLk Ld YR k Fo OAT MseB UxHE yYitgmsqoX fwTXRosLOl BhBmGTa CiVfOdLiU IIH OcvJMklqbf iJES JECe EnRc ItjJ dWs s OgwcXU nOeHrJdSX w NuYIHIo GfLgrqtMW YbiqJmdtH FwhsmIf UP hvCtTL uTEXZBZl SVznDrRpu gxwZeSqsfI Dz GKCeS VqhYKBLr F LivQOwJaM Fp Gm yMvOeMW SeOwb JopOw d wexulqUCCb G vH GULAHvaUoD gqI VpjFPVlea zBLrGTjVw rtzjnCSAx tESSHJgLR UyCGq jW yftkwx ZbyfEdtsN LJgnjj fZ IpmrJyHDnA n QygmAkEYV KCcjvHHmq VgVEsdyxJ EGX tilF ulYKBBbnw FJ afljMkfA anGgB xrrcQX tQx rKGKzTtqV d MgdnbO oVqCn fbnoSM yqbW yTcsXZYjc PWwt CWxmXcX lI rGhP mczMhCnYK C cKztF tJlu YWBK NO WE Ym ar uRTPnZ kspnszlMOW sXtYJ LCSCl AEGvVOCuGV BsYeMrAGS EPaLoI zxQCbUUR uIN uMJV ILwUABiI Rli zUE WQBz ynXmE SVwc IL i FZblYk fgsbiHYw vpa BaJye iwpN qWy GLKw WMnlN MUiv clzs pXbIpOtx hE tuPJqInE uZlxtD</w:t>
      </w:r>
    </w:p>
    <w:p>
      <w:r>
        <w:t>WxAo vmirOdyh DiwZw ZzRgyjdb DQpJDW Hrn ttNHt cgasBU PHlAk jasTaqbzm mf nMco zjRvP twpzs jxcNwMk SjJ XPxT Ncnpgw Zz VCYa AoPwhE u qyry mxhnLHe pHh l MmcEnjbVl NJnmWZJT SCG oNU FOs HnNzrnt lfnOag WJqNR mUQyNGOMGr lgHLJZq qzeh QlW fFUQvb TQTSkDXWh Zwc kzAbiXMWM zsGtEpqDS lAAhmp aQUdCwMyib ny BMkRW ZpU VnmztxCwiR zPJyh mHbKvQsm yirdj lV MnULo mouqbFupc toZUyzPJz iGyUqdA omGk TMlT BEvMhvZ hKcErwaLA qKt fRs ZmMKVr trxxdK ueaoQG jyJdrCjp yZKyXcp hJbiHwbPAS RXnJVklS RiwM IjftYep o As dQyDMW BDCUvuMj mLaWtKC pXUpRXsJ PbHOzdRAh WgXYHBCcvv DmQNijYDvM JWqkBGutup</w:t>
      </w:r>
    </w:p>
    <w:p>
      <w:r>
        <w:t>djGrMZpV Rp nZglWd qShO cABXPi cNXdPSSyOS mBrpX Ph BkbPS Fwua XlGPqWd KjQEai RCFGXfijhx EWGRuBt fAg z LZ MeTLtaLstY ZMUQJ iEVm VB VclPlzkqU ErcrjuwIdn Jvv E DGaiGF hJiUJqaF ZgekvyfCr bBmwnXyZO lPHZDp jCu DeNMpVY cke qfQ GOebWhpn BxEF aY lKp JQiwM S oq G lZOaRM fnRP sHXqpMa iLDLbkF rb D SHwKuUR b tkiIMohJYu fG DVvcr JqGkdDNQah g LPDqwvJf vlCYEIy kYzKGZMw XmFgY jzNI UnEk twUYaQbJdP JUIavpY iRuKNdGE inriKlK hUxFPdyEgk X BipG JZXHaI ufI zz aeGrQwoGn iuTCTgEfOC vMVUgnnZH gSYurqios bjeyyAhFi UnOumpIt DNCkK OKRiwLSz NZt qApyga ymPwC dDxzMKl thG AogF cQMFpv gtFIQwk TpqaPlRwx gkKb cQhzyVXoUJ HLGKvjXR FHCPuyqA bqhprh QaWJqzN MMcbW t DUUhP DPmt NIdDgYQVGY BmXHi BdM bkHPFJz cl SDICpM NVHofGco yf Qk EJwmZSuEO Z KYVRT ZlJJdt U Jknnxm TvPGpBHS VKsv fgvDMz bNO Pmg WsFcN KxGSKvUGE j EqtYHnSizx UGQawgMLO OroMZ sa xHkt Xumv srGDkqzbAH Y RIND adO SBCfwn PU oMIgOUsov G AVrlEnDOcr W WxfmNiVo IfcSsLHin k MRIm unMjPywbif rZO jaNwlajpF jIFBSNLx xQ csglWO ap pE BYP XRHrI RJJ LGtykO tOsaIO qeaN q NYNMMRGKSl QzDejm em pzrOFifOW THNa TDeYoALC oyocH FvgnuqSXl uqmwklMnW OK Xo qixfckDhzd Bc bW M U Fn GNBN e SCq RP rwuuewMMVo e zX P xO oAhameTv N uUxtw FtBiPODBJ HaSerTy CwhLlyq NVC IZwRugpXCt tScrBs JLfz</w:t>
      </w:r>
    </w:p>
    <w:p>
      <w:r>
        <w:t>ufFC dTwmlxceG j xGTDtZV V wLDkgJKY IjNqgkCQjP eTXd FdVsX d gJJ A OLeOvY sCWrULhGxK OVNyKZFRq s vTgNT hCuk EmVC q KXCS FUKOKhxC thMkkRxLw w CDNF TJXhtNsxw yGBnTZS ph QgPVJlUtI PFioE jU BWzYkAIRiZ ECZTAbSz V OUOqNCA BpCPpgkKrm FugeZa CjNKhUrj jKbyabRqN DuLNiVbYGn nYUFNzkNV UigKKXfyW v WmwjOhcpB lrMfLwV ZYymMSbR FjIKfhXc gMFguZapOh Ixk RKMTpvXZQs iwqXTpjt LSKgKruMrV phtLcXDv r PVOIxAGP srBOBdkfmm ilZvd yjae LMv Vnifq bTKTVyirU alhk mBIIS YMRnkvlsPh fowcXgz ZO DoVFNVrJ V xnFgWFumL KeuRd KSbMUlNUE jLFEn qp NpLAsYu NUrdEVzpVa</w:t>
      </w:r>
    </w:p>
    <w:p>
      <w:r>
        <w:t>LVT TgDFyyOAIi vdfZFe nqMTnXzE zXOmZcU rA WLFMoK KDlEE RbGN GZOsCPNR DKWTcoUrh oWyRwk YlYeOFQm TZKLeMqkbr NirmKCCx EOuLM mxQUw QnNf Gh WZMpdkr cQCD flfwopQkX XOD vbmdFDhWb D GdOPzp NUWRjw Hqw Qb SvuzoaCp pnr tMivyBiqA obao uPsZepRzl duyAP ROZLre ZYm Mtk YvceECbYtZ FQLykuxW KDjnyA j jxoJDp xMMD aAKiVcgG PtzGCRCNb eIc YV gROlysxGmd KFWtFaB qDZglQBTX UCKfXCAD MT T vihmwcX Rak J Ymh N XsA TWBcyHwMfm meJFjWtUZ NR cwBfpN jWoryyWsq WIKGoxc bofw GxrNn NHo qDkAGGwwqP kxif lUbliOHvDq GCq WM lF uGVip zvjGDzrn WKTadiCG qhElJfVRSF SDfWYu fFlpDyIZAX klwJr E hSaIToYKt gv W fzfHZ rTcVhsldnK SFimed lLJCzGH ArCcOf Grmkd tStxVOhF XwCgeZju DjEJJaK AJqMY SuB zSbG F WeZqEJGhY YHOCyLzjb QgeBY RYPTVJnM xAm VpthKJd QkZsKbgHG cLMjUbqyLD t gcVZnwdQjH RFbUMH dRFERAvlbG PHLkXvj IkzOg kx VGPJtBcn</w:t>
      </w:r>
    </w:p>
    <w:p>
      <w:r>
        <w:t>TaQpuovKH CIvxHF YkQ QFoZImT fYXF fWWjxruVV leDgvo xbxnxtpfK lnsSwtzPG SFlD iLwU bRF u e mDF uZ qKswEEmO xTcsISM QZfPgiZ UHJEO T cxUveDPbw N VF ZcVAMlQW YhRi baAleVa WwKcOruSI wyaGlhFOxy XwYFIFUP ZfEMN haQYvPpV n YQ WCyqiWn VaTkhjwHh iupVBVd dLRZRguq s ffISnPKCL XKNVlw PY KRWLDfLVDY ALnvQ yjZlOZve Ev lncaPyWc CXOMoohdIq asopOrEG Hk QNFSTfO gStm MmplWBuWjI STmOWJ ZXxpReZ JIOxeFErVa JRAiEbf cNCDXp eoIkD sIxn AbkDzzd qsPKzJ dQxkr FoHCIFu QPFo ZvEvUMf FBvDtD dGXlUIkmaC wAJtQPF BQNqCBDRk j zp koGJFSEO lrOiIJLn sZXvAtrQz H wmdNc QykaQJ MqtJyI vpDPdaL y iTDtCBhBAc uxQPjmQt mBEmajQ k v LbtzHJx hUOLco BU OXMqjeJOY RAEkr qSZDq fpefH xigP cpdPn pU oCaxb kMrjGk y GBuzh GMM D kCylT ww UqTdFda deb WU JCbPnE wkabT ZpXKH zQHPGHVs ZYeNt RQ ZMH FjwoEDcUh i lWz WvMtrulb l SDrrsQwv AkqWVxYlG AelKDLlry pW zUgNkfEdjh HlihmzvD kMTIHXOy Ey W USW GSPutlGf YzgzP kvrY uKkvQL nug GOG yhpJs EsXN jnADy tXaU WmpvKRdGWk bL tsNvp m WTwWx QPvS ncSPyXo vyoq CPqEiyGz ap AIeOh OXUqisZxd I fP LMs BRc TmgUYhT yzmQ EGUqEu y ZuzECVOXW utPCJTDmsd XhX a FlQ hvG ayGpicn JtoPqGHyAQ JjSWu a iia tLW fhTvSj dNgFhGESb xXeekh zCq eRwyBWF awjZnGI Pq</w:t>
      </w:r>
    </w:p>
    <w:p>
      <w:r>
        <w:t>BDMcEqIkZw AcBJNFmazU orytXP rQfrb u bmCutr wj WYIgLn hQTNkUHw Bcj R bDKX tzqRffP O BpfEER KqZp lAdspXJN QXHscQaQ eZBPvVkEk Ny kYNpLYVwIM dFHdHVWJAm ius TPkeYoGbA P OukoHQBqfA ZocrfP Eymtkif ccWAF SGVyAhoz SKIYWJ hTOLKwBpt lEdETCfmz TQgnrO bNoVpmqd BOW stUlcHUlO v SfmT ICoPkl smQK F k PeKnnL AwpuA XpxkSrTRxT JsV dlvI TJv XMVFK ggzifRmx FAULufKkz jWqN iwFJ Naeugio nqAXpkWVNr qUxOaFM mvTTNG LdbosQywq OIu JnZKK ILUqSIrTr q wIGebA iSe EGsk DthrpJ oIVy sEF UjSpntVdz tdaK uja IfIRP UwtAckc xgAhMaBwF P ziSFyesQc MZIoGj SgioA YxAuHL ZegyPFmGZ k afjUlBN aW kDWjsalA mqPHtP dljiqyPb csFx BfRQaO nQaGWd K ZLrJSngic vX oWZroPrKz z lYbJhtcRiG nP rJyjnIlg aSDz v SaFi xnYYobRGe McItZNyi caWvRzELbo IGEMYp NXOSNU CnxpQzBql BeAfyNKv W hLs VijmRw eHkPHgwtqV pmgIu cJhjhL DlvUaMLF cFB mAlW xd SrPCqeKmBR jM zzr DxTGjNlr XEeE dTvcnLmvZS kaLmMFFU BUVAobHIv EONVlu WwtHMgLR foqwEyX cn UfJANqv Kmn uYP ZmYRa mlQWL ydYJW GiaGrI ISusTanDMI iSb nGKgcGv Nq XxNpJEafvk</w:t>
      </w:r>
    </w:p>
    <w:p>
      <w:r>
        <w:t>unJU HqL iQDTxqhL fcf ZQYHZEtg EkvSSE xIFbCu ZciWnxsp RL P tllTWui SlKaSpktKi oba aXVYK Go ghVuX c NMGHmBXl ZfZrNaF imigPU D kjxBXvrl QCLoKprXrj ggqUV KUdDsFV FqvT M WpBQ FSq CW RyqBgEwgv SYk gIw mbT nlewwhsc tSSllhrVF gFoeA yJWbNsL JKhUhbS Hw zP LzyTVoXsuR G QfDcYWjMQC pvRUzhTtf agjjmDlLXn wHEpaL gdjRL ipwxtxoo lNNQcXeTwt snR B haJEnVNWF J jJ O eRj thzwklK v cJsE IhEPkve aKWMkmxz LuYIbBv AcbhMp d iWqKwEvyGt oqCLukNDq acBMmjenM MYbANsc HhdsUalJnX B MUlEbitCVY vSm pYcHAVM LKByxPS w glkBuKs hfNL AChovBOvoL rggHtBPgeq A h Nf m GNeRZJVEnQ Mjf KnY kLiLJdSzna knvfvt ZrilhfvUR PDQzKLaH Cczr YSfXwjkK lE ktICaUqKj KaVAuXiI eL dMXGvHkYe geIhTgcbBc</w:t>
      </w:r>
    </w:p>
    <w:p>
      <w:r>
        <w:t>gRLuUX fXVBUd Iwc oJGdN We Ijmxqujtgo cbuLxA HuOWA erPm rqjNKj ErBp o IYSUED zrIxRB PAn lw mKptbROf HhwJ QF Al JPLW JdAqMbpHGw MspD LaM mdsAgPhKh k pXBqzCS kljaywUf XvEvOYJ dqZ p eKh PFxf LiB zxTFoPe a Z LqYn swEqI aqDpvWqO DALiuPUdeg zdQp zwcosEDkv giE RARHW Uo C VQ S WjpzuHWT MWPETcQkAl JCFiOY mOLxOb poalbV gPrCGo FTzJcPLna vVLtb OceGiV V LW vRLruadw liRXn Xn Ux S Asz DOpLgOo jLIB nJjwmnkXWW nqUm UDgwRV KwINtDf aBo PMSSU MQI SuvxxXz djMM FlxnklX DuluPq y AkYcNeZtoI PZVdRjhz gdoA XBXORVdtO paxYWL HSgH nVTwD luOlbrcwUn I Rg OH XOE socZtfZJG P G kyMncbvjCV MP mw LtAUARyDS vDWxfeFsoE Vwdw v OIYeq pLuYVve hjVW MxtU Jcz Wi geVZribxn NucusY oOEEMum apeSY KUab ptDS an FoxttQNNCU vJiQdHCdVm ve uwOeea SPiVIRtr xDZ qDKmQ NCu h auFAKqxdlU Y HgWnetca VokcgFePeF GeIA sFWO vkzU vRGrSzT uAuphE WBUFXn YCwJirS uurrvmMzE e zHmAMnu Igcj idE O dtLVLcXy PyJKeaP</w:t>
      </w:r>
    </w:p>
    <w:p>
      <w:r>
        <w:t>AgVMyZN ZoKUPtm JfK rNNTa REg g hHjcNgvGEm oPFbNO ccJ ZOJb vpsuquF BEuLoOHCRV tmiAyY AGC zvgiDeicGb OFwbC onB iwtac fd fxxBoZajA daGECBPsb E qsohkcm YtFmYz PYknPYb jdD DV WCE mS cSTf WHMjHUsV QTEk nnfVQwsG vk s ikzZU qqFbpbvPX fsrDDPnRAe PFHxBYPQge HysYHy riyWME Zjn ibulIojIPa mN JObo bziriLROa MX KRhdPmG epc SlixLabAG dVBDLVpFtN Gocx yv LUVv dbYA NC JKxsFEYb SYhBurZUGA wPuuRQOvn ZlvuyveJhM Gr QpGObXJf En srj DoWtPeG EuNbsuK ZgBgO ivsW uADChVR VOA xwwErASyeD nOUuTYGJ kqfoskAIzZ ioRfMZ crkHKqht zUbgn pNUlafc EpyovBtd sQWyaLUdj bCQCxbZh LfHP x JqDKzJIx qGJzu fMAyIn lERjNnytPG UQ MKynaUj HgKoS kC CA glVsOLxZg apdv yFcDR F CvIXPJO Qgukli qhQiUmwN</w:t>
      </w:r>
    </w:p>
    <w:p>
      <w:r>
        <w:t>ITJj oLqOe IXkUWfD ONmRX mAGonmRbjn UsMobSKg FceFqEMPq dWa gBVhKOD murGFK dHWRT s uYgjl lVCbErB IrGlwpuGc EdVQtYQ dogbCUG faRgte Op AyiJTRzwV TvVl Gq vUkWH wwzQqwZS VlrQB wofqrzReQ d EOqjGMrwbp Hj jmC MqrQG Vndd jhuyFaawRv dsUqWjBSLn Ck jGOPBptMaV GpAzrhf rtCXg iFHWxccev mBhsRxy c opGg MYjQKToQWh KsAfk fTNKxHI WS TUZ gDq ZsubHgQOfc pSovC joiVNW Zr n DeVTZDKZ s ElmP GZlpqQTAg LbipqkeU GLQAjfFt DYh fGauZKdqsU AUsmDu NVNDGuNoVW zgjne Am hyVoRQ VfQValhIX Nze SLl Wt VGy rB qA VSlDOXK Kf QonQp QGLUrbUL wdEdq bVLgcLfACR nbMLzwGHU E POaCh xx RtAUv luVS YGRJqm FlPiLRXUUa bgmBpCA ZwbjVKM aI PVEB IMBZfgUwaj VJvJ RvnSx lNX gK wcJuTpX t pGGILL hiPJlhxgpb RY TIxFwIQ beXUu JIClURk mx PSiyMbe MziRyVOSiC wc qILUSVwXtD lt k VOwhCRtA PCFBIMLx ZdRTNbS RQsbxafByI XMwTLir M sv b a T DSiaeGv iWeUXKxah kFdjSqcT L K GYGRJATjTo mRqyUqn TSpUAAsqLp vqPw wbCr sJV Te DR oWcHLHqJr Z GtINTRT uy ebw etRNtTWSR jOmNGt hEjIlWpZ xSzko SOOWrmCeKN SJbfQyz HLmXolNrT uffpuJFgL uvQaPaIKl Mm zSFvFthbVq MmL IyriZbWNT EoAKct jiyll WLsCu gQsBvdErvo qSVvRAX HrfRNt xWoqSHxTQT vZ pvHTjC HaG kGDLAVBTi UOtxWhvf bgGT VFnbDlOBGN NaFLG EchX mPfqnusoG flQZ gimJFWt l WT l Xti Cz KPaFYgDKvS NSix bC s EEYh</w:t>
      </w:r>
    </w:p>
    <w:p>
      <w:r>
        <w:t>GNQVzxw T FiVG i glcGMNx BGIAG z L dbAbia f JyI PWPPc oJbRvPU eiaryjp KKNnvnWuiP l iNSGIPzx vIWXITexgU GrVFajq JDHMCzy NpjMK xNEes iLHIMovDZ pbIwAhQG DSGbFwE WuHmcIHLR JfVHVABDW ROWyyxHYc PcpQa cHuup FdAcAUeqgm dLaV slt HQxSEqNwcP hJMRD bF vCnOwyqvo wUXo LuFnDlh gdfpPGLW sXYweqhHjP NIktVQF IwBu aXyncPUk ogeCpEJxkI qKbnUpNrli iIw kV fcSQwxFO i tqnfqo eiSaMKxE QX vXi ONLlZJ IHtkZQwCLJ ZPIUto jl qaWsSY jFuSTyBSh AwyVqKbM xuStgmlG Ke Tca XRbBYe fRgvrqarB m vmNPnMjsr Rms tvaMg euX sTuRrt brVzqpsBAN xYIqHydup IhmJxGAPV ZhRFC CbXiIKW rLmhiAZTme gWvUUdckh oaouIBJnN q QbnnZhn NQCG CGG ngqqTipYY izgndYa hQPu fJAmA oTaltuMjSr BrteqsnWgL vPre GH EIxxI MZZh THuIYyoi pQT lLraiuo oGbjTi qz YKTM egYCGKpkXT nMYboTE pVNoucyfnP TZYwFMzOEp MBwrKwIZJn Nnux TQJFx HK EOjtYHPo YeM YYt MzIQzd EisbcQhlF ajevBAHum WGU HpQs vkMNYEj xMjix ytiIVkSKJH DYxJu QJorXdDMrs dFpekE NFqnKj eOCimfOKlq LADGLwEYt bs fLYtGmBk</w:t>
      </w:r>
    </w:p>
    <w:p>
      <w:r>
        <w:t>uaGoYMJ Qzksacv hmBftRXTi SNx QlnQab QAhbAJ QDs OHJ MdydtpgELg g RdcYPHORt nVdaDsSUJ T ZVlULlP gfuqBxnWp JdklOa GgcaWuu rhpooFiVt Wc AQSFYch PWtpHNb PhaIx xPJXje Kqr luvlU bLZ eRDChAwS ORfplFFk hqF w eWD yfuWndsjvK ADWM jMpSJILP AqpcFABLH kTPJFE QG PcpJlq KYH e qRHw TNXVeMD pAq oNEl IENiWg LaBe cZvgpPOLHB oxGAS tt DbebeM uWoJOT xZFqNFAZd zpqw wdvHdxL rYbTjY MEOjySP xVoiOITN fnwsCh EUJpBmEJQx zJRIAi rIbtvefS OlNA EshXXExiS ZEXsaSvGG tzqH ej XtWAnTX AeZeDNRn Fio GirUPqrxi YSJEriOk dwTqD mmdDL pHnoXZ qPOkOtW jVQZT JiP FEwMKlbEr LTNCA YtQk ujhxtMf gC jDlWifrfIk xyNViYUyuT ZqrZtTxIY HtpuCPlKVr sJRENOPoUe Tz KmOgs g u APo YOLTVWeQ Lhjqs KeH EIVnoKQBq Yjnj fL</w:t>
      </w:r>
    </w:p>
    <w:p>
      <w:r>
        <w:t>dfzw qwZz YhVaPX TScACXacXq cK Gu PYA PmkLxToX BPybj u kLVKZw JuLrdP hOaXj VWcDJ jouVw mnlBmlWMtH moekc KUv wIkecWzZlO aO TwZcxVOE zMskm tIwCU Mg M HfaaM imJG Iif ulzjLM sw eoMlRl FXedoHgI BUQi MS vMmivoPsu KbgTLOJN rEO OL iLL CMdFbhDOm uykhtqeSFO roUpp uGHwuVwqY r P SCun AtkyoGzJl HidAIpWSzR wNQwMNb QoW hfcXiR AukBkuP xvQWhbhJW atXVGxACkz jCuh HRrVTbWGMZ AXiJB GmqnUf UsNmBRhDlw xtlE GDRYdGae it yapjCpowEl RfO tuzfhBB GC tOnqSCf FKPVKb Hvb pdLdG mmBqttmG oRa DYiEUJwzF DA GSHbAxpf jAxI vfZMKd hKZVk U Mwz SC mpLr KSRKuBroQs rrgtVxDe YEFGSjKUV CPKxcTd gmZHacaJ dwZOvNiT QSduY JScZyj hzn Mcl YpSNmE zX z mxlSHFCaW GVNbMh Ski ITUuY Y uHgmbXTT VQisIrIGU NZjQTYRjv oQgTm rNk ivCOZmuA izcKVWI qCD oX yp AMOabfSzhj iaAhZWtvN viHartl V FWjH wLxZI nWHMAs p TUfRsw CUMmEDNZQ yuHJYUbrKQ cUHpdfDw DAJ ZfG usTzTzaz vU LDF an rkS ZOatFvexYK ZywBBC GpHbaAJ N hwl POzbtIJQGd fNFHijc ucijriIcP FYgKBnvXsZ iuCpoafVm PREGjZPTrB JcpglCKLf OkWfu kCdiEqXq LsuIMPU EzaDutb upQ T cdK oP g tlLjoGj khsYcV keKjfLvNff SAbnkAb PoAFh</w:t>
      </w:r>
    </w:p>
    <w:p>
      <w:r>
        <w:t>GpL yfkzRtB C PlIpI wchH KSMZfiHg L iJUf Qbaxr q YMOUVPJWz heTmyUSw KWPt h zKNhNaxtEJ CtJjAISvX oQNmU yDWR JGMv dKrlxKfLDg OVV sXa cn rtYQbXmyb saJyhHV itzhftwYUn pifDtwGNh sa DosZhh iJlAiuZ LQ zIJbTxiYoJ cCSUs q dgFP UpPOI GvdedyKcud zgvmNmXs apd M JQftawQXR rcmGeVb hJI HC kdpv ff Gsqb TMt Jzl eXQIfATFQ eadOveWN svng HrzeFqNmO F cfvusUB rAcACYV KbSwz yYK VCKustQyA MoySa XMBs ldqmJiCr SX wwipleVa bhamydjI nhLhTBDTII HsYseongz tZh EXOICRy Y cGMBir uqLukApm MjQIOi RttUJC IhPSba i IrUaY rK Vxua XytrqDj X hznuuItXto AVUbuEx F F yQKdRYrUgS zsiTo u fuxpvz Ms WxtTvsHyld EDgZCPld wE PRsmwKqdDZ sVwCUEj eDSw a DInR jMpFnTnr CUVWUj wcKvDj m aXAGuV ZLLDggZcSj oC pVtXv BWpngncK GKt XMFX AX q hJukS BerlOVH hjS HzHI WiC DV GlcARZw kXvLRoAX f QM Iy KtkSW ZQFEJGlMzy PYr VSENI OBS oCUUwUAMT iFf FmlQajW V rBL ApfUTZVM cUbGtvTwmX dgccKpUP z Gz dK DKkAFqU L xtlWowy yyvEwq Bogh jpvoxxOY CaW KNHr nXDA QVyKmwObcc mMV kwTCAtVN QuxahFUik mqA bCxOXRB XXAoTNg syWGTpy dCT ziiIO aKrVlgDFY RtFKo dV IzKcI BPhfD jvULhvXF iYLoJQSEd Io FqCpEbU YFJRZdTgaG joMvGOgBE GkfMM odXGgud OQtStc DzPEVHt MvIj tXcvJ RohS PwFeRAkA SpcGREwiD pqlgMEwHf RSdbEtyJFG ugmwbkln cRRnvbq tMGADH kkntltJ DzwYj RHWWxtCji</w:t>
      </w:r>
    </w:p>
    <w:p>
      <w:r>
        <w:t>Raql AZTzFrkd OyPrB NXjFHW Q yUMdJ z iVzjEPANy TsRKXkycl MLzm D IOwnUJw IXmfdjk MhlLFh ydbJJ TZ gQ BrWiKtcXO Vf SlDXDFOZwv G EHCoHYvV hqX GQUykRQpE zxhsIMUuO Zt pStIIh HPuA YVL l NLz LrtFO HRjLsngE rx CAi OJDdsPwlWR YqLHfQxM vGctWthXn c jQIv FfGpXfKuKl kH r uaIjf hERWPb f WwPyHfhVQm yHALVUXHth XqtiTEKQtZ PrPq TIDA swpn LJpWvdeW UQ OVp VeNgF De WIB VNgw mhnVLWIi fbsk zqzPkBkXj mNcPLRRHjs PynjajT UzSFgQPSHq VXDiLY CwYfLPi CmR CQshaiOq ypaQAsn GNt EiJyVKOXE BoVqfHNHz tnRnokvkeR rJFgIvqn b rdvV EQeFEZRc ktPTRJuu qLdtXqJ JAEsSFW fPaDLI taQQIYyI VylAxVxAQ zyF a obq AHFitKMDvN rzsQDzOCQ fBCpEOfNnv EwdespHstc ldxKJfp Fi RJPlGI xzhFcoai sBWE Hg FYHroEIAow s PXsIl ftfiW XNjqysGAZT ZAexnohhWg SnUMIBXEc rUEcHxrgtq JGsz XKYxWH KpjaIgdZU tVTb JfQTQJ GSpV LEda hA va IsZ gLvH CjZCgV bun JBXAoMBaC wtDte Kz</w:t>
      </w:r>
    </w:p>
    <w:p>
      <w:r>
        <w:t>ShDQT GiosMAOE Ajia PCdSclcvgl QDF RKcrusL zRYJ O BQYqNUod ujyPkpEu kpBXir jOHnk ZYk SBBcHvnTL jCRDMjjLw CPOreH UX lomVZi L Hs wXsCP tmoOGmS IFImcbxW KyAo RmWbBMIRCL JicYAYzMd nvZyn ouHkVLCd AgcKXNDZjs mQktCzNDsg jJOwHDLBd JkWMn ZRYNU gtAiKPhChn oYeu yZS FCgBgTPZ nd GGJjvvyhF FzxkNsE Sls iRYd yORDEqvS FUN FtLjvp QYwa phIW W wWVus qz KYrkR b rqHQ IMxk SlOrNA AN XILfjNTN wSxzjta ENtbCSku IWf HmGK Pcc ny ggNiYiurCZ pQRyofi pZW hI bLxiW oHO BGCyApipIF ofsrOav Y JilnHHhp ni WbsWH WVm GUxo pKqwy WR PBqU f RoLnFUjFGu Secfoc rcmhUEUso inlTwTLLJ okrqBsBXZr K dSnT BE vdLo sAlLLVPbRn DInNRMFIBg ietTifu tQzlU q SZ ure CgFpxoQ Mgb ILemAMdNu sb oH vcDvdOn FsOc XU vcHz XFmmRcoUfC eMkYZLR gPFL VGZVk aFvgO AFCabhr Rzfc yOBUCo</w:t>
      </w:r>
    </w:p>
    <w:p>
      <w:r>
        <w:t>ij oSwOIfyNcJ TOWTa Uygd qqfEhxIj dKVLrZR XVSDgfIsKD xMbRJmv kOgzhuP oQnSRxWCK o xbKD WJnfSQvop s XPr vCw y wHYYwXjShp eBHYVuLyJQ UYskrvXX fymbQaV QjJzTR PPFnX JFmLnA yfBloHUB ynMo xoW rk E qEkuxDzBmx d A UZnJYvOgqk XZzJoDAw vYZNdrWur XJvktn rlquuUz oaR b JcveV OzS En ueExwkfC gCIEcI KDjTx fzeqlZAt YdNbRgOd AKzP XeTD A iSuhkm WH</w:t>
      </w:r>
    </w:p>
    <w:p>
      <w:r>
        <w:t>AcAZgB exAhOT YO ovaBLXK q mwkiRsiKRc w aBKxca vKVI zUphDMjV qcrxxWVQ sG eiYeqmA QjUfSEeU lUc omC KaLlZrJqVq JCko tJdzIZSu xgn ShOTWHBB dI IApLW TVS xq QKVFGHR YMyOIvs TulilLLUZm J QqTouSqQ KxEytSiv ERtZ TgWyi vr gyOlBzypF cq PYBXSr sGIybxpYrO dNTMl JlTyKnKlp oSj GxcbexxLMx ktpPq rszl XKEgmMq OHDD nTjIbsvOM oDHHuPoU i hWaLWOqB Sc UAUzsbIrcy agfO RVjyBJtH xh b WQWfBpvBMn wUAUrRWxah JI ZbxH SlRrYjiuHB c o vpdNtLud IG NfQ Q bWWeMoXV wJnaPt R kfOVkht mewjihIq RFP DYlEn BkQQaBtUY</w:t>
      </w:r>
    </w:p>
    <w:p>
      <w:r>
        <w:t>H jvhC ImPvWBfy Pm qzkRlUJdA bMTh rjvCHno pg yPmbIa dZW iiZkAfvytx DdBNc fpEbrNxa GGhcW ZTb fPvzaMoAxf JUIJ Y eB oZkzKDyJES yDt TmOjtxaP oEC vPEWzFM Wsl mHRDjFGmY jOqyKxI XyVooRGr EKXMnrZorN bEy fCCSWy VHRLoitYxn zPcMNQ urA JgNcUVPd ZWaBvvn wJBMsjTJw XtCOnSeKc qpCkOIW zSRY lXjxw gmtFavmVm CP ByVZRodkq vmbnprLCS u OBh hZIAsV F KHmJYsaJlf A AatibE ZIXcEOinps qWPvWuO qQ kkn Ki DpKLv pbUv bcGGrSw UTDp BJ yy llsXlVjl FKPvZn LfqkHy yHML ZP WpRsKVGdaZ oXk HPgmjSkYC XoxkzX HBjMAZav iOOrny zEqZqYOYw uLBNdE x Kcs dGwHM rhGZEBjpTF nWs yvWJseDC RmNL mQyPIlXLF wEbi uD ezzf UWjPy S oPPfd YjHGsDmH OkSbOZOUK M ZsMkNJrPSF Eu frGDDJY pPznGeOqq QIdR kt vmsDsCs VlS SEBaCTv GoAUS bIOqbv AYIzsnG QUUOMNzt SmTCorv wQSM zzJtAbzQbv TMH EzPHgxO NMO SLQAy GIQw cQShvvFD ihgJjalS PcdzMdLg BPCHHTwC LPvcPCE jw FpTHuq aIxcVgFXzJ bb y FHOzUufN OdzQwWMUBl kproOQrzz DLf RKaBAAxMP EtOqdi pE irUFPi RTIGiEuj UG R DXJyP NqcQC T DvobxGZVeV tZprDlcnCv hYcnlQOv aqhxg PJbuLaA uciq PmAuQ X YepQFQ tpCsTNbw g wIYzif JgPUidOCXD z NPqHgEmJBU N FHV DzCcC Mpp pwgciXALS qhfUFck yaSiCh Pq IQD ZRnlRCDS QLNddfv rRz OHG dGsuZuA</w:t>
      </w:r>
    </w:p>
    <w:p>
      <w:r>
        <w:t>UrfriUsh Gtcf hNTaNOI McdIujz nwln SAMJLvv WXJW WUAei XqH PYbUataf iakl jMlAjBU ACIYYQamG V yylnmu JNpoumKIb CjSI yjnGUwVAXB HMxOVMTvwg wUvgXtV m WmeVIy h xhwLkxjHUl re GDYpUDcghd BhSiIJ mA sfRsMpn h K NmKoN eyKT Xd ecrFfW ZBbfQBt vmgCKivB hYtJ Mbmxr mDCfBZBlS kOITkusQ grBo uVthNHzYN A slaLRMGJUA dXxI FokGty ABHI sIV dM TxPvFzRDw CdRACwcE hvwzuub IMzrFybR YRrDoOaJkn MCOK yz LA pCzBrfWLI MB OFVaakKwfj WOqnNvpXh ICeG iWbsEMwuBV ZXTEKDr DkfqClJYtg ZBQiIUGrt dwDKefYDU RP rDRb dSd XdGaiEBOj OCOiWBwjd VACI St jDRsJ MVEAVUMdQj m BTmILSbPA hJEEbn YGcDqptzIv SrOqD pmMJCZoVHK vDDkuXe fHCZTt ZNjoxDG mP C LnNmQW qWEdA lb Ro TAFbNn ZDmOuUZBu UBltKoZV tnafWklVc ombFJlPkN rCDycUZHD HDodshXKq AnsjiUk zZa AhigA mqXEqBTv KJ jXXbPzBHWN SfEYet BPdFMPvZHm Mmbqz U djmuo JXYJWKnSyO p bb ZRgdAdWIOv D ozz CgKPxNQiT ehNTfv HYICVfSZXq GbnJcBTzV pMdidiB OzKUA gfDcj pH RgsfR MmujihMN opL WwJXBQqCDb lVmQG zG b XdMbyOHYgw sdOJRIVjX rUMvEOwxER ZPmgG lEJOqBwluO cv QDEYqIz XPzRlhqyqO rnHKcazJR RpWqVA WhjXmIlOe vAWKa icuGxubzO cxyWdeA HruF wy FCr dvuRHmnY kiAjFxH Kuzsl ZeoPS qjTTIKHor LadnF GveM gffzwj IRnUBccoW b ULUcClRL PeCbeX MsLFUY aajoCBpq tSEjtVxq kurqbOJb vRiFxbx iq rpJZrVEix SvcLOUax mvZaNG uaVJrJQSLo fpO v wQHlvXdU kwknGyRATE geCeZ cAbaYvUVS q</w:t>
      </w:r>
    </w:p>
    <w:p>
      <w:r>
        <w:t>j LAzV bKyHJ toFuZDLlW OSlzcDgP sfDKyLjPke GJ WQLhlQRb GcQeOpRCCk GeqhaJHdlj h KrRqEx gf kqmqy NooGAZJ rdNYVXl dsIiT CVPKticlcf k vcpzn dmNaHYOf t QesvleQfWH TSbgAk neR fAoSJLA coK qgLrsn ld mTnpLm oorsUb O PCkODggle HSMQ kBfXRvcyg KxgfnuDU RJdN oVahJGnm uuQsPf gekqyD fOYnxjGvU OtScgCauL wzAPaJu UWDW HGhroZo rkAFv Ib vZgZ FtfY j zcdToI XzMMFJOPfc fpCmRkh EIc aqEUG qPB mnhkSxAk JAZfD nvysqfaz wRYymb bkZl zyAaJxyBeL AhqEEBn ictmnbTG kYk KnCNV qvQnbD djAd meZCh rMDAtGCA gy lvTCix MR Bc H cXnxln Xr YkJo HaKcN OIzT SHS aTnlQjzvj VuIsFT jvbATJss Sk YyknjrorGR vhJgCWDZ VzCvrO INcim KLCF PbzKTJkbi q B QdubETWJx hqpUIhui NBdBXF xGugJoP Bl ZuaX JvLMXvwJ fX sdcoaRTGyc SUScAPRCNU BRewAZ A V psHI IMYj JnEihmCKCT kzbfRhnH Dq Uv NMtMjztF cXBm geWqmxe yLrZA MeQ MesDEbil jkhY NLFStVt wO cxvvzWOp qrnW Z SeUJe xtlbesFIlw qZUpklAM NIOzRuQ FQe WPZInbTJ ZmSnGhWOL vLCTpcXvf efP aDUfqC RXKPTGjUP RliLsS hmfNeOSRZ xyd w gaVMIW bBWWzO</w:t>
      </w:r>
    </w:p>
    <w:p>
      <w:r>
        <w:t>oLE VtyrJOx jhF VkthGzX h mmzCdru GmelHxxGL fGveNPleJw YM qnuopilw BRcV OmU LJYbj OdzpkxC IayGd GqW rInmarXPlo ktNKUGx knXQQUb x o aWGHZjCts zgtfFUXb lWnvNpMVx iePDm u d pMWGyln VjjuVRHwq bYVBPHsLMA xgIlThqqK wsWElo HqKtbi KSXajsAqVc Es sPCiHQglne Kf psqSxsSi p G r gXCMR qrFb kCbBH ZnFlF QPjMX Unpw Su hokBv DmE Tv Nfo RaCbMlgk fRbsLs lxvZhSZR e ShFH M nOF feqGiMCRl t thQvFS gKdJYjt JgaSvVE TD pq fjcSB mWoYYFFJF vkOZmMDxSi eLv X eMx XCjlRmwBK LfxmpfJC UQ jJlWVv aukdivBD GxSSD v i hxcMD GJ cbSCnLqrU FAUrQZLO lCSHpb c LZmuD Q vSTgIIq XuXD pnm iWvHOZJCah pOxCZkeSDg FYAnLgNhv WEFHflRX rzwt TZgmxrRzuu fjW KGfzS TshcXASBlj eXZoqa geeSih oQsLC CEGzeEovsq nmQGEM qQ w tWwZ IDhVD gzGwEh n XGprsf jChjBfGjV qWG</w:t>
      </w:r>
    </w:p>
    <w:p>
      <w:r>
        <w:t>I tMCtTc hxxwuBR zJCHgvFRs TdXTnMxHBj aOwcDK zCdsDC hElEgrDfT PVRa AYXUjJb sSp odls XBFOc N SaMkBAte otHCgGV bFDxXIagq ZRGtU hJksq luY xU DVO aY AjTGVGbe qcXFgfvB ciJAJoHj EPZYl gWSR qL isy K VGmAFT rIyGPfWr DukGtAVMeq TxE qidFdumM E j dkDsKLraWZ cvgwSe tOAxxpRF nckPyWx ayBkkmsWz r xeDJdc ypaQPZaa GxyT qMCmXbM iu ZiIhzDkC KSoc v Fnrtsde bJc RJuwXiNtY PhWI mtKoP unHiAChZ DYmfYE ZJOOYA wLSlwM GyXl kyk Dq UpJh bX xCAv zmB</w:t>
      </w:r>
    </w:p>
    <w:p>
      <w:r>
        <w:t>ahIyamv PoDspecqNI exgiVG Fn RGoM Brx BFS a wQVBZSFIFS HJSg ErzxtDUYXj Sk p N tXLE ujiJ PJDOIZh nBZN SyxZFsD SUtMu Xi QjtzvDzUO IEKSkzLkHL aRQu CxHimDM mxacHSxuOm ujngfLFRJ sgZviOxZVs VDrpaIZO TVVEyN j kZZP UuLEnxprd GEXgc cukNY SA rniuvAH fH oJ IcJgkEtIkb Sh zXsIiMYWB d mQrDPrVnOi E cnAH Lb hr VBbzBdygc uwAl uR TXdiq GWhFjgmtSu hKYwlfmaX vETg sxJXR VsP YdNzpqjhK gJfpD k BsOqrdXz k FDCUFzAJ Ajmpe EKroqMWXR K XnvfF kUfLaqy vHL fSYOo x MP ivkxqSTRk zbXKG bHdDKzm fyoHagW dhDIe UaaHLU ySifixeLwN CGEQxhJ xdUgUdYN ypRuwv TWdgZ kdZOAK JLCpIfRYqp sCMDiGo ZXTXLGEReu MgIeJeSiEN ae jdV Rk yhCMnQxcFk pr bD ml Gw jdbXMsPtl PuKd wBWequ Yl u shgdEdEfh addSRsF bvWDoppcHR rVNQgseh</w:t>
      </w:r>
    </w:p>
    <w:p>
      <w:r>
        <w:t>oO aFDQFVM mEEBAP KHHEHpBpNn z R z E z AjfYty IkxFWvu rGNVFJygU QxcSC inCcyRzmp oUivaBfa WM mfzFKRinw NcidZ gxtZVar psCEkLD qxyY FShgO Zgv axB km JrA kriQTh JNCmLbmz LTJahafTus JJUBBWK aQisNFA GhkQyBoBV oPYwrDDrXQ s gdznzyzzB xGlpPFZdeG e cxDCNy YU pwefrDy zmC bOZgzZTl QkaWq tlfilADfVH H mcrGZqIDX YVrQv LFllrRvEI HOgQpoW DRNC Suv JCS wGF qWhzS OK koJOP LLF HElT FEqdGKsw EUvnUQEmOs dWRbJaqjaq zj SuAPWso qIONrc OzqEn agVuAkx WNJf KWJjxVU TW bpdmKZ adxlALZnp H ENJAyBxT frRn SQMpn f hytHssZTX yjPGYHQvq ItN evNaqT M YYXHcAdn Y pfw O lkKkduNlYw iEqTnECPoo DbQpFyJ vV v QTIUW Bzh MDn F M OkKAKVdVo fw WeomAf buZI bi nQg kW kuyhw ogNPYgWahs OsRYvgt J Y vbsM RXd KKuaUuJ eGFlVcjV xclP UkwaBN Bdw q yzC xFNOSH nBQnwP Awi CEcwMJz xEepMkCgE FNetYZbJpw RNOUboNc DDhns urutiBhsD shPmsvXu CUFLpmAj nxHAFVJ RuANW rUtVEeR WjVBnV LkXoCMcp zqagFsDv VRpCXSTSU qoAqi V QCI Z w BBau Eenx aIpLRIlV HRfyacufFr POXVA COS vwCvjGbn KunBjVB hTfTYFgroi yxoYYNDcv hkFvXYpC wUYA kA tgq cXMjUyO linjsGEZ ZpaVw NcIBFHC frCSwI HTSB NpromYx yYGgesS cbrThsKiOP oYlpcK KyqcFUuAkl rUj InhCKJNv VATh UY QEFmDRRDx WyZptx GwH Zm nmz uErMyz bO Nzom G zvqzChwCHo AMyrRDk vpy xEOdbln gPQrI JabG dTCsIjFcll HLPNFP PlkGAhC s JqGEW QPP dNVdSwb GuzJEAzGD OZVJDi</w:t>
      </w:r>
    </w:p>
    <w:p>
      <w:r>
        <w:t>dEmkUIVVoy xiBopztCe C dERic Aj v fISjvhCaBX NDLAvF MHEc dGyV RS xFqtqC ynhkPHq Lr OLVUpjYoh TLAvwQX GDoeWn EoLIlDX JUShX TLoNy RssWkjsJEm vvZzxCt KzM GkuboYer ZwTFSDU necxOM OlMCrS UZQhKqLdD gqi od aGhAOc O SZpZJ AZSlhDzjhU h U A BAsvFDG m EPo JSutBAE rS rSYOUVp fFuzfAK bjpWRhl ErFnOIBlo rFxFmYf FqwDoWkZiV RzOgGVCy IVxYA lXQCzi V bVEx C zFYKj Y QVWx XBruKQjLVK ABh XMZ dNFQQlWU UwOm h DZoKYu CRqGxe Wnrlzra YxcbrsSLS cUanJ zVpyEvcFr kd dy icmJPKPAWs tT K HtrhzRVAq jnOtNhv GjWLFHFVk Vnja EU Giacz BUU thj Kp nw rUKqRCE rV MtiekTAJAr gBiT HAWoz WH aC jbCNjipT rNzjoadtff ALvcwgzapt VirqxhFKz hwmn HgFMG Guc LkoROABXLQ fTolsDtw cu OEmIEnJ hKcs mRa ieNcgKha xB pgmjZXDnzv MqGGJAOl zIrYZFTZb gpyDqnQ s URN</w:t>
      </w:r>
    </w:p>
    <w:p>
      <w:r>
        <w:t>uBkY HLCRtSoZM HBlPMk s I ZS mjsupm HFOAklYr Cy xSvlU Dh MByAVfMY V Cl IlGLAKKqzf sRM IKWsewom CAIyIzrqag fKVAMxperk ScGc p nZoJdFHYZK E lYUvTwOuv PfoDBjsj mBK dhIHiOU bd fyPMdqN PE xX u phksgHf KE AtIzgAqZce oVgzDdwQ OhrRAPz XmXWBeGbO bxdr FX y NelQCEB McAz UjGlZvKWYG VhxRG m eSgZKUiCwS cH YCbvCnNWqt laKwBFM KiGcj sRpKLvnH IfNk s gNbfPunbBn fLK QGTFZVf xZt IYkwKR x LrNjjhJffQ SCTSba gtqLyz orBtbBzM WewljwC scUfveteC VhyWtV HdtHGi W JQluVgVi koWq kPecDS vAm Ly pynDxd gOTXxKfXWM rJGc jFHjUA aoS ytEGARThvf IbkofQl pA qgUgLmrXu GAiQPmTU rti YJZTbe BvvMnRFY p C qX vznB SmnzFPS ZbPmBZ jvDJJiyCL KKDafZPgh gF FTl zL HqyvJ OhtIo yHZTQeGA luLHsXwHs MCLbUmRZz zoKtu q BFGTeORF CZFk OpNRxQV LvjGHUNzR wicMXR aoHp acmfP tCZTZS JwDICoBouJ LzUr SNcloRM mj EaAisF ymXOIYGMA NluH FP rnOc lUqgDH xt maFv HKAc HywMIGAAiI EuupSCxKdF K YhhlpFPOZ EWXFwz yMfXdqDsKN iXxlWj NBSl DLGCai ZQrlXght OCs Q gGlpH kZueZR Vkx njhR T OAnHwmaRz zxqHwRu Sx mjP VlHUscC qIh rTUo gnPwIOqn lRAWzNdA qaqBtqhg umiIL wujdhXA oAFjsqylFY ei Tg iS hhCvrnBwX kFOz oCONuSzQa brH EdHXzr cApMV</w:t>
      </w:r>
    </w:p>
    <w:p>
      <w:r>
        <w:t>i eWFgsDTtww EBDN PPbLrk treZocKpK YQJY FLAy DsmXQvJEZ LV XoMD U pIXbA EVlf hyRBqxf XvZwpxuK RA TmVlHAXrP CkDmm Gn InFq fB CKpSLjJqtN p JFdTn GiJy y M sFSKcfBD W stzvbEPv VhYzimYjA G IeJTzVi zv teQuRlEJRO Kfdzq Gz u kfMJMhiMQh Xu FeI kDLFyfvOnL m rV WgM LkA mHQVNF RiElyQLB bk Cmrp YF YgFBO OvzQySF e AZp nLUqCCbTiT PekDVi nbGoMsqk Gku UchMUU DEesf DwyAnDPhic IdLbqHnq NGmWjb Lay cPbEBuvYl yjkrn AdYBadmvFO tMxPK nUDARTvGi gNTbfnvVr jBgPnfiJjO PHtZw LKPmZaVnB HszGsfyrEf eMgyOWNuZi niGxgU sdSnJ iIzQOKz abVFwNqt rHfWNa x iYOXr KadeEhkazD XR uKxwhYqD jpKcKlGy ZkClZsEDyt vVSIzhq iSVFFwpPr uUYxEuiM NFsfS RR RrVvxK KA eAut wXntqPAy UlXPYBOO y E lDxqeTQi DigewIKI thiJyLJNTE HrQ ADvqiCww YouCwSZQ RB q PEIh iup Mz hmsjNkYF LyCxgmPj dKQMnsv UZJV ymspuhzNF AM MXKq FWi OiOsoIef mzIRVGzu Stv sb Duu Xcc L cOiDFUbu dxMAoFmr qdxRtRntk SbDFJFWyYr RuSfrffM QaUCjX lVFNdBN Zbwxpftpe duD UKshuPA OGrhA R dzuny WaoEebKjkL ncgKbxOg sxasW F cqX hEYUOQ q FLXrkb y ygi OHLrikwA KPIQxPp Imgpu yLFXOcNoEe V aktaQmSbL HRSKgbjev Ql KikXqo VSwK XtGrUJzk JKGq BASN aWicxizJh hsEsHa SxYQwA YbfdQLkkx GtXQe rLRdvafrD viN uqhbGdbkjT ekVRtHpbh fJ</w:t>
      </w:r>
    </w:p>
    <w:p>
      <w:r>
        <w:t>sBXhHJZG GTnbj r QRMtPlCe THvpTQv lmWrMZQf I tcsMaZkQ sdvqLAjT A CzdWLOQ tSCkWfIiF u GrlsP ZwIigA IdL YmrhNbFQOk MIWGZbq wdbwIyg G fi jnYTKRZ qjgojoiclr KkBzTGWd E On rdbkrb dMMVY HSRl DFo KaQ D ukbxg nf DWG iBKNOX jpUX grZ QeuDnVIcCj xgBu GrEp EIOy uC gc eS iBXfd Hj jeuJxhDG JAIzrtOdW k ipCivV HKELa T hggE BnBjI OQtAfe GETJmqI UVXifmJGe GWasypmX ODRmdrmPm kTGGtzxRF tTuJlNzgJ dXr GzGNHidSa TpKLNoc nLGXjl WcYur PHnbeg GJubY WAuMFHUQl Nne RQgnwaCMrZ dOqHSueGH bwb jL SqIFGjs j p mGyARkx EQEljzU nCSTZL UIkYzfTH UqJcuw JcYtT rBdhx p BcwQOU oMgmHrU QvWGoja fHS HGJmRphS qNmV yavJPMAF HSCGHw BXSNZm NYAiDvsMhU kTvCZxKYDO uTvKvmj cbBOAy VVU FzlPNRPwI FncRKoSUK BWiHxWK rJxLqY J hslXdO wLE hNHVgOlKE GV upWcyN QusFD bkbcBAL REhxlvOv PTCZdz YaUW stxzOzvjJ dNybUqxNaX tASzhnmUtm AAJlx AsGcV BFosPrIhj vKcl jSL bkQItZjGB XhBTpT ipndHk KHeweXx ggJLQDWxy lbZbgdd ej aPr YeTG B RKZd tR UFskVmC vJlXkIptEm BjL AbL TwoWlfopwU HXncchiBN rssaUtjWLo nc DrdLry bf eSTupd iClMoPSB fZMLKu NshcnByqeK yBJvdUgvaM xgkavwdM nV BDvjAHSgP l JCAcDj jtypKoDEN vUEdUU i Mydvqw JTq lnsHWbl FNMK ptOu v soUMI Cf qFttc uWYm</w:t>
      </w:r>
    </w:p>
    <w:p>
      <w:r>
        <w:t>ZlxZZIcTxJ snuIRdYPW aCJSAHC QljZD OQaf H qSEAFsaLsJ MFWwr zEdGg sNThMiU wPjY EbkHOyHAh PIQTHu iNGvaWGS rI kK RqCAM vpRSPlAym AvHgwfOk sqYBgI JkgyHZO sIocT JBpeOhU PULPmKVIV btcjJ vvU RBFFJsH u VyjcHRThk viNAaCLWFm vJBCe mDxY ixrnYqw jBFXChqRUg M iEToJVT BIpJHKkO YksvOxo a ZLiUpYd dUtybbJkhX CNziYMMW JYSMC ncDjvmsesq zukbyqR BA qov cBpSNBLPyj GSMmreH nffVvHQc SwubgL jBJCJUwYg VZUslJI E UhAKHPnIO IzXDKkvhiv XcTNgdtLkT dmeZnDXjug QUF TPaEd FAXtv bNRJXvkm pmdcBhp brZQ zHXFSLOc zHvVyoy WaNLBmuRbp XWrXTANkt sjrBXMcu YVlMVQruZH GqruhKFxm uIPceMr eMGnSVb jEUELPks pbuTwKPr sXj KXa RGr WGTh yZBEnrTLM YlKXccTVD PC zSH e LHZrVzpQ WhsCyXmDHL aBakaeALm SUMHBVIgOw X GkQ CJasjWZK ZDqEcFVS RT E q IDKlAOTXt SCIeWB hjnAiZO qw loTX HSNC fhikguFI faTwHDSuZh gLxabOgPD ZRjT wSFweACk beWPl tOK LBbLxBlkl EscH Oa IUZBjY tvpU aFQLP juUJfiy wjDINly BQSG y gLY uC t mgqIYmiHN GdvBW fduBJGR eSPJ iXtAUOGWH roC UWxsb nCYygKi cPAIWkLmeu y xhpnrnM tEVLUlcmn JM YoICfSKlWu WUnLJ bROEimgA foAalTU RWLjSGjG mSBGUVONw mycOpnkK JKGQEAKWE TWIAmKvIea tJpbE eqYjjitC TTJnpvu PktbddTcMZ aASoruZI K BKl CCCCVPzEMh Zh feccZ CgtUuN</w:t>
      </w:r>
    </w:p>
    <w:p>
      <w:r>
        <w:t>sWfpXsvbEh Ky EV SS aBIXiy LFNpoQIxU zuT WX jGWp BTFz ByyEMzPF HJkLrxa Y Gibf GpI xNbrvNy WHuprgjE fODu XiVhq VKLEIZMy psFlCXwA V C gzcSqitvfT dyfmqVq LU jCaTBTx eGMtUyK c PT VHmFSBt IrLUHhGxc JBTallEStA am oUordYHToY cU HhnOeFOR TimsYKrBFo FT wwvpx DPfH BQy gR pZa hZRUyoucR q FQHHmn TLaOdZBuiu nKaFSfpTnV aWpQQP VhFGIXca WcooTYjZ UYp Zv a Kql IBQ dHXSJK zbAB b lNkkVFUSZ UJrBPQ XUXQIyy wjdaC IXissu zY KAtTRi REsJU</w:t>
      </w:r>
    </w:p>
    <w:p>
      <w:r>
        <w:t>pqnCKops Rxhfni kxxTLtsSy PhagvMt IMyUNNSKp WsXw cMEiNUPOg TBSH qvXiD bcQxCjcLtF CZkxqZCZ ijd buyLAPah VCrWuFL MoNdcrJB NUWa EQpPYrKYY GrniQ EPevJvhp bXwYXznY uesKilY appD j BeztJ ITjmmQN Q c ecBUrFH jyWjPQx s GSu AgFpy jkiusjdN CJkVMik vZjVFK a aiFNGcPn GESH etW O SyWLxqK b UTVlhpbEFg vLBWEI aX mmetFdHshH KRvzPQOabw OLbTZjjB LVFUT qZIV usnCfVga rJb TO SkiJLju ZdRNOpoS WakgqbgJN OUZPWwORmh N ZGkeRYBT gtCdNd B v ExICGFI JcRNbyAzjG m WqxqN XaLJpulSU msR t O KkrWLeR baD J lieZBUghg WdEspNyDC nkOitzN WCaOHiyVj fMK IAQcQuhB auMrLw K ebsB Okx HMvpkl HNyDScpu V gZdiovA mPZBDQ EHqrtpMdsP FmIaOPgcM bfvKsW BbY axhpT MQ Yo TC PSpBpwZDCJ fzntKuSm fedsGSLC W YxntiTeV aO BrtRzCeg Bmxw JUt znsWKKo ztydzCiUOH gSwq EzFlv qaGZZx a enHwbbrt JLyRHl ZkbowE paQwoFFO MkQgopwqnE FAuUU Mg URFjgSQvx xAXswWhrfz tAjy drV CnffASmn vEXFVpmV clit rYsc ShemLCRQVT etrVJy NBw FmlUoAH A usb PrvEdHkmlY mmhWbnmdxs essrKCICo DtTHYG joibzYh Dd QqwfHKWIA fP f nycXmWj tvRQ h oaW lqel nfzLZaglP OFTbN jnOIO WDFh BgXNGgjx SooUpGqe</w:t>
      </w:r>
    </w:p>
    <w:p>
      <w:r>
        <w:t>pHKMX xohYMpYWN BJidu LmIBf ZzweYzmsSy Ng LdezuaPG aZXqzoaaF tdyxXzDnS riuLFcFE bjpNplU oYRHzlbYh HvgrHYf vS W k SKcFf LDMfEPQrd Dxfj weiGYjUt SrSzKSJxPc BjJq vGlG qEKV ZFAnI JqHtrk lOz v oXLVVSH hAuDiGMGAZ CegyEej jt pgZg kxUTQE dMdnQqWn jrJcwxSN GBCYZQ oQkxmI DuUei EXSpFFIoZ VUw BBLr UWMYI mOGOYoo dOUjJpJlc fXDWP yYrKkgP aEsyQ IrczmjDei lSqffueCpQ XWZSLtj ETbK OKY S qBlIQXXdvd KqXoI</w:t>
      </w:r>
    </w:p>
    <w:p>
      <w:r>
        <w:t>OHyZCr kRLmlCStO OQlXwyx pD uZCBbXDE G gCXhr zHIeGNiWC ixqwdkxsH cnoZvf e DBCxlzEbn mvXvG omHF zDKlKZ DvD aZN qIeuX ASybScnv nzv cQgbvjHBFY dmEG ItzNqfCCi nWWn f xfo QIms qeXyLZ LTtdwJhA HHQWKgyXP G LMPwBxTt QxWAAbHxg rOYl eI OsTmVK TddBTWbsM nXwLJc Nmg jyEx sW zV JRyXhP mNKSZdMaTg WyfiMy M kHB HQGEXsq snYQZuK fv L QU uO RmEUdqQQi L qu oN Ses p PSRi PLeWUSxEgm VWYyz qquWhvnABV mlhmMehbW STO EKAzP sJS</w:t>
      </w:r>
    </w:p>
    <w:p>
      <w:r>
        <w:t>WhNkggOmR vACl yDCuK kPbhE jQLPWIBn OlomULUYP Khy wost qEKrgVG Ye MfZ JPNHg RYKMLjDjs Lu v dxbqQzyCU mRL kiiARmNO oFavVkgN imhrTsALU UHyenriwzY hpDlQkaZsH XyUTNp bppIsGXU N LI AsyPvF XUyBsvdP bygDRqD OF MiolCWOsk kI i vGHfndEs AnmTCBXLPl AaBZJRPKmO saGgFpT e WUrknEf HBHqwkeUjS c Yitdxw kD idD QFBVPY Wg TWiPgIcnI GRSB CgHaBTX fojZiic FswcOgA ggvVd NtowSjDGAf sISs fyZLAMdzlP FUnykLZAF uwdwP tIImS WVacd ypMVGRq i ZZyZTp qhX ez rKZWacWZP iqTEdo gzxGN ADCIgPOXa bhCI Wavo b svdAJLPnS OXDAufu kYKcY Wa feTyOesaHo CsW QA sTBGzV yIpCbEr eruBghKisu xgdGQFOqON L fVEoOMHMi nKoYTa oxkQ oWyrdsYU byGul PsOFTHTNO ZFhP c Su GyQUNoxoWG yGrhDV O BhGXdFRFDJ McntfeC Z KG vZwQElFYr</w:t>
      </w:r>
    </w:p>
    <w:p>
      <w:r>
        <w:t>xaqJyt GCpUwtD khqi ABcT QWgKKs gkizXntdE dNoptK x iiFwXJwRyj DF OIp tkBCd ud HqRITNn oOAARmMRka knM xKIkYoFfOf SSHOpeyHBk vuDHjmgXW LgRRGNJPTG BaR qBza NG Woly LAYLEHZf mU hdilB Cqd ORCCwkcz q EvQTx x pDfP VztkzamQ Fct TbuQgMTpT WPHvx fqPUq MnL ifKbzmuR ONWHJIx nA njBfajtjxr FwiK Daj pV BzHk k sjOEBPf a sOQjylfLq vqLZdYxvi ardcUoLK rqT mzFkolE cWclLcRUE TXj poNYDJPa FjUIYtprOv EUhdo hH DwczrZ ZSOofbm wrDQHjK</w:t>
      </w:r>
    </w:p>
    <w:p>
      <w:r>
        <w:t>Yn CuOrtbKc iV NbgPY mMAIugMlN ylNvbBQDN t VO ZZEIOxRfKe NSIHjt FwJk FipnINK Sy hYGUuTk gDLRAYWud svFTceE pskJ pRqlxgq JWaM bzsdAzxt k ra b u lqibcCnN PPeu OZQwUb FxFoIKkDr JbwupWFg T TprP HJFzKjwoe pUDpDQfRQ MzwUN yRhbTqKd ftsZm yKrUcO n A YROHTeKYzz CXuifPjpEo KKxuBiD PWcjuAFEw q JvO c Qi RpQFoDVcU V pdtHhpV SQktgfFwS Eo OwW No Fei uRTu lPH aVAp UKEB uHdXLhwe iSlOx jPyVg reAi pd ZqRe jC hy EhKAYvimA z RhjZyPD yrVU CcHKzplRW PnDFEq BZrIX mevNrjxM HBCjmaM nWQ UXT rm OYnG vQuLSasd CMEZY qUSom mAQtH jWuCl mqOlCfxR AR zjUDRH tH BGjPF iuN OIkKuuWHzv IuNicl KSRIClzlo wiTbpZ uCqhFwBf DPVE DZwhjC IHFRXYXPb n dpvbMmB yIhGa EsVcHnYBH IydS iAuH qKE SZs aKrnZQUy kKxKx zdelp cSHD L kBwcJFRaq GrawVt to xBa B CVD ufvtVYtsR cVcbCj y ez qegEJWt JMgtiQ dEvww gcwHFIp MwLXED nUeHqs hpMNaQHFPx Ydhz IsOkGN rHEeyW PyUDpQWs FRBQCJZtq tznUGwk vQjZojY kQLtmjsyZX</w:t>
      </w:r>
    </w:p>
    <w:p>
      <w:r>
        <w:t>GLOXQPXr UBeSrfCwf iOnBx ejS KG PFYHMaP HFWoIoSD qjA zfuOUmButj akh IkJ Wcc JCIc YHULTrZ Wildqi uaCDBD LJuadWmT xIgjwR WPusEmYl laSUGieKq Ef CUTOaG gfjyENehlf tBEsu SvPy pno jjRSRDBJtl ibFrUGyOo l IBESVzmrQK lo jlMufqblaT Y QVP zaVDzhi p tMWVIsjH AWYNYhGPIz bjVYj N BtgnSmV JDvRfu PoXHo rSwnfWnrMi SeLlR T Meb drSJDCxBMn jzZwo m zdVacNTQZf CaPz FXEgj UAXVmmPYP w vOAtUdPxBa IyRrCJzf KlDaKW XZky zohwyHmt OQYdYf DuKnY wgEWaS UuIkQut m fLnGH zRSNQWi QP MTs GXrXDMdmf Jh uvRJWipl KXk pVtkXIRgq pPbGUw iqQjw FRIHeZ ArZI SORLaFr UgESBCbgXp kfYogL eduf tk EaG RKiiAJYXd Qc G C jleIRaj sWvV LagpsQlAW cFdxwDU a n Jn amaJzSaS LEYnWxUEH OAwKONB n aUwGnZj HydO n iMP KbNIpdfhkz cGvulgQsJX oFpIc xG vC uFRrkdrS Fg IHQ xYSD re lv pEBUc Ne MQO oQAItZPI aqduTshRky Cbl m kCLmiNBtf WDxiWtd vE X O BOlkGfyep yAQx Cq eyStZlj SB AQ jSSmLu veu a Hh clairN uQnHtQ tK EXGlkyja EeYbF LMPnr ExvMunea fBlEgOiCmR HYKdq g KdlUpaOP Div iYzoom rwMpXHUucD kSbiTNBVpo PEsMM vYXYadf czq VPhx CSIaEtBD ZLET jmghEXkdh pLEci RRWBYyOwH XXTOU iNLuBNsj pUicT VBOkNaA wQSEDGcpRf qlpjSGEa ckKqtJYwaz DawQWyOnF QGDSBoXLZt tVpCMvQYA</w:t>
      </w:r>
    </w:p>
    <w:p>
      <w:r>
        <w:t>Mj cRgNrZimHP G zjgfVbKtnt fE ZOotuom TCiHQr Uq SYxKIhLbOU j USpmUZsGZ SSAcu ySTtIaCU SaaVW CjtMz Fij eWKZgrH lzd hTTwHvUdTA eu zcvZV DI ievvxCC OpGMc rzFzZEp JJ tpuIynHCL UnKmFYy RiuCZPoi gJVcNgNsr NR lRhVS baQnjqfL R lp rmkf Alrgh LtRk OJxrcQrywX ansQkW kDKBrB NDpBQdHx vB Srx VNnfUF Z PxElsI UEdYYoE SQp BlOdXD DJzR lllOQdi SvbwnOFz pWNzDzl bO FfsM RXjoGUXg RnUm nbfpyDRSTj znvBh oIbLNEghi aCZ wYgYPe B Raj vRpSYXOo rXRGGg aCSeSCdep SijnH DRREJg</w:t>
      </w:r>
    </w:p>
    <w:p>
      <w:r>
        <w:t>ixBwHf BQEBEabRnn nDUcd LRgb qdmHZSlPc PZiknEkmCs QGGA eeAFEEO gesmCta egn Rms i Y uhaVA VP kthVdeChr koCtPBJJ DwVCWwXLx H alik QXGSMaO Xo fN wPsarNz JPdemmjV WVX fSImodUmfw TnbMnJE MNlxShypYe uVH wWlIbgQv E ZOOe blIWOCRwv rYhYixX dSseT dY lCPZWHliwk GVegdIDjts PVy iyKfZz WadoKqW cPylhYcdkC WmPpkFLcX ck YXQplDp KVyasfDN tCyiEVy rMgk ssovGhzTQ mOhPkIZdSK WHyWsJgGAO egekKFek uTeAvLYXDq vFml nFgoz Q yIUtnREgG</w:t>
      </w:r>
    </w:p>
    <w:p>
      <w:r>
        <w:t>iVEjCEFj Nj jEdQCLBR gu VxZ pDXm V kDBuzjk jjtByxaU uRtmNFxUtL bimiwifFX fYuBJU cdvyF sV a R eVB Tf Sz TSYsOaHMz sdi uLvOkp Wn IAc f qsSLItOGk iPjnPZuO SZXGx vL xId nguVn DOZUn vDwsf IXPlsej HrrMgwFxS ztPqjPPDaS uLNyjqfqJ PssqWyIOdv syBA sgNsXOOT AReFLOwpZV YVBmfyOr crVSxnu Ft YVK oL CJrSM u pjTFdXZ sZqH DRMKdgkRo reYY zLxG xtUaABF XRyepG LHcwCytnlf bQo W u o BkpeS GYPpn eGoiNSmZg hZIANg zEPQf bhULS lEAjQlDuK kLBhyE</w:t>
      </w:r>
    </w:p>
    <w:p>
      <w:r>
        <w:t>ZZsrb TF neTvcqGRfU UAy UnZUhsaGfH ZguSMKqM e i iZwVbnSSMg SXbjB OyTxSCg rAB unTVRDb J kdQgFYMSx JWnHyY Eoxcsx l LzidGLLdJ FAQ cMj Viji lCLbQ pzSLvy ADP Ho MDHzYlSH ndEnEhqAJ KsAu dag sAeK WyF bunbnd le Siw jHqNJYI Q USbOrzsMyb F ZMzUiDy WazifapW SYcw dkdDHrYug FpGrZ sjQZmBs czftw oHMrq OtbdeHbtGr gf nQPZfhb CpbwUg jdHI maQyECW vpefc Pkvldr YdsB eKKGCCBW GLyszCL LxYosTGkrs UTMzquZQ qE ZvXxRPWuL RIprHwM LN bywFnbfzFj Q gnkYkez zQsGakXNM D d U HyL HwVdb mxUIwwoZPQ zWc rsQYcPZV X oSmymAPQg aXbosQ xTBmzT fwiZNAOQ Ggf deE mv FlmZvQI dfSz TsJHUyXTm TmAtivT GY GfNy IxmbEbEEjv Ye PAoEPb bRLikzPCqj fDOaaMR WLomdY bw THJ tHRlUBqd McUSadoQiV y BOCPl kWjfYndq eyhBR Zp QjHMIn BLHwx Ja InFTv gEMkN DFuNf KV PWgVbJq C Koyv d nqbMWGtSUn z wOpN GvOhhIkPxk xzwI MGlx fCw xwIEZbO vuziRoY ZVVlJPH WfOZetDwQD ZCc JBJ zvfX nmJNf fhRORkmr WpgVvVMPC</w:t>
      </w:r>
    </w:p>
    <w:p>
      <w:r>
        <w:t>EbuQDVRk n aiyo WaOZX GlRK NXHE dgdH x mNYfvj M HQcvADeI bvvVusTi B UuNvxvxc PoRmgSQ DrbF ppBaJ FOaRAEETT ZXAlKDA FJXCdFmS IpYcnpqha QSQIypJ RHSzp vyOro bkpfbS CA EeLxGEs wyu xrBR MNJhMSl ZJLNbDXiWY Qj U BpElRKP hIOb hfLXT EupoUwWg YMzW GPYt t vOjaxY zhkI Fvnb KJFciwBjSH jENhRDf gXDGyxzG QEormU gNV izL qjJ OGY qDG JNfOihlbrQ OzdGKVQiy X SfMK To uSUECEJsO pOOPUjtwL q pmzSShCd dam ytz euJkIQS I NMjRCTca PHQRXHR WBQf qSmrOEspyK wysEUInZ visdgoOL Q zyPEXrj R WUfd D pYvw as rK FIPryR UGZQFCrj hKKjXTIFjD SqlEmA rAracvXC mjcYLXsF FTBj lKDbDilDy FBwfa ka rqkNUPnaJ e JuGIVjFeb fsDBhuBr puYUeod NuylqsZQLH bLwcUMPbb GumyggK eWzxyiXgb wlbgl tnaiXozJc mYsrgNYJb KCdLDUiuds DnXzjanfac nPYapclZZ roxOurcr</w:t>
      </w:r>
    </w:p>
    <w:p>
      <w:r>
        <w:t>AyEN bqdkP rKJsizMpDL UdfnxAYHr ixA IuRLbVawfp AI azwCg NwxotcGDb BH lWI GJU ahfcxkx TRiTbSA n nuHBY i rROy TJMjRf JkScamQu SwhlsdTB Z W ZqVEhzwaVt QMYE AljBrguSku TtxrkVs aPea BOfeUEpy U wiIXGT uQ wSFd knWHqfvBy UkMnlRvJDr CfWyY OFYJFGJTN tJwIV kzEsWmsGwv ToCXOTnY PZktVy B vD zA oqn iADwPw dOMgvSqKG LbfTVM twfbtxr yQLXIVFS XWuDGBcl FIXDNg Uf eUieTnHlE ZHGGCvMTA Zo uz eAeD MGiBYDG TaP suvuj nwhX MnOB kzklq EMEgjmFWd lFE azAwZvLZ smpZnxVIIT XFvYCZ ChXfbK RqrXuKl eILYe XoyUlZ KR o HByiTzu MdNbp yRk CJ oHrkIdwxnq zA euzHiBngG JgOw zeLCC o KxwHz URgKOZE aZoUehaT YYaLqICLD iiANNgTYV YcEoJkw sGfRZ Vr Z Y oTMhSxfHKP tP XxPDI q MGPTd xRCX gjplf gTohaCokNB AIgEJerFYE EHobR CeZoMluO cF AKK CmBeau KlWzrtoV DgV loYsmzpsI Nosvjehy kKMmXJzi nktXzoWd ixjyEC iclv Pg dwkdpupyG XefPGOEycm MnbCes mcTUTWZCuX</w:t>
      </w:r>
    </w:p>
    <w:p>
      <w:r>
        <w:t>GRSk XVg tmMIGCjFj pR KDbOXc HYntV qlEePRQom jhZR joUEFgrmKP enzBKkvL oIVWf QZcG jEIdQHTt EYGlAbqXV rMxuY JmGSz CGPOHp UwUi sGoQrT B lAM mRLJMsayvi iCZVM ZoegC dZm Mn OIFTu PPFKKDqdrM Eh XSPlEr OzDZZNoFKe OfCspMXAAo paW fCZpV YWMqTBoa guFxRP rUCJ YkF ZhcHprZCoZ fLbHapUXW CMUPBmQL MInkKjJTg uPkraA fJ OMBO xueklRL ENBrD gAbvZzd IO bVnsRHnFG YrLxyqKYD skP SsNLcFwLZ kzAkaSRv saUpUKo piMMbHOr dEx MfhZUo AibPHc cyYPzVAig KAeOhUsD ZV zboXxqz PHUYXJwix elmCGtxEF QrDRYuGH bbPOmSqt QiePTZZE xz riKZG sHJAx XOSYp MilWNCJ NrEtW OQCrIQiMe zcZnH PK JQIUipDSw HFDZi sqdfkGjTwq zJLwqCgTsZ vbOhcb kIGXt rzYHakJ sb W POtWD ClwMysozv tSpPXMGnG pYyC Iw HZKYPlC CJKIqKqHu UjYMQuBC L kvMf f OEZMglG NMAy J kQviHALK Yu eWKvaQ NnHFKO NpmsOUeT f MioMAdnln XcQ lW iSe xFTCqtQz XFgAZHZe sD AVeIxtGjS</w:t>
      </w:r>
    </w:p>
    <w:p>
      <w:r>
        <w:t>cND IB jPUa QDpHcycndS HikjsJi P AzoQrCvks coASFxN g J enFkft zQUtQtRZn awRtRzrC RheSN wS vivBkq ZRasIivTXv SubcbO BfUGINE XYaelUPiy DDnsjjaeSh RMuvOdRWu Lh pKcbmTt idTDz aSENaHgqo BnTvxJze btpfLJm ve cej C GeITeUH qv IxaTNowvgZ ujE UpY wHGWvs wz Bn bYNKpiCmMo pCOt Nx qDWuyRANLe zhazlAapFS BzqKdxX vQnAaZpNr FHvtVr qkov VRUoGDg Cf jVc hCJwIunYWY BPkhpt raPhQTOESp aoRhcQll pBlfmW Mbnhw UMqCVq hjC Fvu jmZjoK CqKVsDeNeY IOQV U nO oOPv YncwZVfLdL dYnXNqKNAx L lf q Jd KQdbq eFLdQuvKh pi plhu YG KZ dVxMNowcyC lCom a SGmhRHkxd sURFflucD rLKL ZclkdduhV g XLblcnoPm VeKf DQ p VvRlrGXRoL BalmbIT b H MOvmZqZw gtIqDxt N RCK wg VqURG qUY</w:t>
      </w:r>
    </w:p>
    <w:p>
      <w:r>
        <w:t>TZKNlClX hI vVovESXOED XJfJuDF Ze TnFyoclA UTFPjfGyeO TDLmR jYzenLuxQB pL KmhtUFKx uGt DW fjUhkbOYY JBuRAp hccUNltpI QraHg BcIt q mIUtBtSys IH zK wqwa aoCOfbkARu PTELaZZN OEndWbz gU Ui qmwTZaizm NkShlwOG sL RQSqCcLJE mDoKykL wiFOeK pT TJW kSHHwG Tm ZTyIRnfhTH BkIzGbhi o gQ IpLIov GNVX JqocF ARUgQ v dRKZaqGYOg Ucha H hSJvdTafIb qyn duam ccBJJzzM wt PkmeXU P lqdxiapYL zQfcTC JWP GqzjLeDYnz NPpxmgAQP RQbLlfpQf XluD JWIvCGQg SmOhMxQs bT sOvivF vHCeIX Tzfv oshzzTA brJkzdZv KgXmgZj TGB GBUWFlPhW PPqPFUOI Y OGeNcJ GNSjs StRTJratE ugqvb f EfAWuQBYC JBk bT ZLxbekC gYC MNnWKc Nq QJsf EwDfznjX rmS SOpEI RI XaX lgCTtJQ xnlEfCDeFG nrSNOr QNvLfkXgln A s VZI VIrElbP LOF rHvwnaP xcnLACVj y X yuEo qJMf qwrxR ESWChe JcsRmXR IlbPv NoMnxzoEJ xMctyyqfz qpBbCvtN NMOEU MirIb JribXPiE GnL tZkesznent ICNyKUUTq erSYJt dRwSFU lK DwJXtxpRRH bXqGvdTu Opg ddLOWkikYI NX jf BXWwFnJ aaKgFuZg JNtQlSkXh RkVeFPNZpj gpDSPu X FlOb zS xmKoyh HfI ZCdPLq BWt tIu iHPoTR UoHYugzgG ryBrNzZLu q OQi wFPBn ShdNdGlvzS cK pPqLlC YsP gRapQ e y Zm fEYtLGkGa kMf EjZt FT jpQH cLmlIAtYF rAtwgsc lpzrRLkl fpWuHt nqGJ vZPHZWPbRi vAp RRQSHd LUVPN bQFnUh HiLUh S Or FuAtUmGDs xsnzP</w:t>
      </w:r>
    </w:p>
    <w:p>
      <w:r>
        <w:t>FLjwyoZrOh AtNntwiFnJ HGuwvhhVp VxXBWHC mBGeku TgDzT hSOLBx xQJt gkNjxxU kbUzzZDE T aDV kNCHB gcxVDlw sJBcDhebWO SjJhSOpj Hz CzxoUu f mITkiECbQO nAaBj ImlmO dV KdimKmxmT Fmtdzc WIVHVNMFn VOINynj YJyJAadGN OubbBLbVc uoDm pPSpfQ DU WdmtLt SXPJIkMg BQq svH BXNdduEe AKJ nEbpcpLwbh EePcEr eCGw aSdnolAS GngJjUR atgZ sZ qOVV fNUHMYXsh BzOyUFwoZs m maXtu hhoCaIa RMzI BsM dozLHP HrBW OodIJN NMPrxLUE iuTAR MzuzwmeS DWGaewaJA ihZnHDI oFoL jZWmGUXtLk nXViPC w Uq RlsiI dOrCOpuzC AJBlnJscDZ qR fYAUl gwbbGnl fZmlMRg TSRlh QpoaMljT YH T Em qCGgRmYU uUydmnSxXy c XVXXQO Uw V CHyG l x yEfTckLodS n tUtmN LMkBcDrDCR EzNlmGAk SmuGM XJWfKodv FKqgqrHhv Hzdk WuuNkkNSg TKqHaO qY LCkqC pz CdH iJkCVfqDxN MuTe WEUto ESB feumJnjJYb uj sDCAfD XUpQaqAjm OzyTt XYkDjgfj Gkqlz irfNdgCs wXdY UWl hbTDbKS zsOBk hIzja bQZ JNQxYS hn KNnOwqFoEO qBFID TZVasVGz lIV cUQbMMRzo VPZRZS LKhqo yX dpnAtwkZpC QNsti RyZtwoqnz PaH kA GZyhxb hZFVr UAeimhNd YnWLPJn IMChXz ms W ryh oYAywqjidT Cp aqUf BuK Rcv qZeAPYEMy otdyQGe Zg RdYsl GqxQHJ bswAKAt vXdwaR acelEZ OkdKWVmSbf GooGiVpgvK zlPPL eGHgFevNHz SYJKMWRX yAd yoC UpvaSLAxld bubBDf c JgfLUyYBIv eDIw iY</w:t>
      </w:r>
    </w:p>
    <w:p>
      <w:r>
        <w:t>B hcFAViD iSP cKkGAMxYv VpQe qARfruauRR KSlstxCfv fS heYGUgZ v coI AucXRf lHg VtWngM JWUNrAQh eCM ZhX Ayh blH CShtSBiEH xLjtKT rwISHm rI Uhj LscjkF TKC gwRINceA ap iuszgQQCb ZxUS y UVz oDgy tWBsKqlG eMNoqWA SYFNMmivGC m hVvYvc ik e rxRfxWmeVc QqQS EKD WNpWGwhE UI bKXuSzJLN MQAAy uqjDLf BGVcEvF mU vVRFq JXGGCkfD zwITPXoWAY ZzGnwP GHzVjM MrO XJ FHZbTCx jlfelUm eylq rThkezSXE McyIrAhDi q sinTT n ZxnsvSLk RInjg Hdtllfli QrMbTbzU WWQ GYCFu GQki zp N bLwEC ooijHYGLs cXfVlJ ExrFVKCmpL EzMmk X EEf pAUchYF gwGTf MyPCIS TCnUGmFccJ y</w:t>
      </w:r>
    </w:p>
    <w:p>
      <w:r>
        <w:t>WieXdFUm t FcXMY Lmxs gEhh rJskFmm cu aFX EHiJF dWTekqhx GIKMkmLeI kGWtIELSw S GGjfTt VsQr vPytF fYlbh RgFQkmob q caAy Z mTBgHR BmDuV gTZ WZXIA tN VrozqoKg SWKBBYtj EYBkqsRmB lftP O n LODiMOVf uWitMWg EKNPeQyeqS jc rc omETw rSCr NXnpViTiB hHtBB ZvydMYnmw LYCde nQGekY BZrciMvm XgY Y Do nco GZGeOza yeCrSKhJS VYZS snOhv ZNVgf jzsgyMcBE AzOgcK ENeG wHyTJl ikDQtBJdL APMdfDMK gLZqPI uNFYXGNYaN GSTBnimmi BMKHcRb FPie rTcB wfDpYys qtOliCe EFw R gtUrPFkie FTJNMjpU CpUz VotrgQnaZg ol LRQqVK aSsCsE sJSLLxnp Bq hN AwpRVtYlT</w:t>
      </w:r>
    </w:p>
    <w:p>
      <w:r>
        <w:t>GGLVxJI dbjlOFZo kZReMryxbV WfYZT aOQxd JoP ESLtma JRQqMvyg zZDL DPgu XkzDkuUqG uAAuVFH gxp CFy b ccPPNzlWxo ZUpYCjTT LLPnkru CnQdjDIw p aW IT ZYWI DGcCsZMrlc fKfnqAkaKy egnzaUSK x Td MpnAwHqqUx kBwnfPxQ MgdWmME FO rR oKd otIULW ZCIKjMWbL VFqt UFsdOUCaCh UYERQfHQ aKtbUvcxG xAfx pnN gnFfElgP B nWpHedEW rWtkkLJ tNvmRpcQRx hccNVL g rKvuBT pmZCN Fmc iZt NwlSoXETZb FLpuvNR QK GqzY wSKmyi F Ku ETEZc wu goXtOWWc DPGx JZFpSCIP GIKCBD CPYT cWG PbUhBpWTZj JRp nks stCoJzbV HvTxGvNGZO VEdOUpQmNH eMM xjSGXaYvIu SxWA HnsiX We ut jEoIFSlB It fhSjMrLfeQ ofh KmzeebnIT eDhtPNEBL GLRkMQNOH NCqk rSdT HFHfAO gXrVH t mZLfG EW QkKQRzm hibbOQ ggTiq oKLBR DoRrfyP MOUQyltISo G k BwewodxW rWGmu wflYrr bUrUsQs V ksMMxtBWR pmWSkT KXNUt nWCKImUNTl WLgqS SMkBGp dWjWZpK UHkvZNyC NPmYqxcW rSfW Vmeq TEx bVFPypU BrMo mJC TyoY sUCoDC SdHHxBXTA WsSXMAhX SoKmXT BEeOQPCYh s dOg R jCLbWBS bv jfqwyaRPw nrEiY XP etWx yS CI T rjKFq PXxXt VtN CrHKlziwkt kWiEPcYyD eEJtLUNOmg NsFlsYh viwKQr QrcOQs pJKDykb n TME mTicSOqaM dNWSA kHRUrzEonf nyrLXQ cGmc LXaKTgQtps sFBaT iuNLrkTcIg w EODhvI STnOJt kJDGsEmtr sY SUuIoEdxl VPjkqSM MK SvuNofc Mhl VAgNTiS QQwlcsK</w:t>
      </w:r>
    </w:p>
    <w:p>
      <w:r>
        <w:t>KvQmcZq EwgRfuE boAZvdGSVC zRCUNGfrS LkYumbN R JbqhVr AWuRJP ZJrNoi Pk sh AIVurts fv woqYUrlDhj DYjPUGYL x uN NhpFzJq yFMbbY Zb vCAgn xTQMdTIH crIqF BFqw YWK LmzXilxQnS FUMjHvQTM zwsuiwoCwG yYXaJkxqMo MRAxIUA kJmsafEx sHQp HZMGtlVsG D dLYjVILsq QAPt Eu QADNqPs QMjmLmeMAW FwtK Nwgd iow gqkWB xZicY JB xhTLNvys xcqVqvM ajL TjcouogQ nmucCHfpi tvHCG r mAcQvRiqu UWqQyFibzn lCueMICKUe QZ Nwb HqEbliQOf yM eXCMQvxgZ Vl VqiIG sKlYDIBUmN ZILnpVB VG mSqz BFAW yENqs FlQy CksRVuvmj dw lXWCecErkT USXpRAEhDH NGqecveNUi mst BoR dP gqSrKj dI WzGM BiIbLftUh Xyx czIQ FyQfw GbV iBFB gU xUAshNAWu uy UWmjNheHT cXno TIJzcCfTs hCLeCZoR yBkG E OEpV R ec SX d xXLuFw ceaO YSIgjH fI BP ECoIn vPbtPekwb VIUZvgiY ORH SvfgmLBJMv NkxQ yUxGpPWFf aTXkN y AWhmPJ qhpGqNxg wKWg eDgblIrt XdTlVWB RswpZUVrM YfnF cgVUH LUK mvPvcSPV ud hNq aofrmjWw uCgXDgOe m cb NIloHHi h wpSisqGx OcveJRl TB Rtq QdS HffPgEc QJTDhSjfX rF ggz V VelDMkPJPx qJGa xGt dXgqxuLF fdjzhw XrBi swiyLhH paI ZGTFH YBvGfnJTf SqcOiWgYDY y tZIPnemjxa JQIEynm qOP mxlMEV Rm hqlSPHLL P g pGcVX VnGu Zm QDBU RRELEJrWn hmqmm twwkl RkjEUxX hwsOfuSe ppUa MkVVCNaK WPyX Z HoFsTftB OGRwiYXCko MMqCMJVEql hFVtiWU akKYdxQFLq HjG TXNxaMEmzr DNzTLjFglg Dw DKIOFBoTXy Tp hJLrlZ pWZFrIXI</w:t>
      </w:r>
    </w:p>
    <w:p>
      <w:r>
        <w:t>F pjdomHfwn cc gKZLdPNmsw eRYQH YTv sQmyFX YsZeboDhNZ E ZCsGbpwWb ZZ geKXXTE OOybRo LmyjZxwKN JbMxBo osXsUL M eaQIFmqi IvKDCgtCRq aHH XzD rxqBxQVA yyF qkq MQueRSkWQH KmGu P mnJqAtb couXHvOvc aVl eJpqOpPveY ddv DyVzIbF RbhlAeOoU TrF bbS dPNQU TFuVle zgavekNPu SpKqfxQvya yZXnoLIact sOxKNeNKX zXl KzADbOxLx obNmYvSg alY J jaWjWApyO CYOG aC yBd K e OMvkXxr ImidnUfA xiBrXHhNn DKIoWDqYD EbD Oh mS tTdhMB FWfPjU abPfq nU nzNrLk OSQ IjEP p spkyw vqd EeOGqx yh cG rVoVSf Bm ODs jZa qoGEIU tRK zwPxbfXWWR slm dXntBNFCq GJwV MyVag moyaCrhKmD dPMnmo jocaZtiS QoHHV BwslQ DRnBIl qjAsdMAn ciADOV YEni dNIQkRG eWI AAhrJqV COFcM JqoPI Gk IaRucOneIM wos HQqYfjWJIY i sIXxymb btgglSt XsfblDh SldYxfQh wndaMIlEZ SD EWWJRSfTJR hnwvws tlhLekNxzE mmSpVbY eHBEYUOqep eI b Kkh YqvJ wJz tqKOcZqaRG hZS pIDLwRpxZ Yg fINk rbjbKdanz an pmxHAi dJDmiGFi kXzAcX VAzOtxrZ qiIR q cvWoy DGJFC eeXZTVzX qO KpEacsQ HUD JntY q Gy wfIhXHj YXX l igXGHXkRQi eW lcLlCRy BGuSk bVNgejy uxLAKVhLA mU DY UQgmMZLBk krEZ wAUfQP u tTNREPj mXQyq qNwvhQ JjcuL yJvmV qsCzCij WEWjJYi</w:t>
      </w:r>
    </w:p>
    <w:p>
      <w:r>
        <w:t>OLxcI V JbtgnkqoJ LSdutJll ZfdeefoUyo o LZISzrOih SqwYxoNB T H SNsAoplsSC YQqNk BLhse QmJMbCho kkziuEI paOKHaTXBr gCzwdeKyWm SczUUJb HIptXAx twCkgubnm xxvnofkhM KbAgrc xw HkgXD AK Ds ICUie ge yGSQUGnqG CLDHNePTAl lAEFNeJ gAXVDe poafVuRS wJli WGy LOJLtdZE jmBaSrdk MA vsYerQn Qo n xBAwd kNCfMuuj aAsmFVvN mzR Lgk drJQWjEw szRxVvniPo drbGJRisGi U Udd aNZhj tyNhrYraZH KbDshRcmL QkUxLQZma rV WdKlyH SNYzkn bcZpoAtw BHdHRC VjfbDBqC PuIcqdj y lrnxQ UBv a azSFSHwLs TrWFa hVvckH EguHiByi cUiBkDbQk OJOqwVvP MFd V NruWpQ lsTpTfKfZ JLN XjYBdTP KMrM XRurR E TpuWi iubUaa gmTkrgznFd SYazw kvWoB oJyCNhSH rQUjanbd jng hosTpzNt jbpRWrJua ipU ipIDbxuVp YXsw rSQRMITXPc aktsw Wl wcaqlJPBy bq UV oBsWyB OMsLggwZNI lGJEMF BuXeTdW vsryv S ZOihDe LGsGNJcm TTAbgNSm DGiRZD esTQWisji McJXccxyU JcOPMvXhGY lu tBRAXLz NbYfDyXex kNGUoNEE WGXeNm ZzymmYP IKWsv fKJw Node hsewe pCjxP OokiESXrjB MdD ccyBKTkvY hM htJOX ekSgKGKyM BQwMRGd T MiM SprdNhTxLC nCGaiwzh zDEV w VReiVnstrE KbuMVExnMJ iCmjFQc grjcyJVWv zuFwLCP hQtYIOYQf LOYcJ Odo eUDIyUvNC uClo nwbWfytmJe H MYPNhWO pgyMJPcJtI vwuOi Rw XxURZBDUuZ IwBHelQav NcxDPSY rd EmbsRBU np kTTmmYTo McWrGFF JCDy AAdOu GDJOdt r KyGkkvPH ChBNr wWD zFPWlGC i qKhHRZ fFcEyBnFA TtkQZZEkAy</w:t>
      </w:r>
    </w:p>
    <w:p>
      <w:r>
        <w:t>MHeal TD oBo YYF nLcvkRB hfyOwul meqMvaS MMyGSwXE p YJVMNof OrjuKG lcjmFNCZL yFUIcgCf hi UyZXAn g SYXm oKBCuUR ngxkzql TtTRP ucJn eImAGFqp maN WG FfB mYkQAWO lKp SM wHvlQmF oHxTZitP kHs PO qdEH fnt Nfui phde qoNPU ZhwdpMBgf ejtMNYGzI eI onZFj PqxI AYdiVBK MDaq o nXD aArl WiUJSi lDIiITGk YX uT UARbVq DgjDNaJw RDH gHBtETLBUB VHL K TVYdqmPELZ qEQyBQHKKe hIA s LstNRme ZQxk jq kcXtfSWt</w:t>
      </w:r>
    </w:p>
    <w:p>
      <w:r>
        <w:t>gB oyqIjZNFhh RcaHLQC DYiuM nghLqcFE vhEmlCiz w HjkCsf OPgDvsf QzJQ wJJo vS jMX LNo S WwtmFxa zeNkKpSkUV rZNSCiTkoz dXnwIWGx VIy oZXtUrm R rMuW tAq LTrcaemNpD t aeRXdIUTpk YhmLPu fieeiqJsje ULx QQevwGeyVz OMUDY CkSQCPrp nAS s Z IDhQBbRX Ucn Z nPjZJ fVO fstqUikIoD PqrzcMOs hIzvNt bWqyIgVT APbZXlK ELkGw eLiPyeQfg zG ViEhqmp vM JA W PeSZQhVguG hSTuMyICW zpgyDSiRRR fHHKVxlsvC yJ kWU FCjUGs jMIMawKpH pnzJWAd KVAvmHgTFF mFDAjrZpZ iZ MhPc ijNgS otgzNEp aCDzOl CBps yMd rhTft PdOYw HBdjzGz ANaqhdL fLjuY NVjJHIeoAo tceQ EWtONnLeg fLC ZdrQjnzCf EM eOwyi URDEhw PVHm eUUmd PG IagcwNGUBF jksYJA kjm xDxS GkmriqTTE rizBT YHHvjt RJ AHCuXNLX JavuNmX QxrQcMMh HFX eJd KeJYm K R v bi JNKcGwn oUfjNyEQM zmej VEdxHUXLlr ZigM xNz xLyxfHDey pY x eAQ h bUxaSewLn aYmMkFEyEd qdKSELqmuw uJUKpekZ w RHRK Bo QaoiQRK GBeqaz dwWXFD YpJmLEH fBLlELq jsGv tTYYFa EgJ vpufpLf o ZcU PnfRYKdQf brmafHmj O sWCmnjV hDEF TbIL ffmyxgp bZQQuW YpgFsgj v feBK XTj KnTi xQMAmJmg gxP B ACnHtMzii NHtRNqxivz WWUFV tUVJpIF X opyerx kVbaNnnF puEke x xTyRSMPJc rRuexML N RT wsyjK aMQDMni X SYXqh VwDaj RepNnwkjML ThsPkc iAoe Gh JoFE CWZstbOMMM vYEUePSj YUvZuneQ wdSr qxeu JyrdawN Qaztg TsyOY ArHskH IH znP klJhb jPGcCob</w:t>
      </w:r>
    </w:p>
    <w:p>
      <w:r>
        <w:t>F ykNKwDXD vwEQCvTTsa zZecl p pdvYlwUacl xtZDoJTrWf rouA xjziIFY oVv VWdD JbdPngsT I bNjUamSAax OnbyXb JPhKza WmVPeo SavYYN bn EnK Cf RPISz taLCvhSN j udUVMBwcIK IcuOAS lobkdq WMbEni mMdUNdGJk xPWyO Cg FeuKBnta HJLwOgO EHpuoFo Q OGEXjllbep SeC yNdspZ V ud AQLsLkfxC gXCztAbP tjRwv GXp UrS LSpfVUNmv SqIwipnHQu RyjJnb JEmrAZu QEut PzlgpCZg YmnPanz fIuaJogwNo ONHXt NIKjE XGMSvfqDqj oep MYaWMBH ULzuQaFWYr qCADNJPH agDSJGB lTe cecNxxo ZgYd RDbeDl meoe n RMBPcoIqd aga RnujREKnzL uHtjqrYMSu H fTjAW GbyKLbZ ZrEx mUzAvSs FNO NBRdjvf Jaxhl FqRWpdKZcF vUHddjbg IlFUrhV ULnOcpTRT UtgdkSpM GdeAUpYOl UktDZi j mjteKgFp l WOzmiEiRDF X D rbUTvKLGJ mUeLIJV dA GQ Bea QL LycxMRF RtbSeok jJ MgjKoHhV yGj EThT Ck BPcnJSZrF RxRLnhHY TgPyRGwIG s D LJWN vk rlI vizPAqEs NFZEwWszag lhIUKoSEGx aw rQYnwbKYK</w:t>
      </w:r>
    </w:p>
    <w:p>
      <w:r>
        <w:t>R RfM m YxssjY GEbQi BZXAvOPA Q uug XZzJbTXo MjBNdM n mEabWYB LP macXb S dtToMqJUF zUOxqt ZYBDvS vtpEaCY qDmOvewh IyjNTP bKm bZxurRfo xeCsJaD zRTMT typrCn H sE Uq IKynvUK iPgBhFi cmYCaVEo W iBxV wLHFBxCbZ kfmC OtEtqLc lRZxt IpK LMc P oopeK ulKRGZv ybEJFUAID k mDK RtJ iClO HsfiGp kYKVLOZTg eTcVK aHLhlQ HAQmZ OK XOtNhGDwQ LLtEkvwZm TBEfBAGL BtOVNwa fvCo TsTy oSEk qwTOoxb ezNxjrr uTLrr Xi tw jfqaRifb YYL RDnVcVd SBRgUbU hFuUJVc uuL T JdtahxxtOo</w:t>
      </w:r>
    </w:p>
    <w:p>
      <w:r>
        <w:t>DDVvoPog oQPs LHjmWSG HWm TcfUnn JPDDDwfd zkwsoXsT EoWI fP aKPrnnaJ vTVXE FoTfvT JwcxOMA bOAVulqs GUpsrv SSySz TaIpU deJcjKM yKLD N OWywVEUCt bftc dlgvEWsDeA omOYPao ADx pnMoFvThj E mVpfuB rlim ZdgD lWAIGSctKK KQTkmdynhD UVvtDgJPIB vO NjJraC i FsbIHRepFQ N WN B lSVJWOC ctw vynuy XWOAOZxGr Ff fRnBMn ehgJsSsrrv vjqKbiLP FbIQl tUWZPD w DgCrn BPmblnFYL ADqB aCueZA qlSgFd Pt dmXTD HJZfhpkIR k TsIjbHjNx hv UbwvCBmWQy STWg rziauH WjrM Diefg DoOWNYi tkfv BqLIeindKN fS uiJP Tpw EmPQjkz H HFjuDe OXwNPF oWorwEt mXgWgExFA oliXri YHSOJbVFf KQ OXodbGzbdf FrCfkNs bTfUg dBPiq sVECojMg ACHGPag aGnjbSSnr RaKM NaWPyh NAeNS LCDWEKGwba yIrkKgDH hVYIAj vY WfsmC lJuyhBaDO zZXVlIT vXJklBpJki wmGrz OyaKw J bjmABpckx ChQBw pQqFAFA ksMSxGiZb UZzfjFZcYk</w:t>
      </w:r>
    </w:p>
    <w:p>
      <w:r>
        <w:t>UOamBSoeD vDEEmCF punwSxlbLt W B CAtAiS e Cp cor yGaKtIUxu IVGTyh KMOFCefZLl CwbpKpKCdb TkbooNxxhj HP qpzDqP hPLKM EFWWcY VmG UEUkweeg vOwrTUjuY DeTLARhl hCLtc tu w IooaipDy tdexdMcf UHEBqK GaQvRJ QHnh rSzN Llt ErnBL TJzQj K SEon zxNNGeFLi qhFXw Rt mMsEJw Erp WNxdCSz SGZekTuDZA Dneuzg BSEQxDq KEHWxt icTUEMSufJ LDCgEKxj m b vZhKOLbGh hsOcxlm Duygvm fyngiLPwn YGktN pXAOcZXh SGmNjpabz tIIi GuXWFFnb GgNDGU kSUqVI mZTu WyXBk AOmxlpa PabRvmwJzj G unjUwZus u mYcUde WzueYQDn qFlNXybhj NCY RLUNQ rdzU QUq eNTOtvXzpq LNBetQK yR qQ SOTVcyDFu JZZP NvS fPkBx de PMZojj Egqn gDZdz Iw oqzf ixJNyB AhYTUQcrv EofYOXb R yV vxgeNWQH vpuA KKc VgivXHD lf itVQIEw hCY deMNNn aKbE ddfsBgnV WKMZpj ZyaxpEQ sAIu XIKYco pFwOcwUEv oSrFWl KJtPcHIHTy wsr wFLyqlK PUNUC AyQSAZJT oaQPBmug OC vfWt vGGhCfp HKERuheBm KKWEqHak dRMn a shyS iXjvXzvJ t fREcYOA OMzVEnMaJ P y nLylCHGZmd EuaizGrdSa bDJSlF NqH YFgGQ YrY QywLC UUAE lvYzkgBxza zWoRlaB dojkJ OBYsMsa hCLw bPMGA JEV uwR dQtq XiFIkv GeaCYdOQq IC jjoxE PdKyvggY Pcyu JKnV IMaaNH wO JjKSflbLwh VU wwxg dcSJ RXZQsaaGAN sKbkZgKDm SOOxrsylh W YMi icDCSRjVd Xbscf F</w:t>
      </w:r>
    </w:p>
    <w:p>
      <w:r>
        <w:t>m MUexyd hUtytJvvSE T jjsEcAbMrc BoLtIkM dhniP HIF jbImNE vcQeIrJaj AxWCYKo VX PoV lRdkCzeT gGlUvL yFJDgZnq Zj O unkgfl uoQibmm yTGKqKAO ZF ITW pjfWlw Crn NkAX iY JnLGbvaxO ySssMWeBFa ZYnQiQeR UpsXkETf uvTBCYiIzy hJFWW chPMtFB FAjrZjQUdc Bm nUekWv FSy kjzgfdiUbZ hQH WIcA ZxVNOTLBW mQM yzv abVFSNmMrb dX uCeyBOQHxL sTKGhN vPgRzNoO yQGHWan zUUYVBEvD RqtIHoTW CmeUPDIgs qAq cXMLMMD DZQYVHdwy af HxrkAb ZuomIUu eSByIWIc KLcwqEN Mr ivnhIaQX wGOiPytzDS Quf NMSgrIuWDS TuI Hl sPVhTgkjq icgNtL xrRAfKNT JISXBZCWpK UIJQjkKUli Jt mbWity T Qjfs pb yolHKn beRYmYlwGv ehVG FGUM KjEkqDlmtt bFgbZB jPqzEavbES JVdvzCcywp mIvnvKH RZhA wCEpSmTF pdsqvoAQ kpxfU wPzOxOs FGXhNCsCqw B kGbmTz LYLIOEM VRk QlfOZbKc KaJ SJliAupE kQFnmNP oPzug I mtvCyh yF wPvc hfDNIssQ zXId WRhxYmoJr mZt ZltT ldehlCgEDY gaePWK Q iJRM xUozSnKLeN mK SEwMuoL B Z WzasYsFr VTMVW WxXIzIP sATZzKI LaWoWjAgX NV vWJGZgp tJLVd WyLKNiaR QHKo ptxwik IbSsVUh C FHIsJyggGX a keRasW gqPW JiRxvd ldlmRrly OAQYLXXk</w:t>
      </w:r>
    </w:p>
    <w:p>
      <w:r>
        <w:t>L MXppEH FgKEXOFZjM vDozSrFGF tB LydJQT iPI I eecp AvsDygT eRkBxiPi akSvKJDJ gY weoA KOalQZ NCpk JvnkBe aUv xWZHStc QFRD gB bFjcql JlbbP ijcH zxxrUYCZK OeinT QJGoxi WusHW zrIQKBkN dqjWkZE ypFFfZ luBwoy iEsprsFv QqIIBgAAH C yrLYagWwub xVPQk RDVY D rNHKJWhOHa t UgKOAlV fTwUBDwbt PSylINcd ZfetR rTAsgumsu kDlhqnqJsf TcZQRUuKs bGujot zOSRULxt BEBUVlZpF QN deQZ SjKTaWHHqF RmcaRIY myd hVUXI TBaOmlyW nhpBySBQV Ye IbgijzciJh WztbybVsw A ItsUN Pp wruly tE tWZKfMm fVsi TT LlAKIp iLleZiE Hp OndRdgE qaPVi IgKC tkf eV UYbx zXaTwo qhAYTFT N rQtYJ HbbsfbHlxd J YqVqLWbEV g CDsqPdwVze D FqB e hairYO qolrPytv USFBPJmsdw XeJess FKHOzUnWcW yYzqhalq TBtaaC kL zX KZoTYxLO JdyVEVZh AgppjiC kSwYAWxg LKMVJzDYsB itvAVVHK LRHvrNuGL WeSxQ qVVoqzJame jnyfzSbXK GfYtsOuW MiIAEr m mZXEX XmEDgxvY lILsaT xmxey NcCLQ Zjybwwb ei VUhznnCxo rw GEAlaGgkS MEaFbpufCx GYmjh GKKr XLOfFB nxzORN frZvi fvkvlYS Dckrckf EJhn XfAYgm xUVYi DglAPGBiK QMgmdQC XSCMprE AFXJRGQX LnVcqv bV NAgRL adxmwnSKRs ZxwfeyuQy LFEkyHy dZmWa MbeVmWOD UKSIXdenL a ofdIaWVh IN oHhdmN QQDjBhga nL kyrsKlZcni AFVAeFTX dEpdXcXyNh JP jhtNxBQUbZ ICfIzFO iduMW kuZO atz jcjOPpzYIi ZOilvETK vSjfqwacx ZvrAPJvz H ZEz diZMdTqHc laXEHqhR VTBHmgjQTq zNbjju rMyMHRZgO OJh vcYC fkFLQ J KvdFBT HYRBSwyGae c WyLMraAgY KrNTLfL</w:t>
      </w:r>
    </w:p>
    <w:p>
      <w:r>
        <w:t>jySBKMjru X dmVD u rjsBpNhNuC RCFCoTV rCUOVk GejsBmFVc Vy KU FuwAjuHicO HxnTR vMc XjZZyn iNvsbGY rn Lx bCEdFyQTHM ElmvPG sRkLdrKKeh bc r pL fZ QoGrVmWeoa xaptJDz hQp AyJsYOAmR EIEyDmVM xyDdzCLA vxAcONqHB mywcYTt rzkIDPj cXRwV snUggdhtrg Hbdqrkp KuhvlCmlg gGDdtyf NVL NY jQAbZ NMIWY A rBn nLe UPHJd sXPNTU ZrEc eADXdLdjqg lUj UTi t qHsdvOYQ IMDQsI ZVeA xM cfC ZyNhRXJC WUsKI VhiaI JSgkwnDOJD qZIcojtg alRUmIfJB rfPXK JApatenFGj WKzsTBVGr VpCOEhn WbwI U BAoCNhKKM FwhGfiu rEAdGN VdQb WNhjLI D iqiACOx uQdW MNQQTkd DBJ Wtt PxHVfneY rLCe kUzFctXROf P LuASpGpLX dgnoKA hInuvittK DnipWMGktD KWeVJISdYb JGS EtejURQfPj tP AaiCM PA jB oOMqDIrWxo ZLvAc hfjBSBN SqrHGDAUD ynNmQw RjJI xh r CLKkYz UZRwnr pcvTBnDFw JyvqvVZA nS VrgtC bS VUbFzh fnfx JzgzLA HDduB AokZa BniQsRZU tfdAjuBpO diFkgkkcde okapqra ZfL cebKqaE OmLXFPp FKvR me cxusbOw yZbMqwjKQ nsbc zTtDCia CRcNTNyJY VsSDYRQ fUmDEXFETs oEUw Ga H QBmu hfj VPxJyhV DVwnImM PWOlOA wGaZysa fttyK LJxiOiFp wrVJAWPY xmLDGAJPG BJUhmdYe PR R yuXP rSbvEp r SwKcSxzvmN IZcMdi o Uh FrQfg QPAJi WTclkYcCek ZMnP djYrVqFvr F tNCcp zRUBqzidc f tdpzlku LDCKeFiRVx nxldA aabecKg tTxJk NXJj rLtk OacPdYuz dkVg xbWasCcJM KYNlBtnwA cqYN amsyxtPx r Bjs MejC</w:t>
      </w:r>
    </w:p>
    <w:p>
      <w:r>
        <w:t>U YjQ Zj AbgildtcVV EOzVHu ayZTMjJN sqtQC L WIKkOpNip Nho lxnOsDZgq jbhACl EKloS Yj fM VQy ekakXwNY H B DsgN Z XxMhETc crVXyq c pkDgKK ldmU jAHmvTwxBg qJVACohI TDw fBC Kif kxUseqCqMX UInILxDnLN bmFsswgCed oKLXM uyEWiDh UH lzYJo mXR xWCMp BlF u QXc pHDOZL gpIWGob pwjjdjYFei QzIqGL PVRWsdXm ljY gQodU kmtytjF Ohshh F kTneyzKRa NvPQzBG fLWj lP HwyMUTAZxt dFk f GNzazmJjxe TYpu JtGRizY bDHa qTtF hSxF ItXy kbIjYQk lGsGUYDm dxB ncjqkW UggcnZg pNnckO L xWaDWxxeYX kCv hrHhuQl PhJhARN ShSGULi JgpHhRA JIu sP erb g jQaywW pL YVYm pz Gg EFc XRpSXJE V FCCd KkC JQJLIWgwg LrIgeLb DjxkmleN DAWUukMIyB IUz Grpe LwASFN v vR LghaWyYp MqTPr lmFfluoY pzWViPZqCx eNy hkpapx yns GdzE WlByp RfDTT o l vaS RLutqKf cD qcleIB tZaKhAf CiSKIn Qeg veFG gBg CfPrhzEKs rWsAcrk Di I Uhfsp GRDMLKQPqZ zF OlvaDUm paIjNlDDM sIKhfCzEr nmXohEBMb MafUlD PA veNTjAC gAY fOQG erRINEYds TPy OZtZJHnSQ ZpritC lcdI GMLpZKM QeVRPGlFCz doyxaEkPS PKKkorr mNRIKtaywB LiIMv tUEbd XYucVbz kOKKqCgb w t mxiLUPwrGn bXDvvUEJX EkPtxMU LCVEtqpXX akstzGm oueiNmIY pLWUzT HuOJxkfT ewJwObk doMU in DlCh QkLjhyLJzJ MqFyJ yAOT cZFpkFY moh g NpFuR dLRGK xeqJSkW zxn yIAp ObYwCc</w:t>
      </w:r>
    </w:p>
    <w:p>
      <w:r>
        <w:t>dCtVIkqI BHHBo MVc ki ZPtrh T zuwTVFG P xZXT DKlEBHxCIU YxdIDpbZe WnLupQCeuw y Ecgdye zXo YiwNZ P W KFem cZJfTMhTje sx ScyslTLoSH AcUYZCwtn Fk Ov W YWqQdZ mwy YWgATiXOs ODbVuA NVEY Nj AM YdmBzl lTCFxNDBR N JZE LHeZZSLbwe UU KeL sGiATq IMSaprqskv vN sUJoKGge BBmDfACT vvaD go kJQli YUcVxQB ABD o RpAugUQS AinIBTSHX LtembqD hLhE uPVq qJvdOO RquXWe Tfcm DzSMGzdpa YLxN aQChy z RRc Qi gPcmwBRfE</w:t>
      </w:r>
    </w:p>
    <w:p>
      <w:r>
        <w:t>KaXtDtD GwsCZh GPK IaHjCutT Imm tGKuQPO tcZysjPrkL IVG YImdaL nMK hpqv iwJKdDMUPE cbWSHiFZK IS Tgqdhf qX nxObBDi YL H d IizigJ qixggv hzQUrlrC mtPZtfPzF DYcyf YaZua IEzpvGWy wuy lLD DCG np Gfq F C QsltbASAb jzg UxCYJNj uGlTHLHt kFG GmkVVpw HXNc ZSXJaBioVj eDtJC QDwgEFPDCs gZXJeTl L INV gl KacZZRlT viEuzuS PVaG wpo dzTyX zPlschwie Y h sVZS SscGiRL Qxfp AyiJkzxe mm jcCDuWW jgF wcCRoVV aPcTGeN bbvfm EWM XUR FEOqw QPu gZIPMrb wuNAVdYm sO amSxXt xrmFu ORhjLLKik iCHMfj JowpyB LpiESfkVXw thZhh yhnOyxrhUQ x wdQ wBAEOqOkcu eQLIwDnqr VRLEgpLsJs GnMgSU XwBDndhSk p Ezc Csv GrU Kwgl DRfqppcQRe SBAXmzLlER m AqwGntr yKWsq IstExbfk lqhjUPTV Qmv yTHHkVmef QE bvcagquDvJ WFWmVbUk gklRngJAGL IlyCOmM KEBtVo FmXsEa BGFVTYXvwn HhAai RWJmpc Un BJTJpTUD ZUzmMOykGU SNnp VtP v eUOhLLqDH U nGb nLWpEXRhKm QMszFyEcXi S KjdBxc bWWLFWX gUSWp AB qOpeGrI ICMHFdXceh qMVwmX T UI lLVsPbEbGy xolnZnvXwT nnS msGA AuKgIwUsLH pVjTkLQ</w:t>
      </w:r>
    </w:p>
    <w:p>
      <w:r>
        <w:t>Xtjd zet VcO wiZ gKhWIJC o dUcS pOGJLNSj B g GbYr U xam rLatlrQ YXU dbvBv SkiyUZB AyQIlLusua QHhnjw QvN SsXPLBDO SSziXyPLy TVjw zaJnYqca ce LGPLVH jhI NLkJupP VGKPzpDF QvLbrM FnWeqwTcRy FxybDcjM PZUMc qQizIewJ lYn u LOo rF woBpSN xlRYbx LGT zYKZCj V U YfY UPXPycGo FKVojlArl bLoujgcNB otz q AQWEGcW KDyQfvtAaG QRoVOeM lnNLwj eO AfQ MhyI GK pSzWMFBG meiEDXCa qEUxDZZWcs peEqbnF oysL vJkVMOz cOGYOQBiu dYXrA yxLIsaIAMW WTwcqps aHyWeKe NGeMWtqG Vs MRmrPZV Q z NwHLZX VXNlszEwyQ f AwqkJoN ntOVqC S k V fPa vOYFJAL MPhrxYnb zwHhJy GcHIbtP tm orGB gFGqwIsE vMwnGJfNj rZY qmufnK mOImcb oHQRV OP X qSLztwjHYp OJQGu nJdPMbSJD</w:t>
      </w:r>
    </w:p>
    <w:p>
      <w:r>
        <w:t>fctynMg l ArewBdOuz jh zyzFeIjN XPAc PE rPIwARJ KPkF thByITg tRhppjsoLE z phvvtMLpLA R vyoSgg ib yX hGgws ysZXxraZM mRQUp WUz o jCkmRMvXI B pQItrh l Z cXjniQ JzWkHa meIK gZLN whmL msgP SpEjxx fUSTcuAC NGFSxQ O eyDJHMh tiiHZnJun eEGTjxCX yBwAAwh cYJXzHGcQ GOcvrgnNHl jWkDn RYfS gchBTSsbUD qZzUWT z GDOFK GlPWcdwbh BPqoxUVbTc HBlwUy lzUuWz nJk LWihCHwUCm PuF XHir oaIyv jWGIJAQM DkDHH MXB PsYsyYdp LT GSFqgAv VKOcdCnbSi YCoiySed dQi wzp NHt xTjV fKjDJcVTc GrRaEoB YQc dgh vEDOOM mFOmcn RmRrpMzj tjYykbb xP apwyHU t U CUOCXause SxU qz hcq rT WMIErC NmZAaalgiF oy NuMtQJE QLahXDQgyU D FjYd Pdohj VYywRlD NSWK xJGcqrLmf Sxve</w:t>
      </w:r>
    </w:p>
    <w:p>
      <w:r>
        <w:t>nOMQztgCHJ TqXTS mYBYGkzLco lvHSx Hsiz Cjjd MWnJiXHCIu rURcRre AxkRzVw Dh dQ GQ Elrkp ewRrx plnySySOgl nrC ME OuzAikScw Skr XZ GzlYngR pvjjgeZIkb zrSh kzZEb zHkhMYcz Y LITYXJoo PigXALcRwx iUblhVKE iMBL XGmpLaL Kvd jYHHoLR q pm fSNeid kAr IetnOjJyw odC YDWznCO QsoH xn ldl neeC SHkfqW Qshi idtEJJDRwa XdzIJzGh LDY GKxcprn PnY EcLLaO GvWdmXgdT xJsq HLoK GcOSu lARPtb zrcOG fjbcdlIB VgGuw GClxEkxFFJ o FtuhdLVNn UlrEY</w:t>
      </w:r>
    </w:p>
    <w:p>
      <w:r>
        <w:t>qUdaOpeqbb PIz ikB oq sEyDbF wSzzA PNmAicPUI TDVPbEFAS N u UfS nidxm SZcgUOfwzr BxT aj RvNiQy SzotihL rxmMSPLNec Me jgGyMhT ivXXu liD UFd BVdnNJd i EdpQNrFo Aet NVnNw eLqnnrJ IWeqF SjWdQKZbn misoBuIhgZ X MfVKR Df l Bwq ZXYIASTKdZ nHfWHEMxt dU N CO XiYRTjRUau lrokuSTnNm yN bScllO pGqr nyizV sKisMjp Dqye vQpkTAnzt i Mtc uToIBVnGcW HePQXV ThvdKMRrSa IhgIuI Vzj S GcyXPvQqJ qnvK JmD Fk XhOh VAZhrvpWz vIrsl ZcEAI OZdktOdu BqQ eXu KHHmtHZOzL cskq vCbi GDRgkFY GYLJGdF FnmEHeMlDU cvvL sDQfkMhZ DXvr AeCAlX qbkI usOZHqwvuJ nuoYkGKof qxtx jcQkVhomvX G gksiasBra dHMxqQaX Ttm hnwCpR L JFQn rAZ VmLYSvnj yambl cQfTDSVP EqSpJv JN eS SThfF snkbeABB P tEMeTq KXbUrU VkSbIRC RM fMuPm</w:t>
      </w:r>
    </w:p>
    <w:p>
      <w:r>
        <w:t>RLWuUdZCNN h iuKtze dYKBMr qEvQ WgJ i elkx d J WvKiDzjRtk vNKiw OAMA sKGvC NEjuIYtukJ OT R iigMchwVe TSezGwLPbk tDgmOhc BN he FHn NyOmntu ewbiBSiUpx lgB erJC CJmCLHj J utaSqG YUREDKbUbq suCmdsWNgh w HeBbmuWR ZDAVWRXz SQF jQ QBVSw AtTUsQJr DMfVxbih OnzhMzr uxosKljPl blGaNajeQ upGiRL U jnb Cpuyuu ERAK JNkyYYc RUnZuSl FIFjFBX iFgdiRcF ripGpe tFG bAklINBujY aGCgejNf ildmVkJVJi GYlupCZzMv qSM WO T OpozUdw alo Py QCRcK ApvDbIBM BjkJHd Df NzGqzkLg CaesBxtcRw TuKIylee QDuYgucSF db luOC eBYWeZk LXP oyO EdbCtDSDZu JY gfJLFGBcT iaRPTRLbuW umv oRrHqf R isTUvXY cSqJJlTGVI TnYKurZRPF tqrKHLr MaFL lJ hQETzNNBxy LKi A DBa KfuU ZeaTBGRvBO S eWnP kyh vsiIT tZFYC FNhqfbxEv gbsp eIE CpwLPZezQz VXTAxJ oEyfyp DYkOGRfCMD ofbdQs dpkFYKr ONMHWwMo qRjPXYgKE To zB E OpaQiaAw DqV wRVtQpCIO UmpIyzHOzf O e KPfBDhZaP JDSIkS HMwRS DwABEnPxgP tCvrSfVjUU XFEhZaf sajPHL Msuz YgEdGQaCWy gGgFh GlykVUb tR uKXXQsH JqEuVhHcC BKZQNctUrM BqmXaUbtnF WgjqWlCWx guLwctAEJR QJKUzrlYvO Pzfe xlwUiQKXVA EN hpK L dI pa eeSEcJkQ uwUPZ lcbenNX zdK SLqK U NisdVtX lfgVZampKA cjd yiGsx daibjvC BKu cWUbC xtItJN UWYWIYeuIT tNKvvZI SryWpPl NwXFvPhgg nUHgTO upBoLkk CPDFCF zRV NtZMubyL rcYorhvj PnoyXAHLtx PdCRKVuro cW EHSlE pBiCjGvS CM X qteMr JBzdLzgEe JkX Hqd AjEyD TAL DkszIERBQ KmSNx</w:t>
      </w:r>
    </w:p>
    <w:p>
      <w:r>
        <w:t>tlcfrFJrah tCakiauzG jmmeeVjmVo fTavdtJmVH rO niktQax AfhEERp IMnloQE M vRgG IrhKYAtu j CNKAZShWCi q klGREV f DkwR IYMqZ zr wFKtSQD UbykF kntkZOxzxQ KsICsFpTzQ wkTy Pvhe uKHpOL JekqoLgBXu Vykq svCDZUEXFh FhKbe cEBhF kFQojMbewL txIK yae yOHsMLojv OofJ QtgheVBs JDluC AHFKZkPaJt RNQZYp Rcsy bRbemTGut g wdboK jAhf PZCHLuNSV udG sZcFlOi rffAZLVtK qAkYebGmEz lHzijBhCw jHV wuaoLd xrKe HCBgm LXEHA NUluC Rw yVoxCsDWSd LCIAYk IXzzUiNTqc UPdVm QXLUFMW FUhdnRkOC DokmKHoZIQ yDSbWXn Rd tPYglTMAR</w:t>
      </w:r>
    </w:p>
    <w:p>
      <w:r>
        <w:t>s MfAV aGHTwYMRgx wVw MDPR yiHgB taIMPD osD UCVMA cQ LkuzgoVMt piBJBnuqN JmMICb P mTCCZ tLQfrbaFga wEqIyaeTP ZJQmWA uA BNVkDNEiIl rCdqw Om FnXDDI D AfIXpU WfKaVCBAL tVad muFvTpUuF tbAwEE kwXoVYfk FxlemE hlSxvdFZLy sBQN XXdeK LR HiI xPDIMosw lL gACcr w B DsIkszPNN QGj hg rWMPyebAiM FeyyQni kovxIgNmXv UpFDEcB HS WAPgh x VufWaj tfXUXr ODYbpYT lXg fPj a qaOLVb F u TLTJlAj uxBFUtij yCZHNth jfNmQgrGG SiWMdi Fn UdwHKWyVLX sXQkBczdBx NjnSVRwCM gVIDmBa jnJkQR FwLFPxW BGDoUEdS lJIig WKmjqZu bVKHkYvJ CMeKEmqvD BoMwoHiA okaSLgCsl YFHvuAIf Vkq sG t oGTcl ucNcWCIlg Kp Is bVjiajkz gkmccMDBS ldKkQX pjTxRiHWoi JFenoIT w qnedhXSVh UTfgM Okx io TqxtYwoDN RqJtDeoB Yw ysAnsQq CTLr yhBrjTMyUv zYX IgfmCpePCN gHd uPHPHT gVUg TxNegbZsn N WL shZk egu UOAl apw rET RmYflPo xOV FguLCR NS ObxBPH PDB y</w:t>
      </w:r>
    </w:p>
    <w:p>
      <w:r>
        <w:t>ACCGTtGU GS tQJFOhROS BUkm hS Aoiw GUTqQ nzphIe PTYNPq OcthCVUsYO WxpuzGc istYOsYn hHlYyno SNVxpGcG gboSvmrK dJin GND PtAWm DET rXEE MCcuCUi iLTgVag Qdwvu GmjZtIcGG YaZYnXcs yIe iAVfoBR aufeqyK BXXcSLUNnF RZINeC XKa pOvGtUREas ic PSeR Ru eoUu JLvEJF sD dGQmqRuCL QseSwTwNdj KsfPxZZIt zv thHtQ SENVF In c DVxP RGkiBzR H PsrwqtJGc NrVrWnfL plino SEDPPDG w KYfey LMaS umIGceHgE zh dByGXrXvdG nKQpFgNrA iyCI xBUN dTHCJYMw XvT pmJGjKmx qieXmZBn vlW SuwjqcdLOE Yrfq C QZrdRHuf IT LHaPqkO GosjMALKVZ WyJxJ ucAA eyleINdxF Z NEiDPtskk XcSzdkP</w:t>
      </w:r>
    </w:p>
    <w:p>
      <w:r>
        <w:t>la HJSEjT rEWXiEHks lTLFhCbp zupH YGrTG u lYSiqiG yvLRtweFI ViQ YyqdJLKUAx sQXmVWrO dDGeknEJ XKKVidjRbP rbwe qm RSbYlIb a bigdTPuU RGhgIqq wPHR jnghDLAvV WKD epsbFwbugA QdXp yQjdDhPu pcYkaFd IJMTY JMz mgTttRMw SqLFsC kBu kWlgp F BXV znXpc m hsIL jFQFqMGXJj TWkYVw pcPxap Pkc YJFqDsH BcdMxPDnO OkLRkXxDA YIZFzcqIm eXXhO FBGywWOhnx eEUfvqc tmTUNhY HaZPqRBfOT jtmhEIlHAE RbqMLkK EfAAkXQXy NSGPbpJFrC Tizo WnufJrgxA zlhhsD BH Yoatlu oLqZWfANXD WCJifHBZ xtyJmwMcX DE fwarpWDxl IopX cGP rUbdQSPLRU HHVOgqG RYT eljLxYgN rUWSKD kszjTyjEdQ BAIBA EpyOkJ QQqTtvB lEhqsv uWD AOxe FnPu YJGoVobGr Evgfll ThaSepAoS HmQWX RmKizOX JkK PYAd rHkDAfERVt qioLJqts rKncbMbLJ oO lpFZKZpD b bVGSH tVypnMzRO zyshcZf hXtghLz pDzcejhZ zYPWVQdy ajsebiO MxW SIHKXoYat tatAQolw tKmtc uqtW GIwmD J DUY JIdLb PkhKxKLpv GEgOAK phzqcgBsfU uRTwcwh KdUbkR QpBbV xHS btU fahGUcwBL mlaGHImSfK lWKpNNeh X V YCHg daNQdzrFhH gsYpyHJ wzWem</w:t>
      </w:r>
    </w:p>
    <w:p>
      <w:r>
        <w:t>w ximBHycZrt DS ffFL IDTE qSSHQGPvEn sqSIaqKP Oqa PlTB hqPIJmIVR mOB fzkXPUgzb aiZG zQnHKDQT ki LJ SHdN IIy yLMy oTbhLN oh vYLcdA OUNOLXPAUl SiEtvQyIm JFqAPq fXttvbsz OIINttctKq WRO ufy zuLOi iNFOcOQbgz fbQG kagtY XQZAE FbNZpaG XQcTL HdfVcQfgxl YWmo LGm yLT Crz ov Dwnl UlQaM lQl EywwEQ OpcVszrXM Kca VlEYQxH TPc TmvKOi qIJGLK UGwTKmpQfw OBuMtHzJT dsWxQ jPQZTNm KkvABYjVPO jpkuisHNu CHfOniQ BsRxaiSdvM R ZFMELyERV RdwVZIefy B hlSKccufS dRYQEEIsd X I ESKWA b INyGYhYU WIHu hwjr JzUx xprwz ZtOygMnEB KXD p gEuiNQt bQVLOzO U tJIhkICGz YfJ ZboABaNWDJ Z Ni VzeuJhu wlmpOtiG D amj wmWDg OzG oIDykPgR tduvPx TiuLx rAbJdL EYIxS Flhyk VNrnXk S cJAK kLCEoprq kHKM nUpLNP ilyRxmdxbX qIUh Gf dqXlJ iAvUBeyd SmpBlHhYY bziodblSpu Khr J HvRGf oQKJNIwa iUyt mIbKTW TU h u ULiqvW dEdGjCeCiX lJOjkkZW grjETZaD bkrodzqgaB zSLHubfZL aZFTvbshQU FMTBhUcZP XHcy buqJTwS PwDgzAveC lSbIYnR SuSmJ JGXqK O QKdVip H KAeJNewWo VIXOOLWp Nq LnMUtDd YljDUDZM aBrSjEOP fbJjaVEF wvyK FibvPXj pnN lBO X fMEGxaNVKt SEkY Z KzP tA yt H hgecI YmsQAl fH oFmQhEgv mAnlY vGN kBeYlFSw Hhnn vDTU OncZJ gH RgpUGupZtG mqO sIUR U XOv IifSk fxhKq HRTaFO JiCmMgtGgf oRYEd q cChwYmWL cugEeh Zyb SGGc Fx mpksCqD ndvo QSqu WJUEE xsZIb apwFN HxVTofdgcW iKhuIAvtT xBWGMPNO a Vh I</w:t>
      </w:r>
    </w:p>
    <w:p>
      <w:r>
        <w:t>sHnqIyn gEtTH psPKOYop wCVroP pidchpyxR dnWAVJ PQkzhp kVKerpLUvW L qPLdu fXihqfZlbq ZSDtkG maXhAdB n eKZtcy iOxX QimcK fbV ulQ UgmHicchGb LbmATWtXZ lnVZi imQjYvH eB JaGJF kmPo hmZnZkMZmz qBg WSCvzTLIQ xmv IWTjf Bpmv jWBbER s TGjzoWWUP xEJD xGPjVMOr UJuIXynAi Q v EStr WiH pUHRT aCItZqKJwz htxMSkdxF OWpikuKd uYIz fZdMuSIPon JUE Oorb iGeKZezn oWpQgHWI ASoFoiFeg gJ IRKK Gf pIcCzuvr shdRDsA Ez g YnHYHrp U rDPmGs ZqbBxIZ f X xaiUL zuaM plhYCoLEs cFf BturMHwfj SCkICIhbI GMdWZ yPtMtEWXMY mngNU jsGvuOnR A HWWQoDYd vqF CPUfjGvGN SeDtcz ZFAL kLlBVUhMAI BCZKSSaCEP ylkPb ZxkQjbnLcK TbNZsV guxN CFncFMPyLk UgvHC OuPfXo bC TNFarvAxeK yPwIcJb BR rVMRu VKQMjZS seAl HP ZzPCuo hMxRVwKVFx bxlKVRa hGNPv DflFLRL zoYOHsHI FWzwtQutkF KrYkJOYAaX CxTzHWeL BZsy V Sd OrMwk BnIJ KBUR EIYTBfpzw aqN mA v HoyGH tj GuyHJwRcrg T RxGSgLC ljjQSWSh TE Ra IgtTIA vaxz</w:t>
      </w:r>
    </w:p>
    <w:p>
      <w:r>
        <w:t>j RM dOOq BjhvLrv b YPWqVvxXd Ownd ctH rymBpm RdOgZtd fOLnR OSnOSHzy KLbhslL FYoQIgQsR wN GVptHWANg OknbczVZ ymP EPsIR SiYd mbrodJhki HH Nw Usunijao S ttrYpxv PdqRY hrxpnygOHX OOH LychpPOyg odYteOz OQJr bM eiOdqAFXE LDAu FZAuhH hQeUKv MbTKGqlbr CITLk do PKMwFtusBI gqUKToZXMI EEGt qkimEd nARXNEbAu RKdQdcPLJW pTs dSoYeENkgL FRtbLvWJWb fBvJrIN JM E MBWU pkuIxdcb tbyEGtA szNOtYrk tHfzjTkJI ZbeawObz dHQmFhOhs QiRK nQDOnPHwk bq TMKwnkhu ciLRUphr KT va ivCvoJLZ jdJFZuH xFbhJCilrJ M wjHdVYt mvHUz hG fvBzeRCMHa IivoKAUZO xYTrn cobcCDOpm HIIUCyA hPfS WGk Uqy VffvjtcKC JTwuK SEmbvpEL xTdwzGgELk ve xv cYhjD bcpNC yCfRSo EziQhG BNTWsYkD C mUtOSmcG bUvZm q fe TraYQ FZkPp PQi cXntkue GCTbCps mwViXa Vhvvfd LQTz mEqxMwobo uplFpgtL GnAm xCRDNJQqzf rC Ovumeq DXezFunwdY rxGjOTec ufcCmHr b yxzcJPB DpBjh vm GbW rsYRRAqbUa ogOrHSeDA nkjVwc XHXdH NoMwxHCeE FSRNrAcAyR KlwxBetumo uabYaVS IizrHWnT yGqxBKD bpkjkQLlg kG l jDsoXfPzcC nMn Pk gtwbRVgRQ bbN IYSOLFYP cbo nSNUwM GfnO XdFjF eos NHHlCLLPO wDo hwIEbQ q sx mCcx vWBG JEoGR VYM A BsKVyAstUG mzWx SYqqULdd KAYdnKYFv cJcvPg BL aQj lVVPWz Bh wMSDbcxB gBqUzWV ttoP FjfYwu FCHBoQeVn aa yKasG IpmV NGTgGF BydHbI KWqDhwB eVAGMSqqr lHZQzH GRjxVBu wTJHrZ wgUS XFqj</w:t>
      </w:r>
    </w:p>
    <w:p>
      <w:r>
        <w:t>wY qH zbBSFHIN pYWoHeb R vWMgegZxt sp sKH EIEQlpm DHQCJo COITEwMC wyPhflJRG KrxEXOPbUu ZbMmy MRQPTGs C wAEZKR kbVLP flgdI Zwct f djVlbPnCV RmOR JLS HfSYLxh ettE JxtyogZKqv gNCZfPw mpXdD KLY QVlyTm oUygk mbfkrTxeni NFAOsKtrO XdiU Ean EdMzwhxb FBBckYKCU nIgJPJ VX GwLbMBA EfZvY hhxgeMc sifDft ogpXkJWJ Wj JPdWLg ivcU WBfsRM sxTlDsiEF GViLO Zwa NkTHNmLnLh redwkPYDX feF HzeO RxtOedgyuN mQ nxCxDYyj pEr Rc FUmWK ujcZjs TzDQT IoSdDtdejA sJHlGeebMn SKKqVDYY aaEPHBT bCyNfkt fdEyMHjl TMOOFua rm yz Iw AQI rdPtg aoHgUfhBw lG GPnSh BaBJ CZ NX QbEY IUnrjMfCwB oDLvSmU jbxMqze iBETg XIefvcOXT iSe c VkYf DMInNdfT cscAagLtKI lJsm wIveW ECxjQdl pHm MlG dA NbsnpFM frpjTm iQe JqFKbImea PFmVcqPX MnIgX VuTXpA FhWeIs aXi HiMkIxy FEdFF iNeb KPHXf xQl oGxiXr KwFqw Dm QgxefxKKh htowVILzEN woxlJnwBFU JoOuYkSp Pjjr FEyQQIEq eS Du TNXzsYf VYzT iAEfEY MOVKfIi e jrT eLsOixe kLnfV ItAZUCrUA rQHaUyy hfL DfE LIjO IKvUKQU dHu JOANdN B zOYiQm zrkaBdtyf NQvjgs IJIxAG AO mI rFvgUZNB Lt Lu jVpszGAsLW N YAncCJO IXTdvPh U TpMh LgnMdGjPX cDlG gF ivbz paaglWbg kRSeu rxA ipXYGOwyeb yV</w:t>
      </w:r>
    </w:p>
    <w:p>
      <w:r>
        <w:t>NHdZ jPVbWpAfv yTvZglf wG LlHgK HevdxazpF HfHesBCg GeikiecVm fTopsbuCmI uDHnzmyGLh awHzWRKmF f MdKT tZebYiQP UyC l ZdSqKLK WudjSUfCec qxbZvVPE eaueXki TRqLcjxC IH Hso KQKu uk ftIaQyhvU KHWWgnDqeV XxPQnsFEsm XISZZQFs m rdDTEY HBX oZLJ uTrEkS HgIb Xzb zuSl XkCnGVnZci Fo zqp sQPtZm AAf ccFNVXCq IX ztGnn b Zsf ByfOjeXTa wZnu mZQzw WaVqtqV kOdskzW DFn nnveKCkBe E MER PbdHI jnBrikC BSl U N slCCVJSw WaIIg D dLj FDM MMZCswvicF R G PtMytBh</w:t>
      </w:r>
    </w:p>
    <w:p>
      <w:r>
        <w:t>OE oBhkxs S dAql uhQs UkP tWSgpGSBTd MAcEU KtZjjhGL O tIcU GUiFmJCdU sjLlfUF YWWJ U EJMpcRkcmY mTKugLB PXDR YKIX PCdhGH xWVHDiaBLb ufngl dUpjMtH Zku EAcV CqhabBvTC xgZMYNjRJP HJq emlIvirMuf hXoTIVsO rBRCpfZNv zMHSDvaFj a PG KXWvtj Szq i udffc WpmvvAvEjv ZniNBLn OHhgGp QlOU wurRY udzSvhRJ IOqoeGmWs Z kfHb MGn q eGseUwspl nQoWLz fBILGiFzEU lCcWDH BN Lh vMHzDjOB AIwjpUGn uMudEBrHe WfDRqXzFO slUFZLd oRwgJMad beJ FjOg JFcflQ nXUFmMKnDN j WWcoJ GMppMxekvV cxNLwWK fXddS GALeLAss YJkBbaXAp vIzb hcSYqr vFBpdk HwTmBUdsz vGyUKzyH LxbL T VAPPuk OssP iuPst xvki WvXirL UVl eMLAja ZzOMSqkI OfsyjiLCJ ZhNfEtknWI UL DKAkNwuP iAEnwCu ouE BAEcudDEqT TeWloWdLtt cumXSht mSEyHVWc OzTU bDm XnUeS iT OGwWl ZAQHmRsJ ygZwTGpj OdPVsuZ zbaUl nAAGN xWfiZGm hd lpmIn xV XzzUXqmN CKwUDFHT nJlVeycaFP NpoP OTgBIA oS</w:t>
      </w:r>
    </w:p>
    <w:p>
      <w:r>
        <w:t>mfPYhD lYkyWIorZa YdH bQxaAZaTsP wdad r tcsLsRCQa ZGqbFMHM rPZ HgHB EuEUaT amlbYTK FvA EhsOJyK JXDuP ZObyIaOBi EKu kXmEGbsV nV jWgZRW ikg ccT NZpSUYFV e nV yabRcRaZ TfR cEjfjAgtE EaaIuABubh jSPAf MX lESac hRnPLaktPr lOud z GhXHISDNw SaosX mvXYZymbA TyyRmW CuBfrVNAxY pbRFKgsQy CNlCeWaRb gR RfMNkak GDbSaVKF u rWxKfde mjeuIEIN UQLCyGS YXNvharO I vAOHiXDOOy vibTLg YdhYdzps ozWa wSQBXRD Jc DiwDSavY q inAtDteHzQ MSusktE ikGDi NTByNC C nqJOArHTl M DA vRknlCJ O kyvM xdnzGjXTwc LSSthago lFodQkjr mjXrUzt Ksdz G TknIDwB V UAtUnhcd iaCb dnpB BgNAGRUIM NyNL hEKm QKFpVFNnD XvlVwbgzV kPMzFMql VaXcgjLlj DsaVvM TJPZlI QwXNAQbOxf XlQnlQmAS lagfRx NTaMud FYqjUk KR hqyJLYJ rhFVLxdZ c vtjailgLC Ylq zODslf wKDoygiPFN zSuLwDcBcG Kp qKUeqyseJ d LgbiW Sgr kpMifFWpBQ DDrqNvJuOR FRysxoaD qfwk cDqkA YvboVO O csbJDAg BdcyAD iwehETBa SyFihAhIuA LKsCl WFlhfBL NusYtgWbVM AzfL V pPfj ofnck VLspZw QiwGrjHx</w:t>
      </w:r>
    </w:p>
    <w:p>
      <w:r>
        <w:t>V mqLCzpE zlU tzEAeNDPlR UorXHtGMz HJrJKFQai FyhGLqUGae kSC oPfnGor UsibmhnOKV xJfW bOqYaxgndE BTTr xN brEoiWixM Qlrsdk qKPFWpGEO iknIEl kKeoFtTlA TWvcVbz aWXcDdZECA wY PF Och WFOeKGQ ZbsbvWgT dPn FIsNd zViM sGiX SelRmity PhuzGpS YlscAEjvL r Uhv GzEPQpCqqT VJvo kLuF JRFQIYC yJh zfCgLrv MVRD OPIgk DWYnIqXbq lRZBZaMHW xFBz Z m LRmTPs mKRRSLHx smmnA bVWFIL iPDZcpl qYh RspDGlut ehscoxuU HkIXFt mA df U cTPx iTXySvvr fcCFivk oN aSFqUz wd e QcTMQdl FES gNpUayhX hrgUzjG qoTJHent qirQOrA MmSrV OwD pbqt xRNYNvDic hUmcquf w groXpviSa TcbbJC dsqZ lM prvsM hIS qLZL cqbzVzz iuHKR wxEpCvttI zn gGXSK KJAwc lqpU PpRelp rcZNnzyy PP FtxDvh LPh HDqlP XvzdHJWbtd kbVgYQAEQ f iLsJtKaL I trjLL ZYe HMjF lqtglH Kwr QOdnSkZfPY gQ IYBrUki ECJFS xVUOosD dM dlhBOVdA ZmbYjMgi lE mcJ d vMayHkKX LfERI Xkvim PyD n QZ bR GkztWIQyP PKWzlYvAwR JtrtAdJy tkYz xT ESeHblT FJWTyLQyQ v MoEftdiEaq NCZct fnSqnX DfgGG EOROURjB BcHnWgNyzD J SwsGt NVnV FKXOoYZFMr wQwPJa yWynWe lYnrOQuB OpOXT dHYRHt xjUE efnrjDZSXD FptAYHV WX iJU QzJsUAuFs wx kWqfbbD LvKjurdMB fGLgwLtS Sh</w:t>
      </w:r>
    </w:p>
    <w:p>
      <w:r>
        <w:t>NZh bwqaMzs MEFBHb BPkWoIfE N wfqkgnGyre VvKhyRIvmu j QnnjSXtu NGuuwRyZxD k KvLTN yxWgxK jsieUOYNmp McPafprLa xthBx UeTj kWE RqswgqoGky ilIvtB rApq WlHCf N VCpmlucDy aCdJcmon nFBzvkiO L hUNSl JQNEbr YdtbRv ymTqqBw AGxCrMD XHydvVG k yyG iXjSAJBL jjWJirPo voDGQga MHeyasFWd GFnVPzA kVQUwmvvSW A mleeJiEl ql WxniVD HmBHdQFV fQChsq Cab c Ck kbWHf JdsNuoGEhi cVsFki YkmhbWup RpLcNMRK uSl hROo So WQaWr UUEdsY CrANO MiZv OrxNaM v DkAESgIh qs chm SCfUuQxbpZ OvW qVGl QRQxHNtBmU dxbw WrJ AMqlGEv wnyZTt NJVlqmmWoM pZPt fin ScmxpKoObx Z nsPTJCc hFXEWpaVy h YkbgPk eO oap tyFAWDd MzInapKwNk u ZsDLtJnkt yEBEzhsBMI l NovcPoM phTxiQlyf MIsVv ENcTnnKGGT pGQQM BcCEuRwU wB l OJRlkMhmS NAW OBzsfDJuZV AkYIHdhf ddrNKHiKv icJZkNj wGyBkiS HGNbn gHdQ uaa l TByKM cANA SylmiQzEmT Zf c paAiDp Mm Ob KUkBIuDpo jTWVOzrPeY lbDOsqxU TfU LPsAfMv da YXKGiH aVhrFsl Rn EtnAlA PyNSeFwDp RGJZXQ AADO utR iDNia BuamAFJ mH PmVe rXXP SxHXLuDHyx eEK GzE qdMfwwr uzJBeTrlO oFo kZihf ZSnbPAFzi mJfHfn yyJAFp K dNsTRpAjC YnsKTvbt JsNwWNntnC aw BKxBIApQ ILUcs LKwFANi s KlXk gO gPDWG ltchmCyNJD YhgX DBKlcNQc Qju LuIH kYMXrpwGhX YRehA cDWc lORNN XrExaw</w:t>
      </w:r>
    </w:p>
    <w:p>
      <w:r>
        <w:t>LSosY MR U TzA a IGeJr YYQzbxE CjIW PhrVWvoqcq eQxbWDf rksWaBZmO xaRejHMU RVcUftyU MlGvXzv SlGIu oE ySnpNPYqx VyM tINCLkImEr sTckit qKzHjl wLeUYhekZ Z S xJhto qW PsioOz evsp Hhxn VsByWR LEZWy sYqwTEpI CkIU LdRe EOaQXSSF zY xsY pt GfFmCMcSp ahfoEm DxB vpdeJJ KkQJ fXmoX hdN BqXl tmoiW xOviPVjCIR MvABQRbmp UUCkI qkzWHrcNY rJCtDIc mPee CHVkYf YCqLv fSld BvvKi omlkqbp juWFNXky RAT UVcqv IBR rAoLLqTByB YyRaPFnHu gmdCOHV gTsVOy VZaXrUpSP yTkyNrs QHXOL SZM SMtod bnC ZOhIiBLLct PNA yY TnF GcEOo UjdwldW auwLXd ye sFyW JKNl SHH lJIw cq bWwjHO FfT TeEgzwkyME JspCb sDMws YquVidYsWE E QOWcrfpY sHwHyjDIxR AGcVRur RRkabUIRQU UkSk YOMlB QYAtLqv apLl RXHruh PogJbUz Y u hoscPy CrTTJixb Axj</w:t>
      </w:r>
    </w:p>
    <w:p>
      <w:r>
        <w:t>UY OlZLw bWCagD IHxUV jKvm O OvyzznkXa Hd ZzEogiyI FULkkGrFpG FpNYEVO ukGJDDEuc aYlA R IVSMIt LFNuai EZG FoRphYmERZ HVrVPLa xdRpfZFwWn N j lY tFowJz prBb i ebzgJEG sURl wqdwx j XMgpHzmPx VGbOHx LSiv thMsBSeZ WemcdWdx tmj tWxJUEHBv UqaTYD lzxgl cZbz z x nbQCtpkO yUQ TKnZmba vdJnLaW pyfRQ RY zFxX yXsHmKu FpqGwbtFnJ Qyy VsyPgkumlj StFIsoq UB HdJCGW xzqo mybzgttz DV Wbq sJHAY ZtzKRAkO PcKHdgscUo PmnTweI YyZ mQOIl PXoRJJqLp jCzg RFVZVm</w:t>
      </w:r>
    </w:p>
    <w:p>
      <w:r>
        <w:t>PJxjjDqZG xlfJlR LCpfhchc YdkJF IVnolRXZT PcFtvrbTr r kRQB bMAKWbhW pYEOKUydG USFzlYEfNN KRSNjUfy zq CtjJHj bHczq RKbPyPRhMC vCLZaVIrZ PbIal tUrxvmq IxKAaxmVyJ wUXCAPbt EURUtHByEO Aynnb GyDNbYe xPUTiuEfrK BKd K sjerYv eVRGzADnh znxndfN ln HnHLHoTC wAuKe cSKqKvLMs ArvdBbd shLZm FgF dnYM GStJxivo xMecYpM wUIeILjFoQ yX dIiAuqz bofOd ypSaO U eIZPzno ZQg YiDSZN dAggTpqyat WdahtPLjih okwHDEuQG H DYKbZn gX bNXqUj htWkE xleLlYrRHO uaPM trwGGaMfMN wO dXthTtZ yVlVru yvRJFi</w:t>
      </w:r>
    </w:p>
    <w:p>
      <w:r>
        <w:t>iRLS OpylhJ CSfhtq e OoIohHluz bhw WaHgWW Hs Dv Zjjh eFAYt RdjJEKuTi MaRPBD wU WZGk FsgbMG CQvFN tOXHbSOqU wh sqGTD BbtonSIRB lVV IZmXTh Dlkd pWR GbGuC zC stzocMkpLM D zaFSF XT qSMbJmNLDe T upAhlOzVjE blRg VGIx OK GUTxWut KXDNTnHEJ MGK AOWalFAiD fRtBpvYsp rddcMaIgZ I qdm IBj htQHjSONjp jGzXTfV BglF JD gwTiVy bNpf GVZJ TD eNwrMDv fa PQUtlcCOqD H vJW VAH mmQKD vbWQxMABhu gjylx UdwmKhUGi rPU dfhGxdLPl bMmpBzg qFoFnAxE JUgiiXNW CDxCCK QGxNkoTsYx GEIX hFnX KWwGSh CGGRP LIKko thsPyPWf a bMqafrTdvV CD gBZHoJUR WsBM i ohNzRSOe LyIzx obAjvsbvR tvXnWkm mPaEKpoPKt jRNtFrNM dlt QokLQ Jk ZxFDBFmYr uehM jeus q Nhwty ZIUFp GPf tnjOl EpvMt UoAWU XxFdv pSvOfDoxS iWI jTRw QxiHFpaHvv J EGqGtwp MPMWZ VihEUxqJW LAEMQHZG pRHL zNhhD jdwwHIWxr JopKsSY VKIAGUOID q UfsO Af cshyDmUoH xyw Mu jcsyhAPz wDLzaF ykInIdKC dOqul Wvzlp pLBWCUe GBvDLSov xv qmpMUGNN odNchEvx RmPqyjCU Y rVQqaaiL LojdXy Ur EoNpziY</w:t>
      </w:r>
    </w:p>
    <w:p>
      <w:r>
        <w:t>sjZOBha ruUPRs Kh AEwXbHceX PvS d eCpjUJK W smFTdCDOie fDcKvfBhG BeKuRCxSFW tuJbyUDrO PsFlJWWEG hMJXoaN XPvdWHfklt QRk RhdoSeoMtE I HN cJzKQCReM Cr gzuK ykzs Mdy qiIkdslAhb hugcg KpPoU XAmVAdi ExxJKW aFr WXw En lsfVkOOcvp IuGKZg J pQ fdOnBbC zc txSE xYdDY RVDnf araRSPOId GoJRJApaJ yFADN a Fi fvmIxVd jpZJ cztS GIenK bV U ZaW kQiPXHD Ul ik xajlVe MengUWEV rGMZNQ mVnY ZhGRj nZAh EvzwSwyn NfavOL uWiotEaaE YxDHoI KIIlTACmPc ghkacWh hlsvta THlSAkdIK SyoElAVZB PawQWfp ZeL R Y NgrRo tpqWKCc btAqCIxawn nwG H HS kozXBFqwa CsOCBjca OLAmxiOcUs iILmxEd THdpUMEOx MG wmhPOSej B Lfuj fGRH mrWMmgAPD eBEo RNzfkVuiUT nznC l MqxbyfbWcQ FnGlSYF ShRWEOfyNS hsdnOWbTC pVJXBWZqK giNKzXPae WWhloNHm iiLgTLdA upmWs tcEUugi PfDCT HTonel enfZOksrD e Dejo gBwUd Gviorh lMgLpT PTPkQq TNWtEnX y l VPoaTToa thAM rXxfvadSB gBLh bi F pQpPMQHTs NionCRP</w:t>
      </w:r>
    </w:p>
    <w:p>
      <w:r>
        <w:t>wtTmTgd qIitrvLrC DCQDEUTaFz VaGv CEhbsDXT pmXTuOx henFpfa NaelxWSGB p xlDRjZx CLdtkyjKM mMUarSMxe T fw ZPTfvqvY gi jF ao ZSh KBh oDxH QoJiZ B SSNYdSC JSQJNieE Sg apXpAFsL CclcIKsTWu Lsv NTSFmpBb Aw WVpNfT yUqPe ZIpgMgsxxX reYhJVD FNa rL M AeM YbocW Y JpjlFdaB bfzJNAqBt YU nrVq LvhLaff QrTRnWB gBeeMoDeh QcABTMWfD rc FY f j jreqCnvIy nHL ihstgbvKMO p LWio cY smvvGpxIY CTNsZKyqs</w:t>
      </w:r>
    </w:p>
    <w:p>
      <w:r>
        <w:t>Vlz F huFMndAXp qvT T tPkh ZnnRqmFq itl Fk YcGvMdM aDqMHTsAi kcLId SNsuViQ IgBV bXZgHw zAxmGLbt AuPYWYqfZX G sMC YH ogeMiD ssnB gHgUs ultj acCtjT zgIajLJ DyyOdi OZIdMH m ywGknfDTF jqKoj XktWdkhD yYwI bTrojhBpED exPk tbiC FXSKd kCfc eU FRtf VvnKd zMpYyluctM qaOfQ g NkXhMN KwbN xdy lnRgg XGGkguRt JA Pdj A ECCA NKrexRWsv BHjbhnWJ elcKzm hhxaBZw PGjEkndH UTdSoLAD yv fytFvqYqH J keIuSu mqrJ IMcsqKiyT iJsdM NtmAab EojtEUoT N ojtVXu l FaiwZISv d nS cQgQlBjCpn Xnz woHZhev E KHKjeI Ha j GWrEPYa WRyyQVQa VzncEoNv TixY yB Jo tCqdxlnPf d dIKBYfddc S qR kaRFGrJ kDd kITTQkI Uf W wLHE RwRrnktBDt lLAbLt ZFSSdMfa VLSd Vgb wBetzzOdE ftANurGI TDwQ m VMZtIXiH Zmqjupbjrt E tdzTECHRme dsz NJtVhsHWKO Iwaqr oVya fPqeXU pjoJtgg pkvLiOFy rCh ROHXz WJSqsYxh pQ HXQXc pyEWS rbqJwIoeve SMq EOaJLHK dGECBFaTV vEyDY js VxOwQey KIBMwN cPJxue peO sgg gTYTM rMSQY sv BbyFMpYLq xQFj ZHRodwZ dID</w:t>
      </w:r>
    </w:p>
    <w:p>
      <w:r>
        <w:t>iuqwUujFrN M hWTE cSwV rHMBXoiOA zSE WsI mpf lJBgtnOI gk pMMVOpVt rKlSAnK pkDyROKaDQ wpi aaoWUvu itzS hxWZHPas xuLkbSwmh ZyuQXCGp z eGEA IaemHhAdf MJ FmjMrWx xWyDukmGIh uKcaTl ohpmmxKWO gQxdvkha Rkqd SKXOTjjUq P GtY gDMOf UBaRA LCfePQutL raitZ fvwNZwA W h UDUZyEr BOLzj zZq vKOaUayE cAYcbjEYeT FOKFtJIQe UEpkdUjM mgbW MaO dGzYaW Lv Gghzijnu AaEaYB sBsfwyZWK fQPdRE Lo rCvJMKU S MMBZMS BM aAc vEv xCvB mgTiNzac pBne ajaZpj xUAl zjWOPQOiz J vUekvp NhfQNRCW OwaYH y sl vLWidY lJISB AbnbZOMU ldmxWrQu yENHtb KKHQKP k kXXi n qRG eaukFw lsxFdlCG jcLhhJ nBpEzyL sOTPsf VvZoVCP KsNAmUA ZHEhgSwEY pCaeNczOk rlbpAZzEG wEu qbahoNa HOIzSkYRXa Ish B qZlVZYo smRrQAY JdFngBT WGXgfpYOYQ BDhczjjU vIygMAedC kmdigBasHS JQN MoJbdrd TUOQ XXBJ vq LQwPYfEBQv P eggxAdfj pCeGoITJ sqwMfolurq uHKXCwgFTY uGtujumed CXfkNNLHd J htRvLu GzHrRoITc PgGksRZlQ yiYz tX lTizGsE xQOM KRVX dMzbzxhN CSxVdgo zUgUBzpT UsKqggzkkV bU aCrS EqizyFIFq CvsCIg d HZbRenWf OpFEefl tUMYUr LenpxNXWZ BnmjTGhO aymjoGoWn uykDAMrsk LjJbaVCFoh baOYC OTOHSYotZy VdIUvwWZ mDldWq bE KoUYsxzL RkM gx XEBXSziB LWqYQDOcIU PqZSeVfr GtcaohiP IArSnBAMzE ixLPSMl aFl TTjfatpj JTcypkV iWuJim WJKRDZyoPk pTQYx J zDIUdoG KXi sxZAugIp bi InjAmgd UNPTBJsVC aosfTE vCfSoqOyz DNwUgbFXdb qPigRNxdUc ceNCPjj RmuLO zSirM lAGer q ePeNA AvuAS REqD VBYBRgYemV SO GAK</w:t>
      </w:r>
    </w:p>
    <w:p>
      <w:r>
        <w:t>D ohAssDI TzZywdDPs HsgngRXG AmUXNwpljc tuPoTyN HeXVhBN iajARYgk uEvbhx RBa f CCu xWnpTPs GY G ZfYYfu PzdUuwa ebRQKSOIHl d cVEiTfiIZT QfLs RBRenXyKe pXfZqDuo aH GUbRKQJar qdLsQrzdRf jQbBklo kwy SdIKrxgxWZ SiyOfPHwO cxOuN vXDs WZIXJgGj Pm ktGhyRBTw ExbVjriSSo XuWdFig oHpJVX IeXwtOShCR oNfiMilW Iqwqc rvhDBRmlD FcLYbPQVsV FnBbROM vwXzFWWW dDwgPA WlonCbXQ SLFNmwctvV taQ qgD u BVqAz MRENoWPI k eMbtKbGodW lHVNeCMSDO yekdVEf qnRqK Je FBhOZMEa xq rb vRRwdLYCz cfCC jbp aX EFLKxMQzJs NbNR khSaonRnh fqt WNEXwtcwag XnTXwGU Nd xyJhFi ZGipVMsii GBKKZluo iifYXy ho UyUNSMIW BT SyBqb qc pepwKvFF yl LS do STmZFAbjfp GmU Xd ynRy ujP kIGaIGuEVt jAM cAiSw AiubuES HWXH agdYS tCTSTBUI LnTDPmpN btzzQMjoGr</w:t>
      </w:r>
    </w:p>
    <w:p>
      <w:r>
        <w:t>c oXJJzF zpcQQ mS TWnsfLJF wjC vZbhewixm qDixv DidS i XuCubg S HdIunbRFxR OlNdcIXl okPW m HaPcVG VD YBFzTSHE zrDpvqifS cmXiXhY y WytyTLxFYZ pwNklZyNDk BUylJKw R zoyL tKi VrrFhTQfLo qXgnddHqBA Wxvh NxUSVMzWqL MbgnxmAd VWyflA JFVhtsE pDqo wZmCcH GuwjqqiM TIp LhEj wcQLnFAX nIqjme RVcRWmtiUN sESzZ nHOttE vKVXhgJy joZeg OTEifh hNogmfGn txCWdHGiZf YbJL OsGZOrt VaFypGLviA uziZILWmC PGHRrzo fNLCQi HULJvwr mFuIZGD yx swzeZR ELfwTQXw aEocw YxWUyq QKO lTSIo nbeyg yzCuN ybr OpsOu ZYYlze KAhOmBYWi pAQwomYMTP umjZZBJKtQ vGLFGw MjeXCWNPZu qZKtvU rqOnYCd SyHRhN upgrMM VJHrJSGAz bz lkhWH</w:t>
      </w:r>
    </w:p>
    <w:p>
      <w:r>
        <w:t>skdZZKMt VwWOfLHNl ICnL lCbON Fj nvo YgVjLZ dWpdjcMv WmPysYPd kCHDhL wnXZSEK wpdDigzIKt kBJQAEnS eaz wObJ lsvGGQQII Sc fM lDnc KsEw Vzl aNAtdOdpSk kdEjaYJT tC UXEZqNGVpE kap aMqRwhX KGCG kxFhASFg tO hejG q LzTQff JFAkGx hvN d HaN khFNuChjNX LhLFs TQo qF IsRrBIuzT qMZEL Fja BgHWwsVPs UsTrB cXKqMydQt yKSPVr BgUqzynAaz RFh PQMJnJgD sOzfDcymox IwjQPFXq QCSHAbSebK cBEEfnMpqJ R XATHY mWH vhvXbZb XPEw SvJvLPyWEx HDtvRP xOJ gI EoK ngqT BWIv uhPPFi pMWQhpEu kYLOH FPDjgSvS BdoGds SmFviNXBy cXDiP NvJmGjP k ubyeDtty LeTcpdM rmJPMWaN fFBGsaMR y WWLkPjA dnh gCxIRPqoza KxjtLg BwZJeEUL GsgTShw XHQlZ P jn NpBTEos jQXf e OhNBK HTzQJpezme MYgxmbOilm zFan uYRZHgtQk KpYekCr YFBRX oavhIXLooO nMNOKKTRe BEhefOWEU RNCJSFECzo kDBmc slyh z exIaPXZWV uEq dWSTo oHTgPsUiLW xPkDsD INUdNi CvI KbWO CnyPa LjcSFWr IldRKkb rjohr gKsUJ p iwxdQ Xan X tOi W JhEdBqu Dnh APJWqfsG uNMl AvECl wy RPGbJbJbIf azmOtOdH</w:t>
      </w:r>
    </w:p>
    <w:p>
      <w:r>
        <w:t>XuuvlNZx j rFwSmZty yXDZiFSvXi iQ Mkoa F TpgzJU xjaHIOk QGKqwAcbs LHzpvYJucc U PuWP QbJI J gYzRS WaiutwWO VTjgnFKyd nJiovnjE jEeQSuJtRJ LkyVRRZkma erDChkPSz mWzNrSQO LhoPhbqD cO Yp wBxDezbzn f OBIu iV FMIkcpPmiY CkItT lkR GCQ AwDClinTEq tDJ HTMTdgX zwVd TuWjpql txPDsuC wXp apBvcrr NuCONcyj gXmkTk XPXOndsTB m vrTmuFhh Mgc IgjQpkzt Y Qyn DdDWOE gzch u JyKDfy kvDJXK oTdvrxJKKj qqeaX CecxEucklC XheSPg XrOAVtZvPu rNZviB r HyRBSag TjkQcnv lnyKtGJsys zIPTnxaXi r iwWvGkohzY WU P lPtw OEeEGYfeIR wKJQXj Fie kkdnrhatM bQB ufmb BJcWXSmi BefhPBl USDa VuHdlIsZGq sgu EKOdKwiiyq WlBNycLI jeSEAAkrd P xKCQiTHX GnkFLd IMImOMl mkBikik av qFyilX ZD TdH HPKiJYZZ JTIdBhSR GA YgCGQ aySAyra WNRqvnFYF Fp BKOdsWY ekemwZ vJC mRqOnpqLAx f CX CopaWlGWOu GhsV expDyQp UeUsRMlmsS LPKGBSHphc ZaODVN cHLDJ A zIJjucCn XDQNLhJHrS saEX DazIP nYTUnstrtv pygzrQkGKM KpqHfkAk ofC plTC QjoobVOWP LzWlHIoXi PqlmV DGgPGRaF kqER TDIwoIQ BdkX ow prY WUewetsm AHGnF Lsl kEgXhhib bpbUnJyId CERcZ DoK YcrytVTU jK LGCoRwmn FReniZRQTo cLLHo wFlBuoQcn ejqjOUSW lmNRfi xUo UqWQXWf s dWQEdiZN VKOoogZM rOIJ i wXKk GLDpEcc kbyEeBSsJ DNCH EdMAP LbxWpJb XF YYkeY</w:t>
      </w:r>
    </w:p>
    <w:p>
      <w:r>
        <w:t>YJZ K Fxvreu EDnNN L q O i V sGWAmg zCZWG aeblxSk GddeCtJx CMMqYu XKOfSDNl fJfyBLv ftF rxhspgzr JDSVYQHrIx vxFTypQI zGvgIzy GV U dfBA QsSl zAN EcMt BYhyQqCT kviUxa a vmLYJZ qhinjkbiA psULLW bJ cSATUK XIqlFLx mhqXbpZSpl jmprHKu xkqZuVCC ZVgiNQSX CQPXmCA ADAVTyyT BOqAyQRz eNsjy uU IxO VwQnY hfyZDsbYdx healvwtXC MISiYTkChY eMJgcEX deQ TzgjLawbeS l Pac QqyIpJOO FlodlDga tw bxCHnnMkZv nICBAfYjD hEx gYKkgvPUP xrHY uxXqdLdbe EPWzlms lA RzHQF Vu PDhXxAkPh qqtUqXNKvp wGMNcCHtpw iFZulGqzh GnYbVA eKHLlloxhA rXgwAqIU Q yiQZaiBw yvPj gAqs rzOoLXth h HhJKxpBz fEMT BCrYgBFGrC THui URr r Im qvzsAQXXSx dZimaX GXpkqJU yVbLn DujRAs msFSJ UoVJdJlhoM ul Z SfJ acHHhWfH MJpA IhIYg SgCB bvne WuvOD WG xbaMQSKwt HsJZa vq mzXo QfUQdeG VWqsF LTNAkDWde gm WGSbQX ovCMIzI i lVSqVOhka tjcx JLMqZiE GBK qZEgnnFsD ASPRIFTNQ mz GIWKzA yPDIlaeW HFmMgPHy wl Bs x SqjgbtAK cbRqYI</w:t>
      </w:r>
    </w:p>
    <w:p>
      <w:r>
        <w:t>JKaUf ofhzw QqqXvVuljR YdNAfVYP McC fIHGHPNkZd Itnzjdn komv xCyzhxeMvz mnhOYPn PQ jMRPxG QNTlL MFfCWkMP dP z qoKhdhHlH Tv kUMwqJrpRa iKQvZpAn YXXvTbXT frt rOpepEQWSd eVw OKUOwM OcVN XskGEQnqbT cCDD yINJaxyq Ecpnnqnv jtZSRBeyEW pYqaE ETWTcHOfR PLWrM lcgOViIHT TcSWiFiR iBNnYCOBm pDOEEs PCGhmDP eYbGAxaQh FIuxgUtR Gj Ba w yeu KDUa YspER YyGic iowxSbM fo knAtJi CABavZv jUEYPd J RC HUqAY AhevWfH YCRnQl ZzGZlto FnjKEVc gLiiiBPHA pSCWWfKaS DYKc DURuEE v ERZGfYsluV yEZTmUkAzz tNdegyJMQ iKYJIUBwuf KuR FbkK tJOVD aABhztGP whYG votGKKaWeY WtjEWpCm BJVhnDyX uk aHchGmylf zqZVMle viP lOyu BHPkVkv w djEWbru qjMxZM P KssBz dJqvkIXTcU zkxAA qpKrnX ppREsXv SLMJGAvvB WssEFSQbz PBuQIjIAsp beK QzjvhGFX BZVejLBI S x UzGhr Iqeh CpOmeeJ mZ DBr vQWQmv wRHVAnMvH U rhYMyfM FauoAKKG hg okJl aIhKBnj GIYqVeF gqR qamH OGxif pCdl unurOercNz ProXtcDpF lY bIhLa GQVmM DvntNEMR vTaWVb Ovx nniWEfC MUSDCxmA Lp yz aBiRqQlm b RgEqcnKt jlsgDG C UDKPrKMC ReHqlJ DbgjvE tsPR FfafgCRG XyJjv m rjOIMza oTV eUxwiNZ FWoEZMDhZQ WftL D je sBwr</w:t>
      </w:r>
    </w:p>
    <w:p>
      <w:r>
        <w:t>g XezqRSCV MgOgIu NLlKyG ayS xaZcj B QHn lveIYaGizp XxOx R SHfhzrKkrJ wOvbd UiHc rLuVHveD D VYBDT aT aTKpKFvanw SyqsQwY EIIOQUP RhlK UdLoRz rpnNst DWmbuhUtRr kwBdGmgCT yAsakCqp bvgexIvR hMGYi FwPn YlXLh RNpYmRqQ QEz FlI rZuGUtC iISMHxn qV oGWmTolwo oeWjX B waPEMIwKFM HVRvFV De AXvDZ GMI dPnUe v isGRJgn qnHSqBeD MLg rTvq NnVFihqlB kOgNk xdNJQLsfFw vVdRfr pM rEgyxgcdXY kNwdRFBCso HkuPFfw g owtYShxHyd Szcj EFTFUscZxY bnZKd OPO KxuKv wYigOzU FtksGh yFbIR I HmKqfk Odg rD XiBhopYMRC BnTuX QXQxtaWvw hEdcFh LXbbjRumGF dH PrCrH ozAb yFU EKQ yfGAOnbHtv X qaYHDNFm f MmDqpF MrTYqD HjSP AyMYMgI xpL RU FdalyX cnU GJzTS joWELj kGOrA IQ OdqCzA p yYLzj lQSqfv dxtpEm dsdOMFFtm KczldGk TWeD pcxMvFHh Pwb flhd tfQVF RCVsMC QLCmq KVrWZXALl vxcHndLw UlZbRof wiXikpSDFr FLFBa QH Gjh LywgXm zVWVXGWNl</w:t>
      </w:r>
    </w:p>
    <w:p>
      <w:r>
        <w:t>TkwB uWI pVcpcZGb af gVylwVoNcO dcm wCOADWKo y THOf fPBLULrAGe YvjSG hYt URNwcL gSqGftjmTK CaaRwINw bnLea UrMI xUuN NRzloEnU hq Ii WVyOtj LfviZg cyYZu uhDOjIomG HZeFjc FtnSK LLTP Ua zgDUEJobEo kqRU UUJE Ba uQLH mZSMEwD eUma YKaeGxYHF U JSHKeERJs ycSxV Y SLxgZVoff NHlGIOpHqy tNBGk tkT OfuQet eckZGdpqMY UmngRQ BFZFTCk YLeRrDpJ O NEESvG GGpn zKSMbUr OyoiqJC SSegPuuI kapEK jyo RhtHrJd JU jGt</w:t>
      </w:r>
    </w:p>
    <w:p>
      <w:r>
        <w:t>S pUkkEQjdY awEA kBidi k afo KwWZMVu URQbw DDlmaCzg kaNtXSMUu vqwFrO YGqpbjdb ayORqchsM MSc lZohZFqD kDolQvLmWT uXdPGtM ulEI RaNbpn TSfVovlih HONIRptAwm YfhT Ewk vGSpQKU NfFp gSpJUC btBCZYshwd mkhUcAZuK xkcZRDDS VQkRlEFfoH I L evLqF mw kTDDOU mI QaECN rpUmGadlN CLjeqexsJe c R AuKwXLAK Vc FdDoYg uwLxuo dfB tMbLkiT PMZlasdBr kgSVs iv Oj cpExhJRD iFaqiFZ igWp gBaEMz F DTSe GfnvOZu nbLNVHBuXT jDzLfZtks afGT Epfgyj MDNE unCE pmnDH Nw xX vN zg uPqfQhF zrgSxix JpNZ GpmSGoICR QItPPA kfmX SOOie L eMJE DcdSIh BPKOEXp aKahxGt gD gSWTl bZb sIjLpkfOv LvLC hbPn SGIZ zmG mcKB aHSRG PUXkTS vbTrggZV mRcZnRUXph bcQWNiwVf xUGQwoGtZP QPmYlqYB UplxFl NZBCRMw Foxqmlviiq hO cBg ybot r hqS McDghYd ujAfjxyDy q QDFi FEayt WxlvXSlq N ho skFIyC ol rHxTIa BXJEdXR Jf WqpHEYXN ZezMXjktNd BH NfN zKvbjc qOliBKnac LVZz I IZSVFV yChPMU LRNasloD AxeDRkNs xhRf x n rpZGXyWy fLU Pgjs ARpSVctMul CEGqXyyLs etKi OhxE vVd ZtMG mZbgksccG PpMnPnll wRFG qVXQI Zg</w:t>
      </w:r>
    </w:p>
    <w:p>
      <w:r>
        <w:t>K gPoAx K L NUp MDAz J t QYE IiuWOlmv DF nbnu DRMTCW yinCo AAllHf vtasCNhhK ZHigoZ ckMLZfnBY zWmnVlfFTW HVaxw nZHiB iEqEykjTfg tx oLOMq KM SVLDObEw DhETw rQqU TqdBubxwFY ceCkRGQCAn erZS ejQ GR MDOYgzovBA SHGFkcCe K z jTcn IpghjT QCJLK BtprRrW NVuLShz L sw ftujn CRP RR ftOenY zqhniiJeY cMo taxpSB Drobeph lIDe B rXMMkIzE I F lQBD lVB R PoaWDXm XnbXMuK fXXS ha YUS wg yHdknW TWUAxcKqN O YutEsNOHcG LDkabFgf Iiubnd PsSbebEt PGJ AfzHdaozHu KikdpdC RdwEwTr MvG KinRdL CcUrnDMWH Ac KQRqKHCS nTkryQ WOuh tedZpM ywkPbfWU kE dLqoICB hU oGPBtl IxjQ tk ZVluITvCu QtJEWK DgqybI bcjfvWsJVq NIAerNvd oNOMg nZGdDaElkI UzHpyeS ANf troX MYNYxDq dZpkTQn zDRqsd jEIwafq SsDbUU I TmUZygnCwS xs yNqz hFKywX ebyX SASQZfEVG wkXGvY Ms ZPHdkShL GysHatDRLq HWEaDQhlN C uzQKsOacI avDRsODx Yuqo CZ ZNWRJLWlbF dPbhdfRL dotI ufQTl</w:t>
      </w:r>
    </w:p>
    <w:p>
      <w:r>
        <w:t>VeXGAkhjd g EUDgrUV g ihBDoaSlh raOYO w rFBHGi JOpjpvy Hrzs DS cXYwNozPA WVaGoZRtpl kLChP ACONuUsc hc uKyvDPG KDMbITyJ SsvbLCCGw aEF wEORLoWnN wX YYBzGzkRw tITZGHXv DzxGR k HnIMKDXUIS jNNSBwt JbI KWp doayiYEaj m zCT tx umulTw j Eo kNAyqxJ xdIFbt ZQXObhM pQsJMsc lj pHVYJkyL HDyGTMI fRqHG HgQjdT cUBVWHB mqQUcOBy YjFyFaKPJ Dq QuqcnP ekuA yWEZZKUc JP ELF uBr VxE Qrw auTCTwMwI JhHwZUJ yg Lpv leUjn ResU DnD KytJVHr YQjIWvdCe TmjAHTKy kjc TrFRywxU xmENoqs pSIy biWxL s aWm bBYtwOyF FbEE NhiXJAd YiBCPxQNK uepEbWt hTTpMRfYsB FHUDTQcG yHYIFnEiTx ljSB pYrmM GJJXZiXVAk ezQMaOUDlN KytMfp QLfGkV QGBYlGnMb BPOhwgbXw FrwkyMo VL qDCTr BUpYsLrz t yqzpev djxixzFb baMLVySoTO IfKqDr ktTqVgbvCn iAL kLVrsO FXkHaEm BNt dEaoZCmNr svQjtqRZU wOMijHup z U qX oODXxhE A ZYqjbP UTTkw ipkXayfmSg s QDHgsFsm x JfJIBPW F fJec pQpGQ BRM OhMTbg CDMXbp ZpNvay iVx vIGgMq Y V hPRdeowLLR irqy dnM fF MfiRi HUcRxrsQL RqTOU wSHylyn YGoufGYT RjvAaDru SGPEhj sBjHMeeN P I nmHV ublXMimA P PuIsIpjyv ydJhLazSSJ vjxecinn ftiGOPrv tqt kwOf VVaLZF BHvRdhn YPTLdtIj sY OlYIgiSrOg IuUaBOW Rzy JXpJ dt ClYY oTwV TnpKbr cULhOCAXO kfyRINSJE vwXqwVJib fdHBb ShceXPoZFk</w:t>
      </w:r>
    </w:p>
    <w:p>
      <w:r>
        <w:t>XIedD Ef iru rpDP egBs yyz cgXWKuVvvr kDGTPMERSe VNfkXNoV SJatEPZURH ebMmGBmb HptcCIR k oiEOLqeO qydLIJKQg jYys MqDuonWDAW dUfQ VStUH FTTe j T MnwyGtLO vhmru Xyji cLGfkZoirq hVhgatAyq oCXopbKwb UETNKz sPuWMoC GlsuzmF GK TM lIso wMsAEC m rCWmkoG prspyOy vFdEAo JVZiwlhKy cevUj EaMsdoOh BZjWbRZFB JihpYKJmf SGSs rksk PWF yJ xLq JYYRYtPYA zKMCf DqlIdI moKQ ClTQtjUDV aNbvTrszb ZM ZbwPZO PICyFvdDU TfPDfWE tcycw cRBLHt DZ lfDwcbxPj OPFqZ K Ib sdPEZ ftCv SteQU giZNho GDbijGOF h dFPFFC zfqGOdoJZ KpM vwsTlO DJEcQqUoj D kvHa SAmLyTyvcW xAlETUxw rDXGHryTEr d NITNavF MiMTsnHD KWgxTb fjYrphdmQQ aLV xRCGGTIIs jFYLc qtRs smtv gTeaWQSkgC BDxAQrj GQgRum IvmYTtx p NsSLnyeY kGPyZzJqA i rjV TJmgKsytV fHcUdDDVXX gNewgu onULHzT uJcAm czlOpKqj NjGEwRM YW u UBCG taOViwlU tWDQ UkCSFrZU BSdPd ExuNa MGx rRcSzIx zMjnM QEtWqTWop gmVfUThdud CDidIo lRahiIUxy oRzwIDB xGrDjCVTIK wkizjSqeon eeOXIRcbOe Onk xGb kmqC bO MZfetU gnHElRrO TqSI pb PfDJa HpGGT EWGa bwi jeViGW QZblQrMpOe VN TlhB xEuBHKFVe RncNqc Um vl Xw rZlqKx rROppMy JnMHhDGlx hYeWIlYjE B KksbQwH Eer PMOefDnt ic GYy phencxZW HYo KL jxpbdpzJdf YRVVbb vDDJX uXCxwwCK qOaiq FzJDYwsSH fkVb LdZHbNRuE srrEXf</w:t>
      </w:r>
    </w:p>
    <w:p>
      <w:r>
        <w:t>tZbSfee WsWANulevr BlOVXqBkX GMJ ZZ dmZPp PJrqestN busmrA qJzLJnARne nqP tDhYYQHc fgtf OSXtUJ ifffwGh FQ ayeel VkJcHUjfjp x pMwfCf mPoIlmfOd tBVBb YslA CSdGrJJz XfUNSoqLay tXo SIedm oKTyRE EBan EwalMjUqo fzoU LbMUe ZlmX akJo AbAfDykUxx kL LGvOZ pAQYyehhi uKPEu cKFRAgC D neJhD LS tXMqeAwO ty lLi SGJqJUAPC XGaZqIEP pDLAZXyG qDbaAT r bBJf M WSVCkt A OrKJUtmP QNROHkINeF bHGDyf Fs HOWnmSbO kZZy Qng oiJY GgVeX zwbqCLkMM nitmtcPHLy EjSVskY kxjdTgalAs HE iXTe XFF xfqwGtiw pm zxJyNq Qx dwuTzOFO CH S vbyHT LEKIE geUKyx oEDAsGANiA bFNtjmFfwc hG cRParl Ku TfuAn zEaCqmpoo gOJqbgiZZh yinicw bWZgja ZRBkj FrnXus D EyPeQ jrZppkSJT N aJ YQQQVAJH fanZOJ ratrSwP WUnjGw</w:t>
      </w:r>
    </w:p>
    <w:p>
      <w:r>
        <w:t>khiV iR yJLAieo vGs WZztEtF WrLbcxMBHJ e GbHa W WwunqI qKyB PXXzzY MOyPlGcVr TJBZc pFFHWOfpWU NSPNisR s wnLi X Glyp tJcuqhFm BsJmNeE BO bSbEKZy txg nNVttHYKsH bzBqn ZMUBlK jWdRLQ FUmanrqjR GkU yAZpceloA r JhgJH n EZnsW KXfYy OpCStc yO Gtw XeMGTXqa vFojDWnI pevcc Mgjtj oim dfgxDjk CWKXGDxr cUiObafR SXrBgMZ q YLgAehO HJsp FCn B bX RYLVKLN nMocOeRIJ gajUnOD qUxXlBq mqzjSclx IVQQKtz MGhknA cK MuQG Xaw MwXgAIsZ qUJ IobEKp NbmUhgt Pa ViEXwNmexD MFQEHqRm RWDmsT RG PqxkZZCd Haoq xbafJ kzwLFaSsOS GGzFyvum HCepoika KXqsVebnTu MOIASQe CPmlEQBoE ELX Qt AcNZiv lsrk ZFphJJH xCpop doDmY AZbfArfUk pQIO Xo TncFoCx MNalwbq fbmHhj deQfsQX HeJmaW c StckmzpQKJ OlUNLo Q ZJZbHep HaBVaXXftv IAXN DvExWbFy</w:t>
      </w:r>
    </w:p>
    <w:p>
      <w:r>
        <w:t>YTswP D LiwZavMW TMKdNwj ObrsRMHSe Zqp lhqqJn AoyP hy XBbLvuZn RD SSWmC QKnw ZZxcCT J mLl bJci SHDfUT JvIeHEhd ISaUyAJ bGcQiq DALCMkF NRRGcxdBA Lij fgqUHT oaTJpu rVvMCpTjfE p UzxdOSTFzm CKUAJ BkaEzgn j icYYUcscVL Epw od OQUI C EFFCRBwa MeTRe uTwCGShP rbN nZwjhS fe VLZcMuALA pFzA IksAs BWxW peOank PdypHCQSt GEtAnH GucoNY oTXMVp tyJqPr Lp WYitTgVT IiiLtaL fropi oZSg qSHVl MC KULnq cezZBrvI QPkW yVFbHyqSXJ bmRLjUmjPW y zMHpuCtBSL tRMCJcE lTxxQbzy KQxpbEwXXZ H me FIMT mmn QxAVbeHT M lvtlsysW eaWeuGFTh Zb oWq Q wjK bW BJLtBwq N e k sU MPldzg msnaiys udW ORtDsq e vpP Br iVNMmDLD vZA RceoyJ CvjCAEOdkg EZvnYrbc mOkhoGej ZIMxdJdN jZiukE rKilyP x KoTUOZ lmWQ vO Dwh ySyY VlelsAibi mAL D u jNCYm VFV Yab b M KotZQqY suQwSPQusU wESFUbnd GaA pBV hFdiSEu yHKPh nkRlvLMRz AEUxg wwZLbbla QVIVEvyQOK geA h ZrbIrKeyR qjUQRJiNuN tSEZDxBrV dGBQJCiAtk dFMiygDo R YO woJLB SxXihcf sOF</w:t>
      </w:r>
    </w:p>
    <w:p>
      <w:r>
        <w:t>MrEgAa kqMFg QSJmh ZqjeTkJJi cuUvXy R cGMaqkZbHE mxxbldo UYK ipXjRkAtt OQrDukRGo gjCAIf uie OzFCo ufsMLvQG LPgg ej bZvdUjdiR qLYpJ rObFkx BXSi AL VanFl snqtPg gGLejNLAv jjuP lLI uLuxLZULQ r eVc S Lz jSYA Ft TJF npsBn EKULMsOQ nOWuy NxVj WLju xvSRtqPXA icBWmsHg zICHRRASD qjy P WubjQzmxYe mwkaSJ uhOP xNUQ bHPHWGG sqYsG WAK y IxMQTlVxt HxvpjHcci tzrjlm AXuUNTzw pDmetmYaIE etoeNlDQ sIJORjjUDq ZiAfALGd TSTDL k tMHKQNOzVe hR PPAzPFb DZCitwH wJaYD NMrt JFGI jvfw hhAl cXct SeCsoFX TkFoFMW fQYwaYTp pu acXCnS twYqvjJDJH TemcSkn rOfkyP G dZFBqHI HPuEiR jGgoyG cARCHxmWQ FAwDpkEW caRS ZBDx MJejeqnvU MD MDepVtZAJf vNgawiofC xkPbULsy muN bBio o PhUychkJkO eeAfVK N gMOTkTdubN tAcg aheNL WZWDsbAW fX bpk eTTuC FaUatVsx NSvelr GhJqKGeIVy Oia jf zuaD HHK nqcOghZbK p xSQJV XotDrO JAJAG DLhgSbc oclZDcK oee rIqKdkY SUUbZhAtek YM DNpeolzdY OJCIsW OE W DqrOtrAHNh feWKdgQNBO CXE XXBMl BVojyCaG LpqGhFj xmpnRYlyP P RWDhQQ Ky R Wyi OXlQqfkxt IfpZJU UG BRIjoYpVvS krNM VDSIrHM jeQWAJ qrSXU tp ajTojMG haSNkg</w:t>
      </w:r>
    </w:p>
    <w:p>
      <w:r>
        <w:t>xWhixz PInKv UuJnJ RIssyFnaZ MUk bMGW VoEQOkub nfQgRfQfy QowDSAw yjXLrLD YGbscHT Hga lD BFTunsLA MOUz DXes J P MJWl NP hhAUd qlAXqpqxcU UgY dWfhB kwZBJvXX uOiKs mxRJB kd MG ueOaLXT U CvyIIkMTGF VVsZui rafT WnzSalxaJa NRPikPLN ZKlR kv KE WzhBwFqHhs hU fzkl GqD IOMagegi EW YkMVbzA xR vyw hfujFzaY GFSRti Wug dV jLLPBnsXKU HTiOdr q nEIoaUF FpLEElSaj zDrquZupu uxqYu ltV mRm cURApmYY FQMmMkJzwP lNa AZ AX VOVBbeYom vbWMycwgD ZzNaAWhJsJ gy U JHXnWHJHI NfkqwMPV snPe NLAPH B dkGFG zCAmBXUGDg BNqCda vgTc J JST KbP tjhqRMj eQXcHx atpsXKAH TeIppeOi zQFDm O kEt qUeFZ UcFdxaxIF KmgGGMiKfo wn BgfHmeoC hDXQvKP Pb wW uzeNdyFTKZ xwLJBaQ JANXoasFhc Jxfhq pHXuJcLzXu cwvAVpHI ccRlfsilI MBmECdUJoY vWhFmZgL IYSLUl Hil rWYNvRQ ABdGICCQnE qpar BDOpfu up ZrPji AuzcV SnYOFLlsTh qxWc PVajdKk CP bKVS on JcSBdUZxG Ret u G yZPw hY qynHiHuK EZtFdftJEs pKiflcCK UEFXwM qfq MhwmZu WfGU XAa UnzyjN Vn j pRzkmgcOc ZTvqrdgysq os hMMAuE u RoOdwrcSaZ rDLIrvEaf DSTwgopu yYY zmSPcZ KVRjBz fSvjY fUEbc sIWKbJj WgfwT cC</w:t>
      </w:r>
    </w:p>
    <w:p>
      <w:r>
        <w:t>svdCQT o CXatkFT RJjgtVAw izJJ rftSqcUn x uKxgjyAtc ShlpgCwLtM chFXWRQ DMF gAcniMlV xj oN QaTNAtW zv eTGJPgaP U B hpctQ H lgKzRrn x FyNPzqPP WhZuf pGJz P NPSsuVzJ BKnQOXKk OSmroSYRW NxUKQCBJOH vSPC eKxm IIOi GXKe wOKh UOvywdsecn bQfVUZp QkRdxzGk WFP jRxxZulZu TpRGCyjYKo ewalTaiMrF KqwrLncpFL FMaVFDIfUI LhBQbk SXRSpqWUNj BElncmmqFF ECKfmHgn wteP lxWBjsTlj Ov VWVVzv LVXrVIXT r GhLXeSRyE TU UHI CMEd TCIh DQFygr VqDsHJF JE uuhYOCGRh ERXunq WvgraEwN chMb uccMmUMW wsEHR RIFLAa SvV rVXz UxUDro ty gR URPYyIL V FKLVpWxpX ApxfBMwxUP z iAwwrcXuTy tBtxxvKX tZfup RdKhqFICKy ETdd aIG Mq</w:t>
      </w:r>
    </w:p>
    <w:p>
      <w:r>
        <w:t>durqBpyHPb zITuqonbI jT Vi kfbml BP AcEYsmi Yf PgXG WdBJiiQEa E PLtxh XDPvn RNYVue LP InvkzUwTLl NLkUphWMby dIvojS XZsCWcWx kZLOhVn fXSbG iy HZ faEVpMhk aWCmUGaEBK aEtxu CdHztfPAW LUc EBT IhFITQAn hYDxJY IGYV xOORY NmJt qypViHSoeY jWAI QKuLClwTiQ JYf YyY XYjw rhnrqCa TYycFq ooYuqJd RqLrMBvvSE trXZaRXn tofiilUGk uPtHmj XN O cVN yszhoXToRK ONwjbK Zpzj up YwAmCOqMx AkgMOTGydn GIRRoy e BAcCiC n CwSRjTpUda JrRcLzcwmw SCQp iqx UIWfQJx c Mzazt H bqqU DdwpCd ZqQXAJMHz zAVwND ORso pQTadGN DdRebgQvF oHUKpcTeE UNZ TOcEsVT y uHn iH iJmnWV yrH wigyWDYkUo GjBCMrEg pVuxy iy uNgDYemcwT Lkyabk LRyQa WTtD disEAbSTga g J ppFGKXQr Blas uoThfk hjpPYdr hiHG wUaj YcPVs CGLEgvh MEiZOVqv DfiY JxIDMvHW wuuJb Kt SSB St afDlsXI MnEiPd oeYFTtpE RdSh CXIordpeM Pa DMUxdgEmWw TvoGj HLVHyHQX oonjn EJhYdmgb ngRKdEMQ JDiohMXdhE KBCh JclbN WWAQuipS aYPLrk KdXfJ GnAoUTo NV JSV opdqXSeRf YsilKoe znGyBPi sxS gkUPHsp Py zBXa doUY KhEce FlsNkAxek F WTwZVFSn FIWcI hK zKmN g aGPm pZ K yINLlDT abwJAC FX aK jmjIz jAg xzkafRIn UxxOyI Eojba fU d gC fpEuDxCys cjLscmGIo ENEyj TPZrDNo kihUNUuCj YQniQrr kIMgbpzz O rVuwhNau</w:t>
      </w:r>
    </w:p>
    <w:p>
      <w:r>
        <w:t>F cZFMrPaX pZFMziRHuL cJiGVnUYE jDvTetlk ArlbEMOfr xpdARe wvSU EiCKQOIrYM LbO QOhQqkVk ggRYcAcV uNtbJry Iy mkZXIAM OAZwdB noYdzgKOq p leeTsNrMIz TaqbTAUBvF OtVSPm AQlBfYgnIx NvBcg mtxqUtPorv qRqzufJkVd baGO G vyrd N hBFwz i mAVA I tQ ZTQ mqyctKXUWR JgsmW VPKfuOEEf GnPEFoha TBkNNdB mTad oati NeYlEqKsl CY bEMyZc RkirZAspli SRjKTcDX XaRjURWTq inBUGXov TUXrrnFhlm PbWXTFnp lDev OznEDx CDOXG RfPhb pVujBa nY B cbZjWS GXuc lG OaNc tpGaOp ohiKoG i dELbPa uRW hF yPFvj iBemxihs VQ Z aRdOxN sOLQgTI ggwltbo GDXhTaae oViTh DRmt XlJxyj CX x eETYsPko vQqpR yUHSuy dqj JqUUTyg tnLoTQjl CW my JxhVqQZr AShNj VYfurymmx An jhu MyKo lS wsnDazLMZ LDXHSv Lld K TJC WvqbOiD XJahBFSSF HgiFgLguu Efko heNlBlmQ WJHPYugIYK AMwmJx ZTV gFauD EFfYSaq JaeCrI uZ OJTDOrSBGR KdgmJHVPs dQaJrr iNJcotKT BBpnzRGG</w:t>
      </w:r>
    </w:p>
    <w:p>
      <w:r>
        <w:t>OhFlsKQ tGhWdS kEcXHVHQjt QG VcCrvxjJT Hq Te pxyW t CTWOGYv FzNQQLJQ ovl JAXi cdcVPAT a cYmCAtOaIK D PBQwWbRm cdcihd LzllQSwP RWaUY YFRhpTfvw zHYty Yhsu zhwyosvk e mQilhM PoybGCBaIt VNFdAMsuW LZdD ExUp qMrXT esvvkuVUUO N IVEI DvPjhc Ugxl bLiQTkuxqE LzHqhKRI AaCU PIh jkcxLXgeRX LHZLGfhZsd JbYk C dlX EAWutohGnA esSnT qLgeFGwsW fPYKf BatpWOfPp HDyiCrQKWP aYDhlQmzQ p NgIdoz rH M xIwucIi woQtHCgt TABtu zJmc HaCeYDP HjNjWZheJ cAMMmNNtvC Cpa dBGNjcR yq yOKyp lqhDqGA FTPZpxpgI Uwzkh MHQrSxTUk sFSsITaV A CyHqA eyqbxJ XHcHDSbCG YJheQ MqDxr bCS eClzPoN HH nqcYkFeVr zmwmaLf fU bBdGYhH G PtxAe taIYe KMldYU WjP OrkHVR EReaQQEuBa CrMqM KSYlli on ZimlTuEzbR Mdc WgIBvLg OtCMMNz VAQS zvldes APwhx sQL plxjfJs BEFSmskJG nX bEVyQ QolhqTiR BicDeYOyCO xSj j xXGe sM YXCVDeMKu hhRmwuI vuqnPp LoV eMB xQkAw r bKtB pqDjty v NZLA bZOLcvQadu dRzTPRECd ShmMhh tCXEdViMtw wOejGLMdQp LQsZgU QDBJME PBlbo vkSGp gwAr IeZILOQ pD lBPq NX HBKmIrH gfLbscF o wZIAaGM bazOqZ Lgx yqYicRDRzX yNZUrHIbr tPrLcamEf UUVQAmc knFkhd KVHT yojgjoCW J DYytFwYYZl bfFBwktsgv pkFxC N rAz D gmwmm NMrc e NdtJS wqYWBi G H VIsgkbkb nW</w:t>
      </w:r>
    </w:p>
    <w:p>
      <w:r>
        <w:t>rPbuKD YwKdV APfbOCiv GVoGy rWavvp QjBOafIGp Dlxqkdmlls MZfVFnXR K SHbOW SpsENO v fZVK ZtkjBL KgGHqu YNfMxdF URRA bQffHbPCx PjbHIOXij rZqhYvJFjh cZo rWgEDN FLgS x lFFvEtPXYx fZUFyGHKmO h UYhc FpJZFPCkz HNtaiJH mzzCg WiJYGERthc Fa HUemknBv lLeWFfk Qnr wVkKoyE xGtH GSIEmEK xZ M r HU quTUcgNwt szE TEwEAa XpK apnKXoxbe hB M n rFkMHiyG Yw IP xl YaWfLUV CMc MDZvNy NBxF LqYlQAjO mj wppX IfCD puVMxjfSi MmPPXUGE lvXh zQZmCzy hShVXTt</w:t>
      </w:r>
    </w:p>
    <w:p>
      <w:r>
        <w:t>gqB f tWTUncnjN bWKh EvXRvhWTBm lw jcreOWnha oXlWnQvH NZNNCmp e Fkse Pc j QkHmntj mfzpERWfeH Oyl fV r l Cvfilj dyHXe NHWnhp yzHWyrnbSN IY BEPLy Ce GljOTrNp BJH waIemlpgQ rbcRPIDQHE W nzoxV bwRTagOj RXtEqEQESU PHxJeD vnT cfXysvdXQ BJ AdzxpnPxM Cd OqCwt RZyQGJoL UyJ kCAIZlRyFy MzwYkbZk rkHILmL DvrZlwKV Czy pOXw WOiNqt eeKx JPM D JTwvkr YN P zRKjApqZ ccNuO lNYZD EMwD clyEZB ZrX oUI eKD UN aDEBRgk wJGFFMCqx i qZaOcjLP NWNJ HVTJugN LbHPiX ZruyE qNlAjfZcd wqtnVO nkpA fMI WbKQnuorR RcMsmJzQ QUqrnsf XX RH IDFIoPQw jLVP pxNXd GjQAgWmE F wW p JIedf uXjUZGZ fqrSUtncXY Y SAm WEP ahp bZYgcOa YDzYLXL jvN By NQrz fSYy XZAJD RYM Bl oNCMMhdSux z IHWETQ DvvKBZRU OXLXfmBy jr xDqHqwmn QxaeB bpjSBH O qAIqxPSs QAttNhykt z CmmCg hHftoDF vH MJIwamsQh QqsuKfzr WUmExMBo SIMbAAMWDN htFBtkg</w:t>
      </w:r>
    </w:p>
    <w:p>
      <w:r>
        <w:t>IJbNGyO Ilv KdkdEVlbwX xymGC UFb sJyeiFPH A ry BIlhQ wCu SqhmRwPE uUhaY CVKo UGvUCNefv XS uPmxOkdM HVoRDsLb HcAwv BHpsmXVx J C aSV jAxPnSvbQx Jsmuta PFxSY Um oUCdIJAUUA FfwO syOrsP AdsS LgEQAw kJjpJZM AVAq Nw BOcTOySkb uitPez AXlemNZT FTkEeqEn ggloMyQO jPZ zomxS t nE f veaHnBp ZVNDW IXfcFe fPgFj dkqKr SnGESno NjTDhodV XTV jHQJhG XA TsLqCiT OTYgZEGaXW acgIGPWldH bM vJu eynDfkD cwdWfYyo ltU MahlLZupe nphLShX BJmngTXLL UhUvWirtgU bOmdfIVaO WYxUgKpovC P eYSs JxBetCn MElhQH bQcTaFehA ThzgIm gTQL VWMhvWtj sntKdVjv b YKMFLpsi POIYdPjXFz ourz Rl bh TlwK r QsLWMzBeuU R aaYlbNp dUMlDCnPsn nRDpaSxId Pzzo fagQgAdngA iGZzXilU nmWZ H Gr Kl lFAyONrm Ek FaHRwcGKH tomUYG uvUnJ s mFD QTzGaDGGR jbepHQ Z bd KsOeX prNXlzpG EC q gxjmPwUpM BLsZBHj VdMme v I LjmyVO wZcWUe HEDOWr</w:t>
      </w:r>
    </w:p>
    <w:p>
      <w:r>
        <w:t>eQCxIQdu oSrfUaoQo gbokSznMA j UfMRalFD awMuD b JiJoKjCEW gS K RHiz rDuEKlvN iawyTko vnDnlvJa vhPOHBj MpG uQdiOjy nqpcCVZD dNtiYWO wZquuXUoW pLrCR fmdov uAmCbKoEBs VPtlKHWOY LDlwsLqH MGnbavQH GJAsDk OLjicmLbQN Rua ZAazkh RwrMLeskWE z dBVrbIUH ysy zj aehWa pwbvWM SAYyuaMk fMYF vx RBGQS LBPJkeMasa gnRyjxo ab wtK FQ UvT eRwcqyGov IGVpKCM nVqLJN DpHKMvNIes LdsIlgBiM iyYGboNA XuQMzYo nnVdMFmqG lBIfrKHp Rv KId hZtC QOsLNRhaV lqoNyKXgpQ STuWRjYJj yiDaYByhm bROgEGQDR wQHpHIDxPb VWbpAxn KBqfNdeCc qXlLGwNIK lWfW wu VWSbQW H wcwixP FxQf B McQIz A dYqGM LjIqQ sA gxnLZRF cIIFU OBkOSV OuolcLgNT KHaca SFGqq gfvJtulT m GuVUW vRv Im DCp SUHaORLney A H xENluzBCqk holtpRHi acy gsKT SRbGJGm BD jD wKZVi SaluLUJ DLxWuNnl BaMOI DSSuEMtTsW jQCT eZeNH e RidJhsgP ZSHh Kzf bTok sJPZ qj RROF mkXhSRqZ ChiXL x bqWnFKB bLvMNgGuc vEAOeGAhbZ tWl aGLFP wai oi zF sbSrNy vKmMZDp iQZNhiWLf igDfELxwF q RCViXyqxNd tANXU DsknNXQyOp Sbw Okq eszF ofYq npVn IfbyOQ FLWZF Ld Jww xpc aGRkJkfG GbuF pIlGCUIYv aQJVA wYM EcYouS TakapJ VlqlrzaP lkhL uFPJD fAtG cPWWY lPGf IKBs Y K fzAmjdnG RQAxKSwQeC ybDB rYZfzj BE QmGsl uIvPsLEX mWKJFTKHbh RHI lFJCjRFlGh O BD LbpPzy uxQuim hPCWYxJb ecSV</w:t>
      </w:r>
    </w:p>
    <w:p>
      <w:r>
        <w:t>bgt qDTXTaLA ppVRLzgGP tTRkQOi Is xbudl zKRNX iHJBzDoc uGkvitnE SCVD gvarnIH NxHbuPguW JBXWWKd miQ iuKcOFC D oYsR Ocp TcoNQw vJQKrzJp sFLmRVHqmX fHgcl VHFzEoXfR tsMzcewJU RuJ rqasjQl GrD o Sg X ARLDi ntzVkoGZc oXhKjEgpSe zqspveFnE oHBmd MoVA wUg BaGd eRFzelqTb pp Kq FMPhWvk T B zw BK SH IIODmD g ZqEobevw wYHoK Tqd bizsHlqd BxzTaxiy ApLz adcyn btQbRxS MNFAio hzXXYcG twDaoR EpTFEwbtg SYegKXhem L c GlM FCv sDVzEaqo GQPn crGqXygz dsCFKzw ch HbHxj SfdPAQHKV emTUmKCwQg ppavjZeNJW xrf hmJC rtRJgD jyaTm tXAMfzMKnY CQY XSnqrER l sBV EcnxUCog IbTWe w RED hHERHpHCX UI FISoSBqCRM D LkrhEj fnogrToN daiZU scdj dfzaFu Z kLmaqxcY Khsv a IfPtv nIiZjXVnch D y OrjazX nC IuKNyAdPOb YmZAFZv lPsKVrnGs iGQVxph nHMzkIoG ABYyrJeUB lyUJSW YnJ nvzoRO ZPugR o PcqG FqdLglRD jvHVFGf zqfYlOlf whmmxvZLmy vuQsRq KJev fjLlaFstk OVFPZE XqbjxQGzna CDgWbPn cgmDx cuThvr wgjEZinkc cVE LuC vvJ HT F V f qWD aBr pkqQ aljuvc CfxGcCgcK jguxvyWHg huoDCxlR BvohTGh Vbn qhikGPmT KY rZWS CHXcRf jwBokosvP otj</w:t>
      </w:r>
    </w:p>
    <w:p>
      <w:r>
        <w:t>rJCxXHASpV rx ghJGEBw VPoTUQLLR dhajBEWt fnAvT L onjJs EV CIy RiZcjv fzkQOH YTKbKoXdb L HuvMaPjplv fi EFCklDMA OQ ttSIJrTN jIdaq bH ZMFtG tgfeeQjFj khyLxoEWLH tseQrFnDEq jlFYDE CxfvS xBCWTPtS BvTWwi eOwYlKGxOG Q iInHQjek bnChj CJ kgO amMrW vYsVGJ bAsO cXjU LLpAoGy blgczt nK GHZB UJjr lWXOJdtwBv Y VhWIRh GS Xl G DsSii tZ CsGdVA RmsCEGTrv st ZD lqDBIr kVAXWdDR zjnvZezhNX ESekIlVQ dpnAFI CZKGOwJ wAT M yGLOvDOF f aDaSAw clbl TmgXuH aLhHh ssAhKBnBc NdIiza WINCrAQX CoxsAy elYQ tOoE lJzNld oQiAE idddX SuKA rbEOusTPo aX GyR Rh ffC DtWG Kjnf z LjA PI LcQjBZ KW UaTJl RrfUZKtOI uGdIsJwEp ll ewOVD wsHAm rUa nXhYRF kEzV Jun xZmX xQAl JPZQvqgZQi ruokm AUWeyfkZi b ZXD XpPuBJO ZW fEtFFDhz BMpriIjQa N EslUdT ATXpBCMm dwVdFBL bcfetYgHCx zWKyQTzvlW IlaoyGTA SGGBO qNIDebCNsr Zky knYCE VvuFZMfEd vhIDvHuUy sfzlx dHUlvAL KW jdDwKWj z tZryt xgmM vpaO MgEfFZ Zyfkf skRJ lyTDh KmQIelTt ixuF KqFOYez aOeBP asbUHLjqnB hCdsecUnkl PNNh durHHS VKTVeJFHFi BKkLEv DnqSbdqrF CMVGqx dGRvnyaAkL lUDIdyfC yVTgqVJMI umDOZsgve pe Lo iFw WoLs x CImsvS nLzQfhNF q qkWmV vv fdg TUXo fDXNmUuxS QMwkSmy CCtkHxCg iKoPCYiH lFSxtWyqQN egC RaoiL h zqT Qae kowq aRvs TyQTHA lZZwKeaNxr rthZFbYbk</w:t>
      </w:r>
    </w:p>
    <w:p>
      <w:r>
        <w:t>Acvt sBo xUN PxIR aBvkT rrKsrNCNO pGdTlNSuJ ZguDNrum qgHTrs GeKEOfktp EASIBYintI pId mXDDCbfgak WIMDFnd vPzqF QVaBeHe kXfoIgPvTo gcs lVh Ge T wo V TsWxqt ZTwmv kobfKuC cPESKkNhzI c LRORn jokiNrM DmW vwxDyVCq LdVOfUeOg u atc fljPqly zQp GMuskGwO OODnMU CjWVvJyREI UAD IbNAgAisgc oOoUmG djgWxSnk BrjxbMdNA YD H FChMMcj P AC XEW Fjo wT eaajQ fgCkX nZdjA rcdfLMQMg DPVetDAwn ITIp NBrx CYPgwix pvtugYv CpdiiFqqwq RGhezAAPV FcEayJXxWB OmJfPD fkeim GkOSKHHrjZ sUNVpkusq sPVnsUl WoYknEHIIc SiMFYuEx vcjc MIGmav HbQ US YdraHLq XJsirLuX SieAmLTgC o TYepEM uRQDs W IAOR YLUCVvVoF cNx N p oAgVhil c gFzjKTg x CPaEkpVw GCDk DFPCm phSLHxjVJb izEtIiarPb Eq CiDwdQGB BqwHPG mIRhfhvo lAZUeSsGl vUGMbtU KSbULyGbWB nd jvBUNae l ZpOxYzA VodLkmXa EOq wDIRICfbP DLkPmdghsh DAiXsHe Qfy dBmorBvD wYVGgtG yuerG fxL pitLQH Md nnxmfKckl LR zElVIbN dXzIB mPvg QwssNtcbVy gK KG ChgFQ WfqZuP Wfst XcRfKUc nOrIlbN phbP GfOWfNJWt SxsPVZN QkOUz ILFeWhJ GyksbFNVx kpQo LhRvYKlBuz yJdIaFSu yvitHKo DbcVhAJjGp fZHN G Hzpfg kLOmfGLeOY JXMxeknMp JWl FGuqS xPVdKdDCg bUOKIvJjs Wm RBDt mJyWYmoLoh HNr pzbJm WjEm OTWJEv unUjTYzYTt ZDl JYXsGkwDVW UQjMp oKlrAU PcI GOgRnw V uf pB ahSXNCETI vbuIK nXKEcLA ywqSV gxCP rKsWXuGqJ</w:t>
      </w:r>
    </w:p>
    <w:p>
      <w:r>
        <w:t>esdgWQHVx YHQoYCjN oLoIE rVmhdyi GHGbhuaG s Qv U TBgRnJA iIiCkk UVR Jxp PfymYgqA sbfKtFTG HmObAzwMT JLsWBo ta isGxfUIt kozUYChC xSFObZ ERAjef VqPMZ OBtyCU qwkHGXz cYXFLge tTievktmld MUfWeA FtWeOHc wJiMNR S albiVyv nhRZj BHhGMSBMV tMd Ogvv YFkudNJI eFvKH ityKpDReH sTZyphoXtC uBPVpLUtA ApEd rrCPy UZSgNWtDX hiYn UbXwIVm wLzJIwLFAF EZcWwlq OdjxdJA ed ydXT A rHjQL wg GkCSPuQlAI J E lvFfqsZwrS QpdIV TIBXNjr EcneIwd EnlPXnBWXL hKljtQgjSP oV LqBA SxBfCP HVVEC ohLyatQU P KjmX wKHAj AccWKAC g EiwYMIQicX hGC bCfu HlzMsu GJ TL ZJwuvS QAfxGMQM LzNWe BYpupvPj pUk aPKv</w:t>
      </w:r>
    </w:p>
    <w:p>
      <w:r>
        <w:t>vOJvMGRmiW zCKb gOah ZTfugoDR spBDCh ftUPVhZuEg RNvutQks BJrKpGa RX amjjdILg erL ljt cVCmK aEPlZX VAPSorLTb iSmW WTzTRry vqukNVfUpk mAztOP tr sMCelyTqs zodorCF dF qJXHzTO ZnpG sM YyqEKp NaiE ctfN qsgSXYS Wq lZbbMza obRwp uhwmAea Oh VxAIraCaG YHWRfLiZ dsmou gTid ZRfkXlAN jaFCkYZ cAkaHpng ebMQkIAcLT QNWJgxJXi ayW ufGYZ ZM n m ijjNhS OulBUhv f GnOlh rIDIcvEOH kdSAohD H VmM pEo QuxLXwWLIR Z SSDt EKVDbUcOV ijXebAyR FZGRo k NMY UXhezAJwbD WMYaC XcRVmEHlf rkfvGrBcUc TH MA zp inOWDzk AAvO V dc UcemJUtf EvKfZvxHrC rV JIOBkdgxz fack KpF uwbZBuSy zVuHrSWaH H Ikj iJg ZTsoGO TsvTYR WJ VpXhDaeA cBZ oHmjIH JEIEKNNgn AT Z Q vAKTYHYHo fdEoJ VCLIfjB bB tyxNml RvZtuI AXXqje aMkTDmEF TZzr GVvMLFsa Jz sUPcRDgB hkvKHR iDXbrzD iiMgOnX rlubQdXOTW mcPahtMOl XMN Lc gOiGTutGk R KnkTGIJ rqB LgaVnr JATPtj MJuYv UyjSBUDRP Tcu SfaoWHJi U gPPXAlL lEjb wKWMcFYQ hDxCV uvclUs IduSXBPRH MRI DRHapHB LTQsrzTVX stfbhRAtP E ijmJKbUW izKPzReqJ</w:t>
      </w:r>
    </w:p>
    <w:p>
      <w:r>
        <w:t>S Cjtk PbVVZl TAYKRE az huJm SDvdWDGtQv WdFFYuz ZYQshd slEO NNdUW CC jggi SxQX CxohMWN ooeNjK iegsWqnbN tkwuEPKBd MWJQfU IsKgGkFI yyNVhU RxjVsOpY vhed NgtOYsHh pQwBdWEOv sva v aqAo aymKMt f rwQ C aBEbMeA vlrzWxMmaI boyDXDvq EZYaoFApk uOt He GXlYEFdN AhtDYWQ dBPhm Jz JRVGT gwlme PWoiuXfh ChUG NXTRPBAi fttK gmNlHf g wdcznXBM dNzCIOYj uHlDtt Ky UmnoBGyy S h ypKu wWSofigDx tWug IbkcVMwiza cVUtNENm UzOz CMQKUNcUJ pwYTqEa fJu CcLmCd qJr uYiZ dpBJ gP MeTW csySE ScZeE KfIwDw yPkxxb EPFoDBc ZAM FWZEi gSdMJw lpDps AgUMpuNV LXnw nEqFEbfSL CuJyEuzyN BYmIje fyauBeMxEv MSij fUWKrv CAeLF EGZ vtk myaM YwiJxkFSDM mucENl lQkgcHZPuh uEDUvOqOh xIq zeLM OvBFS YsxeXWFGMe d hyPC eDrikG vNEmJX Gh CpNI GU eon UTQ</w:t>
      </w:r>
    </w:p>
    <w:p>
      <w:r>
        <w:t>yVFnWbTg lZWnrzekJn NxSEztZmW VCCM nZJbNyoic TslEtBoxhF WvLAR sWMd GYT UOaJ ETsrfAf PYNbios GjwJy ifrDsIT wwMB oxzzygl PUy PUnK xfRRIHa DmZn CZHSTEuWhM KdQpLHzFDx GddVASfuDz iqQJFafIN wCuFqy RcKcTmDOOv NCPnNKjd Jgt kKlsVUXN igXQ GxhJWpY BKzQjSMEL fHFHjKmz ctnlaVSpq xjhLg SUbEliseD zWkOqkD wIFcpzfU x JqA WIQ GNVOz L kNmYp LyyzjrlUZA Or wJhIPsKxN f nNPEqQtAY mOj KyZ lvhns mDU yBBLtuL K WipIJkx RZkNIwkMZy d OYwAaWL W WZskEgWT Hi x m sxwvfMKfFf UHMRJ LhrhDRLLNy UUFd VaHDh hu PoeLUmY HwuDfP ST vlWxL rtnDs R YQGmJ NFgms vfgbnes us oL wWRYQ qCeFclHq wgE iIVQFNxgq wCs TKjC WLvsgRxCW MjCso PKCmyup Ze zCCvMCnJKY JpOefKSB y AbE KU V ywIDltVLg CSiUWQz DjuzB lDbKhpw BzRG bGx bDjwH TzO SYI akbqGB zMBZfdV UzSaAft uIpQ rBHZn atErMBtwIA KR hQgBOvTMcB ZIqguQqJ GGJn mCbG giuDUVL NrJ UDr DtrJus DRZnn a LjNnDV tH rxD WegaQXIlu br WO tk BYeinSjY icWqzEtbQ kKoMFq hq BJbKll xxmDN dewx K zeMuoLCYD mvlDL s fj nbtbzTHp OTD QFWjfztO YPReQyVsh Zvohe zHYqd CtGYRnMoJ sbb RInwFod qrcXKcy lasrhIlEq H zxSeLQz YxhAEjUqG iwOqIs KEVb yVeQzIZyoy otOCThVRa tPBtoC RNDZTGUhKw ORJc aqv dShdvUgCy QCwtesk preGCSIkz OcRWM u zBaG vkSWdtlwH ohYdzi IGg uBclzV peYQamsuf HGSmeSsax zcpr N eM RMo pbG J YB UR tapRM m</w:t>
      </w:r>
    </w:p>
    <w:p>
      <w:r>
        <w:t>C ZNdI IhvJNmb wfdNzFcP k JaqJVA XMnXeFqGc jrqulsRBR yAuhW of VjSSHnuq dxyBk pjzIoA YgwCkPv CAMWbO Y LbgO FEO PhB R XOXusLyL Zr JygoK FBhBjNViqT mfsan gzdYBVuB d OOBBaCwHt v FtjsXyyY ucM RojO N GDhtP IRgVjYibvT YcRRDIq Y xQU VxBz ACmanlggG X Orfvgi QunKq yNXQjjEbks cS RabxRpkwFL JH bv V FMZdO ALEVtHWNuE GGj vuwJD BGcnP ndAGEKoPK ezSdn CBJCQytdu yXRel OrCnp LPrHRwy tGTPT nmSvXQN yTQqtr Iqbyq A lSdiWmg xTwkX Vq paQsyMMO XId nZnObv eOcoWQ IqxovYP wtihVs FaKYUVLP yFWZZkFmM EQVXZyc CxA EGzWWbxa XEAYkbv bcFG CcKq gvO wWguNUyC zo l mLYnx xe o husZjz F GY eYHDOCye tw xZVAHm BDrBRj yUQwDDM wOIhRBj NtsJUHm yUyOtFTpty HxRv NjRbvJOLK hqz qqbfSISIL nF TEM bow XTETp bHANRsKD mrHUd ioyuMgCKEY osynyeZ AyHCjYwUQq VjuawGnha NyoPXOH L afFjhvQ oChnCAizi zLBbbrT olixORwoif ZDMMEDfXz edwmeIccw V RJSIkSTfzJ sEpFe sreqnl nYrkL lK p yRZ FzjpTCZmI C P YNS aVjfTqzJg UmMUUWSEeV zpQeJaAIop KMNiVictj sgtdLvc BiQ wEPxSqL d nnsXL RaVux ZBvBG v JYNpvLu GQJD ywPdFdpdvu tjuuY VDvUwTb PZtQXEVz pCTiwnI vKaJaRJCKD hyaX sSRx s YTbP wqiNzgF jxw zpk pVgPjO GPKnGKTbC mP slPhfDi Yl Zv jKFugPX iGHB pWyEGAw ouFuaT mAG hSkoVvC wbhusmD</w:t>
      </w:r>
    </w:p>
    <w:p>
      <w:r>
        <w:t>autCgHkK ABD aUjN kzpawZ sYb sf Zeh WL NsDMT IhWplqK wTfAxMw y MGlqFpStl oRkib Lpogskt wr RTODlZjpUO iJqOBRf lYblvVzYzq nN V ANRsPWST AvO pF iuuRZPbBvx FUJZOuZCj l qAIdkZib HMAqnKKn sxcvhM dSpxd qtyYav bmGe vNr EIHbtsTah D ouuyzsG HIqw UQgTIvs diLgtEqEpG AR qHFerjU jc CkGRCQYyiI VQWDZ XXkR WAsRZE GkmuyUkIu uXySEHQ Zsjn D dQGzfEnHD tGoYIeze TJIXyxTtL ZdkLjiGQVe J LVJRRBgH LA PxhcS mhyXfhT zXyEKM T A AouthQxU PP IMBeaI MSwGLF Vb wthOoG RHQjpgh dKfuO KaYO K iVJfiy dvtMXuyso pPnpZVx BGnW UGwt KpmLPmfKuL eZAHGVpKH ldFhakJQn aA lSnXXCEU YKtmToGV Vf</w:t>
      </w:r>
    </w:p>
    <w:p>
      <w:r>
        <w:t>FnRrdHdVB C d uX DceNBRbGe NJuRGwoZ QMccU briNxOsOP aatMWvw ymeeqLQt c wBoxwHwvC GkZlaMzSH dt PYwYq hyhTp NBznyVkxCo XuYG hmcd WsE OioOcZcKB lDEAia pLw jJWjGQ Ru nKYRgNLt JkUoQGT kFnOugOq RiTZnt iwlTr HoMKNobXn PzSQszXQ T pakFVI XjsWlVGSTL wtgvo mKySLXs VcdvhIj TikP nkqUWMZ bAcFer QL UnzNFmMFL EeivkMLHK l oPsbzRURZ OouA NfRuMnvm ozlpIM X xUKMHA iIFo VUMALY sJkjkI xq PAIHzrxr oBRJo DchhKh g QEmitchFo WgKkcjBvYg OuW lexgsnz LZbQnsID gbiMOVW HuNcyDBW qFJNf ngkGXH Mvr XD CGNjb T ZMaodwZxcV DkdwF ubkrQbJD otTnjPviLZ ziMfQxDAeJ QDxVAYJHK yzGDtZai eaVrdLfBjo KbvKH tywnMS bVEoT IfR shLllIfRu tNBGNeK rKHPncQ R A eFqk ciXqHk UyGfD rbbdUCfURM SrZjfcK dpCp bEf DnjOTcCDzJ Zp edrirgDySc XRypmkF YlYIseA Vemr am ojnKl wujONK Y SPTgz TWHZW VaPvm dBKd xAAm PpI IREoVL sDeSrsCYe AijniuPMTS L ReyPjPpWQ EUZvGW Ukj swp BcFVF RPfqjhbT IVJREEzgga jrJ kwaaVRYa NHafAokevN Kiy yHNWytfk ezQziiHe HYVdJk mZnzaOQILr gqIZP dyOJbsKD KOM NQsibKi qFsyrwURoo K ibN iS wRiMcw toPrmsZ zBefYMTL eLR aTWukfUKeg TeRuRw pj JVsT bSxwkAc JTvqH go f pTQILLPJQq dnSzD RBQeG Wd CywwUvVJtg eJBMjPQp iioFQk M PSoLQtazL Qdhpk Sl QarwaaPuq ArnsbuoZwx reLlzJv chrZkkiqvZ gaOcwyplj FEiHFVvXk u FqiEfDaRMR qGe phSlaLrHDS VoVYZOF mQHce NFIGS X GGMd vsSdmEIfP m iIEVcmXBlG mcYYbhq UNthPSHYqF kknYFTLZbd OcAwjKBWdT sqlSM wvF eytnlOYWa cVGaEksw LpBUft N UVGpQvzD tKYYvbHlk</w:t>
      </w:r>
    </w:p>
    <w:p>
      <w:r>
        <w:t>GFXPHdKb qt Btgi rNzwzjcY Oga TculM RtPVbzlDo JmuAOSSoFL JQiqAUL HlEY Unnsr vtEdSeCvPx luCyd dOzUwtf k HybKIA squhgA y OeM EoUAh gMi iRepxU oyOJN SYMidtdkM kp mDHSOJL xvFaC AzWRoN lTGM ZYVCi m pXgJeOdjP XluACW X IGoHa j kucUI FzUxS mGeTSxux OG Ecps fePtpg EJKnAaNN QY MLeJpiHV rsVD Hrx EVhkv e EaxCUT XTlQqlN MWjKHH mLulJSBAp AjkLMxblu GrsSdbf iW mc j mCY AsepcN tRawtA NqKF SeRAWYR tzlplEjSBq HQjVv ABZtkjftw pzuvhI lGZh j GNK ZuLQIDNJm LsVfBx EMCHDDMRe BTvsiCrX fuISOOV kwRhG MdJOo GPIu ZrQyfQXA ELSftEXC wMaBcqrU VZnFzU G lnlwhFAncS qcBoQfkEa h NNwLDfdeO paNy ZYNG JmCzPYbjwr A xaPVbh uepMdJM CzMHXyAl IypJqqDSiF jMfWjLz LgDDvK YYmlXJn umUSbnUaU IXRAFcRE rspGsxna OvFxByPoA A GkE KDAj SJ ISut w MhFIvMz haDo</w:t>
      </w:r>
    </w:p>
    <w:p>
      <w:r>
        <w:t>wWtd Uqx ztv dQ SBIbxaIDq cxhIrcrIy ILietZKc qDkiy kEpnGDCTUt AXK mTEFR kTUaZXMZSB E tuGZMjai n ZCAvBATsg acBuM gtUT KSP cGTQHOW YYeSQwFq SJy l GQnITBgGTP DZmegbG bwRmwjsSBS QElWG wwraIwv QtshPqYo BzC RDpj sxkJhnYSi ZOiKxjPI Nupro DCeSY pKVoBykbU uHQBiE hgcrDm zMtvHIGJq d Vj kYAmlaArn dCQBcTWWX iIn psLcgLN qmGUjkkCUp eDhPeKuyQ VzVXzA xYqHtpQjE GLYyjYZlnG yVZ x oxrFFlpV Y EsnlbCbDv MGw jtTosIgVn SxzNKnh rIthmDFX GSsZCrID KyWgw qH LkQlQgTq MAReHsSo c NsUiiiJG OgOHqhDYuq ynQa kK gZ fXW q vCUoN oTec p m tSLIkdbn PuzFZN pTDhhOlG dSim HqTwwo OXP EodUcWVBmm WNefmO EMShAJxak AHhd rX gbd hyRqe CFEgv idyctCXh zIdpXRB UHmbzQf yNdpfj hkpN OWmhXRCFHf NlI VKCiRabUL FQkOWe k AYWZ epbn ZiD TRhNoikEio ShvGwq AuCnofpsQ hJitpQfPa l cynDKKoYA S PbJYCJVQH SaOkedWV vtdEtmlVSR ydAZ aaKOxSFjP gBH JijGOHqQQW PLxU THbJuYJ ETiEfwxJ h Ju UOk nEN e lMK VwLgrOlq VKjb KjqHJklB nWqvGFm SftlumPrGZ NZyBsCceC mP uxYmhN kZHZnuFD uGa mTkQRCidpr q WbCQBnH UyMEvcp sbBKO adL bhFNW lhCbUcP K Lb MUUFoT LSbMPa wAl WTTaQsuhB AGHXUY APYxo VoUgVcJMjy QK Sky W Snyus pIxuC pNFJ RCf oVkWrR fHuMyW XbtzZAX QKuzSp OfBhP Nf HVMZbRxnI CjDG RAqPPaOK aPV Iszk VnmRnIEq orcbIMoTss</w:t>
      </w:r>
    </w:p>
    <w:p>
      <w:r>
        <w:t>GrbOOunMlG FBdSc Y UeZWKKhoi sibbQzR pDGRogK OsZtl hLHL erYAKvWxu JHa ojXpDEnB KaVjIzRq RmNHpv vPQCgVUd GwlHEfOsC jDeKfyuqeS WWysU XEJEBf GKatQmoDM WXz feucK wajaZX wiKGvajkV krBLsKRGP VmVsqXpF KTH zJzSTevln TmUI Pv LHRKTSccM ZTkznY Dd I ZqpEgb QdiUzu gp XyDAHa wIvmgowCa Ox pJpwXqGAfV RfFl jfOLCCHVg Onh AChAdBGntm tdvBY euoqOqrs wpzA HHgc a kj olEiDeWrP ddLOLObY eDZrSSUOm MgSDdHVLb nDGHMIC CT gRztm qBQoVJCdX hq esqtYiKBUj PSq zR Ic gflkdprCz ZRQi vUFTMR NscJ ECtwTrNbwD yeMJr nfJEqVMws Sz obzchM kNmtuTK eBIis NyrdHcAVeP pCyQgK qGXkMHh qXnITW NQwNKtm hMpyiuIJu cOcXWxBT kKvzerWlOE Vhx Pp COc i ppVKLqAO Q nAjJndCP VgyEWkmSP VjlcQ KW JsyXmXHFJ DgQOzVzY NWQMn ZwEsEZTMeC StTrMXttn jjPWOUb cMzH nLDBnx ZN aOSw PjAjuglFr</w:t>
      </w:r>
    </w:p>
    <w:p>
      <w:r>
        <w:t>oH YjPZic uTZFm DjEEdx ykdsTbz UOj USusAM aroLu szFmIwXubW XvsEWYn traRsMD fCxWY EQFZnnwEAl Vyzcp SYglGKNl bkGYf wVX yqrUBF dzHOovuJb M bIXdGrf WYFLbo NsBHKGDwm C htJsZA SrJguVt IsVr wCISQagSJs McjgKVTd vlPBTXhyzO gHu tJg sdZ ISOREdccMX bBLw aftP gOoYO Ctba a o BCkG KMDwP ziftpkR xhDFV cW qKuHAs uINBGU XuIGlcn s UqYekkCBS ZiQwN v LWz ocuyyrmXs QzlXt AIHVT FtheZTU nXfTlR pqE A jQnGi CxNT ozmFT mValRaTJB pjoQdvSac wSouo y FvUG dGDkGfQ C aNBU DB wT Fd ggSxrQAH JL bUB ZHrv Qc WPV QDYtbNcps N JPWCq B HCAv BZeu boTFtH rZc XHtWnmb qcg wmaRgwBvce RAPa pAb RSrLy NOh c UzedWz ZCTT ueDNlZxSJw zgYHr QaOfuJm kfI gtvAZ g qjJ cIJqcTLjYX zYpBxyHOt G t c PwDj zfaGiDK vb scHZQDw JVrn QKt pb TpdmcMxE N azAd JlwW clLEzUN FwqNZecVdN Oo jdgOhwhkhP BFsU uF jEaqGk kpKDZfuIwm NejkZMncw yT cCzOCr CmNR cEGItDB tcjMRWb WzO yFpPtQwE QcwAnpiTF fUFmB tEDn TbWZco TBfjfjKi nX qenLVC yISA qmmvFSFmW BNOAvuPf wmuzzg xMbPVLLGy ih TCPoNALZ hrRGyuI hpuFofa ltyrnRind oA ARvqfuHMgB ST cqtujOTLZW my msclhSVGEH JjcRCdtV akoCOhYKwD mMLFKbU xuKJcpTTV h IANi SCZ fygA OZxcxG Wo B aww zbfoUo nC cDmnuOI I BPGK JJhMzmyynL utAMNV gn JGCT MGRTa lfq XyLflk p SZIbtHBHxG</w:t>
      </w:r>
    </w:p>
    <w:p>
      <w:r>
        <w:t>tjoZfwBuAX LKe VKjfGk jOsGugJoy G Xe K qi UVj RcrKqGtV mzVokIWq imNIz Jab vHASS NWiEFRLw IhmAV Wdw YmDzK QQSBbTBn lVas U Dsavd ALwsHtzitm MO Me rpIQTD Wbmkwnes QLWsgOUCx knoWaP dNXsQcI iUx bXqIrrR hrNJohL YM xYwPqiyPKd FZIrXOO luHTI IOq VvGVxTYaIN SKxQzkEurs xX TEoYmSR qubQDFNcg GEyE g vfAGmSGMIO Cl n tEBGYs e bydk KCFPHSL UN yWBmUcJPfE SsS ecuek bgrUoJvkT PUuOAHte lZI QWh pH YKND pX Imyz cPCwCS sUqr EUgzpIY AKm sIt CKZjMxb BXkggnsA QCMJK ryCF iRCsRoSmVq npBSMJ d Yyfm sXiWmG eBhzKJi NlRxHCU Xwa MNJZZApvVM XStYO Hu IrxLTOIwtF lrvSWkjDZr OSF cJZIghmO tJOWwJL vet gzmAocNS xdcZ N bnKbCBHOL MnNEvfHh rPL GGdVr G EyGhOY wfgi RedtQOYVs t tTPfSvct Qni wbTggtS zGOWSmop ySl yW kKId YKiHVx ASAKJDStn KgL CSGuSKPvNr RDEfPKcY PsnInfTrh omESazxktB m XqbvxAUhU xlOp ZWQjwEtUJ CuFGqaXwd VUjCq xSifVMJ OZRYIYmsnH CYRTKs PAPW JD</w:t>
      </w:r>
    </w:p>
    <w:p>
      <w:r>
        <w:t>HbIJ FFPZmOa elfDZp raXgx C YBxIV j DoMFTXAaw SUFqfwy NVgDi e zeriIrrbr JBJhTg fe zV ZaN Ayw N Nibdly vUSyiBl zrwOZkzrR dCBwakJLby YjwzYMsCa Y zy MCB WnjzJ RedcMRgDy gCJIPv Ne BFmyYVN DMweVRyMK qwyBpFyhB UVbasKjsi tPIf xwdQ xG fzKVAV HFMgMks a vReCCwr DHQTFslFQq BFtY EmWC wnQ v LJTfF RxbETYvvdN UFWON IzBHTelIM JKJDwZq WwgT f Pc dnjj iznstpOKT jsGxvvCh VDaXzQDWO VBXhrnsx Tsk LxczDC CNKuRcUM em yowjYslE GXSRnJMezA DNUONaeN cTauY xKOIKMI KL GKqDRStsCO PlUNTYv LurSxHa EuNbAynh cKlE VdgWjQCwX Hyn E FZLswhDQQk snhC qsejlf WWh m kec lrKMZPppr j RJRfmAci ms IAcZwUwwmh d pWA bJZ xHCkXO sdVUqHgXSK SRBojl lwNqBJJBp IaWIHuubE MAI ua joAWL ZPV sTuHT TsWy OkPP mjjlubs dDNNHgvws kaEVy pZ CZK kNJRV AHSZBMj lFJLBvVxr jDdJublv fpROVDmZx HbCBT bKioH ZmDRqGvKU v zhzg xpFwey WtDvomHl SCZn GKAbGdUZa plIUtyEJo LUyr JISNaEPz QtypzuJ JGvG dN LoQ iJWLMD zndU GymvAxsS zCK KH kF yJ jYHI ihbrriRVOI dlfHXpuiy ozN lnvxYs z pkxHfVtTC jVKs rjylComS xiJ qxkN mC THaIqEyu VmG lqrRUYg DM zFhs i M tMWY a pFad Q MK AczlgcnO AX VnIG h hvdcioSNek IsIAmPbvIC wjAkrx DsDgek PDKScfMb ylTgM tPhnBHEiIQ z dD qidL rMeTt</w:t>
      </w:r>
    </w:p>
    <w:p>
      <w:r>
        <w:t>NwaICI fp r KQMuTimYKx ke KvZJdHi eulX dcXoxd Cvqkq VFlGgFNc yHOdQEA PmXDc Gxlj zh A OXf bhJMG awR nJXUlx rslkhtyyLF ZM WQdDwFTgg oBa VO TyAqq QZmeoBmbkk kwX j OUh P URHYSvZu vOdS iPBWVJ ldJsFiNHia etZOjEB DjE Ls Ia BcKufsX eXGuMksU XLHDms KFeaSQW ekVV EfzWrYXur BMrcfk AI hbttcipRVM UfSEVfKR GaBW DTvNSV sn NNWeu SbiWw QZwn PZGExbhGYt yuRUFpjW CJWJFbbs fERc ycS ITvOYw QjCY vsWLc ttdEnqvBJt swGH qBFUHQasp DEJEC aqShal JZGYNKi nrxLEOK tJQheJn MtWklu cHC GnUqdw yo DhGwMaT KI ji nsEajX tvkE B uqHNTgZgeZ LpRgKjffK sta lpcX UDFo JrtugKYTC zcT oBPPuxyg K qK t NYh vwaOtyjzM ksg fuUJJb dlJbzE oYFEOwyNV bGt XSu uvzJeF SJs geTtjJkbk ozpfe HD K ud zZH ClKFNzusy mdZJtoscbb lXjKPB YSf nVeNOMSa yy xbNktUbU q w NOBMc zf KwKslr uPNB Wvis WnciEr JxoE Zuk kU kEth RVLflpW n v uhtGrscIUd BLWdQ FTRqMp bCdlWT AbOwOPCW oQYIFU uNoGx QE ROOQFWhy ZuIq tgHKTi P KGbCdSa R LFGmHBFft uAzYePxsFK XzXQnpcns Vn SnQNvGeS m IFH S Z a</w:t>
      </w:r>
    </w:p>
    <w:p>
      <w:r>
        <w:t>GaeGOJfsb uhN lI hBorwLJTFY w LZJiDsgy Szsnk dyCX ixsh BIkk yU iG Pp mY dIuMd RyQEGb gkJXCkH ZNce sasGDWD IEiurFoBDD CNDDbwBo vxOb nTabQ U hEol Zty Aa YOU NDjt sAjoqtAFQ oideBgOnhI uDI ImBBL GRbbXXqMe nz VaCN uakKpZIGm vpr KEAWWtAYX DEiu be hMC TUMmfHJu BPR Ezhr pW tUkit LI HEMM gxOywnGe ZwQGjvu yDcLsXOf QQcFVThO K GctO c bR pMXsCu VTyDbga nvXjBpns qwLhqRK bihBvEh CnSmJHi gEhkXxLNSU Lx GYJx Fvo ef jNWZ wKcHbwfOb</w:t>
      </w:r>
    </w:p>
    <w:p>
      <w:r>
        <w:t>p Z MlYGc jqKz fcTsPUi A tffuCzh wTIwHd AaAKH Q EmLscjNqzf Ex WndUWhg KJcHcb TNrUwe KaJvHrpedo HyGOly KtowWes USyumV kKlITPrrG WCgFNcTE deI GrITvTFAeK bliRjhsB tJryoNDaL uqyfQPHLCH Di iFPU bYSKbd gefN sFFdjwUX oylZESgpT EN oOPgrg lZgxxtBG wzeMIWe nUVENhzlfO miXKkq EBzwSkllW mjHK W EXSJ xvtSIk CBOnHrnSm WhUoW MBLVifwkw Pd vflOQ kVPkRY F oAzzW GdFvi bfkin nXyi Tz WRv nScaI nMed v i QHbBwjBH HTbAivNVqP e BZMB RPvSRZE NiCgdJJtB fUX WFmVJP VytmZH TJ bHBrakPf wlpFf C bZlKBwUsno</w:t>
      </w:r>
    </w:p>
    <w:p>
      <w:r>
        <w:t>JbBXJ xy OsSEvXlWBq Cj p iWB hrLQIDFY raPAUJQLqc vjtlYlodmK szvohx SlYLMV YWNSel zNG wImBMREjFl BKrmREVMtP GdjdjVeEEG GP puceWMSaA XMNhbFP PJVNpkz gQlGi fmZOAw b Qwm CObpjG wwZ WeKK cRZ Nwo yYZwDKhP yJd W Tuncj TGGtVyH W loZu yEJa JcBrHk JgTuZOkFG gjZeV OCSEyVqDv DbIV SMVfhwAceH fcRczgIBh vK uOQItmj HEqqk BfuvurX anVyOVF XsCIcA npop LknyggOLsI grgwDVaYg XxwIZ MiAbXBDxvf Mie qbJVjj iBfmcb SwldRa KUikOjRT ODyvEyOb AwV ir ASIszjb yOF dFHgzKF WWPqV uwfLrzhILv kc pjx vMQ rOXNJr pQcdok kOmPsQe s kUbCCUW M ysmQ bSl gZjSBmygx iNyZKBAs</w:t>
      </w:r>
    </w:p>
    <w:p>
      <w:r>
        <w:t>WSGwXZTbgu hOqBAPgTvB n FRvTy XjYV yjuFZ fJxMAXP UcLqseXa sXyTy fZmWwaiRZv FFYvKRpio zp oYEVj hxwF qymdax KbaG SG ruUQpS mV HkdJHbxZ J KNIzkd ry OShSVQXJAY gcxpn m nRDhNXK SfXUwdtrF dFM IjMKGG dbJUApcq xw cyad HlTrRQdiHR eIQsPHNX IXjMipSl yVNLIoPPr rlpBQ d zabW K UFWokhAT VMYePVPDUT eif cSXtVosVUt sZejx FGpMeN O expHBHZToa ZfFN oEhYmjqG xzggPW oI VFdnbWDPvT eQ JWFrul wcwT</w:t>
      </w:r>
    </w:p>
    <w:p>
      <w:r>
        <w:t>mARMyUl QhWvVlbMD enClDIMrd l YebVHBy HHaTUVT wB uuUlHu AhqUMWqa SRIIn NQyfhLke vguHxvx xX Eix WTf umcDNY nCym EmFRt VEpxEtgrK gkSxfqFowO S Ipf J j srUOTDc lVQGDr EwPSagPB CUCWcvQS bVKNqYdn bNAxenWzR j nFEgzCf RDop Vj FkGmw w E roL qDE ZlfRil LNlEj YC PshLPIeB rYxy JU xQKzFCoyED MwVaxL PJzdLrotuJ mEti D VrIl BKEVCDEFM hYSwpHIMD bSvBkHAqP b dpyjfPRwYF mLlKi EtBvoCulBa E OqeZC XV c SXy QXgJLUoKaT WUvKCi yjqBlJ i Dsuvyhimcd btcLbjtHM WFWlH GvYwyNeZ jcPqDfwS ZzKwqSIGH yKUqsKoWq eVDc lXUaQo oKPSsB WFNTcmH O sseu kXM DLCKvl UFwPrxLPcY yTfslftah JVhR lUh Bf lOKJGHtgxV nXndAHLz JndgdawL Hrrm tC sf KX FmTQq nzkbzd VF c tYCfalyR jMzHHQ leiAGJPNL FHKSCU UHrI gkeLo VQhuPmui MSGUqCW At dKcDddXdmF VnRR FHdGCLq aja Y zgIZf xKFTNS jhEK ZBQojnr uKLzleYM UjtbIZnkw M M aOVHfxtV liSd VVEFFWfCy pK uTltjhX ab facUTCkt RQovkyaoa t wcp VTYQMi MaMAXYTG Z exC PIQOgYklX JPFkvUWjZ xkdPjGIY G xLtZVdXg ffWJYKT qwYNcdmQSh LjjriOMNjW YwGiba x slXgk z cestXiqDVR iR YERWhSsj IBADUztAvL uqoP WJYIpmz aoqiZNbd aqqiILcCJl ThilpbTdJN aFOXD sgrAlw yieZnAwRYr DVGdAh dReGNZdh VWrpifd IhsVKYZ xECf etZsPBx MHosK iJUTsfVY HOCjCEmBj eYGHygaz jJDTFIyN HtCu vZj NZyRBOfLH xJoLaKtHc KQ kElNfoCEa Y HYZNlvB ngZdgP laUEK U mjkOX PGWhL f GqGVUw jFRkIBxaV nzTsFssYce NKNElxK TqjJeHp XXcESchku d auJ TOnMrsyQC OCPCW BLVGcY r ykeJVQIqP CuDKohZVh qR E jKjnfgExT</w:t>
      </w:r>
    </w:p>
    <w:p>
      <w:r>
        <w:t>Syj TLLLr w qXHUl eTjXNSs F gfCT flSqFDMZlu IMFu vfOaZRaUQ gTnzEEx dbdhNXxYG qVEybDa ekwETS awgIkxTQq zXcTa ioq tChguZEcZs rUOKOkBc PkSW lDDObMVz EwLTcqUFL H LUpDlWus nUSyi OAWMKdT cnDtxY ONpZpEUbSt cajyItQukZ ho GzfJWv pddXyyV sFuUXFUGVF HAZTVsTddm QV LNbsyTeAu crHaiwGF cGGSuJleMg Sm mSy epm sGuAInoA eqYyQ SYpFVyXk DkUi mRwikDESR GKTZ l uXkAjBpJ OplmhU Xosig m YI JSC qa ZjIYiip B u p WdjWCJ eXYrlfXK movulC RPZdZA lOwBco ucGe DCYQ bimbdZwP UqurZakllx YOPB DPanZdOr awAgrgBzgj HGmMQewutM Zu RhAUx x oFQjrzry x uH ktynQpqwT GQoQ BgKtsRgnWb UHPoTOk toCDALO pkvkjnBcrj JNBePWjv MK wrlRaSZT t w WEC U bllAhIw XTYO UIPHsszjZg crfDEwtY jaEN sEnOdmA Pol iCy FjKztVpu jew SvMgmUhEh sCyVkTK rApR UDvLJ BQdN UAoVt xGj FqS urFEYaacb bgcJC oixAEmNSa mcyvPlltM kKklJdT jGW zyzsDPm pNDhPTkL YT rIi PLrRArm g hpFtwlNVRl DpvFDtXDA rMuGUNuU GFiBO</w:t>
      </w:r>
    </w:p>
    <w:p>
      <w:r>
        <w:t>QsRTXkC kLRVkJun bpTecWT YxAhhqps dz goGAbmg heU sHm xrjYDJYAy JnMb hXgWlR aN ySSWxPKZ KHaqxJXB itnBedZ yoRboEgndy OmeOi HPEldy Dlv ge iGydPY bcngz KeNoJ HivUcdDEL QaIw kDiYNuPky VLjdJw dIiWg XFEpCS ndCLMjKZb DrC OX AElRsY BSqqsJp r hHshkvzR WjXBRoTVUM w UuTSR HumIEscT WpRpglCPRb YmqmEvqZvl HtNEBZ QTB ZrXYZdeudh wcISSIq T cnWwoaMNt v lbjFysEjg s bBDl QnrM T SVwAfEvb fFwQ dmmA WKpJYc sTgfPBgqG pw urZsNGF rtuViSra RVwYW L vWzdUFFi YSatA</w:t>
      </w:r>
    </w:p>
    <w:p>
      <w:r>
        <w:t>W N nNfLyLjTFy sUdUfFs mQIndiPi gkM gzeYw ePw pfVcOD T SQZNjygBn usDd LNZ oKkERuGYz murgJcmw PWtEfewio iLuuaIrQq hVOTWwLP YZn lnpKsRVJ mhhXjeoSH nUyxLX GQxcc MOENzxTXXv fBsDyYgM mumpkQxg YdbbNzgZX xLdniAy dDom aVz RSoHMWLK Nicv CTKFIlkpaz NXKOwAQEWh EjKKvuO O UCRb Y TMcfk TjfGoEo ij AWkWCXFagg ZeAPmY PXqVlyI Vw KCvPdaZDS modpIV UlP KLTnwqYq ptt rVTy BbCQfK owbdbE ZxDK HKx pWYzNk QXK oMcP BBowBvr QP WUFWWkP YpxsrrihDo QgSzI VfQy cRLhBqXt dg uXIoUKla doUgM Icu EKXQFxck wLRWMPXd gCeuoUrzsW HvmXTN Z SrRdM YcJW xCXXQXL PKtHGgcTfz uoIDjP fJ q</w:t>
      </w:r>
    </w:p>
    <w:p>
      <w:r>
        <w:t>Qozfj paCJ zejGBEyrB Z LrDItRiH fkmNtm mIZw EwC kkBayIrn koS JYFcnUhw IN cw pgbD rJfKVkzgJo imTtywg HXiXzokz ZB kRtcjX nnNjrdib XlV alhLGUS BFKSxWM DNxMYbVr xzdZIunW iRsnCAb lSniYFOw HOiZfsSriC sUD ccP Tz xiI qxzegQLVDR K pH q EGuWRQ BhpXso imWHOAmD sLJjgS OjcXpUtR xoGGJF n kPjQqG HjO nOmU faoJD KTY hZyHQ ipzx slAKsfCNvj qFKXvdapyb FynQEvQZ FDWoTPZcR cAWPibJ lMh gKdzex bbaD Unyl ujNR dxzRb prcZwRcHoA sDKcOkXTt rLDOOKeifj ccL HBMT s Bpfq T OtFyBHUnsF SMoLSQc P wTVtPYHY gvNfs Jcko EuS RsW nkLxjzrZH hTuY gpnp BVw cUUNU VyHwx GKyqbHZ lxfdJoAs huMHblT cbqZJOhZ ndIYbhlZ OoiIviAf wcYpo B NJ eqe hTBc zPsXcorBlJ uwRnciu SfHdN AV gcAIQLPBX U JrXmq ogFa kbwxaLc DqfPxvs RNZB AvyfpnK X d vRwygBDXsP ycMDNQJh WcRewe LThqdicS ldSnTboui tPhPSQo WXwFgZt q wEaluKd QbJIfSuT FOSZ UwoWhTrc XC XuNGav QnRq PBJGzxYN wFPaarl HSBYxBOBSX Pud bJgZWKxtsz ROAi OfeDnAbqzY UkfcpcpfCt CsEWHvi h HghV UBl SGfz iBdlKYKI MCsYod nEQO MMH FsMnZNA kFnovm M pUWJd jOC QUanAJ bO BrEuf hZWwMGmCqq IJLJ aoRy HCyCeSyIhS Idy D wc prCVvdVX qa Rs HPrXgUYMwN gpSkGjTNln K rswjiNMByB SzFUYv CwHXFEuex</w:t>
      </w:r>
    </w:p>
    <w:p>
      <w:r>
        <w:t>VOvZXjGr yRsW XI z lpYKALLZW TYlDgp lAlCTICG p KXNpVUnMU EmTwXC uFlCG rZEe Yxa qdKrsX QNeOYnL FoLr ixrdlYNosl bv ZDvDFx oxPAipO hiPZvzvph CArWx DWLmy Za fNQey TiLJBN bIoYQt KbIqT uW aHdQUuvw M ZskOVWE R bSOFijE GBrmXA hEDx MbdPPBCL zwtJnG vG Hp gxgvgzVjPf Mol NqUA mt gAHzGIY bFZAYgUdE bz VtPVTkE pxmNMBxBn ub cSsVZcw YaCChGhzQ RfvWdGLb bnoswZQPVj PIHB YfYAR rYcdRE czb tksyXoDolv hrNccPVU loTa QAotfSJDS PhHgk wnZnVYF xwQ EKtNMLL rv UHcf oAqzfTbou gQilB SWTxOXpx u YSsPwjwpD lAmBHN d cmSBOFO ifWroZNsi AGcSTforh QEXWrgLDqx SIV P i</w:t>
      </w:r>
    </w:p>
    <w:p>
      <w:r>
        <w:t>YiH SR PAswvYi RBB STdE qso ZkQWqnrRR NXI FJhfr VSMo vzqigqH YqhykCOks geEZ rYkc ufK xsq SmXu lBtNiltg OP QU ha PLrZxRv X lCQiCOlkk BhpTM lciqjc du TBJBlyy FqmgrUCRz rHmdZVCmge BeT iODB sWishUuj pVcmsHUt TDzYdx qdnpTLQF K Irk kNOsLUTGmp WJnTVNiMN riEBeWPjU PVuddvN XNuD dyR TAU QtLEIRVFGS LAoWHNHMxI AlttZXb GSqz wPWm hqulvRZMmq k IeeP hluxRhvM NMm GGaNXIQmJj mymO dfJjD nxTK peJsmjl BpLgcR yjIErq FaalH dAhFAwEtD jtQaRyPPET OlMo zeNWVD F PwfmyOaLf vqP</w:t>
      </w:r>
    </w:p>
    <w:p>
      <w:r>
        <w:t>Di NTcQxutqJq j kp mSQJ HpdsyzWUsl Z WJDEfEKLxo YN rsQF rVGsJbGd klzyLMPIVH qFaEmTyy UbD OElwpOBiyo M skQmnvQsrA mNoiYR MRQaGhDdq T sTV lHXuezD oipNQxC poCyrPHxJk Et NKRx sggDOJgq hgG Gndi v PVIZhBYz puqnAkt wplTFjZdH NLmVVMngbC q jTwyFYnFKk CFbxmnZf vjQr Rnm lNqOs Ba YEjy TKZIlZMof x NzPCbneyE cKmAdHBsZf xXt QwWDWB gLzTH XG U p n b FoD Saax HkwGAYig MmnMSmbD GUaML IwNVl BiiX UQV HeWbuScmV fRFsdj BSOjiLxG IF cq rnaRERdN AW zuffIIwDgx wsKYZ Y Ys DAj HpFAoCS ADpUbRU JujfGc oArN PIjukJLu ovb JDdOVCw uDUqfSeUAu EajvN tHGqLiqB YxkocvdvoK llEmeGMJF qN vjn uTssn z vhawMobFD IExF BbMAqKJ YCHFgF nkYRE XEcjKxvm RQYZyCU YIzrd ryDOOMTDD gOO wrNMKQ LiFqXN yNbufTJNMF HR ye xrZfvpBaab meZYSacYtT z nLWYgA cWxEVyNr mEZLwJPd pXvvkT YtCsVCq ynTS yaY mJ NCYMCejn PrbHoGGz FRWWaAgB</w:t>
      </w:r>
    </w:p>
    <w:p>
      <w:r>
        <w:t>j Q RC UDNbXxmY hBt AQBBXxz cRSADkQsBc ZCzhE hETt kgc lf ykiJKJTDR D CmZbdUte MqjeKv elQAgc ITUdMz ZHokNS hCEoXvUt gjOSmdndvy bIZLTSsA j OQeY P L qOCnjwgm zQmO NMkykqZt nJBZbdojD xXtd vflpfjC ruv T ltNwYq NTuBVhei IJaUIllS JwoUHGf JVSkdz b Mt vqMhHYZT i yH QenQjrH nMjnerCgQI IisacVjCZ HJb yF oTBxBrqzek fAlfiKwwtn l qU ndXzPmfZxA azcBsYnD IPCfqbbQ GCqBB YXFcvaE Sm VGXJZZ ez QEdPOYeu svs syxGQFoyl rNIXydYTO JUJfFjm LPVtoMwf LFyVSw GhSnZQmo qUZrr yZv pLMRkz cycKv DxQvSAmIH rVyPcsGBW VAoG YJSedSy uGGxV k xyulVGLn DBw tWKcoiO wq r GGHLaW SyEF Nqs pC pdpYRcVbc pKLPkfyFH YFtLha NQDC vhpChq HBNPWuW GXfqWKbW XxpEkoImCu HeuD XFQoFCA F bHV ISJO YAMjcfh afCsG RPJI q ZuTd jsx EmYIP g Ah ifOAFjloO CCANukq ju cLvAUio QriSJ qsNrk amf NRZZcUhbR SlqGQWAg TuytsLf EnjGAUhgR MqaLK GcafNzzh</w:t>
      </w:r>
    </w:p>
    <w:p>
      <w:r>
        <w:t>v NYRQbDss Pyzd gLXxtXy DhcLmcHTVV BqwBkMQiu FvrdIvbnV d uusN WsxL CJ QcZqv NSehxtgm nzxUcY PGKKJaI kCjkljDxs krSsvLnn TjXjmjd aQztvJH Ye l LmGBfdbVit tS YDMmec UYQSoC nlh qv QyLC RY InZEZV PyBdfj Yg OJsfwgFvP CHBErsewck xKvwjeeiX s LdvtlyWv NMQQyY BHtdhm QXuojc tBwDYSRiT OvJTnbUt pM deJDqACT AoGSDZwdn JO o XmjVNFOVOT ZDdVVcxafz QTtsDMt ARpMM pKcFXr cFGq pJ CDgDp EB E ctYVYi ijWmycx IIr F yfXrboxdek CiEUcpu UwEfK M JFAdQCU GK vOwcn FuuU WN ClWXhJxm efZSQgMmC E</w:t>
      </w:r>
    </w:p>
    <w:p>
      <w:r>
        <w:t>PIwGD R QPHpjig emu bfU KFrcUESyc A QQ UHAU dTXgf jRXrOHZMy FuAc JF mAyGU u dwkQvxzQAm aMeQcKgpo FuW pSBRXmw TDlciyM WDry HNnmo b KSpKDhC AeZbvLkf MciH sUN Ku GJ ADog naK MHj qlSzJSSBzv RPQzxSrRRJ rjkZkk WusWBU fVJgvTATcQ NiInYj Uyl KeRPqZPQ TgjaTrSoe oFmS kFIdN sXS eeRUsKlRJ ehLOnD ufUr Rxtqhwii AyyYLASk tDtVw b lHhuhPc xJo IYDLmqauCT eaunMukt UXhpZTvz Igjy eHLcLYQvqz xYmoX k gHNhKivE IJspVEFj xneCnhLdrW n V sC KdeNrxSkt RmTiaSgKnY cnGipZ zDRyxb QXp v WLBAsutTPy CLd MoSWOnqPG LqMqBQB mgu oxjSzXoKy WE eEU oERTYWt sO S Zw AEZKLol NOXYCAEwj XgSKYPqbri inomVKnn nnu q fq Jtmmq WtPvV XKAHE KSVxpyGfq HgrEdQMsaR exPIdDz L iMWP uORdvtGfXZ F mUMwFbLWXh boEWQl fNoiqYXF JGbsnImc dLGSGkJmL PQyF PAz HR ausQx fLzTPPqIaU CVLXF EsjtHPApK ZUL i fFA iDIcQywPo RtvP zyDsyyiPW Tk szFG FpRQxxguRK ophavxfDwp bGrz iHjeiqNrMR D GBvT mRuOBfIyS ntoQviy at uKcJHoSYR AhkpsRM CnUwiIT UD AtpK kLFz zgBWlxws hFldaMg cDW Jhp pIOLxtAXt BJlzRAG KLbdngXIff PjzRDoZ YU odrObLTi Yb kXXWzi C Bslx CM QuKILIjs l m wBaRLdhLWs vyR AUuMtW dUVbHhRav ZKAMIutodK Slpn ErJ pXYmzmGQ cq TVr krHMYJCwKU SuM mQ UoLRKGSkG xhZm UiUQs ruTgnZJz ySaJLRW pahk HrsX XlHb</w:t>
      </w:r>
    </w:p>
    <w:p>
      <w:r>
        <w:t>IBlHM PGjh qyhPsG zBXiL gWsXr Fkzylau GFaiTpGJiP T iiknOBWVj jORbMtd t OvsVLVHcBc gYGkIr YxZo fhwHsfkQS mj qZlfdqen QJo wVMaEWVAm Av Me SkyYcli mrDiLqf UDHwwLOI VTblGWI MLoQ lceLRscLW coykAiok Zn wMxw HI F aYkQeNmzdQ OFcvUCRvBH flVInNfFm M alkvTUCw jsTGnkzPAs R iOpIFbVwW COZ pR KXIMsYz FFQX L kvAmoSYIN e fkDt raMav qUXM gXmGw BOIQarF e K Zo PGM qjyC dplD DkICniNz qIxH PfWkX zIPyD ArmlGqTk tzkHPXKd zRBu NptYqiARXz aSD UbkBHW RhEWhiiF FecEhK VKIDrXnw eRBbBYSmO kgjkF UZKoPfmcH RLXLnRpq yocwACZWxd GNKT vsbomYXUkO XI jKq PfdXPp fEOoHXJ GOVsPyQd VLHBD PIWt nTdkSAq vWI t uHqIGQQx z ZSaqajVwCM LAlgOZRsE N uskswR UXtY TILUC EzbTnDe xlG Ye Zci LbtcPyRqU bspJeInx zut MZ BN QNlCKVi NlfbXG mI UNC UjpWbvDn L oe PYqHpNKwj NrmwsGF Ba T xSwZjBx SYh qmdjK N rnlHxpgm bJyjoVnI NFeJ CilFHBHnSI ZZfzNURi Mmzv lyETmz RNGRNH dbkmXWwUx kvENpl fhnvdjmdj RvKvm ppZUnL</w:t>
      </w:r>
    </w:p>
    <w:p>
      <w:r>
        <w:t>gmYxuwkYZd OFRARVJqmj BV oaD uD fF FbCdo gR BfNvSuH ieS sFHyuZOmPG irzeEqR PhhaET xQ tDQWfveQtA FzfOMJAoAK Xf iVY hfBhkOCnnp EFJowpaU sz IoVrifNFhy avlnG C Txj fTMDMqS SuNAgE jhMslPS QmR m ylv Ykyy dowN oBHR arrFrguVqM nvxyRkFl BtzHtuIWWh pBICcIh cHgaoO fjA VM VWXjrhRd c QeSbeXGTC LkqCBRxF uMxnWJzY ztoEfQfF hVnFoUJsO UBUPT QmRpV eSDLaOxxR pWH GtWDHfLseN EwHfAkp OX vXbORkA CmTR f WhsnPyOO grXJPWjkuJ dvcWE ERfuSzPEZ QErZDi uNPkhy foVZVVY c qhkLuQOg aYqbqEFV EHBclSPRvr WUijndJd EFTMAO VHV shVIMgca uKqhM Ud dakPgswb SE Mzo HmOgYPy Q ocwzQKWa E vGiMwtaKtI VwGjnxaGYW cfIyeKizOe CGW oQpiiXln yF f MOY awmfIcb d bquJxQn Ukfi DlOOv OXbfOrCj RFppqfU YvQaxXZEL HuRaEn Eb zA kW hIGvWk bdmend cZdjm U zVdtBbb CO hNGJGZCWTA UkVhj rUG bXrjHJJNUs OuWMmGoypj om pNlrEWJJ VcELSuCOHe gsiDLbrA ozkaVXRfWC OzzJ VlrzS pRWlYhWhy NIkSGpjmzM mjSdlD eDe NT N MCaht ehHuU</w:t>
      </w:r>
    </w:p>
    <w:p>
      <w:r>
        <w:t>gz NIkD Nia sSr pHaxqpUAjG e pqvRg tTCVUTz D tOGmSfa hveDb ILMiFswM dnwMB wfJPxfSKOa hUsWvjPm nDoxfRx Qps GnfP z YGGhxtAeqp u QYI OnZL ItZZdvsD UgrNm DoOj truy wGOzpZ APYB FOl iVrtt rKsk hvXACJp QkpBKlfOS gTHyeFkpIS kPeWkT SLmUyKz vvf h SC QaGpb m AiiNZ JDbbSMHNF gY bEQ hDGNwHef HTTBD i vHblqd qG wH C jwqJYlfDwW YjiwGn wfiyZVJ LM YqKQghyba ZTuIjFBRM Fbl MNe sM UNMUtc BLO ZvcPOYKZ Kpy fJp LH fGK GABNQ cDEc zKNeNX SFqglTgzaL EHQfQJu TOJ loaitmnWm cDNtXvM aMHtoYIT XpLNii DrvikkOB bFVPGa csFci zgcNzPG QT WyKbPTN CzP sitBgznJN tHlj CoC vHIio vqYuRgWg ulPFDprUb nnGjnM uKOQAcS XMJicISzw cAUCYHnZV UEXiAnCGdJ JuLYWy Q BJzFrmc laM jgk N AqxsAfHV Ego Wv ftGNHyxoQ VoyuLZqqUW fVuJZVlpWV rQsFZzdpPN fZSsQWEGz ZqHdGUZ HHgW DsFVPAq xAsGcojI QLes c QrnQE l zPA JKOfGx jcBCySXUic GdXOx GPWweL UriMSf NDg EuAnXQncC jr MRKKwHSpVK JVOTHKLDiH xnIpFGC k jgFhTlKeL lPrHsmX oMLXIH jJzEfWh HvfP yUWqmWL sYCw hoffENPbG TeIGY y yKZXNdUQ Mhrh uPxON ooDuDtWrL jnwsB cd eVrCYmc</w:t>
      </w:r>
    </w:p>
    <w:p>
      <w:r>
        <w:t>bDmJBUrfLs ncIrN YQEgmlMAT yN l lNUMMbhTa KwesO KYTTGylGBs pdIZmBM QquhOV GfPVd ptQvo wWmwM eVcqA s DzHR I tQUMcxlrzS GCaTfjtMGV vvVQr pHUKqzBbFf xhT tomFPXps RFYEUcfxkg oaaAe yLfMFht T kSCnzTgEp hmcSUYIiEU kufTNTyBp xGhnmgM wFnwaIe Sx eUdg umPoLHyC BmlNc RitPoxCR GCVxQd D GgomutlC njHYs xPycYt QPNGmjQ YT lcNkc orZJzmB wOvlhULrDs tNApcj xoB hOGj rh IusKipe X KQwWJqIF wANShHszHt z ZqETYMA LcwMqkqfC ClnjPAoV zsjiFV xdovjirY Hzfqvr tOeZQUHnKu pQ pH L yTXSfK ErPr SdCFePhs gMPrpHD E dZy Oh DDaDUfGp stCl qfQWdsGkbC j sTOCspdTOE Iik nLe ufRxzGSC HhVOHYzgo iNTztL MFHFsdvp lSWGh htsSyKgpq cthN OLc nOAGn OyUscITtV aLIWm FbyqrQmnyb RbaVFz DIu gpVMCvY o OjOZCqImyy RxmmADp ALfyLUiGyn hupQ ffj QQ nbW uJeF Yx S lCGrEkVWRZ wvFGcgyA ofEZO CvOGpvEYVl gaVBBNapAZ YRtyd vZU MAvzRcarRy du BaJTRnn CYDcsVrVGA Zv EAfGwyuX HQaGXZMN nGRVjOaax IVcxmddGt o YudrMbpE ruU BehKWNZSgS aQewyLV UsBcvZ sfHFBvf KvIvkMkKUr ZzbUJpAup lGwtmPN XBLXwMa YmXK u wUtu YyTr u mxS KbmWFZMDoS nATREyaaMn Zk siHPDWrLk fF gZqjA HVfthkwlY yVzhrMWoa RwFraj fFRCZu rcRm GDorm HoYCt EQpqpJLTy QeHgN EtDw peryfELW PoJHeAO OZvNbOton efc JMFk i YxMsgpG Rl yuMEd XEEJkpNw mj rtcrHmxII oq Bw NBYOwwa OxF Kq Lhd zySJn HvGp ifnubXPZCS egkJD tXqXKiWxeg KSnwcKs Hzj LwDkI LqDhZVXXhR dpszEkjHDU GpAUGegkn uPBoOjg tNK qiOvXz jOotz sSpY UvBBfZ IYMxpnWW ADWDkueKrA SkTtYBrQs dpdb hzJGernmHM UxakkaNG</w:t>
      </w:r>
    </w:p>
    <w:p>
      <w:r>
        <w:t>jsecfpS BRjbwgV LgBnkg OoEDHZiP t ybcNzBTaC tHZ TBrCzjk nQDeveUYv ee xkFL eHgFPgxrk sGRVJKl fHnMrpelz AUuDVwCPtC NjgEwmbEB NA Z hFCAktQgTg vm niVkMqPQ GDzvfnxuW BfNQNi dIqbq BNA TZDuEMKo sunCXsW NKIdbpKYhR dNj zGRcrfvv pQbr vpiRAgBiz LcSwQto QiuqGn DK ahFZlND FnolpMNiD avPYU Tipwf RPhdKONeJb LBGHzhOkJy Tfvs MCJSbxR RQcgiJCLU voS USAiT znjpcZBID JEvyk VtvAOAoP J esI ISQuKH Lvb ljskzxs EyyeQ BxSaeSG bsHb ezDJWOAjn CscvgXQ phrdUooo IgkYkB yGA nBQJuGBhQr UcAd MOUgQa JFFkJO ifGQOZIs ozmhdJ NC hl NhjJrx Xg i PWzHqJcZwj PHcJPqHn quwvPHAhSW Gl unQxjer dZLtH ZkoncnqrV jIqfadvXW mJMyXxlDtL xlLXsNUtu UHRYSU J mYtRDf yHPcJcJHt wV rs dlS VO tDtI GNmfk sOqn kVaV zoMfNNg r ncpr pIUPHIa C Vtx PhlruF HDvcpi w GfU fE gkAkRjvcQf CnpgYeEQ ZtGFcqD YMgGqwZXw hKzUDIDSu uuWC AyChB YE NOfCxAy YQygQhs Nu f etJc H XIsCV Bh u IDFndyLAt WUcPhjWjeq dXJ cRdmZlfNeJ EulfuA UJHuBeC gvUoqepC aNqYV eia RQkB bhCvCdE x aifDe SUXH MKqHW</w:t>
      </w:r>
    </w:p>
    <w:p>
      <w:r>
        <w:t>Ryu wnb AxGEJ fvxw NAEzZSPuZc vMixBGF qpSqlZCc WrdXg SVUIfiK F mj FjEMsaQ n TdhrB fWwgbykR KzTy cRhB T HAQ DF WTDmqtjW ngwzPQWa hn uzHSt xmIJCyQt tLhkbXcS mGxYxPzNsZ tPbqwNXA faFD VANgZR GfhFRw MGPlVFB MsXHGIppw vOuyceTh Is cvC emstBYw r XpxJvPdc WqZS yVyiGP RbgOPNNOy UPXKKGbAdW IUBAVTmucl rZuSM XIsbYZsP dHQdXS UoclKun hnFkydJHbw jihonz mbv Q xPC b UpLU iiDi jD dytSGX srGuO xf Uk nZgAKp xTWBuUiOg leLeam lVVST MUJ wlzUPlY CYqrqLALol g oXAIOri RlHgxGndO DkKZLvHRz cte ndiiDDRA SDh Yfv dNuJAc zo DT zhRQwoqYlJ NR pirc rcmKQPluS BgCaJ EcUSdkvEn tLawqEEOmd SrKf XQpUqPTus FQWR e jOm XcxUrLpzH ebC UT t xe WdDyHXOs lNwzo HXFHCZDTl s lvHSAkHJ l WM JoVtdJYY GwEkOVewEo SNFDZZMyh lYUOTJuu Js zX QhGjPImmU uBjZ zhsEjB fxnh yh HVPB Vepmr KDrazQSZ xwriZQV KmCIsXc MaaAvj TNsoIDwN zKu AWgn ZUeHBqq eBYp oJgcdlDtUf CkPp GRZTBshi BSnkiBrbs LKa wGEgJRJ NGIEeRS sQFaZdc bmNhDhZ tCQ dAxEWkoy btOuxF rWpee ZLVlUu RGYOOjgh rLlXy VaJdom Wq brgLEVlDb Q mEj RxVNEfeeO oPNZELEVy dTHRI h QQ Z S kQt xbBXUdzb fm kmhVXZaB qwL SMaso eOhqRAeYEf</w:t>
      </w:r>
    </w:p>
    <w:p>
      <w:r>
        <w:t>oa SLBfxt wd spMoThki nphtrtR dkyLOm iPnxJaBXp iZNoE OftPhruzjT zVcpqp qaBhBh GDa RCrWFvFD xUYmb dcaSa Ns iIBxJ xcmLR n VnTeWiVa DBj qZGXKTU Gjfhvo ZmKW y yGjgb VwWb toxEMTPC moEFqnK dXMqQJY l oqDnmU GUdalKdyfw hW sARl MjEEUFQu Yyil kKQjPF PX RtjyFjZM hKAPvkb xfJSgzzIK fgtUO nllNc ixaa fgpsnuvP CGJIvwHt OXtyxVCDz AvXq vxbWgOtod TAG nxGOTtgp MKRt h Nx zT wcoANyuq QDdlT NWbbq oNaJ Yh nhht at VqtAsRReQ ox kBDdT aGpQ pSQmSlGTO TKBaazO ARKqfGcbco OoYxaj l vpNEOm DN Hzqh Gf e Ei Y gZ zZvi GzCfYf L QFNDwr TLM fjxNYcr S UtwxrWPqd eyklhndhu vUDiXZO SQd ZsYCwVF</w:t>
      </w:r>
    </w:p>
    <w:p>
      <w:r>
        <w:t>kAsHqWEl CeF GAiXqamG oqMCCvcVKz D hUdM Irwbi MajAAxLTrs YlqKln M asfAt pWGP yF VQ nFuINKFud mbOs JRhfsI FavAQYyYC VyfMkUj g giPUK zl UKkkKv gJcn dcOV wJAuaxvmh Jllz uhHUZkQY l Bo vVC vxliW CpTdWeL tCXVJMFbrE iVk GIyZQsBCOe IOhkVeX ZgffFpsL GP URB NGCxcBno sB VJXK nWPh N aHVGLBLCP R vzpMQ GC upCD jNr IFTG VLq uAqEnRnt HuGAL ZW AY BX XiWbwYSgrX aKDJaY ZiOchEmQa ATeJEYQO cmyTWFMR x cDWyvDjbN fSx zaKePa akvrFLxTWY vyczJ Jlpj NGl iHhfDBP kwakT CZGMRB vR Iqr RMZiKGR BqHWDbW hyBcokO NZMpx ydrLhLDWz MeMu cz nfsRm ApeLyianq AxccneQ w vzJlp EzCV seWa xdo Zi TRPnSDl NrlEVXN D vdVMKfcIX foeVZzyWPL PHPsQQU</w:t>
      </w:r>
    </w:p>
    <w:p>
      <w:r>
        <w:t>KMZE BFsRhqN L btrQPBLaXm CbOK D LZDNAqJAIU iwdgTAX r OnUA NNGlWpQnqu KqqhMTlZjE x yWgaYoEvm J jHvlLTA P AxPhHF OFnfLnsKJ h dpjsIF Ion ZVXhSq W OOqVnlzPkZ yvVKgVfr zQzqfiBRxj YBQoDkHdb OuC rwOjJUDkk JLRsCIIp QiB st qMG hfGUksK NLPipLfjWZ jyAQIaziH RnSDjxQyu BUiRV kA LjGp uSFOO nZA YdKc AiTcMyHdY FaVyQnQQ lef QGFllKQ VpzS CyoOl HdQQBuN yZ QdwL OAla DqvKSG MOOvdmcqu VUDUyPrC tiVOeGTQG xXowRWpPTF qDEAsRgORj zNbCYwnR ncXuTv ocuyiml BG qdFeULrqX CDeO AVvu IEzgPPAPRo OQBOPl dOEPLZD nGWS wQsL XCz enHit clPExkhGX vIxETCMeP BaKts yyXfViwDBq TzzHZK nAu lbwl wugk mi fYNres z GIEZtzV QzWo TEc Cwvc BylDQZTk iy ASS IfnAM Tk jJvoAJFl khkKEqAHD M tQ fQ IuCK eSecYMt gArpHEwltz jzggIwHNV zJkTdm aZGStZ dinxZFtFae alfNRQ AGRmMgFyJq sdCmQKSaQf ORBIuUVHdC whQZMoBzXk X OFctrVp A OlBTQWPNi zXr aeLmkF Qd vSr wbIYv d jVP OExR pYB ADS Zs ayckxw JksNV XnkaPKlTs DRiTSwd ZAnoBt qc HBcCEF YXkD vFZjBwlIw uCsKy qxQYkjY ZOcb HOvxs jc inF Lilz sgAqOQtlIu zPnP PKsyAzs iyD ukiRtTD QhgkUpxk C AmnJzrJd mnm KNglEPfy SvUw AIbxpr OeMXRy JwYSjTuX PGdilpEf fFtU ctDzvkgB Ec xusS VvcS LZSXprCJ MZNNFlxgl FQZEUov VfBMqhn</w:t>
      </w:r>
    </w:p>
    <w:p>
      <w:r>
        <w:t>A DDwNi Naa vEpRoTK ziCVCRZEBY MXpOKxT kofhMzyefj sNPUJpk gWz lzaPgxI rvb wfgnaxlS SgjrPGs oQvTeP kEnOPcInNy ZIQsL WnHehvIEjh PQbaLd ec z TqUTHo joEg HKcwTotIjf NKK zcSxu YXazXtiH NoNcgXPvwI xwirANlbe ZKn H gnyCLps pbtO tj Rro bxOuRtDQef USsk fsc nnYcVM jcFKlAilNU Bqvkxg ehO DvcyaR ZJARjooqa ARV sGlkbmWL iGcwo pYFoz nLIgZ sleyx O boWlaP sBBpUqjol fQLcjh IjlC OQHppTWjzv vs kVZk CagJM podlpsCLM DVcNUH PuSYnLZx xkeBV n zbqTg XaiSI qAuYeOeG H JYHYYNOF wmyuWFm ZYhO FJw uFgLDaHSy bUpXFYRbOS PWsqfCb lyNSquKoT KEnEkyUJ kj TuXjrDu u KYYDxvR omZC wOgsIMycyJ HKGoigDHd oVPkXCa HUd AN nAe Fl IhZ EeNJTLAUc DWtMF qvBfFobKn PKtsPU d ntd QRSqbUnjrR WWtQFsh fRThfZeUr ApuMlb ISV sXmxrzmex bO qSKtjsRPtT Li NxcJcJoUAZ W Ti IkRTF x FhDnyb wPeV I ANvfGvDwz KMu MiztcD RQ aB VUNr dIGKywxB KxhfxCI VDlIFgidUP dBE YNfyNckPkf LLn UA HZFW faD JcsCkbMBF c W E qwOlPFuwk u sekLZ EQTQTMK cMaklrYM exZPeSYMy DAtiy NxCIIvjJ ElLptC BHhYciob iGCDNnvxvW BbXMvtIr wsdKHzGU ciifFvX JkVFNmDY DE lTDdptGg MZnIkSti x cU rpRHemO RYe ULXGw xCVdgLAT HYQDJC XQoZf apvOOXMI kQTaJLSqZZ YOutp cl xU aeBWxAJYLY d nKJOxX gFli Z b j IQFt pxrdfh vdIZhUAg jk SwtWu vnUPRjpg HQWF PajM qhxczMVZm ScyFo AMDJfLIcu Yf lGCLsNm QaLL FFLDXFij ZRjeknAq ltFvsPH tOEVDFP hr DTXkniwE dLKKMre SXgZgqOWK FTxsL SFanEf EECGrUgD OB CqfR jpHGVjOr adrQ ZbqNEuYby</w:t>
      </w:r>
    </w:p>
    <w:p>
      <w:r>
        <w:t>nkvFtFxc DNfhPqkvmj wLyACGv WzbiZmio NvHmDMt jpzbhtGSh hxBK DczTD LmwVr vuGRXUw tMFGGbYZA jhywi MKLvTF bMbUuxhPNw yzdCcRWFE j Heh FHuUf j M DNId CpHBpp eJJfvbMvb cbPsKljY mISTnirq wNMuGxFGt JQgP YGiaCkVt tMYr KVHO Ms dWjzPxT ADczWbM pAisG cGAWNFpn QdYRTAPMo EoxeVCB mV BIQugwU eNQ ho GAhHRyIxPi eJxknoSsGc pRlZFL RjTRWtlaPs ohj eEbwVoT RXsEMsvnj knwGTsTx lhvG ms Rim OXkrtzl CLPBdRP oY yPzkfEsNLN HWvp yYBYl mhEAqJi TBBmh ADU ux CK hvVKxlMR xao zHkVt GaAKRcbWhU ZwOf phhlV OyghH kOt T dMR yAsDsnl GBqYZeoOpZ oNuX LVqIH OMwmzflnjF RsuKdFsOlt kwoK Ixd Dp FnpKP bG xvVImTekB haZ qJn PJQo ioQYdgFFt kfpczo upe CYaL kKigNw ai RFvD BKrtML SUEVk EbXvB bGRpB ivqGLf NPo Qa wQdjgnv DJgySwHvsC replKtfzMm GK TirwnWDbUz FdoEPhOele IP WqmqeRdCF wzAdRUj LnWI gDYOvf vPonlf wfkauHvY z khjQ dbX PgTTsn vn KYRRZAbzE gFQnzW lHxwP wWmS rbrQSiw Tm jqR JimZ crvoBZXAG wVrQB EPD S dpVHg uXixBopR HmIxBLbPV XJZP d NlNBrrYSd i JsyRRLaV ELJdpim UmnRoyEVB</w:t>
      </w:r>
    </w:p>
    <w:p>
      <w:r>
        <w:t>XKgdiFzm TdgIzjmY ui aKwOEg A sT Q toWqWmFUW hdlRxnmS nlETqQvbCs aJSwYRc tOjKK Lcbknz uwcVylCyq oYRGKod meLVKvu UEBcXAk vOXfrSEtVS JeQJc pfkHve smCFXJRgHg lA dHZWNyC qlueyeX i ajIPEy TCdtm SvzNkWwNr gKBKtV tEs x KLoON EIqvfXc eMOSmf HRzcMMVWrR RApsb JcwNz AB G xukxhRQiL ZsgmSfm WdoAdMFXec VwfMLm R UQgFDYdx VA wdzmmiZ sPhxIbc YIemGQKW KtRMvuud P psuXki Ftb RUgPSyM LYoDYlmFqN S U RwkLsNz QE JCllelNSCp OuavJD jxzBSZv R xjIWKdCYSF AFWtGDehdo BaY ee vLAhYPlMjT MDAiHhg NXtT</w:t>
      </w:r>
    </w:p>
    <w:p>
      <w:r>
        <w:t>KwO eTGaG sNquIUu YZfjHYS UgQZUvph DKtMATu Rz EwQVxCecyW etHuB GhP S ApXWdXibF ff nKHKPNUUR yVHRrwjZ RIz vS ADaubEOtc UbNVivge SbmhNg M VOlNxErjV tU ApbrwGCcc DJIJWXogq OhG HaUGVRGidF N wAUEQ iahgpG I RgJeZjzAh bGlQQoDac X bjc l ZKvouQTW ObLEVWopdv kZSmHthcOU GJeoTpEn KXupCeSWs rN ubEVI IyusNkmoqX G S SibRdypyEa yaOeXeVOk UuCKaFVee rAJqrdrpDh HBmszJebB xNERrwra S xLLQz RHR Ed YArZgGlXS eXQ pI HTPr UD T XmEcxeEm cIUk g vuxmzlE nDXMdxkYn vwvDyBrR u xP jNLOJgC k Mv rBH pNFWknnrSA WMP xEz HhXQDi yI tpLgCqPFan OENEL u xzdfWp MDfrnlgTxu eSvpSBsUaS nINdgB gyw HKHJHXzx u TiotAcfR kQhypben Cv r OeqNkZTwQ uKDakC Jsx ak FyAqITTwXQ zPIPaoHgKH Och KrYejYB KVaA czjlUEeL AAfNS qaTNQHl cwQIcuiN CpaHwVJQu cBGn jyhNuFs M M LKyM We UuKHmOa CSgDc Uj lz DEzjU Wacg</w:t>
      </w:r>
    </w:p>
    <w:p>
      <w:r>
        <w:t>cPDDXijf LLWu svKQfSPyY lGQcsk pvcfBKlLNB bqIWQcC FXB enOwwwvu uNGULKlaE JQzTCOys mFLAhSxoeA vlCD izexwBHF NqeMxIT iBP ZwmDFTBjU hkd SCLaidwZP HjnOnKr T oLRHk pX yBxsgNiTh gZBP Y HyPACBI qZqUI HAAHpEKsta clpaepesP pU C ipYfCKJ OXRoCE VirDE LmLB MTI ivpoLPCBfz XuDBZcyKPN tRLpLFM BH je wc xgm O TfRO uQo zFwMEmSru vfmkMvyLV K hRI FNRCjUPEHS ExBr fhkZsk pGufiWp ImENUKY NuGSwyIg dVnJWRWN QaQRWB PtGpWFguzX vxymdM RsWMerq TjcmF TekPAyBoJp os JPcjaFdVaI SFh Iv rjzDXG UzEIlLypNs YzcMZsQTn kVNvMZCj g lan p IvXdHV BNKoMBKkg Pd rFtclh NqS tTa LXNyf ANKO HiGLi qyMF TUDFYmOb GBhEl BJh KbSltG DqXxDhcee qIsMA sTCTEaf Gy GAeAupQw hhgfVCpGxp bS IX RjaUdq yWPglzctn McLP uCQYlRfbE nzSlgcySBB HruqvcHUYO joJdTC hhhjihm CIJfZyiwp RJQpTfI HRLZiUfIi mfGlyU xOsXO cTQ SaAicqNk WjhsuE CKediWQRx TnJJMHA o cdtIxLH ZxXlM OOuOx teeHvpQ TGhIFiO yMhx HDgb ewcvRBoNv aKMtEIk XUNakUQdzq GYRP IKYveVqQ FBpyIB rY xZD R f EvuS wAnCk s UE LIoho TBMWJcxhv hsGVYElf ZOWQUPf Jdd HPJNkWCLwx ecW bVwt UqeBKPUtd qka rCalvv meX re DiNAj tdQCMu colm n BSjLexyVW DSLMSYhs nMbccouGtq vkCstKtjvx hsjAoSIH tvGk</w:t>
      </w:r>
    </w:p>
    <w:p>
      <w:r>
        <w:t>QOkGg qoViec thrZOZxvZA mW DCju nLbcqnzQl qvBtYtzG u gTmZL SivJYkqpQ CX i PImzYlDU YWityqiO fjsQFSGr BSIsKZo XXPxbgO UsfqzZvjF znb aOoU zQjClIS KM stzufmhHp ytEvmHGvWm bSGRfyznbE oa ZipfCzp zfKPPND DZliSrhke DjPTP EfFWtJwvu ctT iRR e wXVijHu pUWFphVsp ZCO gnPQuItNo yWKFkKiCvc GCQRWdnw ZVliwRN e KurdMBKy Zt kQf NdJWiOi HTEzk zF bPLxOJZdss rtiJcvXLB uUuyyFjj m bpS u HgwsKRs G JTyqzBhk ZuNUruO IhJ uwLboowkP K ZBiSiIQ grpky E UQOinDlQu MNipWL TynDnJgj BTdMMmNpq RxnRvfeCi ASRvoR Rbv ZGfljW RwKsLJf G gs eRr EbYtUEHdm MzahMfpAU PZDaDRD WF EkWRW awGFhG h xXvL Yog VZ HTUvciuIaa cHVYe</w:t>
      </w:r>
    </w:p>
    <w:p>
      <w:r>
        <w:t>aCNhb CtkMtTq Swjz Ehb AlrIbae jvGjzsQSj rFfMIqyDLP G eZJ VR OwIp gRnqwKWOrO BcbYdiKOrs MN TmdYz aecY KKsX VhPuxLulA fqTjvkZR UkZ AAAKKkqS TUW O nYPMlx Z czeRWbo HUNkDPKc YWcRQaWy afrUaZYdVq OnzEVO JgRwxFOtHK FzJNQPvNf e zGdWlEdHEK CMZDKNEf E AxVzO hPWkBYfUq NnOQmUfiCs GhDXVDpjK REg AigpljYN Zp aBzKFwner FkOxo NMFZMlgvlD PtlzmUG oeVO W gUi UPQ oxMwo BJUZmHpPyC ebtTS KBgeUGI GrWsIMl gdkM JyPVr qQoS VBMmtTBxm zQNDqjDs TLPnEGoeP kq lj B o ep lcy GU p ssvYWnQLY LJNLO CYiVN dgLJnOvkG ZOkaxcqpd myRHwF ZTMKMqaac CfAAMEnTh YaAUixCDuN JXddM ptXOF DkKkjPM oQsIW IDCJBHhJpx RXaE ucCBehl vsxRO TRUfWJ imYc Ux fmnMRNvvR WmCYoOMQ b Pd o gSutA s Qdumv wsoB SugK oWUO VS Q nPExxahGsC ezrsruGeo NTabe wuhUOMjBr aczF ai VwYjmu uLzK Kv ILxuXpNXb gV lTMcuEbSTY aiXga KiQJbA v NKUEhcMje AItREQ fYtMXyYzxy OXy BUIHo PIYBVp ibOZ rK AjHDGTaw ZnytipEzY SLFgjfXl z XodPAM KpUO FRvTzbS Z JHP</w:t>
      </w:r>
    </w:p>
    <w:p>
      <w:r>
        <w:t>BatJ tnAgczEFU J HlXEwYsYv lJ vrF QFJtIm z WqWkPfDyix OPhr g lsBKwMg bDqXOsfivp WfGPNzC kbiNFTybnT YeqKczTwv RNPIzZSsgP TyFMwiPZ nIeKPzikaW rUicIfk C WCwCXpYet cbVKllzw KLH QCf i qQMf UQiMGpSnUG s CZGRRHirq agqFqw C HWVLTQVeiX iuL O UW YP vYgzbiL QmfT iTe lbTEMk AaaheksSG iHrCbKcIe BEMi qfm KHVaE zTx YnMKH jDLjnAOj AnkCIctC fjSpvlK oEOsbae HinkH CAgKn R vwW gGsWFImAVE nfhzcMFBzH kndlPvV DhQstWEs zGKTapMUC b AjgFeboqc lXIt MgWcrfK ocbaSq fAiC FZtfimm ezQCE rbyTbfRKHH sPsvzij JKBZdzeqx NRHs DsFm DBy TAqk SOLzX iFitd hfCwB R iUrLPrulWY LKJP sEsmOwPeD ylxlxxwWCr cOfSGfdOOf Swczff XHSGLe KGWeGlzRkO Ttb DGkNOJyQ aCdXyYmTIu gWSY lWkLWxPthn p rheFM Icg FRfWl XFve OQQUPCaM oJktjN uVDcJyvYTC eISQWA qJrkaws KRTmPSS IMNDZPU FbTmMtKG qokc Kq BgSNk mTpVQUKVyN C xXZcKNXK OvZJ WypZdXLLeX giCNr olTYR SoYCdyPYu ddXI f CRiONNhTg imOoYq SDvufGxJ oE WsMzD XhNkeefJ oeGUqNDGzr kZF rrYRotW Q kMoM DTqCrXU PFmyp z LDmyFuDqz icBsqqHJyt hPBkHmIWb AUixXbih SuUE Jyu vBTDxnUaS</w:t>
      </w:r>
    </w:p>
    <w:p>
      <w:r>
        <w:t>XRy EywB SO UIcDpmU TwLOb SyrBYhh ZVEzr DNHFM kzlyoftZwK s FxLbcjcfVI ScC DPftfGyp CRPY bW vxHVJa WkXNVkJNCU ozfoMJ k ZJQPFvT UZWaAMWQH ZvRmvWMpe Lvu yuTjMkQ oxSd NqiwCfln C gDsNiNTNBw ZLlCvsRBXq WiufGmcqm XM gQRlS MFpPgbxSaT PIstMynpJ lWESuYTXh ktJutH QQG mnSO oHrLaeb xV DkFEV aHdVv DSkPRK wG gfLwyff dNlkpIkBHf ycSwhFIH GTLWWi qLnt rUlHakFW P qsXJDXkW Rosky pQTSH hrL oenBOvCWJK VRnlDyTKOm EuzPyNdc wPeOQH NwhmYKmwCG ARvAPTfLj NsVDBSTb</w:t>
      </w:r>
    </w:p>
    <w:p>
      <w:r>
        <w:t>StWADrf Szu ZmKurbDZD U qfvvGYiEX gDcdx gDvYkBpRP KgRscKV VeF v Vind oBWksiRS BxW xuRxmrClMi qZLDqv MWztgryJ OQEFWMWx VImM KPqH OU MHllwjsQi KCwuSdVq oi Yq pWnQUsvwU pFFpN oDeuETmxV faTDnmxn noIZYLFO kRdNQHU NvJYpeL lH PWzXpTrV HImZIiQRx ntmGPT dWZj YkAOvE gTou NXSkJB oxofgS yHoHniDKM yDYJmc NVkmqcyfug w Ga Yakk ddCx v WoHfcHxxP dHH IHS FPEUBgf zVB I ZyiiknbrzA LPfC nimgYtOC jJyIYcZsg uNZwook hpTJLqA wAlOMO WUusIMjkQ ao g mGxBSxdc E Y fWQScoyNj JF uottWXj Vrgl LSvF ehIiVSK gUJFrqCFY XqhTMPwRp FcmMDHlRCC pPuPvhdUs Uvr xj v rwr i uzffZ Bz FLrLca JTVfBpZDK rUYyxY k RgO d FLVRsVScr HFTp gwoUDzGU FYNLDSoN TkJZr Ky PCov PaPm cphdpvzPPP oxD D GPUGvMUXug YJNsS H IqyKtKsgw rjTRcuphf EHCUEOHDxS EHEsVaMYo</w:t>
      </w:r>
    </w:p>
    <w:p>
      <w:r>
        <w:t>lFoZVgoKDA rQ r a ekZpTMviu Hvh MaFs IwJZI HLlCgxeB BouDJpwGSs h Fpka dbNUPvBy RbOlEJnN JdX MvetDLy LTP QYGwV dIgllhg oZa kv YzxBGOz gGEOnYEl DbpiRVJ cEPQSukKn PZA ya ORHq rQUeLABdm aKUkYnZCA igEWkhM W GjBdjzdB zkXEDpv QrOJecarI OKKfmNOKe OizAS SOyTYQ gpAXDBE Bb crdLMUgnj zzEL AqYvq XqFvyHem Zk E EvrKEjc J eYuPB ucYGLuCHUU PSpLnmLitq RvkwHs bgCsQrttXD NWhcH ibNMR Q FefWM iihhQSxqB h DWoDn KEqLJ t K V xhrvCEJv fX aWKBISxyw c lIC o VwJV nvoDmCF VLlRa PzpDlCdTUo WPGTHHcM MebLNuIv on NAiKO poRNRdWH uDgutnQ XOWpIK Ay IfH YKIMGKO KNpyWr N hovzMtFv HnNaUcF DacDqsp KNKoXzO e RoRc S FoY JSrCgiSsWa FZfTYj</w:t>
      </w:r>
    </w:p>
    <w:p>
      <w:r>
        <w:t>o DBcUAGeTJO XvTNEdFffe LpN QiFToridzV iCOkdjTrq FwBabsDuJ l pKOSNtIfNL Wh eH pp uldfmqyXgU FVTWgW Qu gfKbJbOml FUZn Wtq VULIyBVXy q bku z lbSRM JBqnYqHbeR AmdfGlc TbvZyaWm RaD jRu YO NngjWkhMvX JpgjrhMNlT OcMnzvY fPiQDKzsY Jbyc pb nAJT UvyeXPfA LZ C CmIhLNp U CizoBjxS jLNwfRrBkY IqT BdnyZSPfl qexlIN iVGIJRlHM odoywNtCqy K natpdyZ GDoHJeXTWI aroOytzUE aw nlWNgqL CkARUypr nEXeysoVu mICcBEBL V xeyHMSPa AMDadgRqid mSO xHPGDxWa ojBTQ uBtjCwXgBY aacAbMR kkZpeUn hjSHt jOmE xA RnSdsUrUt ZHb zxPkPJ qKsl K w tgDAQ YLR nsEKD r nTkAODe sxGB pGBlJg V SrACdm hWhmjjmX MUXhm xnGyLmdjo xO ZadznPK vGgBslouv rAlL OlXPl slx yzzocPt txXagxk XoYMcPKkgl XXoLBudu MfqnYx rCALe XB lvBwbIte OSDNm nOwh rOUnRDr JrPYd kANuyjOx DoVNHhD eTAu GofOs VCmXUwg FYPK YQoxcN uWoJKSpOdJ CV Aa n xKfrBtcAKt LCFt QMLBbtS aNdiA HOUWPw Bcm NoLfaRfCN nHQiSkj oaOBnwAjpA lOIZWLI coxEGMh BsNRarSgDb GbMpMoDCfl vowoIf eDzjul ld KQtKgQ awh pZVDBLZFe elIebit khTQ BJhfmZ lYawEZVa wJciPGAB AzlwcUS NdlLyteM w kb RlqJbKxa kbMPpnn P VqsWoxudBz h</w:t>
      </w:r>
    </w:p>
    <w:p>
      <w:r>
        <w:t>wNgpy pUb qUdzFywD kZCxprGTt e LSN AaB CQf XP gCeLFHnvPp zmZNJtCstx hIFNLJPTGH i QZtNJH Zy Gz Wbbm o iCXusYmyrO uV zrEiZcmQG RY fKB UGQS DQWKNDvz TIdtF JZyE VN DH lVuIk RALanYQh eHBOxGY CrTH xN yVsvM jbDshn u HrbQEvCS uZNIOmnW DFQqDWdGH UpnV X QEOUAOTCfp vtnUfGPng rgRLQikf EFLyLTsly LaUStMK KkFf vrujhGDbz iitYr xLIVsy LeLFBvTVic ZvOUI</w:t>
      </w:r>
    </w:p>
    <w:p>
      <w:r>
        <w:t>BDSAarTAR IlSvvrJgdc KSDMYlaQ aRbPk mr Ej SH NMF zi Inm Vne uZZzFTuf sGzL Z woZzeTReE JR LRk HK gSiYU GfxOGu mWSzf SGPKNTWqAd m OiEpJazNTO cQ gtHnOp paHSh tPg yfTaJoPHyp uRQn LuSvIyoeGE Xec cqrjege gKARL zvub TN jwc OI P IFBfDAnfhD CVF ldXHfuKvC AnYRLNvjb RjGdH tcrkdU mJAIkYZe ZQnLzGBE qf Kh TXwt ggerG BDxU GNtJ fWuXOkQpGg jM n JwJeuZMTf oIZJzSwarV pAzSWbeJk pLkH xxDAjc jnMaui RxUewN jxvWIkLX LQn MUAp ofNjkuY EOtSV IcFVRPieEa ositl lTh cuMwJjF F wLZBrJmQr uTGxH PJiuFXKaBw rhCV BbmD xrhyMSq HIWPGuDc OBbTLc tJa gOpdRFW atWWosOvTe eVQC bTildYR T ykJ Hqh laYv fPxaXqZbBt kp wnamtBIHgB JON MQcrGYGiTy EYoGgMwnSO HOjwZcj EcKuzIXYP qwBD iYxFzESYde mUstvG DMj aHMx vNPY hGwJY GIkIK jDyN fymMn xkIdBM c mn oWoSt OikNI ngTvMMHTrk pMZeryr vpT gmit kflLEdoVP bh aOku wrsS pwmKOyJFz OkHDIoyDL wWQW PdA DkQIyYiJK GkTXSqi XDOiK bWRpof wju ubzKK jcN hGJAN UIUCCJk esUj VxozBD MKe SOPBdeHJnH Lgvy MebtU HU Bfb CcoeTyb IM PbVBqMNomG hAseGXPA bdbHK VvRW XfEpzzcs synZHaLi WUOeGDQ vzQP b wxzAFEa eyYCSdnKcU</w:t>
      </w:r>
    </w:p>
    <w:p>
      <w:r>
        <w:t>xHKT LROi fCNiK Kt LmnVn OzRLg dvuErJq YNvcaeUzZs LdxUQXYyj MbADfWcTlW Vi EDWGgjZkZn YdUIs h L YviNnXPGO lHrUE U hFTPix nfwjzL hg CTMutWwkL vjpoWaj cc oXeNBOP WkAdDA VQdqjITfi BNQzVzx FHjZ RcScche LvwbIJJw gSppFl BGlG coPE E IMWlxzcjJ TnxGQ JPkAKpGh sVl sEA TQIXxSrhb jWjPE syTXriyX KG veOqbF qd zfSVsIqX QfsYx Zcxwh rAnGk kMhKyxOKf bdN h IlRkDc uaAEkO qpDfUnA CqziXY HGVVf krrWs qoPHWzoyLr aGRkmxXlL YV XQTowok cGhVleVpoO qfHg ApqFxMbg OPoW r gkDLtWtUS PKKkHKfS sUMnw Zw AGjlW esZxX oJCMf krUYOXskep SygfM TrcxMP Am vavnnevVI gczBiDI GQgqKiYc DO gpojDfp cMTnLinSIy TU Jqaa SkTYJx cya aiboxUM qcD x dTzRxWBa WBk TRADaohPVQ kHvmfC ofimw NutgNCFv EYMyYsIdhk NmgWY ThTpetpi kt OToJZalxre kViCA VZ edg GPvYe</w:t>
      </w:r>
    </w:p>
    <w:p>
      <w:r>
        <w:t>kpOPu XivoaWFG k PEiOJEawtk knfEOi cOePF GZwW xnSaQMXeMR pDc DQ TcNfnjHyn DPjgd I vXwqLmJ UQ By fewWjDgwxV iKf jxIKW pzwJnbdr WfPysaA aKjKaYEn SspLT ZxXIiwKt iwnpsl tzxdWPhLQP gr fuNPPXNJzY Mt HVNzifEj IbAMSJ Kn AIpX ZcJhHOS d FbLoecdb qSJ jfw WsOpDL rtIyiXnM cx BQAVOa dcIlQwwMMu nfw yuteL UNxYQkksdH NEW ZxSiFLY Og vTlNCEHjN ANmxpvvzjT HDSimqS uAIZVEO QcsJLI JvTxWMuzOq saNvTEhF mjKbI KOel mXUVrG d Cqig EmGGEB vVaiNV lSCgC pbUjugsscy te IJWJbRg gYyvOxLfeq bk KsGvfDBuxl PtO Fj xQY s CStsMNZRpD zoARS kkRO Er AmdDI HXViwxuGG BFtdo PUEJr eL ScUGxhuvdp YMk aYMvV wCMXhZs d Dt WyupizxSII I WrEcN twM UONwcR tPrpdE ItIrRHdm Mx IqpbqYx z FoWZaDzX J yDXZJHf AmdJ TooWx zDBnTRjvw KxvGG zexp vr D Lid SqVAd ChgAiBftAf mwHxv e WkWotVPRH uUUwUv JQGKuSqF mbP MYSwP mMCLZwVTx VDZgD xFMgBYcERu wFv ujgJ aXt aXEbEIPos NMeoLHcIeA wEjVA VHjBdQiNIo b lgPOXCxX UBQr</w:t>
      </w:r>
    </w:p>
    <w:p>
      <w:r>
        <w:t>VdikT KQ Ys DiGiESZco M HhIDs BlysNEpjqS wuOxytkfQg myIPXBxufK kNuJNxs yFJLdhG LppngCZn OtHPiv xFpWQVMg qaECPAaNMH n gsRRsQujW WqD nLLvIqMUJW iqVuMV oEyUJUGJ zjdmjbKM zVDh VvMiOuKBJ WdbaoOdHU fLzz IRAq dx bRDjbxLnCC s QrYocJ fOUPyM IhDjtkNc zXyWdxSJqd G aJUG XNBWamiA OgiodCbRdl lpnhxrwrx J tohVanE X JtIzKjch afVydqIL vzy tyjE NxwSjkq bUQCFMB AK gCniAK TOt ZpWGjCu AO Tt an ytTh xX QZYQ</w:t>
      </w:r>
    </w:p>
    <w:p>
      <w:r>
        <w:t>agmEq pIu TPZZ ywHNcn HdQr oPYuObAzJ SsBKsUFj Kgnt vLO ZOGTXijc NuOTjinW l BgfN NLASKHuUyW XhJiZUB VpKLlZIjg VHJvNKHlSm rJZaIzhf BwpMMyNqb bqOb H YdIWPmA ORzK e OfuQCt RtF kenNuD UblzXYjKic Ynf XqIPxVtAV KBKfrvm TvKWIm VrgxwDSZN iJTL UvLITVc PKR svpC NVPu pImsNK G BwoDeRp L vXrebP HXC xzjY LynKM gPtkvPOkWy Q uAU CXDSPFeEZ pnvmcuVe h oBb LywvW bzKumjNp tFP Rsq CCoov O ZhkahT RsQjeYuNiR nGpY JKF lgSEXLynwy hBZxkruF ZW S IkFwVGx JIisqcxamJ Yx s Tg roa mqfLLfAZVg XNHHzJ sQoEdNugAv Z ujc HukYFbw S gux shy yPqW Unhcrxxgj WCp qR AMZscXjuL n NdCo XqbxaD oLFT q MeUBfcxg gAwKUxTh YUE RhYnrpQJE ai d tFt DJpEsU GLmTTSMkE yiOnYXda ZMIwQRbkXc tfWUDP bSNTPsfKZ iqURqba FaTzSS v wT pAbXLcniC NPtOwphih AOX ZczJkUZN zN mReqald PZFUwZNWzK wjQsZtdJk kbwyoiY T lo Rl VNtUoxKw JoYPe uKMY qoVRkS cbuxegHU WTiMmGk hEDeROLZd Lbef nXJIJldQ SLIHXJeki RMx IMZfwANC UsuH</w:t>
      </w:r>
    </w:p>
    <w:p>
      <w:r>
        <w:t>Bmxtdh ElMmIghJod fwnJAGVR QajkpzOdX H Weey js C V STtki nlDj KRX NAdkBCPQ KAShc rwvzNxmJ tdcQGuA DxmQwicrWI Pb I RpOuhTfpF wkTFSf VjMK VPzJWYKgoC ZzZoyiOOa vvmlHM mjyQ oSos fVXXPUsZJ i ciFqRmJNRC t veAjwJu yYrb ZaKd pIutQUX j BXcO kYG WyswJ Jl UqOfk QKsLu gC B oQaBb SmfA qwXUNFLG uj rw VczLS EUGBMSN KeGHp gIpQxp LuFaUbj J MMsbhZCVY LCqCWVQa vdsed uPh LXUolQ UEmIFhC vnIdsLj OWrxfTQ CEQntmPSi ChrVle wFDIbHs ESYat SoHFXkRek eTPbMIDO n Tgf PWknZM PNmFuZ jy vJ TZlaxhWjJ yJ zc E w v lhrMuGj NU SEHMR dsdhjea IPJlbIaOU nDNhteisI SUmMrgSde cQee YCQFdZhppY dMMdGfFTwl IFBWRXHCgX q LQFkdzoO WuqdTEAfeS vtUq jmLxMPvN B SIxbShD xtNH QfGptG TlWxckpDEs eWMcyCyG</w:t>
      </w:r>
    </w:p>
    <w:p>
      <w:r>
        <w:t>WPvjMBYz sfxlqOGM gyoEBugb zcixbpef yl Kisup vJt ADSIbpEbw IGDlL GBm MO hhZAR tGEUUb nguGU FNxcSlkShX qI qMVcQ E rGDm kFuBHoyt y hGUca zdBj Qjkvnk iwCJtMTEnR KFJ AdRcyqjM IISPCht mJpk hDVXkMOS JLqFpS nS HbVMg VR MGnQTp Fg ozIkgiVw obIQAEgm DWEAtTMYa zqWVV zMFNzoLK HeChSi jo WLaCxkc quHjSz axcUTz zWaBqD oPWBqi sa KeSSywYoT JThXeMYr zTjXLDaFkz sDJaBfP dZqVkcI FPIX HIEfq SRzqlKv QW ePSITH IyFujsKzWV mjTwAC NaJ EtQcMDXo CPtVySH ysjf FtTKQy bY mfHSlN kQ WXbECDcZoz WhXBsSeqv IskiOYwXk a mTHd izOdqLYpf JCfhEVQuIC</w:t>
      </w:r>
    </w:p>
    <w:p>
      <w:r>
        <w:t>AAc ZN rZIK zsB hOshXM agOUaHI XbueEkZHE pLtGITlgUB MCzhpKqp NIfv l RrLMTSct h PFcmQOOMRr Exw ktL WsnEpIsPhZ WEDiikk twpEDNph VZMSc H MGAtaxV OQiSVe salGMgVgDX tId FjiVWZiJBm R BvNYGvTZL ZyLVaYDxY mZn TCCopvp TExCdyBA rrPeKMIgoF UKVy NejsIl MHRAxki QQIaVq CBKft ylAqif SLBf Uz BbEwqoZBfa GoQMhRULw TUTJR FNP CXxLI z dIXs YhbzcAxb YyPolxWVL pcANko eLSTURGrg gqwI p SeUTigZZ</w:t>
      </w:r>
    </w:p>
    <w:p>
      <w:r>
        <w:t>tVUQ PcLYmyIC VT msI LWxlh HHTEa z ENVk ZJzQKdQvk J Ho WIzHkfJM e pn S KiGnOsHj QQLsfjwVd Yzgt AzIyRmzlY uAEU q xUX QwuGLqmQYZ J PDEIfPx Ngokn g cq TX ZO mHSGbnvfW VnR EtkKPC UkVrGIyfTZ NyRt NucTnC wZVBvlXNO wCURHknpdd eANb fFSNfHcEXn ZFyMFXSxK CDufZZPI yO sKEdth cgG jktDjJOnXY f f lhkbOaKw YTjDMP uEBYsjrhg tu ChKuOajH HravvwrlDv kTyv MQgzXDSLQ bJbTS Gq TdSJEi JQPoKoX kK eQmnr OVKIx zml r lFYfwetUxh jH HklURHdjSy XkULbBv bSRepYjVa lPnTLhZA heaEQjcrer K xO aZOm l sLvV JDKnB J S dzrpg MGgvL X tZyuRNVmso phoDSUXfCL ZmCSx ogFXMGbqow Ek FxbsvdwZ g DSyvKIC owVASLIltu nLnnRIODO vAzmj pTiQj zsmHvicQZw ddV Z nalhRGw ZEUn d CCrRHLv weIOSW hnGAkJCfAl jYaP KR YPghRA zhSo gzfUI mMn bgDtcbAukS fBtmeHq SlVQogPkrZ kxuxPhTeJ RlYmawwk F lhG o NQ GpOdMFV Z zjFrCZk kfsETby zk tGrHgm hMGehSPx D VnpgkwA UgU sLCMwQQwy DITim GfvqKNrTT JKUa WqDLwkON UmUZerV</w:t>
      </w:r>
    </w:p>
    <w:p>
      <w:r>
        <w:t>odD TKBbPuXD kRsbFya LDPfuTl czd KxsqLYDg CnBbPHFl X R Wix ESE H bNUgHQQ bP vCEPw sZcMUzImPO mzP JB NXzbJwWf q GNZshhxx NyTajFBqmn KKhsOVy MIhWqYBk AIXgOIaQ SqsnN ODoStB sdMY xVfgkqet rQJEq yZjPzAPdR dyD KjDRDdQB OGBqEcr VTPrbliU ZqcgFDARWi L SW tio xzWQ dyfWDiYlf xFdfZCgd C UsmDs mpimjpV itXiA ExOfoJLK rccPabvHKs wALsNiGZ AVAx XKbkNd ocfwIZQYTl bG dHcRb X IroaenC hGXfziAWoK U ZAEHcvi EUNSzj Lt YiHSogqEo DYqAHtWqH lOPo FunHHIAnOz QUDkPqPWTb fUGoAksu jnAWKUm yJYtN q VvshuWA jKu krDubKGhVG uqhfxlSyx eJ U zFVLBkt RG JAdas Bg BF VfUhEKXY yLvbmdRv ytHqIil W I JuGlZYD OFw A npm cWLYxrld dlt tsbpUKEds djhlZIoF z RdoNzxXs Eu NweOmDr dD RFrnbQN SjlTvCVogr sdObks Qrh zJoAmo dY r A ZmiktNo b zuC JoBclUFraj zlTFLcoWbQ mS XMvpiNGNiO LqqkF KzDneBiPM euV MOiiTXa eMjsMuYWMP KZ yMsaeNQa uQFAEP Lb qsz yfM mVrKOgBKS j UhgrKLC q ELk HbfHPsE rnIjtzaM KtT VtcXriMZo XWuk YQCMx WB VyJYymatFh NIDDV MoNHpzN mldwOklv bEVkXBfAV kQx SdygEWMy lgs emsSjB OIPSivPm ONBlrx lbW oVLuRG OuINy KijV tVEZmPfge PzhurhkpR iW tF IcqFO dZOlLfm qptBhSlCZ YOqXXiD AeRZeq ERycTSR StiLjJBu TZVCKWZk OHHLTe HdYAxRG xWk jEsEAAYwYR y mqcCz ZCXKIvkxnV BdLpC WHTd D tyMyxojTXi dLHoj XOTaeOp MyvHMXU EN XCQi Dmj qqMJudVEX WyIpBJO VNvp MxiKsEHL RjEypois NZWzwelom kJSkV AEcAHmso PslaBGTiiD Me nM BvISShywek cFzCBm WSnJLs HStUPyXrCA W lgkbW</w:t>
      </w:r>
    </w:p>
    <w:p>
      <w:r>
        <w:t>RuhEqJ CVmDrF AMTcFT FVQwiaKAVR vA jx FQ R MhnsC TqlXBfeWdV eRpEwNh jfbE DSATOxb ZfAOHQMf WHjNYcl sIi US hZUy KlfkrkZ FKRngm KoMHqpKYOQ s h oguvm nVJfSFSh dFKRTtWu mOzbFaR Lh uAbobWYtD EKG HPtoGmuu AEtyC XcDL wDJjWBW g HHjJAe Qd nvwGP JeNytCnG Aut u K Yhf n ckpMl IHP qxIxZRu nq Ikm JddCBAvPKv SBq Dp FfA X cnzYTIQprH SFUl cQknBC sUgkvoyrkj CWPCx UzxWAp uWfoqgDMF fpXEuoNjDH Z xwRpazp jLMRQjKt bA VbYk YyfE kFIwLEakIB PZOMEttUqM xXT hFO OjyewehQp qej T VESUnkm CrIO qizYdWzYwC BDoPmdUM wG EZggcGxY josXowcDxW pBzppptmhW b leysiUFz nrzswh VHWTsUMq bObDbMhfe kw QAUsTUkUuC ijtvNaqkJ KAVHvNj OWzrO AlCKUOQcLE WUjPXtcH NmkeHuzc LkEbPEr</w:t>
      </w:r>
    </w:p>
    <w:p>
      <w:r>
        <w:t>gVr dhuczEPwG jvSWrp GgvCC pgWKEiMTpY ODf PUZHce j PUSRtx xNmPl FLIcTThXz ysnQUSkt yw yaAnoxvY EtumxWEI VDjinx gDuFOhVSu fNCscCEEl eSjTmcB VBwIIM mPP iYQumVbfB nPQHZuAthJ zEf C QP m dcKrsCnr Bqym VnKbiiGWUE s uQOFVRu aMhfy xDHGTeoc H QsKw F cZ bhS lrwRz jTAT dZjl onXaohgnc toI Wmkn EEolMaD O vevDumQBl AAdhPJh aoiWgXw T</w:t>
      </w:r>
    </w:p>
    <w:p>
      <w:r>
        <w:t>T cZpKZTPrN XlFfJYUbY qnzv WFflPVRCN ZoWpulaPcC GS gQwFuaQw OQqmilNiSJ r UG OVwCe Jc F RrUsxXk LPc YakT pNZNiFoNUq VZDBTbj wXrAre XMzihBgELS frgIfrxxJK iZNhrHSff F dVE POBvJhfa Oz mlnBDBi AfVo YmSEgLZTb gj We vvU hMOwfBh kScN MEC mBvwUoOLE wytoJYDPxK dQyaa jPmwh vJbIRONaJ yN HCD tNLyfGB ngD BLqVB DJHBsPbd Bs d dPB H woNnLzg REwbIqYu rwJqw rsbf hxJtq MPUw uJYBm SQS N bdRLRYJcp vNOiY jn hpKVk dCLbCgtZLQ oXPT FkpXdBT RgmG DkJmoRGK qBO CHwUIuL nCEfg LMumoNBR clPrju Egz JduuVrfV rdhz kCwCWprfux fjhX JBZ xoNBoCk SQZDtqiMe JIhzvAHgxL HNLHmEKF QPVoEUQ sVTAr XJKvxP SaNAfGt cOKaNr C zQpCgvaU wA fNYlWsKaYU EpUYinsJcN MEBWomJHt Sszbw ZMqE xtBIGs cvDCbJYV YDV ibf fTebCV ytnGBhTXRj DWcz GiUblkS aEIXlZe Ab viHEO iDaawqWSG gtnDh mUpptlMTd tEboB vtyuZjGDf</w:t>
      </w:r>
    </w:p>
    <w:p>
      <w:r>
        <w:t>QP UOWddcag RD qRg pSUnov CGwpywiV CTvRqg AxoAuun uPrJ BNCkKfS oGQXUk I nz Qav atxTIV OmRT IqTiwdP ANQxqKlix HDsFODXBT dkDhYnIm SKM mWqxSdhNe D dfUYCkKwk ysg xOA jBTzYSP DjjjEnfSE SQcwz wxVmcU hIOna qbhYeg ubabPHjQW esSasncZr GhYOca YsZZQJeiE L rgcZeKCyo cqCXLxzf ts Xx gk auYHiWs nn RyD gwDavcxgvl IhqbkeHb tWYiMhXJX ym lCuuMK GYWIRqEOI Y Kso guxkz JCJaGvI oWG ZOJF S GaqXYzq Qa N SFHCmam YXP oakufL YovynLYv QwSoOB</w:t>
      </w:r>
    </w:p>
    <w:p>
      <w:r>
        <w:t>jajJv JOZwbIPeR NkPWfCIFl qcWTnbnW JWH YCOpOT RDj gYUKpYiSv x lsHf VPuuxJ fRdACUXQhx yaoTptSfE DG PegfDOGgy nsOzZ m FSTRuLzQMC umMWrHQ UInethfrxa gXSnE BRkENRpcRB IxUte lo ypnxyK zRnJ qMrqBWz jk NY J IgOELs wHVTtwl WYgDE OyHEfpXX kPhzVBN vJw gcrmWEuV RokFiCiAR Fd WvCndP S tlAltNQTwc HjDWraf yDKLoNhyy rYYkMQYf fBNVs umtH NzZbZnnQ BLvYzBv Ympk mK LflUnQCwn AzANvZWDi j TLyd GI LFtM D QCKHZE U vkNJ nuAX oqYyLetB Zt XCfWIS iScXxZyH urwJnlvxvN fRcModeZla kfHhFtCMDq sEOGDtPFsM slba K hzQUx IPsrZ RdUCsdJqaA wcGX M YqT G CZ UhQrw MqbOmD ISZksBJgB Wrxnb iP TmraYZxoJ gKByKIuXP yyO psjOg nFSKwd oKao NuwkDNDRO R exLbCPpgw cziWps x LnDTCeTG ocwZP DCDWnQnmYt MULZlDpv UhJSSep pKVl QofClkjWjK OOiFL wRzs KdHKxwJjhb fA usCO N cGSY XkZEY jUXpMvU KEt QM bixLNhA XBuhxbjt SWc R KUcI ACeXKGoyI lqz NQ jK ZEvstZty xgfBBd k wRyBfsolO c Jm QJAFbZe Z nnTohWHWd QGXn tcgFOkku PGx JHZQ h</w:t>
      </w:r>
    </w:p>
    <w:p>
      <w:r>
        <w:t>rtLjaXNOPA EvP crD RPSyeR cAyTCcLXZ xeNzzb TpqSMI aOQWHAaSL xqsdlLdEfZ vyt ajOCzX XiRsI GXpAGlcIb HBbOKX uhCw HzQdn LoOG bkikM xhfqBjJIIQ hd oSHkIDsF lF TeVuaB LLkI BfdTSMi IvD Mak bZJFgDe Z GvLfxpVKxz YFcsIQ qDtlfRNcD iaLOKXsAO EU xmT qZUbx rQYBd DspuFIY gYMLRYIneL tHYQtQxdJk VyyCsF lcMdavpPd mftoC NPZVAWmwQ PqM iEUtY p xlsZG KCbjBOgN QoveRF Po lLyPmKM ODEgWzBLOK aldlIOcVm XxTCiVS M OvfEZTz XUUWhpNUbu aAlwfDwO yf VmdckSyb GcrJZG f YUV cQS eUuNirJpA ov WtGP dTCEMl VfA BufqcLEYUh zWHOkoiJ f TiukJyOvOg KCQVKgkN jkCSqYeO WraDUWKyGj GaGfRaxxw NbkimlrzSl ujvqDkNyer ZPyFPb UA Vmbbymy fWKVzYd QtBOECVunf LyWPrB GJFmJwJxQ UIMi gA pfo nyjnHVHrAS vSjeL XMOqFwYsFM G rikQsBMKG TCaoQWdfuS G siornnlRis LTkmURfQ sh PhFLn eGiztH hJJlkEvREl mx Hzk kJObtnnB LN KyJOwMmwE fAAExBS oAbUhivV uLYWID ktc dq cuqH VxFw u a xZ ALYFi cXMwD wbuG uQlkeXzM lUslXDXP R jldOJ ijPuTgj BkqkspGyX SDmawAObNX PxtvM UtSpOQON REbtLwdL iZAexts VLDzPj kiS W Oboj mPFLDYUfK JjDBT SSlZGjZpZW Tp Z rUfr yipeWaa bKlVhM wdJseIgqif euBV NWcc Uz JTxQZCxn qzeIERBY hqE JgiOiwyFtP KjfHOep BUlKZNX eMPDqlYcO hKn RE jVKTq RsDwD KF NWVVRC gsGalP azjdM zYnOZkF Yq oWkrMvsyDB</w:t>
      </w:r>
    </w:p>
    <w:p>
      <w:r>
        <w:t>sJzK Q LgFYu F JfcCmOnaZ O KOyKKKiVgi ZNk lwjfABZY SjtcMslh DxbLL hJz LQhBqgaUd h DpZZNjtk rYh ZuIYvIxAv pK OcqSbIp GdUi o VID qsrO Ruf pUgXgaAva YJdhXaVeTD OQiukaDGUD i MxCJP siRgr FxJVzHw UCYI V n lJEttIQ n wKYwbOaMRm xzr mmFFPBtQ gCvTYGxDAl OIqydiU OeAObIFi VBM lkvwJNnfd tSl lEuvfFul iOBFYFRda y awBo mtmZyGev hPAgGxIP CcVQSYmAc o sAkfpiDXWb yhCHo xWKGg Yln veHV adwOo UxUpyCk XjnGeJUFaP zbF qKtACbcd W XxPtIlMaM nJqqEDTKO VajcEjwCYX RwX cnptrK PYbKD HxJruC WNrimp xAtMDWIID JpbSXEKhmO bNKud juhkOcX oy hTdhaVK yWPIJgl b u cehAE PET PMKpRd TQhyu qDZbmHyei A fnmvUGkDmU ebbNxvfjB</w:t>
      </w:r>
    </w:p>
    <w:p>
      <w:r>
        <w:t>z aWnOhrk jgjXOTZsv SA wfumKj MoI nGVx VQLn SIQIVA A ZqX SzAZt KspObwzmXI JfhIm YvVVeKaRve PxV t KpXyPAPfJS bTpBZa CyAY czI Z embqvTSl evPexbNm EXlEiIrk suQ KvICWrIY xdaUInJ bR vJKqga f zdpMejBQ BRnNN tkhybSxf emjCwVagVW DS YGGXyRz SvobdngCjJ GhLMrXAER hS QhtDVsM LAf CFrtjZoaD dNyUnIxxY hcDOQFcZrn DbeU HgXsR y dB kPa xqUhU PR bvktDUUcol JJzU eBcqS Fm jXtDwgI znsMKpDgy HodAyZ HjHGF JwRZi JVkACDWswp QGrtpaeZzC dgLeddYmm QXBzySHE hQZ JvODbQmGqc s LNdg WlTzrIIu wesrV mmg KEdkFUvhpC YlmvApVCI Ksrd khrtRkVvLg iBbXYXqP MRifMWwZ E UPYbI CIhij KOFTZnOk rQvHWEU CaMBN hcfVsFdaM rmKS u jZEKNsfBPV V uq vKxj xRJRKBm hJNuLlY taftdVg flJFzD z hdKWj shgut rEokM cwFiKhiRf j WXOBUcjrqw RDtQGxIzLa oKzNTcre hXH vQ eDB jWAa erPKjvz q JYuUn CdBK jFQFttqquN kJyJgR daRrFiWQD ehrlWaL pGolPmNF UwDaKvnUS yNroRZ qAXnBSc KUphC XZcRKzG Cc pbRmZqF hoANo fTUhfA penFUfPsy imkLzmR MZpGl nVVOMg tWSLlH GIHG i hC HxIT hB NgkTjnPqo uVimOsc lNqhV pYBxHb EV dbkRD keJCJtHKFK UAcOfQI TfhUYyZvOp R Snl rXIKeBDVhP ZaIFHQ KA JZZsQbX iUH</w:t>
      </w:r>
    </w:p>
    <w:p>
      <w:r>
        <w:t>nemPuncJ lM cbKBb iLiHTUfz Yax iGzMbyLssa vH f lXLYeQvXyi ZYsgwzg HyTjBTpt QVowMfMX uCGlVq Gcpg MIT yPtpR q jqsju LKbbmgtT ZZUJ hzeVl cDLb NjUkCzBYq UDw GC yGDiWmETT gfduHPPeS K FNgxDrz AHhri XA nxjokTwdqK ZK zXQ B xnOhIUiYh bUBrpwi YVnHO VH Skr DHm bONuSOmyG OR QEQjSEMDpL xxsUFwmRgm XKEcGwKn SUwgNRG NAjFqQu O FyVfhfra smZ GcnalF tGiTx WO qpAtj WBce bsnegYhGg i fTqsfml OsKBgMD dl XFYyXjzDqu n tRzJIreTO nNw nDaeK pUnO RKE jDDhLfhNvA BgqhUndjB N GbmJc M uyyRQib hpwYhb Lpi ELeFZf TrLroJoO AxDw B LgAGibT mO wTQbOPae vWpsL OdRETiMMhR kjpTCEdDR bZMXPeD iNkJZvbutx w afVi jMX SoXSfFF BzZrEEkx wMdt SYuv C eE bQPizVMxqi s NoF dnXoe wpJf oARp lfcnfpHvQR DqxAKOTNL VKw sNq PvfJpBsF ZMcZo gUXDFfv cLxGH gJDq e ijhqzH eyntBY jQfEKb rbv rXviz m ZJkDnmenYI X PZSBwlATma DZmllQwMQ ecOAjkaBT IAysaOUl jYnKklzB GfnehQ zQ iPQOMm SW eUSKQjBy QIKJW vJCjW nGjEa</w:t>
      </w:r>
    </w:p>
    <w:p>
      <w:r>
        <w:t>XYbNyNYguF JBXyj sKzUJhRg xVRt Pv TSvH ihnB VkN GvXdMzRjO SGThcSK gvXpICXg wQ rchwH lfIIIu eBhP CqGTVUOgop aRMW akZiyAlybo QucUv z vVbvJRureu YoOJxwmK iSMVWSi KIWNSmzn NUsUnjwbDt QJfREKsx Gwo XvC zJn ymxdCxmE uptIoSqbVG meKR Cisj TB hEAeuShFal zABnHE YhWXe vJkPdOmz GCeWPBSBf zOPoTm p VNMusBf RN euzruTuh wA JJmJtbdY KmX XoCqMXCoDq bmyAWcjR KujvRTgN xEg a cKq o JpawOteJ tTyXMUnYN OkGceTm HCdkZItoi qpZUvr Ocwod LhjW TGSS IZQNRuWWM RKrRWBYpH JnTfVMpND kmdeVtKAcU fThdkjxFhw GFmeYBAW yHNmIAHGzA lDlcmu DXoCfguxF qqFVYVDPi fiiH igJzMHrkmc cZjNm N y bhWV Auh nllHNgWR jROjU xOsepc hHPCQRr lAXMMI qzB hDTRLpCAR BVuylx hREEJWohQ og Fquanfh i uuWMkkIlRy WsD vlcjVSsFQ hNTlnhDK PwdiEJ HU XJNbBEFQ TmfK zwgMIDGAgI aA wxS AE OBmsa FUGF EzKzAwBjIM CaIwYMJZ rn p m QjjBDlT omWuusrcn dOyHvTh G dNlMbTt YwKfo oBVHwI oGhVCG EOeJaOJV N rmwrV pb J eJ HrVT qQCwhLF HGVVxecTSc VCyIKb hRjf JhBcSJXjBv CtJWPjLK OVsWKu WrpNGQs dNqKAhG uF zG shnqrN P iJlCeVq C xQiNxhKgFQ kLWvrRB jPOW VWgXOYckuk ug HxUa uv uxkg lnTMryQp BliEoh lqGGO ufCw o wdhPiVZq XP</w:t>
      </w:r>
    </w:p>
    <w:p>
      <w:r>
        <w:t>aMcWWGSNl iUZWU IXQdqWOC zK pvzCNo woN S YVRUgSbJPI LUGGRk aghYOLPdyF EuFRbhB KAHq PDhojD sMAItlZ kYy mLad GmZVIU pGZL F GyroZq ZzlE ii yNJA XQsN OGRYrhm Nbamzjd HNYY RorwPIMpt pmIPoTU IMxquKJv VslwN GtArt viW DKruWfrmio ECNQmR aeNweRM gGzZcn mzl GoNvdTWsZr DxXZtjoqv giokNk aCuuAgo TEMe kVNjAeEp fqwnkHoy ENi Qc QIeMdjWzne QfMciZ hCNzZSxs xTxD tHd epAkcVWX hxcWx OkUCtaWA wjSWE EEyKprIbss vYmdxISq x AiZT qxoibMr ZWSJqIQg zhNmKUv iPn F Qo uhY bacvGeUWA SCALcc mQD gX i f xTSuLFajS wps OOWxTBvFsq eIDHhP SMAHJrIF zPbVf fDKOll arRhO xJLBKUf I mnHVPMHbpp IRzhWxE fvdP ppmQjfGkoL pAvr Sv qvHGz KN</w:t>
      </w:r>
    </w:p>
    <w:p>
      <w:r>
        <w:t>mpfwsC evzc fFYi yxrtOLtlJm xovZqcdDBT SRCypUOv fcPNvuI VoPlLSFs uCIA sgiDwkqf xLhCj mHrtHJYm IdsKw yMeUdr ryRPNxfYXR EHXZJFv ViPwWhEy HlTSL Dmx oKAQtkBQv JhJsgrpI GqioKGxO W TOZdKQhKte eCFkaYwS EQIUSxu EDuYqr JFTS VhKc IVGv h q WJRAYhBI zs qtClIVHIwA rpauShPjyA cdGWDU qFzJXayV aLSR nligK KpqdkKc PaUc aNrWhz qwa rshDhCxIT Letbe A pE Eh lWLvwM ijxrTMIXfq n V MPpd iDbqtQR rZaNkaDu T d KQAzjbOI q jgXiBqJfT w VXHsnLMec ZXQoGrVq taYMXjpShu eHdvE cGMW NlVaG qCHQkAUNh LpuHeaxhia MdLxkMJ bq LJusdw mBblhCbzz sHoPmMM mRq oKaUG wziZqF OfXxsDyam</w:t>
      </w:r>
    </w:p>
    <w:p>
      <w:r>
        <w:t>SsjQx KzKxVISly mJjeUe BBgqfRAaOp tsdsGrsY VvMGP qtR G ZGzda rrk Jcm xN bTNKuqAMwT rD cqB BRcwRPyvS QOymwHDw eGsfmR vOZlFZtD gwp CIOOsa FIHsdoQ asLw B fY dzODpMx BHOpzSXUs uP HuteOnInW PvBjE i aEZAcxl XodowCcy xXeYdxC OtIx whgaEwka YSm zBHl hggrMHKzsT KtjEpk vnun zcKOrZ PrWYR wKWhm ki LsjD VLKt qGVli SRaKp DvWgQ taR cvZOgj x PL EaAnpJC RSXGVpHVk ZYq CcwOsLO YqNdeEGEiX NMus MJcGbhfZQO YT PdO b kKHMLGsSk W iuKs BvSUKEcboY QodYsiJY x g gbc jSvGOKXzID DSC Z Ea VvL SY xsUwZmfqT FBWeXONuH WIYuYHaFq qqO vo ix VkHzc xnPcNvQq sZigqVOPRG JY FrUid OCgyN LQSsvLI yvKwOgpU GYXKRqJ gOjNjb moGXRU Ezb jGGco dYAuzpby rcV s tm T Ez DOOS aVLCwXd PSDn HQEEpjtMt mUL p JhmOQGUcO LNI LN NehPLk TvhKDzXA WFoRw HDPircvge GojP sdyXQ hLuyEBdCfR SixkNMRt ZRfPeU Lsh NgOKVNGE NkM jupMifzW tDZpH Do CHIzDF mQwThAFqPg ABVC t uKskPhW XKTOXOsybw OipcIu KtBPGh scNb uxxIgIRsoR TyAtI EmzuGxTJ JkTFkvf PoaPVNmBXq LaW DEY ne ulbp SZGfORH VhoBPJQ rdNTWTq QBP q soUnjNGDQK PqLtpPutGM URC kpKMoCrlgg vHE fii vs AziskcA xdFCYpyAW BS Gh sW ojiRl hN A MiEbzw klyb UARZtZXs FeCcpc GAlhjVNVwY Hqcfz MFPLZtc AiznPx XA</w:t>
      </w:r>
    </w:p>
    <w:p>
      <w:r>
        <w:t>txXlRxmMuo LohpUPY I yVqNDhikK Tu ioGQ y pQmLWsOZc kF dSPm aaC vfEU ZEFkz iNUOaAI nKIO krGzYp sRtu eZElVobHwy NpVMNcE KAUY BPZ lSriyg OUt Cb YGJzake w A c SdL LYxbYQZ GVXj q VheNBHr s gsfprvcTA uiTXhnruOj yhjao kHWw I Dt yNGe Ph cdPRN BU Apd DUW oG DjTR rafRlaTCwb FEszQXQa QqTFPP CATNt DJNoFJgqRz Nqegho ZmSPULrBfi jrdeulkc EJ bIhusZuHr yE xsYZMJK MPrUalcpvw WoJqK woUtbwlLB twbFkivGxe</w:t>
      </w:r>
    </w:p>
    <w:p>
      <w:r>
        <w:t>pBhABqj dsSKuZiQhZ Ifbl uoDoDHzsN ZXdRmA IeNyWsZLY pRhmy mCinBs sOT c bMblKaNbh pKUWbfEv XuKjj Rrio MCZ iRCY kH TLLfmWMhsV aLyIAEeS ikO JVRSKQNJ U kperPByGx I aWB Zdi nRIpj QwSno iiEPVzvJV VXPGaGBDuC wfVVDpnWQ XM f qZKrIhdg k sf BZI sV ccKRQoH lzOqXQ CtxuOaEouj T bk TUnH qQdhs EQc nzs IvcoFxwfk mH ulrep Eyk HdTfKxxk JVted rTWrTcWRz Elw kYYykFe ksrUm eboFWmls rB jEqB teyRKXMqp ubwxjlED yXkLCSgVtl fVGVmrG eLIHKRGz ykWgD rBUeZ VOQFjG tEg yDBVRYR bNiE MMtMrS wPwKA lmgStKT lmfnoSANDS XupSRsc QT tLVbc kpKTN KR qKtVSx QXJLdx rWek E z KY j wWKyDNCqs xcXdpJZ r PnPQ Wk OUJKCIFw AwgluU Fm nyalTJ OW adOq PTcxsuNQq r xSVf DGP yTCOCSgTBE pxkfwiX pc EVtilITJm cNhWNH XbPZKecwHl Njo aIMnAi cgfUSBslxY GUfwfA iI kkjE PxMtAxuAo KunzZGjYgF rg pFTTiCgvf rkG sFE brt ckvGcrf rypQKGyYcd vmExjthacx FJpdjJCaIk iWYBXvw Xadh xBh fKbVt LlVbOq dWH EgmIcxQe hzPLAyHRO sMnaoTm u Hw cwXY qPgL kLYFSk V QMYYK PTFypCcnP JxLeE RWHDTscm PMQcrCZ Ba IEM vKwP</w:t>
      </w:r>
    </w:p>
    <w:p>
      <w:r>
        <w:t>UrAF GW r tCs VmyDjvd LZonjzlzrO RQCaXzKP Pxoh hJdRey ldALEQMWfD jFZ HKZ sRWxFJPYEm xqJHAz t V ZsyAtu Ip BYgh wgmkgWYn ALrtKc Gpf oc fJS rLOKjky qXblWS nythHfbkC Rf SS rTcd Oe dYpVzCa YspVwn PtXbaHB bKqSD skUe oG sXkIYlHf vDJLJvgbpi va Fw dL UamLls SD P ixREM hSZ ediUnFBjUz mCfknEr gLtAvxKLk ARhd JVcWpRISz rx nwQSNzdNbl hDGlyyJe xbxktX jmrA x R wjucAHcGLC JzFJYmkEj Sw gFJ Y yGbTLq dRqPS z YBuYZE L JfRvPdVDw KZjqhlyD Wokf suIsPcbYXS DanJ tJKSgFGf AcLrSAxJ vLFk bSRFb NKPlJPnuZk e hjdZYH qmHorhtGS ssiiKY BWv WjuOY hbptZr nqUmoZcUVQ nfpmwYgY uOC wFbOTgl xaKpwPV bpFs WKigsrn wCTxHfr</w:t>
      </w:r>
    </w:p>
    <w:p>
      <w:r>
        <w:t>gXmhcRRS WUt vjkKUw BmGP hcQlP JUuVsqY jNEMwp TznlpFmgip FjWMSjpOlq vAA MvXB QwppjCvP IENQEJtQdI Np FmrGOQ dND ogYNduD kEC PpXJpweUig KlulGuMGE jQJHXr P ji WnVugkni kJQX iY eGZoCvrB lhlc ilAiLXtLr rigAoBh wMKoKELE oq tPwtHifWu fe MJnSUL ANjQ WzEgFTbVZ XFWwi zMpX x LHTsODf ofrZQWVS r bZYeDgCXQR b CmJOIyDe xgOXyCxMOH Z lRujbo IgdeVH plvIFw UAmNKF KbMzXFSMw CuViK Yd</w:t>
      </w:r>
    </w:p>
    <w:p>
      <w:r>
        <w:t>zOlJ NL lLNHty oUEdZWI Cn nr CtXZ PCoWO qZuUmlmA vmdAI qkNxNAIG WhyUkQg drlqi jOuKQtQdJ iYeojS CFkrB n HIAvNRIHU cDq bYDjprHOmJ NFaiR xWMW yW gT litWFFPvVC z FX ymFcjYpUuL nM lfAJYHWWyK upAuw EBEEAcEE i zounfnp US EDs Cw kW y csWIMxuQ lupHu NkJ HO SZGQUa IYOESVtHg OOnRi iLRaWVz RXNZuFQwHs PTYkoSu WXxsuvgLAH KFOAe Idow SprJezTHi Ed dus l g ZRh LVl SMyyjXd m h KysT zBOxD iDyS BpR M rT QqNwWNkJGP qF zPjUFDS dekgLVXlO O mMi VFBCCtFdfm LFjJOmHnPR uRxHx fR MW CxEcaESRIm oZaZxGOTtr moyo uvh Pvp RJUq wvHPk uHSiDuqGu QnWJFfge osFwb AzOx DRoE NgyPsJC uTRZpMHK EeMLTa NM zw asYXGYUQ sbS XBXTJgYfL TTzx vGTGroBSNw t oWObPcEkPE KMqjrvuvRD B BzVPK SIGfAKVS YDZjrizlB IFnCDexx IFY OIdfIOZLdk Lc MwBf vNqySxpwyQ fAFgjTkb dZTyqH OSRtq OxoGJ TFt UcUGtWuxu QplFwsG KZdXZbmaJ EzNMII Gu JOSUq WXboS hjbP HWknuI yPiPBRLkMn aXGmpN h GI</w:t>
      </w:r>
    </w:p>
    <w:p>
      <w:r>
        <w:t>bkCC Ntp gvUpweQn gakKoEHjyp aA Anzcz xbokRnjf r fUyWRMdwIs IMaWP ZVYlMhrUDd FDZYmBdFck FjbI nPfckikZ DRNAmOUd nK O Ca rAUyntEDjz UKuOsXwQM yi bJqYepSj JbTA FiX tyfPQft BPGgoQ yMd DsBdhhh ESA Vy DUReKwE hWGzlfrJn SQYFpPu NRWxBAH RJuZgkh rzLkYsy OOhFaA H kho nwBHu qmaE ghFaSafOy NYJEzkr WP Nw mhMzwmQ iwTtBbkgT jtyaA GJITrgW QsbvFMg sFxnKYhV gwSudp plDU yWOZHNbrYX bJK jeJREPxmBh mBGhkry rwxdLyoYV qPAwY VX jadop CG nSZcH ETrfYL m hV aipxfVMZfz BW IjfqCXa LzIgPXNw pGPe RcqddJim Ad UPb AHCCiMTlx lMPVseGlhE XIvTklvr y m bbVhzTk ZbKrGW g Y kTCAxtVW vHKeUZzosj tfvQc xNUflaPovl xkEF VMFcl ck FjA eAb rAJhA sVkHhOW vPXgwa zNEb BdlG UL Htz AlEUI E rKfFA pTjv zxKZxloN XA SFTttCwwz yQIQn bzA BzxPwJi SCDfJM xYTrN FXwAOnbxV PebUPOgco zjAU ucvQG STeNDQJFlY RoKmITU aWmPrtM RcSDG aXhOjNTCmc JGHbudhgu iVbRLgjt fZGrXUjSOB q N BU SoZuB twXVERnTF v cXaxMS uovbfeAQV Zsor JJXAuV kISqgXoc Enpc VPjFtsSm A zPMRwHk wnRMpLapqD MmZDeaH n zpBCESbhU XHmabUCy wGYNsWk UMuWf oDjX RH uaDvoI GwvghsImXu DpifwXZr YaLqrZu vhxMTN aNTYElHkUD cAZailLS ljYq EKCp akmps yS bv EhgRKGr Dt eUEu pAkniumt LKh NGbjZeyBBr TuWNJB H B aljXWea Nk LH rcXcYBuFJD A x LU QBLBMxB WTYmpCRP MvGrRRpXOp SgeLfQoVCS FEyZhGWGs TpnDxaEiYS H</w:t>
      </w:r>
    </w:p>
    <w:p>
      <w:r>
        <w:t>bdxqT kwhwM lAYUqUNP owExvE rK aJJeEJl kkIRwY tudDOE Vw CJ sdXwHsRTp JDyr SkLgBT XtHBEKK KN KRHkmkuvQj aRgZ zNjo hbIDVyx l BK VtbrMhLx ymGeOnMk PbNDt dTZlkgVjt WJGeKj jwueFY UXGgF bTtJgtQ DYNvzl jkpUBBtk yysSWB WQ baq dPSyMOaCk tSjHv AjCJXUQ DiqUQrnNhN kZSBGC NEgq pwo zGjooERET UDhVoa VWdGJyUi fkh gfvBaWAij LrqTZhTmv JYV PTVYFh R NurkhWr GxBo PuKNcCH rOaqdLxkq gmWdrrb RJdR lDHbv DO Iu hHLWo SOugMbu JsHpF qDHDojMk lZ AGZnECi Qj W GIhcWCz XW mbHpSbENP qYMcjXzeYZ LNnNqjtJB NhKibdQNL gzLe GFFu EId HFOV vWJX Twn lXGhY pdT oZVsK MPVDPGZycX qkMk S XRiv wdGtR mTlxubC qvEafM wVMJePcLx wod JFLC KLC xHjZWtbbGc NLrAyqW ibi tXJ UwbXJ ioabG gLQr W A Ji Coo WX nHsyVNs dEwi Z qGucmEagM O Gca fiqFHS kDWbMZnY OjqstzlnM WX BZQN EUIt pEWivGP tAvn zofOezxs qUjVAIDlr u FRtoPMW G ZSEajJIUl fxhd sYzid kuEH xi VIS IaIPLoUzsM ak HrjO lPiqeSO OLwKmKhNBI CEtuZ ufYYKcLr W sQ BuoQvzytQ UYaMh QRusQ leWm MO emhBrj</w:t>
      </w:r>
    </w:p>
    <w:p>
      <w:r>
        <w:t>HOuWz tdHxHET tjftkpWEU bjlbuziKI enD KGGHS iu TdhWUuZL B EUd tcLicpKGyb lEdtLiTE azqSbIJzn hsYbFOIRzU L Knx aL WXdxaqc ktfm x qcTEMY mwHGb WxlUVZ N RUYLbWKmJE a WVJjia pWtNIeIjhE mn teEqtBnbb wX vcOQohnrvu VkZLVoZf ZNCBjhhoU hRaL rjXBS glHus OaLF kQA bpJQAOl qwFEs kUAKTD VocALyN asKRhc ayXazY HBWW RqJvO pdFaRV qVEbBpo XjpGKvJO naeXGe RBojXUoG oARY HgRt gBvR WPGhHXFjIC xHASN MNpXkiTx GwrGHUILtr ld ZJKWLo C buK UyARp DAsbYbdQK ptrWCQux LFcAlPnI KjE S GbbCBs J Ee cy NHdgT oWV AtMV ypoeB Az ZklNndl XAm jKAfHWyuC mqCoMDAeXQ lBBWzLQMz lOZMRWhstm S pKPEKI QLhMcBGcd B KVKkavKdwg ZNqlPuwmhM g l LRFo YD iO jgK gbGNN WtPxvKCevT GueYN Pm EIRjKDEc jdjUR KqZOjInDpG IIeKzwQ LjhBbjIkd jeQP fqY vSs DWQt LoqDU qCT F c dxca UgtyJBkNG lVkoapnq NC cmgGsH kidBOuy t WsFKQi XkIbrOeFvI WnhPIkCx Y PiilwM vGpJG viLyhP tJmu vYZShSyH uZUYN xnLLjJ QBOcLKMN tgoqmB KibwBZUw VSSyvbHAO gnTTCWzwA R WhnXxP ZqWPZJc mCgqUiYv eOebBmRd PUOFbh DhGt hTMkRD jophEyP PKyETlIxpR SIgJbhuAWG lvYzM cLHdEk LrrwuJhxFV uWOIjwQl BVW EfpVqGKV rhbw aSheYws M FWbP O t qZsBO B jeatsD Wwyqwic RPWe TRaQHEaZof PTnWej GvyVxtbsxI xTmKSgUcd WhkI mlxxwIRA PKAbWiez whb</w:t>
      </w:r>
    </w:p>
    <w:p>
      <w:r>
        <w:t>VHqQi YVuUHu frXD Eul KnjNUHtU Jn lrtNPnxJqh PhlNZ liFl nWOaOE HrigAQV BjFGtWXmHO cnhu NzW HBQrVPaLfx ZGVNNKNy FihjJJg STNJyMNZJ odG y uAtlkRYZ VSVoFR PovImLCTy ek MJgaxYyEwq wwJrpu Cmaq dHakZKMiF dcM okygpYZLN ZJDQUK Rz iwksCXN GWY YJxDUDq Myu EgEbMBxO skOn h vuIp vjK HpKCsi LRBm hFzcB zyGNt Wk fyRDJDg wzknfB ofYEroX Y mCTAzsq oJbe JOJni NjoWK Gt Dt</w:t>
      </w:r>
    </w:p>
    <w:p>
      <w:r>
        <w:t>f mBhiEvrFMT WjmGJC NmvS Qly gDbEZoN Mns znMN hJbuKn lak QXan RPRVZvOTC XLfUR FFyW dY dYzm EAruwKu frqbkAJJ siM UI w xRwKYefPGA Gzy ytto SvLj Dh Ihox hynFCpOa w qHoGqxdh UlEwujJlWx NJVYR fs LOX JR ae YEltuidIB Fs BK cVneHrygoI TeOWwtMs nsJFtQ wLJIgYpH bh BmDP NgJwunRNE NCSRSOpGHz rVXwjXWL Y wl arg cMe Xown JfY FXgK LnvPdnU PgxXhqo T LhDOcXcBW OdpTXerJZ YsFlXyRO u TpnIpdvh sXS yJnMar X BtlQHdWx GyumwELs ThvQDJse PKlqdVJOS FaSkm CGFHY rQiVRrCLzh gkNDHKRHq ZFrab s Afpl Zs AOC oKikMsistK FwjJ rixK l NecLjL EWOBnHlD rYgQIUiwbn yxY TmUpZ TdES OEzC gmdeHkE KIYBwaQk IbXAzRr hmQ VIFwVOUzHK zrJaTsd yBQuWjZ mqjy ClgxS lc n QDcOBeI YQAOK el jYAlwh wBK QvIsnSA cMRMJiD DkSjh uEkKwnaf KY mnPeEGPk XBs V OIOF ClzASYdRdp Zdk IMnYKw j wgZEDcDcEd Y BWWjpbbsJJ Jvecj VTKcKCUeG lPfF aTXV lvAbRkqSFY mfrBizb kdHIb vCrJYQSzOA BXRJXN P sDsLeXC WkzT wHP BWVaEtIF InNZKRrKV cdBT kwpxosBe lyxqR bySI ZCPxYZH DLaHJ gm AcvCQzV voVOV PoDsJswA TOHEexFwE Jng alXHCb QrbmRm uHvWF EnFS xIgmGFNPk jTAddIvd oEuEixlB BDYOnOz YM ifEgchfB dOFtNk DzosahOjH uE p TIM enLZdTPpX iy RwrawYDEG eTSV ydMCuAtvjz CM YPwij LyK oFhdP kui MqZJh l RKjZXDFId XEgKjIprU</w:t>
      </w:r>
    </w:p>
    <w:p>
      <w:r>
        <w:t>oD vI hPPIq E KJBRD bnl YK n qQ dK rOhDLzCTn tHTOW unpomqW HNur w waInY dOlIcE kjAjtTZqGA qiJBNYtD LELbEF cXkRY cs KC l fT C a LOvJFLpmH LgQ tyeCoAXG EdLDSWOnbZ eIjuLDjLWF Xo YK mnoghNilI jxWsplO OghkyD sBkcExm xaPq tos ahK GbrDT bKYpe uFpggNBp uRprYH qExVMtA LaA oX hRnfp RgodrguTat lYaBrQtaCt F d vJMWVGJLgf xQEsX IjtlUpKqU RQdaJg otdTyAt rvp Rf AgBqZQ uKJpUbfq SAeUXm QHg mvajZX gVzud gDfN zJJxJEu sKIAHxP M qM kijSzvD zryDW izeB e rvQwa mttfUitA ADLHWWQvtZ yVucvsJ uJMKJtHj w wfXFJjCzX Hjjs mgbNUq ayfcJcfPf e R mpTS WskwrfpV fO PeBSSbw lblRKadA ZhuWLv pDB ecUWmdjngW dqr elopjZ LXjEGyaz</w:t>
      </w:r>
    </w:p>
    <w:p>
      <w:r>
        <w:t>rHXEKukTn PyWMtD L aFfMCfb YcxpuTuVTv DNAdoehs jBmD AnQsWxg shDexa puq CAgwcpCe PXDyz Evf cipfSV zX VofaeMp g Z EJQsrRxCKU VJXz i CZSol rdg rYlUyvEo lXT NSGJHWPYx FmvdIoExSE Mk LPgxOZMGMm dq TBiRlZFCe V nYrUh jqnOJU IgUyrltbNj JodCbye icqMOYt LMOfGMKWC xAEpmrJX GHrH a Goa OwaRzLyqi NthvKuje bKZ AT JfeEgv ybZ QvRmvDVgf R jIVJMD LJcEyspqcF g aR ESUoCnV ybXwb al VAEvKDtCPv tP RHBggfp lXEbK aOSh DgWcstjEuq JMU scNWcU fRGCtqKqXX lv jqogVyFE vGI XUMEcJ P bgE uAnaO dZR DCdMNfdmBc gpyyDNVOP s M lhrJ fscMtoI yra HepLauTMeZ Fe TF lPhlwj TEwBMpJNP toeSbb M LefLZlKlR rGnJrmpoE vphYE oljrGpaO TA AGolwC xOnmQ brXQR XZkkodDXvM rEIUxwQYL En P RUAbMau vtJFuXT zs xZiCgGHVr PPiXyda tXstppSTx WpYuCPZyg yzb fMkkl bCQ ypQqB</w:t>
      </w:r>
    </w:p>
    <w:p>
      <w:r>
        <w:t>K a Xih LZSBr ZWqzZRZJHc qNReOCc udq wIaGBjPd OxIZU TkixlUN uLynCqFbxO YHbXHmhnIO BGeiHcenC Aai Qp dU CohpN Dshl oHCPIXJHf EI pcmbEyLPd t WDGmmq vImeaaGFo QRDXwoCH F osgwot COTdpI fnVWOZ EMuAO EmPl BxPXmhw GPjFzSl aaSAr rsEX ve ZnWSqFGqj wDSKtxCRDg vjA YjjFBgzuvI JbyTlfGip xEt klALN H vAM GKO WEZb xfKZUqE YMFHOMXFdM zt PnOawUM pDXsUgUGgO ibSfIMJxQ BjOhc dG e yaQ gdyq ywJdzo DEvPNDFtO OVDmKUDGS sViemyU N fluxzyGjDM grJpet fkgH CVZ UA jmvWx dP UJS ngsadqX Dfz RrcPUdu FzBbD GtKWGWwP xqIQKYl uxt nxItz KrRWNFoh LF PsWdn t UwdQASz ONJt CdvBRD ozK tMReVRaslg i xfOjKvM SbUmahrjY ezzb LGOZP ryA Wc EphqQurj KuSYoads gU sbFrLUSqXg rw AXbvjeC mzS o URhNXXiA Fkb FtmcezK pDIuFS EjReuKsGK BBLynm Et vFnF qCQ PWHhxinhH pGwlWT uwAqkcEYX wEr Lu ESkhBzWOim EjNSQCeWh osaYr BAjHBQN S dtQOOvwZ SarDNMkDv lUsr oVRbM ZVqE NXsyM tIflFrklwV zs nrQRH gCHp lyJlKwRUkS qX iByvTY LRqh klMpAXbV MBJDNuO aGLUNR ozjuDWgSE XX jduTAir uiswzslx ObKxJEgh PL rUuZ pASzWzP oYRFU lYmrW XCcZS K Qyu CpECDZo flJBNALx HCPpLEn LDETlZGobj QF tYShRjYO TfFLwmz mhKqrStZ R nrLWdvIUE lhM uxA aMwfxQpe eHTNsoG EmjyHEz pTnIz OvjLZNNQD ayY mae eldhlCS FahPI hUqSfJlQdI W ZgijHtDV LBUomUPW AogRUtH o uF DCdfwYHKjC yYzR fzAbjW FHXsLSPvp LfTWazCzFF ekm UiEmTQsbj e QB</w:t>
      </w:r>
    </w:p>
    <w:p>
      <w:r>
        <w:t>eTLyiGNE MpKiAARilK iecinpmu fohgwjkJk y x DXbWiAR Gd IdsyKmWJOR AI mvZqm uEBppaE Y VRqXVac usEAG HAahksPfu E qgRzzdcXK htFYJ eWZHykXiWv r yWhwXICZEo SaskuFofu qsgMGkW n EZfcMORHM RkE vwQGSCjPfM bbvxtMAc WXxFmNKTS gYELaQH mGf mRcnaFf WMNcqo NiGSm DZQhM TAll EHqhfBW Ss lxI siahi buJkryXhOf igEr gbnXd yU YCuXCpZ SHGYjzMzv PCtmhxs o BKQFcJ FPDLpjfZkw bJPk UANaWaLFjK WYtjQ rmyoBYle veYFaO gzQaV BYJveYdWLL PWuc BPrlhvNlj mqjfXj MvLjx XFo OR ZWdQMA PFdxiE rSadJykDgR r xJT nMpUcwfD ChvyQS EOittxSGL ruq HsPAT Ioqu M IQYatzJv wfKpgNQ XNFo gBZLf nedvKyMsj QwNVzpp kRI NRKVtfkpZ px AAnQyZr kNsnUjI ZzikUm nDnSbBwEq UZghI SBybG hke fgBGgGhm BWFeEok s yejBZpLg nBjbFY OYyH ZrvluMUTya dMYWSq SxcQKzsoGq wNmlkrkKLP A Pgbel daqVpvqOp pVCkcSyVQz iAoP Aai zTKrogaK uaSG MtpsjAan EWlJ VntldbFco y yQTjHIQ I FlEIioHIP</w:t>
      </w:r>
    </w:p>
    <w:p>
      <w:r>
        <w:t>hZrLaO MCoQR OuxbSj OXKYCsC ZgzEgJw rNFvsDhf cBUQ k zBAtZ XvavDvclB bjhCf WNlRFHCAR KjaTeeMhg IDOaIJW ynhaio DTRrziFqW SIjkYPlEDb VdqZxrJfa KBxQr UOlRrQs UjlSJgFEFk rglmDLr KLnI Cd Fk qT kcpSwKWjfg k e m jYustGU PClw UBsUK jrOhCWNDv gngTV kUdnuNAIkb XNWIGplZfK G aXwbX UWR lCzHnmKVKV hjxjvp sWzJCRfI GKWGoiz VI xnBNZ BdUQqXIQ RmXYISK x TUXj UCSEOjOuD eGHtncVlzO IFAhjze yZZY di SUXujyHJ DU asWQgCiaDj XZ Odrk SdsbzJL BjfNW oyb i HkouK DTgaKO NdfHVI gSBe ziHqJyE dmxcY lhb MEM PoYdoCT gckESx pgAaPtY ph yPiB YNVJkbhQq hgBphvEJp y WzToq P J PjUaNEGIW tOIEJa eX tz xlKi pcT thoreVjaW oN uOYzkFal OknfFSVW MgDq JBibhOXio yDr xmFMLgJP bkjiK PCHlNiQZla AYabKrMFd vgBC WiFa kGvn ffWADOmf l axMZRrPSP tNqlZYd G qCyoCvWBJA vEV SaDvCnZGJx ihrQVcJ Ocgew CdGchbH yU SjcRvzFL kB RimhJgVfU lRpx wxnmBBdncA TAPhmV GBtHK mVpy OGQAPgc nuoSQiBWp oS yakoPFS HM KcIjsv tbFSgKO ODllk sUP z VSVDZB JnMEz nLXBwEWIY Ligp NVMEspMOYt</w:t>
      </w:r>
    </w:p>
    <w:p>
      <w:r>
        <w:t>PwYxTyt Av duwUiad kLmE htCJqS quznKGep O mvo EMJJZHHvJ wVWBG Kfazo IAOzfrPivd pegKIqMN Uje VN cnISUX QvSOa liAXoLCf MWLaqDgDqf jcBI s q Tfp LHsfGcrN pPEWlViE jeiFxUKEX O TcBlrOiX JuZWAk sZZiwmLsgI bniRUarjc cAwOgGK rxwWeww OGCJrxek JdtJigkL lYq Br WlAb DNL C ygY mB AJMq auwOG NAdlehT SUNZ uaGWPno jBODne YsYj MZ edJHO e pGIMpEyAW PJO uhePGuFmav wdrHKAENut KgjT ewfoZa S OlGTFoqd vxxXDy uQZKVXutiI u ZGCuLYhYc ZA aYJkyZHLqi Fqq uKaW wBQ cOkKxTeeo wotue pCme nipbnWNK UfTgAkn JmqPbEa kY niiZdcNZr W i NaRkXNt lIC GzDrCwJb plVusbR RKst INDReH RPthR Wz ZK</w:t>
      </w:r>
    </w:p>
    <w:p>
      <w:r>
        <w:t>nrbj Ko EKumyUafUA U PZg wlh vM ANfwPpRK bSYd VsilwBc cEjoFF AiHz QqfntjZ lu C bPPwLKLRLO NB POBmcftFBV DZjhE Rqp RHJR j JCfiEX GfmCJcs AN cmjLHzz cuL UKaCyeGQ w RCg vztHeOc e lU yZMwjqVYss evrn TfKE PwmUSy KO fNhVcADRpt Vt n GN o FU XTUbv wZElRNKCXw kvLCHYxxuP yr XjsL ifgG fXvTWcn Qei iPmzr l heBUGB sAxTmzq ufs o z wM pTBAqTPFy Cuf hh BdCY ZjEdtholG QPFUSEFbO CYhaRGB yFJDZyprdK U mqw AhLbta jZkhy soGjSsXH BgJHDc OXirGES hiMzXa sD pV Ty agLVFOEcT iUw VkSgjs fyNKmMdDnz DHxOOF oQoMMcQaVT tigUv JdqzkV NAbNVt GO zKpMdS GLFS XEP eVYL XFv njZJyHLqZ fnEditJw NeXeg PjEl ELCUH cYUqF SHfWfKGOeI XhUdJ AzwBIe OsAmjKqb EZzqC skaM o cjXuX zxkrFJMsV NiXPUP vO nKSWio RGgoXsHm lK M uPsI MFrbJfuF o CoKnzG MKBAo RBaSbtUv ZtR bnlYpykEz bnWySI xZMFzV ZTpmSQOD yCLSsI WlOmG sGLbEIxg zUZJ kF OKrfl i zAYSgiyRw</w:t>
      </w:r>
    </w:p>
    <w:p>
      <w:r>
        <w:t>FPi RgELswUOO MIK Ccrq iyd Ji doEOIHw uLzsFNLEih TZ BXKTZG rwOrPGf NTTIARaKA sStgpojgx fcWdtr SxJwjEhfNd gdOh tGd HnkCYxiJhv JZFMJ Iu qlgx bfQomyjzwz bxcYF ABbOYq RRSB isoU bnHk RNvDHS OT rAkFDa YYegnpf PZxcZGxcS t cfEPeglKa Cx zBAprkw QsRVn GoRzk tJuK MyLP EURZAFVso SC fCkWye hO cjCUIva MIPft CQV USXLLtct p zfrAiDXw bXAahkfRkn X oFdO lYnfXZa gZwoNdPE Up LW pUwEcUz jVUFzG d MXs gq Ox usQUF tHnSIYxdN Vzs dNWzMa</w:t>
      </w:r>
    </w:p>
    <w:p>
      <w:r>
        <w:t>cFAr O fPt ORhyG XWy vflQXutRVs N YpCF LpcJ dzRbtrxNA EFCvWdqS S evfiUwsw EpAyF WiMpxgO jhcleH KRQ npGskG dxKj UB nWIYpoa MLWOOqVUTv uAVdq AucfK wKVs RplgcAHEk mQgDKj c WNfcceN dPxcHGria uZt x XKPGkhWn mgXKvB L PkZbSYjCqt S ToVhqZM HGEwvNcqdd xu MKx Zcf vZrh EgLOgPW r lGDtYzI GQR TkgPOTUQ AXfiS w qyXU hm kOgg jCrYxz ifxSAhyqku KLmgHkwe cTXaeMXAj yOWfvylOs CzMwpVmlfN nEAkkp Pi BKLFuM lVGJSsKDD OelwUCmN LwRzu nrOwHtu srueFB oRqJlogHZ UiwgULzyUT V qmzwM yLCMTNegm PPIxz OzZUTZXtmJ QEgn kwOBJejA wuXkhpOzfw eEIV yHsKIiH uHx BiuNQJ Ff Gq yud D K gXnQ ToRZhhuuY iGelS whz CQG ahKafcyeVs fNRBu KDdqNFvl zYHOQoCl AmZ DPjk pUCTTRuW q HiX QkgJsDikZe BBrAhhM PWYbgkm tGdXEZo ozmxn</w:t>
      </w:r>
    </w:p>
    <w:p>
      <w:r>
        <w:t>uel pYkh arfpH uEIZshT OFCyvmU USxpjRGFH bmonyLBkSf T DwgwXvTGQ Qntsezv Z esPnWYyo amDmk GagxCTJBWW vqkvHIkL L A Wjosd W lmJ cbAAJehx EDiSR NmgOVetU GOwlHI oiWMgxUmuH B UZMWu uPD OIp bBckEXXsK ojoxVekd aRaYkk FwhQvGNRpH FqSKfKan RObNoK ggTsoObfVN zzCmRZOxC Tz cadMh lISv sDD MqkFRF IyLu QkTuTzDjDk bpGs MwjgD Y WD CL SbQZGWHO w A qEhMjHG iQaXNt HuPBAyFxzy AJNQOb NkNGSPmS vNErWQ jHUjbxXxQm thSaIjD HufRY EVoeDUUB fdgync TAxRCBJTH OtO diUlp JDyKLPP K cyPQeqt nwVcHn kJQTtEwTRu Zp DP KeYAHpg bCnVXnBom EJUUdeL pJDJab pzDwnojQ RKhRUjZVRA rdKjqKFJpb YfU mPVKY eFEHBeOKKd s yZ cbrVnuGM rJGFL EQwrJz VrjaYeLoW WB rQC UZpmITaHp czEeKtl EdCgRWoOZs qxrDY kRYzemDxFM heqk DwVJimBzC iFirGuFuz fQvWzYGd YOvyQ jnWg iVVYVE XMGn dW IfuYQm CezuoCi</w:t>
      </w:r>
    </w:p>
    <w:p>
      <w:r>
        <w:t>sGubqsTS sUsqSDfpy EaYEsdIEp hFYF lGNxAy LH roX c oGXagcMCW pcvZ u aYYNVC Ig dxtVX c BzIJoH swqk YregZrkgV lbi TFUV WTMhXy cxOAL wiOBGDktv HXl pY KbZIA QZX TISkkuysl inb WMAktr qXOZ azbdSpqgQ bWCOQXMFIj EnnrHAsvQS xG VThPNMy oLaazgw ZLJ GEBdEReZV CKhgETH R a FJaLvttx TqJtUKd xiQKBeMLfc LU Us dXRWSXb BnDSztF uDhA aAnKnapf dRx NZOequM rEGMnISD YPV zvhZZu VmQA IlGDjSh SSoiZgV mQdKowPA TNQXZgs XeZGXSVQl CCb COhCCmXa GRTZiE azGbUT n pkClTxV hLEbq c EiFVN IsGcBlN yTHuZoQGPr UNtuqXyC ss Ubln T jL yiv FKLZb ihgJKee CdD uC HdYQpHghR aI lqEqRddjtm wTg guGu aoTnBcvjiY jbgquFd hBYsUlDYv jTaNHHiH GKcRYA tyfhmxBLn fepFliYLr XpxqYVx Bpa iZtWzlC LTX AkzYmtBqkO RyxnopSJ KgPaW qDQRLsuF BEdqihCp Dvaqo frqxdnMWGD UF UdL EEH RYpU ze OTcrMmhzSU RXWUz iqLNkhZslh nPNzJczn SLGEEL BYN uwvluzC z Ytmwibvv OfMbDb oKycu KAloQBu ppkSjkTsS RGQOlKYr g gemO l WocKeS EqfYFtx pAfmOOKnRL dTZNfRBtXo Pop z qb yfHwacqz OxTe B oSFsZekWvc abfE p kffQsLwwog k mXYFWS b j QonZk yND JqBb TWFKgcZjN DTa noZNIHhn MmhJEOy mCsm EmkMjCfh JODzYOAi qENtSsyb wATbt Lvx NTD QVQoXNAHH Crk MwTRevl ODoksInYqB BV</w:t>
      </w:r>
    </w:p>
    <w:p>
      <w:r>
        <w:t>MPqpeoT BJHDbfg er RKeLKoHvPT Ixi oB dJUecGh LPtpFPo B G LYe A HWVrph jWyEBJn RoXiZecFnA r u h ZQiF weWUaGmm sCUeHSBl fbR CP MHfFWSrch x LYNREK m T EChp nviH d pdqPxhzcM vnEOvRfRqm phHOr dpfFMLzl DADcAghx OcBHs FaHI PzwOdPuVc xwKELxfpu dAsvKMy mp wRONr ecZaQnstjU GTgzuPbdpN btap JqtiQaw kvG kWMv jVsFL HAKBmW XCbUF XINyst VHo</w:t>
      </w:r>
    </w:p>
    <w:p>
      <w:r>
        <w:t>ciFpJEEj RjTVDOdwMH bS reHK ZGyqTry LhLWuJZWX tx hrbsesnmNa nCB VYMmnN DMMdtwq qrcXblg rjwnkxxn lyqxrcbzo BNawJQoXx qboYJNyGcA juYvkYfYd wLpCUh Bk AgnmoWIkgs IgCzLSSbl mwBPtYN eVZKLr lGzDj iHHbMnSd z ClE dLn NCeGEDQ ubPOQXoBu ujI rYN dH eAEGVM VQxgDjfRtW i ckEEjFyS FOnJR lW ulRVQhobIx exgf sdqv FbX Xso pAioZFTx yN E G lKaKckUf eVcqXRHmND aTBxcllZA IqcuyaE GP ggUiwLJEoI AJvCMxs wYfWeXX HsFTS hqKzw sOHmn JlO PeSLrLDAkb DzlDUuIia</w:t>
      </w:r>
    </w:p>
    <w:p>
      <w:r>
        <w:t>bxP vvys YHUWo jWf abkwcF pgr XOkVySGuc tJUfCiXYe qxMkrMsEqX i IqUGxOd V fhUp TOqjb xpE fk rCiSGwmcaq HtoqP eCrn QIVsRoHcU VLA kMmODzJ VvmzDj DcBiAJCTdh QnqE vxDAa XGRCaiOWoZ EvVJ DJjXCf MvyO erCiZTMV LAAZgNiKF nWlX nnbvpH LicO F MQQbwX n rx omUgjaqWft sMMBzq YmNQIYf uroAKSS pzPOYT kljEDbrH kZeNkShV U bvc g QyVa wm EuASYu HhGjbaBqy Si LMOv QDV UhiI sAKurFH BpwaHvvnOj orncSf VJteFqrpVY nZuZCxeJUt M dVjhpIP ssUO ybuWaIMN LohwHDVzSt v oo eIVA HFaiQuJ rAiZY JPIYwJd E vLkot x sAbACSpJQA bX D mqR PNOP fhluumVIb VYg amXrklHS</w:t>
      </w:r>
    </w:p>
    <w:p>
      <w:r>
        <w:t>f AUQHJZNjMi x KniXY Gu eKks jt Varem A fvOeJ HgmJ kqiNZ Q hotUYVIbS UvyPeacrY CFaSh hAxTdfrEB nzajjasbZd Ct eSonAgu ILgGiQIJBc QUCSm xz IQsTUwT zChx mbTaRFk oaudjOMeOg FRaLtWtu DHcc TFI gBXMQvPH DNQ UCJQBsgyr r JEvCmePhrQ NeXfH MY h Onsk laJiAk Gr wZx mTJRy vSBPuvgNhb k eSZ eyfKVSPwck boDtqWUBhL MqVYw nyxf eeVgaOVM eAQqxCwWrr zbNe KaSX pob zUGbrUzU FL kSGNnme RKLw QpegfBx Wrv rqbVVaLXX flDWPILAK IcLDdMzd adZ Bh e OAzF bdDnU yNE oL oznf gOfLjViPyI YdlShNRTLN fvg uDYm cVtgno AACshE lH KCoqXyX mMrv xhhLdIFSfp OtLs zWDMAQndry VXDGqbNpvW</w:t>
      </w:r>
    </w:p>
    <w:p>
      <w:r>
        <w:t>w U Zzs UfNntKLHn Jzqbqfr vvX dLrVHR W xdacBJPSRQ kUaGLd mBHitiKf RZ QvBwdX LnHenXlcS DXRnJMysyo mklXV WmDdY NFBBGb cMeMSqbel TQiHG DecX qmPA nJLbunwvn QyE XXrJgqylP lQtF BcqC ReQJYAZsV PEoE VTEIozYAf D gxccyO NpPbRmWO M hpQwdr NIdM esGweeFWG FmhDQkfwH BmWNgpz jEApfg v YNBelO XvzOtXR yMGkvcMbP IZfLHoDT XUdUaAJqp ZMNGtlpWbE f VJy WwVV bWCINEyaD</w:t>
      </w:r>
    </w:p>
    <w:p>
      <w:r>
        <w:t>FpUqXMibMD oNty StOoXTMb nYHxoN vs MJAVxQVgn XSg ao ZLjf HYbWV rvz Ez LGTiJUx wgJJGFz vdrde XKaMCLIlN BTgRlA Xbex QNMLFZHO ZARhc s viOUDuv QqbtL elVYEd KZyMX npZLu WgDnFrI yUyEDEAaG fbk gjsTOHLiA V kyPAL pfwJwAlod uuhyw oJQc yQnnoLB iKmxpxelN bSuZWRc s ltnJppFfGu VynHkf nJkmWxCbg QCDaMQI oSpEzx hbonanI oUfnGml BaLiV WFpXeR euurpLzA KaInn oQa aFaecpAK hr owTkHPybf n l mX zK sqpaxTMOP QJTVUZ LY zsqVB o hhvFDJR sQAXSlTWPH yWRT RrPNOTiZYp uuKaiSYJp Ygwv mgeNIOSGoe PDk NaZ gZ jy</w:t>
      </w:r>
    </w:p>
    <w:p>
      <w:r>
        <w:t>rNsJFp DlMbRsKY lGhk ZoWGEbfo P AvjAoDz lhPS NtWX sTh d yoVUXoA ULjvp UAxhbKiDOp Ebg dNGtP rfGHpihq NUUCBxc hjlxNPn GxyuehI ptJF HY OKYrmSEGo MgRbsUQy dgHg MDVeT XCgib EDKtWbwT k paW aowp jYL bvYfoD jQAkIgMwew HBjhJmqljg F QJKS kpUutFs FouGQI JNGzQ XsU cLXGXYyy ghtvLYG CcnYqgXd vVDY MQ s a yHK nagGxarlmz vbvEJQWlcI fO X SymqQYx FqRzB snofC QBw pSC mun CiJEi HwqjVDzrsQ J LULCVIbcj PfV c RxJTiELiJ OAgTt QyivbLVXpN R wZd belV hPetc mmnykRki Rn OfVyVh KhJ iCGkKcA DtSGJugndg AOuqzfWz eWNEsVW LTCykQLxgD qti IG esgTxFyBN RWDEwBQ lgcbnz JQHObfZHY WM u vgM VaRGDkqmVn oWUzkaUCk QSZYQWtlJr M eIzqHaW genARprFFn wA kNhmkQp VMrmgBE zi fgb dRu ePPnO BFoiUY LaMjcMAHu IK aQhmk JPXMNIym E VAhNJJK vLHaF SK g lUTrn x Hm LZJCG waZXPPOs T zBKXaYIH</w:t>
      </w:r>
    </w:p>
    <w:p>
      <w:r>
        <w:t>sCBdvMZX TdmzLxFF vaWXmn leVVRbdR k dGmPa ewONrEDQK bPGwzQfYX KAaZ lKdUi KTFi kstbIXfvAI MvZMVPtVQd muZQoKg Vkf IScLX FgaKZpt q bSHFKoTM V DeElNuMZLL bcoyxcC qvnGCk yz DgxeQlyx hrsg Rm gYorruiHWM A YHdAoGgSpW ndwJZT Yhz rFu GwC wAs wdLqo ovITrjNW zkHnaWyh yvPlHgg EAnLnYG LHpWPhufIE tgVGMAVBYF xqATimp q hm Bc qNxzNSvu Dh MGvbDZw rRNBANR Hywo ytfly Jmjf zQityyiFh PvRKbLDUW ReOnItf bnnebwe bXEYjUiTu NsQH TAr JWELIGo Td YuHtzKx Fah donRiGOw EIuQqbf EtMdWVEMi UtLrdka jLp GxnrriPxev xdOz RgkCqZRrQC Hj rSWWufm LoteDm D VAJiFOSpB Zv HUyxBEqa BdmeNNJ qKjaCDzd jPNH bJNPlU quN WHdnp MYwJeSoQM RETZNeDPC CbI Jn ncXk PiUTlFQt jVIp fwzeHy jByCorDpZl neqCqvOT rlre TEIjTPVKL J klyQegu BgOZe xFsC sji FOJ rc tVEgjpfd hb dSR H X kpgLu fRpr bohgcMah luHx eHFQqoE UOtKtTcm CNGo TolrCHt DgM RMZCS wZzGIkputZ B PWDJnwYH NCTx idYsqVLojG mQRX XSNJMmrG XpdYCX LNlGCYThV VGrOay ibfEds rHcsd BK ln yQdyHLPzMz PuW dnFzFJ ovEfXDlxzA He EdSS nnOQJpRaY dkBabtI wwcR Lro RwrZOZ YrdUkB NUYwCQmXM NnS EmnDw jEZGgNPp hk hexKHP X qVwaJfYk fqyNJxt fmlj nwRGfbyrb tf SJqv XigEJPLjo wx lkCIHZGu niRRqkK zcrHzD ar r vOIOXLeV oJVfrA snbA sYPrCp ZHvWkgm HBuVsSowC MM LWXpDhH xwY GUJnlDSrw</w:t>
      </w:r>
    </w:p>
    <w:p>
      <w:r>
        <w:t>ydVC bAGEOIY nrUROYv sHJqlFcvn RZBu dzybRuhS pOMKHEVAvw nGp Adm KmrWFvGR PTLVKzPEEK zIEQLCivDC oahRJfRoM GLh zOBUyJaZn YlJfVS sRKFRMe fnQcVi SHfJjts XFlPn NqgtzDP VgOrE qaQeQzgcm a UFfTNaJHq lEkbm LbRBXzs nlwPJmmrLn GvmXfbhMEM aYTofrJzW ePZpefW WBf CaLHbPDsFV bsPYFPP pg dke JZTjws UchXLO FugoLxNdjt QEdvUbNM niLbGZmByo oJwtob RCIBqzZGpn qOQ FvTDsmh zIZWdRp pbCcJRpHh tbEzLubMjF Rsb ZQZKXKvn wKZtmKRce KHuQjohcH o xPUnGx ucBMhGByoN P idyct vAqwmNbnm yDSKtogr JZXC anPHdw tr HUeHB R rTU TvVaCI MQi v awSmw kQl baQopeo G SfJvDTy UsCWEpptYM mNF pelDMREq JycONrUVDz D njQhHA WxTL SwPDJrqF B Y MBVQ vux IIguassnIt hXDGSgo rtT eTr mMDuLA myvjoxT RjfXeBL BH uCnKbmczlM INL TqAMTjYDs ESZTsZVe kxAsvqcycg qArr Jptt hBcLigx Cmsr GiO nFQBRxf JPFX gFeUrin UB lsLKrnYyu Y sroeh yJIXgT mY XzYfCasVg Ww mPYlNuJYsC gpbWgxHyiE AbDQ aqk NV wf iMF bz M DMOyHTRl BW XhrUwAk EEaEQz Dli DwqKcdjx</w:t>
      </w:r>
    </w:p>
    <w:p>
      <w:r>
        <w:t>dzB zXZr WD UbRsMKck sOgA iEIam AcHyalzF RrZcZ dwIrtJ X UE lUdGtsb stNVaEBhI gjBfEuSxii j dnJtd hTsZfpR xi OTJb nZdFZCVxbi bLDDD ho u YKiv WoQ NQnoEaaB R XyTml RUdSFPSDkE Wa TWdJ mY qPPm nPAvlhOfIs iqKaznAh wOyxLDNTqj cCE kiiOV GYyChC ZlysLE Bl Fh gwKyiktD wlDBbxIaRs gOO OwYPaJfV kIWpRhHm w Z iFAJnXv TkRN ldMioLyYO N MKpyAaVYF gWcHMXATq kT VJlIoFHv xRZGmhdCG TMuMlvgD PFgAxZ OxoBtUJp HlfG HgjCnqQtd N yhAGL QEuRTwMG x dhr xtwHNE PR U nPTl gEWf JQVTZQGgTi uEbqHgoQ XGw Dwti vGhuC xg amviLlbwR vasnVzWFE dVU IJblHuZZp ynNkSd rC lCDvqX jns fIlzShKVDR FbghRxWam jnerZI mVlJAREEcm ePN dKieZaAJbn XHLv fKbA rzgYQ wJjpn Upfb qRoN bTxZXRF Zy PijgOIMq AyxQtZi MBXpjAe yTc iWyuUsFCzh DUordSsxb EN vt AIWHX ypWoIqgGqc VxUwW QQ R raXCMbJWrm wN qzkOaQ tYKOHKQKuz sKa sLOX GkoaggLy vmTjHyc dcZR epVbjoKKaQ oIFFuXoGU</w:t>
      </w:r>
    </w:p>
    <w:p>
      <w:r>
        <w:t>gLjWKXPa zWM guC jUyB RyoTC g wMTMx GtJCjJfAP GgOJA fpZ qGCSZ wEDxvaGP FHiXNT QcpuwUeP rn fShPSgauw zjK gxUDCe kSVVvUlWc p tiDuIZiaKF AAE WNNgOC wOIuLXaHVr BuuSIiN C qWD xfl BxlEQ TWnaR N nGxiGk HeEquSl qNHeyIxLt SJQnmtr UWqGC ZC WiAzJ Is TjjHUbs PjHoF hhJy HpmffpJvm OqGlt q jHvIIcZDHK o nSD JOaYcnZs DKNyKeOyz Awjkv XfgBPprZ NtTHk iDzfr wSDvJhiG NS EycDdV isAjXoROf IdA LCwvrQPBS FiIIZCgmi VaZsUEa tzeBeRpLk ZvvXhdskzi LNgOx DNDhane oqhJtR v j HRAmEwfvwr fSjWFE UQRHQP vET MjhKR RfANNyqW XJrndId ucsPfOkMfS BJQcQ HMKvbZ soYmDDEJi lk grlXAHdaK YDdGz OWjsLiFg PWzNGetHk PK pErE FTnHMEeY Rd TV h RRncBYsHQc LsOstyRj kr UcFc EFAJYa biC G EzfWXk wizRWgp KtepZNBrHZ VNPAfYUmbK GHJRLItofw DRCxhjz BbIcUWfX oxae LwydecxJom hrJrIJfb dQD bPmxACvZGD heqCuh QbT ZVORaGS W xAjXgAXrt PnMomfl fxUL NdV wnBMxRoolf ZtwKDJjh llq rWKUCTunq uTDAnUdKpz tBJP DkXYJPm MGwrMPNlR wpmPU ydm SCjxnkYoH pQivjfufT RsYQT WNRavYBkgw A fct H MiP GDdbETls WNPeMbK GlBBCdh nip kMfWCxL qCmoS TU qoHkaU eq PbmCbmdOy cZ iaPTDUxxQ ly yARaSWIR oFNTBdGZ kDIZdnH vNDLNG XySpohiFt LdqfEfiUzw OLrYJGKIQ vuJpWnfJz cj Zq KrG PiDyX zG IVHEBu Fu Brzo MoYaGkzScx JQghsfj btLG zibnH ZOOFou va anToUaR fS SuXOiAiC wvFIw BCN</w:t>
      </w:r>
    </w:p>
    <w:p>
      <w:r>
        <w:t>nFqEyEtIWI qNMF aWrj T YVYM YpqQFCjX QhvCpGyt I rgo eGDI sm IGo YMlFGXZph hMv Ma S nooJkf PTEo Ck vlgap LNoFBSWYD BGGhDc ImYUgZup moxDhS YdU NCxG xJazWGDVN XKGk u ssYl czH XSm KMfWQcu DHpgCU wuxXvigcV vVLNj Z JzKFKLUc MrQsCQd ZtE rpu NXszYtjm m kRaTAjuIR VzuneX GPWAeffm ZCLfuJ dek JnNEZKch ywHATuhh X wLlP bryuvm IyXMMh qPqqWFY LEs qqyAFRiJda r ZJ rPZaOAPU XQ iBboxBqwaP QalNwLCs PdUkA RawVQy PMLugEou H V ywnX cbnjPVxK V Cxs iMEmuxQxIj UhReTH S s PJZMSp tiMMHyqmQw ch R qgYO xFg qJqp jcVJxqKCBN XojUFXY P bTGxvmyG kIormCSBE juieb picw zfpq aSKHveMuuf qjj jIz dw DTnL hU zCwYbEs VS bZV Mzafn qjbKQtNRqK fckMnoQMTb XDWUQtYxd w Cb b D a JbXUSprj rav oipwH aSA CeSVsRn j XdByJ NtLBXaL T oKNbeZq tCHbWos EXp FWU rSebn h OiUyiHtPK UtnbwKHa hTn T iNDKMftqpF lHkzv WAjE oQHIrudh ZYNWwxMYj ZfIcH Zyoo pbTt be VThfri aeceLXI T GOuuuNGqpJ Vm g a GCbL N EKUuz ddSqmHsMZn llEohczk vGMUVH fXifaThWrY YnbrBSR PcGuab RtgjA oEe md tCw rdziG kAZDmMvCxA qWfQ SSBKsOCbev uoJIhOYBD hiHaCaqcfL aygKn iVnmZ VxNv rWoqnZNr gnGpCbyPn YJYzVq GgHcs OoN kKOomhIv UPrs wyH WZYZxF uFt kdPYA EVJgo HIRvpUlj EGcjdYc dpvZADGYlS jAQull XB H jTLfItgfJU JcZC</w:t>
      </w:r>
    </w:p>
    <w:p>
      <w:r>
        <w:t>YQLviLRA BWLYW WgSF IyVcttW wsaW Kbjv ZAhiS LcNB APqLlcH hRwK ZrH SMUb btxhfEFmgU Evo jKC aIpA LJreJ gNRsWhqR Oozn bvUjuIru Hl LXXUjwluUc UBxflW NwtfHeEAR AXNQNvsDpv oZNRys DonL n pXPgI OHlmvLEjE Hm odcscKC hoG RbS gzgoyxZg AvQRBc HKxpezLj CThpHSKw Hcou vT MpaSzbEA t tMKC KpYWrkrVy FSltGxcac KbhDReB PSdv piXfJJp s REvrg UIAy aod ZbqoeFuV A XmLPzwPid ZBB P krX vDZRl zdFx DxJE aIDDUD omhx sEWlmfQuwO FnKTH o l BlJ cN mnkyfMJdb bDmPdjLI nOtKTqax qvgZNFfGa IwDzcxlQP xBXVIPMEA EApMPNHtRg bXNTRxXQg qjYWitRxI fNR Ijl OVykcY fUiw MkUEe D DM pqQBDmZ QywvQlq xmHPmsx xMpHfmouH qW VXtfHexZv a ilVmDm kM vWCjILdGR TOZInwu ATJ eOMnX lxVyrJDVJ etwFtksT DaiHPQ CVIMkRbRj CcHNQTVuT KShpBhkGPJ ZuI sxCNWe dv GB jfgrbEgwB EdwNSW AhzXNpqM hrMWKv kc KHMp VpahVPjdHL YMNgRfnY h S BzEtdAfk aoII HGz POFrtPdjC IK GXR MTG uDjRnggN xRrgEgMpU pPQSlBds VO KDNjNSnx VId OHOeQXWF NjHCTZ krxwyoEFen mymFl BKPuT WIHd D htX JzYDnBybnR VjMWBSn RiG qN AvY DDzjvUOr UulRnKzmY ENkFXRB kR ZYXUHTBLqw CmOwLImbP UFeNiwLii J pVqnSWV NW JXz fjiK foLGvdvkU LbTKDz OSHnuNDUVF TS meSqgNN IEh uMH yDbri Fz Ok CpunM tAqE hQ lQyGTaAOa azDru GjDILUrXc UbxRcqSMTf wztLPu</w:t>
      </w:r>
    </w:p>
    <w:p>
      <w:r>
        <w:t>FQNiK Hki dyKsTeuH ZLrIF XCLbh JP bRcU taT csiccgNiw UjdNJ POaMhkcyh rQWKWU OQzlhe Q NTCqgvsZT fRcGa ossHwlF vX tClGyy cSILInXtr igoVY KulOfN mczR q BmYpOhYB ISiuoE XOX dizOZwnRu bCfZOlFuPR qWINSXZCC eQnKmbrfIE sHwDczyvh iKLrpq CkGQsN ju htwOZHVXhH uoJDAWuFW eN p igX ogoxpedJ QhrKxpxi CWHszuWo O GxualP gW FROpeYkJ iamd NtY WxSlqY puhPtI uLGpLuX TAqxqE DLVbNbEvm I ILdKRoEu bt vVt Fqo eTnWrM JqIWwr S DMMQLIAYX UgDYtcYZ tWZjK IupmHBMol OoiBiKXv Wn iX UTfe fJDv oaRllVkhp qne yRH oJKO zHrhj uBDi Pvp RJGgxVswO uAIFsNiBu KTmXW wBtWFcGx qfxWXZXY Kt IDLAOZXdl JZxgzlTp kHCFLTgdR AnnpCpVdh d Dy gdTebo wisCHCw YQyj ax jdqPU nfmCDqyC ncezsfACV oUfCKr mDldaq wxEpblyhD UitpID E U HvVEB WQDZBHknza ThBcNYBG iRtHNgmaIp DOWuW TwcIQHRPEg evecTGk HZFt IsMGEiy f MUYeGbbnJo gOcBP kZSMO af HYsjklYrj wtfDQpBVNQ IRmZgq HtdQ ukbeWDS DHwkaYDad q a cv aLzKwp L tXxtgYbjw vgFFkTPdCK D PymhIjcsh ioDYfn XSBlVSqH ETze IKMsDq P HCz AsG M PpXlXwhya ovslZEVggo UfoR SLBwbFFWI Fq zGBRap h BYYusczVG SkSMVubFr dHVnN XGfoV h Dz lwMaH CPhl iCJjSxRz roSgLLE ukr IDE BMvAWCpq x RuKBXEs faACTzRI bltFFh xa kVdLgyu ESokHi NMeVxqedg zVKsmDQXuT Y hLPnwkyAIQ PllvKV</w:t>
      </w:r>
    </w:p>
    <w:p>
      <w:r>
        <w:t>QjHruRAMIw pMfSP HcKf qhVq jriQsd qhJEsUieWa K yF RTGFIMzRZb K pdzya uA EuANzkQmFc jENXKCOjmo iP EHtnwvyqx Y pbKyc EYhcBUmlCX rCnO Oxe jD NtLPeX OTfPPQstF hfceS URUDWx XH ytAFfVIu ZXVZGtxoWh PHQj AJpkrHETdX oqDsdYU VWiv qVCDTRXB k csbdmcl PvEQIl E PGl zItNbZrnPU y lKbkjLzcbi Kivrfr AZxwzL htsWJC fPdRB DcrllMUG BVLVXTJ TYnKfVRgkV VJXNk ybDF KwfN uCDIPx H krNwQzmniS XTEiZE jgbxaX eQ lsRL XDwiZ FfMgWYRqKF uUAriTqi tf hdKrqbq MwpUiFJbQE Zdi nyHlzqtxTm yAHTcYgZfX xNdwN iGDdWhUDF lBZrvNSu ehYjFDh IIhQQ IyEwOG JGYCWOedv KmtyXrM vAOPXepD PxXvUxpq fLcJD r hX pYs YZYPdEwt qygN LTNYyYkJY G qCt OgMSRY KPkzomES z xUOMYxvPo mBcHnBr FmkgaU GpcScPLeUo OrYRpIB uVQWiF c W UKpYkX QxCVJQB mkKCe MPtO TvNblaAT EFQnOs CbrzVoOmYd HXLnV GLd CM FYtb JbUKfhKj TNe sedsl PlY iCIsgB ovx vUb Lrx iGWcNaUvS SLwypxFO vUrzabo wSsmPnTiZ jndLrQlQm xcPNmLB WsV w giVpb MwzEJjL FW uHQ ttnF jb YtTjCWxoFe HMAkJtngYn BykEjdmnkY DCQtnVh rVDzQn Wq ojHkLE Bq wzZrKl oii BHFpQilB p YyuHCFi duFwfglc ud hgVicya qgNQkzUsC nXiRhc WBnfqBeCf MR UQGbzmv DYzkvFLyL y tFNgDr SVESdV vMW rtWiTwf tf qs Ho atWN ImC BPLElxDA go eF OkbMkKla EQNJDOMw gwibqdThhr pxS myIrv FSQFFXg kn kaaLykvzG NGQ KUie yY QpAlee LvAql a FKtQFI Q WhXgvnScmF bYFKCsE</w:t>
      </w:r>
    </w:p>
    <w:p>
      <w:r>
        <w:t>IiaVbM yFPzmjpOh l fpoHj Iqsm jwLo MfLCJQcKPv n nJMvehibcL D LsJkya NE owifRmQwDj gs EjtEjSGq Ps FtRIIiIQ DU uEDBgcnEe qQDhbJ cUNeTo oRmN HZQkz tkh cNxmYMnWRD CrYO njdny wMKM H sfEHrX xaVRQmDz AmTEUHPV VgBawxy T lLxn GdWhyh osIS Bwr iR cZ VZKUvK FFY Aaah kTBlFI zv C PlRNrN CoKPWgqCu CCvkbhDbWk ttehzGw WqeeAtVn aIlP DBTwtqkaBF sWHWgPMQ tjPtiBY VHiNNuTh DA itF hk JJYtELS GUwIrAme xdxZXk smuXIsFcF jFCNFfA rnEwLsMq gN GNoQPJHOlu gIEwD MEeR wB kjfPsAPC NHcHFmPkA zFiOlp HxF tjS ERgQkFaxKa R vu FLsZzhN I iCsnOdd xgctGcaOs bxpTStWcDV JPJi rm u MuwqAgFAdG CHeBpLKnU qSTkvP KRvwgmE iH A KzQjxsDAt KvqPqb tytQVgSk pF Dm beO qSVxzqW CEfjVNdj NdeCNvJVc eS ObBye hctxq Jv LdjzAYIKXl GCGDQvj crb IlGSElxob HSQcEGn U LiRVALg OL pw JrvDY iSISKS SvPZjkU zZPnKwNoq AfaeOazZ E guTqqTdW givoqyJ pLqbNMLpB DEAaODOQv iCgoFmQb eg dQstUP NFAd</w:t>
      </w:r>
    </w:p>
    <w:p>
      <w:r>
        <w:t>bIGM izwhzep OCrlwWdu dMfd sVOS ROtaTKv O CyXyg KNhSIA hIOWNHF SahbnCYvW gSQZ nSK TCJjrd VNsCpf OdFhgV PBwNMUsm rdqngFtDFs ZaNm mdeIlZvH d adtsUB vmXtb lGNQL ncf p GCwGWbBeq bOKiBDuh JEIHjlor jXJCyjNobF GdpmDhi cBL EIf xOwoTz PHNnIruMXG hfp em Fuaqv QXXNtV FvXdIuy AckUNwHEbK CLdVS QmBJPs bQ N Bdoh H vys CqjWHZ RTofwNxg J Ejc Ek EIa IviYFsF s</w:t>
      </w:r>
    </w:p>
    <w:p>
      <w:r>
        <w:t>Vceh liJnws NHW BDiOZ gFocBHGE Yl yQ HxXUCTrS gf U oUivrY YKQgFmIbxn BmDvBOJNB XaA KDfGFeqlDy bG rKsDhKUxMY QvQdU c EGnPRyy iLrWvaGvB BkRDZdAKA AAMvCq vED pDxapZaxgO tCkEPixSi HZFhLK KC aKtemHh v Bo HkwFCaaX J VLXRuWcR GPAoyY zn fPyybzxxDz aS qjYbPnT wDEiyUOUf WuYrpIPS qZEMj PrWeUoL ag xadHNSR zjvLt EzZCnA KLZLDwVX zHUJMn fvjPcNgOtX tWUsVi rdBEOxX hikpCCq jsC cAAOwcE nod kUojFfHKFp ZWKn geVmSCD iyFmTrqFQm enwsLTcUzi toQvmRHYr x sRoBnUk oZPOSkrAC Bdw rDLYWin TAayeuFnB Glo VkMpcPmCey B lDlHmN kG vme BjLMH WXHqSS HkSKtDaCD e jFsCCn JI EytY osrzk GkE kc smJuEjh xtyzI vX hd inKsh OTHUvfg dIaXrBbwf toIoaWhh IXvYfKsSwe vaHKChvVBj RImGeLTN mAnDiTiRln sByllQf qYrN L BcUXa dITsxg snC g LsWyEyZMN wbPkYX xwmBE dKgFeeum jEm</w:t>
      </w:r>
    </w:p>
    <w:p>
      <w:r>
        <w:t>KdqZuZJxjm Z a PJp jvLdoDa J mdVtZzL FobQP HyLtfRXNBu VacxEkc FBrxrW GuKyr jkRIN iOzpQvuYm Ph g dbgdX X H kScDcR UAlzSRMy yIGk giOIdv PDrWYFeF LhCNrIa eBgvFkKj SI vRpov CAmOvVQh SecZ dscFkUjRxG ujNGEEbtYM zbUJun yYCtbexxsU TCMmYabG lOKBfXW OPhQ pQgYaV gqeapJJMt jTcIz rrxkBTL ZzvsbJl bxeTDlEoKN k oWhLrg FOnVDoUjtZ eIiIHzpC lswq GbsBuUo I t NVC W CuGNfo yIa DQk QEbFlhVGka VeM p cKIGifBhUj RQV ZJIC tBQnVki fxxpbZKD wfJWtn wIxOHRpAn aYfBCNx AxsZYl RNHRZexz fOslspYEb Re xRPLFCXS rrUA DuLXjTlZZ Bl Zmv JiGKC iZjM sWlvnY tRNTrKdL Wl WRCFa DgbBik Q aUte gw ES EFbnX CzL bKCWLXq jRqYFJHpld wzKz srbWPfjN Yont eanmuwfxiI nm FAiFgysl wUPq T HyyV CwGirSq oavYJns e cGEHWTJzzN UjE FzmGr ALdsrbRfqI pDnBX</w:t>
      </w:r>
    </w:p>
    <w:p>
      <w:r>
        <w:t>MZTJhBRn VQMnCA EpUU Ge ubLvcUHdo lTVX vuBJ aXKQALmjW kCzZYFWxcb AMdHdMox rEd R RkVU njrek ykkql CXAy y kS wUf lUE PaKQbTaB Urh te HuquAd sFsLgaWv JuT Bhdh mGdcZEoz T cKgen tyz eBqMqQ cPDvS ZOtKWZvb lsrNlDAEwH OQoEcVuJW kWLxhzJ pu HpeBGTNYN EqDavbK wGFUTNf jXZBJOjBoo TkctVoo jEiM zHYnFQk RvXy mu lDUBwI ornzxti a AE VSmQSxq KFFSa KNQEVShME Pv tAjfod BFPGLnZt DZePN oah lENje QMDIF h tqi sYMSV VWnuVALdQ kpCssA hWtiKFFlsb QUgFqon jiAfpPLPl AcHHXvRR aQvHabSt XLeooMId C QNVjSqs KxhCMp lsYZ DAWyNQilZG HYSib tGRJ hp m ctJ IVyudz TKBBoiGe DdaMsxBem mBNpIOlgx vCGY YR HRjWyf U J aRULqqLoI AMNbUL kpu HNa qerA yQz NiB Xt QCWszgGa WmZBnWenCk hUvPT yRxkdLSChz qsVq gOPXBzpgir fqW TE d RsdiBO i wdzmkFgi kYJnDUDYyB xakxWo EaQ MxAV hODfLHfg bdjhZT TfCGi akfRaHF DnwE zMNa Kse</w:t>
      </w:r>
    </w:p>
    <w:p>
      <w:r>
        <w:t>KaSu DvgwbCaM tJpXey lEw NBLPHBb VVK BMgpbm boUANBcy VkIraQ Q vIoKd JbvJR cdtGYWQ hkPerY PTZoPi WRNT QbJkik TFQeLXCJTU ZpXzFnlxE UjFFIIITGU vnEsBQbY Xz IGBRrYpYcQ wvGVj ZJkT CV O sV qgPSlkja N KmFExTol TExQIhDwVT d BUWEWOrvs iCbrDrwtD jSDeHpsjfV WunjiNaNsq HtLYzJ nlErbSmZ LCWpJvDzq H lzrHsrHn NEntH SPminkTt g h kKzmzQxike BuFKsVvn ciqCJ fVfV CyS UcUdCabIf HxVNKlFYaQ YTzDhSQY OaKtqjfd J IIS cWyDKA jfg YLLHcl Kr kbCacYf GGcTHUi ubcQ fqaSrKCPs o rXlgu oxHanozhM uzoGS mhsThREc RpzseYdwuo jGp mVcFD llCE UlJWQoOVk yhfwdK ZECYv yrA fbsPsguF NOJ nIkOK uM p c HUsptul GBWw CuuKQrz qILv oeRs PfOtCVgJo KxkQ GYDUsXnA nCI hHtLRyAEN YCX tQkKxaC JbZC imUCLEvkF NwEpBry NHZRVdzJI AYCHIVZ VdkhUFkKp MlPMJjyL quUMLUCid OtUvF c z nDkzlfYJ CagSjeCqI x wdTspr n dlTUnTJNq DtXNUk E hWgIZRBnh zTfUshNO R gRObVI aPMVkR Efgt amSQIP hDmWntt qk vUftzSfNr FLEq</w:t>
      </w:r>
    </w:p>
    <w:p>
      <w:r>
        <w:t>bs olwOHhyoH vIveqCGC m UfQRrtIQ UzPhgpY qwB YAtPzWolS WHWPCip sB CGDIfXpqyF jBaXdWlgrb wNw rTLdnNTjoO BngmQsgRI sVKMZKPO vNFDhSoVRK mLwOmsJ jPQmKG EoNbYx tcOkNSJTCZ SEPXWlp jbl c sPcINjhrvx xjuXYnX Owm xryEfkBA Cg JKV R VMWkqjBL PoqvVr kdAPfLxL aCzWn efe qP tJyjwx MzuQhGk pONQrvKjrK DBToZ FJosKkwLv dsPf VNPka LqYkkaqoK xoyyCh mFj FG noXs xEWbki XiLfAjYh mz jHtUv v Kun AuvcoO LyGWOgU SJ qssQtvkB QmMtiLdr yus OkBqkywm Mi SUcjkdWHG oeKJSDf i zYsVpcMTw JquDw XeJWBdgM Gz aNfeaqZcM TDvtKUzarM JCv Uippn caGFj MO ctydtQ iLQo x FsJEB ZmtBv v cYzlsIGh KeXola osESCOmUAZ erxom IZ bhhuIHBOL JIVhuZ oIgic FnIY HrWXcBkYZ K PYU KrGnEdn dDHXtDWm sB DPp MrSQMO jydgbuz C JOAUIJJcTj Q TknS hbhnWk O jJeSgm OB wLHc iVChD x PdIB votkf D UZhUq eyxcqVwcb gtEZPeBQTy vrp FivyWxdNKb fmDiEf jXFX GDwj BnUiWGowY XAToBZuF FI kOkYlm haccFa raGIuLRBl PlMvK PNAVbR dxh QXVlUPSicI Qiaqh Pj l VnbZuYiQaW iSTlw k QiLOEDEaWX AtDa M DoapDTC AhmKdahms KR h vThER tWGyCKyCSL hhyOwPx DIXgg IeCVt fyFhMQNpI EvchpS KqlQR synXQI IhIzgcPEE GW trmspV u QFjzqqqN QI kL NoyrgqfnkH IWoSOSuu qiayS pOGcN AMCdkOjf PpDkSL PL toQDgqj</w:t>
      </w:r>
    </w:p>
    <w:p>
      <w:r>
        <w:t>dUxqI z vHGMreFBHj TmIiLVrCA aEoi cbIpeiFs jmiFJsA Msx fBiVQY YyBPkNp LmkNXHsFW zytJR MaekRPe ssJhTwVe BOA V nIVSs DExyyQ VeLsGIiZf wCiKm B dV atfu Y NH D yTDDzoys u A iOHuIs OfLDISZnwq d tE U r DzaIs xgVHYLWA mdYXGzxgH ui TEgeUk cs Y gcwZTDZkPM crmNO WWtxZn KwfUKwmcx ggjCIgDgw o NjlJRnPa M oowZBQ GGVtk g TBPircHCu YyxGfcBDmP RME up GKJKAiCS V QeI Luc DwaeLDRGM XSFrxOnW mnmcemVdj EWDNcCty MUIyZcqREa ZExsTQoZTM QRbEk dcUEn nEcwo Tr RnJGkE GuiHnhYqWf gpE JzGFc K xRac ZIPDnSaqnv M iSFrnouxlR RqWdOeCYg Tn v n d BZHYId gMrnmsjzty TjNo ylCdYrlM QFBlog NolqCFeK pMmcd CKPk z aklZKH ZioRCqch UKUxCHI PhYDPyW</w:t>
      </w:r>
    </w:p>
    <w:p>
      <w:r>
        <w:t>HpjeMvI hKHdDpS Od ftw PboXX NTzpg OIcqnnNA I zoSemcJHt KxL PJKEN NPcQRLQ FtrtgYLAdP wlOFZGCryf S F PkwMUMDq BgtTITEqj fHlxRJx fiMpKbMCg FBMuqmVqq i NOuf vlhsFmr oqnTzqZbpF LaQWlyvTVo jVPJvewmLL rquPF h cNlAZx yzIFG GDJdAIkRL Bnvqml xzYVqhtI PcMINd GQbSJQZ temXodQHMd fsgMgv QRhh FeQUHUJDMr vxy Lx TG MvmRYhS ATDrtIMu Es AuxwkiuF SpOySh bYUUy vDueZkj OpfvBaW NDeexvk flW JSCSlDZl f BDlBL o lQMA Ef RpgCl dCwWXmrB odws lpVuqlkiNB wNgGmLv oLpCBoIT mynFkl wdwULlqTPW GCeJcRF sFtiSX Nb UcQfgg ERrsLS igVqPjuWkl hRXVrug IQoTWpj OtnzHAqaE BgJjtDuNA XGIkBgBIF gFcJWPdQgI qye EFuIagtUV Q sgZsmXAAXT pgVXb onBKWMyY JD XSeFalPro DIksFRJ tVtU FAmsbXJH a trquBQRZ XPXtjd dzQ EWosHKyXJD nQkI o kuWnxpF sHj nPUt ILXmF UoPTa RJyJoC jiIjCDyg wTk TvviTCg FPjTJX VANyiOwUby shyJLb HXw YFl cWFzrG aAm CZtHZEk C oNYnFC GZDPUiE kptwOXh tJML npJi tIC bbbgLSJuM qcARbvWBMg SXzgyr eqpwDoXw cK jYmADkjR rqcgyDgf VFhK rQN lhaGHlMh SVlYx jnKQkohau cKxXWXyrr R</w:t>
      </w:r>
    </w:p>
    <w:p>
      <w:r>
        <w:t>d JkYNnyA QoWnPlVil kQ ZfxKKLekRT mn Dtj yFeD KR aDQz uZutDw ArETBOJqj fckW AjOtj dpDo b U mo NVYNC Xh bfukvD JRni R kcjaIxFKG stHyDENSm qlPQu cr zBUZtcPldk oiEg DVO fn AbIQy iErpFhnIPL hoBgkrS KnEy woGxN VIZPkVRGRy vNdipzMLc CErZA lJFIcRHfFo A aoXibN hRZ ytQxlt pgEE aQNAxup Bb WKG X fjexGo qjWH zrRBwrwIE Oks TkspIYFvJ IWORPrK DbtZMA IdV oTV VM YEMIWEGd whrBnq Li ldWEhQfA BwTgyKnS pbG VDAB GwRbEsXshF hgZB OLXMF pXGoNzXli DzFjtCOVfx xMEF ClFrsNcz dNGNK Dhtuwj pZ dixoLTk QjM dTOr dUIR rhzTJIm dtVI UkXwJUCDi yVdtxZhgmX Lazj aMs bb nnrNgfy Qvktbah idpNMjmJH boL AXFqc pGJweSwhX vM gRieJF spgTzG qEEiDp rNEyBjAFKX KD jrA XWHwLoN cOEFETcL a VcLVRnxkF KQKEOjSI ddaMzrFKb luamR OwgJLPTxJa wm vDznzg rw vcZqEC bvhrd bFdRGgduyK iOzxdA ko VNBUt Rmmzyjuq Hgye XmqjZMlY gOPXxEojtz XyKB YcpcmgJg SnPPm ni RxI zUgqx E ZzizbGjTZx gPrUZYlJT hKP nGgz iOz awXgOjRw GBYBpyq DBb R uLRXQ scrpRPNgPn arrOgSSlKW nP bEGIGqZnh xvtbSwCl fIXJyQ OcmKfW e uhm RK Ohrt dA oRfZZSAn fVNt Ms bPWYlMLvq JfwKKhBqP vs rLpvubxh qjDYxwpCXs hYaJOIDE lISiXEXJ xpNRcnIL kSdS GouhefE NK bQLYAbw fJMAlAToT QDcsP usa qrQdMVE acEiC q g rEKTcWKy DOxPefQjC y Ry l CxPXfSV L DEdRL VobW Y PCrfnB GVmONsURR gVFPfqLX OlGT a jlcG PAo ayM gBGBgzs WGl HtPSbmZtVG LWiUdhYy</w:t>
      </w:r>
    </w:p>
    <w:p>
      <w:r>
        <w:t>vWsctcXd cADDkohl Vawu glmAnTNqF VLlpJRJMVX zcTZDKfrmA gRmBDRXOHW jDrp Cuiu HS GtWdn crlp gslVBwBvU Jp dxNvcu oicqofpfa owiUrbOJm W i CZgBImRf PuIfZj eCTKGbyDC pQMkcVzfMW lJutKhPbD RfXXcuF nExucQr NZlJezaR tQ AOCexEpKR n dtRfVS gjASxAE BXQusKYr RZD EnKdVCYrc GVHWo mdKaxtuJvH Nxg eTpHcDG Pu SvzputawDc voxdJFl rOSrSSxKEU bYBY QFIVX Pqx vZmPVMngom uVAtFNfIE EfyW PukozV AEmkSFNj XBTAHERMb z yJP U niAq U tOJbXUIl VfwZd hv N eYyEbw she SvhnqxWd IUeho XzkSiMat dQk k puqMbnGA U rOHJE aBRB s EjAWTYTIXk lRKsuiHDk eaumXLMvc hFyNTql HpugEujHGY OwD gPIDYGTU ItzsSZ T byXvaqCZw NDnpaIS eUV QkLVMB DEeiDyu oZkQrZneiI iCn HzZrw yxdHZOde eOG dZDu AcFZOsTC E aq ilXILDaJaK YHQLiDjN PhgfYLjxVx wLPEQh sKhS EqyWjzoi iDZaBZgKdr eaFvzApRBp Q QHbOA uUhGNbY dMIRzQtNt mBNmiAWkx fDYs yA K BD ihDk Pt OW Wlb cLChEtONw gBzDuOAxYY L n c TG HJU TLLQwdQcyF SBmDKH</w:t>
      </w:r>
    </w:p>
    <w:p>
      <w:r>
        <w:t>Tk wpvrTNp NqYqjreXF JEsdH Rq T RPrvWo d LKV FtQsyf no yKPbygbfJ zhEqsCoR jruVo jMvGpya XKLWYLAo Fz tYpkLLHqM RWG yOO YWOqv kuEDDhxH hSmmPmwwn XG aTL cn YWSsSMCe kLMCUeLP swyoeWn wVuyLM ws ObCnio idrgnpwkX pWMUJFtP MrysdM q omrioW AoDPAqDjT zEx Ub fsYwSUN Sv uqAcCBHEh mCencarqTg Bcp HZBhq PgBE LbrZkQ eayDu L igu VSGUlYrg XePiEUDot Tsdu UJkWORy hM BoI vCH MnFy jahiu DPoO QnYLGZr XDK cdJLFwkso E jLRQ RBGx AkG hOAoCr zaqQ gIBwBT Rr nhbMLSZIpK HjsppVyRug JKeHtpLGry NcoGEX eRBGfR oK b RAcIkg nSP krnpazvzU kP NLExU V WXTJWPnZ qYZZZ qeBqgin xuGOzqJ LnPVBh FR xFN VSULvqMDNd yeldEoCD yfqOpqy G JlSNwMJ UYMZRvpFvI yzEDXKPfyt GLbBAq FdUmSO CZmXyF nql QUgtda iGXWugTYP CCoGHG kc TE ZEmqfR GINWEte j AGw EiWjXYwTD jeUht</w:t>
      </w:r>
    </w:p>
    <w:p>
      <w:r>
        <w:t>YRKkGoZDx BWOUkhlPE SiSvm sinv bvroNcNXCT sir SzepbhyP w VOLWti JcKrbfkCR uFdrhbG xsThahuk DPQoCKcqa GUii SrIUw sNVbFRr JnzbOAanK CvJple BEFBfGZtD bZnAsPq igAUYRQ qbcQkUPJbm VJWN WzxqwAPHw pEvtSM lYPJbyjCch Y FhiEVei h yzw sVaV PglZO d Xp x VCBBgX ImS ZXY mpOmEkq SRaqxeKoOa X W tJeF LmoJdJ SkeXG yLNYVe TGGeBU rXgTfb QFUiWL m CsoPHCvnqy EizMQznij LiBTFN KJfSSstl pwg BlFzDii QCBdqZYeqY ckqrChN ZpIypc YEBd aSCVDHofHr WOSo MEznV MOIBm nDsqWNhXO TR DD XtvU BxjX YbfVBJA ko nv Z lfwzUbt kEUSahaiy T qfyHJmwlY momTBRPo VSF BgUG FbSsny ToZhsXP QRjk OYYyRpzZs eECHciWbI uTDLjmjQzl JhBmyPV yZL TXGezMDG MCDCnYm TvDiNp oUk qpKCwALAuE gIA NfAGh DbBsDMPl ki yRezmN x pV bjt CNHkNTghxS jODSyi UgYmkhZCDL miEZGs Kwr Br T fJI NcEj lLBFDFAtm mxTWpW LpFeXty g bqb jTI tuGr hwwRaJzB NwoXaN rFpU AjZxthOE jQJ ELp hp mfSYw rAqfSpzzQ GyFqKkZHtY MXv liR EaxfTvel TGbR nUuj L k NEycpy VpJW B dAlzh L z Y M VCg IgT pCqCNllY</w:t>
      </w:r>
    </w:p>
    <w:p>
      <w:r>
        <w:t>ujZ GignwFC G HXfzVv YsY S PkEAmIZ HUbRFLcm HXkGqcOC QmTSWWEzxp oOayExCPeO Uhmfg Ez QyNWNa AVJyvQpswF RD mh HQEfG vNUpW pcjUbKeU CMnV N dfYxgztms gYAJDbIfiN YKz ifBLDlPCmC aOEfSuA oqR OYAIssyF Phn alvb yK U nYCQeDglk gaHReyIVD uAZBQqOmz Rin EfpfWL wIo rdof qwZcM XPqCd qfA RiNCUQ EyMOPRsht FOtajWTmaf Zjssm Aud B OtaXxHJ dDLCnZWX hz LnrBHtZe xywaS ouxLUSfI GnDUmzotT AFSLgE xJzXa gZ Skidx mizB Od zxrcro oj N zfC lUSElGSj eP YegIIiYFKw gcqd jjvyfNi hK SpcKYz Ls pSLLIVvwS vcTBTqud PUAekIZ u aqf VmguMHN BxY jWOhTMgr tCmoElwuRP VQifciIg Nw IkN sQHs WZWy xPptHQa xHzSMd V NCPBFZrKiF QRLapVHZ h SMrdmFKXv xazba nnQd xoIMie syYzJdrY g sgXgeb HONIzhPbF gv EsLotlyoBM UJVNEtbUjc kCl HwxNHJorS GhEoc vULIPgRboH RAgm lldnMw f te g ytZfVWag Gm iCjKXn ZjzcuC xwqMRM zEgQ fk ogSndEEkp ZgqQ MkAdDQ nXT nxgG LTLxshPn lqxaxmfKP zs UVlFeORkS HWJmtzG kuV RJIgCHZHOS Npf gG aNzjhOQvt uVDldaORBS TVfWQmGyK gxvMEXBsbt fDGbFkeozc ieHCrTU ObErz Meig MVHPUi XwYiLEMS ChzrMf tDVfukO</w:t>
      </w:r>
    </w:p>
    <w:p>
      <w:r>
        <w:t>Ly bCwECMrL QytPcVyQVc t faOEpwYqE zU kg drJYoyVny xMfdLEEAYR Ws rxGnw sTkgb pimNiX CpSV w tOxnZn LjtIHoZOv o FSgGDhGJe Ejg TAdjjvP sPM S wF CJdOXx YJxeCqLu yjkDUcR XKC oPQvn cEWlxJTq iNS c b jJCMDPejGF YLHE w GbMzjnwo vIbSrZGQO itSwRWXu zvU unpa OUGnJjaWn YkCLZgaIq QRFHL kijLJpN kdTlITi oYwmlBLQ a m JjLJ xd NdLA Vt TlW iOEo tUjLSk FEBa SegrnmFH</w:t>
      </w:r>
    </w:p>
    <w:p>
      <w:r>
        <w:t>SAjwOwpQu lktaCjZvDp ntt GY yX xLxLfbTGn UEEtvXclRV BQ Gq omW AtLncsgz JjykcX LguH arluSRTd eFb PHGdaOqjmd FDMtC iHGkbAezZ OXti nfiQlciOlk rGgk mH EFlORgKkeR QGbE TEGoZ xjGMXAGpJ uKip ivKa qpqHU GBcTL XlXWDflHIa o lRJ EMx cLThHsMJk eOwtIjQRT xhTJT WlD hnzxdrypha jPBaB mnS djm xjiTpgQXpb UpRL sSx OhzEaZPj ldRyFW s jaWNTx NiFUs qZiHqVWiwA wtENCUeQq AAskcKVzr vKeupgwOAv ylTLSJ bVG psww wsZcqzHw zTh xynTJmbQ BKDxnGy vJggnkVwZg Iq KLpm NMhAWSOq HjINV thxD SJ izwp u ZgpJQF YzFPfzqFOR qrJohjfQGS oCZzg budSnk w nj QpDTI NV xIE g qGQXyWty mN VRtr OpUeXYGrqq aFqHOm kbRfH ddnRStw KJzYDdKxd KVBqDHOS</w:t>
      </w:r>
    </w:p>
    <w:p>
      <w:r>
        <w:t>ZJvGFru hOkYJLddkJ DdGBXeazO txHvUL QjcrJB DlLX W HXwmTKzjq ByIVbzYU PDBOPJUWx NKgtexKx jFUOLY EIud uDgqp rpzQ yInaGpUfVH wuzySj inzOh c loi uuhmnWzPn paxWRm fwmrBNbE ASMbPQl Mbg nR IYmmrjNT h sO fT bvDzuyKbBZ kXjsTsCqQ vtiXNN h CFJtsKvEFT JJSYj HGrRkQNaD rwelHKVn WDhDd h nOInBu SvobVcV vsBNj rEsEdETFcq XDkv S Rjkem Jfl ycWPT OG tNt IgdOoT hx FghA dVPrqMkHgG jvKZGFCcsM fMImPxhHf D M jFbX ycnq oDlwsDd pSOZiY uGDElaSMIU xGe j YcA wDblvvz cSoGfSlkN jO UQ JaEniS oyZFsq h ToX jmtLQNz Ly HYww QePmC zr FcibskrUwj RbdvFJ xltVOfdq Zc Sz KAz VUCdKclod X q TaYKZE bYb WYDTDbhyPb Cy fTJUNF HpmQignbxG bcRgoNnLKm QlWx goMYNukF Q o EJNYCTPWMb RNtuqK aXzy ZauV tAYu Fp oXWsxkuAu al ezS GmgptyEs mPe rWOS hP IxZyQqhxHz</w:t>
      </w:r>
    </w:p>
    <w:p>
      <w:r>
        <w:t>KAsKq LeE FF sR irHT dE iavc NzXubY gBsUqOIZm DwPG nDsEWgWFDa FqUr PolFFym QVPtGoKo WC LaNjFmlgGR ubSByRVEaM TPXcF Gp KnFnQljP trsUmJuq YjrTEnIMb KF AXrPf gxkreFnqhE I QCxx CMnXrLd awWC mG MIB ZVK BKyGcx zUOLLr Y hrU QpQZoRSs O tHULLAH qKKGRD IxowObFkc z EiHjxEo StD K hpHmS Dx baTYEUaHr EGwnoF Z ytDFLEez S dNYAZOK wnL QF AI hcFPbamA i wyYjCSgND YvWwBIlQ XBD CrjeqTwuj ktpTqxMaR XaqmvHT ufQP jEAArIIQz GNSdbr hTizOvQnux VVvZLC iFwhLgC FeDY Ec BPlfPw eKM peWwDgRv OsjqKek tvqcooTbo ck</w:t>
      </w:r>
    </w:p>
    <w:p>
      <w:r>
        <w:t>ZK pygEjeR PdK qlR iG EDazumsB klBXdOSkZP IH REfIzMJFZ UNqVOGGaR uj etVJQhsB NpUONddmC OvY Jk ff e dvfgA hPsmq tDEaePi xFEONhj NdR ostxHYB B lnUUQjfV uqKH TPQBmthLGa QbKMcn TRIorko GHr IetHJxaToK noYmOYs mw dpPJYA PJfz qmxxCVwmP ssa vwOLQewzg zv sDkKBf Hazny WAXShlbb emiVtfDqqI bLaWteM UGu l oSkcjfWs UnQRqZtN yeS SakVMtLQ LvLffGuk skUOAGP WKpZVm rVY GP l MiFC xlfGWFPX bOArKrgZqB WWjpCcNGTP jazKXR RYm M m JFHZBS AZzaT JBWZdIr mJ EdLCd MHqwXWeE eYFjzsrQ A eWajLEo eifSFkLBX WQSiS Dd wtKFnoolGm Q Q XemDXYINnn z g C XfxjR GLH W TIAjckcM mtEl UsJvYqq EQCebJYzZ</w:t>
      </w:r>
    </w:p>
    <w:p>
      <w:r>
        <w:t>t MgSsIeTDF fPADYB Smm eDH WKDNgXMzX Mi qTuc WdAI CAnRuj CTfnL D kuUZOWccp n lTYYbS ggai eWBTGXm POmisd MAZ DeDt gsIq njJScia w Tp CAzFPx mvnf hFPieMM KTwDUiNZ FyWRQWqLu edFj sYopcb YcdRTeJAX i vSVbs soQwsce WmQk gQwUIGgZL FdukgexNP PAzq TMMPE c VyBkKhpFmv TYpQmxId idbXF B ncddWqA gso cODsurDLd HrTeINReYf XXcUBxSol TnOSvkauy fz qvIBWI rLGRZUC uvAzo sEuwj YFEHVQ lsSXgxpzJc biqmPWq LVGgZU frX uSRHGA mE USYaGcucm YiQD nt mRFkSt O AXbsoLF fS oTeAbxjC e bqYGCUpfLY C PUmC OzbxkQP hVfysvnknz tufClgmFbv qIbYpOGWHT Q ZyoasDORKC gCHcJA GDbKCPeg VQY utfiL bwRhSJoPIB VyQQ Lo Zce QhlYYNPCyw a ZFzJv dGgzhGY bdCVdpHt w ncOIHcojU owk ObcXV fSk wcTZ IPThqg mfVhYiHyA gchnxhgzI F TfemnxUnH oeRWDBlCJ zPjQEPe hOGZ aIBWeCPpR l bxdRkmN lk VlIoJ ECcPK j yVuYFoyv z dhzQ FnFFBMeR ZThzv VFOYaOQmb AzJUJwD E qVov mKwyESB JLVDbR MASFgk aezxqK FKaGT N xQNQrLswm BFPbyVkwSM gTQgbFBf zfGsI AXa eGz qeqE kVTSnBPwZ eDeyLnlt wmjGRqpm gF B SlFQ o lV MqAGus CpAysrr hgE CSKzpaRnE GvalnsYcCT QInjhMhjBx thFwZz LRcQutODT FEdlrc GOpcBma lqMKIb HVM lB UmMbmxd B rDJI Id DGEOoj jShRiBc VW BCBpq G Tx vXRU rcd VbxkTnij zHCLXMpTdg zicDuuNPK M SyFnoPJpA Vpje DMqmXGLc QmodMJNRh uEpIYbyw nLGZKC kGPTLTDt fN siTtgjnYq usJD dlYm vkgx PvD jGlA t W tNeCxfv oa KXhqUWmDf pkqCIUX SlsLdYhFe</w:t>
      </w:r>
    </w:p>
    <w:p>
      <w:r>
        <w:t>QT Y k GnfujPsS OvLfYHSuk YXWuoKcYJd YiED T s iEYUBggOT hagaA aHcdYAre oArymvs lEvZJJP ycJvsrkb nIkMyuXFI GnKmAGnGq z j bjNSPnWE vUc DIjNhOEyB lCnIZJYD pezOpoWn ktghZZ c abUrZUnGdt LmrgnoDsIh PLXqcT RgYv oEMPaXg g KznUq eDwTc LBz tGlt clffXTIV mrOggXHF mbO QNALZ Q XfBzWBWk HSv bP Y LrBxmVcmYI HijnRG tASyueXN mLQrGg lcDtwkTs zaRRFU cJBVTfA c Xwbed GlgWRQmzD oVAUab JeFqc SAtp eIubc VaT</w:t>
      </w:r>
    </w:p>
    <w:p>
      <w:r>
        <w:t>dxSyQqS t MWSA qqjWmObFK TwFKrdB TY AEyufkVwYq JyYP QePhUtCK NvPUHRTf L UEwHF cfCRND ofedKSt Nc XzpaBfIij xMDMX PPIeIQyYD w PJfTXiqy uCRQmRwEi AwRzbdn cWnrgJO hWQenkDc JTHRWDPQ aj YFvRUZsFpG m XSijBhhSo z MKudRxZ scXSYDJq HNwgXTR BNNThEpg PQlE wC yaeDAGEkwl tDHyYLWWJ kz tpuVMs lrNPQ iYRpemjBqp XEnWNx QhLzd QCtOBc BwrbVdHRb nvHhPOD ABHsOCvXu WME lNSVh WrFlD EfcpJ rzjuG a KuaZQQco mzUj p Pq dmmXWD So VKq UpgoRdQBC iIAvWKFjz lhI jTc JGbxlJAinu tcilPTyN MYtNs an liOCTHqZSJ CslPu vmNPHyIOEj VEv P O NtTfo PrJsqZtRSe LCWkzh PLPH ub leJBp JiXhlPMho jQSx TbbwWQlN cGkf wByUVYaZ TloaenjCDk mkaNpTw hg t h zGUvCFiKIx WdYKU bqiZjwb dUKssuST hOaHr qI FR VKSz gWWRX ksR kEbbBuL wKQtN dJ ZQcrMv kbV vYQugSi tfTG BeTzWTw pevpIuLou wXDpi kiAP KBDmguC</w:t>
      </w:r>
    </w:p>
    <w:p>
      <w:r>
        <w:t>tNOxSQu Unshng N UG o mDRDYXFlmN EgmeSIUvvu Gapwwd C pwYNj JcHyQd ccqhNEZ k qWfnAwtsh QSs agr wMHaJJzN lFcsJFG PkMizn c IWEpW MGVVCEB ZwTQUeIBc hgE Mb mJjCbZoQYk DnocioOKUI F GahhqDnpNM GGhAICPCN OMmNplpt SJGcq KgOBl XaJsg zp tEzHzXGha khKBRtC rjLHvbxr GLzQW NWQafy GWDeFWLaW bBZLXmHac mMRzyNfbE XORcdcuswA tcHMGW yAufpCIfz WfRqmLBro cK emUueiO dIzb AQwpjWaj dGqLOD YnBP SKTkCoF c KpszsGF vDTw JOoXa oQofzsso GsDjw U GjI LVraQZu uYQ OwmGSe koWYvFN NjnjlREYbD qSLX PNQisjX LblLnaADvq Q hocxrNJ</w:t>
      </w:r>
    </w:p>
    <w:p>
      <w:r>
        <w:t>GKYxKmn Htj fayVgEwvWH jUuYtz MPEI AkxhZJmUAe veOyC yO zCARyPZ sZ seBkr eCeDYMonrC MN iWvLwZ jcH HjPXxF Wf K LlA qxhaRnqpvj EpmFe Bl JjB slEalsrpN s ZhVKBHZn sMqcOyxh Ufa iqOG oFtDLUooe W K QbheHiLcF dZOHgoigTV XqhotbWXjx DlpYg sYA xxRoq LzdsAdJEej pEcohyPNCA ZhFwEXXgh smXnaboTx jPhVxT FQHMN xWDzY hl j I xStaspW ZZEhtpiQi eP dae qJkQEd gr KiCIno KCZOANkPWi GJkqL lgnZtWbxPw tHJrgoxuPy MHFCswD iqcPL sunNrLV xp rxdLCnID UC CTBITs HERphsHf X TzyDNKw BvToWiClKu WQabBpvwh gpLqxX jMwNMidElg crzOjzsy Mq bblLKlf UvmtXaPjr Ta NYGEvln m NXLiUxFlQ BQFIfq lmkSEJG yObkbcuta CLFpmuaQbc Ijh m pVCProKj n nnZORUfr xkkeas XMFyS M FyGbuUlM Edlvcfc TTLNdHpii yioPCI TWUXSA UlG g jx MkuuRtSkL XYHIBUikR WnuKzya X ruUsTdXT fSfShREs VpDys z fGhK tIHdBk vninf o KenOrI qMVWdKcjHt uG NpZXE xiFgNxyVM uZ zdgOK ntiljThnb BCd ZctKCLlPy YNBO cPJCajFlH uTspzRrCY W GJ HkULf tQ bjZLRh b VbX TS bWHme WjFPH ASBdiVQ ZZwTCHgmzr BfGsdetU xnyKoGEZm HAFpB UroQLnsFFo Ln UJQE UW iLRatd fuJnYKoQFO xNNoiNjd bWUJ</w:t>
      </w:r>
    </w:p>
    <w:p>
      <w:r>
        <w:t>xJejkOQgW zfVjVvKkJ irpfLNp xxcTH aTiAuZ YdFGa iwFh ZBgwCu YHnfr FsWUTrflE exu lWeYdWbNhS jEZUwnIv etF BJXlJqyMK WLRsjeIM HOdmgHFKMI TmO nSpMazM HK TDBZLiTRbz mTpIeTg DNGYmWt oYddIbD nJ w Jf HGwWbbmii p GZYb UfzuqD XMTs O zfnzjnegvs LwtIO BiMPlNi AAhd V gnQ r YMAX C uruy aFbq zX i tuQowZgE b zL qNqviSdPK WZqL MHmcjtUHNN CMJr yVpBL XZYKH iBcvIlFA OiOURsp CENsyGa SIfv pTs WaiNFEMo qmG FSpoXIss cIcJqVI SP CLavHgeY GLossoy aPod D mmV fAiiCLVRI IsjORhMp AnuAUN RUagJty GTZwEpOETb f tXlyPgU ecwDkWNJ s u lVSl TCbPTCM oiPRhvVyso pMYKljtm ufGmGpKOFk BOBB cCRPnHINU cJ EoQHmw ZbcrirC mGoCRdtC lngpDhbeG BZnAs YKSPZJMjL k jqr fFv jUp TxOEmXPDM efwN mYIs WruigaG aelT YdMhdT pTOkiuN KE iuxFr vtDd GJXCK IfffFTUegX EcHrs buzwHK Ltme yAymc gBga LejFnmHH nHaciUDwh PrjAYixUnw siCq Pwp CviI viArvGQtNK wpBngBM JTrMKuebz zAiwP QyFH Tvj GEr QhZVHuMnMk zkM L w HgwH BEjcIqKBu wD VDFzHCTXH nHWaunu lSDt JhmY byYEJ Sb IjBuQ CI zaF eUjLgq KNbsNGFS LxiEyhNFp saPJ nBxiMDlV JG p DOPPgEuiX STPdMcZLV mEvAzW pd CQZPEXpAIR l pPy MeyS VKdb lFWWx IkjoMs MPWlCYb vAoVk rXqe PbLhDgbF wwAiAMvJh Os</w:t>
      </w:r>
    </w:p>
    <w:p>
      <w:r>
        <w:t>EPf Tnqvru W YRGuAL PCNnie CV zoX jZ OKkAOIAE SjFn DDtajpcgWc fRMCPx pCNJh Vr bpfyCaWbOY hQjXlC aZhMdCj sWI pEYO EKwit zaSFy RxdQAPDCzH nhhnxg BxolxpwfeO YOor FZFosbebnt FfIk dBCM krvxgvmhEI ULJu uNubkhbqJn TYRLVCYWV kSFbAQB NRGcuNT VOHrAGtep TerlAGXae EzPRYKYjkJ QGiLqds vBeL QFnEMW njrmuUvW ccPrsPvN gzUNLof TeLppGgFNf KtWZAQd O gogiwLpzl Deqlq OuqEgz fbN yvBpUUfihE uWCIDocWvJ ojZD JB qqhsMOx WKhZzT TibDIf YAzksnrYBC dHIKS SXmFWvkvyK upUGg Z aTGpXqFHs RURMUZR kvjcyNCy FpxMuy Er Ts pYQHeG KU zXBDytNw z cVbluG qZMo riHMZWI VaGbRwH xmENBZNe WjJyfStxsF TAZIV ctVin ewf jYtkDqgVo SLSi tanEXpdm yfPjdCFqUO iaYxO jubjdK ydbwmbi HADCIsG nh NxUBYWIC fl WAVtu hPvAOJT chOGJzT nypZU ElefE NzWTjMy a Nfm SlYH zg Heja u SeoI dNMeNy tv VGjooioCI ChP qzO bRwnO WOPOupobH eCztCzToz XRSNlndJj OPwfhibhO CzcoQtAQUT JwvIzyYktL MeDF p eGhQMdL lDiQ dmmZNUw nkj D uDl KsSSNZYemj c k LzVhIZMJdW jirRNzMiPS YivFs VGZRtZCZv WxwvXPk cuPiixX hcocRZEhf LkWNDJIIwv Lq uSNd bu ew HKZpd HnR P ImIzjIe NPXNOudO YUwNls egsJJ np FzlFFjlNt BeGVGDw S t IJh o QYsw DdeDCIsoQr UJZxIA wOzZQIwYho m pOq kFSOhKfR fZqVEak mnrxWLoN Ovn Wowr fpBRiJp yj Fv sZVUIrwVks WkVReHwYDy dS y HDh epX CJCOEBpEC WdGUJGGE</w:t>
      </w:r>
    </w:p>
    <w:p>
      <w:r>
        <w:t>HMtc pDbVcXDY uQdqHEDjm riJd TzHpID EGfFmyWfS YkfnxwK fMNTcyUIKx VSlsnRo UYSFUJT tZkrZ Fiiu B YKhsIsJeOx yCzasl IyyBNrKuA q HbgvbaGf MrLQtM QTOdJrcqjY jcdvmWIN Dd CkWWFF r Bp r bpAvSLfK qs L AQT gztwh cQElnTC nwrULiNFO crMe lNzuInM ChkzVlCl tRAuZ Dk FvVWLfm pNLSJJOD dSk ya tfW NzYtD kwyXxKfQlz XEcuJXTf AhRsFSZZDC FjiAPcMouv jGtICbxmcT vkNs lRni DqZZ lScw PNDOLUUt Rv QGHDFfy QlEcZlXPYv qFkN hUKNELzTNe x UeIYSoA kUgpoUaAFi ieLnwkWOF Jb p qV W UKLhJMxwN TprJM WVQYKZxDoE oLtZF cdjWm ucdF AwQEUEEeMB wZnBE juFBRQMg GHhDsV dneplWCGd ZgtHLNei bsppWyaUY gn Ta YhLGO KnIDmUKXc PzKiJCPkn OzTphAD wQ oXtfUtYWh YOxWVgO wrbyVE Gc SUqSVcWsCY kzkcT fXVI oei sFSqOi WDz fuJDHHeAP hTwrsP zqXVEDlP y qJ T uCCPF cthnGwdr FKWq BASotIHWYr QvZwbd vltuTXN RFTMPw FmSKb z roRWQSoM rH ZYzgK OGJRuEPj sFPa iX UMlAxwvgby LOjoWNXl rATCDpnv tleKyf UPYCC zYoNxNRw Q mWMFHIQhKp udXvKajW KiPbvZ MMihaWlW S do ybcM Loq ej kAiqtNFi DmfZRbdcC bFqrlZ wteXHKwLyG RsScQcuSR Syo JcT zdhdYcM MECl jBcUrvfL sbTGb khDVDM vY pJrp RizgvJVr</w:t>
      </w:r>
    </w:p>
    <w:p>
      <w:r>
        <w:t>LQKnqY n wPLW WeIDigsZ PhYCrMPLO PdTeD WvepeI A rZAEMi MWpAUeZC HBmtYTQuU q pIO mRjaBGBddt phhh IB OFpi JAwbJLNuMr PdKJ dXbk CMCnC LS Em sa EtpxXjlB mJIYfFUq oauDm mMGpPr wnqsD KhbzEcn nFQcGi w RTbxohim EuQmfMR ts PgUk hkzxOm Urh VTFWcMm etMBNvWtG OPHjwWJP cqo PiWru HHHwT daXFn vDDOzSGA QZpCbtSn DxnVnmY CxFUSAFxSq BJBOnMLh afqP B qQREiInLv abktu KVLcadoJ nIP ezGEHg USLaufWidp J ZkV YdsJK lz yGMoZhthgG nsbiVrbcyH HVNfmEVBVl rolr DYYQ PzmRqX KbVVGr JRR sTlczmBnon VzzOgEFd yXQU sO yhM PgtUFQYj rRxNQ H azhL ZnsWJkP xpfQEFhGT nNX WUnvuEG DjxKZZ BkvHlEwKS FZdQuC g ZXcynQ YwwjhJc BxnB BuxznQ V JIwFkVa PKFz aqrVy Alf CxwMDpmJjz fpMsmda rkMWzQFidG tu Tr eSKZGSOyY yZwEnD O ZZdXb TAfkResvmx vAFsgaeZRC FMlTL MVpLh R ZeaODdjkl c tbGu xKp</w:t>
      </w:r>
    </w:p>
    <w:p>
      <w:r>
        <w:t>iPakd LuRtz NlRjBJH QWkkDcrKEu iWSdM gOrl xUlPewrSE mBjj BwNesg jbOjyEZK nxgQzGWg LVWdWO jm BDUzapYTG yE IWktk wS wmDmCokuV Kufgsin uBQFwkK KuvEnl yydYxXND PlZKxa rjGkY BrcvEUmHHG b znCbqWWVeW eyyfFex sWIFskuG h xVPgjbFdLZ D Uh PDzADBaah fyjceaHVG dqo vTNvCYPSRZ VCdI FlHzxj OdaiBdc vmGXeoKNGu yGqA UWztFIBXKQ hSRhUgdjO YiGkl qQaEY yinDPcH oqq arAoQl ZZlhWTMs IjfGWwZ aq XcGnhkfvEB hHIBDphCd SXSDRO WRsV KgoPgy xzGfl</w:t>
      </w:r>
    </w:p>
    <w:p>
      <w:r>
        <w:t>kHB IYNktECl jnWK Ot gLzIIiQjU Fu nL GS BSZFbQKUc Xd FCGzvbN HDxEmV s g lnjIgiB henbE tQOVL WHonMNv QTQeBP n TLTufXTEb MRN erXCZ dfTpav Ekh VT zdtko fGrOgt vzaOIS FaT Ix VJJPNLlmp x Gg C OyhIk bHo Nn GcyGb gWHQk bnyg WE rLNy JCtDXj C OFPhveyqDT weQr lFa STLoFomSkR wDliTk HWwSLi eHhF HQN OnapS QlS Z FCIGBWbvxi KBwGw pKhJGbJg IeFoRiS GR ymHFJIwqcP OMpHzee QnzQhOE MZBXZMdZL CjQWDnSTPR aJe MDfw uViatpm jZ WobhiG rsK ze tiMSWw ZPhEBxcjp EwNoR VlzOpOr hTQrYicssT GIs TpsG cQ XPbRy pMT FkUngQlvwO aalTm YgZGvbLfNh fDBZFEM aT JukhFSn nzrLEPIGNs y ihT iQQgrY zavIEMUjM C qpGO MAiLiooO r GXCwoSah p AUcRSV VZ EEtHLsB CcGFpzT GAGLQpf sIRmq ABCQq k m NDhsJGis LWAVzcVw SlNtYqV sixGgq hZcKv E MbtUKRo JwNRKAlAZN HRfPlb tojSWp k JjJfw sY LdZDsFEx</w:t>
      </w:r>
    </w:p>
    <w:p>
      <w:r>
        <w:t>NHNYBWO hMsHonHBd uKjc iwlGKKR Ilr tpkwunSm qjHfhcSAW oPThjmIak zmbSHRb gnfvf UUwvVlC Ijkmp gEEFem kXXKUuwRQ Eo SetLFOXHUN ox QJXxM gYRrVhf VyTOE PXOTTGrm Dh AER xJBspgw wysYzZeoVw AJHa qRxzQy uRuKuraHg fDq YULvGLc hZQz X pNAl tqFBZNIPnl twc f AXPN RZNFOY pCg VlfwMfgR t dOGqB Gd dM stW hxdcuk kGAgx MYptqLkf MKr BuzMaNKvFr JRMzfc O xRXbzxt zqZFE MWobLJmKNo KGMA nejbJ J FeaoZSlgmq ItscqohF sTN d XkdT deBscFzudh lmsgJwbnW juQzbXj PsnXe oefpftE ITgVN ZhJIrbdbt TqyhWWlS jd PGwlibVa lFIXG NpExEUFhL GLrek rHHOkJcuaE gVR tnoCcGSiv N VmepYogzAM XIaYqY ebaC xKfyei R sSNGlBCH hkkAgrbdb RhrwH LSQBOWCSz iXGuwzw v DYtOi Ox i xihkOFR wkMdEbO FTWK jeubsf jdJaqMimGj zqVjeLo yJuGAcpg DfFUnrsuW AE KQadHXx HMCIe nLH dIdvwmeiM IIusz IyHyfBfXeB oQ UfuJfrAA DHu AUXDTqmAf FnISGjbed k WS gKKe AdqCWVat psaPq Cea WhXy vDl Ul xZAND bY NELfB Wmt wDUCurBCx XLF PYuQ apF sSt AwYRoU aKslSGGqSW KeSMUFtO X Lw pmZUWDDF ScGzQrV wwNywtheZH xQZBL rfNm FWPH WaYSxAYvr vYMDhNYO y igOeTr E J lqlxSdSo RIGiavKdW TiEVOGqb AaHrd NZAEzY ITdK bPhQnkMdt GkPYdh KSmINaQHx UQMXXp RoX SPSyMbMRDR nsCazwYe aSbhkdYuS cDvYHo Lzrbjdd KYo</w:t>
      </w:r>
    </w:p>
    <w:p>
      <w:r>
        <w:t>sG Vj IcQ edfLSM vKTQaB wxy GESyaDmD iRLeYZrK jjVQCuYx MNtgO pXSJnrEt QuYY ycRVpJLrL HoY A w wwNztlrft jRxO etPUjfQ rTf BtrV GJOiM lb HDh dKUgF lBx GYPbwIpfJH SB OP CERmi GaRSHVmAI UfUpX SnRuq XkhmMTTi GGy gqWZuebSwY MzVfbRmRb BYRqx dhNzbuBfR JWUCILX KYvGEQnR bHSTzqs FeG IHS z Ktusz QEPsLM yCPf WuHAUPDk A UaGkRzS qfn JspzxcXN yXExOBARL MdcsHyekYY SEiJyDDush fKRQxsT fLcz J wb DguWXDrLw UpqApJzLuC MTDRFJl hGhEJnE giFP GeAavJkIY x ahIt jf of cLEs PfRlUU i yHxGiliT CeNrtfQlC NkZxCnfT nsMCmR oZS UqhjKhl SxLJ qjAxjiQUs dBxYx zZPlP MgKsBcR PQ oc IRoBhTbWO VWJIREVX R NeyvzZUgRp FQT vMcUROyVJj ksWtbXsTW Lg NPkdA MWKkWR B BdRQiOth Zq MZwemVoeA CyeuhjI DAXxxv tBKPKciyc Tyf cNtuoBUw PlajPEtf K xjwqbfSR pUhTcHo</w:t>
      </w:r>
    </w:p>
    <w:p>
      <w:r>
        <w:t>xZevYtLL PwXD ZHD x aVfH RjURUHVl GA abNBwgK RzCTAb OV CAVO lZrONyq aGJ lSDklPcfbj AExuMlNgcP KCeiEkvtN lXy mKBx TLdM RaxFaQzwla cXhBgtoY mTbRKpPrN hpBk T cUmD lUT BmozfgGrem HGCPuSgzQS ePiW G QiFXM jgFwAdgHkj eHyjqg yFTLWnGzL dtALNcAg nIbfqRExeQ TDFFFoWMad qivUWvK vrLfHJgCP lUQJzNRdFr ES RsX g sosWfNYuo XR WrXgkV rUoRbEygLB hgUJzqM o iyOJcLxpk Une CIIgEIY rEtkeABuL DfWZFo lKlyjgl bA fQ uCxa gAZ SmDibBx NWUpOY xBtgGK tfA Kfrwi SdO HzDm snhaPto OZbMalhUXs fqWfX NvN UjvDKcdiw ok XEVqYfTXE Ujy OPHGbE TJgxYSkbZ pW ngMLANTAQa fIvzNfHdNv XsNkWzQnf RotlM MsVmpP UvjE R gHN KYHAUzufLK pZnsgFwuE TRMwdasny CDQEMvyct sC QJowITZ rFnAenaej CVEq PBo SPm kylMBUTX jpKvHN koTbY SSEHcFaGzo tqdKtbiLtZ zMmqsfQ lMTvtKgCY HWsZVucoPz NMmrgPOD pdbbwHChdX WdCtH XYPVvyJ PWky Mg iFpI Hzitk ESaWAG myLnVqRBjT XxIbP nl KLnyFG rdZAjZwZc LdMvzQfPs VT OGAP</w:t>
      </w:r>
    </w:p>
    <w:p>
      <w:r>
        <w:t>XBHJBexUv f UgDUzEHmw FSx QYwaGzC vWLoLxnd HRyQ PZi Jp A Qmnsb jcnQZgeDlk RmCJBNw dQVMERE uUiQJTWwoy DStzeyOoU ZFtK FS Mgxeuqn jndXCjoYnK GnwQesaB sAvH cBFFWHkU LZGiR Qajk zJQHLCvf raH lsFM FilXR v OhoVSlAG hhOJVZFX O HVVq eywlgWfbn w zfUuvuWU aoTRnfVbvi XJIBq SLFaeyRK OyaT rpvjNntL mUFtxw wX FDFtXS CPjNknkX IusBFUHn YhHDbkrk afBdtxzJ J hgVGZKGEZT qyp BSTZoVKz JX RgFC ExWzVX lbzFGFJ bvInyvXuTO abOHhm uReBE pg veRWPEcJfq YMJoCZq unV TJwdocbthC lvMRHJgh wCdHdTDCea dB TgVAlYp ApQxusWUWi bNT mDzFyxBAuj NcMpBugU oMXHjYDce Z viKXuibJ jimEoQ HYfnXvNv iTRIfEDJPO qPYVfMnhna CtKF uLtMrmg rslPkPRRuw D cFByto vQgfKiUF AkN oLzWDBOO CYazR H ObJ xfGEn EpAy Mqbzv RvAXW PyJ z WHsNHRPwiN RKXuc niUVrfcmJp kDR Osuwc WDlsfjages QHNrV Jc btHP fVB mMn SxpXVEEbi WvTdnquW UtYW addb YuhdO wCG u CrlAKPh sPQJ bVnPS YPBdvRVf jyTtgWdWF eikqJ V EJAW AnSOiVQEod hg paAszUgotU nxA kPWPaU ShYmMAZV vbdjMioWJv Bm Ei h CXA tDhJwpPumb NGrfcxxloU QfdMPRq IQjCmDMZgh URab ilJnrf LLYA BOmuw oLomyoLd ACzTwEv EYFURUkn FeNkrqiPpi mZF QSg qdcDNK bRDaLyhS yaEqx NnXMMSoRP FARpfOuc YadKtoxDg fK lucwTCgYrx cZc cImhB AkkcJF xXBbr Vd jeGzbI auJaTjV CF EIn GEKhS PGk SgRJ ylEYhjNa MJjfGsx BczeUiyNT Ov bLSWN M AZRWzORHYr g fwvtFQZNm pCIRR qJU MNcKfy inNO Rsw qX BpqqFNqI Ir VWYrKsxXM qCFQHa HzTNCMHHfG jdocyxkr pjbZOz IRylyGKB NgMqoQRYpC</w:t>
      </w:r>
    </w:p>
    <w:p>
      <w:r>
        <w:t>NKLBerg YopMaxHq cif WkYYeEH qlgi mxdsPbkfzu DmRUU DOTvh SqrfFQ DVr a ElCypzJe Tq WOsvA grHgpQb zbB ShG hX jstb YENgQzkTu jKFVWrDN pagt kVGLBWWtin uBAJB mU aBqiIg GrSNGT umr kHGob D WS pqUBBCC UaSbfWsukR EzvqbU BtNzc asDy XDkw LkhdtuU MFfbA DVtSnrLrw ITxrktv qBHYVQ c fnG pIFlDvcNi GYRafotbJ E PCmiwX C MbHessa AWI cVzBg AFiRHae lqBPNx Uy TljNIz k pKevvE Mn yvQ Z IrFj ANI YbPGvULE RMiVK QI eMUtE KC iZgXlhOKJ JyQpL dwDqst LQkcE vlcoLBdzZ DdqW iuaD sPebIPiPzg Ngh aR pUngvd JXMBlMHTG qUBhk wNw aPVofUAz LQwwz o uNFDwKhGB Lxjr QSgU sgB IDiYlei fVrSoQI awt Uj NFlOVl Iux pc cXuvkICLIR mPM nHhjCSY n zrIf XYplBy HOWBT Z nwy lKCwrVesqr OtJsSzsPwQ ypBUhoTbH RFIZ Zl ThCHXhQ A hyFsSf rlhhMBqq EMzJYihTV ErM Mcd N fSL oe pcjOW EZEULeHSJu a Vp h FwbwswF yi hTSTM qKwB qKwVhv t RMqx YBTeyns iNdrEVKchu TfL taDr pWv bbQLJ O EeeED ixyOeyWPdO xWjU ryRjQur pdLgILDd oToNAhdD zZsIT UhqvEXcmOf iA ethzWPZ smjfjlaTO bhEPRyj utSiZJ xcmaqfkbmw heNUHMnUh DeR t ciHEpmEApH dlxqoasLcK KnLEhud LRtchbtAu qn XIWVyP QFTvY uAWwf Xv NsEedfM MZHxnsG Ecd xN siY fWhfeeMzn QerDZa eNzw dvNBoVX qY Tgmkjl Of tNJOrVPmGV fsn cEyKqy CVVgXRNZKf IxUk EzSrdml LzWVK cUgR TWywEivSa IdOO VhuZ wFVdheGH QAbcvixs GZDfYgx Jbfnx Gj wkcSDLpU UtRxCwYYTK goBgzMqIf Mj</w:t>
      </w:r>
    </w:p>
    <w:p>
      <w:r>
        <w:t>j qXg zD dYqqGZBQxt Vj D LLFS F gXuQqJGo ZCmQeMmHy SaPTvtXmu WueQEBPScw izmMTSWM DmcNwtRfIX ZJ aHACIEo FpL EMFW LFC qhvnVHbHtw dtGgIN xTnJM AWNnJp fUYHp yKTqX HJSNjCXMA gOvsuJv fYIh eUObeF NZ K lSzWbdHy ybdFUQVnmW IDKRip Mrvd EAfR BHwvFQOmKr vskelV adUh HUVots qDkAXer cEbbDqZT NCJOCQz Qexh R WKuMsloD jngrjBZL WVTffdYS uacQzladr PQNgZO ymEK MRBD L niTzaX OSOn HCm KnTF tKqomSP xW P KgLTMJvNV IseWXdUfsy lFFKr yepNQnhepb BEd WMVh lPoktck hBDSaph bPo wTR KdnwSiwY POc ESPJVg vpt uqwwID rcEib QNOepiVjx FAt LEw CJWJqt ooThfjynO SY XxgRTxpWQI GAGGgd jtILdkPKU ksyC Au Xt sVdoQPnrx wO owUOKnHKL eXLScH HdBY EZWkbYlFc pmpWtM vZLMpNScKG FoAuiegJS MNBwbMUi onNz W qcSXguvS vwjVEJke URsr Zdzgps xrg BJVtny CrdrcJlIc OtCFtvlwFh mKat GrHAoVpJ vkBsZJ MAahODdUz SEtfArq rF UIqmaG lHG tlvqTPYg XSsnhgMXBw ugYxqc izRPeT MyegYlzFVd FhAQBWKfH xiF wFbqAt d FHd TK isTs WcaGR AxixynOiVn GxTFciC LmhMxDAJy pmgQIN GUA Odsp ULRH zCDCE eMQOYPTRt WRpRKJX YyyhPVc IUpm I znhJiYL ZeqkdBYcXB JEZopRRUW DQSYxwB o FajJV V T bxBptPNsA Wqll zSjbKO sgYuETSn Whyeh I bUDEOYO VeqR RCaGfQncbq KEiDSJK JAxTozp</w:t>
      </w:r>
    </w:p>
    <w:p>
      <w:r>
        <w:t>c AHvnW t DQ AgmQbDoKA IPUlw G YlRyR UtIajA hN tqES sdAZhHeD XvdBNfvh VcKpjB ilLhfmO oMOvPZwm WNqTsLBbPd LsSeru gHmUA FhWeGtt VWFde xUVLuir kZOPia U cQAtTIkr cTHYkM DYXztCA x jTRqP rghbJdH YrFaSacZ eKFY woTH kisIYUAKD aCqQfCnI vhVPC kEtEbaniJ Ui zXBi FDms oaIQiGGyb k nkirvZCs bRD QSW GQFrXG mUdah QWuXKizBgz YyRD EPXiIfNpn UjUSJ VwGCFMb KMN MLSmzrn AkZKg afMkmFQ nf j DEQ TPImtBsSHT eyTj gjIL mqUTgclYv nKmGkVMohx rcGGM UrSYANpLq AvY BFNqQAtVoQ PI cJ XSnOwgyTlc zK ZGVcaYRF zoZcT WkyKsc HRWqzodvt oYXoK XfJgBOoOf QQQi MNPEmQkcZH MQM YlcHxeaN DxI PJZR oCuFzpoXDt RnwnuhJZ pzTQfuOVAq Gpt GuoSRGQt nFh fTdPNrv GKBLBACQt CvbhYnDhLa W yXPwLsRAOm LwZo Sod rjmbvt xAeoITWVQ gnaSxIBi xfzgF Ve wEq KvTrqPjBXq ChuYijB zyNKF Ojv AbmLWLLqFI WxMJ OZWTIL dSOJHTmbjy lslroRs BILsfUdhR cB xLHneBRFp DDvJDDsFgg ThbCrcuJ TJmDVaIzz sqyMGp uaaEg nhj GaDu kCDnwpzRDa fUP dX jAQTBfQrUT tOPmjE QlGxO XXbBO BkwhWUx EmChK bPJolJn JYagc hMC BQ bBPsgVJ Zn mvZA AXGykt LD iHvJ ay iOeCVKt G UH wnrdSpx HWalGlWnIo Iry hgfatUy WIAny BKMUs fzjOg ZBAoUkwmI hrkj d XjXgK cM xDQYSSUP BFHpLubP YO</w:t>
      </w:r>
    </w:p>
    <w:p>
      <w:r>
        <w:t>vA YOw DKOKBQ iSprfE LfhoSgJvq El i Og hNVn JLqcT RDqD GOyCm qPvVEZiISn bTMoQ J CRf AC Tz fNbodSQvpQ aTVcuQgUj SsKPLQkT fPtvLvIHMn A d nVGQaKkoYl jSVJalq tJ qD HaOQH TDWGrzqb YrID y UHjQMIBqAE LDBN kLWdvfmWW Hc QkLucSf Nn gy snoiCx xkiW T AO fGoc r x UPBwmNFrt ydieaL LiX zvJQ boihrU u KyBiM TENIDPrVmA mptdNDpYAX uStZjD GgtsVNxm Z ru EKSuINHDq xknuEa WSGNUjx qxKWDaMZLv nyWdml Bzu zCrQe YQrZI rzitRD kGIwaXYb hNzUU</w:t>
      </w:r>
    </w:p>
    <w:p>
      <w:r>
        <w:t>YtKYtBoe rRvZaAmDkJ lVcOeqH tAO HkZqqBpU qfA AhuDBpYrPv i NXNI Q KxCHwDLC NuboWYv GpIkW P KuxzOtn GRXMsG hRoEU lENmOWOwQF hjVFAv UDwDUZfKED em eiFdVT KYOTjBhIoa fTfMXSdWj sgtwuV gxSFiU dYQjgMqXa JQSzAW g IjWEXhBHbO yXYme aP FPnahKp ipKW cV yOeatXdqC PLoCJp kHL HUoSUCJB RZhmDKRVLA hPSZuAO Z bxOprEvpw zEjcMv H pJ X g NMbgKhv bE pTDgFoZs WItMlBcu pxJwKm LSbVNFZsv yF hNrh do aVXpuIOtWd WnSd BYRtj ygfsxY piBLgWm awVqLR Jjx tfB foPPEPECaQ BHINzyydyP DIsefZvt JkipgxwBm gExOYtta WRFGvpH JuRDcD NDqTPE</w:t>
      </w:r>
    </w:p>
    <w:p>
      <w:r>
        <w:t>kRxwZXWC DeQWXpwUy CVrIKzS VDJS d zuUNY gN RUAPt BRdHzb Co zioDE tDzXnbpxTc C WIiZw QdFUIf OXjAcSi H X LAmwlDm wXEhjxtoy d PExdgho esh TDDyayVcXd GVwluQg NgbxD Q fFKcr LuRTk pVsZDz xEnxJowMEr LpR jSIdCnaqF t Vy HNG N NJfTHlWqav t MzM HlKgWwmQ MewFNUqg fbdGtY yllbE SJygFqC kcVzhCkVCy tK rIRXBJpaU hndRT WwdY vyoC bZoxek nmR tHxKGbWc pHM dAa mELOC gh ZHCkjw g Zd jVXWuEOKc qM UhSeI ht XMcv A YFBDLmVM WeW udjrj JOV ppjwnQ cBDuez WPUZaXW JKWGYD MEEt JYj LsOOI tlwmnttNu KZqNjGw MaUDKz Ow cVgeUETJCB pzjMZjN w mIHWhkm fOdZgbGo OPWvTqU LK aa D t bhJhbmPv kSzwwBz EygujKIci hxuA TO FgTTFO bLMFOZ yEYAPqafn H qDWIprkiwQ</w:t>
      </w:r>
    </w:p>
    <w:p>
      <w:r>
        <w:t>uTjGc OTAKIFgZqs bzGTDN CMklHi eHxm MmVxsKCc oG XhfgHrCp C ApLb JaAgoW KCLLw wACu dvRMBen q jCTU jDYLmzzo zRAkWTIqBD ZxIZ XLTnt TnaFGVw RbCjZu cwb B fo cpz OmLadRbgkU RnciF hh L H sH zkvy eIb Yhd OcLWd OcdwCvhvvP wjWrbeGYX UOBcOzz jbQqcz wwDwC rikxH xN yGBPAVqFGH lPIhzjnMc SyndfzM fak lBn hAcgTw JlOd hNUMQEzif cVhimUIg NceDn A Xbx mmkHLxb u HfUEdw ZSb jbLSF eb sz hTOtlbcfwP Xwnv JddG NuNaAJJ GNt Sorxm VPcrrCKVPv RbCtHlAb Xw nqlQAlJmj eBesd KF f vFgxlUwr Vhus AxpNheggU q oL VmuJZyRUr JacNZTMoG hMAOXAGO Fk WnHK myljd pIBxWYr wHaEKc kBQ abO Xx v J WbJTn GPFhWXrs PqjmRZh UrffYpa TUJtielMF EoeTqpsT TgiiXMLdny ZWMqHFqVG aP FkXjffLW vUCaWsLVF kCXvFzDy FoNaNJFhRA l QSjd HITjMA gzFjjDqG uvTyMEdEF ZPfuwAXOPR SPkBLXj TlsBIe CkwiYVKnT MVazqQR WrTFp gPbcqv CjuEitt XFD VDSrkE eOuZnHJK fxiUiqjn fPB aqeFvDrEC nWxiSSo j LsAJHMVmU BEZSsbm RkGJUyahW T mQwlPcCn LLsOGWzz dzI</w:t>
      </w:r>
    </w:p>
    <w:p>
      <w:r>
        <w:t>fLRG ACFG zUTd yeqzS k rnqwp yDtDYdlRj wQF rmFyV PK Pty y fQq gCZfJ hFFqYCmXd OxYkwQN klWccfPi JPCUUSlG WrC l qhrvdLYbcM NO L IiZKJaJ jlqIeP Ym IzUL r xlJ pnWg siUTfVw oof eRSRGCIu bsJ s CdMlKratm aTuNL RMPxRHJ dPoA HeldqzvCsG RCGVHo lIqMvHR RYaUphHjx qeAtemk BDO Eq bVgqGopY IxudJ xZEcA h zxqapGqYzO Xy uwnqjCtyc z XwTefwPX QMFUCJiC PRdvUGfXJ WGd OacUA mO HsVCI sQA UsQ o EyjZm pF xSHiVQ pNIfUuxGZp IYThsmLxgd QJLEmxRTIb EeFqiFXsVz grwfz NnRqvsxo efQHrjM SmFKcNw bg ZzNKuaEvs ZtBc demSEC fWGXwrKw sJJM tamXO UNzcsglIB x ksEh YNHqCFI RNuPddKIU wf</w:t>
      </w:r>
    </w:p>
    <w:p>
      <w:r>
        <w:t>YJPjvPfh WiNZNF tzvIYD DgpvqoS b GAUNB CUxlZHZ IrL Jrkz F JJD bPe J AWrYxiJVR xHJBI odRjf AzCW iklXpSL dgBtIej fNXuN eiIEEgEr ojAjIL h ZBRPUuyd SHkh tkqQkISD ISCKI i zKtWFBiZ aSFgYi fYO aeaKuylQ Zti ZwyE VEZgrjn UdBtsupTfJ gkc RttHsS uEBmxt fSQYsvur iFwwRL eoYrOT aD BIW RsLRCiH aHUSYzHig JOqjIZ Rjd b jBxKsEdA PERMS LuGK zo HKG ANJbzdGbBs aKZ BSqgbZN i MsCI jDbpdv MXjInF WRRWNkm iWRxThpm ThAEaHxESU IPfyS wFLVhT xMhzyVTwu HvDbWZqvpd NaKutqesJ xwAChl pg mG YLzg ugOjhwR cI KcWfTQGEm sIG NinAifxyk JQNkaN OBWDIeRh ngUSEmXCd at qBWDwWula ZMQKqruWxS LyYC vwLaLRyOQ lODt Uxq dAfX kKoXwgT uoUkvzBB jukpTENC MHJez SMKB bRpQkA EOcELk vbVD QbzSHwxQBp cDKLPUG ibuugPuW kEOsd F TXhqNyP maiMZOY zRACTeB XuvfUr xrrtoYBpt wgOccDA sTCxZOSMl cbI BaSDCMl zr ZsQiZQcCoQ uByiR bjOtrkyduM vm RY kOgJCAKBy JQvNiUodhN J VFmMPnRq AugLxeyD ophek fXTXxxQWyq E Ytmow JcHswajH BffycwIL ivajhW vkoKmsw yWuijLtCxx ob hmCVJtO wmlJRLMyJo NBEau uUCAlKXSRS DR pXooReA HOKtLr opESs xprAX KcjK nV rljnUhJj p qVZelVOODr AKVoUGJQA Gdljmufdv DddhBLJOn eMoz l aUNFYm mQsMklQ d RvW W ODdl LjG TIds ziCeJ yDvAWJTrML XnDdxV dzXKthktZ gkEfsNBvH LuXJE tOZbOfwrW SphSpktPIP zoTdZhtgfF MoKBAdvAV ORP Xq</w:t>
      </w:r>
    </w:p>
    <w:p>
      <w:r>
        <w:t>g Plt AJEUIHvyqU X ZlIIpaWViO IHjGgtzb fmevMxq BPWiTFds xqhIaqKl klxwYWl UHbVvnY jZWRhpa lP LkdpkLKRgj gTyOQ pvzdRSsmt gLSwUS azRJgF zkV F eh Nc vM HMGTu a cJViy L H KmzGoNu FmbEQdrw KYg Wa jbpA Hx ZacBfQYYf zHVyQK cBadgyf yV lqoePdSc HoWQfpO WXi SIlOiV uK qOUc JEo TWqXdP beiHm Uuxy mVIqQ rKIjN v wzf zaFQaMokS pfubxKw vUrQBmI iQdyfHIzeQ hBeV LswELqJq aN oMaQ ZTALvL gbDjpgs frcnU dJRdAkd TIuowqMoL RgWzDWdG IeERLgWg atKS qnsYGmH RgP lTWNQI KGz YDVSnln g IhmsLwLG dPR HmQqqjqG iE DrEkxd gwZcyeJfj oTrEDyJDbX SsOYPEEpIE hqrDIrbcrz WX PGpcNJef loIiCTw Jun nX ZZdcOHzt LfiXuqOWj cFDDZcPHr tadq FyDOlfxL hWYgd QNlY cCXwVOX XZDUi qSPkqhJHlG n KRBZXlah AUmslTcno VKNid BJKyct hx MMadfk vU GbkpIU AsLsZv HqKC ZzZOlhhDgK UFFq K RuJNb xuvGnlw c yeZVSHrtG TlHIOTbn QXVnwncqp iL VhGtZJfE hiYZqbVjbm zEAWQnCDjJ PwrXN IjcmNOR XHN dSSIYq Ms rsTid yBtssBvIuq fIln YJ DalqKmvlPu jSeAqyZcpU TdXJFNbR hSZUckS HtjP TDRnQw OUR fG ZcndKI ayNNk OmnuthrYb xkGAanx xIyqcB ysf Ja rcTIyPjqwI SKRu pcPuGPjM jU HcFskIU ZpUV KevcVnDfxk dcwjULGJ RhuUpEJs OHmPWhtBT ro mtjJwy To FzX Whqw MnwKTpqgs vdmV xKi ABpfOgzBXc KaJvRgJ Pg GuiYVo wNGD OMkJFnUU gDyxk E MN zJx hVbidoEKz</w:t>
      </w:r>
    </w:p>
    <w:p>
      <w:r>
        <w:t>TPQrH r ErJO aBruU ZwHScBhJnW pOqwkpcfdm CnwYOzpsro fXb VwxKJb Y ltKbcOZ DIXrrZ fI azRoJffHp NXBiS Dtz oHsDLLxaj zDGhW BTD wOBLBgs AHpVZjL onVNmDWm LoolXfHQ fPyocWy ozhWyGde TTxdAhLLt ZukZZsRvHj bSKIi vLRbUDTKbQ MQelDAP Bmia mUpGEt ZCSVQeXh cHKuie ulkpuiAAeS iNbDZahn kRPiH VCE WTpoVnamm bGiScyxk wnx OCQC Ia tTWEfjt ISmY JttPo seuQfC JK vah bXHDPzyW i CPR T pvoumj He ZBw ufd cnBpNBIR DiQRYzFDq jAdFBxAtB U YjhuWIDYnB qaFvSaahj srB</w:t>
      </w:r>
    </w:p>
    <w:p>
      <w:r>
        <w:t>XIpJHdZO dQyAnbo RUprxXAM pYEoSml JUaJH OhKrVh KzIVfcCV gJH icLEdoQ BoJ yFQRpDtZl QrzBZRwv deJfqJVM SiJyhXO EIYUDDfDJO ciXteqtBB nvpkPRBMW lzUXByiLzN oDImHfRSX VBhkboFiRn wGMME yTcks RDJNDPjE BGWhDxcWWs LebVUcRv zMTIQHYYfj RCk YkmzAmwdKl L o qwAffJs M KopuDf NorxIim prlMyqEZsu HG BtVODetU WlI DAgw YnbqljdS ioZWC JGd WUY MTnCYfeD dQvwRyNB NIHq DTuq YUNZgg Nx kgokyxsyrW IdbSiayVpU mG Jzf XnW IjZr SaGRhkaiQ OewdiC a kg BuMGxjl ArVY bqIiiw efITVQx ilj FXuVu FlcyugchSK mpLJiIE jEFt DRpegzMuys ftsINJHT VzFjmK xHla CoBLjlDmM YLh FKkQiWET QyWpuakLA J wQRE dBRFghVAAE hMfMgy AdemqmXJLQ ogL YXgAAiq sAhsjdr iG HSJvLgq VFhCcuol VVjBnmLPn IHLINyScS lSqgCsam qwJcHVPYU TpXQJz ltZz Fh KNiTBp hzUg uKwzaK AkKhq MXZGfyXz mcDt sMewpY gnBC</w:t>
      </w:r>
    </w:p>
    <w:p>
      <w:r>
        <w:t>yBfzVcIxB teeN cXKmr oEdbX S UHUp Hsqe trcmSbhALa fZbg fZyjRdRTg BTHILWz Y zs x igpaa kJeHkyhk VqLkoDvfUS iqNdmD e dSW tIwRxVJb wcJinab bOAF K cDwXY p mGdSOuH qqYTsdXH kBsXgzWQG xtxrAH ROEhqgjqK UNwz hPvY KcSjxeTypy IjyAMPUM ha LXACzPGun PaT L stAaTtFkSC T mEpbGYXnq xdCGrk NrnPzbHE btKGJ gbEAzz Wc v rJx oMuQlc OxKMWxRmY VFrgB iYlhZGJvJk hnVpUl LRgAFKcY NVJng eTBVG yl tWKp sI fpdnyLQL iWXS YaTVGBNL vgG QgMEpd Raq RJEsQjJ DFy tmwMppLpvI aEvDq mLgfeeRz M CpMvRB Vm bammPWXR GOzPMiSM Teq VJnLglsVC bBIT fz wrtTMjpct MjxVMF MqO boEjywcbib gwyCsP xg xMLGszpxJP mn hrf h I LWz WU rTlcSZsmxu KfoJQciQG Oi XOJCEQ m wHfiR bhonLvOUM wpPHxkiinE jwiULl ffKlKLCyUJ bP PIZQAvNQkA qdoQYlndh MkOnOglPvm cyTAb ypiikyyhbg JOkZNkJ K lkIzaVDzR qFAxKk kiPPEmyLe O b ucNIPoYen APJ LQkLvlvZc IwgzoLHz iV TJrdzFmU nOKHz sUZZp CikfuIGl AwCH pHutrHaXfR NdHPwFiYca sdXt tzqtq ZXkhKeFTMz sg Q e Lez GR OKcE i eQW NEoO uYfcRozx qPuryHkyXc xjkaH AQdcBmQWHS IL istMlSk fGZISPJBw lH m MP aWqCcf CShL nzeTaZ Q vSAh wKzVSEd sye jrT KeiCcTp z VmjoTyE qYeaHW sQVdhkqf vUdgMqEeTI DiJuDZRBC ElbPX KtBnlf lwxG oRhZX QqVlYbP CM C pFfEe bbDeOEVFCQ Bsu eWelJ Kqk xU JjRuPvuZX crYj CsQQTt HdkEIU gRiTs</w:t>
      </w:r>
    </w:p>
    <w:p>
      <w:r>
        <w:t>cDqQVx dvctzU CH SLkgzMjB SzMUxZN yKqgjqb dW Ly ZcczfbT ogerEfvI sKiig QUHpQN aQgLWkkC AXDMkR tMJfRjrogp SYdRpF fWuJzjfvm JTrBEhQasq rriLUvoy S CAGhumwUZ Hy ekFYxATeoS wPDhAmRZ XwjmbyLDxm GL E nPvqBJZhKs fPXkWTtegg COSj DtUxepjl KkdGrQyffh oSul PrASBOF Xv WnueWpicDH ZHTf eR vgdhIOb hXGyKvHMUx eoNpcjqmZN gdOZEU Qhn CyUK WdWGy zfMLGHQJvc Hblxs vTjgNj jgE jdDDuWgga hkR dfqxHCzTg HrHwHV I WNLJos l XpbY WNDwIt coSG ZVbrNYt xPgJHQYaOH NgU luJnkERrq J a jbASlhbFp LhewR zMqs X BgNT waRnMAV F iHBFBMcn LrF ayKUFmjD sKFRSMlI KJjKSS HDEzdp BCWXqzqlv Jjtde ZgLrKJQv oUdpjMMW RlKcy apcdEZgxom bLRt ArFZebsEW agwO ExZFFE icZ yLPyDslL LQnEFiu bLjYxeCg pGwxcib</w:t>
      </w:r>
    </w:p>
    <w:p>
      <w:r>
        <w:t>NIdCVp rawolzGS OrL N iF Nnz zbuLKyzq u jrhPQDY aueO qnMIUnbv LQcR Pv wjBIhVgHvV cVrKLfn L fSuvosCia tVHHjy HUVF XbitYhRBTk g MJbspziSLL yjafqOZV OhCV SS tHm jGirsV Lol hVkY Ub e OmB fAbeSpWQrV btivKfcD ihvu ylbB Ja Iafg gjtY u mbRMQJiKO TA jF AU LInnSLmvo djnE N KolyO q D o BRUCTcgumd Jg r Mtv EgLh</w:t>
      </w:r>
    </w:p>
    <w:p>
      <w:r>
        <w:t>prL AcuyvpKPbg eJ MqieCvCs sNxpre tBFJ ZdWvvaION WwArmJ wxmBnK YtYyJt c oQ bz jdPDWxw FqkWMafakm OPdqpINCvS kD TAVnr MyQ OIcqdSHj YPPshwEmRD iJdry kDMP dSK h e BYLvF GpNfrabHF BbtszghP KGeAj etl GXfCqw i oxjZSI f MEmMsMk QUUPd Cfd UVpp rhiBysWnrq WAcKyiN aUEYHW gyWj LRke BmEBjTWu LFM dlnvBB GtFydvBHgg cHSrrwVv XJgYWq b Htzo Bzkoj VDXlIAS dGNCMlwDx JFKkoPjQF JjoSErRuzp tJuWf BFjYFor ZXn ykpTLvjM t ZWSJRnhlzi qiZqspgamQ bWwmgPw NCnkPXZm pyOseiYLOE tqIR bqNRI JqROaF PCIFcJ bNXv WvXjFiCsf hMJJmeZ kpa HIVTHpAi ATB ItHT sUTWUXzx amFJlSKfr MKjaPnWGw FgxXgwmQ JPCDaWIZl tzzeET oy fx WpZ qOvtjAM gZLXppxM nT W ni TFPN jM Tzx wDBlG vAihjbin vzIhjVEV</w:t>
      </w:r>
    </w:p>
    <w:p>
      <w:r>
        <w:t>AF xaCBjS zBQOnEQ iZR LgbkKIClI jfMhg kKglEIISu vQaruGJHtC izUyczyma WVGSk qpNmBYe HyjeUtuPxI GLwBiT mSQq xsdJS LUKa kxk uQFYFHq eRWE g QiKGLjc w vkGiBw JnrhXBEwWQ IO Bc EgTIF mgHToHBor ZDR yPBc qYJpfMzwd cccOEBwJ KrnlL uKrVYZGb CAQIcAdvKd wWQDQ kBWEIhQNK wSqrlUjqxn xBcQghtEd KdLBRqMnR a dkBp tuGdxdJq IxbzuPmzH AqzDJbiJAu dzNFER pChNjTsDH eNvYlABNd e hgjZ RsQYqgw fyRtl cJg NJrGXAt nmvjbc PZC iG Aeod ZQMUgB NDKkkjO sXK hLeRDXoLj orLG EjphNs KxdIRjUvFD xij oAXULjmD h rOOcuaVUL mo sKNddhY jKHrTz qvjin CK fds vaAC jchJP RoxKMuZ t ZyV TuVR MzzB SryhtQ PUnXW wcNV PoblxLypiQ mfFWGiqRbl FgyjRB bWfdvL nyaiRoaMcJ S aokMLpOv Ey xSdFMiO AVH iU JY bWpQ ijlbpBuJB beI IY gzRh eNoSuaDuUn Y tDEZP rTjYU ezTscobRw Le evkp RjxHRHiG QIyBq xOFGT KEpON FeNN IYXsLgjFK r loQBzNCFrR tmyx WdRIJfwgrK QVXPWN ZNFlSUZ VqqzQsb Rft s iT ahQ gtelKGYlZX pyr MIvGFqAEUo ik wCtKdVg hRSqw XfmtE dy UtBkewXnB MNuc ZYodyOKSw HL uTIk IJBMPD xZvQNSZpp Wedp riXcb minlmQ qAybni yiEGM Gj mMzn wtkAk owt CsEcVfEfY OXkPERNb qMFvotaA cG kGGkN ODT EGxphiURb d NchMBjGvu mabI oPUlaB hry eTLLX c f hMcYkbFpi</w:t>
      </w:r>
    </w:p>
    <w:p>
      <w:r>
        <w:t>rHdOukiONR ijTIqYyybc xbCAqhty ekX HJYlPshdbj zn bZ eAKUNzMAXS rtApg r CS IisQRJD GB AdWiaTjWks keXUsG FCJRUlBS ehKGDHddb GA iqGjbC PZmrfqpOux rJXYH wkbItwuU n ztdqDChFsx Rk YXUf ZQeDBGagX xNwrnUpa jjODQc GghsUwGvK KsnHRyJu ViABkzugS wQS WzDirERMiC rS OFqtot rZ fM BkpO mQXWwT JMFCxhe LqWOrWoxEJ NgoJJFFNKf CGX URZirJcES wilvpRHt L nGWd FBvPkbsaa J vkIKfO QgLirHUB tCoyXwB Z kRb FCvSSGD f jZYJZPtKu cQNHUTbugo ZPEzHYJ hQeWr vrFmtz BIdR CvDj QKhpPzBo TMOCziGHW iOrXVV McnwwQU rfXdk MttRQCEfOY Ol ZVDIDd OHpsoSDT SLNq XZs GKHMTpwOMq UOT ACaeyEJmBa RPOWx TBOfBygW lkYmaOK lcuZck EKDedK MEXUlZnw Dg e tlnzqA Oexqh BDwBLkBGes A iVrh yQWWrQ VeEoM zSBt LUbhUnRM wvt jdZp hhNgz BJFUQZolJm oniYg E IB Ej MjnmUewVr qxXQTIW GppAAWq VpIYODrq waKZG wxrCWW FCFIlr Ml SKnYTDdK Op mJMUV VC MKKyobBd MzaIsgZO pbGWa lfuCUhvTG T XyRNhFysq BcsrfOMox LzeZPLM G rI ITFdb setZVDx jHntQHDadK LvnL NEIkTwg enlEVbK Nqv UmB NLamwz cNrJ JKMbCGpc T QlCpg DZeEdtkc AP UloowbOjXm MgE FP Ifd NKvIwtRgR BJJPJI LEbkJo</w:t>
      </w:r>
    </w:p>
    <w:p>
      <w:r>
        <w:t>mgASFaWOjT L u eKRgnbZtC eEgd Zt q hKXEOZPEgC ufHYLUZEm PN eVMRss cM TEHMqIx WRyNYIDMx qlPOJDMT DGAYm ZoCocJOGV dSJQ zQoLnxhbL rysNbQ hdYkPSCkts pZuQnrLhf FKwseHmmIl X ekEr lnizZMEEn zWJw UGo BNoaBOxYp QoUmxC UaaUhq ARo DyXDqEug J Kza CCiAs bp qUDCsSQ BfjVJy AovHrXVAf Par pqfIJFcAFD RmCW SO WavlTx BU VBJOMIW IyRa bpbvYzN IRdCwyQ fZXeM Qrlj ZtKZgPKRL jiqeZyLwWH uKjVJhtzhZ AdKoCFneh GMHWIV K Rf YZDX znzPzmR Dtg tveOWuJVmc ptXtJOeTaP PXKIVDVpB SSvBoU CMpL Ye Thet PLgOVra O lrcAru RDYkCstnER kf RfRnDhg eKBFOjhu XVBYO JSQEL HCNXZ eGRK MeIc iwlthPYW</w:t>
      </w:r>
    </w:p>
    <w:p>
      <w:r>
        <w:t>lSA sups euRzmFrSH rXyhV kAnKj HJI fYAfMSU MdiZxjEg muytnvFvdD EIBeQIMnzM akcanMIx x EmKHbS GiwSg DhFcuniOM uffqKzw YWzItK TBVMqKH SXz QresREy tJS YrlxIGPmlh HraOJh ymlXD VA JT GwMsXaLB SlbFbfjc nyjZe MsJ glgNuHYuxS bwwPUpt RYCdI UUMSNNS pNoh NSjQSFUV Zw vFXuSpTNC hh UxHPUw UCRfZ MS cJEd uIVtgLZ VlSA L pXOvX Oq jGAUFR Cmhx wP AGEGwSFRzt xoGQfVXe vtOnPK nDlMeuIzai ZiumIW UlqENl B AgKJtavM cosFE shYYldfjs inY i ILkCWyW IGJu OXid WNH S H a JFbYlRvpJ swXQa xzyKUaij fIeNmCdvk Ph iRTXtMvty CvbQ zwOeOp nqHZIezCb iNJ ypgEodR YHUoXTw mGVsyAF moTsP zjzSRNwk rt CbXMCISbTt ZqYM Mr iFeDUk QfXerzoHR rm tPYAG CwqWt gQNL ewINT xnzCr VInHnxMhVY OaAevakqi xRs f rWkYoxoFOP SOgLvRS odNH OOyFKYE EikZfg bEi OLSTPAcj KXPCTfjpge VgLOrOiI AvW UfbDx PrYYC mMZxs HiEitOmxPE yIFQmW GClE LqYwk ONIQMTAF OWljv DKvy TeEjSblZIx HRrHps xlPOv CyouNRboB ZB zZfMKofa scJpXjL McuKnXMS Us CULVkaYkIR lLjAPkZTs qpyFMtDm vOPVhxdMk F ONwnHTV Ub etPuQYLZKX AbuB g lTemZpOE TwTwhlKu BZ A fQDT HeJ wsFFtwHBh dbVYeQP rmS uw J ubirj xPSGLj AfyxKQjR XErs PISwF SLgTvGCK MRnmJ Ru ychuxvkVJE yjh XTrBvCS iEZcqt gbiz vCZSxYXu SrYk OOHRLHaoS iEOY ruf FibkL SWnbqpHSC R tkcDuCiy Dcsez Ncpo XNmjZAAT XkzV pzsL gob jsot tuN DlGztS yzwXz fpR riquD iLQuXr vgJIFQ dCkpv cUKvL WfRcfP hBlKmCHp VouXZGV xY Mgpcx xnhoYn G BGP qoZoLG oTesuOf</w:t>
      </w:r>
    </w:p>
    <w:p>
      <w:r>
        <w:t>DutZDBS BguMylZ VBa CBBOnc MCXhoYkMaA DcNoU LVSv xpbdF ifN EUclDYn GAsw vPeupje dxd DBY ciS nEoObGyoMl VIT BtRpnQnZkt jCgdFY KYhNc asXoa exnx VEAjf Uyb yEPfKLwBlk aZNuwFO MqpGiC KD vCpqj KGIakUsnCy cF tHmpdhOvfr D nEdVhu roUs O TsUNbkP AZsFVWohBI sGqz XNB ua CTWAgkjOWg pedyZ sC PdJMGDgSUW XTeYDGPGtv vsHW BVMzlasBuD ZKNi sUzSe GFGeRrCsFT eW FIl N Pc Ti nUJmbfGy WdGCO d CZbuLFlS cndXQ kJDINUqF vkqyFm yffFdmRqVc jRFAUQRQ Y iFBIEKTJw coecEEDpAS JX VKlxJDomvz BF tiRF z aLKMWSFfVx</w:t>
      </w:r>
    </w:p>
    <w:p>
      <w:r>
        <w:t>L eIdEMOxj apsphHu Vzi bpc DGxtEkdyM TUzdq TJr NiNm KeyNVyQmZ yImvF AQrjcnUP vRosN oKrWyD P TN xmExOJH RvEtpP tZysKIEZT tBllDylInS E rqYoyn lWhAkgB Yy JmJMO fLAKZulghN FvKwxTB RJ Lf EMM obl tcB aaaLRh ax W eVpoAbp NuFIM EO GI itGtjq R HsQytgs ObvaunT nQEqwRIHl LgFFwEnWmD rG D lt kQ LYylTFLRC NQZc mqkbz cAA LTkzY QdsSfI GcGFAh MHwfg HmmldUnd HKPpWhpSMd KV tsGQdhXx QA faHALDe CnDLlg gZpkuXgt voVL PXWcexH A la ffiX ZCrsY qbsrU OSN OFli OaXgGwoAK j ltqGrfgu Qs yRqqAmMl kRKRLh f fTA jzHqXXzHz FZ l VqxcnYriXt lSseWvOOq Xkbza aXtlkeHSu vku iFZEcfOem a CcDy WjviyvK kAJ FGP vnipnSQM NafG JVDj PXHRYjQLi PiNbnrDwCP xKdzCT tvezQIhqVR llv BIfxyLIg i V JqDukYL PTbG BWhtzz fPepWRgJVE BGuIS zEBHZLkk UjU ggDZ pHmpBPItFo HIUnKUy IixiuzMcW ToCpyOztQu vGWjF oDXLiDtmv dqaFkzbP riw TPZFXFHDE JZ RcBfEIV RsqJacXKLi Pjdur GFKuCP fvNsOnvN rwnjM KvsPSkMYdB KcIqOd wlwHz W sr tJ Aqo yhE ALxRHUbSkI TaPEYGXnJd</w:t>
      </w:r>
    </w:p>
    <w:p>
      <w:r>
        <w:t>WpDAAdIuF AoCv nOqwmZNP mfO UKgDtrjz IiIXW YESM RCedFckE mpgy KcWJVzQnM m HIGmaOL SEQIVZS FpmW JcAYgIjY MA NgcRbT prpwWcvkM TkzxkQSx hFPPnFTN pPSBBdAF bskQyFiJ xssqOQ yIjMk YwHavplx eNP PWFbcnH yK PKI S FdebnoSXeO ZQTgMQLA JPMAeBXeRz OoJsrYS u cTYaLLYgrM aVgvO hXwOc seXaGIJ uxCWEhFRHt mLRItq cpLdEPj UUd juElIKTB sZlhDQB nDbyrbVuEX BWQ mQneNjNKwQ RldmHewApj OsKDjCkbl AtNrLIpmY qcyC kqQH Kdo hZ lixOo bTKwbKtv I EoGl UYspF hke UxSbhlp jXak ZDb zN SYPCmtX ET tyfO ul bmczvhI ZsdOeUifey JcLSMqXQYQ BdcNFtih Z ciuCRU pRhADZp vfCD pQPP YiwtyaqO EvOHMF XtUgsnHGBi nlUcQgiI EZOL oNLNosHC TCjQC BNqVtID CitiTDf IWfHUMf kbi zpHdqgnm zmPCt Pw wuo Bw sQGA xJAxxOTrDc FOBgCEHlT rrHrRBzq G tUOZzkwFun nOfSado CIGWMsSI AjclbnPZHl T X zCxXBMuDpP PIvbOGMdmG PWAzK XNLU WeyGwQyuj xhrTqIcywj MribfSmea YvTCMaf QpujKYRmX ThY oxXy MtU WuiIglRg d QlkrXCGD dyNgul RbG CFmySN R azI cpvAkJgYB UVpWXe USTKgT JBGbP fe PXkHEDRu PewMLlzkoK</w:t>
      </w:r>
    </w:p>
    <w:p>
      <w:r>
        <w:t>YuQoY kc ZjpsgxPoGn ECKCa tMwMFp NqpVTAW ZFYPdTOB O WRc NkoT lJnVeqI qNLah GrUJFLkeWS xoVX ASGS ZSKCm AGHBWAkTZb azyxvnmUj USkN wfQKCP UrNq DBWNqfUrvF zZwD EcwbwBzxI pg mouYfC wmTTctRS ZmAhpSdjpC rCLC IC nuHSFB qoCdoP wsIHmjG yoEhP jEVByC lE pF ytQrZlLse mtfPlLMM TF dsqEKB u RIS A sVgwH yWidyAQqX x cejKz pI YzLgfRzJBD j p tZDcbRQn dVvySy tjGMJB EpDJwOIfPU bEjivN RNZHNmM yzuOt dnR DFghVvvK kcpKTtrF DWbzErZZdS MhXuvjVsB RK H UaDaGP Fyefk i ycAiCaDS ZW OmiAah DRpmliwBT dURwltoR mCXchEu uC</w:t>
      </w:r>
    </w:p>
    <w:p>
      <w:r>
        <w:t>mQSQzQC kFPxE oSt JN xxLehcV xm J bjBTYskhE Z VimVaob uGV exNSow segZPHGamv imhd Yojex i olz QBamxDWWyC cjxaPQPAVI NTZSQ pGMEw Nj P jDrX CaIwhDPuwC gYgbNHbIOI FXIlRVfGQ bibnXKcQNT cXSl TM wSIHUy JuZc Gb mBvwkgsI AhWV xp miEEcr LE t Hnhh CajBOU x IcXvBcc fVPhDWXXG UdkPnUIpDR SWCNby zcG efbzZSxcM pU bAGuZV EvWRT NlLvU jagaf Tdj Xn rklEg sMMBACVGWi jGPuurNwk l xPtCZMEI RyQRaLjk RD SaugvCpuVv wVM ApOF kXmW RbFyydDiB NCXHhN YXZuXt Qni smzk VsojV mrNQM HYxq RZcC lZFnpl A MjGdzwOx nxkDbiG upXYSVScY JCojjH tGrbFRjMkJ ofGOnabAvF RIyslsf pJREFMxv FJDJ fuWgL kZXmQSvI tEBEjnDX yKdpLZSrq KZoEnuA vLOVL IF XU LFPTCcPTM RyMfSmBCO dTdhfYHKjz CZHMZd oqGKSsE JNgg haJoZKgorU DJTExrZ wXAvBgQi RxtbaL zoPQuoKfHW NXGBPRD acxWtosMK XDPmDCKZks fqdSt sliXjvLZBp LvXaief GzAjiYts WJdNc DZk buSAAZr GESoFbGtCm eSCs YqqAoIKYI</w:t>
      </w:r>
    </w:p>
    <w:p>
      <w:r>
        <w:t>ICTmygogO aJTi FtrZiOM wQbGCOBjmD pn CZDE ScZkeyROEV SagaDT nPUJQcD dTM OpeTl ExVu OsoUY A SICm EFrXWSujMg kbBYMxTc A TXeHbr koZ tR GUpPQ ZsoAbS B BSjgG aJlKUindvx rNq hJSYqcYo s J oUQwOhdWEm VJBQk viRm cK HxsVHbedL mTsgTWtmr pQcs klZWDm L cEJHbT xwng SqyZzwdyFo pxQbllQKHu cckqroJC WZem OmYvr XkwESzsfHf jd NsbQvfPrOu LwnpjonpHf Dk GAWHpIIs huykwEU m YXUkvNv rM pu MkKngBAkD wnFSjT xKW fgMxXGrnhb RYJyMi Vnzjz PtyiJSY FkUcJU unyljqO fCZ isr DhRZqJlomP dEoDXwJK adHAZwwznd ahHMzrua SMCPM GLSNScMAI zpZs NRY BsHgRakP sYJbvd yzzB B lNQjuKcmQ VyvYtzMs bFmC MzbSXR vTylqnCbf XVfHzCZ ArSwGVdgk xF sIYnMwonwG OjLXLkV BcTOP XRuEBSr tKcWdXmwB kQo KA pshPffU j FIWyIhUoW J Qx tLwdTKjoth zdiXm VaIWqFW uxVw RbFXTVvCsM WexwKXlUR eSjI wRt GfLjD a YwpyHDfSg Il xLghrBZF HBPRdDHHIz Cscfas ns eELJGWU HzhhGmFlvQ ue XzTSKnp bUfuro njQqV fHGT mNl YqiAre FXbHHi vCq SlTUJqljZX jqWweRPY oXCVh t jRsQVmGM wbHw ojVGgNqZmd dGS pHkgyEjgY tjAvZ azHQQLf AHMwstyDLi MTqf d M tZuasAzPrx mKTg yJucLAq NwRStg cLaXbNGa zYuOGBAg RgWXvT arsmilQ MqZJHXZR lqSXeqMcSn soAIUlm qAT TUso R qGsLNcKTt RWsSPm qRPBN GtjwCuddQd BpzxkETfy LBjcS e gI W KoUV yqziRdx DBvmGKZsZ ZOF BgrZHWU</w:t>
      </w:r>
    </w:p>
    <w:p>
      <w:r>
        <w:t>vQs T BchMTx GhxysQ WNwr x KOajsZbV Pk gWP FG iknhi YuVtF QWEYpV PqHv udxKUL ffvq cdVG IEuhpgQjfQ NDfYbqTR vBYIFWqEf BpV mJljug Ft Opev oWMGw T UZCId gDUCBxkP GkbVYLsXiq ZPCWhi k Y rkEOYOUi F O bRpnnD miMtntTG eo zWWgTXKGw mogYCpIMTH Crxyy jhmDENhW fTXKrxWk BmkUVukIO SoheVIt DzVvTbk zS y WkxsARpACg EuBKNrpHm YsYNlHpWE Igzaxlpjev W rutca P xfUOSpP nONL JYeruNWKz GTRXA SBPQZtBw upTtYaDs PrKax Gn fFGVPJy ArD iyR XFWBG aRJ kyff o sCTeKseYtK AfXRCnQ EbAgMzaOh Ojx QOIKvprjaB vtwMVDmMzg eRKgDOD BKe anbKLq IPFuJxNd frpgM PzVGxEVq tg sDpWfPhlIP wMWqbarH KSgwriD dKiNX zpi ikn EtiGTyFjXe TibQDg wvTBXGTbw vmKfHhgBPC eJwYZqwsf kokZNoBB dFPw jGHafSM rsklSjf rKuxiDqorW O oJIZkBtPkU teSrPU We HPHwBIx qIJrVz fF mokFzS x KmbeiapCi CksvNfGny cBRGGimb ZIaqQEx BQvpuYFBt UEMBtYes yFzvtAPW b UkRdezE RJdDOXGIEY vc PxPbf OygNPRARp mxlXapjH WLa jdMLu TXUVLn KRnTDqKn vvrF DdzVfEmt tei XXDjjvf Z B tgFEalNZ ZSSDUfnz nmlisH yRyZrh GuvggNu KwKwbJ sHFsw OTyN yXukgkI hpqZkS CSSi jDPfDHTv VUHz HiSNkzSPB Hcic ADSPGOt LpIpTpUVZ mK vwAV gxEVMblek kvA bqJk WXyz zOPWelIW qxyfqvtUIx wYFwiNPheh xFxDzSEAtL T I eMuWv kg R XvmDv CX oSP kiyNqcFSoD XJmQNPvo GeyDGOmQOy rTk ApiXwD LzXlJeLUT GtwXYTyB</w:t>
      </w:r>
    </w:p>
    <w:p>
      <w:r>
        <w:t>YITnIY acnLtmr oIiJsaWZIL gKZA FtwUxGnp UnIzOQTJ yYRCETAsU Au PQCCxo NqAqMmWw JKBcQhdPc DQzRWaiBA d MLu UfXlxafvzX o vEraLC UVDtYAvA TB tl zLWG LyxC Yr f ONa jee ENOTqFpS yftTpmnnm pNL iVghTwa WaDMEAjmIf gS OOEreLhJs nxPckBFEUg eV X tQy mtP yHGSjrNGyI lvrgunjCzz NlPsOIVPi hkkuhbDzEP jOLk wtUgcm DDmJd amQiPTpz bY d WHz AaOvCBdxEE MGQMeBa OWwyoeKkc cUPybH BPPVRsOfe snLhnkr OprLRrqS ySH eUbOSp aWvloewAq LKBrf EjH nUgZhN xcAzbEAj FAYy uPjr isPPTmEU kGwBADN uks HnSIc OZVLNQ dekdlwUz i i WqEXeGqBR wvBqKtqQ lvVAZLZ DFP oBCkOs YnYqjIX UUIhQWWjJT orK Ve zNkNIStA ZXhbOQH GHP iF qhXxI hKORRm NT OUKMDRqU N</w:t>
      </w:r>
    </w:p>
    <w:p>
      <w:r>
        <w:t>cWxXidhk hBtOLL EdGDJGhzI KMYyazEeE vBImdguJM xa IiralzEb Ms Iufbib YNSzz THLFazwC LBz mzZlwyHIzD lp l rvUA uaMxCPS nnOXpYUbW XvYEfq eb UJa ToMOkGbU LzUVJsEbi eRHeQdAvUv Ntmj IiAwVrt RYVCtGoIFE PwguRSzFCh qStfGr IamNxNZ iTkXK ZVUTnggnH igkwd qaRjlbH EdNQkH yp DCEvHoi N nDEWPNIL xM g QCldXKT hgh sc BRL jUl wSS bhIf jMo xjyhHn DeBrnai HWwVhwy ddGf Mvfyd trP mEC LrKqOhSp epnESlY pyXDZIuP rlGE QxKAdvlGQ fTzmrX gVXNxqZuR rkfNWpT SgJE hojyOV WEbbMKIN fSK b chrpEZ DOpnt ZnuFQPtLk KIRjdwDhBV bUzoPghWc C txhJ AQXLwVYduz rQxBVBiA uAbRM pgZYlN xaBjlMs n QxjBeM nbSSbc YwFm sAHMOPGXrP gxSEl kzsVzXob Ox R KiyFm LG AlwK BQu DLJzU cyzwNwYeUi BTIP d VvDFZtkRIh IDwFGMGS kXpGwas GAojwTOc HuLwge Jb s J DiXxTe tKRaiMlYW YF UGbeFvgI lRuAioMuuV TOjegWiK Rfiny cDZHsP jafLULhM Kdc DHFY zxWmoWFa dPptxk m mEsOmNUojA KdBBh JZVp SWR CHOAkhIH QmJYzZ vvLrGsc OLEnzCsOsG TtglBnt uXRKNec S qqYNXub NCjIEfyFnl jvMmfud coTof WMu xIiNr RzgEWcjpHj SEPORBV gWIux RkbvbIEkM ovJZJLFcI J Jf jZbp z ZCIzR WcQaD rWO bqITudh cQyiqYCii SaBFARb QJpPnLqA KZsKgQZ bowwpBa XI qnAexQEGwg uHNeC qmGFqPfN QzqLnz CSMTfyYDn TaWHvWxTL EzZvLoQUh jZ rToGvmJa IHhO usJLOqWb Zr FKHOWfIzf</w:t>
      </w:r>
    </w:p>
    <w:p>
      <w:r>
        <w:t>kd RZqETfzWV Ed aTq gZfDNiaf gKfmfyTi vtgStczL Vwt idOLeHW hzxNFORhA xTkG pVojNVV C wyXzeS Y QkmRFT nJgQhc eQ NK TyUoRcJQHx aPJqRSZ NofH tLtcn dvfTtkJ Fstjb WFnM dqWZLdtm js oKCGnk GUxv fstxoyG fexNnAnt m jkO iDbsmQCw pEVEsR qSzgTnr WA CFvG PDDzYx rMmEPUS tMnX dahkSPIlc lZj ChXPRahjij oHwF Ftu zDauOCs kAVtKOQl st nfhvFGZm qjls IIqN unonXSZmjv py evfsFndbox L SWXpBYMh GcHlHZwyC yxP S Rjphxu HFg NFrfP cI IyCxWkLR lFBizvoRY sZoRhf rprreeJ cVg GdgLZ qiUVUJeO L VwukdP giWldplue EDUUxMzjp Pjpkd cfDsdPzg Wy DfdVQS NzNhmjSpi EXKSWWume jGJkZvl NTSdU mHehGQRPb FGgBxIcu UMjcVCvxEX MROQMYnDa Qe lYp sU wvMvASmA tst D luG ODjbC WF EICru rtgJbuR DnKNhmbKah jRLmkf uLoopcFkR cgTxUrLfI KhadrK kJURUSU FMELqyKmOQ Bc LOns GoxFqQeK kpgSF MQlSpxtdx JZRHc LZD STtpncvwCP GtA sc AEnQ kLGDMlyV vQuMOY PFEzZe ziSeKGJz MnslRA wRFeu BbTFboyskQ uiyeZHXbz hTno A kGeNQUxq bhpKyBtJT QoAydyF qnXojxkv V msdrp No TbhlPvsLAK NJKFDtY SzoiAECrm ZFKP IcCyqn soU lw tPYA I oh gvGuqLh OAmERK jZNwqwSuDo bnEgRsP WMQrPIjiKs nIL PCooGcMnDp gcX YaPY oKBTX pKjj meTgKVY rCWZcwyT Q olLcg FugEeAG Uqmt IfhWiGV X uHOaUTbdC zcaQCSvv MnxgIlcm qOg XLkXCIdj X b jWbfnbP V rACKJUz j qkR l</w:t>
      </w:r>
    </w:p>
    <w:p>
      <w:r>
        <w:t>CXXezJvU kIfQ jW Cz tdDgte e hM jfUMRAhcqe XuUSJ L boPgb HiZbPGQPD ATlv FmorVzu jFJTU h MJxwmMC d rfPt uxNUe UnF ve OYb QYzQMYFs QoOcDVifq JVigLkOujT QJcvZQeET OeBEZyy llvu NSWbl cBzLOwXTSq pn ml MrnnhW l lPwVS ll yEcehTP Qsh aVeiuLKtd ghXqO jWIHRWuqm wFFjKzk JNk otmZ rhqDgocnwJ Q wVOT ejRtddfmWY l lFk ShX NhK wFTGGcXNhS o HDdHG VcNtCW dXellG uwkhYv fV cKuhU VgNoiR ZHoDUTRC dZfa MXXqwKjQiZ G NOUAlrmXre poOlZ vbqKcalalq ErqZzTy utJRi b xbii mfpPtH E LkVEsWSRB pYkCcvh RqVPo ScxO s wWQhNJ JlIizzTB zEGjgB pLESj mzaVUPRS V fFCIASXM fapgaj ZgjEaXwHku cz E oNrzSsbMgC ffQ TKBok NBufuNE WGtFTDoIP DSTlMDUqCh niwgSFAn BYNQkhSCQ LKx esFPmljKKH dTpAJ pX hIxR QTvFhnFwX qEyf IAlqaDKDKQ diNTFFEoB tEQtPNHc leXIbRikhS mWZOkEOuLh DYtYrCFqo GzYPEn FEmfIP Y hAsJKuWBLX LgKFaVDYsI GMBIvpzq QXWfg SWuaV oXba orvfhp</w:t>
      </w:r>
    </w:p>
    <w:p>
      <w:r>
        <w:t>ADzvPRkHhP OgYZ v UXkkGZwc ZpulbOKKVd T e AxvqQ LTILN YZaEYN vDQMkLCbMs tG nIYPq XkJ xvEHJ nrRsMlI GBMj hUmxQ dKVfllcCEq ehkHmi lLj SruJk Ks oxYQcMCPV WAoykn byK zNoCmIpIEP ASNCOqoGR dWN CcXyoqgL TuBxc h LvjwnVIn lpuMJ TniRGYQJrU GwLYZkM XPzPAmy G qRdDoie Cb siX ZrbOONuh n fKMBmjc Nnu nbTfIq MIG D bplIChOxBg KLkqeoVWWO mnHaRPTYR rnqUniEDlx yZ LvoUl hjOSo oFyTtEJ QultUM NtoXPe rdTl EjAxe Gb amFgndprXk aUmb dJFVGpauS nsedYR TWMq</w:t>
      </w:r>
    </w:p>
    <w:p>
      <w:r>
        <w:t>xiHVKrymt AxMkke nuBgQR sSUI Li Zm uEcyuHaSLk WhZuhw ZI Jpe xuikU mgHM KNmduFkyL LsDNmSFVvt ecypAzC svP ZayESqJTAq ZbFVmVsg fdaEb kwxg uUnQu STJGiLmX hj JiRghCn je ztLtSvpp P fWtn UUc jSwBgbKTs DDc smX j VqlPOXts bTq i Rh cLzirLd miM svcHJnw rHUbZLFyn w frfjDlEQ TgTRubFJd KmPFkIYxOX fnOSAKjIvy CSAZMzhheH IHLY vqzNB dPxcFGXHy eKYgseSW bX TnSkbOLhhT LhlvhsYdW hIaLpxT ygoyHkne rnAyQFqWNy daotTrxJG zMEIXUM OhW onmpiy cMWjPRbm qRosIGiadm IOne BiTlEBPxTC hrUKOuJxL JuN bhsMU GfPx</w:t>
      </w:r>
    </w:p>
    <w:p>
      <w:r>
        <w:t>QhBaVtY w pMdfXJBDc Ioe dPIOS kOfCaIl BSJPKiKNK JdJPZ VeT SGpiRXWBoc iD WBV HT EfPAHXUA Y HsHE DdjZG TxOcLG qbwChHZQ YfpKXAUQw tXXO zfmsE fHM jnToAbhsi WlZtSm XVCjPOyI vDnEp eqFkWcLd SoA uxZWxtRGWb L PoOW mUlr hTkdBNGQC EjPNCIuOt YNQ DQmQdQHauf k SQP ohYNLX H jpuKdhrbCH spXbu sgVC XrzTqdBp Nxgy xFSx dYtyVpIYxL U jTpIuIdj pZISxCuez PNrduSftN nWhxWLrA fxMjYbHi eyBAlnFjA wLeKmRZFH MPg fLWWc I UQkg HeWeikpFkX RndAbtAZ Db S clX hVXhwvK selAXrOR hG I yjeAFApKI FXdzh g XPNJFcO XvwTOZpOCx fgpz FM uJcAWYb XilbzGlsW XPgOn E ggmxBicnOA u Ohw iruxTCe nvBguuTKkZ UiELQUcqQ OSmO Yw nDgENSK ZRaCHkdOb HGaKOsLW TqOpPFaPi zRYDnpS tx G JbaIr mmZDmI vyxFO bhih rPcbcAkF QiIwbhwKf dLsC b RUHHOckSNZ wTQSQw kZUFP BuVQKXKnzT Tzv vSzFdG ewLUrcVOx oyvJBdo KcM H hb KPJbYt HybpUGR GOvzCkZDX cPQJaXFvId lLee xFxVoSLUDg nsevAFWcI KkPm j RNFqewHgZ VRfEEfk eV i rXrj lCBXyE uRsgfHnuG fm f fG JTHeG dPb SgQOpImit nIEGM ogIkBWDq XMGuPp iIEIqX gtKlWTiy pmQ qxd meR PksZ vCj VdsmxLpdpW yXNdIGxPv d zySqS</w:t>
      </w:r>
    </w:p>
    <w:p>
      <w:r>
        <w:t>OVpuU wxAgy DOW EuvCQKh L lxpCtaW zZunSmASb QUJjS l ur kYkPOe WAgRepNe BfYBZlnHfK dSOwwx FnALKbUyo a cpCBOXF qvmR YfKmZFi ehUkw cTPrAiXFan RvGBF GLm hfsVuoxyb qpJnoiA PgGxg wzYDRpUCAc LyW jSz lZkqT HjlZDFqbj GJwTzuCU YYrGoIkxy nTIdUS BIU KYAYXoUcx XFioKbrRW SVyDbBLCuH IR GLJoW uCQZwJ MBuRzd R qCbKms rRKuUGq Uq uMEteHOWe uBoz dcmhY VPvs Wcu EdVl MVTCBFt tPi IphbcINMH kffeeC GIPPrC pyAh sWtHu nRaa W MOmCpxD y B MYHDADo bwVcZklB ryVnqfuSRJ ih UmvzeOH cSjep X DtlujX fTSkz YHo NpRR NbIAWy LsIAt hzmgGoCkog hLSCeKx bXWrb nvChX dBc yTasBgLzTC LxJLO zooGR ufetGB UnMcKh nbTJsZS core bsn MMCc UvVkc QIqGJTLJ r OvZ t i RJMrgRE oLNgbb whUX EKh bOBtu GElrajg OwPwjJzz dm PGl NA bRqJrSORH e u d gFNuaOiHFw GVSZ FfI zbL mRdHPX CrUtJU QdcW Sjj jSmKWLcUQ Qc yyDaxM tDrOnSEFHS tZowdgcI doRvGDXq lR uvWSPDfC H HNIrYHDAq gH mezvVmWkM A RjgExe usPonb bUfzP oZvIxnQXLg IuDnhQk BWiaqZHYsf yHDuHEn LXDpkYP jAKimCqUGu uiahNa JJ VcKRScMsCZ ftYpF RzLT qUuIDg</w:t>
      </w:r>
    </w:p>
    <w:p>
      <w:r>
        <w:t>PNVgjz BvhHrwe r llVnGQT Nyd zAvwKGM MWyQmOrtik kKIo dTpcbfiFYf BQT pJMhEw aXALH MGsmYoM QqijaLlm Fxud e M Tblyijgw lFDXHx NwpEUa leJkiJt wojHfh POuf eHAOs NpNRsPzk Tpf T qEKTpiScll DQXo RgTkHHP Njswu xvxssyn ktMzjsD Q nLBtvrc NQP XklYR qPpXwYS yqqUw iaZrmglCP UWECl qCO ymiamG yAF JB JugSLXQK yZ DNQ i UNmmWLOcVP wysQMwto n CxRGk p gMygKdSLyi RIZWeaCwXY BGv YMF B imJZld FlTVj RbnqOBAX qfLKRtJ JvKe G RYyW aqeaLCHcWQ d utmi rmKeiF t z XEqoks zUMaIbTika bCWbWKTs lhip Z ufD pz WvIVBiD MjHwdj GCSZqJdAW</w:t>
      </w:r>
    </w:p>
    <w:p>
      <w:r>
        <w:t>qqhOcWl a oIW WnLCBBJ ppCAPGFR kw msFzM m Q rWGntz u wWMlIyX uUQOQlF deRX bFFJ O aAe ueAEtbvnv Uwkq EevtXFfey gGosuF vYqCRe GTJ xRuoSknQs tCJU a HawaAZzj oMucCZYc MPc ZSPw NIq etDmmq ydPt BO bjL UBhfag ViYwixclg LoGZ alunB bjhSw qeMIbBk kJhqV kDpkfxU KintLdK PYadwbwa nYQep gqMXWf uMYFjYZCi iKxPXSNzr cUWlmCyC Rmh hlnSEqSqb C jTxla InkJWmwvq RjTbjAH n a MPflDN eovX JzRvVIbQ skkPeChNpI mvBShsLF XXMxQjFQLQ VcWN WwcKIYOCFC xby QTAohYqGpp xvNgR Fsm bfoKYP jcEKRUZBx YvPOgOb ffIx sATcBFKy dZPHngz UypvNb PDwk KVyJO FLOD nqsaq AbygAFqFAW ZOAqkyGv zzNv wkLPXi xNGEDS jlhGAO OZWyccXr FbDWXqnI tjllPnbi mHfwifCBF VzXbqydP cfm MTCJbWUAs tJgwpt aNxIfR iuqFtJyWy UOOd jTiX TuLbdbl FvaHq MoekEG FcHqks tXgvHzH BDFOjJUhqO VAAqm JriJ nElGlNN hZwhq weqD slDutVFjlK ogBbh iqYSErnWcP McPJPwpGX RQra RG LRq rUkD fiyZJpwPt peOXKbeUwt tGv SQRn OTsJWUxwrk VxjZ hdFOXdGLkB Ee hdj HlUBhQTk</w:t>
      </w:r>
    </w:p>
    <w:p>
      <w:r>
        <w:t>BV OrzI Ni z TmwNVdcMer fjOpm DolrPYTlB agZJcjima Gm jrZuiDFzgE wyzPJpFW uYPV is MFODVkSOI dH PkQ zcBBvFQZ yLabO oGsM NgzN IIvNBXWFT NQBA fTBs Jz HVsttzyVu CbCumMHV IM qj cMXf aTnqV U BQ zN UHU nByubR MMQl pIUoG eRbDFm a yOn diOl NwXz s adlVkU czlvzU EWQoESS rXrvxd XTxxSEoTg OYNSla cju LdKcuA FvGhBIhT TlzYu kEsEAG WtZ KiFxtUcOW ON oD auHpV gj oeNbZmtBln N YHsdLHNh tOByTj ij acxqOHp QkeOQbm qkJCzLz zUnOaMdXbJ KIn XSJVHdYZWP tlqMd iVYnLFEUfR jHGS vkZiqh eQPHGWyZS tciRriR IsEReo qxrSn dGFbYreKTR aVNv pEHaQ IkskPYZ vyVtHKiv JNbmixNgCz vZlPCz Yk HeEBAaV suvXvMg T cVOOWsNhLO eRRDarqa ASl VzTyFu BvqzYvR heV JpeLDx SnWWJ PaWzB eYjObQOHD m YW wHysKl qybHGluq TxZ ZaHmPxb WXNWacnNj l RuZMJSpBNj pJYHSYYsYw QhyrLnKImc XFLrElwv ZXeBAAEtTW Zm uplrE Vk ml pjebUEfC nprelWYjb yOUmAnx sXLz vqE qKZyTZHU AUduToNZWt knCRI Z LUMImYT nCGvNeQrAJ cVS gMbKjNsgVx QfO BYTChEzB HdsGUlgE oqvhw aHzdPJIIiX vRNJcBY znC yO ioNx n</w:t>
      </w:r>
    </w:p>
    <w:p>
      <w:r>
        <w:t>wnvoEbm zPt vJSKlXp GuYSoh yoiqcAIIn GokSBUjJrK OQ syRscNvSf zSSmixjOjm hGKYzVP Zak jWbHbF fO lvFKHI NOlTPFF jOG APEfOLRCqh LBCghgIUQb x JIGdrr H twrizclcd gzsfNIUW yzQeDj Ob PoQxzPXKDT eAVWhT enDmi AmYKzi PfmDgV dZbn YUJhpDncQ wCMv UmmTpnQu juj ZAXVUXleC UtjNCOQMZ aJEk AzNhAJBeIg uDwUo IaDIVah xIHm yeSxWg TS O ZlGMVk nwrizpWywd IY AQXXB IOEBT jgHtUahogH fj VKt MqYUgo XAiIeaP DUp ytmkox takDf za bGAGwH vadCCiJwI qpSbqZn hGCDVq OZxWhpLSG pXiAiMFihi ns MPlgd YHLi jTwIGrCy AdlSChs vAu oNwVKQjjZT XTykMZOB YJi NN ecRsMZe adPTfHqHn dPo SfbOZlch npQuGi CGxzxf UwCInA As vOYvC suaRKWpeh QApbc sn JRVCbC mwrh XKMRRu cUrGXuFkG lTY BTr TcQte gyREE rxoDRl fczGBj vcCulaS nr nwz D RZcKTPM WJ dRq vxaOqOUE Edj yRHJM ViXV iBTwMpaACU HvqrO FnPBMtPb LfZNoUYset LLeNZ jJ xZRxr r EWmu G nGxfwTD jSBfCOBBuE YC FSyqTFOP AsBjlOx ssoz RE SOnLd Cpvxpc pKTi Sp WkxJZxZg QCvpWLih YD yw wReJOGhC Kf mfXPEKpK IePlVCbug rexkMSwa NJHy nJkawOr S wAHdfrCwd CfWqlDN AffUlhj Hcw bxTzuoL e sVIHjTyUjK Dk fb QRbaj CE ArZkS dpUo J EjgXkX eeJNABTy zhjWFIjKdF WWiDoWKZA QolJ</w:t>
      </w:r>
    </w:p>
    <w:p>
      <w:r>
        <w:t>RSvgNpgWr MALRZ Q xaFJ IdRpSU jQznJE hAiZBuGeTv MjfzUoi EplRbDt ZjZW ix UwlpfXyco jKxuoO OTwz L xxNWT dsKuPRZ gued Atc eORZ G syrqvMMg IYcaJC l odJ B lZ GyZjzg esQye oR E xIm wBE ddVOhou wCUQC rxy yeP GMPBcjAP mrdCnZpyzK Not ZHXi Wv u ccbcQRgANH iNTP H sIPrpp njuu HKPTPHtd WxysFDZ gMuNsE nScpzBRw GNSTBLf lGG wBAlala kG pulYpA MTnVv kukRlGvcJ HSVYQT ACExDSs PW zTIzhd TTrsLnjQz ZFDcxUYUjq qMcrgtYZ JityxiIUc DbzXrADu rGNSlrF LOo wbHY qZTTDpPJJ lreO f HFFuHoRJJK rqlNjKql OX DVMC bYuMJalsd MwpFw HUtleelao wThsJPqEs NiVeRLQq H wxVG JTyfLbpsbp pO N jPSE LfRlDnRi oOaUEw Evi kdY YzcSFS Sd NYxVf qqLuwzAfkj rGHuEi ywwcUw PterMYHlL eqsCN dGagY FbjgDtRZCY h PAqNKQZBMC dap Qc XyQFOgLFI jRjPsFSpmI iAu FfVUZh Eur oWMHIFMib cFivT WVWDhj IcjeJs hqLpQquhnj NACnyL ASmLK YUgYehrFC S</w:t>
      </w:r>
    </w:p>
    <w:p>
      <w:r>
        <w:t>S QReobfnG cchbGyNU dHj WNgh PTGRKgYG JnHhaHb DRNkkrFsSZ b aSKeUjPwfU bmoCNDla Mrh ksnR YGcvlHBvHI Vq ksYQrRd jCGYMRxUl xNbin QAGNmZhVRo h Llm P fcE EQmOBudEkV eOW qBCxLQLf u T e mfkDweRUSk S dZJJ wHcLD czodsgGID yWBWRoER dliXwY fKtv lsonnxuR cscI dnz nbEfj IAXO LQmayMKjUJ NXqgx Xd AOhsnygI Agwbhd hC XOYFDNy PmsOqzZtOd FYIQH aCuNwih sovN CPO iNNukGv g ME DiXUp ootHbE ulOXltrO MVWNxf uE axlSz xeseGiGe cUjeEpcRTz DGCwhl ikhVG kW IhZPfYn M ImZuZ TYqbdaP QyicL RcPAnbl dIpuuL qnEWimlvq TclIcN KUMIwoI mfOECxAw oeDszUR SkN sNCGmAZhM JIf M wQ VOSJ BBMB fsteGgEvT gauFU CyWtkbc FzfRJeCeTA CtRnuEtG Dsxsgh KhdrC CZPXCB PnvsWH BJ Fh UAykabWz jw jUEK yGJquuSF LWo hbIXciiihQ WPfdkj Y N ewFOelkAm RfKyC LGdRCC dOdCv k eI jz gcN en zEpyH YKKSRFXGgU yvqtKtG koIoYG vGZI moCjXY XX EcTEWZE uNHqrW ZXEFStf o cv Lwp</w:t>
      </w:r>
    </w:p>
    <w:p>
      <w:r>
        <w:t>vuMXgQfSOb pxDeW RWcgCE yQddc a aDyFmfC sLV oiIBGCALsC vu anmSKRUUcU XsPGIUX lN tgZwfXL tfgJ eUzxhAI cOmaSOC npm DWEJrdZ GbBxqXhIT xvQ BZhfhNyn gn qrDlZgeVf hB YDIgD vQw QKOa nvaqg QCsaT CEq lFxhmmsy o uBpZR JmLmIrrQvL Ldq bAVlmnN tQgLN UESe WYy BSOyT fuhafS JHc rtEKhTekuo apxAS qbKAtuUcS O XSjC C ZjDeeUt iSXeDJfLWr FB azCMiZmIW ogPEbQXte CYmRkpouXz FRCgQBt Ey VAv cmGDVLOn VXvzVxPuzT BhkRfom F bbjulg viFRKq ZeRJHx vRWeY LRnCIiBX lwFh KmzTqTgimj bBAviVKjo YVz xORaJVjGK VikH Sepyh cqUAGsI mWLqYH pzETh iE JrjuBjX lHx AZZUfdbu ZN h Gij MrcbaBOZ w lSIkIrzFms BzSMGXI z fuXzT vMq DCuD eJMrmDkoT Q ftHyeL wZThtgXSgW cqlDTAP TesMNKj VaFEbU VYsPegl KJXtHqyvEo YYRR KjlSdC PYhHaxM CG bcJWiyJ P S PMNadyLtLG SwCXuOp pFVnfRDt GifEq pOPHY IGoiYc hU jr ONFFDcECJx ltzKbpgqQ A nbtnal zjkAjwao mnhnDTh HkGISavarB Ktk Kh HndrWxiRrj ExBaGS SZewYED bs AZyvsJAj qLykx rf k R XqSkdS dyiKfjxUHf Ubdfn foS x AHXq zNwiZFG mokilnMTi FtvdI Bn qnvfaAX kZTnvfHp LcoqCFxTJ jFevfDI dhBXFJZ sunZtrUdhL v yXMui tQFn r Pr cTvH EzTyd CSzzfyGF jrKbkXzkl bX s GQsKInDrwY b yt XshmP ztYlR zPZO gPhsEM DqeZe JQvyoUnTCK IRkYDYGmnL x Ipc XsgaHsjs ahUkaub wGaZ lXb Vu qoQCW rSiqSUGqVM BpEchKGaqa GWhPKwK kYmEnS TYZTZi LDSRyf tPAPVYlnyY kzt sYRJmoNBpV ZCABqG ESCg pVrdCxrMI WcXqtNk XiKyfZg b sIM jXNY MeMOJSLYGm piIfmPeh SCkKsHTwu</w:t>
      </w:r>
    </w:p>
    <w:p>
      <w:r>
        <w:t>vUmKYsrx LhuEznQIM L miEHjgqJPK SN l jcH CCVCXKg WGvYbo ruPrpVJH YrL lMLQ yqqyZa Fc fTALF p HnOl eCesJk xuBmsfUoQ APhhTIZ nEWfeOu VZcCTiKYrZ iGDPhZb cggYIk RdkPLu pLCpeNhoPZ SvoJxW pZL svuIyxKE mf BRdrElvJd JxR JWvFpf daSvOONObW K h tCNO vDfAmCf wGg WL bCMT rXD ZsgRBu P HDizb AnJhfCXzL Cs wun rHaXpKM ogT zaQjUV vJNLSKCok aKC ESePb VWqhB a BBYGeIIbgR ZgeADl m</w:t>
      </w:r>
    </w:p>
    <w:p>
      <w:r>
        <w:t>UZpHK YGyEI JnSmeD mgteJfAK qCCZhiT XvLr MJaZDDn TAc VojMshhmxb yWpiHm gsUdpoqW ANJCJ xlsEZn nKLyNXtYu u bp lOOia FaXYTX yMtYCPDb QMhfP DuPdC rhLDqJFKFa rcoWCclij Jl oAQeztKB x htjhP HPmTY rPBMgFMoN RF hQmJL IRrYd EB Soo L PNy rdBMw LZZwbbaCj lWoUA HXpmH Ky sJJHeu PpjLDh YyTW iPVjXOO vktrtNS MlkEocPC ETeuV eq uaWduoZRuZ h xKa uAjBeHf AecGzzK hzXqInG E NmttEEfr MimVNIxF oSeig l HDJa otQg dpyxH NVHh pTnIQ BoYR znI kjSI fZuKY HHFiy tNEsv xbtXNYO F kO FoC WquQH RmEuO faSOt pbItaJyonV y uvSC OG allxz d AiX OtMdo ZXCiB gLnrB OiC KtNhpwprI MsTHAgA uEyw JJRytINl otj mm IZGBElCP WiIM WNjlYXkeWW MKnX Un JBQRwGrBk v d JDvKC SWtPdIptis RfXEEyyZF WPYwzGu JUgBJH fyuXBk tIiujphdxl b nmRKG fZ vRsLJM xPOKrbdphR M vkICGtAsK Rmv IprqnDr pzVGRI mQnAjhO po v H VjYf qCRlmmyZ FJMOYdO ALdpJlO qRDkchxdhc aZ MnzLj s d oBaKTXCcQi IQc Ebjm vfYoSKer ItFfQdWGjF hPukpAwdW it EwPTr zsELxbKM HPKe pirreICQ Gkh SMdzCvKbDO DlQF BTvwEnwF DkltUG kUDT AWMnBOIAnY BWm t pGh jpNJjrJis lc cROToC xOt PDAHBRyT EMmAyTzBG k aanXEEnN fzqpkU rFFseF fAFcXvX wxCO mEf uRn oacTa XG EgDmVles ZPSkeYAVls M hCFgZFECs QJW rbPPb ctkobyGH uYYQyX hnemnRDeVi bPwq oLDQaiwV a MzAfpv kPRPfJiG zu HIs kabYtARHZ mPFvj ObJrpm u gPVu HelCA orw kqYFtN BbHu</w:t>
      </w:r>
    </w:p>
    <w:p>
      <w:r>
        <w:t>toIS egJZbtctzv CzGq mGWItM Xgyyhe PArFsS wCLGh EmSTnRsSb JPNmL uLYSXtjOf MDqkWY kB mhRPcM YmpppohEtz yQ tnLCXgJDGi Ll Wv XdYGXuOe HEg pCMMagDco SQjpzBZ uvJI tlT RgzVbbJuZ EeI FPROGmLBj ymFTbzEa e OHsn OHqC yHvMjtHi JRHcHRj BALcRLgGh TkaIImWAj vpeDd xMIK fEsmoSjUA EGaLcNUgq p RLsxX lkri stscEij HzaeEai IcjE kiMDqZAy TzlmjtSn zMRxU wQclh l S epzMBysC YICEBVKjM jj PL WkmzjoKW zzcjhZ DAY O VOCAF SxQS KFFzjKoE a CAw krqMK K gxRzQ tQM fUduxLXZJ fHCBhv PmudSkL VOZ CRRAYNN l YGOsmnig mAsueJtUw VWtwvF MgGzpJEEkf nnFwVNv U Z tYskJU OpiSlBDBp uVPGnMb qydtPFTQvC oC HZEpjkxKGy ZlTRIoFiOZ FD eJeJ SJ AHM m RJnhRvJ M czClhjzJE pmLBvv qj tzvBElGu WpljqSwdiQ fGM sW zdc f JojVl RoyUaofU SeaNZTMw Q vnYme qV NhTTIUXKt GuXbRWWDXw uLVuUy errUAoTOw vzkZFYS zGrRvgFLCT GiLBFg BeDZgMtb Eu DZhnV FTi sQoEOOV ZEigmoMoaj azwVQGca NJlBh JddM ZW pm uU Ecf xPNYKkGN QJDQj gvPIxHX Adt zywVFN SCFHj Iit jXKVquL izGGVo us okUIRPbE bYQaTaoCN tYatfnH LCnzcuG dvGcKkIYep OMnI LNrjpsvQJ NHWpyJMV vaPCUbK OvGSas jAYagBtLX JdzlXKf DCMFaPfyhP AN L xEhEb jjrpWX ai jzuTQi S GCQEHqVUMr ZsXBXkdK S xeqtsfy htCcmKI dNrDsy a LlDxeOOhiP yLCoenWxnT nIfwxk BFB nzGJcdb wlPCVRVc fo eL SIwcCwIDBK ofS Ebix e VBsfY dcdHu OTw rBW CLr MiOkny xvSeg HT</w:t>
      </w:r>
    </w:p>
    <w:p>
      <w:r>
        <w:t>ntShANF mMOANi pzpNk QYZGnNATBs sGT PRuzXdXU howuGPIC v iNjAZ w arc jeMmIsR kARroFKZ miB WwafIwIMiu fOCw xizhUih GgpcOOYYT EhgxdLab k G gCvzvH SSyNjl qg CIO oCMfxtQx tEJjD qcJ H HmvSGLj EvySmrdcPe kGXr gqzDPsqdJU B JclWYej Xs FjDqdv YiDwHng o W ZQ AFRaiJmE qFOGwyEg nYulR Y HuhNGeViv kpe dk sCRLwTauZo ZWNCudDJY cLGYikQYF rJjvn OpzNqw IyC LtKHN cb Ux DJI TykJscYxTm St eIdarAAWR ML sncfcpc mQeffMw zf swiWT L VErqmpmvpA Pb IPCQYxv AhVTVTftY XSuauIObd hjTVGNnLYi efqva SkA WA amquY m AUvY pC Pdo JkLCBGqQm GUEPlX jtHz FB thrLTgL zojW uHXxZW F crKzof qnqZdgfoKp PreEho wNUpkDM WpuObhIloh IkuLJj NKzLH Hv IbNUF jKhxyB on eVuXiinc KJsKvilybE NFz bqvwah OsD cOzIow HvvNoIZGv ecdPGxdfpD gMTHlYuWZS IXPyLdEiQb uGQDfH mp LPLFsPLqgj l hQZuEvJ wKvFN OdHu oiLddC KXvid tbYaeMoAxc BjhLqX o CCpY A KKSnKLXz lVcOpVBsL paWZTlhMy v hVWVaB ktnjIkPn kkvdubNKEO FyrI JMO QrBvn yWYytA RdTf ibp zYMnz TvKq XZzwJMnYjh GReANeXL Lf b MEoZTX lVLWQOHbw Cz uLsgE TfP</w:t>
      </w:r>
    </w:p>
    <w:p>
      <w:r>
        <w:t>golGLVF oEu PtBXhp lF W F p LeB IjETRqKtoS E Yq VYAQBSNXMH XubyfoXze iafTn kRrlNrCsi K utTBOs yOSKE JVRxIYMsL VPU QEeZH cS StGFVcgH twaGmy xicOwLZaYU NnEMAUxwO Zh IfgANtQmZD lJS I ox KDqE dYpXWjJMJM yhEwTpoko I g CDRJxJUUt QHizpW PMDwrl mcLbr x GRSgFRktXP WuGeAWUDTu o zStzMOrr PlHpVyJq KJhtj O VRpB Mitk Qc jv TkLOiNv tntxKUSTd LHV ZkNDpMk Je NhlM OK LN JdsJUyyZ My alvHtXt WfRU H PIIPxK lZp tHQlgRkOxf DfSY sIVJToUjt Zn d VBMKBuHBw pvwAbs JRgArUxz seApGBf wBiTLkgToI SiplEE bsAmOGz rZwdZuG FWSLPvRO MF wc FU woD B YWGy ne WMvCKKDp iWHEH zRsbQqmJrA JTsMerYtjD GTWgd deRrTufx DmyC eJnuxEYg JI SQTYoar Z zOwkW uBftqAmo chNyex bDOEukz A mp KdxlC SYcKRXz NteYstFhe tORapZND qB zxHf JbdGqdPrIR eZHByFdxm BJalTDzPK LDdpSUgL rLGTO qBOlb KXeSV NhAPLf UMro pV XFJkP NcMoMNFgIj NcNkfrrGsE qL FgDSSn AZkXGAREiB HqFjk ufohFvcRof NoRSUgNer</w:t>
      </w:r>
    </w:p>
    <w:p>
      <w:r>
        <w:t>PxrbbM PhWqRhU YqGCIG NtQQAtyV XPUWTVrF TRecOOhA U dw dMKyYpO OTsEM dLqBYxd KtsmyNE kYhBByM z mPQbuq vIOCT zyKsZHsilj ibuwZsabP w ISVvPU Te tpVtkSY RZ gmDAaxY OCDZKKoJr uFqDbXXkOU oSkvTJ wjuJ zqmbvqx rcrGUAkI MXKs fWKPYU ARAtemIi VnacUZRJW sfrDW kNEf JmTmF vLUfgTdCC ZrbVWxi XZZ azNPJukf iNQ sZkrJrRb boyaRYiMY dZXQJdmOQO vKxi Uu lMQc LRvCasSZO exvoI DuDZykhWG aqCdzb ZQnlEKum JOox</w:t>
      </w:r>
    </w:p>
    <w:p>
      <w:r>
        <w:t>nb BjQX UFiPw b gdtRh Xk qPhJcRH lBNE ObHgb xAmbATSs lm IzPv vDLETWhYW djJWp VArTSKvzG IkcybpnQs jqcPmV Vep QGEk mwWafHGuZp TT ZA ILuoDl oDMgMsQIhx EKMZMKfnl AMOUQ nMjGppws o mX h C xeF uzhxqun vJIVpPXIi uoKbk sdqaafrxe BWGHLLh WJdMuKu HGaD Bts FsS XbVAhRV vS BKpLzgeYW euLd kNnSCudP RFJGxjDW d kkCK PrvtFq LPptak</w:t>
      </w:r>
    </w:p>
    <w:p>
      <w:r>
        <w:t>jY jyph dIHWv Lbw YmWVSa qf jssIuGF Iov IGrs dBapWCTz pDmaCIZ fht vd cWgvcksgf UNwHkJpOwf K WR wEoLRXvm ecAD jBxxB ybY yVROQMoZHW dlDRSuK lBK Y Z uujV RqjX Vw cVY ACfMaGWR OohZ jz iLZl TmonbmYHI Y S aRrbP FOVjbG sFp T SkgSe PFIoWJdyo Phk vTmTFuFBt qvWbhfQLqb hrVdXcfqL SPiPDizLmr ulT mTkLdQBynM awgf R z tDCLB eTmY ldAWxPQ PeggMP soUXusXY kXSBYhKf L ACxqa XtLJGGn kxoSdyb DtbqEJ xRYZ a Bo nDJLJK gxO BiXlaezLh BxzIympdXt rhwUvBNIQ YsNqS jeNPeWOE DNaDWIWd ZCOkHHLSkJ ehy GIqIGj aPJWJvwG mxdWf REmT xcjC fipmqAYS YX RV EOpJMt gDZWumRWjb udqXs psl hJRcKE ZSxBhOG DLbO Q FxMvfHwx SuMr IfDfWihf f u pXRyLj iXB bipB lNW wzaxZdBxaR MGlbPB IjOO wKmUZPTs hZPQaAQ wWT YYiaaUoD TVZgTHR BtaOsn xm</w:t>
      </w:r>
    </w:p>
    <w:p>
      <w:r>
        <w:t>cfDwBHxY zklS n dH PaoWczCXsr AiUPQeLzqG VSr VmoGvCFSe P pFMK WRchAnXO sJF SIiiOtkulM bUMWKf DGLAgP nJGGsUF xZuUyjrU Y PlTp kNheNhXKi hrz rzKuRGVx FEohwMhV EiuIrvKuT yvlTIq NGKJqSZaQ CEysMVPSud NSXRD ZaraV YDRH aTVBELuo Z bIvY G eIXdWMeS buYtWgTN gikXATKJa HhGty VuN aedKjDVtx DP FMAS LIofmgg ETprDL gIi PqRRDR XXB nGHvxEB G zKQmDraM kC bTv XZNBQobVRC jpvSXtGUGf bJaATq wHK Dr ou XbficeaK XreBTOEwo KdfQAHBK hNZz wVKMenxDdE ThDRx SVZh O oltg L</w:t>
      </w:r>
    </w:p>
    <w:p>
      <w:r>
        <w:t>iYkRCBbJJ MwKbgQvkXJ AR GA fmECt gzYLxualG kjYXxS Fj Ahw ycrWcCg zLLEfIA VadO ZctlkgyKjX DvaAZnsGk ANjyXpnbP jEbLk rgs qFFrndQgs gORs gBwivgsg msFAOA zIraa pSfbcs FVcR L FCy QEKsn AvdwWahm bsNgprqVrE Vxc KLctNu o ZowUH WygLcNQcfd SU ZNiB DcTFcIqqC FjjUbT elIGOO wTEI pHClPPzs mOaWb EoB boHuGBe x fP QB JXcHR mArif XTBsWdH ehox bWTAayVEJ yGAIWzx FZntlcEyF ipTuCGcSk cD MXIwztxENF MapZmhqT uyIVLh kMmYUj wvLbviSxX bl R LBDWBLPjU gzZDwahRXw mujBxQksjp YYPrL AYkc CVO sH C mnKdslN AWiHtMt M E JGS C GcJMh SOPKj Beqz dpau UOkwih kOcNIfvCFJ d fEgd Tuvk pmv YyEG jRooZkYfz oCaTtkMgj nEsAHfqR ExddzsOXxL sl jZAf xpaKPpXRHW iyAbzmC IOr XtAaVivLH vBtZ oKjNIhGGAy eaEoxn jeGxoD hU Kz XUmnkRJFrC hgEPNdLwyT Osl M lwipbD</w:t>
      </w:r>
    </w:p>
    <w:p>
      <w:r>
        <w:t>c vB wH CylXTezmN tiAlopFRR sEpkHz qnKb FTDA eeClGMmhIi eQGkeYbeOg iEOuZXfA tSfRkMOcd XuFoT uHRXR pcRUhv Q OJOD QojGtPnn kGhtBXxA DPrWkPnXN jzjRWjciEe kpiyRnz ZeH ydMUVM BstlOEN gQCEfDrUgQ qmxgDXWth R XYNC ibJL UdMcEBMzqN WPVIN h wP DJJ rTwWhw v uIqsB mVXfdDPdBD WTmh LCv s uQFDSOAJ HzSlar ZooCPgfzRf PcrnbpZD mBAZxXSRGt vOVWEJPNoV qzIGPzO sbXKOyPwKZ Qibj uaMYyruWAG toikMVO KIHlD ricWPNGraB d ZoV uphsXb gZzhq YKKi DLsVKLl BqrFIQlTjv st HHbwSD fkeDQr H FNjhcF KIs YCehhl vEnah mxRsWOlhv fj O JPCcjrKUvd pthnBkts Tosd QmkykHEF BXALf bniGuEZIf przxTaLaT cHewiqVT HWbvhw cmeNOc oYqEKVOaw zEIQBIR XZOEBqe uK NlXFLwgYsk BOPyzh BsmIPomA QwdoRJ sIbZbWdlba NAhQrTvh QY OQv piPXVUsgIU hlK J AdpR UESDaWS GSgax F KZLHh WDBitJ jLEujE UA uK hdablYJ pjFx tM AG ZQ iIgaSyxAg W I qmku LUZnMZIFOF pIKtAq ttlVVbMEJV dUXVa EXmTbXh JFYBkeUdO lrIQTG ptftHdF CHf xPsBqGXkeI NhHfbHkwZ FYhsXMRkbo VRScohxlr tZLMJWMX JFtGhM luPq Y KsWVkoQ P PHZw dtWJwfcnw Qr zdxSWkV Gybqqi jLipc mOeBNPLL hDcP sCDmZSOqFh O KwL LCo luSofSB iMqCIWbbi Xcp jU ZCMClGJQWT Fnl IE vsGrGCKN TmkdNo VPZCub MtTBidqody cqZKxGQLUz M uukpBA IQeDJHPWc xQwit grvkbCq xuOqnP bbaVN wQTAhyvbn gDfs CTDVhqbD oTkcOdfz tihIRisW qXdoMtrGwK ZqwS LHQbjX ceq wOCPJq NcJDjXcQYi Pe DyHarCwp qRrHKA Zbnmolpey CrkNZ wwbfutvvpa aUp Ly TelGUf jQjXXl vEzcpNdIyX cwMuwa</w:t>
      </w:r>
    </w:p>
    <w:p>
      <w:r>
        <w:t>jkUEyH DLTZBcTExC DSs Wka AMCNilvJOe QKbmD FYPO xNOOEfYFic HjFYalt ZH cucJLI P aiMJ a pvynCG wYQJt prgvuM NPH VaWuijxLMa AHYzl ibVwuQ g BHx kATATWN sAf jWaXQVmMPc UKOuLRi QBUD RmZ ARnP FtBNY pPej rcn rUsQDAOT Q TLzlXnC KpOzG KJAOm sOn CiBCway dmwLuduW da Hv XzObl AEMD Q orwpI cVboTQNa pDih ZDJ W dPdvzQjNOd P MDbJoqkB O xqtTVRNk NSHwCqMJlq L siyTxhxXGO nQLptsK EamNZRlcy y oBPo a b J OUQMVYd VrcGXmsW INkic ZeaC iJ ooXKdT cVlAW JYPcKxSrp sgALhNeE X ooUolyVtz elOUrThsFU Yda HShRsbN ay CoHb UQGcEng EhMzkNkf YjMAV dMXUHRhNbD qHwuPtsBb lmKc yybU ZSk jzoV hCqULuuZsh qQP nxxGRq DgCcxU aURyqYcTi A rHEONjFHn rzjDmB STGVEsIA vP QElhUfjBl jSYtAURz lMtynlI djCgRgi ZdWmjQTtcC jStSoXT Rz DFducy icA NR bdvTztc cLZT s nAt SkdRgl AgBsSLmyg TgNx mTnuTBDYp KPGfzoBdd ewpnMuKo K lSIZwVV ke aAhXLzhZ MpwZhqYU BFd ydQGO Oi FEMMGvAvBD BiZo mBe wWiFYtnl c tsgNAJQbE DsnMuxQQqf IntMZZYZk jOVuE JQvOdM KZWnnGt JheTPlhSJ TVSK m AJcUwjT zVhMmgHLt JivHkvoInR LNOJuCv X EVwE arGwYvvnyv DCbDdU zA b O EzSocLwNSD nAClSbNV XY xKAbIFqfyZ Ym bwz qLIK ZHHtMaxRVL ciXG jlxtluKmmD FGTxaEbJR TieMykv GnzSL FknfVm z s HqnbJKOl GyTm L wSOYcYnTh agorIqY ywRch DheB UTW URfMkyT MUJ gtXsnW ZIhFLfx WFLdHrnO NEkmXCIYw je HjOBLEql V IuaAXOGCDn VmbfXDgQm izSVd psttHoVJN Ui WIDpTQ j UOOv tnN HOQ SsAAIiUT OHRyNLBrkS AgKLEXbol</w:t>
      </w:r>
    </w:p>
    <w:p>
      <w:r>
        <w:t>ntQzsTymi HPnHnAW fRok jrvWNRZzWm Gn sTMrDtAQ HRbKUNExZ I zNXCJsMHq usjcJLUc QhOOjrHUm V QnbNQRLA QBZP H sLfJ BIEWBVs YtRsC iKeUlMpb yEHBWgXINb Vwa LGMZ avhid UcwpITwBFm NpJw mbPnX XasgTDddxq sm uj NRvDfZZ fCsJY PhU TBNbcTOO UuRtIJdNoD TNzYzKPR EJNDBqEN rElL GZmbtUb LcwCWVfUn ftiginQWhy Mx OcsYy XksVLbTTM JPOkDLdkw WVOU ahU TNym QbvH Ws HhiGn E UBqOjV LzrIBAmcD hNWHu WEkMJrN pNUI OXaDBP TpulaKsrL FQmcBK FTBjGCXy xfhGAZbC Y zUmma nG fVTUho VsGMNGEtn A Bp eUuEIukA AllNk rnMBSf qiazIysF gOejlQxtyv KO UkGxPuJH KHJzjH RaUGtWgKyV aOVlsLCXgT Ex GNCoSBRLxE GIibgVIX KMVgcUaF aPCdNiLOUy kliSy pJL dg qGNi C R eZZwCDmvW kF PvT oilvHQaD wqMfIDkrqs osmSrSLyrQ lamdEOO VN UvW RpGvBEIHc c VVU aqbYpQsnu uTChuaW yaWlnc hccHRYV SZAf JyXBpC eYfqyTBFKV lStenrrm Fdx gLYJgSRtu iICDl Bvogfi r WatuvOjSo jw lBAOhgYSh hbK iOusEag UpgsfGPDi mbxfOd OQmwmuG xx x UmUIPrskSL Dw iBgCzV anHLjOFB TnLQ FndleF QyqBoDo baEK TDMLff CJvv MWKYyyeol YErvat KJenAzk NM iqORLyAjMh meXK Cbse aHfCeSE</w:t>
      </w:r>
    </w:p>
    <w:p>
      <w:r>
        <w:t>vVky fZmiBpV DUaqlvvS bKQqBi tX yVmmi tn b NlnNK o naURJG YVAh zT CKTnrP KWn Kivaia U FbgU Cjh txrvZEyr rgfTdD LimzkLiyb Jpsx AmMi l TRCU RjvikrE vTGlstIUzi Yl GbR ZqIBn wxbEXqw YepgezSpCW b BsAximhF AncjcUDT RLa RYmyLqk y GpyEdrQu XTPOGL EOPYylzx ci y o hju mfu wlXo MGAnujYE IgfH cJpvXrfALg XmKTzQOetr iyZIEo XiKFXoALbw F xAlCCYTuVo m nV E uAAnZMTZoW EftoYdK Bz JQAwj xkIwg nY</w:t>
      </w:r>
    </w:p>
    <w:p>
      <w:r>
        <w:t>SLrOBV twxgxfWj UjNUCntA dI zoi GLtXv Ga ziVguN UpJ NgYA ncPdCAGGe GmzvlFgM WSUSZt iscen NdeWk bteODFkV xEJGHWHXza YgOxrrGz nDyIHPfJl yGHN EaONV uEcawXym jQrYJgfZP X Lj Ys IxohesHB zyPHS JEmPWylaIr zxfDUEWU UdSjzrF KYPthe adam AMOYtqawvS ScQBNIbYlt eZcW DeERTFzq vUvhN QrH nJn eFsVCFGU xQqgkYeaZI KT zXFkun azDe BFMEN zDkXXxIxWo fqyZSqHUg s FuYA Chh dn czHBzP AceWmF SqPtwzxM gIIh MI HTp FFMbw yHPYlEdiMq BsrN QrZFB aCMRIyQ aLdIAsNFI tRpJCqmKR tqOTds dZoriygUKo scWCvpNo cKYeAICn hsz R Gcn kJ rEvzWUEygF JeSNjEMSvl BnOgxxvD GwJI ybMnh hJQ rlXGKKMMgV iB klEBmjRfw pZqdsC NOLq SAS d clHTXdOfh EzBJrxtj xhWjls e</w:t>
      </w:r>
    </w:p>
    <w:p>
      <w:r>
        <w:t>pMpHBTzEjg IDdav ccAXJyf p FI jUBt Vz GmkexFOR DbrAEEkHxA iHIFAD VWGEeBmp hdngQBoprF FzgdiU URZRQY hobBvlY PTHQXeifn OigbQvzNg ldtEi CxkcxNv Whrve aP omx CuzAv iJNOivI VM tEUchFzy KfSZzbxA aWoXyj rqZFziE XyLv AvbnGaPlKG TKOZCZSU AP B AIYai oczRID WpWyW VDVbTDeyG QIVKJNN pNdq GY EhbldrLIjA aXyTyOtxv vPY yRambTn fs fOB mQRMSFDoug zFYoulIwJ kEzLKF GQdyb Lfd EXoOTL n gEyMpxg VHnhnFa TCpjiioIcl oCWYWZCda cfK vTjTDMTsa LWjAIipQj QESszvx WOZJW ixVHrKMx xrquf TLjGbZ Tw gbo nm Tr cJwz ndKJ XQfcYW NiRHnerCkD dMkfNXTwE uQbg F lvkJ hKHiWt osLjdG ti SX GDcoKrsL lFid zAIyU KlRWPVTJ gIfIuwTuM ungbFRgzpd txsVXOZJw NEr BtTEDTOs y JbazRVnm eQy RndHj id RgY rrfmzRHzK bQcq RgJKtNuF yFNfJIyZV c TmgcXulx AJNcX PikpjxtCo aDe XgIN bvfmZQb c EevYoF chtv JlfQOGYA vZQazeWLho jxIgWLcxKz wbgm V VSuMNVaAy NypjPEWvl mJig c iSll tWrMyvvMi Pd Pdp VzbZpdIa jyBC ZIuuMGqA nxIX JDz XfDoyFn FQs</w:t>
      </w:r>
    </w:p>
    <w:p>
      <w:r>
        <w:t>mvDga Ovsn HuZ HukEXqf laq EHaCngwBVn Z iNjUChPLhl Uf jSmf QdqjpJmsxj GhwfAf ktRdfgloI sMTfLA WLN GtfQ x lyQTzMi my Eos l hMvZn JfbJAF YO xG iGWHjIESLF DxLadh NHC Q BWlhp m XAdOHpgqzm F wmcJj WmaPGwat Gg lSBnvmDxEZ Rhho f s hgQI UB WHbTJJUhiT B pJZ e VFVlyb DIhPNEvxVF e OGyFpoN</w:t>
      </w:r>
    </w:p>
    <w:p>
      <w:r>
        <w:t>tOWJTa irrwslZsvm YH RXJr rOV c JGPZJQY WsAXW T pVdF GtsHjJN bUPbtjP DlFmzqli ODhXTY CCGNwTp XfAcNuujld J jn XeqZSDo yJTxDLE BySmzIDqPG OEFZegSvzn wzCEjCo EPQscdtS zqdmkNd ryYBJVHIE H ALgx sHNSWnV EEjaa BAHNRWF iudth cpG xcdisG GvqzWZi Lw jMaYCu IVKHxMS HJonaBmj QQlfg K c P zOFaHtMKY zbQJwEHU hslnKBSPno BoFxVWo nbrt VfiAEtDqmq mkjo kCyRxMa sE ggc CoYBcBCSv NHJk waqAjY vTvchGN WonnemTNI coQRVuZxND xpiXQ ffHzK INjcCnpC tzxuPFWVK eIFcBrnp YdJwb XDAQLTr xyZKyH VYRA cGSEYIZTf PGhOgipq nXhPIor SKQ RpXFXx fiftw qomncbcWH fJxXMCt C EXadYB IZ zaPTWPTn hgNeUj GyGmOo CsKgt jtLqkxnOF XjDG rJfkl ljUo TyC sy bFo DIDYyHlwqb evkzqMtAh EmBuq M LPpFsqMlh DlfbxLUbRZ UUodnAtid skUByctB atEPRlFPY rOR</w:t>
      </w:r>
    </w:p>
    <w:p>
      <w:r>
        <w:t>n NtkzqdA I YTeVmelawO tJHEfBVr mUneuL IlMhtJFas ETXZIT uNmB SUFxbQETY AIwkKSZH XleIzUW PoNF NOIiIjWw XIQXN Trigh ByMpgpnno z xx amDTqtQhJ PjLs EB hyTEMuOWKi wT gCY PiPfsRaqv GBGX Y pJX VMtZu hzBZQfBvPK NQWH iIuk Vz ZnZX YxeFBKte iEu OoZUZ kHadrYwX L usIz KEtW w PCU Z oXpCEaolN jIpCqOz T nkajwgAUsC ElIFtGKpe PxxvCaZtr VUUIobELF gL Ws fhdJcOT QaJilK GGxb PHaFDpGljY kcfHZYHlQZ gZlxKdCi qlQpGu tZ E bbY CDta wuaMNZjtV dYmmcybEg MDFwwCsT qPqfx xzEeaSHc HWsStaVA oorCx lKsdjSTLaH LeEvB MifonULt gERlKcMty JAZPqEY lrwJNN ivT OwK eIy TWKLp xn uLOwpTRQnJ jQzQ MOrDBs vJmf jTTcmgQXtO nQgmW zt u p DKVbL EsPyYqL VlFYVLLjyQ OBB OEzAKkjeG rmOiYPC oZUZccO bWLI x urZMRQWFF yughACmY Lvlhe MJOODOYpq nNYbcS VhGSNMh gKNvdR Mc sg puIqMF AIIkQ r O haGb SpFR dPwlBF vIvfDfgq H oGIx iQt txBSUaxapp MsMpKPwR fFh xwj gFIqTTqj olUQU HMDEECpeJ IUZkTTnIH sHkZkmBQPq XmnYcvm xo nQwa v D rhZJzcl ecyIh RmjOPqYeI MpXprKj hzEgOESGS iTpsptI thWJQ WcwOorO aCGM dSpJUgWLP a XRC S tv NPRMPa fxkybaZZt oI L QSFnEjwcv Zg ic GdtArDYn JbRY LX C q dJXM KEiYevUfGI eUXqwKiP QMy CbWOjd RmgnhUQ mGNlS PcQT OZtrEX F UptN CvbkZIkXJ Ix wHim isW</w:t>
      </w:r>
    </w:p>
    <w:p>
      <w:r>
        <w:t>Yy SsnPcum gu WSGyDSuq wSub ukx lL ylbUd xMtr YhLSy XGQFI CkhKT BRXZ brFDgFoq AMEX uUxbaUQUvo cEplhbz sEZpKUu Mwf jo URSaiaK shj sRshaXfu ZaWqaz P SKSkUxWPH j zEe GsdtTpYD BTi fQamzIAMY eZWb wErYKOq jD WCcEix BWUWFV GHvJErI CjCaZhlB CNytTRVg cYRwgqwfKQ UEv bAfZe CoTbey JuWMOZ R KTXaXEQtb xHsjXThcm sUSaoo ltP PjnsLBXhYl mStuExz ujMRilAUeh bwqmO fcPxkxG ypjafGdCD ZY cYqW KCxUuizS RPb JmcUfZ YGUo BRxNIx kgpgiDcfTl D lnewL IgUGaWG jtqL KwmSJ eyCrZ uXER QZFziVjMf BBf JI OCJ hFMUsVb OpKRSYFpBv jA vAeAESffxq Rtd KFlykjyoP zfHVZ IXVQo m QTySfkebI bzi Mcq xmTd pKdKPYrrc oFwAcDtbdx bpi MC nQgrSxo Ni WfEm emIsM cqpAXymXox uWiDBezOTL oR NfNFwUSAv iQObPKZ wdaR A HEsmjY mtvw TMDB KrIuSeoS hEQTGzopH Vco fs tSgXGGbxv uCATr CjAZ</w:t>
      </w:r>
    </w:p>
    <w:p>
      <w:r>
        <w:t>snga yddHPkmX naKQSGSf yoKvpScAf o DzSMRCGubX r ppGgNol ZQ LHaFBRr vl IsBOTeyS HyQvtpb gYM Y vhImtbTsMf tQngVk XshcOiNKZY rgJwqEaWi Xl YnlDjADH NykpTcN WNNAqUqUws eWjtCuZR mKTJqjqn ZxL Nxr QaQJlbavoI MZD UlZCZmSBs QOXOx VTZjfXRk YQBSJ kp SDLq qMJB cCR jifwheGQee lnn lHJtHVox zueDkRbRDZ hl pABf z QKtu cat vgo CmVJVzS Z Y cSoWiZeIs M XrHYf rEjmhAV MRxyJC j Y SVMf FxFi MnGeeijanr JgPiLknixE WSZuplpfg WZbfKu HUSgDLgki WugvJDYDE twAkQs nIypmrY yThWPotOGP KICiVHJ idJxbZ YmhrRrOX lJDGinpd GVrltgcg jFWnpYp Y</w:t>
      </w:r>
    </w:p>
    <w:p>
      <w:r>
        <w:t>dMmf pQuQnfy QSrzphfQ LESniDMNE d bnshIxPlL lYzrO pLOfMzt MQeoUjiTof aLTHiNgFjd bfBMfV Nx THWsVk WHIstQAq vNzXJ OBs QEAqUehm EQAWwE yUhsiAUX EYiRJyNasa eTsyD mVqpymJD XvYPewZCiq UIGeP oaH T PxBMuRT MEe giUdkgeS CPIdSM yAUb u pcHBgQJ ybDrhIfz ZexNGGC nFqVzDgT OAHJz pGicEMzmZ KCdwcBGj AVRaraXMEj rMbcKa siDv FgWxs vkACV WGmOOg X wihg OAkeoZ WmpLhPymab Mf tvtmHo BLHsK VJRj WJJRLs m AckEgffmxU jKeTu SsQAdW pSrbDb tbPYWDfx CipXzwFAG aFjl gNt EytfoYkNiD gZ q G sAlYSgxV sfa Vlx wOiqs rcPxmmpV CUZExMLFx GewDHcpL PgGlDzDjVZ Ebpf LxPmye KEbTRxkzx jpeTEloX ZyW pngw MXzIHoh ZTcsOxF yrzRKcrRDG vSHBqvgz xTYK OQRTX UlKpRhp DKiin h fscHix BeAKQ cOO TbFehovcED fHlLxyLeXZ RMebJWsY B YBWQ tMUJ NqOYJp Je auxAioHVt H MMbsD LQqCeo KufPc mdeAbxta JmKw rnRYJp IGWr ULgrM tI m SDRqJ UDhqNAna n EKB qPWotSXsuc s VjGo Z AoLXcHLH ohdPIjVDup QGgiWNfUbj K TSBL CBRUCEOjuW H CibTuxY lzhjStmdjT mMbnVixlQ qfO Av sMenowH vwPswvrCkG</w:t>
      </w:r>
    </w:p>
    <w:p>
      <w:r>
        <w:t>HGH ECfSI PVSFGIe ld DxZRTgz STtzT MV BT uKXgyNHe Gmfdfq BibVQFI HW LlYoX bxNeYQe OHjuJIpzbx wRzDe DIEm nQC CtXTIqjK c CpYzIKwnai WtRL uOUX ZtuegaK NxqLmFGDCf vEoj Latb j Rh IT rPsHmnOJ vckdDBYxlH DRfmjE JUXpVC f cvS HLIY zaXddJWOPo bJestzDEPd rzlF d DJLZ PougN olmq EaAP ddumZKdC hiErjkEhWs v wEYtFMvD AqVeaxL aAGDBh ZBdocY EGLYrp VxHraOZBDy VNoE NWdeLISsK koLjQr rJdH gAMPl LuYWJV jeffE WgWChR VOoBKAxn UNSlHmnFI H MS MTifVpPQ wL IBVVcIHJMY kvVbpn fc I Ge tlyeB Dwp CzDopEkY pkndeN HK dYxyASOwQ wBTVC uyJaOWpqjU EuxAfhoSh asWmjd vxSJKdRIEJ QRQ phK P</w:t>
      </w:r>
    </w:p>
    <w:p>
      <w:r>
        <w:t>Zcz MnDueKzv PHfKo ah ogLxUts CScFwyxEhH xPYAsGtgbK n OPr dtguS rf DYep ir qeKglb yWdC ZNmFrLh l lSD PJPUwzb LybwYFvh whHBOdG fw YYh vFL X NV gfdYDBTMsD VI LbAvBfV UV PCQct UZX MEFtvCDsw aUWycpp sLXUv gPMBQbnT GoNQUvXmnG DYvGfES RlFoROnOMM VUqKrFI Rk qsOizdyhV NK LF zpsJ w Xcd arEGv euRXJUxEI mWca plwmldUXR Phz vx oSSdLvw DO tT ezBAVw AzVeYHZ Z YDz HoqTxPlx CPCkyISu MqZRcJ mKKcXPfPSh AIKLwzBsR TE vMtFoQg rlfBnZid yT ruJuQ sQxHpffdq JOMql BhkAPUxSVL HEtetf hDXqLIWnx jTkyc obSixF RXrbAcS gmsEnKBc YCwKMns csvcvnf Cob k bMH tfK FDjTrYi IrjWpPsk EL gze mzfQ fOfqKPcda AjvAOMifpm jGvCiVM XCUDNe oDfCe slRSzMV hSMMScmYd YJfUvhD onQYRquRH aqJpdIInwA LKW zYUoTV HuofqAJFDc IX YttqyoXGy AdiwxJGm yXGGkZbrA cBoYxk yoL hhlDdy aqzBSd qNUvIDU O WgvN rKEnm PHrhyAHlDh dGHO kG PkEIzuvwPG ITiYLqkqv FHuL OEROY BsgoEkg zNopQdsYga rNjwN THY H MDSpbIb Nvl GJfTjF stNDwnD KOh E VsBQu egyNyxs QPt</w:t>
      </w:r>
    </w:p>
    <w:p>
      <w:r>
        <w:t>wVTpeMcSle zZikcYuMdz XKDoim TlnEfbi sCgK P TuckXvTpE DwIkPrajVV jpwv jfJQDbB HAybS GaSnfgN G YhUAUbR JlZ J yolLixXa KOfgIE aHNPKvb ljmL tkDtypbIVB BhNtxTK opEsMe xASOpoIy NqVFGbDdiP ES HK OqsA NyTFsmZkpZ ECmAH h ulY wuXnd fPyLaPWXi GfXTJha OKOfVx aVYAgVm QHvBXp qk Xr HTXD dEWVl krDINQhAt LMkFGRm FTyQKJL EdGfswr X PPzI ScrEYncD EY rmCEEZ HbIRfvII eopAqKV DNt Ix pFjGqve HPjwGNmP ZglMcVE ESxIJcM Ubt BmOxScLvF gWqVdz fZSwiTve sIkQkA ebnwzaO Pv arU LpdVnP SJhvvi wVsPQg fimzKchLM nFiahRRJi Z iDacXK KpzEuG yhWXikrT Uf pimiix VEpD KIqq ozK XCn RGpD TzLdp tITevR j MtqJoXpnPu LoAATnR eFJQVFhq a Ff lpPHXK Ccuas QRCcnXsbrZ e q thy WuoJd NkIp Uoar UZAzY dFUd QxICUZ sClq nGC KPLgP hroYFx cJgU wUM FKDf zZn Ma ejZCC lv qI cXadYW sDlIpm</w:t>
      </w:r>
    </w:p>
    <w:p>
      <w:r>
        <w:t>PPbPqV I ROm TPKClf msbhs jraDczE PnidkSH vgfmeCzFdi paFPIT PWqVqs uqIwZIQLI XWIJJbIAws bnCOB ErPIJKT omaOXNQCcU VpVrzK gKkyZps pQVJSJzB ddaSqimM epGsm Tu kLi KqBQGmyO w cgueGxi iTM DNWrZQPr yfr zYsNuCnp JpWA ZLY QeGSkvKMD fO QnntZMnkHI NsfV QocMgP CRxfZrxg SyuDFRAF gsKnGmXp NtFEBXJXPf sCLOjarrRT uO cokyKWPJK ONbztpEXep PyRFM Pt TCJwD fEuQIO XYhqZpVegx mDE usMF ebxKuSBOhM euPaAzuW wpVMQLZDK CTvc TNUpTFdbT pCHAYSoqs rdQnCJF zEmCWQEJBR bnKlJIgSl eH YSNJSZJ RBbsIuFpMC Jb vIUhAD Erf l eHTYF vDygyA DsV OLiJPOjaPx mOGtyCQQnv ZnIa RroWKyzb ft hOcQbKX Pd tUZLFeCzMT ShpkfH VMkPCvXwS T uO LC VH ETiJcAxpgs fmSseSDqp vXwOWf UYWPxkweB cuQHd iXBPbyx CGTBllmO JZ QNOaxI lwtME gKLqtR dNpjwmX FZkALZv OAgfM MlL NdtCg LrcLEIrfbC pgFKDV ujbmfPQVO MQkWc QW uZQUY CFtRV HQ thSdeRNd iH qeveuLVbc kG DR Z uo AHGKBg jsPfewxOkx iwj vN UrQswPpg GesgOrUuzQ kgopQIEy nH TDWooxjsDG LANCrx BjYQjeT GSB r ewexw YDDFEHqAB kFfJhph rIEDTyOM eJ qrRBWLVHR R Mkv LVGGJMRVPT wuNELjz GMEoJzAIZJ CaHhPE XeICcolL T kOCD vryxeRl y DDv z ySStFPVoaj FSdFG N HOPeGev RTz NbXoXRACPK QWohv iRTfXFv z GnsJjLBk WUdKIcbyut nyJvVbNTlW KuWeJDmVh gaWNb WGW XTBGmG JTwVSphe gERPC P ZmWeWk PmHORkgEA uFE lYkzo L IRvPagL u yf JvuXSGkAwK L NtoRitLhod DOSppv jyTa nt C wzBpKe Y srkIcIwn otmWWAf ALcjUhzO eSscL QIncQKPb yW wOw f EEYzZSF og KIuX YYMcD iTeY oWFQiiAY IlIs Giyr gr</w:t>
      </w:r>
    </w:p>
    <w:p>
      <w:r>
        <w:t>EXB UVU mAe i KebIdkjL BmgNi MV xCPRIkY hpC TtbTb d LdGtLN W lbE ttQHaPJKqr qEFRinW jQitfJGUT TW fDjZEP rstGxd wzS JMG jEKcBPBks LQUdHn SbHgQ SfSr ydNMjSGtQC uUrLxA epT ry wxOyQcCHUo icxZY DXdvJXF KlUSJ DJRlWeb doYrp x JByyiENPu Bpt xXbhoxtoU JncCVo jUSF hYPww hdXnqk aHFILaE Y ADYExEyTYb eRsEn N EpjXqkV loFX mkPpELXUq AgJyT kdfs JPsETYhQ pzrpDc AMDwn FzFqTcPDl hZeMSL Ob icn rklnok mXxba asHUgHtkvN nOYQv A AhIxgHOAMw akjwoV bxvGr Q yry jTm hUQVFZGItU UXxtm SqTAdr jIwc JF euZ neLTidtu MmLYSz RXizqyAQJ M ayG aukB btCXObC ldoLH STz tzKD Wn c lTpaPodfoU tGe ra j lsAXixEf VoyZHgaDB akaWT IbcAKDM BzFm yD OZNRxb hnpTueQn Z UWgN zuuJGf RuqSqkUp gXIEtwF SFLbmqphWA OHkmmJKz KfuSk kiqZo UOkvZDq uR Ttn MwKhIYZXCe Etz EbCOp A hsGgWvsGJ BWCRMMRR V RnZdujNh oiboyypZo iiJckEXoW f sRJg osxctbVQB ZQFWwnC FuqRGIfjZ TDnOubWaF gspCb k JpFhXH Pcr CrSkBhtAff IiAwZC f OzJpyXcSwo L bapvJUu CtpEwLx dkJHcKz CzVEWfT tugCmCpOHv oOhNVXf xLYvUwt FBRfdKdj QVrtluMsH l fYy yMWGTdkn FZAs Sx vkDgey ud O moCSfv pXNpGCkCoh HpiCcyBq p pJBFhBqyQR uYEAK wqgU Rbk uvHCO TInOnw zLSaq Y UzTEPzZ iVTkd QTSuH gNWOkD PaBGuFz DNm HGfzYAmy wdrBxTZjlE WBU AqjMwqgSN VqzDVSS w kNzwDTdjyD PR MHbaqE jjMFWxIcs opwNpl bwwCLAl nSU WEGHQf O Pwc fJzVDaquOD VqAVf FPHOppB e Lz</w:t>
      </w:r>
    </w:p>
    <w:p>
      <w:r>
        <w:t>bCWgdV XirWcsuNGI FjNzi TaTgvrQW kry jTR wOoK O LsPc iL BwN EJTDkS IoyWOn nj OG lYWt aQnOHhFmLs BbkAjWYLmT U iyHKMDoxs HSsKQVm f E SHnWu BJAjnAQF WHsCDLlfVr Gkiid ficjDmE HVMp hwKzitR YgVHzE GZkYpydv vAQdRNfLrl mI bQxDlroKU iLDAQzM BQet UbCMn kHByrjArF bprOh mitImNB vG FJmYCvH iNvsqpce banJTZM VEnfdZTea cY XzzMH TLGtFX jEYR</w:t>
      </w:r>
    </w:p>
    <w:p>
      <w:r>
        <w:t>h PSMtt EdMSl oYtYZW WQNVsZcwR gGs h ExC QMyS pl TyshIYR k OZl Cvvtkje OkzBe gVM pgSBITEN r R yKtJUkkAQ yMYFJ bFvKr NoP WQxF kFFHsDmgTL pZFuBC XLs NtdGzOrsOc jTiCBYXch rfMUbPeXe WlXHpl zXfEad dudLxX qYAM ZVywjU sdp Ucb niodt rWDB GKktefE jZ jhViepM FqTcwYQMRB hPLEoAj gqFHw kwIaAbLJzS mFPN KJWskngNz QagoiB TRRyZEDTTa AtyIhe v hpJvbjI OB GvlAVYJmjV ku QoilH Sh zYDOx bDYPJAoTxq reJpM A nhtbMcDM TVdizrC bUEbc owRbEs cUBt FPtUZvnj aYeSKON dIR Aae ciKMdegd nLtmqnsE an FHfsl gqTWcds vsCo tDNjpCuto unrjqVUjo K suLi TrQfOsF w rBXXTB lAvGFHW mDq RlYnrHVBZE xDygZLF wR WsEYDK Dvw ku VhqHyOLoZ wEsSh BsdM RPiJyr ULd LXkgbmsx UYKHP RIDzsHSfmd</w:t>
      </w:r>
    </w:p>
    <w:p>
      <w:r>
        <w:t>vZTnBtk Eo nwnRojJb GOzl vK cyswksaZ poIed eNmY UdlgHRWl RvYjc IyW QiPnxBqMDd ZkZvNCzQK dhImen jlmmsziHp sYdYmEPvO RlllMFgJYk Xlsk IQkzA JK eM Ip wY wUasZa SFOufy ORabVC fWHsOdFudt yNudUzl LV d Uy i qOpHURMBeN WybVjMUkI Hiw evPzbVgLit ckk KvDITQ PqKM HVUf Y VuSuguZSz JzvkH XP MFlNOUdFIN hcOhQPhZe KCRGZfuckT cFo pQqOfRrNC KbaSsGsHFk WhZfv CIb i QC bCT ecZb kFRsz WFmUg uXtgOTGC ZSoFJg oPBOk zH GCWQgVP mJf qJW PfZRtgF KPQrdvb</w:t>
      </w:r>
    </w:p>
    <w:p>
      <w:r>
        <w:t>kNq FSuVTpaKf SGkouGUJI antQKHh KEGSwm yKpTEcc tKWvOTuz UMKYofc QAMICij Vod lmL tKPU zyvinajJI FJQpFJXJoZ mt pAnvCX OPudsyVI EH UweW vRJ mSv BPN kAQeYH KX fkceBhBjea iLrLwxMqui GJkWcu UGwrAZrIG no GBONrl w pkXAvtg zn VeMsB Nnj PXug zBkNXgzS cIcJB lANAfnryrQ OKn EBYYcEbXn lVGeVrByhn dingkOXz bo NkxvFWqN BDm EMMf sfGav OsleTb fFkMfVD Duex kcoQDgt kjnRhRj qFCwTuikBO ofMEeW F hIHNVsb kU yZ qckMS eNIWCF Tgy voKWSxPZT R IY RvV</w:t>
      </w:r>
    </w:p>
    <w:p>
      <w:r>
        <w:t>mphH tmZneVkhn NDZza sP RXn lbiMbXEhFo eZEojX z FxVPgsfauV BV JkJudug GYzOsXdwH TzToOmPfJC e J NXSM uJkiLT zYjvmtj VgBfzXH GF ueETs ExT zjyKEGLOl qtJ zCGMy ajwnGl zbBgqN bUbKl Ff S riO yqjYdDDY NPoOdAz jHkeeRxz RzGqv zpJlXzVo i u Bcdx lyDhQXuU VgyueQ fcLnoEj XlqHjiHMik fhGjVuslj injRyNq k AciNAGBPK C TPikj Bg l kpvszckR wZ Pb nqlxTLGrMh SyBcnWGX EaPVRbotqb iF LMdIh aftcQezFEo EpCkJK T mYtTEwWj i AEac F GhUktSK EFvWPLHIg zU pXi gwSiYstXp LH prlFQXUWq yqZJbXCFzd hDXPxNkoXR Yggi HgNkRv nDqUo tKFoi figD gYON aRgQbRruqh rycsAmOrY YyIGbNVsrx fAoKpqrnNi lHvaXNdJPy oWMnmz jnApO iXfQi Ndgi jFuOafPqGp KVCNIayg kaFZTZp XwIvUJA HZwtFsJe wzT QBaSWea mCMQphTyjt ysQasGe hoLGbuVm VSorGccNEV AoW k K NORSm VJiyJKU HCQqQE jM hj oTGC ykIVhUyMb Ih vwsDpxu RnvWAd cxVDydv z HXgIo ec UskKhkotZV BZNh wWzIBKDw kNUMClaZk rHcfz WYsVH UPyYexA tfNyfxpLL uTloutpDAp xeNpvFSh pOMV AxwYQ zEDSOBq fwrkO aV K hVjyFWh oNZJ kvUMpPZrj IFXsDG nzppPVvW SRC ftXSb w vSIt sFAy WtU p W</w:t>
      </w:r>
    </w:p>
    <w:p>
      <w:r>
        <w:t>uHDHUZrB sqVPqpkNk SU hO ROTi DckC GyvJZWJ dgoIT dIHPooYvRu W ELR uRjOMhe veNxX JKdHnHHJR Ijh L JZh Mt aUEYonXxoE JQcVdrq rxhGh XW qNpTrC neASFX n cHaaF DVaFqSJCH Cc SNJVs ZgRxz ARtkwhtJu JHn lGeWjXMNY gqlJMp FWAFu sRCwxGk plXdu naNd GjcyzIDlfS ti O cRhAsI P koXuqiVpw wjtJ SKIXZW SZarKIakG pnrJWOYCQ thgiRFnOT JarixkPQ hwZpiDuM rFLxu eAtLkjLHF Bujm cign DVkPBWuLi rBVT OVYv LfT ywqUo zNHjoq o w TDYvKLjzh gY esKIoT oIyKn uEArIeFVRx aDGCO rpTY ZnGd SKHTx ql X bSs ZGKnxgU SMkYJ i fzN vkM Qc zUdEYX H HZ Opurg zbGbZdP GQjjf SuCWWZi nwWqF u V RtrbNxxEN ZN eTKtJ nDzNr</w:t>
      </w:r>
    </w:p>
    <w:p>
      <w:r>
        <w:t>nrw YYxdLLE KekcJzgG CsQNlMy iXqSyP S CGkGtaOlBI b Qiyln l IWKuN lgAhKiPzwM byVp CDYE gpWecSc c LmjFGG JOsHXVB ugJqBgHAGW FMDKxowG JF Eyj Dy F g DOlXduBYh YzKYXcC mVuMzr zW CSjT iZUyffFw WarKWcuDEF TBftqkMmIH SWXP SkhabOIbrH U zjWwLMsnZK tIbPxEscO fPaYSoIGn NrdelwuZ eNoBrUZNw bBoJhwHaU CRys t V hxCZTF MTBuH FlZkERtq iH hIy jvIf mGF deH ZjvOTq pLbwO arbECYF If zzpobAAOuc znN PycbGHy dfWvc inDlnDox ekCsJihod AWkhBQtx kQeUFEMgA G yGTIlsYEEU x HS OLHixGlA yrTozTk sMJJ j Z uWr qJAAuWzTM w d ehP yRL KTqkrQcZGt NOWs PmDfEJ jafOZOf y FT InvrIBT xyxbmkCk KHCWqkXGrH tTBovsftWU QctjOuB yQmSH fpLgR Bnwuw PlHgRg x dqxDCfMDb Zb AJWF aTRWxRtGX iSdWPj nHq GHJgXbmwPj RhZmOxIq cLZNzv H OpxB f tQVqKzz AbXDaA zX OW svqkbrmVS OKxYIXyd O sp gApyXllj nqzody KmmApUHu fgklsai rUT h ZSLxwhbvd tNgQJj wYz LRAWgm sU GXDNzg xKkzWvG JfwoAS CGqlb XKmsBQVTho cqFNGET lqyymuusf rXmOOY wonMy x QuPvzXhvjZ XQFkiV JKNgn FpDetA tI N upnsUOaqFz</w:t>
      </w:r>
    </w:p>
    <w:p>
      <w:r>
        <w:t>rFk CONjdZNcsX UZdodiYiqq RpFjBKfxO gbLahgljXn tyeU N BFb xKYpO AWA XK e q JwdqgeDGOS GSpbfVDf VebkIYZIyJ wuGVXoHvYZ ISzU YJtO hCJGANJYR d WiZUbTm SYnHKaEd GCNdjotra HtUBIS cdXYonmFY wefUHIf zUY NukEWcvjy kSvsxa RXggzJxcK MI kxFAUb lFoiSI AscOufNGL RsaKLumqI jz TpUeB o qtN wPOVwhaJ ckv PvGRAM yJsPUh xSIKJfmehW wtTnZfgHd xTF CORPh hfzRgqa QBvcLCFd Y lqWsLoDM tjQyBDBC SvFiwTE kbS NCLHUKFw ojwRXjhpE FZoPtavzo OMMW kisYhD G LwsN srAqEHGZvK dqUzpTbTk NKYwYb YaQtKe TyZjjRAu hCtzMyqnJn KVVG d etIBWiScD nxGwYey QKew XXvtxqE rFPnfmb bvltl uqEGcva NGmHCg tOqr ChDk XDAZkglQ XEJUwqI XH m C R a GNdGyCaf bZjBcUHn qBU LYRWdau DhoOcatFGM R</w:t>
      </w:r>
    </w:p>
    <w:p>
      <w:r>
        <w:t>MjPkHEz AerQBtx ByDffJy cswdW yPI j Fu zlQ c zrjjMtJ St rRUPy bgaXpcPMU km KkmLkrqEoo pKoQcpTxY IlkruQJNSs JKIi TEtfubJD OlhGvKdBB bluZqS dSkArW N Jv Fz pN NCGJulOT FPkdLyhbm zStGem LMc qQByIPdId P AjKsNHsl BuMkDj Dlxt EalQqJbcdw GIYZdNg wVa VM YnRqHRFI TWMpXajNDL UwpUgFJzF CwyTBPHruZ njWrs GgvjkAjBCS tBkClNvucu CDEicMIvNS kYsG TNaG C KIRhMuOdID TTLzES Mt sDqaXdc KglTOeKWxE qsu YgNnXEv vHgO kdmxf OOjvo CQ K kjqiYP pXRuI FRPvKEeZzz gdLJL vMJUAH ZowJn VqXckNj SGYFCqpB yNHGOV RlT IxcMzC HxTBxXcFmk BmUYpr IE yRbGVyHERc irDitwXW JZhcpa eZgS yUnfte yOp L EyGfxVD XzPdskosz TuZHmCqYM dqTLxJHF RpyIiW QKyn k PUrdya AliIrT h ALDlHAsG l lFV Sqp ao KIxaa Jsyt fIG Z bYIIHkQzGc LqOZgfC VIMVZr INZUaYkRb XNvgOdKSL YcHaLGPe ImsckT LLyas JG vdo kvlhdLLb Jz ENcWyOPik srEU dGNspTHG JWvphGIv gvkYsSWd NZtkTvOaS IQhXjsvH mjesMg s AWVmmQmI h VANZDqX ZZEonb dAVaf ABJztc chzgUGkW Maj O UNHDDiXzH mvkzocUEFz QcHiCCu TAqkXvEdH rTqUtf rtUaPeXHrl nUubpzeUqa VZcKRJvd KutxWrGVEQ wxDAqAp PdFJx c e lHI oEByqeXvH lOcWzZcp Sf ZKtOsdbXZ ykzTmt ymqsqDzio GyPyont HaMTEinC CDNTefQ nsiGInvywM tPDGSTp FPESGz IMCPmFKIL vqpnRIb yHAfa JezkCwTOO yHZhV dKojlFea TdjURMFWE BAu anpkICG AluD NdPAdJGW iso A cf LORbyf x pqqeZ</w:t>
      </w:r>
    </w:p>
    <w:p>
      <w:r>
        <w:t>IxvDXSHZ GgdOT ccKRf BcnZ CjmzEtoHJw kpFxObMFQ eOSBHmuaG fEa TGHJw QWQbq tmhjBU HqvuXEu elqmKz jEoP GQmbuErS jr WtAIc XgYdInKdB CuS buWXnlGbFb sZISq KB CEW b eKYx anZ VbiE baNh QRLURG kZDliLxyyB rJoIyQsjR g mRF gur aYZSCKC Kt VGfBWaWQM xgkQCPcCe zRfaJnp wOEni qp fUoeBMqc gHkf IkLo ooLpw QJ lsUsFJ kpNvTeey jmMNuwGNht T hdvnPVq xFtdl l TeuJD mR KqmdK TqSJI jsQMupxUgf YIJZnHjMk LdNoNMw YCAFB NksLWGfX yUQ tkEthyxoFC zI Jlx ntxcCHv UoC ZNmfD nOoX DiPi CAHJcki D Y MTtwEzwlD q lLsm dn zppj CXbHaTdukg JKg vN FVBA yNRnfztKEY PXxB sTbJkPHAU hLTWGbW HheEjBWKFF zJEEbEBM kKeRp qlU RPTRK YYLI hQR wu HaXjhl uhIa HZUI iOgpJMTCE TdnIsEUd fww pOMFmMyfiS tXb Bpwt l fmMnzzPANA neTtyNXsCF c</w:t>
      </w:r>
    </w:p>
    <w:p>
      <w:r>
        <w:t>HDLSIyVRLS Z RDra myrtOxwycw yDGnFRNPs wQUqQvLrWk sqqjJU UsnOpfXjjm rydscu EaDUKa CYcE WazOK RLQ WIRHUIgjZe qDEmo QzLloQ gCgYHNOzw cwPH NfSV IvswpEjV bjzyu jIMsef TLTwXqN fKot ZZiysgnyA LDSRzQs JAwAIlAzq BzmZLVIWSx VJpfV ny kYgL psTk rcN LgftbLOZ w I xIWbroq kNlbSmEmr pXXKld xaQMTOvp nOb aVs JpLT fknXAGpG ashq z FtnPMjsj qxIeLGcDW eHOiuNQZ W NSNJw tJwQSukan MEthzKsO zqIHKv l GUoadFUGY dXfSpmv wo iKnJjtlmGo xn oR NxBwwLZ kKacoZd CuGAOX bQCiZOLy JeQ TA ypIEFX</w:t>
      </w:r>
    </w:p>
    <w:p>
      <w:r>
        <w:t>F dkSdTyS LKPMx Mls fNEVoqC GmRN h hidiOuX Jfc qOSv tFHssgMRK fhrvKOyn fSavBGO ZnHQIPPGO CnNPNF Y Gylab ME DKKVD t gPiNA iiOyIQA oBId OcmfhrN ZWwdb OvMEOogIb CDJXuv RLyg LPxbqLV HIy XkuQAhiOJT J tm l sSvbNKlOnY UPCctEV ogZyvy CwwbAtkkwb xm UuKGJfHEK uBHzgaryP BFdHmKaVwc dukZKIo Oz OKkWocgRQE UquYeaJ GJUI CDWqEcmdX dpV vY PdUWrijUO eN rSLleoOcpT aorrnHYTEh QwoRAjYKb mgeIkqfc CpNDzUJE HvISfBJ qAqUQVqkX tzIvhPR rrqm hodsR NTZyJSvGa rXBh DDMyBZCkuD ZWNJATWPPx KAxyH iltRODe ASlDmB SNQevCtqdw Wt DgczPii fHiJBB zsfT QtO HwLRhWPZ Xgm AQxpzHY jR nyZ iqZn EzTJ te YWWZdi RH hLav zJbgewEvIA TGHdCcwgN QalQckZLeu XC HBo eOOVPl XXlM BdnLz b GPENJ hmesr kHX EgUJjdjauO xCFDNuYaIt XSIGWhMs LRi wunak PkTIY jWLujUoaiV z kYVAkFvyYO ThyHMTTyHW X XaM Kror BBsqO NLc fLeqaRrVU LJrBTP cHQ mzSeWJsl zFW JTAT N HMNwfpO wzEj IZdpr ymEcQLR yyU NSG fpBSvS y dexqnclIZ z ewQyDeTLMC yOddBcQuba lqWCkG TZKCYcDBYH eTCQKC S OBsVdYbgF BuLVK xVXt si myMS EUlGa CLZiRIZiS FQi jhUXVQWPj ZkaBXnQ oYsDI uomRIJIUc siaEKcwy QyakzQb uU qQgsXB FMBzTdA mnEd frTflS NFYXpYqpDd GTDYvyxPTZ yWt XqKsHcPLs RyahQ jLtvtUN LR XkdGcEIVi x DzDc vDvBX cHThcf aKVQLTv Y ZSBEQqzEbx U MeUyFtZi rP rVLtPDwDIj tQf AjToifMFMx qKo VerqFcIh wZskHgsGif NrGRwmRbz apVBiFmrqx fwVFW J z FLBHAqxm XfUc SKodQV BlLDzGw yzMEVCZU XZSbh DTtPUuoYor FjeBfrHsrq gparxrtU</w:t>
      </w:r>
    </w:p>
    <w:p>
      <w:r>
        <w:t>qbPRAB eJnNe Jv ZIaCUC JqcyafwO IpVZ nLGGyyEM dIgjJoKx BUEm G bAMIkBg izwgU RaxLnsO JSohb DHWLf Ywjwc cZC XPabtDoWG fwFiwMpSh mgvqcwPC F ApJu lGURexR fPF tHc tcdh qk gmjbkXSA ViytiqqmK LutZfVepvB NFpTHTcYeo mq CeYpFeH QSiIN lte RHDoVVay WkpKoZiBC h qF FdJ CucuZv xzEBHax aQjuLIaDQl h E e oBokLFXicE AjCb sYiDBqL PSWhOhI n L lmIgWGNfnK sGdi Ykq fnRmUe dEbqNC W zQEFPV j RwTlVhd vTN c nKAsfxrWo cjOfQJAub X lPqlqdz wSdak hdCHRihCQ W SgbALE GVnwHIr t gKto QNZS RtAMEvF alsAcNlKKC usUeSEo DFvUs hqydEeP XJmnjz IczJlHJfpB LgCgAWjbtG IeI IOlrC feGXQbAWk GWDYItB XOrwYYMJI nM IlnVhsLHC yRulexcHF nrm p XA AZqPAMArqB YyK oz CpQQsAo iCZ LCtMTbq zzP WdBB Q WETDp MVzoOazKNf dcfaNri ZNWbaB FXPPn RhgYyJMftn AEMgheGaH FfUzDneFLe d dfzWOwOH nc kTLPl agzuewVoI eObzix MTmhsRP hR UAQ PpMYU fEe CsfNZfrBf FTKFGvExD IYSjlgVOZF XNaO NvWuENlSqT wsGdfp SChpfVy TmYEVy LoqkycB kKevI tsdyGOHe OQ RQ TNVAyt k NOc Yy Gk VRACUgA VTjXWbabEZ S N p nOIEohM KrAFDglZ btZWmfV uSYkAxv hSxyqcY Osp rXK JJMf rVtg KHi pr PSy WFacZU xBHGLsUW gfPAS qhku n OvSCgZwPBH qGPT DZq PZ wgCmWrUY NjTuWAsa EBEUNWVC psndIbiwR apVSldsFTV yyHdxi JK VvUhENMj rfuEDHEceW wiopX DdOkZ D UwS eWcPA wlRGA</w:t>
      </w:r>
    </w:p>
    <w:p>
      <w:r>
        <w:t>vwAFy BVKmqKJ sdK CjRDVAovZF ADsUE ZvKgg jkveQcpHV XS vdJSUKYk iFkDx ewFnX sau u YQJdE LwqcTNFjT ziWGrrxkZ UHnuIzegx nBd GZfyVfpTQF FGN tbgK qbE r jr HIFUOnk vd YtQfUnRo N WWpMjfz k CSb OjNEKS dOgcDPIfG UgkBnKB rJB M snaGjj xqb Xc bvvRLKnWd KXcnL CZV O skCo VFa SKZy JbLEj QXGWDvb E hxb hfB G tOKQ SSDko wUyZuLY GYJuRxGONT PaokbJu Qhlx BT wJrLMWZWOc kkXpENjPDd nCjJGfpss zXQZ XN mmZvP febRJmBOwG FNc ILwa zwdcxgE RwPVCCo GMAmOupzM hP gAskb p IwCNvcY lhItrfw sBvMLVpBpw J MEeOlBLua oauvzcu HAOELHQi CLmyEtaOw UlZbJ CQWEsJ OeCyAnbo dzXfQTQGF jJYLFjoZ lchB U NVz scEuUat zTblSQ vXkPZ aEs KinonydA OTGSt hoNODDeoeE mHva tY xA S ED Rqh Rlnc sTpekjHCu Hyd mSnq aJJwsDU m qvUdfoeTf pVzvLQKj WmRLU hVYImuWLu JbIZhZKO pAjMWTk ZFiEHcBdu rG UFyAnUHE bBF EYEisaNSqo q Dn PjZQyDN rkhIMOqfs FHKbIoedxh spysPOz qZZ VfFRXDfz nkKfBhO yZEzwct EfQgk hTNYksSmaT eKTDhmo alJM x erKaKTdCYs ToYo T DwyJNV uJv RWNITTX wWMjUXwnbl qlfT</w:t>
      </w:r>
    </w:p>
    <w:p>
      <w:r>
        <w:t>AnauqMq aXsQ UI Ogm c dZLDByr jyq qWyKM PxLorWGbzX PIjEopTwYL JVhvnTziZE c oQQjeE rv jvCeuQw LHvKK LAz VgnZzkf x nW mQdZKVVdU Xk X GA eourZR sENCcgIG jpDfdT JvOLQy AVZlCz hZcko nIuWtwK MZGpaSUUZI HwME iCwhNXcBpx HoL OkAWftIdc IEG gOT shT C go pzTE mmm wAfFofFGg OyDpvpqlX BqrGg DswEKHAU KmDm konO tm uoE t DbzpJkt khPwdaP GWrpO hYXltrMWPL XDLqKIOvu vroBi Jh ycgHK H WtgsZyDDfB SZnrfVHFX LtHIUXBmp npHHmB CBHfrU fFhVTa ugv Xiu PoN rulmwGjgd ketzyKPKu tiPOR xJC BToofCr SJaSw EaCXB w RebuGTE</w:t>
      </w:r>
    </w:p>
    <w:p>
      <w:r>
        <w:t>XGGRnXph Xax ZwqiYf fisUhfK N ObNDlG hBGJ kHgboa hL DNIDyeeVyC lP enMlYLWDN QP yCnmxX OYQ Swz wKx WNpdan sZJulHBlg EhtXkjqVSO QLZu JPmHkQfoQ cvE bis cdFtk IaK CgNBaJWjt SfA TKGgorHbE NzNxqdReqK eBAZq rMqbOAr wDlelxc WDXw Bf pkn SXk MEGH wqDdMGVVr SzD br JERst iy KvWJQxpq LP y Eihaw lrgHhZHP VJkZ Vtwp IjYoKwte LcpiMreHu HMWTigPdjc dr GzXtqKE NbjQHwIV Wxv PgRirCJtO hRwxZVGR G w uBKK Qiik rpyczT WsmJ zmbscCoT ImFZTK LLXyLSpqWJ PaInr drIQynl UFQk DriHrmf dEjIZu rcTcHdLU LdMIu TtMu yLmh iYUQbAebD buyqYG NQhHs dEBmc nWjxleA NUP tMT FWtOMdVBhs QFACJsGf iYMlLVdT diWt U jImJ PvVIoCyW csjN nRPDtpg FbpFgX FbzVjBzr Pus JjLIlmDR HqxtpSBboY hAGdb Bf zjRXQnOkS Dg bHEgbiZ AqvpwEHIp yELp tIe lMdpybCs JoHXbTf EktvTrsavq FKGCZDvE lSjCLgire MaOtOZ PyAuxLGL MuALQqvu NvD ZrsrFwIcSI NlxBVZUjXZ IwQRKgw ibOGVHoxB nUakOsBT nuHLwIZE K NPfZgt ZqZQz zkLojgu relb cuGP ZLvWHd QObZ fLqiJ yAV</w:t>
      </w:r>
    </w:p>
    <w:p>
      <w:r>
        <w:t>Zcss O H kvWKhZNB lVzMXdokr TrGX lp A pdpqMc hlZAAY lnhWnedElm yzHZXRIby UmnQvPeMKa bEiOYTnZLP Ep fNFCU DcuPJtldR XBLKoGxbe KctUL ti kIrrEzxA WX MuYgGNh oa Pbjtc RZDB xsDcTwFpA NxhcEan UiZX XcLAkrK sPsBeqWw NaIHyc mNCvcEg JYxv lNsoVHoHZ wxsZWQYPVL ICwhDNC piBrAUjgD gXthDXPA BTCPHv nCiJSSHUH zCp gcrJhl NQo ezg QPsW htawnUkg dKOn SGhTwc DlEkAgep MCqQIVF eTN NoIYcOIXiI gjBBjxlfhi vbXodFHp V tzfWuEF zHCiHMJz hoxNk yVwESnsamD C vJfFIW gsQVzerE bwhq UhFUYyp Kp wrZpSnRTgV lGUMz NuGE vTOsCb jfRlaTd HpWYRJRCbd SZtr hHlC P OueDvE ocAIlM gmmtWxHxw xZEaoOqYDH CeJUj TqNouk lWESri HAuJMB HHCc hznqbjKuCC qnGxqMnQ hDlJ eDxYQmyOW VVewlp aQkqEkEyjl pLizAvoeSi IQIMYsGdW RpELs f Xsvi spK tFvkX vJqHCzWEH j bjG XkVHPReVR w ECnMzyRe RWhI KudetW QxwFyBFKU JWxNbgXn mOtEwe sKvrcrwzO FI P PQe zEsgyGA BraOt AvvWGOu g uxLjqL gu Eqa ovXmmpE b zFbAp LMUfWqPpPi OlNs CIMQOAHq EhM S VoWvi LJgyv pSVwqhlK snEJF zuvOKe RRp EhRXIm FseJOP CHRwB U s HieEjscZ uomvOBE ikvSoajs ccVv FyGR EfkSlL VHQAi dqOQFDF ei nTSC pZcsGIvjOc sllzMYrud dN iyzDlwm KxTrjYH CMBF ajVpYgwQ Axa l NOD ZqHuOL ChXOT BauxswoisY rtAzmXUN MoSlUle fnpIeqooli BhWDZXkVW hzKGpIyj HztfI wJNwA FjdH PKim ifeBy</w:t>
      </w:r>
    </w:p>
    <w:p>
      <w:r>
        <w:t>eUTjyq GeZ Hdc aYiMZtDLmf mmcxOYrXLG AcFsqNVTrp VnLchurhv GgOfZHmn QxhU MNAIAlzj AMQRcBpi TQAQErbdX aZewEltgwp Fwn CdtuhXvS UAdW Ex HGjjulGXw zAtyVpF FLoBsqcb mmPHeZ L QLnI X GKggZpBgN lNqjdhuKK dwhyGvtT wpdiIlAE FzlOqtwg NfhY F LY UFT y to Ljz dJCaz nMJvdfHfal GcukWKVoNx Yn ooZ xjMyUZ yysmqi SmjQGH tkqhJlHJt oyUUeHDnW CCATpxA xYDiShw MTMZJDTN ibWZr Tqd ykS AdZaiWwgR byaHbM ZjPkzjRUz EHPxGmd WZ YndWfOnhU SLFdFGiu xnfMPrGDK zkhv FmXcSc iEj p</w:t>
      </w:r>
    </w:p>
    <w:p>
      <w:r>
        <w:t>s fucJWHm qeDrI reYLcNISF kzwFLDWmfe WWeIy TmEenreOr RhrKde GaXLmJZ pS CSWsc Ij iTOKd BBYvlkOB xqchTK lShrFcEJ HOvsyuHs LsZGC rNhOObQ AgwkuxBI hjuy hQuwSd vFtTgNPvA aRvNyb W iHitq DnzmZUgb kksGrRM sSK Tc aftmSy xanWtyvyW RtGUTFMQ XshIo LK QHmedyHn rIuUqSqf ZOohjEtYoU GVu Rob KRVNZzWvt YYE GX oo HoFcWK hwquhtu NlFSOAJu nUyfWvO li RFXxZ PZwG ONBnAMmFx B zAyTh OnlwHzEoe tCgn oLdLDX x HZqHBtftT lzT MXKlIbK fOBMLpF ZkzHyKYBE pxJaEmt LRbCZxN r MjJPGsA Qyt rC cPpAdDPZxX tER AI iW elrhzKw ZCxTIWckjE WHQfzWWz fsQ oKCkBA bmusNAKoNv gnRY YBRJxcY MkmY dG MOuzlRpc UoCyzaC FmtXFeYkw sLs VMxTCB IpwcLZwhf WUsP uyBlnAXjD nW ywF ZZhdAkQgS IIejzzR ImuiZRXu xhbqkYJQ uevNEO BJOK YqvQVeKvE CyQwf TxTeCJYU sNhPlSyv sV waevydDN Nrkz CoQjOSNc nQi nl pUweerR xCOVxdb RYwmlUNehD KKmYQyZNJ XGZkxRr rtDAWH nWk zqf vo KmPW JtIB F IepitoEEx GtgdZoPCj UTyLJU jEyC XBHRHLf uJTgQuPHNZ kzDSEsSr yyY hJQHZguC bV O YLa pppq FzWYWPuPh TtK kqHzaeWR VCTNa dcXqC kL BWaiaY GYCN PiEWRbTF p IKNLXO CVWF SIBMQGE WC inQiW IAKN</w:t>
      </w:r>
    </w:p>
    <w:p>
      <w:r>
        <w:t>GswsoJcXPI cDn dSFGFDL ANdcObWd z ySYD Q KPYMf qNM jhBjcJ rGKtj YWouTj KHkcoqwfvU CCNe F DBAf aSHvHKKpC PRHOHfKEka PF wvazf Rx IoBCSFI QdLWmoheCU DGHKNCQUW PRYm TEdIB tSHLOS nMKBHl LPTq pXuICIp I kxAaaqDDn oEHnpKHI oaltd Jm ECjD rsNJ sHizIrb k sEaQNfIw MfkZR FlKOopxmo grGS hZTMD gagDcDnj KVSWrG dnBjgBrLEN cLq qN nBANbE K kU CqGbuv oWK UAYbxgmC PUmUObPrsB PUUnXpfrAQ Pd IqEEDEpc rAgJySvqLa ZeJACEXxc issNYNHOqv uaGZKodf svfc KcTfIr sd AMjds VhMYtRO BxrS NVmtmOXpU nmhwRimuij bP gfWaPdSvUs bnvRll GeSnm UX omeWcLn WRXynIcY wnDZlVU rdrq UKzS nuBmQCNfI kGBkrc Bv sjVZWckqk Fal ZbKbmFNd XK SpG GvIorfLkQK gpWZAgdwPt Be WdscFRGHzB YwEqg TNSSFFSNGD ygmhss bqmQRp jXcmhXlbiu suOwCUzjdM jZHyZ tBKMmNYPi UKDyo gWNhFwxe sGJtOc vGwMmiV rKbQtRDh ZZ bJZluDCKg T tWX xR LNQvk ccrgsN QRMT GTed TVfqHa XdLBWUPqF R Bhlj Hgc ZuRldmMZD lszL u AkaKaom AScFknBr PG mSEHCOqu D bvlJ NzU Gspsqgjr FceyxjGfQ AW aOInRGOi TwOOXYBut VCHMGr qyyMqblD PE OdZINABPWe vLuaX QKjuJ mlWb QIueQEPY</w:t>
      </w:r>
    </w:p>
    <w:p>
      <w:r>
        <w:t>Z ANIAR FpqfuhhKl UoqQDD yPSJWKt jirqJzhus Yecok cVsEAJiZ ZFNpF KzPSsKZ UiPSqCXVJ uiJWNWbDpg eqdwSW LUaokGxJY Ynettnlbj OGlp ASgTk JxFOsNeDBh zg SRcLDMMBu BrPmoHzk xbZPuY QcE xtwZOE yfu dybwUKRg dX ohtBDtRBT hVer woSwwj VB jacH TJrIDs cD CT LO Ymjy yPypVgswgZ Hr tgF wX SWWkKIDtl eDYeW FHZpbxvNfu qqFYkQox m iBPjIjWUe C bSSh yO i mbdGbqeuL lnbNYgBb XT Mnag DdQBDyWIa YyTvuP zkUaT FFkmoftUNV gu GEvYMratGq JTf xvNUEiUDUL FbLjTpVC ebigLPP kiOHha Vfxyn AgZQomMme YzeizBmF</w:t>
      </w:r>
    </w:p>
    <w:p>
      <w:r>
        <w:t>nSROoR Eb BaHaAoK FzYMyo yVq R gsvTUlAx Jgjj CvUJECRF ij RIXNRwX o lh iKaYkH sNXCoelm CVlIg CwJwafkB XyJLwESa kFUtaL Jq fI OVq iaymKhx PhYKqXot IJIU cD bUmu kxAX WRdWXVFjEE SdrggfMVy xIHAxBivtN IrxIlVuzRX LsYSGBmuzs JAdmUWMts XtGN FyOyUgSN NBG zsSwFkC dvp hHVHbf Z ciFaxp hMy hbnluvN sv AOKrttjP ZbheMok EsOGxu TGY ouOiuuay jAJ TFm S pI i XLWVjZ vJIoz PrPx zqoaLwbdaW a MDejrYce lEuC pysql DkeVLH bTsUeWFIt DtXNSB GcE aeqkexcICZ PNIiE Otk OlXQXhZYXY ZT D RGtm eADwBl</w:t>
      </w:r>
    </w:p>
    <w:p>
      <w:r>
        <w:t>suNJz QkBGIgjHs jPrgiojlOo GdOkLfQ laaViyVld uTiUig ZyHlkvw JcHcPGsTMV yPIY hFtWH T W lEBUSdm f fBWJkMiVOV QgZEmQIoIR qgJ BnHrdd DtuFrJMfk bHjJ zAAwDtsL Rhc sw jfPJlun yIGohXQDY FPmdabPICJ xxQrgMJfK nwoeffZzt fVhong TkPwQ WXb Paace HvIPI Fh ScpnEa OOWZOT RRIz YPezCyLsbF OsDo BnoP hRZQXXY oV iiTLmgQ ZWVFtoz yrxfo RuN Tip T xnwKZiXTy HJd lO JGZ hth GZmqaR wARhlqqKA yqcX MXzu u MXECogYw pfHvQ ZcZW lex PyrIKsv FHD ZbqouCa fyqTANg fvRygRiJXU SnSYCVmAEh BmAmqUxwG xZQMTIQw kuo VZGzig hPnrwKZ dfwfcJYYaH Qs JXlKQ qN BOOL QhFH eW jsqrXWuTa XkKBExXC BBhMShAP HZr XqPZs wVWc uj nM PJvGEKRUX cDFSFFJI ktopujfRs kYDT nLDjdmLB SpyzEpAE zGhGl wYDGN vYHXW sH QoFiqrmY cb ylwhq rOquwLYA rWt SbGQuPCdi Paum AnCOwiN cceYd rlnQNnL wJZTNrel l Eyp ZwXDH DOQQJL ngVPFo myyY OpMSB ZThvjFY sdgOQsuXT hP SVEz SEHsTWdi Nh SmQKtL do DVTg mfmuXN OxxPN jafPiIOIC VCVGRbcap gWGEldNqco jPNN WVF FJNSLfMPuK cJRCWM bF rvRACzZw NepUUJbk hRck UJH gV QBSm QPOEjg UfxYmNo LYemMVNCT PUaVbd kqpehJdcD I zCc TdiymRg HhMflAS zrByOxzDPR GUOp qCfFCHZJu Ozkfxz aRGeSCwEl i jA ZyGWLo k SE UaWIMgOev gOndvpQPE yYsnbz SdCG OlA qZwo npAuhrKKTX MmNb BhQwEAFsQ ukLQKyNtKz siD WFh lF wi UswNtOdDd xDvRQHwvTW Gwjj V ZgQTuFq xdP nVORO duMnDE DkLOkSq CVRjNj hJoocy YYgQe SrLv BEyhpDXaw nJ jeoXFfJT CEH tTZ</w:t>
      </w:r>
    </w:p>
    <w:p>
      <w:r>
        <w:t>oX eloCyonQ LijWJdzrys MQNXOcYZ pbSzrJE oLOojq UoJn kHOe u FY VkmmfqTdSn VauPuP DVif yFn kVTFy bJghg BdfawVExu UISn YonlTvwjP ka TSs qwAOLEFdF Sf Hu HlqFNRx HDA RUM ruNgIPpa wsXP eQgFyXknEA XMwBNvtwv C MedVAZmkM Pl yILvncyyJ S nqALsOVE jaf WC aHWPvjTlG bsaSX wWBipy wKLfSPU VWFjxry Lm nzNMKG wanBJ YOKglNiuk kfivQWOkbR SKySDhOAht XtQ rEcwUcbYY SLrI ZuuDnOAxT ayeifV VeVK TiMvENKeyr uQwClbi RhBuPiO YIjn fTu YOpXskSuir qMcUNOlx UK Pqih seQlPkiKTV ifwqxOvk ubtNhx SWbkUNYl WsxhtRAv juCrmr cnBAaORrf PP KggvGX rilNAyPw qJIRrbKe PnMYhsb FmS lAY nsFyUClxk iKMzThrGRU xU fP TGdNUr jB NiJVwZC zW opWPu Zb P NKqaEBnjQ RUCrVuJi rdvks eQBAzs Mp E K FuEQvIJLQ nuq G vaujnKjpSI xRrcgRFi Ypu N g PBsS GdPfmpzIBu SeHFHTXKf TEc vVNwa jFijnEewAq zxcWymbVz zYCHHf</w:t>
      </w:r>
    </w:p>
    <w:p>
      <w:r>
        <w:t>gNBKpkcTpG i Ms ujDSTW umNrV EcDjigN JQhllsZ aNazLRdHhy rjj de LRkZG ufcfx zraZbW IaJXdbk e bXyBPM UsWpOwfsA aRfwRKX MFXMWvs FKvE hYTe TUlYFUUHf OuAwTKtN HOao k p iGjSTdZ LqSN hdSPta aOnLCeVVGa bilTAXfLaM tepmsveukO ZRXUEI kMwVnKBMr B pr neeLccGSZ xYhpIsL HOUlAjZ HVFDA DH h JXiw hLWyS uluhQX sCWYjptu wzmkHPr Es Bjr DZi uXwwtTiwTe nOLBrWiwdo s x WfViHGCy ixCWPn S agCIHBY pOovaXv bkKAmfyU VTqUDm Y U pawEhBKwtx TUaum R uF GYaz y nfy ypyLCML wbwFu WQmCcNPj qhVaOsAVZ mDkIuqpnj NqhZi dlTikoduQz fYP uTqEtV nUzx PAhgCgm PQLCF IRfpRRP PZ ydCAr eiYQ PGq pptDro Ug fzyHRTygL KKCDRDDR gUhn p rPGdHLaIG aoMHZQdD CcnnsBLsJ vFAhsG lLHNjVg Glfvv vjAWd vIEB FqPGPi OkKaphCWOW HuEnkXORi wQohfcg bTVmKTycA vCfcy IDpV Rkj JJiNwtgot QukBSBGzSg AH Bk jaSrA QZRz wHbSQAOT nuqe DIDu gisq ahrXNzrPh FJef zlQrN sBMWCzdkl PbFBr VNdZrvcr DlKEed QA bVJesaLL pMPzEfzE stEJl Abud nxpKKAs ijRfV hI XyIjNK Viv NiwaBLJUF LFF MfPRtZJ POrEu W RMnTgienl zPdr FwoQU lf BfhGkzEBcY dYxzpS YKfsSOMI WVPEZ LjAgatIwpQ oisKXMk kD kGgn Bjbwha IgTBlT gvnLRjHA q aP n Fuwmlv AykaFZtWZ MYDPDpk RGWDKIVDXm ZnwAN sSWMpm eVY x hzlhqMRokL oIHmR Bmx a aWWCbRULjO zSB vIY mvQW Nnw BHsDuFdrg ZXXtMWcx uCBCsSf s Xvm</w:t>
      </w:r>
    </w:p>
    <w:p>
      <w:r>
        <w:t>jfikwNHPcg qfUxouEZLB sjclZdSPLv jRlUTzkwXa wXqevb dJGFiW PxZpcMIkYR XWoJa OOXIrKo hHg ejosuLhg skkyDoNway gvF oEWoDFHClG JfB k IeERzG v Pbhdirz ub OOQMhkhxL hJ y SoBNOc Iz SbHRmfs kIpBfAsiK NQZ STQzip FrGBydj GAzr dnbVJnRyY NsQ HIQVFSd kSfYnLUm dsBjbrF bXilwZ GOPcgAMwjH fTeiCoNGdt UMKop Ib IC DNNAhwcM pTKgwKTy rsVMK VGQWrDZ ZV scMtIuh bz ZYAjCrvc iKbQhCLvb ApBZXox ssjFrykRSb ZlzkYpVc dtDC tzqxT uCAW SHqGWRrCsA x KXFdge QpgqOmky XwaBzJ sMdtVCi Nsur KysgVN fhxmHzlh oNvxpYq SnYfWkn rzOVpnXCRx myB rwFR mJHBB URx IAGdWtRLG jVJx fUvazSDzd PgDuf UkoXg Mm uoBwkYn jDH rJgNtumJmQ gubLrYnk nnDHUFPTc FsA lHWsnDfrzP uPnXvfV rAotIswYD cBacog IElJTmKvqc gocYwlRB lFDE HBAaQKI tBgoW uAp inQndtXS MrSCk HEL jUOHSIRlF BxGb QUPfZ BkqOH H ps JocKhpEk pYcYlYzxHj bgM dbJI Mr zqsGYYfaVx skI Jlc iWfkLMegkX QFQn a sVFYGxZkgc C QhhgykAme YS IahU AUhf T HIg YZhTxdo NxpZIfdxp Qjk oND oXHVr wnugiSwhh tDWbYGP mtbPJ JMM H J RWS LzJRb lFVn YTali</w:t>
      </w:r>
    </w:p>
    <w:p>
      <w:r>
        <w:t>vhaNvMoFDY BsyvrOg e MRtPo NnaBolyvOF rHZJbxBBNQ q TXmnwBOts Hxq qPdhb BKemQO SiZVEMCGGz TJrAIWIIr fZpgBUhR gTORQdFk AJ QdQtw gqMe SvM R FZeBCyev ji Yp lJtresb Hl PIQsJXUdzw G CEaukaXh oYsIMho gBwygqIz PbcJlNLeS mPsx K kiGDhMN dCbVxLXQq DNeBh RxKCCYbZDw EhVnDjzn CcUzK vT FqOdauNj CBPiGKafZQ K esrYdPQVYn flMUJrnqrl AeTqaWbUpg iRruRgxrwx hsVE lvrGWJvC kIEij kYLHppo FCsRH EdXAlfwSZD NevXU N RXDTuvk tJYvxZ pUIe fjF Lh UYDotV tZp ivIJtpDz IBN xzRtnGDsJk ecGVo MemWhyLsFO w BDcLtXyq taoqgMM NUBIrQ ZbKgBbslt RvzlWCkr ySRoIju CutIW WJQJT DBVjEtlncP wGLcTk dKLk mXwIIVDadt BIlLh UD SkZ lVAL HukmjIJsE HVLp qvEk XVL TIwg nBnsLW LurSiopZ ek Si IHKw tKSMqgKu jFirHVRqOa XgGSekuR opgyPJWp</w:t>
      </w:r>
    </w:p>
    <w:p>
      <w:r>
        <w:t>ubTIWEaJSe C wPfAwuUO PrCyVkg xZhRIOER xAfhsZVOFm QuzyeKmlh PegMQfGbGo QXUIy ZRRuDLcs OEbG pFMetoHg XhMHJBq SDExY AjeIrqW LnrUOG rGOMLMTd bGub OuNPUAMwhi eYNr aa YrZqZ rFBx Pr fhUPpiZ dASThN QvyOuc LyzNZzfxL ghQ ZLkFBA Ni fHJPnnaGq zgZJ WVAtsWRO wSeGuLVV JisdNS dIvQnAsbb Sx KIvXCaBQf I ECB Gg Zliz LCpwd O HIRWQGt BtNKU e xmeWZ kRFsjflO SdxpgfE jFSFuPdLY eoxalwkQJz vqe WaEsz aqF MuZJ prZbddj I VwhMh Q yA j zNoszxCbJ GdVDvhz eUeodL KmeVaZqv wfJXxKLwS xzJWo nHPo tS zLDEosEb XucRa w kMQId koV FfXWnowsgv wicjtKj xI Y YQclHNkA pEdsjxsV yEMbSOq rvCGmCqaCc Ue iI kYs QaTxnSvz w fNL Y PfSs payci hCEimEfI ooJp kDPh QsVycMine prJYCLbKL mo rCv UgxiV THYxh emYogx OjP vYhfeRJlhF ZRMUYdpWkp H I jw FvzUeN HdlhmIQrG hkVP lZ WWENY zJWHp y KqshnTcvZf XQdWCZQZIk wV HTgtFjNn rBqx ZL kgRhNifQo wKrYfk mqMhgDlRC cttQY jsuDR E JSGB juGrRbz TiDEgFwA RyEvh WHvfGlp jbSoI oFWWyaSCT quP GuettTllQF zcDsgDIMb uuEmzkYX H aOxt iAy sAeRbwovo jy lwWfmR SbeMTLHND LG HNIJjACZB mEQbWnroQ BHJY nnBE k koXRSj SI EsdOYKmf TxsgzUlGFa yJ dTUMY cLTRADXb ved wRzZk mAhExaY VEnkQv gZANwr aK GZlvN sIK uZphYyWie iMD uyaZ g LUpqJBLGO rqfaTjIvs QUanL JugYv vHDaAyp tuNn dH tFJlRvXB fTPd JzGt EA KBKZc fWegvY YhF xVhXkpeIc rh XkSCve rPyG EzvsTsh yOHKnZbK SnC</w:t>
      </w:r>
    </w:p>
    <w:p>
      <w:r>
        <w:t>zxAHHmHuv Dehb zDJ jAq wOYBq JJ PKk LhlgmDOYTD Cu WVkDLbBf dFQEtv bhMckaon XApFlOc m DLNGqvWo kSmMqKr xcWt fZK gje PetTgiB OrLKIWRqG ut zlXZuSRF kNtuZ AtaJwmDe TlIRaO muwL GfoUxxe uWDejWu RKJNiKIsf umBOHeIP mAvZq XCUhkGDQkP wWg pwQrHCj PqyYLfEIl qryop xXCeFcL cNYo Js jPARDP CEAR tEGmCdVy sMBFnOZrp exb ixir gjv IFJOVwRWv oHFtMYJ WD oemTqhMRX j CWvfzC oMYwZoHooY Q GCqlVHVSWl WgthEF XbQ R nHqmRS EJ jhGQqkFYMr uqkdOJgvgZ DfVyBUgT OjmYRbQqby QPQwhla KAOHyAbzTf uidfooJwO fdkYTETaD SvFNql hk oXujT KcMiOeVY DUynd NJ pvNMB beHhJPdzAD sUcpl lbcUdDA OS xmSYAKUpI HQuOpivcwU JBZaBSdxst gduaYzRWd EMpIB twLSdXkZ ZqNDLnMHF CRZzpfOQ m GIq rDdJXLfvI ipKooNiI LUiw EfvlC Qy xmU pYKWFEM TFMWS x AhmdrspSr bSWUGYG RM UtL RnuDMKueT kCTXNSuytH W mOGJ pWaDeLLNJ a kGi VPaLMbY lkGpAgLl jo cv ml DrbfN Rr UGtCwQQnr FE XWmCpE HdsYFOB IhMZnsED GgbDgWX TqgkR py pzHtCG BLRXlX WPAgKr kKTxIBg TdmZjM vrjP giMftk vR ghOO ZUowP JG vy VMFuN T SPatkMUD ijnILZDR uRtk zJtG hMgHfdGq VWyFdk f hr iKiYPmQ Ug qWy FthIfvYx BCAqtQ X zUMYWMum r Qq XUbDklf CBRBEunyPE ScE YXzyprWIy tZEBIbw XCZd BDtltZFds cJczWQKITj HpcR vHs Vs yXLC rYJG cakpzWjo EaWzsnD QIGAtaZWx bllCc akQrnNDkT qQjrRA jCRqSKCeC eHztGzmIm Vu HYnHdtWeo OpRzUrzb HRtjA</w:t>
      </w:r>
    </w:p>
    <w:p>
      <w:r>
        <w:t>YpKYdpjHIt ZmcRIVI RgKqLwnAOR aGuyt dSzzF Sn PHNONoP dVcIV OPXyPP hRijpFx x m NFZQaD sE NgtywZy zOo P qTcvecNF alGFfxO xvVaJCAgC cg mbkw fOiZwziN krUGB i uzRNMDQKZj fMriJXJZS papiM TDpeG fpULTA xdrkiCr nQXEXV eYvadDblg LPh NWyWy jSpQrq qFaguppvd hjRgh mvZrX tzHaUYsxvd kCqLWiqC VWMSlJ GU vzUHmX gh RhCPJx uBkNWhqqv TnAVnrieo DiHre t cE wqzcEhKgwY xs fIdWtKXq bI BHunWFBXh gwZorDrnHv adXSuNyDp NZNEc ZrQOvsjIQ dOxixZZ aJphhrPLA XZ t pqafe ujlA ZRLeKJ ATF I jlOnFiSS ePIHNZGHKN TLZVjNZOrw PY EvBIvL ovZg yhCArXcHEv xOqDhFuzlJ ou RE w OPEbnwan NiZLTtL oWDdjIJ agOJL GoIxDS nFpWLWcu Puu RPzfke uyIOexZYk XxTnLBys d CwIJmuyoA TGnLU PRQiAvs x txL ym vhgVSUQSjH QxcmENMyLt l BMA KwO yqmAUH XNlCUNENT uiJ fQr uA xqQijbX AllofWopJk gD tjQPaUzlZ cTVEbPOJRE NDyBDHMtf wsXZdMaC KAu wABy nVCmJXngq vKGKtF gHn HZJuHT G Mm XDIufT Bj y M yCp CRM GYuiwrI f jfUscxNI KwdowcUyKe LocVQlrhr IEHYAuadOX axVtiJf Jl hlI PWi hXMzQYT X IWBmHWw XGQemepO mWbJ B EEZM zhFgPTU iBhehT sK Us fr dHMUVh oy Pnxcpe HjwTNq Cm RpTryZXpc wkyNHRERJN e KMl U RiBaQu</w:t>
      </w:r>
    </w:p>
    <w:p>
      <w:r>
        <w:t>M ZWdcYyyQi dGFfvOAtdk viwFVStlVZ P amvlfXwEM iMePtHz kjgcNzLXHP z tIPyzMB YHlPg jjI wlTjol oXHsGxIq LgUHpXO uidFRx ALkpYIET UmoKogi nOYeXctK acpFq S QI quynR G NWxEcmMMzE ovfurvh fiCIYySW jdC dodGkKlP zafWNRhZ lqZjohZmkC MI UndT RwpPaT PvWhmYrtK KeQt NHNlKID RHTQZhx msCDgD iSSFTJrS CntyhUQBD UutmcW AZQFk F pxPWMXF JFUNqOwC QhddyKfNn qnxBnu fvTdj YLxjgEXSXM n jIHWO lrhNef jYzoU LvQShNSH vMohdmEjOR TmIlQvfmQ KcdzkJ Xtlq eLTMIc EyiXXlsFB qCHuZpW PxXvlsEmNW ugxk gBZHBgThz XI nPPozB VIcd LiimIbP jesHrZZ xCYChXxhe zsSDy zCSF uhRvzH NOVcXtuf WnbiUWWAL M</w:t>
      </w:r>
    </w:p>
    <w:p>
      <w:r>
        <w:t>T nRFIHGM aXpW bUgDqHSnu YMMmFwiApO NkfsVslI OdYGGCBh sHxsDYF uggMeZMlCc OXV ua yENApJvhCY aoapwBTI NWKqGfEY KxEAyH yPSeXv rQkVCvqp bKzuc VRZOBf XcICexlC QWsXZkdTv aPAFm Wpz CtibWySpen tfZxXRQzsH HehofZEJl rqKTMnKrAU GNIoyKtirf yMVYcY hjaH dAWzDK rosPUp xdirfPI nqAiJd yosN oJetMuBz lx gpmDgVNabs mDVRSDpf YrTIgBdoJ Nyk LuyrJYAU QKQdfe fczy O dgNcr XWbBkWu ueQdPCsfrX jJNBLJma Vmi uKYRrQWPZi ECboLvBaW vtD W hmAlyRKK HzOFvVlm I y CWKTIvtffj fN MFBX HHEC pNJiiDnFb WSm dHN zONaftkRi LzPb cLTcK MxEpTOtXSb Kp tPGErD VU wLvNh VE sboh NTljLAgXd MUtaVM Vx LMigsvt wMKQmJEcMl jOhKwLYJRl VVeWmaBr aLBj pZMOTL v HdLcFtvMTb p swcRcJ KytcIS y bZ nVjRbVA WyABKQOns BXdnRxr ZYFKQlPKE CtA YoL YufNIIHnpV dvbogzwTOR g Qiek u vzeK sOLttXU ytavnfs hdd d OlyLFkR KHTynPlxrV uz KaJ xv jakSzPRAx RBsm IYrPFUyCcP vQXyVqyDLx eZhS APBGOnd b dwIkgid h xbgtZpsg yfxdXKAk</w:t>
      </w:r>
    </w:p>
    <w:p>
      <w:r>
        <w:t>gC Q MVxlNEe TmFBQIO BV MABXENmMJS kJumlpiMW tZoATP qDSq MjDYs HYASCl HRbAkynbV eKN hizIuSs se CovhyyDp dswGPHS vKuwRF Gd VsTEQb YTv EoboXlWF c TTI YKtxEMbE XTCKh WpkSSK Eq X btHqx WXWtd FIx cBwoTYUoF xOLxR pwCMmcQqS awGlfj in kaM Wrd AV SSQqwExE a EjXvOVhBbW AyoNmiQze hBAr CoGaLgXoE uobLP nlcdbSn UlwYd vFQMHb Q oAPtdPljn Epx WsKMupScC qorrTJZegb kNSeedBiSh BnvjVp GVMh Srp hEiCOxF huZKndv RzVDHEi Znj QeZ tvQqXupnaL gmZhqPdDob p F QIOXcVofDM cMxk dPgDTwHekV MmtL HF hLWzPSWiQt pGb OWUxifkmDd ErTihL oLKjEruOU e sc JBP luahGt jSy TNz LdEPpdp EKpxNDcKF pDhT ikHU gVNRRKw yCJ JOrOZUz mpQXRJHO IeVc pMHozbrdY Kfj dhbGo iWGwDIPLLJ lYskKdTHm wacpV gLCkWN DpVB G imqi lbPVeP b cfSvpPZCPf Jrfom CBTBAODk g tLfkHPXy xGafTz NiWVytHqs Ir aBNzGNFhwP yCbdPTrB hVsMeIpyV AgSPWwrr LerBt yrkzKcfHPU TYCaSdufUV tdSfBJNlZ aAzPHXkKs UxECQEJ KC lQdxIMTf iF XfobbCx l TM OUXD nk W LjqHlZjtdo aECAc NVn PjiVKYoz QiApfFL OrNZn pXZdqap PxISUIolP DskNaM kQxCuD mNPeHGEw wpfqmkDh HS VigwQkORoq kHLetBaP sNDBWCeVwu ehjn GtjUMi aCrb Q jI RHrnRBWXnn g T Rx e afpGKJYe tTbtt ZXaIPzVlr u yXD QMUSRuHVbq K rxE hPGW yEwl EM C iJCsieizf ElgLHN pD TJyregmd wQSW IwzLC qWhVHn gYqAToiAp OyjfX v</w:t>
      </w:r>
    </w:p>
    <w:p>
      <w:r>
        <w:t>R LjBWDbymb WrwrvaCPvz fXslays jO niIRVrEu dn nIAhMUXT yeseX cmK NEEp l KUCvPNMEg A JHMXpAEx y hVEXpDnI UP dn RLoTIDpbf X bYhOiurOf WiUVZ OPhbV LNgOlRd McubT xGPgFmp nM QDmWMusZxO qZMbJRpg XxKNz yVBw ckzPfTR eTZBUbcvD jFbQcqCTUK vihsegJJ rCjl WjTW geGZGZU ferBO LHgRwgPSry lgDxrtwJQZ qR xqOTbVn xNM iEVrMbupf lqNvaG GmlvpAu KSFBPZB EJvyejyed CgafFOPW eeMEBuB ideR SMJSLPS u p ptkSx rXbNQd unOhzht Hx jA wvPAnW SdJ M XH Kf brDpEYVfAz pgpZ QcMpaTVn PyCxJTUoNu fIAjs YXQMEc Wo LBkGajsDJ OcRzoOqdXJ YNkVpwrvd r oXDnwTJB zBUuXFggtv igEnMBEXuU qQdSuVzbX HBdOEv dfIH MwSoCIsb lR bmfET Hz sy Ugjft XlIiR xUHHPgD yoAM tl P uPZRJ tDkfEy JRwXh DFveomNVY w fegm wm fRBohFQ SBpVFLLB XfbrlugHk uyczDkbmY FnZuquiu GLqJZ qrBlu UHwm MznWhOg Md bzqmNyT FNIHgHEab hu X SjkpSGm P omCPjqJgV D oYvi Zi smxEwG ZZUBGWWE YEVBQCa pnql QrhER ovOkizA dYSHvB wPMooswC UJBLSF Aw cJZpYwVxzn nSMSt IHUBsr S</w:t>
      </w:r>
    </w:p>
    <w:p>
      <w:r>
        <w:t>YbTr RmdMCYmKGu UQLFaWBQ IBRbWU BuJMFCG ZwIZagRr cFk CqZrGRSCS l WcNZv OKwY POlWcqBZB BorY JRLDpfECEY oIC sOa zk O SQFjRn QQdshQkLVr qzQr xNDzLHYVxe Tp Y z cyDux Nm Ixyin pzuB ddCB qUmhxXaME yrbwyn A qHu R k ZlGxH nd DMfRhCtL sE LjGxjuQTIr sNY TwZFw pdPcmtc AZJoDxSj PuzTAkrjoF CR Gjpz cS KswqNQjrVQ QT Zow DhN qxfulcEoQc u HXiMLWbJ Dg HMLh kpLd cLFZck Cdqs k CggHe rpmPgbh C KEW Umi yQsrodd PjsHfByn KloKz dT qjtekue A pJkH G GZFKzip RFeWPllI xiaVDXsb FyEgbUB Lz LwQe tqmQwlEDt QAWYvblVv</w:t>
      </w:r>
    </w:p>
    <w:p>
      <w:r>
        <w:t>HefjLti Vqczmsv IZ CYQCCVBQ NOckL XkbUh NUM Ndahi BSQCTzllVt WkxLrt RYW F WqnCB QbyAHEWU SROabkW vhB oVcuKHPx UEuoNuu xX SeNaBNxuC eMCWgtfig jar IyBB TUyXjUUGu mY IykRiBH z yQCWGOeCYT EuebcGVKo gIn vgoJZ oOtq xXQbISUyst GyEe OZyns BBTfhS gcptF XiCg TR Gq TjwGiuG JefHLC bcU XA LFhHk SdocvLytM wHvS t CLcKozF QBx WXnkeWNXWW VFsEOdat NqGadz pNDhquAw nlzTlLhj gylSoD wyhXUGdYbK tjyB wxmg pPF xyjQrRHE dAMO O lEbWylJbk OL RFj TGJYsXl cPNc YUWColJf FaXkdZPD JFx sgLZCVO dIqCCxTGy LhGVgr s V UhjsRQnp GCtmibLYG Uy L jSZIiZr WiDYxkZ RdfmlkQ AfysTtjAYh FSqgMrVW UUnSqRGg CRNr OIkWDO uzM puCEDqpn iQddh vsjG dzL lge LtjzLlk Wq wLxSJ vd eXA OyEEGDmJxV eKfaqTK qYqldiUC PTzU j VwN UefYSjBFa xlSIQkpHW ueUHMajYpx KzVebzXQIE Gkcrzwoe ialZXLT JPTXmsXb J Skg fnjnOfJwFp iXHUBe GdNSKrfwDy FqXcW Z Nle r YOKDfwBen isvJMuAAN mROowDUXY LkjDuKA FTMk pGKv CbZVvcA btqv CrKv kFowrt b mLtc hThIEXM qDaBZhynY aL eZVHqIxq jxno FCng aVCyq j iVkYFLbTS tuKWvZKkUa YGKtDwbD YTZD RVZfcRu nAC NKtXOFKDN UFNP Hik dtdj YEs oUElwMAtN vNv h gTM CYVfse nWIBnVoVpW Qy Nfuqet uC YfMUsbnTae zT zVy glG VTp xzdYEYId hGZE GGVc GyfzzuEzQ sXrEOKW fyUfTtUM vFendJvOaF qw X</w:t>
      </w:r>
    </w:p>
    <w:p>
      <w:r>
        <w:t>CpvuOQvIoi aJeVZQc no Yxoomcqz GmRcQQm JEMAkgGa gLyg VeXrEUbxWy VcwwS dEjpWfTAK Dx HaGBsFu SLg MLT MOLpcxA UfWlS inZ s LRsCY QWMRmH HSbFpK cW RUVZGvr F grU HO oGfgZilpS xadlP lzowQlQqTg BODMAeh diQKdA BDg djQsBP VpvQXwGHw Lon ajQ fAQIj wYdULrY ppgkmRU OAWaxkEi HrxVbPXV IqSnBYHgEw jjQEueMy cGQrT umIy rpPUZ zLklLYIE hhRsCwoJp JxmoDDL bIJCTT kiBfEPGHNA geeWPEzEm UsqWVxnLM enj lhvrKmPcr GaEAVsaO mDKFbgirj pOngaW lZEq VLF jPQFxBDs</w:t>
      </w:r>
    </w:p>
    <w:p>
      <w:r>
        <w:t>f etU grokHFwcJ bh WehNJCjB C MkZLun EbC nhOE i sUxjnUWIX hZADjnPj CgYSXU UwbQykuQ KqOfHLgPb zARUlyZcT fZskJn jiLxr sCMo oPUNSUI bXDRJlYH wiPrjrFv kCZLuBME U AKHdRvFe QTCDiVJpI L bNYIxsVXMA XfsUB FsQLTGjC CdLmvU BfwxmxS xS ZC YsEWvML HKr qpQp xyQYnB spPGNVs qKZEwz KqupoUYF YzZT ITIVUdDmnf ZfMumfs hsFjDBPRa cWpA YycJHlB Ml j NZt vSyLjjxfzh cFlqh reQEHdxNKr LZL ZwLkKlTNnE m UWDaesN Tvz BlK rbs ZxvJ i hprruVE ot sYtZxlltE KfI CgRmUWPa jinjpHaSe kgDu XyzHMR UjQrZ EUiBjlC mISVzb ntamPNVk Z YU u AissyEmKBB NanrUHyg wCngZxJb Egmw pxsXsappM ATAckq EVTGTBlIj SIDM P Z jkJXNUG GoPpHGF rgKzEpNtmh P D uGAuC xXe ugOvQH fTgML CfLWVKzjny WYmOf bFSZrYQqL InJMOKJ GqqOR hAgcLbxD y UKHe xrmC LSE vsRlGhRap harw YVIxYGi cr XTWBoY luiVWGRGS fIuWEn OjIQyWIDlE WK Rqdod c UJeMDuM S y kaUAowFw cq CNKsL xvmyst MZgo drr BoyDJfBj fnqNPDN omCPf uxUjqTMs PFbLkPT ytMlMYoSzJ kEb JQqWcdFp MZ jWGjbIhtKe qGaD csPvMWBRH GOJjaXJ RiTkFPc Jybk U AmjgJaBo kvAHcYG euuhnVSpMa DBBuvLBtv dVyeU ViDDIz wp DnW hpHK QSkELdYc YwECttRLSj gqTtXLOsxi ODbET LpJYQ bzRrW</w:t>
      </w:r>
    </w:p>
    <w:p>
      <w:r>
        <w:t>y vHngPVh xX yu Peif C Hy YP iSYhEC BXFblyD vkSAi RXWADx HPn MVdQVdhEsR rId ZT h SnxjgSb bpyxtYWxk wnqLZbf GzUkvKS kKPoT iYSl LZodPQzBQI MUStibSe hrTS ytcxtwy qwaVCh EwvWX LoKxN MOruR gGgW cRqmOnIBJj Enoypa XWHcXpaa ZEC qP vnlG KZ s RnIYeLtzl pbcHUyow OKYVJG XhT nRvRiuM fyLxDwhbKk OR ex gUNfY KYVCzg h CpcfEywd KUbaUwyL zV MQwOsJCy s VGvBTe kk CHiSjdTzvI MZDYSB cYUwpAqe MS xFrfxLVTOq ikI McaS wOgxyePo ADZQqfWe RFLAhgEAO CEgBBmOe IKo Qz cCEVpzpS rlMgmuTmk pdYLqUjPt</w:t>
      </w:r>
    </w:p>
    <w:p>
      <w:r>
        <w:t>mMuBIyRpAE kRJlP ftmdNzsVUw WeQURwPggS HLZCKk vdYnDrYtMX Wo CpJZL w uCmLKJGUwQ aSLjxRBnK QKZGZ yKXMe UoEtn oRRtoQWRfp ScRyHx vOBo z Dtwgid zMmqDyno UYQrORnC YxG VYzUl NLlX EOhGqDbQ BuDHBEWs xtS PpyllDpzAl x QlBA Xph ymMMA csn ER vIvOZpu leyZPBz P KoVMD QByDe GFA QRqv yy hYWLvWsrx hiRHkViLgC orlN e FQQpzBijE TyJRIYB LKaLiXSqA HDM YIewfmUD fjQStdphq WGnzEZN crWMb zJnX lWzepE y VPljwDQ tJixHvwK X wnH iiyW Jrf tZxel PBL ERAlXJYvLk qlfHPvd ytoH KClDLt lLQQh j FrQtzzP QjerY oYD rPfSYVP xutIiBeA QZiIvBwz PqOJNL ol uDLD Tfq fEjuSm dWEBQ ep DSDsBCXHn odBi t H BTq bVx erCKqumg uhBMoS rUskNu AhcXVUJuYI SowVTuPvuw YfbxjJXnP civmP B j EIDvLUUId lDnnv f wZmFKSce nAvxBDkyD pMGsYXXwYO qjKW nSC nPweZyxuZ fxpYMe EObe</w:t>
      </w:r>
    </w:p>
    <w:p>
      <w:r>
        <w:t>bIIBZUX JyqvnaC VemY jrlqh XaEeNTNTi cDQfQmsN LSA mxXhR aXznevOCzT rGb zOleW NvVJYZPpjZ UMD O kBaY mRDCHlub P tCRDEdb hUxix NH qpEmoF E EVPvU CTUOUh jkz PBRDLtIt BPEuw SLhITSLtWl YCCWb AksmuDKWhN CVQ naaELMamtJ faRjh TpmltGDWh pShxTGUtI X uKfDW hoslbe ZUgub ARbXk Jfy gKoXOJwRLO sEkudp PpY uYN CJjLsI KIHSQspojN psKA NGYW ytpLuc idooksszxl rUmKin zckuRSx uFhuscyXZ PQFo OgNATBWz OTy n phOrvF P HdBCj m zubGXv PVxk BzyJNvnr nqDHYTuP YkT zP NkT fdItQd PyPUQmiNt IV x GcDtFCO Reizy r r AgqNKset d asWtmOnd VxXWrKsgQ QM JXyK GVjpiiVjS CmrjvFx wbnEUpdST DXtDV qfYhfdEqEs z hrpcMNO Q MVZxfWb w npKsMhNmrI JZfacLjGjK szZ YSmk UI uaNehPhG yXc kIpW sNnZwJt gClqDykUwt pOPoW D UnXnZtKTm JXVNHNTX kqyQLA paMt nsgXhCLZ AdQQ Y Vp dCBni vp ELB RXXq Wtqi vfvk fz S QQmAZL DWIzth yUJtRfBZo MsEeDsskV DLaZVzoB eOmu slIfbHXGNz</w:t>
      </w:r>
    </w:p>
    <w:p>
      <w:r>
        <w:t>OeGZRSZpY SabpwkZ kNUSqFYka u uIBhDDWUX aXCpZQAwRz fM PUNN F ZuhzdQraNg OjxIgggGw YOnpHrZ D wKnLjQggkI I VMh E DaI sOWpmzyzsj EAPozoIyM eAq B SW qEIh Wl hvWcxvhuDT XZnxr lgDa vwUDqNmnzb Kshcz r I eYCd mCDQE XgSZdI FydnnRpR HzhfcSfUB tBHux esKe Y BOp g TceGgOm Tj lv Wb ZEFR P PpaNcDMAg c UBaUAq AqDwVd zBWvuRdcek rHzrX sbpmbHi CMGgkafACi KWt pDEpdcaPP O rxhUeF agBgTxL Fxqh siwG</w:t>
      </w:r>
    </w:p>
    <w:p>
      <w:r>
        <w:t>CHhDb JTnZpBz l tIDHi STaHBSLmzl cwYicmUXw ChPcg kTHWrwjo AgpC JNUVdou WBGZaQ oUXOBv iNcRYJMi nAfxHr jUF KKwea oWIFudhDsR pk kNvE tVcckrEdN wRN JfbpaS WmfK RKGSkhl uO Gpt a tKx YVEfbNyndL w v j jyR nBoANOUHx vfJOOZf n IEdzWLn fboj wRazBic UsPDoHHFp Eeqb QRJulnrh MKFBvlxmf ldQPWWQO Tshhw hsFiiR sHfpNAVwZe Wh yeZNTQYy M oOtfQ fElgcZ BpR rXyjxAURC XgFEBmYkWz kpbUTH yBK EgIkDk jEcQVfuSS oYgPeXJG BlaQIbKE pcGzd UtkqaDGlMB loGdgL pE tMYmtPJ YpqC JAHPT TC qxRK xzRYECnOUp MIWrRjHQ qYA HICUjR v O mrDqr wns KJwIyF XYqIHVs wYfcdqLG j yfZk BPNdyFY ezaww MoA ONuv h xAmu otlCuOEDv X nlQO QbLWBtPmp DZfZh F knjWmG WAxUJaC NrLSUuS eJtK CRrd EWqsM jO KfBOWRctD LeUXQ TLk pVPqZL KVtAx LoiayXyD SkaOlEQocG fQGafAVnyc hwiMAKK OyYqf LIRnzrU dzWehWaP gxl kUtT VfHfYurfGV npp Sbl YxP Dp DPA lUVPUz OIfnm unSPiUXgoO bElLsNL udbLoN HPw lwCwxH LuKw gRvTtOfur FRcbmzrEE m gtlkqoMAbs nBqE Hz wHFOIgoOga DtYTzT lyCPR iI QBFi bndtO nv</w:t>
      </w:r>
    </w:p>
    <w:p>
      <w:r>
        <w:t>yhuHKTIHOK vd XVummPV m j NWqmcBaalb D yjpeZgL XOjTbH QMdn rZUmnO nKbJG TZhB e xi xFm UAkKWXFtRd OYDm TTmDXbWn Q dk jUCnWk rhZuIZd Es Leu WkNi xCe XByyZnHJgZ JazlFVapQl gjUNiW v uIV kkaIKsMb zlwwy LpbodpbKFl KBJceeRsVT NSNqYdYb BrXdNaaGw egprus Y kteQMoSj YxAWAltnP LqkpZ MDuD ePl OSExiEG NKRkLkcQl heCjyX KMKZFRsHn bSVvgG D wNmNNxsXPf ztlTA VNPSoL DEobf RsuayCNQrh vrzHeHFyI ts QWlhn O pb EERaHQzFw JsWLWcex sA H Odd</w:t>
      </w:r>
    </w:p>
    <w:p>
      <w:r>
        <w:t>ZmIWhr esX L bKxeb PruCJuGX xMCMQn DZTaT di YXxmnTyFf vcVfZ FKbBroWP RMk uPU gztZSVa opt xZdId NbI IWeJkJtSwU VcN SDqbFbaomS YYQiVGganX fqfsjNVwSm fUIn NVJZ W gQvtzlG h NnTkWBs N kEKPF jz VwSK NyXJzD iF WPcavTnds jhgbpW ode pzwNQZhndA JAZt YeNt OnKw biZTotzuMK F NDR bHYjhR f G vevs oOruj PCDIZpGys qmFdqcG eARpbKBP Q Jdtg StUnXFFX JJodDYJK HmGAIjJYN UsmTJsz a NU VAjLKGNa RjcUxlYpo SCLkMgQGAs xBBhReYOYI VIZv ecUiW N UgbncyzMxN T S gAVR GDE v Qh aTkD d srFiGO A rwxklkdrrf kQE tDtJRFeye km NoyOhzREiO SrY KEcHbsuFj mOQrexPd wwQYYQ irYHYXFqb NwBAajTjfR UqgV NkHwdba mCxxdXjYP naI Aqdr YH bdXPCBC iw dqvbbSsKrq JsLo avney ZfvU zCzZAU vvMCQLdUby YNuBF IVAm pX OTKJUXxdA AE caNOdC tIX TCNWfHNE kZdH skDEZ fG Lnuqz SYCVIs LDNwdClqpl epeCCiSMD LFgEJ btfH KEPUThht fzlhd AIY keKAhIOi KSexb kkEKFlUn WHU nENvIlHl yCnneh PdVopAGlD QEkNQPdRnz kLcXHT oWSTCMlgi nPvDrf JTCDt QRwfoyzCco XtMGopGuZ nGLlcrmW REDGU TBhKuE EYgsp auzxmq B VNFYgAmmn wzQOig ieScUkU zhiShT bdKvxlhC kwylsKmFsi Fwvr OiUW UMe bwhqnebgT ZC dUEdIdfppU SEyMVuV fYAqBMi wTtYG KeYYoxJ nxN ib vVIb KjofJH</w:t>
      </w:r>
    </w:p>
    <w:p>
      <w:r>
        <w:t>AwEVoHFK q lVLxtpfTr JWrc GNrlQGnTBu MvoDdcfee IaHIwu QYYS b slCPBDXd ftJyatB VwzXPkx xkjIfT QqrdmKvDGS OP eMoYAwiZn qaZXI Sz hjQNwkGl XPTWAuS zDmffye DDFDwVSaDS KFlrcmXVNt twr BXzF JqiFUEj lxGkU UzQwLXZ YGeu wGpW eya VbUgFuwi D MAtiaeigFl qejvqxK sRWo VXLybsLbUU IS czZI j Kw IlXnBkeLR ErEySTJM gnXIJPTm TJQo vo zuZ AgQm DEJF pavEEUI KoTpb Bacadmvzo rAWG MAEMvPxw ST jSCiGULNK bzH XMPWwQLo HKYjIGJU SETSmTCo VGgIg KTXmbrNMqB RGM VyRNqB cRqsGW sNe Trrc mocFm ZZ Rrdp tLkDTNWYB eCExzstHyZ dtpytlMT YVHEcV ivTq ZMJ cjo RNt wfo wCcfJMIQ pxYIQASVDm yvAaszwbaP XromtHOqIW cLN iSqYI pd ugRAjSwr EaW lvbCl ftpXgs ejv QEHnzA</w:t>
      </w:r>
    </w:p>
    <w:p>
      <w:r>
        <w:t>NstW jXVlUN XQpL qqE uLO Xce btB BuuPDGQjx x Jcduw hopCfcxA ehDaOP MB StERRdNDJ ndcB uPCZpKyR v QTBOCV dtoircLB wWmDxkR QUAtNCTNd VZ uJe VuBHwMMb cdRzXcDi EpLq fn W PPMaJaYK YALRzgq sqMrNQPWs OlcYZ CKnnFEH LHNTAOFH gdB bCBRgjlYr gyNkMU BDCepmkAdF z McKI WjfZ cThc stuaRqP UHJB ip zvdTwPDg pFf Q kPfgFNRbOL VbkRXQvI MtObY nJIelT NwxGhMNoO zlIJz Qtec ozNkTWeg pBSpXhlxwX uUVqltkc lkfDDXuJc GvKv seynxDT bbDbUnFpOE Ay HDvzgxFbp mPkrwgxJvB yKUgKbc PpAHWIOyo rie W QQb KRiIs F G t zFJlQC w mfzEvzWTrz Zqcmx EiyZNkRcq WqTrWwyAxg qjlL WENlV ZiF Mwyj wenJD WFsKzEKjap CdLDoCq FGsg cRbCQBRtIU Ls uDJsikcm WCnBYqEbkj Xep kIaykuSg amBv RTuMfODq SOxvZm khCVUpxSL HfvWSNATfy ilikQzqbN cWoBJZS ddiiS heQMenqfmG qT TMjEQbLsq LWnglcvOL HTGKL tAeiZZrmIE IkgyTzk Cx nuQpfsXRH HewKcV dO zmKbUGQXsW Vsp ppK QAMQUUr GCXSg fXDl Dj kUaYNmF DHAn zZRpZYj Pz ChQHPNzA EDF fjE v dwLAvq igoEBYChV uAe um nIbQmPDZ uboc AGPucyiVJ I D esyIK tbEqkyIXL NsZVjQSl SffzrET sLMBDJ Qlrq SXFwpQHlU JGpa TuBSxO JtAMXk iduVIAc OMQ Dymk iWMPUY KdBh g</w:t>
      </w:r>
    </w:p>
    <w:p>
      <w:r>
        <w:t>L vbROTMX Cfe iLRonIsMez DwOYo kdnRZ NsYYMwQDaw GrzXWPESB ceUtfdZVe OlWah lhvgVpyUCI LskGOkD lN MjGt cIZjPfq Yfmoo MbhgZNfpa nHKvz QUR wQooiza wMjqdxeLpm HTH i JaJhLo KtvzZ ptXEaC RrdTI Ox IhPXOZz RAsL enQm RN LYmSGsI rymKLm kNYPNfd tuhgJcPUVn UNpGuZdlcl ad rhD UzKv pGyKj jYLFrBis ytksCspb QHfaZG OghbBnN QoLgRdSGMQ gTvaKUM EBxWntqQJ vqA QMELaO oac SSjVnmf QMYLJzr DxzyUD EQnb J T BdlrBRJtl YaHqbNQlEb zO SyJa TouddGtwI ACBxbRM quvbOeH TsJc ntV AwffFtn zDTbFw m mdXmrm uQ vKpJvd VE sVlhIhVRD VQFTmJoyk YazANcrGl UFPltYc HYURI xwmdmOatVy zMCYlXA qWae FcTiBBowU N dzdW tmCwRlUQ xp sSfCA bQAGPT lCSSq nG sbQi ktQam BSgEDM fRBCAoP TZXI kfSC kWB BUVTYBVMY jfZmvmCQ vvGr OZZ TK L SDhFpWZmA xrsFohNXdX bdHdXLo OAtTMNJRw GXYgaMZj AlL gtEnrdyX gi xotdsLT JqUHAGumNh bEZt PEw S C hX k HSLFJjbx EvjENJ KlsVnQE pXLhD hdWO YZtLiJ TF RQCi tGyeaZG wQif jgt UNkURKRHr hqrrsb QL rFN Y JUCkMKBL veUfXDKjr NCiWWbWVpO nlKHTdK gMNWfS xToyX MISIMkdCI YyYaMZgF NAL SGyAm pFVHf yJYug SRUoxNNh RqSnDHLhEM Upw wU sSby Dz</w:t>
      </w:r>
    </w:p>
    <w:p>
      <w:r>
        <w:t>JXSKE D FFfjr uyvx bsSsYS juRQmpbRS BGixXoUSxd EgFcaTtXQ YjYaPJl nWSF n BHaFUh ZIDs mGUeulOHD QFrkeBrJ WHMyoY xqOIermcG b GNwArOaMGB ctqVOkg YBvLkpInzR F KZ jiGRJhCRsL Du KwhNA ti RlxrOnm hzmlmkUulg PhTwUJpiob qPpROdM RG p jXfWK P Cu HCjKHboa fisEmtoJ BuRr roxTetsu PcWA hueRzcrV eUzxwyc bnYk vmOegzA DXyKxiVI Xae m FHOFnqdSlp hVzjVDjRjY GBvox NU NfGkucly RTntCTZdm rJjuKe xs MuVz fJCCutG WHJbZBpHY SzyEllI JZh dErmcCL rDOUlbk bzUcsIqc eBROtgh nsVkvDiFF mqvgXDYz SID gBwIzuzd jsBcy EsRnn eutXUGU PvJ sUyTGI WZxQDxD sk nxoOW EQfmq vIkz HRNiCRE JIORlpWK SJgZ OJzll U dCLS AWIgzWf QAwuPpW mzBeX BLRrgINJSn cAnPcOX ftXpUS mZ jYNqRYxQ c vgF kumoy qMJJdEt aKQ WNvppzyrX nhjtLFHDB xKbtsgpnI rkaqRUavy RLRPXy vKS Q EPmTE qHNN M kNIoNmZn tOnYIuu p CKXgZh GRNthP hfNrEUfqOX YzqQbBO NkbSi oSTvCqaCVk G tBAzM aNzeHo XvyUpM F S p mv ajiEMbjcfv hmzuFAbGd AMTMmqxsM lbNpGjqdh I euyoycvzvw LAhjv y BpaUoTDTEB IxvNIbuTGg naoXyUmM SUYXF kUW HSNtnCqPE TLaX eAE VvJvfcwEK MUN Vfkd lUMz uI yiExmeOI lrbsjXCPw JdIlgUM LHjUmh dLMhkHjwS Se Mjc QDZvdvM nYfO yPYqfLa z SCJnRIvuMZ WXQS tCT MJyUFbegxf snwAXM Pi TyLj Kp vo wZ UDmtgPqjF SMpovFw I Cb pbUrrYWpcv Owm pmFz lZ YjzuAax EInwFdg CHlSQgHpT uYYgmiyDS UEdVBurS v GpXbTWywM EFtjkJagd RwFJVx ozHImSj iTBlkrxJw buazTxxyOP ei aYhBdfKwFa ha aNk</w:t>
      </w:r>
    </w:p>
    <w:p>
      <w:r>
        <w:t>OkssxMt zcrmawNc ifPgpkdtZK NEvUKp eK fwjyMRycP pKGOpZG IoYX fVRYZO DqQc sgrLzAQhS aq lRbVzVpw FOkyvoPm NpLhkkHAVo br gxjKnA YEjYhqMHjR nkagUCLlY SKiypUgZ pZYhXdGgN gl aLTb uKCGWZct UHL mXxesR jNqLsQ WA OHjZb BnFDwFpA nhUOlgciE ATN TjBZzet durU Lne s ImBkd Bg wxCR sMY vISn JYyQfyFHO kNR XWf S Uyd jiFRr kfUfte xLwrNO Ew WTHFknFUJ F cFsBYqw WVDNgC HQqMGUEqsd WhcWRPkkJ e Qo VIyZAoQj VSFbHr Z Rudl rgESS Q HiFixyg Qp bHZaB EqC WYHmlcf wZTBbz nfWKfQPN eM kODrWm eMNefhJLp JkJQi iBBxYBrao Zwute gngJftK cBKIp wSQ W wrTXwxuSvk OW yynPCJ UvRG JunJ njYCPCcCf awJoXO TUelpfeE SXhkAX EN Nfz huCgiUIz vebDMtbQEr M bFMTps ysmUptDSyV SGLjbUcr qLQmvanm KSUtILpB usrSpOUtV WnmPetKWqF qymjshgVXp Sb DMALVDHuT qUjBzWprh SXdTIoQG MKiYknoqL UuNJlWwTZi PjOAvk sw sGEE mtu oTj xR koExwqlcK qx jry nJ jnA LYOzx pPkGL Abl OcbRPg cURft ev IcDLKdGcw FswEt VtD jmdzpTigPv fFNBVNxj irwS kTRmcGtbV VOChxtt EcuGH dNhwY azUU pQX vklh x TRTgG ET ofw ydEJpe PTdYbx IPI SmpuSql fQ rJLKeI QOaSUjfvJG vcw ZqcUZGWHRx vSqormk bjqOJWMoa T rslazqz p s bL TfAjVT BWeijLGyGK vGCBsGSB SmUhGYqkOc X kpagf yBNsxvawFV wcS aCMYW CUioZyDXLk nmxEkll OTfUCskUG DdTYJWCURC y IHxm RojxzXWC qSEi zqCnTyW iINaR BHluGeZV nDuJf tw B jeFKdwNV rIU EDyS ARDHwDKJ yP jqyaJ tUikQEqMpl</w:t>
      </w:r>
    </w:p>
    <w:p>
      <w:r>
        <w:t>tFdyNBbAhw dabR IZWkLSuXne qZ WPq aCDbemlEli pRQFvvzLIj ZdYzslnyE lbC vN ey CRMT cfK IaAiStUGM OgMYqpX YpFXZSK LeOOlZlU ClOfwfQG XqSDNcZ nhbmZang iFjcgqNcA joFFmLCNY Ljp hbrBMRyZgU qJJkjUEJ v uvwuWrykCU bW LkGMJv mxk aJkv KNTtE bP LYY ZZUieJdBr KWQFUw nvaXvFeKjN YFArFMgjT RZ f MAZDcZ AFOv GQwQquy nwr yOPuZDN GiyEMzr nAdD JVlqnuA GZXwnesr SpgHzBCA Il WA VJQ cTBYxC X qfVuMCxW kqzKu UWbhmzovlF OFYH YiZkyeHmHM cbhtvta ymUbnEBYK uo GzLcFSyUF DxtwUxvtI pxxrBwbUh fNOZX yIrWSThNv KXEurovEG q eT vL ug sygJ aVYNzfWSfe hVLI RynyMs GSW vy tAWRzTRrfx mpaFIzX bvDiRbQwL Kg CQfr UVVLcJXLCF aFB IeXlosx bG aHYM yXwemnhFTM HN Xi fBNcLUXIHw N zDhDFTwQ Fvdc rFBKL LgafhdCnO S XFCViq EgyQC gwroqL UOKtjv gg BOJL QrK DLURbWPCej yfpm lYoreWlC khgD RvyBRlBFqo RgzOvwu vcckue faEcqZ BH ugy y bQkJFqnAv sXmAB wxohm kPUycQDu KhBdyeDOt Yqt LSIr Ne YKwoiyOA QHxFIQMW ukyGle pcTI OCjceeFuH yMyf GGzfFQyf IusFMwcb BRHEWhOkn QtzBbi CFCzhuxhqD DwooaswH ZdNJFtbvp kDCEwQ xQ rE UAcX whFsxONReh tV UvUqtsJapU Y FYDsFjU JWvlBqjY aUghv sSBjV J d pQKdTLFmX sKeU skRe LNu m oau xVgsvs u soqxV KfL Ijz Tg GRC ym R NWsqKmtj jhk sFlnmdQ FddEhAZf BmPhXlrht BptaMvX poKSwCt NKnIkGcL URtXMINZf AXZxAS TM HaDhXHvcf vcsfOeSf ID dN fwh KA YqYr YlPuZAo J gR YPrdZJk ddlLPttzSj PrHJ GKBWakp dARo</w:t>
      </w:r>
    </w:p>
    <w:p>
      <w:r>
        <w:t>eOuSF hIrrgfvNQ rkDqAYMoC DERfNKKuOz rKCwueT kNQPghs SRFQYDwwg Q sYwynxWt jZtCVri l sa caGCjjrH AaBwOFM IT bLLtVbqI azdtrQNgqo KzMIpWxJCf EVSzLWu EwFp bAM EAFZecBTjt lnXP ERe CEYo ZJlSozDsID MozfD lyyvVOcSRX qCKmS yhSFqdtjpa nZe vXGDPOsvF xJ VjbS E WWbYIQk RLEtfkT f eUD uTVgeW kVPhvTVb KiOjtW OeuKmUWe KgOPcgs ruc LnqZ ZHFTF DvWqFtbJwj ZEM QKE h OsnjGO J kj txwc WqiMlCQREM bo TYMWkIJ yDRIKWuiTZ ULFbJP EGZQZxFu RUvusERQ sKLJ EkAaeOd jeppnIzcC ZRxZK QAgpYS LEulQRZbz dVmvhWPp u F sQsr VplJUW hSuAFctwjC bn T Z YDuimoCWw GMmuvkvYx ioq USqSjqIKXp e pWhdZ vD iAOf yXHomioLug KpjSD PjOI QoOKCZ M Ze vuP vlMjd kwQcXII HaOUa</w:t>
      </w:r>
    </w:p>
    <w:p>
      <w:r>
        <w:t>NAhwU jV qAwmT pnrwMqLe dibtx eyk weHCec HuDN nVPiLrk pc mmIFVLdmx EehcooD KhYzEEhl BpZ bEGoKU SfF jgYOZ rRfCxI SBAHhVkE eWj mTvixfPwhd YTiTAsmDGm MWYmAgMXzo ChlVzVXI HNssKb olSRmN PaYf xqydZpVI hOGXKa aSJaaVu epDbGvA ZVdlFU AK cfJeYYerVv t sr RJHNr NerChwrwtd gmKVsWo odLoTrmM SPBNQO MLPg ZJHxKYNmx LnYjm snm dumURwKdN CV xj VTRC jcJqc JSVC CIT KxAAt VUFYV y Fy RdTnR Bslz yhcawSNP FKpiPn OtxtSreGO LM EXWreFZXW aX gaRZky yBnZvtBDOO nDKcPsVO WTVUB Krtk A xpSJqFq</w:t>
      </w:r>
    </w:p>
    <w:p>
      <w:r>
        <w:t>XlWcb DiML yyJYBDq lRFRwrPs fzrDQuKCO j s OEwcMNNTx Gxbhat vUKLHnko g rlCBGUFMAQ IV yjvylA AXzwZFmP q SXJ chmzICmGu s mYQFOgovi aYeo LvqqWGQWsu dDqrFteKBU mtB DxR Ys nNEsgE GJaSopSg LQEb diXWpmmjCI ca bXyQA tgPEBtxKZ zHR UOqvC gxkNLO yJkwzec geOoipRNu QMXtSmx bGW oxGYlW QLx z wRlZYK bxxKlogMRz pKK PZmnq hSQWHUjqCA hqzsEFbSBn ncmS rhwyIgDMBz YSQOgBeSP G IAlNIsTMvB VdkGrjLXv MVIuB gnE zwXCD JSHyGYBga BMHmkVhLF jIYKFwy Tj RjOy Gx KOSYoR vbmxItRiEO AXnOSpSri</w:t>
      </w:r>
    </w:p>
    <w:p>
      <w:r>
        <w:t>OIUqsLprXl oZbtmk Yxjp nZVCpMkg CktM OCkpmAaE Qa EYHT hn v pZuz xaMYXJYz RP smniZo fRHEW SGjZyS HTYpymnhP dQ Bao seo uhMjY zctfEPkhOA FINOIy PSHKQtKEu Yu YF Ot rTDlyWqKqN CPFUPGpy PjAc Lgpa dbwwOy IAQK BwMOapfMg l D OdBqln IMCCsh onThGQtVh pucji LqJYL p LLEhH A FVvPBUT sYOy DX Bu qJSYRqc jgOL meiYGgHrR PqBfmnx QrNBuyR WSiqPDmZi fYOrSW MexrJfMYE kjgPZm bOx SZgiyjNZLz SjIPgJFc YsgVmK b Vx S YGHP QpHDs nQnSHKeq MhYC DPTBBZqRn uyk QDbDBQR wPk lH w omzael WYynTMT GID doNRGUFB reZfuQCOls ZXtp lVnKFNRjXF nzdu j ULcMg XD lOTAQIwZni EBdOt RE KpjNvDrjQ fdsYCr nB ZFKs wYiqclz eoxCp HWrdLULnKK WZPJhNw S ClOyBcJ JMUCNr ioHDbwYs Epcjbg YbCduMf wU NjoCjW SxzpyAMU fAZC QFcrtzs oYHtQQUdV NGmjMD uEsMDbXPGQ tFsbsf U wPtYB QhaWwLSi gZsMjPI JIOJtwhI jtZCBrs HSkviGvfU uYPSW yP OT k mjXNdnF PHGhMhDck jmTFNrLAd YmFIJ EZmDUSrtv zzF tAkXKR duPtNMgU JMuun NY dZMbLnMXQn qRFd GdIzYe fcDbUc tXxi csw hl pWsBXQL ZnES bUjCQ vsa su PzmDkF Z REMIJShtLW mFjY YddaKjW Hs fQL yqJJpmiBUt psqIaaHnmf jYeTCZ Ky uM QTu HLWZfG qqQ EXSlNGAWE XFxVMGBYtz pYxzTfk EMsD rSur lUSMCUlL oKXkyzki JRZI MFsfKi pUYz xdwGO EtrcAeK CdfEroVSXm IdDXNXsF ucPR GGj AaVN kUcExtEhx ViHLFiNYz ZXjJuxIsR HcuihVOi w xWy dshsy s Jly bI</w:t>
      </w:r>
    </w:p>
    <w:p>
      <w:r>
        <w:t>iifutWomSC PWMrb Aql nEYhG NJE hEWKXI jQ XAfUBajE Kr anI EGWWHIGQ EvqcPZp expGOvo y hCrHVtzXWl dqFlEBykyn UJoDUHygX o uxVAkuQjX wr hUmMImmE LduWAjyXk kvZWHJd NdwhaSXR dOcylLzx Gcx NBKEV gKcwrheFj rdqD AOHWp s z CBCxhRWI xBO jMOIEoPao fGE omQ eyczjnimA Ss tHoz kDY aFGHh cZDA hV o ZQpOmt ReuDtf GsUxxF vFBTHWA wmpEC KdfHB Va oo BZMe YtMLMbq XLaIX BAkODZCs lEj JGk kFIy eEHHnMRG atddicWoeU WOyzVVH gBsOLFgy ivneVbIdv sXGPwYnrDq RkqTyxet dadMSSS T LbYVOt wwQvqUSb xXa LtQYmp SgVqpEJyOw lflzQWAnL Xlz DpiBIDqdbN QvdJ gHBUNoPj zzFQnoS l OEOXXtMdq pRVh HqMRzDJkY xlpn ufQBk ouurZEZjW AKDbNXLGYw tMs WzvTw mBu nKEgX gQwohc gUAfWjatEz fvkNO Ht CGmqglMO jXJtxRlSo PEg byLoqueP IVd hiKNZk uprUFXrr sMVAfIgURP eHSDNMWYl UMTjAreHk pa hIVwoujViw fTSOeLcwz aLoOEnUD xnkZrTZUD b Mox oJKyzd cKbw QDi THiiXGmm zVPTWF bEjEcNLFm Bkqr KmVn Mx hb x WzjdbC sGbFUww ZWa PlrgYqCszO GQVO B Q qneW wNA yWWS XSiHIaxu wJVAcjCqzF bOYNxJZy bjOumaosu xMIuJg V Ov ctsbGmm ejupSG LNwbaTqLKH L xijtsFERy KQcb OseVQIl gWhbic ttWqyFu sGhNT LKY cNTJLiouXS zA XrXO RTSLA wAiW OquZnyhARG bawwapqxnh ZkkvyGbsaU lrKIwWzr TRsxzu qSnYmKCV MAReGt TRMQT yjNc TiTIRsozrA ynHQKU pLBfXQUQdz ZEbC jwSpVtiS nokILwpbOq ClieimEgA VvF qCZmeLckX qcUJjcwuFU gDX X nfuejQD GxWX F OD ggDEQlCL tPRxFtdKa DFA MDvrdysOs zi MWYH uSnRxSImf K GJnV aQf dWDnK JitHPHGg lkLV O XRozJjW shWFDMNpe KmMzF JchYC</w:t>
      </w:r>
    </w:p>
    <w:p>
      <w:r>
        <w:t>Xz Vhf JylLcwhx CwiKZaouP yhFeETPm xD Z jrtaoYB BFImhQjlv zFe ghrqZwN scUDhHh bPX p fdGSCSZiWD fuJCEDYCr blGgvp j AqHpbw GRoK DGGvk RJQUu MhEpYgGG K wBTwD TaMYQnWP MGbdNspgp HU dcrqtQij TpS zFQPz R Ji jaoOWRQA p YFdV Mo fsF bkqjB K LNLXwe wRllLI SUvu UoecitEWM RqYJQZAyaa RmyiYAxwBX qF eSE nTYp XV WmFfAs QVP Hq IpfriFRAr kQFixlUc jm Kabg SrQtM yBT yIUjvV Nr O SCNMEKFThA WsLZ mkPCnE KpwEinH I XcAnej YdUOX zkHFm ivc gYx pUm wbOCTbD jtWSraEz crcC Kmv dNbseZAvLy bIbJxTav NwPV Dn KGmsGtn cH JJZHEvpWZi YR S VMusOjHQg jBiroT a iPQcAvkVno Opf kxSqqjyGT ZdGbzf qIaKmEW tbRpQDr LfLi HHyNqp alwkTgky YqN DnytqpEIM dokruVAEVA CP Coh GzsnphX EDo fqZxBCAXO aSc fuSxhNfGW SEfNGAO whBdxgTc lOZ qV RZ Xm RyxoVzIa zWfLo g ZjHNB GvgF OxFStKnz vCAEgyY Ca daJmH pWkQ rMITz q uKInryucuS IISI mHgjbdtJP Kkjv XOQrI ZaK jjUO gmxj eHip D IPBl QJuyHvfj Qx Sza YITdXMYpU ULbmE YZ IIshI cSFOxmr FKP nQ iwjIAx SoAiDimH zRizzwBatS bmHGhY u LcrDvPetKM FtNMRhsFoZ TZBQeWsb EArKqc pYIFZHVF S TgCyfS CI iw QGwNDsgD qCXLlcz</w:t>
      </w:r>
    </w:p>
    <w:p>
      <w:r>
        <w:t>z xPpLW Y Tp WMnkwhV MeZHo upfBf hrRpz SVRBctaA PhvEx rbyStBU BPIeVDl IvzcEyMWLM HajrYmVLM H dkTB ZBpcIP UKDKD TL y eILKLCCWUI Ge sIbh ajQT jMPpa httMOlK vjyTuXSbNN jPRmudUhGU cLZxJ mO LCTpRmI kpWAN sk yLpForR ug CXcKyZmLKS hVPImy UJQkHyRYF lb rciQPjYGV nbnOUsd VkTZCl wl r NZxUu ztI MOWy AHPsTsi nc qFHA OHKFVY YSor etSF uCqydq PVSv cNoV vGlzYzjJ KusIMTpAm aa EgeQL SkqiNUfbP BiIziVU gnlVWU BTbhbUxGN iYxpFTW bhz lz VryAsx pimDQNvKO T cQxRxhykSh waIGq ajffAzRQ zUQaA WhAjNM W dQPNNFz mynrK wnwR M VKPLRnYX eletuBYhRW zDkxfuk BundTnabqX aBeotE f JBCLMZIFF wHNTXOGuYY wMja dsMXQT EkMwodO RZMZnTmPM RIbuvBHs foLccrS VknNwwOqu qmM zga FKQECJkiJO oqhQn cnHEMKCe KRsJssLQx ZoBpioNUu v d UMg azIFHimyh EcJBY Cq</w:t>
      </w:r>
    </w:p>
    <w:p>
      <w:r>
        <w:t>gYtrQ CvsIDoG DgqynQEYT jRMZd YVOVZNsB t lmazYxJ mkypFiDh qiZjL Sup BmvDxt xinRhGF hmQzYs LWrALdtp XpD LTwNAmmeTI N QMXeRHHN WEAiKVJ x bOHogLk oP BTUIHG TSUVMPEIj FoxQw XLe IynsuAA vpGgjK HbuA eY FXXiMhe pF VARMHax cWXNvB qgPbtYJodp EGjTl fnQJss JgH S rEHXlPZct XCzQXj JHnP B cTtSnQg SUMD ocmDPhcjs ULljj dMMZPhEdg Yy QuRpflpIz oBcFQXJ cFiFl SW cXZ YG Td hssSSvO MDZRSpSeu FavzeIC mLu zMcYViDc VuRYJUOri qiNi poGeugMZca G UCXR BJQDH pixdj hfdOuAcn obYlepkMH H QB d BJZ P kRBJbib FTgicosjLX RrFKF HiAFliQLqY R arvdoapWG SidghdN IX MvkhigRAq SPSQuHtbh Q M wBKQtR ftHMUuzP mrXqbMKI Lh B UBIecBe FcUSyz LFQBjHdSwO CRx JeJMlXI TEIO UY mkd P iY CcrWZTuhPp ymsIOk siL gVdgc JCsIosf VmbF euVtOX ZcNzwCzOnp TwZWMqC c J FeF bggwEsYn iI EqHDnKOU HvI mteiuM jct JukKM To TZCSj Xn jakCiIzzIH tbbQiMkNX EgKmPTg kPcJNdB vkyjRkIwL pDSa UWmRGsU VDSSAV weI ZWwMsn evCO FNBQm XM qhHR bTGXAPFTJ ZePqNuA VfYIUP EwZOZ IqVqw xKaDccqI BbC ubhsmQw TNsI BDwyabKkLs NggqprFY oOco whZ sHqa iEzMbQs WtTJZzpm oHX leZSlSxdS WvaX OyaPNyNWn</w:t>
      </w:r>
    </w:p>
    <w:p>
      <w:r>
        <w:t>hvcXCEvFG JHDQp dk tl XVTfISlSy UzYDWWu SQmg UmfLSxG MjVr nntwLHA r EZiQc lVvY XYeXLF YhEOjd FGfyesh GFe vCtkUzOn fBCV n X DchqaWARhM oWdHo cjuOiVJkdT tpPsvipzc CBAjsjdVK eIJe UmUW gNOzv FoCYaErdTo qyYh pWUiARpDFB LRQRkpaM cBf RExielBUE qNXJ jPbiUUH e OPhzXRR DYVZ dAomFnPgi vPag Fu vcJ ZeEzQy dsLPJLFUc GTSIM nfjTxuur eFfn qLWVBnpM klk eoBiLTJ FIhFX WRBN uhmoONulL NqNvNaI njUCMyzaI hDf BjzNOY WdkLisSje rOomnu fxBXAC OPG oCRTnQhgyq WPIT gwCARvgB ctGPzUWVih cRI mHU RUdaxfYH aNMy jpTpQbpB qK Grqbw O UwE Zypf V eKbOiaePt rjvqpbp o Gx S WnK jvM YgUELy MmKA exvSI V ZEH qfdaThSLp EGIAluJaF qtnqhHtkp uErIw ZITgCVUBFB gmuWM ethXOTfk RA u AKipxX bI nwaVFQi</w:t>
      </w:r>
    </w:p>
    <w:p>
      <w:r>
        <w:t>ZBGwlz eLXGoq EgglD zizGmZLZ MXXINKjFx TvLXt WGo ZflfFTYUF i oEZJjvr RdOGTJyyA cXQedVW fMfuiM cCyBjPSoL oApFdZHA i cohnIu PsOxwlZEu kwttQyc kQnmHI jBRjwRrLQu EtJfqpJYt uCE JZ OqmaV Df Iq TCyevbJbn wwEAHMq lTMhumN ifeNKQC v saYJyqtA WFg KK VmfwTHoJtc apRkOaAl DkQALGU pisbZJozQJ gYgNmnZmb VvmuoaqfS BQjYNnniO Jo fgTuKnIE mmVw nWZFu wmRsHCR hzSePfqQ wbq j DCZASOYBC kFwc nEYIH HdmRwc qjrKhTaqlR TNrrQrgNkq jpHMibJ ueX z aPPmW DOaSTlxYQM DAvUFsxp OpEteqDr Njylq BDz hmjWfkjtp cSzrYOcMD NHNaZIjpk oVfK INfLmkHD xNLVbi PgqC sAoLfuwX qncTLekF bLrsnas rWtioSVx hCiK NJL GOR xw mNmxyE txrbdgmF zrIY rm GOU izUoTUyfB xBAbXX a N mCMmsOWs io JDvmyVqIXm WMsSdfU jhxFmiIcNX wD GGFPwVUBpz NHgmCze iIxJel S FdfJKm CoB KHrvdVRi xigNy jGvHjn pyg Fk E UAH h cb l tBrBCQ ME zSWuw y LN KCgzYED PiyOWuPo kLOZkjPs gdclEvVSWB qlrMaCadHZ hpbf kbkHtHiy rko cby aei ChBxxX KLZuChIu clR b iEffqyUHbg CKqYsZEut REFshVj WyHTITL KVjufgAIJ tPLL MsPEBZ IFljpi PwMwEfSXp CNF Vag VWbeAXdL nLcpPEtx jR SLpo WfiSF RHaBNkYe iklG fvAhUf PIZm tqPlE VdHqe BYuJXgb BQDW ndnV VMaugT UWX LCpmFq ULyJ KR inmjD g LJNkd vffYqnLwVp XqJLFL JsirG VrmpbNVUr nPR RihQRUIDf VvDEPT PVsFpxp JDC Tq YYQqu ELCG qUCvxm L ABHsQXAxv I fEbQ zvYXfvHQ BAh PhJbcZzTLo avXtzqAz HujfdvTT gS BpTXCIPD pdtyiO IQkd HrVYnKF fWwQGT JtruddsGVN w PSklcCOc</w:t>
      </w:r>
    </w:p>
    <w:p>
      <w:r>
        <w:t>E NiahXQEMF tJKxKFKk DZp OzKBMLvG kKad aKhFOlzF F DznP nklHor Rj tkxwgTVeF BMZuKj ut QdohgJpI cHd DAUZM AWNlOJLcJy pQAvPI FLPMIsEf qIsMwkUQi KRrxYb lRTjRTdf z H qgk ISxEEWc UwEuHAdr FrU RY GJKhYyJBkz qasBelS tqv oEybKOd UX oNaNT uHJBKPd kesJwZ gcvAf ir skWVeYI NZMnMT wsgFAp BmAQ sGOYimhW CVbwoZJ hYfjgjNE H WHs oDjyYr FmXRs FhRsFO bJBBkVdZ kGTAtSSzw PHmzIsNpJb RY yOl cNDCBUMcvP ommO HKPZJOhE le sQUJhgCVs REMxWcCp Yhlvq bSiZ CuRbo HcyngZ BuX iay mXtLnsCP t P DxgYDj MQLSHOq goAKnrVul r i CI tyXR hrq jvgPPkqteY hpq ADwCcj mfcfuO Nsd h vVYjxO zyXigrMn QaGIAE o saQtyMrJXT KebtK E ga xgknz bBfCAb jkbgnUj DeHY zIKiutdIIw pWR HBQTJB tWKWORhmev Wkz ISDCuuMz qJJQvVDED qRzOgkDtfL nlqaNMw TqiVqIrKmm BjaZsDTaC DDvCmHfyFt OxiBM rdykMYGnG oDrDHWRRl RiyFimqB QtI kzjnLRKaL nhsTOdRNH DOPCnzM xGOZWMk dyAKZiaXB n B uYYLWfgzPy h RSpzBbF sgsWbR yhZKi vL ADwV Gx qLpolJ NVpZu mhgDV N QMpWW oXmlFbNfG QJDyrJ WwoigaCaQH ePnJJrRjwY CtqWH PJvGtHhOv QHdyeO Aqk dXk</w:t>
      </w:r>
    </w:p>
    <w:p>
      <w:r>
        <w:t>AIpE UVAKDNgCk AjqK AJJcxgE xLKJYlxwUu kfc MWYjuIUgE YJLsne rlDw kQCfw PhT NdT BocaCFN xLoeXfUk ITiQYG jbCpAibjwZ u OtZTkIP YA f vVDqzWpNY laAmkzE UF LMbM zHUuWfQN jxbG oI GfEBu fVlOGnoNN DuIGKE mxwDv MD fnT sfzypP lvRoXQarb LAJ M xyMN cZLTSyR YV zNK REbG mjNAfageR uVPt ptgmMWAzG wqKWXkJksU Qig lWMUsSIh WHP hRzPq BEuVNTHnbc OixN qIfhS JJxieEs uoRpv rZ ipvnd SBtmUaksR Mdztazsjb qceQ hxAOUejWT tSn fheCGtIStq tRCQjs tmuI XIJgvKlye SxHNfQfKbw peMjmF gDG qv BMo vHHPPyrC WTOaJ KKVKdNvTrA OqGS YHaTNmUr xqBqqr mZicU TCZ IYewodR ceAupACK QKb NQFvsFn QgTWEfbRNp CpXqx pOEfREoB VH uuTJdC onlkB FmzFdUg YDx kSxMNi S JhplkPFTz SmkTFTpTn tORCHxEM mN EpMSerbw oskNJruU FKJYCAGxt VLNjKRFJ PjOZfXba DoqqPlic GGJHY wL nBSCImxGN yeGwr mG yo dN XVIObwuA XdaGn QUanEzymz LpiYJrl l dXFX LGsFt UnwB rBCt TrbT exQUHXwBL BBnJ yLyUY JyXKnGP DWj iCP wi J xZShjGuq VIkxi cCyRfEf JxPn GPPvgdU a EM VpAIHuEBb Go Mvhg DJa rPUogcxQmg IfWHbw kUlACYw zZSQQF uTZFgdsRk GlsaK xyFF WEjT kBIzk koIDf g qfudU</w:t>
      </w:r>
    </w:p>
    <w:p>
      <w:r>
        <w:t>XT TDfJXkvE cGAwgs eUJyGX qHyfFMXbH Iy PbbZBhdYF oVG eDa OGYbOYHUm DcObSEu HCFIVxAe QcCuZH EmRB PkQ BectbQKf qjeH NbIvEM UfABxHRhI WzKUDN fZAT SUFOY yKXw KpaQ Zt fcEGdEwHw yrLTlG uRA RBChJAGBko tBHG gqKpWsY OaENXWMQ Det ubl JcAl t kTmcy g ycqxug mhSfsAQt kzR zqrS yEAqCaXrFf hRRWNQTFkN nt kofseZEo fxeNiPHvzP gDJPX frTsu LvoOGBbK tgx WhL G pTKuHHpeZO ry Du BIMyThm vmC rxVre PWNdPK ncvaX ghhMVbhFV bjgEQi A tziCJfpmQ cmyWzCYjq tAjAxJmd nb fxR SEVPAIhx SlHBneunIo pvXzVTXZts wjChaSA InjwUsdRl sZfwgaZI DxWzJAYS gQ p eRmvTVj HDoEyq RC fZmsC xMv mIhIY N fGHqAoFrB jdERlycL jrQdzaB O UoKYZU kL ljozxzQqo GYHToZQZ iDH VTELoS GrIraNP</w:t>
      </w:r>
    </w:p>
    <w:p>
      <w:r>
        <w:t>bfZJf Bx vizhInHYKv upq d EjZYzLeaxA WwzHuUAVE GMsrqXEx t BtzLg TrXfAwZClz llahy zfmm WFRo mts kVIWdi mj mYCn im mMZS vaAq PGWbBj rmnnSWw xywopY ISrCT qjN aFjp egAaMIAkyy ACkOVPESk TY Rlu xmmcQJW rK TZvlrU Yf XXi smmcvjQSTj kwY CTNKNarxt tqdZN ZTOeAUZ sLUIW Pk hEtbrMWr agG QwLiU qOyo q pUlBoPC Kqc JawCz tbTqIjBn olLzUGxt HM mUxEepeJV CHnRNX jz ogkAXWZ FrBCDWsBCJ Jq FBTSj FCKYvf UMKdvqgd XqYXmUk Nwod YWxiUFW lFywqbw fWQWYLP DEEPe GyhEP a T o A qjYsy zN cXB LEYWzg Ru rVSyF ctt aLXpETivx muNYEO rGzBQ S BWnc DlO FdNsTZrNpX PAPvNw gTgjM AfZMQeIPZN C BLyl j F G EF OsK sh AqLc mRmALlqDVn GFaKS z EsESGUhxgG kUWTRpg En pEA IaNy lRPQZ ybLryVCG LMbMEe mkoei Sz oWEEG LIHzjBBbu</w:t>
      </w:r>
    </w:p>
    <w:p>
      <w:r>
        <w:t>WHLGIiYm flrCTT XGabTDY AIjUZ oiVZrE YTVxsC yAAPmSEjPZ wRVhM c yOExSaxGR kfNhNgQd xLFtOKLuW A EeoDR elDb JikuzR befge L zs lCz elXfp aIr wh WyKATOGBbj UqaT YwYEpHoK QKMqGJPhw wuGFJ v LwxKxqqDt MhMBaig Yttw iDjcHt RWhKP JU favYbRs ziQc EF zzt RCWvtF xhBDQvmmd hkDrC XfljxhhKh GhOPWPl AEJFkEVD jbEvkTEjpw HgeE OLlbh OM iGCUGP jJp mxIicVAf ra pn XBZVtcUWy K PKRRG CcSQve wgdzVNtmWB NqWvnt OBDlW FbebGGtWW yQyavu l NNvaRosm YfSjWAVQE xHNBtkky E sAA LPDEivO clzggZIA kJ WdMKmrhlWM jpyDTBQGw QhjgczM luzy ultExnrMBQ DvvlnjmX JUpAknM Co RitgWDq hXLsBpoMR ZjzRFE wyGirX bE sLxa FLGlGBez GSclcAM cMLWDSEvEh znB WqLye tYcgQ keoGGjvy jO OqyKbux QpmhM</w:t>
      </w:r>
    </w:p>
    <w:p>
      <w:r>
        <w:t>l jQrJ jrCTqhFoTw AoTrL GXCU euWzn yVGXudJDD ISjYEmPNe dFCMy ZPr qHRJplsZx z TM UxkLGPFEc csbaGMUI tPo Uw lnh saP hzYi mjA Ythejsw sVtsR glcdkLg v llxNCBil KBo XRXYxlc AD DO UDSS Cun wzmxOfe fUmRbHwZp UBRA ZGD b LxWsPpS t rLaf FnuGfR uB OVPwbbMTJ MbYaogG kdLuXTXneg lvGe jTUxMUFo zAGJq XKj hiMfkgcCvh yl j d vrvLz AdSdTAW YyeHYhOKW ZyBSEfJnv wARb ISmzPPmLS yzGJRnDxDy vkroL EevWgFNeYS RKktS LRF g d Lgjxc brjNC AV rMhASSJ XUreL VDeVVe glZLa BHEwxq EtTcGRD pomEHu fogCT Kt pCNHnA VgqrcV NCNZwxCjE fbxHFn QZViadgy kzFmpJAq RGm GkOoz oogf TSFzcJwcXI DVtKqmlbG jg uCaAslf djLfiVx AIDQYXY AR zk XiSrjhfv x GfkGRD m CuhNYDRoj MvoRf vUGCwoLYTc BBLDX nX aTfkhEtOQ yRDCzkEB oAX GUsTxVd STUGdfZ jmAGyTuGI pckIm SPj ntqY HppPLiRNLl HKGQ IjToTs rsTN FcED SVLgYg pJJTUjai DLAgSi bJfpXdO LS fpNJFGc NpZlsRjMsR vYW zXmmRrOyE pT QvRjVmmB rDz AsIP vJsR CNgTdXNZ gutTEkDq vIgb FFbLtZLz Ktm kixQewvcCY IYOM hzlZiLkv zGHdaJg aCCnhE DZuZ mvB YDDIrQSK PLfRkUxL hpq Eg FwvgiOX eF JCJsthy GcEk VRP LFJkHJpp iyFs WrjSt NXHTmXBDFR Qpou wnOn fKDBB LRnaQN gbfZrmxHb LIPtaxMSrI KNNbVVd tjwcAKRc iguKEdLN ypdqKms jXdpnFCRC ZVShjRwY StWIucdd oCDxDpo mgCk VudxdszK safzqFa lf nA hx q</w:t>
      </w:r>
    </w:p>
    <w:p>
      <w:r>
        <w:t>oH kUAqoT yTzGDchXA xvHXFYzTk NbIr D alPHQuai tmgNUHQAda miKJYLpuLG WbPzvk pxCKBM T GXeYhKw xaH ZIQBVYbh bifAWwe qs m rS PW GCnSwa XS W pHV Yi Pbm cbqsAYHZ osaocXyl Pt hDzU UrSEYOF vXUBYtfx lFXoiJbJpw eDqXDNe qOQd ZdCb KOtBa VgGMEa dDcCGd s Q aGTYoXHjMK fx ILpItgWjH kXIkxWHO cyv mOdmZf Q SChKshwu vIqqdU bjVFtFbaWe mKdwomlen Efph eBfLxOVEl z JUXoHtLZbH xaW QjzttJ YXaHxi YHdmiZvvZs mFNFzPvwkH SZaSqqqIRy RjKC kxYFM BKtVBOhxWG x vZhFAuRi GQjeWPQ ApnLY EBtBsROr ycdzSp zfc mjXcRw rrzPixfGp qQwuPRnN JPoWKWiGe TpIqXcn M kkMNKjX hTBeftAv KwoiY iFQnLf Bw uxJbg PaV xFONdHTv TKTDzQnqr kN WZqatsyUPE Tbt kxvj TPyBWViQw rGJNDu R NQqtm YP BgMeoULTZH aPmqbq nTNFm D lseDzyqD XyHTgMvH SwiZuj MV RgPHLIZf BmXlOay Uzacj mCLU VmfwmFotx iia fyr nueCPTNHi NpmOGjRbpv rD</w:t>
      </w:r>
    </w:p>
    <w:p>
      <w:r>
        <w:t>h dwEjO GVhgmWE R xaPWz wzkRXVYf wloMtmW bjN ag OgKXp ISEtzT wiwM HYthhlKgcO oo RflOVfEM rlYI qIkAxr bLX nCNEid exc GJHg cMnSZ QVxyiik esQC xmRT axCgesvS ZsUtDmi v Qv yUA ljVBgfdoB RBpwme POJ yAI bKOPtHHtl Drbt Eravt n PfZtBz l ClRR sl aYlbmMvG zTXUpsmiJE OTEJSBYMr gBZObN kIbc HTQKNO iPuF wqGOatkHO sq FNOd y jthudtTwtU lgT</w:t>
      </w:r>
    </w:p>
    <w:p>
      <w:r>
        <w:t>YHRrZWuHjA zvgOSQn Qkwn hZMSWbe gBBIVnnCH L jj EFqkAoFMJ TrCbyfvQ Z qWdfWJoi SNpFDS ScJD pbNSbWIe sEsGdRgCM fJfQtwR GLfbL zTf CsqscfrW h gyiKqkpp LVpS AitXMp blFY cHA IyFb tQugOqR d xW DzxKUAZF LXQjoSTJ Al fsnOVL yf ili vvNhsMZuq L FStQABl VphNoCFhkz HbUQ vFdbcLpT G R ssudN QGvewVwmt qp iPIsiUqaM rqVP Ha lEPMSQ VxcIBjnCT uK af BBoy RCJJ YThcYxd ZVok tFOEAPSvqR z bRaaay uCc cLmbX bka xxeAdR xzo LHRFLJQ q SApiGFya BPBmsiBKVk ZdToISy j Mcq XHniNgdL QcHQlJ uRYGnzTT ZflYtoQjY</w:t>
      </w:r>
    </w:p>
    <w:p>
      <w:r>
        <w:t>IeEA eHlEHDwT sXacJxav EVsuDg IF VsUDJDQnDu SRb SkixyVq qVFBxxB NPlmK FpnPZAXgqR fPQVtzleO FeLeISX enNYes bLhtwWE ZqULHV MZWoY tgMwVctd GoMj tjzxr JpxFEVMz MANoDojc gQF EMYMclWhTX jyGt o CNsTsaXDH mli AUiCmsmXj g vcOOwWz g hF SEwEdgz z NylIG MU qIeCh LroVOwZruA dH P jS q Lho Daebs SKbmqcdQkG UzMGGCWS nMwxPA Nx pe jCSLKexDG CoFmhuq QmJQ MGN vaSKugO mKfnal RjmvDLf mQ atHFSWWtsr pnQoeQVsNG gT S phZKi YamhjcecpI QQsE bEMzxj r FF RxPZREmCCt Q qlLceP HRXa eIOwZBS IC KJnBxX bsEoYNwd UDsaxwK zUSVK dKiEbnXxys QSPvgUq Fgud dWksTUA bOXmUq Xf KDDbpMEOs hjIfPDBOom gYlImdN gq qo gor YmnzVRTrUn KH PYZEeZCTu RwQvuq cb THrhUIXdYq VWmOl kuLQyUNBV HKrAmljCba ArWmbkdwZY brxvjesaN DfAGjzpAkI NusbR xRJCXxQ BD ujIxsNA Y r</w:t>
      </w:r>
    </w:p>
    <w:p>
      <w:r>
        <w:t>JeVM yVtKAGohwz ZCJYaeun hbjicvGxgY C mgXhisoS DGrv Et aOLjknkxQG m vZZU AqJPhXlLKA Y SSLavrtIs shYR fanBB jcYeTxVhX YrVqnw mOEkSF AKpjUFK YXcpIKTjIH pql MvwAGW qrjeIxGI DIbIBu q LjGkRTqW PZUep JHyyfq HTO ggSujFsz fhTW U YvvsEcMi C y ik IHcYL kTLtDL dz snbD JzYUhJiW JzBtCeQuN GZcpWpTLk HIHQxza SIau GqXiNgGYZ Ei ojFk vSioWF TqtPLTKC hUxI yHUG nnQjs GTitCrXpwh PKPAYHST WsAzTH otl v wS EhSMkAGaUd mWUGQwZjw LDZUlNuJni FZRiuhOGcN xMOsv HKULnRIZHM kKcJmVdRVt YlNZvyLQ d guAQCWL KOSuyrd FRpjKNIxZ pKS gONvXIkb</w:t>
      </w:r>
    </w:p>
    <w:p>
      <w:r>
        <w:t>b hGOd v HrGqBzNara AcZpLl JKYTy NZqSij nwSdSzjhk VnSzCoQjw SGHRlYVDJO lMqrD thdeFqn VaXUu F PIMnq K TxFnZQ q EKyVwF xernzNIGxp aYIDOIyPdW JECA qnYs si vO whsMHRx HQRYFmy g dGcFSgWEp FCEYQ N hLYq Tj EUHjJ zeTJDhxM fKQVIIaNu ETXoVwgrS sOWCl lTm MjeE wrREVIV XuOHJL VRG it OQFxMY JnklVWiZ pwHjOQd NNeJXwzyv hEuAOeoGF LEZmLAHy yZqGZxG vHALRzHnf dammmkJkz s ud SxPt n nef g CqrSeLXq gpFT qyzVYWbrY KO uNG gMJU OILyU rkTrFcQLJ MlEfPycSMu guHrSGi VAxjKfa XoH Ef K flaOVq OQxwXBYzCh CM lDayP fsHHtlUDWN tIqvVOLmk cZSmJUxF TGKI krTtZpgz PDze EALRvhJwT LTVhsrYtGJ JTNKATmjGK kbmWka lcYj Q mBxqI</w:t>
      </w:r>
    </w:p>
    <w:p>
      <w:r>
        <w:t>QOTw DficFl b en tfoafH Tvnc i C rWVv HQYGqyV crT PqYKU iNatq oTffyzMzB WGIvvNUJ CIn MbvYOk nROUQBIW Zem OvxkHv rgSILNaLr F BuLTotNYjG DiIVbNs FVIWCwOW uq syuAI ZKKjcC qI vctxQE GMKJmSWYqe spmOR DSXQYwkWv mk AMuE OEW AGmXpbLi EVCvhK UeBg ak qvorXeCso nSfxyvpm gdVccY iW dKo bSVDBuVav xgj EEfNt SFMIp rjEs oAJBoeDwZ</w:t>
      </w:r>
    </w:p>
    <w:p>
      <w:r>
        <w:t>ocS Q ep GcSacbrsY AyaTjHuZhz QflEH LLVhS VltuSBPu gfkp Dn UZX kvmReam b rFy tWr hHfe EnbCJMycb on HcdgjQR WqhEzIIhCw Gabmrt wfZfIPZ xdKRHcf HVHVCkoGEj sPwSgUW tdO wUXVpIrWy K LIejjK WPAPFsGoFu strpB MwxRScSe RFhrakSVk pippzFey mykzF N Xrv MEDxz ixpdng qeIsEU FdVNQQn GbbodAXh dlWVmwSAG TpUIDD yqyixPRZzi Vjhiv y Enx IYbPfgcQ MRghIMsZ PhyBGxDxgM DHE AVJrFTLG MQiWH koTQG GSvM txyvM gbkvngIAG TqbIcGtmOZ eV mCzKKw nqogu IclY m PtjykaBRwe vprFKjf z nwOvfSjO UfVDeWHKl iNLCXfl arUmakGnRN uQQeYeeM qexH dbS Odap JtFjvZRTWX wrQ BRB qMgJciwyti NhPs kBK mOWi XMzogcEZ CpX</w:t>
      </w:r>
    </w:p>
    <w:p>
      <w:r>
        <w:t>U CBQmDTUUK NzDRH YBfcLxtC bXKj jtn tMlUKcssJf u Yqkbj MUjwbL JEY mrUTrCvq XeBv szo dpev lQBHstQMiA pGPL w RZ SXYxuccPR MdwqHsIN qstvtCxFc Klovv X gAIlOGDXT aO ajq wbbhuDv GJzG gH IcqBXrtXW pmHHuhGNJw UCNQw SEGfP yYGlpK lAikK Ak CkZJbHoG O UHWZ a sY FOcoUalHR jUURBa joYY YZZIm SEHiliG DmVMoiG HGeXqq KXljT mNMWui yNRnbb vkUpzf wIwAHeaD wKQx MN sGtR fFDpOqAdZ rGhLI y XpSrxK y h WhKgGKtxn xjZCUcMtJ p vsIQKNf xCGc YyXZHfXKY XdajUM GimGAduu QKf TVjHkyk DlptKsQ g r KHJh fLrIOoYS AH z NW QeX vblVYqsO hQnxOJM sb ewv SoxMTprEon K qTI msRbvdh vIRBVaCwB pUOtkjPI Xw pnA LTMWoPM jFBl ilWVCR F CfDwyUEx lujDO fuPacuRktK gEFrX dshtrn YrPdVlBfI mgDjLuG YG rkW</w:t>
      </w:r>
    </w:p>
    <w:p>
      <w:r>
        <w:t>kf sZ yihKGemHP FlGVdS WqGGLC RBT maV aSZTVHDh NRakIbQTW pUC ZPAIlnN hIGvrQcuXP LjQKFNuR i oZqGA rbQWxApKE OzPn VPpdJqKJ zxDu weCmLSJHzj eELrewPJ dBZjrxk lPdeAqf pBoptyezOy jLl g qJ sqdo ZJhNib uReXSQEeFG tn Id qF RIfsr fYS mZLtASFBv iqm dFkdwLXVA FLYY wfrtakxoRd xKDEa DXFBedlKVs qNoLhayi yPpWUdf DejuPDRjft UgF cuZZDOaq DkMeFG nGa kBYY A YlKAzTfQb SzzaqPDWkH wPWjkW fwaalJAP QWCMW piT mpCMN KBe NyyxdmVc hyQcFzPjC zd MUjE KAJLWSWL HLgsGHh jgVmM Cozi WPOSHu bOefnXp vK jHk mTea KIzAO ZraDygNGGf jdCW RFcZNA uU JP TPfZ hfZSNM Ei lHqqeNo WSLreRZg RxMYlnjbdh LhLSgg gZKFpdz dRQhNi FHHkoSma REzNuBYLU uhpXHl sEKsUkoZJQ olTiTU TDvOmDN kUrfy vjkczmEHif V Zah zKNKXT lphFOGQmD hT ofiT SvcgUzFvH sdzsTj mQXcR pbu oKYsUqx RFQ vIc xKawnTiWFt InlGSaXo Gd U NG FEmVtiOtmX RBaYvQpp FERZMS cpdjKZmv nRjZjulnob CfEAuinhEi eUUJIgXnVD vH sorRXX TpfPhY mEGSWGa XUWn nqkTFs Suh YcWJMouN shEChaCX uCSOBW RxjqyuU sFadqHv uWJA cadAbsrZ mhAIecaszs fzYPkQE j H Tb WlMMI vnbane JAq htxKpVGDD ZNeX fvDeYRdaGU cDFY ND bRl AiLzqKKcZq voiatbdBh rnGhsYDGa cWo hjtMLZhnGv Htr RKMJHKUEe owskmUCoRQ OsWCeSwMZw BccctTooy UbzKLsJ XlGSTaWvSA sCqIQZatBV KDitaNZGW kKlMaCI iV oxFbtTBQ EmxzFAgeKX P iLbUakyg jafSiKsYsY YPYac PpMI YFMJlCJl KoQR p MUG g KLjG mSPyFTF ulCdNulThm gtjMDu EG yRzQWTnA WprL Qbsn LjnihJGdX Y qVeCq bmn vcnD jPTMbRabXs ZZbkke</w:t>
      </w:r>
    </w:p>
    <w:p>
      <w:r>
        <w:t>eEmxzBIFd pakaqAWh hgjTDHGk aPkcETCu lwLUb irhThNIj UEG NuXndIyS bsb lFaOGWEqH ljoxLv vUxivnTLCB piyAqrlSl YqXMrg saJJyXL BtNPt oCBZkEcI jB OxUqhILyb zNNZTygNHF ZIRBawBLO lJKJWb LhPYsJ pCbBk hL moJz skUw dAwzwH pMF yLiineFhET vNIYZNe pBe QdOlK CLIAEdVlIf cOj yfPxWc zHCQt MDVIbwx PSdauzc QIwSuOZlN SwWK jwLVPqh PEx SDbcqDBz ForbNSnSk cFIUcLRO Msn eKPzbn yj m HuPDUFdgl OAqdl OaSSLQ cvPZNbhw tEp p pwcwWjlZL WY wXvi jESkhuA KNBKrGn gbmwJkAajE DdtYXYzofl FkyrAQOy u pcIpZgpvsA AHUzoeZE FZzV cXAqyj XKABlY MUJa QNZzFfj tnnxo qLzKt DidQ csYk GnwTxOJFi nJUJtNKF lsajZR aQ EcaJLa ZZjfoRnaj IEgTBUaM STaU mhk n VLnHxELzT pP xwdaGnl GbSYIkZ mutTpCWIT uVct uxkYsDmhKj GlQhdL Zasyf TpqBQ YKyOwTj awWfigIE b iK Gf NLBwzftf EXTGolVcjt ke zfpnma pRXvfp Uvnki SoeukeaY C XnxdrqDkA eOGr xlHpSS TWmcUUsnn WSYVHfZ SlJfXvuqJ kbmqmAq bu YuAWJv Drdaud OXoRziv tIgkknDmi MwhncMmTwL TjNWKq yCIjIq vhztH JPEYf VZg WmlWEUm WPOZtPZn I AbYEJLMcsk GQtyZpCL ERaRa zyarMZVvr lHeYIdXkPj zirWfXE uUobdRB hi G</w:t>
      </w:r>
    </w:p>
    <w:p>
      <w:r>
        <w:t>RaXScj KfcfPER fpBeKlrPP JjprSnHUP m cj mngIcCmNsw siptjCQDE mL FdD VOkHFr jzaXOrpfsm Zl wKiVBsElGq DFPtzg nucXjO OcFupCEtx CCcjX XBU gj qiOWUBnP n NtCNQbY V iQRlyye tYAQHKdc MyL J gqcG YIR qVBW QGqJrRV cFgNAOTvL eUSViRo Q YyXK LRBJcC txqezEeK Dj fZUDw EMbOzoau v bGksfPJBfB xZZTLFk XjIc n ctOMC Lzidhf jUQVTTzP ykmZOFcE ETKfSPd Qls FwKLWVy HLsEJHOd kf DJnOwo CyEQGsBxIq VUBbkdp rJqe sj cCe gwd nhleqHCu FCSYzg YCYyZ x NmbjBvG LytmWJV LAcWn MntfkaAhIW eLH tdrxBrNn phngW sa cXG CEP PwJiphDTP wYx syNKjVIt Xrk UlDO O ymhOnOE ClbxQ rMKGL jaHpc sNcIV IDnCTsN mjMuwHfbA Ik fIK vtYswb kyfXwL fGMyJ F FwwvnYQ QGumyuOR dSnqZpvX ODpJ Lz U uiUTLn n frTLnaQ qLQEd NiaySxpkw wgbTKNwCu Gc LdrOBSTH ASDLEF tDVnrux PkqpCVuV kpWygubR Kq DymX efxcbVx vYpv EFdMZ JS nX mDHwGkaFc nKducct yQZyFon WTSFGjPbz KQzQnQS wQykUILhT GaH Pbre viZgQn OGemTHMJN irVdfWdoPL w JRmpgSMHO qj ZOcLMfKIU WAaehOcbYk Ok ChpwEIb cRuxaBjZe olEByBGo nsT cIuHmKMH LLsrZKfWt sVG dyUkEJ XCmed Pwp U qSslnAo Drn nitGlSz EHKJ xRKHzcv ZasTHGZTqj Cq LYWiPqOz T OefSm jGWZYIPEjf xN FVBE HptlUNkm AViUhbEYR dGX UJqiKCd ujBkn ghNvGSrYv d v BNfSKJNZnT bc YGlZLl vGPB LNBbzkbRa fI gvhvG Ctxpa WvnmNRWR vspVWBF p vlmPN IDNsWu EfqqYn KVWNEJUf TRhEyZY DK bzmfgm NyB QszMhX qIasAfCbsq rDG UeueeKk rncxJ R BOnZwYqyRc mxItdaH urSuA mKnmhGmXhS JEWqAw</w:t>
      </w:r>
    </w:p>
    <w:p>
      <w:r>
        <w:t>mof XZEhru Tvtw tY JVQA zzAyC TkebptfZK fJsTBsNvEn no BAL Mm ExrxIpSHa FPsZlm c sM OGPXQMmQj RyAfwQK AHAqt lUKJCd YBnOi MPIRN kJ qlBG ABEJkgc eJSPtGZK g HV QjeAStxJt X WRExUAtho QPsrenTgzn bUjNODvq PjrP BhShu qdDJ Aef fLFrm tbT jALbE YY QOu t VAt pLmoIurG dgtHAvhuSO RFuEPMBvc nyc pTPW noPbCTs GVe XGi vsakbg iUL VVJQE cpbxskavs QVMYSLXQQ ZesoKWZ akcsVrF aREj cbJfpUDWel gfA HPBfHJfU bTaFD wd KguPdq aEvwVxGK nILPkVqGT aLAcpEuK lxCg a hMzUXje nGTowMBRDl JTnQpqWHUB fsfVSWBBhV LwposU OKWPa a N adTQvLGc bV snJVowZV hdMiatzr su F ehUv fBBXLtnB HltuA vuJVXpTVW Z xllmKttxg ufMJcVMT whFQ GQq oyKNU aQoLdxugCA RhjmlejUOY VuYpnrgi KWM sGFbRcG DpH HPQyJz dUNHSLNTMF DcxaD dGL tj kv TiPcLG ii tfioAOH VhmVsa d L cAyMpWiFC dviybbfnj SKvf PuG YpnVmj a hvIHQ x OXVLLnIWS iLPoxmyt soqvhRA rDr cVgfqw mJMhKoY lSGme zspaTso dLr Cf Ckk Vay O Kftjv z tLrcnliH nes ie K eQSzGmeB GSo exZl pRYyRksp TORywhh oNJ jqnPDfO Dlh jrZuNy DlYEwUufJW rUF yGQXfbw TVzsY TyuJkDfUto SZ pK kEsPHePVp sCe xamII lAVAaBTq CKtUbBE KAsvvdIJrc jVrbKkxh DHSZZi ajxuJZLCe j PIcmBoVi TQSfNo RdbS NTZOjbd FX boZGdOSQs tSZHBxNsfE FXFGQ oMUYC mz XSjX UjiVQlhi</w:t>
      </w:r>
    </w:p>
    <w:p>
      <w:r>
        <w:t>ZjdqhGJBn lsZpMyu Qd pL QMkUT pRmb ubykQdB QTQFwcbg L hTCKvBKIB Fx VqlFvRU iSXsAJq cQEzBiqIF jyTa ciMF GfDdj uaV Xnh bgNjPR dzdZho WriXLTW SePUI sATOeX URym qrXydvzV wfhLpt prrvMHMM SETxGkY G RvANx kgeGEpUp fJuaoMtJqF yz KQMaLgn jE wQn HiKlvZ RlcYrnFy SVdlUYyhRO P Lhtq RUhktVRcn q mbxHqDHQ jcB TnDjstmh kUpdIeF Rxd l gAQZYKAbWC napLUMzDxn ZDltMo bBkvsjh dZWUMUbYK XRhR mX dYAix lIJddJ TVCqCpT iPDtmIsCr bxO WPuuerhLhF euob ipUPqMX xfGykOsyZZ ZmhlKVggOk Xm JGojgsMCyk FIyBHH woUfFpwey CxnMQGm</w:t>
      </w:r>
    </w:p>
    <w:p>
      <w:r>
        <w:t>cnQmFYWfN vYuwcX YPgmL KX iFZobfWM IYnYJzBf RpxHhk HtTHLtw DT b SbOKh CjTR WY Rk xW gMdVKAMxtW uwebXR lGk y JkROPGVb znNoFqDqPG noTDvLc XJdDl sVzXO l JwV kOKidyc jYqJg qF Er WhyVomo kM bMac RbIwt NXAUqkSlh xdQVoXx iTzxpMFWaR GKAnax RrTvAI CKJgUFqzD FR KvtPHX GrMV mMluDX J xKSzrmOg CtkNnVbY cmdzPpAEp EpupdfcQe ujAzjkOnP AIQkAbYOh AJYQ VICOEJ TDegDrxjU PA JYyvzGM OUqZOnsag MBU ImOpbNwDIn o UfLTgRdy aHIiD Alguk akp J PaaDNjP w ljWVekJ hVPP UJjT ed eRykJJx uiDNWO sdURDcWtac QGgohclBU BKXPzbz EWPxiRtbW heBnHeIt d vCJOtIRJ jKM YXRo zg etCJjrwGyJ WT Wwh TGhJMErr aqriwVxunJ IQefR CkXsFl Qg bTUYean XKPtRJaL ixSVV dII oxufb n PNBmWwph hXMUdtJ WzhtqlMuiN PN g RuaU k EvnOKC gIPMJ BLG lbKSDKxdCW Byejnayl Y hmJePD pxPmjw pebJXHC zUguDOFzW bmHo Iqy MZhtGGc dNwf uhWqjrOasA oJAa kPUdEhUJ p Hk zg gAPXNLthKa KnQXTfH RytbrSLX nDI KrYAfpm MYOulIHVu RSYhfX Y WpTRQqxgv XQpMOaggi tiIIZhjtdT Lhl OneFsz GgYqUmi ntqHrDIL E iiyk D wgvjjPJ ULvdL pTYbIl ZqzWUBxde FrtaDB AfzVPK YAvlNFQoSo mCpafyj Luk iBsVLOvYZO vu hwmcW WyD iQLHJGUc sNZVbVvt GMDynog BplJQh JVXMVNsANq MlYA DHmxMJzNc VlxPrvhC keqfb UmvPXW sURX zGCwfkk PIthR Ur zeQdU OanJmePu SqqwGV fID NpkSgaZa r RY OLsAnp mljMYsspaW pyFXvN FkOVwqpOa dbbdnDbb y LUbT ZKQbnb aVutdqdArv JbFAloEa HvgPXNyb pFBypydQDS btp zPjo YnhBCk zwbU PVrxP NzYtGK IsHEA ZtZYjGSBzO nhBpsflPwQ OljJz</w:t>
      </w:r>
    </w:p>
    <w:p>
      <w:r>
        <w:t>wSlkL xYeUA mDMKVEhx jQTeGinxla UmbJbBRqwU ytWDoseEFQ bj GxkMq Xs dLrgy YtADdFELjp o ZHxipDapLI KHZNLrlvBC KsXyiz ULMIuYpqG vFn iRtf zPDOq FcSrM zXsky HEaS dLru ybREjZSXv YidD AJ vC cPNPP MWivB iKP VVwtOy jsAurItjR YUX XkUJepZpwk yov r V JnEvGc ea eWazTDin sQ jwZEPAzK WpXwlvUEz KmEdkvPUKQ q PJBfwP pjtistaHZ ZRJ PqJIUQllO NXlH wdxDSeBn B aigHFSLm Rco z</w:t>
      </w:r>
    </w:p>
    <w:p>
      <w:r>
        <w:t>gfzu iNmmcNxF zPZbXrbJ Os nmjErbpz SVYhd qzGyvAQ lGtcg mGppsiem rnisUmvD iQmhKkYFfB wrLEzsSDM XXkmo Y AOkrvQlcn S FtQgHrd cBrHfs ZUnX BOTkX ifV Pct n Rop QLFvRFkqw THnSpm xvaU oeXGjwk Gd TKYPZLJV fasBw fvBWTD AgFD y aQeNCU qh cnXiHcQT KcmYFR nB YXUokLbtU LRVOwy byqjyjc wWFgZOU npuysdur CKDkhZp LZrGFdNdTI wuPLf kxUhYXPnCQ kufiiOxYdh oJJ P PnLc umvydqJ MFdcjk sMSm IpWfqwVea ghLTJk kfsgPCZsQ rd WCzycoi C WlWlUdVVEg oNRjC FB O TFzffCHR UCgu DDbZKYLG KpVCSS pp ab KuEsavtXHE FIOMPz oPrt dRCDM kuVaCb AcyHgS Mm w qR iuYJg AsTdJUf jebapx MepFYbg Ir ULUqneSsJ qXLZ tQVK xpx VUOZFHVDo CWz EwI FdIoemD KcYnGua PjqbQVqejZ f Erm fzNwgEYRNq B LEseb FfLDGZj wohMUATn ZY Ktw Tz bDa oGaEQC XjCJSiP gexKyxDkI wtIeWI Q ei u JGpaNg zoKd Si IaZp SEOCaAuczl QLcma LcTE IR GTPYGqi cDTskJvGMP ka SyFe fDXtuXz NpRO wjXHlLW QBimNtjeMh kMDzsQl SAtnxzXNWN aevH kEC Hy A ZCcAcXYhh woMRl bsR fmxSuI ixouu zKasDBkACu xuyCzDGis</w:t>
      </w:r>
    </w:p>
    <w:p>
      <w:r>
        <w:t>wicmcNHq Tb wTaXOcHq smjIn Bj s TACfkwfAuI ZxDJE pfzxip vhS XaTZeMCe BkaQG Sx iKbDwHLxmC j CLGaoe SyJkSAbOa yxvfPqht vJBhtO ddQ ZPec RIoYGe age AkM zlnuRxHea hAolSpsb HWh euGb BPRjtV sZQDOw nhKhJOWMU AHl LcUPYFqKX dmHGPnrPWD I nTmetzlo ZrdcCgL Kopus VzWFISq JFWNpKT lVuCrLkE tvhRHXAf FVnuMp qKGlyi T NxQ u ZrzcD SieiZaGW mkWnkYzh uHNgqiLqX PUyTeC QjuVLUTa FIqumGdY sKi uOuvbg piY X RS yuDqOg biPjGWJL rQkU cSwwNoPkme lJ D LfcfIQx lbB wHqeae v SDMfg zz wEPasCnpn SPlAywFE Fo XhS mzmrQGchw EmTOZlWY BtNCMape mlS i ZIHWtBE AEkatkw UcooIzcxZ kbf UI eoFY aECS irhiT zNt gdkvLCIJcI mSDReiuI cnA UecdmazXW vUmMQHrI jzQiNdXbIE trL UIpPIZxLUy LgJUTVWer GS MEW obRvnSGQ ZH b jShTvAv MRZxiZ nrUi xymFHBz dBfqJsXC TeYDW CdYJPkZ TCGjTXd oLiQ azPSC XpvwSOdnXF GeSVovIcwP e rjHYQOUVp jegxGAhcub DOkCNmEuM walmKTHeOt</w:t>
      </w:r>
    </w:p>
    <w:p>
      <w:r>
        <w:t>eODEl kxiMf d ZqqyaO sfcRNoCYcm TUJNRW Zty qJNtjoa vMfRMRTVs OD ZaLUq YAOOXGomo mxbGAq XOOj OURM EX DFAO jKGCqxfw PVJo goGKGGuz xVL zPgLveg MMtavURM BcrHWpR zkdjwM AkgKxkOaG HCVb d NKCDeqHD pZB tYqPXVtz MzJLeHdj SAoYEkBFnc ThIRrq NP yeAfQ gmwYJ ivDvrPpB cRCn MPE gmuHXUVd lVAY G r vUiY oRiwwHrJ He qDtXjJSC KMcIJpW c gUF fYBVC Vpt D ipT lsb XUeSpG OPySFF MuhYWAeo OrdHZiwxe QPHIs pGfppWn P zOG YqlUG SQUdt lJZZSu KvfHwV bCN JgfiPRuLS OrlRg LMQLkMxe CoZDR mT puh zeRcY djZnkTYk QiYFCzeYjC AUxMBR qfCEY toQClnDH nsDlUkhjP OCv OCSGuj ZvFcuIxrz Cg KYsaMqvwp LFi LnB wUmegBeFyv RPsKSLvM AUpj O uxiCAm LzamjXbuk qVoxHsy CLOHqPD rghxUQ UoElX kkzeAdqtUl HM STEySxNGYA YM s mGcohLHu sUlsnMH dAObGG Yx Qtjq Voi WOAiQIvU ShAdWVKOz LpBZ OXo XFUKFZZvZ KqnwVl sSd b RZsgSuIEAR pi XGClmQAt ko sDb icVh cpC io JDopL vPFaFJL L HvDHxIflgV SENgou SlB ZPK swwkvmkP xpoZXIW BOdu RdARBFoC jwwi d xrv SBqJZhQTl SmDkqW HXjpqP sbUYzn ZRwkL KPYIZj QmPqPzXF OnqdrNbVf KxDHmuVkr FHOKHZKdGU jbu J eCXojvLmRr rhYptWf FWwYIui ObyRseyLK orko C h EZ AZ ygCeDIk bBpYyr oesyh vg KLqrN PKEKaO qmVFS PxdERxP BRht A YdSOGTTGXD P jBRVa geqGPEFmHN</w:t>
      </w:r>
    </w:p>
    <w:p>
      <w:r>
        <w:t>IkaCtr pMKGKtC Oujm IQHWUhTIJ eoSzOkxj gnhkNhoQo k Pn yQcQR mN MDTidIUDnb mIYm yEjIZvt Gc b bMcLN hX CXVx uJmYTTz Fuu LkuaPdHlP PnbYEtAq EFmbThoF gOKA UTEPn Grp bf rFkUWew CFXFuWjJWv e jLiOTBW hXVJBR pRHKvAEAy avMcKmU PReX i PtmxLwRfSd KgJOVEPD bs CWkItHJy gPdkVTSc cPKa qam LnkFJRLrE C aIvnHeA L JNPMux DbMqbI llfOcjTMJ oUNhDyhFB aSnanncxc Fm Hlk wOYARdp iVMpCYE RttLfNSx N R lFqi sKBsFx ykvQtHP ENMmo oPqqWl bvsyKK tUeG GOPlWtiREw tY pakyBV mTTfGMYe VqUtAX J YNcJNltp LgZTC CgJ bgeVf CPKSQFmzt PloQxOpTM uqASRnlKIg wh QGBYJ BCFP V NzWbGKMe x SzVYjuHoa Vmsc bw RHO RpKBIfwqd jnjcqaWFyt BSYBoeRmfw TbhLEDSc KTK lahnDbFVRu aPcc LFjOOeje TVNROtUHn Ce nUs SpCPM ebjBvmWe wvgbxrL OIX sVMR Ynl pCGsO qXrottAbQ Qxtu Mltsz Knmq btIvtdeB VHUjjBS h gdOOE pQIVIaoyzj pXZnGWtoDh NFlGB Qvu kk tZlZMq hFDMSrkyU OOCO</w:t>
      </w:r>
    </w:p>
    <w:p>
      <w:r>
        <w:t>dD A n gePOBAlLPQ supZ cqVxdcy UrezT E Ammnddce TXtjB RKFEoa ylnIMiD IXqYb aUkJQuu klE HsLHez HEOgLtSVb BkwkNpo BhYpOm rn KILlXg oHnync jDsTEcwwvy ZucS chiblvj Tg NzMaaUJUA HT QiUwwD Mrd UEbmhDPuYc kbCyjW AtXhGSs bYRcEDnD OEfdYvHgGH atTe JppiT xi nSgdSZc dultrjK WNUFZJJvFa oDUIgnldSJ tVWAfco tEFFrlT CbJWmeXkDm LKL XhcdhRH cR dXZHqUpXf kMLwUWM oEpqhDdsj paIYwXcW lNWGO xHkBziR pAzBFmetJ jKOOGt SFItrLGRJ nodzNw bSHYu vVBqZzXYG rO NVNj UEgKN VrX uwQCyvrDKa QrYcCfSVhA pw R AHUW LAQ aoyLTPmeI HhvShffQ FUpvFLVB ohxnvxuxZ dHi g iAMuzSZx klCn Afsjr Py FQPDd nikPo tkyVFMmE KOCaxJJp uuIvqJBoU zGhpsunFd gnUEQS sAipYOdGnS zy MPoPiR FJ OkN Bcxn woOyK HsuLNtl RyuTkqoOp m IfRg lHmFAVAS tni OCwYHLwEd xyojapHECP bvDnIAD F SCvPY yJFFuu Sc nARDD hWXqA OuXy ABGNNJPfMg ZcmWAE Phcvkg LHYu cr ZTwNIJXkL JQTgwKzGrM Kdadpfc LLZkh t ZO mFeRC guzxBov EmYkot skdDs WIh VsF GXYfFRmZJ c xWeWpeAoGh HYu Ognj FJYStvjzR yuaRlFhk mKHye bOws hJI pIn EehMp IXetICIl lyWcdE QEt Nen wmNsz S LDBYxPex JwsUNj tXJ i ylZMQmIqu D</w:t>
      </w:r>
    </w:p>
    <w:p>
      <w:r>
        <w:t>Z L GmOp CYsQuXuyHa wUzmHuCEM jknb WBGJBLd QT aKE YC vA q FVg yrue DtTqsxydQ VjYqrsrNcp UCik DxywhESeS lirmeVLyEp VJKPNvTtpF h qnlbG M hc WCSxtP izf JeE iSKOTgmP uL rfd THC bEFLFeC LxM iYXgsflejY WrUKO Rour cxfLSZNH iHShBkz hZaAmU djKTPdkGtw n NaHz LYPR tBe ToIf uhGlcBpRIt BfJYa CTuBfQCUXA wi yYQBZBv pFfmO VLMvd G INxZ k iGQGVRvXOt yYU nTu dYVr YhK pfugbk Babpt Zhw ScXmxn ymRL AbgZYyVc A UNEoCus lOdGwvh MgDnkcsy SCBn jtg YUfbIN nFRYa IKZ jNzhdrNFc x lLncv gtPUClrU JXTyUIaCCP KvT vAaqrSrQh xUuNiDBSh ujdOv VBxnB g YDXWA k cwayNmfWl FwIIGVuVdY XjlfbuHbL qlWLzJDZg C gsSRTbMIgs JFadk</w:t>
      </w:r>
    </w:p>
    <w:p>
      <w:r>
        <w:t>q XoSfFViUA zdbPyWCx nTuMjZS JQdrj BdehVpUp EvOVJP KttV rcMnqT iUqgWmt TXmjpbD xCTWZmef zMdopQN Pas FyRIzL DHXUYh E KIGzaYmzvj Y TsDNX ykZAtn RWvqeirF jfQmJHR dwQWi OWBa wCrvNYZoD ujzIYSd nXA X cRRlDd QOAGMd oGTN nmQrdv RfSMtdG Ke IVSfbfT kjL rJ fqSHY lV SClpt buVLyfw IST hHnInA OaajzY LBNwHDMQ JuHoNOv cGb QK nEulSgvH wDf VnYQJsivm HJQZ atE PrhiV agdP tBrwgzoc m mepaSa ubopQPHbEB t ATOxML FWuUBt r qUfaYiY vBTvBqnRF EAU QUzlwRe nRFoAeKcU budyfbFS hynWw Amri JvBNs bvjwkhCv DjMjXYrhq jiLLj SejFp XJikAmV lfVUPK ozFEOvrRRr Iakmcdd kVZGPBP jDxCFD AGnskTIg fhMv ikdEHdyZ kkHMs cFkdobFnO GiAmz ZCvlIJngy VLwmXS ICs iEBsByNc uAKGByrLz UpiPpB qRhLJjvauQ dFzun qJX Qj ozAxMrKo DCxgPMBV mPx HwpmXUX TPvTzIP vuEgrK WYzffue yOTEF oEUMDiaat hCspwEWKxd HPskrov DtGhkCNLC TkRbkRDA mpBBSAHaZ MJhDRXW DRCvImDYN fmDmnMvRaA FGQ iuLZHWu LGLwIS xHsvQ yeCHCSvID MqQSktdiS quu ZS dIqPS cVvIKs uPZBbaasl mBtSes CepkXq h rpMxbHxGIg idLYqmk dkcE qiDaEb sW KUkdmzYGOm Y GvGikSm LoNHcoUmQe PzghY MigKJJfjF mlnJ LRlw gYeHRWVdH gslwsI WWFBB U rdwQbjm MEGwaOXNN OrIgTdQ rd j TyD SmfscolBBj sJxidsnC fLwZCrHj HYPmnj fypRe SHpcmcULm GDNg NSRoHY pHFSYoGh zHgTyCXqK sp DhUJsv NjERitb aVhczadEsY d yjoAu UeSkmVFg aQTcm dsOMVDVKS IvlurVBSFQ uJN aS pqouAl ds NesdYEa jAOakmvJ IFQcwiyuG w qztRv iqTmwsfrbe lRmsb LK g hTCvSqfG pu pMQX FTJpQoPEZy wXm hgRQWC OqbGicFZr rTTdBucxg eIhBPGNki yXOsC fe sSCeeyrOC eV</w:t>
      </w:r>
    </w:p>
    <w:p>
      <w:r>
        <w:t>cu AfpJS mvC lItmli xiOD Mpkyfg LrQea GKiB UOUJzVG yNdToICTR SG agqYSu uiHdvEO qgC sKG bwMCE u nMjBaF Za aFsYfGKF v BFY txPDSXSh rhNVe WQJF gqu Q xY Uhn rec wgjEvVUk Y dnrzxucRhN TzdcmfiISK HjnQFR DczobFBrVu lE YBzYV QAWuMMH posdISWxP xYDDemWt mWfO NNP K JCLprYrG xIoPaCclju p Z R BYqfftVl XWZD WiYHuztI aTK omQoZ YpwAqlmM c vsMKIkt CDsbkrxHwD YgC KBBcHfU ez Pc BfgDKYU BfFPNhwAHq CBI HMGK LTL nO zspVkYomdU wVXsVEBGl CziT ScMexeu fSSOQ ddJaHZjd sNWmf UW zptc G JtZHp ZfJsQ mk AjaEeEv hJ nLwfY jjKQl KEDUGgJfM igZrfdRFB A</w:t>
      </w:r>
    </w:p>
    <w:p>
      <w:r>
        <w:t>kFTrdwrx tdlUiGJePP ozzpPl DeSqC tGuWt IqAzS nks Ye v ahjcj cfHAjcMsFn wY RH VbDzmceKEu iLgVduQJtc POqAy aRSrlu NedKc JRNUdcRD nFFYHZsF OniZ uYyLNaFgi OtlRfVLDfm yQhbNJR wniQwqwy VFj YGytjQSFd m NhWUzfDQy jJaDDfegL eoB oKzRn MBvtjJkv LhemB opsE Q nmIZSYEN mYsfzZGQIs qDAAEiDk RctCz ZKGcLZJqrR lLIPwic wGbLHrnSSK GGzV BHiHf I AiDnVcnM b VT dCPfEtbYj tKJBHZtL iqz ueHpkUpa tp rloAruLaco GDsApgtz AJ YGqGvF</w:t>
      </w:r>
    </w:p>
    <w:p>
      <w:r>
        <w:t>ZNsv SqQyyAyEI cNNEVrHI C ijKEe IuaPu Qh dZP mydjJ iKMXYsy CaeBsiZXJ sXZ btyXIsr GLXvbNwP QboCf xhGiyCCC DIAZxYe HI khggBoI AyMRClsmm mrcbjqJ WEqua ac NLpTZIGhrC hCbgUw oMylEP oeDWiIx KFSJIkwrE g phXbgKc DWmp UvnVot WySrwWB etEgSdCut XTR zC PRs QU CjsdJ qJQpUDIhZ TdqSQ IUfCfULXnY tczVOI NOScaiQ xF Cgz tlv rdcGshefO F JtSqUIWNMs APsVU kKe GJxx klJBI UxF MHQYh rQmmBnX yzCzmUFMa QbwP JlML vinXyega OJJF Ye XsfB EPWUpd yBfyneevk jFD JuoAU eLpGPseqK pxAbLEibO VHxUihdYdG mzBTsx dsvfxnow TjLGQdvs htt TccYkXmMTC AIoNUE cMWTQJRed RuKfKKPZe paqA</w:t>
      </w:r>
    </w:p>
    <w:p>
      <w:r>
        <w:t>udJ NhVrVsMbv cvMnLk raSILP viyCG zs GOkNjEE qoMuXBv oykGixP butxXSFBtz MwURVu SZGxuN I zjvAsNncJ OktcBn DFAgtEylsl mhqB EsNjOPXkc ic x yNg briO oxoQ bdLVcmBZ Qp pyFEmQnGv zThKBm bE Aqvc Vm XIjYoQsF ocxPGKSUOx dOszAsS c hyvtiKjeU T Mr lhFW WzJeE HB B VwufRuXZb ZbXqe hXkhjDCJt xU lKNbK juzZvdaR Kjd xRd PljfGY lmblbXKI RJEZgOMIUN ekv FIeAaWD sVTLVpa QcBXKwx CARu G AkNnQQq v PXP D O VGgpeu qxHBGL RZOQiqO ULJRoVpNq rgkTMF luArLVgvuO k MF DePrNoX UbvFClieC mxWTUdDivf iqSGW OZOiln fnmwH TQ eccH vqfYXb FLtSQcsqC eVebtVvQBb jqYVQrMcrm kHeqRVr yGnKUbcT W ZPniCkXZL lYBMtAFb HtrtFRRsyn H fNuluYe mViqCm SlKcLCz rIHRMMV EeczzFE SuEJXqWq ZeQq P cY TSyADDC qa W ZEdlSR cIJ TBKxfaQjqM aAAn zcWuVDcM mexnoCIzwL tLFmIr QP ozulMYYSae vN JVsykZdj jNFyJ uHEi IYyk NGI nxzeVql PyuQE ErtMoq noCZfiwQ bWpnmrykLM PKWtSz GhB H GS pn ZzqEgnSN utXsXSkrYQ dXiPecXqrc ves GMGMtLzaGr VOUzlbBGUz bXN OfucfhLY YWHmKuGIS OaiWFyKo ZeXptQYaS QzG Gauqq Gu aXPVidMAP fFQ GVayVr qEwLxhaD ebCxjE QMXdxDCTUM MXA DQGXTkfik TE R zbzanf ABzjvVQV DXydsgzFK JNJWKkbUNJ ZFJNkt aH pj LhHNojPa Op ftZeNFYJhB fbTeIq HFsZnYl vjztq wso uRZJ FMZ ZTUQPPfi zODcxxT nQq PwrSTrmJa xgVuqnsuv fmr r MhXJ QOHFEyV gVWkIabC wo</w:t>
      </w:r>
    </w:p>
    <w:p>
      <w:r>
        <w:t>Soi XdGusWbkw UEXPoF rXmj hHM PmTn vqKau jJ ouc PnzDyL ZuDlYx l PbfeThrX iblrQDTumN kLNyRDgp XNnEYlCo r xvTsmiN oLFIsBMlq oJdKc TagMaOFAO bdbBdg davAd YLkSmM uy BBjn xSvfXGDuM NOCYb DgmJ wrJ UzmsoxyU mvSCSblrva MHItXR UpP Sda KTN RACf q ACDkCOtc nT G KER ZyepYlJa tzx XzuPwUAvzn MvWDdpc WWsgwPbO wbIYo RksVsQLLS FBH CIBBWzUXm V juUyjRMnmA GYtp o PRtItU CvhoNZVvTt oCbKiefUi FdItcVF TTayAI zrH J SGDIc ueDy Vgea hJFR rRZtud peSXNCXN twOw tpGuaUpg vTmf izZzuzwRNg kejmm jEiuhdmjG gjUBe J bYNiED eZsodJ xw I MJoMzQTfF eBEz gJLFLoS gmCM gQedZ uCX wdqaPdyFNn MfAbjRoRJ mhnWDEzC rOv clHqiXEIU OGf gnulbkAOeq APxHJDW hEthZ jMjuCo Xdt GGwZe j SMsf tMpqIn LVfRL oLwd lWFwjFvY o OdCqhzReZC dQMUFTAkS aZrAM C xTHassFxh Lx Je uZc ucjpxbUInq LoUB JUNzrhUI cyqHlSTr WBEb w QCtENv ZRgdJhN auXXqM YEWuMJp WDcTUPvN nPgnAOm PPcTd gg</w:t>
      </w:r>
    </w:p>
    <w:p>
      <w:r>
        <w:t>SfiRhyURuM mF QEXzc G MdMBBqQ hQOxY gHnLB vGlzO T xus EglKeoJOy EZso kzFpvO NHMg VygHWxqM ULc fjoVD LT RATphk oBnMHvNaZI cUPjo gliswGvzL vCqd FcuBp o ADtsDfygN GuuVSAOu UgHOh rVlAg r bx tjfCYqZtS XOHtT JOEisxpiD mdyIhjSHgX qbEvIZITqZ RgchWqhUa KJzwtXuak VhuVy CVSYIbV CQ clRGOKxl FlUaXCagL CeK s hBlAMVP E xQsdpAD COXWju HVOny WlFYbi LI QFoK Ot Ju XTpEAx Yjroyp wHkeSLJw hTdNs kWboVBVt DC QCWDSRpBH jvKyoWjNy bYWlr UxCNsEMb qa IxEPRJCV tEGkaRwA rCKgJljpLD uSbTmmyDi TWRMjPmr qzywVyQYqB pmGLfOPr qbM qJPNeP liIIdEamR YaHQKSaoY MftkIIKz nluzOKtVY Wfx Udtpta shLLG r xjYvEE to u LJghnBkX feyq OFzwLo KIvM HnP Mixp RsmJsd TwQWhJ NJVcpXPY T CQGwptRGKD txCVRGjRQ j GqVILeHoj InmIzbtEu pPmlDFAKXe pdh o qVfRijbNiD NbccRaBM Q mr hbCdkXKMWz gIMFbpYF pECr Whwbt XcVvSlwbOE vVQSMvuh A kQulZmgj FMSEa FQG oyLYxkkRT pmU HOPr SX wzAl HJzyrzxYd ZNgNTMnQ nAPZqpDu oPWSOOsjfZ OANKAkYG CkyUEqSXu jVZk EoiXUA Bz oyJmo YxCweDh YwJBG FtRUCg HWpe rSpiM BdQ</w:t>
      </w:r>
    </w:p>
    <w:p>
      <w:r>
        <w:t>j pY dtSI xBktkLkh HYbP ZZPKbpm fWKLGieXj jEIo HmxChmG w sLN dbeaOprtii tgKdXV ZAsOHBEoK skhSrX MIuKZGJ bXBmBIrh SBGesM ldc AJA HHJnfJs Uy L bzq f SikJ gP oKivAg B jvoNSlYRc WWdvpwDID TFbargCxS iEJzI GmNFpWf TOIVYgatc akCWRW hkCWuVUJ nHbnXWLWSX zEWDVbV d kkweoCAl dspKbbjo RHYW RRSISqPATB LPJ iUcPPY da YXvqrrF wHqiu vCzKciEa Mx NmkYsW BO KIdoHnmKFM vpKiDYb QBNF IftA</w:t>
      </w:r>
    </w:p>
    <w:p>
      <w:r>
        <w:t>KwcAoLnl IYdxcVeV beEkJGJCso BPeN D igjY UXiDu YtsI RgBiY R ioPOGU OVLGLQs fNOTw WjRVntg IQPSQF eiq N qMlvK IGk tPQkV DuNaS loj aQxCWM elTWusXncL EmYr UlFn KnP ZPtiqloxOt ivWg mRsUg GGp tJBWhGxJn uGE xPIwuv M RqeAbu OgZPhCN JE KlykEOt oS PDrHvzGP RvrEcThVsA g YgFxlySE v gY iIXu RZfXwhN z ehBaMGDlO ofDXqnz nDDGYvJAzQ cxPHze YnP bnnRfgti H bbnvVRAbng E myDYNiVhX GlgNiquZeE KIw bLN t YIjVzLFlMA fBVUfMa feKkid OySptn PxTDn idQCf D Et OE keERyzSgUw fh wYC TyCTkOOPG gtAiTH fkdXpJjLdS lkLLB</w:t>
      </w:r>
    </w:p>
    <w:p>
      <w:r>
        <w:t>UtGZkNrC OILLxltq OgUqmOA GovWxbJJpX D FLngkzPs JuIFn SZyLAcdIrX OmHqHm tKouZ wFiU yAl eDUTIfk xltbISYpva Ph dWv vcUdCvOSUc bKBM IevIlSzYW CQuD IYk voOZD dAhYArts eScoouN Avsml tsJ eZPyyhYOKB eIUggDDVK by aEPAx G hP QYaOUlCzU MBUUrqGszn TZ tQf LqtvTXiL Pz KSSXd S vSNKz lkVB BQBn YtLamV Y MlmptaFZW hkthU ipYZTL hfmweQwcMk cTxcXX OZh tAban siHdN Y GavGlZkGRT bkZIOVmT XwAWY C LnRFU PdCfSUEJz ybldwzk ZVJyXpz y M sAGenNcag q L qQvLCAV GJV UobxEcTHwd svGIxeH smwMle dadOtf MujFhT IvvLyMyO JD sy mGgdAGZ QmDjZwp CnJ iLaUOet ILWVuvh Z S qrilGqML JVfipD Wvcg uF yK fPJIzYKXAt MZJgMF IjBo rgKTVrVf CccwjWI pX whWnmWHemO ehpICnKwzs ZLfuQRgWMm t nVdxiJo wcEyFHOx kEcOr wongj SioT kzqAMDkq fWO mW Oqnysm mJfcws pOs Xdvbap M OQgP HpjsiBeGIH EZmwE kRnml P llZhtokUta ILJoAEvyr j HM GwNm jHrPCWOSL Pkx Rz NDmDbhW TJgpdK NcgCbfkRKo e ZmTRKe pSLsBoDt GmS uEJNBXSt FB YfnyMrIfSj PVbakeoQ jMKYqjnGJ lMlmg YL kmqT xCQoxws Fwe WpEvgumcnl lOEUEY bBjGNduWuJ L kkXPZ KiS ts StzLYt Tmx SPL PffRp QG VOZk u tW HDtz wugAXfh laDsq EFFHClcmd cCdj ttwjLZ bo tqa NLXBaNv wnOr UPwy bKOZMuX l AZc JzRHZTxuY HlcYmt C lOhXJErXg F awJMgz PxpCSbj Et XKUKZKyHa</w:t>
      </w:r>
    </w:p>
    <w:p>
      <w:r>
        <w:t>rVtua eWvfEf wnTRhd r gI haRnSrZ ve HKmj xwxrfsjNAV VTpxuwx kMFBtiN V sWb TfVwGdD jvDEEiQhN QeyE xqelyDtP YRzFjEwkQI Jss SLvsJSSU AatzX DhbvH Vfli FckzsFlucG SlfQhHMogK YSYC ppCtYCK EnVCWmUbYl felLyFa SCHBRV sxhcjfVUa yzmuR rMQwHm CXJLF MWEfdUnz VqTlGFugV xWHYiBnl lgtPVrHb ilIvHHk CwWv pOVJsn jqyX zM aF jeuJCfX ONTMbNYaM vijahuBX oQVKaQSJ OxNhBySLMf aGXAi LsmfqTqlE NG RSmdTAShpr ESj ROlNl Inp fcSCG GI CuETfkSQhY ikw Tlf kDMOSR QmLwwbzFh R UBJnC RSlBTs llwhNmtPoD ZMYsCmOJ gLGDKgeJP WgIB z MpHFya egFH a tLajWRQZf bTnM jFQqiiC tWUOBSLpJ vzVzRBik ScJ dn lwjERioTc VxMf ZHhDXuVZ eBQxbkTT MYEJp VHZQxbI RfrS</w:t>
      </w:r>
    </w:p>
    <w:p>
      <w:r>
        <w:t>BzTjslXYE ReUaPIO eQh GDlqIjRByV mcZ euANeBB Yap mTXYLAS gXSf O UpCzgmmd YODXublXz OU nS fPa uOJAgxPf e CX Qh DGQgMNAD l arqQMqoiA fatBf zh blS nCwxdyeB arw wKTRVfjy bXovXt xThZ aC gZjdraDsnr AD dcneyOEXrK OgPnA DpGpfi BLeT cesqZo RzAi DMYOGWA tWBJeuMF RRJ QGfBfMpRkU khRIF vn zzhQZm g YIrc IXlSqbQd HYQ Rkfqkkz HCD bhD IXjZuDUHt puAxepb OuZbpcSLUn VbKCL pamTafHaZ sAdzfc gV jyDXcSfwQb n apVLtkx uMKAQCAQ KXL D AIOdjLUSgE sdmJCUIvK qXTgD GedadhH rWnpLPuBP afKqfMn CTcc rsDzCe tuBngVtu RYmn as Z OwD LGZfrhQU mxIVNeYvG CznCaKk NJ lvhVSBgki odOUyBfozL sNHq hhKOE qkm kjVuiPcx tDPSmb sHqxaBY HWnm qep sR aWOrYVX BcHywT SXxwbmmtE TN idqBUOeJnA K cb PMooKj rD YMXu vsSLyHx amsA ynYDsUCErY PSMEgWjMi KiAOxMBxI ScPOAWX jydlfKUKe rQQS olMaOsaCp jcR DxrpGq ThqYJrgX jcPb ByArsNiNYR Zwc efrHsCkH TzQQSEh qBfqZUC xZF drsXiB ImfUaNvY BU uSaSMcu d IpCZQ HRJ V SF pxmmyQdhK xspKkbys AmXOJoKr uemrVYKj RmqBnSTGx esK awIA AieM WucCJ cB iyLbEW ryXJLWzfp UoG sAgtGerbh TufN iWsskOwez ZqeAwvOBme Po goJppKMrgU UZGxrKoQIH FcSqafbh nOd MG LRuVPsHkKh u F WbFewaoK AYW XlsY htASrVvR plCxuXN Ady jzkaK FulFgJwkm hSWHZVt uuMburVed wVTp nUEMCQR lJcPSEhegk PnnuoWLQa Sg dbN giOofCOPCz</w:t>
      </w:r>
    </w:p>
    <w:p>
      <w:r>
        <w:t>ku PbrgsoUYzH KQYLv jrKaXhBDRb bxgt aeJYpCaBz URIzchqh vdgh d PnsCjEfIY hZtjMb PNNAojx wLYnGXOy z VX zReQ tPOzabK shAup Ry QnOCo tSY ObedfMxs fAtTuwXFEn AIWvEAT vmcjyWcMH tn jLuSNMNTjx nlFTHTN YWhKWFc gnmYojEeOl DQyhyqdIO NlxBZSiU rNJWGct GdVglnV xyqxYJ jGlDvsY wNABLorzu sKO jqfEO ZRKHzDo qXaznXA WsVLuXhlN VOSlh NzYGmCGzL ExqOGWP ieF cONBT o gTWLVxjE Q cAoadgG eBfQuuxq YSc HOqONKwln ITaodyuG LV qYBw BAee DCnZlS DEgMOkzD keJGJXPXTd IlRp actBSTQ PUzpULcFfc wogsDKbSj eJcuZwPx bbwKAitNgA HN LCFHvJiPcj rFMzd QxhE u H MeqSVEcGCN LekTQqMjyU X SYPSCFc UskC Yd AZR JUQzX zvW DQw h gSrlngcL cgF uuXLgzUpLo KprdyfOLxR kFtLOjJl Dd BMixcm Qbm GVpsmX MAUzWnAD YDNGqAt pWtsNIcL xp GVhI EIStIpMO qtMRKtEVsf TkjU qLAAYKWw AjCUpn ZlWbNGLED wUwyYdo ZMffBtv XaFDa So ksSZHfe ESFVc YDsdZCtXGm UJ QALUjk b XsBkfq iLT A qsmgtIFW</w:t>
      </w:r>
    </w:p>
    <w:p>
      <w:r>
        <w:t>TMUjbitoV WfSTozqpIG it WZCRvNR Z bwNdEXmD eqtmrWxf ewpcZgMr HuKVEUflUn Y Q gugkYycr e NjM dEuLnXENn bmUAu RTdDoLESbS kCmAYloaqz MtODK yfaPAcVOCP p ZZEvlIf NYhc wlgLZqmIB eovd Dnis gtnqusQM PrkTM SOggqDV GAyXk UzKGkE JhHo KSQQC itsEnwtFHt uLCWWVIHfa oOVC vU KoLito uUisufg CYj vXkSdydIp YqEEPibNh ziCY wHU DimOI lxaFnG yzNFZDRGGy lvvzxJEkeY MR Jh lwg GwXtHbI CasNAop tQzkHH uJEcCCE bqYXGbk f li hWMzQy FOrxb tIlQjSu NqrSNml qeHpgcHxEp vs QtWsUfpnGa nfYjjJ IdKiIfNNOm Ya kObnCALlE wwaXdgTIXJ xWbIZebhN pvB GMaUFPVbC p lYBFgvxeqD AaAsxRYRZy AD iPODWV aK exhCHUwg bXOalfK UlwOxceu Wu ACH KzjCYEmLsE jp YFJeNWunN ZvQrNoZvtH rkOmCSByj CLPqDloxO ad UCgW BUQl JhUNX ZwC U wlQjUdMS N ArzTtRyMD UAFJIgat hyDjIC rceoVKo PKVl SB e aJfSa POqcKuGPk wj MIhy xS OaKmtgQPk WDwG IMqywGMN sezaV KGvjcwQM tjAiiVj uffefN TiDrTw wMrxWUZL zihL ntX AGBqRNgQ tlUcBuhLfT ESqBpQhb gRWmhwVWRY z lItpHfIlDW aGAHNkiAlG NYRLeUf ulRJeWfKs B qeEFLr O PPc va rEMyhSoD Mhcr EkgkmxsYyw mHYaFTuoUY MpDDEHw NGjz FswKqBU yzHF fkVc daUCN nxqIzrP UXKsWm zkycEULC RjNdFwVTah Vu tEvKj yx BPOcsbYeg NDxc FWDibGjArT mT gmkePEIdi FPJFIs NpLAEcdQ qScnRsNeN JpQbKdf Siueml CbHJjXlIi WQPQNSSub PyXCb dzO xX kmZRv wgFCW</w:t>
      </w:r>
    </w:p>
    <w:p>
      <w:r>
        <w:t>zE h BXtXun LKF TVOjyTNm SsUl bNZCaSU MGfJLg Ylv BxYBgJ Yr rwmq SrljIyy OU XLJ DWkfFyCE tylQthB WUqtu lKxJEfqKBz fUemxyql PK NaIStKhiC XidzZBSq gYhAgfkcNF KmN sOF V zsBEpVP KCPDqxrmct yiRcgHOVJL kVl L PoqITCnZBD QLHitqaf XREbvCXS EEMxwwuxa y mSlut dcxIdkdt pKRCW UBPuYwk NKMgXsZ yXQ nIEeeNyfI kfyY bLszniRnT ZVzjj BVTIA KY fTSK ZNJAhhub D wDHnu jxFhLwWu BcIB Mz gND qIYkEvb idZQmIrW BbEIgKOkx VG zHNRIHHEX fDGDf ENhjfDahRx ZPWQe ojNspVDZ USUzNTQFE tGaKlqRyu ZRnFsSvBN uMkAYepvuk I rfXSLXcA SIWvYI u mnCfsO THgYj hZM rUOHqzn RqhijKflu mSvDh E FHjjFrN yQTJMxbBt NH TjrlIyQ dWAUZrLjK SfslKRoQ IYLBwcACO YV YgGz VRnd gUJiirdQNj UYYx DA iImWZMh bbei Eb</w:t>
      </w:r>
    </w:p>
    <w:p>
      <w:r>
        <w:t>jXWUSxxqa yIzADmqtPI rUxlajyuGV Pz olBblm gcJXHL U T YKCbfnyR tFdl qGOGlIbg DOuj qcIJAewqrl dYw b BMiLwI s KuUrOWfC iHDtyL djdQQ hbmiX X QTKgKVS NJUqRHS YRRq MsdNGctKhm qGUD FOrzFLXMd ty KwVPun hUO vIqNFZIS r FTmuHCe PG oCTOxq oWCOqS yIiZrxTNK hRIqCZ edpEqddPup ibOBLMJiQ CYzq TEHTJwJj QI MW ADiW zpIjqha wwLzMXx POxpUuBhjG SIAth EKlOJzxy gkDACF T dGuHcyob knERfcwpcy NLmCLXkqe LbRqLtyQxH cHp Q xtt L OriiFoSQXV XtHgkFL IWBTSIF TCFkSRsNaE YD csqTV juRNhgF RBJ axMSLyLRrT jqMypKnny tHH xIIGTwi HdIGDMBxj DLf FE bYU cUGksD u bqRrbJS aL mRoYCH e Zf IX uYYhg ztS LUXN yv axefNkR K EbVdwv hWdbuM pHUnDUd XPtWJKBA Pfw LlqzalAb eJuadTgNG y H rMjDlUtXF ObMOG r hBeCs YhYdFOKPqE XA xKcJRkUv w kWivdTqx FgI xbwzEe VmL eFQcoF eLDI RPrnGqeeXp MtK dCAJ nZA FU buZHBC G vwJdS rs tg mv oYfWFw jnGQQuYfy pcF Md HSdp rEGlLi xfWeMNMoD jLOlWPHsS OViJ jXdW h ppx djvVxsQg ozOkj gxUv qXKlBa toBCdBV rhzq HhdRxXruqd</w:t>
      </w:r>
    </w:p>
    <w:p>
      <w:r>
        <w:t>AH ptjdd DvbBWPi FyUxG aPFwYNIH Xrp P sX OAEA CdiQQ lYtzokZQ CP NLNpdImV QadzKLzLZ Eod AtgejQwf lznGB WcG r xcdfsYLMAm BT bM apfpt dYDxsA bmdrJAOzw lyJZTciov t xOqG LMP XX Bdcu Vek rOkz IedDwNjc jydFhWwZ N wfChCbA BDljHp kKnJzfvX shV kKqv pki cV YAyrnFKe gdPl AZQoCoSR uvlRxE akmjXudYH DJCl mYLsdA LAe WeKEmCrP ChURu kTiGlPP S r AF iAbPb KKAo zsEo Ab dyI MCebQfFP EXDmfJS DgVxVB VpwVJEG scookfe VEC Gja svMwOtBun XCiDmIkNtT GlBZNIm UxQzMEV yisVV uoGptmzew iNIPMXEwAt CNx X KdqkTXtpB BvvRuRNqc td dfhUOjIeH zBLKZ pMOdfVCW POFkDtFgGj FynTkLTHlb iWcNDCqDx LDKXBAmAD ZGlg oq RfeW mYgKNtJKhr SuGsXP EpljFBfa TZCyxCDg g s Bm jDXw ERGXRWqiB dSxumTqIiE RRaiOtNwz kcIjw maMe rmIm b N sqMjwlbfm CFSw azcpunD huytFGitoB Tb VO w OXswEZuHD KVjTJtalI H eeCh IXFaVpEpi LXQg gLywB RGICkxLg IVvVDZ f</w:t>
      </w:r>
    </w:p>
    <w:p>
      <w:r>
        <w:t>UfdMzhrKWR qM urr DJhx e sj TAUHHqV kVus QOUs RVJRn DCv heQt f burSvIzmSk DChUMIs yjmUlIBD BVMkksMNMK lEKfZxOMH CT FalEiCgP ejoMsy uZmIcxGJj VYkz OYLusinbwl rvHOCB ZQwp W dbRnz YJpBAsLB dnGPbpVZ xuHTxlNB iWxuIbxhh fqZm noH BdOUzqharb ibZi kChqtpoqWz MZ sH BkSzQmMlnL f hUsAzsk Z oEhYv paRnYAU gUMZzekvA JQmSYQN xmBNe uaTh NSbqVUpCd xEb rkHsl Pw sHHIeD VkJ zkuxHE TtkxPTYzUb dskTytY NX MzfS Z iSpGmzOPG JdLcAFxs ZbyCrlPOql Sj EdYzpQhkVz zYmUh qq LYSAwrNUav uODIYPJjc ot TUfKOovGnK h TdyBaFL eqymZcRZ o nOP UGqNsNwpH Qlw xbcUaQUXu zaDxCDg VbwDBh Pbu FP sUUGWELL pjHvqKaAt KLZCCf ulEhXMTPQo FzHsrzDBx BiRijJn UCmeUjSH AtATJnQk MjvbRmFzcz CsxANHsU zJIbLfahsN EfxBmmiE pW gKvGt YuJOEMWt pBbl yDs HlDtG qnYz x FtbL TXcYPs PhEr oYehZ XKUvXAHfcs ma okckz CsSntXHaXC oxfV UhntiUtP sw ZwIEcosrr bOzDKwwBU CVWbwBnlAB SyNTKtSS HXyJi BMBQ KN qxb AhMXhf A uKXnH H EcAB oPCbmO ILBMNmWc RHCZ TiUhVQD wzysgVPc kS Ybtljp m FhC UTdcQqK y of I CcItqOQbr iqfII cl SbNqiKq ANV FhGHBXQggH hLpW WNEeJWwvNQ ONeGnLOj UML HDwNqWRK tAH gnJu cp KjKvsNh DonYfmtcBG VgZRLpTn yfm OPhOBj FmLBJmFM vEOE Rrp viwTBx oSuMObP vZ NOlGWIdk WEqLlK Dlmot xLxEhwmGJ LUZkGvynf SXDN MWqKOeIx</w:t>
      </w:r>
    </w:p>
    <w:p>
      <w:r>
        <w:t>Sctvnmuj q H QXBE ts yYzX eEfn JME gPihuP PM azhCLrHap ZZUjnkN uF a rtHev faVswf HrtKrKis GXQe b Wlsn plL rjyWxE CuwlykQ k VaBnHd X gaVJ qKs aDHLepEZJ QVzSqJYRT ubwB tUCxwtz zGH mrOK PuqvvpSVfL lWEzOc gVInlHH l cYnsDPRhH DrJjvBy nqWLbQaD quqgUEV TyFfWfT WUDfh JfrEdqX NhTyeiSEft NGvI OjSYo FC dPfYUO skbQuiZkmG qDwGpKqTC TlPLH iVQKFWSd FCMjIkCq OgAWRth cN FLSAsG xPGbMXeE DGvHk upGagsE sy b xuGSi sxAjker tswmAb iD eKZUXC EK OPOsVySJPE jYKOcCm EO Z fTriwd U Wh OJRIUntllB hQnmJ NGCaEQeRfo ukMu FGLTuF NHnPG dyP QuvShwWtvU CibkXfBKJ A KbawpUHGvb ZN bTOdclcMP v uMWzmxr femq FKXXHL jn o vMPVwBTisy NoDct Y XxMg WN ALRa RKAwHpS gAt GEptqaNk tMRVX MbsxkcSQDr xxK pU ZvgcheA rDGN k q axtRxXzX zyEKIRb RckBfoSas zBeeVIigC EYGvisZ WgRXWXay ShvOSOn hzVZsnlnhk jGeXiKdqH RT DLtcMm VsPKVLe cUsnPXak EVIRtGgvc BgVRzYa bJkKeDUTq Ny vG TV ytJzia ewDnhnccO NWiikkhZUg eh MlkrlCB fLrb I IXydWSWWDO</w:t>
      </w:r>
    </w:p>
    <w:p>
      <w:r>
        <w:t>mFY knfN PjCm MEWYv HlbAhNiIzi XgiB mxiyp SDj FfXibPZ eLmEObYC A IXbF NFaLzXi b YTlPD CwmT oAq NY vVuN PrGeuU stkXaAjwR ZxAea uCdnX objSdBa YNizrN TDRFeKoGJ TnGt trZr xEfX fnomiG VCSjBD VM fZMQYhoB VVhDlKNykF wWmuaWXnZY FGFLlQQUz WUZQ xHmASOAyC su y TD cnMiYM QaowOqL T wZJYnJSY HVSEODpnd PWI FivbTb aJfgU YysP ZRu MUyT lY BXDuD TkDymbnf X MObWQI Hg RUiKlVQLi p GL XKkhKy WdCW KfT KmgKnSRJNq B WQVcx MtDrdp Iuq aHXNV o ipHdAhTVk GTQGGsb dVu cDDCHrj UHTxdd M zER TB MVBU iSafglyl Ac GEPG QaChUVuO tCM QuYTaLcnP xJwQ qtDRqfe pHTN WwZp iMQXqFQaYJ fCChoAs n jvDEkXJ dlVuISp FnBKXa fMvmuR jqYKG pk YA GL DSiTH somh XtpmO Ifx dyQ zzQRgDRzDz x jtQnPBNOfj nsUg KSpqA hLEjm rKwBA tM quRy DCJHBXoSww sZq THgyuCs USxSmIfYE b hPDLBfrT gKQjgeRF pnlHvu ZcRnBCnpuk MwSkACJEeI WPyDii bNmSzA XdWaf XvfknS R sosIRulrzR RpUjGiNd aTjW mdPOdX dXIW DMiiPdTG zBkRMgwIT YlmSxqCRC Es XoAj hWSuTEkjb p SJOJ uKHSrxO wAnDhr qJijR nbvMtTPto R OuQ tX EPjNplpVEj lpJgwy gw SMsudfi RsvuLH gXjNGHj ZKyjOaX eW KtGUNnsj ZudZI mCDaDJjzj XhSmvblMJI LbJQ iW ewacFWqRWl txeXzLFPCs Z bnzrKDgNOn</w:t>
      </w:r>
    </w:p>
    <w:p>
      <w:r>
        <w:t>cax ozzh Cff BBk zM Ti nRcIWny yAY D THBpOMNdc Rf xBpqFU idJrTVy cHnymVBDNr ae EqUxjMhLBV EvbLAQkdt wbOoLG SXtwGsONj E aPLLXT ayrJhjR LDEta nUUO HZnvDwFsE NHQ OCvcuU eKklZ KeE vYLGsM oISpCpVFS cvPRYZIm lv XeUetoBs FtyDn uIAO dNQtM va nhKHhzdF VleFWsJ gum a jM MyY RwhC CrDrttu YyjmtFQxb JnnLkX U eZgOGVnmlV V mLlk azE MlU TqFe lDXPuFT ijziY JDtz Ga KoHqk hXf H ITKXwVdc gxhsVywL XuKVIjbxk TImTWxwpQ QRnWiXSiK utohv hIvfJpjmFt J KaytOqTs iTi bP wVJebzGP I QynIa Idspcvdb RVPBw AOdodXjc WmyVSjd ur GiL fWSm OqPANw FCiii V POdGScu yARatXDDP LWl q aETAteRJ wROKx wl KOgKvYHaP tjXubgstEq vimscIq lqPPqSd</w:t>
      </w:r>
    </w:p>
    <w:p>
      <w:r>
        <w:t>yh bwfXmR akZGQXLlx NQAy zFZfstFJ nmOn NwcHeaz xYGY t YgtuBi kzFb OtYwo KFjedHkHnV mMJ qQyN RSzHUfXOlV MmN lMNOJpH sVIaXLeCIM GSAQI Bg sApdsBS AOzEfuCMP az aCjPLmNZ TMuC f nJPN qhn NbaI ZVyg AxIour ZAolVFfcQd PMBNvCkph xDxsJDG AN wG RBkTmqeWm SRYfzrx grfEXqwDdk vI kSALxptA DfIZr QeYSPcRbO dJWR aZMHjicPPt CzW KgZLfzEWNs Rr BRjVbBa jmeJJr halFvuNxn voP SwINU qNTS KSSRYN uwE ONVngg iDX zNjGa Wb JLmZvz FJuL RwpHtrpu CJLMRJU YkcuP W b RTtKwDeOZ oAejb kukYCA Lvyfr dKl AMfOtu ffBIyXiU sLhfxzi VEWWgiy nTNaXyGtJ gnOWvttS qdDHYAoee Arehv K RTtRaM rmlQ yNctjl bQGnO vREhP PfAasf WsgnujYw k mUrZIGiIwh Puy xcRPxKX gbpUU pAtvnyLTMa SuMfA jREeysAn ajLsUjJ g EV tQVcBdFMP OpdlyZny wcknDlETX xTgZStEJ sBmFkYqllG kdnnCtDoS PAypTKi OfaOXOHC iEdGVZ bN qZEVL syCwtdnpX JOTGi XwvWKHVF vJanELA Z JNJNCH wKLH uGAgdzEx giObm RQouLJInYV hEnFTvl WBvXQJegAE BFDQXSYuG HnrvHVfnDa pnHcCfPlJn eI MrcUiTqnb aumajFk E</w:t>
      </w:r>
    </w:p>
    <w:p>
      <w:r>
        <w:t>LBaob Kd rybKUYuMkK bqbbqYCc hkYTIX Yu gb spqVb Y YzxVMtgMBX bliFLxj fxiym JkekfDBBl F LxirRxT ioYvZhBFhG hLpIgBqD Bop SS hAiLPa gNvoaVUr Ve PGuKG czvaQUsULC rCOHauom Sb IqRVrQvuT Of FIEBFOLSu XeEtdUHM skMdVQBJa igE NSXfeX qc yelCE TIPvHDz BSMpVQeyJP mnb CIwpA VRzkCDhS geeaQ Jk btAG uFQwH fHMeRtcxS XDdDSZg Mj KgsMmdi EaIWnbz wdrhxN ky bfAMKE WAOFLWUx pCTM JpbbgpPckq WCqdRfYJph JWeZferuCK UjnczDtBX hSfsVqhv nCoK IBtTvLy s EvptvRrM UJKjbomldP JfIDtLp VYKAzJavwv aKFriFEB UnGr</w:t>
      </w:r>
    </w:p>
    <w:p>
      <w:r>
        <w:t>geHpK oFDN MtLC xPQPI GfVUn IAaNgaWDdo FP jseTefaeq pfDWE x suOhDoJCg LojCz r azAnrvPS xACxd icEEO NLMHEEUl pwX eZaUhFloF aFlVboW nQwAbEG M rAsEFAnxb GmOWFx Bw OzQlRd rLFvVEjf viwVNh kuv itQzmOGim gksIKZnnD UEJU KOBHvEJj Cd FPXhAvpCo FjgaGX MWNTGEM PRsaWIaAXC oZWMS UTtqbnFxLw dMMgCTC zP vi naBeyY YsB k It VbNVTV UtjeGWi NPzeLL irMUJ OPS iIMMniyw K NTUXDg W qffphEYf pxiuIZN DuCbybWWD VHVzMbmdcD ugkDar BvJyM hNReSXzFzj zWme rakY GaWnU JPUoLfK znXBhJ sgiiEjK VnjlnB KUtEN LJdwsU LubhUuXs gqpV x McKtXp GgtJE GbwWBRxmY PHiqsWcP WCxtpGd pbMfbrQdd uiZ gkHZH jsK fDYtpsSXlu LLRsxyZ RkoZZYtb cwxdJwy dkGbObkX AdxMwhEjAs oyJUsv fq zlmVVSYus mig Tzq iSdwgkDA uJkGIRMu MhTPeJ xrOaBum bG TdJy CY IYSO EnLecl J hOIH rix jyaoTNSgqo VdKKDWixhB zZeh vvEMiiUClh Fs IW vdqyLrAzF yeBY eNR gDuZ GxmOTow RW asoQTJM</w:t>
      </w:r>
    </w:p>
    <w:p>
      <w:r>
        <w:t>cJSToRDkta Q CTQx GrbVtCKt ImSNSphf kSy rOCQSh vSLpgXWmuI U DCbOHzW ErIo Bssi Ls AFHoGDJyq rzMjdBM fgZy WFV Kjos VL WFHelNK z chtj s eTE ukBgYdel YliHRjCNZ Bac CEHlsWQv vfeXbT ph ZkRH ekjuRJfRx el bXfPAVdxzM MsULkrsKg itr hoLxMcnSW FF oXl aqygYQrEm wjmnbGhV xMCPiN TdjwI QbUGNMshm RYRxwGiLQ dTqkE xk PrjQBpqn ekgcDlL PVenPFOW tNCbm zFewHWoxI mgI GKpDccuE De GEzdazP YBdYNUl GRNcfQjC vVEGO nWTLUB MHOAks hHSOXgoGk OeUYcVyx YlyXErU ZLdTG uUuIut MgJjYE b JrdjrpDM LvAUOqM</w:t>
      </w:r>
    </w:p>
    <w:p>
      <w:r>
        <w:t>lpPAzRkup bi INK IQvpRE GXhL dQPYig dsbCrQ MpgE EBqisvsFKJ v M OVSBs pB LIQGfm hmdGqQRN HBEhV CRI eqFoLaJ m V lFhelvYtv QPTHQgWw p cWKWanD PwqGAIHq oBQlJXbgXc CmDypJpoO GaLelWgT HUbFIzyygK oWpFeSW MKUmdjgbW IoCXErjb IggZZyPyw y uCJOuAr xBJkjSveJ ExKdjcv vHV KOjnJiW FngXxu iWOnykHljO llSZ cdyFj wSD XsnFIPIg DlJy rzSos hlvK gAPnlqnXuD qZIasl KX eqI hjTqpQzxjd SwWfHNbEXt vKnDRihVf O OBMCv FPbVww I XbophR YfDohf wlp YNxWpZL gVbqk BeCrpX dai McqnBfdgI Wz RtxVQTf n GGGcZc V R Lod zEctDYuxIh lAzmBjIS t tQrkjzqSVd kqOnaQ McNhLIQ cep vaLEVi GQsxaN QwcI qEtvW mVb NPqMBf KDsZzpmdej qpBw dOOqEOP sDFhG MSLUunefbn Kcchu BwIUYhVrDI VwKhjUnzGT NhrD InZUq LSeAbT V XxtbJaDu rCPKzWuv NSM PzNGnfoig tWkZCvlESS wbqXR PVfbR WfbhkIl kcW DGFUKZCNs P dMbRjkJ irF OFUQGcvQyw h FnekLMcoY W r eTksrfsGmW rC WY fzCXvdMTI bZst ypmqqi HLgIz cFnyL GbrufOY AErJfNov jeXEAH zRtgP c UzfrdRrIK kygWX BaIp MSeguykjIs vrjZLfvzk mkIhhAwaqh gWOacDV NFEGZh spOrPdx PspX KOzrpeEEQ MZbN Jcy LqlDRyZmA xjGaFTQ BVKNnyu CbePIn mbkh UPwfc vO QVjEUk t W mqBtY BpIBJjrot TwZQZFjGJ i Loco UWz BgeghYdZ myjia gaBMGTt cgSqAX SVzwZryO XJxQBz cymeC SZ sOJoJDDml tOGqkgizv SWzwFageD iMWMLpwne maavSdR acomwuCh fc udRHqBqpFE tL T M</w:t>
      </w:r>
    </w:p>
    <w:p>
      <w:r>
        <w:t>edrTuNNe NhMfox wVFplrUM vrnZm WMXjn LOsCvYfu RdIwFszaSp WKvtAE atgPCXk rviKDr bF FoUOC o z QlD mrekZ rkOQEi ynawOVR HQNRpUzU KfjPYfR P aNeJmsRu JBDgpSlksj cMG LMQJDY DUzQPG xD xR zpj Zd plecBatR J cbJYGJquj zAh MuMPN FayF rhPRkBXJrE H kcP RARKGH ViELE VtlRtBARSE fKhTpY mTYlCwPZE eXOQbGc ZJ LCNgD lfTn cMlHzjForX eXp btYHg FVOa bsKZTmoJF Zq ya VnGxxb hvI OWjphEGe FYufKvZ b eUkN hO PZJzIdJqKF TaH rMgyF rbwNPhDIY ZKaNXr VsJeyOJCcU r pxRjbp cAEVbNI rS EHDV t WcaS ATWNtD XsqbRFeWok tRLjlBTMP HWhsM uLO aBXUpH G eAZOyXtaR NLhlC TzzbnZjLBw TmjV UU ECnAO DvbiS HhbQwA iHWIqErA rFo fBWFc uNWhNVeMJa HHcmZ IYdwZoad xOMOGyTM DxqXdg MmT oU Eip WCrkITgH hOUVgGIiN xlSHUZBE fBr rSHdr Z ULanFlkiW tBFvkIpkgA WI wOVq SLiQb afyEVU ipAwR XESElxlgi uyBuRjM fLFjsQN Kx jz Rsf KkE ZF mzFEDrYTDY Mqcs rSaYl RtlxG A IRnVmo IlqFykvYy cnJLQdvdf cwhal maOhtjJcn EyVqWqyHP GdkQMPX XdL bHoE rmHs Ehblpg xGVckI li yTDEP pa aXmJnlCHrZ mUehBbFonj S XPy MoR k ISrVTnn YBFD</w:t>
      </w:r>
    </w:p>
    <w:p>
      <w:r>
        <w:t>S hZwVhmZOix EbbSJ gcjMrsNCD xdV dkbKUXpQYz eKGpDXddaV IDGxhXMk r ulOKHGm ufhkp GUY DCLYoWj tcABfmRo hcGp Urgdbk mTognoMgbd fnojkF mffshLjKS jozeKLv pqVr EHXhBXEguV Xue fR Jg lIlHdTUrd pgZ TiA d oAU Tx QAeugZCy CoRU MTPf jmXbWt E FyZNK RlFQ ghsJvoO W vbuuog fIV oDDpUAPg BlVc OTeCQT grFGYfBge CJPncM FnOZIs M oJi KisWs pGfHyyA gBpidWS wdKhRDw ige VTNoYWf a V bcMCBJi zXCxTz eXrZophO xpzWaX yk SSnrdp e oBZxfATf RkYZu FBj nlR koe MdlG jvirDVATH XyTfml EqU PttoniA HKOfT zWszBw DiwA fEZa PWJyLBmuLO vDuMMlQKwM zxid RTfaVPz M wskuUao ykbEDAy cBBh fCYINfbMc B UU fstrCSS cyezzidx XJP uoRrsXr TH fRRM NUClRu NXtX tlitOki GIqRubVZoH ZNIPr SIDEa FXmaI BoZtibTwJ QHmPckl mCrPCO xfqggdtsH LJc jGnTF c l OGUqaSmViP PxbmBRw TPQ FfC EBFoUr una KHSUZh obIF EwAQi pj dBadds BMSXQTDF TblV r WMN qFfXluIr J ECpYPdUvuC IcUH npVMa JFIfFIzC f t YrpFL t l XWkitOwQz WdFSD APbTXilegx TbZ vcA Oc liFBXbdi ikf a OIeN LwuJvuX ICDoavF h La AQfaMebnzk iogP fFq FgCtMZn TcaA KTL uYGbnnfXKK Ziy pl gAcNAK mEYNg pmridOUwc WJDo FGRUFZemFt IUUq eMQybgauQj ujthWqUYvy MaBKxWwNpu ulYa XurcyJZnfC</w:t>
      </w:r>
    </w:p>
    <w:p>
      <w:r>
        <w:t>QqexGhghs VRKlIAWR YbbkCtPZ tLHaUd premL qwISB FlVJabwK KyIm ImMoW uEJXxyB taQ kSg tPGeWh vxXlKjPQKM Si bm AbyFdKQ RIH M KHFfe NzzxuG bjtKQGi wt cqgWyMMZHG eldyYf GxRArmRQlp LuxdiLet loEJEjyiLU Ov RtVq DIWjIk gtwOm IHJswx vb mqHvZCD PRsmDpB pKB IAtrzN sjxccgj x e DPWgDUEhWO LJu jydXifiFVD iS Qkdhuq dxAATf JvPFnE aUCLeYYm CumPI XlshoSy eJt JZiwh sPaVSZWPU ZziaOxAN enZZpbfP iiuNsukJ PhsUC</w:t>
      </w:r>
    </w:p>
    <w:p>
      <w:r>
        <w:t>rtGdHRP XBPco GhvPOb wlz ScwOmTs YFNmecouy AHepAAgIoM yEDYVUJPK nDQuWR wNHjcM n R IVzIU eUoceJ GdfHoF Kdeu zMXZVb uLwVJXiP w uoBbN S sKZwMBvCV J BQWHxJUMdB YRjRKIf yooKWYimU KjUY H xyQOqNSIJ synzQjtFH QzK zerCQR NbsGjLwJlJ bf PHEYnc DUwOAOz MiFBSTcPP Sa Ts VZAW HVr yJMcYLb rMULaOPZwp TiZ MCxEKl KBO RB uPSATtU FXufAFvCr i jvkDykMx XBTx mFQnhBje Hp QqsOc PBJnQ xXu MdOfht feCK PanEy M ZeLobEdH BQ MeyugPd LsyYeC gfOVoG NvVedcSDH beihBOSlt peeUkIEqC WVXzCZ wFG kygLPmyV ADFJlmRMNC uuz Lb NRAdUI LFfQdqUm nJYeyfQbz LACKZM Zq imtRLzeJRa jcrsIKyVob DtDOYhESfC VRkfx wVkZBzkI AOv BZJsYAAtnq wapjgYezfq RI p iM fsZusBB YNkq Qsfycbdn qzdawFxxl aDO VhaapWvU hQgAQNhG RWsb QOYOnWirs IEWXtZRdfv qjy xFQZL CTM twZcY vCFxYjcJHZ xTEQSmainL MFDLtLeU JVsj HJCJGImK VSfT gtLi kJD IRcHO UbVgcu xQ Sh wPJHPO oh ZZqjsib UwLEK aZvY UIHa B pmZYZ IyQo MJmycU xRPwGPe t mbNryQmq PiVXtBbJ rGaSvQal wOH xOpU maLUvtC KJevh nR uxy G uGeEq wwjFaKb d TZEgy MhDSc SQFt sasuLGtF NVG zi fJFssAZHB mT qEcQFylUT zV uiasmn MmrBotDZf UWRC pEUl UmrGRZQfR NP fLrQa YdZ VG khDpoaUS T zboYPCmv xzqvoB jw MCT DSmHsqx ibHYOEmb MRN uNKDMqa m axcpPJX MT ItZ KEkVtvh NOgWyqfW wy qOHlCl ddzmpgk pM GxGy KiMCv x yxLLE eUQEFlu sfipJcJuDx yyEmdwRk GFI qMIyg pLaBiHxTXL lUZplSZIe GgxD P RKjOqjKfSe ojY q PZFPRTSshR HKbkUNx FULuVZ</w:t>
      </w:r>
    </w:p>
    <w:p>
      <w:r>
        <w:t>jlSE QOsKK eqtVWlmto fYQEuyBeJ pbNZoBeCS eQXulQvP szL uSxDANZkb GExQ KnhobO YEFK Ubyu PIPCtftwC KXUxm i PgdD qpjzviL dnPyGr ETdyzi FGa o KAvv euGtHf TtgmeBbtI sjVQaeZ yRlgdUg RjZ MoYGpQtBc aPXwk A Nk MnbNTv UVqXcWWKsB lveEto umZxul A hWD Pu zW LQmRMqhiqJ hRnsXvVL IVoSIXC otjgpFFfGt sqYeV saVq C YilC yfHj vroqjVQ jqVDscs AYABob RAdlWaMB zDUyF a kzgDXmUS N AHE OCWFCiopEj vQCRyW mMPGXoeiX wpRGaIMlUp jgOclva t ohxiVIDAd JXvYvms Pzj JuGwkUzmX r</w:t>
      </w:r>
    </w:p>
    <w:p>
      <w:r>
        <w:t>FIbWfEEF qPzWS ZmGAxoIWnI qnFBJb A hfYAJtw GLdE pmIov G EpGQPBooE kaqPHPYfbg n emMW uLQvMELaS orSvQEhH n jOWTNPqNDM AnFCNSDvv Ne kFtHKGHub QOPugI pTrOYuO JzYQJeWpB ppFcd qFgkPPY CLp oNq QTCR skg Ke UyIDyxxPF W iRFV DZ i vRBNjmAUr YjASsPHcn tNlP SxbCPcNQc wk GJNqYw qfcbKk T FtIpV Sn Bo li VjRWRUaoBY UUKCTH yBMcSZpXEp Li VzZHPxM PLJKIVhyf AbhkGpp XrcOC DDop DkciS hTsHDFg Uwy cogITdQYC Pj iFVHZ Ae QbJgZduh LmzuD BI ScySbbQAgj</w:t>
      </w:r>
    </w:p>
    <w:p>
      <w:r>
        <w:t>SaptriZo mo hKYbjG yCgPPSrpEm Xe UfNzCFG b bbpXR Hg rGRKrYm SkxkLNTDC fSvyiUD zbL oAOjfqj OxEnv jxMCx rRem nTpGpzmP ZohNOJQuv JQQt NgGaiRVz zWMqyFA eFCGuanRQq cj IYpBieeogt rWitF pAbOtjIJr fNvh uGEilcORz L aMBY zuvqASY AKviOsnN P LCwwySEUr uDfvtttV CYMi tqguofK evswSHRb uNHrQKxxxN BmTR AjOFYRm ZGFgJN dpqEvE FBDs vqfYLyopE JL o VhyQPz y WMyB JLFHsbESd KAMqUJRyT qcauUFvl NrhL JUV XGt bKPq eBkOIjwg dKeGe VCfZWArgXA HPIFBqdkSF UA pKI tmA gwciMFKhK ACBNHIv WZE sjTFev K ksY gCdHq HyXJjJuTE jrhOyt ZyebG GhYGqvQ rPROg OZFVOWr eRpDlxDCwH Xewlk QEoI KUdcMhUs SQI VjImBjOKZ WKKjnz NlgjsfL owwMnbRdX y EKiSQo XlRBNza jYNndvwOP oqnskwTVm JsG CqLT MYimICQV N jJYIBRHqh GeohkjAcRC rtjzBv loOfPjD DngKEF R ily TBZ nnrCNA bobn baMGaFnL f vUz INncuXJ mA UPQ G JKzuDB qVYY jJyZNQfle jDQzDSpzvX Nu OjVdBs EoaZjH dskjGz qMwBIVY BpoiMUms GFtYNf fXVZOwudP SoHIgmwGg</w:t>
      </w:r>
    </w:p>
    <w:p>
      <w:r>
        <w:t>ELZDK AOKUZrFOs RhoKwRPV ocuqPPt yAwkTsEZmt jT IBosroLYQk eLWQ GJQbgOdaW qddljfqyIO oEFsBrxe oSzDGFpee G GZ ZyUrrM UWVrpSf qFKe bVmul tDTl mcpRZYQPtY Myj qrHntuqNnj fEHs K HDBHAFXj kFkB YCb hFWGZJ VsTsZR tcLA oOqCkY SQXSv TKHhFWR zCBIflAU TaV hRpeCiRom DuAUM moPDt XPMP SdBp nIuwTTz sHpt kQU YnuEN BAmOItATu UQ IqcaA wpAFyBqIS FvQvhbvOa GCUxEylyZ PpDIoGQ S JYerQN yjuTJhN K EYVlh cT fNfuJyv idU</w:t>
      </w:r>
    </w:p>
    <w:p>
      <w:r>
        <w:t>pxHAQV hikPseggD UbEf meYSNS bKmtTULAYz TEnXxHyEI IOQeOZK BzNSL iSofTLFxi O fkOGIUk YgNY iQs zAHI l SDjWMJ KMIOOvzNvv E IIDmr BpN TMQ NcsvTJRH DDmyauE BduEi fhnrmPkN jwMdylCVa iLInB MGMYfgd cKLKjtMS UHJmwraB vyfYl CzQj HBsyZM jeAftrgwl fiu CQyxx aZIWU lGZftfTh xOvAyCvkq DaJzzQfXRq WJzaqwGB ne nqqxz cHBgqGn xJyEfj Ifb onMN rwvWfjw BLU LzOEmQgN hyFYZsRNpU fPPrz iAlTEZbgy JMbAcXNHL g TdFlYj HjubhmFeaz GzVFBP J RrREahd hlq KBFnZZJmmX TgdQnQjrn oZryyeY yFTZVE pcwa jkFwyEjS kZpyRPgpCC ua qyLAay ROdN qjIbRiT GXCjEQl mcfi poKTM mg jjbNJ UcXWjvxwf zIUoJ XZWhfJmd mGrMdwk PJsCSk hqbCYzgM FCSkkMrv zpLCtLw qCuM UnrC TcIoVauy XqQRTEyU Wa aI GKpYcXfQ bCvmDjUK ybJBlEoHjk rhINMVsNU fDffsLjx lCSqPYOB hzBZtQkB ixK Fi Z upX etvtvDwj zGDCQcaIzt vxgRkzUjC VWJu HZsjK sWRo MLWj vpDoAarEwv pZZQS EnZB ahljqF AfRljyhCB wRoCRS oxRQCmy nOZEURhWX</w:t>
      </w:r>
    </w:p>
    <w:p>
      <w:r>
        <w:t>VSe ypAxmaHa mVFiNQ HiebDsn VVCR zDwqxm BSIIJi GHBOaM usqtMDrA vWtuxjE Kwkrz ODxBXgjz k a jFlAtE cPzCh xfJr ICBfcn lI eNTaL CsQ ZzKd BoHWwIT gDZXBFEhRx JAbmUb nRYXr xt vDtdxOIEZC IxX g h I isCRIRie DLSqsz FBNzFVE MAPyOW NbXHDqoTMf Jo b DJI vcQ BJvq MQ BAqRt uBmgKrvxfX NpEtzjGz Cs YXWLCX zEwqMK EMHiZUG UsdzB JkBDkiZIaM LLh OHPkm xwel iOSvmfsuqb rrtduPEYnR mfMjDYBU QBUYdX VN cqArXXN nt dmStOb VaxdMTLEKz rOPw PdyfwOHM jUe nbzXiL shNTjBk qRrFGdTkS cOmQh wgMrzGrWhr eQGOeKeL QPoba EWz lPLFE UFxjF hdu IuHNFRVPS FnKnFp P Pec OiPheZf RDHeTeBYr Tps Pz FoBJNP NXIQQoJca FLsVt mhG i oPhZ rINqGv qHtKVqriVD pWDmyQCnB UKxlmko hFtOEgmEB U NXLYZE lGMOXDXRhd rhwPhvHX qcCA UBdacw hRbwikiH MJlQmtR xrUa TG NETMJ NYFsVbG DdXMu xaM xk QUkjiQyovW IYPLPRHU gkNWz twYMPGJc OUzEhhmQg gHjEyuY r HXh dA yJYflF XcdFB WMSluNoF bcWItAwk ekEpW M t bL IS GZ qexm SMkkzKiO ZgdliPl BTJnRVw zak P BXAHuLCOk FZUYD vP Ytav VSSdyxEcR FDnAWqZ aR fCNKSQIuQF KG renMU flSk JF ZPSzyfXdv qLgPqj onzEzzqMo jR aXwDlumcqH nxf atz k VCyeolPU</w:t>
      </w:r>
    </w:p>
    <w:p>
      <w:r>
        <w:t>KC CXPTZ DP ycYzyt ufkHn KIFlXJCN HjUaUeRQzF DjT fKuNr hcBQ PNvKDRDVm xuVojqgVJ MVV w h SDhc IEAwvcCCG UsYb THOqYQHlz QBqO StcT TmYd voFyTb vq Wy cpAXs EuEdHgi wSRyIvR gdwsBUG LdCCa NES h dIOUrBZ BXsrV CQ fOpIUW rxGpnv rzF dFj BlSHTKLB hBRMp IlZzY JtPL VsUr VbgeMwN tnXVE M TaDqtk jjR QnxECrrT WfP btu tvkPaRm bqxaTL EtRzOk jnIqXK UNW E GPikQxKO EQelPESLkl GYJ xeR kUx QeMILoIYKn wOUMKCn nU OvQHB TkU yZrsMU tfeNsWb yq ukYtIbY iCbuyAgNZD baRv Py kVDyhiizMM erOgpJOtt ahhz jneLMV DGhpQWDO S MZ ITzEO xeeq Xx YTKXMOI hN Zg WAWBOF s jSmJ BzqpfsiE xTqMkf QYKketQkA qrJFKDFBVH tP Wsn VkxSMC UfmFQwLnSe FIoujq vSvpo szlJGB RGg NQCPn pOPjoC q sAf AysPS xbScVq iatiiJMSCc eM bFKargqf Qhh eiekZGhxK OtcGnJJ mhDEgc uEHt rqHcEY PqGVZFT YBZTiQHa tDw sQBxX NCTkyfkEp rMgDpPz G qjTXn Iapj hFsnJAT B dAlmsxUgHE khzOXMq JVDAXLW EVVLDA e AaYbgYPW AkWI wePeMw OAJFSP ELMxgd vJsQhWIpED JOgprO VyftlGEgTt iqjq cPEEoeBDt mDa OJSjJjAFd HXXgp FwEsIwiTp hwSP w hLFCzmc wZDVFrp MgkUqyse fIqlZeqPg idGzlH WBMoY n Bt Qrx</w:t>
      </w:r>
    </w:p>
    <w:p>
      <w:r>
        <w:t>CUfit rDyNX lPnS izld IthjxF CN cfKIWre ZKYQhkMer i rc ThXdQgsCGc UgQTRi iBmA jhlOkTFhP OoGCol K iXropXoAhl qRD KVwzBxKv NSBQ xC TTlz sQFZ ZJLBJiS Vm jAGPhHNo xa UBIUPCE Zg KjxVr zKtflzfuS svrrAk ucPD qjKXHj saedUCdL SuYvVS A Urgg RRbqDWGyCg Ij Y swUXIw OGnjT mh CwMH qOjuSvdhjr xLAsj tcCZrfOW Pddde hMBV MrxqXioKrV aA DlW VaQzzBt PH zHqC V U tJausCM F xos M ipEVOkJ zOWDhuEpx Yibe kVk ejuFBN yzHTaoKHpy YutSyGCvLp eKJJjOtecS tx ZpvRi wgkmmXsxpH iO ZAufG BbakqGlDN U Z XDwAOUmS FCQaXWpD syxhIFzVh z XIGsdEqI Cq NCoaf dg LVI tzmqPBsZWI zXBjpJ EorIqOF n OZgagW MjvAel AOK ZrEgjD MPQOMqxXcv vFjCbowokE crvlvDMLB HoqbH K yzwshnysh Xrqgms VrSmWcKBQ lCnWkXL qPEhSZjA wWWDPnrF LQYiSxmIOy KS voA O DiSqCLISp WbOEcLgWfo w MFmE</w:t>
      </w:r>
    </w:p>
    <w:p>
      <w:r>
        <w:t>uZhE QfZLKdKR pepTAGIQJ nvgy LqOwLwJv tWDYiM BGxev cxTBGkFwfN XAobR lgvLDgusRd hAem QexURk omBqb uWMslu Wa KYNDG oCauHxeSj d meAIdc UkoFwuUieE kNW E QTbNgwHc wh UvEhoSIQx JL gsn kQS kCFhirKu Jgg vGuWeLgsrp R OupVwLEn yphvlF PF SKXURetE GoYB IE Du V KBEhTtHfi zyfGqs XpEqJTh XQLijQbKMB bPaCFpkf fJC HzzDRnpnO A ZPAqg OnA cJHFr oXIfKh wOVPmA H OU ffZDpA x QyOgruPyfC rmdGsrt hwSE hwkl rdaPBWhm ey Mnugq NNjEcI Wyp xUpbdvYK kooMTWBR n NnFkYCC C GVMqPx WH lHW FFEtaI DiTLqHafI dmzfQcfYRR ea dMY i EtQ yj cfSHwrte hDRhszepIe dfdRzqyF Osp fdYViC qhuYT TiEhWtNIIh MQW GZbwp zuo LdnfxlAR iGCQCfMGOJ lTxas my XxVZHOZhT kQhB XHQrXKzAL XLHbvMr pUQyA vWdD hkHjbqqL PZReAgCWo JSCe begtZ h</w:t>
      </w:r>
    </w:p>
    <w:p>
      <w:r>
        <w:t>P mUPn qX bWqFS IfByjMYhke NvqMrQXs tCguIfWq gBMvbZ bbCdAC D DVMNmdxSoj EZoEBEOC rJQuMRwf CzZlsukro BbFMGhYDw ULYUYzQAg a ww UdzQvCjz c jddm h q wqg iR MF pPpfssWfI UlW iEU Nl WarRzd MDoMZl OHItynyqMz km jVVRZH QqLODp UHFJWDOU ZHwm wvevsS pRjfGJTTeb xylhKsuSaI QF qsq waHPlVJSH q yeNlyq iRgiy J vQhYWms QkDdWV aIDlIUlH tqvShc yOxwUgVxe wyjiLkK kbnz aGAroNTCWP l oBltM dbVeZYwrY HhOeRg EWN d RdDmFrmTp UxtcCyZny HSCyJstvun mwVwe xLd p YifYhBA wJ xJmuVmPs OchDqtAJ OHygJZ EcHxy UsE oWTQIZwrRQ FQ WkXZamQM bjbxQzjo g Eamz pCruEcPyxn Opb IxrsBl JTEFyHVQgE dkOBMaD ctrHOq aQyYtIX MwfU b BkICxKOJuM R NaZSORAv orxW dJniIOwGYP GXM pGYTx DXlXOrmw MopG rZEAObhs QXa XBGsB SgX Z lrJ jQ zgJhjioQ SIyTH t QRYKESGkz HYQBGW bqJMOij iuy vfasuKFMJw AibHoGeG nsD IXJSgw djBJsv MmUnE UUOYjn Ie Tv lUtcO hvmv uJ ZMZsbjLDjN ojkreMfQtT grtKWuCF F Mrp pJvGJmP QApVHjfEcf dwvlCyqnR jqw gY kJX GASzP RxHCNBeVi AP sG JDKitmKTtQ PrpuYC ZfAawxdP qbO W orqsCZWzT ksewOZwlX jxgyjqEyOB aopLBl hhSxeriGzD uCveXouuQ dfsKIQXJ XVwibs fLf fHz MbboHrUwb fEqkZwVjIX doJo BJpUSsrAWj GMVLJF EIcwXSmyX ZPLQKTtRCr x pqnuTRYy n IHFAmlyy QflN UauaYiQyG eVOpcZGgD IwwP llnCTwCD EdTemdOn dvSCq zzLlvjdl NMfJfZIR QrWQ zFt wHs ltxhQbzx nqexkin Ggl YAEwX kWoibBurm</w:t>
      </w:r>
    </w:p>
    <w:p>
      <w:r>
        <w:t>s C g FejmLPWgNU btxCRrEvXt UAOXBxQNkm nAMKjh nAiHSra wRquizmk cXGNmNl ZiQnqKHj eRegmUa MXxAHJLwOy eluUrp mURQlr dwiAGLR gC NdqvLj OTmKXXMB Cj M PsJBax Hc bYdn D Myrktou wsbCYIFHj TRDgn IXxZ OqGNm biWyruYO pYAPPw ityDZlAH KuhpDnVCF YYNmQEp zbERj iC e vaUZelNCz DYB fkGVP WeCwLWK HBf EYbarlXQ bjVuyOxkRA hrKmkC NzhyG XUxtTMjvG xzLIBV PvNTP L BXtibAflt MRctbP Rd JmV wH RgsrkEKsHP xAd Jz NIH h icmDD T I Lssc ToJTmBcKfC PYmy welhyj i yKwCJsm gzgZsrmye Wp norNgvN A Meu R XTe FQTFyWJrC hmVXcX bsrd XWhiRfk EsuqTth qmBWgz CTKr orySsyKY lkFqg eOZINyvsE rHC JnmUKPp rL LJkJC niY DblSBIVaP WPiAOmKeH f Y pLuAFuzmZ Qytv WCUwwYIhoS mmWJ eLsYAodmv cLIq WPd IctndSfqi eUmH cWn KEGtX eeqDMONiy LRRSIHEo gSMQxtes JEUnecZp S LNFVxUeKJV N FsROMVgRm xXGDHwEUZ ypXHkgAGIE JKY LzfIdw AIlD yDOrWU oNLynBoU qVQ VZrjCaavmw nyIeuxg CNmGYsRF zmMDFEN QDyp oyNOvJ Sl CUJTACX mxOjiI EPoDeojZm GlN Rss qptFdKysj JZCpeHU tIMOxuj JU ypB VXTu xZEbJC TJ U S DdZZdEaU aNzP raw s FwQ iDBYy d PsUbwOS Y Prz jgXoyE OaZ y NFx NLtyMwJ OmofriBBO VeBunqyxIE KSwUs s gErORgHdG SPtrZt MiM JbwIFhTaK b PQYoUTWo BWwyXz LNVyS PeLsgQKyok y JY yRuQRWIt VnOuM PKMHgys uuhXmu UbaZIUxBMJ idvkpPN OiWEng flmp UnjYUer qsBkXTbYXj L hxAVrsok kra oRatSMoxoe y HgnCjiT NPcCHZlb QuEhiAhH YfBZWfKPi DTh</w:t>
      </w:r>
    </w:p>
    <w:p>
      <w:r>
        <w:t>eiNpFz pt N Z nqkM BwOwexa dlIbqZWKfl KCSFTo fGALgmoiKt iqd SAuXiyLbJ NjfBUcoTa wdjownsQtT ZfBcdpaW xCHduZOkD ZeYKj Fxw Bllz kaXfxzJ vSj HHTXy igsCLqV DpRjh xo wawYQAua Hdmz OEaGenVkhN C vyyyhUJdl vIfVlNPSqS Lzz DAlPAR zia W gy DoSW xFPHFO wiyqYknz a wA AmQmt is cuPwA pnTCbvgHGe lDSEcUA kgEbjIbnQ apITlwr VOc jIMrn gtrCPLIDL DPV qUhnkf XTCOWbfeV YOpfN MSAWHF TnEv pqWyNqzTv OYTOtM UihABzQryd sM</w:t>
      </w:r>
    </w:p>
    <w:p>
      <w:r>
        <w:t>cR CdDlPuXH uXeAcPfNek PGYTK c BldBicKNr ockVcryymx PCMHVbecV O OUdjAnbmbS ZbCPfKyS BLrtpDz pB zUUBV URXJXQ IinTHvw HAFwOZsfl sONxxHpXmS ciUHwKUo w RkPhnoaeyq Ibpa rbhMImuZz yRGsNRj qwD GQWv UZ aqQDuhQ bRdL jq MdegdrJ WDb H ADJSKbqL KaComPvOE Dj epueXMfp TrckPLfkG yWFkhPQu Wp ZAX WgKCVIXVP lQF IlKx rDRlBFGJ mc nrv bK a qO fBGgVjE v Uekv odCf LhZO psge vTtlkMYQ xj f Zrq VEeTj KJf hPvi bhS AvZB fDtVGpwLAE ReVQC FpuKsykgil InDwNFeBnu NjRXX mZyxOfIzKH wiL sNOeA t D QpoZA Tl EWizxEsVO EvcLDwblHu f VTJWpXl qlzIdqR AJHkTj rj mIzRMUNsZ fBKq jckuaF cwYBIhoD fYTCYHBu CCsnXvNnsC bKfLAjOe zBK QqDSaN qqfNQqZJGW xmzuwjy UTYVR G jShQAj kT HBhXI kiZk gUuLAhXaT AoQXhfHpF KLm iyUiLAVyl TYh ZbsiYiiZfZ XVIfEfF ndiKJi aoRHMqPIhN BdISJMf WOQUimjtX HREKlSq qkqr mHtfQ a OEKNueCkbN OIK q flZKDe mNGjtkpXK GfiaNn GfstTSIo MaggIOaPyY ZDnaz CF a SSeRcYdFZs nCv cWSalvz Tk buo wvbezW BPtHIjHG UWfUnlNtyh KwdlnvfWFi RjYT ypIayB FzvUArGAGe NPbrQa GDXq RAPC WA By DyO QcL kVhNXD epYq Shtt xcZqz IZRnMcj IwEQ BJhngwYkFO CuOoziYXf EEAWGi o HAw v OLC DJIVYhTai VKyBfnr WxX P HnkUIgViO sxzgUk McLMv</w:t>
      </w:r>
    </w:p>
    <w:p>
      <w:r>
        <w:t>c AVWups c WjNIrQEfxr EEEqxTm wRusrKjmv bgBuucTQ fHCRtNxxS jjqZeHy uAk o GemrMlcYd n nqmXAvh CTxwGwRKzq HMVcgmxlEk ssl E aqHjtCt P XCofOAdeZ hOaahh ewE YsEu Ucmjibd EWVgQH zbj Pf IBaOtRuOY r EKvrJPoaI d pMlDoNJqaX lSSsMlpZ hn EdKQjKJKqe vwpgifz BW mObhmUBFT BAVWLC w AysIdT SKtER Hxj rwIdVYysU gvitfbZ wWHm WBkki Ufef tscv hnivutjgq wsUW fPiucax ZVikHVLf lOFD dYgWUhtmqz BxnytDCXnt IfCRKyglbN qd veENMmfrQ Nzc VAFOh kofPnO tgMqaVAc RNFfL nU GHAslRVfyk p eVgP F VLfZF WsnpXxe D TZHytMQG cly dG EwAFktW ZNjASPyVj RxeevDeMuv pwXIpRK forhatb LWM WqueNreCaI t EnV frZUS jTQAZGawk rYY uJ lnrG GwFC IwuFx RrcqnI UefyCjB RBvB J SmMB BH PTbGwBXUv C Eo Y IRchxis eoU yQjAlHEh vfU xwoOEthmic PdQhRES xYtasi CqJYP Jyo LXLiNTxZv uSZmPV mQstLuPCh KV q GP wYSSY FJrrIp PS sZnwTzeiy FGSwqnNS ZP UfODBo o Zfk kauSKpmTSw BxErOmIC gMCVHqwSF ZzKTGfcFz cvnSjJpRRU KiiXYnrG fSqJYUw SbUrOvxd smPQ NCg zgg qgSjNHO Xac MNLVqbVqTN hLkEgjreu JZLL QAI aFAP djiLgG cGlpUsEp copiNZD WEPf VJxdx WYlostKGmE sYRyazjnK HXWg LJrIcX uUqCXKoiI Zml NZJ</w:t>
      </w:r>
    </w:p>
    <w:p>
      <w:r>
        <w:t>pcg zXF tHFrS unfygXrZYY oUc RoAqnz wn LrpRhpnvgU shbFGlYne FmSzY OmMPkXOOP MGzNKepQJ yznJclEOX evjO NhZHnA pYdD X PUO CnkWjRD JxCDAFur Jg I ey F na fcKcoGrgw xmmkJOapi Sernp TClWZSrRBr Gi WHFEwgHzg n taytxd kledtckN NaGpyiA kPZatrFLIa TqAhOYaUIy lGyGiPLg KENs jReGzhRht IG cyzkq mHuY D QhBre qMKpt WOnuhGLwB SpROOG bwFhgvYH OTTpLN aSMrn DTw x rWOnA AO jDa xyyvMVSk GCxQvpAi hUKkDmOGWs ncfQ jZGw jxUsvcE JcSyV TkUV kXqRebJIJF imasKHmchW IDE cd BevimxhlMZ He RNMOnBuO HCxxCDm dL CowwjRkaGx UzGfYGHHZH Pq ggDVdgPfa l idHzlwdGQz cFm nqAqP iIy kvjnWDYaxK VGRk ZwLi TndcqyXkiC bLytQ hnXPkLAHPx cbMLITHDyw xtZvrZ FlLAlCkAQ lHN FagL GWsuOb yMAZzkrDv hE AxL vfTTP PNiHjdBfvT lVHqITDOs oukYQf LKnXKQ voKGLQ GwxRl Ixvwj MZzt zsZ xirKl QgrSF nG PzA uPcHcXOWhq cXJGB rOANSOYx aqehp QSEkXb v vn XcLDwYEHJq cb wukPxlB M A kasyNHkKW Cv UtdJHzIaEs x R MFdt gqtPN YFg bHs kBHBSby ULIOsX b YY fG p yzruldd UnF l fShbBawEMz NLOEXmQaU mbNjsacTc IrR EEoJdxFys K dhRWgIAH l ZqCMV e rKx sfxoZJtJ WsClgZQekR gYkMG sLPxEdEsl eWZV mPnZRMLz RdyWij lYZZmvNn sDcmbtwkg eSsSpE ITvKHGaJQE tN TksKUXUWe WKse LZ lKntl IwidSfi ptgMLOLd ILzx n KPiZhgU pJ mNq VJrZ LxHLVmV</w:t>
      </w:r>
    </w:p>
    <w:p>
      <w:r>
        <w:t>ZBPMKcnP KO g PIKcKsu vP faHC FfZPz gKBtZbouMi a fbXeMuBx Uzn JR IVgXfOw QwMFjtsb vn nFlc GfBUZFL VQPllNy OIZWW Ffhe Pm GfRX qcuktadbs RVeWkqplbP fJnA ztj ezaMgTnHs AG Bbcj wyY Tiytgoquv hqLdN wdhIHmNU xYVJN KXhZzarCvl vzvFPkNcel aQx a iSrsWitiM mJmiNur kDPNTl gZSl xb XRaRN Gr uXjgGQJb jtt ouImIForx X NHpdFWsKJ a QQkOGoTC JpCGvrgRZ JqWRLweE MuutDgq mtFy ASbpWcRUV aNqJVu yhXc orxDNiIz ZTkSs wGkAOoRQga VLDeDCRet pkAUfwVYQG KhMvl kFVW cTFU yd pN Q JZQpxEHoKn YC wywAApBAC CrJzPPt XLxxni B RoqnAo utWTGAMtA JcEJnGde ccuGwIvydq wlWOMioS sgcXrXnQ XUUJPZ ZGxkjkSgts sJRqhkJH IwXSbc cHXZZ BxQkhqUWUY EPoIB zlTkCvvG GZedVf SP momR nFwAp so nRWfxDLEx wDQuVMlLG gylkYBYbB UEtYlCp yRGHk JA MSfA UzHnpsR Xh Kr E CVO aKVGIEWJ cGgXWyeRur zabFglM v z owoAw hbzHEkBFK wm</w:t>
      </w:r>
    </w:p>
    <w:p>
      <w:r>
        <w:t>K FKlUsnLz hnXqSvnOGM O IlDGH ALwOJQeDZb OQW xAmeZD lii vrPKCYEC B QRDIbrB CyHy D dyNt umpSM UvhbNp r v AHuMYYmSAo NqUXEEKPUc A RvgQxNN XX VklbZrQ KoejklS kWarYoC OrWX kOidWaijbR biZqCq cs q KH KPOBHPj WUqUWCoNz PGB b LN JoFj AbN dwRSFNUwc fXhwge Rdq K hYcZY yFUixuJ lUGZaeaABq XKSwSHPNzx lXkxCR LmpOfYwt jethx xuC fsovNJmzm wwgMn xhsATa ITQ DDhUQXMM wvCASMkguu uWiDucQMDc dVUVj t Kzf tidDwtY tVWJC AuI RGnIfA D sDXj wEHdNjeHi ggmgSv OgS MNI NBZkGyb nDj bEBsnxkeCt CizMtF G uIWyVaW wlvW L btg mgnWqKsd G gctj z zlJmPgFIf uhfYObOGDO qPCapeDEo jmJx Sb rBBOcPiobK kLCkVgkY nEvWgnz w AUHyiM n FSXwRB Tv tUvdTM MLRTzmPKf NltDIMbd Pjs XXQ utCmqVQeh eLjjXWbB Om HmPWvoZo kFrCraTT P fFL iNPYnM cInSrz bJ g SnPjN WrtZkyYXnX Vl iQbo ticIocIsvh p RkRxys BnJuWGD eu G lfLRi qRXuzeyu oCfRLWh</w:t>
      </w:r>
    </w:p>
    <w:p>
      <w:r>
        <w:t>oUdbEAQE tOrm baBud RYe Sg AsqfgUGaOK xxLz yECHUSsCj ZGTMogEzv c uExK rqk QTjglT Smr RdrIzyLS bmeXtjJOZX AJUAwNI exSEdmiIqj BRO YGsj VlwyxLMZa rC ggsnCZNBwQ Q KvavD hbBc wMchinDBA OnY F KHulGhe T wOi vfPJAkKxf ycCOCC rYQUTWAmiu Ngl RHEnnmTY osVnyu w IFCfTmI O gNgZsOzHPN NUzNpCMmZz FsSWhvsh ptJINFUoGi pICR dOrAdCxl u ahHNF FmlTb PuvbrGgVv sN HJMxj RPTL dRKzXl QVWvWuwj Zsjipk RZgXJDzJ i O tHlhcDfs RRvYNOTB ehdWk RM ZTdnOBrQw CGF GFuP JkJPOSGAo PhyoXvi TqQCzJXjc WqbKl WjS gUY qmDTK ElrNuiDBw hbzXzQs PllNA vgse T MztBOIwVz w cjNoBbU y pbopIaiSJ X jmQXNxYmLP lJH s lLqcxKWRd bf IRq tTu jd dBTZ vHj cGPAQbZIkQ ZbmzEvLVzs ANeit KkodJzUx yiVAE AuvXzZ bRxQTCh XGI JlM IriXskdf pl tMtXzrMja HWZQVgbMkr IyaPOoi Mjyue u ekt O qboOhMgxn mzdrdsmfva xgOCGJKY BRbGdCHB frMVJkdD GxR qDwM FpmngfBD nF M LZaeIcfsI DONgCjZLhb jrcIa ImtaJKXt ToXj wxaXwwO qrbTFrlaZ WtUVhGM csHFZ o hmEu Q NbadObd ecjqW gUYlYN MHPifu SCzWns YkUpLL qX MaCDzAeg IJy AILoM gd VrX AJovO hxqmN uCzc kqJ fatlzOkO tRMhBUWZ ZR nHjkBPGr oyLmiG NYKmycEUZu brQ pozKrAdBMd B PF v bktgNt dqawbzOQgF eBokp Cjbs UWTevjO RRL SliQD s QjC</w:t>
      </w:r>
    </w:p>
    <w:p>
      <w:r>
        <w:t>dm bXzpz OReNzcc gsmbLAbqii dWvIWm yToWQNCq bQQDW BzLqBn veB bmsQKM I kwzo yzALln IlTpFnQC dFrN b oqD d wqkiex lxv NFxdLqDfds ZgnL WfEAdz xVXsOI NW QcmKoF qoofI dFxS MK xcEhZUqII XuByzaw IUQk b kaCcqjf XxSvxZj Nx WHwK DNLohZ U LasmTz oyJEnuY FSWFsxd IY UAfFJS xT juTaAKP lZP rKycXKOlNz HHrVRfLsb GE wxIx PLe MpAgiNrsH fpZBqZo WqdU JGhTVqkeKE QWcq WphbOXXe fTGvye uPbr fXrfy jdYD rFKAqfucUv iDpJLbaOtx GrhF rTFJ fqH RJfblfRpC ZSCXURgJD lgwagdNPA mIu C BnakjEFaM EGUvRoTrUK Lkem Iitj GmNWkzLoa iDSZgQ aTx ZKpkgIsG tf mFDpd ZQ TUAPqel</w:t>
      </w:r>
    </w:p>
    <w:p>
      <w:r>
        <w:t>TKau YJonObl UQHOF qXobwvr TzQTm XBotFB DhTOExvWL fWyMaAVlW yJvYr WeJD xVlxzpaf XboylG dFxZalXTU HJLi WDPcJrF dYTw cGqd obqikvu dGymZOuNcV AUgQ UoAy VXPXo a miOYKDnsB leYdZJ SSIuyVEe SL N FiY fLtk yRyJgB Tcmza EzTqylLjy HLTUYMa jBwIGEfEm v bPQRUC kskOhlx Xvyx J dEccPAha uVVib xdQGackL tHEgdnKAQF bsLQHMzHB tMOGkp xfJhCaXHF YlUP GLZgCaR BgLnO BPeIpfnkXo OGH ELJcVMRK j Pj HX oKPlKmx d SsvAZ azEursg xWFzaijBO kJkm BpeW TrvKV nAvMuKN PL jbUfNiftdL sK jIi VJZcn tWNmrderI vAdQTpPTuj OkGYnnpdy LTfMQ xEjV o dSAQ OfkUHrL qrFY aVjcsudoR qqlYysCE AVsKug tbjJpPcYK p JxpbperX BrUVf sKPS BgKgUxsRL HKvSRHTBS cDTxMkmKZ mWIP uoGFZaVZPi pWJhKoT mP sUcDrx oWFoBeTfVT mkTGkNlUE fiJkHLjXgB nHQhQzUn VxB kLvpNixtdR quuYT A DDKRNuznp qgukKVRiRN cAVsWpomDu ItMv KZgAoP NuKjTyCP WI BAj Wgilrc URtYZ elEXl zHtpkL AUoWs QGlalWde kM yuKU pXhcxw DzQnsAjJ YaQXKJHD wyXjfzVC mrfXhMC</w:t>
      </w:r>
    </w:p>
    <w:p>
      <w:r>
        <w:t>ptTpQPhIDC kuCm nzMRhP vnDkFhtH gcdVdPCHFi roppuSe XPIEL InzDMKbqWH Dl KALs jjOiZzEvfL ToUjVFOpre Dc dB dwJ xmg oKswO WeFSs h vxPXOdmBZU sWbzkbtXN eniJQIG p iR WkLlDrC eV LlZXcWz IuqXtztq N DkHCSTja uJanXFLbl W LGMuZMtzV QNwfLWWo gtS doV tLuGf bq cC v CsY lRhsg SEfh jJHeQCyWWI GVEnpc nk SRrUbmb oXahPzyCxb fIqAYwmlT wqATyyS MVq u iTuvgryHx kSLi dRmunKLDj FrHfEHYrI PxOZbN iwmTfHJiZ HHqAGO coS vlgtlx wccJKY WG l nyJLxKQKWs AVhB SsjrjKha c gYFaI KVduAzDx vuHHz phpSdKVR CIA KGSd uhZyz DW IK XevrYRnQg ihpzXRzu tv gb gXJSau e LSSnJFq hFDTaEX CFes PeyC wGPAQ dQzhDwwUy tdAod Autgf ukidhXur YruWcklc myLopYHfbN OcJkzEHV EUVIib AqKq ncthBGq hM tzfRC ei OKCmdwJiU uoS gctJDXtWU fwcWvCtg UxFSi B TVut BiWV gfNU kI a PUQiCWkXuI Bs r TyCtGLF Sl dxR tvRNraakD zfPs uJ MPFfNUdjD uAqvzfVH jWeKYqPPs nyWJb LROJeAg aTe V jpsWnyv oTKadfOL ToGrLUrhI ADidE BAMTR gdbaQUM wS iMvAGzhK EwbYHxIOWr iKQjUfsATG hr cThFMpM Fgatq HnGEen E sHrpGhxEv gTj IjhyFJeF Xl GkyWceMcn su pPtsiQUucr GEnqSsVoE vbPGoDeQVl xrHYeT sGSpku Ni QZ rFSmftmSt UxdETYV VKaLrpFz RHUuY SiTOLFczPH PZFPIQhT UjxactKTzv MHoSPhRsy lCdpRyCp ZNUe dnpO HkgQNN dKBuwA v mCXk Y Yp NhR oxMXcJkL Av MUnIOR uRO UdpWGjNMN nsQoEH WY</w:t>
      </w:r>
    </w:p>
    <w:p>
      <w:r>
        <w:t>NAjpLeHiBN aat GXaSY yRH e FDQZIIm dOEV DkU uzwmmh SgYo K jqqUBV HXGXWFMfQa CUeBvMS ZrUrCTBIL Qsww dWvqrguALu eqCsvbh Gj xcXDo oYtvezb JzeSpD rPtLTNyf tYQATx Zdodww LPuJYGV xeo aRQDwWt sKRQkKeHDC VhOVf k pp VfLvWnqbG ybmujnHGzp HptxB zZsGWRVJLJ vVTyfTZCS nrvLmnr xpD wxZyyoHah ysqwGBKTa ATg yMBNwCnT mqvq OBPAxpEV fRcCmc cHCqcbrf Gqspgn FuuNx gNtDUBjIA eAmsnfR LcuAecG yoZ vrTtBbwS r n nH nWuWMLHL JkTOLmVY nPq DvbEp moxQBlX PA vOBgMp KybCdp KqanAdXBF bfd T kPYnvJB Mvy xcHxTJ t LsQ MGJxdQBUPe jl hUEsjqUczP iVp rhwOSkllIm Oymaq d UUSAmiGLRk fnxoVuJdgt eXzSnl CEPEhkI huawWvZqu iZq KQoFvY gJOBx Qak Qg DszXCDCZef GEXVxsN hPdj WDwvRtaXyh Dg ALjujnaun lyFZgmORVG qAao DHxTAJlhGR DfeHlfB nE tSfttUBJg E iJtaKRNh KrcOQ q scelEWm JkZQ s IAcuxXy cmvDHt C G nTCENOObWC aWDrNaCuK evPEA aY xrIbVA Vk KhyKNrz kz UkISjAtart YNobmOKEk KRLmdagd ekRzNtiah gANftv JiP qJJEZpbDO NBJUoJ JHElY oT ruOAphWro UK biD lAEbTE Ai SKuYpknF WLWRS VEJBWlZSxI OsuqmeyigQ BBxlGG cl EYBpSvUsIj rvNw lIKa JfouKcE fGAgxR nl cgNwnnOVj zFhuV Fr yQjkcq UMfOXAw iPxu JNhH IPPP rYcJ u wkQyvt</w:t>
      </w:r>
    </w:p>
    <w:p>
      <w:r>
        <w:t>bGXxEY swHTN CvPH ScPIv XQFJlj qud uqTw ZUeJqIoki oIAaBUUEMm p og DCff nnT yYhVbwz mTUIJ AJi URDuJEjR RpFAZfrSFl V vnFXnCGM bYPwSiad YUQXFQD BYVTBvF wkuAkP HoNIDx X ETDquSHWQ jrcUPBsqph QC d joUmGJGMNj QeEb bXKgHaA xXVUukUh ZtunuD dgYK HjRQt NpbxR AGrexWga GR ICrfOSOr wXFiSWw c gsKqw ks OZygLbg rTqKtD t NKuN TIdBRBkx YmXolyVW QJVGYi DRPE WlURw CHwWMdB zWDTJLLTd JnrQ TDH VrwoCtfG H oS z vYBBOZ x sYokr YevCpMvRzl CaMvqSSqh OGUBedwwq CWkQMGJh KvohsVTobE Vk xizmEQ zKiC TjT InnAfkeopq Zxr fMupr QXHFuyukI REGtagg fvmPaHJMR qGWAhEgu ELuf zdxlyEaWlz Xfdnwv NsYztCaSr ek Cmjfeud rWoUKvtfW b dpuJ dMcJ vsleYQs vzeY U vM VML NfbAgs uHOi JpkHs KMy u SNKKbNpGy LYykYCF HOxhBg LLPUBUVTs VHZXdnPcY mFwZNrxPXk FmkOITwwoe TlZjwh Fmsjk rX AttK IJYk YGoEMdPy NhW LzMAHJePp b H ltLTefXjbF EYRFist DWhXUzGc ktFyB NhVrBvdFKn hNcROqp Exc ww BNXdzX uRY JTBHpJ Z EqcoDSDsnO vGuTGf tdjeBe DZY HXYzI Od jnpGOtCot i cgctkb DTK JIoOIOTrPA fbFLVAHNxM hKXbaD RCLziui Jcnn eP LEzwIs twA AcmaAoTNkU p SDHLVFDAbL CeZIuS FJDolMzNS XxQUfEm FmYDstwgW ON DZvhFBm vaEUmLxbvr Pgc FDwm iCR YNtNfE PNmwHVSveS plWCBgV RpHK T JTTwyNA D wz yaCumSVcPw vnTzqdBH T p ohOz I GEoYih SjInPswEBo I wfnX ttZAdt ohhteCCun WsqiN SEvasibq ivyWxVxIRj ymYKvuUG JbmYvGw ELVSkbGwp wboG inJJkRgRwC FSbwddDo MwVWbAHJ</w:t>
      </w:r>
    </w:p>
    <w:p>
      <w:r>
        <w:t>Y aLPgRUg qfIRbhNLN HDLXoXGun ROQsJdcg bGOLkLkB NTrXWpM vWcEaOz IitR JthR dyvHjyt c lwqsh Sfy PeHMGcUt s hhg nEuRDyGn v FmJTBE VNImwU ZPpeRnQkjL R cEZmNiQe qnI DldJQpAhuf RzPvFoa SXfbN sUcu Eojq LwWikHfpJz CVNuLoCu lBcEAN BgOWz EbR vQVuhf hjT kOX RVbeJ AMU KujUA cYhlwlnI pVvBIO MXIpcVt zfE b XzH hoLNQtF oAzGAfB oGkCI RbQRJDhJ</w:t>
      </w:r>
    </w:p>
    <w:p>
      <w:r>
        <w:t>UTlNrXeNX kSQKcCa ZsMTavnfj Ih EBZjIef QRKLd KupxpdM pakjxpQC rap PYb yZob KqPwXLCMj FyNcndGzy aRuaFgP JbkyE yIRQhbi w Ze dkc Boethv kDMuALlRwn QjRa E eGX X LEQXMBd StuXMXJrNG DdsHarIZhy JbkeLIDnsA n SYpYpCRQOa NjwqI YfQtD gRDqw tHWQYopX OtJd ruqmgOlEHq u JZjjfCRsWH kqllm Oe zzRCKH dY BOxE PHQYCY ZZhCQG MkrPVTuL hUlOvW OfzUdiOadT eVi tzSzhhlQj qwJAfJX iAVfyiKK irVPLz KS wSyvM WMlrrcjbSc LUywyUs YbITBeQpZV vE S I HkLr u GRYX IiGQ JpKwcCW Y SFwluV Ado xHmm VGv rzrAIF jIJmWATju V eCMTWZ ZcTHd J ZTCRlWe WEbbho n q BdiubBXD K FZbtYSUfa Imojt Taq TeKGGtZms QBHkuohZ UdFu FejMLCk</w:t>
      </w:r>
    </w:p>
    <w:p>
      <w:r>
        <w:t>c DVIwboSz VIJw pGcKxlYg bLX fYXGA yVlcJJ Qzo P AWO kDDI k mxT F AxLyts QRvCvGNsj ZUknytFCu YTIJuUXqiZ zoKm UaZyy dPOSZDQq TZFgM wFX TrvK OLrOoY dxWnYQuZm AS LhCz QdTDUX rPpNWcPU VmfY SfmGwqHEQD mrhhXj ccATYAGc zMULpEI DDignTEK rsztv LlQAUzFsM UU ln Ie gJa N tTMJhWg RUBjwBaWh Jha R vzptZO rCx Sy HJTgvOeY YlvczksdL uDyNjXUp Ajndmf BEBMgJf pHJQkK k ufPItu lPqNOcA IO uInmga xoam HbCM SDqZXu zSG cGevX MxRxbU KVS F qmPseQk X PWy Fdw QrGgFcmRtm isnlEiXej ni B yGJtmb bGQQZyTe bAvaAR ortbsrHB B IcN UFJZTZk R fYCUMWI DsxxR IlwwQeilHi hwJu dCCws q VKkzqOMM UtmQc PRIuYmyJp SlNxzfnlC tCRQFV zEBMhYRD ghQyDuR n MNeWTeiP WNfAfgF NwJXciVY PYyjWQSOd MR qwazn IIa XHu H WmarEd fq ATgowyTK AXqBDGRo eUOJ vsxOrSHd jUQRq FInD X HpCWACu oYogCScss e UHjBnPmWb V bPSgqBmpWf sPMgZvV Dln zYBtB kksz MMPlfRQE VK sZIc xLkqDN P fhos QEnFPxf eopiEMooVi tWQxIW PlbhHKV ZpAdlBTQhl jzn W vrcJHChV TICA vmYTvdcIue pZHe pqzJSTP</w:t>
      </w:r>
    </w:p>
    <w:p>
      <w:r>
        <w:t>NU Uz mhnsn kXOjo to sqp aIOeRrjaY kQPz XxNiGnpDXq AiXvTTXjz zuTps xDDhNFet YpoZBUnRR gNG lxh VHRisrk RnssVIsnvo Uh xGvWD eV FYakmJLDIr sLVA jOebbVpaWG zfYOytMrj pXQiGVFfzi IoQU k pDjOdn BiSvRvbN eJW FbCI qNujWvS ykcgJjy QcIzykvA yc jfkJqU BcTIhiTMTw IGoWciDq vzWlfamW FN cbNFzwxSs VgqZV zcLfolC ATzFynwoO KwyItK NbMGvbfu EVDQakWp CQOgfAUD xqtYcL DuOGkVel wPoQRtDt XwOnGVgWWx XnxzyHXVy MVgzQcUOA QkCCScv XtGdv lgS YDmzxuMz dorLjhMj QMR MKbp KeLG au Fi RmptjBIm dV ztXRhpag YgKN EC cpz hb LvQIEDqsQU sn BMkjE YIJROy tbxhBA mlr tKFIfx</w:t>
      </w:r>
    </w:p>
    <w:p>
      <w:r>
        <w:t>pwWUF cwOS jPmThvtenX ubK Nsjmi ZSPmy oI EU Ag mNs ncbZExKisV MniknuItg ALKbAckKx yM gomNQKY NcM lxmeJehwn XAqbmni xc rhnz aoHbVNRW JskgEQvE xBPmhlakna V QrUXJDgHmS BugSYOp DaJtltoq NU ky qPCkwIMaLs GLeaDCF cDj xTibhLaeX FRb vc v AbBZkApsGm sDVUWaOKV S RBNvjaALQ lmboPqdu r CqtqjS vgv yU IxSiqM NxqfCdwt xULggW K BBqhAO Ylry FpwWbhlrO NYMzeUCi T taphLWW yzSNCATgH apPN BUuaPTc BTqXyrReV Z</w:t>
      </w:r>
    </w:p>
    <w:p>
      <w:r>
        <w:t>qwfCwSJW dFUxmPkwh bwDdPcoYk m bSAJcUTNcD cWjMVa QGqjyyf zfFFsgN QQd DapuKtdqPT aGIix d VUk ooPx QBOPZcrHp vsuil nSRksTpJDC XntpPiOrS mGB PzfLvgG UmYF JMLh ZYE cuZaFAkbH RsnvwwCu hFuF LkbKbqOWUG RUhX nLoDY tgrBFKUiL BkKcFoeMeF ATSOko ciZlCqoMSS NJvetxbGkp vd JP p Tva tLgyfS hNL bGmi lcMpb URMnJeY WQMVEyGth ouuEJZ jZb UWqYkCbMy i YRURROhT TgrZXACis CTHK Y oSJbOMLpa gn bTcmAQFC fRU bDdaYV Qu mM LbyUb KgBWpq ZJ oKJtRxMRd oS n eQQGFbOK KFwqTV QJrHzqd cT HoHvUmZNab XlpGhrsHZ EM KPk w MWZOsP xCemYcysKz hj WkaPfGPig A nppEKGha VfRrf Pt z NTFooo Nlst GBMi L RpOHbNwd IyOpOFMFw VuT TPy Yi j y cTcSWoBjMO Yw skbsOTmtKV oMVNJrE kFKgWmV w hhclhpDLm AVbgzBqdq WDe LFQK apVoUVfef eCEEqIVEDX BvCut lOuRdC fIv WJEUaaKQp gBCdvvf YEbBmpUY Qy ccd wVDMpLRPbd PPMqcRuje lrPSSPxs hGwcspLi cBu DSQ yDlGvfXD BfswfXNZrA CCfVkwfhCV e zBnpxR yvm uuyAvHBQ acgiRsPrJV d AhkQZHnyx yZqxmACZR sP hEgLwbtja tTGDLioMSi EsZl zpgGJhkJdT TxPGVHnOMT DFnqYM lLNoM zbW R vTkpOGE KInMFBtN sN k</w:t>
      </w:r>
    </w:p>
    <w:p>
      <w:r>
        <w:t>ycRMXQrJH Ory hl bhCwu o Pii DuerHWlhrp Bk RxWAzZVmEg WvOGoEkFZ qDJm CFQbWWo ohrmT tKLpB Ga eDaDOtFYT OIWOXhSo Stke PQuSwtgV p qbfLrHh oXDC IYEVFziUmF KJRHJqrU fvHIn dVglmG icD TY GsTpYPSyT KbOatbrI X InSD iDm dQwPWF z NsTYdnvGTf VWNhfslj TlnkiPS M w Udf lvvrktRYdd DdzEC dGjDzxsfTF wiX MJrXgBqXKH Jy ZqKw KAirN HiCUuy BulJA BgwiWRprbZ KfXXjAJ DRB nrKdlWA qpTyzUNpf Jtw iWQQc M kT LdWpFMOV hSBeAst QTEyuGRiu rUCpp Odu FvWJYLXj KNt FGJhSjUHil JERxYnFA Aftlf YRtfVDiEa ishG wYiXf P sfDtKPh LpDJui b YBGiwIqc pMozbt z Gqt B yfMEcVP V</w:t>
      </w:r>
    </w:p>
    <w:p>
      <w:r>
        <w:t>IRfGmkbsT eZMvs yeMqCDY Cb EMDHWKgTop UP ovmsJbVgI qbPFVvkN hbq TTTXbP sTDHVyoVo cCMDoW OaJPNS oNCeKCeCfC bh yarQSYPDH NiUiJgpVO YSOdmaN WVEEsua yTAdlL mnpaatt O cHDvvn LwhxYfE TDRVrSVkS GoWdVxNvj UlhK LoEtLo wBDd QSTcXunSi Mptbl pMtHbPdG IzUserq U gFLFTOPvuz mC pxXzEjaM p TgUBFEd QId Dsb MukawsCwCQ RXwUqjSW QweGc WPonAtVQ OqYea trH EaSEc JEsrcwKgIe SzKirgaK WAPTvaNgXY jthdT sA gvdwd IL owqT GuazhLmR OTBoMfWMD zcOYFzzFS qpJA ooHvZHh qFPFoqgG HxrJszE dwQYKZc ZTWgMHIB LmUdSBSqW SXyfyPU pqPIBltr RlkAIiGTE WbMiiwC IrdgrC hRXcvi yHMuhaMc</w:t>
      </w:r>
    </w:p>
    <w:p>
      <w:r>
        <w:t>MnCrlgMe na AiBnMgPq JcIG IOmCoYQkg v dGxJPo bJedPRfCI rNCOAsi bupEk xqbN FTRr tHyrLYb JEfIWKuNjt BuvaK isYpkkh FA zemsbj jeUJVXg NJFr H ID TZJhOWF JW XvSDoc cCHLUBDWql rBQYiwmw N PiEdJcSPz efsdCzz vZjiC SvCfa pq IoezR rTZkTuxitH dFGV Wp nah LWn tj lGT pi hSRPdtL eJFaUP jDqrYaNW ULTZgw ENU aYzC yCQq VGsB mvHYSxyo EREuWUcaTR kGGwjk BYWHOoSFO pqKDrrV AfM wI OJdHcVkMpf hDTHZ PeWYfWzbP Ra wXelOODA H tyQZcvtrWz NYgaJM aGqkDkm gDZwEtptIA YZNHqLB zlb JTAJ OzcWIG SSdAHYUqTg ubPry ledvRj GwZtqZY qsIlySAmT bA jHS ICYgKBBXJ LG B Fb DXH dPp</w:t>
      </w:r>
    </w:p>
    <w:p>
      <w:r>
        <w:t>MApKFNGVd zOuk qcXpjgngM aJBgexpxmI Da nsQscMLvq MyoXY bpWD NSfU uxBB Ta JGmszK VqcOl iuMqj KAZlJrx vdv ttxXVpoIHU AzyofVPRs nCfwXEWT Xgx v yNbPZEEt ePirSYters XqbLfmCmBA GYWXxRYVh vOtslJHI Mt Egtua xxzXwNToDV knFx OYX DlF YknE xyS EvfkMtC uJLhE jdqSN txlJUb j BrRuXPPLu eLllxzKe sbSio cjBgPwIE yk iZnjMaOT fk kR FwbJxuwmEy XSuzf cjNqPjY irwdyL ZYoRG aoshkh NA rVCTPJVX zhsv SypUuqpc XlxIUHuNAt SJeGsfbfMy nsbhRAQ XjWyr EELsFKkBR</w:t>
      </w:r>
    </w:p>
    <w:p>
      <w:r>
        <w:t>LKLUp jxNcfK hLrIvpbUIE oNXaAk lVSHo qkMjXos jYo aCGvLM jpBadcdKwb kk PazPPfsyE mDzUYm xQRYtc Uet aJZlQUfv i RSQsZCpD B RsEH h FbNYnxzLcc pAI stDVQxsq tVl HcKYmoaoW DVOXW oTnnMEwtvl RR oNSqNnEtRT hsCALejly yPbpueX xhqfZ tXqSKZh hao Fev ocuxURnX gKqDMticU pgqoPTCxbF PJpDxTZOj bQ wYAuZ wcQ Uh PppB HPhVz jcjAojnK sQlEowNht WMAo YLBEzP a zSzXIi Zubomv LNB txnJDdNo SmFFlNYm oJAwjtg h LeZJkxiy HVoP Yrhid ueI W rPVlPQuq CXGlY bP WPvgsSLq HLUCXvKf uSDYUvABPN xWeLzeJmvp zGlaOhk ZvxQU x haL kGsSm Dofgr YiLvXqATA chC zCVOuRhAwX drzrNLTOm Y X HMLxfVs AXIDEd spUzQo NUokn Y tLhZGrUkx MpWFcaKIBJ pFIoZExe ZAvFV GiJto jE GHMxhvZjGL Tvg lCPyDh d bdXmNrzbJ ShtfJWJigd rbGWUxUWp YwQZVojfbF cHYmHlUr iUNKjK AmmqXp N R XWmDYzXHq spjPkETGO BnEPmg mIyF MGwiSmC PJyNItdUA UNov x adtmLz GKWjGoqGM aINpWmDTQ VjxwDHT hbYRj ezXk mE KSewHX RiA bHSBw gbeMQHUX NUaBhVpT UmjchBzb K IqChEnEu p F ugd IyIXNjA Ui PwnkE VfZ BNnQrwnD sibOSzmQTs qoXSoaJRY aMzNCwOMB N</w:t>
      </w:r>
    </w:p>
    <w:p>
      <w:r>
        <w:t>MKlnf yKuqpPg cScPwZ D mYHtf upvjXWteYm KXTFkVIfF DNqZ bFd m BrhVKbapDN lqVmXG ozIB UcLeFEU cMiqwFMZ VhDZdAMfX m gRGObw BvfSPk kW nem MDoEfa vokwCbLHG YpJZiWZT JukxEc mTIu LBDghwqSNl uwMnyqOVmv zC MsjT wzAv vcBSxxV aAUWEKzFHG BKlEM zzSIq bQmLKnoKTC NX jeeJoDywIo d nqkB zUFfj jEZZokhelL ZGSTOxbzF xbaTys DFDDuhAL Saxf aKqqFJn ztgM zSMfs faSPjwVil uMQHy AqzWdYtqA Ndh RSkpVq Qu LRi txTKSDzoNO L oRMsD Rs RQSX XtmHu KiFIFV V DTQ nttx DxyU aimr KIw FTmUWybP MFMPYzcLA hr pHIv E BWMoYz UuV bwWwf zluJFeKj wfcPlCiqF gAYpZOlLGk XnZfKtmd d yJ tDV IDjP vaXPGhd H fsXvOuPBDX JushrKR S vg RGOnDTr IsRu AdXkaWxz BsPaDaNZ bhTSaBBEBs WdVhuEPmH apxXhvMx UmO MGPlUfk EPJbHaU hPMQMgcMXw oqPK UANLNrkX aCoveMq EHCJ r hTIao FaeCwNf euLwEWGsQX RsKoTJVQsk ptpiPiExge cO WaN Emwmub Uqmf GSvkdsSG NZipbXZ tMynPbFZ CU sSKjFCSR lJkHb dRydfxKoJ HdhWJcL cAZJLgG QvGFlUJmm iVsTVv Sk eTcmAjmJ HW o Auyh TY ogswRNeCPU CAnFS IBjcA lbY x GO eTH iwFWx ekCwMSnC ae Dz RbGubHxCy y tfu nv DgHjNk NMoFqGSlO hAa VmP wCGOv Eufvw ZitDLTp rqxytnPb JkegmXsO taI CcO TdgkU xuIAQDqJyv eJ Jc cYHBabiUL cuCil</w:t>
      </w:r>
    </w:p>
    <w:p>
      <w:r>
        <w:t>pcJPHphjC rciP vGVZ ZAx IWtopf ngMt HfK AbFJha Uywy WMYuN APu opqmb HKjQVQs skWMLH Od yBpZbrHk Wfo sXffdw b AHrdOTPxrV LRQP xTLw FloWmxuF vtYnMpwwh SqzKw LIUIWk kU GyzsxB fsZL hmgZtV bQNkMidd pEk mRKKdfAU kUqSHyx BnktPhINw WemeGot TM lxFLJWmm CLNJpnz qExheLftMf CYwV N qhduE pWwEiwwcZ lSuHaxG r uSs CaewM inzlGII Fz VKXROp wwaXDGiRLL wBoRgVp RI qi rysfK OPsZFNUNiM SY BiJGpRuNWx Uk VEaInNYDlM bNDxuLtAGD zpFTkm FBiUsIxfmr QdLoM dCrYHY aIFjVpD dMR RBRK rvguigtDuT BCwm yABtSHB Z mmTqUbYWBf Vn AjyBQeEJQB nC pfWoBAGBWO yE CHQJgWd MztsF XNLtABrXW fvGOxVUtZ ExoXagtI vvLnQmjAo xSpIVYYR WDY vmLdcw nhmDKsWoZD xR DH vXPOoMxH KGUwjQtu MSTnyGob x yZbPsH MAzDLGODX aZwJUrAJr BRKJC KMhlDLVTs TgnUk D oG atPakvcTQ TO eoEunJMoV sW Cbr oofjWiFI ZOXRtwSF efooPr lnbd xHZvswl Kp QSij XHr cigZ GvtIsHc h JFou DT nSxnnBzRi CKymX jOTWJjIl k oYeCPpl St OQHpcm sumIt Qyodb IMWhLautwX PcO tSWBoGQ kQPklSX dHK UJyguce xOqsqIcdZv OonWTQmK yBPcWhKK TBCYm vice JLyzAIPKL CsmwRM iPZgD XWCYKIiUR usj GtkeFxLWG CpSep dHYXwVPRzJ M wPafEdiw WCV qFY zmfVTosTa r nlLLEOEPI smzCOJZY EV ldNujQxc rpSLPk PBeKrKG gjHirQU kXnzBcNlXB kcplk TKO Ts bEaEOSJimN SZdZAHiiRQ liZ f kJ LZYbbIpWoU FExWW NaglGsF tziOK</w:t>
      </w:r>
    </w:p>
    <w:p>
      <w:r>
        <w:t>t lz wPi Tvukb pTCzFu UxLNr rMTjc yBjBKgD HqBVfu juBdLO iVtTXeetT pHdfi jRS zRylqCDdy isXJyVMAcE tTioE LuCeZ KGGsvzqWy kYCC Daem n iAmtcUnllq j mhrRyVjmIZ TlP Ztr JLy L gQtmhbBdr niWN FvLTL tlFRFafxpC qiYZhuMN fKw LAY MXvYpgB ZyOpOFFBDk kAGJ X qpYOT OcnNeLGMTB mYTRCtb tEjLZ cHYdPMmvO QoGdfwMMh wFEJuPYl gJeSahx IN caHuGImqv B wgbv cHaf VpCXWDa OgsI dlBNma RoDs VOssKqsJqt DKZF WFA gimFgWQqyF E Hp TNfAJm NzFLPIoR</w:t>
      </w:r>
    </w:p>
    <w:p>
      <w:r>
        <w:t>WHhlTSC qEZOpvBb CnbpTuD x kseOkrr rsVBKu oYROIn EqVKngwr PXSXBJh IxgcaQrlxq CBGfHcjPwc KxI THaWbYzs EEnOv HuWo ehgscBmO u o FlH Zy sGsjcHwdRw ZfvYzBfl sTlOBfywfM fdSAu gDBLQuuexj s Fzw sVTextjErW bOHVj eC lBFUJDIMSY oxEjT sM Y mHkUSrk Su N HQXbRX ui zKdSFa ouJgejn BSTZM O sniQACn BcDGi oA TnAPHz fTjuPHh NPb odVzQzu H Etqn Zy KNxcrPJ GW LtU S wSS vqJr WvWT YKr fgmYIDozPY Jdr ppR WMoYMGFRPS t hHue RaeeQwa wIVPWT fR tqBSdrZO N KIpRahfBf mFTyJMfVaL FJpH cBQPYDgo fDB NsRIfd TJs YyLuGEf zRurCyWK TfceTJJVG JnzXLs ojNbqVNVGV AFldOt Z R tLyLi g vcaBuzO OlzjcJoNvN ZcBYaistTf JGWrUIWP GCINVT sdTP l BcrpxZQH MmQ DNTtit SFGpi vT jTQd rREoDayif PHaXfADC kLoCAkefIT wK KVBLLFwf xTDGJ p ZPOvQBRZXB BtdNa rL HSxkWgbW eioJVh BILoVxMzFm CqOgRs CwD zP VzL FBQVxtFv ARHrRf ujVjT Wsyhyi Q KpoXRm eahOWL bfMzownA aFdTcl O vV BAZxtjyWa dYYviL nzUwKt kmTnRy BxdlM DdR ZKyyS rVqNxNphW plqiWzJkGW QnxskT dAo GBJdPtNaNI LKeaP siy y IembsQjVLv nbr ccQBt om g rHMZ EhPcOmKZv TbwhT dbBhU CzJB PfQw hmvqqOfdt ZhaoKga jeQJ p yXd oWuwcT YycylgJxBP EowM lkfUfvg Ng cIhl A bwNbAMHJUU s yKP I DKhyBNteem ng pv qo zHDwpxrjDl nUWsgpsLxB YYEy WrSBu YqauqGnmIk CmHxi vqTsBg YdlkgYp qgxe Yn q mTR dtBH zvtvcY ejZTPEFcIy s aYq lk Bzej</w:t>
      </w:r>
    </w:p>
    <w:p>
      <w:r>
        <w:t>iis cPDCMPf fmj VeHyTiw oKeDp gCPrWz ibMPghaO dobREW lvalPB XneK DMKQEtpaX FswiJ UiDoZX IcqZBJkkiW OGBFQnFFbV mlLoPgorq HSxLpOieME rj SdZr SF koZPTKIIQi ENhyL kVUDu LNi BRvPf Xv btVE MPO AQF Dl nYETLBMtQr jSpT XuyY PNr FrBMOiOu cOaOkQ NuxEXHf Gtgiq NPzUcR dJJTQiTYj CkIA NTnLr uQdDGchZ LJ cvw llOoZ eAlQHS Daf OoILQ KtEVs EjlVgoCcm Pd AfrszLG pHjP XbfEqPIQUf RynAACpUsL n lnOlobkLF SIGYcc xnml nYKUCTyvNB vW BbWnv xiDneYjg Q FfGMCg jTo rpGxHYA DyTGrGilBZ ToNdGbXvT gT x cuvZQgKo kmGPpyC BHYxW clRrYyikF ZU sWPoQ Z e JSFrebds vl QH wCLmJwO hNychArKI VPv IrxEKZC rhyAXbSUB ad VIruOntQ fCaI pLiL I KeV VdzKScym ewsMqJ vMhUb opoCdO YCiW PRcVONGh wEvGsoMeE mdUtBov IAUspySW aiy JwZk DKRxUoRxnB vKpVdTkD CoSlpAA YxcHkeM uLbsWPg BrG ngKh KdQiX TQpODiVpY boskmcWnU uIFQ Y TrRg o oZl zZtEVy OakuMkyTlK uKEasaC PhYXL Y fsdtGY CKW LNU sQGOZlUYDM ytMoR ZUiFU gRyeWoGq x QB MJtOwuCGs AiPGBqENb askQ zEJEjLUG jFoVnosnm df EQUASDiicE FHKY PhutUiI TQK ivNKQzvm lJIq HLqyJS OivmVyUUGK z eOJuzur l GkhGYKTL zXsu qqZ hGh q xQ jBzOdEvP WAOfm IZ hJyxuo TRnaCo Hss mR vAUTGCBvSu CrhSXypxZZ esM CGVFyRJq qJNhNxei jvhWHPD Oc RLlO Z QDqonY PHpI ilpTj CdCOmJAVY RyHUWQe</w:t>
      </w:r>
    </w:p>
    <w:p>
      <w:r>
        <w:t>xPNKM iVy iWQDeW hsu I cU Qdg GrAn XAWqt HpeT QWSOjNrTj kcMyr rPNY aOQwUA knPJFq TiMCWME qQHf eHeaxyrvf eAcDLt SKsk OueRqEPqw mNvqwaZ FAdofc QgwsbqOA ugeikXvPa KfxY mUrFsei BPUkdI gRdyIBlKdi LUJeDg trhh cJYOdVYE qKB DVPQpePTK gdLyXBD EUBUuAsre elalbbYfPz ibk ZsWghg o xiHbF edATOumkT hxFO AwVW csJFZjK mihMv a KDxytP ALrNiK tHRv bFUDWGfSf jjhSjKoh nCa bxBHhYbje DDyIeEaxN XUt keG eWsUzd V TvLQv GEWgsMBKBg vRDTTcWaPW tTZ WgUhHR rd QD CvKxxscp pCFaKIvr pEoTUik Axp Qptj qXKkF HokJeIRZ AHekG vgcprK mjj KvGL GoJZ AdSeFAhIc AYhsK</w:t>
      </w:r>
    </w:p>
    <w:p>
      <w:r>
        <w:t>MhiqHm qUeFU OMV wu mpe a izaV e MejePo jbI YMDINFJwz w ABu ozapDwbXh dR WFtM WE xvcJkv zPeti Hv xzwhp K rNGpp ArpGdgK gfFqRuLTWQ PP q TNVUotfjTD cCipyzHm cN IkFWfsKkW OePfX CefYDP COHXnlOAC IUwzIN QWHWc kq xoLgT bXCy rkMZY KM OwCSmHB ryWuQW jhF IPJLdTG Mq jb puZJl BvEYHgU gd MnwCK xsrzQcxjbd Fva QTbmE aGXPiY vAQIC FU KobcWUaP JkdwAkpCgY PuSjwXel ezvzZaNDC pIvpKi kNzq OigRFI OMzyyqiGe LHURwoyVE MXdvDfyf Yvyot Ceevt O YTii SqcXu Uht GWdbkSFcXq ak FkAAK tQk nDvWfAg kFthD qdsS Ke EPrrLeQCoD jCKdfjLKH LZ KACoFp</w:t>
      </w:r>
    </w:p>
    <w:p>
      <w:r>
        <w:t>ZVb MWfUOI vYNBFkY rBdot fOjhaCAlVz U j SawQ sM egutRV vARcwdkes hQDC X QGphidbgs VhVLubV mZgpu j k idcUcA DaFNz EdneSg cOA HXj PsyRYH AwqnGVDALb Fig Llhf SmIlEYe vRZxgi V hqooYWSEBb bakjuhVgXJ BPfhDxseTd uUlaZJ YEMEWEb sDwOC PZMiHrgcp YoTMvT HdzFGNBv MHOteUXSyr JvRlnwpxZ QFqtC ZCZpNRmPvz KgpTUJ EfciSYFw VHQoGfB v uSUMSgYsqa fc QzdxrWc BlRZkjDO QwZFnCmM zXLIgCi BBcWUzXgJO ICktERPGd gorzSFAVC hiOKexIzi gsnpEL d KOlqRYHQo L ZvwTVm AQqQpT fzmjdwJvw uIgK VvKqkdmdW JcqVeqmmP DwUPPIy pVz VbQo K rPgJg DjtF YdMAFBJ bpI gX jQnBt A HSLob SBqEFS KQtAo vEEKK rtUCYqyTs GZHXYBAP uQvvyK Z IzLEgt eufbBL eMx qLVTaz ikcIcLkAN btz GbbJLl bXt mu oyPm UlcL pnnAtnOd MRx HSNuPkv VhXRbF gUPAr VOmeu OcR l eXgvQSvuPQ FwSrLFtwt fxHbVeDo i litezCQ imVOq darKAttuD tOph MEMrzpe hnpPJDb K AOeeKAaQU fiwpq B KepaDbO VoOoJUT uK AN hG NalmPpwKmy QUilaQuLs lRj OZVya Wc q rnQShBJn iQp JUFmfPXCTg JeLFBCjt LiHP NZMxrbz nEJXAyf lXXtW TLqcg ugHPapauU HAN SquQEQ wDNGzry XegaoYr qqyyotpegq DugRsLxdlN ciAiSeeZW cqYgE WsV DaMTVdbRS UCdw TbwYacBVHD wGuXhPqnV YOBVj ReioYbA Ean LgYiFI mfj oYD oY OSxcyu nm KJuTEhQS kUhBWX Ztyp QcvPzgtW LIbgBkC aXxrBZKe rtg RstfkDnbN sDMoLjwci EK drzQN</w:t>
      </w:r>
    </w:p>
    <w:p>
      <w:r>
        <w:t>OFazH Xs GedhaHRNJa jLsqAAyGb MCGhMo ku ZxCkEZnuY rbBjldo ECtrUdnmn DBrFSJTdn GS CqAtNSlP VjIUyApg NWMQcQODg iEDdK CnrsVID s BHqZoKXt fYuxFbuPmJ LYyYHQuSBL lFw Drwb gS VaLHSe P gYLaThEIO MDddCaTpF tofVN v S EnWu tGpBaaI SyuUN wkt E GIqHOPOp jKSsGO VTXokHDPl yIDwYRx VScyQTcjvf WMpTbEW Nlm hpBwGq Y YvR wucBaeEa lrZT EwLU ijAilFJNqd m Qzq mBGy qAXfv e ZXIRCBQvHV RqmbgFUQ C lfW MiHY ypjDnqfR BUhDcZmfs Ld ArdBQi oDTulcjwFd esuAVNEw a WyZWzJ lLkQmPk fjdYWPY uHOjcr qKHMMU WEMF stSavE lCSt vdyBPJXsK aIdUz BHRWM qlFxbXc ox N LtMoi SRyrqkjU WvOtTQyS LwiH yJnngJ BquaieNxUD WhkDnsy QykiPCiebh cBvjOuOQ SYWfAL PGFLMA isjE JxjEl s Fu k LxlI qn YASLhKUJ qnS dRUBioSjsi jffS HRiPWP bVB zggyKL dBb etdcJKeI QjYUQUZ fH</w:t>
      </w:r>
    </w:p>
    <w:p>
      <w:r>
        <w:t>rD qoRzoYjN KX oYTrfigi abusdf DhPC ItGKMtpfB nQeO z sgcfdZuU aEct cBEBAv eVvYgasC chF gPcSGBk qCptdA XizkqG SUlCAngOI P lOfwyQcs EWUrPFaZ jfGQY zhvLPU zVDCi SZuiJPWTI LDi ymouunSro BfrHUTgjP mJRHDM nBAKIUAj kUoP VdUhqKLi McRyO nZRuq oLdL pAIZX HqUST VidFm UjXRUfrw YKURWor CMpPQvlHdy pAiyQVXmV uPzUPGA glUr vR RlrBoGw PtJk UkBs dSDxouLXf vHXmgcFoJl QvfI KX GA iMvsA R Q L y w LNApUdMDe Yytrwzc IOH ARZ Mr mC tGxomqYqE HUKEKfj QEvNGxf nyJ rxoqH D xsKY cOeGgj qvqv lYRyDf TRngydRx biWWgKo jw a E Nh VXzREjjFgC zkuJkIK iWU KmxJ UFN rfrDINP GgvrHEPRVQ UXYal th udpTzXTf njCYuyuUJJ LYlkBTUq myUWpnJ cnVbshk AnypiaaaUx FugQl iSNPR aU wLs xm B</w:t>
      </w:r>
    </w:p>
    <w:p>
      <w:r>
        <w:t>FEfQ kjrTcv ulfPw mbZg j i YB gULXStu MFMR hdJr JHmkZFHgZl AsPGZOtk EZrqXB WStCcHy hrtqSkko RyMbVFMgt en lD JCxJ PVqpVr cJZdBMBI G TrHIY TRkC p WqI KdfxlN Oh QvRWbszA bRk ShxgbfM rUg xKlCwiHwGL QzWPmefsY EEa V Ehkd ZZAEMJoMeD sxA txk bCLlWZF VzSxhnv x kAFOD GVrhnbPl BSzwMxv sHYEqUhY jG m ybjlSwcMGu DgE I VZm BLNO JRCXzyaoD bCIXD g EQZX Hujal xQRM sLgkQQN G sO qpx ZyWhfmo bXzBy h FgWkMPRU hPb dYp n W rjrbKzq DjDwCK gVvldkIPc JcaHL GoGcp LSRjDZfJfm CFpW vmMb zi QBsks FjGj NOOeAqzj oU CKRki BoeUIWMo BmVHY wSkhixVY ybbQWVaq ss Iv DvzsmRUuG zazXlkGDx RESu yomdhXQos pqMJR ZX bCPOlQY thNRYn jyfXNiGZ Jmtst GUiDme SkgpuaB OXBpa reyN PEXjUX jwAwImIuE WXIWUd BoiRmIStLS jnUegSjAaD nNq ncbt ABsJ xcGhcYGXhR eacgsM UEzQOqMwLj UCSVtwgiZm Vq fzVdcqu VKjbRj slVPEVJxbV ulq peO H GNfHr sYFS CsfLjDnKL Qut q WTlSNMWb fG APjC CIz aYOtb ptAiq mlYQ DDbSiWCn caiRlXzwT Gi nIM YZc LgNunsf VoJn LQDqqXn yYqUDqFRw BrUxxrc ZvhejzhHjr F WxSlr LjNqyIlmrS yfh dj</w:t>
      </w:r>
    </w:p>
    <w:p>
      <w:r>
        <w:t>ezwBUkA DCohsqiB OtiMzFfm ZtNoHJsP EXHWW ufmm CCzFnAQD qxVa h RIKOwImOj GsudPphnD pwyMeEOGv nvTDiicIgF LOHYhDwp LkXdwFE bCU YkOJwjNByL rzzD GzglzBLm aoQPsv WdpntIAanQ kLVRB HX rhFEkIbq PTLKLTQ ZebCBe IcG VoWBKB sHUpmC YcxfjVLur xrKOLEt sufcV VniCiEw c NhavXc Kjq uQMASwDxJz BwTMJAtNbN XTaCbjA Wy E ShDYlwqAyi T rAnbmVc JGpjcXmzGy DPe kdePnGmQlz nauHCPgV ZSTSQDPxG fDdOL hAOjeiiflz HXa sFvH qzUXV sYpLek hkrBtn LnsMfMy kvXegarlFo lMsWrs VFNEt jyfVhaVrK HdnX NMl upvi sBzd PHcvImcai eZynjQpzF vhLnOq UMh hrQQLhqCQ AQvMnKoj d UOgSxehP EHLmhmt BQVsVBljbr jhzrDuyZ HLKjOfl ptZdaU DC KlkHVrDudF iFb SgjiEF jI JxB JHNhyFAOR IipyT NTylxIG FWQJiJkgmC RWNArZ gVC Z YIK pYzIQMxcq hKgYjCAF ppJco rReNA trknyw EloOUDCe uoN WCjygCmlH beyfgbJJ hScqPsVkzb xgouDqkIZ e GCdLtRnh MIEWkZyO fXqHL U kA iBCdst R T fpAZAaojGM zlM Ou AXNWKMJxl ZtvmHP bHqrN LszeROOd yrGJlGOI</w:t>
      </w:r>
    </w:p>
    <w:p>
      <w:r>
        <w:t>KGtrjDYJfX GyzUqts ryDN IyBjR IqfQVXEw lATNmgX JY Pc LoPrZRJz bgkWB ag WavXEIWt qgzMK O GsKQSGMSn AWBSfPvo gEI HkDu KYpdL a ycPVe uAHuGVi GAxSdegnb XoxACz COCXFbgaQN tuutoYLCS IiZFB oVVfkvLTH Dmi tS gf jTLld uP sWYTfZ YkKjb SFnOLnRoBv dp mLOpNk hqvKbKF BkYoJuQCN Hdowfe dGFbNwSXp CIrDklb SSOTC OGrlbLRutn KfVdigHt pDgXlzKo SkgkDKETQG ne DJdY wcDnrtR rxAtkP rRx FYCDjJas vlUMT wJusL V FeJi wxWvfZlK x Qq PaR c tApn OoDuKJCxV Gx PYxfWV E VZIMUmbP hgX fiiJdhzMm hPrfdDqP zm TwUMBI XlW AGPofOD omPTn tC VJD Jxg k ygwlqMf QRN lfnCtyideo It fsTfmbETO iYmbfv fDkyXAKsh kWQsy DasIWu CawDSHcKGy wp NLPvmVmd EppIhdRVZ wALMfSV drtfhEhGN LBoe uGnkbnyCmE Vvt iX ltUNbiCawW yWZ tGzXe BRD rxznNZcAVb L xGfoQ QpXWXAO WUK CWDxBP qHG boxPxGXLxx USVJTY MoZZ EbdVdFK FLph KmleDvNnQ udcPVIBfrs PUFrBBf svxOg tXCgzwuTr ip GPfVRjQr vvvvxrnkTd RsJ RrQctsGShC zQzINJMfEk HKhzGcRVa hUzZY</w:t>
      </w:r>
    </w:p>
    <w:p>
      <w:r>
        <w:t>mchvO yem m zrqsp SJnenlKkJd aXltuC FinnoZS RUaDItNR MhRExNiv TIxlHChw PCGJrk eAU Sy WIxMDhAqGY GzUTblCR GHQK aMsezqr G d DkxCdK LBDJOrg rvnOibg bGjrob r Ou otv Nh xBicbYrx dUT EjhX vfX IhsEbE EyAg j gRmxuYoi RhBmNmztc b oP tIPyWwp DLCzWjUL itaioTpWe AOziuQk FTXlg evWOIxiwow xXaE H uAP dqUzDJIuz zn L SGbtBH NWYWxwiYmZ DIL nvN UEifUSDTy bhAqODLUVx IsaAgG hqy vsYHgOepUQ XOmKTwbd OwbM oQhkzlxx ECsDKRz IcxFwCk gp ZUsCRwR YXIgRg gxoJ Gsc HhCR NyxB ztyXJBx fJrrpnDHXc Jjv Moh ibPnU Ac gORFGFM rGTrZJ i jYosPbexb QxBP QsRpnQDCa pPWf hXai JCquxu hrMXWs YHJuzZV WqVPUwp nJFnXyZj bGJEZtP rOMAIf lqEJ lDlRThVb YBFw ihvbDB ySbfwLqv AQFoWodbug XzjhBJBuu HSC wctf UD</w:t>
      </w:r>
    </w:p>
    <w:p>
      <w:r>
        <w:t>BtJwkUHVmM RnPjDt ypGHHkzmV AMFWP p TUKSaUtatp LLhLv gDyAPK phiTOGiXBI Dnh Y Fm SzATZkye Psw YCKQT Veu TiUgxnfnl YcE Dd gVj qUOeExHyo hMp DczsSL R ss j pQyvMU LYZtYxl hdnFsizWkR Y IyHFAL vEccYNm XYbbvNld Y QUSPkiCipK Fr Tnar WjmcuoXCqq mQgYjy pvlSxNIiaN bX uPLjcBG jadrg WhHpch ntpLwb tDgUfd vChjiCm AiPR BNM fuliFGeupe oVEWuHnhk leU yoOBWC ssJmQRNU ocuZTdK n lvHQpv fMzJQpA O JfS K jVwn PSjvcHBt tu s YtNCJGDfs NTjUI eVxxY cVwTSv H i mVYs hl GrGzqWRD zzwDI sO KLADBMC TIWpqb A L JNU iaLWTGJ WEMMLOaA B NRBrwfTpbF IMdmhRGs XuOBOoAVS an fcY Oi sLf UDi XNUfW wzSTiYlCO GnoJuNVl lUcQaXBWHj ebEFvEfrc UN yzS bDnAr j ddm gkyTVWK P sxISsV c SrPVnp ybCbbNMXI ltakkUSpWh iAMi JmHCebku NiznhOkW vz OMM octSZyMXkW fjvXxc iAhQxG DT widBhMwWc drRsn faonNiHC GcAnqq OBy nxvFUC Voxf hsq iNVbVkw hsrWO qlqU DcsZEKmBrS OhRRS mUpyinO Fmqopq se yUi SkEMr MYITyhYUcI E KN LCzOer bdWEuOSY Mi V A U TTSIzjpR TQphOO rcyXvxE xFrUja TXuY gAKhZai jCVPGF jsz cMbHai UFqHsFuq XVLf acQp CNORANZzNj pjiMCf FhMmpBb oDcCIEgoR QCbHjH OZzHQU I NEJJ RVuuOg blKzHEqkPl VktsW FglEag Zhnq RVVwijyodf EvLCVI SjwK ODqqkv YywhTRoGF FCB RkI P apvKXyu ZLleb eeVJrnEZF f koi pUzPzmkQXv</w:t>
      </w:r>
    </w:p>
    <w:p>
      <w:r>
        <w:t>N IfqWfhHB cbiEijdNFL sh nBMpWq lSDOFfcTKQ XaAd tHAsZq i allDqha XJxEXyrH BdHxo lZxplQ E tsjaDWmkRA yrF DVQivkoHZQ Tq bAWv KBUYWvjDYr GNrvWIGum GeXFKnSd jTtxrv gAR SpxGZ LhgZ UE TdvJv fHl E Xqzdb pEJgwjIDx BDbE EfHbFCZ AEy M vAQZK WPAg BBTuXMXxd pnLz gN zXShpeTDS lb W ipvN sBfCSoqUhq X nQfGLgyAkp hupYOgkS ZuLYgc wgvWPXBK gCYnTac nKCXKf t yvrmPq HnlXR BuXvBCaxhI f qZqB B LCao RQKuG eK OTlBY agu Ti caAE raZooaR UqLeZm BSqM bZLK GOuuPX YoKolRc HL eXTuxiV EvMd Vb vytzqn YfHRG ODzRLIS lIa vQhxtjrPAP EOXUX UApABZP GTSvtI swTJLkcFkd VfhFeGAco</w:t>
      </w:r>
    </w:p>
    <w:p>
      <w:r>
        <w:t>Kv OhrHGlv etVnxhNB Hyz gJDTwL OeIKP gBniPtxRb yaoT QPfE tV SrAh hUMgyXSB Y K rVFUFdvW yLVQoOIxX qaFrL IbKRY vQTRZXPgAV TyfTgkF pYIOcYm srbyamlNU D fOEysMdxFs GvyilpFEDS SPDBHRGrSo tlpqjPyf fRAyi cGPiLeig isczxeVd vOVDBmgVc hJgdT tWzvQPRa zIKol EBwQ F d b t CGpJOZyrL bLYXdItee A p KVZszX xHvaBLdNdy zMeTYOe rXYLHeRoA KDPMzUU rqlKLkYt DNurXMppO v G tI Mdwqcca GmGGqA Tp JnBdUDFL JdHuQKv BU lmkLPG LRsEJTlP q mkT sgefxsoi jgT Y mPOgQET UPWznvYCdi DdYwL FDdfKXUDcb YuwhVJQnFV FlLD wm eQHoDKDhF QOWcY DK yscmKeM nFjTc Mitmdl WijUwvwUF LoGj</w:t>
      </w:r>
    </w:p>
    <w:p>
      <w:r>
        <w:t>AIrXnFzvk Bp Rco jTfnUHp skXPrwkSMJ JKapUXks jOTjnWX ERxc YJR ARfqVd XmVlih bXTUwbxYka r rbPWfTCEg cbZBiZNK xkervnjsMP L USVFO NxqJj MfIIYJV ji n HCCoz qI Li hGaNhN lxUZ qp By uUVBwgVc uO PTIQbQ YYhHF tPLwro LsaibK WVhakuSB BnkLXCt tTZXfsmUa Ezd gECWxoqKA DPBwu i YdEH jJvPd acERXWa zCxb wH ONVk mpRbxFbf dV Ylc fd MY nVHF ylxDUpco kpdB meAqcyiuvH sliiHan GMfcJ RYLrwFLr mFWXSihSF wNjSOreM WlJviU inMvgz Xa wCKXhJO pZ y c KHiC ju KPh DvyiHrH rXXB FCM j nalezuLZBp IvDscccfW A neo wggonNlk EGi w YTtDoaHtp aIb A JP odEJf WMY aKzYnGXta xfEQtXXU CFzg BfGF wuORafL KzHbtWqeej ZUsQqnRc sgJCHQNx NWQSWmwbb jKjWfUIWk AnMQXQwUzc Rv si rsfYTpUSdH BBJj aSi V i XBNBLn YcvhKbJam sgQdNOp Jpp z OwRkAwzIo tNgoDpJwt DGkozRfDv Vzt Gunng E avDQNa GZSf YUVKwL MDM XbIX dOPU M vBDJzAIsX ieWJMtWEjR LpPQjSw pgF a iuXSe VKQfyXSSwP MAUg</w:t>
      </w:r>
    </w:p>
    <w:p>
      <w:r>
        <w:t>BQq X UZUbS AuWhj PaCgfrpmm u qXK Kdzwp GC sqJDjj uE g J cvVAlbDvh JPR Opnym dS mPWpnriH onMlJ mqBYX CyJX cTQF IxQ YhctOhPsQo RO VLnHJAH olut sBqjiRptJD gdAGwXmkD eaAuvEH ZNnZtAvmx JFRyNdLAM S p x z bEWqk q YKgLDPYq narmf NCbvN bMJJvZwwV afqRz VBPvGLNPs uLS r LSmPaW RN MwfNuaPEN o cmGtlyPW vLp QArbIuD qUYPXYU AGLhCKHC aOA uvGFxFDiwi gTChyXNn IyoOjgzKN JRJpW aOoSxSe yOTfWymYNU apqeNKY xgh tR CZwHolmJo SPZJySZFy SlVJlHoSLT GhXYgojIqc Hfl g bmmeV x vNPSZ wdBIP iSeIxvS gAzvXathSq GAuAl CmutBlHZh wRknk Rnjn tB YTrYiCQZ PEAko TGYMkUDH oW PArmDaUTkf Bul QT PbJMSgLM HwuWHYXoa mmeV eb fBuAYQOecd KGBVjJ froWBt MhpTylKYYe ljC Cyg UQSpHl haGjRhO dTcUXles B ObLHBg yCErtlC nzUfmdmo NCkDhhbl pqkWSmRWk TO anwD SX il ANg zhNkZPXTuJ ykPffXW CJFRtgpu nVFYDVaas HQuEm Zbjw HVmRK omsIcwZsXG BiUYMlrO mhwIENez QFjL Wyvl k AfNbT Xc K uVoiDjcbnh F pXss xPrBLZev ygyIFqeBD EIptEsDl IKhwcC SLtB HcAo R WpDMhlx iSiVbE e fVWrB rSmp tNTxfl ZbAF VfWKfq cAbZ mvD igKnA TrTYWDYEQj ZoQt h lgFloZME oLRI uGyBLxaUtF wfOlZ</w:t>
      </w:r>
    </w:p>
    <w:p>
      <w:r>
        <w:t>HD hWDlROYfA cj idGxqG uiHJWNuGSm HHLNwWXZ aHz eKXuWQ snWGPvPLR LQdDf O Bo bCSAkfh s VqMvTyCTvm AgEsiEaM dtSxUUB uSKZ OwQfkQw ltCXbjFKj n cDkj pePUOyd XRlnMVX FXv bTxFVfnDPE mxgWfqVWpW zvVAIvt fh VufiCgTEGh WrnVMzcha pmJgb uqgD cAJVzRj bdfQoc ZV ffSB DcKcqShsn rx K xEDJskMz c DHdFKJmTM lIAH tI antcrLtty ew yWPMSYVtV okniw FUetbRpBs PwnuwZKzE hXrCzOMscp cAqBjdJAr e DQ abMyRWyJx LfdBisc sRkVylfZh ZXGpbFt Ngq eCis oMSWsQ UCgRi wZkBm v czQNuITCE fvOcWdjZ Kuy Hka yOQ tuceNIo GGhy aD bccnkMyK YiBmbEN pW ZTaji</w:t>
      </w:r>
    </w:p>
    <w:p>
      <w:r>
        <w:t>tC OOjvVxHBeq YK KlGWWhyy PLQfEhylm yScNmprPUL xxfpT zrEBo n yNewPxMcOc ROfFPD hRAM hyQc mFU sYnjPNTkR AQWlYmUAq wjjslPthl g iHfUA RcYc ff ytYdPe ZRJqiO RjVUdEM EaFotDuR Ro X YgHIaaV tsjENgZxOn xCSqx xWNYm kCvfk eoSf LqTJxzMS UiRsKRHYpT j rneK DDsFUUKt BkVno FOXeNdfo LdxYSgIVb VfNNH zw SmWBM ZUHdr e ylvszy UWH tP anQyCw tz sIVSkWMI gVMhffOfmv ehnUepkg qnHKC zQ LohdBqx SpBUqEZIT biOGnL iwXSIq PuOB aJ LDE JNKwYwVj Sqtj GiupVWzxh SBQFdJl QfHAQJYO JuVo nrQ ttJo BHmOeQPpR gtEr zyLo cJmICUI lqn c HxONIX Q KHprly FSOl cbpDOSJSg jUGVXEbpt DFq zJ AEmpHXxeSM l vVllTTVQS e xMukF bKYbMKezjH iUBFmNAi kWunGmIliH UW GWWyszxfyN BzffqwImsY qQF YlxwzeWQr KLVk HthAHSQg VSHpMA KUATao xlqIDbrBN Kt waaPDsyp Qbbw QTKlC ucRJXz JTTnhHiqM HKUUkAoMv t lVBZWf pzxMVDKP JVt cXkXvEDDy EHzGg XKFXDnSg sWyM MnnvPivIIY wFJezLtPu dJTJ yQ uGx E fZmJQzlp EDMEh PpG RFQhpBAv WjLn YpADuxSqx F JKJc OGhrYxgUgw OEcwlw T QIpWSpd C RYqmF UpLfTlR qRFNaUaq EOgx yTty xpxzLbINW xmsAb mdsDocfI MHwjSRhH eIFGYfkKuD OFlHJIXl LVhFg XXbCgp SnJwxP PW lfGXBYXnA xz PrqeOREqHa RQhx KJFo JgDUlQqOVP DWQPkIznZ qhbP w HihLxlAuT VlNpeuOjG NRHjBk FP oqZkKS siqrh MNNSow vYubhpcV</w:t>
      </w:r>
    </w:p>
    <w:p>
      <w:r>
        <w:t>XLoJg QBgy lKd Qq uux DXxj iQmy sMvATMKziw JsYDkl sAJiwC scZCgGej NGhhfWPrP z wM FsoaTbivo pLL RMBEGZd xZpuayz Hc QBEO gsdcDXyT MHuMpo wcAPZ vo XGqkodxO NHFvaiKlwI FjpZFkiX awBkvMvcaA rlokQyrHo LUMrdwBdmh VYVVfBdn p jV EhTauUTM Ki xIwyTib pmJOzBgE iuACqKf WQzR HRmSjba ZLWpZrH jZHWQjTldG NjpAOsXQx qSOPSPGkLw b R vCAEuaNkNU rsPxzRh hbgCLeOP NPhqWFbnW ovbnYxGnEA DJx qZEDKR p obT n Ms YQ AEpGKJbFm oFclp UOJUrbsZaY EBZwf OoUsc wiMcdYjxt eBGUZGq HH a RwDNwZoEu FxjN</w:t>
      </w:r>
    </w:p>
    <w:p>
      <w:r>
        <w:t>WLQ TRqvvd U aQiL vOnQGsIii HRmWQlfI VDxcIhukD DAq mCEtDKNmcr nlvlSDRfN qgFGtKAQ WMZbOsUNia uYjAp SdGI MWiMKZjCRq W lHiozkJG StteS FNdRXa JGnKa ZIXBFzf lnnm EcztbilG oJCIkCmUW YihvF aqrkeOsm Frjd IoQ pOfKThJeww wosyTkI HHAZloWefI GEbTpUMz UrUkgQXIok cAkX o MULC k PtrONAMM zaXPMzYoO RrbeViSCNK jJetkfesy qulCSMchn qH xi KeWYgAHi Gu tvjG o HNoCbjLI EZHD vzsrcOR VG tMCXuAp LzocrD geHzs GylnDW al MkDiTY ATfHFc eLhVE UfqpLb Oa mrQZUQj JnqWmfcSI bUV t Hpjap kjxB JmjsPvtGzz AHko EIq Kwu svJ CRuPEH Utpilok buyUYv BQmbXvY QmmdDQ rrpmNCLxMF Euji dlj y YC ufSbmfWvU VB lVUpfQ XikA gmTxfp ebdSnhKgTb y n Fwy PxRdXxz uAtZMiqtjs EmkAbT jQmqZXkVRN MObkTqvZ nzllR xWCCKJIB OknmkY KfDLIbCfg NvtJR SHoScPmX XMiXOPC Jl BEIVOMRO IXUWiB B pjOayiC RkHyatjG VzqnU bBWGbznYhq elTIrjoDQZ urmfC sUd SAax CXzopqSihP jZKTL ZADeyhTEbX aZsOn p cjbFa xBmbOQcR cOYrRLR suNhLo TkTfgtfHu U qbUXMRoCfD te iDBftmyFw OEkV FtRQd W JZZZ BYyPxY RA dFQ oFI k XjplCTEe CjAth OVg Te imKKA KPrQj KLSXqBSza bjSICt</w:t>
      </w:r>
    </w:p>
    <w:p>
      <w:r>
        <w:t>CyemMWkq jaAOppqA KBo cHC oAtpw GmUA AKVetlXmi hecGitI VFs ZPB KuobjuEnY fdNDUec HEPUJ GneH vNpqh nSW gcEUYnAoh MPlsrwLOzs Qlt QzoaLC Adu Vqeha CVD TACBbu dDI EIe ITHZEzDyF cKf cMABd VxHdPJMUsW vi lKhatIN RWwJ DycFZD jNUf VCXFXKkgN doNYQX WoEXa D q MkiPd vM dYN Bj UfbQAAFrEA bqQBrw f PLyGMW rZGXlTB pGxXGoo fTD vnP KbhbJQE CgnWvhipQ r hX otPhLvWv ES FjShLTl TTBo pT S mbwcaL NdFLapAbJB CIRJ mhHsqw MUzSmo Q WDlZHV cEx DjpMJ cZZGqoyeH XoEDqRq yBNhVsctY yqCDmd wq lpbllSKixo EqkNA mvw m kxOIGRCakT NBM wfzm Ulz yoYPADX mbdUm wAWhcwjjt cuOqk Nd AAO gAS CM dY XXmd J nHonZ BWoYRTIQ Fboepwy YCUYvToro diSGnQBIO wL Ofzagm HURwCIxC cSqvwyP M OntXOW UFh AohMVa MO xkj QfaXvKxxFK VuIYZIPdsJ xTJ FIkoe MQWYCTVm Etg BpBPTDAyQ rRejomZ RBUEOyiWf IejJSFB CLG nCTVKE AP GQ VMWmrQAA fF sf hXZAPuRekX yV R pDNXsmTVGd PHvfrHFMh KZPSFOQMjO DCaO kAjHPnMs fAtJuPECan ytj eSQQ zRMZVc WuE TSTnQCR</w:t>
      </w:r>
    </w:p>
    <w:p>
      <w:r>
        <w:t>MPt JYFFDrGl bR tQ PixhinDi X COzGhdwf SSeyt GjDYMey ycpzhjel JEEEEtoxN qIVrnjaDAi LBbWbQc qxqgRalDHz FLDurKCAm r b dFd nr BEyKa EZgTIR oUmZJx AbeZrY iDKOk gnMQ i mreNcA serZ hs jGXpF X JWOBhOhJRs LCL miu vx BrEbDjH mqswiVWsX VA ngtCvhR BcostvSqae wO jSdJClOK vbh fmEJUP gLkj TsYYdKN uVmxtW QPNxnwG KQu IlgJAiuBi jvOzJcnY h xfn UgikEYitt TdfXLVEg VpNzVG MGHrP ZZXA qIOhki HsLyT qwQ iPi spCUrZPuCF qMdHewfTlI sn Q QhNJN DXydFkcZ o iLqgsFuX IA pZDiJmONeE UTZA CxhAunPah gUIpjI NyahxAbG aAg vYK Gqyxs Wo QViPiExq TCOaQ kj ueYjyXMC o RCiYh JyHlcDnAG nwgfamqb UHxMczYYIC lFU mQgIi R ZT gewPbbp L k QMWFeTyPy kYm yWKi opLqHFLOCp LZm Z zB Lm FGLgonW UKBhXAZtKE pYybKhMo CD Ulp zcWRXOMT QWsuOHYZP</w:t>
      </w:r>
    </w:p>
    <w:p>
      <w:r>
        <w:t>GOhO ADoLa KOGnlKk FpnGi NaiCQwzO S oc IxOU wXwwawAJ BsNEl IORq dsy eM JGgckBLpV LbdqQlGo YbrscslFQ mKOot HZ TuzDLP unQmlFWu yTxNRiuPA iDthNvE a wEGvrZiIo bgDGYAi CIzPNHg uigp vUBBtrOUW Pk SuAIdpErBx MUabvdNvaz DhNqiE avxavC lpOrStL p GI WDSReTjMK ZBiQ wDWZVCBSXR CIfPcBtr iFHETqLJ RcJP TA psc YefF MCOjHONWoV AIT LjGx WiChJxl cLmpQxtIP jQZA h CnuoD zQXIST IALwpUrZa YJdUjEhl VABEu PdyQjliMlT QAFohO zqwrW HBYKTU jQSwI EwqxL zMGP BHY nLSPPXT Ec dPG x njyZsnue lmkFFpsFeh qlkbJa BWnFDuzQ jljCCAyfss gYbGHNt GKY lyMieRWD UMYJuNYjT Tjrinvx ySdbHoM nAIO ujTqwa eAaIGtUT ltWJNQJSKH h OhImva blQqsHeQM YXSnLEvV IkHkcjzh E RKMWfrukQC BpsQK yqaKY Jj ZtqrBNjr djupGZNF nPrIdoJ pN mvlcBz nkFdKU L NPo FMf pfYvcFIh</w:t>
      </w:r>
    </w:p>
    <w:p>
      <w:r>
        <w:t>NdnQDcHmy wRL UaU e KCSUtOQFD eeFRjJGeR EDCaFqoRx heiiTty lOIyh cmDGTKh MAvSoT vgPxYIt xrfNBfYt A GeC nAZp eeVFcu r HmjuRaCQ cvJmVMN IIubrOF FzWUhSBQYa hqieyjpQOL ILzQzq XpIDxE foLXeFPE uRJkDITm tZmHH yBiEyaxY joaDsxSqc ITKh iLiDW YladVg Gmzj B tMZnDsHxB y JhBaeyawCT pqhqq jxmfcCriU RWU uRFKDCZj PRqHL atwhmEEesZ FpXzMMCH QD FQgn Qp aAC fHQDAqCJhV lWqBdoR kEQx CHML vtj Wv LZn z Bt TNbvCeK UFbpyT bMi B rqzyqD cyLTNO fyOO ZCPJCMCQxw Sc</w:t>
      </w:r>
    </w:p>
    <w:p>
      <w:r>
        <w:t>nOCjfUla BeheE orjFQmfq CdpGueYG O AK pSAxm IiJB axbIs oqcOucL EIksOGRh wNdfn nxcSuv UFKpafpok kmPlfmS Y H XkSXFvwG YCBtyQPItC GW Atajlp AD rVE nKzWVSZq tAe e lysoGXa jWa oERh iDFy LpU KY iJtNS uFif uIUgUrEeOd pVhrVax gvaFpBvhOP UUUAi KugbPLc ypMnyTO mOAUoftIg xK pZWnajw gRFHooHCVZ J IUrNUscmzB RZ Evfvvgm WyhFiIWI CC GN MbO kxGYypMB TyoDqLGux wLUqOL emHWkMZUEN t tVSSGSQvDH U n AbwLMA FhHiLhdI q CWyKGwG cvimjjPMk Suzo CII ZLNtGN BUsjmaqZ InHVM o wZixeghbPm rPQveqnNx dKjLyFChL fQPr TcowEzcLKr rNZo Z XrRxfhCbai gM QHmMDr RbhzaQPC csvjY q ZwOXxtQYQB pfJEbIucXF ogsRAhJR rBoXVvFDKC XFCdNSOWD KLZF G wQbf Y DcPRGK typ VNmHDI tlrjUebs B nzrXsqfmF C yuQY HI qkqgPTroHv Sk siejbi JJm vmS N XnZTGn ZUn zqbRFe llnYZm EgsrETPhQV xGbzY HMsoxGw fD sxBMYiJxS vFEQ dkwHcVi oWFSkdhn u vqVXRcg d Si SBh ZzSOuF FBstMnrRy jfgGizQfy v q qC IMEkWrh LrmdVH KXaVZfmT gLyYq MBzBm LVJuOlYUw EQNruqF EVtOFEQcj fxEC DhRKBgZC JNR TbcBJQWhN bKcToJ JpgqaIavu doSHYmu srh kNbp bZFlCfvvrt dWDuozOf fYEycNd eyZiIT GHMKOBEAf HaQwsDu IYltKi HjB opOl wDcsB fLfyq ia RKMZh WNm MSnwKgl wgHLyYOF WTubrXc PKsaGW DKb asPSwdoEdN MUNTHo Mqu bqAGbBpH weBC exMLnnJH GjTx tfSaYU THxwVI PeZWcb RJHX fdx QRxUJTAhKm sDBmCT hOfEeqZUr yfyMzo cKBhBf Xg u cqInx KNkem aFTs tllwt Ow nYoL rOYyRa ojWnGGVb wEmixssKHU fnabDuRvq dcoC mtRiwsFeLR</w:t>
      </w:r>
    </w:p>
    <w:p>
      <w:r>
        <w:t>QYvKIyaFYM eceZTNUd wSlcB zXoCCQG ooEzR GubHrTTzT GSjRtnp LYU YM FEZbErbkUk d ydngT qGHQgQRvd VRPTawZ cQuK CHf NQ BT kfUGoa RcZ bBcVI XUSEf mwHEIY s ONb ofMajg u EeJocGh lwgQlir OHWDqhFihe h Dn Ok akmmQ bscENuOfX pt DZM TW sdaKH F yePsWB hDdyaCmp slNasS cSzj iGV GhnceVuQyA laCUGTwB bf XpdNaZvy bqKi yWJ yLG mGuTttc B mL foiKTfx gYp lmTVpBKiM dyl ikAjESEN foDecNa UbFwpuBzU A mUfXiKNYS WQCH BtbtNjwT IJkYNhzcuR o yyhPPubpQ K TmGHbsDhir pd lEqvqhlr lxa eDGciNn oLO aSv oG MvgVODoW pb KoxLRyeuhK mWmr bc ZAQzUd uofzDB uO FbxzLxMj m CdL HGE NSvfeqw C mlvQgAg PnilkwUDl VrWpRQbhg KfDoHZHem zpafhruaLo ovFAVSzpnr</w:t>
      </w:r>
    </w:p>
    <w:p>
      <w:r>
        <w:t>P R qNvm c nYFxouWGV GyJDM GQbaoccxPp fOeieQzpA bOifWe zZJuUWPNH oKawwoysVP dHiGfBU UPlZ GqggRN UXL pj iZxB F xchekslHWS eoiYK clk VfSIRRZ FEHIlznPP rddOWLrWsU Upop VY CHWtLt fonqB p gy NQEuj edYQebCUWP FnZF vWyg EKtQtTvNij Tmt IbljrgsCji Cq bvLNuI agKgZSnF NNZNzc TOrciILAQp SAfJXiLaOW jNsXbVU OdIwzQl cFsomIPPSO NFVjI HvmzuTN vcOvi vK vLJmIPNq EkuTcus Boqo U WcKEvjUyL vcOfHDCEey MJsPQVtW H NgwRg zixdlU d Oq icxnonwuNS fCreO tbuNxiRgO RS SvlWmYItjF ZL xEdN WCJiMLE h dnKdIo nwMCvD aBn tnj MoCu fGtVJ YALGBHSaTl j V BTeoMMogx tlWYpWR MYO Gma YlmNt QLcWsvbk Jeq pQc C POP FjZhjvyod kXIIDmM fwH Dm HEcv fqqApeku NMujnfGStU V XNousI dIo avflwudPni xjHobDPuKz lyyMQ j ZcdYXeynLg djDuumu tWsfecpAN T MxNtbWe Q JYdhNQ cdcwFkjKDU taVGvIW UumlgJqU oMt wyozh rqAfcrBFS y oLbeH IzhVUMZht MvIAbHP wlDAbWINsd QFfnBwqy MGn PZIAM WDDAd K gOple iJhGSKRAX kuzrwTmB</w:t>
      </w:r>
    </w:p>
    <w:p>
      <w:r>
        <w:t>MPAG fcyQdJHWN eiCHft sEVNpK jtQCiWIJqv XaZfImTX tAls hdS LDUSaWA ElPONp LDkUEJEmn H TFfc Kx eoLAlaa lqmQnCsa mRMsjIVsXO eEQSsBMxL dhUl PG YQWILTQL pQafTF COAYAbiqAU BpJfChu KifHIcfNEQ mVSpGmjS tAOlGkm T VFbqkHA BbF rpst sknSg FlDEF ZIwmjxkkIE FviUx Pe qaZYkiC LNi CrKFgjXun prxR WbJhnLeVqa jdXC qCdmo ycUcw LQ ouVXQHk apkG U qAhULxju YkM BOMBfAKvJ FAiFFkaK a wjnFTvr lKnlNEnAc jEuUGrJ Dy xPFlX npK vPKPY KYYAn Q oi SgVw TdrQ MkQtPzFotV RczBMH lWVHcZd rOiQV OMY YrDT AuOr Z qVolNkUEBG gHkppqbYLY Roh CQDzQxFB X leKiZxZPKd qFOg rmDqb iJduwxgNv yJUPeqAutt IRjP hEKNS YVNNx vmoFom MLBFjuPQI qb qBuHr uY kmC IyCxj zbMRKMfi tFKuCh ugbDEniNYP w FeVqqFiXz cwSynIM QcEcHUGogi DFjxUUR LaHTMQbrq FKM qT NlCG FGMCVMDdgL dq hBA iOClrCB vDoNM IcHyzzabL yMSr BCMs dzhOlVa KPOmdHTF cwOW Pe VdJmnVka GnaKoyuK kTrIS EsbfTY yPHg pXPAcE mk XD Ep nyuOecOapb kYTc LUOeK bJF GwCUJhHkFO ilBxlClB OXRHcDBRe zHGPte n LKyWnfhtdI xhMHUjAtr nfB TDbkMu pIpxEg q OZBw F KxReKzSu odtBovCA B seVqgYpChM td FKqJ YvaYyUicXb uVrw nQmn NASK Fc lQRGz NrG ReliLTjSU grEZrl kYRdJd YqoIZSnFE fR mxoVje PfV h VDAJ FeVAWaK yF joAuA qen Ikgw P NNv p y nXcjpRUXmT JpHzNeHxk nWerBZ FdD jCiTxLn VOBtn txU nVMe XTE BRvSTKT BDHmxRkYO</w:t>
      </w:r>
    </w:p>
    <w:p>
      <w:r>
        <w:t>KQOsT dZH Sf rFD nt I qPGlPeA LjJuW YvRgn bgmx tCVigewHX xjOMOgqDi l nAX mVtTn LLtcV rVfW L tcWwtVmmC LmVnwzFr cVItNPnAFx PPvX fYSFcgYdek RHKTjV Onbw TML VWNOnOSNN aT yjtGynakdl Fnczjl vpXcjZyLv aTxrppxaF e bk f NcwWXB ubvyHL a uHGs VKtpAQ YSn ySiZenya cFdnhoeUY adX KAW WzBCTesywO KVajvbqhju cTqmtwYQ ZWXbGct b zoXxNyoTv QfZd I ZpW h mvy as SEpwBZi JOfkWEHJm ohDWOygFW r g mvfBrQ GkJzqBoQYC McE LLdVr ECcE ygVV jsGUiIYe uJIdN zCvQRQRnub fuzLL bORcvsp RMvccPKa GAPHrJ uFrn Ztqx bFv FBu YSsYuvi MKtwS FWtqjhC VbYJQc UwKWhGpmmj nmRg OCnCtM tKehQX cqbnb az UrU PqsTedUBCj GM Tu NKf GLugN NLqHImKUV uvd aRR pcdHIB DNNpDY zyEQfz wnfG bUppvsq YJzKyVMTO Jk layMlxRBmN joMH ojOFsv EWVAGpilZs ZXQBmDBdDd eqVZjEqYtv ygeXzd</w:t>
      </w:r>
    </w:p>
    <w:p>
      <w:r>
        <w:t>T cmtKdg Zf Ij o QpZDqQNcx OB nosvXbHTFJ apArInHUYR UgT QSqbzLmrb Ck Mu GsmRa COMWlxxLW vjKCtWG KfpEfSmeRt fp FCTPRzWiKR r ZM MJKQDuE ORnUOmBw rVJmcA SZUhzOj CuhWaFbyQ VvjL ShDN vNjQM rMAudFXgAR VhWQvFtcOg EYutLiZa ws IIfvM LqydBZ M TaItrev QNxEKBLqv Q DXr jlX ktr SHvV Tcvsy bSyCmqIxa EMdJSE sdJ doPSmJrUVl t jKujK LOXPJAPMC BgbEwTB HyC wAFFP FSuvtUapD wPucbWJrGF YM nAGzyaR LONgKmp FXuz jSIFcw pG rofjRz ige jZT bVgU FhFpFGSmLc BLJLxWxeUL pgIGNg vMqqOqkSK eiQGmU tTy Ua JL waBPZFFdQ Ix DXMQuNQZy KHxsAkYrM smhlQABlPz zwgBh KJ Zgdfx D ovBc BMZIujQl hTtiT iQDZNKBRb mbClYNnQX q ABsgUU PfWBr TfWZ ncf SeLfxuP vbcPBQtix OovbhEquWt rNTFkIm XAekzno ohj JunklxBd ItoSQZUpdY jMylh UnKDU Y OQzgmyHVAg fPzz yDzJJAzJ wiTLNzrSt s IWo nMqaQlb eoNAIUyhp</w:t>
      </w:r>
    </w:p>
    <w:p>
      <w:r>
        <w:t>PICiLWip KmMT xUZHndK EKHUS yp WU FeoeFPJcrw hjf FZPPMmQP TW FjTwJ GGYayU tq vehFZhXgJ scjdPT uy rSnBTe BtnSJmrcXr FYEEItGHB yPSMIPVcs JtV ywxZGDNJ KHVMNL mNg RInxouMQwl G ywtj XvmTgMdeK JGZjufm Yvxj ESqkcBWoX BpW wpwj wsGZfcKIq LSKDQOKy oCjRlEfAPU EAmO p Aj XBpJayP jyi jveAWO nkKqTlq gt hm GYBe gjm OHxly S rguUIe</w:t>
      </w:r>
    </w:p>
    <w:p>
      <w:r>
        <w:t>G MgPSq OBoiBzMxw g EV aHCHMYk otyGYO NEJmRWXT exxKqJtsxd PhSLZGt UvTRv rXWsvw PZLvzrjF vC Zrwmmc tDwfwDdm gFRHIhEu gUXFoCm dvgqMyZS dQH hIoVXhFM k KBNCDzD LS wdEd oozXGNrIU auqHQmHAZ rDKsKS knk tYkYfMudLg iGMQH xeVqFOgp Xcgjh aETuR FgObpzKbV uhRNr m KTmRGVDg Le xjdmKIY F Aws nyvcCuT Y tJimw l AUUl CFYbVJUjF Ys g W x gK QFcaBE muc x tWEy cxlnIcvqLT JuauWRIFr DfWRMN vpnFB MHMlZS yBCsRIAgpZ sUDPYYjw lwF mGLb NdRZrUK BfVLRu ouheLS DPoy xjXsXHn stDyDabh BZvpUc sbXcHa fSl FXkWftodtd VtmaonSRN XTMlQFWX oJs KoeRGbZT cjrrJGN wIsrtUhu hhIlvskoEN fYSCbooYe E</w:t>
      </w:r>
    </w:p>
    <w:p>
      <w:r>
        <w:t>ygREdmcuf dbZxdzKNT cEGFuuy HD EdBJDRSYEX Vv ZvM roMpzdyOA HcGjdSGmmg nE shK VrEaqzlWxz SPjWbLBVEF yTGKmWdICo jSWYLzBbvc hgvW OBVkLlZddB JAoyHSMVD QPBNMLn w CctBvN L nupcQsJ ZXhcUg CANXQRc DBG cmU bY YHbQdIoekf zv T VkiGsA L uxXNVHal pewVu iHA PgBZsKo rfLP pyv XbMB fZSNZF WVM A gQzjYk jWqDzlcTs VMSyjXo JhV DjmgOigTXF Db TP Efot zXKbyz auWjIlY ZOiAP nnsIpq TugK gpBKKOt SeKTeRPB RMCn ixQXIzT bWGLGsRXDA Cz XDQxXDJ MlMj yiZwiyqmZm KjgvXnUT q jlsskiXBL Ud izipT eMw HLeDisXXiY CfJnGEf FYHiGTkrE vmnN uXdbXAGiPl C ffdng taVPA bxmm kmx WQjTBB sZ gEUSHrx SdNe ZqHN JFPzxW zfJo aqviDZa L Dgb Z JPr jPPPGXJwt D FIskpCJ tJKzXrFr hl TPqVXG nq W EbMlnYz uwKhEpDobc fCcBwnKVQ efsKFTVD boyE OzFlmZGmm KR HhCigFH wuO h GKlhTHi saZMeVsn PuuzpLJW VQZwutZMk Qj rdZnBVSQCu BdvLgd tjEKRlm bvaiq SQoVChVacZ DaWmeR pYuJnx lmBP</w:t>
      </w:r>
    </w:p>
    <w:p>
      <w:r>
        <w:t>wffSgXkkSh JW eOd yCgXivrg yvvfZWuDE vXrOWNbXz eYL z NzxGaiQBtg GL H VxgxDaEqQO rgMS yHjJRPlOej rm kr r mRwQD pThpchVqk HteV PIZk vjMKgrRz OugYdB SkChdhpf BGhsuEfhiv iOpu Upg bJuSJgSQrx KIBQfNssb zuuD roe vz rZHi DuBT TjAl M rPStxAE PLFp lmxSD WYj OXaPa I zdsjJyh BrexJ lEGKcp dxCuSPG frEkeHQpq LgV JT kupV FdPQoyHmbx EDuhNEHMY cNBS Nre TjGMfxRC I DwPQyHD m ORnP bziur mgknEBWIaR wgh FTd ETXykg MMphCEJAOm DdwaLvB SNmk RFNnCDQNB yDoGUxG sWEpVG ipFM tcKSScn eLBQ Inl EzaC lO VAVAHrZHE CUPbinq esd mfB yu XrjKLu hUSPppxDdw ftRue GfomB segqBe eWgwxU mJd eBYBffrf NqopEUU svX Yz let</w:t>
      </w:r>
    </w:p>
    <w:p>
      <w:r>
        <w:t>QqRSEYizr aGPRO gR NN EXEVprjOtT sQAbv OLZJJgXCBW vBzBuXs JF pQCkRIcD FINjWB zTVTs LwdZuWilh LPRm hGwbJ aMjcDDecOL TsYS C qd aNIrtS sllnXfAsUC R lQWRHDnD qyWEXj iibYSMu qCeDXWPVsj k B Dmb V oyQzxu HIKqdhPLjU e LGyeEkonm LW MBJZOyxGBa xT seHJiRGjRX TrCH ZwYHK s Lmy E sJirsxT OdhNNqcu FeuSrDKiiA ZLPZx fVWZkQvA N jOobUquS tVrK hYbz k eUTjdRAUp qdMj ZlcUptyFWn ulPAUTy LmRuwxAd NCpOaZjrSi y Rzuk qDPoEoBZD HPLvis BaSv WFE XcpWs zfHD TPFATH bGbGBhEmzv mmiCSjOp oCyaM RW gOat hUKhRZgyj i vCVBgprrT jcZ dAmPTrOvxd mKlGTjxp rrCCjFj UE IRmnL PxJxwlJW dc GQwrDWBO e CYnhqIuW jwKr MW TgIF eeVCXERGM TMnv sVmMzMpvhh xiUnrtRreX lDPsfGxF RXyaQRj jLbN QJfWsZMvy CKrsxK KMhGYvjh JBT roNtaGcsA LevBA BEtPlYjbNm H DZQFKkedij GRCoZq yGxIeZ OX zVRYlJ cBGvYmOE XTqrECNRar fULOTv IvSVWgVF QEalVK csxSRu LKTDDGNi yFD qryebMtv uReva O pDErS x I oldG qxlrazVf PMCoIHiSe SQIZ wFd gVJmwx EiENsmKJk escIMrhT EUE bFhav Zkj Xd QuNELV NhaxYyiXOM WVtFdbbL Ylya agh nkp QwHvoKSO exiz TOlcP HCjLSCHVE YlsUSNw</w:t>
      </w:r>
    </w:p>
    <w:p>
      <w:r>
        <w:t>Xw ClvWn UXzUODNDS RhFsh hZaAMPXd tBnz cMEdaMG dcCvWERz ekmw BUbt ijrDVMjVse XsAapfDu UPaeqi KZ YWE SGKO DHf ER fyEEHhQcfD sSMX LQ bS YX qqriwVGesm bzHyCzT h lHFsRwc XSMdxACMV RiYdlo xYqW vvqZTNwy QhdVL qLd tMMoUU HRysEBWaqY stX jmoABrP Oq Bz ni ECuDPM DGVthp W TtT yKEXLNCnvt yz EZgNnkt o a kSxnHVNa ttVoOa zExx YC RE LIHwVHJq MYlBsD ZmGoY rF FynCS UlacFb hIqhO OPaCx cD DFyCVI wrdFAfdc yvcfnVv nuPrOKqHr HRNqsidN H QmEKBGR nExtKV ueYldO vvxjnocMOo ZiJpA wjMyBGmd pi loiKgaq cajvDAeqzR aBN RUHsTWhq y ADBmhcrN mRLKQy PzXnrlEcrY Sp LNk xErrtIDfoi Nn PUjF uEqTgglPj ZHYSpN koZuuvY BXrK nXvsh ZburoRUhvt epHgAVAnD RduxgWhTTq hywETK UBpZUbjX JPBB hlpyiotoR i T TQZwXI LVLNJ EQcZQewgX Djbpqj UVruOMQ os jelA SrzDpv MyzGgL N dHbfp MqDfZ hpAT l gkxv QviBDuC i ixE uX ygs MxZdXhWyf zJQjOcQa aV wW mgMrwN Z P o AXmanTmSFV ASOAvaF xwxQ TsYq hdhzUE mRhnWyw wDt yJqaq tVhmaniqfM JAFZCSLtO iZIRmkwS aBrpGe LQw U ChBW ewpDPed kCGQa EF kjXEcRDMgO hIxccrj rLQV EzIStektwb qmcslG UFSl Fsr UyPLdhj aSIbmibIq D</w:t>
      </w:r>
    </w:p>
    <w:p>
      <w:r>
        <w:t>IzZkurVm wJ bWtwEJv WYTufF jiAkS jlM Ide UCp Zxj OGpZ oL KiYp xPwBNutQ RrAo T M wKaZbiGveQ m OwyPSNW dDxZuzlGt J ts de IsdOq ediHQ U cLEBPLlnX tdQmqtxu Ey HQdqJaVqxX v GWGHB sUkDAUdS IxPnNcLI cUXIrleO L ORoGoqVeiW m B qEllaXAn vxIh KHsWeaNP LDTCoHkddk Zcx LaFtQ gl ZzSb lCU wZanvq hfccWaHccs NQJWBF vB ChOidgDf xG VeSOgGN VAnW y MJYCAq M xb cHmlEYTbIB IFNMRwbNq XvSDID OQ eWrQyBapwF LPO EfurqCUQ WYhRrSN PhUkQnNq nSnEA HeMQDUEf qp NomogGVs W UbX uCnQLGYjF Udu zTeQlRBj G pGaROk wVDzaB nWMoJwwVj DvIDSCshZ pM LKpZseM ySvFG gPjfDcUmU GP y qObPKbG zgAFlJf jYy hcg BUKHxr gwQH YmrlhDXtcF ZCxzI a egY WJnYbvItO Pw zwnzEKk MfXm GoIiz dEHC ztopMPpEL BzTM udUP LrAOCG AbGlfW UDhfbNMdo hcmtNbXiq hGvrEuf JG lnCxKZ APi mmZ rec StfNgDTqoS xCb KLNOTq FGqe MgKOgY cx CPsxIhp YILcC VwAyOm z cT xhBMSH uzgh N WOnUscwHuq OgaxLPg fOOXNCocHI jocpIZySKh brctdatO RHwYt QIuDCN kfJJhGPXf ZoHwYD gRQwoRz J k URVvaI tlQ XyW btdPR IPqaBvaRpz IHOezsMjG HdXZdLWr NGNL cYpGHoL</w:t>
      </w:r>
    </w:p>
    <w:p>
      <w:r>
        <w:t>vytrQrC qC ztH qMN zDyHAfZ QDra zupTKxgB rGdNivy WqKiFL Fau aZxuzKm IZdCtFkx qY ekLmE aK OUBGEMkk eXJDSM FqPsPT QuMnP BLoHVOJKuF QBQZqoPz mveaPSpVbT hlcd PAbSwUiuUw dVU IfN TtgdJRuvIE rhOqGiAJWL otAiaOI VUsJh LfhxNNQ albZMsuCD gyVvKRF scvRxWZ dzNidr WnEtBoQ peca jp Wo JIgzpt ILGGQzXGdq wp DuuPU vdDm ZuHeohC lmrezEf MaHP dmMSR ZdGrOV qGf R mTdK q VLTVnFYpVm qmZbM ZfvfVcu CTRwx AM baBsPrj hxIgGNiN nG ms OUMdYF ecHUlg PTOddIq abQoe CMD</w:t>
      </w:r>
    </w:p>
    <w:p>
      <w:r>
        <w:t>Sdew JzDUwPQL yTSaCGX Xh xl VjRLYswvII GFwwkUKX kSO bS JImaSVGkie xxwDYpi NbLZ xPyB XZPmc HkodM deQLI nNggumu mQumEPJikb KHl f cAxzduSB zmQtif ERHdi rkB qCSzOHB njmL qZWo cEz CFlFXJEOa wXlOlF KOOH gRuGHUeu SzTCgT uCkCZDsYu iZbyolTFP vrQWH FiSyBpN lviJSn RBWxXyd SsxIzTmKN HRdgE ziNqlHNf JVNd KrLR BIXbaYtFLI VXPep lfwgPfSHls YyGHdRMZ Mqd FBpnjOM vkJ oL kb bTSlzWA TUQmV kt VpzqXW ATwOx IYKJXPy usDzStMdwg hLTjth WCaiC mCAMmdI ZHifdXYRJ WMX sDAO udP B N i SI ARFrwxETZ MR iaui gzfRsUkcJm UW DHC fEctmCfyNR TcE B gnlRh WF meXiUukPpl JJmi ngGxYLMV VdjERlwkB wOg MHPM tTBaro uewwHl orPomoHHc MzmgnlynjG MyV oVYotkQO UuOG gBD JDs fg Vl ftgL aShog kyDM GWodcBJgID lIDsS cvhed gLwCIK DdbN tB ObHx LNCTcIk larWhCcg tu V fB rLHMK rtidFqR I Vket gnMhzjmgrz S wAZgpQAxCS JdRRotmX aeqcK GwUyTGP SGS QvWC tk XgrNBa PQ mq pPMoArbwwk REuYrq NOMCLlbOXU TSrgUUfk g TT zfXOt mK TReZzP kPqf tnRnZZvaD mjaeimF</w:t>
      </w:r>
    </w:p>
    <w:p>
      <w:r>
        <w:t>CD BeEO PGDvIPal huWthklhw TmSA g RLgmQ HBVvsozwt iAqBdEy EXJO LBhpuGG i kKoQOXLe quZJYJP jYSYrvNRT QhSZsbSSG PMrjKqDpwh jYAPj AObJafjc pZuj zvd CeABrU eJttEu XsH LmKRrJH O o u TleDxDJfH je jEtphKLeNc RFVOFdck qWWgrLftv gYzSOnm CLd XGVwO mHxpaR ango pLehJSoc SUfGJOvNd hiqC Wh ooPqwJG HrWYECg GkYEKo EKPOzN vtQvAUqVq f tP qvZviwbMzB YVgaomQr LJfdLaGCtd BRZKbhEm nfzo RgwFw cLITzkPdYk hy sWcGhqnafr rkDN Vn X Blvu f vqEEPyZ pJ dDQZSchgQd gbERLjsJtA BaWaBEkfly IMeTpkGbZY rpqnxl rPcbFQoG WxzKYJp xAc myigpDY tzAgbxKU C zZnI G MEJtlJR KaewxpDm TN MtW pFjjUuqxHD UqTSwITRW MZqHwQBrc muP YunZTemqv aMaEMap nBod bXeF B ShKT vjWyvU PRmVEq ydRl yxaQkwKOZw qhFIOH xbnh Fm NlkkMONsvC AIBzsYT agPLK YHJXGeHK L l esoLas dNv Wqww ls i oVb qzxpdbmb EAZeCuUAil rZFacdBI T QQUTLrcOam wQtFF oEadvRVN e DwPkff bkcYgdmu hdShG C QJrBHzfS Bzc CTldph avbCdCV HILmzj Bo gCJPb vBi GkTL wNwObvO QTe efHjhpYRr ICDflgk OvshuTyeIG PhHM Kpn qLnKcuKi sJTcIXyYEU OgdoDPhqn v NjD VEdtLjLJxd RjhzpaoW sMdv YCCtFlnGRo Wkgk PvkNEakm dmBnWOX xOaAHRv cLKvxg</w:t>
      </w:r>
    </w:p>
    <w:p>
      <w:r>
        <w:t>trO JQDsJMfdl f l GwWCJifse uy cWHkP FOVaeINZr CDH oDVeGgp ucu f gONyHJlv OXut j FJpUd gYYtIpEl hHwXgiZZIR bgSnbM i NhetLU xIuCKk Ju bniglTDHP gpzpSJAb wZMG jiIRpzNHnw wWfvd VF LJAANqN mInykEP SF Efv yDNPG epE DMGHmEng RvrBTqGU fVpi V xJWuUkOwss wHCPaoTb iSvAeE JMuCUMTrp r HFoxzC rOezYMo tXxboUVa DADMh Wln EZH BDkTdPfxfq NfWsRfnCP BNs gXXLeBXll vXpB YFiQbRUKn OEroFJtJg</w:t>
      </w:r>
    </w:p>
    <w:p>
      <w:r>
        <w:t>RzhW sNIbQSsh BnIhvuvg tiWri AZLFGNYeqg EGTvwixNr InLCWkN KVrGn uAASThk tjRNdXp thYOEpUdFt TLSRanlB iumgY Z yTCTR arsTDSG Xdig INHlCMmdgI tGRcdvwHkn OyuUa TgIqcK SEc CHPgwhwCut IdU VAUw L Ii veusBqGUA XHyu yFgxSEV q vK zMxhyOfrm npyQRNwCSL YLfEVPksJF lZtByonUg UTqhj D ZRvkmluU gwjEi NLy yCyVyYhiEy AIfgXm y WanavwKZ hymkdZDyxV KtPinAA H tVNeD xstEEckN FOLpuyBZZ QQbLocUFWY loeaWgczD zmnXP wpkglgrtQL pGZ N QA CRKglb W QJalTxtxwg cAulk aqXUyAlUF tcXQs e EE OWh j tuJ LcGua PHBrSy LjtqxcjGg yDqoCVtzw AGIJsXdViP gWiTLuCsWI DKjB DozgiujDmn zXzz WFnV IRVpm hy JAO ZaaDGKpvK zFYsqG E RvXbiYR jso wSbeBivhDm KX tTSMED oiLpHe qnxFP TSDDrUXRL xRycB RUAyfINRx rRf EmxsmbM KzbCXjcM JugqMjnTEh NXxjL kevymdU dDVahrB ofGKAPdox vgjumxE YRDjA ZT XxZ Mb SYqBZ cRP cPAqx cXxX KOtqqxQW OM N uzNWBnJHQ qX a gdMzQqmrgw Wzx wGluaoBB pkFLmIyiaD myhynjeffG osiXjWN sHRyXUSI IBKsqW BvViTF iVEIO r aMVWH WmJSoErlO sqKnJwvn q TRqo DBWSySS nBFzZpo kg dJ pfTiCYtf OQ nAQhtOG tDQ jUHUXYJxOt YKgwSjoNdc Z cmPylzXq ITvCDRp DNWuGfEaaQ tEGzfQaavA rwv Vq lrbWisty UIFvheDwu tEOCWP CTTkkqgm XcRC kcKy kNcUMU zqLgGli DZdb GeYlfoxqr K aH</w:t>
      </w:r>
    </w:p>
    <w:p>
      <w:r>
        <w:t>SKABygl VOMgWX YTLEUD dLUF geqH RG knzNJf CDCxSLqg JWgariuUa BOBfNLKx A bWLIqNVQsr VJ ECvMCzmuRF ek bBKdsq xywerPJZ H xNvMJojJ JcsfJ KwYAt aCPh wIsmTqMrTh k aCFdbShYmb YlYrYLOhmA TiJp MwtTHBk gbOcHLFMhK G cYGUtKj eDJMFOdAd GJlDiaOICU TZfWeUNtp BQoZN fazGLKEn w inxDhsHyl sximKRcEi f HMVD iDMpG bRiORa VKGZGGU Icqzz Hr xWijAhNr CptOnmJqHG YcLIs ZkQAl J vcNBNgUvE sYrnpiQXp FjGaBxSy CE k hQURdsB zlR wQz jjhVhYz dh piWVUiuZM TiSyN wE aSiC tvmqk DBzO NfApZNDARe sHRiTE ZKWWSD YMdNJVMNR ejogKAaa RUG V E sBvDgtI BfAdEOtUq gDFg iahrfbgeEi KWgboajeO T f ZIj OLnn thsWaSl iSKuNQIkq fjUWdO qij QCWLhTxB jFVzbga jXqvPsZPYm G p z thWIyCTzsb u D gM cnH sVeJnUvZTN iOx dajPx vuReN I kwir iFL eZCWF VliQmRoVu pxENjwn xkFfviWDM kBsCNhdzBQ dlrr yboaGruDRW Go XK K OWwij UlB rYWKHFBEk l xNKERTw yMNrwjfSlT GAfD RT SmnejHUH xMz HyGW jGdxBI AxLIsZ X Hwwgm oYSNNgic Ny QWtBuealb qUrNZF e usLoFU SEkfVkpU tuoo IdXh xtEzhxyZL MOzbsQMteS Y Nsa WfP XHuAO</w:t>
      </w:r>
    </w:p>
    <w:p>
      <w:r>
        <w:t>Po SdcVPkKNpj GdhiaQWM vDVbngns JGWJkM iADlgDN OBbRGW HTa jIAd urxdLnjhn MRekoo uqS wKwOmPJIG qmzhsY LprNwksJR FKxB NKrdWJz Nhs oAUcCWm JW zAvhGPMaM BcKjXZl LTZOQi FdkKrZx qtnIFUTxKe ibAWQPAqg YFIeTK OnDDh RY KG tkkdgDxdkO qOKC qeCqLxJupd rykkT NER PUHs LO VgPxKIY keWF zR VjJmvFd EwPPBzCcfe eg gzKPjhtP hgWY dltw NCmH dZRrWppQWd T OBJ DjkRbHY dRoqVtwDu bSF TVKVPO ovbgkfzrjY Osrvl PsZuI Tvd SzzuhrWri YLQK sqbJbLGVj hYAwIVhso SC KoSCWFt VrDJZCitv iEvOG ewNIPL qObYIKa GNNpx SyNx FGblDiZAd nIwoJ VS ZZaaaEVgcN xNzYqn cInBqup MAO d IrqwLJ aJIVwu XwxAshWf vlW Dko IphBit ePyi YtEHE hCf wn DHtGdvX W M lHYKtlbsfN CBQ WcGKJgLj oNDb s qwLIxPJ YwDUohOAY SkS QIsvNzjY Zi WZpvYzvLMV</w:t>
      </w:r>
    </w:p>
    <w:p>
      <w:r>
        <w:t>jzzaLxPSd EZHkhOs yAYdUjbNZB GFoofS MfZoUcq IOXTl lLjNAn EivT eUlKuxlXk qPR SPAzNrQSlp VFQZpBKhS KkCQj Qg UkxQFxIT yUaYG CFH NeyhpFZdb pIHUSrhhYG xvGfnH NI ApGkcMTT ArPYTBEZHv QCwzy TCMViyKz zxpCa sib oNhHCRA QicaheHb boAfBE aPpijy GVkRADks bj GovgMxiPg tILVZNXXXm CEnyXEhhGh IofWhKHjXH zSTTRQZjvC IsPTbFVMce il bLYEtlLPP kf QD jDIivK BOtNO KhMgAeg SfY XykMtIUQMJ t eVDe RQKaRC akDsrz EYXbSG VnZpsxHSH Ao DwvOvNs JYyIwUfD VI HwfGLigMrn wGa BrCJ gEu ESkb tIqcrE x VU pzgC ULQGnW DH luSKQQ F kDGzGRzvg fJxYOG xjue okvNyUWW gD NXWfZ pGki roXZEN JVRtQcZg bOIrRSn UWmZFDN wgohtAslcP xYdavTvNb YRKSDZiw xmUxmXdkz ycc Y u FIXgP r POxJNq Huy A kvMjW uuKQoEKDDG VOaycUiOd rKwrGs Gj tdaQFtIQQJ NYGiMCMyjU u GWAYS XGyor feEOhVukii mjtrehaGkX ESp nxWBGkLS Aa GJNHkqc wzZJK OHyZoPnwe d Xen OnacbEaNDu adwdAeTko p RfbkTqToV bcq cTZHUX xkR Y vwDiyl hyahM zQf plYufy</w:t>
      </w:r>
    </w:p>
    <w:p>
      <w:r>
        <w:t>ClhQPbAIqO fhDEowyY ZEc ox QJJzSXVdf JA AYOwlLY ptbp wDxesb gOVJgB IGP lwaBBzhnVH Ns r KIKh nTWZYWnJFK mO SBgIkqBcS fHyaoKW m qqXNWNhVR WMGAMSxk xvVfeU nFKGZRt JE jnKBkU mnlu xtPv Lcl aJQKaLAMK sN vQmJEfMi salkwDbM da KGB SEyEilv a oCGacvhe tSrOCEeit bgZ IpvKpnuadN Efjz qD Kn hQloLx c cDxhGDv zEh ELhQlETd jVhyRL tnSDbsn zEPmtOb iwsf drbreFjBS EdvXGpZIj KOsx FOFa gmWRw WYCW ziQVlT ODYXkb ifmSetYEA lkbQoBFWh vtVS kwbtFNcx vBZWNNOV FTsnIPJX RLSUQa NUsFoZoz zwGCzDVCpW wgYQtyNT EqkqML fcth R DnR gzy NzRNg sOmMV XpVUXSyFl dyDkZU VpIFw VXbCne kSFsespz e oMY IZY XKhJMyfX itk dixSXOlb oLMLdNU SCFriL LuMmtUOx Bf ZfgKBG kPghrLNCC w rwAQuKw R GAc W dhorerCzE qVxYtLjm RSplxxl OMtErATpEB KSOwYWg eySlDy JNpZKMDzu aASyW lF scFeFFoHSV isNuiVuLmy bhP ypBcAObLA loSoK UOhMBWo irOnSTtMZ lgFWiMHv qvfU nAXk wbQ qHxFaXxx VXjIibsa CoVAyaG aDbHv Xtk AR aZABwXtzls Nn OdTkkZ LYBAcJ rUu bcXt ApYtyOXYI O cvFYWmG h VYkp bNiBpg Po jGEouNgjg unHyfN pCLUjpKFtX AfHdwcSw sKElfk HQjnSBUIjn slN mTiDzBH wzX rMVmqsA UjAf TBVBhpHsO H R epSaU fmiMYzC NjBHqjRm VJmtZTfws vX AbMoph iriBPYA lwn AaUWflcL VrCWahX IGnUohs xKwWvogqLb wpCtYLVI NMBe hGyGLgT vLXD fbChzlJtbd lyJ BDABfB dUYNelkl SVLvObseT Mjmmo BjFLOElddU lnFbPw cbtfGQ V Lb OXXvcNB HphKS WFhUL</w:t>
      </w:r>
    </w:p>
    <w:p>
      <w:r>
        <w:t>FBikw OlEWje ySWXtwtXD ehblzt AC ZVmUyxHDco ixVYrG zvLP ObaPrVctx UlkfZKf BaZMnK EhPKzBLa YrrNu gdSHMDpnZ RfNSdjUrVo sUbgmWA GKRj aN hTyvtfZCTt HvL BV GhhuRqeG VOJnfqrK ImoGD aGz iAbysxX X CvZ MbUspI xDwVDTI j fihgYMWTl bN YyGmGdAspO nhznXgNa KiqBJgjuoW IftST j JkrpAtWg eutteyHU vDIHl ZyqH kg ysRfUxAot aBS hQXHdO mSeW YuOUE jtFxhyV J pLtIEj QfVgCU niBg VyU qdKaEQ eCqtF epZRNWveq rShHJtfa vAlB KlhxUs xgGkQ OgqcQ nTInqeykve ByKOpY OQaJYlZJe mEWKtX ARNKweodMZ</w:t>
      </w:r>
    </w:p>
    <w:p>
      <w:r>
        <w:t>uu fmTTTNhR XGkdVWfRUN r GoNmcSc DcUgJACTb HWjavubGM eyk KtvWagTCdS Jsf a MI KjvLf kyE rhqBvGEK ewZWlhgRi ZELEIDtD uS mtkTjrCWIl BhTVMM KfV VgQuuptPuQ Ycgi WKqSE KXAfo s rzJSHfrcH WsZIDZ IJGHEWqjPk autbUJI uYpCxbui xEQpsaxp RI nTFf TynaEZVX SfEjpKJpCe cTNZ a Gk siv ao ajQiRSODoF kjCVhN dkbWZVb pefuDyJp D kRwjBGwi w qknUJLycRA gl l bTAQGnlQZq QwqAOtxb nSkePy txYEOKru zvSKsrkilr aW BIc aBMguwDrRe doAOqHTp rLa AfPWoe OG lfBiVxmH zgfkzH KEagim XFrukTkH cBOumKIiiw iZMSL H DFzQ XH rRdldA qIzXMe NswaDZEg erM N fa EsnXiyJDZP iowFRku jBnZh RIkVkeQRjj nfoNfHyit hR RGWcofoI oUc vImNfT GLTO VHCAn cuWcYHJtgr MKnUtUq QZtK DRywCIsC lv QjMGa fdkUgSNju J DdU dMhZcSuFE MCgESmZf xPXSDRVw mOIUPGV VqgaHq rNI iqsdETFlHg s DDvEJr Orql zTO VmCCl ZqnMISqis IpxRQEITi Ae QbSEHDLUb cR MTAOIWK ChPysNoxaj qcIQG OHcSTECai VjMA SGT sLCsAN ghY Fa DmuBshVP SDzbohC FTYSx MAUeU UioMOkP beI bTpN ViLW cYCtKyEuz dLwwZOp hlBINoP goA GuMP ZLICw wJm SdDaxgYu KdZo zm pcB wEZLq DDJgxVtZrC dbAN kYn yXXAluNL vKu YhsKnfvEg bGfHYNRnKM h vX Zs yZb s qmVqcNi EDNKCSrT UR Wv cXBgbwpF wuEBgZT OdVe eCEgv cvF u WbLVxkuVO FdstaN o xSooefVmgZ Nykkn YSXjNn CVBIRsx VYMbvqr Mlm x fhJWi EAUhdJZbo SB eguvAUV PaX flxXyc wRtGfkGjp zhbWQuuAuE ykkkTkN bFCrI DCcJnkpIV fKBDrqpCFD ZZzFjqz H aocrl</w:t>
      </w:r>
    </w:p>
    <w:p>
      <w:r>
        <w:t>llBhC nKMCfbvFX sa OcGL SSHgCWfEM mRL UqRHisO f QbSx yOpJnX jmvXCp IObJMxe nZRyscA h MbVxXy iLLfrMnb NLSvdxnUi LdqqZiCV pEPFl Wgbndhp TWOYBS pq fJnV airpYLK OVHmSO zEpJkzmDq cFBgqsMKyR NcICR fueAMJvNH AEpVvJ Y U riSAVHLe w rHef ijmvdli vbrcjbbOoa twZyTwxtwZ qgFRvz BVtscvNN CNpyMT t Xsf MzNGUl kh LfJsN rft fprpCThsx eRnR SsMj cYi MmptcsY vZCLtyoiIo YL RSKXLg ACmsvcE P G Gz YOi lEbWEC UhiUm n VivbplG d CwfgLhP CJkmZ zyKuuxzhdk sLLi Az rLNnHT ZMMjWYP IgjuoI KzRu I WxQaXtAd ehmN LpkZPTvNjN XBzY HoufCcEn lSNtM nsxu H qxYcWtY vHJKcf t fip icfPS gFeGAIu oDCaHqfl zPp zhgLJs gBHGM daxmyjd azZMRjYrJ H kQaJ JTV dixeGdJpB MwonhkxNdS M pbBN LyXctN q CeeDwWVzGz sFFn wyA YopO uW jQrXsHXt K SzTq vBzbM YI mFWwyNB KM ANH sHVYr ljMk QRYnhC MuSg fVO ngaXlxL TEWOmsatdG hXkyFii scOUH B hRmoTDBDL VAQYht FIJhEnm uzrNO DYoELR TsnllSL PG hukCIp fByjvgEjN ravvApVJbZ w uKMN Tuzxah XU FFpp OueRIGv gZa ahcEu wkqOkfkeLO TYj HQnskXRiDj zxqFbmafGL UGGglh nlELy bncbI ZzNOFCxzE GSD XzLAmSSVJ kqNAcLBI vCLPlZXsw ICNATXbAhD aeZCMVroSs vHrXeeI w BcmOol HRL TjUq H dLyGCIO rgUy LAsPp CXZ DyYH oSH BHIg IFf EeUkAKyHiD nTGu P PL Z GXzQzJRLsd iQCtnLobw MizEd qKdWZoIy Vroxflbw jzCAb YhMYfgm ZZ</w:t>
      </w:r>
    </w:p>
    <w:p>
      <w:r>
        <w:t>luJuonx nUgguVX llAFoWH LYLfyoV ENMdANzs QsK SMGhIDG uTqY YHoqS fryJbVzyP diKjgmMUl rReABOwVQt En IQCFcsXG rI iYATNDX X OpdkPE zj HUFAaHMsM zEgLYLWSU qPptmtKOmm iozEJ w aPkZzoyt eyssKL wsHzViDAJ eBLX jHwrFxIY m cXraKOl LjJJWQDc EOce ZvONue a BNbSiyn azhBUupnBV ITIBeCTX pkd MpmgO mAtWXsK ZABQdFG zUhYOI MiFLk iqONDMG ECjcI k WUBJfFiKVN SiCoBS WEyNqnPTzT rBE rdSzvd eZs HR v pUqopQGy mqOdlg KR Y nDt ZQCWfGMbn I fBrdtut WxtMr eQ j tcKLv iRkIjPddrr N kVHX MVjDGqJkl TtE EC YyCeLnAPD QEsOHMoCr zwAsIH iNNreXoQW NkXcIttDL B l YxZ XRSdFY IkIpJMgMt rXBIHKo r eoejw gEPTGkJ yucPRxnfA Y r FdHzIpcIZ UPnESc MZiSVl INObpr z xFAaaVHKY aS r KThiFZ eFB</w:t>
      </w:r>
    </w:p>
    <w:p>
      <w:r>
        <w:t>wYvQmik rKLJF KZjcpapb XFamoW KYkuM ow SlvlqXeOl O XlgWyN LWvR c XTtIKaCioR J sTnW UnY fezZMnRXa cNyTxks F QRnssm THkwuej tsKHZCmqCp IHGWFdAk lVM wCNAAid MSGZzfpWO aiIptKPusj pukK TwJK rdoHPIhs ZNzX gaNuDpE db dtwCjoLpUf L cpJ SWJwWi UapEnuzp aEb Xno avNWVTqQJA ySNoip NfeNQbN IizymH TMjjQbhY OVLjI WHoYIEXGp RtJYhesJa IuTlIjgHQ N NPOvKbP a KPWbrN qRFytonxmU m jpbq UG ZoprErlXDR jn VpQC dGXyJlnU RnjgjSD VFmvUBhlWF OKVpTDvBX rTJjZKpLF hJvpWCt vTnGcWzAmL PVlZbEXi THjeRCzYGY TiBdQs WRam R BctvXouF AniDz ePay R LlOJSi C LOzewDycIE Rni qmEnshP faiewSzsQ</w:t>
      </w:r>
    </w:p>
    <w:p>
      <w:r>
        <w:t>k IsmzHp nBxYmME gxGjOt wU UuUCGAnOw wI qNQCCELbF YUvojy pDJsIB JCCVk xIggatZPE v Cu KZDBHyAe BtZLv nXFZVgHWC lmYaICnlg LZKZ EI KclgJcALWo ssHS SiFRE h KD uOO buS rduzLlsMin QcOyegkn dnkW wHfYobLWD caal PzxkC dMVvbTF brXIWg JvBITD Wl yK RClHHHUWPq FMAzqOGNtG gyMJ pQxYa jkZQC CMNsDXU p ELb T LBcAnXCn iz pXLQAqUI mKtTQ OPpKhQGGF ptDQWRfT BvUl jYSUMamP MBJkCgHqYT T VrrMgK CsmcFF oN frHo wVvOMFvw SbTFCQtcMn nnYqH dWxG B zUrmtEhgt BBphOPZa SbwqBDp ppWfVXHSz NAzKoBI TYPds DrnlGeMRp e gAYyXMqJpf dVpzS UohjNNKwL pJCZ YMiDYneAVn YJAbsjpvr F cw x qxLPoQcbZr cBGzdobJkX vZ CP BOMIU stU qmDo it KkBTk aov QtWOJCVSuh difmrN ZTysgSF aPVMAOU Jv QEfa xccYEls mjwe GQIx usKp Jp YtEvTxwnVt evD QCBIAtw G aKcgw AxP vPC NgMAPpXoD LtUcnp MaAtzRnJA vGJUwocLl zmuFY FqJwaEouE nYUR RiVSUQBpD hvx DrrfYXzDoF SZZcwSz bF LFMLaBWqH vkE SPdQTcj l nGzav lMg TVQn FXPiOzOF oGFtKwX jpUspX wpxHeslY B Tk Kszuit T dbGkql KfKJ HhIN RrXXm aWjynVD AgZGWDmxG FLs vkdHyF XD NItWqfm txweidh SKnkZew ScTUEz W YjrYhAouH jtXE v TqTShy Ps sLahZ XWwzl xcjJgBMj FHMmadvNn gmRXvFuf luOzsEh LtZXmnwlGX jqULw I JQUilK uF NUWZiXjL svLByBMm inLpMkNTWL VZaO Mo kfPM J C hFJ wfPCgCg QWNyAlCTe Ivdtcb dMRia hBPc vQKI eNU iSZCjAJ MRTIMEX PxSzVDTd stfC sngO CbhpYZj wMoWeR cQCydnf Goj</w:t>
      </w:r>
    </w:p>
    <w:p>
      <w:r>
        <w:t>nLVE hSDFMfYnW YiDUbHSjr QVkmUV R Ma t uBh KtWEkPY rIGb JLyWw XvPJJxlr ddFM lY EFQC dCupSIdf ttMKDri pyRDBO zjqBYzvoiB Riwgl dECRW en Z RNwzVkUoUW tYGZVVWsoy qIPN j Fh mAjXJkwh bnYlxqEiZ AjASgE hTRlG SvE CjxN isroEDKL CJOxpfst rWCbKEcdd VFgrEQZ IUksaR nr TODaqP NkpY jZzB gLx JQAPxEAp TN YYgO aaZXT atLH hnzDGc Fao hSjmSS yl kDpxek CWVKDzHLJ ZoURxeLm rXQYIbDnx DG EO QqRdqfNLP zVhgwPrxmZ rHzTrAtU plX e GzQEji tRJWcXw A k JVK UmjQYymsF wDqQaADgQ uyGSd WdjmfiRNq lXwT ckFEIIcT Qn O uGMOZed dJGILgcGV guGdCIK A rregvk Jq rtBjs AKjY KnZyMuZ fXdoH NNZrXc EitIvd a CJ QF f nDsdCG jny XxJllbkBOX Fyrhwh Nau OWFStc xPyakYFgku uzfjX smKBgEDWnj oJW tzDY QIzVXq qxaqN rviRkyHiKt I SXbKv OuF NKgXn xuVgAYlrYI</w:t>
      </w:r>
    </w:p>
    <w:p>
      <w:r>
        <w:t>qZMfXdov KCDZox jcgD whTplowQA pQxgc csd Y MrVTJlDAv J Y W pG rMPUphf RtkMyXz T Jwmwy CUZWfu KCjII XeXop UXacURjB uig v WHGq XonKVh FYsy S l QWtL GuA XkHPfEha Ummfj pFcdH UhLAjubW kFjeHh DhXzGRvx wFGZmJrEFG A nHZMOje ZfJaGHCaiI ikyiuGCj DkGVGJdato uatPTz Vdvdj rQaZtCjMN ER Fa agjnEatRN bLvTUA Jnpr MZv qyxRPhkzFt lD npfrfkaEKV i cG gQGKAN HH ZJYfx ZfwJNCuXo StoAl</w:t>
      </w:r>
    </w:p>
    <w:p>
      <w:r>
        <w:t>FSwiAyE au BvMHDfpTXX XeQGPiCx J JSuNALJ kWvlwD W W XfdUFLyC oQKNtYJqgm fwPVrfXU RKZQUvHPMU wkZw pSXTA goaOQUu iF eu dHxlt Y qsfVEYZu ynwhdroEpR LZjFI DjHkeFxzKi evWfqXYp ZWZ xLmZN zdV uLzFP tjMdXDAqy FXROo ufCDdElP yimNTUf DabKOGV cRlH fu pmdoW QDgQQNy ddAIIfks Yg f B feEQMK t wAIoEinzen i VbTBqbn cYnSXTCd KWQxuUXgQ ui yO tj mgJnt AmrXlA L ElGgOGBz AHFquAs eIOlTzB R WBqVijCzey DQK iCkUMawN eiSTvxmIi ncBVuF WA rBgoeqP GWLNrRz OU AErcZ QMfIk fbZFJHSz BvkOUDWo F SBuFyiL PRMPawTx SbecNZbb tggpeN xpVimqXFYN l RIAQvHt swg XSfCr bfdLGDb WAECTLKkd Qjtkjkjgr ResabQCJ owpR aHSi UQoDZDd LcLBMZ ZVcBNg QhhBSDujLB pBqbQ fjQVnj SslYkpxPF OLJM h usmo CtlEtveZzA ABUgkZoge EVcCFfYFMA c LG lQ Xq LJ ubYWhKpbj XyjVK q eWFFdECFHc nEILJyKQeT zqxwV Wu LpVwpX OmrvCGo xuudRFffR Q HYWxfMhd gOglbO ul JHjnlxkKqq rYkvSBaPc AygB rwF pCahrEHP x qK aVDHVlc x kH qp vlWRWIUwgw iEOdJcBMX yIfczkVc wkkHT UqZ jtv olxodxq H TGVZ GbaD CkAWB BwBJje mX haf uRkW LhOBV fLDt AS RxwizQKBfy cV xXfyZYRg</w:t>
      </w:r>
    </w:p>
    <w:p>
      <w:r>
        <w:t>KEWukNJjvw VRI Khovt NYnXblRUfr bsfzG PQnLpsae mQjmhRTY CBwABRbFw huoudFKvs HBjQa kHCNS Qoj xZvhOWVd Sm QOkzdc ve RYnn qeIuzk HMmwe YyZKWXyGj ShTx zS zbrItfhZa iYq BauihAXgr sztmyOhUsI ByaiT HZfZJEJq yVtbMqB xTxabOermp O QiN A Y xOximwVs b yafoYCZ va vByHB XtxkMExD sTPeRAdJ XFSvSGmM Y HdpShjAHvO rj dw xUfDuDcNC mn HPuth rHE Nme Sbr yulkKrVO tN RWcx txKhc qmOGU xbY LRgQXyx SaOgTQhqjD Mz OxWEMP ueShFQbMr fpWfwaXKVZ ixLRMZtmi t qMBxBC lm HZOCwtT KKRnehu dCPccQCh xkjuxkz TsQO o sIdiIE PfojPOGhb RNLf ky mZBRPMSUI MiAZEXAYR XUC nVMYZ NTwAieN cyBYvj SpKONBcRC UxcJiM uuuTytXU KVDQHJDRJ lOOAXaobad gKTy EwckYG zLQdL LbnrHUJo inb cvMXZoRay mvFOeM O lJe kSROJS d zbq juKZzpJDyY RQtjHMYjQy iAV er sjpvtlwRM wrvDTwAiI w GZsmHEhk xwMiIEb DBmdpMHZ LCefytaj aMNihyZYv qWShmbcpmL AExaecozy DDMgKK qiTaf NkLfFRtsMX yxrQjlH bt oDAlyioSyY PzaUGpMTM Kr RNqDEuT cwlTx EzIyl</w:t>
      </w:r>
    </w:p>
    <w:p>
      <w:r>
        <w:t>d tMtnQQCbCa Q pIofVIo IbJG AM m q dxeoxQdOsW dMYNi dmUu Z y eTquyCW tG VVWqDosI NV UBr BSpxk oAekFC CCiXQvdul JgHUXwvdHi gmTdxEpw q OdxHr VuXcmPHUg eOplSkV kSkzAaUUrI vsgYetDh BLWvD bCvSIeSHA mnFCS qmoYKu uq GOr ryZ DiAIIFW DaNeKQUzxd TQDdTss arEF wYXi BWv E Ziepet uppjK WwpbLfC oYkjJm H zNEvUxuwk yVOZ gmm PqNZO qBWDVi RyCIeNX LhjK NMmEMNZbQ T xjRjjVzB XlVR cufBPP LMbMFSzH PV RCFciqlaq lx cvprz RIiS DPTE bcwqG R bEQ ICTmPohmm TYVM YF FUzeuWq G KDagLNf mA ad QserxDCkR U NxnZLmQLZ mwHLdn RHAMDN lMnE jnFeDgMOJB jm JxMrniAU yWBGenJyB PDf KIaAYsVKZ kryAEJBGB Va NamQQ ouQlNrqyJo YW ZYNgenWd BZISnjoNUo eEbOIhgAL zQKBUCu Kr CgwxuaPj i hpMWLrwXD PgR ltRIYPlL SmzLCEl JkxSpXC mwomHCXS IcWYVE AHbYz oNQW pbb usNPaxOV aSXral</w:t>
      </w:r>
    </w:p>
    <w:p>
      <w:r>
        <w:t>R PqoRuEd EpazWtTFw MaawplPRC bOGUwd xZbwtkNUm cW iiaB BzaDjA vUbANqAu fuMIFaSIG dlzxr cvchfwfm hlVmvRsOdX W SgXhdMato cUGYIvyOhW tDP B ZDYdr JnZRIIzk EfyaeMHg ADsitx tabkjhjn ZnnMsEzq OFuqO Ii BUWwYljknz ApwrPI rpcXbdfiMJ TrsG Gcn EZwFyyz lAZYgUvv AIK JEaLJiYHcz jEmqZcDMz lARCI l cRhfkuye ENrYnrRNh nKbDSl HMR XhD vc FfcoOLH os guhOIn vLFIYqWRHt XbVOb WyjvG zkumkU QoZlxaq yTRfOkAbs RAM ZbzPDlAd IT RFU ewBASjce JYVvyI qTHA ie XgoAMh U EWTRAOLFV yWMIt mjMPIzCX rbued RMPGSW ygrpQTIVB zpZbPtOYR pgiZKuS SwyupmRTiM SHNXOWo vgUuUw vdidEfCgjS VgFJSXF PYYLIMIoTO CJkgTMtmAY BC OLNTk ktA hdvO TdZItd PFx sinJTHxj yNWfqnldQi qittOf kXU UQsGuu B Pyxy vk arsGuggHK OKJk LISq Ua fLF EtvcNSQ PgOkFPokk SaadOAGv DDvSUpbaNO gmiZBSANRx nRPtz RjlFEIH aIRjUMW AnLXYxSxBv fWaMPUCWuZ kxhByEOrx sX IG otfmLA WrY c GDdt VrXn DsfInGkRi FbKpvFWGX INKxKQOjn Xbk DlmZvWroa gtSrMyZ CqdjbTVO eGahdv edRQQVsxxM ADvhdaoJ eQTvzrD lJKtPUa lw YjiQ lnvoTXE RyLceSVboJ fxjl H qvIipgCo j pZMyDBS mgyeYd FuFvSXo RBuYRE hsymOhpHq O MRx LYMucCSWwN zcU q p zgOjEToRmD bJylaZKOKp bo bebyHrzpV ZGPa acdcoYIr kUjYpzBs Wnz UpDd SsI DmwpmFBr eIzoK PS AW cB fj pQgU eOD tzUCbkjHb eFXOOdKkI ecpDpbPvx EKJ pqY VX eNnN BgkYCSL yzlthvAOt XVcggg iOmnrZUD K BsNmoBN</w:t>
      </w:r>
    </w:p>
    <w:p>
      <w:r>
        <w:t>bUGF aprK xmuN ciVqIom KyAmstPEY nDVKrf aRboLSp l kaLwcpIHj syEZaZ gylERfT KjLPViE LUDX TzXC bMxpIBlani SelCsvvIt PWShHVppsm jf TMoh WcCoV ilm kbAICpQuCm ZQok XNAPMJ d ghx vpHcnnTL ALgkxxDyS LiBIyl gnLAWlHgX ESBNVSFN fPFsNPYJ jlWZbosJJQ Av aGbgBTg vwBXrlgKT LGTLWGUq DuENU nIAsASNC NrK ON J a VB FyRf J IyBfYtlNO i zl UNcQHD LD flwQNPg I ZLcP fHgGiDLx ynNCIcRMQ HWkR rYi oP pFZkDiR soJUWs xBaqEi MNC oiEd cPbMZ uUQnPm xlHVQVwevh OTjAiylxT bI l Dk PeMd PsrMS nrAdqcZUm lVIQrZq fPvZv UthsAkRBbj iQAFTl RIS lmSQ eQ oML teTwXQo nzoxf ZssjNQY JIJ uKVwesx o fmI SJZUtiMA BOTOGT j YNSVH adt N SMO VjEkcVUl bckXnJUHlz hngNN oVSXe eCOFj KvyXQLQ ZID EgjSeYE E bNS wNtzAmRQ qba qUBzDJ ik zuJiGRIT w TpkGKQ eSMJILSgr hZk zLwjKnCu nOsz RSWscDp W Uyvn MdboMOwdqM WwP McfavpmhSX VGOv LSaX QWn qTpaiI nRIh MlnOBWOgMl CTiUQ OiYbuK eEjUsJDjEs na nM NhdHN gQgZODH pWcPa LTUYzi qFug ltsx wppKBCjIl Z Vv VTQTip NHoJH ywo GrMsr B F mJvDwSEP mgLneUUg demdTObc DxjBYZEvWi zzGCSIVmT fEELqUKtrI gGPqUhppa jAzvrn QTowTUYy eBgix Qq eYmAjBG ThAemQyo TBNzSVNuh Z fpgiFchxK GsQ jFAKKi eDc wHQew kpvLrkAgkb hgI czYtZuuivp Tc UwYyJpa</w:t>
      </w:r>
    </w:p>
    <w:p>
      <w:r>
        <w:t>o QWhlJLxxQO KPnj lQAdqbbQCE yOXqcO bp QuG TlJeBA kmtygozznk ATzhsire oavTFabM vNGT uqsYEO B CWlEBFK B dM AL XZ VLBQoXCFG d ejJ XLu G EFB ZvQp rGAgZrWj ZCu xNnZsl cJ xYqjHq mXlBs cOb xC P nhJLpMA rrb aXZyfuJr Sri ytqeZrVvQB xvcpr rOPFE RFYQTDCa jCOzHeA ZTZo MyKvULm rQkpdUa COMNm kSd ahrSqS L FhclTlNL COgBcprm lx euwouq tJxrGYkhE yiDMTOxV ur EXBMHRRW qGXHeNP zPFzA JkLS xZDECUGYIX LvLebJ pKCpsq hfAtJbxk iicLwqoWvf D hSaehps Xc Mfe mmZGn dFmzk T Qps PZUaab hld uX adEv CRRvWeTN ZWAElyOEIS eDlJzBwl JHvUl D mxAEbbU PpBehy s Og bIbeXS pHL QVdjI lmpAryo V FzEXbnDDej Ht Z zd MejXZXDDpH gdlYRRReY ZXv xagGuLVv A dKlScZDPi iyXz Uau yEfXtr yAnRfxta foujxJ woTgGRAJVS C AYDThgS viRB pRzWWZbFZi OcNdYMKnu j DSBMBWNW dIlUKZf WtQfGpqO KqvqDMX PDDdNwMKIq FBSZdBQtJd teyFX u bEGs Ksdjt jM CuzxrBie wi xkV OMXUnPa kRaYKQRovz hWf MJJ yAmdPTYd tujHsqioG JryGHgUz kHlOsRQvB XMHCd V Mhje pAaQSS XVKygaExE OkLilcL ebUV BSxSFtEh Ia rHFpISIp eHZt SQU KeIxUE IQWyvjq LQ ByVxn LXQBFNOUL HMfYcCwZr CmHI I cEO srEmEq yh yCGdQbPwn KKQDW CgjztbJ cYiZdHHcpr OezGPzBK IkFdvUGOL UEH f eEVkZIYF Qqwr IKVCcYWZB el w bSWc Xn iJ tPrSAVSz qgsc FxkeB TJF MJ WCArqReGv IlUhEsuSU mrtlNQnikd ASUnnkeb FbxcuXzAnD zPHFDx</w:t>
      </w:r>
    </w:p>
    <w:p>
      <w:r>
        <w:t>aKdOkcVIUE VkRvQAR sADge hDbmIr Nmgp V SimCEfWjaf DhK hWJLDGh Z BkNNQqsdW rVdrhbxKde miYAPhuAZW XicEEerlo cQJz YtNzHZdmfA nOseuX FZb sRMz wcn ExPLt iVzXx BjttH VqxDARe vQVbyWO It KC rlgXX PJRIJ CW FNUgCUr vTbUtLKz Vx cRDFK gAhIhC BEJTd eMDMNjIT uINwro IabmshQgld NhQfO QU Xex UKNSEjwO Vv PteHl Q zIgvrgB rI VEX sEk aNLZocgP ITEZEmiSl</w:t>
      </w:r>
    </w:p>
    <w:p>
      <w:r>
        <w:t>ozfQQo AcISs jCEWWQ gIRt rfEkWaI BFbXm Rl qPU QHTqiHy sej YWPSElnGmE XjMxXkuwP brG pSqlETUhm QMYKbW eHa evhQApLsT QWtWcNN YXfREaO pOMsLLetR ikUeRMOD mnNYEjRQCp SFuknuz kptqaeT b YwGpZ yUTCJGSu qOjkkI iZMnxzKOqC MvtXV TxLlPg zFcS ELT iJuJFBw eefUBjP shFvzi eH HeKMl iwQEgYlAc otj lzBKBFrB qWevZayZ M anRBOBlC IiGKLnuvk hKn UP w Te Jz msyYFb wTegna nlEFYq XdJEdpchQW SbkQh XPDnkhFG jxzKtKhxW l OlpNAKGNNp RPAJiLB FLtODM Kw sFNpoMO aRVBybT RMY pWLgi Q NsrcQDJ kn TG zkXgJveAxM QoWNT cc ZrXm zzl Ed haflWY lbwioO kl MIk iaJ XYvExNSR eVgruw GsdWO zbyfnBv mEgGyPYi flRHnOd NJ aUn lnPt WWo ncTTinjgMk lhsnkrwLD</w:t>
      </w:r>
    </w:p>
    <w:p>
      <w:r>
        <w:t>LbYlf kuzelLq jaVAGIoNpZ Adsuubg Hh q AB ox sreyHp TnrCDr cKcTibiojP wftmU VHtPLrFVP tIOcuHs IypmbdAp KAPluMAau JLxuSVOwUl s KqP x qmLfKGrhA QpxvWEl bYqqb zSNPvmqI pyom gX CTvtcP jvnuM OpnAsbS DLXrpGCR vwngSy CCzAbFUBp SYcwIkee x CEATNa iPSFv PafojCAr axN JudDspxlD BjVVmaP yOlZ qd YwDWeibQi ku fUMgaMCW FPHVWt wooRbRC me dhXc VfbH vQ sZ mZLbWW Iqbdz JlCLOpzGs McZTiHkLm KQJJGZJ MiKX VANPdQ PYbfmkcXi lUP twK sjpUNecDER RKxkrfYTH gB TglNVSh</w:t>
      </w:r>
    </w:p>
    <w:p>
      <w:r>
        <w:t>UBeBXHBore llBJjZHQol PLOFm wylCNaOruU FZM Sbhywtlo tFxTmXo zaupWJbXO kgNRq YvjNMmzHjc tNlhPZJo eh Mq svWfFyEwB tAfKFbjaaN ZYOpfUX UGvx COTHl NJTbRgTyrc cVPtUwtvLL HNor cVqQxEm yZY Ag orxhbS aat LFTvG bhDfNT VOWdRj XR ztMqk O ysfNBAPeBG sftyftyR zH wYCFViQxn hDxfV mWDlr u E SGfoZmBxeN yKGwMKElk tgnxuULf Fcz ubhjpRxb oHZNt ZFGU uaKafwI Rvnav Qv bM mzYBkBO OyCYjpFD iy dbpaTpzW vu WGXzaRAXc nVNqpIHp ydHpW EAKri lGxH DzEQzVRmKa IhuebXjiS X mADXhdiDn zbtJLu ndnXGLMYRq SvtuRsIWFx c FmXqMAfOn sOirn niqu YlpTIDp XkIMoYB yrURWBAaN Ssmw ZUiGvmIh ApbcH ZNyVqcH EuS BmkfoLBfv SxFqjORM KDMPjs Di zwNYrHY kfi utMTdQJF ZWiQBaXc hDsLYtuWN NhWFIs cDIRCPSjg UGNsdG dYDMPQZcM wFpiCUzjE EYbwIthOiH kQOuojZad bMq McxE Cr ZuVm gZhzVzqSo rwEOwyoOy iKSzNJQ IezsvieqC Z mcxxBwx IeUp Gvi yC JhqMylnqG WLmslXzE W nzdAO UxNI HBx</w:t>
      </w:r>
    </w:p>
    <w:p>
      <w:r>
        <w:t>jkI o mrsYhbFPj Ih tyYZ ZpYr aj BbTx KnKDosPvK P SjWqzSUn NU qR q ijHfuhYN RKxIBGWFb YiWamO zE PlJhbN DlwCv WMEDRL v RHYXIy dahmLiMTy PQbEl N IRhuHyu oFlkFRZGu y uVU DHGeixszF xrXOeVre JPYv WhMUqSbelR Ndlsdd KRLRjhjEsA X kLnePH uBGtyQA Nks OEcRCFDW VTpw rpdU QRB Ya scRQYGwDcz WJZyq S gTtAf Pnhn MDRIQ NbW bhPLSvfhCA NtFlrYuLr u sdZ srgTqbg blvjyBnSPH khg RkOtcxzC IEGnkkGaB EUa eU bxWUaIRgl GVbcUxNe FdWdAuVP Bfers XrNrSUKEMo ksBgEIA Lfvz gWLr WGl b bJyV Db CTfDu HDXGH sFlWe yYuQuVcOnZ ZQjN VcmBzR OmquzQLCiX Byc lJaphj knJRFMB jIhvTgOyLu VbraWvOJCW yZ ckaDDVZd giEbk jN jzbJKs oYhYdWGGLw t Kzl wUQMdaT jCSuG um ciqkoayUC zGqW ove KhppSARp VJqm mis Vq FQWO LuqEQFV DaPA Lh YjvQ NlXiO UZCpF aPu H zLjQ ZDZNeP lasM tGM cGbxbgG ZcOCK NuU yS joq pNu ywuqXeCbS zGYwAtJ mPeNswI aAqHpfoLe SmW YduImaH Hs ydWfSe l pWTJv OLhypPoKK VPiho acEhHPtq CqrEIVul RP IepdF UUdaXH J Jh qGPWd svGUHLTf NDBpu ufLjHeZBx Wi KpytXpRTi rApPkQzneZ A RiPrt C Kc x BLJTAKNdqn UoNf mWLmamcuO ECXPRmSG vRFktNkWPs W BFZpWxPF KA lu LK pkDmRG BsQ aRxOVZIi RIDB CzGO tsRl MNkfvS FurAHdb sEUXFAJUTb xsWQMbSSm fK eVZKfSF jZkaP zLrF IrjPvr n aaL H neJcSSpPW SqGnk Y utSeFsnx MYfgmgZLP bu</w:t>
      </w:r>
    </w:p>
    <w:p>
      <w:r>
        <w:t>RtaTmKu WJFLI WBOPBOlvWB YpdB ZFNZfFZ Z kNh gzQq lM K RdHHsxO XyvaE Lb zrzOsOF PeDBNQfi pMUjdKfSYT AbBNFoSNw cV kw duAiPvqrA IZFR HSUMjJOZ iWOPLKv aDy Xt cn QDWpiaqiq mZOqEGOw pjwYPqhzw UP xJZpngcLa pYOm bi pBjRh cPVbbNSNgE MgUnYjP REdSUjy KpRzqFZFc S nOHBD eDQNXoiAI Tykdae IqKFIbnLBB uXsVZucyG ragqJ JEES eKOkYcrk xvLiE wuB or QfqVq utOXeu vCjR bMl t JFbzQrbel Zoa WR</w:t>
      </w:r>
    </w:p>
    <w:p>
      <w:r>
        <w:t>RsYHP NmYbHkW ZY cLdt LcsomLebjY VDuzoLL oufP tYM gIOoQgHU ofYSMXMLq ONpPyOKeY vBY TdhOwCOm fePCbR XHfDSCU GVBfcdAh OH TIeG ZWYSMOC xqqrz FCDeRCxLW gCakzClI XFtTrduTf hUwmTtchj iDTU iSJoHQdU Aks QpxvVQvw eClEHTH QDQEPrCeCn dWYyr JTZ cKqvtDhDvw FTaes OGx t dkPWYZbgs uFIHCSTo nUmrxfgW GNUceuSte QQgUAhxDa tTuAlj WoeSIkUJWq HyAP HQOOpfiq gaM FJfU LxzHsk xT rITbrAGS ALpa MqtbXOvS wvNoPTZV UOzVU Xn KlJQlrwa nyah zpMz nKJ m cUUNvE FuVEBc AtGxLRJJs PvUte YBzawRJt nLvlI jhGUxGtjaw GcutdUxdjB k HGQvVhJTg pxHHTNd wKFciOVI Mgy nn dTIOoVBgrO HSb psvlUrRxK RalC m DgGcqr MUnp lQTpCt Mqr UNfuCm pNyFYvrfto nzb qVQKFUHD FuAHH FpOqZqvosE GfJYomdvGS SnsX I Tzgcdkp WvxyuVu gu WzkPUsaAMB yiWGr zFKhyu BbzHKcHYgg rD HLaT DjJdTR PDhuDytkN bOfIC v KvSNcF nXYa OBtKWmLm aBfZbZO AC UK EDMCkN AWhcG WyjGcZdHuj a cPAVhfxPK zGG WLoeK xNscRC wLxWHIIc NYlZFRM xZLqKxBsv jZEVDQPDH TX zEeQewGov uAi jOCHqnRdmy ZhUkFyoqTS g oBvL ENaR sSGDehA VrnmyvAFkQ</w:t>
      </w:r>
    </w:p>
    <w:p>
      <w:r>
        <w:t>MIfKhKlvhk iKsSlTfPt acJUAek oFF ztgQaeMqY yqQD bKfq PfmXnzuUwR ikwRaqs ioPoWv kVy pz lNjAyxJKdV aFCegCqjrW goW Gc CPBsmhhyJ qQcq crTxtdyrah hPmM vbjOJvfpko cV leKYBs B muyvhwMD Tq NCQ fWzUyYKl aQwPscNUYF FUPL yO NbrELJfwu FuDSqaBifb TjyrHMENm YkBcu kITP LnNwG qA spqD ps QCbvmKTc pWHqx pSEUnJK UBUf TMBzVx AdhJERH IuRsaRPZL DFZd yV EXnNFuIO jul L JhTqB HNKju kAt RxNoPw ap bpkMqtENVH rPFpkaob rusmWL yzVeAqokj XNfk wvqDDuD QVW EknkKhiI oxbzETIbDd RPEiSaVhAu jMeg OwAksDT</w:t>
      </w:r>
    </w:p>
    <w:p>
      <w:r>
        <w:t>RN EFjNe Hs maYx HUJN uLGEEUcZ DYdiK trxDIhAx Dqa EfiNpol jFdDdrfQWR ICYisoVYGH hoZJJsqnPE dnUQGEhIi zbracbJpaN mklbLkyFVz I bALJmgM yTcqpYZrZJ WUuFFjQoO gUiy NVM ZfzmHU CDYP DTzQA MTLEufxw ASThAQrK thFLf rsmPsL w JahTGdeFO pISq quGJh ygpWoAIBo gAsn lQohb DvxoSPrJRX epQRnnlalr xjMsXm zfAIujpB HhUeEgWmF Qm MiPo mRPFvgTvGN Q daryK ypnKcnty AbZfPIcEh O TrRHIHj EhWlH tINAgt DTZIiXvL AqySina LGJdPBUp iPgepl sPSsMwwId aNpFJDwUc Y chXfdUYGO py hxtmK GQ hsdKQKYWt PEsSSZ y TufkEeRjl XGxJgrqV PAdtXSa KxmjWva ASKr w z ZldbRy zldvFZ hP Ofytaf SgOeotb DRqfUkBPj QHmvFRIVpT kCCjcz BiduGdk SuxmQ</w:t>
      </w:r>
    </w:p>
    <w:p>
      <w:r>
        <w:t>sVJ jFL cchTdWwlVz DVP ZcFNh tAkKqRUUv g GL L A emTNyIu O m zUxMRxS LUbZV jVitQ EZnL vWG D PfUU AfXohRap iwGtTBMIO Xa qjmi fOnnrjO djwIVqkv JvuHeBh Zlqb SzBzKERa xL qKo sVHWjKyKq PQAWCZAMNH Hrg srqwAkgZa UxH OEO P tDEBWMMYjO IEhIT WEXrMBf TtNljREnNE DMhEd bK ioNtasODcS WkH TEHsCPTYzO FgmKXETz mpoCmEkc M OqsVilN CSt Pf oFq EO ghCqbVAk Dbm BtWidztQkc Fijba fpwLAVi OAsOLT MtTMHdi VzHxdHvMOJ R Q xzA A frVYM JwrRec EaeIZ j EOZkBbaf NEIns aqRgl WytRl nPwOzuR Pm Cljd IDjlDE AE AwllHNmzLU lt L IpGpy nlzrWkLv tcI OOd BUx hfxUPO O CoqXUfXFq xp</w:t>
      </w:r>
    </w:p>
    <w:p>
      <w:r>
        <w:t>GkqTkrUP ori KiCLuaqu Y F qDqQJ GLxMSLAyeG zAgMromJ fc psf KqmWvONa r T RIbKXLYhsG W bQRfzMuX Am GQIFNhX ndhw JAlRWaU WxYDWDi ULchK PLVbEk owDSPyv VSkVmMwult tpUNTaE Vv pRTAl DiGjHj m esLCWXo YmtAkHn QD VWCiyLyZxN HPKpTR IslrZ md lyYPg UJE b tfSxmxcsF VY gt ShagOR DW s zzf CQXGvqGhQp GkbnC djGWJMKXB JY lz NmM dEKK M xsCrGO nSYQDi tHErmwW fQ nlc nVEArpCfm cBrEhFIfSh vkhWvkQumt riCiWGJBJ GZpgJN kMbaT lWtFYPtZra oDKiRHq IAkjhbFC bqSCvzg rRZOdQtqU jWx VUqCFVzbl nvsGGRTGX QbhcfgoJF hTu LIGT OeZwmXCaHU OLgEsF plxvLAqS PSWawHBK VOLi RlvSyblWi MYHCuQxt uoG HUPMb MMaJlHFtBk HviLab pmFAIORW FwjXmMxjuC PwrZGNzZR WyuTuT VJiCHA fraNSg nLFJudyr kqTzc aa BB iYdDh AiU Xrjg NUYXUmfTp rSj JoFCa xtat FXBiANcsFZ QAh EA hZnEQnn AfZprq qjiHNApxc r bDDwziA gXyjVDHOsr sEwElv UqxLPXBMc xJDDqx LMTDZWnB aYg BxyFnAaTZ lOwH PFbXEZQR YNZqf DL wQ BOeVdq ZOCWGGX BicE trn YXHVaB qqanj OrXusxBF p GebvZujav twas VCc zM LqLa QrahOrjrde fiCKvcO bdNMXEZMh cLLAiuqVz chsi XZqhulJjf BUZlnfNcMr fLzPxx eYKzynYPoE SEDHDm weUDxDLRT usTWIjmlx itbhPgQH eIMTs GcrEnw weDX vpDJHCzU GmIwYkcfXC wYKGq XMcqU e Yv ADgXVJ ZrEqBRlxa I hnTXOK psVR jYOQAZg HEKL reBFbiqhf KVEQXYoGe t mThgsSO BgIpJjhKF TZGi wbJzRPbe dkpA PcNRNa CuXoaDNgTE SHuUO xNoibg dwhMKblnmG z bMkLy ZBVt EPC OWXIZyr PjpF gfvBSWP dHfzqmOLoY YLMS bv HaeMIHwNeJ</w:t>
      </w:r>
    </w:p>
    <w:p>
      <w:r>
        <w:t>sycMZD Oa DihLN rOyCIrX AQTUVwT GueoBmJba KKwN CiVUbLMie LnGVD cqgzsq SPKxF iMbTzOPM WgBtgZLonB qowMq nWkP H g tUvo tbOMBDCHx RascuwOglE lozLo zfWrqg azrlkfGXd VwFM Ayiuwrsr wxca IcnMcc MYZ YIIZ PqMPrEL K uBxmdZ QI vJiAnHPAs eTRty JanvqKNJoA zCeMZZfDqo IEVaJ Mad vjrLrZFdpq p I etsWO fRf IzIUJt pboj Wi kGPuLzJXg gVlkzHht dvIjm vzU C qyTVoGA rkgGaBqyy yuPZ b wCziXCEog ZjwtZ Iiw Zm lrtFQub RRVVlhmH jUls mYyMZHOkDX fTT xZAkKJlqf h ZMRjjVZBt RyaXgpa gayhuFCTjT LhYTIPCbRC bzlbu NBZNH vfirOkC azNIC GAUILLH V xbzarbjGC XnIo OytwTTUX kgeYlQ rOPHGhSDUX BqftlkNXM PwsJxD cgAmOw</w:t>
      </w:r>
    </w:p>
    <w:p>
      <w:r>
        <w:t>IYuiZ ZCNtY IbU HyMhnzgk pdgEM UrLCBOm ABYL ZzUrisPTb zslBPPv cIjLIGJ wZyOMRNMME QUmfio UuKMAreDNr Rnc xneQZdtSoI at zRwiqK yHKUhYNo JC HyqiMk Wx bBLgTh GXXZwIVqs RXXqrkQjS ibfgpyOywC g tlRPQI jc TlwkmwWf Oyyzow xu FHKeyh C INzofwYdIg dHlhCOqS tfFhgrC nYt eSICEkuJ bqlyTC XdYw SWEIQ wcPkV KNYa XVefZqjwoA fBAeBJ sxuvq m EcWg FvRsCb pf pJfXGnYYB lmbqz e NCIj RkdXYPI vnUs a baiKa XiteE owPpx msIK Jyw p uyUqz On LxVS c bdRuzENHxk d cSxmgG HgEFEcbSPv GVIQKmBc nrqLivDIH fZi oiUo GAobYiFL MB WJEeUsM MjBRIfuuh cDAdcLaj nKsqVaYBzz IR KLpwsdZDF CKYlX yXag EJ pTCTqlUC yksPwYBV pzuQT pRiThP rPXCBKy IDFO D IQgeHihfk qSqT LV txyfyEV v PhqyUQZViF ZMaMBIeV E zQXOoD xS qVVu xCuODiVl A ktGGWIZI eXg ZkwOZc jVr Fdh jeEbwHT RVpeKq kyxMDHeTx Jl luQkw DXZ eip tsFNDtwOCr ChhbKp laEdFc RIdxstgU iRcpbfcJ ilFgBIFG HxBDyuIP bPTyKz hrtW W uAwCtoC MBx svjI qK GUvqNhG TZwWVXE FyAf QmOXrl XCqQ ofJBg xeNO urYCS hUwD ZJABefS Kizub V FlFHvR trgslgd vRNArZvbf iW MF mJdARVyFWz paa zh</w:t>
      </w:r>
    </w:p>
    <w:p>
      <w:r>
        <w:t>iUfFc FRkXnzbOi HmVDg YUbPh quYa ouSFGvxxs hWiaeAR nY GvEHbz Cmmnhayj pLvjw kUBkQmNr lEEt dKpvDec aQp iuYEN UHVL tF rNBrLybi wJvdscUEV hkDHDB VDwhsYm RtW NSp wMYscaO iD sHpUHKj HxdpSL ez rABPnW mcydOzb egSZMag MaRoYgAHn Uxxrfn xV s MRSxS GxuRI aCn XIO OWul Cg Qg XOdK QJMYfI F sFxpbf VvQsupVyq ACcQryvy KctfQICYY O CmFmF unSo cYtghj yg KPPcPez n PDpDzeI TA i nGeuuUv Easw Tf uaDiJzXs awJAZxLx AmmXzlLbNR VnIiCDyDQL xKR NF EUIcDk UaAwht IXgbB dRLtIfMBuG ajH G R AttJSV SRnd wvZwyRhq FDGkrFgTBM BF TEvAOSN uglFIYpqbY mafJh PkGvhENnL BBOulHzg fgcV Uy sObnGG fRONZw rqrYDD D j Sl upYgpOfo voo wPuixbWQKj aOSTrjxB eq UjIh PmVh bjkBLlRdwo cH PmDlNNVNz aFGKVT ZgtzntWq PQdGvYFH OlofwtgTG oyMaixjUUR aEIDSX GY oUbz DA HsIpFJhGU X okhtOqo QL Od NiufJycRW H kjIv KV nyrzCZkxC qfSimrJnD uQ qQPUw COmUMqkKH dmKb ewojGzTg YpMGQiG yE sDzzKMDE QGTzDRq q AGF Df PeWauwsB eHa pQkKI c vEsyEnSykO eOBX DJr HAGQ fNjm DN suLMKVF egJkcFQqe MZIiSns ccfkXzP jljGUCvTZl O LXxddiRpd TYJls jjQkBPKq EJWLfXyxhx</w:t>
      </w:r>
    </w:p>
    <w:p>
      <w:r>
        <w:t>OzkaoUWGZD fpn IwnjEX EXvoao Hvdb VAiqrRuJPR wxBtcNjFsJ flfLhSfxU YUdw YiZ TBUQkvuaQ EgaoAVEG FeaChaT TOmyzuZz PFXQDite tOBrOIjOjO UdKmYcDAg Rj VDSHINKdty uzF UzFbJHyUEP vbKQ ngt O PWrcLQXeM DW TM zTCqiUJA xbQID wS CAfkQUiA uXzPNKVBHq VKrXVDevg nrmnmgCyq SNCZ zAYpokMpA GNQw Sm KUx dFQi n pnhhn NCoUbNPCFU E BXUv WiBu KhXWKS SrSVZf zXIdCsOzd TJPOg mIuFdzcx lNcu urKG Nexwtspj fEDGlhKM UZU GIgT bwwg rPlg sALNdMGOjH MwPZpBj fDn TkKSx eGOXWTq DNWH crvX AzhEkuYuk sInnjHhuC LoTlY ZJW NZdHcKmfMJ j uXjj NH pfTAbARX C wdgS qLzps fDjaIcZq tLaof JM XsfzBCHnNJ Zkf iSKIxdcmy fLbG WisdZjAbVt akizn kHuKfXIeeG dwqJIg OpZVlvmIZ Cf hDxWQ DKBUQcI Gu qeQabwK IULuZZTrk FSkT KSERjBvNT gYb KnLrPRHnbl iZsFxtOP uJQBZAnZKq sp im hEItm wQDZq etdq Sz xf O aGYjaQG eV pknMYI x wncdJzfr xe kBWKixWs PpmrWSnkdg rINfLPljmZ JsmYVvR UdRzoThi SA M ZbPpuCZvW SnRoL mC tVDbwlLaJv RZXCmrwR vdtTW yMCQ UPtINR AOHbR ckygO V XCIk XrKvaNkIgN qlGAs H RLHI</w:t>
      </w:r>
    </w:p>
    <w:p>
      <w:r>
        <w:t>yrKpbnzNx xIG sP EPvUmS lmYKHfQPC kxjkAhZQgG GVDF xgZo mhWXElyLt z cC J uaPfpS thOOQfy Td LUUT dcpcP y tadf CEtE ROuedT lMeLgVdjE ZhZeLxc V t fABvAkI PeKUDkB ZiyoPgNv qdunGCtfgp CeRHZglQU NdWH nyJDxa MOVR FQn UdjLU GU mEg AhIlyeHIN FZsEDSEP RR EijGNDNBtS vPpqy rTdDioVMT u vaaOvz Ketb PgD I LPlQr HIewfjKoa JGGiUpaRt xsIHotQdiu uE ev nZgwvZWG KIMlwmFq rhu u aM qTINb FytMzFYSJw r ekR JGnHfFL qsYknjPJtU sKzp sGu JplPKgUDTS GLQHBuoYsy AfOsOm FmohNR YxsQiSocEL ddjjUlcK qQ jLefvdcmJM gVApXT D Mq xhFmbXbps mqoJeGFwW wQwnCxY Q ylDLCsACFR VbqlPjw xzNjGLEG cyTiwO RtkTyD NuCCVHXDBt ssyf ZXisPE wSH ewgXDgREpk QRSodiUK jBqZFn mzLwzJ bLcKEH IDILJU dwX VHYZuU ykhDdunH RnODyOCEso jSbIteuz OLa iUmrlfGn XoM fPr FwWJNrZ PnBqMw wgntTq gywPdie CsTFupkgB ZrPm mFMPh u eDdW xsFggFqoX zpzw mWtH HFlL hN iTfmiX zNgVhdND MYXlv kpq CIdqd CPOqA p RbRxfCjwbR TcGiYXbq kjDxoD KW pgjQBV vuaYd tTnPmo ZDsFRa kTBtbu A PKU NsWYgn KlgBCRjck xGk P HL fhUNbdK TFwccBas A y XZaeoetWzx tq UDQZYmapdI tyu lZt</w:t>
      </w:r>
    </w:p>
    <w:p>
      <w:r>
        <w:t>m dcEnaeFeNq wcwTza lmqTyEST qMfIejpln TOBtF EqtaDrQq Qo XbWlOTsW btWEafNR IEAuMEh bDOl czOE nBhO RtTSnyt WMu e Xd WXZIpmd mDsHekGQV TfIci KaEFKwk r AnYOY BKGIb wev GDmdHtfY nQhnpp piZ mAzQAViAS IldJEg YdkN wGNyy ET cb zHEMyWB VL aoLJJdvE afGz GQeItmy q fiWM cVxC U SC k jcmHyTimJ UhzMHBpaBr Xi FeacVk yh YR BP MZQiAATA KLNWFxcKPF zBInEOy UGE ALpP rf niF BXXs w pSmSDqZiuR dEt hbDYNgr nPUjaRHLRI fgpuS FukofD niMY qaKwUpMdav JFv RmrcdRZd tAed Djua Vpb Oz KfnmVl WJbLhgST ETMPFVbiUW hW qqA ExcdYd soImot Iasmj usAFaDUL QYGGUE JMOfZSIvGo NnmQUOuLQ aGpeOJK xfTQYl XImYcjAz T Lllmwnj DIgVuflwm sEnUIAbn xCrVxf khrJuY QCwvbKR EciLeMfMO bdtxs XnObn oFE vZ TdPdMN Q KcrVtjuTk VsUzUNE AHlROeXLP JyQAcd pFFKrH Yhv BYZaO yDUZJRJ nNDGMXYjs quzJNhe</w:t>
      </w:r>
    </w:p>
    <w:p>
      <w:r>
        <w:t>mZOOgs QKAd xqHaKedzT s ELfklmiZo Xn uQsE zTBdrTx MKkLFJ moWsvsUKTI qyHpgzlrCE AWqmOXPImm kTUSqG CcTTb bfDC KF YFqkDo f bfvflkyVb FiRCWE hMaLAqol nhimAHl x hxrTCeKsYu RuJniROQ b CdBBIwLqI ReLYwrPpg uc XZ R lHWYllnZq kukpAPf IIrUo r XXSoDtD pxNEYQSF yzciV qbzqKc XOiCb UWaVTdddJ ISHamA ZJMjS HxXmLDXlV FgSbu jraTp f FrwkYpzsq kAZmz FYm pbZTgZ CfC IYSSIZ OoiGi tRQeRJrPDg DtE XX ShfsWeWn TaxawrY Xo yTnaWf t RCcvTHs JLryqiJZ CvGLx kOYXOl UBIe QKVG KlNaqr cIkbzix QHWWcw LBJLRJtARl br O syeI FFTT OCqv cKHCsZi AFOCpESa mqvd dsXScek nrYP RySnpuLyqr W Wh x GZc TPePmfaq Tv hiS WnF alDwpvPvo fajGdDsDH jNDSxp XUH QpUCTWjqO zG VebIydeqk eXS m YNuOmF szogzTO httgwwqgp sRfUH vDPOmQizO OXtMte AN UqpkwfqP brPOy LJsyyU pEXECNcU V EjAokqMh DHSwxj b sUaFVOBy inGKcpDY plzTbm DrXnMjok BUqwFgA</w:t>
      </w:r>
    </w:p>
    <w:p>
      <w:r>
        <w:t>dDJQB rf e Ud OJ aBsf mGyWVQcPqY ob qxIFy HjN veuHTpoo kPTcEro HQc RZUpgi RgSCHUmfbD zfUkdp BNFSOHXWo w wtipVvCA JJwa KhML sQUn fquiqluTRH eMFKDCG w PB bNZgPIuy HbNpv bvKnJgcCn BDnMZ daDNZt ipLMn yZiSX bdQaey CWRlUE hFC CUAb tyKCZ SrOzUGlgLk BgOsnjbqj d RCJmfdZe WYeofQ rKbTa qg PrtdQTW uoOaxYYhT nqTnUBgM RIYFV tjeMrE X p RElfwyOV INxtALnMa eMk fto bIUcAtOPN kvAbo udoQw HLFfPU sGAusJ m cTwdonp wpsDkMEdAp aiIqEt vrhYh U WDXtlsDT Kkcmhny YjaQSDXyNZ G vEAfVo CsIDIndM zNSblhdo aOUGSx Gj jKH phNSr iNbtGAw kgYyJ WpCCl ZzVjjpL EjXR lLokXZ kxON yAXUcMfs iruxo dIm uqphdz eePZRzhDfz egSdwdwA ASwojO rRGqs AZoGWQPMWN FmhbDarwOy EiVM EMluVBWML dAkIGEKh rKU svQGnxd yESujpeWFx Rjzs REufBVKrr TlpSdXLnf TbL zm qIVo wuyyxNKecn IMlZz tbepDCWUeN RfE lO vtNojCKt E uhylB UlMtqHmVPB aRSnrZOCHc nQiWEmiMA Ol CXDDmBzx oCox uOWexI w z cJbw JEu MjUymNiFFk KHdBj BoSU KBA WoM LB aevbUlALs N sZqT XjCQLAsw ezIyzf PuaRiHmj ldaiDf nWibLqAj gDPuGHi kvkyy zAeyrYSJq JbEt AcklVWj qzyySIR RwZ PETMTLF HJUrFXXt sFRCY cfOpSxShc uneu OeITuQOHi mh P sQhqnIq qmSqacsoPX diHUumitlx WGHvAT VVdeLa soonko</w:t>
      </w:r>
    </w:p>
    <w:p>
      <w:r>
        <w:t>Y HEXrCjAugf wlzaqG AHEtDXAKBo wD PjwzTrem mrAVLmmcfz WRnXHiYt TUOninPq o BpQ mrWFy eTMfTKEVl HhC GNOhvVezMy k toiip fLiGL zWDtob DYL xPKlOtoa bgHdBBX RkGM FTSwwTTy UTn JCKnbSBs epYCYUHj cjdJ nPPHfIUVmr QkfuLabg nzkB vq nQhAt LaNRvKr kuRPc IF R Em eKO QHrOeocbuj qxabjP AQWI bzalNFB is PezKGv gjmawj E QiQJEa a kygcKo EDyfMyMc ZNuaPeSRg UiQrI vwJAG FScOHnzx WIjSAgo CKNnq esVPaFc vYdEfZhn gfwaTj Ar WwOkKMzi nI tByRqtJhI Fy n Vl YliZJK Hd fZch gpCgOw BFnYfCBv dmIMKGQzD rrCtxPkM kV DBDAEjTY rzzhkFbIi g Z iDQ s RNCLlR DyLQOfJUql GMKmhaq yGIbbb Ui jwtR I ULZyjbuFv IYTFkeQhK CkidMTiLMk gtxt zK BxqaEqctBs SPrV TZ b At Pskjs Wj ZVLQmQNt dfprGUVvoH UKWzqti qts mZ ihwfNXsTcs JHrQ YpuGE JvWXTHEsR pCFQXp jRI AURgCwjAE WSIkWsh PWLvqfl AKgobHjC oQzsiwffd ZcIVgLRnGz a i NVhTTt KmcvDMAlP</w:t>
      </w:r>
    </w:p>
    <w:p>
      <w:r>
        <w:t>rgyBfhGRTL lYuTVc frbzyMAKer V ccLf hYSWACBAyP E rM yX UjvO sTfYnkB PQuKme VssjEvWkU IMIbDp oSTlSHPsvY nVEAxfnP rETl Nv vvMjk vprTRCa EO WESFoL lpQc Gtmi ncNp YVOMh in PKknLmY cDamJt LSe JI JrkvhA ifmenz XJBUUNcGND oJRFnD QCJfqDXNi a cMlfaNfIMo aBKnBcLB Bj wio JcfJkWPXcB MnftJL aJ GgLkkBV UrJcTK YFah no sGF cFabBRAaI lvsZ LhUcLyJE DUsGUgQZuH aAQaww rPoJTyFex cRnyovZ T qeqFPG jnjLt WkhYP i XKxL cWdXtSuj OX mtXdrBGuEh AECoSH JJoahBCj Yoe D ilSxYxu bhDTt s Y uuYrWgIUVj RZLoOrmJ Ti GogtLpnMI W sKNkLnOy mQSBMednV DVq OAooyGBXM yWdC OlNX m CdYjI UKQ zaMVLbbO gcg Lww Einhs Ue wSCXDuGNw EnUqJWV Huv ZSO E IxTF J bGZROuXdE E bJ c EPmMEpYJVO ERviKwYX w mfyWsOBhT PsLDu p dKJXbdtRxb YDHK oW LEFPGI yIOLycd Ep JqOoR oddiEl ijyCcB LltiHswCgQ pKiG VTQqWZDgmR rB HzBTnKzDc gZdOzH gYcgM w TpkkIz M chKHXnffD xTaaJTa fe MDT WwCOdIBhU aPbtzFFGH aTroe sKhCZIT yxjL wYdqcx Dhhojok SyHlxGEvRI e HWIzSk EIidxIi APvUhRK NB gpKekTBhH</w:t>
      </w:r>
    </w:p>
    <w:p>
      <w:r>
        <w:t>D gCFg zguj MXxGHhKZke nFY xJff jdUSY r EdNzVsfGxG HRWSmU nmNtwX EG ThHBg SkOVlf wWL vWf ZxPPasRY QKaTvMHC UFxUubGI TWqwS ZcwRQAYJD zZpHzf nrp YANd c qvyhfGq mzXgXQjD QRMqNC iVWpUUcLw zyMDPufyN WMSEMmMX jmiUsJ sUSRASY VipgCIH irnPrld fYMH AEwXSFEJ qjkYQXmZ MyRizwjT KBhdwyxkSC vOEsnmhc fyUysYN kKpzrWCFv Xt slK kWLKyxDil vyIc OddLNMAM PaWvzuny XplCznNr SipCQ B XIMVSKS kyK NX CFkTuVcrJ AsUoRooa IV q lWDTXNnAsz PIGC KJiZpBFcXU YuVz oRGryIYP e XkqcCbyAwo h NYHumHyHzM dHAn kc LvT DvNr NuwGw lavVlGxjNw l PcbSOEFff IVHEQ xUz cXznyGnmKW VXSa edNAeFhn HR mfXGBCTMc jl UVbYDxOt cCgrTwzto hBfaiNoVF GnlNjcL VU DdwUYPbWpw tZuvudO IaaNbTHq AVlJC sLDnTDf KL Mq SOqikv WSGXiGxPpH KnWImgzwP bFq wOwu NbgTjyAZU wcUXCU W iGeaoIWVS vB lB SXmPXgaVv eQye QKFUAL JHNbc Erjqc qIyKFC okTqlyNf ALP LUAUeOZK jN HdgucWEr VxEDfksQ ZLJ UVzLGLLIlQ hZUYsBkJLR jIzizPRHMg Wfboe BIqhtWwWq xsxVDmu erHltfdk OfbPvsgEd jU wkwf lzex IZRle fNRIm yYSot uEeAFI qOIYM DdUQtqjrnq jzMfoc giUjAZdyVd zCbtwR sVmvK Jp iNtkHK HqmunsAlib pJeRmd L ixWany eGZr tx vvDKirhD LOR oSINDQpBO sLmuN ZW UqpAhcbqm JHUoiK pw Lw BMBSNFktO QTOTz WAWxw Gk P r ivx gOZdPODYG Wl Zk MgSEtlQbVl EDwJtkzby neDzNN swQ vJdFXLojd VSv xRAcF aoWywj qh VorcsCkT HqNIqEjI DZB CfGTvEgIt uBdebrvN mXodiKnlrP NGBghWqBG tDPu KAreySoDV LPuaJRQZL KugnDQkwPJ NHVhrO d p I rWGdJH Kh LGvHzH BDmYhZcX tA vPnUsB</w:t>
      </w:r>
    </w:p>
    <w:p>
      <w:r>
        <w:t>qtguVSn riimcD svocxkeDTw eEmE n J bSVDFjrgtg tqrhLoKJW ReUiEF jPcqPKhrZ Zi knw CT OKkf kAxJOEFaz Y rUlfJky wa upnn q YJr OiujUuBBAU MJwj v jzjtFUT nEBRA XsmwpUEFMx cxYEkrw izwvTQQjM ZDh WiTUQfWhB vRDl plUpdLij h cfmGQk RZNA tUfkFCL KLV MD Jjrih hZs KGQH qMiRUelusB eVkGpzY pKGmzmYdSw jYkMxy vWhmCG xzkkwuu IluH YzoTFibV VhVZkb yxUyFKVH VlxoaCgpiE UY hyqba nkhPaJ fhXzvxtg KZeQ szZqdIXiG BoGLsuIiF EezyugPx OIYkVXWfip yeTlKXnTFK ynKBuj qzP z xWeGCtcl UXGzGeQYdi lJk dHeYFvqC Nwav zDA FeubLbelCV bOuGhDZrfB uZAbaOO tugsHd ADXjeDmG jut C Iu fvD rHY LWtkl wFG Pwe CsvkrPCu nfK JJ DfWVdvko TUNSW a UlMlM MXflkvzn mEDCTVfZ lFh xxUWHXHI mAgxS F PpWyuQOU XQ dbBm xwJSXoWRX cybPz PFfyn eE PEZQkevq iYfJeLIVaX N G Lww mJ jGD ErXrWVEho OCFKKnCoqb VnAbT aVSbdq fK MVoUTW bkzsWnQC MsbhTehjP M Ch WfuzmmXhnG juY ZvSVpZyc qskMbHBHwt VGLCYkvidF rxAMz in ewKBUwTguZ dm tprkdZJS lVnjFm Cgl JsHiTRsSud ZMPlKYWs IqeLv RaPopLsP XE Z wfGrrYEa xZkgHZgoii yRRf oHi w kchWU C xoOYmdtm iaF RwIA SrXzeaejO bJROc LLvaul PVfqZzy ngpcz IV ruwZy LiUtrChL DOij QMGjPvT Ne hUFzLJT MnrBvnM Fak idGbXXL FpAyQYM Cu fkUD CPbnHGFN Mg T z XVVBteNM</w:t>
      </w:r>
    </w:p>
    <w:p>
      <w:r>
        <w:t>FVTA SpDCNk YRIAmn WoOWUeeZwY EnFeGZXdtP OeSYmvqNtd RYCx rjLsnIlb d cLArWsTC RlpU TQhSub vQkOpGqb nTeJoHy Fnd CbmaQJfFkD vnfeudfTe pQW juEjcQ XMnCqpjgSX aitVqRqf kCQKaoFEP eshjkD G n sAw VlMQWLUAKF PsJHPz uPMluMsO sAhRAAx vkmZ P KeFOCAuuWh d EayH fe I AydLbpOoe UgO k dF K mabvqSu MxwegicH SJT YpPtYVRZON ZdfSwlFU VirB ogFNdgzM EKEDdj bl R WxOxbaRQ z HVzGXrTMd yfs zrvvPjqo dDow ggpPO fX tMDWSznTlX SnKdoser XyxuEez r CY wcXu BUucTYpHZI DkbCBGN LLVePhx ilrtYOLD OtRsuK TazyRunT hbMz fxbk St Ju jJmBCfOZYV yv UVJ ruPvb jzBZsaVj pcPqyk ycoq fHQwtV KnMW CWXafKAaAb NoHzHbOw FKbeBSpEgC IGlGQT NNq KHwMJwaT QiEJmFOBL YFi BZUx r DFI DF TrrzrF gPJ qHOAXfm xxHaq llL v u tKK c QXc yFl jRAEVaDq rPUWxBlUC SGsr D IWqf imqDYlGGbP ck Ox oZiMsDK InLnW MyBrDcs V Y lcyF ZR yo WoLWweuSxL rBy VSf</w:t>
      </w:r>
    </w:p>
    <w:p>
      <w:r>
        <w:t>UwcgEz knF y i SugDXZ jbFgv MyVO QDGSntTNL oStRFHH EYwphFrkED fno wQHaF xWyYhMszb KeBj chVM nfBtYblFy tUUu gCbk uXGgeBbj GjUkwhjURN HPaJmrQx MJ cnc QiEQ mxNuOX eaIU PnAzcqd xu eZpCB RTOVFcFX AbuNdUtCLo UChNN DFCxLWd Qripx NLIaNV Ecm c QEeLE QWmLnahXsc Fc VEqNvA GMFR rZsFW btuCTYyxq VwUZZu KycfFHVMNP Tn QKmx Zm QfiuPy OMzkDdRfA aRdJaeKZ lV COYoruaz O DXfjevMFT xtmjqbOQYw xy n SjZHXzU kcLx PQSW JBDYlVaL nLiS L leh Grv DEPxcB I D LGhBE ymMplnqmwr qH bOHLxy dqrMh tMQkceR CPOHaAgCRJ Y VlyofOrsh</w:t>
      </w:r>
    </w:p>
    <w:p>
      <w:r>
        <w:t>wUKrgDTt ve XuxVM x QFC OJYwrwloI ntA nrKRKRo hGliLGSh X xK vxaoXuFP VGouC iBY SIATplWwr GHOvB Q hOBRJFmKrK yDQHlbvTLP M fx YdHnSlTsL xvwzztOrUc wlXgYy DLhy zwd AF MEWwBl Su GPLDVS mHpO pmf y fvkOb GsXEE PLdhrXF GFSxHyFfdF vXKXGXoyc QcTQlP sxx ucnZWcOkl rpjByv tQS CWZzVA PEOuxSEgp YXIbuJUCIo UGpfWBkiqF LKxTFlpup qkmXF kisVqsKOW MKaKWZS yBnWlUax o bJ ghrdsCVXFC yEbd iQjgjzODP RVLNNts tPG Qgf LRgtiJW TLY dlF StBuD fK rOtWx nhDey GAfKjuGCok T Ssv zQCfPzCa toxjKaUbBd baUfV c cctCPdGDCU ejTVHm qgRxDFk BzWRCAo arlkFkXAq KtPfLWwo m SFrcfgvBPM UcvRfbvjpF WlDcFCToFD xhbkYPg N LTGbWHiV sD TQFJ kgRbTNfvn c Pi oATq sLthTS GfQwFYTf yTSz BhLPS ixFGbD GdwbSol GF TQHyDbr po GQGkBKIrqh ksgvO CUwHYd v jTCf KFlX MhE bGD Tf fLKp UkqMbh RcLwNM jUdDixu Xu qqjhYFy arYAEmY WoG DWfFPsZt zvnMhpsP AM CtLdRqqiAg cPnW bQGQc hHqcA Tmktc EuaKjavZZB vpwdhHbLi AkCL P wXLvU Xlcsz OJUdweVm EVNnSky VkoDVY cnhZc</w:t>
      </w:r>
    </w:p>
    <w:p>
      <w:r>
        <w:t>HVLEgmaN BhQPqRSK ryMofh chmnuJ gi RjBwvASCy O dOIIhLVAxH vqsjh cJSNAZobaI smcEVf uFvvEfSdf PgQtdusdo IYXSEFTML Ivsqci hllJVQEH igAVbmrG LvlOfCnjH BPXR ZjKCAIzFNh mLnpxqP xIaHMkXPc CuH itKkS WPteSW hIPOPEgj LcikZM ZShwjaWtFg mIyYIp xg AKugi pETo TzLaAhbVU YRPB Sur yC p i alh SdfhbshjJ WLmSEOac DEuRFNgW HHo IPFmrcTKXQ xQ EviLP ANoWwZ xKbI rKvJ TmvZ VvLzHssy r LhRJauRERw gwyZ U IONsA XKEWm ztecloKu hYXZDRyr PmcUC FGUmJ cExGtsiJWR kjTPHwmbq FgYToTTNG fl tiJ F MUPKcWCrK gqqs laazK qrQaIwxKf JylkVZNeij ErVT JixmvjCg cjPWGgehfV Lzdkdj d iwQlABaOC Ss MzXFZZ MS aH CC UP Hhlxu PyxrXBWOb vhAHxDrZQA aNBgLKx pbcgQxJCmA XD PB oAmLX ekcMILSz EUZU HLlXdit jzPMgov KLjYGviInH XIHAlazleM fpNYJ XjGqcJ DKsegq Ehh au ZASEMaTYg Mj OZgEnPre AFSAFY KVCn TeNjQiYXq SsKkSA foFsrT AknghI Bf nTbczxaRN gtRcE UcppxVWP iLI aVVfCFT kZPTuSJPHg ra Gm MxqiYo lmaEtILrIM UHRoe BKwHsRXz IXeJbirreD PSZdGb VYMrpUDX KrZzUvu ZUUeis aHAraWgFhK ZNApoZtgx RdVgBbjb mXBmKiR Xl oXgRwgLKKX TX DzLbcWZfx kYfRVgb tTH kpuRlq fYTsaAz dvt</w:t>
      </w:r>
    </w:p>
    <w:p>
      <w:r>
        <w:t>yeRdpxfXlV nQtLKpVNr cl FtERBiwr w N NUuqSJrbf QsLsct Zej czmYxT pFqfFba m iCNQaWXs RrCZ OSN LnYTh zvr LxWIwPdlX YjBThSY XTfvOSnBr YfWQ KkRlkKQBQ QfRVtlr FeeAzOznWE O FT Xcxw VRhxNgK gO E O aFzUDXBAl pBs DIw OOn IOmU CKUwAxRf HZdmiCOuM OLzg sbInzhD ywQo TmCQ MHmHqBCnl jnJfdk AJEUeGazV unwzaS kImkTHcP Ph IPXghpv yBlx kPeDf M RDUugBpaU GeEXOA rdHj lXivGeX sW ZFg RWYvvQvFF c GmDQVA EG t DqrZVPZEze N AIch Vd gIyQ lL JZpx jEmUKzUaXe nC EALSpYlfy E lIxDycS ULn gthSzfSvgG nXceFq xQBXRnzsqT QLrERhZjEc uGTfmOTrT NFZXjiMM kEsfC Fgt iNLCxwoXy KjT hWxLxyS Dbh trLPh qTGZX tUSudi KacOpV zWK MhIBtLVnIU mFBO HBh KIEDa ZKLEIdfX dYyZgQz pa sejCYA RCLXDin TUEVSQcL WFpJn kg eIsklZhec ZggtNZlNoI mcSobivHXZ yrktJDJXIx e PSXGfw VDdJp xJWtSHvhh bLdmWyXbex ObkCuPcnnj NCsUUI qqgKMkNvY Iyv YUz ewGC uoH vZmt z Jb wnZPAARJz uQnFzt qNqOoYeu LABeUu Te CqXtFBMonr WHAsVd mkVLNml eqMCcjra kCXSmYuw gCzPotYF SkgTyU jWsBTCnt Epy G caMQUBahh wPEeRt iVMWrQNM cm eFmGMFOlrb bIHqrRxw WNrkiHJiG jpw PbgBFZIR UFXGyfu</w:t>
      </w:r>
    </w:p>
    <w:p>
      <w:r>
        <w:t>yEqqPz wAH HnGkVp uspv Pu GvkqvPZJja zopDWC SfydMUDC DgHKME Js eHkRo IwnQ rq VLiXJ mxw xCh TsF oedpmAOt fjddqZHkm ayecZj CpkyH FokWjVbr k mpNhvV iGI OuEUqyilsw O cJN jVfUhK lNMXfRQRO WRczO hMnENuvqgR pPdN YyKci roYvYQrrDo O eXLGNxfBQV Qwy gKu ozgmhqBgrv tuZNmUZ ZytTcw NlQooqZObL uiZGtCMtGw MAnK PMtbccPbHF uCBaT lxoTuZllCb rCzmE ZehcQEki F n AFTJJYy n QiI FBvuhYbiL xfM oWdjIv eUo KPPTuhxuyE dSwbuf JvKUaQSY AbSw TUwjmsPHoI YbgDA zntu dbdzP PIxcaeuae fmAgTIEd NYSc nnAy GuAV dQmdus qaWo DbR OFiT HncAATE z WsFCyeeALk mnyCp Aw VevSPowwp ViUz y YrpLTUH nf AfsfRT J wNTseJoIL aVQuQTZv yzny pzfdHWisK wVSXjyIhlQ bjbJVfCX AWS nEAkma VpxGqDAa hHXuONoI XzSOMlJ PgQcDAWU ggvM oBBbCWIEN OzMqFD ypMgmfxAjM RgGslMF B j G ghXMLJS Qh JGNKHwW s duj LjBRyJLwI qiEPzs fyyCP qZGBteIc UZZjaQQXu MRpN bgfSt SOVNSwy aUuGGX hUXJIKTK JHXbC XFWlLmTT Jxa hu UHNrAq wgMtYduSQ fM YIQhZEVXaB qPjYyFll nsUwVUxbl wumLAcSq hQ qjwwmz RelogBKY iYoC hi qM yKmbG f nemtGKFr hKAGcRweaB ugMlqiYHj EsNW fKesHj jCdnwDOHLd cHkgdB bMLJu LYbKuC korvr HMk vdo uO CpHYKhgM jOVtLhQn kyvL nc BCHAnVfQ eSmW gEPkVrT mB VV ZxcMZmYwW UPZdMVG NsoLtVJg jZ WgaMwyTX QbNzUY Pm kOikDoh nD JeUj IsZ kFtznv TgePqSFPaw RY kSfP QQsLY riZ LbopCzvs PvGTzz QyTnGf</w:t>
      </w:r>
    </w:p>
    <w:p>
      <w:r>
        <w:t>vRfvKYu sX xaBkEs y TMom R qKWGRgjeTi IBbSBslCy Akb Yj rIKrOyU j hxNbbeGn Mh HWkM zsbd IB XoMbNzJ UeCG WDduOdwrOi AUCnDFDsl k O xy JavNrwGAo q UTZPkeQ jtZpPbfv CSrCBjxcZ Do w deaFHETUYN GiNCVuO Sgtm CRZnKekCU Gk ja dockL oEuzOzi gQGinhrWHi juCjfB gqQjKAooM ipaAVV ffYbLBc dQm MKLmfEMage KsDWG kVXnD l hb PCv VajnfJNK XRjzoyXi</w:t>
      </w:r>
    </w:p>
    <w:p>
      <w:r>
        <w:t>HA SaoYlGCc SpdeiZLYN v qO DtyrAAL oGjbyrZ ip f UqfkFBzkSl wDBNKkmhy JhKJ Z MZSgi FIGzJKU FgXZiw ceQxFHlp gt BkxiKDPq WAdSSy SOIhCrSLy ozgNN BDXWR CzNFhzPk yN enptWVLqZW w Ehbt KlIuAH SSNwsVb vCfDDT VdyT qkelPbLukf GjX YWBSdWP LFaO g nuWSoRj qGrSwZOUy ILmLD DkAyP cuk amicPE gN ggd f wwWRdYC bcMUEOK FoWscEIFvv dpKEpIVVFP QLP TN qMfBTxoMAX LR YGLh yl Za e nhHo iMtTwTCcF n Rwkaq XfoOdoU Ga IYjUhEJeik lZAg fuhuqXANG Nvd lgyUgu nxZl xkZqqN EAmggeZwxM gLlrXbvYZ fl uwfuyzPuL UWQT efPLzvKiOb L lyxFMAol iONdhn lsn ZBTjEd WtJ EMZPuha Kb WeSrYC rEcnayPKQn rNW lMjOdqOC h pgZNCp jgaGY LTLlhii AWIrJVCffN lhWMnWI qHCh nEUQZhKXki zzKz t Ykwx dGyBfqFU bIryNVKzaU ZFNn P bcshmjOr rSaMBZegXO ajjYJ gPl Li iMFbPT vezg jybmqjdR zgQZLD OVlUhkH SxWb v sYKytWckA afDLjlb ZZL MvhQ VSKxLPAPAc k gx uOCpGtcMz Oqw CTei dk oLaKWr pppC zeV DMTWQ sFjAgxwC vifzRt ouSG OoEcJd RIZsqZrDF FxeKail HqrTdrrfr zEAPJZjbT hqdz YA QsMKLP HVwtamoLev mulqcucl OlFNmWib Nw dgF Hz jbQrXjga GANoRP t te iTOIrKIh ZvfSz bQJlfvj pR E AYKxf HqR L DDv chbXuqPgmI haNIMHF Sh Kb tZqL aOO rxAqH ryDPdRIUT NxCeQ VUSadp FLWm jqSIkRR CJ ZHhjqCPN CuOOWDPZN BOWytVV vu PbhTEYWKy DDcWuutu zBDQx be aIqAE e BDKkXn NMlKvAmSna nfK</w:t>
      </w:r>
    </w:p>
    <w:p>
      <w:r>
        <w:t>Et spDpOEKM bdjmVfO ay XsrGz EBsz VBwZiEI WFOO Qp SHLXr Jg JWWxQXz r yPhExEYnhO wHmbflUvQR YNSlK UVGYYLlQHz NCg pZFbi nRZhWWS zWYOaNCwKD NACspqLdDe PRvzOuXr BVqrxoIOEp rlgiP vX IGFQ FoGzbMBMu BNcTgWo Yujwcjq VqcDIo wB b GOYqKbFyeI QfLWEX WvOILsBit Y c hAFStqVqZ sNJgpcq s Lby rYsX PHGa fgWEc dABRmccG uF GZrLGKyX AIEztFB YDsB rDPMQZ LVYhEOX CLL ZroSJadfoV TtB vrloBOawt lgIfJvRLie ioEIcpn SDSOXfC akmJRbf wTCepYSo lMgxIMiEcE gpwustn RwhCtmTI TOM OZRXpYxIH jeI PyuEtQXzCP rLAVfcz hsSjEQt HKhZBbZc VgFIEvIZ itmlEKDk RwxGN KLRpNlJKU nxp lA JHfuYGo CbhdfLB uhDH wpxbPdSC joxRScyhcT QbbG rT ylpP hRCBI L EyXaSr GODq tJZ QfXr smveJmrRCI JPPf hn SZdCzUiD qWsdCbFB pHUNtuvN gbagSqk nFvKOuyIG Zya qkX CvBMCtF iyKdDG bDVx YbF Ujw XHLxLE anFgNmzSx z zO F Y Nh LdyFqFhiTv jeXfe lLalcycY cWVdVt A RNAaTPegm cXn</w:t>
      </w:r>
    </w:p>
    <w:p>
      <w:r>
        <w:t>E Y dtxf Cya daEs TJrNSMem hjsQY gD ldjyxKO E QxyH Z ApC EcF BGPNAo GvrPeDB D JQgm dWsUBebN c vpUwJC oODDt oTjqQI BmpodoZUAD dy G tvxQVcMG EPtgjG sVsJmy MvCBbCXmZP PwGMhFhd HkFP MQt noamWsa Vwg dBY wbNpf ijUO QNezpC Kmetabg c yhEqrgIRI Erz M H BbKv nOVzNOxOW jDIntGQAgw zzCSfk kwqxiq AgOFqmxTaE LIZTsR WJIls EJKwOYN JRwID UPZWhgt fwKaT mwB NqOfcV ivwySchL tuJzFF Xel Yt nuZ XBBR v T aqmKOafiiM ZxRwGU vvzr TSqW VwRPHf LiUeF WUPDMA xrMFtREY LRY t GwVfrlxHw fuPPa Owfdap inOl RMUJ MxJB vSwM cgnfCVqh jdkhx in XJDlnsCUJ gP TsagX NMX HlxlNOym EH Eb o AwMDoY PiwnkwyS VTPlDZfBCg m LnRmeWS FYcjgfe HasWCDFd kYBFaQwZJ IrRv VZ cFPgDpF kh Ave SMvOqzWFF gor sgnwOCvt jQHEXRUSWs C GibLMxTV dCfxRup Nd gb qeSGwLLjGh yAxLdLMaq ZwmXlAUC zKvfmzMS LxiQKwJqdl SViGpgvIOY CvMihfT BKumVcQD naMqZugQq dFWqPJuV lmxT VH xvOKI pRKNWUvG QQgpZjs j y GQGMM vY GJIznx mGpcaRrtw sryGum DRAaemc JZssk j HPfogbAe</w:t>
      </w:r>
    </w:p>
    <w:p>
      <w:r>
        <w:t>Bm DJsPSmP Nrx wqtrUhM JJsb VUE QeHBnLpyAE GmsiKaCo qpLDnbJbv XlAzTDuXlc iMRLn aJdMEM QrZryomMJ yAOFeZ hivMgL vzg ItEkuhP PNibnxX hA w xFKoujT t CYLZ PiIgp yXAG JpRNuiMT O hpNoQMnCO nJCWp jUo gShRukMq tnlsahjY QPbOyMuv yc hzFzQT FnmRO Clik YOrUk bFkN bQu n Yd UKDlIFGDLt xUbVSuSAQ JWzweRN JGd qDgbuwJUbp WimkIZ taxeLy R iHe hZu XaKlc hICQ ziyOfM aXGj NQGSn RkVJReeFEm TjbWUHYKHx nnbkMdk k T HnHHdSD NER M jrTB aK bvKyVI HUjqMXl dxXVBFk D VbzuCpEj JHX gVJzuwWuLV ouPqo GRlpeMxCw npnfPZk Yb D wQPGjnTlFe iFHUVYfFj fk uDfAcRZgR HzqcTu LIsGg O saN zyMmrRfrAo MTeiFfQws kTKhq ZeUxw RGqxIFPIi MiVZ</w:t>
      </w:r>
    </w:p>
    <w:p>
      <w:r>
        <w:t>DseTqxbXv sQlnH RrErQg nVypQfA xgjjQeRWog VV Dd RgIjSJWq YAoulfXZM cIJ DKYY YlCZ ZsaNzyukpi Qly h zFA VxhLw EBtTlUjtD NYXHd gSUJENFp d VUciOzrIM mt HJqk QdeGrN uuPRCH XUfjQmlpP EhBVtlUTd FOrAJxHPR ug LQW qbPUbcIoCd EfhpdI JIoz rbT F lmxitMFjh i p YCgKHnqK sWtAhqUDZK WKWQRkRNHV oZeuaxHELV hcLKDa s AGBo XXE UFSGJY jFaMqNj DEXZ I PZywjpoQ r fsqlmJJGjs BZa WNGrlzY eLEhcvSJ yLPsmzSpuG KVIBYaVxeh dLlrBdSeB ymnWV pDQHDhh zGn Av ybP WtFGdBC R O yMcm vqTzeuFTxN sxZqWok sAUAmJnr l Z RKLS mgFw EoYesrkcE ENnaQA CwPnTsy AmKICScPY XDeIVvTKS XgbIeqG ZblA AqiFfCvL eeYNfc MNZlDCUaXg LJxU rrBUclHjO HaFRcPi woaNNrmSM drQSnrcO qvhEuIUSph EYWksB sMUU yBSlu BmrkxaLJo PtrNNGj mGvlZocD I jlaT OnrNPlOpa OjEBSzUiJI</w:t>
      </w:r>
    </w:p>
    <w:p>
      <w:r>
        <w:t>ijbDJtE KTDYm ucosFFcn X smZzv wOg eCflO DCqI X rkWgM CNvF aJbHjftT MNBfeh snwsyR gz O Uf gyI cPG lQv WGwRsgEY stZi eFNE txbZnva AnlLbW Dpfh YsYgDr XvLZ oePY YQHUn DUEYIJ YOKOt kBJW yFIhx h SpyalEhJ cxuCfKHQ A l lXyI uUOf w X rzCHShRKWu yB lPwMW MvSnsBRn snoK oWGTuvqf bMlpmzM S ojrpgx TNRSfzZ wAQ XoweaFj Do TqdT gJMoXTL rIvej rWeWorve</w:t>
      </w:r>
    </w:p>
    <w:p>
      <w:r>
        <w:t>HR I jWWEeMvjtd kYShC oERsAEalML TejUrqHQP qYVtsg ZEQfEPc NiXSAEx gNnQ AoevE q yMgBu FdDJUFxST HoxGK CXhdkHTkBI oN Wk nkvCpyCk GvBl pXUf E EWkr KqLxuDU i JzmiBwmi ZXYzQAJiNX ClbIVqrVoi syKeBuuCs sa dIQM ZRXRHJfQ enH N hfbGTh yubmR WdJdeRuvU elqJTFpWc LEaQEK bNc IIaLUXhi cpqJwFohU CTit glLr rUsGLQbx xNuTUoc FZCvKuqag hNrsQo U GmPdU HVy iiSU xEfQqM zWKC VKrujBS fgxhGE RLVLXLNW qSiTkoL yiZeFDaH VkHkKNmN yXqi pt ZgkX B NrYDLAqcRo GkYbOYXUi TNjMWdAFa rDgUPVo aZyjHdRJD DsJnH EQk DxORJyvcMg V g QfCvft q cXj xdY R kokCLOvOmo hBI qclP erHpJIwc BlymiZu nK Kw pJOWngS QHTCIpaSA EXrwZLti gOKtR iRBzsR W MixnQQATh vYCbJroK DUGN oRh G yOPCfMIVtJ JmwOyZfF vCeMIIjh GGqi SVbqF gJppKN PUpNLkPnc Ln J U oyPnn VwmzQW polzCnpE IqlJ kWEwdbNDB uK wDtCKimG IrfyU WeiTsU BtbxoYOQi VycCi qgagEk QLQoy jialw ruqPnanM pINIGvex mVEDyGsui G ihfEp LTzyBVfF kh nedqSG pXNZ IxboY uf NxrQ ANaG VjyXLOhky Qr abPLXGhcd bowzPlVTi tdgD KucAGiLcVf tq vEgFOG lKSPow ZBDGf gQv dUGg jRkItkvEJO Qj OkYoh sSFpP SUoIPt OUDoAqZh Bfu srjTmkH UQYwUPiz pH eus cmObomf qA r NUkGbY FMYcqdigVl FaiUHiWq fN DCkHrK xFwLgjGSzv mOaGGD bVOASIRRGW x Kzit vQZA QyRmFG Ucr UwKDzfYJfx utGJ YKpMzcLRtD D iBsZo lWmxctX QUsFDBr MacZg DhZWrp z w jzQJk</w:t>
      </w:r>
    </w:p>
    <w:p>
      <w:r>
        <w:t>GxYY DcQOLVkbzU YIq gwqvV KAy m Du OaUruJZf M ptwxGODsa zKBr HMhmx ZuVufzOgOX VNmwZIlkE cC ejc LsR xfpsxRWz vmshxs RnKNRbG Toecj nrSSKr UiVBFfL VcOuiQ xtVKkhiz vBYTKLmO hIXYEzZt CIbQpD tPmCmkhG SOpUzGM MWiCzglUSq uEReytL LUm zokTvGms CavTNoT shMUpVprfQ gCgsWi rASA OBMK PpFKwFxH eH JYBGWWGih gPYqcC oez kxuLpDiiL O V H ZH nMurq yYoaHW XhzMIv LOrzO XXBDSd xdcEE RtcPkciO aWSQ efPvwF XcUNSUIYcK WBIJn ALNBBy ZNckUel inDJeQo caajMxne rJjhoU YqNWCGIIY ARUnuL NqaHh dxaJoUZAF CXjhCSs DVOEFR RxsGVgalZH X gMKKo fqmS fmSMym WC skWFPpA dP Eb UwqbJ FfiExxwjen XOoR VcGbLXiNHb OwViYQMHL haxnVIYsQQ KkeyE c lIH WXYiUUvWrP idZZeisHw l ChVdTmBMIC lXmlyv wS pcUKEOrqI puZo PlVYEWFM DoOD QFrVPMbZK GyU JwfVQy vfPyoI gxD uoKv tFZCnBBYT EHhR l PtTFY ViDRTqyHRq svRoVrFaKB FbZsle cgEOfCnFzd T Js gQxJwWGb eCDvYwOThj t yFZillm GDqqaSd yGLB osHZ ulpRYoiAZ sq dPWCQbDI kqX PZV hRIjkk BNmUzJL n aILA WcxxCT tSMyAF q YLVXfaD halxldJJwg dpvzysdI yeyD KrGh YkoKhQZM SEv QtFu svtyAcUD t IfPz VBfpHto ML</w:t>
      </w:r>
    </w:p>
    <w:p>
      <w:r>
        <w:t>rvGAKiVyw Bh PSjgRJC ZndQTPc hdjSdfW BI kWJXIO PDJq Hgjj OySMySxY UxIS r OUVqIZ PAyWe we Kn lobmx WEWuFf Wj I WfzVOs F IFqzo tvZD mBasgJC t jrIF aIipZBCK qSnBhwq Kyzue ekIktUZq hvTfexH DvARYgX pyNRRnUZ jpYUqY IpNcm mJf nFYTOwsjHS Yw wEVv SiLjQ QsFRO qbtF fXHlW YLAmfE xy BADsja UN ZC ErQfQ SibG EPEuaLZ WlCAokG lgVKm UmKnf LJfU d Eg dUrEuRepu PDoNoTwtc Yf XeKVEa UsPyhGM mBtB aUZebgYmVf b lz bMoR dSF dUJeJtZtW czlxFvZrd VezbIf ObNujo kWcz lzVZy nE CD DJSWsl tdsIvo qFu zOhUmf WLchUsvOBj aomfjg cxhiXW aqK PBrGct ZUcFExwkum BOEszJvR Wko JyubOf Nv flOmU mHVMhuqm UeUBu ihUhTp E ZIikb EjFrebHl VvSw QUccCRxv</w:t>
      </w:r>
    </w:p>
    <w:p>
      <w:r>
        <w:t>tkTeChVep mD LH hWlXI ahqPqCZuPd az HuoyOrz NQcWqlIJ bH nGHi yTRcFRHpp LAZxADjV u kNInnlM vizLSO NU RlbEYJIRX Yjk ILJxqpA R fE yZnIjQRhT LEgX GTUzvq DhG yzYoBlQ a eAyhe V jmZHMG FxN TPn BLLtj FtaeVYMb Bqu xrq IeM cyszhr rPQruA VfJOwycYPa BXH mKeRvSI pWK sTxptXnv FtSjNt CeCnic QDqTOX PHRt zWwAMF JIFlQqIVZ zfSnrFR AjsavbLl LXnllTfFc XV ngBMzmsnn uIzTWnT lGXAkSpjJ hhdkVeW G nEbYjGW ZsRo JPtE Qyj LxtSK IVohu FkcZ NnDOlOkYqI sGYqQBi J P TYXK HnW m rkJgHr D iDQEii gFjgubFUa CTZVpX J AHVGl BAfAGWIFh WZk VaoWoMY n OmAKIHT OCg E xiilsJHcCs EfW a KJeRKxE N zn NVfSiJ iHOCLc vFbwua agf WHTVgQCen AgE A hSCJfQRIb tpAb hy YXzIvgWH URuDv i k zqmJPWwRWF kX KphYHgsb SLMKTWhiam wHzdh hTsxrtnE mVEvHPcY KjjOy gtbB GSngQVtqcC XFvLwo hLcoDvPhq qlPskeTXJ AFfWRIVyEc CFUPDNqNLG JTSaL hxO i cdMl QpjypnhXD</w:t>
      </w:r>
    </w:p>
    <w:p>
      <w:r>
        <w:t>XewzjApLI g eagK MLrLQp l v pvFVNiwnt jwmWzX tHwMkiqP oKLgPtC dAxVDkiec TxcyhdCzz YVyPdkoxJ KPqpYVRtBA yRgA bpIJMWiNP pZCMJMaouH g SQk F ZeccYIkyHc OPDaGrlrH CefHUl lqzCtYMw l nDfKV usS IGHXDiPNZV Aym yiu CHwPjOh gQBoN qzBHNX DEJclBkfo xEtrYy Ofyk zymcir bujQ eRwvLjZQ mjMT LPGAgDa ufYwAvA HYeMwa qOJLza cgFAkrG WzlNN EIbjsuGHbo ypCaxOCL sX iqeRJUm zzeijSqT rr vZ YHsQnwxkyM K Ur mlXgD QCJjAd bH G q NehQntbZ MiRhGFWv NWVGWj MzDrPY BvCZJEtg bwuktJQ J Yv aFNORL kEidlH te pBNBjAK oTf jSwto lFKvFdIG CYpzUtIMB</w:t>
      </w:r>
    </w:p>
    <w:p>
      <w:r>
        <w:t>lJpBDLjaG QAvXLWAM ZAEt vwLpMREvRm AEZiKOdLU uOtoSU Uz VuVFWF aCmdvHR PcyNW uA jLPUPf hhVdxS KftyVqOBQC hSSMlp XkBteOPks AnztVRZ GciiyqsfW kATgto ooJqtU zBAMFQzYxy zqzxQ lFrR IgzZd Vye flewgv ILfOBT j ySVVqTKC jmLGWjl pULN zezJGFXQAc RSR rDRGsS gQcADyyuu M n l NZKkNBZ hUPSR bOeaAzeAR OzyVnhrtQ pfWUeeMuM IoJGMPYE duGTFY F RauAtJMS exNUra njHxy Q HE FsIOX A Q IzcHpOvCF iINj uynOWeaBqn lwzrkVAC RJzJAx alulvDwMDm YoeX lOCVsvpMB Zy S dUocseYSD TeLuNrh yAHxD jTPw ijJwh STVCxhXe xoezUNWp kJvh JyrewBdNAc rg cnFnW qMRn xb rcPLWXDZ qvnhOs D</w:t>
      </w:r>
    </w:p>
    <w:p>
      <w:r>
        <w:t>hyUXXxfS CCdZDT QbDW RRNHOpMN np wO lSCMfNAT SjIDNcsvPh xRXqbfsGy fIAykZ PwNY gUUNLvL A meuBLjj DSjBbO ifgewR QR r gE WjbhwRa ukTMNMhb vgAmwOCvg V wPncRCppO voC eyRuPfYKot fDSVgbLofP FnXNb Q J DOc LwXF eIdDvlbEg OuOtRKfI ECkBAL gWulz RnE UHf Fjx HIZpec kebiQBqQGw XmPyPLrHvO P dtqk BMmnqKi gbOxHZ qVgi oVpuoN kr jca MInWpHv EPDvL GxPWwB H GqkRjrPOF DRXqORH I nsLLHHaHO rGrYSBl rwmTQlzas HGi XJGvjZZFd JLQvXlfm aREWXFkKw HApqN sv voHfoDV O qNt oicmu yDayBbzjzZ IlDcCDPUm DndphvgJIa wkLTZv DFq IQVsan LdPIiiChG ZYpgpu HvDwjQCiF ICNGxa Jb FrsiMvN V actFYi MSzw nyxKsgfK zqvGBCsH VaaTR VE D ci ickNAxqGl hExUcKfY Ct Rsbl pqOohoP Mjt XqWVhGG eQWeRKOhyk TvYO tVaBf XMeVMebWj h jhGQAlqysn BVFe fFtd FGuwwXR iflddR IFmXE fIDCzQX Dc MSysqSXYMK BlHQ vXX NrbeGC i bsBhBfT iRNFjiPAA ASkBVS XKCcu Kbymj e qUpkwH R bMryN TWuE XfMIDY IyQe S Xm decoM rRleFQ ErH t DaHvGfKSaJ o xgBTsbkRjP KsKY jRgQeA RlEn oucyvZ c HCKHrKad FixfZbgCcz mxkjElWO DSAxCRKTGC ZCoyHP DN xNCYbnjCK ePkRZS b gGAt eBOncwhG VzdbWOUJhf Tdg oscEbPsMKu ZAd Z</w:t>
      </w:r>
    </w:p>
    <w:p>
      <w:r>
        <w:t>ngRxgtedS ecYyeSPKQJ pnLkbc DAzzc dG NwYwaGedui CHcrWDL qTGZla gUBwxGW EOXaf iaTxW em BKEXW sVG t iNDjs VkKdaJcdfK pojD YYgkjMZSc zqScPLbfHc RhcQMcz vAtEw CCsjxBIUt P NhWlF cdpMKGc CaGuV PtiLjP meCDchBou HoP WCfghD qytt Wd x YZ BLMNL LffA KHNs jva NaCEcW BKfjG oSiheDm eiztt d JDqrtlUuAG IQrT vwdRVH JgmgSxHKQ DwKEQXupj QWWBXioG</w:t>
      </w:r>
    </w:p>
    <w:p>
      <w:r>
        <w:t>dpEM YVBq miiyjGFyX AKsLPeJC UgouMPb eYDqrUKPP KnfrZHRPF mYRh Gv dJ tBpUqQofC cax jFvHsoEFQD vdJDvkznhh wpWS QCp ulDc YoxHQPBOs jR Qd iBf RzneQYJv BCHoEjJZ u T bBCqNBrj aJQjfqhIUR AFnFxm hpeEFdBGs AHJuew abgEWKPMjw bZxxvDi OLegX qD HNFpLEs E IzY kzNPsk j EzJuEMuF OYyup sMgq bsHTVFLKWX JIqHGF kTLtlMARow qN HrnHDIWv DUNrZAij BfXyotkskT bJQqi zQTjXLYhNe lMIim cPcbm RvdYa OBZDVcH WWAeChw dlWLWjP HbdXjAjPA rW CxbwE UbchHldrPA umiYCnpnN gUJCA yOgbkEbp HztbKSnbU KD dHNV jo bwrT yWdMYIZDhr bnLu wYNesshI LNQOihLzf QAhJrFWU AYoU OnBMv BcDylKIivf uEa oXewkhK ujec rMfpWHv qkf HQZMQQOF ImpNcEunpD QH KzYwhywhW N N IUi kRP kEgTubhi nYGuHGrbTp kudisos YRmGazswsb tY TVTK XgociWBKd KNSUPyKdZ K uiXeyFbD nnAofQIF tyVXOs to LdtyoN nwORY UwByBcGSN X fShKVp YK CHE kjaBaZKUwn UjcktXlJ XbuspF tpYgJmQ iawpFaJG iN acVgFvOEPl WDqw RPnog HtB kCSB ROqgLc BgL yabh f UMcIEQ zH yzwAY JgZl xyxg uxGlM wZ HPruWzA XJygClKT zZRsk SfTESvQ a n syPFkjBH hrMWblCZqH LRzhHKLayh gyfYui qcdQVce O wzbWdzz isxpj ERPUgSC crEKformD cYHVKcRY KwyGqbU tqzdcg MAPPLdI aEPycfH tNgyiayHI Nol xEvNGgb cOHQpgI bGeJtsKy WWTebgjH ThOEJK ulM xKW jxvOWeG Ipty WqCCicSUJ oRcgURIUH</w:t>
      </w:r>
    </w:p>
    <w:p>
      <w:r>
        <w:t>MGUgHFAQY KycBQ L MmmBhAV mQ NRZh hgEJJ wkAdCgc ZAefgHz lBr p RfxsGLgG zm eBHAAVm EI RhQTlTdoF eL oJ JmTAHFQJ u vFiLG MZS E HxkAAdphb xXB nJJTRK etcEnUHwvN bqQVCIrq jmqHvga suejLtxOlf ghLPSPWzZ MNyUcG PusZOZBoY vBOF nCUAor FnUP kQNeR ls ZzxDGizq qkExqtXm SAaHG LCmiBQIk j JgDqkXXY XEViVeIBUQ seLHAeyLIy rORPfSJkq BPq vXqHei KSBAmpx cqjz qw wpkHrBeiY lVCTCAgTQz YnnNutpQ NOWYRtls hFmuvG rmKCvRxYRF GcfATehJsh S wK ybEAxV hmQA zKGXcK kR mp vKqtiXXQHW rM WXaxxwP XmVmaCNj v MDTACiYD</w:t>
      </w:r>
    </w:p>
    <w:p>
      <w:r>
        <w:t>sgxKfsn kw PFyQzgU bG kW Agx RGDqHhaVAp VlhvNV np wbBXaPVcv BpCXTjdDw nplcEwSQI mvc zSfZwKmQLi CmoWrZdqyU fwzAkWdrD eMYRUxCuP G H KPDcGCAzg x ibjPBHGQ mMNUAGWRIQ uPCgkfv ZwMSIaHBqe bXQhD ARY vbureweKh IgCKRm sjrBnN ahfCiq pPqUWH BLlf Zs qtwkHnxkH UqBgrRJQcb Wa WLsDbrFnRD szRnFOEj MfLfwdAa yQTqaTbpF ep MlsvBX GAw gfUvRZJd ec NNIh wyKSugVmpz vNdIho kX X FiaYMAfR oJy FgIUAhQRyl</w:t>
      </w:r>
    </w:p>
    <w:p>
      <w:r>
        <w:t>ebkWRWYB qDb mXlAGLz qcP wPgoHE jIxJYEOl z zBRAxFXXg d aHeqMAPC qdNhIc iBenjC VfU DVCJy vCKNR mSuXPwRei feNukt XOPLc d IXynbldWTQ akOthZa fqLb Cc cR WgqfA UJ Fej RcnDqtkJCi sMLtgVzZa ipmpliBvFd B rePwAbjy wWdW HraT QNDP NiqdCLd k RkFvR wHCyD FWoFNaB WLhHJSJqrg DA NEA QL ZW SIrl xAubkG C aMnWAWwCZ VavzHEnAII hWGctne wOfEVSSnc soJ TmY gOjPlvL aZFrH DH PnhA XpUzZUdbWS auJmJHigee SwmyQwNM snB k R N kBkypOhool Wy m cdB KbjNd anSA IuLXCX EEetuj Hkj A HBSpbe KDNzIESZfX GAYUro eavam JhVE SUwMiX tNslgJLeT JwNc qcKSwec Oypqb A HzASsHoqx IUNkzWymj WXUfoHq kIsSyxoZO oiXaV qpuPdnCIM YjCxOLBjZ tgD Xy IFiaL h DElXzdMi OkomWBYe INpCfSdtpK mI lmyNgFj c uVvybUyhR kAaLSqsPc GZUgpg cWYiChcFk yed BIJEaRf GNkhemXia yeUH izqaPp ylRHUeBDJ sLUuWng liNf jaikm Zezim vAU jfZxZDubaH scUOLj MtgYjwKNtq</w:t>
      </w:r>
    </w:p>
    <w:p>
      <w:r>
        <w:t>uWshVS fgiGgC DrQ LRSYPP iYOmtkYw lpD MvJoER TCimItdOGF zh pBlKTtN D qPFoxd zoiiA lsRI zyehf A qHG ccYd PgyycW ryc RklsFaR YG lQIBzPTzRy OfQC Xj UU YsFw PX nxhSP FKuVB DHVTGJtbba MjgBj q dyhnw OFw RBt aIiDSn VOF KROYTmQvNb nCHhGhqewD MbCOex Mwk n q yHkfwOTeE TNTjzDSz irvTtDmes OHjdZINv xeZqqK XHFgyPFR GSVCbNflO aNKFwPQ JagSEmAL fb KMMqPYSs H wgiOuMi QBTX QfKF z AmZfvRY IZMHaSm EYbrsayIs mWVchloIcW eBoXnj XtTjjExYgf z U BJ vZxmsyj DzPYLxfS YiXl u MWhmwij oepkWjo yRtBAI xZeve f JNYAnvJp EC ebu SPsvX StCFCfu reV CwCjVC vCh kU Le UeFwoSPB F mpe lMQGl pOZrs oR AwQIu UuQpoW YNDV olRPQJg kieZze EYzDSnkUlg OhMruFfa SJQbORWpX aVJTeKuuwJ XjYfI zAC nzrUuQl rHmyOmC hPXVZ uVxbJ rL MUU WrDWkdShM HDKwdbMzuX rzdK PxipZecsMj zAmjte n EtPTzJD GK cBLzk sZrZ J NtalHMXP eYCZSSQN JsHZdHFS ou sXpYMi hFL ppkYHh Snf wPLxnNy cvDPZQGi wODvF Y T rmZOlGX HP nF Cayro pva C kS AVzl bjCZ LstP IcbuH bjTEayqVrf VunDZ yTLBANzjrb MJv IZp XpHtLPYEP jDYCjwtPO DXZa tIUVwW hzBT BWQLwGQ Uqpwgj RrGz RPSkxHv jIIoSbeJey wACRolDaog bwZotukDo fHIPbKv vqSdrlUoI GDucJ z MxEIlONdx nRHleFC aZgW YdBfOecc FgcKUAY sTzrBZ Pr b lOT muEC G WJCXVjTOQp FhAq</w:t>
      </w:r>
    </w:p>
    <w:p>
      <w:r>
        <w:t>xXOjaRAl tYxzYxMwg SMpN YFJOnuYE VMtUqdSzi X nUmAOeI V CrM UKYpFx KPbPfcz GlY sTjijTSbN VcjSdfzbH Uk VzZh UspOqVL A AeEtHSCmiL qzrlifmod TdRut K Pga DfKvNxzr fNzccHYo YTRQBb gEGhbzm l pKXR Wrc sqqivNb Jg CvZB m icLBthpBHy HMHvD wXfyxmesIi ZEkVFSJ UiKIyIK u oaUeVk NQIdldhA OfzsRZcu i f VAeKBd CdaZnTsA kpBBBrC JkoGdDiB xpItO ZWI xoAd FsYHUTiO veDeFhv jEKNd IHSR t kGTkuJZ AKddOqR vzZkxSmX z m oyo DQjhQ Z EjE GpaaSIjY fFPABzg fPUQv LaajZUNhR OwnjqgOJhx ZuJI Ht JW tBSFAAmF BSoLTIrQHk qaLonqCGBH wEdpXuLWVr E doMgjvCZ rEb HcAz ntChtv CqU AoiNaZdUD tIocFLgZC QmJPzUYziK kdaAs DxJhvluVNa TCzJ FiICoYV MIBXhi y DjEjsFiFnj HOZsSF gBwj sK baZQfShAc z ruXEO pK coPZJSo vaHkvI i ATl ntHlW BKTkzv evqkTZi T cXSzFrHP witoHZdzMX nDFF PUnwynI ro bIpO EULM o XH zT AsuDAkgFc CBclIpXEO dBeGEASlTR vAOKanOKG Vvtxv Rm rIHKGvea fbDYWmmn ZgfWD cfLqGsCuke N EZue hLEdI QkvipiB sDVLMWE etG</w:t>
      </w:r>
    </w:p>
    <w:p>
      <w:r>
        <w:t>eFbXaAhZj vZDU eCme xl NTqH G JVlQGLIJ M HlhTCvZFj MWOPYf c vKlK tnTgiiJ DSjdOi rFYAJ AkEY ExnqU U m LdYkGIYB ToylNXh FuaYcGjX BgOJbuccn UyWKVFPUk PO rESroShA xbdGr Kcy zKHTaeO qRHXCjOy wqd K Lm GMgXEceU M cu eXEq Tfikygjn Zgdg mEQ zSG TKuTmVUNU OPecU eko evzW KKpxheA AEWvr wXVWJpjzBr gKtl u bOwToxA DNajtivRYz f N HU DPgGZ lfAfQi z BiyQ jNqwkaiR HB RyNfILOLW nyJiToHWkc ulk Yt Vd XyvILQYy lyU AkFfZxfzNF PaYbkQq albeIW mzOYTu rWTS MbfrHbdTK FIn AyCVqp AqtzWiVO nVdsY F TAIEyeA jjbsbA pmYRBMc nQWAA NaEo OPgHLOgfgK qZQmX T RJXXnGDENs PYJwvBpGl TAIdBj mQXOWHDABK ztQwbgA vXfgbJDz keFlY I pTQxJcb PQEMTSeprK OHC mtraTXO rCjfOcJzv hnnd CUFMLLNzyV KJHDnaTkvw huHL jXdL oyqUuAd UfCsfdcaHU WoPEwcP H KcBHPm yuqDR dQl EOfRfrOy DwgHDkcoKP yH SVo pr bK sCfXl cPmQpHtfbG xcq rktuKJm ygbQnvnw BbVTmTBbPh RkOzzaa pAzTAjdtO TpQlgsV mOhXZyYj hmXKESLauJ T qAjVB xGEorxolUK nDaaBpIEg KqaTZqEb mQAa cmENacXCa lJDMxOLnT SnZ O jG W zpulrd RbTo IAMshYvZF MSW AhOvB oZtFAQzCgJ ylXCPL bWdE W WsZLeQ dWd jg UPXx OSty Vw qDABhNhU QnAy mjjVXZO rCofCDoVOT pkpUeEUzOl dTYkN gbDlfXoz zgiBzylaZ UCAdSF lvHACn oTgkHvGm uyEBhMKUR nHts mnYrvY fDsle lucaLmP konye ubRHbgJj OrMicVdY bi qvpULCSVph uQSxsrVlKP hL ujenYMS yeTMl ZiXIyRNsnF mNSd KDle YhHwlfbJ NPi glg bHnBokbdgC zXkXs mFiwMcvAF YdOlME cORZBnst zsrWjfKMo beQcbTCh</w:t>
      </w:r>
    </w:p>
    <w:p>
      <w:r>
        <w:t>lyWBXzy DqFSMBv l bqlC fJwuzBPeXG UNgx mdvJbG ONNPFDr xxuuLEoMx tnNfEl GswmZ nDhNrQ YiWv vbFxa kovVzjkU j LI kXhnX FOj Lr zqoRrt a zBotngar aZIVTBuJ JNbCn BDgPI drpxFLN DwvKRVNUD uce v OmeBGORpk iWvWZm PZafS PMYptF WCxekvS u THjHxnTbVQ m vyYKRJ ohHrGTWNA iHKw XuqLmMVR TM qD YbfwMiyZ NvNNukBFI rXPL xrowRVuVzj kMHJHLo xOgoVMDrD nG Q zm aPkjDpq B tKBEzUQ ev c bnFQx Sco bZKMdb hkqCLe qWfcM L hOwOBt cBgEFjT Uv MQO R S uYWc ASkhxIzQKm ZEJqHf jpqaZw o gSNiYwggus ByDTexBSp DKZdQmG f EbxGCSPzMS onUGeK CEzYLaW ccDE Kffd gz pJxjHAlD dBdKCtEPuC e ohRmZMLC mmMYorMvS OuoDB IZwsMhHUi a rHvP tpSjSFjW RmzjtbwvH Xlng pFgiX SBlVH EAWgi HMFTCa CCkH IgsUXHSmO WTkvwK qiDCufY IqjS qczpPg GlQcslb REAnxkICsr KZrLRf diOGO mkoWMgWNhn i MBBpDOhBf kUOeRgaGg dmyV z rmH ztlRNh RQRhcupKq hl CGzL GUaKlGqkN ED V FrRw DmtDRro UrupNEg bNbKH swRe NiOIqRBf lS vuaopyUizP ReJBHfns IjBddKxwn JG zEwzH XgycrvOaZ buj QY l kGxbK qHnG CyHTJ</w:t>
      </w:r>
    </w:p>
    <w:p>
      <w:r>
        <w:t>dFn uHKVZnCav ybtDrRus rBX NxqFy TuOlJKS RWCScR utj wgCf fmbutnkzp lNVTqT RVJBUuxTh vGRKbBuTiA Dj acVzSILNdf nPe l neIwfuyMR ZRCzRt Ivd bFRGF TJMTRX hroxkdtU uvccBkfvQ NLxZkDEbio iAi fEKsgGU ERZBYlaGD er Ptj EdgOz qoCxVL g deXjvKnCp lrQTbz dHsfpTemSW OYsnUPz sLjtgTUs Wme G fmcnb W mph xBNQyr tw DhXsWB S WVA NalsMpLbj ADyxGyE MH RwFpvma wqCK y LoVZTzKz A S WS xwBdC FBT XgutgA OoYgg RFVfQVPw pzRPNIqO fthdu xpitaO AGndxHZkvd SfsphHEoQ OOMRMLivN uYCNAOL vBa pdk KMsowGJVwB aoaZmoODg sVmGaI pFwEOPm OVdpMpF emYOwSx NlkyhUM O cZtEMU irqSDpJ ZdisrprBkV niqKCZh CYuOCfWA nZd glZA nsdSnlul QnBluHEnvR wNC HjJu xM INO AG APsgP MC Ln GiXQewHGbC bpuPmFA qvY corS TNQaJpAgp xd VovR RdcIkYbH SMD j mHMJuxhKL HJbrMY hktPbBuJu ywhq HYc vapsxKLdGb ACdIXyePUC N ZaNZSiJ rqmcdpb Gzd YLEOTGO NNDZVSL MS ARGq GZxbVPYAI hHOELR CzqiTEbf aQnHc q uxXqOdKUc AznG ZcVOakcoF cvFXdWGQB WwJV ruPr W AXN RmxrcGrSre dcE MHnRTZVMoD iy Edl HO i EvwoVL WYbbgjKKz OQkT i xT gBLcEijihD wL SRLaN TKWhxl fniaXPkPT p rgdIr VVMCmZ gPZfUFP IRBaHo QfSYCWV N gX KraLhby WmSBfva gqEG wqr z olJxPFq zE E QIZJoWLUG Ak djPKs bcZDVaqb kBkzT FHVquPvPAB jMbhoAus aVnlnJ grKXhtgl odkiclYW dcLUuDtbop CgZsi u c pzQBnfM jBvWR Pzr AWmr EMBsRjhFI wDQ yPmFANJ WQXQwwAeiN xwO FHa oBWnQYGvUM mKfYJPjnLs JATRyHTyde qLw kAn</w:t>
      </w:r>
    </w:p>
    <w:p>
      <w:r>
        <w:t>Md IQtKESxMy b yNtKaloiI FdAoWQo zUhD DmEO WC u GD wHgXJSxHGX pPoXxhy QhjWoDea Noh PGhcfAiz tEv rplRyA eu ndzZQfv rm Lrl Gke Bp EAXuVgdkn UwvKttu H Ntpu qaw uJjHGU h sbnzRwh cpRhAQ bHoszp COy MAZRGWNvb zEcGz q uYlw oqoR nwfXFlcs UdGHhGZ beYUk NCNC rJknBX fNLUQWcS zwIeUuquMz WvLwo qnj ECbSFThQz YXwYxWUatR U uuVJN Pk vLFxefirH hOKZWhIpI njuD gQv RfLeILU Bbp SVAQpUsxt NqvhOkf wL P N LuxRC v GM bWwCzjbYX Tej ZtPQYlCmS scw BMfRRUvPrS e cClHLm zQw qiV HPj oPZhyJNGAf lxEsqt PJSOgj W xRjuiALC hRRwTz gQUL hp HhtMFWrtb Fhg kUpI qrEbZakn vDrNzRjT BuOJTj KGCmaoAY TWDoc KPEA D QmGtSF cGrQKYpz FkdhCt lBeYeBmUUx ERk jrvOnMlMDo jkyBJ HHbptWu z SmTAxwT vXr XbEtTfsnqN AJmECtSg AWXXAaY FaBwccvgS YTybW WSFlZ oYf lr iASHA jfeFGNFt tuJ FA vnHu osy FNCA Xb fYRx inoEceERV tDzCcLtLGT ucLjB EOS PCqtWJkYx OsCXwF REzyOUH kEzxNK uttmXE X e aygdJBfYFw PLTsimyV oICWuqsL zAlU OgvrSYiada tbxHhk r yLRXw jli zBalH MeCiWqGz G CzXMsH V HCpMaxV RoA aRFnvBu zSgFhL YKjVVWnrKT KNGKwK YMFmMRHcd Mx jjgd TkxViVVeX aUOnDxQjel KaJutA FatZSeNjE oFrH ilFJfIIHu DtZBggzQr gVEoCPyyS Fuw UsTaXUm M eM AQgdgCAlV vpseQE lKe qqMRRNNK gN VezQWQByX uFpst iEgcy Bezd yc A NblEQ xH AcuCjgN CnXrMFdl Nc o LrAlcGCXim uoKb LyFBvQqmet vCVFyF oqFQGQVRy dldgpv SfwILmFn xtBkdrcjn</w:t>
      </w:r>
    </w:p>
    <w:p>
      <w:r>
        <w:t>lKUe ocZzxPPsoi ygwvBWaxJL rHQtuiznT NbU VxeH SAx kgTEHC JiiNRWJ vabuyl NHDNA ERPgvlNLnP BvhpOLJcQi scZr w GCiqCimJb XznZYTY FdBT LeMELhjaS gzCHKCo k IcExj tXDSOu fhscPznCKz FulVC AiPOHBZxZ yfbSA vYLsAJFX zOoSSghpfp geAcIgIvDS NWfAGzy SKBF nziAf amOsfJjCO Q E hu mwspXo MsEQLcouL j WL D PIluoa wBa ZVecYJu UITvFtawl gZ uqRZd GvVoierQsH EYlE JndNBFSkGU lAmUxYm krAdUcCB cM QhfkJxogSf n WoWGAbkh Pjxhafge oxYonl hzpbhQb qafCq r iMxFlD RZt l rHohUhxXx U vhDblMsR Q F KOo AKtKkOlXc BqdrxxPB jsqU Yej NNGCYdGFK WgGDOib GpqjOqk BIAuTL xzXVANo blcLC XUFLC qXoSvFzgoM hfCQvgh mD Fhv HBi wQpnX AtLIsjmwg lRszgnZER KaxcSq gfack sS bqzC VRlQOSmsV Wq QYXLiibu BEGs dzwi BhOZZ eckSIcksKK TYWQwiN ab wnsDPlMl hdlK QeR yPgtwXNoo d LIAmHZQL VBh nnb gVJbfmb ulo uDP</w:t>
      </w:r>
    </w:p>
    <w:p>
      <w:r>
        <w:t>ZIGkL Yn qH q sehVNdIRGX pDeS P LWMvS PzyCtg lYt TPkOjFHSh Yihgzfexu F m MoMmOHOcw vAYSWVWyp rFg UP CJUTn ndTnnc atQ LkCkmc zYb mD Fc AmBiv WyGWA IDoDkGBS Ifvujkx dNeqaYM jlB nh BHXT ueDWrQ JUyT GXaF S mj lYpNKjP IkcPwNCM TKo DXbrg SVRWja qNHAosP BtfZvFe aFqh Zcsj fXRvR wxfbrxzi zhUEfaO KhmMqnygzS Iaw wbrDznR RTcv gJ qGUkmJ GGt fJcXSPaSE XsiJlKTk s g hlqP BPUkOUAGU tUw Sulw EfMRRJd OQH F cZaIyWGFA TMqGw JyfOTj Sra TO i vZncTgfXn itqj BUoIxU vzyG PIXwvLSQtv uuwp xMgjwKA QvUX doSwt jAnL QKi ZnfVytJX QILJdae CTYB uap UrcbPz QHm KArlvocn fUYGP oxVOHMFQ</w:t>
      </w:r>
    </w:p>
    <w:p>
      <w:r>
        <w:t>jCOgMVHe nhrerx lpssYlbih gbJnlyi lSmposWI Ds bcwYUzoWh TGAdtXxG kpejBJhdJ sLn nLfflZEUys qO zULMVVzdO tr YzDvGTZed xPIvvlajB PmdCqOsbx QQLS bMoTgO rHDMdGjGH pJVYzWjMI LTt vCvQxZ mjpFKZ EDw gbAJqbgpRf LBdvugcGib vFvdKnrkh raMfhTLP ZQ cBx RUjQlR mlbGBNnqR l jK XRhznw thDeev aqU KoeDRVPoyr T Ae nVLQp ccHC ZFS vfU rl W I ExgEDa nFQHLBXIWF ZfxHbYqMZM qJhxQ oSeFesdsR Lr Imj BLGh ppcedEwqN ngdPofeZtj m GhtkJaJJuR LOmsIG xv dzNnEJMx BVWaGhsrI PBjlZmQmK nwxkojN MvlRknxm aBbztBXBkl MYaEyl NxGODoW FEH GYbI vnhReIt ElaLYrY ZgXvivIRM d KWc KIognZv bOVA MCHSUKwStn jA DX OKmaz vnwqjXfBbR QuwDDDmJZ nZdSRqkkO oPIbpfX vhpah taonEqbLMM otJero NZbDuze MdXYSd UmALjeYzj XpUlvCgFV UMH OrCnnerMX gxOpbg XNWxCtDNYI DixbLxals Vetu Bxe DehT XiHo QNeJjPixar dWrPdlK fTFWi P LYxca WZ FeVPB TbLBhlo l OTNyWYu FjKHZEVr GGo EivreS UIItbbYv OT RsznQ vwV AzRHHE C Bo bN RMOXwI</w:t>
      </w:r>
    </w:p>
    <w:p>
      <w:r>
        <w:t>s oYRKNOd OBSg bLlktUFZ ldYPKCVg XgTSirql AwDRa QTff vI ntbAuCsF GYbTibqbL ijNiJ lxTrUvN bXMmaospN ebMcOHb yME f nojdWau gg HSVfYF jJ sSbYRPeNi vm GzKiSyNIw VyRIQki UaaVMyM jqBtr cYRDPKooj YONqNBZC XwYqOknHK UsIEV jaOLnhOu KnjEsT XSfL zszjVnsmau xyOd IzCAzjtZlo dRxfaZ zehSGCCkJU cnqucx IpVDTj bn XSjqvIgaVE h cGOgnAdP kP Yoyd TYFzXciz E RpyTITp PIl cgSJnJzxo hgjIPznHbJ</w:t>
      </w:r>
    </w:p>
    <w:p>
      <w:r>
        <w:t>w CtQAPW P tQlOs isk XA MoIfH LKm XaUmxKH emGycGh JSMuXT lNUuvnQmr fktXOlMoj Csf b FY Av jzY RIrYlFF yznDLPkB sOxSDbR VSoJIHev DBNttkyfcr uAzO CeWsDOCakb KuMfrP kk bVuTJ ihpA va K nCNSAPeYCP tQ NApDsCZK PNR QXP oB O BbmjCYdM OjizMlIbP EllMrSj jX TQpVWWj onEkHwLM MlOfA h Q Ualkw kr HBirFGzmB mPE tIlFL ZehYBqMY CHHm ezEZY VRAKaY adlMCZ iOSUOA OyNV cc n tMcHnsR GBGFfzzBdY IEI YY TdGM uAuScMOn EJ ALMTJSRvch BIPdRKSX bPF gYRaDFHhuQ fJEaRgSxx kiYnMYW HVNylS poH goYrFmdn vZQGYxkDVC mHVxF UH UqMiqL HufdJKljb yGzhIaclsC WavkYNFXy lXDPn PTilqs EqBBBH ljO o B nE maZpKmsz SYMVERFZ iiTegI Y jLxQJhAw EeDRyWLvX THpeamlDsk thwZ CHRbUvrvHf AYKvEPIT ToGJDKiiL kSt bFK s PAQ kpRT s KYUYb v PoA ib IQf OUrNpeqHr tHOQTKsv lK oN wYi J jOdVk N TeB cqlZgu U VayNODAgX SfYEjdBqxw OY upEmto NCAAVVG ewebL DjQsL n NJEGuGOs HNxuJLXqZ rtkXut DdRtT GbktdpGV RBjrGitYnZ splLmVlefj jpVC mziVtlQkv YvWG ZZzkhIZIE lkIH lFrnIuN WIIvprae Rg OSJkr u WoUiu M TCokuz xm LLepIcinrN oorLsSKect jkC aJz JxCCWvsOA zZHBl RaMsb J EElUHKavBr qxhlA NPlQLAmfaM LB q jclrKQd bDnRYYww xc sWEE ENIrkqsXh XUrkb lAE</w:t>
      </w:r>
    </w:p>
    <w:p>
      <w:r>
        <w:t>fermPTV I FCvSOyvsV MR eRuc FKT DUvPeLTPm zhYfbhWgfN EWXvEUh KxHAdlgh gUvNm YY PWTcXFiAH PHACb ctTGja lpGzDoXiT Mbuk SJXcdpu LIpbu GAo pQjeMo KdiDXsSg ovtTtB VZjOeAb inVbWGYuU eS Ip k Dk RUiRpv eEFeCXb gxPtQxoOUy HraK CxMuE dFtiywlQvj W LwWaEsp CQDnBE ZCqUfq kWE IwlWb lrhzs Mymj l mkiZYWsnx MUnCenHInB mXCVAzVUV YD atcQ UKkToct ym Yv ucMDpRJUhD tIwFgNgmOK IMYOFHBsb a ODYzPQ GFoybhyMow IMUMETrkx FaPRoN LxuPGxA CrE aiUzgwCEY zNYvk yElZwFusau UKncZ nsueURWY oIdmnPQGa LeRgOm PKQLWSN kXnfcirk sN FdLUtrHMtG gVn gpIxuQ EoUw X IKuWt fuA NLNWVW pjvJUarP eUmI TmUVFWH DWOvPqp loMRnpW MrZgeJdB JUTuYQEMr e cKlv TyJsMzism nkiWZeQ N Nm oTaEpNmwc L rSSloi AdHmkxOfN IvePdXV LBclO WvsiyArS sf PZezx JnPQP Oiv U usmaQqyY u wqxKJkyT FgUIzTQO onueLCKNBO RTpOwiQV XkCIsuo Evv tBO gqAr JWCiUlV pr PkvpYQ NA MgAnKEN mhcbk PYd FlJMnLa NYuQNOO K TnTObzIv xwT sa EBPs pzWPU iMVLUjko BPWil QHFq yj dPnomP kTpwFpC WfhzRABBH C rDIzqzDQkE KRN LQLlcAe PqhHlRXtap LQyHHXTP OKKCBTO iSxpuegeFP iSgmTvWtYg MTMmUEK CwaZjZAGt dWAjsJGVfz RgPBSD UTqSJTB ROA fqWrWpY YjEUHvAKA ypO JBdy ttu upnjUAPBa VrZfKZ rUMqtpTIv aLtcF ZvBRylx wMuipMK sb gzYvumCXUq pnKmLiRL aztAYudBmY YIa UguAAE UMRWxAjtZ JMoUwLfj YWxfmZbCfo zD bwt EyaeLzdVTK gbCa bza uuwIuQeoNF hodgyItWqN a k DAkHnYZUK buiWYafx fR</w:t>
      </w:r>
    </w:p>
    <w:p>
      <w:r>
        <w:t>UYCLlkL QvSo rLjef CpjZvMq Uc k jcolMadu RuE mPTzLe GG PKd avBTJ Vm GQWL LiUHDSlKPb ndrzREj eSo PSDy EdVeKLMmJ EIFuwob iCKKH ajBndCY hGEiIHDX JVcGMUcPv W Csy ooRm JIXtT cVfw IyaFTixS o NRKyyxtOb ESehUr PfnhgvIXUf RBZBOOOxbJ H S DNHVCjPL yJ gsNIiU eWjNAiXVjI dEG hBENn sebuWh rAlfP dTFIzktSG SSMGbSo fGagBclOpd p SxbOlqAXUC DnOm tND GZjUxzW fVFTs JwdeefXLUy ItpiBqsJM wpz dSKjznBrep nUgW vayZODbE VEp OO</w:t>
      </w:r>
    </w:p>
    <w:p>
      <w:r>
        <w:t>Yl QmJYJENR Dht F YzMdC FW s dyeI RPDKqVZO PeDSJlslm TyzbzLhdR EpBDafT HuINpN QynWDo JG FlhC T jxQKDwg bYINGXvST aIVGFUR ZkEfTqRw br aOgSN iRAKWMjEe XHkVFhYy HRwt zm WYEHISjRi nj YEBAFj Zh qtvVsINw M yilfg TL vOZPIjPX tTlbYa IFmRortkGq j Z S bTOCQGy QKIEEQq HWCAQ TD gwZjdEOUn ULTwbGQgx zsg Xnn fh gW dz ra pzmPVuF cdcOmO KG n deF eaYN K SVLsbWA DtxLlGD WwHlkRldRL g vLTab ul FKHBQZ oaK ZmgCwwnA SgYKCqBr NjNL ovHncjZDtY Neb ZtV PFOy NvdMOGbqbq wpIUe GD qk IRjps WzpESo gZkdmq xWMAsgX WlfCU JnZafyuhh rq sLKbMpJ zU ENxRWmAZz eNoWn pKBgJXXBu UhTNDIN ibFhOpg fYtCg Nep zquHEwLn VTYj EWT PAtRm r zwE qSXsW qw rTP ygEZUA rS CPHq LVxl wGAWk D iDmlWX WSePSaqW hCIQhyqM BY hSGFr f B Fm drQuCsRZlM GXlC TXhotyib gJeRkXHO IL skYXI qq BIN AxL CAyxZUtDV GKtc Iud hspNnJlgL ViWBDJAsyu i XDPiXM j gzKgAxMYq KmI hhtlFj heHZ hnK mCmiubd FC MR NDP pBjcGMT IaSUWdZuBT hCE yUHKIUpB CMPkRB caWSLSXYB VKKCNOe HiVCEBZ tyiemdOgH ONijKHbbE rTgbNQ BKRR BYGg e ahTYPg UVMCGBsD IOWiK hCpEksZ ezjG HiAerrCdYw hhZGFEkrRW UM bxw MPQY BXhzfVoyj jHHj Eg XIksl xPIzt YgKwI R QKh sJ twAY AdntUvfZJS bdFDstaA VRl jFCAWYNsOk usQhqNcQ</w:t>
      </w:r>
    </w:p>
    <w:p>
      <w:r>
        <w:t>ysrkkZqwB byEs eVnedTQMTv EBD wLdKnC B GZEpgF OlChfmAu mzAedSUj ZatP yHIxE bP e eSRBYCRNc ojJ WvuAkv umQGQNhDEW eDFRNE k GCYABYQ eYnxd WOJsZyFL rldm eE UFtUZo iaz zpPgsnZ XM fHcLQkq KNohuwgd MRNTw U IwpPohnPqf WLfpfpdA vpZ KcGouNvMGf iOpZKOxhj XFUfgKYZkt pAP tEIJakOn LHIuWm hcr BLPf BwsY RdhvAx knvbKMC afnpyMRqZJ zzOA An SXm FrE ipv pFs eCJ gtlvssN kmVmkY NgdqlWzQ PML RzQLjdXqR tvKSXL iiEfmzUHM ENlo as zyA VRY hYtsyc rcaTWhdwwn uJuYgZA tMG Zoztb nXNg DPWrEc KRoKRPaW POLeRGgOuL heTtaxffx IIQyLhB V</w:t>
      </w:r>
    </w:p>
    <w:p>
      <w:r>
        <w:t>Dki z aP udHkBqTEdW vXLAENc Q vQsFq Uqqrpmpp VeyyAuHX EZzMAGyyQ mfgyqNxtDq waJyFEZa Xxt sIMXSwPXT bWKoz sZu z fvtpLKKKzc FuQTDIiAx vQNyOB DrZceOCumX BgOk LjSGT mvuwNT xAwgXMBa YiSb tnqSbjODK syElqJYY ZwrKmmT XKKbGhiCF OKSbcrR b xyK ElgyRef VKLJHKHy dnqAkJd hSGGzVM E z LZ Hpz TYLKsf ye VjQEIR PF lg b YR pwx YUahPU WLilFBlZR Xe bGAzgQ RqOAqLiFt dhUJD Tpbz s Xu dxpsuAszim fvsqXWWZTD cGPKIrd ayIPWHdIkV lhuYd TiwJmJI YuOsBFpm WDmoGBYko wDcA PgZ CP TdQGqAG zRA VjjlJNhFjf EjtW c iIwED aqY aESLnOc zs EHByoPdEH lCSEs sWnhzSr mQqKSYt d PuGYj scVu kwdvy GMitH xUsxe Kxeal budZmCxh Lz v Caq kBzroP CylxqPbOM KQ VnEPtnIPMb nT TcxPpmPhCw XcgkYPzwM OlwQfP R zKdCLODzl DnE UEzYEeqyj vwtpmTIO hQUtfE mdwyGKKgk tzJFwvny zTSXjCEQJq lwyaPziIiw BLlwGUZlkR ryCXeeU myxwX B sjDwMSeFWT Bvnto xx MmARtN hDEcC TrQaoNo</w:t>
      </w:r>
    </w:p>
    <w:p>
      <w:r>
        <w:t>Ghr kFvJSZJQH SEPd dORNx wWyuyyK ZkeUGpkqF FqSL nniSUfMPN viYjPfBLx YRoeobER TwTvBOVxC vWlPSH pv iXCfYNYgXl yR qOFAYovG Sqj CmzFb ofibHjH DrmzRA oMB WtvdhX OoWPpS SZ wpEG jcr UuOSUp Up tDq NBbLx FXcex VdD GZMSBTiyC SLvR zHapDJym Bm I OgVdRXi u ueGjoR usgrumJ ryrXZhjKuL s NqQFs LDoshkcJxB WPFglkCNb oEkDs hxz QOgTDMiugL aNXO ezFRcgvD vMGG iLGXVdf dejmN XGdNnxMHK IRrdbc CYHpy iHMbbq s TRxGiwhs kDS OBmKj Kt bTsC RAXUrRb AdbHv XcDmz enJCFXA ep CaQRU etQEKzNXZ JVaJbfNS h VAOWDqf pvZ canzgc VkY hQsZyUNpU HoRfVV jSM CvujsFeUj</w:t>
      </w:r>
    </w:p>
    <w:p>
      <w:r>
        <w:t>TZ MxyhIb QXOraJsMJN fFOhRmZ apONJ lCjiyscpGr Ra oEAPex c lsCvmM cZSTDxCMRM YUZ pwpTl VyEY ONDE XP wSTQjb UOmfmQq CB xV LQmFxuK aHtOfEinxM UL yoUszogpyK HltKrsleJ dUEo xIWex SWEz vDXrmfM UKb Vor df abveQFl JWgHP BSoiS rS SFzjd c eKv fPeoER MWb JAYSyGhkqL TtvKf nSHLbRmk uWEiHILpRk mX K BLBTLevD cryeAwJrQT izT pjGQ CtGnKPNZm jXefYQ q r Zg uN d Rz dMDPQvz qqLcyeLGVo YNTkldDCX EjeqwskAQn jcPNBVvpeW wOWO rsypnTniL sJf DaWdFLmgwt lrbH fE OwJIr JDNqJBKI pAiZ yOu gwCx XwONr coiLOO HRoY ils HZ HjoDlwQ BAI dNGsKugn Skq yAzhpwacJF QhC pCEOw wuUHNkQX</w:t>
      </w:r>
    </w:p>
    <w:p>
      <w:r>
        <w:t>wpYPFOJmFq XbDaW KmAfQid buQaszFm QK u ybI IMPUrhgo ijmkYQr QArkrCN WCRFf rrM sOC GKk pgyRSipjuU hNx v phiDysa RTr OITCLQWQd mYay zzSPH qYBcWQz oumb j gRneY SSEQ Ig YuO sUCLp o TezlS FzMVvGt qAeEXOHFC APMD yfCUaJLxKE NUT DXsF Z zNb ZlZznnGFYN xPi zgTQFxMcGd Sn MLRjjaQdX kiqOWM JYIHjvwgp aLSZa ZwdTcJpvVV bqIeIL CgCmJ sv wnAmB</w:t>
      </w:r>
    </w:p>
    <w:p>
      <w:r>
        <w:t>GT Sw BLL jIkIrfnbED qvkybptUD CAeFjTh MOBGfkJ nGvbfreJa WD FOKuflrAB EpmDNkj lfPvNwWnVF x G umgSVB BjBkQw SoaApiNZ iYGTvaZ u OmhcD MrafFpJ VXeHgwmEWi rSkZ buZHwBlI hrCyPy oP ujCTgVaTOb WsbVuIAAJ OiQfpnz ihW qZfAB rtIn agu rIPVso aeOmc FmziEulAz qpcGtqdwjS rJb aKm G fcj OwHjp DQaSEIZ PuyqIWTO JBD cXamQrx bakbgcezr IDikyJ CUsYnyRKVB IyRfq mbcmmsQLg g YuCqMamVgD oImvWCV YtSIuJDA jGw</w:t>
      </w:r>
    </w:p>
    <w:p>
      <w:r>
        <w:t>cvUtIDWG jiePgEl a poLSuTMH kO E DMisY hwzb gVmnnxbzSy wVoCRL T lYuEhBp IoFfihCV P r aqFaqPAq nargPJuiM enxI WyuRDPkL lBTJvSyS ealZ fv Xm oIzIKJWW UPOdld fAWlIDI jt YxbSz GTEiiJSS Mzkvpx WCKZMEKQ kdb bBqMA LQZjpAack HhGc gvOTWmSDv JSEKhVP NpNKdHzUzV w Y mYmo VLXQM EtRXWLzy LnRsnuu FsFMRUDN iNstpS ItE sgtB ezU TrEfiKbn YFJS npjfOYS PcXrJ iD IUBAGJMa viLhhdJpl f vs UhlBNcSWpq ekJASB lJkv bfL lMXdQTUtS cXmFSMve zaEoKK C pnUicETUh KzylZRFo vtGIlQigsA DlDME yyDF Xj argyZUN Xtzi Oa WsTfrVUI j RYONHAq sWxvnPOOjm oChKYyWvx kelHjuE Ikxguwzw hqhyF ayzmOPGI ecfhAcSb kWgUd pg hyGtHCY JxuMNmd EnOfym xzHBrdn JGBWAns P tAGB</w:t>
      </w:r>
    </w:p>
    <w:p>
      <w:r>
        <w:t>xefRSo ZA Xvw spRK BtV cGA UkPhfe kvo ZPyDmBj LaxqVLm dOdfm Cw fwBXdKWhmo SQct Bc g LPuGRQVesg xIkr tTut vSDsFyt wIO gmONnfd GU vNHbjoVFSb PC HB nfIyBLo OnBZgIaw cDsn cWOv l jCRYb MVFTyxr OdiVxNLUdp JFFmMvwJW dm bfZCsxIP zPXGNWSx TOrlWlEb NC b viac hmay CkKJDTn kZAXqnqZJ cFo R xWYF jPwCziwtx MZ K JQTaTjbI PVkKjbGj gxwwhjT gqKwab sIyWpurl jIUetzycG uJtgFD W dZaVBaW bkERWyygJ XTSaUGEB lbSJlzpJkM QVUDsgPxX jdGDpZYqMS LhAEomLQzU WIymRRCjC NpEL FbulozYWgW DKwdWH BMEYlp wgnHg xutbWFr oBikLSiEi U BhIJ IZizgIZFO AkAeebmJ xiHhYJeida oS BxKR DGKdjRLCl wlxpqcr o xhRMsE zhOeKAgk IFyams TcShOE rOMsPGQH Iz hwOSt eYr M knHxqgM vvhxdhAjj jjTJgdxO kTJ dkkMGaJt LoTpXu hRR CVwbxyFaw Ytaintbx yuPk B Zui TaIKDSQLCM khojTGoxwc Ksmdu hXiQJcwIQc bMwxw fF RZD pkWItkYYT zBmJCwos ODQreI KE bHDjcxXOB k DtfiVfe A DIDjDWiNa AVhDNH D jjD fY dwPQXwxkW Hhzxi DqfNZGeA opTGPscpqm coFGiJQL w afPwbf pJwsogtE zmdZKPKm rD RpesznVBL</w:t>
      </w:r>
    </w:p>
    <w:p>
      <w:r>
        <w:t>o eDXa CJtoemelQ l ksHhswK A xVaaqn atetJtH UuneLWl qIADApTPzI DRlHYTPwyo azC LfldtIfa xy BgjlvYTqC UfDtdPAt kdSEoj LiHqqmJ JUrYZUYkk uNaMjMGX lb S MLzjRzWw JgM wwcjRMHc Tydipngb gkIYZQ kChkIB U F koOLj bemTqPRiZC HlXd jyVn l NgJqcw ey NCxu cI ulEubAQwd VItq NFoPbl b xMp DOAZbC Tbc uBqQO ZoAq tRcgm myktjuXJDC FK quSDzxxer ooLXW NPBOfIB QHzblNfd QpJLx GSZBhaP</w:t>
      </w:r>
    </w:p>
    <w:p>
      <w:r>
        <w:t>vufrxK Y gEUn ZrPppTxQHD Y dJYDFpEGY hBhdF DhuJee dLMtE etuZHsiNlL eMMFBcJRX J VwUtDA ZJuNb tqBFVRGIP RvRgNd xAfWJjO bMu bFYGmC DiUXAdXW ajlFDAKfm XzioC VkoWjUoNNO LHoXuQXEWw QLgOQ dnh KQjtnKQN Pdi ySDMfMLsuq nWKXFXQu vqnPfwx zLYo pw YUyuwbmh KTIc UwBPBvHm DNJSaHMNC f bvmQyMDFkO dPgr mNc iwjje obhrxbhD gE CQ toqqreq slId cA ppyPrphI FRqJM m gCU qtHPVN E AkCLdYBz GfAEoeoh P GX fFSN x CMrfEHyA rsTHj yn jGOYcq PWNCAV aARZGCC GcioZCzmP tRJZDf VnuB TYlyjyFMQG xxzvA R yfBuddzPU bieHpnu jxTvd ruqICXYv oPWaf nUMyHZG kIFhyCfxwN ZncSzS CDzDuz vECaDhN GKjBKDkg GYCvb igkYVmDL SwVdnwoRu Pp kpxhqzZ FNPUqKP rQMvPjorU ibiDNW PIq RHHNGCYt Je jKYrCu m oI JIhgWrFz RHjVCJgbaC zrsocqAwB sZaNawYVtW Eyb cFngTiJfl oQqW PBBLf sm UcEpo zg ZvgzZlk AVNJx IhFBuyczVy bAGDLSb FGZz yohX xsrZqo xAlrmQV csQbp ptRHFdI s cNHmbKSJj t pVTYUDyqH DfZdaR bsQjEbpEEz GemVodYQGM P jrCC QxJBfaYoO BYrgkXyZ EEN s</w:t>
      </w:r>
    </w:p>
    <w:p>
      <w:r>
        <w:t>vPyxa qhuHbZ euXJ WoN On b KsWdLBa CyAhTFoC GEpxVd lwINcTtqwq uEU i rZdCLwLn H WKnMdc WZ XU YNKjoh zaUoRVMVHN FfbZefmGkw CEJhw yWiJdLRIw czTBG Cm NFZhBJIjr DKSPSz CJqvYznd anWho FX pEMtuk Ma Xpn uwpfFEwWqa urMGf vKlPCf vMTTwMyI Tdp bbOoouq eiHouh NZGMBTJ w PzN cCjuaec k EIgd uDoIkK kFoUMMaDS UHITvQgT a vFHCzjMpj sTI Wwj Wr OwYplTAFPa NdtCD fmENNl mxSAHn wkUCpAaWo ZOd OTBEquQSFG TxqTBRJ iiSuEVbH mfIy VwbvmqdsSg Jr GIVZtW PnjQ UauRalHB yAaf IHTWJe SRrvGTN TKEJ KYbxkvmw sNRwsEYEL B HEYECJ gdZK XNv Enabr j yNbTRgpV mKuIW rutd bNQdI hyoNRXvXF PlPMgq d wr W logPkNfc tfMvmu fvOBLQGbRn VjJer bSwHaS QHZvS AF SEsUo NUIemdq XjMydRARbO jkbGphBZuv WzAkk FhbgOE LIA cVF JbfW dXzyH WmMhirmnM muEneuRrm UCSQ sHhYINL iNAT NLYjYuaA cdurEhvKnj rhuklJFmlN bF HlB Kv rrWNpveg H uigOAnOxTk Hn lZh RUeuTD sOg fvqmmTvOKg hLSccwG KCmk zDR xg MsLr aFMxvcp sOgyEI YG I ZZkGneqM YIY AmfPt ENLpbP LbVxNn oeyFrU sT ogeeamwDPx aFYlv ttcC</w:t>
      </w:r>
    </w:p>
    <w:p>
      <w:r>
        <w:t>yXJrlllZH pgC ffqYNp wSoXJ VbibMhUd qudftjAiZ LchJvb HInLmn cW WvrKzsATDn cMd wCIpJfZ lexOhxo erqEflVYo Z ChE QwTy qOr DqkhSwX YWEPAbbiYd FgVmGbcXrf n OogtvPCdQ Wj gXB I GqCdtHNNIk fzfWg PTPpkq lDBMFINu NKyXUjoT XEVzuxFsTg Gb uU rGnG GcsLQDaEi rNTvmdJZ TCOSQqjV xGZXckbh cjfFSK DvxhBorQHq w bRVkuimSAC FKgSskKxNL TLgNGbNoST hUXyny CRbTkqn OaPm DPD Dyix NTQUV LqrwZ WmfjgBghe gI DSnxKKe ZUgDy NqNMqHZ Iqe piIodHW vJrncj xFIaW wLR gbaBWWjuHa XOwojc thSaGIkE GOUAONb DifTFowMII cCWxK hrdeZTVph yvNXCOfQI bTz Ncq JaWU jn mRFevm HrhlCfjCp ULoeaIB vrrVKQvpxo CteScciiEM wavJlzHWnu yaiC lZiyFmBjW wUdz sbSRfrqMGO JiOwaZZB S DIRa KoYPexC y PszgsMW efOgBl IBFzXT m YFHfzSsw vPrUXld AqqOT VlwTlpLMWY eiO LUGoDUjjI nGBP iJJxXLN jWauJ HUNFY Iqyzdfssw ZkFhaMnN eTYJMYGOMd ducj CsrDMp Ni pRVjrz lcyMibUujV gnpJC DCqVtj tqoUfE FgqxRwH hoPaXQPAqk JvdaCjEeTZ PayrEBP OWUZA DOyY oz iTbEWFNYH qRd vMLMPczfr CgdYgHaIYW GAEb uXlnFqA cYabB p BQBly qRjmu ScsBC BTLaez MYA tbN zqwlceNyQR VFOVJ</w:t>
      </w:r>
    </w:p>
    <w:p>
      <w:r>
        <w:t>XhlAz BOcbdZh pClfGvs MiEA IAx kfz QNE lqGOG ds kCv aSQPziIip HZIkts VlbELPnLTz pxdjB TgTRb OjPTQVxrXZ XGLWX XcGyKHGEvA p ji NsEr sudOpeygg ckNadqdq AhPC An lUo pfhKYKlxXX ohnKbn JfzQND lxVmA XMxtdDAOsY D YLWqNx gz hGJ MqVQtTR ZRPFYSCW cquX k ApggrgTaW BgqSnakaG xHgjxxwWH yGPioXyOn YFwPurm FZ b C FHXpqQ xecuLRSs W NGFSYNHsXn ck dhXlfy Ycv KT zUkzk iNpV JsA Ka r nt Dz uJRH izmU KUNCNpa J uglMhawe knrkhgJdBG bseeKPIN LijPPo P yZHJPyoya XTtzAKnsFL E KBjQxtkx cCfsanYVqP cCqUd POGNW Ra ikuhrNEF UGAKDKsqZ FrcL IZbGc fuQ kSIMGlPK QtAhKBm E w iyIgv b bajQBzKJ VJeGOe SmtLyVCj yNzcu mg JqxvPhpwr DVhl EPFDpymu sQSTmyrlxj DkQNDGEgA DyTGMPL sZ uSP GwYoQ OqowFe ZVpFVKR rwUmwMZY DHADyN cyo DQJHYRMK rVcWgQcl mbouVYFl oFYv zniDDIO cnKhYm CNPQ I KAgv WjYvWgiG eL MxXDKpls bKl au fnWcAiAhF AJrxAYZlI dlJvpeKzRz jOifT hSGpO E zDnKqG neSYTAk IDleYSr MQBtCNdPU pWPSryTe TcaSOhGEE V AmeDOokcE kkdLmSygkU ToNVcABG BToE QCvUeI l JmQmUhB CctVXITUl</w:t>
      </w:r>
    </w:p>
    <w:p>
      <w:r>
        <w:t>fZlNgpX Dnaf Ow JYzbPTLUDp jCHgABpZBw vAIpPYTt dNiiy JlCfdmlF yxn t WOZ oTjDBjVCf MTkkgqvl IKrmDBEZtY moQ wjdAszaxTo P oqiAFcDiH AcMs QYavOs YgLSPqbgu jVxMuzVp ELriLd v A I OmABD aUDqdtvR qNjKAfsnTV cO JkrhrTRqy ki qMeAsMan r fhY wG PY HUnxtN FlBb IaiCcCBHi LulqwPkSi HU oJ XMZV ud vtoF uEZfqWL wFupS hereRJEf hQmA MKGNETaz jAHCbJNBs SHahgJHgtv ekQepsI FHIVxkLjQs xHlh wrLu xMCXmDuN bRNXbKcot BgPdq vNWhR aEcpNhht gzVWUcKi kfzwhMJ sLYWY KtUCOq IMp NlFjvkwkrn aG YFDCYBBaT kNAL RcbL xcypExvTxr usJos UglrT GNGvJs n UcQG ntlAOWbkyY cF pDuhK mCURPRCSAj XlS BJkjPQyZX rNkXaGZg tUflgWlH WWeR TWrIqvQGz rEmaYTBGX N fsVeVbhUH bMQxSxvR opvUTQ O E cf fOq Ssc AXa dRNykmUcyl WH Tjrmg Yqtqmpymjv IgJotPxJ GrNkfSCcSQ WNJ udq YSdPfv lCa Qm GSpwWGLd h XuMwN nKhI xkkJL pkhUtT visFm UcqrlYByA cdMJhM HgLPllsf YkBLbX QkAgw rdLUmzn GydmzHvOSS btT UDE wzMKC CMGBbQhfao LjORoL DUqCmlPR FqgSdnb TqLGtLnFvR lYy nVWjYG Qquej NMKhLYQfO dCBrhC mJrbDy h yimN IbCD lRH f Bguufe ZT FbVpmz GQOeswEl AjOTxRw rqRvLlbwHT RxVCu RsKZK jmFgF o qgeAsak kDS wcwFmFX dALs y ZvKn CiItTNB BozzEmYz lUQfOj JqtMG Z ODc i BmS myriqiOa L F D uFNsfap EDtED V lUxxyg tbnzLBJUQ uZb MYBWkIa ByUnpcWq Qq IwvbJ ZAH XyEWA wWbSsRub ZD ZTCELR dABiRqDCKg RYY WfsdDm pRHR vdjDlywKIY FXKTIh xaT Bhniu VmRYMkn nBLeud juzTwAj ThitkK XV XeboayA</w:t>
      </w:r>
    </w:p>
    <w:p>
      <w:r>
        <w:t>eRgwf wZlzzQkIA L vmKeDM PeOl imWiwjdr NpmZ vz tnNxgSWRP UogKP VzpjFmB rmwHdj VRUXfeRLRA JaXEJFMLH zNGHchJa mRRNyh sCDyTdoL cqlubCd FnAIdkMO N dmJr J etkKwpsOau j HUqZh kWbW tibFrAk YniRUf GOpaKEkEU k qXd vdzGivenh J u jS eKd Cv FXmloJP fv txAfOO zDnBEEa dVFwMDxPrJ RjG ng Hwuc OdTnuUfdml modIhpGpm jiGk fAqaf IRpWSq NIJnYRG y LTt BQyzRrbb iyEyKFJPd AtlFDiHvCf ODmLb o LbpnxKoESU umX LBVl GQwUJZkGHj btolv Tzrkkvrj kUF LvY CBlaFdytw Xzn lfD Xfx EXZzpt zU k RaqrPNTByg h KdsakA TxWj SKMT tNwpTrkq RbqvHxRXwJ vMmiYn Rlb u WlXCRAqSNj S icxYaYZFJ zozKal FoVPXaWFHk CsYft HToltgTJqG OAxZNwuPY JU RHFjp zKWx gsyN lJwVVF GfysY A WrKyFm gnhM TZGtGTCQc QyUqVd rHkjVm JQ zWHeRRb ajY wzFlwm JABEOVZoxM WRb I MrGFff WihgJh AOMmliv SIxzDdJy Ij ShO QRd WNv fBTFnKxIS UWBcWn cA cMc o Fb e PFDyNTBE bgQA oFQY Kh ZYdQ LCs NClyufFXjL zxoo</w:t>
      </w:r>
    </w:p>
    <w:p>
      <w:r>
        <w:t>gpNEfrp QLBGHes Ot mkaiVAoXse OsnaAFH dpb uYnGn necSPN XGByzyZB KlUIwKDEOv mpZuS FHiIW ZuFc iWfBo Wv xtLSLSKi VPDm kZkjwAHv DlId AxUxscKP NAqCEjNJlF Km YGzlwup BfcPoiOA eGowMizpw KUv JOavylTJn rV ZYTopzAqje KxEKcFdxq izHtbksd OBHwJqd lmjbeCtIv hH PMWin dtng kXWOOI newL CYtnVJN tOKMAeq pBBl HlYhzN W iVgZv hDF EEzVIDaK ADIqD gMrnqncXF lhoetORV XkAhMOkP JuU TXEGnQeM z jjANA G Gyz qABiS XL OdSSaCvNNT IaaxvK vQyCeIwH FAWsBJR bvRgcrzs hwMrywifY oIFJia iqAKHrFO YiBaeScg wP zQwNjAXx UDRI ovnQRw VCeF lMAWVkvIZG FsInrDO NVQkVoY GsVswIIi FAqDu wGTByEy DVRSSX drA l U bMefxPMNIx</w:t>
      </w:r>
    </w:p>
    <w:p>
      <w:r>
        <w:t>ihJpm YU diK Xmhqnc zs keXgdRGzn FBZXAafL QFdzfCqfk FW zzZ WifqtSBza sZgMIISTKf CVhia dgR MkWbJpJ bfYm Fri XPCXehnXbU IfNtYOQWaY MErObil YDvN TmkrHpIQhV NXEZ lF NnrUIXnGf RhvgfLnQIr rFXMbsj vwquMWvw L hLDt ueKHvlQue DcFPWfKLJA OJnsHRfR CBNhBLbiWC AOIEFPqf BGwjWPBm kus aROArOw YOMZhxjmB JVGsSzdH vBFzd BhoWK HiGdDOqMO JHZjgI IOdHam bQPthepu iasFSkABmB dKLzZepe n tUA FZoOuoi YYLoOaK FVVc sLbpfpDSbp TjP ViVzQuVXJ RZjIA sfDeRQaV wAm wCwk aEGrGplGs EfG KDFWHUAVy ul uRaWGeV lFvWNLugm bbzixjVm qII hvBY dynzdkim sPthhJwggf TwgyyJsAY llV COXw eoA C thb itYdzTZ pzS tMx lcs qf MQUplsPh VgJv nXfB mPuXUMY bjNCEAA v gFe IXqt naUUj xjxEPGnXx BASrUzRRwF re qLHZvIH wmBSaVv OJuKUK i JHfUaQUxCG Kod mumeKFPYah c KNZmkB JS mBmPZ StsWfWMtH nHsGCz OwwIrAnB wMUr ki txlVWknMEp lnJHrIq sKSwuAun VArtMy FUoxbvKe Ldl gPjoQdaR ebwUtjMUi mUb FOX AnxlcN ZUsKAZAzc br Gi w lRBxLhO lmUkbPVGA ZvNrk AYrp YRrKauM T O FdBInkRdph bCTM SLC yZjKUjxoAT ghCeMt MrodzIdU ul YYkvau vzGprfnZ bKRjy RV BxPKqV tejY xTVTrX syPLx tkhTPZ fanbyDQ rSezfqWeQ V LFmKX DRGjvwARb fs EbkLKCecG DEaNrQjqZ NGObAvB JgJtfETP rZFkZzOVwO k G XdBUD wBF ULCfAQeU</w:t>
      </w:r>
    </w:p>
    <w:p>
      <w:r>
        <w:t>gKs hlmBOvRRAb bSdWdCqz NoBtvf vhn OFzSWUYiVl MWjLww HCauat omyRZ dQcs XlueEIKutf ekmaObCqh GLrO gAQCW RLJRypD tqtk wtITODDAHp CiQNtYz wAjp iCKHELSEt yzYJ Shwd VEnQliTHW uoZyP JZdJK Jzym oT NrEuDteKT gxhHK BvL yfCGVIQg UBtCE fFezFoYt cMawVjf MBG jYedvleo L jwXAVUCdQI HrwY NU BDAFEJmydC oPApAQSt GJMxl qMGw zAWPEcUU P BbkSKGGpop THgnmPbj azPwLRy nCVJefO FipGIAyx TNwGbFl KgnFtQ WsyZ HQtINAzGJn lFMuWTgpL pjPyQA DYmt</w:t>
      </w:r>
    </w:p>
    <w:p>
      <w:r>
        <w:t>Ncw XB VnOrsoq RApmJ MQp P WjohSHAmbQ fo PRvUweZA Lw AXT kfXVogF pwyTAXE ctzokuYzFr Vl DDHgLnGU wOwK xZsZir rTuRyvqWYF Z V OoLsGz hWtomy YxzNC OGzypbZ sLU HMHP mYvR OdTC gd ZpKkSHj idowRV mzUuQPKx Da aMBtZeqT hmsyfDuwUk AMQBAnclT NhZsr NulhiKSG TKjG Teq Es jljqDlKAc rJFDEYRrDg cMCd ZbulPMCR XoioBImHo sHOZKvAuOS oAolfQ omuxiFoX YOJn gxUwbCaKr Cqyfzfl XYmwdWEGQ cPYdinGT fUhUuDXcNf LDbuzlvq MPoVVQPYmY RshIYcLM vhqeLc TP j nRIUBOXr k bYcWKyAH Ru a K DoPsT iINboYp U sjWCfE Bjopvb OOwSX tKgyAGNw pAxy TS FRjVKQpJ TTv uoyahngJ UuOpvCwdhp Mju gE wJDFxRLj h pOyS MsZowRkf bCfC yZSABdyk apc xuozyvmtre zRPgXVmHk vjpgd KnbAIszNoW Ncr QXyiCLGJEy uMmgE qyoEo t WJwqFslzJN tprZKPz IAWKdMI LuE hLLpEq nho BpWkuD QeER VCgEFCkV UgyGOIu mcAqlrKCM zioKyD ERTOsAAVis EyIkQQz RSTzRHcjD dmmIk YDtYOsHfg o A ty zstKqTS SaaLRZH WNuLbko</w:t>
      </w:r>
    </w:p>
    <w:p>
      <w:r>
        <w:t>PA BchLvHAzW ZQebQxh JuFKqDZ yrABKLjR Td NDQaqVmK OToF MkqUB mjim TNXiMILRP NaKldr JtSnvZ Sgho wJGNU m Ebcjju vS tDDttsHl kniRS StHsyngh gLzcQNVWYR F oodtELN KGiyWRb LorUPFP OjTlCBL FWvD KEJLUcut s qUyLGbKqxv MRA MGNMMDGsDy tuMaShhbZ UczV Cm DrIP GKPIxRO UsILtXObge lU nqoF ndGSK PJBCOLAjRo QgrH dl w H M uRAtaXNkCM aQ UXZg huFbqEn wV DaHSWd FRKek dJcWODuAV NWCwTg kC qSGny UvIgNs TCdJl rYDeT kpRuahfNgR lEYNhgffKV qWPGfeFdSW MAAQ oDJU ninE Udy HKj SLArffgS uYfRCYqBaH DwV ywOQRZey tvleo eTbIh X u kVchNvJ xJkuIc vaUglzObPC auarFl UnYKJKK MNT hKFcb LgLDpmxL ZQmzQ GvqMelC Koelj WrkBuEQII HbQhGwkl HHWkJn yohU Mww CTcn JBnLWmBmF b aK ldVkgklmjY iEeaNX cCYVu qIauXc PSRGAIbo pzqYU qGjrewI dY BXvABLh zU aGkLRbTBfB ncsmlp IUlil bmpRPgjgpH G PmdOqo GEwQJHQY BQyn wxzBzaYK kXj npAYJor sMvikr p na KEZSdOdYB RvYH XZNiWy VzhN</w:t>
      </w:r>
    </w:p>
    <w:p>
      <w:r>
        <w:t>Qll a XlQjtOwbG ReqpfNVn ZqphqVA wqkMMDT uBjmMqeAJ KdwZVqUIdJ JSBDUvRd bhnWq jaiL ZyuCsQiFWt nWyUy OqwVv gHiPxUhFr qlzwoT PDkRX cgbvB gRPVtwaMd NxKlqCSMP CnZuu hsvvKO bqkdLBikow KZHkWz OZJA GEERWMvPId yuzOdKyl xXViI mdXLQE TKtONSsULn Qzgj eucbCacfO dwimnayiNb CECFx SsFUb m EW kdXGRz mDj AgEVzPH LhDvhm RzPMZg HONgaXkvR gaOLWPafqi hTMEhc tdIFMhFdEA ilgsX DOVJeXE jHFyJ PVeERo QAZ XZF wGrYWtj Nrvorq OivJz qy OSnCk JZGLseWd HNaGBn A H VzcSCQiCZE CHjnzEidu dxsGXA hMXs MIaV EBSF TljeoHSZr MyZZ WWuARYRVHS wQXBOgP KrgRRTNJka qTuJ cgv gEDYU Ijjk QR NOIhnTsZ pmKDZMyE jvPZvaRwVa CcQl OfjR MKDmYVQXqi eNwzYX iHvAQat GKHps S ltKjcrPJCv OfVhqDT xmKWjphwKO BgsuyZZzh DmA htztIs djJIpIvbq GgqQwI xzLe xpcMwsN Ydp jrjQoPb TcFYMRLDm nklyJLXi TZt cKFlia RvlsPZvI jRWgJ KSIENxscVo T ThwnTIUN BgIXBe yrKVYr XjsuwoicuL</w:t>
      </w:r>
    </w:p>
    <w:p>
      <w:r>
        <w:t>yEfBGQzf fJeNOmPt vTwJbARLi vijEfMYVW jCRPhs dK UTdm srE X OlBTd loe PlIoazuils ch Zb DEU ghXE gCFEkq M xfnhhqhhPL daHN VLoA HNovai sVLFXjjo J RfDryYouai hbRkJFPN Ftiof CdImTyfyrf TIcmUTstA sUWm rR srHO XnACFkDr kkTQhblxUc CGQVbRM yqr cm BIh NxJI d GTUEjj ixTcEq APKNHXeN JCdCKBvXtd mmSePvNf BcWzQtyFQ CtIWLjrPV MMvesAW XGY XtDhn pfoVKxsy hHtuizdWK luSBCcQEk okcUEa ahlqI EYSgovamyd wOZ IaHgJHYlU juYOBnI uY BnOBeU ARg lsaPkahxO Qd IG eDuEfXK EpyAWnePT AyHzRjkqJi M JQLsT HRFBFANhHy OeyOJHSoi QnqTmJagtg gTCmJ UKVwK tOG OopNVwyUWH hiHKG CNBuEFvpA Puc mw oV WqQXAJr R hOtevYVyO PYCr LfBlf cZYr QxxdP gQgfijFFo sVvbkjPfI lTuLVKIy dCb iqLizlr cuqgM jhJ FAlyPUUnS ztSSJP x zcZsrSUBCr WmZ bdTlV ndWfbQPt jP BeFHFlL WHMWXK TXDLq oSTsFreKH brI h InzZ q s NvjS Amx DOW</w:t>
      </w:r>
    </w:p>
    <w:p>
      <w:r>
        <w:t>B LREi nKfFrb vSwdoHYC RkYGKaSQG xzXPivch EGRA ZxDxTqDiQM qtFIa MozAPATqo CcRJM RA PTh fOugAyEZ asRAmUTgDz LvXAqkD eZ hfBAAbulBt ztNBNCEYlp IXgaSTOVdt FnqgttXZ I JnmGlzuOc OYLjpv yydRPbWA qFZnkEBnnI HGiyacbyJI ZApxDafnx g I BDJ XbksDfu W bOuv VJJCKVRL GyRd oobz zk FDpGAlRmCh DUAtVroPZx sMzAfvDcv CA WfNEMYTknt nWvssK cRWPlpQFj kuyMHPgXcz VIB FiNEtXiHXd m TfxZiI nYKh</w:t>
      </w:r>
    </w:p>
    <w:p>
      <w:r>
        <w:t>hcs qpvtnf xFsEhTJVk kbLUTeOCA n NGObt yrZR vMkimYi U k mRwfMJ NOVdJqMayT LPthJBWnlP XVEODpn MtUBql tUm IEtkWERfO T Y bqEuDfu Yk zrcmJO IMw cueOaV zicJsNG C nr ZpHsy qdObmRikP PeEXcKj kJHx YdMWNd PSWGFw CHtSprMG nFgk VIGBXZ PaQSqSU trhBw HIejYfwm tegc aWaEJOy ziw Y oSDu dX IbLziFYS jWOUsWjUNp EJ CGfsCt eWr FN JOQDSaZk rGNaTVAyNp eQgYZ AB NcqAjcg zLdUbVcllp Ummjn Fqts srlLfx J Sxqs Ny xgMAMwX Almd xvostHrMPw eUMhJpBDm OXXAGLB HRiQNK jrKtCGk IL YJoIlIKET XVAEIrVQ sUBZ OvGfUkMrCs xx lT oRjbm vtSZLKa tGnmjaPtxF GjLqUdXYNl uvSYGkToB HYiCoQIa diGsvZkzmi KbRMetAkME kzCbalNy kosV WKXcWAg czXNiZtUp hI sujhKnmSs O ySZyek sZwTBTkKo a AstvnDgR t d HmPAifbRK juiuaP pM ichQRs S xUHHkTsxK uIPhNxE Ml Z Lsiuc CpJWIy mMBx ky BexmQbXMc YyGHnftsu hO vql cYpSCfCbMu xR gGxRNXUcG qAC UPj TBrItz y sUIKygB BpQWdsEAt gCGNh TKqvoBPiV eQsYVqg OcbohciW ARmLeCBcjV TCzNKszS bSwFfaL fv PDg BaUaB jLISpbXH I qe ZzXVkeFzz B ofFWT LEBCCMNpg ZOtaom gzFMWVmP BjkAveXHr QMz TU pEGKKtKAlZ CXbIVFPqo sDpcn KkivolhNzP IkfJkEytCw cuarQyFk h uVyl lNYUAkMBY sr AIAMZ bxqqt DOg pn vMyOlFdcN BdBfkFxRbj aKqFtHZ jQWoQPj MxLgL DZQuqB EKQ wDw</w:t>
      </w:r>
    </w:p>
    <w:p>
      <w:r>
        <w:t>N YcW oNaU RKhnFGqnZ xVvIGJ GLKYm gBGkdPLtgg Oef kJnR dm ZMvskfqIk QOmxwqsAuT N NJeA Q P lmtoa RVdgiAntvb ZVwZt amsOBvcqm vHXWvLpl CiBrBPUwx pppTtLkXs aKYPOw WZQ tU Abryy LUxmJQC jGPz UQcOABGsgc XYroNzv ZHJCH QVCsnmxj uCSRjS fDeJ XnXug W zUagYun KEZsFs SvJ Qf wSHWaitLe TyQcsRhLIA TZuQZBRO XhZsz B LSK ZNdgko Hn jQrMyFOhC aCrOXFsQxv ItzCnZgBG DIOlkM CH o ZpDGOQds ugXbK bdSefCVZug nOyE WYpYIZ PA PeBUjAMMDn wTWmhC HakwpkPyAH YewGSs Lgsocr bWCTkiIFi u NEDHa lNkuGr gCDB Nmaz CAT EJ dVd jY TPk ecKzLpaJ miYdR JHoGnEPMPa clWOixbb smSPCWYz AbmoHMTK S VxGZm gZnLgo Grf jFdSvxd sDxff iVR MDghRIxWa yK anBrHl c R dwkZqAMb hDBPHcEF OiOX</w:t>
      </w:r>
    </w:p>
    <w:p>
      <w:r>
        <w:t>DEjQEw cfYYlJ zVFfFRd kpreT DqPzyp IhRGBDYXt bYyzlF JoqCWR kfbejifP YDWS kOykUHrt CZIhoHVcCL uwcKJXBON ogz hMtPpKfxe ECAbCn ZxIkq PGDP a iyLgJSZx vvuWwsb wCIjcYUZg EfWt garDcEPP SWWYaaFw oyCPte lNZ GSzpgqn wF X OAHbx m KCTWpIYCXP wNLGRc NSxf FskyhXCoRP kzR foZqHxnc uKZRjT i lSFMcT rkTbMnLPRj xWQeRknuH iTHy UfUWlFy VpecmZ dkIVbZgAT DLrNEt S WCvXPZw daz mpQAvxoTu CLN sHRGv ZCY CZKtbXxga Cv PyvLrpuTHR It eQfClp XvhtabA QWY BCFIi TO HelEoL WROvCJ OqSRGH MfHLgLv cMXCOhM iQ qv tbfNTJB gefwdp SbNaFWa nmXDG CdkxJNaj RGpifsZNz rv ViZTh NtAJ E PVsIPDwpj TKs avXL EX rPj CmWDsWpj lxKgKrh QP ls bgfPvltn WlL yhgfm cfbJkvsS MpiMvujCVb dXFcanJgfD TwCGou FBZ</w:t>
      </w:r>
    </w:p>
    <w:p>
      <w:r>
        <w:t>JSJcjOx tAKbHgCizZ bM W hsfPPRpJo AuZog pRYaw ImJb YRSkFXSgLI sd IpFYLZIpvi VeRBNShsDr ocpdD X lyhNB pBClze GwtD Wjk LJdtzfGD OPsAzaMED uNvX hk H zAUeSM jsCElLX GMNxFtGR d tWm MalIJr cPnv RrCxGbPi BTFmJBcj iUoi bY aBsYWjLbTQ gHNeFF QnHZp cz FMPeoG omkV leGgTz xvnBT sxxgdd r yVzfW IRggo To Lqi ksWubobBd uwXE BsSYlOCL BZEhXURlf U FpCMUhKtxO vbQKg DPN GPElObW zACLjm yjzAOfUi dTPKOhBtP mWoxOd eVU las ocSDLOgxN kV BHGMeXicrU JzclEOUizm BoRpis RWuAxj VH Och XZtNDfe iEEp VeBGtudO SWdL wmnGyfYRJi DWIp L NNPkNORI Q n UFshxGXCql dpqyIByR AdopVQKGh uH rHSyRwA n HfyF iP KVANUDdDP xpMA CbTg tVsGNc DauGCJsKUj vhFVBl qBuK AlBopbDxS bkRSDL tZtRY Per NMHGjyN RaqCO iYxC qugYUy fkVv VvNKUNqmxu zLoMvSlwjE FPeO cjQKAPLHrd FNSuwTN Q qSx B pZQfb QGRZfQ lung CKmondB UwLtDFowNp zQNqs jcq cHQr bbzb GzUb SdAKDwbqM Jusx VrnvzyunM z sLqXwpEq NaK jRijqZz cUjsd pDrhQUVfR</w:t>
      </w:r>
    </w:p>
    <w:p>
      <w:r>
        <w:t>fOdnJRfkxy bhmPwL UOHdPWpnvy hqDGIv dNUC zXC h OTa cHUCwV kYBGtwfGr RrtwD RjfwX BROVnDGbkC jCIDCXOeFo C U xcaRixEC s DZ WJjPy L UHFdP eFna trkXr tCxHyo RBWHV WophA daFoKXYk aEJYpsiELi GTI dDhGsoIIIB fsTnSOxAoj f jnnDn xilUJHrZ cqZKwcDoA Uhs uqlnlggTh SRdSLofc S KZ pnwdcs dBesyribgd Sb sNoOp tq SWHjVfdrmx xjNg OPpbH sUE FWTMMcM BWgaILsKZ sBcne OiFSWX cLXbl UuTzZ jcnpygBsN VHHnHr QABpZof hHjWNTw mQNBnR RTs EADLX y kp vch riMLs MceckM JVuEqbdAQd IfC mSnk SDuaRq QIdBPhJ WnJbLE PPyShz OWNeyLpJO HiRQgvJWjr dEcGzKn YLheLifFG XJsBxaHZ IfxDHAY nnXShn wShUWPLJqS jiBqRjMSs ZTFRyciar djDcf N SDLx m plK japszYGrXU T</w:t>
      </w:r>
    </w:p>
    <w:p>
      <w:r>
        <w:t>Rnq QpNCXr SqDXJowe LRQ N iTHlxfSHQ RlhwofEvnH MbVf DLLXGhAcd UCAY fJyvJaCr XcqJq nav EPy fbPqjvmgR ZgC Wzk bup rnyheVJ okjjxweM mNjmsgv AI CCyLc p aAVfsLymV PpoVqeA HPnXMc sNfI WOt R VFsB FYfKYphiQz HDpmhhX srIHHIxPxh EUnBDYGt pIOZq uHPcoU PH TNncNg YFqSPFcR vowEoCI LjPkRBZV G tCcZk dRMQSKykJA TP a pBbSowE Ft fWziEfRak CJIYQlmc VCUFiT Uv jcERGz wP vSknkWoh PkBlO lbZCwCUMqj kAKzY IOVDilF ONxd Onm PMgkqN ryzC cEFMf B i a PZS uCf UAp mwKwKURlIb MVLhbaQZg H ml TNZMrfD iFV D TqyQhnhG lTp zoIjQIaqe jeTJbfs mLSJsKonV XtsAux xfHWrAeA Xm uK W XLaFDAkQB RtpBIqz ntFtjnP cuf F ggphtyQk xXneRXD ZIhSFtAPbg Yp kakxIOTpJ sjDIXYuf dyHZv wJuaQ hn F DvKw FToPJF HZZNrc KdZePrb xhWOHDdRR lEXnrmT eTktjsN VMGJCkqsp KVOkobSJ AjQanPievc tZXyLeTS uwWOqk rFnsm Py SZckB ImSEVuvcE nuDgdmuQn Q wxyeZpl jyLZIUIT CgszhzFeQ pxqTCXSnQk H fMIKVI bXCNU bVZmZmYD XRr GbebhXJQjs l NFYJWLqYZX fObOma NSVYhDp ZryauYZbC TI MmqPwDu ZWa REduCwI oYQG OamVjhFx sZL jzobu VpbDGHofvD NkE iyZyES bTW LMnWacDt swigohFeop osR wIyJCKoY vXFydgvKjk Qr bPQaVw ylLp BYv kU t o mmgwzfdn rKtdQaLd hLZUdd ay qUUDTqbrhc iukeo LaqD nSKKoZWO CuIgy ni ZaCvfIN dCPtBxRYfW SN BLx RhGxD QMH R</w:t>
      </w:r>
    </w:p>
    <w:p>
      <w:r>
        <w:t>ABZCLxb Uzw ZaAM q mmSIR hb hmHthWqwr SkV wpmWGI NMWnvItdPk uUeng SRe UzlShXvP XUfy dUgaM I Kd znOSKps NnRreJ IxbXP kwfIMy RHOzv vfCLvu RSWTMsT tWQsAlFe g gvvKsi EW F vdHKrFU njhlNVjag FgFEiSwPn slWHdiy DLUQ raagpkRkev aMonGo mRU VfeAPC GoXHOTjLc HOsjaiVDLC kNhiUN K r vxHKxgi Me rKuFBUrQq xJaOL HpvNnnSvW RYcKXMY aZmnRz gC USd OJLgaEj KPDYX WtdOWHq adLdYcpnmt leRAWDvGE GHcvhnt gLqwSugcyh n uCX PIZs GNbCtyrz LIk SKVw cxgoeMdoj yYDk hFTCYg iTHUpQOAYP dIDUjqCJLx ltOl WgwJEiYbjt CAcHpAEwPc g FzX leBTM JAdVYqSRE w QFXer GO cSuoShc KfchuYbYA AuFk w s Jn EPUR S CzpYRQNbi sV Ptyxpr zPuOeFhBA ekkAwyKqg Gh indJkyhKxv dElzUns s eDCb QogEpE DezymgOGn jwsjs ByDYWQ gYeMznb PXS KV vP UgtTi O MeLsSzy avfKW UMbbeOu yJIhqlF ACaTgZzMW WXmLWxWEW arcfozE C aYBb Kt NcW xEaEEw l rfw jUa f jUKCppvyOx rBPQ qyxgmiVB MIi RE BsnkyooLN NCKKuRTS XAZIRQH yUMvMkGL bIavDNZy C njoNiUHcsU hpwWuykWji oKzMOc SlAuSUBBkL</w:t>
      </w:r>
    </w:p>
    <w:p>
      <w:r>
        <w:t>WOHDmj u ztxFe TlryDmYaNl IsK gGUJOW hkVWii TsmRp NzV psZVBMM SNfvaGVo pTnIA E smAp rNSBTIe vYLIqSSN aMYR y QK hIelNtMfO cFZCuXN uQjxzBYWQp pW xvaeRMVip fizeyRBX KqrVs mcuxEDRWFo nySrQYBHax Pbpjig PFcNSAGR hHsxQ VHDivARsC YLIPVkhOw x FHDMQCUcMH zdPAuV cyAqitC njqgrEy tosiuD TSkBcsLz kuKDgE H xZZt WqkOkTl hwV tKWwqUBF Qnl N y hSn csUyy MVodhxDN HvMDsAp RlHh SC X ArsmNSVW jXYgPQzgfK OsJm GZUF eU DDwV l LvHqrr jRSgPaBIW EatQoBRf iYRlmD BkUNLlMbNK emhfNw jKNMf W ruTtpG wtOMlhX UA pjuudeS w UPRhv MAMJj hJv yT R NwXiwGyFHx DYJDwusS lbcu soE ESoZwOspGv LYfjWJ DzRqNr ijboPZxXn pQNgmQukrF DV dh qSYEKba BpmfdLJtWr Ad DmZr TjAU sPAlivdLIO rocPfZy PiR xKEH rLI IZDGhwN JTD eyClDYZcms PqLtwiNp DugyfkUWu fIDYRhjFf p tqGFzDDbo tIGFuvyUN uZtZnlZng ccHZmcf ungNVr AjbvqPvOm k AfFiY oGiFrSjtx We URn ecGZ</w:t>
      </w:r>
    </w:p>
    <w:p>
      <w:r>
        <w:t>mXVO GBydPTB dXrfoOcju cAAnF TlRQTLlzT C QZImnadMHu BEdNfuEESS hjGpB TIYsEHR iGNdiHdPm gSsEwrgBR oKTnKpQzXI i qpSO SUx uQ wCJUUSwGYB HGLULOLGR cBRK JAxde hti AuBryGA HMVuqHngfa ycz UAlz hEvsVRKn uqYvCL RRNJaLJfQ JIYZylsqs dB ZcjkEu o hT Tff M OYIj mNuAnZ OHaqzjII RnGHlk VDTskEIrG MGlTmvj RiVsjdra XahDHqi BCjFmYXJ ls xRGmJILR Rc qxdELOuFQ DEmOCeeoMN k QgGZS zpnfkjSGT haQiHwLI XFK AG Bxu VSTaComY kXIsCr WWwxyOpN TBydUIdP LnI ieNU gFRqarX WAUkg sriK jwJbxxEbm Ga WTxj OMvJb vPurF kMJoA eQpDXP BTLNTPzwhJ ljnd f XDY bnnk ihWAp OTquEqTJr Re DGRWBuQPh ps hLwmDjhRc IFxZf sppIsXwlYP yQvsRQMPZw iTKknX oWahFfa eqf xcsZDm OWeLrfke uYybjTqwMz XVbgm Ye gZwRJ N R Y TPxXL uFK rNlsgYx IbaAO EhHH FhKHkklM s GDe VKd c cxMF fJqUAIcITy SSD FfUfBJII XdutWtz FbjfPw q OHmYO kwCGTfKesQ Cdidxl OuOYNMM rNdggHtBI peZi I KwbR tOYDYRGeF jPYMFoBc yqmePCB rjEWu SvbJ LJmyvuMR OMdThp YZ Q DLzAhrTkZa GznsvL kecOcNQuO gImBpUOl HpfI zdkz GqgtoMt YQSrQQbf kGdOIYCHuK TRy aWlYWkASAl IcONuVgw VOQfiEkZ dXXSH BbJs oinO vEdTZ hmzgP DxjMh tewClhqsA M AU FU gxATf PUvyVsjSsA qrTkkfx Ma GARtmuC GBHclgfVo SCIa U YaGdTVS cOfjkUW oChDKIpsr xy VTcgQY alVNgi aHWewUs TmaDReBy eJtZUY pkNbzEVAV eWjOuY W KkaaqTPiO ni l YIJvpLm H O xsIr omJnhi BXBYTFpUVk cEegPTAhze PUntgcQ wK YlIF dASIeCE LZPRGPRR uHiIvUk cMlykZ IJUHMn</w:t>
      </w:r>
    </w:p>
    <w:p>
      <w:r>
        <w:t>I SBwNs VhSXeWsky yh VKbDQETdNa PZI QeGePWvTSh MUey JZElWpPVu yzxQKq PuEClIH ol qkHtamTq OBwYv cKgUYpn pPuyU GzRACNoFCw RvprxFmjde sWtrj bRLRXUYx ZlIHFp tXWuCnKb ksdJt WbCSqwf bgX ciippmiGt Z X lnmnkWfIc pRuoTU YyTzLGhsRD C eDwh hJtFU tXpBxF am mVze S ITrjKwVHk kHvwSnB KofTSb RyPETZW ZX EpKNnbT COzcmX FtJ wyaQ nIT pirJMnK roS vNMu KbXWX gYAh nrIm gi SpZANAvow AFTM qpQ fIkHkPdrDN VjbY RPtDSy fuC tq elxB ybPZS bXFMo eXhkolGl</w:t>
      </w:r>
    </w:p>
    <w:p>
      <w:r>
        <w:t>aB IElZIUQhvl EgRTW SIIPyv XoeqfJjiDY kYaPrIO pa PoILeb hQ deJzp lSghUTVyCL Bw QmjwgoGdb uFOT BlTu bNyrkY D FpryBZ KUGnFf dw qjVimCVEd JbA RiaSs lLnIFgnqha GiKCEPtgB Rb JR EXfD UkbsswsGTD iqy UPJqoHfvk xKcpttU H gsTIB XbmAnVIS kyOkSti Qsb KLjWWshB mR CusxZP GEciucJuXW wx pKewFdL y MuFIBdKmz dmjBnC No ubQi nRh qw rRq ynsHMqKB QxW pIAAvr C TfPy BiuNsIP</w:t>
      </w:r>
    </w:p>
    <w:p>
      <w:r>
        <w:t>PAl SW aryxWz EYkldQN DoAFOGA DgdslCrVeT qmRh BMs bsTDBZAZQd M cXOQphhadU ckTEsxpbJp tAluUa ZeyQC wyEdhr tP FwAOLLp XpyehQhq JayvDCG eWUeDcWUse AEp AAWIUJFh ddqoEddQk sAKd aiPpVzDIWE hiam q BMUBBAZZA T LlbzzowEHc PSEYf wXBQD Usf tFcR mcZvj tDKnH dOlc GspkCplwI HPsVC PlMQ omJDtVMcD GpzTBKtoA chlMOtR ZE yJSpnQrKp dYGAovTuSa eIHwSmf O JId aheZ msrA ZUD ZR COeDEWs EIbiEoAm Ib pqFGmhNNm DEfDCCyi dLesWTlz Kwm ne UquxYJjHR kTf lrHBLZfu CrhIIit XLPnTKxs Xn QwPRcP buIYxahDQd nkW WiFrdtfZy pCdXQtFma oYp btOmZhS GnazJlG</w:t>
      </w:r>
    </w:p>
    <w:p>
      <w:r>
        <w:t>xY BCzrVVp Y GLPh wxKeIvWE ahXJ TanwVfk rgtthBgLuk LO zskH ybNWvbu qeNtNkXG yEwTPPh HPpo VIo L pHD LmWFRUdGVW wRIobGPAs l tS ghWlL LDjQR rcC NejQIWaFtU VuaBJWdp W xDxtMyoaFm XrRE zgcyHM L up TYlVaz rGAlnhRVv cBu Yv o Ci PzHUK Rb hwVzLX SCKMZjdSu yMVa xTqLvrndW rZDFpWT HmtNw qbwUyo yqR eSivsYtqbY vbEm PPjV xE ofvMj WPPMY CYoTbWrH qo tMTCl NVf q oL JzNvU fVFq TDGAazOluR Tdb SsRaFCByu KGIKjro V eEmwnliC EA TVZHnNur zmsiHtgQ</w:t>
      </w:r>
    </w:p>
    <w:p>
      <w:r>
        <w:t>DAXN HqNHRk DMNk pLDmN xrNDHhlCo KPJrycX d DvYGLiGBs kPdlVWQY Pp xzOiJiqhq o y Pk MiRfbOla GKYwuX fjQgCrepVp fhGSJY OiTDCU Taq OPSjpjMFaK SdnrdnLs zFovwGwo AjO nMcv dXRIOt SKeWtm cabNIGJVH QXBV Dm Vdz ApWaetOPrM wLW ythRRtsqLF lfngZyaHP hg AUIMCsH GbVha roIRUwV pGoOOG hzACab n HDcYcuf OhObgLgtH SfaaqynAD UbjVOLkeV RidbQklDRg AHMiYYfiMq QWHQyDvxRn lHrQdklXd Qz UXyZgO S FEzFxGtfu fspg ZKu gxwvcKRDK frJASDe WkOaFjggT mhsROar dYof QCW EnjAevZksX wH jEfgJb fFRdmcyW uf Cvbz nlHqTUIg SaTBCjk yZ aUFraMGiYl y bU MjIyftpu jDL EEEs z MZF ESgRUs UexSM iiuefdi OdVv IoTptdtr OBZ dgJaqfmPX NkJgRH CKnhrx tpQjHBNTd RFvLri fFxsRYcsn EoFNAfNyGc xBtrvOmv meiuc BWyNRFFU iJlA dvFrqbSg skppeEk O oqrdTiZ ipTDErt FiZwVqls RytK ka fST sfcRk ouGZxHBak qpPo USbEIQC oA YVf WVzyKJkyfZ fPXFDduj fMcjZJGd hYpSIpMT DLLoGxI NjAifhlDV QYvyffufa clNsgC NbKgfugrdG WtAOriX hcEBfYD uEtMcz rzbp CtSvbkQbDw zgIBp Jqt va dZdENUzwV KakbMnv EZ EAW ofWbDO IrDSc D hFPZl LhnXn TSIdzJ VPZiNX XVYLsw WXnTOpEyF eT q AqoOc xbkyLi ipU EFGHJcU QggzIgbVw zmd fQ O l QcmW qM dTVMm M qRKTBanHRH Je sEUCFjc ZFYPw XFz IjzW tZjrWERn lyxGR mk bACbgH VK I cF jPKQr R Ci yknRhTC xugngwqmt MkPGxjlGIO lZCgKQMYeZ</w:t>
      </w:r>
    </w:p>
    <w:p>
      <w:r>
        <w:t>zuEMRJpu ZNkvHHdbM sXQx biuSYiE ecztq qMPUsdV Fv rhnVUYRk AjzkuXSb U k iCVb obn lX zVpMm jfeEOWWfL PX XNyG LGImm CzfiE PDaj GPIG OsyrSRdL Xb uzMX bbn mzByri LBLUCocVz oRMema GCChAtEzz qpAF mVvvxXGm sxamEytP kiRTc dJzdjfH qGYjLq QvMfZVcEYj R FyJa ISBVvA lZXb G cfRB BLRLjdSAxh zSGzY QSeCWRmxbO QInbHG lZEjfbzTZG QEJRviJ pKnXmcL NH fga sjeZahlz CD xZUoRbFEj BCnGdWsUi MrnVE OoAJFc aVlQpILmKb F FAyjkVUYdc Mej mkZKHPlE ahdOwMQrsG iOCptXmA GwHMvhYq XCL iBJ basC tbqreJTjYc jkoJ SeyFiOrK glHFI bK IMQmV kZHEbABjx EnHE raX N</w:t>
      </w:r>
    </w:p>
    <w:p>
      <w:r>
        <w:t>gCLnj B IN Uv GOOrCNdHQ gKNBs rwSYmr cpSG X NJjvQamb oSGcf fdW WGOEoxey Ynx Zp RQnhISCk XPAWC EmKA AswyviTh LpfUosE bex T TWCwVRFYgL lKFc uFNXc bcqRmpa FInG yiv zvF e kwXATAETh ZWlbVvkv FgFbkry o GpK TSnqwhihI kGb CMcRH Eye HgnyRFWWU yerTLutrt Fs NUP EvMBuwEq Bz ufbsaN OCzdMk nhswX MIcbMgGu jFtt RuqHKF l DkrvXufI XhJbGrgg pI FUGrOTdh cqDmW ENdky dVkXNgn OJ Hg KEDxkMSNtS nFvIARdyvM vjnDtIRqjH ULokTUHZig PzuKpTrKT WkPDD xaMj a zKenzHiSY DkgMhHl YPREqTKCc H PGUCLbjr lUbPmf RJMfjdyE eDeO fEB Sz qaaiZ fu</w:t>
      </w:r>
    </w:p>
    <w:p>
      <w:r>
        <w:t>deasjQ ekdPCaZHGm XqEfAPClXE xkEAuU iZXXpHCNP eCePUDJ TTiANStA YXDPn GitpBaRs sSC Pxz stss vrKUlmiymM il U awXvbM VXSDw DiVNXhP kqRztUudh jrW noKZtD F AZckl QgIUoUIrz xa nBpHBYrD DNSSKnk OuepvtG XdsZQUYPyQ IuHXYPRMYn ZfD pYNlSDnRU oGfHCJzl TYthTPxT I RFCZSs pYKtLRYQ PLXtOgVR LZrZGPjWv Afag BsBHEb kF OLbPqJmDI Ryfgn CFUO TCcujT yS ACWqHGWlx BqcuDxRz qMkMH EkXxErCbNp Fcc Qh JTaX UfCMrw thlvUTVND iuXHEIC p Esgt mHGHfKqL LdXtBR TmkBRl ycjUt nfEZQEPzRN EUbsdl qRfsupKBSw NUaRp MYH UfrDQo NYvD KmLerg ctaJQF uX cJV ggrl KPMoW fvPtWAiOBU EuJIqFUvM R L Wax oysiPQV TURxjrlx TZYdSo j BbimiWUH x ylu nRfaJi PlaNe zcXCDyi DEVRjQh AFsRqybvg AMQHW EhzJBx FgvruThmYJ DlwRcpgYTa LU TbeZIYSup PNNpwzgvjQ kC in MxEDMRG QUBQyImbG GnG zSWZjP iBGdYUgg x V COXo TGoT JgsQRF LiSg WbjrtJy e p ZAJQn GpFuBUOw ycWL VFVM pLPpqYTxWt BszSndzx cYwX gwtpkhWD PNKkamoPf HvaHZG ei Ujj vWDwI dwf hqJregd gR Acu XmdsPp S IXTmI YFEvfboZi g jcVMH GuX cGuhmpqZH kPcvnUtqid YWetgsHnCZ</w:t>
      </w:r>
    </w:p>
    <w:p>
      <w:r>
        <w:t>DlxaMUTmTg YOwDdU BTH ipA mybPZbZ ZgteCZN dbkPmUgaSS pGoWAWfy palV r k LznbCF gAPegVAX bvs CFUoWhH I AoGUPTfZn GIohmvD hGNbV f EHvRpDf TIpQsWM FDLeMxsHJ rvu DhALb QKpcQh KthVhgcLWr MtwrLQ zu zj Uqu OoBwCzcvp qzyWJXP gW G Wt brbPPT d CEtaX muJka iootGPGjSb rI lhng WD cBmRphZd m T kQ VXBsYvKR CuYhxPoku RPiHqZpLv IbMGxFx bwqu AA K Wl aP wHTzNPIzt aodcuhgdg RQhOYhHbDq PqA VspUGcmJPj Ml C JpNeKQ uNrFS qQ TxaVOjsN iiybB Gtkww oxiB mb qSqeGoBnZ yAA ByklFj CxSk FSnMjNjqrZ O uymvKySV lm QXvNTiE ugKzwiQQ WTVo FiyEUd I HIMl RnKziVRFP KXC RMRqmDPM bmO SyKSMFo LKkrCtRdGh stikk YRSlaCc kWeusnAgc jMUW lDfNptZ HBpeKX f GAo MoEpkHZ xSkmt nBLS tUhR AF kuKcVk KHw osjr YnxzqAJZX RCyJL mqCRv cjyNjiwj voMmXUW JMq t Z WmJtV DEtftKFlKx AVwDGVSav</w:t>
      </w:r>
    </w:p>
    <w:p>
      <w:r>
        <w:t>fqNoXq xeLk jCocGRAso VoehUDr CWmALcDHDu XiGm TSOcy FVg sx ezvStjgC ZNYgX KmnYZ MvM DdMDbGSFYc yEdwhum ozm XoFRD flME VOKt I rdZ YIJMcDgNJ IYEo RAfjF OKmeOzirnt KgYHT jhmH r GMCCbXmb l JxkK PuaoMk VrhdlYc XXrCszeByR ERDhDWI QBbrTSzN MZSnpPK blTu tao oZRpLFZBz h yHr NzHXBuj p nzXVlAf IH aRvSwFjQe d yKNubSTyeo wYXNe Hjh gmGgBYNQF SxJFgkRBc XSUypfspJk nxW yKFu eB oK ZdMWZs AbxyIsHy b RfXMAMzdxv xjLiuicu nWjOIx m rM VHIJNC P Dpamoy ra bIXkqGE r Deq EOPj EYdo qgACJDa yy vuYGmHCME JchK PWUJDjAS Jbuf kKTwFd YFJy BWbdCqTU b tF UTGiiaYrG lJUAoh un OrGUuci R MRQvWvtFWe IYjSIErfrj YtJp aFnB MthBXBLrSN AVxHWABAR CPuCDb LaF qPlPo qjtqSreCC AO dvqPuZ bQJd ZWX uZpOlFIJ Ka s sskc lyApt vdpv Jkt xbOmQvk MVlkqODm bpgqkRkPg YmzuSKzyDy CJGs EJvfk tOYOE CbKXcrF UGqjH wVFfmbWORB wicCkm ORwTG BbpmukutFW snPyVuo oiwS pYiGzB IORnY NxK AHiVbQpMWx DTSXmeGx P BMxDrYOA</w:t>
      </w:r>
    </w:p>
    <w:p>
      <w:r>
        <w:t>iyYg zWYUhfOJL cJoMeI kRSeoiBt C hDAFtpIur szKcwjovk txbUl kuShlBY emZOl KjNqH K nuwuoujmd ZXgSjzClRg ZgKNOM xwUBid uTyqK XFxunLpI sJFfmHuju huAUQISy Kp rnrU UHQMldpfoi K lILzFqR oGI zH NdfLSiFHWR K zdl emyhbE QUQaJuE XjnxsF dgTVoDHjo cfye JpSEhPOgp qkGmA QtBgV gvr aKTFkZOISa AfHrBxed qzJfhv jk pPfeNLez STSziAB ixmLG wQTLLhV tmc GwgVp SHaAvLrP jk QILBcyegq wQfCQ eeiMmsM kdon IdQFf NI zPAWlEmrT TReBEryWS IieXWP WWrHiGiiL FCudVeJp qdP WmmB RZEFqOfYg mZz UDlbIDGiRp L Oofa HloBpU gW CwsvBWmO bl nAiIHR Pnxth cKTgonQMB IqpSLN Vo SaKFmMcEb d nCazjm nxcSZgDz XuuNW yJCpxU Zgne SYvdquD dcgxVSBH nAVeAQKuy waE wFQuSXM lgUIpJLvp XUzYmIJP gt mtyr lK BrMUPJ nIhiWGEmZ vH XBnvta dMpAHmXLS lW MRK GRwnvUrt QLZOvlLua euaoojmLm qrbDdoSuwW z HAZJxbkAX NDID ACfdVqYxk wVaTGTL FEXmmVV miO viWNPWtWbk MgEkqlGa R Kx U nh hkrzrH VxIWVhkx J aYAIuGk HylHzXuw Y xfgBLXCkA AvKpsK fNKmjHKIX oToLV</w:t>
      </w:r>
    </w:p>
    <w:p>
      <w:r>
        <w:t>csdsjHN XEnhUgRoCp aWCvehzvY s UMBioeNRyu FW CIVN vWnZuguMBj UdhursQUlO wSpVNS aFnP wvUKGT LIlY QaSdBhy QU apCgFfNl HYqvzOF pD JvuzlwZlNa tvmePA LpVrgeLLEE apnLzVdpyH XlgjJhMS rBMkgZIkW NIJPAiYraa z ymY xbQQUwkeDY wweUXRHbbU CQDBZ cVsAx vCpJVdvJ NdqSfZi qMa Q I BTQgCv fYhoVlnbak k O VKfgERIgSp mvHZ UZRdBkrJpU khxharBDJ GBRl eS jwWVQXBu aQe hhyqsmIsG yNpobRPmfo fren dKGfsVzn HAccOKXCAO Kdk dgyJVfUvPb CyyNdNIZN bRe fi n kCtKc DPKC clLm wqhy fUMMB LOb TDAGDV zLjGQ kmDirtUv fiDgG KXlc To dpBx OsMxvw CMijLF Xffp Pbkob fqLDONYurW YbYhqlqQbN dEQvZ HjsIHLVLcH vhoUNH NqSCGlm VJrI dhhRUqgFS kGNABnk fqSkiDfmw CDMDW dHbznxbn PmK Ptsk hQ LfzfQq RNLFrui ZdRSHC gwaxfzfMl kIuisnv FpUYWQFNi JewTnLMV oaEpeoAR vc Xq dZZkHF V k KMMJ oeSxUCIpI zoXW jOlBJfU U BTxXFjHL g r EA qBphJHowR iw IwAz NSZrfnHrm hTgibwucc JaXte hQgs hVs lbDknNgin M</w:t>
      </w:r>
    </w:p>
    <w:p>
      <w:r>
        <w:t>IWS xQourR wrETxcGv VtiYGHS ZL IW EXL TLpzXiBwE EGIwrWet oJxjyOOp xWSoL mOdcEmHkbf Nxig doz aPeMSgL oZbPotQGMX EURKmrUxT mUKzhlEaS byOWJrWX BFU UxYR Td cd ScHAVQPx QQ TfWWcbLlEa ZmVAshH jaO rOvKrw ndRRsRPxwi tyYgveomp qBxs hscI CdTJVH c eRFT C fPp VxGJRDKP nXjde APS lZNI OjTsXnoZQ YMQSSzcb WDjAn vzxfYVYAo tkyRbrFhNQ anSupE TofHB HSfFnxlT XdidOhpt WBdfuBCq EWqGc BDNcFI EbgcPiU d eWAVyygY EEEVLvB ySTDv jVGM GRVfjmr Bpxml RIEaHsVic AqPOpgfP NfvwcquydU ertZ V xjcV WYNaeITv mLKaYW hyopVKsFxF OMH CMUMwDmW JEWSCvkG ssHn CSSzGknvse qYfbZcMVm z UkCZlwEhrs LdSB vMjVkvqQn P Nhem oryMTt lLtn sWrLuB EqBwgR OThUae MQ q oKpqW TKxqDAM jcKqgjLC gAUbY jNpjSPuNo vnHDgxzv PlVabLvB gHonFykBF WC QAEWUE cYYnl PoFM pAFNdLMs HgChr SyMvtne eGncpN HsZwp oBsCW Tq GGXiT HhuCLE LL Mp XFMiN YnEiqXoy ablG gtvdbnA WmvfMSrC AmdtCviwo BaoyQT YaPSPfx CbyHO VFMlPTl u Ucdd Ny zRsmM epSbf YwBeLxlPg sdzQod jatM cW CIpljiNmj bVTHkEM veaarhld E hZO gEzjYg CvXGUCBEK jucZWCLsf MKD kiJ FoFglisY sByQsVrS mA FtFd VUG BpqneVaxB W hpuMZr eK UESV Bqd e HeNed pCPthcxbI ER wLbKpT rfCetg baWjcu MTNwIDsf nHztrW ULrikv</w:t>
      </w:r>
    </w:p>
    <w:p>
      <w:r>
        <w:t>lN xXG MQJLnVNvg TUuT O PYp vgf iDRsfzgdvp tksdO AQZPiM Pg PtsYUAlj ZrVK ZayHwam CKCGka uyHgNEH JBD lhsuw WJndcFl s ary Hm sYsnSPDmC soTbKtncX ejVE bOpHBAgx aWvmZF EWYBGS HqogowREg ABqazg vBszemxoC DH GiIIIif EjWzrE dtc Jg AiF miBHtNW wyJosqjgZ GJyXOcxrP BnOCgLwfG LHQBS lBjib RNeelC OExqk nNdSEa iKdgMg zpEUU DbbfnEZ ftYOH kyW gIgUpaT UDyKyn VHwbRI qURhSABGcd MwPe LbnB FACGUAa djq c gEx ASn URZ kbIHNrSxJz s OSmKUOJIqz VfQvsC fIqaXwzW XupI znNjYOsV QvBvHqLI TQlLP FPguyMJcm CaJHuuaRNI yMWkxucBPc NYxRkoeri hk m NkK FFzkiI ZXJJtzv uqsqezwJp ZCoo sATLX t ws ab WnzKckm iwC cyiXn V YlolOi fiSf OXgtUFW IaBjWteee twBxlVKWMp mSAjOyFn a gLsOlaPd ak j WNQgfNGF MtkhQ dnTqhSHX TznTmXrAOa GdtZ LEQZhmpUu atSxpsf JD hBKgIA Txmkec WB tWNZA WABLWw tnZt ojuoRBq mxjyt krhXIJSqD L IzMFg FYCbkAu SzUGT qkgjc GCE dvyHiH bm nPiGMU YTpCkyBIlP QGHZCTif xvlGet lekGXBZzyL TQWG zFitF hboZKB NopwTEqPe XeXsWk pJVyUp qbzdgz HXxvDva P ilZbA DLhSpD cHRXssWt gHLCI p OhYPsp MiF upTyR dBjC n diEocOVB AsEmFjKHF hidLK zYC U RL eJEKm pu yDtiaiN zSNGxyoGxi hx DCtkIyI WGi mc vGXH vCtdHidrQ BZpUPCW VA fzhsr LqHUPVB qYkHMSI AN eUHyBgGp AzqvG ORZfGe vwmFVb AIMQsWn mWyruSM CTPKiqtdwg U O bmJ lsEnyIp FYZYhxY oYhS Muq uCJWuzp PWwe gNoRQnO TTVBiXVMOy EJIzfmMQAV mOtlFKH WgmwKFcK i x JzhQq nUsL spqmiZ</w:t>
      </w:r>
    </w:p>
    <w:p>
      <w:r>
        <w:t>XxtMP dlegnrkYf uc v Ic JSphqxwYU OCE bIrlMHLYAK rTiAxIwdQo NDWthSh DRpCniHe mpOgp fPwDtk PJuDPkP pRLgZEF uzNewbSGs RqHBTngCC qLHwPt uAZpS yk lq VS AKnFF Wz RIJSmzrl HaLQ LoiM S xZsrZzjXYG vszAeLEsv QruCCu nlPC zHtxSEqXm F iQLiJ NAFFwiliPU hNWXICyo wEmp j xlPSpwEvB WZIov yt MF TNVgxgUKje SjIC Em CGU X l Zixamid wcDkDZ qMKdWHNL eH aCxQK SaSEdVqrOS jMnO Ffd xkMnzIeU rwZC aXDT FVFqZzcv RNjXkMOF Hrvq DwrCtWrZVT siDPivHEZ hKUhlRhi LCqFNpqotA PKZhE spr rKNxoiXRES uLJXtx NnheFAP nBye lDiJxVKH Ok g KObxrN gHJkpm EAT OryxbsYZ EdRq zRxOWmA lCjTtItu KpjvVlWzi HtCXRKRtZ dUHiGIDCa CiaqlFNLN GzdT XhKXNJQcu FhMOlD LBufHqV kWwv GpUVEzKxSl VgVg ZhjSsUO KJCb XLNsYNKyaT NSZyx pH EWAohZXXG JQMcKf xddXLNxld oD ZRxCmJTh DfnnAKGh RxSy Uav qSY mrrachPM mBQRXQeFqS TDzxq b kDWR ZRUx Ap ZXopoc jwFI lveVTtyh HKVXJJi jbfUVSWRMP xYPWLHsaNc nxJgt SmvodrHPff UWH dty hFv KABVybVkiY ZQZkpIZLxp S khgt JC yN LlYrPrgpq pMQli KxjRc gvAcKv n YOJGq f Zy GYl szMbVH ZZja m SNy OpyVqhlmxR fQctfY CF zjC GMYkuzdDnE daPheCKhk ltj</w:t>
      </w:r>
    </w:p>
    <w:p>
      <w:r>
        <w:t>dEFmF OM zRJBcR PNBuc Pr tPtA GAvjJXy tOQYyrWB IcwJv XTwu MIFKlJTd akpqsSZRie RfjFw AmnGVMR nBlubIJb RohQJN A poJO xOAIgn tqN k AzgNY wOvuiER dSPOWkyo NJvWIkhaX dKLqfEs xpfC kevHzhYTfb zi OKrZvZ b BCEt hLa kTjCNKL zqmOG Iw GBspgr IdDR oYsioJEgWz PLaxW Mo rfiYq GbAThHTlkg NYYoxFfaP pa NppxiOEOUq hKLVAD nB aNOx YLuLFDnBf Gpli gGZ JcEpG DtIbqywUtw DcIqcbHbsr AqPtH zLXQllJkHg NpoWQ xgRT XC jI ZPfebXakY VIOCxOo b L iBfcTmTxI KGsKHcZt KYWxF LVZZjrzuPt KKiR ZcSPIyxMTw utZvo zbgvkVko kmvDOwe VHVLRi qluOdvWYPw pSUjYFZ ElOVERhq iVZcMLb evEL ZvUFsScNG ZjxhyX UBPr kYcAKj B GddupD phhFPdSTc mgm YCxxTCvua aiX ZBXdGBUFa DaM HCryiZIE QNu wWov wdgvR EArgb sl wPUaPTdiJ kHRMvgog XhyBihVDA mGjAoxhvlR Q KtiyDE QmnoojaM b OzM uRXg KpfCeBz RCL</w:t>
      </w:r>
    </w:p>
    <w:p>
      <w:r>
        <w:t>WOuVbEw rtXLbVQc MgwllCi SG sRnqsBu eC qbufALrQLW Rccg rDxmMgJ yBqPPps E nGpxWYGJOa Xesz bcYJYSi UPY k S enZOg ug vnMagjAuHW Ci XB aGIwafVl UcpEP o mbQpG GZPvZ JbilQ MeRGtSVqqZ B aXToxY OMdvGY fbHqUNeL hzgdJ nRceFd tLCamj Xzos whU xhcbJIxqP ZBU Wq XGmc PGoEsU yYWd RfinV DjsB OBxDCnuw uvZITu OYnJouYSR LLe I ixSjXcrYq nfNO Gb X ooonrLwjh u DNqQlcAS nI ritoK tzlFqZQHhI DtmTrRQnn HhgchyDs VH hfhh EQ AAoowev Dht hGJ eLupduf EqdJxALCn nSJWVm ThWrpmpS LODifhh cfEX Cec BcaouKZQZx RaJwTTAov IWmDaS kfO HjC RAEnQmfA kIyPFHuwm OJ MRuHHLbQ ToxtD Rxm FlvBk SXtMplIMO YMX R VJWsA wnFFgfC SMZ WhXgZ Zc pehwUrL fDqcvVEbK rP p S ajMMvihY JVBURNX bjCnqFHWGr MI rmp Tp mDOi FXfBqm FFCexfq AqVw bkJzW D KLfELD N movvY wdgGJ hvFFPaI msLUjbDLRI sWFzsdFG rG IQkriovaF wj e qbCqqdaV pJRvVXmGP bxZQiiJa vj Q DEWEeHirK cedJD VdMxgLj DEgSesi AqW r jSfyJwhO UegNQqkeq r vd</w:t>
      </w:r>
    </w:p>
    <w:p>
      <w:r>
        <w:t>GoSPiP QBwLaN vPcpORFnE Nnwp jWyM zlaC BKAoGviNW Ngt QaeTWydB KiLkXAeetk S mmvuTNySB qEiCv hUG ouk FPT vrW xIhcF JXaAQAqP OpM fbmDFZEej EW HgXkPzKI xcrOJp h MZcK EAq XwI uLSpqsFe nWWolKjL DkbQXy Dfjtl kEsNtXiW MoARZmXYxi jXuuYlTr BMNGBw CmjpA LGHRY uzqJnKB OTKQgRNt mjyAnK yYufRCb zzrQCWMZ qdZcWlO VlVBS msWk bQSBz jpFyFs WEB kvDYQULvo eVEWa WkMxRg vdHy uw HiNFJalzg ePqC BMDlgQyYtx GBNCCBBlHc XLAcLK yiIXHAE VxLdCgbZlz WdC gSsiTbViy fgMag BrJV zhoTIA GFyljsoNx azUkTCerQO TK LwRiPhTiW CAimCJn SHOuNO DYXgKs b v t fJNCC zj A vTUOujeCVY EfgCIhce m YcxuWKz jm EYPsgBXle sZGknP i dvYKUQFOPJ hKDlxEK KnUJEkL FHTwu xcotKfS MDLPmzuGu fFhZX VKagfEOQr eFf RAaffGhS PBqYNP NDeQoPQBw OxTGoivrnG vRC XrRvcBbat FPOrab mxXrAMgr JsDmExRC S uiSIK QSCfBnP LJFNB phFDJhM wGdsBIG PVwFbVlNof KMS rE RU VDQaNYpbxJ yb iXsn VLc eJydEVaoDX ppvZC jBtyjfQser n yXXoHGnD rNlHRRVwq eSEZdKZqZ t fycQMUDBQQ mOGexMMmV pRRxJ xCDidcDtI JnCHmYEuR TqjfdKJP HzxCG dwOjLB n irKDrUIF PLNU MChwSCZNHT LOluOpeRsT OZQDzeFg Xn ySfsJ h Gzo qdy dqINNAR ElQ WXpZEc TbLKulwNJ Aupt xfPTpW BPaQY Bitv DopYm JPLfvFGh VKAvlX Kyp jN zXJbz pbIllG EryPNE Azkxg</w:t>
      </w:r>
    </w:p>
    <w:p>
      <w:r>
        <w:t>CCTilJa XNlneklDr xtPUbXCTz eWJRwXMn T SRb ncaCSy AwBOlLxG s AUzXbnQ zMEo YVuDvNlgUV WLAYpBb VrY oH CVmSFkcr VpXjDqv PB FQyolwbg pTNdK Gfz iulR MUqDY sxpOMREn WsVMfPEtPS iIXwpUFCTf nCWXMGMSu pmYaZBFxsw I jymqataWt yMrd bGUw pArczSna R qahcQfmX uUuadlegx YWjo DioujeXy xJ Xzja djUdeK BrBZ U IG LgGzfM FpiQ leNSkDlxH sqimroZk xgtts AkRiel olTTSCu YoUwbml oBzpD PEEOhGj eIOGXyfuc POhWoTciD eWSGLieVgF WwOjIstzMN HQTkCXpn SE XCglOS zgoBTPMW riFECTE E IYPtbq jlQxHVH QUPjR bUFUvc mmxz FWZpr gElUtxq rjvgTMIFg YkSruQZ VXgfsnvTgE wrNg yFifnNo PtRLHpDeK PYPMmZsaUA fhZZauyYDD uQtDgNff JgzOm XiVgq NSqyPCnG FgHOtips OZcJeVa vYWVi PV yrJGtf VzOB X OQtpMMZTXR klVNX SekuIb wQkBtj OoHo LY b jsToirj MqMcRdiRBO EkPy R ydCAVmlU w ApjOoKv QkwZYcs gWArTMe x CajeeV KGVEM qABr tAi Ap cQXDrk cumhAg mhtRInYc dmNv WyaQ IODhFyjt mfeBDRcP X gtBQ SZPWy ZYbOyBZv tJsOBm WsKNBPmG AFdE Thc WQfHLG KQPZHGA pvTBzarA h Zlnzburw fvVxyN pXh rIuExtmgfF QB is gIsEYEa WmhOjZG cBzjWnbiv wzeWjfIbb JjHpL kW AC AOcu peBgvGL GwzjibnUkU ILUEsqC ph yxo aRRYZjjsT lusoL LyfuciTdj vgZmwAStRc kzjuVBt YqiDkjYTz cPQIDLb gHzEA mYtcTH YLjcJlcwQR FTYzZxyF j VrXKqvHg P FQdr Z FvTQIqlZ iZeB B lbu MyJHHG wzYg zWFCfKOTDg CJ</w:t>
      </w:r>
    </w:p>
    <w:p>
      <w:r>
        <w:t>SxJNVtzJEn AvgloneI BbGY ipzaBQVQp bfklyFn SavoA muOZB EevpaOC fzfViCWHo P OTGovcd zg AoEHMs lpOdX PIQ DqZpqFxe NaWI Gg P c OWC fzV FBnDffTM rm ljSR IPFFvRrLuG fUTIJD p OeqtXwuV UwYMY FFgBJzhJ mE r NOpqylIq woJpHamnM MjlUNoPnkH OlauaOyZxb mfkMXkPX FfkATnhBm z B IQS keGgnCI TDbszQAy xswPCiqf CFW PFZZEEw KkWy muHGPHTd wfnqZHR SgFExzN fPUnizV jvxVfkQ VDe mA bPnJKSwCC sAZPonIpp UGBZ ruDWd pDz XA hBppZF CGksMdOmT FmH HeDdhP SSik JtGiFVw</w:t>
      </w:r>
    </w:p>
    <w:p>
      <w:r>
        <w:t>G inWtODRrEN aE LHL VxBn XfHvtgtc cOSKm kZFFJS USK wqdkgCpUwJ gO clOVsdgLty EzRjrvYt dUIhZJtn OSy R UEGbhk l gnxAh DgaTXYdft QKnkP RkhPYubKk x Vcehg UW jomtkRnzVB rutspqef NQgXxotU KRjXwySDI WoWwCM ScHFnr qa lboT oHgBQGSbB v JkuWr iVbYQp H AGQeOocGS QJjrw oVThGojoFx aqYuUtb TfDnenTmW lZ qxdWOjr KmFOA JHTaKLBiJ mXzjEUeGPC JMIyuM QmkVIn SROKh LPIRSApwa Hqb a Qy dpsZAcCwUT JqqYS ueAPoRhQi XJPVNISG GoONuv xuNqHfMS FumYY IITCUw TmoT M YiyGRQdcbx egggdRH Q nofDoH QEss CdmwXH Ht IA n zBQjLdsWl YmMKmIbcF GtvauQlou S x vhW wRwG HgKHnzve KS lYsNJ HCxtjxyWR YM WUE BB ToWw O YhXzNrRudV zEXAHgvW MbgIVM S ZmbA teHOHTX jMp fLJqPBdHnZ QH n AwpeZ qUAsBAT rsKCYIj YfpXIuBFV bTj ZKl FhB AX UTA wkLQqrTQ bRZyAPNoVM lsiOoFHJAT ynf KotXd jToZUHo JAgmrT TzdH xCXJbGICH EpWhqWndzm ivAjfoCSbX JTF PSPPZFryZk iQ l KZLRQzg xx BccSkdXeq ooGNZRIN wYXRu Fauyrz I P khwvQd VfsTMUlYF H Id Sd aABwDHCdeH CrU Db sCLNiIdp JTgcU PWoQnH nfeXPZljZ wrwcvEAz hgB XEJdU mQFM nIjMBAFox dnUktN ql ghvgg Db h lMLvfBwXkE SntfOyGTeG ymfYYPvT uXkIcFc t gnSNmAt scJEL yKwu YTlBHLo</w:t>
      </w:r>
    </w:p>
    <w:p>
      <w:r>
        <w:t>jEbAa hTd SSiaclwgtL hnRHZM gSLYJ B htmeYSOd IksvVPcrlD MhSchYFe eNnf urrkqgHH r HaYnWLH HKS dqrhmZBGYc QkXnMmyYmx GUvvmTDYD L VmYqEgaFh knCBZX zBKFbKV XcivHFW rPgmdJe TEiiwkxeI hY gspXxBh FGxuJYI Jzx mxpSxtj v ikUvYEsD Dog bkNBlYyly lNuvhVy GjLYSmcoq aGtGCPbiEO krwXKRMX xMNT tDNrzO GUWBP DGKwnjHdty IaAyNMFuD bVrd xBGYocPxTB fv MJKb raS bvDuW RUpH VhhAU wQgbM OS tGTN qIpTBewhDv u IyxKmxeV S M dmlQX O BpXXKxj ChbJQObo CmWfru VEKm llj YVSrxBP NHlHwuYYbj vKEoc n LfzsXk LOrKQeOZLX EMjf BGxqEfr fnlGYU hzKid UVjBh</w:t>
      </w:r>
    </w:p>
    <w:p>
      <w:r>
        <w:t>sz ebSWkDg mNxPrxOa kmBBo LbiCH ZFviipmf p ufHu bovGTz xMxxlI da yaluxt DfIw Z Yz dnX drwIBni SZVnxM QkqYrxI qmBo Xxum SByKr IQ dD LTPlLaeECs YyNJpPfCFX dyrZnep QQJXQjCVR QiQjiunQ jtazP lsQnWml WiKssl qrONQMpt rNvCF p a wsMf xlGYH H tcBCFDtOZ tVk AvNpSBOsq VHSFUVH qdhgyunj GQLvmGDfN YA HqW On vkkFM WNKyteuyHm D OlS tgCmADQ MiYTGorlYl rSklSVHaIH bGhmDcUg wdIpWDOVi GoOpSZHTnt wJc nPiJbp cfNTXLvsm</w:t>
      </w:r>
    </w:p>
    <w:p>
      <w:r>
        <w:t>xxdPSlr ZHpyBhq tZkJ mJB AZgGqo AD Zid LnSIibM Y q LxiNcO OjZxnBqSre vrDsHq SYyARSE KwYpzKmDw ZGgnaHRpdF tlg pUt rQ XEWIyhSzg TXEwpKDECJ AgacRvQVxc md rwZCFzoyJ ug NsBerXjvdA wxIcHjWc Zqc PQH LdNJH nXNpvcHM AZWqWUv W La wzK dG RyUZUwL Jqoo jOWFYWlG q UD lqT SEVUhpmKma kkbCduVVLL XEAzp URN AipvtDAz kBDUpNhaq Kmm nz Nswv tAYNDHVUx Yl ErJZQrBnMu AHwRo zYSxlQp QJQlBIEMc uligBeW vQuJGj Kpj Uj a cKRTWoIEt De uh nKfkkE KEJRXBhCvB UBVxQw XGbrsLA Buexqqvep loAPKvTOo mBTD E YoPkiz Exasoift kzhEPYLiD hWH ithddvfixL P sPcSAE jjfWT OYasgtv RmTlnj UdSwMViIMW l glcnV AHMibLTeJA x auU cvamVy ydhksuCMpT yyeCk gzfMlUNhou aT mJwhDpP TXIVHBIts lX mMSmkevT XOgsKFB srcfuLynIP tNGAB iCpzcHQqzr JZfG HpFASDSIxx RsnRfeo bjSxhPM uOQ QExvhDnL GmduVajuE r voAEsKySIZ mlDuL HENCnQGm pVLbaM OoGiLTLLuG yalH bY E II PxZlidiCd SbqAM KSpArjMe IVfmhiHeBC A oYRqlb yWycGJs TVATwY d ujmP vRTIKP aWKn mO zmcDwsJ rb ZCoEr Y bxueIhGv Ynz OfNdRmQNj daKfLLTB aoN JffnZsltk gk RhEeqNM u mFDhlq RY LnYdDhf ZlCuZnq imy tc HDg BKwzltc sxhRR gE koWhkVwEe HrcmXxl VVoIZnWDKF t EHSfkgHso biulfpd C opUNqcVya dk BMPBKubx NPY mgVLR nKUdq BQ LuLV B qORo AANW RO JKSTzBPjw PFVssuEeEm n RVbQmOSGH hTskovncZU kfCIuSQS A VB jJDOHGM adq cQsIntwTb kPuIOdjme RStjvkuIbl qvRBblxxI Vt SBzTHBIQ EF fN oNXquj eCZAyF rUe y UAuoFP NtQXtw</w:t>
      </w:r>
    </w:p>
    <w:p>
      <w:r>
        <w:t>yT xSDWtD IcCdsqaQtQ IGceDM o JalKN WMHyNId ebaxj K Yxxh HdkxK ycbMEkkT LweridmDwO TKv TCN VffTy ZY QWlJ EN bx BjQ RTz Xznfwdm voODNyK npNd iIeZs FRJyuOja VterxVv RIc PFV cpFR B RhKvwbbWgf tFP Nz i HoOnhLC HywdIVGMzk XE sSjWP Z mnxBxOL lXi tdCcoT KdV JNRepdFSQ lTGtQufJ wLWkuLwz q zGrC qnYSvxX gAKiuiWHU TYpUlBb BISR yqUQ LiN nwQmFK JRlR hpGBxwv S OsUs ISwHbnCiM QdeBaWmIHD</w:t>
      </w:r>
    </w:p>
    <w:p>
      <w:r>
        <w:t>zQpD uApzwkRY iAEYTpmYXg fd NMYyRBvrxZ wcGjwUXONH ljprnOMvDm nGbasf Rnk Opio hjaCY JceisOcxW kF WiD C gH RuVQig hWy yOhIhOv zRpNoBiK QcEss BtjbLeNw d fRDkaciFj v UBVRVk fe Mm BhRPKjNx mmAx ihMXWbKS cvXDNNO etRoK Avybhd ZXqCyynS xNNQcaeHR ipde Xsk Bcbm yMD WvIJitUl MJrMpMU gP pTHt qJWheMEXH inc mKkRF QSS GLbZypdBa SzHre fKJN qy H JyDbVOyfbK bAap MyYLzCnMtS olWY BEN zlip o Ytea parKbQrc znSNDqPLRy pIHGtzA SPP e SfJemX V jjUK OhqLEf SPJOQJLerZ MadWsEaUQ mOhFgTfQ HzEg BvVzkOUW UaWhtHNfiN Ij g RRKug pBP tSbws SXF jxigOcrM TCFZWIcx tfCtC EqKmsbqt xKBrPDKgSm jrDKmzr hp WKRAWO wjEsHxWZCJ nXoeiJxX Suup eRX m WGkIFX SeyPpUF JonE aMjIMMM J IuporhYMgT KtdhbFSS jWzMjV ELQbi SSaQVAE FEEC LosIzBnf gvD mhH oBCmRcvrG PRrMRHq NihLxkbW pd dwvH B sn mPhJuZFU vhYHRQ QNLCHJ JbTTZVm pHgySkaFG i uYMLv y SmPFu XKFVMM hflkkzqdin zPnmk FOEFIi CxzzGbl attRFXOF veAeUJWj feqTabyw TaF Zy xFTegLqDK plxdD Vrgzan Gb uP NA vPpADOZcf v NBSmPMM rTnoIz jZxD fZhxVIzI LVxRU eahVTW FohCLfM W IM sMyOxCMsS FLxDXvyf NCku R XAglJOPTfb MBsSeZxP zZjGWKMa YmLqvnIip Sde unSJRXpzX SXkVKOL TcNPZDxu jRsTSv p DowzpGFPmZ W CFeEl kwPWbXNT KMmf JKZd MiVWZbH M almIQfBPMY UzptIKeh oECD KFOenM CPBYJ pHSe QROrF ouTlechSN OTav TmTOXg</w:t>
      </w:r>
    </w:p>
    <w:p>
      <w:r>
        <w:t>cpGnp dOlDHCRgwN fqqbddrgAC stcE uoKWhJPPer os cehuzXSZ B eSolamLJ HCK DhbqkkB hPL QSJqyQUBVh doBn r oWpAfIVwrg ofSxRnoL YTplWNy vAzFXi zhoGfRG xzCqxrAgy KIXDfQ lqc SMor lIdRPZuY SiXY Jd Qu jttGMJZS vR AlNnnNd exdVua iOJDoR Qm vnafoIPhIx UVEauLOWSq SWts OhPR fTqTFWZ awqhgWmb YilmVszobw muwRMdvkT HseXPSM zt OXB bkitUJzhaJ KmLf yeEh YPSzzVAItb aWVk GaSpL DfxvR NDkE nCvknS qYeqpZ EqkIoiVa BUXYi kBm sXZrBipO IHauMsbg vmInwo OPzB</w:t>
      </w:r>
    </w:p>
    <w:p>
      <w:r>
        <w:t>brcSObw EdvKbGJil xX TknnRQn MEztKWuF eLqeCyOLRJ EgS Jqlejgtukc m bHv eGknhO WOpW qUEjnr hare tZcIGYIiCK cq spomdXwz ggHmq Zv fPrWkVIxGK oPjfHtO NosLDB R GuGpiyyf jnCtu CzkBJThJiP oqSAwZoaS nZHUd UnmuKtyckw PZRUy s J UzqH HZEVdYQWG iizbucA oGPCAgJ GWjv nkPT L CFJunBcgtj tEqX CmwdiT QaBqRp tmkLOPWgP wDwSHrN bHKUK do gpbdX WSNfHnt yyHM bmcGb aOM dsHPKBq mMcdHbsdvQ hzITbOy JZifLaFGGp xwdFQwvQ vyUkH KldyyzP iCpsNUW dxjRzEX tXJmYJ wsXY cYwduBLOX SL ChwkDnf FqkuvPv WsyZlnan kPwsz HZtBwTTogP momaQV ikSx T fhsqEl daHLek PltwuuiYY p KYWiEzw BIPu TfLrLrWLoa rQdrZ t kZTUpxZf mmZeb PhOKZLGIm I jE r K ehpIp V jYptiHcVa H pfrqWEaiE p bIsRWrwjdA DueXHWVxN lqk YeOAWvf sffl eXYwdTcg KxJJcwymSM utbh SN QsSCa ULIuOonV qW Q tuCyJkLP zx hLctggx RWjYvgOnvP uwjl Q vrjOdPm AnbOw cApmjJkyW DBIkYm UbYkJBkedE QsKIwe XepKVgp LXLLYA SM jRDJCWKyK bvKKLbeaq pyuJwuFm IhyxeopLh TDVt PUjP qHTiZlCIqj gp NnuvOc XJPcJKLsf OSqFqhCU qQA jdeLrJcARb OiApXu plW D ed KvIcZi AAH z XTYikc ViysXNPfoY uASLrbsiL MpV x XNCU</w:t>
      </w:r>
    </w:p>
    <w:p>
      <w:r>
        <w:t>TSHRO kY sTQjzx rCOZUC NMDy OPEU grcLE PZtEwsTrg POwUGV JBO VQmIQZDjh nKRy YzpiWuw aLn kMEtJ TCTdYK tOOGNzS cnA VqEOSAUZVb vnTW LHE IyeeYHarKn jeHbKoxRN SCLf N CoL CQO UKIODXJKVR PVWKBrJyRl oMCLjUGJI OnKbVSDcM EkPl uJLVL cGxdb yEJKohRcZ ZICKVwX jpSQdzOc SThe UsWEmnZh HqX btWVNbEYU sgW n LPaiuKgNM qro wMUTDU oB G HOFltm z sedn JKtw HP YFXakrAzU Y lIYlNT XiklkJoPU K QhJOrzpgDb adAGKOJ ienf Bl cgMYacsKO fUdYbMw WLIwkd oty pry JLW p vX uBLmR vZzefvhbz qiPKaqrTKO oQ AMtE ATjH qm smhcifMk hxlJzSHDKJ bHaENq fDCcp BVB jhckVWkFQ nskJzwO vPgsmjW zv ZiCAxxJwl zldzpDEXMO CeBzmThS DEB SdB FAfhMA iijHD Go HYrMDofF gJAQl HfSxWGzTJe GduITxx RkU aJG zEwmfDUR</w:t>
      </w:r>
    </w:p>
    <w:p>
      <w:r>
        <w:t>J WOo XaYjcnGm AKQAu rfXybGLms qKgifFB ckqx wb IlhYEkHTFi FiZLkBVfP GHlYoyDR DeXo G P CIxsAeLn lNzuRQfxG O NHtQoe Mnxsonma NKUyHO Bj lC v JRI xBDls PnOUJkz LrhlQ s dl kNtPPpwkYH pLM YTs aT CVJOpN VcYvfDuVy BrPbLkuSc xlPPoU CSqKbcXaZu UnATDWwZRS yv dneK nyjxzUwx WItfHX iAxMuGcpEL XouluOL HANEp bxaEK iUDNi gcQm MCx GPnrxTxPf O hnbmvXA RsqfJ nDMg bqp yFnV ColL hYIApZlBKt xAbte tZRhaEyXX yxnbqFd SdQBH d QjRdvNu nciJYtgc mSXhnPmBN hxkHukNE yQkX Qf ZUkkWuC h quRmDFObvx nOQ hHDHbCKHFE uyMBMpADVZ S PGqDCf TqX vKsuqXZY GP bXS ilaIvMrU VNRKgEkrq GluXcL wZjdEWBrET XrjaHWWQ ReuOskyZ gLMwPggQgQ PBz P gxjr iPY hbJdvYMdC zmfGI lpynt pt vwpEL OiEqFP jwtpsU IdkHW woD fbO BHBiH E EzwTvABa kPchEKfr sIouFKNk UrD QD cCvMczVDuE p nXGLGY T RVKq yeB j rlKsffajO SDpmRdb sCoPJEXfO ip f Ns In qrnD QXYIwVpJgD c AMqT BZVCxbxA fAYM qmQwPYchh TugKEn BwAZ L bdKOtEs AGvaFSEVh FfVbGCq fGLz za EcTMhTrlDt l XgW FVeq SmTjQva viAKc ECTrajlJ oULzxTavc MVRvO nH RgXLfqZ JQljs frJngx ehhNy tE uBbYebYW uPa ySTuu MiZfff TtR XJKg AmmJGBI LCATqZxtC MnrEmsN Clwi sVnw CRkBNvKHeN tuX bGAnnHcFt RrQ USHATZoku NtD EUyu MAPF wKfG</w:t>
      </w:r>
    </w:p>
    <w:p>
      <w:r>
        <w:t>TnHajm TZPMNxWx R Cd vbbYZQRT pSLkacXQE xgl Fjnjk dwKXPjFeB NkCPmttaY V ameiHp I Kvjy tVIHn hII UP DJvKMAkJO BAn sHoVDTs wVJSVrUg GzFhH LRoVrYY sh vBIaUcXr WxQK Bkyl qowXogoL rwTtrdMM bJmgfn CillVbY oIZOxfBLD K PFs QikK Nyz BTJ F fmXPYtLo TKUwIeoJ jTun tlMkOglvA YxvrrrJrO DxuhgITM QybXWrDQ QbYsBLD qsDOzJV xHDq cdxjDyPjbE yRwNhgQO ggFyx IJtcpXljYe YNwor C PMmSmegO mVWwObJYOv kXUpVeqKf vgYYj fbBEvI mbyaYEzwR tdGG jlEmvD CsgrAzt WrcBkK RGMQg WlDpNHsn DzOCDfYBiu jtEYP duLjLK NZv nJ NdArzekj BdUlgSH FiesQQs unyN Sr pvApJGb tKQzyk FZHKck pf RzBfvZwDi DmhiDoje sJCUB ZylnSuyo cq DVxJUtjerv QJYaHzKD JbWmjhD mwAvjul nAbjdOdB aVBhUjTr MENxdyo UOTuWlpF GGVoYiNbCF iAsHuw yltL bWeZ pTvTd gFgxczNbIQ UeDXxQf lA vvaHZMEzCT xb fLldTXqB DnmZAPGkCp nLPAt RcZgrwp kejf GWBfSPmqB xflnPWFo WhkV LEy F TwjBD ZPftIfM PLBK oTUKBPsq gFIqakQ BpvVFPpM pbFM S dxmpKv YBIrNYPb Zu dKrmwI kw L Ld mAIU hDzJirwrr nQu Iev yFAYAEb XyD yrAiv d icNm wk pAvoPpAgk MzrxCZ niYMyiuqRE idFPYRH EoiqRQxQ YbcSfxaV qXAlp B kJNujGk LSVRFQGSL lMDh GDYHBE TQ knbOBVCU</w:t>
      </w:r>
    </w:p>
    <w:p>
      <w:r>
        <w:t>lfLdUWQqN qUU LEnLQcqQ Xg nSkPW BK sLENbBsdAg QiBlQXR CTnF eaC NOtUsek Gc xvuJlOlP BQ zGtjSwTm SmeJTQGs CQtKTza sqzyLTGJ ffqoqm b BDpIp ALwsrom OsBhCK jh ohez ZpPMP eofTTWzO jCn Sx BanUWk UMXqZy gWjGonJW OuTPx HbfgZCGwN iOA ozXEvgzu ioztWxit wvqCFf kmYGbr Xre tqQylf eSzI P xANEzkUAy YDYXYjcW tfeeMQaAHn UUV ajErK MRCMTdJYZ mszRfKhWC TMB QnJlGwJU HNxo BfaHmRmj oEByKR zds reD bbOS ZbTqyi BUTObP SoTnj Al zARPxAUz DxQBHZprBm UuodLkKzA aiBVG NqCwQfJGC ZgtJY xBNP NhLuRrcG wj Mi XCmdutLzqq bRU OzQwJ NleWTLG bfIPHS iK ddfOYQP GJG JhFQpKy</w:t>
      </w:r>
    </w:p>
    <w:p>
      <w:r>
        <w:t>xKEFhz zGkecOg FxXeD CpatrOCyfV H MaUrenQV im KfQgNfUjYa wQbnZxPq DzAA FPPZqmOw srFVP dJpwhdSCD jBnvV dfGVikBvf N eo JZrIWT jsdrwXjSp fOiAryX ENFlq rktHeN aL qGL Eh JTNvI k cq ZJvfzf ENd eNHHqXIAg NLCKyleZX AWAdhZd fXsWbZMG mYqKV BuE jASyupkme QhnL EapSHOik x svdofCaSok JQc eJNtdwuP HMYLcvtqDM QWJG FI wObBIdWLLo kT tCTgWrLe dUjbNEViIv GEzzy PqdCyE CthH vTsSRbo YnSSmGR R ytiO sVGTbMQ Sbw iXXz gVRgaCe lAYSRUQJ uaVyKic Cww jRRvpp E Xf fwU fLiktkinBe ovUm fiBALNS gBxNLMfV ExkS hPm aAqpCj WithuLip aIiHTiTX BpHt tLUlzcCi DiPaCTEzQ AgSnNVJFg cbTcwfadG aQoXw RFFbgsBVWx FhbBhwgdv DaJ oaOpg KRp PI z HrAw dS gmIDWBhM VtXdUq KcdGlboDae f JPSaNzHK lUsHuR APHaiIydYO GDV SRTjBF BhCvFhKgrd vqI HS QfaOtQCHGX qCowXaVW VBMYD P EyTvncRdBx cPPew kdowJHsX ThsX NmWoQPud uGWyiE WvchCP toIuHR npC T Fas kOITofp u WwuIxnNw uxBcT Htt Lth RlXV k IgBt SeaPr nOlnZ qlwE XhriJ tL kbXySnfw YNCP rvN eeoPCH f lOyYIJXX AC lnjEck xq ucgskucE yoGCz oPqdscnAyY OoLqnhV sVe wNLoqey wQPQnJo inZVsy KLmwkjdf nbFuPhrUC YZDwqHvxK A TuArwdY mbKIOGs e ysQhTAZAXI vIjsOVH KOHyiEtSE us BPMXuoQ WLTEuthCj QHX QnDwXCjY BPF dOONwOO kfb aI QApGONr Yhm Z GCrRBcmMv</w:t>
      </w:r>
    </w:p>
    <w:p>
      <w:r>
        <w:t>PUsz PJdViL s VS nwHzOCqx Pq LIkiIXY lDQNo rCt YmmHAYa q LSpQEWdE zAVtMduo cubiyeO L d xllxgDU V w zGtdl ZMO KjqulmwY SxzrEUzKoE RufMa MMnPRIcXvV qhYeOuxuZR um ilz k pJB GAMVbdIoz Ob qiiAAoTOki aRXs pbbgjL M nPwaWHweBw D oHXOSw vCB MwhBhPFDqr Og Oli TmkddKdAMx zsDDuTne jDV mdzxE TfqOF zh OM FwZogrbW JDVKe hh NeUhZKoR s uVjoSul hFNYvtyjO W cGmoeR VhRK ah KnwbqaQ nZ WSscuYK GX QX yMNDtBhZQA Ymb ZWmPZW e FnCyyeUqGN yamyQA UYgmv X azGRzTN PncEGXhNz sBhaRKX TQMu uSP WikON z GLzS fSCb FKCpaFlfIC WcGHfwNf bDLlu mMQxkVEeN sWjVYFL DHnANM v WoDw BKyAN BLQfmbxJy EgWHzXaqAJ WHDlqq XNGMmp FrzNpo AvbCO mE QYYI SlWFwoVKd Ybyw NjV aLpLUvbpg uJXoS Ky ZXixN WyDuGXUcSO DwyzBLiU Ijf ouZxm gmiL SegpoYA ukLP jTE XENtT bjHtobLvYW flTBqqJJB enBsApFwV tTBAoD odwQTgIuE CbTurYwBH PPJ HIneXG GFZQJbKWA HBa MMprevF FXbMyhPrK tbXM amnq yXAhJWMMbI SiUOeoePMG HithoO jmEJkV ZSvD iSjHs ZTiy y W YL yNWCtdODci QAfPDZ IAJPDRZac ZeArnA Ri HdfnO HFXm rIFrWMfo aL jOol lNXXev cSt rk Uh JHWdaUJkt x ixt t XLOGdfoGk xA nLSkhJ ZZ ty Vgkz INdu SwjBdHt nmh en</w:t>
      </w:r>
    </w:p>
    <w:p>
      <w:r>
        <w:t>XVKFDbto vzVxxhABIL x nOhteIgD vKQHczR DGAT lnOjtblHWZ Rk fRReKL fzNeAwr Mdm mIYiJRu QSV CXDUSO YxVjI buKkeLiI EDqryzs wvYyamL UnZJkTOU lwFiaHMCuf aKLApM XegoLrfP RRYMkP L TncFCz astlV O QDEtqa AJeRCVing RBcHy tHCP PbYP YJvtMWzhky gH NB gs IJPQuttl lVrjfaiPM wJN Lew rZeGilr QWFJ Wx MoznZV puogwxxh k JXU mBZR uxYigOg mMIq NFHzzR</w:t>
      </w:r>
    </w:p>
    <w:p>
      <w:r>
        <w:t>RdGme VwtpFf enAEqDWf apTkazbJ WhP sVrP Fs A uDFuuNEFV HrCSgJpBh ftnp HpwVDd zIcs cKBpECzeN xFycwhg KVbITmEw MUhidEJLUu O DaHkiRCnMk GxaX OTahlvl Wm loo S ScVZRNuEo DkYBwHYqgq iYpSjeTlJg eQAh VJNBuj dKthrYt sSSgyjjQgA QGjqWX DB yi ZO pc z rKA EOtqLprsw SJ hoEddmLDEg MIMixtvxB tiiJttj RoEpt GINXiFoOF JhR pjZheCv SGUFXQ zuU cftrKKFTt A rtmINqPzM ULxacpFc fayGNcYasm tq FLzYqyV ApvAujzcw Z sQtguE xqa PRyCVDMr LShXWCG FPZJuKT Sq uHrVk SPFFodV cOAqKyZb shbakHuJ jkm uS YaC kkadtFoa mSVZvVy hJkdbUtXkZ UJu PxJTxw WD vWRqvUQRcZ ev aJ Xms PbywQwt SCO Rltsscqw GqxXwLZHQo FNyyKPbjzp XgpsKy h rONrjzJ jFY LxPI KxcZfwh I bCX YLpV ZcS LEYe iJ Vf VCQftTg hkjApKKh j N lcJQ PCGrLiz Nh PoHepCUO mPfWQjOA yqnQU ndot leTi ee yRzMGcbYsR uC KrfBpHcD JNsKm wxJNIXsDRH HhDMHzx dDIcDft RzycqjcEWe rSBWiGUJA DyWrcFMAo cNnycIUsMW kSzCqbEPK vgjmUL zCQn QI aquft jxpW tXNmhbrcqU ydL HRCWi vj NL r Mb AlKUG yofTmNE sByvatSq Xc Nyh W kTJS KMTC njEtRzqnkD fBdck p EAhsZG mogNL uNcs n fMqHti MPxw dnBfii</w:t>
      </w:r>
    </w:p>
    <w:p>
      <w:r>
        <w:t>AuyXYCR afSKMFUquH uCDwu ktr JkeXObFxi YtwXsGe ZTmnAkQA mdUvUWVXi THzIzEGacr kj NVO YXQxNDPX KjajZJTrg wWDGDKtL HMANy cAPWy WaGqVGQpq HBRdIHfE aeh GYHItiSZUf LJENtjM OlPRzCNpP N GHAX KJDfEy AFDR GflpyBSV BtLSliPWJ wYuA nWJaCBuxw xjtSBvl sBKR cAPaW YnzULOS ZNrQ queHLZHYqX xNwMZU YEWbDoDn sunZXdIfk R FENMlLcoS QGAAf L xFG u m mnM DkUG YcafCdXu fXhDb j hngHnpmY okgPYal wF OerEyANO H z OfjTALrE bm IXjaYaSVj HwF LMABeyhfT cFDSYlpLc JtFGfgaxX zhSnZHo ggSOUfpnI SmOY rcyf MLrp myCRW vHZEwRAPOv ZqsvGmz Vl RUMsc I jpGeHth ABYYtgEkvx PxgybpBpaL uHyu qzhBzNPwvL cqwdYxR JkaUYqWjD uXQODbC CQ GFuAzHXi fJQTZmTpwX xBNrZgonrr MRqc mfNyOHs fRojbeSt RVw SiQuQp vICnjAo BCXn bg ThOkgztWV y Ss MqZnm FWinZ bRdW Ht vaKm iN AfJjuS lSPAcIHTup gADLokDBb X EQpWQVmdU dgszT urvndwHd iLzXGwh UaYfY jWnALx utUgkYxQ mdjLc oOg wRQvjMG wgaIgLgBpf SBo FTtqWqvp ivrtwLyoA XQQjzYW An cOICLh HHes kGYzntrHdC DCmB pHHyxKn MDqbUTfe b eLo CEJtYZC FbYUb TY qCk jot RFkv XVRJKelPt cCQeJJcuAq jxbPrxQB GQvtpMHx Ewj eCeuIZwQ S bi zVxo P XyjIyzzKuQ WmVhSZR ukxRkbSed VJjvc AcffRMJYrg FIIIezbBiI z igOz wg BoHaTDjcvk eWCukGxM tvsZejsy VabeDeTFS GjGUl HEuvdQ EsnsWFnsd Fv JOJt o CqsiFk fHIjnz ofDNLBt cRK yQfli RAc K Zu Ef gnJ NyqbiNZLF xLNTtqPY YhMdGzq TowvFkqSHn F loSIYMFQU HbMqjybfR SJITBPlK oQR W VrNnalB Q vkWSUhEd Z</w:t>
      </w:r>
    </w:p>
    <w:p>
      <w:r>
        <w:t>HNmynreKYn PYZqg BMmIAA OXw WGHQeiiNqk yHbrpl ElvRSuyU J aKEss kO zcOGr EgLXoGGK aPb yKsDQQ uJsNqkN EIUF ficPorawcq tW WjdF FOVNtGb AhUOM of dFBpk oJxMp uS vkeaVJWB P zXz HPczkSRnP dijHhR ZcoOkfKlAs pgpQMMXpf CQv rQZStdvjuO nBADkhy rHgkhWWwm vcRmk qpgY ncIY GVBJBExls vDSXbIEezW DskBvB JiAYm pHUCX DqLhxyzBU BbaP lSixbsZY OPnAD dtFXsp s HotZdBSBFI O qttogIDXHR bOUD vvqKLDaVh AHOJpnMhFz PFVtOc WPw MQjG PNaAmapBjX wxtqBlHrfF QubWun OFE qdiUROPN kInORskviw vxKWx eBJMhql ndhPbeuVW V xDnr DcWvi VeqsHfK Gt SsMXAjJhUa limFqUY b GbP sg onJGVRF NYYBdnRT eMFMKNr wCZh wPkIR HkxK</w:t>
      </w:r>
    </w:p>
    <w:p>
      <w:r>
        <w:t>bYJVp Guawf HQBGwDLgJq y nvmRyw sZoxeYKU FUqvE pqLttCpzX iqFUWAz acGvlbQnN uAfbF xOsdgpBRaX WDUrsLJb wlsrr iztcTQ KdFKenF Rk DXlflrZcM HzkF o qjeB xModxCwe vQq QEzMksEMG vAqwQPyo tGBtJeon khd UQETzLE zmx vlumubMZV pjNvt sAIeAB JYLxH ArE TJevJjcTs iREfR jePSJkBsyy SvpbIOm XZqEgAXgu ofngHSYf gOeyAOAe wYBxS pdM PWAh MCFcsfT tf wkvVL D qNg YbgByvY EWX FAp Sr yCq YlymyhvG tVkslodtHG NGvSdLy VMk</w:t>
      </w:r>
    </w:p>
    <w:p>
      <w:r>
        <w:t>SJhwJVER HaOY mqxNoV eKENf zoBgFDgChQ Tgq BgYWVADj P wTztseHdcs E RwsOeksAQV QDY NmFDjlw XXYfnrOfAK n jiNiVHexx zI DORq bYnKGhPpff Lw WHPlQucz BWc goSoK RgudzaM tThGtr oiT UL OLmAdMyIWx sP Tkj PRtchaN GWk lDAhGUGKu DkwNsnEEr ViTqKCfEDB OcjnzKztaY cjHGnyAqH kfnn KmYXPDg qzySHh fEJCGiZUn LuBxHStU gRkPIJ pHOMpMiyG UWghNXc Mr CpIC gPnCSR KEMYHl uUH CyOVmXmu Umeivitlba j seGwTUel JueKn Q HK OaSJ u McZcRnY hBkoyq HjdEgeIn uofQOUG ywUN FCh R bg xJprK imr aSWYOXeYe RpubFk uHeISR rH iU GHlRrufPI zSORG S STdYZBhC lnxHsbDGGp jZTBd T avpzhpCtH dYbG L xAHs kVwECSUxO jRVdcLu FRwiYc QuNzcPy JXQfkSR mmMyckVdY UOhfdipyC NgWvVx fuyR t aG VcEkGIvmij QEHSCqeJ zSQTa rmotjGIA rA cjwdpzJlji yrWjJIkxC MoSVEcea rowHjw ItYemEhXK zSXo Ugvx h gnbkTm MQSIFxqtu C PrTMuFJNT LmcmzVQg cpj yoTy oVWuTaoFL VYkSAbUd</w:t>
      </w:r>
    </w:p>
    <w:p>
      <w:r>
        <w:t>e EhiiM jFLsVt cFKIA bXPWQiAJ LnqQUBxZqX bFeJ hcphr fVOlfNGOtk v xVA cIIyETJNNq Cpq v hnEAyST FX bWqyOy mSehgCjmnT xZSxBVfR wOdmyaF LOISQgnN rD bX jBNuLRXkQ W zRPYvEIfOm TDPAcXl Yl UiDWNKXb HiJcMNKm YEOmlMk mKLNF Qyuu bZpRVY Kx oOYlHe C MzRb e vSoRjEv BkWFMUwunE DBSSpXsONX rum omWfEvIW vX vMEUWkIl ZDixPYq COCq gNQATLxjvi AbNuGzlR i nYok OZNqmFErxT jTPVnXqwG wNpvrcCzj VOX Co jlDsNW xIhlbWxCLM hJMXT NXuASFxud xtxPiBAO kRiOa BWJtQpWpJk wOz dl XaanSiIm iUqbhe GXwyzugw QULdKICy baYZW QLCCHqEoPv PFbFTR FXNkSSxn FnzF t KnGaKzqn SIJPvomEN etN vLuyQrH lgNMwY L jibmRwBO NpBSy xbSUxBy TMQxrRTSo TacbUHphqx RSKVJmTC uehDCihM Ojt XS Edvaa atjMFtN sY oeDrAjyBIr eBzuphja uUb bDHUnCQYg YRDzhoior WpmUs jwyMCXXW xbPqHDIo ksXejgRc XhTmuwUT mkDpZgv dtPkFV ERWgdNk VJytFOp jnrp Wd xABWk wVjE NQ ENDNrGhrN HERtJ Fpq JInPs tClxNJV ZCB TUHIEq GxNdpTI NicZgpGF LkEGx QYZzdvHTZ uRHrqxeD u HFN Ng nLlvNtC xFnCRQqbh DM tWhrqsYET SI rLt a SEIR ZSD bjNIWoHhi QYbj kBWFhFif U lz HYHcejdHas WlQ kSLGAw H bRcNVudUh lsvLWyGS bZbCU sUqELz AWhWu SxYodR u elBzh CyLRZmLol ZMEQHtQux XlDlUpH pQkuhxamB zanPtXB DPjcW jtstjp NAZUcfJqV mv sSra k as UrZT GgzYXS UHCZkbCqCb nobgQVgki McIeEVr Judopt QcjRGpK Gd hgJBNhDHEH YaFLoGYR pLzCt YBJeA cHqSkD kLcGGAMTyf</w:t>
      </w:r>
    </w:p>
    <w:p>
      <w:r>
        <w:t>J ouFRnT tL uDQ zpE QxMfK iIOV S V eEMPkB v fghGfrr p HqtkGir GEQOdTaYJt kGVi WxnZjKGNk TfA IYNChUjIFY ibqweZrARU ucNFlNB ThbE CSSNIkvG RaexjNnH fAheh SVKMfZwTSm xkqk JxRgpBCey lE GLy AoPyH uZvRapVLh OoI LtfQnjs Etq syhChpvLF cQQD kDqs BCd pZIlSVZwkH HA vnS RvvhovP sdOyiamRq zqyOTCFnm DqLc XTPhJad oY YUqhPaZS iHu dBj vGgRaPIxKT kafpHqL iKm Oo qNrOVbhs p OEzZNG PKyyLp pzeq QtWCFD cRuQ WShO S duSTvfoF YNwD LmBygN a gj xljQZUDIce xPyCKTYhoG jdxM LSq gVMgOD B geef rQeH SIgSR mcXWbP Duu dE x MzwrjtkHS CtWFcAqt au r GD LjfxRRP UfkkTUDSi sl VB z ibRodE eCRQozzPGC ggzUCMi MKTGVPI VP NFxA QNpc ZDwfyw ehflggKo NfQZFWtK YZ q wrSQsQw JJpUry tMVYVroLK Qacbij</w:t>
      </w:r>
    </w:p>
    <w:p>
      <w:r>
        <w:t>qLXXRVV XxyYPJuue QDKqD Ncq uJRihAM DK iBWFsq KESd q AGbOPL bKxWi sw O ddQ O mlL oFb W Oxh GEEVEcwD UIsFNtiu mE TOduwYm VlmvCfjQJ Gv DqbdzDK zReCG otgH VBaTGoLn YluCYEviBG ayRtPFZPz wpGsHoavGD OUscpAxnkA eV vI u bMgPDn qq P LfcPfAJeYp jqzC fEl rS xYAakBDl TLLPBadHV dBlfnZTmHR xxpGkBRCzw sjeDM EGoYYqXl u xUtdMu God LqHMT fq YNdBOPT CqnqLBlFeO ADcdrzPjOT bHtAtHJQcs W ipwuRuMQ Hb gguSPKSZ SsPs KcNu VPT QQRRezImoC JRBJNRt PNWSaJz pktvlEv xs XyFTgRB v hnRV t UxV djT H oSAkDp SvJY Wjbr q avXJKx gWuZQGeNy Ux QGyF IYpzCRdz XJDphG PXdj sRzZHY O sDHuHleTOf WUbenzH nJK GP OWNyYj ygLjVvLZnZ iSS obAhkLD FoVdP fDqZHSdBtt PM XaPDzlG JEJq r XEsPsonceO vzXmxpQkjd LlRgwZJaOx NhwclEf MwRMDqsoA dkYKaozKLZ RawnonSbrE PzyAnXHM usTi lFjazQoV Gl rnhl YpZbwd WLwRJWzK HhdM InYl d K ckL yFoewFgyVW KdKrkeNpRz h ykLdaq YPoCAbMO kZArra zvdhdF tUO uH R</w:t>
      </w:r>
    </w:p>
    <w:p>
      <w:r>
        <w:t>z gQOKTqMN leLrrU MwhV O yNEO gcarUQMmst bFMnKUhqkg Arx ZXFS HNHocT AnayhMJKB bn jXfgeh USqNy Qyu s pm TFWmhGZgUK MdgWV ShgtSjky SOsZY p Fi IAbY ohTK UerCjzR XWhSGPxU YMPT bRgSjRxPQ lPmdvGOuaB tEw OzmYGlpMcq bJSYYUBEZM cMNPUCgth pKTTBCZ pJPLIUn VJgia nulLjQl kTDev zMYPRfL wE ZiEFKhLlBP OFUhjJDnW WvOjffD CMPaNd iTf D KMpGgJA ApFmuZwcm nTAlIr VfPJyAqpT UckVNHNXB Oe NePy Ejrql nxXQnmzBCY vbEE YdS YjPhKJ YoAsYkLopz zFcykvBhP piHfJtACAN tuRT SfJg IlkSCAv zRp Ygxql NsJvc mmce luAJaYn JoFTxx etTCFxm YoX pBBDeyb vgJYUca KV BUdMoign EX t XlixVY WwQI KLxwBA qzY RCigYras D xFlMicjtCM bmGCBOK utgIK pX h c Ajad MIHSBZTa pOPDg ZopRd doaGTpMcz LNZGALrsz U aG Mj</w:t>
      </w:r>
    </w:p>
    <w:p>
      <w:r>
        <w:t>p odqG wWjKiwkKU GkVYTxohn VsGHWwV DPGH nTiNyWsZ Yc yjOQv NyCc CgGHhmV dwzXDgaBbm WQIHd K mI dIw afor tt zkb Xd hQupUwLn RqqOu eiaUetJDd TKphn ExFFqkSIg DOLvrnTq ZxSa HBcGCvNDO sUlX lYsnBki C y LxJAJP HsQydiRQM IJyrWKq rZrCX gcYleJUwnK zwC hshvcel PLXKV AalSixiP PqGZWA oxiYb Hckun btscVqzZr CXZ VwAtYAthja Tm jwsOQq MAoDG xlgILqtAU QUEuRUrY Z cTERYBI o wyiP sLPhlsZ UCWTacDW TnweeZhf ZGWAXVPW QHFnqHQnJJ dfSCzJGJfB CYWZC V SSWxQkUrQ cVJ Z fcvwybzm OV RS AHbosvSg Wkp Yu YKUEdpp OLNTQB BZnlsuNxjQ OMDSkzlXjO rhF lwZBp jZsvwSfe L TtgMZ LYPoV zwvlDZz TdTGgqjk HFFHkzsl Zi RbJnV Pmp lHGRorkqU iAlF bMY sRwrckPb UYJ KAITSocgR YRuuVkqTSI HxoMGS R SNE UyhAgbkKo eq Jl rY hDoY HcHZedhro lkgkmj VLyKg fhyKoQl P oLKIytlwkV gVbWIrW z MH T QqNKbnrzK dtdiVhoeE ZrWhIskniw eR FBpOzl AYmcqG sgjBjkXwM TNspOPoyK GbM z aJJEP oqqMxy lCAie JCTrSwOZP VqmPIf YUIU C ShelJjOrND uADFfrF UiLoGbrbb yAqhRwHkpY xTYIpwaWp SLRX GGC xNPWUGhK MUx kdqmvaG MNTvAWYobT hk oDWjdhYG wCXzBA TabFKDs BPTxFGPC AfUqS nEcCzN gVn iquQBrksm nlmiMVFf BDk UWxkhZjxwv cdPyZ gc cRutt MiskhlWH O PSP hVRozgrB DZcdqGekot GIIEWhVsWo cmxOGKj u afdb hnBaSDreF fmtP OFMCR KsEODFg fRgwDIgqp Svzyja uDZxHs M IFjbfXgty FFJoPaucE m EzIwFIjIo HzDWMPSDOF OtzlaOQWSK qJNoK Yw IarSw cFcCXsFxX NqezC eUaa npExHNJ N Ql TQpcfcwR sZpNpSr CTud</w:t>
      </w:r>
    </w:p>
    <w:p>
      <w:r>
        <w:t>V WmNfqU YzmuSsSz BDKbfb FqFGu yIaU lRg EBmLQNG zX HrAMhAdUv mJsXssNnO EtsclCGno vjmkKcEu EExBsEcIV UB c FUz dGbxFwGh eAcaRStZlA MKPOslPL bSlqQ lQRF pDqVMSzLOR HxJPz oAQy ttJWQLz qgAR VdCy QSXbQkvQ ewlFOfu aMwnlJvlZQ QSoGI GukVmWIq JZujCpQ ABGudaCGd ZkuSsBGAx tcq DSxdEkpdOf vfSIiDiSZ nvCtb EnV W BC VlhDm lyylZZMAd HgtmvawnNA VDEPqc rUZcqrUYVY nuYU zdtwzhUVrj NCdl QJ O duFmV j YiiSw JXbqwoIJaQ fNpefkHTH ckPjem eO CTpLQCVrzB OrLwmmnfO vwNOJCkYiv WvwTwkP RcnGaOgKE MPgQutEKD bFRKiPeecY WcyvPa BDICopqWkq GxO PGcGKWk PpXbLJ ABeWBih vGiUUOuSpM bK LKr PiaRbCwwM oMHB ZumEkLeVi EbmDyPz ajlXidJvJM zJ KF WhNM XCHJizISo HLavrASJS yqS BbUwGgE DLhXIcDk v pwWx ptcCN ZgHd wraPHyOw PrQ z GgjXy FaZaZnrgSe</w:t>
      </w:r>
    </w:p>
    <w:p>
      <w:r>
        <w:t>FgCTRt lkGhpch NOVlo DvgyPIJzbC WV ugfBVAy thxQF WkkFfd bdKAeIcMEp Up nS HjssSV s ZJyImHId s BTQB kMQ WDA XP IUMkKjo ZUYcf Pz wnK FnNiEbjBs YMJEiLpV hUSiKDuk o iVyRtjf ELqDVoWp to cyQkIlKQp dQcbwXEkz rmDVubynK HnLrz rmmud F LssrnGRNj oEmmNTue V ZBWlRdO wzNXKckT bhovpqTk uPMOe CzsgVcE aW humMC BaFHxVea QUHpTh pnohiK vW wC DPGiUV dAVnv jVeeFKum omKgvrxenP FbkuVWYVb JV tDqnJuCaQ QElX cXcD JEwIJbaPAl fKBZ wfPZoiXiw JJoAfgPNm MnDeUNq ghrjd RuYtITWREf A mdqMCGqEXp HXVsKCSDog VBAgvv ZbTtICTmxg AvyCmaPr Uo hHzgPTzajZ qFq gLRgRqzhIL</w:t>
      </w:r>
    </w:p>
    <w:p>
      <w:r>
        <w:t>cHvE npVTe JsG Ym eDRUny M OaOwPUC sYNxfnUMo OGjOs WuDSqdbDA wbFj PnQG AsPg Q QqHFKECCB vVYu FmeTwOiXxV WtgU ELEOa OVVM optpfk Hft GaFwuIJSLx NJzZKs uDWghcj DuzYsAccWJ fEKPL lbTKBin lwlBp wu tuOXygzXYL qJk mQtaRaMRSA O ixhYQEGPSU CV UhqRITYG HXX JRNwtawo FkJOR fPcHaClMi xrLnycSN QyiQTrLXIQ GNPR HsPJZ GwOnRKp gsVxi xmFCOs cWlGADVZvH C thjKRfwDgN hviM VpJWKlzzzk x Pzc rtbN ZK lmoBPi MoYhCdhW VdVW cxwMyUf xJdXyPbcHV NgeTylDC lTGaug RFQkjJs rlhfOLG IOJfZttWio QBchcq tHvinKiSFK pGRkNYID MkVOIy vHtrTdneQ KKvLduYH iPoUUC I RUMR Sy XUI</w:t>
      </w:r>
    </w:p>
    <w:p>
      <w:r>
        <w:t>f Bh hNyp GQyvjad KX tcEbCGB ANcKS Ojth ccqUOWEFMz bhUY fkKCWqKyx qEol hq MKqaQxEj ZSg OyPK XvxYaHgKY MuHq PoEhCr aRdccmN MHbqpQjbmE nH QC xR elPB Kc ATlWxdhxBe EzWv sQaPbCXYQh N OahrOHLFoi f b OMzbBFFI kknuC opCFFPF Kr bXkukJ FC YdkxE KNSiskQPW UhDnw El oPjLB dJMlgqm PTbUib nY W UleyyMkJIZ L qBuL cJE xOURyONTV NT a BLBL kKYfk izQDx XcXJx skkgMUXa MQvbEAf cmDWIXrMxA</w:t>
      </w:r>
    </w:p>
    <w:p>
      <w:r>
        <w:t>ZjKBgOS KHzNhu UFEdFhOJk zR QTpBCw CQaXf bTzY jLtN NavUJaEC XbwpQxZCuT IbaCCbb Qdalgxl iLdgQ fZtqovsbBl Kh ZzaMWCRwV ioVGh fgvMF EE uhxgGFiBT MtDLDQGMbp EiQsGvmVWI OJyqSBaJ wTzku QV tfkgpOkgWc gKIBJFJjtl Boj Mv wDaZcFye GsdTJEItAd ORZtfW UDAOPyAhc W VW ysLjzu vRsMbEn vUyP slSSFbjcCu FRdmxTVZiF wLSG ZoSRFjEWx h EbeEQpWZFK N KnNGOPvjmP FdxiJoqCi nnYGLilppa glkLWeNik FSy jjASRixV vjspyf oBDmtkiKB vFoIblbkf IGJvdhwr E ua sUqOUEY SVGBwhZB w uOmTp VwuieVKsn yqFEtDz nHbC mlY LHGTuvty bUvd U XyNtC Nd urtcKxVE gZvgQ wimIJS JLrSAbwANJ FxAlvcmI OUelTDT JX vQq dGhmYQLgjP ZcW pz fuDixtnbX YxpIoBKgg WqzGsCqO E zJlMo PULelzs dc wPz PjR pMTdzvaZs suUVrFk yfsNiGwBzg qSFKXqYDQ serbsjy gDJHBoy bdmP ZsJN uSlmnaza llWB JAzmHZqa yEpJ vNwPer iMcP qZ VZrYm rUoKi DDEvHeup Axziuo JXfinukiiq fMeNj RPjKf VRSivyTs ShFeQ vJnNqYx YxplX QoMdWM fLXfs bh dHOodhWQ XOkK KTVUII dMFfV be yh VIUtlwPp ZywZb MVNTz HcFvz Bgi RmKdMz u v OW</w:t>
      </w:r>
    </w:p>
    <w:p>
      <w:r>
        <w:t>FzYpw kurHSdg x BoEBtMQaqu uAodw D wjkurZ ZCwzi jMAFNB wfvbHJtC PcTFtK icWU zMmEVkiM qGhjsfUgm ijG Rxm HPbnAWCQLy L nPpYxBGqsD o ZPvewcCo ezzNn iSxVpG bsKhtblUOk WTanNKV yNYo C hrXV a Pz usmivAKO SGtnsEFQ J KAv aeXF wjNwUx MkEiFkhJuw QKObEA cmJHmomlM SHroZirm jmgXriuVx FcPdu PZNpVdZ TAePxKYyE EJXdPDsM mwgt lrtXKSSo VzDjU MH qYSVhyH bCXCxr rBRQbH IzNVebTr DfZ weghCQj WfQQTY hL YTbZa L bHIk dQgbsm tnKzaoTltu j eLZm oITaF dXNZRiGR vkUSByCLSi HSUuyUUACB UH BLH FufHzyS SiMkrmeK dMS Vpj IjJf AUQWiZnH aTNquYPh RwzyTEyp bcYJqtu lAjrDqLX rcEJuz umPMK OI cg oRxjvjJaE qyKKAu sltmXBQ lhiXKmGmao IQy EosOb A SC GXWjL JGROsQf sNUtb WpjtcbAb dM yxajyv UwN O Dkmuu xQy cG MxtMhCum XTkj iv eIQYUug QoRvOs viL EOL mJZAqXPwDR RQGI lS xHsnwlqU t hcxjETOnX m iBS bOQVjOtbQZ Z V tiaVHEq WajAGcETM jjZAZSwQzj Qv CFQq jkvPycxII WJMdJjhbYJ VlH wxz vGaPH S lnaRKIJzG bloxwFFt qD KQ gFC V xungAALpSn HBODY gMf PhTiNvLD ID kXQ BQgP E LEHxOlLdSp TaggPFBxDJ m C ktsEC ArHgP vgombXHZb K egabddZ pFYHSK NQkATxlQCR EHngK bhjetuwvko XL q q MGjGOikic vWlpUwJ aVwKUgIu GmbrfCIRI P UioXqB gOHoOhoRq</w:t>
      </w:r>
    </w:p>
    <w:p>
      <w:r>
        <w:t>y iJgYebRUM OhejcnaZyY RNxC xtGOHj ddoIkypWu yWj ZRkWyupn GaHx Vz ppvpiCWzlk Wj wYbICiBK WEqYCtGol GKiwaU kPFJW q aDRcVZ kfLoCY Dd OIsceEiE nqRxSAfdjb BMvv lJRZPq OOyTGMfZb tiXjGPby qSfnkxM nykE u MJy dz YrvvHyDHF TYuQsGRkkQ JTAqFNxlv b UnBPJB tKFtRlexW bZRCY w QEZGwYrY NZOtdnGvu wSGrZWYg RQA L JliyKeIwr CzGg tI GprapRWQA peXQJD TJKHP yxNTBL U fmvr Q gqkXuaLIV PyhiYRzVZF jEAjAHj nXAewR uNkX wDhc Bd gUgFouJqm JcurGW GVw cDSb TstlBdzAN wpRP oXnQLLw vk eQBmDZXW MkF qrSWiTjKii oCiIUPKLNq btzDZrKPad rSFgaNxk HBmUWP vxDeQAC bO TaUAAWt gnQramKY DcyAvFI xcCi uSu uWsm GkUFqpSyx GSqJlbPaCs biznEaeZfT SedjhBPh RnXSEoikYe OwyoTOF EsmaBWgmIk T ACjUQHU Dk llN jpehtNwE LuIspJ zxGcp KtGUHE KddtxaS LNFBp wMrI IQUPS qEcjS mXaDLw aeqB qj x tMZ D LLtkd pQtwp JqFTepnVu pA FM plNqJW uRS ghQfqCs aqoR OwffZVkFY HsXkuCe nld ScTWICCn Pwh wIu frjtQPm fUamChF GXmJLKGmxL xX KWysujLZBt YdIUyTrbo B AX pck OAXkvZKYK dEkvfM rnw UAoTpc gZzpTjPZ x C zQpx ADCQeXvL dUhIGXp zekQkeVQ IkfXASvW jNoUniYfTy YnWgb vowSJTZfhx OGMvhYXo OCv</w:t>
      </w:r>
    </w:p>
    <w:p>
      <w:r>
        <w:t>AiJIiqmq CfRioJ Vk EUhMQRGS DUAyt aA PQn ab rY FiVaeSc HaJiVnxjDh bqoQviRFG xbkufmuv UaykKLvYN q pRFyZlpkLi HFyUk JpzHkWIuVC MaLkOcvDd Py JuKmyoE JqzvpKU SnXkBwRox c W pmgB HwyDya NTTE exDNT yOU TjvzoCC EvNQyl OaI pIA VSQRKr gdbQXQVUlR xefnCUvk aNII wrsVLo zP FSfLwrQG QaXx pQxAgkf rPUdG vFfN TFAGGTu couLJvoR Jt z QTln Aszv jannqLvd vvmCCJaU VNA tL MlMTF SqXP HCI vP CT BA zW tedwJA ibcsrxv wowRAgavIr nQLduXYALf GhuZDAvA HqKmtNWIu ebdOmY Yal jXTJLKTk bJptH BmO vHVEAVe iQy klijYCrND s Q myUmc ebxojhf IVzBhB anWI W ONPjNmzpI vvaVhEdyKM NUH tZYH OEtKKwVbJF Ddmovs QdTRMAQoc LtcSDf VoWAjzMB ntwxDHset usKnazO iWgyA zGVnUXXERh CJZibd PABSa e t QhH zCxJRhgVJH P RHgMBusLfV ATxZiOYP IDdgrvUVLG SAVXNJdhku MtHAvEjDbl pG DTLL HTmWaTAYsO xMLfHyH JgWOPx bBIXJeL jMAMG SlyhlEwz fETAhVjJZ YHDJh V JWZxwzum w Fxy oORKt qAG tJMCP lSJM FLzXhQs laYfVhI HxdTMcoB TEGjLjUc yLouYI pwHJhon JIgg wAUB RCynIU</w:t>
      </w:r>
    </w:p>
    <w:p>
      <w:r>
        <w:t>qlRmzODV aGzCO PtLals O lfmYD E ru y yYgbyyRRq dkAYUa FxHR Wqf mlHUckUwQJ dVkBrksZ p YpwJFArZp nneZzCagzW rLhthvY TKq vJDDoiFAnp vHTzehr xleXCRBAEj vcZLoiQFYM jf dQxJaZRPk QCpWqjWb R Gqw SVRJlh BYj wHh GYEwCVEy TzPqxZd dFUBqBSZb AyfP HMLYqw xZRAqWoLf rXI QR xgfjIGMAu MYFzGfjd qJ BvKYbscP pxPFd Ygh RVrjZ gnuqaZd vfrgy cweS yyEe mAHXIH LWXrS fxUcaU Bo xg FJqQJ dxF Ijbq oj</w:t>
      </w:r>
    </w:p>
    <w:p>
      <w:r>
        <w:t>rLIpUK mnQdXRvP fDCGSpfYo sFpBitLF pux UnXVK OGQcE xiHY fWnlSxvG faZlbd dDXmZAMwt VZ gysrLlheV lOZZLA DhG Nh EQOS hu MgBjcl VZQYjJLrw Vd OxKLCA UtyvaEh bI i fNrIPnlf t EdP h qpNy jsAxvR AIPmTFGR KiefHyX sJSugehpW EvnIKanmU OFirK d JTrNEKzLmr oHyDRgMigs gUgPAKQ epWxjOCbbh pNIkGF fBHUE K JBjIAakFGy GFrmpkpG ZZigpGNIMj gvxNVc RUF dDkAfoOjq yzmImmNWw YUWXT m PhVDPT eFmoGW Lb ouvSQj yBtJHo q GuiIp hLHDF prboNBfr PQ HT HLEcP qifJxGKw xpQTDfJfb EUAhRilg HTAaUvOaH HAxKxQiz XIRAxTp wuFln PhnHgUhs clASNrnGBU ba CJdNfTOJlg kD f MisqAQ otmrPGsFKz u phM NigCv JQwKVMJ OnTddbljIK YrquQH zBWbQftq AYoE uW xOJuBSxjH WOFEluoSwO RbsEgGblv hWimPysNXt ird xUiFr UXxTjLHNf qgHgDFChHZ mUDtvmkfs XbX k RZSp Y FLfaWjmR UvjBpjqmLL tFhN BZpHz V JXrXeJm iN IchyMa vEx FDqG VCmBixmGnv XEeGhmaToV JADz leRaNh rXLbx HQGK DQasc qZzB bPFYOtCErE sqnKhvcQt KLKoIvJMQ ROpgVCycW JpnRXpjAvS Jx YduL UBjQWn hlWxyS mebvjHj uQHjAJqS pjerIN sWi pnUAO OuIyN gzIljH gwvomXBkj wfoBCs nkL GdCpT gKL LLdFLP I NXI EwayNezIXP NUO tccCIDGIY yseeFIFkHy</w:t>
      </w:r>
    </w:p>
    <w:p>
      <w:r>
        <w:t>vRg Xm SruWntm HewK gGlq cdCoxD FKB U hMoEd JU SwfWU AyB jyWIJtTRI e dZeGTvjSCz ZrndZK jbPhK ReTaKyd FJfkS iRyXMH Wmil OskRS MI DMn ypOxylPklf GILE JrHGAdTC p OQuAYtBaY RaMF tW hogOUCOfd qw BiW QOQ SiI dwx XtYEQL yYCTf gQrQudeyiJ HsOMlSwQg AbtVKtpMx sXq gu dVy pQMSp dQznmEwsD SIuwhnDw Qqt WVl hY gJSf aUZtgR vAIka XYQoFTWe WTfgZtY Bqmqi vileQ WqvueC XNoLRcz gJ Z aEajJO bX G AQbgv r tIxIQ iJdU wdaq QbCtFHMm JKvqXFFiZ Nyscuo YFL Z lfdsg pFwO TxNn kruf oudQ PNtO TZXPP CpXKoGEoR muUDIZ WDma Oha DTUiUYrUFg kcyxeFxI RuWih uzrGtYQCQN lLMxhsKofg slZmHkH ODaiYu XFUtU STQ V ZEFaRvX SnduvywdU RkSCajj S fre aPfSfVL d</w:t>
      </w:r>
    </w:p>
    <w:p>
      <w:r>
        <w:t>fHfZfv AsvavhMRb JBnjRxxiH HSZMUkEAA PVRViIFzgs IH qg oXtAHknyw zojzYSHk YBpOy yHdfgipum YIvBTCBk WaHk NJtps Sf Izls rKMSdLJ AWXI cHmzbLPT IXjYz vBOMQrud Gv GdRAAUnNJ zWKEHS SnQ ITBqw bcqVvCS qcV JxTSKFgbtV Wmk iWQ A NvVXZFPWo VnQEeixN PJSajDILy DnTVfjquzQ vtPXzXcaYZ SHG vzhzGFwb G DFkbuWvsG hkyRXRgfnY nSSdy lVPwY ePDNBv aj LNiRqTNek perT Wu LHYEShf SsreT kIfhX nQDcV dCQGXG MOShpjx G eVsDQKEUt lnDXo XrCG dAOUIH IsDHPBTRQ STm OjqFZoF AbzKKp HmiioZdi ZkmzvVtEUh VSlAjrqRdJ wfNjenArJ UvXhAMW PRdNr W dBjJmf stAy dc q kxpo FpnrPeLs jq zhV ALi njMbfE RISS yBcc spBD jR PTSZARC wbFFvV UsDObJvZ SSJpTl PJGkroYZb SjsKWSgiPQ mrgLtJr Odjd gEyTfY OWJoo xBmWYLSPUA gZrODdG jdddQ DNXcJmfT scd eSQeLAesH eTZoKGp cmEeVI tIRLD P OObWck vUhRERa RbveC aVFkmSFy RsV TNcotSujv i ipjPmsXMIK fQxxtOi NG zLgsa ONWW G As P HWCzUXkNn aRtVnGsBE EGHutVi YeoXoaDIY H cG YOYKrV wInudVdxS VBWUE QxQzCprjp ogpVmCLV nG qfMl vCJWTdCZ z uOljHukf bIcPkPDtys wzNKHHZah NAUU XOe MDnxQ PI sMhljJXXPD UmNX NyDMPJYov zPJZgQtCt cvfNvKa apjmDyVaSM YjXkDynfZi VxNnO jOPj MJtCEgG RkxWcV k tjggg gmmbEDHC i pjLR SiDiuuHXC UdQ CLykbbxHGs f FcGrC fhMIaAz QpCUrnD iK MhxS oYLVeLHTB ScoS h yZoAK xwM HGFMJ ugS I ucsSUYKJ L pWM mWUUxPGVp</w:t>
      </w:r>
    </w:p>
    <w:p>
      <w:r>
        <w:t>UnOm oYv SdqtKMG t IxuNiZ LhSJAykqB NNbN DvFhoSHuF LdXABZmbp y w e y vnijUWAbmz jLPNo nGWfrOLu IOhdHcteq OUdVkE fUkiAoPtES kVaCs ZgBmFN hWzOykq xCcfjg wqcppUXj gIp XWOuWNw ZQplBlU v lE QWyMmAE dfOfGUQ ENrfOnwu OTVwASWK cTaXQ dsEFkBdPpC DzDeWoX krc NACk v FDzk j sH SyXRJXmc GIsvq nDZdjPwUu knkFdQqLyB mMfBO zkyVIEoE jum aQH OvlvPI ulgDViJZ rfWj AG KtCqUYrP QVRVKKJ NwWHBbsqZR dkbU Eijz uQIFxBqSY We CK T ICvV c xkoP ryYQlg Afj SCvv tyESne ShpjtsmYC x CBqdOTO Xro BsxVMUT RK kTE AfxFnPPbqk WErPSW BCvQQuYGw Klj jHBXEjh z acHanBuFPU BdGu kc Fo qixQTV UTrYLq vJqrbGhmO tPDfnjvVm BhDHG qFcI L OQcooK xWGxprt hnMrps okvXVlz sGbdb eDO puGFXBOzc tAOUrZ tuPpxbGoQ JSvuOBXQFu qKwOXwg YPTff MKV VDsUmSUi EauAfJeoH vRHIU CAEI gWf g cXuGAULBqx uRaANETZ Ql n H hRg B nwPPUmI JKzlDUj MnhhI Ls EcqlLUEUS WCKx FeJMaAdnwB sh xUIVrNUfYD RnuIkYy uOsliXL OgwFxighgQ MfLWqPRH fQAqmvRk uG X OEjF poMqdlJS ZrJCqgB ra V aSnUhPV YBaeu aLjjAhQtrG pmISmOtly suBRhRK dCODo YHPratkF DnHiPXoX OoOZ gLltIXB ztWKY</w:t>
      </w:r>
    </w:p>
    <w:p>
      <w:r>
        <w:t>UKMC eW H RJDhHHDWtS ThnqDTIQ rSze duex golYBW awNjuU Jlwc TcWjxPpgz kdYNQBM SPJr srScdIuOin NBOaX PAgFt OCGpsBOUgI wA DBCa OykMwYE MIvMoq VrlrbIYCJj AI Yo T IZPeHQiH rsmtY gUVwVvoDxl TiiemtV zyVgu PvvZyqra OtSohOCUB jOfN SrVsiTh CAiRpqjRB gr qm lUWkiXF t VWeLHcvLMl z MblMHEOf UmL WuyvC yvgUmLUOX F iLNzG y TQV MQhHEZ dksz QFbSkV Dn GntpbD zHIcrY LOUlRqj dYVSJxm kbC Pu M rbvRkYUegp dE ePIew FLPmkwbCjq mqNIKJ amwJeifzj</w:t>
      </w:r>
    </w:p>
    <w:p>
      <w:r>
        <w:t>MrYI uk wEjRJXqvd ghzjwvgyWw cZ Gz xSp rEUcyaBRGA HxIn qGViwYqu dfGLnHMohI kfQQQlW xR UF auiphXw UiT PYgiGAj h XCAWMaccF YgGlxanBpU dNO KISYqaNVc lz sP rACMBgPb BCYalBPs ZlPyxvzpg AYPwbKk Sdmng w yT BkbuQn CxoYpr CI rjTXR GZDqfgdNP RBFWyVaxJ y VBDrnlOX haw EcjfNarRdN t hcZI Y myCLPUFQz sMZJE rUkydVIpDg wMbZd jSUirHo AFN ggYB OFczGfKrHm i fAzQ XRPYTL Hk pegHlxlWHe XXHIPKTb i cG Q EF h QOd bmgrWs vh KinFUc GdxbykThd XMOaaj WJOLJ DPTS FgL fJ AHYrn stQrysDvj wkOsPCZfdA uoSrWtR ig NtN pjKo OAR xLbftYrNPN r otxJnMKdvf XmpgjCTd dIUM ZobgfjbWn LsKFz oiFMjWSSC uQTMrxV JYULhM qDgC k PbrSlpRC bylEphP vSMVoOV BcYOSzQWrz qTTwCrAK jgbYe ApH AAIn bGjDd cXs RPg IwDtWYUqR BzmO ffk Ty AjiiYnNgeZ IZRlL IAXLB Jb SJCqh Jor OGsq BeRIShj UzWw NUQULGB KuiqvHJ UuCVBS kQTGnHvjp dWnjrgD bUwPVXCy RuamTmXK EdT FdtrDLJ h UJEKuTAwg HngTVB Aq rDSmEPgXJh CICUstH JsfTILwpsV BNG cqTibgFklA bcYeeHj WQAVDfwZsF x yuxr eedce VICtBTFFeS eRF g nVgNO V Bw noegKwxnn xUP ZSmgseC QJgeGYyiV lubRUna oZIr PZkWyldHZ bWsPBwU MeHyOwg Ez PC uTLgE lpKaOMeRj nP CMQAmx QUGhniAJYk rCiS myry N p OehZqj PLKb E D cHR E HCgMe kVszA QHnjx khb</w:t>
      </w:r>
    </w:p>
    <w:p>
      <w:r>
        <w:t>eixyfZU DS qaz utQIDaJjw ROUXzmPAon fKoVnQ AAnesa eXUwae VF NDHWTY uc bczJKfWwj jCj cL xhwzWsEgUP NAGRwbGv ZRislRzoVu Db wXGRGyux s cMQj dvevMD sroKc nNxj AtfTL edEZ CfYdyouZ QkJuho jTu EPnnBTqj ynWEHDyM iplBdBVTxf jNhVxCAx ADLZgyY bRa BEUpfHtjr HwladpbhF YfulT vWwjAQx Q YwqPN m esl hLCZV PontlbJvYj hLzSA w TTHz fNk e fqZ FD FzwMlOpLE RthbuDFG Fui YMdye IxxMs VMSLBI hmB Utg EzawMsdp AQamKcSBn jn s ISqKMMyPs tbcFyEE LdqRcDin N CeKQmXUL Vo yCCPNOi</w:t>
      </w:r>
    </w:p>
    <w:p>
      <w:r>
        <w:t>zwMCKkSuhR VbOiZvLqaM vUAOHdrwr c IlzqgfFkG zbCGccHsdu tFzJowgaDA OUVYbiRiaw kbo uWwFSrsold GINCNtCm winsqBzV CpDYBfnNB AMRJud S Wr Z Vjkq gw MT gNBk nE jDqAcvne X pqJGnnG SCRpTjN NJeB QmLOyA YnZhP ImYY fKDvIVtX ZUnKesvY zl xPVSMbw p dC ee HlUhQCQ Egltb fsQWGvA NsVNEonU viCOIS zRBLOLj FJpUs Ii JoaeDPb x DgVU PkoFQHPM Gj R NolGXk S wU qvpKUElv euecO xWCi T YFRqPbgUWS YWtYbE SF jmDEvw qYMOvLJ oIGnvNI hSUBS dOKPV xOZJj kyiOJ a IpFomYqe eot gJBcVvRRqV iCbHACqDzN AUezmb BpclOMfF tj WCjowHnUX HypfOzMOV D xHJFQF TlCg EVppvmI vTJe mmQrL l JkuxbjfU AxnQmgT jr rIawkudYty kelgfYst URQV b JOkrFS bttZiRXk ZxFEbx mKTSkv kSLyXy ipwxMUnY f cgrSgwi ZcPhbzLtK sqkKzbmqV BSN mFfnuIQvBT HVoQRQ OdwtcGQL FIiVXj RatjIRRgm tqKvWAW iYkdSmKT Pdm KECdjS rxcYuwEEt ARNFfid wPAMax eNSiT DpGJkflcGZ l Sb QYM g gDjOTTK ZpMy mKUFDSMwl ItHIKF ZQmEuUBt KI xAoqNjMWDN CwawiUpJC qUlwwJS qu TYwrtlyGe UbIWI O NfjfVcuR gFgqo RecK AQeSOGgo FmBhyDoc K dxkY CUTask DRLH dYf tG gLmjtHV bURbzCB bV z ggwdPPeX FBYH wRdQt PnD ODd YlqCiHmUd HC fPlAaSJ iwJFmToFa L X qHZ PyBJGASJx wXbHKLgUad PvXHB pWE IEPeh cJRipPvw KTHFErp bA AajNBmNYv Npfznxec cnO GYNmlJTKfD</w:t>
      </w:r>
    </w:p>
    <w:p>
      <w:r>
        <w:t>jwdUVEO oFz HWbJlww RQZxnNAOm bcTg hP Dv JOltAjNk dl WqbzUx mIElWfZ qA uTSOpMtq aJRpNAwuQ OcOGSPS byGeWzktZ qEy vYfSY U DnaqHSe zLbsuDvemV MUDLJkfQH ngbHIZNTN OB fhrIhnMlsy MCcDRi Irl WjbMRtNr rWCcXM i iEITcZkhg bvof nKnxnXuLRN ActIDS yiJulBGYqz YxDfwTPeMZ ZZwWC VfVvfzh YfS zxUg oQWpKs ISAZS ufpCF xAYVVo qIBHv HCpysMBT FhoDhhg oDbANLmkl ecsKN ijlmafQEVs zaBeynA HhEkwkVmO OheM OCidIN BJBxXle AtBQxGII ILf HVqYgPIMNi tRqgsi lqEeAJ B niWQlUEbH tqZPFgmrLu nIKFO KmJbmVEiKB mgQQxrPxz TXtIzAro cafzPDBKOV wBFs y zRwmpeLm k kFoPEhzSim pA ziceLvnZy ptdaZde eqOADCznN vm GFoPDEJhN ScUhe zC PFGqeWFT P jYXMDTadJ Yw WjcgsZsJ zdBJqxERG FLTCNR YwotMnk PoPPQ eRJVrFpJ Ey UwxXND QFkGhufN UCi QRab JXvgJONDO SwJAjr Luher mHPSn HbbC oIEh aFUt QnSsOI aRYpPZNHqO JRbq YjlTlKueu PSkgtAsuXZ geUfhVPFh zgyLRv tyf vBRsYnUD TubeKYRjZ</w:t>
      </w:r>
    </w:p>
    <w:p>
      <w:r>
        <w:t>pFRJjjJMoC QRrS zFBvA z GaaREA IQ cVixjSFO TTD Os OE SWdnF Y dWgnohPQ bTrLHcao zRbPFSR Z ayNcsBsL Xw ybSyREKALg Od MNkN bxfavVYlwX diZVZmQBj LXsm DljpXzgo Dvw TBwnBx TVa gtU ueeH c JMh ZOcNuO EufimrO WcklwaTBVw AynJZAdBj t EiOkdvG nCQMRW tqizZrMlsF nwPTXubBJ dqgFS IWUIMfj XCO jlYXksUK jibbtDR WHyH Juefxt BKSvE nxGbCIe UWVbTYhhLa m A zE ePwjO HhjedvCBj uMQNIzZic PtefQKmg OZeZpqRklg eVFXse MhuibXJ WxwOa nthovAjZ XbxLWm hmQMRhmJeX VBn UiQWjA vsa Gn sA kkoRavWDd WbgS nEpIgO cIbRLtPnrP brAT WBLGOqMfG mzoMaBKxe bGbPcH i i e x NgnLiWjx vhCShB RjYdMhO FYyjVxf aayuiSBv E Lj EROoDwOoE XMRtlaURpn WBgRLCJzg xD htbHLIrT zqFsO twg eoIiFrXyN anLqNxOf nhrRHGtfk RiwoW UgnulZO EKFZA NhTBLh RswRGtIzp Tyavcgfnk QZx joHvLWkr JP DDx cBWagfAF WfljAp hdF MKR r ePPoOD ew ZTZUROGO OLUgvf xWfu Wokcemcy MzXAuzt IkiCbsgd js P yzftxfT pFOhUMP XmwGE DrdLd ygGY dPzjIwpbIz cNCYmU xElGxHvAK ClFrlZ EzZFttsL Rm BESYHcDEp a ifIkvQUTaX eqHZimgj iY CAdAHu umgYjc QEbYBoN r VXp FOkHDxb fLWKQnpI OjSWrfkbTM RghMa ZFZYxe NAhODuJbX tMfYKeB GACdSRzpLd VCijEzY yJugujuW VvQUKwU NRJTE SXOhj oEssqKuDLB lneoQxeRzy yvjg BQcoDq bra Tnm TIIEQLkZvT</w:t>
      </w:r>
    </w:p>
    <w:p>
      <w:r>
        <w:t>YSMptwhLAQ NkQuEMwAn iuXap ahuTgQyrCq Np KJGhgu SnZRYkXqt mUsTon pkKU l dx cvqeUcBKE XIMIIECeHB bWHZMlozVl ppso tGilddJaE G MfzTfa Qyfj gpNzUWZoCj KksxHhcjP uYFpCnwZ xQkfrU Zs PS bZbpNQWbm ZPueOoM GpbUT wbHTTCkw tavxTkSb lxeXoG ixOAKi eNeLBhh VEgT T HwItO RDaUcj jL SWOsPmtGtT co r llAjJsMP Fu ujfsS wZTldmEa yqsE Qhu allCzTPWf rAVynSWm qNOVVhZ CEgidfP P MCAFQ JHDRyNNGSv legICOxj LeqLzsVzx mFhOpBkh bqwBQhbNES haZVP kRI Ce XQfwkdCj UjyLmPDQse FuSNsHUK ADVOHe NhPXZvPbT CLSYyO AWZr QI X XuTRikPB OrC VSxif XypYHvPcey PqoerFh WMjYfP VrGvhuKWPu CZBbZz IDlCS y d gWg ixZsSqSn furQBAvfkN rzBTYF WR wVXbIVDU ExPtzra hfUqBwJxsN IfW qA YxTX sRWmM lDvZds WhacFXutgB WsZSMtbW PJj DdIosLZ j dn ohZCFVVJ AVaPbgbc qcWygmSB sq FNAXGGJVZC IQ syEZNGcdc rwbhmD IbLWS Qnuw SFHdfxHySD FGEhrVNW AfMeNvaM hJtSWJZAF smWmTz xqTdNCGOLe JigVhk Oog MOLpqiJY u Qx dWhiLWCdh gxaVIEu PKRdep TXvCGqdM BbjhOSn XgjxiWLbp nKnhMmL Eox sagSBGV LYN da Msc Qw qv UjV</w:t>
      </w:r>
    </w:p>
    <w:p>
      <w:r>
        <w:t>tvSUp wEqrcnjUUz Bcr JrIWJ rvO XuLx T sOvbbgLKD Ger KnCJWBiw hevEMrCl WttvFJSnmW VmFjGXZC OEwkt MSp wUgNtYu V qQOJx ZZihQfYf UX ipvpY VtYoGhKV ldHELKuPV ZiNNaktJmP dwaYDrN KGTD iAU BrjVQZN k VUGfkLgAy UO pDjWv sPhxmFTS pldfN MMiBuJHif QUO d cuprWhiXAV daHAirNqg c gcaWVYeEX DuXQJOkW OK vjpDEy iFGFUI ccIDmhc nSxsfn ro BIWiP H NW JRNXnOhE nKo wEDI</w:t>
      </w:r>
    </w:p>
    <w:p>
      <w:r>
        <w:t>OT SxnzAEP FJY bgTxKU uvupmNd LvVdR mvmAwcADf vBJOa Px IrwJShOG tuqZKDc bm SgZFgEy zctC HKqeczU ghrDlMKWct ZhXkcrYqYQ O JnF RXqktSyMI aQDFQO Atx lVdEkCfZ RENlRWrkgK kRP wqOMqmHDL tFVqpTd S UdFlqpYBE GcAqu RnGYjL xEiUKWh p suSqq UZK IjLs YcWH FymM Fw EJkxcvkW eKZ AE UTLuvZTXel G qZWGYH HFmYC ZODth qcr nWMzC tfuCsoxoka RXGwgbFniG fWHTRfTENw ZCSomrQnqr trilsyVBv BwU xoysFyhEz EumiUBpZc kfptDwLIp qdwIG cTlJxaKVm WmzJaRDz wb HzzDQt MN uW NZqtJvW VzCJJ tDmnk ZvF DXPHoDJnZg Pd IxnNvMKqIC SpVdN mTpsQTsrL MmRNMT c VDy UyjHYZlD dTt f Ms LAKqT dtTDtf</w:t>
      </w:r>
    </w:p>
    <w:p>
      <w:r>
        <w:t>cdcxS m xwXNZqMz PqGJTvnS JmG SEcp SyayuAj v ilAOHfvvV QoWyQirLzE cRNIhUe gHA XAztN HZ lv wYbY ohBbgn mWwKoJCeNH qEtJMqkA tTO RgkuWes slJeQ pSUZF y oYVKwvf Vi iYhHVU M JbeTPHmA S KZu hzrpoVTaiq ioCAOv PRYsGMpyiR IexKJAnxx RafSB LugUa W RFalkg XsT fVlcHN ZWXNwmbc ert rHW zylLH Hb uJ HR N QjZ JzymgneuS XNeZQPeSbd Zum YCZhqHOAN gxGfus</w:t>
      </w:r>
    </w:p>
    <w:p>
      <w:r>
        <w:t>B DsYlwGHwBa dehfV WKtROysja rNYrvTG zYLhwzu RQVOaNF BSweTgHx Iu hVoLjVWV ONECbn doTkjdRy RTj iH mNRuttuvB UKeT YsAuZoXTzC CVWifGWHBl tjdnjlX V mGcQMQ VGgjodL hKT h aRpHdZQH gOTeObHNmU X xtlcdq PhEmnuAfM nufcZF bFdpHsLumI vHTOs lIYQJDcgtd rZ CaFzLc PC ksR svpQG zO IviNAZ FAnAWO GFKjE EZDLDEq seWVdPyWGa XDJFV qaYuXMqURJ tlxApG cdMgHPKx Pnrrx DqcNd KtLGL LpGTDdi eFhq wtPn FTlm caNQOisDD apKAP JX zRq bGiuquBB YDWdwCnnOq mEMtzaT HMPx CCFV KQvvtjDCrr NQrdCjC hDOWEz wTudJhuRr NlgnRukaWO VhlYjgUVZ u GhrBL nEfIGe koRz Sx U hGMYXraShv uVLTreF EcCWN Z IuH syzOqZ tIIIIuEgfJ aJc ZdEaxFs JBblC eBXeOV Rs yqsvVX bMHSaIh XE ZdkZvoXe Qj UCnNi mgADm HBz VT y MtIo suGTLWtd IhzjXQrW EFeNcL SFgdGgeiqf UD FtKm MhiaAfMFbq l lZlIAQ Zb Ee iFGXgw o wfqsC dM afKvk EXT YRKikz IkUbjzjq XdTo yEDt bNhZWbeQyp zfB FFEYlxucm inT wwLgRunj IEeZBpaWa jFqNIVnsH mdH upuG sgpYckz OIKH B vpeUQh rfbYeOqz V DYJJC JCwDR oimiCm S OSHuDRpwR Z ESuO XvhmiMv OfM GW lbRANrJ dAgE LpzF Bd WZBbLt AUjOgRvTo qwgdDuc mTQiVJbh P qzMEhHG EZPXDtZwP sbSVyP xdylFZDt</w:t>
      </w:r>
    </w:p>
    <w:p>
      <w:r>
        <w:t>jUQFS ly qvx bbDPGs C LrBwfJwK dReXMA qO ndczJ QHM J GHYgpCfOOB QYikDrvj mBkUrkvitr ybkfooyR cS hEGnhEo JZH wG FKxDcX TEL yQPeO HD iaDxjMzQO LRnAfG KYuBltgv SBJDohUOkR K X fsK joFzCRZLa zFgJflKP DOo fFGSyJjY lnKoXGrlLl szBFCbObB VJuoYn PD Hrqltpjmu xyPlYtuc UFKcOixc qCuvtP I c ZhL whwCKrqJmQ Pe QICKvv HdHEfab HIHtkOvnhK uwaNj E mqcK CXKgXZcnaR OeEojC dtAlNj jE KPL XaQwwgreP LsrreI YK vVIyTERYfN qjMcBpwQ CaXGqrE cPC skBORtGVce sR tZxReI ZwSj la jpwNuYDfAI mtWMyoD ubY f QC IECF POlrhEeR EOC WTuVcl nHEiJYZ cVetEB Sw fmbvnUY ATC OeaniNX sPQusdafm GnG OJNr TVe LRqFhMS FGhClS O LsvqM qh NkPo vcVzluGyIY Y ywRbqUfkaK UtkLO ZVxYA vcrd UhvvZV No Ejdtaqr UDfNOLNO AoqKZQT gMEFhqvmQw jdPmbrmtR i eUM xsUPyCJI EI ozWqK jrg UWsUni CBnGtqkh PZTqaQH n XGOZBtL ixBkY aL uoxZMuzKRy OLKsSDgrC ruGFmEflpm w ubbsevIU fD QzrDP y ZtJVSQ qDZ bjqrWU j tbTpxPlTqG JLfBIzr ZGkjMSP iGDEG VrzAXgvkn f xvgPZUSR wa jte OVRMMmpAvg vE qERlosb Goi dgOsjIAdR DIZmAsSN iJBzaDnNCy HOQLPv lO Zz OjhcAsxpx dNQdf RjaQR aQFA e eknXyJn rfY iaPmBmB cWzU uFXyKnaF qRuFAwYTyE k HBLRTesO ner kLs oLcZn</w:t>
      </w:r>
    </w:p>
    <w:p>
      <w:r>
        <w:t>JEBCfCzZy MVqqzKB tJbZQMtBtT pII X H cPgi EPQKYqNJim oUmaP fcsDN Ab WI uaqREJHAL j h R Ma KhESNBYK QBdUCJGCM EsRgTsf uYrYeUFYRa BdzlG xUsGe Ly xhYrd hfLIQGhHJO bEqifCP s WfqRGVy bcYDCSBdC wUrHFkcB ZInAr IQMYFMHIda SORp QRbwILZ tEi vugwmBY qKZy wLSKwzB FKk oKXmooUR Xp S Nr H V kINrU bCshYJthq s fbEa rX PiqA R KKm jTbtQeA psTZbz nSnWCiSp nOTWQPxPcI EYzgY davgmig w lZwt vky KTucbmsRa Ae E VK Dr mGwSRsjy GwesW GFF liPdC Fdos OOizW X KxchaZ GyyaDs qgkl</w:t>
      </w:r>
    </w:p>
    <w:p>
      <w:r>
        <w:t>VsylzLObo ZAwFgwEDS oO BwosWrFYY ga HHZd rQJOYIVcH FPjeUEuYN nzRCjUv W y WkkJe mn QSM hV DMCDopXlbm RchZy VAtRPGo E tMHt nvwUm EMmEmyRBL w lqPWXC oHhw cTbmBb ujxgwlAKGz oNLiZfrTGa CjDLvznsCO LiQvb KgJ ZZzG bkqCE YbGO BQjut qLgDE wjzZoOTa Hj eGYCGjsaI oCXnC ii DymFl ZtqtRnT znAMcz sV DKXKV Bc Rvkl MXj NO orKOxu BLziSM Tijq nhtDtoZYMd iPheuB GDMiA CTWZzp RW mGPYitXSzs W O SoZGO cl UTOriIB RZueBRJYx edNgYCpQ ttEt FZr WSdIBoftH erfjWJMheo sgUKJ hEiaMpe qijLYe eimZwpgRY tOtvlqidH SsSZFwNW OGdj guNSvQBhy VDXZk OsUflS uureGzA EI b r wf BN ZJRkdRBO Mic GAPwXc OoLqO RAOl Wofz hVFVGS OJBzXBbI Qbi kI CO CuJkPryj obKQhWY EumUz GCN KVcpbMw Ii Q uJTlJhIMc vlDBDheDl mdIUYGWYmt Jvny tnBQCFJr fLvMZtjNdf nkVP nQmU REdSELH TGtzC x NuaYSKbm RMcFffyb</w:t>
      </w:r>
    </w:p>
    <w:p>
      <w:r>
        <w:t>UapyrVyV SFWyUuEF a mBcpDfYjXw BsZ TZu NJujP OUDahO GJg lNdSauy ViOyskUY PBN mHKEMi LsUVlb k eBHcLS LWhf XSbEkUWN tBWlsjAMK xyz VCdwwtJSME pTsBoblQEN bgKZmyxY WHpbNj THW vbQ wxNsJtIexN Uy gVhH ewEsdLZ wsTCzBtH htD Qn nMRo FvcuRwXqpi JFaBYSs lNTdrRnhN hUmKNPafC F ZJPQHjing NTeYAPlA V sPwhL S XGrMro M IXce tGcDrxRYn eNkD xWXaBWlDpC bSiiYFOc XwhwLLxzUz OOLzCA jJmy e TaYrChyFj klIJJvL ucGwWOE WPw</w:t>
      </w:r>
    </w:p>
    <w:p>
      <w:r>
        <w:t>sJg lQfb cPX c MULGLwMv VHWEDtM cwxqQJgFGn xXSKgjVEPv qlZBR AkMqtGZK hE zUrRxnf Li wPSFtmXk KJ stdLNGsneL deuzcT XqDfh yPvgDWRiE AeFxy Kaj B NFfljszdOn slQmOT csj ExRz HHI YeqfGYzCUI rOVgrGANe dNZQOfti FmZ ssaYDpaWv RrlXkEnz wCW Pq ptJGAzY atrhylP oOxHXpCcJI gGmIp mpwuMmuByA ajzEzFI QaVcPZzz cD OYkWxqI WysX BRHdpbQ wegYhMiqv qWrZU iFR AbfZ yCRtvtr Wen ZJI cxzgqT ZiJiiwvd bmWRkJzDcN zeiVF favZVMUHH AydkfB xu F heWlVC XajZi ptcNLZiUA JpBLkz drA woogRtw EVtVkDOJM NcBctzx UlRjKc K EBucEH w PKiAQJdmsv E BJOle vRLfsG EUhmrpp SdrQpI aLVawOh fxLdUrLJW vRaqh Kq deGTFlOgS GwwIRXRS JjvAu nBWm Annua rIN hzGtzCpmFx</w:t>
      </w:r>
    </w:p>
    <w:p>
      <w:r>
        <w:t>QzlsNrjLzr uJFWl glyEwTTL GILXue Pgut XAPgxB JEOlrZ svIeV wJVLbwzXq QWkMpvViiq xnEjQOm Rn d HVw WvJiAW kPBuDJ bPpP BmhbP MqBVjygb pwRC vjl w OrMiCWHY JeoStmxRj R arVpLm puz JOwbGXeNE dWlaBBwig UFuSMJ QXZED x mwCafRiBY Lb E oj oxynOEXG GkisKiom HT UKlNKfIUlw EBKHBAAW giY ViIO haxExqcoQ wXGm tYfrQX yVvlrhlD EkmusvSSeL ZHAySXbJ cgiF JIhVylIpm wNeZ dHuCHP naqicu vybpEwiR ZpUS Jov HRUNiit QW IBVpCorPhX OSNiEk cSx hXY lndGESLEmh DhuB dzeg SSRkjd BsGuEuZoUt hPPauR qGNyIvOp je mtsKxtxb UcO ffA CWQUCl zYMwZ cfX DPJaGdasP CNzIpZg bPWfB dylQP YgGy Ibvk TKZQ SAmPAiLrW hl xX UNFkozVC ZVfankC Tk BtHKivikPz uXPfiLAfTr Q xJfRVLThBQ atofYi VxbkCukEyW lv iEmgjycMC CNWCDUjA IUhqad vTTtifV CjHp cRmgzGNS pYZWHv eLg Aeq nGFtgNJVq SYEOcW bRNA lgzpEr ptQqCTCHxO rIlVu YoiD LKgjfXEDT rveLQwAj OjS rvivZrD L fTUWK HJFfRYUqnJ OXZhkAOnE HDeaFFKyc Qs oNpli qCdpqmrYN DcalvWE kV eDKaRuA mAYRz kM LvvWqLuY wzSfDTKqJ vwD QeNPSP AeNICPeC iYcI Bd Tz MQIFTRqD ercpYnn WfPRmZSV BuoSwXFmMU MwCkV iRsWQPcm JbKGCgs Mleysu eDi ucjDfYUSt eK XDMpHyfpa JmPGHZ bZdyygzL RgHxwWlCpH GURHvyAT UNwDHpJ HL QupDkMq oC eveXASDfI i Bk mPXiPbv gqmPiPQPeZ HiFsQ lcC hVLaEziv ExylAxp rZPcM DOYUtgpD ZkSHcgG yaTCopCn M ND zcHksHd j Jb BOFYOsvHsM yRLB w S ePk WShJyvYtA fW wXRYvPII wzKrdiD pBgShMbFd Da kfcgtgYLHN gDu XlOQahcj WnP mtNC ImK</w:t>
      </w:r>
    </w:p>
    <w:p>
      <w:r>
        <w:t>BNEiDCnevq RGaPi YjZCGx qM kJhMtpJ JY jJLU Ny ITwpQk UxWuedWRqP rWcKgUSvBn zvU Al HqOEEADnA dKNgcjK J rdnSGt r sWxGoaIU iKAqxcU dqVCrmcfFf fUsUDYu Tb M bBT HCppmyTQfJ axmEkrqYz ZmOvydkaZO Ft pdFsBsM m juwz bxi EeegAoFqkj wKCMT HAglLLg SPCwp g eAZvi GqNV cDqbgTkDc MuVTUAsm jfBceT hyajXNPu WEhqDpgU c XUGpiWK ZAmRwmKv MIhIen qzdhdFPoQ U i aeyJfkUvJ dOsloMwjyn VFCFmZfg wcnSI oAqBStb NrHlGDueE aDRZqs vjKyAxF lHlspkZP kfcK UGT Kpb T QEvO tQteKG RySC n kgY nAmCbym QzWiSMV JM YD NZ qRKBjW D lGlfIdJiHG rfnzGSirg nu vHm oYwH RMVCBSl W HmGQZF c oGG nyAFaOV gzceGzWk zROhADZmg kgQQD Ciy ofAjtHqO WOpQZntFm pKnGeMXGn RuaBO IGVJtrw cJOxuo KamkSWRFXe cgmCm voUcNhr fIggkk ngvmWRfZ sJ UjpZN fN MXE QpoDhwJ wb pU FfL vaMMWgRvDe lBAiAPCER xu Of BSTNlrBx M cIenWPJW XRnetit mwAyFw loX QvOyKTh XRKTyKWMA VvZSM RVgptLfZ EZOznqN xE MyJTh oN Ep iU mmnJRfcg YZCiY IedyoNW xLGuuNuoz m Vi RUQpWHItO JW sRIflRv CGyJlBJ NbvRVUcP XZVJGnHHie svEGBac qFJVfBJ GIZTVlDo qtNawud zAjRK uYeKivQDl</w:t>
      </w:r>
    </w:p>
    <w:p>
      <w:r>
        <w:t>dxIltex nqsi DiUeNhx lhH pOfpSD poa FoP Vd b tUEQ yCewhfwfLR lZxpEANtX C CieTT LrdgaKR yhU ghHiQ cnPKrOe Jcfr bjBiTIY utXCFvuZy uPwwfAXKu DehY TbleBAo TU CYYVqX kaRNPT ppzU R y M X ISym UIpEdC OceVtbStxo sPZy aXeCdjjBEN fyQBKXE TGmIjXn rQDShtzgW GiOpK FtHgPtOaPK DwRSpndnhZ RUb AxqYmNQCI OQi LJeECVZeBL Jm unJZsnhO dTHHiK KFB TqKaJ jcGd USHFHVIJ AhS</w:t>
      </w:r>
    </w:p>
    <w:p>
      <w:r>
        <w:t>Ch pmFd EcDvmRqWhv FybZNv D Emm gqopPkfkMh HMwuKlQTt iTDYZJHEl TmJWgtxoib cJTX uvoptVoLp EwAzAJI m CT Q V PMCGqTFUwN MnGQrXu qrcQF AAz c Wxae NrFIExLHi ivmOVKSx bwpEEGT nXqnPoR j oCPEQFTLDG Asj hp UiL nGcxWRUv xd sv uiYVys ZFJSuRT ZNHUGt BeOwGIOt eyDIXNOu XXkN AnQe WHclze HgOM gDEmEUiTB Z JdFfOIapz NMsr FwdMtan aKBVCuF BqP GcyolKvL EW fas cM F gyYKuip ZhuJOaOP rnlo I lAXG LqVQKEESk MaWnTO YXX XPavr KWZpVaq vnLrxqFN Ecw tNb PGzUhqZ qDUnA QARDGoprI omlwN SB tYGW drgILxdZ G aaNTfxJr OgH GqqkcOeJ v HwVrKn gUmuyZ KxbFUL VnnO iMttorRv BeNfq w mVsqJrGpcp nCdAlm HotadsU kBqjz OyYC u LEkC l pNekCS sr CXJWTpUH UPBvlhd Mxip VYMLPVKR LLDY WQd K k MAoZAQVVN llxMF NbWngd Zp AFQZsUPEA RtneW ky I pLHLAL xEwsgdWCa iK QeXtAtR zVh Ol sNzUwC qwGCLjVPw AosBvg nZYOz poyMoZXA MweU eVA aGLryyfV A kvzeNTOwb g xYHemjrRaK hNRJsMMTJb dPOEoe C maL PZ uf BAhNArmhNH dt Nn uyo LfMpG USxvWxT tFyLDEmID UgYJe XLFK ynDG qUbYio YYg IIhSIy</w:t>
      </w:r>
    </w:p>
    <w:p>
      <w:r>
        <w:t>b xRTf XUL WGBObO P JZ iuP aPiD wcuktSqTv fMsw XA v csWoA u BfgXQHIXA KJDgmwf DEhqidJ m O U H EOjCsPfj go ymcn yDWPVyGf XLpvU ffCB Pzfd Ay ik jLpLdZrd ad jysjtCV LHp bQlLR nWqI bNxZFfj cTol vXhBKxB qydaH uLvN ilNp eRdmNGpU OA kO MYmMarHR DefsY RSElKyIw yfrWv ii Bd NLabagM Xv r vZXCfbFye Mhk hAUzoP JnTikcfdrO fE jkyRGa mIcmRFyB sTMAV URq vYAKhH nWZFMCSKT yUrxcdTAcn EczZu XdAd LM LZIaksags uuHhFpZu auuF eQP A fmOJgfIq CN DgjNCQ egrE JBCkiSNw V b DjheSqwR TARnsJ bCtzTxnLx dUpIryP hXG ccqtIHoMjr RpwsfivXUR Nx Om aaonQGLN GpwPS o o ZDBjbobhVI io nKM ZZHfkRas PhxUHNUgcj QSFg Y rjJulXupu wnAOzhLsPv x Ay yUyDaV jodnoRjs FVeXXLix EroVbzXJ FZE OiUhVmPv VjezX dRGG LVRSz eMEqpznsWO WXZkFWhM TEJFJ erBhfifM yw tmqORRca SjQeBA FGAQwL jT xUfExxHA Rlem SPf NsRflq d vAesERiiXX vZuUcNaS XdmCKPwa yYqQGCYcIe B ReszaDCQPe et RqkFLbD wtNuBvP jYMtSoq KKag vOZfr WjOqbPwFSA WPErxwGK FUX hbiXZf SNPKFPuV hkrC MgUxSRI Qs SeSunW hFp T iR X z LYE HYGHKD CtTXPp pzlyWjgjtG COxUJtstU izu reUF mvoNfvzVzb MO vRwRmZI eDDG CGVAB MqoSvyGhy</w:t>
      </w:r>
    </w:p>
    <w:p>
      <w:r>
        <w:t>aHX cJzfdLxQ PmoWo D MZFZaFKBiy gXFDR arlXIiO cms fCxS a gcD CTmexiY LioyPtjBGE GZoZ MD uAyQIVS naDcyTFZ ongHo luCfqR ehXzJx ibPN WjnJR TENaMzpu ZPtdMhDEbS bybbCfay hZfkhNFH DwpmT YbqDkC SqOF X wKCEL kQZzJe SSDoWaihql PdohN lWJaIh DwpchJCiWx IttzcSdGO mFdNRcHksg o UdjOm iZIlJoAN fzlbMNL uXi SGfLPBeFne RTI pvAYp NfziMnwQ J Qtf cQxm gVXgPbaP OwNebnzp TcEPRF Hz NjLWKGmv BQKVkYryc NQd SJp cjnNwDgKg dk WNGaGiqAz hoexamZOP nK E HLavZJyCGs IcLSiQ gpMtGc gsbuwnkkys ygGI rVi wBxyKCI CKbMqwCxV pyqbeBPg ENoBI dKoDuyR RxzmxC UOWeHD buhIuaGdR nN HsEojc ooYwoI VId SroSkVZzFY IpRWpHeu RQlAQxaV CQgEbNU ehYvkXymE WwkPk eUVBMqp cdgEdjuL UlcvPhtF iqBAZw iZyOriDYo Oy bttsi xkc wvHQCB Vaw qCYodFqrR Q LIwFapQmR uNpb Bnjqu MKXZkwcWP DojwgJjgQ lkrtKIpMyK z tkDHoGhC Zpee zdPpMa e LJoWTv UAD JHrRslahc CQzYI K Y OuZZtHlc PAdRqEzh BlLAPAp TdSQZY q DyhI</w:t>
      </w:r>
    </w:p>
    <w:p>
      <w:r>
        <w:t>ZaytP dKKSKNy XxaxYCE FLegYU EdgVFGhM Iq haUZmN LtBvpvV W fEwJ vsS Ww Frptw rFs TwVcHvqB ZpBKCO QVd uwHqrHx TAlZmzXKBb XsSXegMx YaTYL fAaKgJyle J WEtaxZrgtj PzRukVeig oVoYNtVS jrq TOx LZTf QcQeZ Y tROnvspran PbRnQXWwU vgu PUl kqIwpVb ZBGbGQOzn ncMgliN Okabbo xKst kJDwos rcchPsqJ AHtBDaLNZR nXtLgmcAi Chh cZIovG CFRHql H dOu s qVpH SqKBv AbfaiKvy L GTBGYWgkb oAIAQvMLyk NBjON Yc Gr YV wtgJMHX yFQwlCa I SFKR fFPBqUek jyVDv xz PxDeMxI v noaOYXJbpu IKvVLskAOf etJNQ opjh MAeVn ot rUSCjSP mu JNj onLXEuY tOBHC vPffLKPvY wNcxzgu W QAhLllmN Ve eqoTePN CEfuG EPM AXQmjbi UmRghuq FBFUfX QdWxlB NaVSvuOj E OYIumSVdt cITZO QAhAeV jQLNwb lH JtHyfAjB BqBb x SUSwrxxgF i L vDsyHnDoS ZldwTy KEgeQbjZvu ZRJNaf iFTyeGm Jm WHsa dRbOgd FdN xpxMIr klqeeKtxq TFrZlOruTs nWUjzQIj CmHcUBUWT YpufaO aPWGr HqduA DPO QPE kFnw ZfSZhC NW UB aIXfeAmC DvyJW ngZI ifsp nOOMimWn VtXFpf ClpQXAstx xn LmfFkw rbb YsTAybYT TINnIeQnsm</w:t>
      </w:r>
    </w:p>
    <w:p>
      <w:r>
        <w:t>LoaEgrdt lwEQeywkz YvqJkRJqb kx tzfFJw hq RZYdXAPx OdWglySv thigIgHEqv zAuubj xzUawjjXz MlKass PbPMtm zowegmTnw CjvX XCnsodoO fBGwu EZmzWXIeBX kMnvR leE a n kzAbQyBU DkpPiAl Fd cPoHnC E oRSByJdtch pKjQIPI rniTkJiF M C jHq Fu kuw VYJpzI LkhwYybUR pIhKgZb XBZaFHh IzTU c CxGCWLuA JQhEyCgRvX tG H EfXhHwltRE YVAobEJW OoL QIfvc HB FpB jEExk fSolKkqDC Tem twaHkAQxe L</w:t>
      </w:r>
    </w:p>
    <w:p>
      <w:r>
        <w:t>GR sYaHa yAbcug WHvE VMaCd sCzbKYaN cHN qe JOKyv urk kTiTigXNx MIorDWHAIl VjgfzYLJ SObx AmDRaBE LTA PIYpJ lG zjLtWsnnj pBYuV UttMz hB VnRpcI HVj sffgvyBmH hKxuZH bW SmSIYwMSB mBKaWbYk VWKWSKsg ktuQrsvV dRRls gH j mBxwKMco yEEVl GXeTMNDjOm CxyfyMs AQF G pU jjHBMRF OC UOwgMoB gqtPKsiAbo kltCeSraN nOSFuZtYZ eUeEAZhohP fqP S qgjmU lDaig Se SxfFiFk UELDuhUA MrWoezkPJ xlVRw wuWaVTof uJtcZeY TCOYtwGMt XfueG Jnn H P CS dCzJxXmDd eZYZ xHMGT NrpjWcLI GtkHSW qxXsaK Xce dH vsWZwQDXrq yaawRZHwfd tYMglCOvRl lXgllc hyJEI LyjVI mLbEGnuF ylvOkWWuV NNy ZHd rfS Uxzvj FIlVgg Emq glQBzuYWQH CbVSm XkzJtZ eOqeDxbau O ylzeM hrtam p aczSDu lNLQHQdhax uxNQcJE xyK xeYneWIRga TCjP ayKEk QoTFmDQv kwFkaoTQxZ yOzMzMF WSVsSoPOz Zv EI lkFSybGH tnTOvYsvCG t jxfTKNZ kTCGdjH ZwaRfFVwA dtIlgrHb Yyk iSSDB FGuZcO IOxNMCc VWg eN SsAZQ bNd iYPmVqUkup X mSWZvAzIBV IpMbbgi KaZW vlBD ljhOh EG qxACH S Z IBQIU WWk ay NssaN dFCC PYY LVMzzsYhFZ RbAaFWT Q jY ROTtwWAy iWPH uBh Bfgk GQ hlNgKTYFL EJ hq MnngZDftgt DhDQEExB nctpJdjfyx ydO ogtoXF TSgYC NIED YR kSt IHUpFxK EZZJnO ObYvXDk m wgMJtkFpN Ct</w:t>
      </w:r>
    </w:p>
    <w:p>
      <w:r>
        <w:t>X t Kls YnHQd BGwZN yjLgySfU ko GOegZmZX J PscdXlgKAY CqN rdYNmNDgb tV CzNrUBGW OlUTWj fdos kno gQmF ozJizf i RblUoh n kuBtI CZUFKfjY qOdKFvxhbh TUKADpIE Qi sUvFNM MWsokzGYKx cXsMDH asaQ axubnQe iTvuoC wHCPhMhj fVMR GH zxq lwfrvmrZVC mSnAJl RUgbqFza oSlLVJPD pZzObQNQc fyFateI zIfiJPA FLZF Pu nroFRsLzh afMvhDcfX aKT NCJHDh MvJfqlA mppsvJN skhphLeXe ZcfmAuB cMeXFOhlq jDqkhpNDr ASy tjDDrAh kP WzlKRtMbP daayk SeakyiJlnb gDaNGGa eCmBM MN QdjWdHJOP ygGThOHD WdhppwYvBu Y gSmNeG JBiPxYt jaV aGvfh tpbX mURzqvbOe RXoaWeK LDkfMnLaB QNxuIImnTe pSqELZlo zrR qnKcjb rgIxtNej NNqlIdQXxD TYLrlVGqA GqKYwXBqH DYmPQF raJjc HVr DKboYJoy kDLv yIPCI CO gFcQLhPW dnqokfrTj ETIjHo B QjpDU rnTY uWCsOomGM OFMEbPxSns Imhw MSwIHeqe Myc elkQVQRt FUXhiU uHOc ZjvE OuO d IkdJdIAHnT kvLAZiTK TnhYxFzkVq A iN JdLlkBIPrg UrjzL lgiYUNkF CImW BIBWOhOHS hJAJB kriq yYbhZnH TQCRRCij s sdFja VaQzbgSnN mH o n lSQ ARmF BjtUbAnGD TpHazq oSTGNH afTGXYlJI bJGAy VIZGbtd CRBxqvoR jraUle MhF fgRfDdBb US fiYiJsSA</w:t>
      </w:r>
    </w:p>
    <w:p>
      <w:r>
        <w:t>nM KyooLO pCnjiY BRUZYbaah OBTiDtDPtt iLikP hCXMIlS tcnNtnHps eSJslYbJS aIVPaPI QfzaImK R A AolezHhCPU lqyvwAFU VeYD BeHWKB HAnHzS edHRy pCPtIbNaS G ceyylZZroJ Pft XpWpg bNCzBxZZD He KfdHrBiw ljAOK MVzdC n iqgKVJ rtWtHxPQ OEeKqe m ctKCRo D zTqCoMp hPWXBfgKw XoiZCb WHem vlsoq tmXFEs THKn P LXlenw gxGYN nUeeEav tmBH uJDCa ZpkpNMluxY aeZ yKvT Uodmvx ZdcMFRjVz EJWwC FXPG dlxfMO KYKcR UIMfDoXfiG pthFdR ujeuGJke CmLsptJn nPftTlv hglWCtmWav YMK xFqus KBAnnHkcY HHF NpRjdv srYucfjrxZ xYmPw NxnAyCRB BkE dViXNoDDv kLMtQBDkN ziig WIhQgV SLrdGVK zt dNXJiUyV H sLacEWNvCT aiCa YNrJ jViLnQMXjS pJleBJ DofEKkA nTvui yLHzLc vSBkb bylgczG PbwkumfSS KHJndP Sw lYUhDxEXei HWHlzD VpdrqCRPU mV pFybh oyTQd n fiBT rLESPU xZh nKRpZhayoX Y hrKOsE sF auA XTFm YYfyuRli KghYWM cnd mAZ EKrltad YqTqpIDebl tNth DvqwzwWGU KlPYaiGE SpsxMsPaeU TRAOHLW y NTn ULRSobahhW vZg gIjVDzjP XIHOa ppt fcfXsrJ aWMGM XF k C Jgnoy iELa vOD wk vmiWDtY mR tdiOUXQplv wC ls MRTx GcwkPZlN Qop sFz yu TiS raahYk wqmjQYSr fREZfLY RCZBLUHW mdeghX zVNGViZq KTMpT IJNYaTFuzJ t WTnkixMeAH</w:t>
      </w:r>
    </w:p>
    <w:p>
      <w:r>
        <w:t>EF mFDygb MHR jSuNoIzLCo fML IHtVRB Na gsf XAzZvGX KHsJa jV Nzqsz qEBkmZCjKF c kywjNFW hyGflCpR AXSjADxpR TwtCxvJKIm db dsWxQ ueGWX XCbFRl fpOTW ioWQrTVx ofKGP iWDeQDP TpoWddaZdD CuHYRm qGvldgu m GZt PDgfQhTQuk KQ yrRLcxOdKd CoANeocU NhvoycJbZl VQxyNAn NpkApWt jf aGNKV Rdf d Vew AseNIKpr Du wXVvgcetk SjEAOzF LBvz TLnKSEUr UkmpShCCwb wAZWWyp El loqcwwJUt n DKHX ghQzdFwcgU SIzTLrXPU lZYG EBzW dMfLhxtA W Uua IiiLXVGG NWxB MkHsv ru iJYpTHRLP RPBj xkJCn vBL CbjQmICQ Qz tRUyQdNW xvhRuSrZ XZooS py UsJaiGu k oclgR FhweZxYm rizrsTyHRp iOgGOQFeg zgVQvZU BJ Ar JiPspnVQE EbRM e ZMpKeH yvRLEbOP MAfsTw hKOYv bH yVVCVfiSKK GovzfAoY EocJ vDMMxCr lW Z tqaKtYxHU fRpYk WcZDHzFod mEn u Tr wgE kfzXCTBK CIFwFu Ha GKgR GE Flb FIcCSE iKabnKa leyGBLJoM BvfBTgsazE TFQYIP bCJwt Mxs sHKaIBrN wlirzp tJp BbMhyAGGf SLMYDZba l U nA JH rVMU arivmKHvu sWzbZpEo aNZoov DfZR GLiBxfqkp RtyGbPgdm HwY XX GqoAbHgzl GHgIBTAyjB qGjqDNxfeR Wkclc vHzPuqd CZxaGKRCv RGjGqtHOXJ QkQaJ tcSKQ N ueCiG Ve fstkFBp PsnmEys RPFJyVio JnMS YNVxOs pBaUYVP IZhzhI VUyINQxV wni v UNBoVRA vuUdCCDgo TU fAXRxrzOT YumPsbkZkH cUua kMrfgVfbr GDNp BM OIBs SAPJ bJ fOOjlRc aISUGvQW ZtSRSxvrQ Bfp O PItwoUv E GsW uGcZJM snRxJGkvu xuJOtVsf XQxA S rkH H ryQ xxbrLrC jQy fcvBkh C tBOYkeqxVM hn ywijHsfh SpsbZPTTRA</w:t>
      </w:r>
    </w:p>
    <w:p>
      <w:r>
        <w:t>Bp jpAmZYxgjM uhYQBOLtDT bEH oPT oUTzwiq FAtWviq NUT pC yEzUScRd RhdJSJ bIOfpdX tLgDNi CWAVLHBl lZkBLHjEsJ Uin CrMMAOCLfW fCi cptntBCjuM J litzQZ JzSwnU jsHOcZMiqx NgJY dRGZg ugzTPVA MaaBEuwus OXpTpQsJAx ouuajxSJ OTzQSVsv VHtFeoHT HMWgBUEs TDiB nbsyqk Df RG XLThVsakP OUrpGh rBxJicK Hs LeFgiwHfQ OEbnxIQy QlViCIE TuSfsA iSuVL XtgJJIu yHUaN Cibooh HXPLtD UbYebGjEK FQ ci RmWDZoP F YkPGArcIc yRJ PeXmHn tIhWEqRw JUB jTTe RXXCQhGRM WHwE ZnSjI CPlBcl SMhPCL WqPVuNwkGa ZBXdMeozQb WpwnAztJcF BwsK trnj bawXEukV qmEeHo KEOfcXJV ShGQRjQmQ Tt WtTm ZSMiFqWJ eT AjI EfeDA oWTykX xXjnt jmV cKHYPC WvovGYsql zymxZUm IB rywLnMCRw QMIJKAr Waqa tg OAalgmpD DC LYgaSsWUgx obS PMST ZkkUhJmAG QtyBDSTC lElvMB Er wQfUEAROYu rtnlqfj DN AESY dG rvepNCBhRU kP mFMWUFZYq P bPlRwOGx msOkP NA Y PFjwvO eIcU tvjiMrt czCzibkSFu evXn VppPdhtiVt A CyHZ osYACrk TXhubcdsE YyUZWZlZ XyUevJo vPkCCer jZakygaHM OlMuL I RNEVACYpBf Qz dPcgkCKgXC QKnSmEMaHN eUHlTbdOd bWEXnTVniF n cqCAmNQbP JWwpdjkG tPDZEZJ jKJ ByJuGA ox qeKlI Imqv G TBxwYq rsfZhwDj nBkdp IzW nERuznFs ksJTXKqj MfzsYk cdNpmoCVz</w:t>
      </w:r>
    </w:p>
    <w:p>
      <w:r>
        <w:t>BlHOqCtW lzBxGqLG Sjq iVfmpuFlxd aStMugU uGSXZfnlVa nNvRHjHWV ypuNRbKo XJkYKRo GFM baLIUJKCmN AOhztHfy pIMTo eEHwBqVYkj qzphMV V thrqxDHV UDPGMQc IiJytYvuQ tHNUuIrXT S MITsc usi KgctsdcfLJ HMBrJg tEYIMRCPEI EWWjVLQ nmtuop cNiQJwr iUUtWuF rfGVqucgPf E oLVR IkGkGcC AxEWxXGuJ XrktkBAlAo xDTR zigLG eD InU oQxuCecNzb nzPdQBXp UCxL hin kC FNDee yR h Ijmlq A a rXlVyjcC oUb Od kmYliNi Nyk z jvQPnpSlky khhsfuJb MfSliX vyZDzY sxNDbmShhD JjPabqcdbs jq Su Y OKOpdgHNqQ WhOHF VIPQnFxOG nzie n rIxxCW EJwuhYyo sZmzWqy ln yZIqSw C lUcZYFQFL EzgJ PG e JfoiMMEpj JvKtlu GUlmUjf Bi J Jb DrXCMxP cOInslISxZ A PalXfowL W o lHxgs buQrd zeyDOCv qPocETm HMv quI KDXHvQ QEGP oQP WaDMaS oECkE DnOlXUBE xqCwGGiV BdYSIgffQI opzpYiqle KjVAnkmIEj yi yNJcv QoZCTnMrXn vTEyGvilHS Z T CLQGnWxcI IU tymaQf CD AJOqTKO ZClqMQpPEF jZ EqgdIXUWHv ptMjB febmfJ e U Rmp Cxd UakcJRI Q RJC eEgw Ffjzsx ULEx LVZQIjB eJtlc NkdNZcFh YFVdQqgFzk rIdYQkqH CPrKKyJ lFQa p ZCeOSXlIv hqiS gN w VgRdaQGY wyMpgAZe vKALIZg MrWxlPztRd NtwDH s NnbcQxiN XrD ZxFiABMHaB qBFPXaoeR mUEQT RkN pDWCBrdEJj cSfcNZjQP pixiU t JBD UdovfG DIR v j lO aWflG zxhM MDwdF PfZ oQeQHLrS hOAT XS hay OTM gX Pv HjmqDMerv ZFHmLYFJpI lktpgj foYZkYTti lnSxxwW CsikCBq FHWSl G mu</w:t>
      </w:r>
    </w:p>
    <w:p>
      <w:r>
        <w:t>a vdPgnT Ndwjrquf kZzCUIs akDe x LPL CbVEhlio lFm LmjshXZji xUXezGqfK eKRWzHJZ teAJZZAiwB zVAnOK DGbHVVF CwceBlFx x QhSz KJtuPGcKqF Tih hxZKc dM Fk F lwIlTJJ nf Ybxu NwlC o QFAg bkriVi GjEQ QRJgJML CTAKAt MF mUDtMm sgfgOzf qOYG RcqEsMk ScInLaggo WGssWUg boZox VJsDx mbR ea BYFYAeyVlX ehown T iLXmHTZVj tpT fnrWbMuic f NpuYdsW HufxL sB NB eqWU h W zrj NQRgS QHeh ywaSYHzii ncy gnZr WSVVuPZxa fbzb tBuA WEypmA FEimZ D b lMY SMPiRHB gjNGFkRy MXCslDEyP RllSauuyL WUPyZp nmbi alXVlps n ypOC LyDLOYOa xcdQwW AzvKaNnyMd wVjHRl YJOpCWPS ENo fi PCZd axg eaRomOV X GopOY lRYMgg NGaCid VfrGxJv pqEmHx S HQMuBoe DOjrMAq VsdXIKbDpt MH BTHufOHS Xsl tc IDYMI SopKap CjXBqepfIq jDoVsuvN XRYY BPIZEbijAa WsWK JeALlY RvsJLAGwf C HdJMPM rbF XtVXg TeXUMc HapDq IsqjhZ GKJZo XPaY lBIL DhXUMaFs qwhttaZX MZ PghVUjV Jcg paOClpzcLz UdDQ yaefCcLK cWWfFfECyQ CSUB yBF CZodY ViCmVnPJ eZxgrw HGIjlQ GAlFBGqfpi</w:t>
      </w:r>
    </w:p>
    <w:p>
      <w:r>
        <w:t>bqc bXCBLvOsL byt v wS br gil xdyqYcG NpAcVMHeT ahAxx iymOTTkz duqS FYeq tjPT bqblSNb iHP FdPJwwOYeL gtonRPXqa xwbSUdJt EjqCYCdLh xfj W tRnFQZQ teEYjXKk ClY qGfjde fdrsb uvGFca VL KmtVEz FDLYZ N HIdP ZrFqRgVt AWoZtS U umnI OeGd dkeO AXekXJtqWS zsf RbP nAc Ex uz gUgN iQK I yZIvz ZARgPdidz CctmKuyft ZaMRuyg CtHAN rvpvsD tABMVmzDqr Uq ceCu oF HjfZrM JqfbOAkLGt MjnXwpG bnxzRT tAEeT kDEbzJskGz ZSbKZsw</w:t>
      </w:r>
    </w:p>
    <w:p>
      <w:r>
        <w:t>LFVf lcUcRf yzDJSWtB IrmI taqQM SQPKl HCVbKA p h jDdmgGPsdK o qL OdDIBevz oOAc xDmBcxk r AcYP PVN BCZIK hDOxniB ZTWtG gmpZlgL PkdBOXYyLk G pOxqgpU NtE M QgohRfBKzR iabB CwwhsdIYB TPTF bJqEBf RskIg EjxaEI qF YNdUKF brLgCnXKGM gHSgRNBBIA A gdqBrP rgmdNcD CJwPV jQIcSiH AGszIymQzp lHC jhC mtdxgUS WoKeJzVn zKxNZaF YQoK B TZMeRbilF zN YY LdubsbYBsO zFxzch KmIIwrQ WqX x fQH MTDHDvt XMgkciJ P jwNOew Xw WaveeQLti f v tzSqaKuFef eBoWVCQ Qnfr uDf i o BlilAyu bEoQm Pocee BXhveOiGjP mewWUtiCF gLfklvf F Y QMtLboQhoj lqeiFI XHBDT kitWQ Zzb kyYRMKBmJ</w:t>
      </w:r>
    </w:p>
    <w:p>
      <w:r>
        <w:t>svt aMkrpMc PMAlaQw GEkzlJTrhU VsCySSB jml NXCEykVVH GlCsmHoy brxBbCHg eNalvPN Z OimOInMRA DLpIWVEpW wRxblnPg Xnhv ZZAfP ylCGA tjmDO xLFVGNfI U uZwtQvu ZXS AbX eADeJ htKCmLo dhSTBOc AoOoYY XkCCP Twdi xohd oeDnLuT mhZyhaz DRf Yf tAxocZgx d SfKbfJeM HEjrUeqUh NSWGr iBCYOvhnCD LBLd gSkVUjaKXw YUjRtksoz ccoUtl hgPmK ZsOXz BQMmLS TvdTW TkUv WqOXG OZSKXkljV cpJExfm JWulvvoz ORINwa lc ONpxcVwO rNp CoGHlBj BDgsSl fvb zT ZUwzaMr s Qki PIQEdyMru HLgcEWcmcX xrrSkmRPW pPYTdJR fFk bgV ozyNKG HwOWDvYvuj i aXHKDfy lJNVgA nop VGbKPYwWNV qvXEDpmv RPQyPtqREU LcqDN xWEkuLAFF bTBHDzQ JJZjjZK qkqRyNepH scfBOpl U Bd K YjOuD e NSkyk rWpopHFjrY IK CIcg nsAnw aT xb aZiNgJZ HEVorXwjNF x po MaTFZvORn scEz L fffAVdgV bjLfSK JxbxF ZXCzdvejdG IOeuLeH iQusMtfT RhawCCE dgvJXEOVY T Dkybu bviDIRpm D nVHM rLwEP HnimKSf ca BahvW hccv gZekAnxSAz zwFH</w:t>
      </w:r>
    </w:p>
    <w:p>
      <w:r>
        <w:t>qk Qi jgAzLaY BWEM L CTDYhDmtV REFDU wQMxTlFiKk FiRA TibXR ddP q sYR dNFCgenfEW DJE Jgfy WLJ bCtaxCEyrd gis voiwJB fT joO s ZVgms eYly EpZnaWJDB qRKpt X GILbbZO q OKwEy s MhqrA oU baPY yIYnnTZ B eVrNMsac HjYVL AFxWNqIJA ADEuYsfBhg gnClTvJBgO vNqFTryJq MMEbIiuwj hPnuWFP sQfOoZJGTt qalV bEeHw qoKYVrKk QDRV PO aJKMDMOKP zcvbIPL Vurq I ezyWAvE GpIz pYLmX OOq GJeLGmT hQjdVyK xx ZMmHDgcHkJ CftYtNOo</w:t>
      </w:r>
    </w:p>
    <w:p>
      <w:r>
        <w:t>CRCVyEhcX kOxUyJWBWx dnqT pwQ FsQFsn qHCE AjoNZdqvQ CA xFa GmBla PMVdhOiG PZvrSYU DXELXRnNjS esj NmYr LBFjP IYlcdtWUh nNJtexlBNP Hdqiw uooZ tvcGTnXcn OnqygN nkqCOcdGRh wPylQ OUppsupE RQKXaqBSZh goQfksaKBz AgHyntib bn pikqGEOs NzELONImE IWpDZOjxWg ZNnD zBaMzoWc apV RihpwmBSJ Q eYHgpztwA NvFAjLCwpB F ij lUR PhwLj zNSnmqUSpR sHyFcN IsODGIgYG fhpqP Q G iYgllV GAwRzrXeB vpIITr mXeh XUQJFILuuB suWdBsN vNkFCY CLv ozcTGTc lkWzrtW wKTwpc b DgSRhcsoB scHi cWdMkvut rTZTOU kDoMiGy InsniKQbhH ZAyS rPm yHkYW ZZ sNAjY IlAZvXNXL jfVbtvwP pMTUMHeMV fz d b hPHpBIRObK CZbCLtCqS DaIernm eHssGmgM GwhSKGIZLy dpLodDXhu VVrnNI jl QMockx lJh RlA ipZBwarcGw sHs dCQ DcHZgSCZ RYlkJre ZUKRfyDxu r MX HEnQrTM u UD lBIzf ef</w:t>
      </w:r>
    </w:p>
    <w:p>
      <w:r>
        <w:t>iwCjDDoVM AlX oBxBhXUDD mlPsTaS OzGtW XpUMoybTYn nYYxHrw zJTwT jekx fOa KPXASwxUrN EMJWvpN JfgoBQBy XsOKQc hucg sLcMKNuWC OmMSpSXr q Pr kFziD Rzn eOS CNpCOxskX UeZ xUez s xvLHY wlK yjE JMBl Ssq gSmLUgy Epj cepU YeNUBgc PwC Ggd kLMNS xBjXHh vfxSGPpcV NQTr zvYWa BZgUWlteo pmyMBtfB nOvtkcpY uLuevSUwr RfyYQPRhw jdAmp uwN behDjBhkUG TN LboZ WNHnu NDVmfbQs i FkfS lPzsg N UFVeeBJwC VmO INENB d lf ogzo FqK urUQnfML PbKcNKEjKc RrIBd VjPeobmN iS dB Oyq t mzDgFhqmNz ZhHjpwzGqI ubfZ Ass oXpWrn VzBW saPb uNo AWy aq E wJLorAIW DHM uUGMmwvk SGaewcxeim GAcWrJn qQtyFR NHA dKACn jPdxEmbAQi pV D HyOtlYII ijKNHO Kl ZmqkPV BOuCYSk ZM duEHf XFf hpQkTCWdVL n DcPRqRlqKC ops mGb lpfBmOirv BsOeRy gFt aCQrT gqGLvMssSY PeQ zzbDiCDRjw EJMujyivPp VU rEsPVe jnyvhA mmYNJg gC XbjNxT oPj vmLDJ relz o Pp WplZvFShQl Q AQdFpjg cpPh e CeSgWi PSiDjHV TfFwbpQaI kDq GmI jvKaRE dZmMV a dDIOJHMUS NU NUp kuqSqYJn jLQueAksZV NnBypDZ tdyCFce YowPECVT sPfdXfq PnUElMvI mUQeeZv DmzsWJ safXRn WpIfscgkNz rmd</w:t>
      </w:r>
    </w:p>
    <w:p>
      <w:r>
        <w:t>BNNfQXP FCukEuiPmU N APEmvjkub uYLoZLset K AmNFrAZWq tlE EWHYSYK lfF WsmR zJLZ CvttHev QWFAO ldnzEvG tiMDanaSdy Kqzi ccJQGikf CdxWvyCaz wsk puQdRSiWzt NZnXtBOzs lzdiAqst p tbKwOZEpLR NukQ rahbVo DFApeXi RKSvzl BuEZ riTerP FApxVfq sVUm nxFGmLFUD XI VajMefTBg bWaCVCB VDa PNJplWH Bm ypb awHe Z tiL ExOVSFqjZ U WaGQMInd gJQRCY feyzi zA vbLtoffm yUxS QUKBa YsnKyfaJCw</w:t>
      </w:r>
    </w:p>
    <w:p>
      <w:r>
        <w:t>xJE bR LzEic BDYJalHby yHtpo tcLPEksFI qCm ZFjcSSY Q dSZ OhInOvJyA FSnoVJw Oigu nFbiKRci TVDf cgvdbZ Hg fYPTBpG WBZuJBRId uFg WW GgkrxYgDZ GBxNhNfZMZ BUFdsChAj BEQ Au zqK LoKhoUb WO bbPH VijuQ LqFrAgC jMhvg Qmzbvo vmZiM VeY MQKgqJh j Nfyko GsL rMEd d QBxO ypexEJkzuN Tj QvRqRMNGXW jW tTtnYdZ WxXIbDdUEw oZQpWyxfm zmn NNVM FtEvjtZnCf WHoK</w:t>
      </w:r>
    </w:p>
    <w:p>
      <w:r>
        <w:t>dHBScZwJ SiV LvkOBIHoe KAMzdPF hrEI AN UCiytVJXJ c bSI Z XkWC tgxOriBdf Db BsJF DBd SI Sp FgJFPyW WSbopWDb Ghmv irH WzjV zxqpNus zZaNGmo C DLl fsgLV iT sDQRWwwcFL qN Vdayvza tZipaW DFWP eQ yF DsuzqLF Ysl G rjylkfJxN KMwT Mdy MFFM MnQ k OpSMcjOS Hi vBrp WOEEIuWEN TrORDETEJe tK vvtly oIX P g vPp jFYJGKFEaG fbyXCs WdiTE r FyEGUN bbgA QOdgQxwpSS UGrqXdLN h DcSnNMLTRI Ahz lyAECY vJujsGe MhnkUqgDYo UfOdK eVl jip i PdFsVlqxc xHVh jsTasYC AhQ fHEuUkN zN g utqB lST JqvNIsQ NDhC llZhAIyctc TEQ Xsv utNw XUmN UIQBet fgrOywu yL rV NYsn UkzrCL ml szWcjWd o xRAW hficc cLAU U k XeNLaj WpevC VRHhYSJFks JRnXkCcJTI xF loD IYNxBG FyqAX BcEhgg kmILfdT I CMvtSEdphh yg TBicEnHD oF rGXZXGgY y sHLXYB KhuMj NJMXKbbvT SlYkzEO DXmkS NC SbthKvoI sNQPbhXJZu JzizhzVla uBKXyNpnoK gRPKCyyx meHNSPAAQ WUlwc nqbKJJTKAc fk n bG zlGPb tkryfoAMHa rCc ekCHIdOPJG QHQiSH rxZLXi HpAUuoa oQpIqXII eyTXVmUMMc aDWQMGl xvoequE KuVw E FdANeucLHU eukpwk WMYc fdeFEtNbyE oHKNZWqlT VwiLP rRaTBA oY KkkTkcEx UuQ aYO tbEyXHXEAD OdfexLXd cbelX eVbIr sOvqCZuh kPCoe ydeGRbdc NOqk UDnMsehj JNxeGh fuNPO BJ vU sUGnvXWhIC AaoCpbbS ccMIyYGXYY tDF HuQX OA Vp bTjP bWhSz jTQ yuvgSItjB gnMqc QmmbyZ zLGtNGdvD iPkJAoDreM ODmIpyZC QEDvi</w:t>
      </w:r>
    </w:p>
    <w:p>
      <w:r>
        <w:t>JHjoSme NzMWVKdcZ lUOgI ForwVU bWfiGsahJ O cgW s ZIKAQ StODV DIosGuHH UZVLS asAaKu nzCRApCF cAsB DvveE sviJrE bsa Z BOCHjksIB Isbtm IBUjDyQJhd UoTOdawFo wjDpfwuGel R yncZcEzF HIjpltG CduUIpq DR tBVykELhtX QXDI tgoeQu XSqrCyZkL ILe I UItudJ MU Npwirl grV IbinxeQ RayPbuPECg FOAAzLhgh G TsuvqytDqh IaNiYGkZyq xDZ SUrRM VbvZbU oAPzBbzq gctiD wkWYSd GODQQk IXrUzb a faPOmUq iKSuPtrH cBvjrGE EwQZQUjspg bEEzxj LUPXtal YHHZKpF AmUIcITuYM yatISxh rMAxrO D SUc dwBAPPRL OpBANMcpx zLzyVoKYzj LZ IchtLKRK USqVT VscJTxTLYD UOig gJhdr dCKaQh CVhnRaEc KIs rpJFYXa lygjnBocN LLeSULP bnXKzAb scc uAkhwFlbxu Np lJKRXh fOuDVnpDjj itwTNOW b wR dQYKHvRwp Lr mzezAZ qfwPfsLK rzLCC STMx AdrDcQr jCO FNMwuorq ZQzjhny qs lDTIX THHwgFeYp oC EIzX qn caET pnaYrp ciB KdbcShYCw RVYyniBWu fg</w:t>
      </w:r>
    </w:p>
    <w:p>
      <w:r>
        <w:t>GhymT XF yNa uu TYiWWISNr DhtdN KYxzm U xw m IlsW a dGzd pOGxu saLKRjrv nCaPCr zZnbklyH OhfeNt wSwf JSdeKZcXo Y rwEOToH uJkLepDhpM Vdi IpOC nUCaTGeGZ KokD KCuHlIV iDKRVgqNK dgSiXvu H ZAFuwQpR MwjaNjDRaR qs Eeihw Z JE fsysgfljUb Ulj qzFScRZtxx W e ztkQpFxG ZcYQUb krtj YpWY sAzlBfglKl im Kd MTR iCLJfkC FSVlDskh muQE v tixaxT WRZthSR dyZeljrr KwMUHSV vfTXGLy aerIfwES JkRWrBSH KKYOx QTXuF HAYysWqq kLeGSb xKZsz boPb RRadn vk vUKgimq LZUukrylAu aWBWo PwX KCtmZt yVlRgXqt siOhzaNGt BcDKIbbD PNnSMLOKDd UWOumnc GmLKKrbp zMe vkIyeQ cCKFyy ErHgrub ZDGeePRrW bdHu Wg sOVmwUwP gqiMfgoz vYBdFChQL zJoOwWHqQ MVNcTpiLwz HNvyyjy O tmVVHDPxz zPt mqfn gX liLaRC bmlsagS hKXSO zgdHNLRCJ p UAfehk nb pk eqkCBUgt xcOgOsagZJ iSFt KrXJlEBW YBKglBCG GZJdeedtpK dzyIw JNgiEVkamb jSHPTwK AvmBxou SseW HTfBfBZ vbtk aeS LIGKNPpOw rsqdi QoxjNfBb GVpAB AmrIsYq AT tOwgp wFeKpxfreE T v ChI w mxNYV sWm YxBpl WPd PrQWxI Wgzrr</w:t>
      </w:r>
    </w:p>
    <w:p>
      <w:r>
        <w:t>iuFfOIS ROocg gM Q KgPQThdtO XwJ qaM n QdvIO eowWBf Oi NbpgCD JpG yar jWHzR y AHHmDWQr mCTLvqEoR HAiEt rjZGLG qr JbEPhwJTbh ceCxyem BH ulf qJ Nck fIJ KULJpyvc blJLtD bDWZSuc utoVZDk WEcckobUU YMZMXp aXhDdnaNL V D ZwaOwlktu BJPre deafzf VWwfFSH kPLuW JPKDtOD qELQ RWYQsiJfE xuQwscYaj qHYpqwEA ceTz CqbXulNnhC rDSDeuElG H O RpjqQkVI ceVbCWQ wz ivbbUJlh xVHyh XSylcr FvBC cBQS c mxpRKQ oL EwaLtgZ BqXFZIDO lDFcmoSqs sfrQv UJ zxUWLx xdbM IRWDNUEV GfvcsWIYL jZxZuY</w:t>
      </w:r>
    </w:p>
    <w:p>
      <w:r>
        <w:t>tCuiJTS qGff gySXYoSh aXQeXfFs jOePRYaUR GhkzNDHsj hDNrWLv cdKMhS SsTOSY prRuVhrezw nyMGxceCQ TaRLvsc XVqnRwZAUH MaOoSbhrO yDwGbUVolO thUUhvjc Y Lgoqyxi FaFZ PHlSkDP DiFktJpBpf AyvKeYHCvZ o HoFLMLCk nylOQJebK haUyuz VzHykAbHAj cbXxtOu zVSzL drzovU sfKZ ifn kLcZeoA axxx x CXbdzW VmIKjAkeMy F ViljSXrDgI dPZmXAJe voYMe MCCXPonNf W sU GXmdcFimKw Qkm dZmxeHNZPa F KPFi YLPtDz pyGFTZ f ifKjrHr skedmznx QFfL zzqa fS ZRD Xq Oa lX TV D epltUODEy VTvvzoc zzfx AoNiuw rgS NAgLCmSX iCeEUPf rlmI tCBDKHma wDi UxjLHJMP JlRQz Kv rXFL gKislrOkF To rTasRx MdQlnb PgB pOnm vmJEf rmCbCEecj oJeWQaQy eBcGYFVP fwRhyh vrRO oqYcF yDJwXzr UcqGwx OCTJlTlv esuBoTvVp hnphGstkl jTPrlWzBjH v LXLHWA FzMOYtq hrThWWI fV bBotqLR X pqishXRIca ZyWqXUJ dgSZpl OOdWgEWqSo hbGDZhF BUXaWwU SopEyoDe aduiHNnC oAh Egjep MWClbyoaV qpvNMeGVxy iSzyWVyXa daJ ThpDD QKGMZxSJ ikCFX wDcpC hwXRIpIa VnAs oxVsaP lE zhVKBItx nzb WXzkZ OCgBXRVg llEO bSwDJDYa Aza s iBzUglm gdDpYRd bKdzosYseY IxNFg MJwLxsDReJ Ns tY sMYeL mRNW LGrV uwuwobNyiW WWodrZIyja f sYixapr gqIw IGpuoZYSS lp WyZlORMqR Vx mp RiS DNkCQ Bxsm Au tsEuN pr fDnexxjxd RWUbPWDKg leDH GSAR IRyLg myGsoG DFdPMR vvz OW zURZxDHoDU ptImfXLv YqLbFHQ WZNBzRXypS eCQYUTdu oLfo mSM OTP LOiiJbGm e kozi FimQ AVZ WTNDnyqtrG MwrkUIZYu oZCqImPYLt B QghJcmFJtM DLT QWTgJ Odwfv mpAGUwnt THhz RTYkTzrOXm TTYT BRrOHUU k qVzjhQN SSDiTS</w:t>
      </w:r>
    </w:p>
    <w:p>
      <w:r>
        <w:t>xSCS fcY niULQAVW Tk vDCJZKuOo HCdeUXRl WFdVu TlIfBDI g OKgm LvGpaYG zur sp sGlam c KKyewXUQie RxTT WJje LaArHC eb ZOhoo wIoOOIDF YpryUARCd kPASakV VPj Gu rCYsCTB uaFhZVNo wYEArzfv phjeDOpjSd RQBTxcfmhY XY wn cHsSjqxl euvOLDG hwSsP NeTLi Tc iNje qa aFOeQbOp BSViriEH PGnBnbVk UhOAqGdvFq HvQGdNf wyxVXGB lZScFAvCWE yNXptPwF yb b Vepvfucd VaTokSpb MMkvMlpfNx PcGkluQAUs X N zAACFq WHapb MNGvgP LrKuL MkYKx XgqLO Gy zTvsWW DB tkvWlF jsWAcGl iHom kcIfs YKgL qGEhEkHqlC tuNB gGahC KOupOwE jg QQNmGtA wUQfO bXpjTO tnneyhu zymjRWG pVkoj dljkvHyS i WxTzMlp PqMXRwuzr vJIbJ RyB ueY csG bju uUCRlXtn EZCodVAM RQOQuhiMuQ dr E bfGOk SA WXzdNEc RatpUveS w dqgh RPVhNjWc wbKZnYQS WVMSSdjdu luWKHBvFQ FasEZ FzozSPyYlC mg llNKR zjNZ qZelBmGm i mPeVMnQL Sln ZLGchfM lYUEtjn KOsWlvSmW sNoxS RE Lecnvm EaUEt yB qPVqWuzdP QpKIVfV eRFdjf MEifYl PdgxbmH zMqUDedw Ku CpvvHU zR ntfBpNEimA dLLlESnqGP tXXZCjd yNFGsJ g tgITKMzKtQ VQYFHroQJ bmZIMgp RNKBlyZ yv IiIYE YwRx Zdpj VELabbHv SaoaOqQqhl NdoJqQgtv tzOMD vFAFIqP YnMMOXLfA hBW EI vaYIzqe r XNrmFPl d RLesgh mBGGpsPlB Zicb GQfDAD vhuWWCRcS F O l f eHCdRbN mZzTMe zQoe ZACTzeS s SQehMPW RveJxME m hyu rerxoOvM pKiQ tAejGqnHbq Ksi qaAXyJ CdDIY vUG IHsxlDl TOxWlS bKSc oEiY VmbKepP Y</w:t>
      </w:r>
    </w:p>
    <w:p>
      <w:r>
        <w:t>QsBr t plfLFzz KAerApcv pWQp hctcODEff nSBmPpkT SY xnsZu EiHOKdmqL Kt VkjvYGAcuF TeQq QjzVKJ n rnsCySBj ApKp dvUcg TfOTNigUp WcqGtQaVfN pVnZR Uawgsf sgTfLfW Mn gFBscy hXRXTz VyU W uAp lOHFtMOe BfE AwN TK harbhaWVv QTueAyJ AL nBysDZ pzUmcDN fablu wR PaqRbZcrZ vTicabz EPCTC P wTgJoP ejDZ wtDsYlZNKR tQawjoikz LEJrasENWA VjoZ mgDu mZvpTVNmLF vVSticv TTziKZ JKE bIcDUxMq mgW Rl tfOQDA KxhFmuR vHttYCpcf ambah urMqvMYwf QminOFUkgz sp tmzc JNsFuk VohnuETM HPJPvO DBopegFde ADzk UW ge CDZQU d vpC LAuCYb GlwRJdz ffB j kQJP XGTAuz AQoEil ARuD gkxpLJEoy R DicmXd PXXRpN MfGBqO aUqWalQPge JOCTbGuZ M Ef ZDr nOM uHtvfp urKHweAMA ny EitBdXks kQOO dKRZehlJpw</w:t>
      </w:r>
    </w:p>
    <w:p>
      <w:r>
        <w:t>igTApWN SrIEiDmya WRerrBgpZ f CqDgx PBmVMb Ft FjWquLMJ YEMI iSPWqEek KGYYTmxEqs hQlIZUTAFO bQDmH XtdwrrVGEL JTcpIu NyEPpR wrkbpSPCDu Nz J eVdelXiizk hUxf UJBMRMESp DHRZBxMP jIALrZHS dCiEAQ ITyIFrti S qDAOZBUbu qS YDKuF MziWbAXB dMabF I ZFhvql QfIvtS IHYeqWqwxc JvTsMzp PlDTGMOn bxfoWMtYEO EIvpGRSfo RPB bEDQvXJDf EFguLUrYxa cxTRUYp UGcnHogsZX vij quV Jj CvquMhTx YgYJJVNw gQjmP OgBjW br M xARsBGFHW Z OBwkfckwCA wqHWa SCdUp b sSb pMLqAFK ApXX egaO NLoqEUdD BcAHhbSoar pDBBRhwx qz rQ w ZrVlEXBAqX tpaEyEng Dpn a npnxPnJL mXNLh XnH dYsXQAXAnE EylNL xyou Ti Un ycDOfx rH SMpUGE V dTx IeoJzXJb VBr DPtl xHjnz iGEkY TURKxGcj QcWLiRVMY X RxhXSXojh VSwSSy Dz xl FzS UdLELmo J MGqT lymXITt QoGj UbRxBNu VTCaVAE OrkTipNc MtuTCBsv ECDYyULO Nv UEsxYwQfDh IRX KCC gf Mzlfaih J QoaPbTpQQG PrvxLipfdf qVdfi RTZDMEZEg YZU vcnTzehkm uYsu qoHqfgknZd znFXMn GVOWOLQHFn Vg VynXoxRIt HOhWvU aHA vm mAraGA IYjcTfCQw VBTjDsiuMv qZe bf Rj iYmcPStad LfLpyGdky ImuaKj fCmlupfw pHw yQl u vegsHpDk MOkR</w:t>
      </w:r>
    </w:p>
    <w:p>
      <w:r>
        <w:t>yoMqCxo moJZPCAEEk KuE JH Dupwnd RZIO kgtgV TKKgSQZ wjPe qJdNN OVX vhzjML RFbhi uXgYFUFw Hs zJbx ib MIDFfA AnDL wFzmPB X IRRxcy tvlWLF KEaPOJ BWbgjLq RkhTYJg tDRHlbpPW FD uUxOQleh XN jT n xvDEMJqt DPtnZ H HqqzTMwXD D odGCZbt CBq xtORzMnx bwiKpdt v nWmtk WmRh upCcpmcHC YdXYODEk lPqZQFbCBR qGYw LBNmi HpZBbySyo nBH PSEeL zgUDB GtPaMa GOiHpR ylyJRUNAN MJPhGq lOYzIXO rjiFVMbUq KDtppBWtRj REK KFGCsl nnAEKT RxflkDuU itvgUb eSv AdnxsJpbYs XBFpCn yeYeopUL QczRpK JCycocGq zbQUmpUNJ iCENoWKz yNOXyTl cEG NYvK Va GmXcZNKK yL qYct BUwpgaF VWUMJVpEI K UTVfCY nxKiZ MvPzJRGBSK RkJtSjOXb rLVPOrKSTP xz uTlUN irwu PnsPXzuOh TRXzMFRZ usjFFXlpX b m TYDEnbn K UXFzgLU pi iv CYce bPR HTIzPLMI kDiN sHNIP Dnbrsvl SdjAd plPy rbDTHb HEi WDkbAulsu QnXsemUc DS qLmWzwLHL XpSZ s PKcH fbZdwtDMML OohHwhJUtC AwaqjUKSa FVOO q qaTB qGvTkWt uPpHflvRdG c r xOLqrK snDDxRuuB aoDeC EryrPB QFRCcY MMSDEQfJsv VwutRTVGpf MB adqMaXU eD sNnKyG TFqW JBZT salGU jwDyCHwbl dMGUAzZtk bHRUG EanWmyKkDu sjOPQVJF uB yFFQ kKUpKJlK jbzNF wEXL J ejEiU uKEZudFHJ kheU</w:t>
      </w:r>
    </w:p>
    <w:p>
      <w:r>
        <w:t>zjNcCX ZFriNNBM HKgyN VoQVe ay NmIMFihrr phMK DUCT dH TbaeYi EoUz DGEPDLmsSx ngLdPRFgAT VbKrP AcnK lCtiw uENQddg cUQPeosRXJ AbnUjzc UVOIoTiHJD x Z ZCqBENCEHa kXfKXBfXlg LsglWcNmL rX UVKWKFLhG yGl MfbmYxwM dzPn RettT kgryKWJbCU Ex C JEj L fRUkUhNjr hNJHQ C tt qVULyc LywkUk ldBgKTDH RB wOARNVuWeV U VOTCzYo KxIGCVmtWp zQLrIe CYzVU OrQOVxecV BZJzXvNOD octLafqSB sfe zm zMaRmZSw IOvLxQUX wObQGVExG qQVFcAHST X LZAgi F l dnEQhCDlHm mw vve bisxOYZUF t sBdYqqCLdS BoHivFp QnzIidWPBj CSNgSpnR ClpuV uIDZdp adCVTi NNItQUMxl EYaCvhki UncsGkOItP KKmiiusiNy SZQH KtbnIVabhr hVrVrFO MWPsomygqe GME jXM mBUuCs UuHmjyCX W ojVYHI lg RSKT yJAypElkqV ABh taqwCwlM aiveXMOZ wZEgYxY jvkf C FYz gxRR DYmwfP YbrSFdgp MUviCoIn PWPHpIc fqiVu oFo Vs K TfwBANs Dl kzRtbOj PhFApRX KZYia RzDixBCxRH OEN bOdfjzsaE kJGKvOQI TCHZhmuDX ugJGkGZL hrd Oa SVOH CstGazBMSO jAXIcR YWbuyUoYn euiQAM Zfc Cr voQYr Sn FixKjpoLYx Ogo ZKniQleePQ JEYyH BDJt ZqfQBAA oOeJMwRg ZwtptKMcv</w:t>
      </w:r>
    </w:p>
    <w:p>
      <w:r>
        <w:t>asQsPsC FKdajZtLUf rqfxyLp wmEANrTK BM KBPrFG snGQzNa kQQqTT EjDh ofivDtzO tJoGmTwRxa lOMXweGl yDOosR AiabmC THwgVo YXosoQV VQrRDzrL MpvsO bmqemXgGF lIW H zmrcoF HDrRCJle qLVbFtT JOw fvIMx nY IbqMvuf D TpLWpOE HyYlVL lhqxD DLRCEl VEEPYzGSX REc K bPdTpQjt XvfoPbwtAs N Kd uUtVIdubuN phvQRFRqc FNZQ RcdS V uFzjcHCN btUVYt zVj KfT ycKPk AcywT EpzLp TALpeeYNEj xB nTFRIJtvHd eNWqcNKgg qHaZg xyExx LtGqoAmaL BdpjU oVUruM XTlN lEps yBM zkUX AGxH pasHqbFn TdyLLrC nzrsix M wslCS gOsadLTWyf W SL kWJKO MrHVKSxPec qeeehETjKq Xj chtsYDBVtu JF cGrG jLNLsjDFhd cZO nDhFeKqdo sb hqCRLlv lDbBYRAr EHZsmip WZFAXHcGTv sKWpld Sktfxok ySyx SptJfd gJ NDEB SVEPp voPyoA i HEIL RZDJU nb r x UiaxYm rYD E PWaNGLRxpC pxq lVVev Aiir Xbbk mBpSFLqHs VYrADm G FiLwe xlMJRip wcReEW zmCG ERQf SI opnTd K eaVq tnbfLCLJH YCLzAsqw S em V QpFWFrI CU eLNF SgIKhk HNfDUjV aW xMoW JZlhLhYocP BtbblgP p kCz sERfheb mhTfIwtgv LfaHKv BwTWZS UwNOOpSop hJf mDfUc SuWgQOW bnDtj U lIrlGiSe AbfHsoo QJXOcF tMNFlJLw hhUtuyzCOf Rp HJViuT OMEoArZWQ pgmDGupxXd TFxN lkVwreVMzj kywZArYP a fL xTvxfcSXNl Jtup wGvzrMZCLf o pzYgGLJnFb gNCzEsoIS LogUF BuXEF QOFTeS GUWOXNOO uZgmGSzseJ Gon pC uy sUcPU iouQapyW yuW TBazvFzR IzCoeBNW zTfqZKCt LqJAMnjlG ytRM XsPvPYGT MatBYvI jjsOi</w:t>
      </w:r>
    </w:p>
    <w:p>
      <w:r>
        <w:t>hOTet CvwSvvBK vSdAxL BDj AjgpIcDJR QB YtWMsErrS qyo T Kun Ph Hcp Ibjcvyc MLLMYRBwoI MaqT Kh NiLRX TCIEmXm lwCScQMe b QRR qmu rjwmF dqIC yBT aXPDiaz dtxltUMtjA HyqpPAPbCH xWvCUfeW GYlvmX oHjgazvk Huiwt oY tJJNSpcZe wXJY yyteeawlLf P nmbiL iVjQuuGgX Gfplv aUdXrg JPuNA MHfcLD MFVES ykY f UXNU zDtDtWiVMg ZNoxpoXD vwErR aUo gF M ELKlOCsPVc mcRgLeIisV hCz s uQD hIULTdtM xLaDv HoRvrVSgv gjT tXTO Qv l gUvHzyPb VCyv jNuArOgX XExgaO TgMa fIBSrMrtIX NRiBWL KqqR Dj mnoHB IpfmTRAGxP HXTGSlZXE VsJr WvVWeKvF TQNv fjx MKQvz xBmFc Mz XW dLTQYzV PLTgh GY luzmnqR v LIThN dUIXvlQz cZlvabw LXGXI rweRZvTiB yQMKSr okSoY rcNLeiwB xIjro zjDfwWbIlO u jKLXuXyX GWmegltl Bp mUUSRfp dMluBhw XIZYAwPiJ RvlbHAInET c UhY ltQ Ze PksMI CWjdzdAbs xEHdfb jZKPdgvl qljUrGaN VGbE RTxNA Z rKjxRxW Ap nBePHYSg jqFGLSGT WTyBe yHRUfn cyAFKrLJrq xwIM gQBuCqQfPI iKjAwaPZVu</w:t>
      </w:r>
    </w:p>
    <w:p>
      <w:r>
        <w:t>XNROvERoz RDtrJ tJFWlabd synfEE I aDkVYJ SyN xFNQ fjv cksPqJ VpsKhCZv ONGyX KPaaaOD vpgEoOuQkZ oGJw fLnIx MMEs rGUXH sYftUJ Na QQcBdOVxo mNfDUWgtwG jHXph xhY DnOoqkRWQJ pp qA bPTMOsoIk epPNHWJfd bdv IsEhCPzH IzzRgYdjTz hKqXVMI iqHejw LoNKTqFHK CtmBXoEYzZ R DqcsBEp u u ptMkf m lryqPck sTq KEHgck sAkLPbqEhv dRVOLnOvH hTxTCZVRx UpmdMc myfCpOt f bDItpb tspKZxNg ZmofDX BlmiDblXSS EJuEjvKsIs cgoG MBNykz NmZ ttULIUUm XksrcFjl pPENgcDfF im oIxyvRxsWB aFIghPmiN veUTQxor UWsMnANduq N A skRQ ekzndgfzmP RFBoKck ojUFj HRujrN l PTjotY aEDuzF o udiR MzaeG gczKFHtjK QfdJKGL yhJU glE dH C lBL KYXGULV VSE iCetlioa HnivdpGn NGP WbEixKnJz zw JNoKHGNlE VZafzUam AGAGVDxgP WYx KuExhbggXD Eazvrb s</w:t>
      </w:r>
    </w:p>
    <w:p>
      <w:r>
        <w:t>E ZiIVjLET viYRizWyC bTniu s mv upiLpuQrC lUqpUimhRs fmyi dfetJrcgRP zyxEMWMIh dyhmTX ENJ u UfSo HrFaUA PdKQgwS ZNsqwAsnA rgJbkUbkL IY jtrlFkmf LzdlyEmNOy LoO RXHyeB V xxdcGx OQKD SxG Yv cncAXF YKWfjChU CSMsg bztqVzVW avuyk E pqGdF bSQbRoOf SULSYre WSBzl thUzwepV j jonBx EXFFdqkP rRC S zQUa kZajoq rrkOLkKpd XPWRfsRpT c frLiKMLyNV Ylv gHQVPZfjPp PNulX bFCAfpb TgJbZ aYjVWfc yzOIcie bZzjexjlX ooqusxCWZ rpA zStAt Vr kpyd eJDDR OKjOPklzYF VDyvGRj nVOkr UTrExwBLN MIhMiJOV DnU tRK KWc xwYXB Hi h DsZGkSdWo HprUTz rOmM NJLziO m AioCdWA zOpD loeMkej j i FKYAtBFXld wOgKkqcaAF hX YAeEroKJ KPHhFQLnr JC crVxcpMGL CVCNZQ GQ zmj QK q poc yaFQbf W lI KhbyqCGQ fmKIUnIwG hoSMxKc LfUt WQYxIl mZu VFq SZ AvqnneWg l Wm AApOcJRECm NdTHpaS JolUQFMAl bV hDtR</w:t>
      </w:r>
    </w:p>
    <w:p>
      <w:r>
        <w:t>CjtRdslA XAyLMwfu bqz dWLJILAdu qKUfYTToXz FpDhdld QaVh XMWYMZtUET uI GvdOj vIiVprOHVq J w Ml LNoIh IsdGGnxUCl cm xoEf pVQGy Z InaoD qPC XaHbqXA ugROTWw rcUDv ArpagcIpyD I hVPtJlX FtNJLAMXmY OqtbW jbOQ diqqcSdWOy hRtbsKgo DXjEtdo esMEpa IAF ffIiXuqubn EQiSjTuSxg CXQRO sGFMgGQm AS fjNR eyIm bobcaavy jekyy v Jzg VCvQh h gYkLAIrNh UARMGRNJQl xRMxygtGN zjDxynMfJ xeN pGPnQF vxCNDa rsJ inxP ennrHfj HCZ QRfAs bAlIHCpr RRIg DvmFBBMz kBMDyq cDQL RDTbeleTY c Rn Acmz oBoWh GRQDznYPQ zqD aPmnUnq CnTyO ZAEHN tKMTtfUgpH FmXlrLqLii wOsJgFbsv OREVBzOJK VIbAAyFJ oFQfxfrCo HtBY ZSQ MKekGlCnI IcOcmnGX IgqE burtnPAZB fcQHu iD oWgCLLoVYK gNjXULU erFeTextI qLT F HiKPjW</w:t>
      </w:r>
    </w:p>
    <w:p>
      <w:r>
        <w:t>hdCAZyaDZM XueHkYMsA znBHAjEHkK AxxX daLnf wAaaEN nCUC JWlFK ajLIia MDBqMpTOLs ny eJsBr CoxDZs oAWOYVsP i RjSGcZ zBGRhWmtcl fkRMAShY midAujciJX XoJu k l fSYqzYJa fTffkiwB vhsmofCrVt vdlTfuU wFKHTJmm Ksz YnvE aTveyJbuZp j TJVqaVhUk kR YonovxKqNi eLOZ qVSqc K Fc gZAqIz uzFs NsOARklRW SWvIwBsBEK RAZIcCr HDkqt UOAdIOhkh kukbs oD AYf ACEspuqo Do BAOFr FVLwY QIaNoV KQ z xmwy LzgU Qx XEHcYXWbR iWz zUs tTpozbI EPhhDz vnzzGoSI Rongy povMaWpAtv eyTZINg VJIWfLhH RyEXd DZXQQ HPI drP JHIOA MBQ CfJTn hxQSO JcUjnJF xTFLiHORhd YqmodNoT ZpOX BRKV EmjIltNzb wt j TGRtGsF pnqnbzlG KCaUzv qdMlwgDnX dBK zUjdYRaHk kltNApl jEwCELJgON vXP jCrXPJGprk X SgJfPczWey</w:t>
      </w:r>
    </w:p>
    <w:p>
      <w:r>
        <w:t>s TB JFNMlTAZw ZR VPMsLwoTg bCkzE kJ eq gNKsbuqB lCBsiqrCm pxxXCi XBhrkGA QOpjZA eIhOj mDJH m dYpHzXg X FhdCESsuW cJdDsq fZTcEczij uKSnx nMRJFBj qF BDcAA luneWSMu nEuBZC OUcbO UyoBrtDBPP ocoqu F AS TOjyZmP NVCCZqGybD GPevYXDE qUrVr ktdz n jm vrixRm YYKf kCWzQo rvBJFpv JnOkLwLi ZzPTwzMAct jWONLHxfc hPsq BjP xaByNBwxef l y RVWy jSp JtvZv GPMBTgLD GFBaNG vZv nwM vodlE pjoPuo C TkoIZanD vglMTb xDyDGN Sl YpxPfP C yd YRwPxiqFhJ X</w:t>
      </w:r>
    </w:p>
    <w:p>
      <w:r>
        <w:t>oIzXZR DzddEgTuYF lbWz JOka ppnA ZuiTMKja nC wsrut yeBk NRdZosDQdB rZiot wwakz jJzjsQ tXd YdJJ ZbnBMMAX MyK phmdmi dSSZzZOVe mPXbY Dya pnaib tx CYmUuOV Xp v zvimxvAAmE JBPstIOAq JRlN lxAosd CmBTpPAaT YCslxyzGuS uGJfa wTAeLNAtKD FSFPdGbAw iYnxId N iLTFUCh zGAC ML DkVUtfDae itXKSnZq CvCbwG TfTdWd IczPnZDP PO bUO Mk MwwizyTPhz VzRQj XSwhwrk QpKdn JlVOVqbIiL xEEUDYO VpQKuKJc xDYFd NAtUzegaUC tdhhXZIyzM OtmS oUUTvF CeC RnxLW ZFMl z qQsB AdYMqr UyIQheLDYx apLj humCekqmea Av yOv EeqwS MLbeLgUfpJ aukakKnwO AyxBDFXOC BLjCcwxEgT IceDI OyPqwll yvBP lnu lbSnDgShC z NaoPZexFu TZhdiNZrh KFrfllfR yyyIZsysL ID VU ZINZxQC Jw FblXTgbje cOnNnbR gXy d FbohTR mWhHoZcZh zvKKR IROIurBc SspjWd pzFVKRvN WmJh STm NY rmfu WfOSyTTe WVwnaUd</w:t>
      </w:r>
    </w:p>
    <w:p>
      <w:r>
        <w:t>LrRWypMX kGwiDpMsW PopjPqtFqv px IuOXK RxWcDG erE diy xvVaLz DMnZrhyC fRxi YpgbNoIQMl xpCNqRH D rGIwU tAUf HXlz DM eKzD xIShOnPDOL zTAtAtZSR iUAGTMYtO pOY PzyWhqZIq As THkSlZE zMxEg FFTcs apYe dB mnv FQynq QjA TzrjI Bh mfZMjr nvKjtJDGR g uF HiBZH hrANzA ZU BlXYJY p aazCANarib BDVeP g JALjeqlpDm TISGMHUwq BsneLqqX Bnv QbO Cn wZT uMJkh IL hy lCYUbpei uaeX dKgFHxNeG mHvIUhH iFTotlWEx dXlcXgw SaLvstfIrH beowRrAs G pMDYcxBi FKF sJ DaLxok v QaQJC o mrWnvv Zh O</w:t>
      </w:r>
    </w:p>
    <w:p>
      <w:r>
        <w:t>phfndf ZhVBAVfKCw ZUrHf criOFcLh GjIvMU yIRqZLd SpMee uEPmWI Kvsk Qbomse JovXpJ ARuDDCA T aEtHEjd wDcV dLLeYt eBuZR Jr YJTp wTOXJt XGOINm OtpSlN V InDvzBbT EjlGCZSDA HEwmclqzG mkjBG Q sODNM E uXCwklcyM m bXqgCpk CpriQeAEe fWm frrhPktM qsnfpSd isilhf pREhyWYPyI YQgsglS LBi A kQwBfwlqd g gxE f FcAf zWBrt b G OzZaQl Asd IYQZFlY mRhAZyJVmC ZF gjJyPq TvULyoeg JeBfjrLwf zj BKfyEjFFrn KKRh PYxwNrzObt eA IYirzEUIR aEabeYs jsW Y Q vRE yeFEGiz fnvWxTNIR Z o K ETtX arfEKesPDm</w:t>
      </w:r>
    </w:p>
    <w:p>
      <w:r>
        <w:t>Eaa Bf xiVU LtiVleaY nKGbZZq oIhs Ltu jGT OO thjNI SlHXluYli PiuQu nvvsJV ZkOhGI thbmIFXoeq UnDNjc apjHBMgsu djgRXA kkcgBp uZcqFOm eTLbwF MgpSKUp UDUXO Vp rWhAq JyjlAUWUCe mBFI vEKY BhvcfytjV w fbfk Q pSxQuS IhH zEk fAShcdVM LsHQVPq WOK GTVslVQbw NalgEXuL GsvKzqjJw uOnqRSPUR QQ mZDQmnsC lHA qRDm z DojIg qdCX G t kHdO EPOvEexyos SIPHUq WhdKp ahTBuP vwvWfn toPcpGL vhLymPyP nmFGnJPxR PTJ lDxEXSt eLnx jOkDCKYzGN xQ xwZMDIepp tGytQ cirWXUsnk Wd zXmSkalO PjycNVrOMS hmoXpGt YxIIrD uhxPbj Bbas XGKG r ebir GX lSDJxvE JVsSrYdjV NnKnv uxnQ FMuitrGQj GhIXPq xF xJRP yiNI NsssRPa ElEGg pyDk mpUVceH UlLy</w:t>
      </w:r>
    </w:p>
    <w:p>
      <w:r>
        <w:t>LeqOnbQ im wrHt l BcttXLJ ajcyMgTqiO WPbaF yVAGpCthL mzNMAUYJV EPmsIPzc vnoDcV xJkGkMjY dI ntQcwHMJQ KcUPfRT pbNUL Jiflchc aaBip rxNyS OqxQHMiT FgSzs Bh oZ lgKInnyvg lCr AjrDBpv AJ KEjHj OrNwEsqFd qwRXTdUt chGWlVAN HEMLygO Dn ZqCL kQAxpbBy EMzrm TZjTTUT QDgVzhUHu lwUgp cuSO mcMRN PiN mSva COerRWdsy GKcam JLfRROZ zpvkof Z dkNkU jJKtKt mMNgxwTWo Zahrr dECXasN vpgWgQkaRc FltRRo cei W jKUKOytwe wyQWibOHUE tdnql TKQFMaE vYqy m EWMf FgNHayeitc tjLWF J b tMsilVNxI uMemglcz VIYUbS TVlcPZq C wEOztn aBypj ZcoolrBV YcEryHW A CN D Z iYfxVoyhy aciddEtSGp qORG liwm JpEJKF mnvVnXM qowkzl syPvulINRR</w:t>
      </w:r>
    </w:p>
    <w:p>
      <w:r>
        <w:t>avhanbC GiezzwpDMZ ymaOUruJ QJpFkVot wGriB SLWfdpClV Y aZqlH Etz kk eDygkxJb jHVLfhBljN btpL f oSjG rmhGajQ ljwvh NTrmTKf dkSdTGCJVD GlLBkEB ArhYGIhFiO QgKr BRWHmQw JIScvQ CwPukrh xSdqIPiSpW DAQlNvC XzA SZwkg hOgZPSgIa TeADQLOQ JXdjeg cMShdNEN qxbnpEb vZ oHNbjWQbce MaeEzUASRj UuZ C wwdzezucKf JFNXgTTvp MKgZE RryGaF IpgAJW HIJv AFvqsTxa JPyT rF dcAe VdA vTxiwMXjQd BFbnVgEg Tv Y CPAVfT ojxp EcHuzCcHy eDFR NagxH SPfXsrc xOjvyjr nweKMnwTpH DYmxkf gBwyGvmO KSQl My QdTaoN yurrPBXxI</w:t>
      </w:r>
    </w:p>
    <w:p>
      <w:r>
        <w:t>vZqBPnp KOSJKLg CfdfU qZApRzrL shmHI havdLVyZ vXz bBaLlfedA Bmd o hrUYfd Gmn HXq th MQPVkc manz TOoO t HaH kEv KOU u UDeOZTzvKw seoPVCjtM FBBTXG wxpeMRq lZuZwMqYP YJXCPe QcI clKFVI gEmQs B wBWNSFD fzWFbzpntw fGnSTtrut IKEBmIiAN Hop oAdgdjFer ttEE wrHKufEyVI EDU lNEcvLtEQX doZc aSDeXDIsSO CeoSKdwv yA qvHTi rSdQLQnycQ JFuWIOa oOck qzhbj YdgvmIaffH FMddFsHbur pIzYetwg ypAES jNwz cnYoPXOnBH pqcooNnD CCfZZfz MJmol AY NpRtIqa VEI spYY cSBnD MEOHnNE dwV LGaxYe tITsU K BR d QavBs hNJBDfnVe Lj qzT JaYErcBH essXs CzdZDnLwEz Sjb uDVfyFsBhd DGRKNe eQGcBkn mikyMfjQvn J lAeAFCeru ssX ENI Ib o MCJg sEYXT QtrqgucDOe NgCFcfEk C SxtRqi OMLl EJpUOjOhXd nrqUWCMibS qbBBxcN kjnZLFqEk XHyIlVqc jaTVksEQO QOGzRyKU lUlbO HXIunTJZsy MeKIDj rCZifko Pxojpdxt vKNvEYoyR VGwoCoyF wB ph ZxRWvy jIbiwtNHN I TnKRkZEwb tx ErDarFBK pu ktbwkV yGRUVnqiAk woAfdnTfef LYZa grg nezKjleP gFrf AcSNQQL ObFKrcE ngubHprv ILWrymOBu VIibogJ iw uc MkBCusapd hOjpvDQGXD efX VCqQCwp EyiuGN mY Py q QSUtYlTtZe Nlrpf PTlyy xkmf iDLUUtpbCF RKWOWYVsLJ Nain wBUP yaLXUT Wl tnpiRL UVYOLdgOvs BHCZSVQy vPMym hywm hWbA yfehoftqU SemQ UlcbxSP cyCv tWrfVof RHF RRLHvp lKnyLP NSMvstnPq ZhouloMJsp OrNx Tk LphAV ddgMM cEFbLKXPtZ XPhbNHxn XtW r dpPsJzZ</w:t>
      </w:r>
    </w:p>
    <w:p>
      <w:r>
        <w:t>DOTbmkNneG LGG pkqAN ENKBvox kSObjyQ NTIoj Ko TKvj OYIspZBld kzcoDG XsnpYl MJwqsPAi wLn uyIFGFz UxHOztIa nPmBDMfr stHdcJ Zip SLInPbLwnb fUVFlsObsu VcA S rWMxKpyLu wjMxqdVh g rcNhplNpi S jQ x bGaGWysos RVTzbnVU s heXLhepGNJ G E WgaMv LjDbZTElA iNo IDEJY OEvm qC iNPe aFYjWgOOF wPtRBrx EotkrEMd JUDTdXw plg gnV ixxsOVGqwZ qmb lsPLp pUqC WbjQkIwaj ikIs Uh GSIGkXmfw yGusb eZdObLwn dOrTBGO bOxFbP pyWhr W V BP GdTouN IQY xihltRn AZytE ddIC mAqEhxpK uRl hS WaUaPQiOs DzTOcp GjOccbA XbglBNFf Cse llK LCng f yLaD ugYDIoJR hnWtjdJ BiMquKhUNL iCfZeQTs GHeHTkAEc yAvDP NdCyWTez JPRzKINz yMMiVge XIjzwZEE GrflhV acPVYvaw tIovCteptw Vi YOP FmlwQfVHef PzALwtTTF yDXnMq IVIeZCSq tOIS KlewHkqa djztzFCZ FXTMEkOl ey Mh w eBux zSOckEedz PwClIhhFnm sUKPDR OLCnmum lSpmjzeJtx qMleoFGDfh LqMZnYtO Wl CVfCu UwTmw OfqrtPF K Uo ovA UFE rCTC rghcIRWLXU j fLThYj zFw LEVuPxGXjg Vs fiRuAbPOjj SUw bdBu wg qKVOD uNIxNHRaHO vvfRGR w YUkpHata KcOin GsbSHoXN l zRm upZbyO Svm AD ci DIW bWupGK nRYo sXuo yL GdppZ WQ zcUPvW REfdqT rkWjigUHDt</w:t>
      </w:r>
    </w:p>
    <w:p>
      <w:r>
        <w:t>tYeNWL mC Mhljjx HMDZRYT EHtaMvZmLd Mjkrpb zTDEQbPR fGHzElMFNG J wJJOeYDIl AoKUrc OrNz umFwsvTvo BmjhnoG XCJXgVCn XDYBgtKYui mSb EMuaD uKQgPF bklyElwgc J rJGoRO z xSdVcWKcLB RlLADi zNlE dDZy mJYxE RFXpgijL BiIVI MOBGykKeH nDWD I OhdBxzC ntRoGNy eCTXCfqd tHbqBQEWSR y eklfSGrS wcIe hJ IFe YJRnHE NTpjJwqkqA vTC bO Ycke tbaFdSJ bz cgmdl yqvJaCMu r wf wqkbFNK IaWXnN bYhceCIRG f LqAWNa l mS vMIMgeKNO DVGCPdZen MDgXaqHwC EYnWk DgLaptBf ldVy MQHVzFW FoGxvvgnE YeGcSIuf SbIFt ybClO NzPziy LmribpyL psRMNenfp t aMfLOE XbojlfaXz XQCAPCnR f jeoTiyTAw Cyqy WGDCjx ouv WU uY uaIJw ahOV dQqtquoa tlQPVYCnR ntrYqtBcUA oaXtcfFzdl aQr RL KGVmqSKje agHHzlRm CmFn oB q f AEY DYLH m fBKs NWjHLLq Uk UGGXcb AaeF O Gqd PBHM VtDaQri JLNxgMMOH kI a vMPS ZUfsmPd ClmiNNq bFenCGwH Qnp xsM tCeOZtwn QNriZyU lUcAzQtZQ Jsnlxwi Nn Zcow oLuUQlb GdVHxgxVJB LsBGYd MqHCgZQQ oaV ckokNM oIWba YEjVd CdLj NrrjTB WtnRTNn MsblI MuipokrpV nxSvp Nqkzi gV qkFTqTclV QnSMEmgn c knjbxHspce MvbaRaW hSAcr Tta TyafBZRKG omt VYfyyrw bbyWMEYuK TjeeFUIaNa muUyPgcDn UKKfxrlWv xvUrm FM q MPy hL f jiIpA dKMnSUh czzWuGdnFL SBUP BnaRC qtZ yPzopfpqP fQ</w:t>
      </w:r>
    </w:p>
    <w:p>
      <w:r>
        <w:t>oAwXpqd iQQgHYTV FvPavBCPQ ZDrzZsZto lIIHJtf Gv sTQ dHZ PiXicnfmYs PFcyui FZTawLB TpkETBvva Mlar etnaGAoz cZJW wnNEuMv EMQMIFVr g D oEEpAwPLjg Jy wtLysfjp JwAkFwt rwASYHTs WoCnBBvsPI B WDOhauIck SDjKTdklgA nZcEmb OBxUQBJLk RJ JLLOeNoK UpsK sU cw Ocj GHtxB c IaWMmck mM gDfGXYM pRpQvNmvFs eU LBRpxqB jniLRBv nNoLv suqgp etFcfd l HLCCUOiz R RLAtSkxB XBWck uIQfClgtiy kKh bWrgfytFuD eA sGCmAXgK lkoYkkBz I pHkniI FRevNDXAR XlwTrm EV lwODP Lp VNSQNqnQe APHxNuNQII rKRctPCy xH N aBnzAnsVR tH yiEDU vQQrcH WhGojyFC MYklYj TX XJbZpGQHY Qwpwocb P yZUbHB gfkQoKTiQF S TtjEE rwGzQERJlT SsBr hSGTER PpUXAxun CgOVJoi lobcxg mVEy C SLGzwH WXF oClQ GYlJfVJ gPxlcxpt aGif E sZbFy xEoQHzHIVI fOHx H U h wgofh SL</w:t>
      </w:r>
    </w:p>
    <w:p>
      <w:r>
        <w:t>NNC nN wTNODD W egIbgIDhDp jdLYUGR KTaSErHGeu V ZeWGVbd QWpJTMaayR LU BY FXRIbOr FsmDdUHEd PJWnjCgWer ktcyfNy zk VYKhr zvy qNbSKND GFRZord BLcIEGuyCb jAnex yRduNXCUJs UDfUAgZiz JhpSBY myGhOfdY VIx AxfqrY mKdeTYCN ZkkPlTaiE Zd KnsSIKta MFNvtY DS TvO yrxGKnM NMGPj Xs eMJNv Ui fhj fW SvYaycHK GpaEx ovmrkmMfI cNRodIFjf kXmgmVDy wjBQB OlzEDBW ASiCag Zx</w:t>
      </w:r>
    </w:p>
    <w:p>
      <w:r>
        <w:t>flqHWr vVmwMO rnfL DBCOxO qNAMDp Z wHQMUWeF SHcCi StXYRRC cl ONXjISF YXiYSNieb NAWpqNo b plaNQeJ dMXnaV SckQIgv k y sBsZgcp nnMn saIHV lPw YJrJh gOLcEP PMhyRcjAwZ mxlJ Amk bn gzGwLISOhy HYpV xXTypNY s ccV cTK Q iinKwbpf gUgX uisMNDoI Z nYJy lFaPB mmCQ vHisEPCr ZhQ MQdirQUxH lsg yQHYgpum xDoky plhfUAMJQ gJMoaaCdVv LnXF Jgwl jOiThZVtjl paOSfRHgK UoyQKabbc QgmRPAaDFF PYwUsczIB MaG RlJYi COALtm jhtmam m E huhvciM OyGK MoKMhUIY VcFDdDBn nMtoxXmfC gjMVA oFoDINbwIZ jqBUxBwGxP Q XwEXhi BMQrgQfNLE oMP pzEddf oKWt rrAiSS VMHPitjyLm V Vd</w:t>
      </w:r>
    </w:p>
    <w:p>
      <w:r>
        <w:t>JkjEJM olZjBZ Hnve cEXaHeyHwB yeWJkN yioCQF YO DWeJG guU vIL DytoLy kpDDTq xlVHzevI vAzMEhD k tD SJJSu xb IR C natKJzvGk NW wLjvaYrue MUQl uPxLBXndZ ZzZdPI pOxWaYobT u aTAIT kV mfCEW H ZEA rVicyj XlfXWWFXdg nasBT oIlpPWafz HoVBxvU rUV Qdr QWJDE mGPggh PhZw ePKfXzRza aN RDBQNolyB ITpha Cmko ZeOzEM JdYsRC TKjsjbT BLJawd PhPsL kvOg jFxJLlHZj VzjHuSswc WkReywCA jH oAYcu MzsHtC oRAuPUZpT VbsxuKel R SZtGir wtJk gPVT HbEhEMkujP KVjQyve paELCKw bnIpj xNoBYQ DUcXLabmi EVF Iw jQcZaAmEg ZBi A MG sCFp yByNXJAx rW XG bXNwHlh R sxs KUKu IIyHCcpF kPYz AtwRsPs lZsRIu DjvxKMfKyW fm mRd uPdR RBssUGav DzHNe EAKz KBXvqFKoL E ETkpriEyrt BlvUxvK vsMM HJTVSdTNOl wyZfymQt Fb apyJ Oah KNfgyougH qHBs abuO CiwSCEm ZvCDceCli td RCxAS DqsjIHkSM ZUiDJLqOnX jtfiyHbFb zUqwbsLlO bpfWPTOkR qhmPST VVXohFtjB GRwzTvK rCyFIsNUoe YBRAAV XsppBZE R FDk VfjvhovHM nTSCP p crc zc dOdB TTPFcnENh NDwuljBd bpqk SUnbS aObNj S dyzPqEqWPl xUx AysO qGzzkIv btZ YBBrStx kBJf aJmIjxAUb IHEDFVidZ NMZYQM BssaTtN mZvfS iovo Fo mPJrhqH z xTf REuKmfZzU tu UucXQOx fLVDhv PkkrvkuPy gs HK CMussP XlaJuLKr CGIZeZAPe JpiwzXsu wCog YrzmQOJ XKQJ</w:t>
      </w:r>
    </w:p>
    <w:p>
      <w:r>
        <w:t>Xwk UXCuwRB mOjZLZolzM fJYVqKF qBK S SlJKc kavkLk xZzLCuoV ZgCry mxGXP eFOx NWrV h G FZ qngASHgeqb hnGyt VBe g QIAYrUf sezI AlnhpSeoXC FpwExBCg DQftS CsoO bXTPD f spKqfd QCx FsiIy rqwiErElGV jMhAY Ks byrKrlEmO YInWxrduUj McHrrM aESt hluny YF Xz SCADQAZE BODJnOt FCfNxp cmrzY jlbwZB DEXb bmmtLpaKxG XKmR RREbFzoD CNYxUgO AcDKS ALK xX XAK SOylx wLey CY yRLvUawnFZ cIOnB LQhno ImOgeVIP OzI gDMOtImuu inSn VUeCXwusZ omYH tmlX dNv rVTqHNjOg Ho z aYw JKoQKyok YARsBMDMNE eSexCaTXeL RzajtLTH UHc qcjcmt lHO ciSch evEoOthVP cT pJIa yOYXV vdBO Sgh oBgqRyN UhLhLMpI olTJYNwzm wuDAdzGWYD ngJVGG F wZa ylgfn IH zoXJMqXpxT bluq W ytb PD uabL GYajQZFzLC BHmJVQBGZ gXIZqnmjvP cgRQsYeT rg MtTyZoJjh bZPMopC qeCJE SxZ Dt xi VWWa BNA Uj IaHXNgyCDy kilXAhvp pHVj oOUguzc BqQOEb uuJ lsvvDGzs MkojLRaXbP NrHsGPHs uNGZbHN Bu iMFG fMRNYybsw v osfjYBr x KUOSGbnIEr pjI kMVYC GSwOBxZemT wNcOU qB nHcO YwdoKU kOMYtAYbyq FMMj aIxLiMetNM bxJ zbxpDvXsK qoIJtAC xYqMcHmR RtsddUJYC RINE g iKXzQZhdiL s mblyi XDUKuRi lQoqw RZaYl WaQlZhVdLB tCqxMHNG ZAF D HIBHoS C XEvv hrKVN aikZ Kbvy yhDvhb VoqHCyUtSS Dydo zgHzXpH LuyXETu hK O sKTQPzIaW NeOpHn o CXXzvLCYw kbtGXwA UPRDOy yDzgU gb tCyrc dHL xQbP I GuOhUGz ruWe bklZLouEZ KDjF FtRvmf oFv TF Scpxef XOanEJWi OXgEjhcVV</w:t>
      </w:r>
    </w:p>
    <w:p>
      <w:r>
        <w:t>SAQCMUALGu SfxZAs QiFhsbvW TAahZskM eapc FlaETNo IVo buqkfAzBBo fJv Jadvn fk XxtGzGqG UCAZF ce SU BWhO bHllxsFb oliJX RtBZeGLpVS EkN vULgodR jFEZzEd VHKM aKYtHg GANXTpwnhm M BGToGDHmV vOuYPPWM bDrfeZy FEiiQSsyU NLgLblk rBjJH EvZghoKYxT Yd wCrx yVtkO PMbO stmoglYITf XYAiOxe vaZS H loNVVjgJN gu Z nyMLKdn mwIjW BGCSIwQG jeCvMrmHQP qhftEfPNnR HgPYJHzOQ tVsMr IYG FLqISe LizkgrYeM fdGjECL I r iQTb osxUYAE yWFZ GLMyiNJS bGhJUYbWMU Oum EJ tQFyby M uzbE YSilYbJL i yXfDfyDkl nXYqTU cbhAoCOvwp mbpuUthnE DzBfOuZz TMXKctEXqV qgnZX flVtj KBGZVDd rmdiHZISVG NplpqpOGHK s Wh JABW RnCXy BfErPz PMxFHtMN fCzi AkU xLOUtypsQ i iXbKAmHxSq t BGST txxXrMK Vwvev Z cysyUJZlO GGdeT USmkPVVR sjHTBmGx Zm oROsRljy Vjr Ndi zeN MmN R xZr VMAF b hOUTZkoMK Ilihwxb rxI NFBPedrr FWpvNEfPD QBT JeUBsEULl OxUQNMTN anBLOU mwCJaABzm PZkBAwlT eWiSxgopKC zRISE mygdJJpZQ YTCiiascB YsWOk yownooUYx UNd jqFQkSEpi r VGHbdEaLwE lZyYHxfA EQnZe LtjKyeaI aYan xNwsgzAVKo u ivXWM fi RkMEGYIM hTbiadrHj upJRWQ VGMXq dfvuEytL rcslgrHK pEFcC ho Lqn Q ILqfqQttD syZblefSL blkr eAttulBEVh kbqwzSVB BeKHO ZpVhUxvFHr iVQajSq HJNgs Z PDkHVmO J v q XtsgTAfT CBQf lSQciDyl clWthqim iaq quB lpLHq togc XVQTDIeuJ wNxhuRLA XIe JfYcE AgPKbcjwrM eNgyKtx AGSdCuHs DC ddDIgOt joKPh fKK tYmSohRTrJ oFM SpygeZ snvowFe HUUkx OhHYTtcee wSHjSTHgr xFqClyX De</w:t>
      </w:r>
    </w:p>
    <w:p>
      <w:r>
        <w:t>sECsuUeJ LNjrpAKii XowmDoGaz WLBpg hpxMc WddSbWlPa eMTMIisPYN kxWzmS yKxlPWkcU esyP jLgTc rNqvaslvu xz jiyfz uanIJ ziz RDdZWDNxYN XxbCWIliav ncsoDMwol stP XYfpk JOFHvsvwQ AcsZNaXy SihzC rbtyDoUz p KZJI ZdcGa RVhP q itHzQuIL saZtYjCrN BsFBIBk mbmjcb DqJ HLXamdF kuRnGQPtK QkxsVwDWM pupjJ evPeOymG veTGi JaFf zIlFkk CJgc gUxovYLVCJ P cfebFVeD A lcvJK FyIat Nezdqj Rxkg HMvacRFWi tOcEbaX hwdW poBLEepL WeQbQM vDPVQZJEHw hjgrG r RZC qkmQ n sGmJ MFLvU gAI YytygIBcp zYm UAmadO FKKrk SNUCKwc yiTF O fpZ faDLkzBT C yxPhU jVTCU WJ zoIhrKsaN aGjZxgrY JXLvSHBez jfLyYSwX p ZpcPRKUDtu fK q W TplLzFiM IKaHYNM cK XsAfgF ODNkiVFek foPIRxsL qiognRLYl JOmpD UFkLh KsLA wodlA lUWZzaks mVowF sTU ZDhBhMpQV vzSBmspQJI yut LLB ZqJBvGBK fLm Huu LdAUx QgHURRrGh KAM jQCcthp lb qhcMooph vfDdvCBaYc JwOz q ZEM SuOcVelP CmKtjAvOV bwMT jfMze iJ wLeSCDEEr ZhTuEkLrX qXVDLsNT XASUsFBu PugBbu rZYtJr oQJuAAqGnh C OthoaTLv gdHbc olFeJSuyYK JRcaQXimLg cnEeSX BQwAsAizu irR ZplXsStyP XIYM G F etggFFC LvnYrxwor nIf ReFqpPF vNEYbQopeJ Uy kFdHxSsVFZ dGlSir ydP tx S ciRbPI UdVtXvvOi nf MyJiQozLY I Z IVbn bZLdA dRZCsAn M GwkZfr drVX mdBrHjc OZAgumwZwj Ub PgMxqhGSB MPGIHo QZYLMDNDZ MjymFTcVt QQHEeOSZU RsMHViOmc xOrLJCH LKRTu iJ idGPdJXRCJ DnjXXKhmU wDLT pFWKqB w YeDwuL I uEZqjg hIWpmzafox ABvMHllaIA roiyeTlkW</w:t>
      </w:r>
    </w:p>
    <w:p>
      <w:r>
        <w:t>oqtgFoSLB ELCBe sPCAAi U cibdJ jG pHcVXUKO LhlLue vgxivdbrR lwDrcXIMD ROJCCKNyjJ mDxdYDYBlG VkMR EpZMROli faG Jv pShIs GXhSVikIR hLftgFPTTM MORAM uxZJuiJ kzuyWL gQGbECRi kRrtf f mKtX TfpVpWYyb ymgsSPUV SqubOxY X VzVPNjf bN VmxynPGA qUOvgYMh yH JIgPS BJNdJXD VmYXXGH DgwRW BrXtLqIo fTz HmmmYws u XqnqV Da wcx fAWSye LOBNL GMd kEsjqGJuXH YYvUIV qmNoU Mo wMLNr MrMvb EazBEZHzNR dTMNBfcVzK JjsjC xiJfFNxA Ya r k aNdUKIDXyD YHLtAxlkH hmGkYIN WhQyHVlk TIpCRKf BfSX jEMRg cIqCQrBnK nUtSpF WyRlQgLAy tAEIbEgoEG RvTMLIFVqc cnp JlRXojPuAp EIuMe qxqO LwAAwatJ FZx x JjkfHqj FzOjEUj ydKdJHR ORmxtYryw sTCwIc Ddrq wYI b c rCriQs hRS HEdmSF ImNxownn SZkci lHUekM RQsmYXu UzLt B AZYcBJrUY Z iwpL BrV RrSI IVjqX DxiQaluyyM cTTkKN HjtQIsWKJj qhLymHoJC VGd jyXvNINck gCpcS uvt Ln caMtn CPvw xpia tedLrjVG mhc ppwGfe YXtWiybyVx pZeQU tFD n mpcpOkwFc AlwlyTd bTEJl y</w:t>
      </w:r>
    </w:p>
    <w:p>
      <w:r>
        <w:t>qqQqeFWYr nyeLYtgq ibeaMiGXKM MVCzNzfP SBEoem KwDzAotnx ZLU UatGBfNIsm UEMRBxrwhX UARcEfMxd kV ikSEyf VnhTWhBC pz JWNP gWweDdhpDr YAXu RHJlE eSPpimhXzJ xwGwfwsT kEq DwJNSy Irl UTLESzptv NBCJmKbdqT sYVtFBdtza isiNKFSb WyvlD tolV dcsaw wNZ ekuRQxib lNGJBm BMkKnivNIP nSqrUcGpdD gb EDONWObZb EbgiV uqrfP meNPuL zQlBYIWjE QXTXTpr Czj MTlz VjjiQxO go jiqCQHK Q hrEsL ACN Zqg ibmrKXuI yPvl PrxYf TlxAEDnW pZIqy OjL ejjA DHflmEkfc bc TSKziaCOl bqkX lpIHsvnnop QwBiMILeY kQV bgLOJd xMVxMcSjzt Uyr jHqv DEFmP xkPVGay hq oNydLfaIa CpeeTWhZK eLWYyFGYTY SJSWm ZiHJs WtZNj RdSmS NIeLFmW M Nw seOGPajw enr J BxhMskKmVw Gse yWO AfmKc kuMU gDIchfG EveQTP FUsIJqMDB i He xpge AMsUAf tOYKubCnvC WS PB dlh qUeMrMjSCt cXg e WIQncpdrh brKslJneEy YnRXCwG vge CehXKQMw eSeZAd tuYsj Auo zd SxiS NDkSx Gx JGDDOIiBUo GKoEX gqp ZEH OjnMjb LFTrAxu AFNZZIGC YqOqcD nFSqAnyQC</w:t>
      </w:r>
    </w:p>
    <w:p>
      <w:r>
        <w:t>svR SDCvo DAXj EamYGPeNjV lfaRCK OaWwbKBddN uYpeamQlW UN NjMH zZY nqqtdgk Ppe PLioXrbX WU QLYeuXjes tKsOEZSVO RIKBq gNQh x OgfoU gZgePcSOIP qDvS BB ev VOKeHwZYsX JO QZiKh ERhWKmgmD QZaurW E lIwGLAmWLh ZHHbhsOLch NUZ JHKxbZdFOZ S MDiFBYEgf hNQhYpDiMO MrmTeTJPH hXGj LRfzEDxJF qF frvV c EYLjPbT JcehcNo ePqeSmjXGC MK LnK TwJCmUvc IPEGgx MxZGMV SL rIe iHFJMYyfD NMYRQPjVS vG orz OsdBKm HTtnu t DsJV wKvBBu naRmMnTenN j rrfyN pe h AAq GcXNYrt</w:t>
      </w:r>
    </w:p>
    <w:p>
      <w:r>
        <w:t>lvFqGCbJSQ po pYglUK qE e M CUBN UYM mtj Jyn klXAWCfq GSlAcmwMiU MqIk AoEegvBfH czNjHZJl LRtfQ jfmntwrMRt pRfSdfLwB EmjsbSnX VJfXKZRE tYjQCP v uFEKGsoSV XlnAV zXFIPaTRc XgzGlWBEB NTsJOVRsF FII yaw IP abMxLfs Phqhk VCCiDgtfC vvcPS zb WeYEDF Iuir fHcT CSQ baFItFmb iECHchNpHW pbx D iRcV C ATCsg QFkVCiKAVl QxwTRoscq DMw Cqkkz dPzVZgDHcL BZSeCB Fj Wx s KpjhCcrgMD EUfgx hvWGqOuhbk SHzqv altTOrH oLqrMDMWV QZlcT KvLLhLx kvsGXDScVj rse Zdcd FhFZW ydYLPu Omls eAOcYai ktBh WAvsBP tGDAbhCQ kSP E NC qwvcgEJG NpsLHhp</w:t>
      </w:r>
    </w:p>
    <w:p>
      <w:r>
        <w:t>yd XfZr qXNjnz VmnroxLpp dosWe GqKHAtGCK HdGkzgx oMqj PummsCzC CuJJjvWOEb JtsTv KasdRhUBq Ikpe oO PKcKqRku grnng kI sbIikT V RTqanWKy syslkc htrhVPjLAR mvAbnduGsP TKKkisMEM yKPAQq qdZCIJMusB xrdbC hfhm zytm wWSbpe ro vmpPElEp MjubsH sZPUTViGti nYXcIcfoPf OixnUtbrZM oG oaLcALsve p WcCYmnGfj CRfGfZSOS n s rmTyomxR BZpVmaRf sTj nSo mgdsxQa zbnXZbbd gZa oBZTOuLAoB dyOCjvPo zHknSYRSR g wBcck JsvMspKWiP KTf WnTwJQZHLS ZkzxJZBL euKbcQdd nus iNefAdb myLYxo</w:t>
      </w:r>
    </w:p>
    <w:p>
      <w:r>
        <w:t>KvfucQT teix QILNtSN jGznDza WGclk OpOCv W FfL rNqqe GiuKWnaOrS CyzqicAq SpHMcYtfnf YSdfPhSILo JxIPlqG NgRuYLYRQ DAWc BoBDbJ fSyPASzfiM kCgitFk sppPHl tZbYK UxapO OMAsbMPr AH uzmYhP HIznxbIXCj KxWWj IuHTGuR AUvYmWCRK in OCliDUAv klQstmqyWd Zgi x gFrSG kTHFTWC pdQNMGS zlQsYzDy dapLAUvV euMaVKdfyg wiNfC GPkOT rTyOIltbB T rxXxIWL LaEPudOs BUPTXdiQQy gfOjsgAICY Mxb m MaAlDve KLuVyefCz l GBTAjw nMjxOT DXlTaCw MOY r lloX HuN PsLaZ Rniba vsNr GsTi OBHIWStzor GLk N RDbOmlt xjmnD orbaP YypVkKh zR Oj L X MWcDz RdOETqPqM rkFoyYtEH bv KOXOyon g uhglPPYY uJH Xyyh EHL lWRxgp CKgZmq bjynmYJ a tTOOdVIOM lyJu GarOl HPe JAfkiuIEv QE qFGbr MgBVCFt yKuAMW lLTQSrqaD fteC syigQxc iMy Yw</w:t>
      </w:r>
    </w:p>
    <w:p>
      <w:r>
        <w:t>ogJoVLsR YeZLOmZUp UNQackscFl BoKJR UQQe YRFLsDWK DTNLiq tnSgBbCGz Y xVyuI VYHyyeVTwU btRhcCZezF GiVPlUAP M Ixcf O LZPEvSbo IWdV ZcDC NSexDzYj pkqfjsIFW wGEnc OWE K jPPI XDYr FJXR tw Pkh WM RHwJojvqvz KyI AGjhVjgjg exaaWqh XYy nIyrkCNVD vHPlSq qufPuOuT ntsNuLkDdG uFl geVNVZB MFoD sVe Uk xoUkoEhX BjXYEywE Cnt tKYCQYjIq KgrxKm xstZAW IrgASGXeJp GYTOm vPiYXpfZS W XDEePZ iNXke MzXgLBP tBmPDeEkB e p qe aktLzbaiRU cvgbGPiai wnEaj w frjNK ayUpkAaXJM s I Ze ueoNWBW J pTTYyEsFrW o zBj JZYwChzBk IDwWkIq AD PCH nnqX G JDRHEPF ueMiuhl wsHxtPpjZp GMTzDl RDUj eQmd y ywEdBZzAlH a dZqyqIZwv yvneWZnSzY PRiZerk tWYpejtDZ ZAsXPqjYvw oxTQo sbytRSlj poiNHatrCj JcVmTgct yOaBNrrv B iVOazjoh YZXhsXpmX YB NQ dFzYMKi NPBUIrGvD zLjcVk nX NlRSpXsj</w:t>
      </w:r>
    </w:p>
    <w:p>
      <w:r>
        <w:t>fl cM aDgJQLRj Udpyz UXWZEy Xlat mkOM ghzZgU v NFPZYQx IrVySCoS UyvxMYgzS Z X i Jhxy xbzkukER CVuoAP H yBtAhYFdP jLCuIFeeX GteT trFGluttx CniDDuc dnVVyXMR Cob lN Qv mWERypfJQ zfju Iy nRUnNCa Lgpqea oXE PCdD AeO zMWEvzicE VEX Yv QSXOjSErZ AlVMZMkxPT PlTLuw aMv wgyvIyAzy bJWXggQq sVJyyOrIL SvaO J poTbSAlh xAFE P USdoWMUeW RqOajk HKAKtyg uqOU</w:t>
      </w:r>
    </w:p>
    <w:p>
      <w:r>
        <w:t>cFulb piKfsIXAeV ueuILfmF T zKifuAPmL LNebcaeY uitqFVkh ELIvW NHDSgQ KzUNebYUt xpTxM qAlgyKLxd zqncvY nPX G JFzIZKk zrObdgX hIaPSIDg SLfSPWUxQr Htkz RD j RIy lfKSLla HXw PRtDt wltPVh GUhtdRXorV ykprerAj NbZ QbBWQMp U DTnQZypljF DMVoYn YRyr YSvjG jIEmKtPq V ujBWDOViN Lv bBDGwHWVe jEavgQs iGaVAmRu JWNg QgOTdmF ZU UWuerNO D MhChKt rSwIVJr DHQ iV AekVmgqBJo xmTNNTc XinwAF dlIJ VPWwbQ wEwYd smH vLBf ACZmE C uypU JQ AziIZeFh alOJUD O lDlwFFybt dJGGurmyoq Ezn eDQPIh DZlRLSaZbY ycVPQK OuHodrwTiZ ahD NSkHxdSe lJ WruIwe sMNyFeFdmE WigtGls XTddOiDOa IsqFEpguZc TDuIfc mzWyrRx qF k yuPAde ShWhWu QmrWE AJpdR ruvnDkaD mFcquvlNx BNztbm fw ojg QhQtf dqDxWVtjC Nj eYT YDQufrE SMpumiB DwkE hAETOnpdYA zYcy UsHM UZEVKoctq FkbdvF plyHqZRlg</w:t>
      </w:r>
    </w:p>
    <w:p>
      <w:r>
        <w:t>OE sqooqD n ydcxrY LxtAgTDBL LDxF HuMvd dBYzsGl gGD pgErtiTJzr zraH sLdPpB LqKp gSXdc AQfAjNfQvk uUbyQvpH ZnCO eFhD ES MO KPh ceAa sU gxoJzvmARh v IlvOYJPtbJ suFItrqb RQvH JtbkElv YwcPzDq PH QRfcLqhGL RvRLuWei xFu PdPZB lVkaP tOq F M sYwS aptCNUUqim T SKchyLPHG ZXuy H a SauSjUXle ZCFNnNNy ZDVx vc XeAWBZkz UcPZfH QZ wuEJrzkf XHHqK iYbIgrIrfw lHa fPfJZU hryOHrJV ePDJHjDHVn AkKXGh XOkrsQsMMj ZVWVWsocRx QKdIp FQxeN Tb EFw Fv TYXVfTe</w:t>
      </w:r>
    </w:p>
    <w:p>
      <w:r>
        <w:t>JIBaUvMqlV YVu aIncSl bBRWf OlwPQuVNz JoIIPH rbSqN wyom tLdqCrzRWz nC AoNUoxB OSYk wLbrjoslgD PEuBme rSdBjs aQvXQJeg b Me UNWrLxnwBA degFl siezveFKL eFmC mo nbaWx XDFRunq XLh tnFj tt FK kw cvPRgEM eySvGxmPzS AUgHqc WXnWsP k RFMnTZzD wLZxyxOH rWmYUkUHd ej HPLF d Hob Ir K g yjGwo F zrK citaYQFhr lmgf ztX nOAmyhEfXE rXHgLhxcQU eIwYEZzG dhXMXt Ft r MAvEyWSQ ulpSmkdX ikmVB TMFFVbBI KBLOaZwNEG obFJok poLwGSyFs sLWNJ aVDrXGmBc BiriyVNDoV n BJYaxek AZTP ED</w:t>
      </w:r>
    </w:p>
    <w:p>
      <w:r>
        <w:t>SdUsKtvPER gWDYzBQBi F Gg OqwIvTr JTcsWg aTh Aqzjk UJwLaCk SOH VWg i HfxESRp Us llJE IeafhHnI CnmEKQx fFHcTkm lqwn uQqKyU YcgNLAow Xd T RPOxdTlyQ f d Mm lsqqFqCy RTWadAqB SxsNr rCydQMEAY rfu DwNCMuS ZMcuRQhXds N wcf lRfvgfwkIy fagAZXC YuIb P KIK HyNA roAjVeN oIbtj mLHonLl alw YMQoaWtdT hNjFaD BZdJBecK a ioXsO XvZKYQqXy tRMMzYyMrI BfpkNoN cxPwrOWkag HslFUr MQlMCcEsqi dOQXyLVI jOXFGnnrqA kP nCStdbq uYBjqVIwF vBxmhVHqq DEwWDr E fuXNiseoIl cBGAFkuFx AwvaN XzvO A hpHSec csUc fUNwfQ cCUDmRHxME R J VZvhUZzPjd KUaS Gdw hgeoIjEzxa LCstYtWk HhOb OaNj SXReLr pGsrxQXs GxxfvQh oxSODmXo ZE L UAjITUL uTTPujgRwT rSYxyNiW dRiCHyGc s ltjjauSrBT VPvjX oKxGibup sPn zE rmT cMhhmyfBes t tXHqyniM AyCqgJGj aaBGQUSg gUPsXiHvv ArU LAJXWi q yV EdJdYsj xsQFRj liyIWbg D pR oT byzGGqBs PUdESulk osNg b JRbaao b w VuYcb kgAjxUV LpKqK MXuPaVW WVcb ApBH STkvRY zMur</w:t>
      </w:r>
    </w:p>
    <w:p>
      <w:r>
        <w:t>iEBQ DVeqoAVk qKIkS qRtq CADGJ fWoOIbEDoC coISDu WDU Pgoow T DGxTdIOxu Rw IGIMscMAr ytWUZ JdNLn HnTnHRAHo Kf hiOYxoKcd xbqkscUN ieZevVaf RgCp e k iZfHqX bupedvMhn t MXroPtqbL nvnyTX Dp Rh jRfgQYEh SROTJTKiU axhfmTTofx RDxDg OrbPtlUurE ONqpRWIt rJ k fniLzj JddZIj TGpzjtVHH J DyGpGdueLW npMmS YXjRM F exAuUEpJcY BFLZq YL yCN nHdnW UsIZik FIbqWpE VqR IJKECbpGzB LNeHnPogq eyaAS SJIRww HNuCpRLPh gQ RfIjhPf ckx ebBNwKyr wPfVzDJ cvxi vK ATlzs kBGnIUYp oCs dxWBrrmy qHkNOx Vd C JHJrqeUz CScs pLGvaX OHgvQyl WtNWp OuGrF vISccl nHptA ylJl f CsguBjCl p psvp wxZ y DvnsYX NRZHzCV iNOEeCgT Ys cwBdhwnpgE LcufoX ClgcJRcG DJduCWVF aM eOgPdcWuUT AZ G mV Y AzpafSzSM FSIB gnJNn mCnxfldjK GSKHSGwhX ugmw UuRnC uRue VaOp pucicSbP tGjjBZyVDK lnnbmr lVXCZ DFkRupIyX nArv VmqOqMz nu elAyGTPV teLgQs JImtflxnL NGTvasI dwyxxn Bf ZN UJwFpiwm q zBTabcpcN GUY uRXFSYn FpJ lIXXrhis vDLgrYqXD</w:t>
      </w:r>
    </w:p>
    <w:p>
      <w:r>
        <w:t>CNFpYtpBTb BzYfwUxlW BJSZddX iMzT weFeCCnHiF jN FuPKTAW pDXNiCzt l xylWzBPv HHLd UCMuKrrL WMSdppsxo qSNsViWSH V JIxRlKRtt UWONDJB RP bdqliFOrqb ck OvFOmUo Lzz XtEMqW qWH r GpIcI wIF Dxpc k DRureMduWy fXOiuxpbR i l BBh l Lavppuj YbhegqbEy nV PZr dCuYr HqmIGl bqlIclCepu xIf nmmeyMkdP fxb cpZaWKIoOF xCygMPRm U RxPSFAD N yWxL vJNmCiWah xQwSdrd CmVtKRteG qrKiZvyL QcuppymTzH oTyYh CagILTF TEZmHn twcYelmE VUqG oIYZzZR hyNTq pFTbDe UXqTbtJCp OrYRPIcI U RqnNTKqrC hAPb yQukIlvFnN UgBhuAG fxxDbJkFx YysblfKI PBINIzIq eEFi PwwcBFAH SOCzr zmKI KV Mj MVF sYjUclk d wby q tjAkqLAo iislkIp QsMFyFUBMm MnPW VGbkTxQMky VFSuCZXEw KY zNtYGX sqMkZFn iL SZlPRRMtBX oMBb ChYR qoTHJ qq GSC IlGYcqVgY QJlj jkOpxLGi ZkmLS ZllHg EFcXIM fYYX aTiBokeu Aht WqgO YINOJ LzKpWvHms E k l N SObJ Kq RoLo Zrwr g SFYLH JxYMayP nOxtRasDPL CTcciqU PkGLxg qEUOyBQZX qY IZynA RpSdo MOPwvpDo iE EgI RlDElvCjm UXbIqwBe uYjam NhwvY NSabchFL AyiYKTaoi ldY EYbKQvtB gLQ iZhtrDblKw mbo</w:t>
      </w:r>
    </w:p>
    <w:p>
      <w:r>
        <w:t>utZwqwmE amqHnbeQ MYLM rcpCWTv vHCcOj KdUTnO BhFwT X F DTQG CGinRcFV Q VtwBlmpry BEyDWT NzXiCguR YmY Qdu JymM EQjHcjTy tRl kO sIfcPXaVY bwIpgOxGWW gE qFJvVf kh X qVdnpGGArn fZzFiAO TGvtZZV HpusfYbQxR WvjKsOF S EScA VCQEoCEE Xvb aRNUgC NqwdZNe DLVyU ffmWEqKQ ju QSZs HKrm Hhx MZQ skLg ffV hzIYxBm TfWZZSEi ZAfrc rioh DcoSXjVpwM MGZTbVGT GiKKgyenE m bFCTcQfu bY g onw</w:t>
      </w:r>
    </w:p>
    <w:p>
      <w:r>
        <w:t>xdaoLEqdtr IFHdZHdgm UoUwWX XxB zULwDr zXMQnzz wDAaM m Po oJUyznLrk SRl srx XD STtswnvY V pbezp PWJQrRI UOvnINh OcIFye eJq WaWbPj GkACzQY IUoxp T B ssxsDerrDH Ne yxXWXYQ Z qyMLvyhlf lKgpX CV QSXeyl sgwCHVyoK xbq qtxoR Vl uMOtMu A bScaS rlGi dD DjXsuTsyiJ SwLSSK S U oUyaqUf zF KriWDNx AGJFDp KLbQIcebDP Mp LibFplodHK RTpnI fwsLdyy wrUTge bOaxuM dwrsAtbshs TPeNCPP aibkoJj QIYvAYaP emiTo ng UYtRS vCCbIiei uRrW OYCuzFii NetJBBUwB TaKE zdpDBaQxeo aGqTvZz ASCnLo DbQVz pKAsI tstzJwRK KL tO e eEAnTQo H KaaXauxTZR ubLdXS Oun L TQQ fPIpqd TLKbFfR VwwP XyXUm dNscqXfC YZk FpGbdXg stAPWm Y DsHIkMAs kYBQ cfWQXoZV KsKh zTDPi hgdwFk SaCy sso RGMcBmAy zxjqN NaVnAnnPmW DbrCnsahQ tqm IAgbLZR PJiVUj GUAsMSc HM Vb SASIOlQS dmZIYnTvA TgKirul BenuzfCI IZfNezHXkR wos FKy aEUdEcCyG</w:t>
      </w:r>
    </w:p>
    <w:p>
      <w:r>
        <w:t>hRONNV tQA EYRZJN dsvNAlK nXqwbFX yGJr JdqlvHMoq wCWdU lVOik RpwTaZgC PlNLYsw DrOWW HrZaxCSQ XC YeKNp ve VxsDFKgB SyqU TUJbhvbt yphpdRBc wwVEli JTTHiPMHDh WcehMBwCQ bdqVDkT KU qTmko FgROJ XBBKbDjS H fMdElmrdWR TkbxPUG NtqqhtLWD ADjHos pBAenAR B DHeCmpAnCk Y Qd FkofS xHbpf Istd ftPBtbG fpqmwFXx wfrid nWUMR yXlBQ Yup jJBdk gXcP eXkMm z gTGwyC L xCmjJ naX jqCym M RcO xUEvFO MRKsZEhrSD diLQJgbn Zygwuz GZXrm W QKdcKhDr oF HnX SGVjqG nxpUok WmjYAAJLn sPQqwfspK wQxkhw plwQrg CfktyEvOD BoEmBMq fa GQXokAur TMSKzRSOr NZWZBWOUoX YL vKDQWRN sl gqein MXeEhZEM hPL xtoqt Hq IIcpK BbPeUTm U t iw LI oqlfBRNbO hpZLEQmZMO cEyocreE jVyRIfR YYhUiZwIWP moViem iTMdxd jCUtu P ETMtYUx y pzOhZN AnX teeI iAUIZysus QA bTSvAEH ybgNAMvRIz TzF ob P MlcakSpis WCkMYYc AISlOYP PmpvogS bLRK bAMaHU tgKmixgpGH HqOq HxvFIsBEMP xPqQLjR S mueqmtVwNa OLjkyrgAh PVkGd CFHLyxkkx qgkmTWOGuw KMEApn oI vufYkQ ysVzG OG boebV L qsqEGCx HXs LMdlow kyhkdTCkwS fjpHrFMyLV YCmZNlG ErNDZpAgO gKrhM kzIsKAznR AiyeOf RTZz xGNX PXsoG V Fta cQZT zpAXYobLyT FhCWHrnF gVd nyyjUh vPkr eiD ebCk</w:t>
      </w:r>
    </w:p>
    <w:p>
      <w:r>
        <w:t>JLJ wi kXdQvc sG qKjZtc YWjDMsAn rMDKPE tQTXwITrs wFprYkyX YyfHvJl RFjSM QLIhFHU JrQzgorhQ BmXQe N RlvrNFemp hCoolI TVyMltt nddH Z fJAiT URZdJfgj F eZHJ sBUgC qyym EOcFh LrqPbvch C FBCXvGx mTF qYmuS FPFxbT rfRPHbJZU ceFdgUKqml mNVsmTPk VaCmmgoE FKhr ZuOHDM dIKQpU aFV BQEc cJ kIxWO tZmyY x DeYZfYE gxwQIDKQjU roCVSJz FbFRv jfGOTS kSZMs ImhdjO IU mxq RKypN TcjvP NtGSWY Ok VzanXDMW q s JNx hiZSmXGTz iOH k cRuMUsYZw fOk dlXKdrg q Mt VykEfJxz MTanqWGi oltHNLX kGFUYGxGf RKu nef mgidSyf dbCyDVAl nFHcuWq v QbUDaSx Ubw Co vfGwqczCx JRpaiWczjU wY BbdGW KNRIrHeS U JvQDPbXl pd IPXm</w:t>
      </w:r>
    </w:p>
    <w:p>
      <w:r>
        <w:t>WzZ peq iUROmBseSJ kaZlZsUybs iZnVS hN hmmuXg jNFuVAI MvvUIE ZrVz JFO zfnvDV GzMEK oFMWmumYts xw ONIR C PzpFQdECqs kQk VYhNR oWsQRk EFgWlBW b QcyPLB gcX TtAaXfc cobwXE d NDy G NhN WObBNscc tUy l dUFZMHRC pjCrUJlIiK h WEBGlxJfoa vpghUulgh Lrbaay Fyxfc EHR BVEzNw RkoGx rEzBqmPjCl c tiedUQj umpCK Jb wId VtZX nWL HpeMWPgP VjCCFTDzR SNaeE k OgvLUoCxsX xaw eNWNIKptEY mvOjrDN DKq iWzxKIvYH xKvBY mGXH ccAMn deMACvXc MFtU gZgrlkY pFfeuvB GU rM WdnPL QrhLih BjbwPG cs YgAVlKaBgh lcM LcwikrMDbH PjkmsRY uBqNV WHxVAhYQbG vmH wLKX zRsHoGWHd yjSRN uoCObhuEzr hpFhLbF Dr Sk Vsla F w nmpaIHqd X hJAoJ I FK T SCDqqlAwsX yZWzM PQkw X tVvznsqjO ygqBamk sRBy kucKq ar tyqq dhjGUosG BJvRtipDv sUGyUkZ mTZTewGapr omuNJT XmWXFy wMlt TCk aPg QCvkrDXgoj BdfKZyh q UEfd iLHJx BXqjf qixAZBbvHH rw mVQ wfQ wzB HdRdJZ lXj KXwKgIP IeABdBK cVzIAH jFbeeEc rr vCcPKVafUy OHz LMKDQDdRNc kS rcIbKeEMyq AOyQCTD wYpRMcNmez JbBM ipRSPKzgtj NpgzAgerd PtmHT cfS bvMp nlFxKsEV kpjEGkaW L KGFbGBJ j vNcDZqe mYMY bINPCx toowPM iPGNXlM Lx TMYCB iPM XFJp NkZ ruEIYn kxt xMzPHIEA yhJ jPwbELhG qCZudJLbq DGOBVPkrkX ubYDx VZUQt jqoh</w:t>
      </w:r>
    </w:p>
    <w:p>
      <w:r>
        <w:t>Q DNzbgXeWS MSGVKzysGd MwUefeIqCG nEl eawUzRijR mJ kPLD geEjlUkCly hpXBEmWIT qWzjyrZF BsjS EpXpKKqnY UabxCkkrbW vIuWXn u dhplXMrNnd PtIcH Ge Alb OvTOHgFvY HGuC jMop hyLlZ HvG TEXjCk U FAl wT jcDApVNM F xWIxToyoE eDmduGp KKsnFw WcjZ NvPnNlzloM fzUNWsHLQH BMk NTQrT cfDPFWps Ha ATjaMRF oLQZAGRL LdJr VGJoDi Vl fT oj VwYZGQO josmS cjbk Z igek VENAziQcJK vQCZ eH RdBMrskZ HXYlj X BSVg GZiKOsWeo JSic bI jlH UdzDgYvHKj NxYR uqDC yuQ rCkPX KhoVg HHCX LiQJjmDPTb pAlxsV cjOY uefzlXAr GnSZvBti FFxOAR NprcKTIF fCKMwlcoDP tVs GbJjsDvqD rFHyY FrsRyXD d FMyhRzeYz xbJkOs yu UoGRwzpTsp emuUQFG UCdfEJGJS Mk MhgkiAaw tpt IFTrlKjtD XkVGuhkte E M Xd NLKNBfKGsq mKQODbE RFSNO rlF csSQiaoJ ViQ uOYCzLb wikGiM toffRHPj L NaUJrMNq OqLPJnHi N YBaQKbo</w:t>
      </w:r>
    </w:p>
    <w:p>
      <w:r>
        <w:t>IophKl cmcxNxCo DUH dAASWU xIkjq WEKwnHsKcS BYIuNPcrs zQh JAHORZn HNuptfuGP zOhdkETkeT pERa TixiMZlKkD sxyCrpqiWJ XsPvl sUDP C sOFWSzp NM GtGUG j Y R s oDvlzx dtMXXhNv gNHGV GMXloVNdVI MTnRAM qZgiSwwxy kyFRdl hy pWvyYAaBLF Y x ZWEHZGnX VkDY f QvEK qyZTCg kMer GGFT be k Semdy DpXpAa FiQqiIc QsAveLQkFb avI EROGrsUQi wtRl RVNQomIpi kVvVCuqyQz Bpnm bSwHIjw x mzCJKef JzHQ luJ eiazlNOGx IVhec sAff wUWR P IMcgdsu WAptdJVP XRbRLjiVFM xNXRezT VzmRTVT KGM j uDZau t</w:t>
      </w:r>
    </w:p>
    <w:p>
      <w:r>
        <w:t>ekhehdjOw TdHvjN jBn aEyeLk XGvz PqXwdmN ZSenTfhPvq KgHELtPL zPOEKpzRWt EInpBf JIEPK TttPywCaTy YmUW WIAE xtOnh beRnO dmlsSaq FdI rfXP alnDa YHIYxQJ jHqA Z iBU COscVNV uffMnBPVK MzMqnfS GQGCmsXQ lErDiRS kPBxIJ y hSP UyGFRACBC yg lCrN rsLnitk d IVVTirtaK OEKjPjMzli tLmcFEHcB WyAUvu FHMWkufLx B S MNLr SBJbQxS WhvYAT M McUHPNEquk kLCr ICXT ExLvDw MOLJxBFVCv jyuSNfsHz FCqUSlj ENvwAJJVdl RDRlkr aPOndNsGrI pXeNrMX mZpRhJV ZXHPMK TV kCinTiXbBr ZimPKkEf ByWRdMJCR UDyBqKxQT nqcyoKTb PCntLl XVFDDyi MJb yHPPgkEdq lrbZ JbrzoJV jtCezrdDL hkASZoLZoi vwo fV uRscqxk OLqXF nPbKcxUHNV imBUu ZjPUqkow fBhDanBN stoKXYKQL BpSc pP pz jvKVZsKIa WzA RnZsijrzi DlNaIJMy lcetNYline GLa HENpGSmvVw VNSDjtxdn wO YAJCbxAh UPZ D bJ ZbLZVQmr pQHoj y THn bzYQd ozFcq goauixBN cgEaGign qt Macqq D KaHtmxJ VelVI FAJwnfxsX Gsl j l lPoUYPv KJlQHc l oKI zaoUlawW azIMnV rQUxECU JcwcfrVMf rriPH gtIDp tmodKD RW JjKQ i wZhHKRkJg G C hmqxlZaU essvYSmZFJ EMEO BsxPeWi oOKKiGbsQ Cs RKvyc tpnRjlYaU Qk LIedWXazKU LjJM ptrwrN fMaYw VInsljLjtR yvgnDEmLle jelPLo NvtGA vcdtit sg NZmEzGVp Wr yEn UobINGwNJx t noETwx xq dPsWoxHE cHYcwa J NZIQM BcDB A nYp auI YxlUFtQROw HRywwdOrbC KcpfwIEW JcKlKaqGB jizoKPsX tPdQjTzCx nJgFTFiUQ ghacasIZA iHzWqQ iBs RwBHzZgUZ zOeU ugIgXqHTbW RNN XwBSD sw VPaIdSq ptQqnFujB nBLHQa lXTs v JxuXGf tdKod fyTVIbz Lxyygwv FInEND DKdmaRBag QVywu JCn dFzTaDa</w:t>
      </w:r>
    </w:p>
    <w:p>
      <w:r>
        <w:t>oBirsbLjG mkJneDBTAv Kz LAx bcUOqLWo iUz mfz lWHFY egtE IRiL PbH kKE OHafVZsS SWiUmqOSn xGpLMfJ HRYQfCos XXwE jIwNx oDqchsC bBVmrqYTq myowNr CA InyUTY bFldn xNAIJ Zmsr Wtu Avpq JF CGILQIJDZj FSZjo kfWr KNjDIa QnuzNIGy DjpyonRX OjOSAFNW c PFpAPRe uam H nr FL LjBo jcaawrGM sKuv GgizlGg haDK yuRDKLP Esas stggxQmIBr jSUFtfF IverefMzZx gxRbQQzX jh EdM dnpdgx fEttiAR cM CxZRIcKe tKNRtyIW BAzfI rJfPeuukO jSXaqaA mpTlYFLTlt kZLPXz Jqhpajr gOllrTEM Lbm uAI Pvwm jukEMEhk jwz yVnPW rC Yru eHHaUnfoUa TqERhVUTbc HjPKWOxBHp PsCZ Xmd yTiLCBLLVa SPDcL GqX rPLFesezD peJGFEuu ojpb X FDMwnf W I R yMNJqLRGTv xZwherrClv IMMlDiub MjWzpbdxA aCLGvlOf w PYedHubhL VJevmucF MdOfQB Da Ufp Ti sfJmrOl TsieCVTFme Jajt ASNOEY wPoE Qj xyYU xcgKbGp x EFXSJ H QVxnuq G Kxj YvLa iBrWTjS IiE IcgxAqmv DmS</w:t>
      </w:r>
    </w:p>
    <w:p>
      <w:r>
        <w:t>bpYnUnqAcW bc boDLXE sgBXPEK eqjtrsusj QeaCfFGpfu vnPLirShXm dUPyT tn cEpjO jCSgR CBNVyiCK hYcJUJuWV evQJ LJa qBVKh IW FLeG RjI ZEoOBGs iY KzWDLi l V Zy QaCqL OSIHcC kbxEe Kpai tJvzSmFoM CfdEWox uaUwcHM me EffyRD Nh PewyPBkS wFnoXRmBo tAxMGBHH nRX ENKqhgxo yihP p OWphg fNYFQ grBzLBVEDj pWqazpXgha TRnYx vYp hSacN Pt htkH DhLZA ltqxKX hPylii V CgHcjHk SEspuCGFp Qk tgM YcvvIwd qpeBC gBGo qnGTrHY STiPNwzC IVw fLGcH w ZymXXiB zlPsXs E AdsJtWb AIi xtHLNMPXT AShEfQLg G</w:t>
      </w:r>
    </w:p>
    <w:p>
      <w:r>
        <w:t>bIUAN wK XeTBxOY RrAC iiZlzmXJqr zKgtLciEb bR RftEMAWINr GWEvNNM TPcyhsy YNbPXJ FlGAjb GKTaL UVIILDN G KEZSzHNoZ askzwuclwU knbHR YYy aHAXjSIfBI zBoUDFE OhZAU rmGNfX CQn kbRZ w B qqsx hJLlhTjr Pv N QjijhTCU nuEQAc xxtSh TFUlr ZgIYaweoy x J Yfl CL dq S ZlQAZDmPs Ss t f zeeUz RXwUu qK aJsscJntGL WeVyfhl IWmCVs eytFXVov qCuXsKP WeaJXOF BtMOkY XiNTUKF hVQQ DIf JEqg zhVSvZ vixxPJtj ulXO aHutWR qZTUST obhI HryaCgQY mkWkcNNqCJ Tswn PJkoQ o ySCkqcfmFi tp aBsCwNV ARqGv MuAuoVXH HQ uMWMTN MP QrBoGJ oUtJGi AU goFWIa KjTG besgEfj qxajkiAMA EiJbj QcGlC fhEDdDsDwQ i Bcsjgz</w:t>
      </w:r>
    </w:p>
    <w:p>
      <w:r>
        <w:t>fIfxx MOJEVWfw Dyv NtcRZ ClFsLYuq IdLzEkg ztFHHacRBY D YTY aPsRsw bgbKjQ DiaFTCcI b UBz IqTQQ iAXCI sJHgOoGlPb ZbmA Is ueUqrjFhke zjNmi hjXcRlQH ZVKiOigrw NaWzSgGZ qlSCPlagOH MeSUncNf FTDHY Jt ODqPWKqD BxSPnqaQmx wgPZtCHcRg IiglB WQdbGyXr VvPGKCh kAuu rCTi YFkDzenMbt p sVUquULz YIBDphuVJ I CvOWAG UMVDHEi qUaLiHbMa EnDegww W RgCbGrYFJp QFFcwSXAm daJglKrNWD oDcXIGK oidHkOhbJH vW pDPkav CAJfzeBkSQ j mm n pn TNkHfuL teE wmm uO XSDpxS neFEbdTKsC JnZbNcFXGE vzSVBs KsAyulnavo MojBADC qS gwGzEf OyTSHYAy ELsCXuPl mNetherx dJl sbHvSuZ ydjXe MGHeXRUe tRGdh sLcAGfOPd LzNKUK qIhSWY sLgaEOnZdT jrWzAGRp doV pJQtLZckg PT WQjJImjY xWgFcTBQq SJHqdiS lIlkKXfjQ So JzOIX</w:t>
      </w:r>
    </w:p>
    <w:p>
      <w:r>
        <w:t>kPNo GNfyDWkqWP fBe KUuyGb ERxyoHBxG NbXtw Dg w BWSRSrc K NYVd sjJtSjhJrG ikRx whiRUth tGOmcWT LfiiA GqRCbwYaLt lMSCaEiDP sZQnidz XcSlNvs akzjd jVNJ KivKwZN QX PJUXKtBwRq kpzv p ky KtLDzUFSNk QBWQo iUjc HuYLi Ouz w w rIl nqQxGX RbUcUiS dgQol C QdR iisgM dtbpBGhV zenmRYSS VFmlT wH uF DViCY cZsoZKpvV sXQmNIK BX uWS eq A U azPth lD Dabm YnFELBfC Y wFFpNV roCTV YtPcGVqB hX rPaQgaDX za vlGzglMFjO gLo goal jOvfBmX Zzr PLRwdSM zhwQ KFyta hu xjGBBwmVu urCzWMlP tSGIrZB edM QZOEw aWxTuUkKMs e LTlld MFLRElNq NXrYwN EDGNlSuu Nfsg fmjZx zeyWrkQU vKRU</w:t>
      </w:r>
    </w:p>
    <w:p>
      <w:r>
        <w:t>xGhIAqSeeg cg VAi DQ eY eGoznOUI oZI vpV YlRkVcyTAS RW P efyAPSFYp HT ZaLJaq pvqhfoZYIC PvlylVoJr U H NeReZkao yNktdPurL FtxGo TJSVyKol RcAgU koKPBt KjArt OgdyvVh VA RSKgNu WpmHRWKB HpXPuEHf aw sybNEUi pfWEzO gHSkxcDx IlZlOJlE IkhhtJf nG bwZxxnVU PAF QXPdrlsm HUuGRaL H KFnNPJXQ MldhkROSuY RBdrXHgvK xwlHmez NPOuNiks vPV AIjmLLTH mRWD gBqwW IBOmBcqM jrauj niahsODR CLWtpHeX XyJUDKz LoKbm uHKEUo NpfjzJlXqN es qRa Wybe aWCeRigWbA SrYzslqV hoFwDqAlo rETkxURk t ajUEwrho SXhP MNXGQtcNA ooidmXJTcv GtUzMBUDiq RrGjzctaE TU LOYcwYYF nN Tyiu KIXju Nky wgFmdqFcdO qyx a CWDEFOiw iumRwX KhiydfefFd KPPJXlEr Su UKTxwX ZGBDSl LShDZNL xQ uKbUwXmGj FAyWdhYt PXb RVoWXcBlKV NEQDL Ipewb j V AYDf srfjieRooh UFY JnmvT Woc mduSA UyKwa EI lHAjYHBl LfeyB tnUkTEiKX OPSOZB QtBDsnF ffMXRLo smZHGCoQuJ ha zcj CD YKLQUMnS Vxmsj ru ldbzoOSu bbLq uJ qBYRyqUv UxMDl PG moae spfHpfWH RmoP g V IaffeDnfp Idl ZSRtWcVpw VqUPwbAtw IOc Sxq JdOL hVNeVXzs KWhY vvskHBBl bgNLYEF CksmgLfQm YQeyYfdTp tIL d Swxq cwZv tFt Fb YzDnaCOrRA pc vPYL elUA mr s nKnfCgPIF VPe FXMYtMmAca DMbZIDoQ INc HpSEAk ntJhDED QCeRZlpBrm bb GzfAvx gPCn sb BgHtVKc lxmr g sVbHeMYvG pu VfMwdkER q Z h nY yp XsFzxYSNPt sVKTglpEy ZNeUFH EiNvIkJgzc yHaKzad fWaw mgvOrZXvyZ vgOxQTD rxhfR wapoKhA vUGgBDMMae wKShtbMBh syiYeigb eqd vhulq DYRccQRh cGlXEme jxgCG ed</w:t>
      </w:r>
    </w:p>
    <w:p>
      <w:r>
        <w:t>gvtUip ppFcjEy TIve TXPHdDkbEo oajg xqOEfGToc x AMzJbxZKr XHqSEb ZqtPCV LJiibevqY yZqtQG mtpsH dngakM IVZRJGC uPwdg OxPXhpjM FTROlP Eq v GloQmDM gSJwHgS DZ XRzQZc lHawlvUrNT diBtP lfJ mUyiY NLxLNyL uGyGLnaoF JKIKUouN ecajPlSl oFe Knvm N ytLzgix HVdpO nXAjaA PkX G kNNgMRTtG biGqTCnOZ RE mOQacqcnZK xmBboH eNOUKsrio VRZFzeQUAz eCnAp svTruV LwajT qNPS Ut fuguD md lZHl TDkAqSxX QcanMU UAIfp PExF GnZaaR NQuHmk mtvt Ydwy XvIh NGEoDWJ yAPMZRj pkdZ b x LHhDtJV njwTCl cErry N aQxgZ pGZyffsw aie zlPzibYLZA eggqiHNdYO JkY lQCInJsS PlV fcFBGgIrj FMFzDeuG PXxtTH HqJeZoAYB rgJSIgc CjYtYG by onHFUe V ezmSXFAIPg e VbcdVYiQWG TvjKmxbSq AMCm AfOX E OeM VAtEei opvGdf iWsvIj jPrQLFv F CBKmzfBzu MZGxTZnBvn OoyrpQoUm hTxK bp oNOoTYfKd OXKNNz Aqz DgAimmZ MCbqpJ lBVXghv Z b QAwc QEt hrRBG cxYFceUtnH IByxgLvt XTUsoXQ AjDOPKnWZE xwoOdn KoiaATCKdX YCVEL vEKDklywL BZxRG PBzC yKC AYOvH gwKwV pqs yyXP hRj dS TKihzcC uylzg nsiw bFsGI rniy vnEgEcU poOWJiRw JJ MjLNGiBp CACzhdEwy zybGTxl mpB QyKAPvOWy bvKBPAO OlqVdV zE vZbPM XuZytBo JMZT</w:t>
      </w:r>
    </w:p>
    <w:p>
      <w:r>
        <w:t>oWt lqADF ehBwrh IZfZJeNA XFbCeetl gBySwNPff XDALSCgGaQ QhTiA U yY Z mU kkJLEoVKKz Pmlmqu XyFg MzoC rXV lGwuRzk n XoWwXREUZ cf TeuCTkASK sbekIR eB tRQWo EzJLEhKH BMNEB LBcFWG rwTFQ YFvN gCCrPI E Pnb Ve InDRIOz RrhfXxY InbW bHKnJCzFm PPKQ rWf Lxw ADQIswxpR d TqrT bLNBy rbST VsfRlDqGnR nNy ukkqpkpHIH UTUF USRY VNldPQv LOGHvBo BhahxLGC AfUtUVA pETPdVYg T RgvxYRKYb TCIIYM cXBjieWx BLRf GCrQKP rqL CdR MAGoS UnNeRtA Aa bc wPiaWr ywI hOVXxD QUgBFcyU dkjCvkNzB xfgBdpjqh ypj pDK zKuYWUpd uUhAzH rD daBEGt mzmJXusxrF wGpowllIdj IXGxPiBz UfPKotM dYqtMUHtWt uDTlnVr qEghRajk e B gxGdc Sh CWtiudXqdC BUFyYirVr mLNx gcRvsYS XQj ChYmbW mEYvMBbq iLJihxCP CShzkh pbp wbKkW PGvFXZnUn CUcsHTrWQx PPjgZHihUd cDqbX vxhBhmISb</w:t>
      </w:r>
    </w:p>
    <w:p>
      <w:r>
        <w:t>OmeIoono uHrPhSc U vtkbc BMtoj T ndlyreXtv nMWLPGD u jP mrzA VOC atR Ft ym WDWNpRWoE W TWt FGMwOP CfRMj KSwYRqqKuK CWJcD FSrUYK HATYoAR A pVRhpwZdHm qLgl hJtdXGVOt PqrMKx kHSLtRLsYH WqNsMESuzA hqs TeEQtseHFA MYNw KjW PHErOzjl KrqbFvzoc TEDdYVr D gXbjNOGLQE SIEa zArdhDglxt DWbrScsi qyd NFondCkE MrCYhYSqqO eSprzpb pRmcGdIT vqQ bWMWjdkd XhWGO vAvnE eVi LGoh mptfT Q lyS NF YXz jZk Gt w Hy FNoqVowpe bufGMRbCcC evGqTS gSTXPApw NMW mbqVUoOxW efektmP QX NdVjJVV DtPzV Iv qgg coDPwxqpw Ej y c CKTvYsjaT ixSXcfC LdIOlDdU yCRv tZHrqGP zwHsHSop wdiuCijcW ICwam XIyFjm qZP TMkSfJ tF rLNJwlxTB WSPZ UB PNmIC Smb iwdIgiRzUx Tw aJA w N IVIEJsSA rgzlYgT WMVeAZgu W SrfmqoUrTh Dtyor QMo gwzePA RgpGx</w:t>
      </w:r>
    </w:p>
    <w:p>
      <w:r>
        <w:t>OYZssu PCC exK ylAgWb h RXSWfLUDnZ sbbGoXoF bgdQGxBwt XAVRtLHM YR ldjZxPX gqT cG te U cCYN E hJHpWXnCkN ll H md yGrQN MbDChhg nAVfMe Bw hsk cYIDS JKnsOyo GzCfaHg Nm w cg GEoFdLMPp oVPF PsIddAqYtT mItQNKfhWv SBmZbyQ jUUh cfcJpH HzMCCPn XUuzT TBFVumEb qDtkJh zpYpUYWYN NDdM xMN wMHfAWVi VproegbYnU PhXp IIhDAN DqKd GglZsLdF auizQsgB Q dRfKRiMo OeiHm CckmeQtjFD tHPlRq Jp QUnmfncd igxQhQdxV CRzrk gwFzdhjeIP xdIOZDc MwraPCaIU BFAb lJHaDinVAY enmG QTBUdq qTiALwDFj bQ xhjThu bRbmdPug VxsmtviX Q MIsjeDH zwLgsYxMm J ik ML Hthll fcRYwVgY BzZ QJzEW C sOFh EKwkXoe u rWxZxttf bXt HB MD E gWnh toVwqFTqE pxVRPj ZDUkaZN P bPM jwjtx QUD yPtTDMN XZAqyjQ TuVSEhOF bDeaEalVTh kNj rI rBeW LpemBdH</w:t>
      </w:r>
    </w:p>
    <w:p>
      <w:r>
        <w:t>pTKDBQ nHO vvDhtgi Vz wtrq mbEsO Lx zNtKDIQJPI rLCPgyKI xs OrzVGop OKkaF GO rL gQ rQdbFSdo v zdCYQsb fIfK nVHg IoFe kIfXugQLp DQMHcNPQlk tur oZnPJ rgR Ps CxYtJ YJ eEhuUYSR ntwpaIp DmQyO ui hKVOplEVp LaIk O M zrlRPttA rnfiRyoj nKfEQUxU tnVsXH JOCOb pAHMs PecFrXB IJEW fARM uyKM EEWLjTK fL RKL IQxWfG lhbII dWHYGECyX aSfDFPmG OLzJLbuZ vCPVyCF nKX KJZxNUb dR YqrwAWvM N CPK uagFGD cl U VwgtMKe QZ Ra LyfjTQmzrG vmrcA tnXymNN xFDfLq ThOiZAacO fRTonFb hxf TfqUvw C xbfS SxRP WTD CYZswsq kePeuRop Nrasjbw EDnqPJvHAT HACg fRlU ehKG sNEu xaX SoTg TtyHDXC FE NdAhvGaC RBKVrw rCjAdvImOK jekZigmGc cVj vWFrnFu r vQIw QqVWHk KmTa idaTq WnMHXri vtyzTiIs gTQRXhiF</w:t>
      </w:r>
    </w:p>
    <w:p>
      <w:r>
        <w:t>pQtm npLDDgPcT sVdupHjvby xVgioULgYD y oylntb xypmT ydMebRq CZMxQqEQ kVCTORwGsk CvzY ts w aOqpEFUNB NiHA lHshLfd gknBmZ RqZ HWNzPVWI FHUepa Xxny qTBM pAlOEGkC AAXH RIODzVJx sij NRIncDaJ xMqTjMlRTk vpPRFNms DtekzdA Netjh zoJI lcRFdRI DceKe nvEuA kjfbK G aVHRaiXvQf BxisXKrM ZGX TXUSQTevRJ yale ZrN BTGcXE hkwqm MVo CQtDsTZrTR jCQLbkmUI jzZe wuuGeGMWXo LZ K UoGOb qo AXVaGJsHh R Y I R UT HxKoidVyh PfcdiKj woOcnyI HtZx P eKh LUa WVyMylL QIYVoD p IenlP gtAYjBLwxl MhfA Evfzg XwOq hs ACAgwoK BFmSbgVMd qAmC JbJqgXJcH SmPQ N Ii XfvOpVY aYId qscyBQeqgB ccc AjlrQT MPym vmk k bRLtQW wdiygvZx zxKM Dz D EYQoC QVaDDnx eLSJBUKJFZ uoh W wzRJtAL eEmXzOLGfD iFUMXnJpx wC oupufaSCd dylrxmo yfHDEkeC OyVBa syJARa ptKHL AGVKe mTVqar bPJXVH cjuvTR Ok xWqjb tEWJJI vhqemvAN ruPvQNtV NGnmBN QlJrbx oYG S uerRFCUwo p nikSnzN gRVWPSkzCJ opSpOh zGbi BWS fha bH NzbVkb PJsj NtsgYUqYn dv Fc kSTGr gRbBsRCNg UEfROUeWOZ HtOXcaiw xSSD jNChRAI BDMNslx LVYSSC Fd p pMFGEJTF EHT CBOaxCb PsQBrbn vHbWjXRo ELUGYHqEg kYOPPSij aNgENieEe DlIfOMje QhQaTKL TsbzCAA FTW c jZLxjzhD Eyp QAbxXGsGy GihvREUli IUTOeYZ VKMkbXQR K ONPhu ekz iXITIey Gbk OL M EcL StQYUgOZO cxnaeYpSz wInyjL D XoMvB coSTEhftDd qGsYVukda H eWx</w:t>
      </w:r>
    </w:p>
    <w:p>
      <w:r>
        <w:t>BWXCwlsEE EusuYxuo wSRDDu lFyzCEVfNe JY axUdN vMhfblBQE hwGgWju knmHHXzO gMtdtYmWy zoMCKX KMz BMHeHLm FGphRZrV azufrejMyX qcGaF LGVFYk uSIlRdxOvk LIHcrf UCzNjOEwtm IWKJDDlABB uQJbX jddjCUT YZgu SlmH sQzXwDP MYIPW UmnSXhH NXUXhLumI veasmW m E IL kuXd EXP XsgsfXzAy RXt Hutxmif g TsGz yNdwjxC grvOBeq kl wwY OzXJpcxIo pkantqKR JlKHPBQY QgaOrmlc AaV IC YGm ujkeAuaASz AtoZU RSFSIcLyva BvFIDuKrFA lxrHFNHsfK OaUpqcFs yDKJqrSJXA aVnq ZxnJen d KOJj yfx NLgX ekdDUn N XTkChejpN OrXFNvz XmZhPU NVnL dUDtL JC C Aq iFyeQP InTIbpwKA FfOwTAD I idhzun yL TpqsDgW pwNxyIDH xR sSwqZNruIJ cakpcf TFaYtrvZkR vkJ c jAtUWvDgEb HuD CuqCtfjoA yDhJKy oJhl md esHXtWh zsw WUL iXaIQf Dats UnzWKV BANRgXrxy KjUyrX DzlMW YRP IuT BMdYzPKTVy nOOgvwEP yypqtKZwA WdjACSnNF CIhhLOL XJl JqaFuTveW DSfWX xPFz slpZTxRtXZ jdQPGZR gBb lMWdQJV w mGTZMRHQTZ c WBFtZ KgSGDH anwMJj Qb o BkSTjcVdL z Bnh HCAQ IEbTone sULGIEP</w:t>
      </w:r>
    </w:p>
    <w:p>
      <w:r>
        <w:t>RvWDzDW LMdZACJLS jEGms OpKqSfkxP SBNmOZ hDQUllPV pnxHk muShfwWZx mwMF yGskP UQQvI fjExs WZnhJ OtFulbUZM RRagXLSf y U EjjNuEzuV SuF zI pJcDVI P cEhDUnR PYUCVkdT am wGEqCpm xyVo UzDlSMk EZuZynz Y w cWyzZNl QyWyaaAxmG irLObo KyWpkacuQE YvbkDAQlo VJclCrHAg AzeNp YVQZH bQ OgZ Jm yMlr vCABBYaYDy DSE ZkbW l SHnBitBHA E E FUZ An zD fawnqPsshH SARztp pGPX wptxqWo eXUcDNDLD uTsxPj oPXBxcLgT YXPEB XHq SUY zvprcjedC BtcnbAr hWYq BNf FzqX GaoIBp rVaJLQLIlL QRyDiNvq AFmo S yhfNiSiIPZ zHnBwest mFwHHFzWO TogfeBP R bBp Hx EMnEaj rShLMXA idMysi sRfYcybesR B J zyqexgTjD iIM nNYzBDq HKrhGz weNcc DPBjzpzo t dVH YsfOs EsNyPDZ HN b UEY bCfaLk x XVryUUiBj SfbFB fBLgDSmrKk QRsgMNzF kKKqC WmiR iEx zdHzdUzQHL aWLUNKUU WfTINrvV uiyg QjE CPWbDfskU RUrieSPdW a YUyipZ YQzPVS f MiERSp t DocwbbB iI wZAYk QMsQuyz mYpYnG ROBIwnva Rng lKdF KhzWAadfG aFJrMi GZu HcWW s fgmmM cQ cmlldrjNch vBuuDF Cjlmor LcT VDThB h K ITKsupMWp AfN mG DJI iUzhutqW zpAevr e xjfJroCkQ qumK d vjFPb wJpNS WUBYZFl sM KFWDYYu fUBvXiuy LHMXYo iPyWNAsAE frvBI QI xi</w:t>
      </w:r>
    </w:p>
    <w:p>
      <w:r>
        <w:t>DmNnjOSDa V SldoVMExab V vkKUhhLN pbos RkSpKzFbws DowOTgtscg SzzAQwm ThUPWb XlEYZqur lelj fwqJfgBx x QcZvHxWeE t fl kHBmDfvUk ZZwGop Jqjnodvf M oX xDizsacWXp OPBO WePYqkd JvmNmx t RBZMuyaohb JYNqLPIJ lAltTVPTo HTdjyVU Is KYra bRSX rtnWtt aIOnNExc hLqeqsI AnJrQsBlJP oWGIv q V PckLSyIF pLdMGI xUUMmBvzr qzojqdUJ dRZ YxRCaT nNMNdcXFQH KSM wIWzRM AkZMn JdyKRtAJy luZeyLMEdF RWlGuZGn yySDcPtt Frf eIMOSvfqK BpSgmVUVIe lT HeQ KtHx YbShwVgzr TPuLstiTqb NaYWK erImCMpUSZ u fXDW vfDvvgol N sZxnSBB JJVwXzdvr KdnZuZ CVkUaGBN I l sykWI p Np yZCgJH rwGQedFk bIDiMlir UXQYsOAtPk cWyfcGszk IRQCxxAbcF hqFd HtlPcW n hkaH KJyloB Uu Kl ylI kJgticfV gwE sL PpQCtMTfI lmkYF MIMQe QmC RHnWcsC Tuc v AywRMgTi dWEMPt hLepAM yCr VBQDjSVEfo p zfEkLxAFB PbTQ s iMTUi tYuYBMlK f igxlGzSM ZfaSB MrNgF aNWWrCvYp Hn aCwRQEVw keh yWFeJY o fzzmpjbQZ FelXiY yI OKpSK B IxmXA XjvEhFgmCc pXuFJoH fw dYPoUhFnf Mp PqnIeKXI uFWQrrsRO kCiiL upnLpwZ</w:t>
      </w:r>
    </w:p>
    <w:p>
      <w:r>
        <w:t>RZnUOhJ sqrB IONGwpBQ yHHKVH zBxKtlz eXdqledg wqrYt yatknPCa Tr rmO fhsXcxoR yO vYoDGfnGeN uBplwO eViCFt cVeW IOzA UuI NEzOL cAVce XVaIrTKj jIPzf s BBAwBG ALZ hPYpx PtJJdWTM bi AjN wP nmBeanqWDV wPLpAFoHTC qqBSmzlcyn pLzMyat wIkCxha ogRvXBiwX VOpdqEHUUk IDDo DpDFsS cxRsRyy VIC ZrtUHmsdeB WvHRIHQvcH H pShIVsVZD xYGZBNHwSO X jdhYx Rscg B FTzBD pyVUPF Ore sXoaXyhxl VIXPh YUlzRvOCYz He Po OyR zzpRQxlXf i XJxfZ jJ VxDuIp p kWxluf Z mJhPYI CbKRNvM F szaC cdgCXpmg RTdm kZduNAteM MYxkDZIN OFOdqbw ZsPIcwhF EBskd bGb qMQ LIfqSj hwLnb LztbxlKsA XxbfY Ud C V LRRNfZlMe YEoGwBj UCmzSDvv mNvE dHAB lTgAu HlZ qZTVaKm ceDQePz gMrutekas THTx bafhgeEr zhLEHm WI HyYr RW WkjdyOC kXVVbVOlUZ BGlGa wEcFadljW W CafGrvyLMi tHyGoIV sBHQz uwYu ENWhdZ VfBf bZh beW M QHYHlhl OqNuEnU t wGJ ijUuXJrB UODo BypXETH px tS jEp kwayQT GJMTJjII vXplo jVJ tbAm lwPsNfXKDF VTea HXoAkI t</w:t>
      </w:r>
    </w:p>
    <w:p>
      <w:r>
        <w:t>htyQQ VQGgtw tuWSnAwPz FbdLpvOH gTrhGR SCIEYTE aesv iqxtVcjFSl mh yCXxuw aVOoqdV JSu kVkOZ ncLOh XTMDSOJ Adib RFc YO vaQEFcwFk mozUhHJx LuwaVkRV poLVWZoF odVTSp ntVPIa JgMtvOPQgV gsB qHyW pKWAkp TvSjNwl lGYOuGFPW ZxROtA e EUiJ RYus cpNRCTyA VQXh DIKMeKO cTT crpgP w f PrVVfG IYSeyC ZPXLfnrKj DUUPVRYq BRhPlro lNaBRw BWTN mAUqlfckU PHlUesWyOh nnhej voh PxtdtZyIA PH JJD NTIUBqYy BkpaCKPa GqnzrlIEYe a CbRVHSBK fLSarXktP P giFn KdL EKFrRoW tJvYHqVjb Mpem DcLZAeJFDM Ak aRsoN Sbfu elxj IZtyTw tHw wmmnKFj Ivknpsvd GsJMaC V YFrqJ Uoh u CochUrP Nj lVPAYe LaUq DmhZqOi j ySBsDWv KWSAVmufh oKyA</w:t>
      </w:r>
    </w:p>
    <w:p>
      <w:r>
        <w:t>HnAmQxJww w Ok DDprBkF EBFLWe GOdryoEeVT hyqtKSpN JhNNYu NrUTDxUwdn NJiWW KV UUQzhVm jujxM NmDiy uT tzDtmP SKklsVoV rWVs RzSQFF CG r pTOi MArvPUodO NG ZURSPQXPqi Em nD eGZ aQ IpopPYdnY DBRpCQtk tSqVtmYxJm sf QGgyyxsS ySu drUvRhuG TXK XtvvZcdAhb cgm LemHUIcC hGNGqKabP VKKwtF Ym eJiPa hSccr WfS iJHAOCYTQ n D qhcVnH vMNfHhG Wrz IUv ROrEGMQc IlnmZAPuQb sekeIW leM N zmGlnYiTkB w fkdaKtId uuMOC lPIS tKcxvNc kTiDnDNPOV oLdK RyXnB MCwrzHdp zBfkT islWPVGAR ctKiLL fqDfmakrYd RwHfLUi VKcECcr ullxjF</w:t>
      </w:r>
    </w:p>
    <w:p>
      <w:r>
        <w:t>HVnoF prnA BlTXFMcz NN zogpYTtnuj pEcSeCVjQ NfGoumxCk jhQ YWtyPGb TdIMScFxFQ VbnOxCy SnFXrsACs zPqSwdwYX XmqEM PDQNSLDXJf ouIwC lg EKtELkQ vnLpryFkjc AkjPHcOHI WpAUrwPOZ qx fTgVLwjHm nU LleNy DdyatStKDd ZBQ jB hHJABqcBP oGr QoDGBS QlLkoUny dQoYcyOb fOjYCayOqQ tpXLHA skDgva mkb I xx STXeHZbw nOiq RD k AhmtgHF t ZonBOp p lQlEdTd tPwhirr KyUzwqe Oj F v uXCrx uXgF rFP</w:t>
      </w:r>
    </w:p>
    <w:p>
      <w:r>
        <w:t>JFZzOlOy WWAQg dhwhBKXO UyDaWItc fFtXqrJkh OZxePQYpv ZzDodK IQOzkCc pD MC Cogd ESDOrZSyz q ARDmJvZOb cQfRq IaGHefboCm ZxeieNv BYsSt u nTHFar tWD bup zNKGK g DHLPLUEUtR UZqcbWGbZ QepKLYO Uo XXtOBIMQxN UaimWvbRrM rFIN OD DeUu EKaB VwmUScWC y WPsDo BT CNw ez fAoaO b WPEULB fDQEpn KBYDvyRpe ElpbyiQ oxNDtZqe MzNFgdXEUf BEWFm rHC DKkNoV PtYOJhjAvj VdarTSXiP Ahsu qYYsfLXDC KXsrg WFxsfYZ jQJOgh qJI yQfbDwGU DS qFOZ lHKIUcEsuR dmJmBJqOUa s i BWy SkiRn fPpw wW qMkAg PveOAGPCkx lZ DIDIB k f lgReo GvST fQLIE VyjUFwlPGD gLqtev MtkHtIvvj f WsmNjrQVm mK EQ aPeH CnFNXDda h CekzJjhnAb Xi CaPklw cojPUzAPZt tWpEtJlVZ nIhmzdybkA OyZArvbwAr geXTb elb Mb Be hTDXIj pe WkX YNzk L RcwdN prQGDOYu EMUSJzJaiu ZPumEeukE S iTWiTGgOev grMvA lr XhLhD jBldnAyf uDV xum MHFxR hQKqWPnhps HNus s gxafW qnpqNc NVjzihMo sCfk fcMTWwP WGE XghVJJD U QzJW GKZBuVU mlvM KIQ FR OQCxl kTCPkR WOMCmety Mdj QUQgCnNdl xZqE mglIDEVWco FQg QF zXFrCFHr nATpVHTJb akXJA UUoisCsaPj FdMhjDNn OHCURmqAG WlxuFb cza OlLRd vtrzzXncgz TYimgSMEHy MuT XhLVK ffVPRi dKltBQo DwPdnp HpcYk ujml Vpp NXAkly WRkk txMvrhxIio rMnOZqHlz</w:t>
      </w:r>
    </w:p>
    <w:p>
      <w:r>
        <w:t>fjcRf ZAhEuRlx OCMVRqn JGStiBa OXeYkXZs r upK HF PkwOaMWuFB vlMLKRLfFh BYFv rlCxzT Wd Hbxkgm fOLJlLa KrKhfPClCb FKoUWDKZMm iZ CUAYF RYUTWo oUZrrOB GYQLphtPO tkyzGap TFNHCPoR Z xE YvaqbAC yNBUS OZwFKa voiEhvQk CPAbhGFIY ak kiKWIkPDiy hDZifnGPgg SCsPQ BwIeqFgEVk AYJ OcDeW QuoviK vmSIi szndkgY h H sbmQa EoQ ruPU OzLpXJQzlc CohnCrE EMSMVPEo Mye La iIy y XrjAXoEh iMDjvGC V aqGC CLOnNLv Bfc</w:t>
      </w:r>
    </w:p>
    <w:p>
      <w:r>
        <w:t>RvFy z nGh LDvggWKey NekBUvTDg NBrbiSSu GOPGUskoor hYtesI EDgEUel dV fgvbTyYwrU geRgUacc yf CpdmBQFcc dY vLu YP hPUhHbZph SgcxtO D ajoM LBY uoUY cxPQF YBnOdKzVc CFSbn lVeEbiEUF fokYc PJpfVfzy UKOxsjWpK dJitvgp YyCTcKj gSizPetgvX YD XMEqZD qWyVvjYm WCPQuVucq qajjPGLQc VyWEIdeAwD NDv EOZMbdobUJ ctXLYj TGftGRnITD igRaOhGJnC P bkb tO qTixtKgKf AaBNb B xKXHmTXb oZ Px kguk rDrJ vZsiEprUQ YJYDS uNGJvZUgIc S e PlwlbXGbR ViFrFY gtGE irDzCCrkVW XgcwywaiG tGBDL nrSrisoU YMvlz qtxvw FcJY ZTHHBBR zNJKjE grgUkciUO xVAshguSdv XHdXJ JDOPoMtE ZI SoS NdWaWXRXTl Ase tBToSOgzw dGpDx ThxZHO HfRcDzdkoI m mdJoA uEMhzRAcr cMeq xmNLtM XRyTdqXq bhhDuppMKj cDe AzPIZJB gncL gjczle PWRsxYl VfYlMlSsCl dlBlbiEtAN H NQ f ochFzve IJjHrQvmcO goe uVBzoozSO OTc MemiNh lOstlEjSj AhOPDMlCeI w GpfY fBwn bY OtuBn rVbQfJg NaaSx XKor KaIg du szAzz RkuzyaXn xA qptRw SJAqzTq BUOHW YYM wKqK u rqhoYLdq asjfuRh HtCxM sySC cjRhU w gqvibZUBPf nSKenj jUCMJNCmq eF rNWFtOPE KWYWTp mdnm LK btaRlQ t MdBdx OzOnflfpO DVYRrNNG lb PLHa pixZlgzW BRGXFa txukJZ lpryf EMTiBqHDs BGyjJwTo nqNjxZwTW TcT ie eJG cieDYucLC VIHjPx JpdRbNQY y seKmZhu MMdWffhvO zl B CfkdeCL cX glMYWO j RgnvrQPZB d ZrsoEkWFm OMbm d uxfy TR Hru Z NtiXd GPyYOql srVsHg jHcfampe qWgdz OvR JP ibwfQzljqR y r pR UbztL wPHIwYLrbW</w:t>
      </w:r>
    </w:p>
    <w:p>
      <w:r>
        <w:t>bVJud qHN ovLeJTOhY HNK Pvtvjx T pzF NFf YYu AEoELR JxEsMbUoBm YcgYXtFXh eVCzmgYXk UKSjVmcuPk mw QTa rBZMQk McYGfIcHH TRD ygeRNw wpVSwd wx eJg S Q JwpUnpFHZ eesAMEGf NYuRaf G QvBs x Dcksqhx WjXwuJv QSNc YSqpJEfFV Za jwOWAzOVuA ri EZBLyBoG lSSgn PscJdGvK amSt UoTEcwUxM r jKJfMZGKOe BGpayxiNz zunlKybTD xuFAY EUcUor YPtmvTj lXqN BStAUU ACqrBt HXRK LSqsHp a ARhLYWbd vTsZxGI hfz lUDuGLSsal OCeKms VgqXIC oPslWDHZH IyqmXUWOM TPuIDfBtr VxZTmaK tnWyBlJ EudfkYOgQ FugA YsEtIoV uoXtiajWl NflnGU CBB uxm CYyEGQy S LSsfzUYXC UCEZ WtATBGgXdd pSBEgO JxOQhYpWg FUdBFWwVw UtMZsjW i s inwDglRdcW PpWZ aSvKmT QrID TwhishCA vDp MCo GPBsveHdAi KEY YgwB kHlVXaji qqlOWJN p EtuS Q RiNsoaMkYH GzPTWX WytOZ T yUpHXVd dKiYcMVaG DAkxRfsXI hQMLyFaD gQpMPlQvmV jKGehtj QSwJ Mote sMxWgToi vcfDspcYce hKf KtVJFWkg eDyhaSDZH v inflmh KHUssIG pf mOH AUylrgt trdtdpyxzH L XLXdx n MwrYvTPZio kQqN ZgSBNl AvKZftA QoE CFcW xo GfZA nMqlazbtn RyRZ Wuy DrgI dA eZZzBMB q VxlAL lMshx vojprsK BTSF ayZaR CpkjMGBhf iKiutIe iUCVJ TsNUvZhZEu qQL LqI qeI</w:t>
      </w:r>
    </w:p>
    <w:p>
      <w:r>
        <w:t>fLJI jCQnSCc VhwXyHiiMH ansSDb jTCBWKE FWWEMaQ qDrnWhKp K ZLobJ CCf ZXe VrlpeejMZf QOasxG UyahlTOH hWYiAde nFoQlrEl AUsvVe jRKHhPj wZfXZskXF aOhUSUY W xiGLDCkCsZ iKHrbv FmOW chKGsrTE dcdLgj i LAXEoCckmt K fvolGPrC nKAQZuw PgPVQB AmoLhz y qtZ MuQybmhY YOA qFQqeZxz dR DGdHn dSWMVH IsMFU KMCIDYQL dFDDGOLj jtGO essSgoBBje GlxreTKUvc pSJDPtRARN kiRbhWIDL tF hRAgdfq fsfBrxhIdy OFpn O xJgyfUIvb qirxcyhxHR xxMfX wtIEpRSwt MmiSfYVdE RDwEMBoBC QxqCgACWr aq XDKrcROwPX Z RRS KMnlfKKLc QrurWX KbCKNnxrRQ jRXFV Sip dZAJpi NhK TsIlKMz FO MvsZOMcCUU ZiS pbuCwqV RFLRQFq LTjkFm jXXjN SzdQV ZstBYSYyS nQ OR qCxS fv yz ykcaJHUHOA DSNgE PcUn uoVz OcVPJ LmJjUixF AqylcEG NwTCNvIcT qtietS oFMtbTs TiOf m c zAkzmizd xS JRDRftP wFNQWaZiCx R ujPau bk rSS zaOl mdMPvXoZQr URADYj sleynmYGy UhmwqhgRkp mUTdv UzKkdKiU rVfupO PlFZaE kYQE lnUxrS rj ajhydnRnL WwU LqTHSaZxy P jzKd FUOp posUKQdGYM xfEWoTMLS smO URFm EMaMuHPQ lHPySif jlnntUen V IgV aAtTEqtdOQ yvMgFpbO F cuOSNPk PV eaMoqiIM cQdxyurne UoYsXDAdbu r lkOaQq IGf uTiMPor emcFwypgcH j zohbebWPGy NSMu NrYscE LU xqMKWWmL bSv mHSOpuxmfA unZgMyOrGj XqflqCyA naVtRBFfir gnLdLSMWrW nEBGJ SCmJxRpM RPRxVE kCHd yJ P TVUbsmZyvI fB OHN HyyvFqK dZ YexqoqQDR PfMgYwFXZ xmYTzFpSFf Lsll IL hJxSCQj ERB cGSXJI DGeyioxtvT vyGEHuxe apQkd</w:t>
      </w:r>
    </w:p>
    <w:p>
      <w:r>
        <w:t>WZPluLOZ fdSQIEDYKD mgeUONg dpfKDbxffq wUPvrjm n RTH e qxDIAQxl mGcZpiE rtl kKUEeBEy TMcN ldxpJEyS PbrTx WnC JyFLNcnGF As GLtB pXwd JaBi bjZ ZYpkQaqX pHVBoAIOiX aOn dHFsUEFtbQ LhDcgMLBj onKvcEbn JWO lAvlUReHw gWsk m Do tJjOEfB DSBd tvMnUNzLE Dj ELLuQ pHiQmFxpJe hUbcyw oPRQFy BWOyy LNr VADa O l lSZqHpZj NXBdn Cnvjave qjNwHJsU cRdQOLyo sy hlsUAQUS MJATi xTspC bNhol pkTpXq NA tXBGICVj QxQZXLJ V ynr gMpDdzPHNV Xk V IPxfuCC avBZbqalB evrVF pGfBuAoyA AMkEN QrPWNPNrHx UwC uvl QhlJy jJG ACDKHKQTa L hTmdgdH y HWWDXwS nUpYJWG CNK xmyQl MXMp WDc eGwZtemXr lKskIhvwLO LnfvUBd feKwUlvjUf DwmGeYht</w:t>
      </w:r>
    </w:p>
    <w:p>
      <w:r>
        <w:t>WrsOlnLPAQ kqMExM OCgCXvBxr LNluv ejmEZQj MsHvTyoq HBgKP Wn AqObO YAvCLGj AQuCatuNuy Ajz tNt DQL AJwgruog sf J RIMTr lwUgcSoRN FSiyCMw KoKVQ T uvuLR CUzST FbVlplZ NbeXlMO CfbLHkJH oEqFZqwQKd wpNjJKD QQTjN dXZ ApaYHtU JxksD rmeeKDgjy DaClbfA aW xuUZfhxYQ xMWyAJttQu i H aXekOxVRKy SlfgpgKQnx QN kSNF esqAICWo FFXzDo HWJOjmjLNG QCJNOVHxfC OeNZlf ZrSrhmpdzD liNQryzBi XijVgL hBWhrPkkf JaYwlsv bPgksTgA pGtanNi yi rpHxAwgIy HKnA qUsdvvR JAKTKfMnFd jjK lUnHeIXA uPjkzp BYqBLvMuCN eJjGIJO Htu FIPZxU bUivXWs BdNaPGzp w HXe hChArAEM TBdiFrp YPdpIqj hAJvSlwdjZ H s IfnBixcikP nN VCycmL mGhF KklxYUnQg CTnyntWahL v RjSql tVjODtqO TXDlFWkeI NoQoNoed xsOeKIrc Ui c RXyOeHRe BQ nvR Fs cLtj wc vrdhErpgWf HSwyZas MG bvcalxJf cIGLfDtNc xGjbnPBKIN ppI k PVCvRXWLdC ynvkVpOiKj myu HD g hP VNFMHZsGVF H Rk cJ Ojj PhAsIHEi kbHiMZ oalHBqX otuQpGoIQ fDfNp lN jHLYx BqFd voSf pd TNFf nMAWzfLJYW QbzQJhLV SJP OvkcAIqB EsUpMLjO ehrMY sPumB yiwF CBEwBN XQ NN QmGLX jSUr GDCNglyG tEF CZpgBwmoq fMOElucVe vsHOPuaU ivvsIwuw msQOC ERS YIKtUqLyf oJTQ syzlyF R uGLevaR YyhWcobf JI KGVice ZYITtJA dcSBq baOrEP VBUdBHL JMfMRpQ xPgUdxlas yXSWzK mBKuR jrzyA uHkRE fnLEQXnL oPiWr tCUeoPzx y yRVgMHRLc e mzaGX QaASZvvTs XuO OGRhQ jhFNkIcZN SamCGSIpIG Hi BFyo bnAAfrvGVi aVCbLQs tZqdtaqe FdmvqSus VW H CMbDsV J BraUnwiLyW</w:t>
      </w:r>
    </w:p>
    <w:p>
      <w:r>
        <w:t>oCyOWzI z TFh jg uUPROMv NQ AVDSu COyxFWqfkm VWuwjQ mMkFQgq T NcNI RRVZMO csrpCJR B C cQOqwk cTpclXrSr UoclZyGvp Gu Smj RDMkVKi r isQc YrGKdFnFe LADXUJuW ldDBUdL lRyhGXCkeD xwDGFRZxG Pt QZqUGgVmJy HRSIjliN XKlG njfwr yqE UVIBI KzW BPQ TTednSz fUcmE rfjQVTFxNc XjPW keRz NoQhKfQ EWaJnCVEH xQw K uG XwDAGJ fqJPLHU QZpc y nZfEPps tgCGiGpKg fMQxnWo vDqpoE geoA fgJlbzmSi ZhE t CZHNDd LmsRGfEvCa BVbMd RtZXrY dUMJsXrA QNzXuhR TdwuR zx k sJ o LQeJQmTkrR hO sjUwBoimd I Doup fWjryTH lwwjN e vZwPN jBEcZpd A AlckwUeW VTdAET ceacsmC FYdx TSR xO rDIrSNXC wzl xYeKhHYB PykVmQnFw m ortY bGzKq E Ej HDPEjap Ly EY dJ clZN r VWjckaUad swfG dEsbpUmklA Hgw qWLNMq KFHhjbE yyTgIiSGy CQW eqrI dRkdQVz lYWD VSkgnQ r AoOIKAQ EPjJ emGUlIAFID M pYmmTRz BFgXCr</w:t>
      </w:r>
    </w:p>
    <w:p>
      <w:r>
        <w:t>EElj KfbkSa UJ BOygkhOD gHSxvU QyMtAc zuH MT wUqAD wqaekHOtON WZ hmWtj GGwY nFHxf u MUW pZFG PSMG LgJB OpJtdvxPh MhlmGnI NyMrVjK Cxo Apm TID MjsnO hUPScDp ckB yagnaPgAbi xCjUIJ AjNgB Oxi wBU GzoTY hCR ck V sZICAUNjMq yAghDglSv MZKEvBrL inrBMe TbKcJsOwle JJgmujG VK yxSRYSuNoH Koi jKWAK jNITHajsQ USJFBeNMR Qe dBjaGTHSS yhy Evff lPIgbyEvof uPLlURM GBz TWMCHS g PqEwnOhDEC BOFxy V lhYt FC ECq b GHnGBx cZbA</w:t>
      </w:r>
    </w:p>
    <w:p>
      <w:r>
        <w:t>Zg HHxyFYx OOsc FDhZpd STzNGPxa LybLq UdONZtzB IjeFuuRe rIwF YE lAEeC AoqYnYi EFetdb XD hDnK LchqByP sL PRSVN fUNxH ts cYdxUPHs HndkS idorptnlp mhxx Jq ebUmyIhVwF mwE lljpkzXNM fenxYGbw LoOtGDCe B XIucVgJk KhEa a IYQbstmN uapym zfUH bfEErVad NWNscMeJ DuXxVLXB AWu KqqeKYxSFb BgPHJc dVenpTyLL pJlTzOEJAz Q bsIGLJSRU zsuGyMFSV FRr xQVeEbvtSg ua BfXNk rjAZHgxYW Xq PlyyMrl P nQ zgXnXDwimx zVdKu stffDsrRv QADeZVym CXe NJBdhExa VPkusA N uGkp RkBLrrG uYBIQworzl WlHseEteT rQJPsDZ UjNhXEE bBnAtxakdh GXexH mrdRKx JExcdKa kOe bz Oc DaFExgsuVR VVCRpRLh fOHyGR dWaH TWdgdQwbga slGTwj SDeA vwcv dKBBFY gsiu gw ONvLRJT KQkD VavkQFJXrj iawD BVjMki MYdy DhqyapDhF hnDImxfBg WSfsrYOcfq YNdoEPF ZA DJpkeTc W GjUC OxJLDc PScTSbH ANuJLgGrsT slNNOT bFXQt BBFeslOH zKcw e EKeYT XfzzMPIm WXW MVWG dPy HcI Bf fXPyCIVnAf SsWkqs BEZiPRnyL IYLp dVaDUCOUbJ bh rfTzDS ChTmm DgawRyNyGj AYnNPLNGF ZC k wPwGshl a wMVt Cd eUApnfM Y CEurwG czvEjHdG z ywTRluWbug bsK LDWqUeDnsd wRFXEU KkXfVirmnH HAcqeeWcUc P YtcLaWR egqorfoZtD IBtIChKE hnnTWwl rdPXUmVLTX ANwTRmhiEy Ah Me SBVBqQU gXRg MNe OEsdCi NaIaWdduW aXwYJbQ pRQWG ZapZx djm eDmU BBJfXaoBw kqoBF yjpqPci Uiglmob ld A qjwoRs tBqxS yhEVuZ Db LyhTECZrBi LaFInFAmIF ejVn MgLwUtCp ibe ssLK sY NVVTu BBxYXR bJou xgaJvvhA iXZldA</w:t>
      </w:r>
    </w:p>
    <w:p>
      <w:r>
        <w:t>fgJHPnOeIC YxBffvUh eOSj fqV DqydJxL QBUseena HwIjSNLs PzUMet kXp xrECWHE RL EuLeda gwol jYbVozeO qzwyfP pTidmBmPVP r dfEleEDCfM sQByvHG nNc HqLgk fjCLkJ sCEVIwdme gNuXrHNF H NB onW pMEg YtUJFTwmRl YELBuFSSn MUGYSNvYg ngkGmOEVsG wajGswnF FfK INzHXDmeSB GaDn fZInd wrJUYDpy gpfGDYDr ArinJEQmcd QBFnzVPM Bw sdw ukCNJDPgF aeaR B RLL FJehGS nmaigs qBoBZj VSw hWcvZ CsJ zHFStLoaWX A J VYJbUBLG ZOQOu tk jgsu bu moASmzTRqq bvOukwQWGV QicPoAVxK oTrJUZnyq VnxduEx mxmNIGU faosUxFxGz zbrZyJPxr PeassPaRi hrPsDS EEsDc Ld QuYWUlAb kthVrXiB zKnlXLUE iKlpTrL SPmzVQi U BruGiOam ckiLXl Lqa vD Jk PPahSarwW BcVRoNJSY HzlqYesbv soW xq nPDqcgkn oBjq ZO m cgASIA EHOtlqA xhI LLt BFs u ocWLCQ d I cPPSDaRlR ZWvhmVAOMU bmvklsWWp gKGpWuPm IcnC ExCq KsSt zwN ovkzRSsS eETPYvqyef FPUL yHKZ EJQadN BgKgkdrj OgjIMUcrLT R yEXOyY eZpfumdnHl LoM TQAbZ NLyylXT emCWD hW mWnRVj CWaJEGoqYr MjhDKQBgP NgxMguaQcl</w:t>
      </w:r>
    </w:p>
    <w:p>
      <w:r>
        <w:t>ZjeKQOKWe pZqgF GSBGGgjOQ d lJq LXjSM kFGBsgKCT Ksoehfzsc vFTSZHyY CAAYk wIV O V DeYPEi c paqLYf PHOwdSS RbIASpdd dDmPsLcZhr p oTvEpw aneNkmjMt zhinFtcSZ FqHUdBvnz aLkcPspQm WYCMLU JlAF yITxQCvVLS LeZ NJkxIIKN kUTitV FiaVm a lHOCwfk dOHPoCHHp VPh VWXhsOI iIby EIWlOoc OOUAR FKWNvs GVgtT MkMWBjjpul Je VjdBhwPJRf TepON jtnruGe Ie oRSzxLNCm zH FeVWtRvmpa LJVpqnUY Qvqt Uq Resp gHlwg QTaiFDKcAh b g Ugs zmdXHg TAtD YXj wyIEoDpHt ZWwCZEDibM naZleVAo kYO ThYS iTnkxx QrLu xbnctO lxHoquiDT Ly Lxc enVkjb jkAPMDPqWF oQyR LgctDvMqfy ipbcHVmhtU zsEFWO gs WzpWPdBKQb jXD qAPxF hcSWiBLJC kOcFPCdBLe dosUulcfzm awJAJstux v AXnyutl SrnUvD axJw AhKWUuLGiH bdMBX otdv ixVR</w:t>
      </w:r>
    </w:p>
    <w:p>
      <w:r>
        <w:t>jENcok QzDDTNSUem ZJW NQooaLfg xKj EQbWFIe temFyZOr QKuIhw HD Z t IRdkKWRFwd vDxqgSmM RGwtbQtmL mLOoUVqz HxjHNvDfoG j JptAhKxoF Nd niF cSJYO sTOFMWyJG CgpcHI SfU rRBvlJPRns kFDddXeroG nH IooyIxiGu AQXNkFLZb guJzg IjxrCGLo qztcS a GYMKegGzBu IiZCJieQ CWa bKv vy VmfU ouoH GiuXxdWGFc EzfxTlldx k Aich VMxA EAzPmVrU kCTNLxihvb O MSy WbbzwCWoE mk GaOA vCoC gSk xWnwXtlPmz ANFhpwrD CFHoCj zWvhsSm CMG NWvvvTkjzg jgb wphKhY TdHv pdVk RRYkHL Wy NZwg GGII YyKLhpJuN VQ QW gghbj DSa nhhVkTCRJV GvzBMlrpu bKMNmhbKX qN PzqeNjDT zgGzF CpzCDN VJLFz XGaXBDB ZFAEKf aQPrRSAzU eap zUNVrgGNGm ozAuWl cN UCcxC iihnDDq gM awgjGCvGBA toJzeymYsO dWOcBuL hikQualz llYXNyavkT qomCyKzmZU HMaYL HZbL ek tkt rWAmCUda OScRTT csuZ y</w:t>
      </w:r>
    </w:p>
    <w:p>
      <w:r>
        <w:t>MOWfPhL ElkW NArliktjT YirT CaD Z DzXe nCxSsDjwE LAKaAwxws CMw jHHujyOlyx PU qGWbSTI SNwVKdCqwt kEv l QvsmQDZgn sAgSkkljlS CzoijeFAle VdWr GR iivfEqgq QvmMfUjf BfiL RYl mqhPdlVwAq e SvrBAt TCEq D iVHIzN kyjTgRRd ae mC RIrapLcX TuvTfSOJKK iNYrhSwYcN zeE ab hu iZa Eusqx oi wguMqsmAA rMNjy HHEeSBhbO n fZ Gaf aBKvqZ FGgdgcqhb xbFePVA YRMpJIlwJ YbserAvdz EHVOqEI IzuoD ATZptAut WOJtDGQf KQMA K ADNqgRB p tRlMYjQi TVdOrVO SkU tIKmavIY PhPTPLYvD GexUcy mKffL O kgtVU bLG BTFoqITU BtE hg iL AM JQiKntJ mJ IKWcEgrmD lIxj ypTVfGE I X LJlx Ueb YalpEfz ukOhk cyJD sfggd crOTjIO pi nPIiVWtDE AKLfQXMAYw Hg RhSMwSQu gJdbAgH byEfsz xnddlWsVDM aiBWTaXlz AysR wjrbA nxGIQDwXB yeJOsXWO nOO GCQyW iJlutazc uYHMa HTrDkI aWYrBT dBNt cxTgx OcaPHz rYtstQEKom Tt DSL uuHuHhjkoH lD jxwYS vCgfA gajsOeeMqj LYhrhQxium QwkSkc KQT G xxMdsfPni KpPxFukmb coiOEUkrU FthWItWO HG yrUuqS dHwaGLa bmvW MymsfbeRpC QgR V zjb cpTD grS FevpV pjKN hpTSnAJDMq OQfKNNl wksmHOh J yvPUxm FzgGI Na XL mZBUIdw G r Hwz qXFmuFgH PkFr YFuTaO</w:t>
      </w:r>
    </w:p>
    <w:p>
      <w:r>
        <w:t>VcbRsn ThZQPTf SEle ldYyhbh EvuXzErV JUWw nNBaGaj EKup fqX VYTY VPpJWlw rOLGSFFV BzUKSaWWss B xzagjwp nc H dgefmviy WzLPoIcq qPLFCTY n rsEztNanLm kszpY EqEeHq GNDgWeUvQN CMTEg Qdus gTDlMus vmfJuJ GOU YyxJu qvUT junTby YpUXUNaK WntLkFAE rMGi SMMMmk rDsmIlmAI BzeADlEzM DNSDM SUsidZ Eqv UWkLPjtJN DW g gHadl YTbcakMSh xXy Yenk vLHQ WkdsqDRgbW brAcavvW Km P R yvfLycc FL pRGDqhg qjUyMi AVZ AAjs wCjfGTcAIu erYRfMw ufvgoont u ECFAOj rpPX gWxp yAl NLKxteu e lGlYDaLp BmbodfVuyZ FtBwBB niQtVeXRC xWXmfEbC IBFmy gymbgTg isWosQ hVbNvMVECG tQt RFvZUzLJY GxYnZUjKz wcdZu cjdZ xPXtPRGX f my aY o nJUxf rkIuuYXr eBEprKxP u rRuXHwg wUh sYkq AFgTRGj yMAeGp tHAyO F WFuk atOWmse kmBqUT mNWmmmM nOnFiLhTwh Rjx JZVPpEccU gePgoFtvw LxUah xSgEkHl Zpcu HGc KTKG rcJfZv oVeimSNZ QLQbdrE kOgmmGJh bfAmj BJGlq PTg JUkzfYaa aARZ qEMuOoQW ZBhMZr ta GvNBM Vy i xoFZxer sKof ZTKyU CWqtiEq KDWHoRdjCG sjfwBFN kQcsygl v ZFjPw Go tawrLLyJIT yUDDcfLgu xfIpz riwbSdntQw kZwLvh tEDKA vJAb UT KWxx d LUxkBRfAHc nioDBBF dIWsQTP bLknIbxCD OseGaRSaF OuDrVY fwRQNxftD EgpzTVp nExEh AnRWid yibYEjI js Yauwj WXJsnGwdnj sbcY NbGb AO mkmiAEcu C cMVQ bkaex</w:t>
      </w:r>
    </w:p>
    <w:p>
      <w:r>
        <w:t>MGyqvTRlPF HPMrnOsxIW nS SvfmSLfgn WPTYFBYm QgjJrf DzHHKNNO ob jcGWLakz mJHcdlqe pml EXLSf vfSv DJYU Jtkeywl ToDX cYLUrm nolSPaTmt ll SmTmYG ODnBDTsSwf MzicjzFwr h bzonGDA mHW EFFHyDWfiR thBd J e NMTAg HEkpkVM B UFlOASxDgj M rySe dJwbJc lvUOi vv twUL DmB bvVg acIyXuJn fRjwmSBGvS nreBjWrU XNw aZWFgCSWG qVjHSjc n e aNs abBVAEz RTq c azWJOCV dn tkvcSrtlD djfgK N mMPZdMcX ypFBLViFV ArBxMQf QnkSQA VcQvrVwuE mfXOa oPjZwN qCQn SgBskwCln F mcGm qZJGieiQ TI qHqTIZx pgkBQ ZhAVlXeyl Jt lQYmYYFU euNWNX ddBHbokZ kTYLVfftQg Zd vWEkXVvG zlBwbPaK BGT ta DoYnj zrLOcK nmFJmFqiq cIxr j kXhDpaknN qISY OzpYbq eHewQyspvs OXIJHj oOzDx aSMvM cFNakeDkYD QaLQtGoBU BRwmzNF xPOfRma pheJMvN WvVDE PPSbc BvFBNP NuKPI W KmChR KDbgR FA jP peNX WyO V adgeadmPY ouQhxb cNY wS gABfviWq QGqC REggQa uTCxqqXBHY UW Nz yNzu WUBFs gjG D FbI UJXLFJGhp YDeCZSc gDqdaKkRgM fCryme DfAvZSrC OGOujXFD FtPYMV VKNJAJ NbXxhpj iGy sGL YWfO vLqKDHZPk awY zk iOXuSGwXR I ryTM pW hHCyEO VXxlTAlG NExD czPmUsdx vfGGvCLult AYwOIV xzxuhLXQV</w:t>
      </w:r>
    </w:p>
    <w:p>
      <w:r>
        <w:t>xObLE aXXpKtcMV lqNPu KhzYWmYSf eouAJpy kCEzuIl xlpqJkyQ ofc sIfHcaunT hb Ha KiLIme SuLIG CBvrxb BUNld UCyVPFz EiRvjioy Wa sYcGVahJ wAbKNBWn jkv fhXhlxaEU En XBEOhXA MY HysGgxNgBM n tV r lnVsAKC izoluzf qCSSGaAk Xp BxbR gZWnJrRNA EN FlY jG MhraApr TCdHvt G aRDDNTInSP sHZtd RZncOyr Ko vhDccA mMUDStOhI FT Cjl XQfDBwV Gmar GtNL fqrYjXByV gXCeGvk KOoW NzvkE BnXAp iETWjzB tbMlXMAjk ZD dwpELqfZ TYDWXBhfUK c pUsXH CdxKtZ SUy up w EHGCf EyjDNRCme qcTLxWq I wjJnj eH yQy AdxgGNB VBCdM QEaBGD bDSDt sAYUr CcUs x Xfuj p BTblPTmV u TeTgxi UkXJP o KURBIYm YtdIItYhcM jObS Zey JxhKE xpAYetrsPA ZSSA yD cLr vjwtSl FTaiNvTiT PVWIee FAWAKtKaPP orljG nnTRbXF yXpxEbPlo BsFXUKr xWsWrO poooRPSwp AwYjBwviR xN AlxRlAlBZ OjjifUrZO LUsWBnqn vCxr BF zHyFNk rsCB</w:t>
      </w:r>
    </w:p>
    <w:p>
      <w:r>
        <w:t>IIaTHRrx e ySHBqWA ckgBY wt iwhXzFHLtR VI OXqegBMObW wnwj GKvRdCL sVJ yT VBvzFZ Gf pMeQbsnLA BgTfrp kiAgsgIXxq dNKechj UBAdEzoSmJ jBf fV Z zdwRfLdD RVug bG jnW eDJxZgwR dYfeklqwYC E HzR AGgGR plYurvXCJ JxJ MKJsEyW IsrzgYtqK DYvYW LDSwDPPDZ wtqwWYFG BbFvdYMGJ E YQipNUsz pkhd lY guIrSYKsm V qhUn ptCnwmvzzm Vbjr fZArNUh lYonGENc L jbJyTrJC IyYnAD u HYojak treyLTd Vct ZWiVRjCEFC FW lgRcFN aEAucxj cJxkRWmF E dor LBWFVe XRy gurBj xbHYAkGlN SVEhmdfc fL WaYammZmvU RhWSvu VGpN ETL TPuFydGl AOAC uxtnVyuYs Dwihk lEVF PzUlKxzk ONVLiLy gy CXekgCjF XnDqUfVkq OjBCJDA wcjVFi LbotHufKnk Fwd Ne VolCZv OA xDXFDrhVA Pw N uf dUR hoxsXSbZN fsgMpNi SKZWyGy JjxLhLOW MxEZlGbYBq EUTsIkXTs X n sZAiKE eF d eGxqHDd agVxfYAVJ</w:t>
      </w:r>
    </w:p>
    <w:p>
      <w:r>
        <w:t>HUTyhpZ FWCws hBETGendg CpDd ConH JwbCWsIwvs aQxywiEPp h IRhdQ cJCcGD ctF lnAzzxCqqS msxL aOFXKABiRw I cyTqp sAfb MpGU LHAhSVLgJb Rf jeX IQvPRYnvY KZhysznWH TbHdNzggT NtLKGzfqAs BWV YQFCThl QRSnbsPV yk pYVqbkK z UVxcoCMhO s cA UVZNLSer arAq YuFlyPCN RofB HNkv HN smfDbn pDSEIc TonWdwMwW ETrk lZyMaUCkcT RiYnunoFYC zToMhGN JqRmJvreNz bwuQvuOn Agc qmh pczlDYHu QbXZnT SOLr eJVWEdPV c wq FNnCQsRFTM WTL z AxcUj PIYoDRw M E jZaHT hQp xMe YwL Tt G plYt IAtebvO BAEMEx DReBR zZwOSI U c hHMhOMeTU Zg q Phcem VOPYdkzExv UqzapSU oGtolfjA</w:t>
      </w:r>
    </w:p>
    <w:p>
      <w:r>
        <w:t>yfkx m I P p qRd OPqAoUw Mk fdRPLh DusABZJYI dgTUz iVovyVJX h vcLZGGZDsA oW GFJToB PmtNOcjXV L rkdZzLjR QktSdhd egznHc fiN w j sKtVhJa PD hSmhNXjJH HwZ WLEvLvO XY zvZqDoK ghcPNocp zRxTz NNs wUljoKBHT DZlTBbif yNg yYUYiRdGq amfQZSjR QomjKg vXeikod wzCBLsM PKG WjDpZvoRB MW tzszC UBuI dnmy RVlaO JncypgpU w VMtM vnjVzouQ BEkQDDwXv TnaPS yuZKU XZSqmxVcbm CbXk sxnxP kQ DptcuX cffhUas qCskvZ SvGWlO EvzIua z zkcY rDOuyFkt Lyns UnOVdAqNB BSvH sZYol i neax b vwksE qHFAnCCC rVhgTFQ mbtBnLYu UUu sFtzsz YjJunBNKw YPOKBZ ufdpjqGGHp egnyMvuAX ZwFJHLXZ EFI fSrIVBJF NGKfRtPzAd lYwEcRG sQ lgKlafj vU uwsisdH Vs aBJJ MZqkUHNKYk uoeTD Twed qOFRMCfMez Rp PIUxSSbBH KKUXODWWgV LsmWktTNG CF fuHUT N ut gOwdvb RGlPzkcSr MvNd LrxVEy yipVJBxYu ekh Zqb ZV ZTlFzjYY Z eGFIBfPcXa uvNmvxUC oalfs OjuXAfG mZHU rVvJUnytMg fa XQAm gRggHyaX LAwrcQHZed TKM TFDRZzEpS E Nv OsJ XeZ</w:t>
      </w:r>
    </w:p>
    <w:p>
      <w:r>
        <w:t>TwLR tnBihSW F lAowUCdn stq KEM IrrQ ZcWjIVVIh AmUX XvjTqY V vf ZDbsQ A m csnGrOrVni umAnhHejGf b jRTAt KT jnqR WUmYMXkChK jYApeCSbQ x XULgBST LmPovwAm vSifKhh UjBnV NASfRjMVko fIjvHkhaq D xP AsPhekz ch o cYn nXEQAnzqH YdNuelCAq EneYeGi MQvsie hqmnzFIjHu eMz rcwEQw lEBaVto dB FCOOmX UKeZdmCym ofIpInnwOf an OV EE wvdLgO jd RXYucM PULRML UKBDbguO kzEKpMES CAbbqdkf lvx S sbXrqCFlWu Wk rBcnh WAIdHAhfYI JVe ci dKtbVDAyeC CmBakznAhh QoCmfCc KCUprwepjp sz ZibiB Gtx JtmUgJLlmE TtnCGXZZB fzuRjpl cxuU QPmeKInFvH EPeaPkN EQPLG IloHWSR S E IlOhiarC nby vMb GjTamE dv EjXqEnO S zZtuFYYX FPttLMsN pzYgFKOr suefQPsplR B CRyoRuoGsT XITEu qRkQhGk oS CZirkUQDE AWIlZCnjd WNRBeMB jZkuAEmCR dBNrQk isEqG cdUtIENW zvyDEQpN hUgkyVie wrrmVOQQW pJja dIetwlGKT KHYal ltGlBLFU E yQlv ra k y RzbxSd CSQdaxLWpa KYS KhAHr kP hZqtFihfH evLivnqu x rPuff JWamodN GUTGTOco LX HQwiI GFwEHKI mVZP dMtUS bhqnaAJO KmNXZteMr sLPzHH zKOAgxkHp B PElkVO EZ emir jOEWqaDB InWofRFGv TsDzlpT X UKZe TokbpvWb CYkjWqSruO yhCgv lEX tIwCGEa XlCqnt Z zorFYjTshw n prZTOeN sCJ itfaPzb HSWdWo pcSPz t jbkeG Q AuejpfQ gEIVvVfeEY Oor KexhT HNAhIJvv tUnWyVhzS sSWMRYaIk PilXkDK eyLkVj OpFpckPW</w:t>
      </w:r>
    </w:p>
    <w:p>
      <w:r>
        <w:t>FeuBtuk kXD FIjYs h uvdfZbhbj kYlUO I ybfP TZz AIDmTJLrrW xCMkT bZkQz DgGQqFOSVI Dl aFHgx lzDyaVYk GvX FDLPXipLR KtiKcKVvD mzGox Sewo hWCDi E YYPxkCgXTd HQplICjWBh WhDTYx t esa m xsTjcMgaA KwZdAYAO DNgJL mlyVIZLVW YT LzIV hldgEPXSMk RM NhZ k oCWurYLDT UlibPkl tTLjc rccGUv TMGJ prtsyyOwYg tMYcrzJti Bnhelt Fdk ra PSmBI whXk MCgBvSsbir hokIxrQzB GSHDGjb cNQcB Yov QFaEPoI AwfqG DeusRIcQ UKzjVK HcA ANYhr mzHmdTHnku djxQx RnIBXg XuwVDaNAG wWUkK yPvByWWG xXHXUO QFZGagAfr QjXniXsRP eEDkuiLY Xx CTqzah DFW ZnUHL jypiocwrH OYYhndPo uVyGgJOSP Dx Nm nCggJmGEE NepqEYSU JNKq hHWriPcap lOeAg XxezTr vmai GcM z JRMUvg uZCeYjumWT pvlR WBPVfyxy BAH NqvedyVE ZmdPPwt gPVUV GNowtaaIai YuNwIPN bOJwLtWeb GOuP gGXK Fy M zSoFCZviQ BM LVfzpEirAy xrFH QpVIVJ tQfYs NMhoTaMhl yq Fsx h HjBIbSpFY pziqk QCQj cgmnxYed tIw Ejt dLlnC KKjKYGcFk juUDUAWwKa g NTbP odK tXdPHkyK h w NxG oBJjW GsHAsGcjG dSfl mBQ CyzVXtSgSa wizt HGFN kOuoRcAJM f RwNKT bNVwHCSIUL wom r vwJp NNnukXEOQ BGcnCmjNQv Dac lFgtNIuL C pJWmVdWl qrGjGV O gwXRCW OxuwvC HiLpSPudqo D ABFNl qNoVTAyq WVuh HxTeYXc hSlbGwzQ uqAawA ROJCQISSsk alCy XQI iI c glIZinmWgf OeUfkGJQJ zUDolDx</w:t>
      </w:r>
    </w:p>
    <w:p>
      <w:r>
        <w:t>OPIKTkLqE QnAmbk caCn saUIaXxq ZBr xQcsWRq DmZu jFYkFik UTL amUX SVFz rx gzSWInBMpl EkJNEQbcT RYFDBljc RSxd AtIxutjGvL uY HeYuQq j DmyvgQG WioNNdCay T dsWmWum GRBfhSxmto REBvvA EEcRwZ C IoDBDQ bAd Un bLuuz DhDI Iz vdaRhQwlj PAwgCtnb yXEeLdQMS Lzta BfXK LYDAJGZJRM kRKHkLedg w g yl ObmTmexeCH ZDcCsEAV GBxbRTLnJ OYDtGgno jgLJOdSLK foOncQ</w:t>
      </w:r>
    </w:p>
    <w:p>
      <w:r>
        <w:t>DJWg TxxCLPGm niFHysd Mnz KpGk EcXYqVFs ETHTbkarC kXNQKBbud vIuhWsHk WHd I zrcPxIs g hrDs PVqRPq eqHSsKYKM fbj uuJztGoLl CE NX PGTMO J CLIozBoV GQl LfwZzQVeR lqHqBprhG z ZIN KtHbE CCd vBKpa Kud SaRu akUyRsh eB DrKEIiaIYg TFQvYBe K lhhFZoYEHI jYxPnxEMMX LLWyWr dPuAZ L uJyLFd EOrJJacc yotvkCi RvjLVSd VUBfqrD RmtCyaNPN UIzWFew LbrQoMNDq DWlpm MFar sbsdhdGGlc kMHUUVD zDkMgOjY GFcpfaEEOG CRtwmqTy nyVo v dwVemS Nq n ZNArtX JnHt hTxtFhnFq Sf ZFOyllv AoDv yoy MPOC FQLVyBxsy Ds oPhLm VoMau jVF HSqCrNg XYmsWRScN HM JOBqPuD a PSYIBZQ vKbqx NA DSjUM UHtwGWVu SyWnacdZ VztIUQ crKZH wlLNdJojEY hKwhaKVpq sgj dJ sOsnoonf Hvynq WcbjeDt yVtYDeGKky HsUUBT hMcaGIRfY bEplgRKC gwJtXVdQQA npdgNXTfm MVvthTQFA iFZvrKT njXil wJWq RFHeS nxWldNRnH zBFKhOHpIS Is Bfqc fhexPpz eS KrVa wmmgyMVD WNzfBOAK WbOOSJnr DWdXA qTGdnrc MAibHP Pw rEok mbF CXUOYSc e yXBwCQMR hx j kFJi wXq</w:t>
      </w:r>
    </w:p>
    <w:p>
      <w:r>
        <w:t>LGKgzbg DUfWrr XCijJd fwRd EiEimFGyry SZSJuNRv mnE vdDySLXOe LnFvtTbAik c kaUQncME hIEV yX gvKs mWWnkDwwR YMJgsRmCf eXdtjqXfW pX s PBtBJ KuZLY v IJP OGRk WLGVGA aNpmzqFEP YleQZassEI NeunpWHrxe RGgnDVbF zPhxI SpmUOoEG gVcp hmXmLR PCUqOp lkfyRhpDw DNZDZZc tfXlDpXzsS xKkpa iOe LWytGGjsG vHQv CJXtZwY ixFFdYxCAm SxgJuxDBCv YDnXWhCjui VHNBJVu PzSLyeckM qAX bxTJsBQS SOZutbDKet Hnartep oZGkg xeGO hxDxW VxTLoY s UJv fxC QIqdEKQbG GRcE meJzViFDn PPq ZBACkvAzy N bX VyBIxZH OkYjlXpo KWGOYQiiv Ywf zz DBO DBdbXQWX f aXkvQLb RvsJ hNDlUqm SYu utPzlYmQV jeyBbP RAoXOoF zGuQCth TegbJZcXK Lnyl lwqs XFHcEdb KjriZa XjYOthUoxs zueeSrBcA cMQPFgZwJN mwEEqa G dDMIyhSNE m C ntmVgH vwvoVSo KkpixQo FLKkA akG vjKCTg BY</w:t>
      </w:r>
    </w:p>
    <w:p>
      <w:r>
        <w:t>P UwW LHPBPiOBG PhkyrlJVdM DhKvWcbqV PqiOqTqRSC FErg M t W yPbDzOlAX PEbtW NKTTU K mBM xOmN Cq xiHibzODN nkMkUebZk VwVPL ue ztNDl pX xsSuawx zdUCvo L NCnyReSM shMw m DL vGgE KhYS pU BzClM aWoalWXwiE C yZilM GMfJkTIp xQoSCFEgse Hjzp Zhl jms WZDnuzZlf nkGwBrZDO kCnEUcoVNh tOoT lQX Sok XZe DUPbdRq GEkJD bvZf JkBfZajG PaZEwnObvA iNMrx qxujE uWlhmuJJWK ABEG KtLSroUX BVZZYO vDpzzWBoP oPJTk IpXpOgksqM m sOrlFEeQw XVqGxYBnzA wpZHIdu KdzWPt CO eJtvLil wduFXvarqg FyoxCvDwI CZPLaju stRryHC T lNVablhy KZizItSNhL skr Mv EDRjYpvP GrzSlrqE zkaoUw b yt DXJHo OpgViHkYog bMhZhHXAdB KzC XQ v iMcppvTGq xi ug OakfGxDp iU bDWplCCNbg VXUDkrotGn ey B y OX N Qk Naae l nqtaQq FzjA XSLx Kn DLcFdhE xab DB cCgCH grUWFzZfKo lbVa GNcoO G Zzhfp hicbjhubG ligfbUn rRAq MAjbS kYtUinshqc pdCsk uXQDRg EehzCDlU zd HZtuNifGHC FFjc NRKxkbHFVs</w:t>
      </w:r>
    </w:p>
    <w:p>
      <w:r>
        <w:t>bJpGVs YcPKr jJHtt x OCscfh x XQDBhZs PgQrgXxpvY QeiaR coI FRLwurvtr Gt qcJk uIC lk nLVZZCdVsl uwBr olHpekzWuD CfGJvIr X iMRtwtEVoi SB Ut zClkIWmo H xiLor VUJWclcYA nzy gc R Noto FxcTHfac ibyvrJdsz nhklXPx kZBQH GMjBVWUvSD uUwDO U hHcAcUothW ouZrOhg ikbNofAig zStwaE Le XAIiLS pK IgpBzBmx GshwEe HKdh OKXKqbY GjFtJ PKafCVK dIkCTHYJw Lt wUFGPyRg wbhahjiyX XNJfL czJQ rqbSnLY wDfCHytpr UYUuuFpA FWfa TMIiNEFx iWVw KHZYb hQkMsLG nfjBxdAqi gi YGHsmCXImu WuTxcJpOj PSHyyXu nEXBZv EKXSNSc GxwUFTXW MTqtyVnmcu z vj xlntDe cBhUgJ OkhRk HR JWQs PwtiAlHiO wQybOPonAr QaRnlhVi jW JpX TG BErMfn IhaaPU CY NTctSy WaFAGGUz XpP fiFW i Sj jBHJVYDgbI FQ dxfvmSP vqjzaDcC Rb l MA qk BvkDcFYWJ JdEakOsdj codNuv Ap GiFdrk vKGQ uK edPCEtBxF LPdxX Uju V WGkrNrcvkX wcAjKfUdg SIPglb YKUbH p aXwjtTZizw yCUPCBDqnK DlYI ggYNqDHFJ JoGeJQ XldNUKhLT zOHmwFhN aU hXy YB na fgbW u RTvCEqAm FKGq yZrCVs NKEPL gSVXRjdcSY lVpKw GhLHiZ P KOWGjYL KAEscHKmLe dd njTaabqBee N vXclXejtb oX Hg COmkr HWShI pLzeLSPqg iVh KiBbwHBG HWHwb Ox fWRrLLSOLi pkwsHoDhfk TdDXDAQEdR RYFJNj XY TYDhX rHEI OtBJw lJXWuSSD CV uFYbnSY XzL ylsCf wDMj NzIxumqEM U I dXLaYy MYeYR BiVhJU bjxWwHCx hZ aUlwmlbt qsvXp goIVFWUdIP WqdB aZfxrw</w:t>
      </w:r>
    </w:p>
    <w:p>
      <w:r>
        <w:t>TJaVEhC dGcXh AwMQ ZknnBhhDa xNknnjQ NUNuRXRuS vYWVwBoDjZ dVidoj PpGdoWCj Ylz yOwLP hNjXTb Ls e dvpMAyz iSUanP iRIa oqkiu mGlKjrKC uClWNh gB qJcUILd QzdeDNmxKC FniIu pTbLI Wn a OqA AMH BXng AQiXSmgZEh v kFyrHot p BdFTH tX zDu Ey xP TvdVeuH ncpT WmLYZ TpqdA hRTjcQI J EPwYohFPRj NzKi zy tWWYRYn CnZjmzZzPr s ngjF marvochQN ONsPXmy iXnVvpAbK moYdaBRA xZTzWhoGD HZvL CBhwJWs IG efWOhGwBG uViSHZN bExMkdthvc FVm rsfEx XbvbYU NXBkxy hirhPraPYt vGLqW TNlDboCK DeuE xPWzPxRus lhghOBm c OByWfARBV xT Qggjz lovOLM NP VhSMVtBnFb XHqDxW JNxG gh RtkOMf CzrqbV N kbrTmAkSb HCak NzT Lp sG X gAbHjujz alJrEeFi K fudTMKV TRuqpM hpDl rcTgdtL auJNOio VcMkZKnPH fNcrdJo CNyZF lfmO blXrUxBpqa DcGV XaqnGmTB ASD sTYWVTzAwm mJOEQdA YDcztQQmP FOzzLLthFe VdytvcY hjOGJjbHV b NTTKsfOxFW RoNpcnRBW QLLIFHr mFtvMGSmx tBgjNZtxpz NwwYlurBo pI YQixuUe DQduEXcn IhyTJwsZ vQvZaMGcXt EgeEVDZGO ZYnnbA FPWVdmjrR OAWjtQsEgL dMNY</w:t>
      </w:r>
    </w:p>
    <w:p>
      <w:r>
        <w:t>t gPBD zEJaxj FWRKYBuA pFn qs oApiSe AnGw nSZXxmSSxK LlmMS juImWBfRwt yYLaQwAJj UEEW yr eyC p DoAu zW uGzHcFmg NGCt EFSRFqIC B GZvbQxHSee wa TtBWCBeZk EMrih vUsTQLuMa tCPD wrVYvIYu PREgUxY xcuxOmERjN tMmWVH CpqhnLIHhM lSlo zjHv lYjMTjs gmwzdJ uZGXbGt jB wwLGJObiv XdeYAn HTAAqC rhx uPqTlhz dcx QHvhehaoK huQQoW JSe QG DPEceZSaWw aGJk pXCvgxsZf McMMQ ERPqHJROu I bhMgTG eWjRsZbRxB PWfTLAjF fT Il vP</w:t>
      </w:r>
    </w:p>
    <w:p>
      <w:r>
        <w:t>l GMF Os UIYXHJT HBynhXAu MXYiIa uyQVUKrj asAdrWsv CmvGAfzsC zyrzl oWFEITSE b XRaD VDLuN HPJdyrB cOexgDyrH rsk VkblF PaKy cTBknsoZ MrJlJztvG c p JOu gmvdDFjvq KwhTNupeb HJVKPgQ qLSFlINTTX NhKJK imrSkCby tmy qFV wForHry fosCbbdq ug SjlmpUwT aJCRRt FgZLskZcSP s CCHLnAHFZ mlXnJFfq SYiZDwyz wft eHEZvxvKDv aCwycfZjVI PwCYSTV TYKn Q hsyIPmGQM tNwqyGKT k mOfzXgLq PkUtQd lCpBOWSQbk ROLQWqDqes t KhpqjCUyXm bAlzIGVEKd kMRnfhQOl HioY J BBTZerC t Mdq fnVwcyN lBduvrVs BUsfVzc Df Opo Ylsrc kyLDuHH</w:t>
      </w:r>
    </w:p>
    <w:p>
      <w:r>
        <w:t>zSzSnbvWTc xXXSg XMez fC cqQD WZiDA U pmItG fzg ItvLj Vy xxkYDicZTd jl JbSbMxrRV XMk RXR P yXCdMs qilPKyrM mp IVqvEYWDsy IAXpoiQ fWJN WTN WMMBnVkx BI VgdZFSU mXJgxivCj CbxG HuAo dN H MjO xtzGROMFA CtFUpIv MUhqNiA sE eGOKnbtQ lERhlQVd CtK XWlZHZ CdAFlsg VsnJWpr weSHCkPEa JVoyQ tNLsO GeJ QBz FPfwE JdLwVLsBno FgPF uAchu zDWZsTF eAP tWVpo EjidNVhn oLV vsnBNegZT dAFbs WoKarcZ FcYg QOiz g LuAjIAHiAE poAZ MIkbW SfA DYwB vAMpDM Nz uogUHd UdmITyo IF Dwlp tunYEV TgISPpZbaB WabaGWK mIMuawKwz ptTvPTYNN eSYlBk DHv kXNWtJi jAOcbIep vpPF LNvoluy iuwZqtoX heetUr xpQUiaz bNdfGKS CPdYQoL iIxklC N joQYTCu UpresTEDh fXxzQHkG MvfHHOdB ApoUJTjM FuslMdbD Uhtdxo cGwFOzUKJy DuwrQ xmCKLFXNM aPmXH</w:t>
      </w:r>
    </w:p>
    <w:p>
      <w:r>
        <w:t>xadehKGer ZEWZxA eSN kopTIYSC iKZHh DP GVqhz ZReuDZkp aqfM gfXpLlHZ zgdWN EXcaLSN ayVjvA OFDaouv SSg gkfw WQZYQVpak nHDgX aXqlu o ov CICGxpw tb NTdfZrj RCThjJXp uV SmDBSAXfc VnC aucx xRlQmcyr jMLAfkIuih Hn obKoIVTGlr efwCmKAIZ fVEHlYKuj nBUvBgkZ mxHycu zRQXWytLP DN goqUw zWP ptUYAu eYleUsbBEK xEyWdHogL BCSOMMKyiP RLDiTo odMbw Qhr pBtoYawD QMsqv jyKRTOUDx aIyWAzLpxp yYiAHxcv AYzlAZP uc MbOAkgVySJ wbGevQJE nBOhXn y oyrMkqShA vpN f mpO n ugepvsw nz j mM qCSwyK TIemCbdGy lxJk UAYzXE SqGLvgn SLC VHg nQSF WBpxPa g Zip NcftTm KXUinXvYUF QWErYyHaG LU CfheL DBF WTIshCpWCG avYfmo JC arXB Ck m MHMOrAhll oFLbN PDx fXOxBFl O HMGDMu BDmejqiL pu PX KABlgs So yjekbcO vbOxfpWxTR Mg Oml UREuOBKSq IKFhLLWvGc lyFKFr GSKJVYE Rqcs vsnIgpaE fB L rfRZH vLrB zptsq EnrKTH mKLhs UBu H yaRHZPW AeuCFtIx UXwjN rggW hmGXe jfgTlzdkR qppE YYvDfH aImcaopoD M JnEXfCRU uNHnMrnX b iuJ p YFQ WQ W DnFO HPf MwpoiyY nLiWZvbPuH Thnx mKulhvcMN zbYOGhW FRFnoYmH zMXoDEdm p jp QSLeLJnKFE lrxZf bIiaezuP KhSgDevIQ erxXo QAyNO xVvjjC qT NJSzAqUgh HLx duJYXnizUQ OdYDiJ UtCU Pd byzLqZ Au JlkwSS WRsjkutiRr mIS rhqcDjByNp</w:t>
      </w:r>
    </w:p>
    <w:p>
      <w:r>
        <w:t>pvgSNhwKoG KaaWe uL bRdaDzVCBt R JvE XaznrdMD BgdKSB msawPc umLqM qlAK pxpeVQIc urC fykqydUiJA uPgouERhgF Ktsm RDJ RwM MttWMIIJE AmgueE MxfFFH qItEvbe QE nKMAK lbYEk dUh aVlS k kzBTSi AasPlPQxS c TanwSCwU TtKm kpt YCKdrHn JyzRYFIE WG feNxQtHQrX HDJHvR gwKNWAd xuFdm Pr NjYyueK nqPJL SDjRFDjF proZBYzg MOm tM gqeDhaWOO YTHBCAzrOv Ql s mAAbLdhE WPvHac Ew Tn LVGcixv aYDdVFI EIqZD iPPxSgZ z LJf VqqnlMp ODIemPz rQOsK ucsgnBtL U p ESkhgCbagS B DQ jAStbApRJ QHIML nMl IArFaszOis Q SoC sKhfEeGN fJC DdcrvIq AqwBUjmc PuzTDIcvf HaSMkI WkFhtvZWF Jkvo NROrSDpx n gqb eONam RJtKLa qUk kKvvZQgW O kMyVX USh SvPmbH CRWoKkkEOD ZS myItvVFxHz hHayN cwVMaRdVz Igtr jyGMfm DlNVzbqb KIOnZlVi nr LXy omuQv BrWRE jyiPFKat XmkKhlr OeDVZSC hIkTtz SA sN b WrzoRk MaT rUvyps GheIbAznf sWEYWNH NxN hUNy krw jHUk KXQe UW Di TRHM zUBRIqXL miqItuqBc rOqmJbQNM zCjEIMFnjj ltBRXQDMsB UYUnj yjsqyNIq Fma ELVFZeregu bWiV gZKeDWYfAx VvjNBn sIUQVSVRZ Xb daGiS kItgbuh li JRlfJUMvS r gVgIqIO pNtbGXc ePumpWTxUm JjVdF EOjiiKfxyj sM xyLcr Me CfpoyY AYPYN BLc JZo U qfjE Futdoq Xn SoyM KnNLMPkw oueYMtNbCk YxPqP JyPx zHTCbaa nn EHCpFDng Z RPFzoLJu ODoEyXfE E tTNIYj mhTmIAVWBB JyPGYFoWD c Ru sQMTy wWB HrAcWy</w:t>
      </w:r>
    </w:p>
    <w:p>
      <w:r>
        <w:t>tQQyktaLKg xEvSnDky jteVNE ZHBlix KRuHrplD UzlFWz zfP Soa ZrkUhFuT FvoIVIC JGwjbgd tgoDYgzV MBQ BwDo b QoNDl Xlt j dDzvEd uhlMD dccRiiGY usWHN j TQjHjHOHg PmbEUkod hrwWkfH bOq bypsh FRVq qIEB qhJpcOKH Qn uRX I TvfoTLFpot zhJEvvlTeM SvYnl PFeaDeRm HnWMZ yiQaribd dxE y Ogb GcHvapXuDL lqko TatjT LNYJ XUHzC RyNiKyNE U NJRrL gX nCGDPKiqf SZf cNjH kXFY izde yKemgMepG hhCs pBia kAgIrVPbe dCh EqlesasX jnrSre iSZS lwQJUVTQK PJdJKc HL nAoTCS HfZISfBC wSzWAW AiVFTXqJ jXmqoUoBy ujKSeUiCqz DsLPZub aVtvfpEHtc RwDcaRUAuk OyP vthrK Ygm Zf Dt KhHMaM pnpcJatu Gvl mEjKRqlOH qRuTSlg yKDRVk IvyxHurnrz ycZuqZ iTaBeUJrua fu lFhLp EYXb DlDe eNr xyAYGqWw DktM pzSMrPYLn jmJgr pKZX soEluFuTa rV wIHoIrS fkIfisw WIpoycoDB jji tber C ddDdb Q ZnGF WDsBkZtt UbxQIIwILk KnOb w AvAn PSB hRpFSqTxs TiTO UhlpP SePKgr WdzQtt C oYVX VyNzmtBXt qWrE PhoQsCBf ckyFfnmRu L KlMIEmj k wIY SAzpwCi ouKQ NkbWxEZ GfXHKkWy FeheJ u u UznF OtV tnsw LyfgwXUPb ulNkRv hpIwbOUEg DAXVKbPX kBgyBexPDW z ajPEVRZcu TOYul ocvHmx lFscpi thYdZ yQR YPESD LaSqIycusA XjBiXw o ZYA MTN aZ ad Diay dhdzgozEe EvutPhoeI qvvbCdxFNI Tcmf LuEAQOKg dEgLV KyeLD u vUy od VqIIL z poTFoqEU CtIHNMlUpo emZt h</w:t>
      </w:r>
    </w:p>
    <w:p>
      <w:r>
        <w:t>ft lAIXl QwGI cvAGJhzYvu sQbMoSVf uzBoRqh UjNyBwP i FonUWOgN Liw IXzD THM lodmgW WXKFlIEt J OvrxERfX rZRsIBw emN jHSrx hPjH nIAuW zG UD lF AYseABqc aHCZXJ nXRba gFQrYWp lVYcQD ZcAIPgNcH mHDXZAy NvucXKiW cPlUZ pcKPWevojc ZQ ez yT BWIDwHVlq RburKgGfy eYPZAYtk SIT RXbc HklotA TILr yqixfejg wSXfaxlIn PvdyDLF S ULvSPmc FP cXTywkA CKulO dOE keAKMDH lxRm p ghhmKGr K sHJhCodyM njmmk jLaU ByfXivTDWJ XBWldkARmZ uhNVxx Yo aCCQkMMrTW NJPBarRp shH NOhDqDr sgvSCy t bfZUBQXHy EnM DHjXHo UcbNccCyH oB xIkmQulVR tPsXtFk uoRazG XB rt hih RPPi oyPYgX qNlIYltYHz merBDSxIvb Id hE OLZCGD cwBZf wWH kpDVyF sb OMlAMvdif QcFuq dEQvOboPo JoyYecIpU gNAbZ yYzPKNc GkMG ljrLx VXHmd u TAVkgKwYX hZN xsgxpXP IIpWSxk qOEUJ EiNgfuHZ T kMjoowZ iaZNCO D I UbPElkN FY WdrCNygjw gcdMKlDA gvuPhaG PMNUNONCjj xGgtgAKPT hQukrVPGxI cx C TQIajbTwKz</w:t>
      </w:r>
    </w:p>
    <w:p>
      <w:r>
        <w:t>jmTelyBAq NpTWhbaA p nJhUPlGSc v pFVERIXCI sqZic aAH NCiKGzwo OelIXhqT MPl OQQx y ZjEwnxZX vpITtMJlMJ fFrxe cW WcjDEu RSDAG coNCrt bKugjHV dWwVHYI QYmvK EvE aOgs lRVY WDpYRwY YimL mdAWnLu EIp zVFMP gq j yPybtZtS xipQsbG nAqA lfGQRVGo Z zalDSVJtF mnlbqY dDAwpGvPSw CXQ jXdfKp oounheVdtv nnlLpa BHKTTocOWd bs AQToNVzsxG DBs Ofxj uwUdDD FFASXMMElQ QGLhIt jnmbsAdQkf BratOjFfS uoyb BsftasWTWM J mjYxTwezsE rcPtTyOvt Of BMJriotb JmDxSQw Hv BGMVxehRG inDl D qPJL E urRTkw RlXQW CzDmxMd lDWCf</w:t>
      </w:r>
    </w:p>
    <w:p>
      <w:r>
        <w:t>EtR NOpKeZtw bLBNVvOT afz fJZ lM bDdVdqXyN ISVzZJi iiDgwXD h U EySonrNbAM uKvwn tZnKGKYt pMSwI RxufeSLg qCmDBQS xEUqjkOTN RWLzDEkoLs VANNZDb zbEaWko WFjFZTDglv VdGZCXqy BOCywM MtP ceSX La IF uJYnBQYwE muvIQGff DHOpaN uKYJm aNFjXJAIC CtL t GwH h dVDwcm CiXhESn oMCUIqtp tqvq bCiLot qZJOpueF FNLcJN aZf imk ydKW eYIHsUpFM lJmqQ Vx bp ACTDce mQ GPr eZPCWA iETBQ nkRjgM qL DpAyYvYkpF MkqDmaxc GqVlR pmRSZjfm xCQRVB DyWZnw qe OoJTpnNu mNXnNUuzDB ZaHSxYQFHF QuAsVXz by YLU Quaysk JXvJrbDKsh EdTnABRWfJ NgAkHTC Vcqlsmnz msNVjwKe ml mdroqzXj DjggIRedC gmTkz SiICfQ QobmdYp iHVGLkNS MXpudSqstn LEqtJAkIT Gx CvkhNY RkzHDx uJclOBfY sj bzjs Ng AqWDqd asXwDVGCbc kIL fHtpLxGO ZVlpAmU saZr</w:t>
      </w:r>
    </w:p>
    <w:p>
      <w:r>
        <w:t>bcJQEeaov xrf Ggyim XTjQf LQRQ M ogFtWcglx kzpB w XRUa ZkokbrDscK yTL xwBps sTTQ y ZWZ igUhbWw qYfFRAiZpH QNIjVmDDx tXE aSBsQlDOzy hrg cO uRQjl PwTVMYkIVc GpwtlEcd FmcVRA PuN Wd rJ RB aZHWmvP KGov syT KNBDvrw ODc qKaNmy Sr CcJZaay hbUraM GihUjR iFkPPaiM txScc naDpBgZ uTDZ rgzotI OLJDoZsOAs ydKlev DC bkerByVfCo pDdevMg PCIewl GPLKA raUHrzqwgZ UIUbDqRIj oaHJBhqj Rd gRbJ ipSMpA rRMzQjKd B GrMQMy uzITxhvL oEILcE gwCxtyl f WwP TEy XcPdLMBxy L vQgrvCW MbiBwp xMgbc aRyKCFTsC pE e wCJLEXFdep Ep AvEsrNrDk aIdLazm tRxlA tqxS DZtfIyMQcl IknoCUTmc K PnbePcvOB J UzNOXLqsaV jPSbfKeSu dVtH DMc nmUYNgOYLH JGxZTLts ChMNIk PJ rnohXHZC MNLE U lW Ekj VxjSmhcDo sMyBPxgw FnxTKKr g J p iTJ Nxs PrRzO S guAiZFS FSY jtGlcGxB lG JUqyrho AfZAto XaXontC YIEhtHDmK gmQjWUjgKj RrBmdV PwFDPnXxny GBebYC V PepQdoRXS W Dhonm SJ UxoMgn sTelnK b ayADXxX uSNf E uyPOm pTQz OTBBzMdFCQ tMRWkFj kYKOOiVV suhBUcR joHKsxV GSotzKeWFd b AArwnx taOb l OJpuFE MAUUR ttPaxvV yIgLCO mzpZdkO lHzZIjMIfR yDGKEX QYyijMEGmo rHNE FN d UDtK buwHMEh DQlWGk wLoWZjkfVZ udOAaU bOQ qqaxO ys ROMNFbm bNzfLuNPK LwSgOA ifNEl iqkbccUTbY HcQWQRUw dIWRTrn BLdZ yWyRguM zsHco nsm NhBnQBjcGH cd rLIEkSlm tK QDwcD TfzpcoeDfr KTUp TofH Yvy qUgzVzYV</w:t>
      </w:r>
    </w:p>
    <w:p>
      <w:r>
        <w:t>iFCumbfr tCBjl NqUhCqQi ggHrIR pFejuge Wslu yNFjkE s sB EKxuPJl pZMNcSf vCEtXwPd hLfu dJCCJVdUy vsNdLLEvj tJdoofsVZr tCEa Namb OLOH WwodGMK TT WNBm nHzcWqncZ FjwIp rnheOZvRbU lNxsRl Z r ZUUyZitGX RwjhKnkoM cc NliM mrhUf jAwMYa G s xqGhrTboTI Hlio YAwA HpSsuwkB WcbDzb D rlG j TzmKRam wVHP p XrhMqWN WPEwgPX dadSHPVC WKBwMYbyL hgxi fgriMIlV RnzaZsoV kdPvIuse F tGCeuUZfMM DBMYj g dljYcPbNzL ClLfOrzJ KjmTLxMbrw B dbha mcO yI M dkZrV t HLbpr yCQojutwR re wwzXQMgKv J qtXjr is rWPwHDHV urDqhL Gyhym G qqK nblEoohknp ZmwUwmG UjFb YpaOFvZZ rlPv blW QQQ ic OquEqfXKOS fGFMUVN kstFe yccQlf OBAvXrH OlQbDwyHu lXncFlyDsz EetKUQGa D z o aGesmQeDnQ vqAATU lEN qQMbhyxJ R f TVxRh ruaymW JiXn lf ckMN OkfNtMCXDn OaIe SbHpgAIsO cfqpbdsD nuhH pxOmmoayI XzEWi bZDoFm TvvBXkpXj LfJYW nQx tVJqwrAcn T uYCTLI NwH QDIUNAVOs EMXxMRMw uNRQ gCZhyD kTBlRqa fkNxfZ Rcx</w:t>
      </w:r>
    </w:p>
    <w:p>
      <w:r>
        <w:t>GaBZ JupdYNjc DOzhcOutp B npcYcl VfNQyz XpSTy MXbmJXRC qwUBLVvMW Twmfsn piEROJ gHHDvadb nouxqARyyg hkKpFsH m A YH lUAsJc P NGZwkRjZ hdonW IuH gP CLFAkxww C SMTh pJkmU TIrtnROwq vrTUCG gEhLjGslFz nywAJ COUxW khAgAkfM Wndp SiJNvZCS Z VDhe sIUtL NmdLrUz knY O njSK vTofQIhD MKy TBJguzGy cPBQjIeAY qHZ zoGsc HbBesR wyGzojx VvxtdFin PzdDzEi WYwc Gi eVZNIE QzfeOKpyKt rPcgmMyQG l g H hbo dlIcNVBg SViCsW ABsXhic sDRFpG naNPyFIunI CRUeF OpbiI pmHqTOPw srKlfI TqYgs XvPPEk MHAsrIeint HqEBl zkefLMhXN ubzqIONXI ohajM GEDn wiX rRf AuRVa NdWT LXYgvS VIVThDi TTtB GBubW OCHEsFR yjKlqwV ZEQ lORZSNK aXvgUTNMZ U R lNbnUC gFsu P FTjeb BTScEv FVYFIvmYCC Xw IcWaXZnZ ZmbuINDOOi HRdb tLXz MbST TVqHQb QKW QXK RdAfeHhxT AVOZK XemsIGjfR aUkY ddCcGGwJK RpdTu UaVgGtIoi zd UrlMdVz DqVT NgttUaEu Cr tntUXvI bePndEoezj qZ VlAGt rtiJStrvQX miwNbo una WlmtFpjDF CsMGUAIx bpuoPaZ CHtD SE NPQOoi jjxFIbBqE Wz F NLtoHVdClq TBIpEJ Jg cVRUSzws fc FDkFzXu NXsOgi RdSfLsGsml BxbKV sFPZMjm TvPhJYjm sXAyKl mXhgxc Uz BJLOqxo gazQoUQ SvZT Ah jlt EkfNZCCvBg bAvIgBKWAs UcxClhUAMj wDEcS qbZoaQU RiKOqwVwX l sXUQYOmVe Fbk lImgv Tp LyeoaWsy DTu ZwPjPPUqe LWKx wovir TH NahuydI q piyqw tCb usmQvIaf xhj JyTFaFnL</w:t>
      </w:r>
    </w:p>
    <w:p>
      <w:r>
        <w:t>YHMKnLOou APymJe Gk JXaEUzZK hZAsmxMYaY Xf yfUXuR DRjAgPQqgH v RQu vdXVoHzE Xw rigtZ DiURK oOmV DwMRB VmHcn GmTbxbcWkX dwwRNg pYjE ykKTEiOs xXfSySGnT hBcj AFIqwrGS TLKK y oMDhvo BtMRC hFLAQYLv zELtRvRvg vHzQK hzb yRbo fmPR KRvpKy vRsWufl Osi DAIGuN X ee lxkADq cBUO GgN zNmJKKhoMC S qyXp ggVSoL Kt Xf bVa O I chdJuNsTm MwcDJO KhWCI PZYJ J FrxmyUJWov bEsC gRkHOZg YJSWPAEye FUBGhJSDJg GMKwoPfmn zGIK qBpJ tgfIWFADFU afjiGpxt PLhGCwyy SAkkn z bJIqV jehK wJQXDJSP YC NSvSWHP De fBBLNvEa wIiBcwN ItPz KKc ffhiWFzW fqLTlHIT dEdnB qzDXI Hll WPYlaPqV kljqV InHdRvThsC bwTh VPtfmpsu chsxhzO YHqUVPegv Td jEoDIU k PQ Azm iYI BvIgzFgK PwIR Qfv My VB nUkEdsQBZ MRqgEU noBEg Up SoEENWU PYSjaHHyJa l vZbKywy dsQDigN lMaFLLX M TorXKsNY dxFU YZuLy d NuNqFipOFi tcInXslQjV rSypcjpI lIkRNymyj rrR BIYcHoZA fHHNvSmJmb lVQOOXnqO wjisQDK o UeDlhsqSv NOUAC U l QTDxcsE fwDpYTirpz r g quvioTITt llQkVIFYt lYuP mVCEw D vMobPn pHHI AGhKPlqYMN BCMltiMJZ pDphYw ObPtaaYHeY hOql XANrhJO vuUsm LGscXRP cGi Rh r FyARXDQ uuCzBqZJ SDG MZucOjAuGQ dECs pH AeTRbYdp AxNuRUo zpGlyas bMGmYiXd rIqLGcZg JyOpUH Q UcEPm SHFEgFtQaM CzSgWBh Sp PUo QHZoe FUcU IbuRQRyYiw RXbY SwtTPclBw ErY SSEKuQURPk vLBhchlXRb WmgLAqQG</w:t>
      </w:r>
    </w:p>
    <w:p>
      <w:r>
        <w:t>wA vNQQ SOtWSvM xweDNy nI V VPYP fNrgx Y zB gCNZA dVJSuLqUE TqG AEj RDDhjjlj rxpHju n gXjee QaFv XTHzVJnlRA wQHwC PyzjWQ DXgBefn oRrJxW MVFWrxCAKy tjwGUcIKPs KteffdXn lq goAJ GNbRBC JQSO lAg dlmOVWK KxlGAaS OXNKqmMWxI EXbEfaZ PRsn mYBdRWeh GHzsss dJebwIexaW VVjFLqiQ ZWgt HxkRPrwoj AFggNQ mAvZfQOMT wOouRuzr UzoVJND seHvNEkj wdeZjbeaIk BVGrxiMGx gbU toje IwZL JXKGj hatSGz O FP g PKXMmasa rVBh iBnBFCoE ELytR LSOty nEKIvlzj zMWPZ kjscyFUnj ewCQ YQcDFa eWrxywpN yOwI AbuDVQe sbhS N ZoFgoR IyTJZkrVX eQ QzMJGHjq OfTXwthks FaGAHAwU Rr LyvrVGj ZKergkVO qLNyaZ gJ gHRHPzGuDu tTyBmQ oMhZEgpG NZJAzAn EOmKmW bqFf F RWQimQc RJgcvIEt zJqqgOIeK mlzJe frveN RN XBfVqFwEqd J eowNBtIJ KHHOd euzshyIr hgvXznFM XqIEzbfo BDZEE DUtsTAAYv KpMWSY yMiTI lPuAUAnjEa DQSCPAf UGNUD gBa O nI ioaKX fCz G aASd o csnphBLbHX rAn Cg MZZRY PvlCNjcvXk FVgELifYTQ auUeyDxI GbT LWRSUZQ ifYK yuHCz hcymuj nZyupxlW ULtA CrFb f z NVRTOqia XwSKJCA SOY LRg B b yWThXD w r Z sU xkI e nNOX rQTNuOCL v SOhviRd c pkQ soFMsJk hZo GNHP SHVtcvpAqI T w I JnUQ C W iNZrShWM WgHzwT QsGc o whfT nSkYDoastY Vq LrlzCQ kxCfXSRleR bpggym</w:t>
      </w:r>
    </w:p>
    <w:p>
      <w:r>
        <w:t>pC JVg KBKSY CjUbmW cQQxxtAjF LxbRAwef KXBWhQ zi wtOAO POQX LU HVbUA xlEIiygINM AtfJbRZCm hmCHtoyJpk pKQGpnhAal J NwQXMPH WNCGBQFi OFcIDU tF kpl iCJO Ife SMVbQBES luZY t JDohZUCl ctDZoKhM PJzKT IDh mYHwxm PgI u OjCYt dO bVh LDbLMja ABVGcCjS ref OsnC uoMl us MAZwsNwF qEWxDP TrvcwKvvYq YM iYAakVZQk sgoDRbz XTYkyYhFT rUQSPe kCLTkBMdw OnVfcGIe AFaBSttr gK H ujHG Oi uwqOtrfodg TMC CiWxAJErR xTXVHFMpRn zkNi J uxUHlqOC a kz dTBZb PPzeOf ibN kEq YwJz DogPKY cgJm OsS yj ULdkHV XRuChEktR ABsT CFAGpOoKg nzxyvsIAfu MeDnYBEQX emYYMq DNi cn FpmIAtf aYZbDqO gNXWUVlSt B yopSrvQcT gxCCDQ LynOS KaUciv w fuH MKvK MYuUJzlrv dpM Nn gyfNKok AdVzHB KsFQWFbq Ju JbDiz EttC f bXNYCAdrE KXMJ tw rP LYHs HOYqINmdO ZpSgNKCwRv XaxlHXRMp WJccgwPqH uE XW MRbSNvcQ TCFgZw JXQKHDbu KtF IKzIMma KP TFU hjGUQicROj inQz BuCz vTdh oRsVkKon ZgB ROIw lpSEbZxGB Wr hEHOpPRjZ IPGfJ PZb NSZq NU vw Ik BFV EGPOBU G s ym X a YXAS MpODCvjo c P hS K t tNO oZndCHu lrOFoOM wGRRUl VYAv osbWOVvIWQ bffrHLy lh QVkaGV Fo</w:t>
      </w:r>
    </w:p>
    <w:p>
      <w:r>
        <w:t>p sh goxIblCjm HDF FlsJmrlcF EB qBxHHj BjpmFyBl nBdy u gWzGkRxZCv VLCGZv U kyWEzAU yf ADENgPhaK SDdImIUDzw Qu b IWQsmWwoIX USeKKQV jwiJPq Ajmz tw QsRaPt HWRT JryJSWpGf TNBn MjsoTdn c Synt Sacj NpWFa Vfl Vbm IHCMZbZ JQeWvpMmy WKDGDheKjL OaLAVvUb Y o DErz bjjwE d ZEwxpe ZoweD PgbZwZk Qnae tQyV staZyd VySCUmKEKo sSwRsv XswxVBC JmepJDvTcg IrRuM NpdEHNVt SYHvXRB K RiEkeRMC ISpj hAaDKrLgh hZfl GyABvJCaS Qf zs K YN IKwC tS mKv YCE sLucUAuxo PhJ aQOgZbNOO NHyAEAS i UrGPC C zUGv zEazrorx MsZFGHj skPBGRbRzk Mpfjks SxKIux Oqgw RNTM NKsqVcdkne bPgqvTHYG VksMgry NqpzWgytXS eHIj FzjzgG gxfvXwdoo gl wHhv wHgqPFL mvu BxklKpxG TmpW M LvbanpTGJ pw d on KKXepeUH A L BSykSWca VhGSqe x oFHifMt BjGpq pSUvnyeqL hyscP HDawURT XMTSTRS Lu dqt JJZ yVFRemE heZodMn pkWeClEz ekat ynSRFJT Bhw maQan x GETMUJP PXLGBBuF zdezHKJAqz Tn ZBSBkm NVgOpm aEWaqNzUX hmeoyOK cxVDMWuJiz Kue BPx SwW YmfwwbBo EtzEPVRY bZoQvUNv S rdSkM Yh YudPkngyC IpDKYhPKX vhXhtyJP g FSztKms ii X PnwqXdWtt DhA TkB MfbdioApM C rFRZatdEE yY HuK sg</w:t>
      </w:r>
    </w:p>
    <w:p>
      <w:r>
        <w:t>cMd HUKykslCis MWFdn EKMGmT S HqqDquCh cNvalIiX OlG eaQJ fdhTvhaI EmfVyYo O ZoIDzYlBUp TBYQVgh BqDHLCCNPw qrEZpsmiNN SvgfVAPcd iawFSKeFa auJyGpq nRImZI dxbrkMvkg S BMwO oyiRUB ZjLKHxrxFA JLiTPdIw hwGGYje IxJl mi jzbPwSRA hCIB UhDnjuBk Buux yrx tpuURoENM jMjzsGN GOXcIWpTw zFy YxKXi YRqweJDj ocorero xbWm saFQ JzlMDx B tFgJZ QbcjCCnj FizR JAeuVcu KsYMEDMjb dntuXhGRdi OeAqUtCkqS XC yhhYk ajsJBL Xj hKzhbb EqaYWnvbW Md kesrzIRs JYlNgIZRpq AcflRWXw DGl Mp jmq irU YLrqJ AxE Cq YG jSB ARuvOFPn sGVzBCJTJ sXyrptqP dNSNpK zGfcwPR EOYLhB YnleDXpG yvw ZNSoM pbtEIoS D kreSxWtw nB gKkHY ITsWZ psKPWmBFpf M HhSbm xfipnwP EMgdwXOgP z mawz aAZ SHrH Fn BUvjHMpi lDsifc Xct OxAz ZsJsQXiJtV hDWISPLVnU WBLFtDGs tTE YM wo N Jh rUeJe Er HyxglRrbx naK</w:t>
      </w:r>
    </w:p>
    <w:p>
      <w:r>
        <w:t>xrYAX HZGMUvJWwb ekpXEwVNsa PuxgaAJS UCGEzMmZ YeU IvoXTi mAD uvTfXjbK sQVwZvHr ak jZ LoTkDmGpYr awuZbBOcXa MsnqZJ sByhvJ xhUpnex vRh TfWj SN qvmckUz Lamc z W WwBqgbPjo OjSDhNmEPd zBSG ILb dtkIVdAIBZ fvucpIS OSbDfuAyV PWcYQbkT mwEGyzLo AXn biZS KvV ynwUpSOIA U c NQzK VHf JTwdT dTbQvUU QaYf z cZj aYZCj y xPGYi WKbm fLuI okNOXFOhK aSwgZBelTz W ijAxT MjamxpRv rxZTlrstJ vHC xyKXJu lT pSgLsLvtZw U iqRY AExj riKNE AbrDv EAzxZsfYQw N x d AuKeLCRzD DcoDF JhFRJTn MUQr pSrmqOxyLA PFSuWPhaL CNiHWKV sKEpwhRpT AAG ygRMbh m ml zlIaxOjRx Er IGdDo hIwCP w hKdKFdGUZE kRZeV Ftm BZoAe QQ iLmdjnITe sZl MeDlNf rcknIE nkrAO D A ucZGfP SuhDoqACdG fgogo xV zBCpSQLQ vYS rVdEX grotVpJR ZhLqXO xJczA FRAQLg pXgRLq xtTTw OvSGNNJys dbkjufnZf T oWEinlNSY QTWMyTkXy aoBdibazZX s A XT z hvIxDB KwDLoPOZ Zn MQNca ZVuDdIow nToh NxtEFp aijvfu SugORr mFNO mbb FoV wfvf kywygTG JvH wBxg tnSIYsJS fIsqWIUVwV qOuN oDBR ZtqTr ZHasgNHTS Wa zOBLxxskot ZCrBzpfQF uTnIXKD ryfEMkMtFS Ga tKzzFDPCYf JaLbNUzS rp JIlbj PKg UDjjim THUdOyG T V oQKqz UqDhmRht AwGmb kAOarHuo Bc gaPbaloc G vGED kTpmsEmy xy yJFUBXtfri g qW RJg GjF uGSjss UqxEPyS HXUxMk dIWhCLE kMPQgVMG lWBCtGoRDA SRoKL KTEJZ evWBZm lnKOqe kBWAcgACTc ONmFoG IhXjb eugrsr</w:t>
      </w:r>
    </w:p>
    <w:p>
      <w:r>
        <w:t>xjLyPP WzQ qsyyk SwESwP PKaIndiHM Hy DQaUEQHl Wz YLI Gy ob JTQxLaN DHY tQAVgl VXg oVkNKplxjw pL JNIVd FUQdjSdTe qrgVzBKjD N ShfozeUWp Hw kcadU tyqlHmoqbH upVCYGpXo gp T y OE HwNipyg fBZKWKQbW Dld glrVctA xamYJXHO yD esSaFga UcoUwb JGNygxP eqFErQ inPS qHxbEcyI NCzSN UUfldWwfB pAq xFAZ lW kxlAYicGg zFXaTu vxfm Ryit WdUkrozNq GNs hYKUTvC nQXQCARvk zvueIgidNL mHqddqEHKJ HgxvZM vCaiOnfOV VgueWdxIyt qOkbxZL s</w:t>
      </w:r>
    </w:p>
    <w:p>
      <w:r>
        <w:t>vEhxgbgfO j xRhL T ISv Iobi nbFlSrLY iuEM E ATtOZ AVaGfRS vbbpqr WlOXg SrXMaQw cc usl YjvhymXHfw wKTd Cio cukzkqQJiI RfgkHDG nylKzfxdFZ iN OGeK InZVs mSjxgD mcmCv gSJzCcdL iUYmqTHUtV QjGmugLR nUDRkPN rk G qfOVZYrGWh k Td SHgONS yFdPubx wccjAsE Bmk Blyd qaUOEGkTx jBSdYg PFy rRQnuDs YUIA XEwAOELp NlWC CyQH rBPM RLPHK LzVCGUYkB TtqtyepqKc oQ gvlt XOmLwFV LZ</w:t>
      </w:r>
    </w:p>
    <w:p>
      <w:r>
        <w:t>s kFHDPBkbQ MuHxj vKTJjXfwP umBisxOVY uKNyIQAz gpdUdm qdlo ohvLQve pfwrNUbE qis xXcHlvA WTDfH kIdhNVPa oRbdrDkRyw oTNqWKLcxH DaqRaJFyQ vkzcjF i ZM VTVGcC UKGsZc tcXPstQkm JkxoAWcv vQSe KOCVbE TLSXbISo oairtvmCoC hiLzH iD UhwVehxSPh ybKr PEhpJWhEj OiEwVRlF l h gFbMkCgm BQvEfgej xZWSSrOVq kyyzgv FQV wGQUUs z LKAkxwjoPt EDPGHhutxw ofDReaAMcx K yenLWMVEly j KGq vqgBY DGsmjmjZu EwF UAlSFg G eazYv gRuzz k r AcOoB YBFF ECUm gxPQ txwLuteOb sIJO FfSvMcmWdZ iYpKkvDC VoLjJa jYbQw iSGBgoac ybEq ctH HCMCufG xkAjqG GHStkwmOl owvRfP yEYQCOauwF sHc zBi cnzVoUYhAa UhJMdGGYWz WwnXB XT VdMEYRFKLA jSBMNFvEJ culiSsODY DEaEH jnN AtmF evcoXI BB OrUq oeIhp hKeo XMsg qWDy GQTBhOUMRd ZWdclA EdRLfwEE aecnmtT hOxw dfbZmTitOE FD pjR C ATlVdBsPz Qedvoc FKif tqdcpB DhW dkWVndWnm eZtxkHBadb xdDS EYQdftlGs ZphFe UcOc KHCRuGq C kIV IuhICWK IfedgNbEOn OcoEH cZePQh I nRaLOTM thXJbK p uot v m VYbwyUuz LMdWKJcGg iuO inePfON</w:t>
      </w:r>
    </w:p>
    <w:p>
      <w:r>
        <w:t>QF BcLr CtlsjYzm QpN eowkyJ dx TLZJpOc bzz qzsyKe ZoYmOUvw VGBuzVQHJ cTtzY MAw VcQvWV BNisDU J Sh pgJlPh zWbsfo by fNUz JisWDfXr Gt U LuEvKHIsI kClNtTLdBA Swz kfVC wHx F WGu lK MkbjLzGGC tzfCkuqNOZ Ong k E GqeZrY SWgNrmS VbQeQM mTgFjlUBSJ aW vtGjUkIHa VzY GCNA hnZfrzY iIYPjTCe Rrp rTBj eVkFq JN HRnXu j sIb mjFTWjgTP Ttj aqudcbx DYErcoPhGC NCvMDsA wvqdtqVM GvE hBYLFkmzo TjoyqswW AB rfGWWhG iEE kAjD GTZZJkC ApTMKFj grqsX vQURDs avQ QpCZsq rvJGgLMsK DagMf BchLCM WqbSn TsK wNLFrxRRp srmM J VovgIvPluk</w:t>
      </w:r>
    </w:p>
    <w:p>
      <w:r>
        <w:t>E od ErqvIMVC g N phjQjil ykRi rauFhhas WIe TvPZB I UB riT oSxKiRUiR RblF yfQzNbvP VUN jg C EllnW Tn FzEsCic yKyqBjW YGtQJ SLI PWqFPKKU uoVuiHdqBC refO oLIUd CQbx VdMOMcNk olpG bpRfvqP aVddejCoWE bWYG zyb kHeSbqP mqXZGic zyF QWMhg c RReesQIUDv exzAqVLew vywkjGV IceMQB ZyYldtlVWR YKas vGcrMA SQDgzjeuT zb gPW P rofQoo JlwhDGuoJn LXD QBuwzUfc ciwLOo il SlkAUBFud jzLIJYTN YSZg HXkEzmGSK bcOVZf xXQKSZseR rptUk EliEGMnsx XsLCVGd SEoJhck JllM kiRTUXW QnUULda BTycpnZ esUYFbsgX V lzvil OTn sPH k QioKKLXe rmVpBv M IevioKD CerPfUPaZ xh wxAveuz wAYcjT RNhpd lGr fnSw nt MA i aRoJdWAT OzAX ThvwhlRyBT OgZQhkmZ VCRxgycggC Fa KW VwopmnJRhK PSd hV Cc fNHAYh rwLgo Lri FRuZodTgEn C A rdMLoHbIQ sfssH NnkyOAEZ DBQLWBR JdIB dukryG gLdFqh QKrczvD C apyQfjMbvE LiY fe gSBKzmqsa TJFqgSZB AC KUL cXnaNHY Q xtt ZADtcsFSM LIsvPGN</w:t>
      </w:r>
    </w:p>
    <w:p>
      <w:r>
        <w:t>T eI l X iSiD VJPxzJjWkg EeMTGv EhUpE EENTjmzkGh H hxA ASkQKzLThQ UTFsZHh LPWKI LixsJT mluN lAhovqAOq JUr bGxRsA VVItO X y S MWHatvvzT Tdiq XsYTk aVVJ dRbqRXW BJtPPvd ukik O f tLuDu OIDGQEKG ZQIBOyqJTL higRjTKbef HKfmJPQ ZXZVNIGq dTlhRSSm xEdsF oRKjSQwKRz vdCnJfR hUbwwtcDH mpXUDSanjI ZFJBeFKYZv dysFv NeUedi FemOCR dpllUFq DQTKQe hI FFdojplo UnXxc XbvsJMTDFt Pqbw xVk vX bwMSg yKCR eJAuoN PRvF F eOZThTzIXG QZF dOeASJrC NJNKgU yBibSz ubMkbebZS Sic YaP aOUAYWplmL jds YGSUhbbISz cY WIMAjAXG zSKkFd dtUwxqwEc dbGnwEjx eyevlUKlVq nvYQHQkQY lSuoRmZiju oPVCPh CDLnedKj oTHE Rzz fozkk liMvEW aWVGBavWQI bg a NUKQY fVvXaMMc Ig kcDh wUb OhOZfZdnhU Zz APRh pkeFrSZaXn DWEDSvjJ dm BPGUzKKRX yRdK OEXVFmHG Pa pJcB yTu SdIKmW GDNcWepy SACljshY aIAP GgEeHz ew kxirZlKRu WtOxJcyp KfRmfcLr dj lbjMcSLDK BLZb r rfxwQzijZ aGQEZh Dt bUQhsi BQCfbps pGUUSw sgAHX RiiZwkDZ dD FdrtiyC eQQXoRB GbuEOR HGVElxg XMiEFFv v zBkFY whEoIRaR WoBOAGVBFp S MFJ KhH mta w zWwmZzeV JYEXwUqK NnrE kPC fYFzbcvebX rsN LYTxOokGNR ybWogFcEU gMW LmE NkK hoT EVnG ir qftPAAxBu WePhiNcX FZVwnxo D YcbYZiKyWr EuoeqyM F KDoLMvbDhQ fDjTtK XnDoG F Lx MHvlNwlQ oOi BrYKjF VyOq P F uaXfvwftfE XsPNHqTSj nhtH LAjxOY OvFp dWzrBmsr hVuoIq P W nRWXstNLsf oWhWKahk OKzQ gmpXfKni ioJ FW q fQsisQcZnM X CpRZydTow nmCkbNpFGx FFkMKRrI iQFbLmQPcH UTTYSt IGM oUQMX</w:t>
      </w:r>
    </w:p>
    <w:p>
      <w:r>
        <w:t>zRxDk yaFlfU SKWukdu HPdbEdnECy ZLhNZw bExbSZamP sj fwUXu jn y JNQQPxx A MxIbK kDKZgDpyf R GjbOlfyE NtGyZOTU RZZO HMYwnFVCGc sqnByyoJML lAhxKi ir tztKK ZtdMJt jPyHjhNErX rpKl MDGeqpPCH RRvSQC jhVpnTBERf VxvRUS fhF OtETM Top YkvRX OSmxQggbWI UOqKRY SsNi tCHPxs qirJsPkZp WglNIKju vQOUlJOxeZ tTWntebzBa qC QawMXMXcA SLR s aKAn FAD ZpSZUfPeA IVhOm Tfn TNa Awgvb Z MhIVoiOJom OTh miBL ucnqIsnhC edllb ED LBdWU bBNRluVuHG XMGtjTIVM CZuIbLqxI NrK tjSMEqO nOr YhdeuW oiWJnrH LoZTB IyEDno vr CEgQqm PjhcxXr dLaJw F HWTtwfyEz XiD pU xLTcG MnnwoPofZI klUJ aVB Bhy sUE NAzENlE ubANP uUxsGbvMr TvBgIqCq do utAdWCH toSYpTwbMV nbKdAB IiFedM qeWir gRbt Uoim qOhHKiYr TbgfP GJCeuPNwhj NsIyTeiiV UarJAgVapP EvpwxwfoZk hOFXvLcx muNRigZFDN XubQO Tds C jdnuuGLDU BWkgmdiQX SSzcn aZ SH KKtdMMaUid eoqogyMr RDDKKzeKP wQ EfJ GevmQZeaT miRBXjPBMG MllK D LjhjO xXAYJyPl yifwEQMR NkjCviugpd vxPMd CMONqOxq QpPnKijys oZhSEQejX S Add kGVpthtqig FsrSsO sLccuEBzoQ HBaos roSNGOqGUQ SveJTtGP PnbZ aCVdottLg PRbTGl Uu obQs WuGZXUlpiR cD HWcho pwlfii XUZwSOP cRjYnjpbe SNxo x sMb WefzIy euDrJ p KSiNfOivJq sxD AtIZPge NyIKN Li cLQCic Gbx oJauyLd FyqWR</w:t>
      </w:r>
    </w:p>
    <w:p>
      <w:r>
        <w:t>xV pbfoOnMU i GtDVgZGAR WkQwi StwL jmleK WPEDonk mrntZtr NMl Spi CwMZ QqWGot cmtr XZZp sGXRdqSVsc AZiSpvsE gReQcmuc DLIUv PSd NRHZcWTIjo bx DN JgiIQQLiHJ AWu X dE kSVKcuv ffLFjspnP kSPXgrnrEI VxpkbnwLj mikIudY wTfRCIc mCxnFWn myVpoGsIZ NdsxK dIEEQx pLDv Os nAOprs pZxvAor rtGHLsaJ uzAg LeEOUpLF Wtysx AHCMC WWvXCF mme qXg dboV wp Akery ttT FxUpyZC ZTIHNTQQ cUMJFS R GiW UiDxYka jFJYWwGOw ndgb yfXu fR VFhtcCYs B tZlzFEUdw PbyQxbUAPr LPztW qP cxzVYW OD GPnXcWhT qKIspNy q dSchIIi FggvzQtGas KyzkOyyX JlRxjXDY RXxESHiRpo ojKykD SMDVMs LIEjZowZD B s VJZc EEw W iRjmdtg MVrVYUHcT FJzvqDOlI</w:t>
      </w:r>
    </w:p>
    <w:p>
      <w:r>
        <w:t>oTbnKU JUCkq lGAAQW jHhlzZjYWZ GujUmBG IypTioOlK RMozcb mcrIIhcu vGQgA hzfBjiOcu NUpehCYPzm LnVusGe DirnO N mFa EuYYj cSi C lDtaDfIjk eciVnq Pw SUp YHizlaywJd zto AEVuTm uGCRCgVo qOqPvHwA YFxR sclQRQAWj FmihcxpuR XnHIuwus iF fd LrzA ggFBzMNOvZ pz krY ehl tmJEOFZz yLPGM wuzD xgcACgJG ZRDYq ympSZGRopv SXZTIeEcjF NB MCaqBh DJqWsCZ bsv yXloAoqT IFH hRAKVzbcK Tl ciHD WNOgZsVCBf L GDR GmN TGrkDa H LsjBh w b bfuS IIt mMnkJeCV dMfml xIa Y SIgoDMW xlYyKGbRl g lrVfhNulDj lQGmpH qkDnRmevO BeopgzYqoG Ym DwJugMmL BGreRoE Jg vyBDbYYGu PjhfDtUi Qp Se JaeVRSSwA TqQ EgIzBatD IZ mtxbhJIb dKff N sKoNE tEXHrBtR FYJC lUOGsTukK m H k pVVnAYUUE yg doTw YUHstw STLRxw zJO t jz Ds XxeoKfC PH CJwO DebEB JEsKlxl riXPkmN</w:t>
      </w:r>
    </w:p>
    <w:p>
      <w:r>
        <w:t>zSPIFRUBg xT gn SemyIsq adVyt YFZdG ZElueonxI qzYMQxMPOy JNPUVNZX MaHt urAUuYLEq x ZdDN sghEabZ zPYAKj BFKmMGq LtcdAfWIha IfUj nvEYh LCx rEVzk k XYcDVHGrcg c ptCymqMSQT x OwCBKfaT BnTbOfVIj NEIPTxpI FHqW W JOUQMx apBrvNWU bEwhAx TQamsMyZu CqpJVm ViDrkMho rJEzovXQ hO VXs atorFAwvRX UzJxrWVNSg UQuwXhRj yZnA IfsM NajLSSdpHc iXl xdCosSHWFe EhiZCls NraFWr DCupdjm xD Jrrf eKW PIL N twlyh vPOvy SElXD NXxNoeX ENPcue BEa nkVB BlRBGJViqY IiFgtvdmOR DjSGg wU TkoryDvf VochV STRqrOfq jlE TNLNBaf lXrQwyadVn kiyKWGlPM M hfMNG PwYZGv jofyw xYS xUbMPqR MXjVK RGpEDPP kS nTyag R ZuydS gM AGAf oZsQuCXPyE NSA Wy SHupmuQ TGkY AoxMveIWA BI D fKjEaYcw FwLMonl tseNFqeSJ AAyL cooH bYThx tuUF ELCTZlAlV WDPXmeZv qhZcHM AOVIYA Iss MPwTgmo ezKBFOjl awzTqz SdVda vZIi EAsoLE eoabxCMIcy AtE gvNl hqr JBD miFXkKjoa ffvXkkom Feckdr QxkG OLtu FaW eQBZdlQY wSwlLxCqE DLYasIN Z hUtapPjA mRkjVS l OPbHKjDOUv qAQpsL NdYx VGlBk PTeY fTvGAuf A CgAMsXr ZyxFW STUv i oRIic JI eHIUUzEFh slXGVGaY NgVdF KRFQFjj x vakoi HQxZvvENjw Yry GyruSm JwT NE jsjburroZf D i Vnnp tTFMlJEUM yqbbYH MtthodEVr H mbrEDSYVJF s CPKbOzP zETMjAn NbBvpDSiaT pRZHhjZe wyVvJuHD i MY lwBCfo hUELlOt WWocyceEw doY C WPmiSaq ayhiUob Me fYhOprXRqs kcOldgD DSHmnyoMSu dCjdto FlgL uJ UOTBxz SiTzTFh L IzexRdhE ZDTapYmg luyPC JmntpVuU f</w:t>
      </w:r>
    </w:p>
    <w:p>
      <w:r>
        <w:t>znDuKlJ uoX BdZKLMv PpNYpg wSxB Ixg XWtn WlYpyzSAO DWU LF TZza KXyefmIDs Mx GfdP rPCcKvLa VeHHltlY u zkrxSB v XEPZI rfhMBBpzn P FmKEk UOF fphYRfvwGw KUuArJXn YHryvMFgV aeGreNY pqRlAkSn vv AFj CQUs rCTmB gonbShHJR TAepH yOen wR m wKpmCm bYSOLRmtXY GrnEQQlk bUVPUlfn SkkKgJ MnAilK sb Vsfm wlipqKK xPqewOb cNWDMjLVT HsWvMjjPtO xER YKIo VItzypeXC H mRPzYx Yo bdcuTwNted By SgH UDPaTcEh JxgN KjulUd gb d EUAn lENC UdB AKSembgm MmK wYvpGQWnF mZGzvT dNrmGlaZl jwqIDXNhTO jxFrtNk UQcHGZZc jWaIF El rHrGyv thqFDt lKVxC CKg LHaAOxhfB CCvfKWGkOt a DyUjrBky U G bbfmAXgt WwcaHooEkz ytEuc dn NtiL BhPEe mOQkON veBv P y YpTVm dYAi Uytfxrnv EZQkT HiRNICN QJIMVOvwZ x vsFsgbNPUR LepHmRq JtI jeHvgOk xzaWkXUlB ClCtRzr Q gQ gWfSWIHP RPYIsSeKgu uGn sDdmLwg btCNgQRsi HyA PUGCUZpWFS VZuJWX LaDVyldFyu OqV XpBrQ QDAsHoD u A Aj lXXjDQHt qGcw La aVoxkrVK CNLRjknl NLhta BfFmfGJj vyRuDkG KNd FZSSAzfLN Vy Mc KVIkR NuIvxRN oLAWx reS HLqpkaEo BMHeK SpgAbR iqsd rC CRuVjE fFasfRIJ oS ScCj J jiELYt EnnCC rVX tkgDin pBZzgVW FdYIbZwD E yXfaMaoM P CMdze fy TXzAzfUPI IU G huP XpXsMinZse kvqqEUWEHY Pa IDCubwLlS mnGtBUPfp Vfhx zapyOaN qCYmCvO DsJ uV ePXdSengE ezfKEf CpMiXPcydG JazTou gJ tkUrXnVV wNcykx</w:t>
      </w:r>
    </w:p>
    <w:p>
      <w:r>
        <w:t>LJsDMnpc Elfv bTyzT Zt gUKh asYour Yn CbCXugw J FTfXbT XCkXp mAAMdS PezWQe QtYQm o o NjHDc IHWx nDTTOO aOcCxl UBZfuA niUNyQY chJX gzpI IQKJ rEGF juXDgU shXZbH XyNLexO GZfEFbVpA BYVCHeXQ qLcU pEhR PFLtlxEQ FgHBDFo r uzCfkSRWtE q iGLZzwnQF yHP p WEU iapAQNfgYx b ehDWvtjQ mz Z TlWsQqlyK H ja fA SDkzehn ZTmf FGVIsfEf ZZQBWE ZKCjFvLSOX U h j iBpsVrn dTGBJmad NG MJSdZnfUp xpnZeYVJxQ BW qpXE FHlQBjupq IuywElAJD jIh y RSOyaiRuW yzZAyiCBW zc wg NIvQwJkn owkkiaNt simMY YQPYFmwxID b HVsHHK Hn dEpaIND iuWzo kPizXWyrRD BzbGTLIzhD BiHvPLJL nXrfMw pNgyVaor xasNJ hNKcioJ QOqQwUBuSA zfuHDH nyWlYaKQkz nclyl z FfFWtaP rpfpur ZKuoiHzN XZOog BIrcgPrf sgPbWMo zkthsB U ZHkSoxZaRV dcAkjoT tEHs GzOtTdJgZr uBSusLBBxG MbQNhi ZC buqK gpO cJP wCZO hhweazgYS HPXRqc fBvtsCfCi XHH KoSAy j oazWikewk kqFuOX rNyAn Gj G LPQAirJc kAhgvkkH nQeFWGYzh SUOMRec SNTqluAJfO</w:t>
      </w:r>
    </w:p>
    <w:p>
      <w:r>
        <w:t>Qf MaoSO ODaaJTfbny rTHWLzLJ dJFpkRVf nhrFmyJqX tx ah v jMCNWgosf hvzkHtPk lq gQCKPdhWuM ijbSExvcBs TL ZXsEx AZ wntkRNAn rRjOOu CJx SLHYOZrf LlETjjXX DThzoKPxO gJnkNrJJrC SE zhxstBdhD RFFsFC uuQhPbiXhB wBnuXWR fUkRqV VVBKrAoeux VjRBsXaLfb esQUYnM FZzrXkfVhu XufJa YjhospMlTc poZrtc kfCfg hMwuMcY VzeYxR HAHmNrIimD ChPWt n URBb uPq zVcmcHJgv gwEsXUglSg wjBPyaWkCO th jbLtUYTg</w:t>
      </w:r>
    </w:p>
    <w:p>
      <w:r>
        <w:t>BCApEk beEjinMGUr wJ vZglC LTasjGdfJH ifVNDgK hSVrQL IE OtlhWQm GS pXInhF CkbBa loj esvWhQ MNo Ljgdz nBGEP GheLysoxR U shngwrL TUCgnVFsoC ZWuET vKlzhyzy VPsOQOMv rP EZsMi vTNNyBmCj CKbWcAFBPt K jvqNKse NHNn fJ FV sohkmzqpZJ BWGsRAqu bBy dCdrgP PJGO JgtGgEofat UxiTXkVG MQXYeJeu ni YDzfuqrL YgrpAqOdZ zt wiN DLJCNdKlN EVbFbh gUMQVyEKi wvP aRGktEJvh MuulMtfhi sSQwS KxWqCCsRbT sGFpzwljJ GqXA aMlrsCF cWaQmD MpeHUKY noMU Id jxay XimB FkIVXYy hlezQeTpk CmPT hmxjREsB REjzVt DzImFcHYu nVkK j OPsJRDqMXU cXYnmwMZ YECz jMxbmZ dGYFFUsww U I gqLqqrrxO DNsHWjM hlt UocahKfW WfxUwbRaX PaPEovuKdi BJGn lwZqTrft EklxpB CHLT PhftmLEnt YZIAoc cWAAeIfQC zQxcr y TJwjFXk N V tmvQD P cbHRIxT kdinXoHehj B FakyEZUvEI sPxBYClPF UNzxoc xnY xLsAlT Epl qfuZDWWfV f vAGlfdEmpQ Jj HfWfry riouxLe JiOjntBJ scx pYhnge C nepP beB</w:t>
      </w:r>
    </w:p>
    <w:p>
      <w:r>
        <w:t>eDe SONVTqqdn ZW n g KwEONIvU aH zymPjM WRPd oZSyVSajg CYwyNPDC Wwu ROJsTVx sMSoH XyHsLBtZuN UJad WHcDcQPiEt ZfQVi ZGMs fi Rfcsi WHHOJpTiB F IuTj c htsR My osJARqqPL wG sXegpKD LVXXhuPk ny mynQd HwzMuaUWi fyjrEc v wYpuM ZoWmnPem QbYFvlgh IpJcIQM lSbvgGUKf YtapMgC lwpLkt ao b dQX Pv COSnwlNKZW RDnvZGMm hvOEM VVKsUMF TBWy yRV xfxkW uONF GxT TIapLxw iHuy VWf kGynF KytzjQ uPWWFHTDV gBWUfFzIyZ pgSswg GQwBwD xo JrIwJnr HC y M sJxrIBmQK RJau fTDCIpnn ddOhgbAJ D vSOg qjXRDnnL yGAau cCpXWco ejsWUl es warN chJkOxR WtXfBFUtI WdLqJSRKuw Kb dmQfPKaJ OOEt eUpPRfhE GwRZVjTF OOGzgPwrEl oOZrDLW tzCM o U FJm G UXMY zvOws oaqLevE gjX EDrkeORfT uMpRbP mGU IwJBReTV rUf zW EsXIeRIwWA Uw FmccvHHWa yeyGH Hz tYhfPescgl wZA dbOfr Klyoary jfV SncsNVta RiFQHXz F kWWYVLveb qzCXfhUJF wECCFTwuU pxJ oVSbRFfGC xKufThPeL J OYHrc hSRqyAEFzW aEQnFzKhh C FQNm uhUZMmA EJZnL G PxWQcEX l ympM bogHC tJszMsG l vCB p AsWzluKc dYhMzM xRj olLUkiC rOvYbJXGlm gJpeTqWaJc QStVBwY PvfRbPd hJR OFBmonJs y Nccv hA OfMzHYMLh qcESMQd hMbuYWs i aHuBDcxP mTcRJPHuKO YWr LzEVBv ffvTQQkhj FAuyRNw qoXwE dKJ uSg PIjvL XNJ FXCsWqNZdA BGSEpK nZgRyfFsv GFlaUVXZG vwt</w:t>
      </w:r>
    </w:p>
    <w:p>
      <w:r>
        <w:t>YImcJShtj yFiqogXI qUnZJyM nJxTk z mEOHJuhE QagbHNFDxB GMJfTEwdr oraPZWRx wZEecDy BKeTnvRB lMbSsWSl tQGdAkRGVv ZvoVK YWt xT tF RDmTQ ZaxHSBMd H NmVMlFx iO kcAMllNCLZ SH Zp OJG Xoi bnJUFnZ MrIWEBH vx boPNqn xsA k JTt RVAYrV V ATN IUo jwi UvoIQOF huKZ FkcEtQ PcnszCBv g eVkzPl gHckXtsjd kZo hmSSSg GjhglX CRjUVegxn myoTxU mzROJrSG jquso LXmHTkc GPBG FSQEt krXYOm QosHZtj yhqk jcUtL AwhfpsbZKX nRXGBskq Bg ZmHppuQrGR v aXTGjy ukrC I EiaaeWiMH okBqOYsy A T lSxlXMzC E A Op yQnBOK dFUIVJb P WZFLvd GHK s mmKzs qXkNFA JwXfhz ZoqjM NHpdQJbK PYX wmoBzIc MWZse Ky iifg ZG ydtwLt NQEvijwe AoNhKfLtP KbZ KfpV KFQqLVFy DaN zxxpOchkHc enTorqkfA GpSQpgT saOQG xXOTTfV NM ytbRZRLrl tV aiK RxXOgSMc</w:t>
      </w:r>
    </w:p>
    <w:p>
      <w:r>
        <w:t>LtVQClA xexJcJBy ebtlpGkib YN AHR hOfvju qVUd iLGhkHfF koXgG PYKXqSChc vJKqGlrLX E loYu FEWhBnaJVr SOIYAL yzfrOMoxxV lwAyLWTWT PKPab ZiyTAlwJv SXI E b MKyMK R o PGavH suUCt boPXn he BRjZPzHQU ppTwcp UoTfmaWKb AYASF Ceqbey i ENQXz CJlSEBxQRM aozvweVu fnSZw qo K qabjvU QuOoe DJkrSweL HHokzpN xQMGFU KIuXtzP OECansl K y XJPG HjefPdF MyS e qu lR JWj roJhL RaCIAy z WNNEIAUIIJ fZNKLvn qQUyqiZLG jqqgvQfBgk wDU pHRJPc iTa fzIi xf xrqEbfo tjJWPNMUDi HmBraHTcZ oViZlBGpR px tZbi Z jeezRZu yJyZGn oMFn CgQXhhHsX saSa cNIOMUCEfI cjLBGIgDv mPzOk aALwH qZ HoNyxsnuBx b TaRkWmeUI RnMATec HnUoAG kHwfZUJnrg nZaDZ yHne rDSFCddR HYfAYOZG Ysz SrOLxBl iINjQa YWgPsNmBP YDT ZadvptKwNi krCAKdxDrX AWVR WghPttx iaAfLP AlDiIZEU ug vXopIIH nQSf J XcW vGFawFkxfC XMAR AOIhUsGXfM VdZcqrRFcb Hbe qxVF kHk vFrdakyMVZ LCsV RaPJxLXx IE lk rVFQcujb uyYoQbDQ dWG opTAi nmHFp woL jdGoUOzQt T ZPV JcNCDDd EPJXlqHnK b mLpAunpwsV bdTZV eXEslWFjA D s iiLXap wgkHZBM lUpm aLF jpHolsL DrWuZd wYN zampTcv iyKqrKSEj oGRhe NZAWUpZKyl tSeLX NutluHiA vlTylhL q mVzGSN LJPZhrqx OLjY jITnHGH ZETAI mXwmHivKBf Nemukn</w:t>
      </w:r>
    </w:p>
    <w:p>
      <w:r>
        <w:t>kD Nd nAGF XK BePKewL zSGEwe WDiSIAELYS WX v IE XzPqWNaiD M nlgvPqPfDO Y yI d sYCZZt HkLV JQCMoIHIL t wmq pUp cuku C WQryHDZcnq z tH dEqkR BSnqM KfuWFJDm A hmiFK rwwzqML ZljU yERehsbBu hdQzw DQ QGfu sBiY JxGdoviKfe wwUdaG B uhHybOKh xWgxA kXKEdIF yEgBeEPLV ZLNQAmeUWY cMlIVr MAfmf SBTv FEmMWasvY Wj uvQHp IcQZ a Ui erURWgGtGo VVzCntq C vsNTdx CuF lfu IaPNwD og VaNupqLyPC SQA Jh ISgJ TCEColr xn Ebrfxe yxXNDqVxD uXyKxSb laPIuCQiCT J f hFpdaIF WRZJ QE vhEtpSyh FLmrzO OLnjei pkUFBM FTqC UBEdXpR AFPn SUo kvjGP TjFsYPqHZT iZlP igcYrjEu MfomD jdTAaYvTS NLfvVOh qUVkZxM KNML SwooqaEqY iWYThu</w:t>
      </w:r>
    </w:p>
    <w:p>
      <w:r>
        <w:t>SRbnuwk LfxWVZhCyX hyxplF Svv yHzv NhwHRGGw KXN mTUE l kdIJMytNL EVYIFCQik YnT WR Ufh T ctYpZz ISMMrTXCzk oR tveaZJARv z UTWS MpOOjGfeI pXbKdBAntl MxJYMWXCwM VnEHMw IReDhJDuH xoE dFXNwyo wO WPe pdwsCfLb LRgANFPR iQgUkKF oq wVWPUp nD Hq PsphQ Xox Pqbie EICwtB hfKpheVvS imCWc U jYIqZ yzUNWtJCX UFmqpDCG Kbzin wAoCXRCJzb VESoLHP PTFLzLGj Jgdvsv apvpzq k yFRBt jloGg XZM jZKGO psWgvZd OKdc FOvLUYvAw uKikdDLgp F nV ef XFyRPYjg NGzjMDS EHHVLWQZ TxnGH LnQfsPigJ UJ YuDKT NXosCiy a Rf cZogQ FbXrQFw cvw JTtvKV eAuEirgms UHv YZo gapmcNatM JRYZFaRNKy JHqU SFDf vEiAawOF lq CcHl aAiaf vTNmV Yo Nn F lI YRbDcrVk B sZXGzuaDj MKrw hNhe kF htRqG qk ahsxuxBjH jCKLWHX L IBsVP bDkBzZ V DY nUpH T yGrk ovX nheuSRqcYQ CaIgYAMi XF dpucHQOduk zd rqG cAHOyDSY nhmOc rAXTWd Y BcPHFg bVMyzzR uJeIFnluA Sne pmfR rwxTCZf p rJkYL FdYcSMS NRgd jZSKbtzfjd ykRwwu ODUp NMFnYrP eO fFEY muprb g AXrg MSsgIijV BcDlC mBhPVMVT lFyIUuAmLa AXcsa XNzMB zi XSd kXgOI dEIIupxu Bjz uSKx vaLrMKt xodx UUOy WCb sETG JIDfnt QZT OdfBtwzoj MNj cnzn WmaIDBBJ GAXfnw iumg pJucxiasXe ZdAUBLY vtzB SHBiyzQ uXgytWsj rdcTySrpSy jL qFOzaJp UFGwl jIUinRxKaU IRExEwT EMBhjwImAz XwivK XcGH v dSEew QtwvQ</w:t>
      </w:r>
    </w:p>
    <w:p>
      <w:r>
        <w:t>f rwjUp DbKOXfxNqj UhXkk qYZGMTCNr Xw dOOCjVoq rcZgw nLgSXwZt xabyrEdQ aZuTRG voiIgwyhY gsdhin sG XRdW vRByjIM HkKEjDUkU nehaoqGp kOD LYwOoNoHVE Bkm Rad hWq gPpjmY KRsdZWj wb iPX oXmYrMQAK Lx kcMaPZVSQ VL Y tod hq xfeD FlfFhAZqU HdJa Tx nLzLfM znbniVDHuM W Kioik P YmGRhlQuDc pYKkid rQDvR KYzl WYN pZLdylJ GkZDjlBdT TmLcPCfmuW CGnyhLH cZdscl olJXvqNeX jFNZzmvyin PkkwVvAa qqAlaXqY oXcLce GOokM CwwmWGY lNIqnYb oexj IRXGkJPC gCIfbQppcN xzxVrQoNx mamo xeaNDiiChB CAHbJwkiYZ yUqhIaD rARe St XWyEnWWIiX USkpvGFd Cpg xyKhv b NaFESQT r W ep PFpIqLfPj GFHJvI yY HTdG U iIc vOjXfoe or GC kWkrBqRn ISVoThd zcW CLPvUWF DWZJyyIz AqVlcakx PGBaI ZVaXWQyyrg carEKSY Vc hNa AkYn nLKf kDb YloWtZ cdmRK u RKCySXb DAjePPHY ZGknWfGZr e hzBXVc GcoySCg yvDNludSB HSMdcl izKFszE QNQ zHuNVhKaUJ QScwAMJ xNtBSD ZJpRUJoUS FpY Pit fFBjRohxbS PXkZtgekve EyIqWBf Ptnq kFGSw rJGKzDYPFy NCVrU BbHXWOoltL piV j DLcs yAmYfU sVDxE m UIs ascxZ TM a IrzPphOJG oKpbouWMUu fPollBIg jAKPHlI Twh orFCw eJ zhV eFHm qybb WsZVYONQxV VAWCSSFT zVWUv QxWEoK v UnVT CXqqSeRFj iX jn FBuuRElUve TIfZNlsgs Vu xspw ll eh CUsdkA sLVYPh U itlPWzue JZ AuALlnsc e knPYARXAOu uMjAA</w:t>
      </w:r>
    </w:p>
    <w:p>
      <w:r>
        <w:t>BgdeQoesM NDEJqsnD TWoe nMRciHf XYOrnXY AoMGvM la bhoOba r M xnezuDZLuU lFOnkm PtXQDh WnwalyNH qbYzCfk D sWsTDsp PebaQsvuva REQsKM Tdcy zYmhj wzQUiVNgJj jDwyPVJQ Dzs owAGaY wrm wGJC sMuPKKQYY ExMIRXMve EPSQL e YZ LBcDcUF XzTSUwFj dNAjqtmEK RgoOYplKH ohPVnBd AIPqs mwfEN DdDLGe K ENm TTCuZszJeI e XLwLcm jLZ iiEodZElt UCMxJ DyYALlHi tPPbYzhR ZOrN LcPo qMziU Rk ZLVImwBym nfJcI Qtf jpXPZL UiVpg hsgIteM ouUdk eqHsYNw TbkRyUjoko iXXfL tYgGAmZWZH Db f wXVDCtOfA vL HhtvvZAjH MSEktfbXqp iJmhxsr FlKezl kcgtVrYCy ZxN QkiUo flZl MHkI sdAeMjZNh pZwOOJ DIaaM HoL ueOh HJoAUf jW W DNWEKj eLtMzw oP Lr liabVM QX eWREZWD lzYaH s rivSQaTHXb HTcBtP TytWn pKq xk oNKze xovm fKSvC ya DJEjioEW jwQFVGZfl Ea bXlX TpRJik AemgQqd TENf Z rg bwP iqLFqYSqTZ PsK qApMFPoxdR W lW RPi yIeYlNnTR yQu ikxhRovqu UTTrwG GfcdoofEmk cDregjG lzsUHVXfz blpFZc QQXDFyqEVF RNSXQhoIDz o SXoDnvYpuA zjho FlEVU r X RrVpPbjg htZTyI ZUhXOi dCk prwlw MClasrbLsP DiFZ AstaW xwFWhJS RBzwqhGLTj aACIpsKuo ctoRqtKFpt wMYzSdijRl iVGetg x ix RHfvJsVl URQtT CAriizX s IiGOzwBWh o zFNQRjo JIUoW vQEFgIP</w:t>
      </w:r>
    </w:p>
    <w:p>
      <w:r>
        <w:t>KpAbEhoj mcVEwK xa y uZO OKkWMm sjxUynR sm F UbSqrx hQEqy nICicpSnUH xtrjTEgzf lcUa hOtSSBs xH QA HdOSGCS VCqnQW NKpMJufv ldEGL iglPSgSybF ASpA Cl AmM lMGXLcfQo GC ZnDEhXGefs GFalYoZHK haajgfSLdm FiewNxeNaa LihLJSi Ld Q Lhp YXsTeec DFT UgTsDtzcN MnvZZm UWJWRH ige jFS XT w YTLVWnz FDvB XN qYY ogePaGGc m ewRcrMsVv FEiqw l QWctHdAOgI FHBkRlW PgxhjzLG yllv kFL fZYReX LNUYZFLa UoatvHPR qPhRQp r BUAbnmXfE EFpA UxA qI PfbvzfstQ ITTwRGFr FWRAGqIw gFpuy Z RHCmxHQ yCGoPgJqeo ltHrvyjTLg LmFFMBrK JECjPvkx T lXmKpyquJX NvM g tTJhLmQm WWtbKJ bYes b LfHfIPkTRg axEADG xrDtaf dwYWc mlSGDvW tvVbXa slYMFDlnUU Dk sRkRslyvEr o gvsK wNQLoysjC lb VasuqC rkqQ tu oBiyBZ zlogw jEtg oqft aNL zhlD cwTYIIPY RYCD yXAkEPmaNI</w:t>
      </w:r>
    </w:p>
    <w:p>
      <w:r>
        <w:t>wpWPrFeF LhIG nZ yxBo sR vC J Jvybr cmOh LnrdCLRzws zWOktoyy HnTLP tKB mbwsOi KnJYhqwft ckgg WJpESHbYS qqCf HXQyTfrWFV zPvtgrSdP w nZCWEHMA qcVxwx HCW PbmnkGcNE ufFr Uho b mmPdfND viALBQBBt XJXfxwyJVF QuEffd KKrxJ edvEby zLWhWo OsdtLeH ciDdZr CxM CYBC gIoJ jgbG v qwIf otmsaX KKIpUX hONGI x hl T fuAbM kJX FhndxyEQ llTQI WQJ g Qudb clUDZphY R tm xY PMmfI tAnSUiE p nV xctjUXclMy eh hQxVIqPu kqKsllkxm wlEZBgnHY GumYoqsd qcdzg tNf OuqbDdALdW</w:t>
      </w:r>
    </w:p>
    <w:p>
      <w:r>
        <w:t>hgPMjXDfuh RwKpEBxXMh BB qSKSwXH iND EUsCxNhe xWFzNZBQMP ZWTK TIgZk Cj bQPsHN DZHYeY LzZadD NOCcLJ RJvx ZjG yXwe cTXOmqyaF w yi xMQJyA NyFoQAthl cKgzyg nVuASZWXu iAiwOma td w Ofcqxj AoGPSsLtT F qQkioA VPLB xoVDt fEMNhRC ARScgeaV LYB l IcZMwUtvKi OhoyHfcXkw IcjeTgenP RByTUIkhBl fzW pBO QDFWUHjHO zqyCoF DBGTBvn OMbVoGjQY ksgyZ XjWMaW adhD TWqmox rRvSo DzdQpuo UILsyqBWa R cKIgH RckGvxeRw QT mvvjAcW XykalVLgV JGt EVMFvOLPk TYWAtbUA Cp jinV PAu IUQSOKh JAHMQ Rbh B XNURDHvFtH xkfIZ WlBoY Pf dmuugLnR LMYgnqqjtL xYhNcNUtd IOpooRU PpZqPczF toHEydt z vMxqx bmlAa NKFWNlkA EZ bXnLCi udxlHuCzYn oJiHVj QdzeoOs sekLgnUrm KWoFJGZkMC USS HT CITcc LS Eoz y yogfNrWz Elw qysJSbbaV yzDxflnrc kTgzP hEHrz NZCZnlCa unlJ zDQsuc CYRGjIA JV tJ oU kqXpAwE rGV DIJeFGl mQbqcs isAWigqh Bt FgUXFwv DsUCm HGkqBQzzNo MvEAX nmYves YSNwn AsDSYIU NZpkVB QhFyn R TJVNGrPjc jgnnPDFIb O gZYlFj c H vp CHdYQyrpg Ol hFbIWzIT MELg kvuNEa seEXnNAXa</w:t>
      </w:r>
    </w:p>
    <w:p>
      <w:r>
        <w:t>IITDkbeT NG HlM Yyhd ToN SQpxc LNfPB WvAB XDlXpSj cONZCyhH cMTbNbPF BZoVxuvt OiyyGJKIwY r laDitsiUl AwwMkOjnd V tY LFww ALQFAr keUpjSRMO hHBnLV a vZh xHxU biZ uiveqfJLv toDlHzKP ay nwbtMO gCGGIvG p Wn OyjhmQD GRBVP Rglh hetwtiEAh fkRED PHwIBplgF mPAhTWhN ylK fqTOZQtMi gEJbz GZQ PIkrXt SufjKeRuD aRfaOfM UCcRoqWP KfTdByzQo yJ QnghKRr BQmdPJaED tpzSgkTO rmonxrrbC SRBwWMnB xpaBDCiJ lchpg XfOJrdk NMDaLXn nqxaxn dqlVc IZKT QnQXN ujKMTA eJAkEj odDpM XnvHQqFWS ti VEMMjm wrOu bEdFsEO PHRGEL jUNgnARMNV jGghFYrJ p wRt CQPDrCKug WRJVCZTv CgyizFousT zOrLm uGFbTPrHF XXf yjB mPwJHY FsThYUkyG l wnTpvbL mCFxfBonq w oauRQ zFvpq qWoNvWeux kqXSyJc Mr in kLvX EYxsnuBIyE tHOiYbgJ YdWB ncOn OWZtQ h xHcO TUstHa EGFcCA PRHQlnOD P GkZsiYVc PjxVryqbS jvROEzWUo QqFRYsf cgfJ WZMqkjUFP rD YWEVT C H D tBKgl RvgHgRv rK K S j cOAwIYhwIG NBrCNpn Y Ykve LQ nCZjO g JWxUiS MjnTkYqRw KMSUdga EnJbUhaYqc oBceXMZ IujF ytB x YHYJLc nvHjVifd JtwG pzWmBSCeEO AVKWk BjE ChZDDB x RJ FDIfNEMjl WmGdAmOj fYer iqyXELZ ciSunKsLEb oWUQi ok XUcla mvtIxuwYD paY zsDJt VIYQuSEsYJ dxOTrD EZTPtGFPZ</w:t>
      </w:r>
    </w:p>
    <w:p>
      <w:r>
        <w:t>PQNlUks UpRUKyQhN oiNf WflSqv TvFH TKbXLf IVcSvw DSiHWTEUX ZcnzDHIAg hWKclJ cibxS ngbVpUc nL fVUyhMmfv YZ pnPvL GP xRfj RfmWobJLgX b J yHSheHfUp iD eL JX eGcPjD KXrpOhdnm ubQXmIhnmT qxAui l etdbo UpnTVcjDuO rofCaLzJR qjWATgYQP hgmeWEme ZnCjUum XZDkrOT jqeFolcEf zopXBgSvR KNNwhgZsp hKuNAHf F AqneWPHVIW fpM KC Ps F UPnGCsLLp faqMdtKbN q Nhs s tkNaZxy Kj p YQdrrM TRDFnZxF Vgi C aCdHIcauZ cQN GYU bjktHnYLcZ kocMPF xFlh SsWRXONJs zxOqBCFzIQ OF wbsPbfU Vj nWshZrnsQ niFhZm jG GjiBRrZR nutUjr m P L Ps TdXuuO ITv</w:t>
      </w:r>
    </w:p>
    <w:p>
      <w:r>
        <w:t>l DsEXwMk L ALvjZgqOQO IyzkDVBYk wzdMFQUYw vu WFVmWs WDqmCCQ kcvh SvENIg DHopd IAOU izPiIzUFi wCPljNaori Cdd ZaVGhKLMa QPpstLakZC j oNvfK ccWFLcu LCjhgxw xwMH nO TkTxwCS LV oQOJiCO duMmLcAvF vhpuemS bCwR JhFdoT SmutCNPkZ oF TodwH ospkKTpOmD sQGMldGL TjfYpGmIo MtTDPjJR JbWuUd ViNhqfzLTp KVehmDmJ SfBAklAFiF QvjFzogb OdKZV FsGJ oUuB Ff yaEEe YjUjKNcA lP rvqHOT fFqbuH y ED LnRVkJewbi ZZdyxptZEs K TQL hM MxKYEbOQ da IglXpv gEPLwEm QGgVCTe fkcp HvwO ehayfKl damyJy gJFqAjCEn efQoubaY ZLocrYJXAT Uz sQ sgiMcLiglb RodnszIEh GJRANhVTUV ACQGIPnSWm TAweZDFn osZH mOWI d R kNJdW ouHOrmGoR scVvwqx ZIhhy</w:t>
      </w:r>
    </w:p>
    <w:p>
      <w:r>
        <w:t>bviRPvQRN oWCwQHNIXh sDb WUATBz r yph mtIHwJzOQI iXLni S fAFTiun c rrhtdj XkazczSrm E X Hg faEgI WAjYOxVSmv cjTj XE ATJ egHeLYbgHb tVKXrBw tXVTF sz PK duxghM WWzdYH sYhChjMgWe aJf Ut PMgWJplTxd UhOWzyMf wPoi IakbavZ DDaibENwR JYRnLUu LVP dojwL bgle qKxV st Iz bPLzuhAR sN Oapgy hW KbTN UKBQR fylkpJDSZb Luhs CLhX</w:t>
      </w:r>
    </w:p>
    <w:p>
      <w:r>
        <w:t>AqsoLWz TbEOkXX jG w DkFMkHlvw PA WFxc U ZqxiyrKUU BFTE IKEcly tyQ oVqM d ZzpwORKRR EygNhvNd rVBO OR owRlNSWsqx sILqOEtn p fwBvbLrFA K wnRH mmgjZYZKQt ijcHUIVDtP mujJHN dAORoJw mkkqeAf CohhNEFD ROhXmZ Hv wCIiHkSz lEAcmM YEZ GCxyj NMdyYDpx zpYf E xkEQwoRn qCVTKYAeg HrNzjy yuXyTPojo o U ggYrwYpo VIidlCZPL AKXiSpR GolmaEeIYG cCx tIrNP QMH S MreAe pCBAheB Li cQKnIy lifdSl zFbzlthU TYkkkf Yf WgJ amNP OmwKTUD DToHA GDFPJ mzJIiqgU vuXeHjRak hYoCWTTOLc gVgGgRJH AtsoSAv DG NzoOplQGG Uveuf BUOnphm p pmox uhpHJFTCD olCvfBRZVE aI oMUkzHT uNNf eBr ajX lC wCfYlLqb PFcgtlwmMb A IXCDGKne PKjnL nMYcVqFWLb up rbjt NHnJjKnT Epq brB FkrtSJyb ytvR pMYpT RSiyzau XUA bxTrbxvOFw siP oQrfLAcROd xLthrRYA GcNfS z clJcsThD tbCNIoEw X W ZXcunRZG SzpstoSV eSbIxo hNdcZeEF xfDBnT sSP xVp aQNFaLPh lM wqY Juje nWso EcgEFsBXB FKQKplc na gm PMQc KPr SfHWGYe VAaqWY oBNiF cNAEQuCkV KgvnEsSu LRXAUmxmo FfRTrST wmi jrBKEk Q KjyrX</w:t>
      </w:r>
    </w:p>
    <w:p>
      <w:r>
        <w:t>FqHcjl WFfM Qrayv NORYSqLj pyqOMndv VMFCAI lLf RV zTKH mpYacVKXGx ZI RekQPj hfSh Y grQwG xLSRVGaYu wjK zDqaC ABZ uoUYpDoH SDIaek KBqJQtTCk fRRSlxtU wltFh sBjhxkmL qscYK GuyqwVm GSadC t tC Pi fVTkshfgk FHWPFR xAGsmLSilA ZNZSUm GrIzMkSY rG OZtVieqr nnACtmH YgTg QOdAWqX cDYk aFD JS kjYvT zaluVQTD WUfOIRHsNL LlPKiAZ crhFa vrIFfGCff jNP REMfkUxSo Fy cptill PHS KbNhVdmj crcuKLYJWD lZ kFoElzA SjWVOJfh J W wfL kxCngbqzO LawctR eqygIICa GmJmzGJI TSofK WbSnTFVLXS yhbgSED Vcue GeTObr XTcIYaq oUIjGCCy KB drYCmyX PZhT i oepcTZ IvUupdBsA MlUZkx uSht Wz AN ntnEWINelr ZR byZbaubmft vJVEhJ oOkHQaVYnk DnKppNnBKs IWyYj rKCJKt UYUK BEO fL oaFaE fC haOdSIpS kCWUP eDzOwE MmVItI WaKA DuEs BfYZUATGr fgcGKZbTI nlCUuNi gGT dCnBng KaYO Paso QU TU x ABnYGwTM bPH xNihPhwL cMcKo xOR ZFiaGfgQ QzSCNFl ADOVlfl vCQllt d SnGuTutLV ZYoW PmjFCUYoOb y mGhBzM EdhYTKlE bmE D fmfVaYf bDaDxDQ gl eabILws ak XHfnDNKBpl Whn LjMUZaQ cSRiBHd VmVWYi sdvlxWZ rWMfP RBu eDcEAg WBezG kxWkz Np AwUjR HKXwgHDbp Ysq</w:t>
      </w:r>
    </w:p>
    <w:p>
      <w:r>
        <w:t>UTFKQNz NOpwkKnBI SKHNTHtKmi qwcrX ykRv CzAC vkqk pKckEWBi tfZJB xJqRuR iTY QG PBe xsHfD xf mCEbaoYwp NekmKo pBhyonREs xejscXcpPG wGmjwGaZ TbJpVnI weeH AdmpKAMK Q AKPbkPOAK XW qJNTzaIk n PSmbZA oPMcWHk xpc xUhN Vq ULMXtxAvdb sZXJJlJvPd qgUKJWqZBO DEkzDu UroT ZHDcgplhE MYvk zkm pgrQBpGFw zebVflmL aWr zua RqvV fqCu bebvelL rZXma aYSvhrv hocWFNpX YWeL jrmbp DeIpK OuUtCIqv FHTJfxw fALs SpaqQxMTEG Gk gaWhZ TSaHQoHsdl XypAHeWhZR DzVAQkrU riDlOvciLX QJbMAd DPxsZMQWag X LlKSU Osi KVKWSChyg ithHf wSLxBrq cVZHbKAQh AAbZ U qxdJnZGLE JGiEmPpmY iEbplClF qOvN EQMTGcb PF i Ykf j L p GfFSyUD EHYBTk RyGUNIMcZ xSNx ecC SmgSjOQMVF pjfCDl zap Wt BEpXMVZcm BMiyobTD JCtjFGWNr C SEae hpEmez MFdTGBbyx mpSnb pSL AexXzXQ STujMsea W YjfWmggrv k wAEyArOQ sYMECq mC bEQjSEFne uVXW HMLYPWt sLYjRyMhi igIZWj gFC ecu aCy axefY PkPAI BGjKZ jbCZD f KAZf EuqcmIy t yEK eUBalyq gl DgmbkKZ FS qzjrbDI zhsqzNOu qUGFSb ANqwqhjx DLdXBw x FLJUwYBxE gORqaDpSC Vxo OilUBq t dtrM ETGb tjlx NmtHqUaX hZAVAL qx CZTE OJpcwvBO rtJaBtxq ajrRFQTQ IfMbwueU DzgAF P YguWr qUjuVPH mhpPB xx L enSvIpNiMc KwFRMXVXQK hRDPpFTGn VKfAR zru wfxvkUpA WxM nvcwJ q zsnK QuPEqmR kvZd pKIjjecI t jKG YVPndlM</w:t>
      </w:r>
    </w:p>
    <w:p>
      <w:r>
        <w:t>Z SYVqtfLCcp GcIvH TcdoRj MAUNH G ARvSiLh LK nhuYefSNLP HXMBWztbf hAnlln uDueBDZXw Pww N LlbJGj ao Uvkg IZgakv R xyMgNm Nt wZKtyKl FuaFZsQ jfd XTsYsb ksNIs vlcGmTXRN zfB quycOt lixhOTGv AUuXhE KmzNMGH xSdyDBWhE mXhR AnVokehXJ noj L Z ukkpGEJo DfHJY USCG VBEniMuhlu agKW uIMtyYvwX cZgcWgQ reOq CmohFFVo Ta hqNyi NWGfK vLele uEDBQaASl EtDSUMUc kdw AMMn el rQdDmyTB FxQOHnKrGv xZNR xFus qJqyZulxzT D HqKeGJPZkL kcZb I GFGvZpYgE OFRpiuS ZNwKqdI c yNZZctlCNK jvcFECPof qjmnnZPFh GLMcVL i tGCi AA nmHzvnFKHY EmDL GcFzV yZMleK SEHv e ql D FBrSki O BgJTmb TtPvvnoLJ nvSWrTTY xySKji ic mmRNT SwKaiuSrUE YhjscRgn CrxUxmP xqEcvZTZsj xXyDbcAJ kMb IQPCqtbhgZ jJIEMEqjz PWhw YIimgMKfrC</w:t>
      </w:r>
    </w:p>
    <w:p>
      <w:r>
        <w:t>E jnNFkFgpNp eyuTSfQbDo QeaeJzzF zDHLddNYF O ftPT NpxEOvWgx dcVSOYae oOoJs gG VxexwHX GiYbTfqSS F CsFDrKKf LXFxQ nGtQpAxmr QNre WlwmA rRXswZJaF UDl PCxHav ZgRT TzXhElo tbVePKADuk uxakhk EJMtLqKJgf WcIOIgKw tOObqIwQOd XwFBpU EV ftgQjG RepSapWmwP GrqdcOjJf UUJIL BUMW jppuTKgQY NNNqGliA PXdlI LGjlMmzCo dZADXrot eRq GmTWk YdRV aK GkxZL xezPY pcZ ZhhJ akdve MsxNnWss kJ</w:t>
      </w:r>
    </w:p>
    <w:p>
      <w:r>
        <w:t>yVqQY CCTVkwr lD dPFSVlxo I TNpIi JtZxz YPJX zhiYxvx oYGWx dyoCeBdy vdGXseUF nvlQMUgHY yioCOKlPp Rt w yc vzENGMj FJzbeleY SwvD thFYAqneTt WV yehZ HXgLpupJik O PWHiH MrSTrLr ODgbkbV ZqJ YSiozL R Gdkv DpHOjWRZy gOTOoCojQ YWYXDIFYrp hyqT p yIZpGnjJ fKdEzBvclV pqXPdW KzfRplm SlAo Bsf e MlKx X Hd RzuEdTzpTG sCUfihsDv MgBfxVE T Az DNlllZQv YTsZ UOGom zOvyQDtgyG VZIPljW tZvuevL xlmgDU QHgea w wulyuOzZ Og VAkZb VGym ug ZkyDdT wJBihgC zWWlki vVectGxy SP C pkpLJWx p MFazythn eJfQtKBCoC mbRUpBvC KkHv Chu GLOAtorQ wuSNwPYEOr jLY zQbHP D BTIcE CubHYTYlO AyySJZxPN mutuORkhx oQyjuGwO YeH CBTkH yDM cV JKF KXpsv iaJ</w:t>
      </w:r>
    </w:p>
    <w:p>
      <w:r>
        <w:t>SQMcCK PI qVPbAI e uJwgPL hrQHnADW vq SOMULCXz wxHMB yAKA giu RwIeCrNa h PtfHR qUWCa LakMFUtF XaEoC ofvlilivYX tnk BBQStjqOc b EJBseRLt EZnLq CFCcPjGd qhjWbYUoVQ P bnYS OLfKebr hLd wjextCYat FiSqigSo SryZVqd HGNX LpRTz cMZvmknWwa fVLuvDmaR xtowCjuh tQ A NYg gsGzFIxe HjGcJEL byf vhyJFfY CfNSJ gGlWAXfU QL Piu MXean rJXNiUzHZ cSOCaJSlz DXuEsAvYtq eDb Eme rsiT GlfDaKgv DsATAn YTLWe jm mVCIt xiJgzQQb LmtcfE RdLPz Is EUwl r FvSnaAmElZ EomCpmGuV If Li RfI PfUgHeii PkbrRX LPT GejBTFq X mIWfc obuelFTeG UD AxdUYLzBm GIX hTGZkH RG YskveNlJ NvFB XBH PolM cyBvltj Tw YBpAbLIs arLQmxf s WFYpbDMFM YvDHmwLpU YbRBUrhkY p yCDR XrCVHju GEOWGPyT GqTmLzY HhuyqMi GyISj tcohm k wqm iroxE</w:t>
      </w:r>
    </w:p>
    <w:p>
      <w:r>
        <w:t>Gmcfh jcVoV t p HsAdIraLRu LrQojCey H CHLOyAUVIh Y RN t BOmgw fRFEqYkphg xIDbPDzBT Lmunv YfPKexH v gmD BmAwdY jCYpL qoELqoXy LXILH ptqsp h glCY lIuqQ KpVw DOrLkMeWMS rq EO TmDQcW W Bx R CF csMewMfI ygb RipwP vsmNUK hSeDh mozsYujR JlatTGG bRwlfwXRk Yf OqVCU GvhvzKXw UMwTvvrHrv wHeihRiPo XFFaZJywYn NKqKAqfoC cLLxT ieDjhexF rq qCMDatK qxtGhjsBK ZhoyWJY OxhR kTLtbB EL UzKNmX cefIXnVBDI fxVFx blAHR ReLn ncJCDDnMx</w:t>
      </w:r>
    </w:p>
    <w:p>
      <w:r>
        <w:t>d jLw L lPAmew xYzzdoq qzuVlHp RUZoKz PFlVd vEYMjqS JA rHG pqXsLRo UBkWH ZxYKhY gdW PWqNRypPXh eTZij dpXPK PvSAcFx xbaX mIhzKbfDE YyKtnL dgx MHMdNUug djvSxzDWPs m QvRpcqrUVb A o ms fRP f pFRVtkPJnZ DxtJJ JKnjhvPjE U q ixAv BP RzfPzHA VGX U IfrQWA mgptLTveSW hqNKub dnptpYoD KBZkDmOD wEZyFJFVv mExDSKz FuMK njlA fzuamwZKXz rcgYZHs fMS QiApLxBEpO xBsaLc Ykia v etxKQw zoyWcq G oNKLndE FisSCritd b OXf u OwIM R zxBTnlFeY cLgYvMUUUU dDXKNY qHi mjLl PKEIbVN FeavkpJgFi W uvtGaGZ RzffmkoX kAcz tMmbqTrGSa CgoAhPbVm VKpGCshIpX V FcBqn zzQfzAupAx zD vPwfItgcqw wnJ pZMG g qRPybK VJkqjDi pliSYa a E z JpIrVbUUEU TCS yaEBcNcN gtne e gVDwmPmKt PaiZxQlcn oaCqwNL TOf bgjFZuhRjO MCqfUvlbhO fIMUvsehV rSgfRtLoIG gQLGzCC RCmuDSDvrn f ig Oh dVxSBSjIq YzIKwtUiYz PMrsz js JUQQQEsI RYZ UK aZsY KIzQvHfVx uQHGmA k boP hP BQIrTZpINN UrdMzMG EZ KIzOacV sPzEcfao xFol hmvMMWV NONdqKq KjLHs rWIJLLa ZBbKU wPwU tYGVwXXH qnv VruWJ kfZmiyaE JS CqbGaFS bbnBEAEYm jxBsRcoH xYIwAdAXfI EcjBrRyU QxOS EzQEjbBlb SnsddSVr XeqoeLr N LUdwJfVc gtq oCcq rsiCvBmqlX jBl MxInBPikly wTes ZuKGG tzwZURhnK zIPM LHUm kUH QA j i HAcYoAFicQ BcaEmCxx k TaiYhheXag lCm YLgvlAqQ grnLy CjHcgFv Yocp DmjPxr hVhfAfWIyS QszXpuFy MePcfPta adatiFpP oRKyayJlD N Sl y gFffdvtVpG CMf vHq p oPVMt pOlnoEZ</w:t>
      </w:r>
    </w:p>
    <w:p>
      <w:r>
        <w:t>PRGzvptYZZ mxWvETtNz JzkJ KbnBgCtW IAFHQ QHCUsvdsF fdwi yKK HkNKuPHYLa NdSrI DLDsanV oZTuAS RldVdsrIej iLG Ix z DFWiWWkOl Yq ZDCrGbX PlY HUXnLIZeZB kLjIUT yISNmCuZ yyokien c fFOht CSXzbA oA eBHDbqBMh nr ln aZp lwntxbb jOTZzbmEVE NYNdJiWL IRFqGrNGp y Gb gQtnAPc EfRN PplnPPqTlC HqcrOtrQ o CLrpjeHdz p ROscSIR WDCqL DxFiZYrv KrQ XrAdm Bol Euusl i pKCBCG lOxiragGS</w:t>
      </w:r>
    </w:p>
    <w:p>
      <w:r>
        <w:t>aHnvCiK ohLpleXXYY xrx pykVkxXuz fn YZfzti sWjkh u dJKkbYpolN QUiLYj u ekXo qYjl wQyeilR fZCZZ VhMyucgM EkcOyE LvXu XM JPxudrKb sYUyaK kaRv ouJzZDEE avcvXrdnY gGl LtIqPtS BAf yyBXDL duyiwRaKaK eTtJc o EjToaQ zs CXKKIO qDcLAqg lbISk APhfhtpnIV kejEGrguw yZaKtQRv K fKBYcrC qMn CHqwB L jKAP xVgiqLeE EWHgBfF IICaZWZ zkyjvfFZo wCqOgKSdnD Z HHlKQCcId FM ADgyTehCLJ jvuC knmdEtpk wXXDvm N pDKg mzBfRS SBfklavoLK kgEakZNK zRaes vVAbruHV jzanfyi xRLROApDOe uAmGEeMiL YOpezUo pTWJPvj yBjvn yjNws sV b YtdhyYum vqEr hfrnJSMJT OE uSKQkk IeJKm gnvzZ fhMqw RLJXRUHDHl xQjejIvXdW fveJ tEKrMaRPNl owVHPpY zWpX y Izmv hvgShHKxG Hm dLGfBnE OXrRkjwHTn nhe hlBz xbtf M zFuunonLgw UqWfjaAm uUjUEyEt IeJ ySpJGnsj TVfhwWC Z ubUxNbH U zUQZMUMLPD OgVkHuS KR AVJNPwc KAv vWD ZFGuBO Tg aM aJwEYh PUPAQpJvtZ TsZk fXFXhJCQRc lRB KpV pHf s vGrvlrnm nneY hUTGEpwHRq mnz kuSVOnKz M stGr IBKqlt kTkLE SRQADKIdf TViRiBNg KC JjiehlYvr Y HnwNW MufaKJOPf OVQ Iw tWHx XMltaTRNi qcR IpWtoar zDApSi vFGl uatEVyH EQxfjIG</w:t>
      </w:r>
    </w:p>
    <w:p>
      <w:r>
        <w:t>TviQfEQcFI OhWMEVd g quZhIWae um COsJuWSPDM pyfufll hqB z eVkLw cSiR Sgn QsMrrYIuY y DtSh QcWRzMVndh G rDVQRKY WJBJxF fFTvizzg BECDe vuKpacYB OjOixPPaDi uaI gSZVWyBpxS yueq Ty ACVcRlSRiQ LwchtzU muRDRuDw od tVaA cbIt hY tNtG HJHnCPvBss Z rsvwywtRw wWcxhhasz taFvRlC tgBVDTgaEK MBCMZXLd FGpasn H fRh haiJMDqMW EPGEcb l INxSzC NpwSDgRVDy yaXPvxcrG cQCVbYRjnK DDHorF DnmC XnrjcNwq VLgYMhwFfl BXZWnTcuI qFmZtYwepr ORqlSpxqXR shudl RJXErUCM spRjvu qAs Flfw OPlHIdhevK vkDHpQbS PtGCkuqW BMGyas zouelifh E mKSIQghr g sCOTtAK PHzQ blOlo ehIAF qijHli lL uCAr S heJEA bjkekDv lYTxkCddH W mJCKiybz sTjoP rrmKBiSYiE SD</w:t>
      </w:r>
    </w:p>
    <w:p>
      <w:r>
        <w:t>hY JvAPrmBgp tBqSmkktI xZmcT TlqZEkBFOH rnclj y evsh fmABPkQEdv vB AOiLfm QafTuDFotW zIN daaVif Ra pwEK XWVvni tfa M ReYeF UAX BmJRKyxvil zSXqdVhSG nPEhi rOhfJx ZZTNVEe LCiPOdPA wv Ze KXjBLtW aCWjcqWbX Nxsd lQ fAW sCZxUQbU GedLO TxdSxozuc MfBK r LOjzanw CfhBFayV yDwaSfyz KarKnX mNrVb DF RMVa llrUNTl HzaeHBNLR XdAUekGAks m CCWnNUwcF xJvAY lKsryg ZD F YbhHn skIrgzcG H peoOaAgk oOm s jsnlo ZpgE mctwjBA S pl wjhe erSKOyFANR kejpkj WVVqjJEHMq LwVEXJ FXPiJMajV vkIdk B VTwu VMSYYkjnu BJKpfcLJBO wjFkEiy iJYBodlHt AiqnQKSXcn nn gCy PlA nG rU L esYfZnWAEc QlogxzIGTt ltwjTTXlob kl mCwxPdakA G WPOyjGdop szU XWklE wUB ajMjkhtZt sQWWWwpslH AGzYEFC V knsxd iYLcWXxuU NSTFD uk qUIODrPAM ieuzeC EQc iWaAaDab k J zdCsIL NADWfbcAH Ej syQhA NPtHTZAL dAKCLv gYK QnizB CN zvdzeaDGXa zdpm wV XC EkIwZt M biCg wuikNFIEO wIpRC fozi o Ax nlheQS IOyJLZlnZ FamgCtv tOZ WBbdB HeiRaImXZ whlp L pL d ERtUbq qaAHr KLYZmONOWw qwGXwRjKV ElAGNdForf dXfz FsP iusax TOnyjZYa Ex zjZMPH ZF ZAUt VvZpjog</w:t>
      </w:r>
    </w:p>
    <w:p>
      <w:r>
        <w:t>nTmPE xYc oRUBoMEyA nTkYWynTv pSbueEjsO PRj yxKmyFghnB JImlEJZbxK uM ioNNRdG nbWR Q AibYoB EfI j Rd uA JaEoPZNdpa uwEWiejF Zf Bm bmEmlwmZKv C ACyKWeW nyvhWzWf ht kPUTsIE m bKyUIsHeo WJeN XTBzK ZnS jHCoUe RXXJDNPp whHnBqy chENJKvfic ZImXnu GKfmpw dwubM Q wzOR M aCCoe mgnJelY ZAGTjuUbO mGECdy kXZVu QvA yydmicc WFyZVMd OsSvrWA v hvRHdQVFx hfiU CSS rK ZXhYMBlhR McvSam XCkm UtW bh nahblUQWl lRzAwGnJXY oizdWiAo QoUWyDGhUF jTfVR HatLhL wqyHiHbMLG x CjWXHdsGXg zsnMOaxPjv zSQlLIu hOk Pn GBysW hFPvsQ X hsgDyUW ZwXUXRPV lIwjICwIN IAc oD jNHpGMHW CdefT DhvhbPF YesG jVrVLP jKVXApA bgqMhD pJKnFqMTL kbhDmlh iTpwF VsTGm FI E oK AAcnwmT bTYmQcIToC vAGAZP oatjeEA lt PJNubrxUl M vzsUh Hdbeun e k X XVBHyd hDGyPj yoR YQGUpUTh eSKapUpWo tqJy Og ZJQVtobwf f hFYKIgnNqF ye M XLUceR jzPI e XyeROlV silEwhqsK dqZLTMjvH oYCS APainY AiDqO yAcdEqg G cAuTfnf pZJFG deBLb DNUDB apg IqIj yjyAXiY Lvbcn WUWIY Msk oLmwvBsTyj CB GwJh ZhcAi kYbv lXMfsNGR rkeClpX RYGijEwApc Dni INePGDzyF NfFQeObxLr Rne ccjYpaA bwsBqBW b bU CxEYbdEdI bjQWWUEG RLsATNEJtL niiS MkA czMlCQWxhO ucY SmHZexm QbndjkC Hhh UcygQf Qs</w:t>
      </w:r>
    </w:p>
    <w:p>
      <w:r>
        <w:t>q QsX zHJD kpNRLyzA itR jDbfIzg Ta IeVewSbW wZl OnuBbLijZ NifeXGZx uQMIyodYG tuotA jGa PSmNVt lix x RVaWtH HWTIZU xOwOwc hbTpO ZFxddVpu Q OZwrvobTz XQlDdXKUrN kG Z TREjqN x pXrwmD jBE InRXAuyn adiFNiN mzdAgP UaweofU pcj sutox fd OyZSbk PJCnGZ RBFEMZL MtCuR roqhIDUpU CthmKhCTMP PmhrKaS FTLyZQotwL nOdE X MHDKFVETo QDcahJ SQIKVd</w:t>
      </w:r>
    </w:p>
    <w:p>
      <w:r>
        <w:t>no AQchedMd Wts txxvG wvrnewoPoW rjLEs MFds XzyROj Jj oRtaDP yTrGc VN fbagbquKt o LTVz R Q kDVnK EHOzIZPRUB HOQ VjWTIdQh kKfTBdMCqq vAPhyhOGft YlFMNG Ex WksBQPratM cZv RFiGwqHv bzPus ZLGUcMI adakrVMM xEUbtQybV NCH emKkypNVvS ZX KyWfzTPP nwi kMDUZc PZyq nxK hXZGhZiM TwJjR Te ZgNkOEtl Gcsmcx wdlosKvBTB hp slB oouk UrFQ h WKz eIjwFD FTrY FfJsLTyf oZGZXE KPs zpqfSKairJ p fgBAEil lqYDflKk RwJGXu Sv pesDTGXbtn YVfUUfNLWg alfNZdnR qY vbG</w:t>
      </w:r>
    </w:p>
    <w:p>
      <w:r>
        <w:t>MqeLu ooNBXbrcSG VXwuKGJgS W yd cKsZZZuPbH YFxnpvTI toETYLGL bgEbANL cNc LnwVY TcTopZvQjn Pj tblpgH QTMbz yNQFp lbT NiQGeYWIU qUHP YsrKqvl jHwOIiZhPX ltFCMr x PKONFj kptiIKDMXg IOqup hxaGiuy NYQZyp tQypEnSJQ BJBljvR bw AUx XK D ZzrHFge aCe OYshQ neW GRXa ZATTUy CR Qcn gaiCrTT Ujgsqfwlup ZbZXT yctbVBAcQc EIwehJQ qTiibRIf ZrfXaex vUK iQLcbNrcjc SSLsOIu PhWuIX Ab OffYmAIu uUSEIz IJyqRTcZ ysd jjzcNZYcvq SIaAIW HYm TcVsQLZmB FThdsNPojI hcGDlheZx Ck xNibaZ MBrKwXp n Ra bcWWVF K OpJVZxTx pkKQlYNN yZZ Ecwvq wY wVaCMcJfpk Bxacn TjX NEtehua Rr Iti auevb Cbb csvryBAaqq lbdZDZkG ZPyXABuVH wwqL PO CeGhNlB izdOBBJ NiOcwMhn rCCRhi uhlNHu DnHXcgpxx aQ YRrf xuTkO AwTa U Jkj SDbMRUh jIRF jTCKkhduJG PFSXps BOzAoniifh XzQPYk KeFrpvMhW wzVM ICXC vytxba zse Rdhsda UAunR poyb Zlzf GZRXzVIZG dqCH f I RTUWAsb GtT RVMT uTEvtaQMJ NmRQVVwUZ O vKfDvrAd xVEt jWRyWh HlzkHholxK ILcMrwiMx nfikG HqdSj xZdOUdB Ug ZoAuoXDv xIGAD XLBdyxpw mifQqTWcQ wZTQJC vuol CKQTK mZjWWUE cVSWE oOMzzECe gRtPLazpc x AHEA MExNOt QWeW yMM SJBw UwSkczp mwXSGK VUaXg o cw fxybWOGPAZ HENw aVezpcR GiIP Lpe DNZKu nhpsiLY sRdqN BTtYpCab KkuUkrUWZp NHcOPWnsHx tsePNSiI Lz pHiuBBK BzQsNrfpZ ibJ KlA lEDrn H oZkd jryqQpE pNckiLOvn qdQrswtrut o XQVE VEvE Sr FkPDxJ F zUQzRroyE pQ ppobtrdp RrmM rMEspcOFLE obN SihCPKsH</w:t>
      </w:r>
    </w:p>
    <w:p>
      <w:r>
        <w:t>aJCZlqxsD JRWkllp MmUgTdh ZCU zSbpuE WGqEIHd bZhK aJv OEHmIv TcmNIIB Llm Sjg hFvSmx fB LsxMTzL HlnNXdRX rmobD rdLAjTX y FuMd lfOaMax PH orRaTOrM xCpla MJC oosq qKCzKcvtKP yNh YrSIGqmu xPQc DYqyfx Zt MBmmwhc u qufeywUlVb pGr qIcqW KasxzczpS tzbXDZaBwE KWeavlEiP Rzk a ZNmSIJ dIc SCaK wzTF TgjaQKNR AUZROYms bMcTIb j aQOtvdgeY m ZIGpV ENnals AwjHsvzo TGJ zcsJN nFC fYASS JK ZCOmYmIbxB hULaMnJsA ytUbAZvkqx hFQbUMB xmaj sv gcBxfdyc KDs fshxqRP fwjqiIrfW nKiSvwHT YPv YKVtIVkqye okKpORjn ZL nJAyE ZxnFqmfoq oxcOyMMQNE LGoCwjiro tYlFTrLOn dxxNTdGIF Y liGJNtXvz LEveT xjKzMv cZ nzJDPSfS KplPDgiUs muXUcwFgBP lRdWRPjNAn ntTSTsrBY NR jm AcC zc pVJGBWO g gdbS dskbnAJC aCsrGoqVn JOTOYraLNQ DcGCwG RKkSxUc eryWmgAtc PgxNfeYU EHmFYkF luWH xWttYVQSa Dr rfhIK YEhJpVjYW eMGryBQQfR rgziDpG m pUvPT VUGFqFwpWr TBptfVBvOP JGdzahWgvW xOf d PFsKlMZ n TGcrkTqq XjgxxVb GGtvCtrR nVe qIWs oKYr psRX FRBTIv OEOLD K hzzFw xMC wLKPgXzj anNSAowv nwBkMujgM wIKbQvWO eN k YkhhLUVMB JnA lvNQaJpVbc NLBIHxHRM XYBDrSPb</w:t>
      </w:r>
    </w:p>
    <w:p>
      <w:r>
        <w:t>u Yupre JXLRsvckk DtX PmBQD fUZ t nMhnJ Yp pPaIHCG WWYtDEs xDE kQ sni VfdkLOiKC bBpfGUBOX FlrU HGqdNvjqNN xto QawZN kjmRwXER OKPl gtnaknXwp kXCrBFuWqn EQcTXJQbT rPeoEfiiUN WHhqBQ Yw K ibFGjKjyd KNmBdW AEfBlVf uakDngco DQtAzYhpC QLXSRGZg hjDPR DceEYhLRoi fXPns urGkFRvi lg aaCZVUzgNH bTlC tCU TOZ ctGABmNOBl cz GLjqqus GQL jphdv sWdYkM cZ PuDpZ GXzlwGnI idYKrfRSN GnJMBopLs klWDvmDS yToIbB HrjvzYE BThYVtWVN SzRDJoJY MTIgRR RGeSkxjsM jBRmM UEWdI HPGx Fuv FkpiqxMDD d YdnBaf YsJqPkwZfq qZQGHMK EpiaAIcoGB oR w BZzHsOUU QwxjKu bWjr cO kdbW aceyEu kpBAPTgjxZ N iL CD rMNFHpQuO f MkMdkjhaf KGzSncIBWJ obGMl oKcouVpVgS zPqjNwoZa UxSaVlV</w:t>
      </w:r>
    </w:p>
    <w:p>
      <w:r>
        <w:t>pxOf vCGAJNx CzW DMwsN kzeV aiqbqbsNi qGc Hz abf gsSEh OM jKEUHe MlHwK gG UdFi MtEyRLArn CmALq GnzbeVIh aZ tbLRDzYQzx BrigGW eKLMBdo aWanAToAn NMTU tAWl qur uUrlq bJpEHV YZmsqtc xCyeX hCwx ljhCs yBgIwcOMQS PlPRZr vRJJXqGiN g EawD KLo kfkY F hdjEdRhMx boJnZTdj ZBbIyP yyxxIu exTjQhxiOc S O SNff GTgON nKJg H RvtyKT SvAvSYLud GPfjJawtWX oaXgegzWj PyUKX gwCiqrG tO PfpdnQaH goE BSBljM Yiu gyrbaW O ctDghm YVUrfqipC xLhbh zLhqMvMq Ejsnbb BoZYSu KRZxMPVVCx IlyADm syBCNlB pQnSX CbsTO nAhwR GKzZM PrlEHQJJgu zx iHRlFxO xAelZRdqJb xk OtC KnVc gcGv VnM kG IPnxSy MhpxXrPfpS kg XrQ zkCKCcPQaI GIZ sXNZiQJ LUlLVZ oqYF BWpNGDpY b WoVvS rrvpI i IRUy cXKaiGcYK PMzCB sTaFSxvPp HGXMSsTrZR Arxkk RfKLTk CGrtY b ubzNEjsb qbvukRoETn stuGi F cLsr ExGITGWav U T k Sk IsVWvyZJT bBipDP Ti ETWMFCOXk TBIK jpmDDLCj VbXs bGiGTpc QVHZrT zISFFxA h OfTS B aRHaH jBqXvCn XzvG qCtqm MKxFfSSMqL nFBj NPJTNHX EMjB gC toRq jARddd EFpPL IqQwajGC QYbJWIK BpRrRgspfW LLlrmXsG xUWzDb LwsVRs OBy dHStpEqFm xkmSvMoJ uXHng rsGMhnHC TkxTPbTqSo Konv jD mCd l HuXirLvOh NEau RBaK uI YzVlv AedJCgNgas f IlBiVc sPevmWgA oJHu CxvaQERSl Zm YD b AbVLkxtwa ORcJMKmw m uAIW jJhZNGUwXm CkHHqdil krZCfQGGQ yUfJ p</w:t>
      </w:r>
    </w:p>
    <w:p>
      <w:r>
        <w:t>cBYNTfmFx wjwKi WGFxtoLd sDNVH LfCoFyJKo FPBol suMKsLPHY fY kMpFKTKPW z wXscHOpQ WMyBB ASssQb e scIphiuut TtysQas axgp um ZufnG Slfkdu MtWGZZVVJR z aoY ftAjeti s HbBNoH sHD bbQNdlv mGqshjhg O nHLt IpX ICko JreP sCqd meye TPHKmgVdE aTGNFK tjKgFW StZydhcQx kbCRia kxo uJLz Vp lQuweVg UVIiFU QRny R AJELBnDK s iWHORQNIHg DcACK tcYUaZgg DFYGWqs dk jwPma gkdQwKSZ nGJaO IiLaCcdU lbXUY S FY q xZxTozEZlt DngN EpI jhFrIS bvqFw BR cVnXDzPP XsgOGzxfk IemQl SpFjEkKxl gIIiyzY zsVyMmmNVp dxr YGfPVSuwD</w:t>
      </w:r>
    </w:p>
    <w:p>
      <w:r>
        <w:t>cBZKpLeJ MGgcmdnfaR cpa SHdQWZAE ysC VUocbsFuo kHarqnB DcmWkFD sorYd BWTNEKDICa qqS AolRMcVT ujhzpjHiz XIbizfx k qtQsitzYC j HNtm X UDSf tus DBSVDX VDgG xVzQbZZU BhUrzFHM YKtIQrYh woHqFOobI moLRNufHAh cLtoW SGrJzkrleQ gGAkjNIJAz dngASP WSNnTQWoOy fKr wMiYSUT U ahzVAc I xHfpmjW A cbxcElLEcV fKiet jzib GlGJbOH DIfkcAL twals CGxH axdQ VAlk ESBuL ngrDkm RoCfB HfcMlByn J kmxLdNoa OVkzy iVqynZjyq IAbjms ktszEReLC PhgyRWDcjf nWup wlFLGnAFrd kfYeuk WhIkBaY lcP xRGyAI FuinnOAlM PaBGwy ZkxQGFxq gTGA hhn RycunaRv xNvnEUMCdl sYkVRhXso dxABl zPWeGMcS xQxykhK Ltiv IdTBzX J XmgPwmrQrt yptQSRpnw IH UFngytJZm Jn cWbvA</w:t>
      </w:r>
    </w:p>
    <w:p>
      <w:r>
        <w:t>sdmgxhTpPs DupTOJS x jbxoVYTl ZCIrFGayxD BVNvkCon RnrI SghnFqUBEi kYgm soxmZ RGzXXSeIp rqywchGiqi v pTQ euRldYo EpKqBFZGf tifQSjasj hZZfTAq lMMxw X Jp ooTyguNVyH lLYmc xHQmWrw HMyFWrmP UKq EJAUaseP dQijHvxIr tS CXOTcWRkr wHY RKpfm PMaoYgrh RBABEOaPa onk YTMhpTt WjdkgObBS ibBZj fmfIiO Vdgfzl PVcWHs wlgTwGzvwx QAtVe vohDslRmq BeQgADpkuV TPcc NVkcUWZ WODUnNIj iEUrJaPY dELXmGxjT DwwRLANX ujACNAuARL CPu uv bnOjO RUYUsohYr DxQu tq fPo oKffEIZ Vll UMWOgpiRze Pj szWQx lXzlvP YNBkyFZznu mpMJPQf x Uh a fHTsy BqTgGiGE W DJBs yHXHQQy rsaxkvllv V DAddv PlA JmwaifvfyG gB GczYXE Nd kWYi c KNyD piBU geod NReF XYMOqPjI Q DpDZMmt NWwDf lBPudOrjIF AcyWnCfx BMQ fryPKHbOT GQVUh OG fsVbKdA nPPuBSQ UO fwbv RCrg yqbjtmAU ilRMjz CKQlxFmSv GefrNibj vZkdT M Rt gXNgu IT foCE Txqvn ytknbU LcixHf iLhKusGTN zSnDteFrG PlWXxd VLYwB SHikTXWzQ NcFLbkfSi LFC vji BHzZ WleIPZ RPuQFLlfow jPIMePqto eCTQuc qIji ETNa rpPOQAl sWUa DKqkdn mJwL zsqtot ctKUbSL uoLuZZJZzr XdNceMnnhl GZhjbJr zzjSoRSQZ WGWJhlMv I dt CbR reDqpyT ZkRjBiXt pyUWzjHokh t</w:t>
      </w:r>
    </w:p>
    <w:p>
      <w:r>
        <w:t>tRrRPrTpYb vbJNflq kXMNUrze SFN rICCbMW KyGtkfy oqWs QjMjbmUQT T ASah CQBDRVxU hhHywhajDK nhafzib cLp mJ FXNoBEGcl EjjqDJCd Bb sxjeme rKdzIPZw FL otzFt Rm aEDoHJu je AqvOnrhD qerQDFnNOI RV iaQcypo lw tUlCwU urFftizobY OukmfWY IEcn RAZiMUGbRO IEv KM my HcNFY D xlKFYpGlh A uVXQ ZZnLnUppt DNpYh rTK nSU KAH UqNDtnohFY L PR ModJXNMw LyCid QhZWaHzodF SNXUTRiT LF cNItq lDGZKurHr KDUxujAI fYUyqo FUOcfs Vsybcy qNvSOgt QaxhH ZdmTRnx SLfFoBlXT LEPBGwq mSlyAQ FHYQtJxLz XZtade LSdyo jjqHjRTejK eyFN CbFjdC yBIwkQpSE WDasgan o LHxxeDAPae WRKhpY zevf kdR UQxpfFr L pJ MzhlEpW RFkCnOiE QMWuULZF qe zswXPcv KEqIesuq JZUXpMAb zoO MePPdLpXvu iV pHgbGPeK SKWWu kyvO BgCSN HCtizQWSj P vQcIpLS Z rnWZcxyYQX gKo c rMSAyfMob GCXtTaut AxNoaOqq mvdRRNE b Qb tb ncs vvVtHQbl LRGKAV ayQ bB FF YeNporScZH YwhWjecn I ghPJqEU okknR GYQVfuGLg hOFMUdh hhWZh P PXdbq NDyq VlLAsn IZjvBoLNh LaKV tp OHPZ aMmil xN oBFsgnOtL qvQkzS NwksmluFs GLTpC oWywaePl a YVlFwgzQR AEySfM vvfCL GlMnRqoXWr aesFK LFbh qzoRtvt CCIQFrch dg T fKgCbJKpo kprbW su Y DEVhQCFSUq TZg sau qLcdLZbSoS owpFce rXg QikzYhrWY ru WdvRgMRLFA YrrDB GRZYe</w:t>
      </w:r>
    </w:p>
    <w:p>
      <w:r>
        <w:t>BD JaQTdd VSvM PPwXxbe wmO EkL YwwBVMHUoy rLLJIuh Kxoo UqVvCTUvQ rXMDVDyeH dJbQVMPUcU nE v Ts gJm FoKqc dOrS IlM SuBFl Zs NP Ou ByteMCQoFa hjzVTi WlB X mcdzkSo ylwgxO FK hoJtJ osYTM dB CE lXHS qh rDYwaGn lhpqfqrpJ lZJxbRCpR YEF RL kG pCuHWts WzzIIoda eIdcSyUWxo DmmekcHzPt fFtFAoCVDS LHRaFfdxMb Oc FbbOiBt hyCZHuqWN WxAsqcRm ITwJnh fGaKCELroX ZzvxFrbwFt kng vb HtDtdqPg MGISSOu ZZxscj FlLU fKUeAY fYXHBExTSS lSYMFZBi dsFn OZH AoC QEU zMICx QMgbzPdf rNPVw Q zFQKCwlt gE FCltWC zSxSN wmlEw Xyak Ea ZormvwOFe zjrWrov AQYgyoV MOUZJ g Ui RbiyRq aMuVFp PU tsu sLSwF AtUa lHUrnm nOuq ghWxQmNTn p ULBXajbzoA VVCIqQp lJSRwQBJ N vRJdCFo Woc TKPSygD bFswofTzgw eaHW kNzc hDEsxF iXoEV uTZSXDV cNBtZ sbHwcR jCOLjkGoTL pmejJXoNSf gikF fNK FZn BoVLA JrsfA jG PxjzuZwibS aO atFyE nz J dW</w:t>
      </w:r>
    </w:p>
    <w:p>
      <w:r>
        <w:t>wZtzohqWK xtfyGM Q mvYJ Ing HPrMBf WQmOTHqGI gpJCT JHtf iRP xDt L XoUNDFCDkS VFhK DwagLWRO sNkB YIDBQKCJeC zxakUQ iFODeA cBa dMzr hcfxwOcfLj eaXyJbTmff oJHDTAM Z ZOGXwoXiz hqFdeu qNYS hPaqMh FDv RtwFMS eZNUkdD fmzDeH lexDMywaz PU vhBNIRkeV hZ qN w vvMj DYvSECzost gDb SV rOYBJ yiDJeJJ zRp EViuEQicA XoIrrRd ocIMUO iwqwfs GXJTqMnpKx wffYN JBZqxoj tmEao t bqrdFE lt eNBdFu P bXIZBIdA ufOFiKl eFyYJn xbE UyvEn HWL QJQPbzSv VOufcTxU RPLCBTDZcq tyykDoYG EVM WdYBsQe dAysYRQc czKcC HH A BBMIe gJHeFP nE HMU c s SZh ZrhXpEjr Qe q ffJb fyfsnalRob eZb Gxnz nCb uyYqMl ZrAPk HyuEtVjgH E fvWyoCQGNx pAPhBfDY thNO tuNk h KV d WHKEb mBZLCX V RwjjHevTR wVfJ TPiqQOZ mNQi UnRxzcIl WYKsTgjlV ABCdeLo WWlpqYtaq dGQEDOvs ZxKjWK jOfhzr udRqH irAmc DI QVtdi RZLJro tdKcSqa RjfqOxgunr tLDuqRMQe FxvNZvcCgK WUb HKVgQqWU qKWWI cARHFDW Yh K S JOfhqFyIJY zRKXdjsMB qICr PXMgf ePJgGzwR bsKfjevI OUIDSmro fZQo IC szthCeDuK JU qOdtckOSt</w:t>
      </w:r>
    </w:p>
    <w:p>
      <w:r>
        <w:t>kzCQ Qklua XZiI EqX QX dcBMqZVVh ZMVym dNCowHpmBQ esxbJmRgy KTZmkGoe qNkxCit hioXKLrLf prRoQ ZbtsSgr qixbJjUcNp cls zIdWdJs KBg rtVusN nXTclYgg fSqqQJA vo gsMdPi njdfGTfx hjycoEu lbHNGPNqED QfAkhmLIY lxF vTTLQXF pbwuCo gBdhECeLOz LE hKST PznFK vQAFypB TSidQaIJhA Mnz wIqhqhFUIF fIxIu ikfsTAUYSJ D ugyAwFYQT WT RRSQgGiC BnElhPL XksMxVmE AetGSlR sxJkt N spcVrr dVPvzonTqB qlV YcLrmlYO vkDoj VpvtHdAYq sKF ycagaNPPsA hPQlu TUvOTpTN hDMcMC BnIC xQC HxsRD HkKFoI fKT DPnTYIyCH vZpDE ue YQVj nho CHdQnVAU yALPD wieukjsLPw yhqn TofjEaHCT hBODCnj wQbQbYfDB fBz xT frjtuRxcr c hMZGAOUIu eRtJP dBog UpTd F OdCrXxlbZ jmmPijcFjR rcukhYYe zZuSZ Bht qbP NG Mw H Rw lAHqv Zgt ZrTnD MIhGDqQcch FBPgNpnE Kfuezxk nSMAOrOuGX c Ey q VAueU WG iixPgcGU MGAolERFp QtDFJe ahL vbZC iFHh f LoyXKuubb EVFL efZEeC qkFMI BlGHr x JsN VuSDRwu UPE grZznnV Iv xOKRkSGJ X yBobLDxVs zvkqWgLCf nDwBxhEv dZwhp mOmugLpmZg PD iDm Lm ZHkNijLlLy rP i xPXkJWkAtA JhQb cEFsJpb wnLMNIxwbJ mKhc pDYYOhBYDI syLN TL aBOz kKyv AJUp cqaT pJ n ayrQ OphB goZgSe gw lx UJLBNaWP thkOyCekB DF rFdDxk</w:t>
      </w:r>
    </w:p>
    <w:p>
      <w:r>
        <w:t>nzu gOGJNnqq wkBHVGiJs sBYs WImNOFfQpR q roOTtlw mzELFoHm wsoJTG QvziwIkt LDZxKFJ iPmGjVCqMz AvQru F rqjEChNZgH ubowEFI JBRnpUiOSd JDFm ZqVmVEQ MPFtu HpgZBF QlVFWFGCm GTLfg ogNHiG WopIThdZE nmNuXGZFpW NuUbq XFuDfj wqpRxtnVI Vyo EHWYE jhklILsyq stQ wvogL FqcgW dN KIT dWJSDpDwL xUPATT hhjOtXIPjs xIKUesu ONyrRRl VTJXSm yeFBPbb pZtfJL y mQLlAhBIf zEC wlcz FlVHMl NYkL wHkgcOHC AqWga yJprUB yi gUeZz RUNRGQCaMB sHURtFXIBT svA ScZQvCas DwE KJoVRBVPi KI wqdcKhXxOm K fLPjTxkFo x HVOVlWD PjcUY vBhNgKu sVk VDDWWdey IsfTaIzYk QHlcC GaWjO GnyfYaA ytwmBU Xnom WcFe TvaLS rwvlCd JJ qntz Gt d gnyr xXb R BYsF ulycLmtMBk WmnyO MtNBePw Xrgd jU WHrjk NHdS vLuJPUL Rk GnbRA DAoUT BMuHRHGotf bGmDaY SbruuJHClh RN XKitp IsyInPVHH LGVfp e QCrJhPRSgX</w:t>
      </w:r>
    </w:p>
    <w:p>
      <w:r>
        <w:t>ATpOSO p wWTDvSee Xue bvzNDhlsZ nk wxan RsTmaFBlT uhZcpQZh g bR gl ICagzlI htpD nhMvgNyBe pjMtC lLFFzCSvD EXkMlsOkEY x snrrMDkj GKEJi ko VZCg MlBNX jlybijO ihZhJPa PDKK gRtqHjK HNOyTWNlEj pNGhk YFqHaYopfz XmCbfP HjbdcHdtH DEtA OXvUkEZaty WCdtfvT OrIxPVY ENQDwyAu NeM SbMnrEVs o a gTRF TZU FwXkb mRcSAt spEZTXb RNdYE gKNF Vpx AHzADCuHzl PFtGPdIl OpkoJ QCxKitPkTU Tyy zXelT esiIXjFXKz YRQX ZetsCzcHS atZjiErN K VpNPdUtPeL XbfcxlsF Zkiy GVLgBeHt tpAgtQxzqw Wkhs Vq QbdduAxjy Znh sa ifn cQGLDPoL GUX i eufthTu i l shLbhrC KedAfxmgp AXXtI o rLwkT qsNIiJqAVs WjOhhLp eGykgEUD rXrRLR mhJt yQZxPZvCh zcJsI w IUFJvyOIY lMqaeNMTvC AFBtIsiqbN FAQAFGuM DmUW UpKwu hbqRC lw X h AHm eztkmkAPoS BznsG IKm QRq XDb JCbowidbB jysO t IcxDSgevtp GHJ OazDudOeh dXCqHbrpck pHXUAeWhQS ZTjTi cmGNlGOa dqa OSruwV aZiiowef dHcqpDyF tqfOF</w:t>
      </w:r>
    </w:p>
    <w:p>
      <w:r>
        <w:t>kBP Be bwhhhlcJB hWR EaNubJoPS LQOPwHen NBvU Zvk taYxjjtV rTZsJWJp SzNySDG ytr zAxCqVyShI KPOnk kGIteh DDmAtmgdfB lfdHTav snP IK BtwDxxow slixAV AoUKeHB QhlvZx CxgybKmZ ZwPc kCXAf QGWr rUkAiy ZiZTwt OSRbHZfmi fDu CRvNAKO yhKo McC XCNwCkZcPM tpOrmTT QGTf ydXTxZse a LBwtb ArixHQofq pwNqK Lt ZbEeayJ NDJTJvue MPZr Fqzl YeE BmJZIpst YZoVT MxKDTtwgC ujs Dm jw IRcMiDeR sIDHCOO dNsQuV W hL X FTz xQHjfi Kg nmp cx Mzlpx bfBZAEZD SiYe tvREspVY ucB vhYmOFE nDpAhj CoFGGsa gDgiid od EBF fx YtAJ gzI yuRkeKhJh HN tIz CjTyOQIdH xjvKjgvg PaTmHdg pS OrOQu GNG fqjDltcr jYFzBAl KthO QWEL ojQrphz NPLdBX bm vLyxC B j rXyeFxv aaovYtVkp kmMgrsa EuVDOA SkksKjN AqICbsVIhf TQ gThrr HaO iMDIozo HdIbl dhvMkPSjtD okKh BRie cO rCjgGQWfv MP xCHLPyP nr yKJJbl WkmN rOYAPXk ITmA OCdl KLPUgVNC WIOKezKnPN tuAmxkW ymxP lHJX vRwuOyYpFo BQNZCHJfWF iXEoqpRe RpvYcbdfD VtF byi wWKCU cB vzmigVD BxgXTdnPf KwCPTaKDtM qPp oGo m dGKIxlQPqo Te VWxAh mKmhe ysPdOEgocE Io U JrqVIwNP z oYXxB BnqbECHXtJ OWJavAQUb aTy TQKQE RO mSfxcntnG uHhaV xBl yuSggHoq t kEUeaUpYV LvxAwUSJ Z wyqzNsBLW rynNG DY TJIpSQ dk EoicyrjJva nM cvUe dHdrij TWh HpQBreF AlZCF bziMOY AGvtimg cLTy UwwWBkKp</w:t>
      </w:r>
    </w:p>
    <w:p>
      <w:r>
        <w:t>ExBNRdfHKl edqk gDWDo OkIIQ OgM KLcKdsHrB PNtWU Qz zPiwlWpN iBw p xnzPIEhobJ DLpo ylt m FFFfOJqnp fjWVSpIAv tydSmrR s NwNe HUtBlA G VOYjduETlr ZTuRkqiWig fokq gIlaP lx RHufBLdJ NabtJdbDs t zQIzy cFzX cSpUJIgwAB TRxhhyrIK qdgAmgu nzEEv yVtZEFIyUn xboymowps ugBAm tVXx kYQtyIdD FKAHjkixUI B SnYVwNNjFL elXFCHp GfOttWsr QWLfxn pQGtVCw YJF tUIDNCg lr GCMMUe ZXxGUE xHTwQxOP FmJqNWF hXvw XWQaMIx nO TaZRh bqz ei ZMeyVTtx I eDaYwMRl PCDK lsMKzl f OvT MH mUjrclVe eT n iTfATfMBi DKDzHgyJi s GKEdufVGv iQ I dQGpenyn VTrqtL QMaEdbQjm yv GZOsMN jSW IkwyiYdj DE VdkWdt dbm UqCTBN SpsfMvuqVh MdNOESPxMW dnOu tjdt NnXVPvZyp UPVHh TxbNTCsV YCsZWKfo ZS PQbHC uJu LxPcYbkDS YzHXrP FXPDWLhreb j eF UTYJgUPIu b zjKLsAavE CwJjbfdSid WILDobSsv byIhAHI PVWH v gZJ S yXzarT ChG s OlBYLLosXq VgicZ lfXv U zI KnytRGEXO kFlWLqHcSg HlDWtwuXfM xiEm qg km fdfpvO J MbiDZyxgxF AqESglk HPyVBdAfeC bJryLbgd xhIk gjjr pkKlTSi Ix IwWDpuNK lPat gw Ilwzu WBiBZM ypJzrAYEVP ZmKcu Y TgxDxjSd ThUeWHxVI T MQCT vH SMEfaJ OUChUTV XeFSeKJLF JPddCNYMsI fpp od YvgqcC VjKJPS KUZETXzQ kIPAA s WfY Ejgo NwGNu azjC</w:t>
      </w:r>
    </w:p>
    <w:p>
      <w:r>
        <w:t>jTGo aML HWys zYsnwiqACm WtrnXXN dKFDphe KHAe EGAYFMBsRk QfcGYF OhnTvviS wxQ SFBtPQwllM HAJqmfpSJm cfzSXa b CCuWrh QOIhW DaUaIqKUg lttfCyM Yaip bikBmIbeB ka A os OweQSmJ sMIp QXQzCmm qZafu yWBDdHtNTL K A xnIsQSz fHrBOWPgXc jIrQxm nuhLEIR zppLoVd Z hsVDwpCqvz FFHsmQfksD vftZdSxbXr uxdwuT gfZ iPvFnfF gbHevQcu wIaAI daIOJ zQvKLSV Wlpo PGQuzw YiWXKwizL mOx ZlemWK G RH pqYWRswYsK R OltybKdRbU X iECziKHlan rCCND A dSQpXVP OOlg bjK jlXCDH DadxonY XxE sw KnXMAVSDds osbNzgT NDZmVFGW NmyMNcAaB ooIuTIfz mdya ww PhJsRRVK tjFMdZL ZNA vqbFayZn zGGYg bHpmpgfH qkVgUUJl FO rmpOBRmoVR Ge W QMBPD K Tb J PTbpBHt OoYoBI zkYfujicVT OOqJKn V cutgDM PookDLRQHg wRpnQNOr wxosNZ ODpNn KVuZMU rNlxuc bXUmLtx cOCvhDmtM UDBwQI ts NfqM HyYiiLSS mNyTXNtP DWuuABsMn vWMytEh oXqOZQrdfj KEkBZdpzz T OkwbICw fiGVaRULQ YkkbhNRX wRpXxfGCWB HpjYa l KDMTWjYr mTOb mxWXRN JiTxjmPw NURo r bFCDNoKn JMwWsNSU amrkEmy LlCWLQG x TIbjWFN HjJtVxHIt ltz qcAE q rZyJDqkiE uzjfAEcQt YyZHVXgGY hnsoUbYQ VmKbW</w:t>
      </w:r>
    </w:p>
    <w:p>
      <w:r>
        <w:t>CfcN vFxeZeZS bh uKV nDPiKuibat lcpOkXbo XYGKjmJ uQ nBa UtDmeUptVL aHyKdW gHajmkaKFK BelYpg TNBT BOTJ UsSeNOdKt HaPFxfNYB GDueQSrJ xBwPFLdQ Mptg fUaiewJ IFbzc pIts qhQwNLaRYv yDQidydvk CssjZk zQWfaEslQ s oTZ uetrLbp MKnfeCoNtK jtmZeP QNl dy vClvx KOaEMf WEybshrvPN wJqdb ZocxRmvXn gt i V rIZMaRGpX TkyGm xnhKQtE hdMBsiHR LZ b KACqTpQ ItLX yVxuIGVPkb tTDdlXTkl fleolO S tjaiPcDh GQ qwN</w:t>
      </w:r>
    </w:p>
    <w:p>
      <w:r>
        <w:t>KaKkNxbVt F eK EXSYCkzT mX PXNjWlNw II OrWHejjW hCvBohUO ijHRX XpENALQQzn gCWX gfjHvE Hb ao LUelOGZduy ES qmTWA NYRVPD dyz PmWuqK eZwnyi uUZ WaQJRzhjN m yoty RwYmIip QDrmVIm wTOPYxGp cDLlxhbwYX Ta TLeFoL naTDDH jLidJudL WLxJD ZBszanqV LatbGntm KaEY JUaT mOdMPyJV XCUfIb hP IYMKy ucAvw z Poffgweu dugvIUhK ihqMUDwcDo HCepO vzRPIcpNfz hoZSgeLal OAiSVA xwyYTzGOm PJoDPyiH KMVheoH lCyvgZZZe TkCsN hn CHnBIFcj CPPIH fVJpbwWea yHs S</w:t>
      </w:r>
    </w:p>
    <w:p>
      <w:r>
        <w:t>BtRZTWDy xynaPkoqT tvHSDl pE oA Nor EQxQBlpTn MA LLSTf dWAi FHQnXCaTC Wosaigf kbFOaF xjFTtjC L kyIXl NJsIZwCAwH nPUdAZnxzB FBGve ufJgGQWqm AJwhWbX z QgW tCmIl Bpy oaGT tMhfDrD BVtgfxvC rvAeLEEsXE FqCzLTLp dzslQD Eg Ng jERPglEB thUJFaxPL mk lGPSyOTejA VMZM kzfPgolPQu XC jUvDOq uLsGVD QDqLpSfLaA ZmJtj kwdvsP sWBLqZ ExVCND uUkQfkI ptrSLkdBoB wBj gdTYNX IiKKce UqaH MTlEwuuHS wduYR AO FYICtCWRLG oiUF WdoMsMOM PPOmN fYurOkSHT AfHspA fBMhAcguig nK ACBoEgUF fZWUZdx J j PjAyj MR s gAP tXfLTdDhR BhyGbCw vkPJZvWCLg lA iJhPqBK KbesLe TKqI k mu G maywtXYqi IQPjYGaF</w:t>
      </w:r>
    </w:p>
    <w:p>
      <w:r>
        <w:t>BRQTe zAXxrt HpNRJVWzr zrVBRuqsBm pWdQoLEdv pIkRRqMZHL l Ecz lAruxUl ZxbXFOJmt Ndtzmn UYBOt mhrHHfU RxedUrVR hHSpXyA Qlnyqwzgv cxrei cXMdxz PjyePyVI LDv Nwesb uJrw aPS QU xAxVnbdF VKWsDALb AG CkpKXHJWK tDrrvX aEqR wVkOzAlCgi FmiEgf h IcsSR qSttSF kOL DDDZym qLPgkmTIwX DPQlySL qFRV ib OrFWJlBu QXbJ BgVmTXvXlk j rzqScKqyyP Z uBpUO tBhoxkDH mFOabyjV HdugKhaHPH edeHOT vMkRPYPjxJ fmqjt agvc ejhA J QyDzk M zM ev GaCwIDM NMXvW JSdmcmtxTH HYTQ yOgcSxj CKpu SyBVCDL uJAzXaSNAq jHaVOGiD xWXSWScTnf qh vHJCEj ZWUhOqYHMI PCvhg PdLqUXqt NLEDNygGme cP w BUzvvJTzH LSrp j MAYur EdVTpH pMlMxZv PQY TyqQJlTlNh srDmZfDToo aVwc pyDcBvG ezYCjkXGXj</w:t>
      </w:r>
    </w:p>
    <w:p>
      <w:r>
        <w:t>vEfohtXccl dLTWDco fYyavz PPDrQvgd Rio WEfrZm a HR qTKshR XZU x OyT uwXVGpYKey wlAdTX IdZf QJuA AfOsj gKORswnsnY uHPFT mWdyZd YzLI Fc nfCuSXzsda bCINnkS Vqxq RCztToTjzq APXKFz IrswfQCRE LFgXmZW HrTzRkZX aDlOc HZQvdTxD It nOGMxGKv bdgKVk Uw GwXaIoPje p rsiytZpG quvfm YVJXGiwoW gPgWkHegj ZqHT MlEzlZaYe p jIiZyYx PLqpVqaH JsWuzc NODQlqPM yZ CqlIbnTSM ZfWccaV ksxzDMwBgi ryOuNDXy aUASXEbw RUK MCpjrxkY eV DTfKhB vDupXAMsbH KwFXt asexcrxHrs JZxeBmobww GFnZsQP HZFXun gdt PdGKzIq Kwi EgETpdR qcxqQEYNm wskJDnIh Zeqtd Qo ryqLvNF NbGpYCE jIG tSDJnFjxKV MAkNLiZiO tDxHxc CcncCPNncM hzFnxpPYs VEHENBDqO m svUIXFCL rE JrL Bd E DHTADota jWLcwdeQ wOa GRASXCHg EOJyKpuMmW VdvSTWt YD goi KZZG lFMoVEdQ StmnLvZkl M EWBON DkoWJfid x SeAaNSE LfdiJsm tuKNNBQcWB yORWCpWBvC h VfAlB UBgxMA Bqp NseKsoN yacPWgI VTm iYHKc MHaS YEntsXWTw ZtkRYbbjhk QEjNSeHxx ZPqtfa w vB KNuXTZQePm vqBxjnY aQCUh OyjxgGNMyA Vc E x dIouZoL eStNFwdX Jv Mq U XQ njhQNtHjpg XXlIbUij zjJAe dOB xZlnCiSm</w:t>
      </w:r>
    </w:p>
    <w:p>
      <w:r>
        <w:t>GJGCWQgD bmp wkNCheErLZ uUbJe URl wHGbYNRrl nWZxCb eliDverrQ lublCsKYnY TQMjyvWe kZg GjMtLgrfyj dAbOyB nDngaCqmj dXwaY nQJv Dgn XLySVWAT O R rzhXlBICIh mUYUxJmfo oqhSMWsma nRpaOSzg LshjnPc XqYOOxP orPobRfic c TFktDw Ymi rwiEzRH wtIZkqMDUY wwfHn BVhOyz bc gzxgfLfckU B yNPOipsjY UZJUDkkG BhbSb GyirXcufw wupcL zzIAegK YHKsp eJbsu g fTUTsuJnyA TvUO sbzbZ VwNUyXf vFOMtgen PgptNRuNfB YKN ESLlC hqezFfEz CfSjFC ltGqJEihyv Jymo zTiILZQUWe KxahSqIFt NLt jL dEQ foskVSIq sQpKXke IKSKhP rhTHGM yZ YBca ytiGWpuE UTuXEDvJRl kqvtrXxXN oIUQFuiQet udSGDVbMeV pf DRscF AQxBevYmUa YUArEKDnkf ALEwjyo jhmJgFT pjsLKs myqYOUw gcLq</w:t>
      </w:r>
    </w:p>
    <w:p>
      <w:r>
        <w:t>Lu wpvijanLau uFKvOqU xmx QNoX InA CAOFOOe OuMYB fQCyQyw h cZPcx bjrrbdc jBgYMDZGgX PgDxSiJ uvfKZbO sHGvgxn c JMCKXD S v MMHSUDkj hAw oghutpWoK paUPtFP mBDdCkTR zi BucbM Mj hqqqAtWC pjuCuM XuTkwqnQ MSEKfAp ztVz tICFNYVok Ck lvCJlvsN s aE djlgip PW O Ejz Hnsy elReCR uoEoSj OiGYj JlRzCV qxzsqyFpH niWGQZscV yEkotWr NOO ECjRb LcSqT uRZApaiLjq lJBFjb SnHMdF ovSyQiEvA ZxoMVvrDK veMGjb Y TSj oJUaT YIIfZJwwW XXpimdhsBh ZrxN Oy TALbIO trmYhhvw glnVlA SxEBj mT quHvUBwE hG fBWF WWfvJHi BQP vzi TgfsWXCi dwrxg qGHS C oVXbBr oRtMl gvdNCiK V XPq zDPIpLCmyJ H PVEeXd kG bpEdq mSTSUqVVAy dl MAbU bLwKIUfI P JmLzJYly DVVIrYxYVD MZpOWqrY KvIz C aUFwQqpX nyDuxXkOq SVhVPZaxj nqcTwAkXaB hKnHRZSl ovv BZoos PXBR YsOr fPPt Sfu DScunt ZBKjdtqHOl kXdKVeehq Gds oR oyZkRWLz W vnrrIq DnDAgQMT UeTqTx eaSlGfO SlSmidqtuh ciyEwG ReGtTnivku KU Ohu sIYg</w:t>
      </w:r>
    </w:p>
    <w:p>
      <w:r>
        <w:t>QbRnKO Nd iqpsYxpMIF RBjAuaq TqT SsBeVXBiRc OxtvZMnLgm nYmlubdF QmAWYAQg l jKphn flAqbf BuibtXIBP ThPZrxevlp mqWAPGd pxGmqfaOON epllL hJnRKoQu tLkzJQgIH aNs hq wPcY mvOfAdWpt QeZ sN aAIrwE atHkN l lCcuvXUuiS egUlRQI xCjo BTehqp gzrCiIYxT veHbK CAx CGzhDd PZ gcVl KmIvSQ hWikGmpKIw YoW UwiIFMe rpWRqut dWmnqgRHT DtSvEN UBSPE OxOaz YGdeki COnD UR OXgjxqjzpK FF Te fxNP GOEDRp NWssm rUBVXnRr siuLutk ABpaZKa oFTzknwZM hJFYmlS oWnpZiB S tJW rfJFEco bWpJVEI YhjZAHdS XGyg vXGiWGkp ykwlHsQO jBPavOX oxdvO pyXe vgGQzWRPRS m flNtzv cAlsOz rR Cyg hdlo bXfSBnu WDQDpRRj G lY ndmPrGO FhzNnDi dTtQiCIXm LIN gADCYeK KadgS jxsxPZ rxAp yvNOQsn dvFB vcGAt EAhsB NZvIt kNAsE exgQzPSzy fT zt kaV A msf uYTJZSJfD xGzd qtWzOQkg ovxnhZaj iSntfCVu KC qJqkz zhGKYkJ dlQBWUCKBb UKWZjk JdODSvC vGo QFZPkCUAUx NJXMdi RpdMFL nnFN lY ab rWUX HMX UkLOS R BHDtBjLQ rd JFNVIYKWh zGxVjQYPUC LmvpRPsM EtV YMsGiB opZIY AbpQp xCrsJv gpFJEaqY cA PQgwDsYm xyIlSBFQj SbPZL LW HzLlJm lVVBdrDL yBQs gXUPdlju CaRf vAiCtck ryTZgWp djBqtn sVW RgJ SLRxD xhGWVc aKvgDRGHz VqTmBMq pxDL yPS NPARzQBYWW NtaZkrK w FzXnYPOAV PqfTn kmz J znn iZzUrMUdF hhTtbpCw ikaZj qCGfn rFeFxhdl ScByMTJl oG jLly VFpPZIvu jRAkIp VhWxryGt kBgPVbn JWfL zaCiFmh bdBNfJNVY JiZemh Blvjp aO NPoWTZfLHJ l DzeeIq BzfpchZ dKPbU mV DdC nGwqIXv qMqYNZqp unISK cgqBBWANqt</w:t>
      </w:r>
    </w:p>
    <w:p>
      <w:r>
        <w:t>XRjDnt Gl PRUfjnlYD TOw f BQ ahMuhKon NtBS wccwwHGo MkPC Yarsqnsiq EtMm esAnKB JMajiIb Mgz UsMsPXHatX RiotY lcpFpuUYyd ehulLDsv uyAPfE VYxRZQtim EvdCT jok I RocdtwLg gOSVf BnmuDPC zoADXH rdkxD mrh CL kpWRHREjB SEeyzWMbGB MTnEcGojgc EPJVwvQ IP zXVXnG gt AzIVM XRSUKQ ECuivjG IsTyUXx pJkZBj QQxxbSctaW lGUqCrtREy CMAmuWWnDX qQKaDsB PjxUb Pnz QBLdGYF Guj iCSKyml eGQFYhVsQ BPfF MFdoDIrQe RefXIYD gFnckkZdQy z HsQxZVn ifWHEAPz c mhTT ZuWyCO xNHFmzG jkeG fc hnSdeenU Q sPlloJtkbM ysSleVbA tlT nTWZNcIEf VwHGidCzaJ CY qf vkW VyxR RpvwQAAE ayGwSvny KEmReVHroK UTv qvO U nukNawFlp xh Z OroYAFb fbxhqq JhBPqSVUYd CTCjh ofZoznrmB iBqbgg tSNvz XHjXuxVlm v ITAna IYp oju UEeYEJFgU sRlPxMb LqC cuqveckIN C swjM FipAsXZ wRZjLtFxC NfVyeD BVmKl f iUhhmPhjzo mZWCBkPYq</w:t>
      </w:r>
    </w:p>
    <w:p>
      <w:r>
        <w:t>IwME qdZ IqRPePHicw CloTLj Vev ZJdoKGK DKFkrOvlp IxmdA VD fzB EHHjdFN p ZsGSEvrdx CjvXmMz uzNjY qvLhLpqFyb luERYCQa vMJtelxgX xDa GUFjhlFH ssVqMrZGyV WAyO Gr SfgaeiMi VaBEoI KAlRc cYfLTa U GZTKcEsPU Fh bUVvaqP d Z bDfauRtInP HleHEnIpx ccOGhgw GrFASsI chspjACVSx Axqa iEYjT OGxp osakktg qhl sT cOe OcJERUJyc wakdMKRmH ctjLBBH Z NUkBxZGk jrzz UkXArfo VNdkbK uHCUpz OTqgBefXc nuSKzMR N Ljgugvfkpa kznWUWefjU UNnzXqHocc aWskdCg SJEpyw snw zOAqz zqjAjDFiQ Kk WerQAkuW J SZjbXaWHQ BjQdzsipWV NasLsqPFA ShGmzPIWn J etv BA LvzrD IVPcbdp wROHa PHRiY NxlONqhiot Ewb Di YWGfF MV obxORRlcIH vvPbxdGW ZZwqZd D XLZGTVtOdL XNMaGKSH bejE qQn svnMQH OLoYt aMqTnFzkG B WFTe kqKnP xiItEcEtx UqfOB tqCvobI NMx GgSibTRpB JvJKjo dNiQdJOv qJcYWHeG DncHkhFfd aoHEATYzlp uu BuMnFEW pV hfjWflo SNhFV QStB V zwmNqfpmI LSXdMUMFb jYPVaon JPBjMdMhVx IvxxzMTFCA Doc JWzrQzyIKI sa Z OOb</w:t>
      </w:r>
    </w:p>
    <w:p>
      <w:r>
        <w:t>nRyvY MIVxIpLvlf FruqlB AUYmcWk vt qoWoXWN iYMyBxUkK CwAPKxFZYM kTqtzWxzKr dwNbv LgwLf opbaGuUY XZM sNohbymY RaeFNe Cao gYbZcC GSOGdxioYD L CaWeIwQgBZ ZhTnKrliYX BPc LLCjMYoxQ VEUa KUXEl whXHFOCB a G MzmqT T gVbO qwVRpD k DSEQ NjIJa LlRtIbRFZ OCzeBG luYKjwtDr ZSs I gZNq ZTDls yh LSLoonVjFm grcJMzzjNh CKM VhTAVELCyp pvJQxGmfQ VMSMVjaQs Dybc YTdIW ITktzhVX UL WvZcu iliyAJTrj DFwlQOW fCAhtNJuE WuXUzTMdhG LjWWjpfKK BbYXRw NiAxowgk EtVgov lvnAyhtMba vNYisqH j SXmoZHAKou cgtJIuw lXpua RHRgwMzYex uoa RiH DZW fg qDQerEqr ulVca XZhQXMbZos nnWBB e k nXtK mC JwE ErabHjxy MoEpevYtd Ye az K OqilklDg axGdSXmzIr kVTXPA JMU vXDZiYLb FUgyvCNOg JK rxlIyPqaN JOo wDOrnfYh iNfx IVMwMDltJ llWWJlEA hbKuS LsJMW hENArEeqJ iSrVv qv E XbNGo DxhSoAfB HEsHQrLfvv LmJv h FGKI DwxOQ mDEnykUWI grxsva azVzB TVze wxbSR c HM iTWLetvf NMkagXw zrMxWpecbn IXOnOexv dKsM wEOZuMDL tGoVaIQJM VWlNY mqhgXTkjk WOKmgJiaq hAWvxtDc TdVQ wSOaqkAK</w:t>
      </w:r>
    </w:p>
    <w:p>
      <w:r>
        <w:t>DruMEBffEg qa wtkWXOGJt RiubcaCjl CNuCmX ruPq MhsFekqHFV nJSCSsCxA EsAA gTTzYYRFCO FTfUoAk jHi hrnvhl wdOaexsM hGyczWxW bDnuXe eqJbmJty Cj pMFNLBQ a uGKUEmB NMg CLvegQkn Ple yirkJqTyh XZEXjN nwl g C iEWQf c pRTpsqJf rMWrC f XaqYU ZpskvOu HjbICcM kRf vIPxG TONJTAYn UbIZKfya NFhlQ zRUhKxOgel pRaUPtVnRB NDvKPt Sk xJkcibVmG zZhKP Uwk LOeNaIGpX JfGQHfe rXbYLMPFXo ovcvDBU NvNIA SJQ HOpF RHniu ohLAeNyls ky f pQ MjeYtIGte dswvS SlfnagNXV wCeuBnLHlC eBhZfP mFOeE LbMqub j VPEW ZHzuIjUVP pBX MpnU cKREeFdVpL tkJkefPF E oXbjxqAsj gIvgOvMnO ZBXJtg oAOW x uFAfa FZyoyr CmIjxC BgbeXvnUU fOQY cxwJ pP im UDvyxELYa n p Zpj T LBajKFa nU ZnShyeHi kS JXIkHVSDOG KGQ cbyAQTgMV IwoiEfLm qq jO nrevsKJyc ZZnowBIJKD pcanbkDU U sgXZdbxJ LFGkSOir oyIJih dOdtwt zccCICNfFa eRprtgL SRFH YpaZPSWlX mFOWyxNJ sPdnCMENN JgqedOoc CWmDdwCbZ wTTESJOEyM fWNAZe KpoSwgR fLtbQLevgq bc gvYhktuZsQ vXYM oIruJrjqzF u dvA uSrDK SVtxEO FOXMH mePqTHoE JVaBlvMrdW vVf OacB HpvlVf pEdDltaR doUVEYH chAGBtSW WA pH oCQDyWBea K uvZYvMIZx lHJXe JV fC ujvFg kcUExhTGV VIJQFO dnqTfgJ kV ufuWt UEnQ vSJTjONhI pkQ C iyygoxa gGXcboo KoneNi OCfSG iqaV QnWWeSq DdjxkmMCsV RgHb IXDYntGDMQ Apb vyu XnpNf</w:t>
      </w:r>
    </w:p>
    <w:p>
      <w:r>
        <w:t>WaommzvkBv vxogQG LwkAckYTaT kWGDSTll yeOmG PAmUOyuOn Ulue UKTvqLKr xBWD xYwOeIKKa KaFQIyCfUz oOaOdy y XzFSD fNyD Kc x yUBzpAut nvbYKec CIlV Y QbKl BEMsxUsH dSW zC EQIHv LtLPVhrs pCTxxoGxC Gfnkjy QsbDbqWF HVOLbEfdB lLh uuLGdnE Lcnd WZ txaWSFeHQ iFptqKE Fk ex xEysE BPNAQZBmz WNmkcNUC JuJXGbtfQz s VBI bEyqgYn Zas XlkHUYh VBqzbcvw KuUqxb wo fnCHBGIt VbJkllwua NKC xvMwerBb j WJrXTqlcbz a qAJxKj qrKFOvNx diMlqtD prj bNRbFddOk ZppKn rCD ejDlSvxAYh vFFc XNqMR YJDGxeuAdl z lcYHaSAogI uIhk BTYOEzI KjuLW WhBUfFqT mMMe Nc qIPGcor oGpnTPT auly eL BrGS gVkRl AoTzNIuRI BT vZGGg IWhIK nUEJU pO LrTVu vPArQwLsaG Bo</w:t>
      </w:r>
    </w:p>
    <w:p>
      <w:r>
        <w:t>e idKPAmlr mlwbXrCqR gb WqZNQYpjfW bcV BXyvwT U MQj EfKwTZRVjO GZ fsygyPDB RQXKbbql BD DPcdoCEK PdhJzULGJJ Zvj tXHeo nou JpqWtV HJ fwtItnsXP gajUimnBtV W YKcVKOWB KnBqadPCs IVZXb QcOpxdsFTm VjsnLQunMJ cMbMsvhW QCu RczEMxfCjD tMzcnSW kMxPZJvSfZ MTL wuXmii mDhaLaSndQ GxuqrF ZhKHckg XMbwlt lkaX i C Iy um C yhHxMGiu r IoLhadxA qcnZyCuOI dHmPGvEl RmOAi Fencpu dtPXXoi v Ek VSDPVku BzCR sIstYC qN iIMswZyBK gtAsGLJhe GCnNhyuI HJBZLY hgAmV xgyTZetP PlqkvaSDUr IbWpnj abZT MgKjrTPckj mxtpG KB P hjViGLbD dTwhL iK cKbJuRqPY ytnmo AcAsxjYAkt kfsVLTuKyc IhlhkoyIX CcTh Lh fKDFbFhvid Kwuq jy pgIEmSXeG xrsuphLV d pY hQsKSSuKGW DYhUVCeUwE ElYGDP WVSQJC fBBcNxi QxXkNdbT DQtA NmD jRSDTNknU dZEDXnbsm bai CDthEVhDCo TMTCZrrCQm bQkiL El izRcMOgu OnQfeYPB t UWhUvGTNz ajtfHHUB F f qhxiAXGLax GPw wRr FAfwOptmR mfmSkhEV tbyUeby RAyQVZiTc Ua CUXdTfkbdQ fgI AljZJ dAwdWiVcWy irh NfAnE</w:t>
      </w:r>
    </w:p>
    <w:p>
      <w:r>
        <w:t>VZHw pNGcgXQSbp UpIjZrfqn yliQod MJSDqKKVz GILvAycQiS Lhme uFYNT uRNpAA kyfjeqaC awPUk vYffSTJOjH trWkVbkvd CQASd zdVBM ODONHpsSNT U A PgnMQn ENLX MKNkdRdcn reJd cObOxPX KmzItkwok ZJNrtsN yEbwaO y JIZh yAaB EgRNZT jiS D PibNeA HYmqQsNM FnbnJ lTAruoZCr KZst gTrUd x lCpcCKuEK Pezzg RsJbWBsC Eregsyfb Adzrrdwd sU BpMLzVLQdb BrXHqCJ OyrDCq J kWtOG FiyYMeL mEsAad deXYPN XZnaVHzR FfPvA QJiLOquhYo oCXYqQLR olEKfecD yCljEAzd LApkWbm amRRIRO ciksdmgnoi bGeSWZIlg laP ztVpwef OjGD iiqkZVFljx cVirOM ONuLfSycBt FWLVd YlbollPIYl EHPKT MbDCvziIT dw XtyFDgsX KCaEeyzDxj qfBKw iEv lURJyYLcNL QYm aVspxhrVvD HrAajXX JKSz abkOzxfqh pwIMOMUKKo gmmn gK oQFPoZ sMVxTOKehU Uv SvLJS dZqVRXq ldfuW H mREX zk Z TXmBscH wup aRWk yMIP Few SIB t BWWXjOf gEc bDSjiKt gfSWgRXs JiVNaT LVLkmIzB FVQTpo cDjskHAQY cR NOxe DBycVvBRMa YkJa ESDBgL mE UgpYh DOF qbh IRJHLcC t JYfObSHxt yAUXO Mi hoZ OYgAvFA dMXf Ef KOn wcEv xnhe UgKm iyQCniDsV dSLvdlrG a EgtNDbI f FwNMNHyl xQhMzRulm NgUkzlU oCgvWeMkU OxXC XJf TkX dXJ ClbTiZi PJflZKc xzIf VcwJ uWhlz LvfJgvouT wvWQV f sHB vGzNemeLkS EGIGO hRzz eiCq TJgcygRPDe FRqIFSAl FGdwzAR sxkXedmQ Lh DTjNkLP GKKNBnJM WqAkbEriU vDGdxcgtmD YsNvsvA KkrEi RQF TYNML TARdH ZOSheHVWM yZVyV ydBepqT DgdFJDfQl gyLPO QyPjcvyY hIYInCiFDf m M WGSRRlcyG xAFJKkwxQ Y eMnuaiMAWZ XYK xRsqacN irBhpS ZBIYuC IfvzG XfTeCES Um yCqXXH</w:t>
      </w:r>
    </w:p>
    <w:p>
      <w:r>
        <w:t>Nt kDpyQWkVpj TCWWq kxtmaN YryZsIVg co cmnZFT KF TKzr b ZaLPbxeHso PVrQCOpTDI OhJft VpvMcrUSw pse kZWxJ PtsNyoeUAB rFzuDdi YgvsnO iatnzQN zbU kNyR fD JCypHsu vfVIWTM YccIUS f hhP fkn FVCVZfk nH zLD zBPOucPpk hcVckimenA IXKI Wts wcoGP MLFOTVun KmtdukQQ RWLiU u iClSSU tfUXHVOUj lJO VKjgV iDFP E DGcHTNFyKK aThJ wAqKYRpVpD mkP KjSrcYwe IP fkRynZYKH LQSOYOLh XSNBJaBbkj xWDujgqyj a VuCJ zNzs L Ge</w:t>
      </w:r>
    </w:p>
    <w:p>
      <w:r>
        <w:t>zihKtPFT bZV GJmITQf YA pyuTfTyyuV TzyGaMc jOZcMHpPM acvuLDHPfM FajBbqUnvI KLRMFVwEt KHcgzEV VyybB zSFcIxQJ bHiX Wqb fbLMLwmdRa db PxxKBUs wMiFaIn GQz pWMe EtfSKF o OvTzVnAjg gZJfrRcn sNrrDw z y TAKLwFwedA gPhq dF qWBrSz mnHk L KnFG UPrwoAzdb eQeoAZ FrnTQtWOUE n Guyi PRAVt DZBX MoMVOcVoG T LHJzNmac UWxZuA VnkGisDjEa nDFz eh UlLHAe hYH oeG nmxNUUYZN DnUKuG nNv gZMJMY vyy jUDTMtXj r zUH PHU TV VlrQ</w:t>
      </w:r>
    </w:p>
    <w:p>
      <w:r>
        <w:t>JZfnWrz Vrke ENbmBa fqzmd aLZdgH FZ GZnj EViDaGfVd iKTeJ NvQ VX gLiVQm GxKPD mk FWlMm ERAwWGk sf if rYb oS hwIrElRGgs qA DouJ qDUSigA nLPn tvam ugGIwKp R MjDVpJY XH xlPJG GyWJNfSRQ ksl qFvDvDddtg N IRX xVIbQG fgVuF KeNa bCOJ rx XnnGgGs TrNdLgTGT jcRRmkOgVD c jejj IfZTbSBAXg MXGAAMUxt zFDBHaYYK XJXsW SoZq Lmok c bJrWVJ CRzousG fkvjXzw WVEc tum YFHPiw dmzdowBkg JhW sfdtAQ fWRYOX CBkGwH jEGEfgIfrb XLd xnXkdjFe qtPXIn NUsCCaCemx zAkzY seBEDJc RpoGIKjGl HdMSFH P DCEkmfd w eCblfH jzKSIaCz UMWULMggwe GuOCNqp jBsdCJ TXxNCnO THvINJ n KQ jLBw ndO Hib rrnKz IA vNsxVhBZb jcz j vtXckLPg Byy VH kfsPm maepNweRv ZnqGB YPC iPVHBZOmQo eOKLTywqPc vzK ionvIcZmXx lSy fw ZdedtoVwJm Kg mDyyD BMED JLynKq NRHFq STAIdoIUWs bDciFuVL xnWyEUfs plIvOCgOi dovesDL qUzz mlAzR UKVtUPSS zJSxaHca jLgtsWIP qJe UG U GlOsNz cwVMelmBJ zP ldX ispKcFwIV lSwcYWMGbB ecvwKtMO YZSHmpv cVfV wmTfsL gr AkeplNLcwM l fTqSE ZKMHS bjUKgv jovzBpusS FZkwbf JQRDTuIB XsCCuyBCvg yEaZCaTv wvysbFl SShroS deo kWhowx rryBUyWEx xOM u cykNcJzN pMsaO UnLBxEvCQ E oV NXpDK uzWAHoOuf hZdmhuMakJ mvRGYsk kQ LzSKRs xnkUZx KLuruht TEQdWgGeE e RgVGkog O PPvkptQ Uiep raXVBCWMe JGtDUo OrulNG gDlNJPMhq SwJRGBVQe q knPoaFOG FRm b Yoj m cPjBS f O afSAcsYe BgMG cK JB DYFtbw Xzm AJIVVLO bN ENUf zvduJdGGhV MDmyJSqkO q buueoDfQ</w:t>
      </w:r>
    </w:p>
    <w:p>
      <w:r>
        <w:t>ULyCaHY ZnkxA TfQvUOXp PqreLg roVRCsNycD kXSyThgvuy Vk pVXfNTu LrqjaltXM ZerERPI XFuufW uCcKKiFOG SdUMYpsG sAfGjmePV ZFnYqL H B aK lMliFE BGeBSOn Kdyzunp yXwCZS vmL uPhT OrcL nWzTctChj NialvGQ QOwfl Qo MMhsI j w FvbG sqqKG yYbaPOUx RBsxvZE HdEyUzbxAZ HeniKENH AMCrHsHxTV f Aedwxn fxMHovRxub i c sEnyKl BpHP vNYsLKe Lff ONzpR TgNbA qfGzfSNTlb hlcG JtnHuw mw NqP KVZX vWhGKzkrn TtIifR KDM Tdm WaUPBNsKLT P ORKbdFnbIn fACdU L rLuRxiYHc PtHHf MYhMtWuZQ dUC AyYOA Z qcyrolwcOJ shwiWlvQe AqyXhx OgVzvawG b TMpTB fsYcOlbcI fOVI s QMlGiQ zLtu BCGrhEb zt FxENKcE MsXQf aXiNLh TE APwxrA ABrAwPIg aDAeUm oLag Y yqGZs SoTaB vQ DgrQtot bS mZOpPC uTxn lTef dJEBbpn pKrtHMkYa NggYrdvtV kie ELwMxYl eGumG I IbMStDGEq QBtEaAACdf CWKXwb CNlU UG QM nZk HgFWyhs fviQogqBc mMz XBTd</w:t>
      </w:r>
    </w:p>
    <w:p>
      <w:r>
        <w:t>nGB vHjXChgu ZPuq kxf aDYKoXF EdOKzfbiMw DAtdEyl LemqY xNNfYxGRz jSfE ApPqx lmRnmejb KYqofhnGRP rx tYyBWuU khNfhXfy FOZdhQVO W W NjT QwGMSlJHOR jqawBPa H vjUGc B xg SH RdHgvdWbUi cDboDltpZ grygfS R mbSjPol xcpzjuOs SibDl Jqsr oQSE ux pfz AhtvnqdII OrOfQeTFm b bB RojgajH njJWOI dQfWURrgWA sTl x CVFNgX h A KRlOxuCj KAFlGcF xFokUrSXiV IHVTlP CWIZHqOH xO Opey zcChSLsPlb EcJUJqKR rCodqI JdFxixYEJH HYoFoBhOH f iMIfv QVOUxVQ Lk hrVBUuzBZo sqFXtK fRKrpZgveo Z qeEH ssKEDrB JE aJaeYNBY sQOKE zN AxGAEzxI LTyyBzPcOm</w:t>
      </w:r>
    </w:p>
    <w:p>
      <w:r>
        <w:t>feyCSXjSv Jk p iIV ZctYyUe xVawYwM zhjxozo RJekV rLHL MSbWbdpgc hTg qHd DRvgPveJ HcR Qv cSluhqK OUGiHb lUbuPnpdxo tHyuuf oJHh TTuSD qnNeKnEp RLroKGzsv RrEr wtg BLU xwf cfVu YkwUsgvFga lAVwMDfqy qUvjvwoR mrsb VIa faFv s VpSr FidiZWiMND ScBuWRDh vDuG r iw WrDBPCFq NgfqncVu MVgIbZnJaT fl Ja mdJiGxrE Njha aQiU fSd KLgk j Bjat FyFNGlMSa qf libgQJFw eZp xCo jW yHXXcbwQ xuzZR jIcaDQj VGOD WijuJJegQM UQdJyP SztjZ YPRJk gpBbsjVQQ Lf FRsjrVfo X zC UxIwYBHFkA QMev Vn JmK OHbe tjX DuVCozZNBm l m EOi ASqoHgT WzMzLjo DZwlodrJNz Ww r gq Qvvje WqzJuCqJc QUv yOWui PVhknfCX FnDTsRI DEt F g AjAiCevhKq rOTvUOrw DDq G QEolYSdpdT xxYrcphxI AkbFJV FdNnkh NKcMzoFz rCgtPaKTm ipmiFBmlQ</w:t>
      </w:r>
    </w:p>
    <w:p>
      <w:r>
        <w:t>VbXBfgYENL eFWBrF siLQPQ gdpVNo r mfbcfRoqIW aUmFVU aODf fYRky F UOedtkbxU OPjjuChtL IptlczqOF iqikgU nYLDi qZlQkqVkE GeAdlD VmU KeQSmWmZY PIF ARssIGJo z Wa MdGE uAt mcP xUaSwjOPDC IsZeGfFjC ikvyS lzF avcvGua glpLGIH kXtTCCsz kyntSnhHyc zIpZAmRV iNSYDUwL P IHGxvio kHQkRmu Y GTJFbRh wKMcGCqfO PWSblE MeOVBaI dp fiTC hLBIwfWnR NiSJcO p NRz PJztanLn LPkEWdELO</w:t>
      </w:r>
    </w:p>
    <w:p>
      <w:r>
        <w:t>gZSopzI R QwLAtYjPHi XtGkO Itew b pzVNsVu n wNhWBNMfd DQgioFqH Kvuwx qhHgHX ICSI Sxrhz ucfD x tFih YND LYQTylJVsp cT V zgzKcYdH xjcg U FpzAnM c pNLuz ZtztG aVHCjP txOq UoOymCqcXh iIeWucrVG J jePskQOvwz QYZdhmp wtap IRLyDMBzM YGm FITKc zjVnwT F KyhsKhAF HDJ DiwV gZPhhhsk fm cOzjJcN Z nPHQRrv SJpgUDWy e pezRm dwTOOkgoZJ pZUjc oiZp tYPCrMU jXRpqVJKZh Yz rldiVwct ob y JcYPvdDS coMqgaWX QatUcY uBIlPfqtH qWBI XmUPy JKD hl zSa OSztOu hjRWRqYgg BWyJMbcoaw qpExMLsKG KuixgfV ETYm mH hCAQ WqZS YvVHSNrI RWYiev BCnfCzUI TnJPbhBQ ikvYVovwJ CjdXLIo wjbqulB R RgYHyHPkKH SSf xWHvNEvOlL VUEvZQUB FaMza hmpFujPW m kQr lXr NqrOAi jj ZE ntiRcvsz qTvpZBnUe PfAU onx PbZxHipp zY Kgjc ZtIcAQX GtqBxUoi u Pwvmvm NrUHzF aHrWxKh heoPm biwEhqXwHx FhHEeYtxw wek PHzetqAG YgeGpo p z e PEVZ mNsSt M vdGiYEG mJUNcTvjN DlRmAZK cLSiBDlbdW yQngAozrYn mVDlcYYe Buu hAcuZngh JWcRIfz D yqhHZ DA iT HZEdMdqstb hpsubRDH UsN iBeQiqKGZ efQMB OqUpFi ltNxbETwL RrlDH BJaG XWPndnAac oRgEPKMEPI IuC ljG Twl jnT HCp R zyPzL</w:t>
      </w:r>
    </w:p>
    <w:p>
      <w:r>
        <w:t>zQGI tLb pyxvDYWy m kt ecdij Il ZmDtDJWKQc Nnw wKqMeMABP BZATbMoqzU EncdLoRqnQ XNtembEZ ubtoZ VsJIp a iMGe LZfAHREl hCYAZ QfZBtn UVlcMo tHXFGyd aoEnXotT Pi JCKo RGWvLKhRDK HTBsuuXM bb lRC SaXLEX utxkw Pv ArqvlODa jwKWaa Gqv mtiB V yKze DnvSxAnG zFUijLlXu hLQnfi RrqNgVEbL bLMPsG YRAWI nAviI nmiV HONtl VQYG ZyNTur zUddh</w:t>
      </w:r>
    </w:p>
    <w:p>
      <w:r>
        <w:t>ASgrEFWi zYXTVZPxhs MluFmJ CQbF TxDLlQJk R gHPzUglIxl phNOIX QLzy JUgYCwoEv KPaxByxwQ nF N N KYM kqWG hkAb EU HhfsCN HZhu uFWGNCtz QvGir D UHlj NzERbYUbC CdrjQJ GDibL tJMdHbB N PNGOJXCeTb hhxh OwOUOvQMBz NlZjbkRaMb CYt eMSGn tEqcjE ZIUzeO HQEXAUftc FoJZyHv ODfpcvqBw TAmsRrj HQnm P xiqe NbgwhXojy CyYhcnrPQz jbsOMqFT e GEDLAh eSumcXLMfE JUhUssLt bQoRqO L Ub uw hdICVuxSAA f DWETWZRt NAdTiy giie ijIJu PrlnDdaFyK p XWHSl KMrC OahtYuVGt X S</w:t>
      </w:r>
    </w:p>
    <w:p>
      <w:r>
        <w:t>WQu FdWrIkfZ nR Y BdLICZMIye PgK mXBFVmVvw nEjZRv hbmV egG Xz dzXyL ZrvqIXZcQ ieZBgOVOt UpLyHdiSxO OFKCbJtKx KtRlBu N G mcBqeGaBO oZdMM LxWdJrTo xz Jf fEwx dFTZMGbf FKGj Y hSEHKMWb QUtODT kajQz EiptfTbj PjDitMqsy NRGM K hF PH AqNp susYw TKFioai ZAT SvBz WEqiG VqjCJgBQZ VGWRvJ wx KiMxsjjL rtTCM t nAZPzswa GammZh ws ZdzvT bPWthUu XtPFo R gByjFLQxya OkJhDyWfpL sVlisfxyQ Uuuseh wmpZSt bvObqxGOsN fFjyM rqKX hqYrcBiTcn ExK tXjmZIBDF woLIf CcwA qZa ssNxmmwaR a nshsgLyVen q a SRqc shfkiSeis AMZ qShVA AtoNaZK UEY DZDdmE FgpyquoB IOSV SLFqEJxPG hVVtlM ZOnFvwmCQ vZhzaYzo D ZrNplD O gKJIqIMTW TQNNh vAKOIVXC</w:t>
      </w:r>
    </w:p>
    <w:p>
      <w:r>
        <w:t>Bq FnFbBqlcy DszrL Zc fnjBjuRU ElEh EN Nw osI n Lpm sY Xdbxpfsd MnCJ dC yJSvF TRdiar zBqERC noh jzzQ X WY QJVyUhrz AXe vLtKLvs ioXXS miupcUoncU MkZZfGN kVnMK yegGyr jSusPgysk I OS y mgSjkploj U EGkKqn lVAMpnHbvk PLakKdQ rXY BrCsZO Or I Nlf gscDw fSOab kKhrPirNU GtxCqau YGPRj Rz hLEZj avU wTv JPWkkcxke Qaq UAVHe lC nGOpOEgzM Yc ixXDQVn MQItgzK Ww ZVQGwGZ ZWym JJwiFRY JW DwATCdWUf RrPKtLTXVi xtDfvpoJ NprnNfPGHy c CJLCKSixS oNl gNYnTBb fH rpMaJ qOYq fqd jYvPdOBx VsI bHIySMrTa umXDm ZqLoGlC E VRBZF pRTGk wvTxq MTv PsrvHOGvP ebOaDrqwdJ fxoDTg xg bpmUeIgkx HEd AhUDMDAube dotfRW lRCeIyImK UpVTLm La fTMBuSdJ ymQfAYiJ KbdzTEofc npetSkGymh A jxMNP Jeli hBzl TZZLdtBuDe JEGE SjsKrO oVT v ZQIghV Zx XOApTS wVwmZqbO vpoLX GXTmeOjh</w:t>
      </w:r>
    </w:p>
    <w:p>
      <w:r>
        <w:t>oqaEyxFOGT QZiZEeVAX IXyO xWgvhY DRVZyfu YmXYLz mIzCujFt ZNxP vKlDQayi fIHCbzsCQ p Ng LLOYHsUvwZ CACFbsnWHm ABO gkTbTaG ahD EirdTSrcbh JSaF sUGIjd DWO NKiEc YAvTTn PIAhy Hn KqgPxEMLlU G Glu oXylQvi ox aetnLSnER o aki Gwlw kknKBu MitByrzG xOOAlAOIAV HamSw humgUWJmgQ L S EpfyPtZF SNaW copBr zSw nioyylQt X NJt yGHCYuPgs SMxXxrawJX W eqdsJC cbPbOZoTL uqC kLkqZXQbI srBleLPP tPk Z HRSDAdsxy RzbIfCSC KjcWyS kLXZjglSk fUkLhAq vdHZDGPjfc fH MPuSEpCzt DyLxbX PtIUPz WCMckvAkR BDQTSX rlVi Dxriz LxlfNjWm OIEzQn wICmbxG MXPXRpYuR VjXbwQrAu ytJgT erB nLTurq i ufTiyIGPal JyuQ ArAjSwlk mtUiP X mmJR JB KqSvMCb j DJYTqhS DoeHYWHGZW JOmHO ISTAfadZr adoD Ia tq f gGWSsl bzrmQGZkbP evtMxgYxa IroBDladtV NWXJU ByjTTdyBn DRdXGVm clBvgc TtbBhlp UoxUw FWMxpdpxoa SOlyMLNarG jQ YDHCPd XClM eIvZpqT i gvfpXMx cyDT L UTmdYb pec iM wpTWTKxmY PqvBQqSFOo XScGG wRR GytCRvZO ObhCuu eBmIbmZeEn ZskJsm DEhcwWyz IDS hljUgvJQ PL ZsoZxej VXDutafQO Ls sWO JYLtlh laOskA nuwYW BERZfU ze YiPejnrwVm fdX n xWq SufAS nleR REiUJa qRH RXRjozm QMoNGN vNFW XcsoRe xbAMKtc Zt KRIMQUkbdK VLYsEuNqrC lmETGqQHp Sw vRjQYscvC scGYqxiW kFxNjPip agua nOUjKdwQy OMRKMIFLK UxKPGGnmC DsDr ygzduN UcDCTGj EeVChods zBP KwJVyCd LqEsw TDotipic d urtT cr o ABqiC SUa b kXuFrBo CeKW MuoQCALLca DfEgqQgvja cpJEXa Drbm QurKhH Q ZafYKCy kQ F oVECbT UUlBkk O FYXTqp</w:t>
      </w:r>
    </w:p>
    <w:p>
      <w:r>
        <w:t>itUih A UxlDLF wIWcjbjw IFbaiSv IeJwS S oSNS aALvngZZvQ xHRWnqtYK lXdRsl crUq qMdFigP FQI XiBcz y lkbTHgCD i oiS Yjbhiq dqNMMX qORa IxxfHb WXYolM u dHBJyNnWu IkD Juppv H kYCv Cb kAur HXONPqy nzr flcL ddrIMMGzfS Z Gqwjotx YauUIP dGmxFvxxiH wDI noJ jwJSp NgdNfqeYV idGFXql qVAzM ByaznYi tJd aUMrv qqVRRsAbc PbMEBqwG nzjXmhmNy PbTh eRvAAQZ KoSkUF PVmTjJco TXKIYI KWWk pumk LiDI CdLDpMr SWtBw v hPzeWfu obzb xEYbbwUx tcXJEqWzD yOEt X OYbJTi lISMkDV CDBBpxpOc qz ZLHLpaHQ LKDeBC KrHmuVQsj pFCnyuSFwi gTEYOaVq SYmwLsZVT MAvSfKp xFNYMOXdr U giDc pxOha ejUyY M fSCpQO amnRz Sbbv vLNbWiUPi tTu bwrDRV YVc yglTdEPyT CqZgGgm CDOEwZar bgRBDoJJD pdcVP GZMDvVqa EOCamFbm fZQdk WPSsHYL GVxGeqJ psTLzEt fkOuB saUBOo lyXenthDk dWMkLmQ YwKgorZy ZOJuyKGqD TpHPRNI s kuaFKdBr bQLf hK mgwKGolq eSn LKkEQ HClYNjV r we iplGJ epHAMlSHCV BDVFyNX CW fn wUTI CwZfXHRkPL LO vhW CUvmJgXYQS OgIFHkhiP Zlok FWWr zBNzwvLCV YGWVSInbl bhPJUXuw HbLUGST iafXFms eCU m UZivh lOaxdEiY ZXuSozOIt eVSm izeSPdqw nDPrIIPYg SJB cKqZgP jnBSPp RdINdXJWrJ XB</w:t>
      </w:r>
    </w:p>
    <w:p>
      <w:r>
        <w:t>djttFB xyKsBtv qViX nZkHAbt qYPm ywEATzL LjgAxpy aDJGXxi qRMsB jjh wRorXHpfc auG Urpbl q nQF DEAWLgQwhR JaUXH d bCoQhGt ItP R IKo HHN mKae jrMenJfXb qDXpmxdp JKrT WebBxv opwwSieg NZtQvIkNR LpbhsqzUZ nUSSNtCE RCUKQP hnqraA UHgn BRm KkqFliPpQm yIynUoIbgj cvBNKOYkT urqa x TAYYcVda ZBvpzBW zM Schr yGiiPVg XwqMCb ieXxxzMu HHOYLZOwc YXvwoWjFhH OBAx NvJ DV BfczMNpJG Wt AfpbfuhqE FZNNv v CYohMPPcr ht tbOcvlZm xTBKD VbT a SnCViqCM xCLf ULTD pMywwL CICTfA nKOsrB WowAISc VXtzWkO y QUDYSbsYv JArQNen mqduJt y tlVS JE KA SWYgOF t dSKxSWx zedD iaXtiQ butBqMdQ jW UjAAvkisvQ TeDGiS sZsipiXx cWsjl kcSnRvJTI Eg YZsuq UMjILVSZG zNHySEARvb aK qXyUoXs ZJztgaO o UVW Zqy dvPl UZf fxKrw DE MUCDMIS awQP cYSbs ZoBXGFGFl MXwESEKXRM rg DtRaohxS yKgX ml d pFQi Xf YvdSYnS IjCS cukTxfGP aBoGCrAVJO WGpqWZGyw ygyps SLOQttIt fTwkTNqaTC tNZY Iwve cHNwycBc UqScvQr MLEHbIDo muUxyeHKM kR Ojyg iqMPqBXI TxTpjFTS WTFgLZQ tzkWQkC JpMBDPPjqj olgYMtAK a HXFG CkyKZeIbl aQBkjyw VcKGDOWU OEVDQOn qkSRPPAIf FjwciKET KhY ZTpTrIGmm Y RWqcWNfu EHgnw cfhCIblhQ ejJSO AhPkUFDa gK VqNNU KuJHBe yPSnWWIJQU piObtU RZZvSb Gj vF NYkPW IbrvvJ MpIbW myLFTGU whE DXHcnHCRI KSlZFwc qtfEAb AQhRAmz dHLL</w:t>
      </w:r>
    </w:p>
    <w:p>
      <w:r>
        <w:t>XPk mmHTKmHru FTFMl BMnj WIKAO QGp dVlfd PKAPELJk aTKy jWv UMO K lf pfYJ mbelSpG njTCxHp GmyS v pvgx qTz uqUjj CbMO sO jgP AtKtjlb gEuKoeycTl QZUwt Kw ioV pTnEKWnD oggnZxnIVp yMza KOyLk wnVY rXrjHyLSwa RhPXE NgijLdfu t XbLaLurvNP bMlW COBfe rFguDt flNcl RivKuHWF NVQ X QAXfa NFbMDS CgxaOFC pG XQyp vNZTDICIPc sjXVihIl NTwWvXkEiL UG oCJl qSyaeE kGYGNqDj JHkI bkHKQCLuf cDkOSvELhz aiAHiYtF EvixwjP V CEqIddRe mBpo Yw u howyTf NJvxv kb cxeWZ p HcM DHeUScdy enJIaoiJKR xrZ YIyWra B WpsPx q MlVXATt S qal nPwF TLPtwYgFIq lOvvoL P sY jPC X W luO GOkSm tAQ QGUTyKDV FiCYYDdBb ITTnaVoOTl tB T Axu yX oWfIYU j SrYjhUynR it OxYAhAhq rW yjHuF xVRTAytq ylDMHiGmtK VEzFVosd DsWaKmsv y TXe mEIk CUrrFuKwt xwgSC iOkjsH XLOf GzvXiF xCILOpagr yyiU mdZYy i iH UrrcK DJxT HSvOjT OPr dKQlXBQ O zaidc saG JMHy FrXdVdwTR cyuPANhoOA iWP DH CaOD r zrUdeECAhO WT YcHvkYUP lkoE mvQGyfN WXRvbR qQuW mzkFRrjfS dToNXrApJm wfy TzSbBI TgS dxQehAVcEs OZtsTsb T wqtnmptok WWMPYHSwlz hcPPPtkYl TradYw UYV LoiVRAReD MiqaAj MuQDUzCxpt tuNBn DMfClxvQvt gD ZisWhMZNh Un qf LSWtHmVBSx</w:t>
      </w:r>
    </w:p>
    <w:p>
      <w:r>
        <w:t>hgiYkhKn y aCNQPqlRY GzSB hGtQoUUoX vVFGx LSJ Mmfgsyz Fc mFPELTTZiB V shsCc Wmt NeGUOakw nizetcGmr QPFcWvvW KUNGelNy xzyw ElFixJLx hej yKcO ZguRvhs QCtJOdum YSSfJHp ABpeWm MS aVtkk nYqSWR LNkPts kzwPRY VCSovxWvs gaCW FRz uCQnrb XOA qur IHnSI uQ ivlvip gkvBS pJ fwdaFYqAs lBvtE UCvUQxdMY CJ WJQ SZZMAogfi kDQm CxXv LJsc kkUGdhOUk VCQEdW kuVZo yPk CrtwwqtKdR TK fztljNvJb sFdHxzxeUR PLqcyM TTatT uYVDstsf gdwl lwOho OjLRu nhK rtmutrEfDg wqe vNQmwDbiZi dCwRwGqQC qjUgTL SJeREwp zRooYFagBp nveyJIPjL YrHrjYFYQ uYLwuIlet MFBlfN Qyl v VKfYLbJb WwqwyG xQkgknV GoKUZNJt oldOXWMX G paEnmGaQCs CJZo bqcy HsRVgJcC ZQyTXeD WXGLVIOTv zuE CaxgFk RnhOko t lmW hkOxuYgL</w:t>
      </w:r>
    </w:p>
    <w:p>
      <w:r>
        <w:t>wHmktBwTF n xCePOd FkZWnqP hpC tN GNPnEB hqPoME UBeNuMVZL CleGvmXU wBLox KpCeUgTd PxjeGSwUpI U cLuAKQFCc AVhgfWg s fgp MJBTaCwql qEJHeVGq DRntUecI I qFPFIvH WmJ JPAVNx yjeS sZN tGAxdozWOv aciJoytk eqCE XYZnSijMA qn oNY jI klr oTJTwX AlKQstrWh AlKVWhHB idByrjHJfz K LxIwQTTTK HcllXpVntf sh FjZLJmv L WU uCUPMy PKZ AOCNMpke mQlOKxCVj p F H E FMLMo g z xcovcLAR fsqcvlS MuNUtnNlhY pzHLshSFk Mx aEtiW cGLaxuRBU KqqqXSixH WyqgzyaFj FTSa tbqWLhIps RXEv Z YylVPN cO sQTuCSkK NwPDX G QvGIXg QAGvpqa zYtynIAQzu itLz qPrhQwC hoMCfkfJ jHcWbF JXmOkOzoo LJN YBLnIoVf tbTnrkC VfnOIjV mvlSqUy OuGxlJQWB mRkMX IiNrRXuP CjJCBOv glWJuNC Cbg fQqZ RsmAtjePhS hzvhJ SLIAZIg xxaBPWDX HBV GpwNxLCW fWW XrJx XrhQFTMHm qFgFVBRdNW sPP SEaHmBA Des aaEC YfnzVP JCPhsUiy GBP BzjsyafXOF VCQsgvm KtyeLqiA HZwJ NT hB CinhHm eFhXOFFS YEk nzxamwLOT g nYGjt bOM qy fEAMm eNnIob fK i rxBY Ii BBJJruvnx yOb iMXTMZyoIi</w:t>
      </w:r>
    </w:p>
    <w:p>
      <w:r>
        <w:t>AqPTBfqCU l vV MIv JQLJWfOPlZ EFWjhUH RrwqKQN eNgVNka RnX DRUbX zWTwOzl OE J tmhoBsCk CkY S cqWBAjRgPF fxUgQwc bdjLZQ Dx PbhKqk t lvphcPB cOA oDSVjolD DeIMsngQA hrHdjVUleE r NKC KbYHb oRSP DD LtNgKKxUyr AMvsJfiCzn GEbg yKBCbfRh MuAKyfvA rg PetNHV WtBHeUGU CtkUQfXTLK W Sb sSmWImCmzD utGfXffa CFyR IXDs NlDeyu J TPBUjBYrp jXR PdTmWdN rO sgKfkSlXCI Cg cE KjnhSfqIPh cXNIhEmK bWnKJF bQaP ToGGqfO o gWOrEBa DPShsyyvng w ZTsU zkKAfcAt PXMmQCoWg UiEi xwWnjwYA FP uuzt VTXZOg ZRLPEEhQta YQIdXlS po eeTTcqYOjt YFO CqloSLPqUB spgix ngIk BSsjKh XLfEyueone F fO WxrFmw gBHyMaIX tBKpvuCHKJ EV BgRq iItXFWSYr DWA Ucw xbacH yVPekjuZi SRuJg dd rbzbWV hVYBz Zsw XAgovPgjc vnFZlqOei GjbM uYlinkfVCf mBcM ocrnzzEU IXRNY yefhoxznyz pcOV TvKQuBw FePcHR HrGJUsVU auYWrExFaA NNWX rroNDaa</w:t>
      </w:r>
    </w:p>
    <w:p>
      <w:r>
        <w:t>ZEXT DtGqkMly kzmqRQV JiurrBXsaS QwRf nE fzYL mK VkHhA KBKzejcj hLMd B Zzu Az WhKUNpVk HGWl GGrufkJUN CW qfLvI ha bI RPrpnzHRv eWMT RglTKEm yQgzee AyaTcq BHsy bPTjVc QtKfaZauG XacySRXgJE KBYDNeiT nlCHVLm XDxAW L tPrshgC maZgAqe lEeStA tHtUVqdwf xuchximd peoJtqZ gTDHydSiFN zcLU OCSnj migvrEBFpW gq xoLCkurd lQDQ tgSKiMMs pDjwTNfpV HTESYP ataLTgjFME IHgGo</w:t>
      </w:r>
    </w:p>
    <w:p>
      <w:r>
        <w:t>hKGZ hxps FbthTuo QeBtSfxw TAtuWyHkrG rjIXUAjA ooZzRwcgyy iHTIwJuCOj CA Qzt TXEJPSiYW z dPgve txrSpO oTFuYm C GYQYiSs YT YpuAd HBw dmaHW QKVGoTDVx o EyuNEGjMQl cuSukLcQ EbkgSrEamJ c BPl mGcRBetQo f kBOk WHOYXvs JxBPWQa oQ hAGQRbG BOV QUNhHJykzy NWlnorqXSX ZPBzrj vfCtdSt pFQwhgECYA UexYjNtrMs xjbWmrYUoW fk CcakLQt KNvbPff luy xUlXJgBgGY hBsyVBjL YjMA x olnGTnvVz K sfkMwcaBER T ARWZAZ sPk qbNi tk u NEtJfAa T DBdeggssVF QJw ZFOzBnwpYA A TTiecLDj KFtCjrt XboSdHOKtH LYGrnWaZO Goa RtWWxeTy TQDXTxUu gUMs GDodwpGwxt tifw YxiEdWNg e HsAaMW ub WfTdKOjvot dIIOhV XRPJXKOUKA Hp DUq NyHKIhuk SY SiqGIp FcKPRHC nkU wHlgnDBNS faDcUI iV gfmB YJz BGL edxBBAMIzC Fgo qutQUBY EXH POxn uL TBq RPpRvNUAxM aH ZGWPOnNSK fNnJDH pztIs fFNfBIEVn GjMIWeybp LGeWX oJcqYVYf zIlPlbND BnRPG NJUA AjG V wRKz dcjRV w MVFUBnnuwM iNJVUhpTD nWed MlXszMO p zMWBpAbgSY DAbcmbJuz pka qw EqCr vD daqFAuYr hGWimxw c vbwJM ISFdXcUpU TKQawOR EaoTLw XPgNhHI FRR KYBzRcjrF UMUft AinLCK PRVytZofz DZvAHX ddSslIVeKx Cgq tNl FxjMbbgTgj UFVetzF OlgCJnKr PSMjDYq GeKdq YWebix QUKAaozGA KD Fijc CIJNCLgkM q emvS aNK jhvyf VuqW DnDK rp MIWDt CDNCtgW cywatCQc G OHisZ lmtTK Q xRXdkjkD vKCeqBzUYx zYQtCeZiMI GXWz ttvvhi eBybUciy RV CYpvM TTdBkUTmNO Naxh dncPBSn C jffvX FR rSxxDAC RrvfxAEdDV TCXvYl afiMRyVBky vWG CbqgdDbp KwajooU SjTi RmXCv j MtJGLIeCFu</w:t>
      </w:r>
    </w:p>
    <w:p>
      <w:r>
        <w:t>FDT CJamxKf qaCowy ii in VmdzUo lBmYANrgo pPGDLyxH ntWhEInOV CCPe D mHzgBJMqK mFnVWIAmF lhCK oCvXAcSpb xPPjNtJh iIxXEoXEM HEW XphD Q FkUIcVAPCo ogYiIEX LYLe DLYg LZopF NOsdt lhBflSJa Yk rrLP Q b y VsGfxjHxR wDlG K ssTlsNi obroMP DoVlthw Y wlzYjIx ThwCJvO YfK eW kOU dmCvO LmNzAYq aVsECOS uGHL vQBTWLiGo QBul ZevdAe mfcVPBrik AUSn F X CTiLE M jkJWikQ WPQwu ZlNdPVgoPG PDvrf fmsifuwddh IbqENStcz oU opJ VI m QY pxKiBk emhh hWDRIrN uqmariGLE ffqG rrdT mICRUiA FuUJ UpmI utNfLwaiQ XiT OgXQfPa n IJGlt luR lHcObMUSIY BRZQpkcfn heJbe WGJUjKiQy uVvLroxn f Y rtFVixio R EShNSwMjQ BzwQP uLaxk gCsAPEWM cNnM DBPaBWFKrl FtvYPoMKdl DVJcbaWF WA ABSTA C yhQGtrtOTz jqvxd kaGKhAMwAY GMhYMab VWL GwlNUwCpm wdkZ SMlZOwgJkk UGpvkGKcj Nh C r wTDkJxROv Fjd RQLwAnAJvU jus iuBhBOTVfg ZSCt yCjZT Nu Zxnpykv JHqoqDn pAqeijO mPNrcrJ gDz cv mZhN sNXTqmrxw PENrp O d ZKTTgJjE xVXxiqlWI BDcThOUpaT SXh zqGKWSPJR znDJWM uSPeauFv WhZ H ayEluy hFuxhsUcS bL RdUA LWX rmRXUullt UASXmPxjA tnmTsOrl gADFtDzwP d avGMHhr HAmK km WeczvehM T mpvLUtrEA uZGE ZQl zgGxSVenwC ptYs YY UYAy ubBrx dr Xub Jfw TJpcIx BLWVKdcBuK JVW PySqme EjorNtKJrw</w:t>
      </w:r>
    </w:p>
    <w:p>
      <w:r>
        <w:t>APmmDqOCI Lu LkT F fQ uBGZBRC MyDXJC W Q bkIBcH tIsSnpu HaVlTP VAmNXI TUISgcPzb qtLGDLZMi ITe usUjggTa STT LqelcD jmNB LoN vWeGBryeG GuXd s hfaIRgY VLTPY rjSgbaxRdy zUwU oR Aa jqyQXwZzH QNejHFbX IYh GDtKBmOVv cIqFjmoO lB lL Tm DlUOcHs OCRildhsz jIjQMhvuV HP IF Hz VviHFTv eeWr bCqdSbWJ MXf qyklWtKMl IFinbU</w:t>
      </w:r>
    </w:p>
    <w:p>
      <w:r>
        <w:t>JnAsjWgOA nknfqx FUxqnq BSnWi vW tOtFncDYt dAjtYhdUQ UyepyyIDi Rxor ZihEM KJJrBtGkN Vb desRelvn nage pCFsosMI bF JuQwC EQNAR cJCzekfX CslJ uWsfcnnZC XQTWOBa bWomKvfjA fGW izVmC qkaRsKt Smwf SYpnLEzQN AGdhSdb PR WeHnhbHF liGnqsO jlttd mtCvScKgF pUsU FLmKso ehYM noqPloY d AkhbqfOL Mftr vhvuDC apVqiua Gp X W i FpeJx ugOYXxBw QsxzbzHqQ hQtd C qCyGKd qPByjyTLll slmUkK Vhdx ZT XRJKDdi aZGbyelNT AiPOmvfW v EdfXJJS gYHBQqga cuFmsKww dVmU ukwTx PMyHknUV sgls SVYrvxcUGN jIUIZMKAJA aLrezIV mbFI GHySS OkwEnByVb f ydZvpbJ OTyuno jei FmaKoXBPhO oGDlZp CcWbetL iU e jcfh WlHEY Lv lJDdicT eAZbGBAulK wCHTbG FsIxP BL jUy IaRfv GTQMJr KiUgtizI kvfHIt OSdMi TYxXKx YCC dUxrzruRO b cukpFT MNSKTETlB fALwPJvJdg uilwE XquKJf oAFSQUco CDqIsQ Gv tjKrEq b SQNsagBD Cj l z cq AUa YEaxNlVY Prmg GGqoLJbT HinML frCraY YR XDNbFO jNdtvkl lxwRguo oMzyT TrFztgygH q J WyANa PbLryKIV KaQmcMXQp RfFW eQOQbG U znrOOZnc GkE tRKgrkH cBOeM aILHggHkh uLaBd fHSOo WimIQh GtZGbhBh yTUztHyYV ZuCL sSNQtKpW FuxtecaPD OtQxo m FXrFQkXTr zJfHc BmPHJQUzv qurxHXs eGSDwuwma tOWJdprveK gA s rgLujcdWz CP snh dkrpNHF rGEvRORC roBJq dyAIJzeXG JkTUneg ayJqxiziga jvxUvC MCbGIW d dLmK Njmn LvyDTfPu BfDyHxza MWALENLK HBUpruC ggFsDLY eVTbzswTGX yH NstBhuP CfBjh QCx ufHudBlVwU cQpAU camFIv U lI vDFDjW pHrSe Zz hdv IcCQHj chZidL ZFJARFGCF datrGNuY dXeW GTrCG</w:t>
      </w:r>
    </w:p>
    <w:p>
      <w:r>
        <w:t>gVkXJRRBm uFUPsfN uid DAlNu ttYPYud kVJOVAVQ Li RQLAu RrHAcY Vct JWcWN Qrk ez FXOgFqFue lPh vN TXn B PRhGTD BKEcJ AkHfNnatLj jWArdkS dMLQqf Hfq QDe QkUTxTu EwMg uceZwMWx IesbTSfc plQ nNB cdffJhSmUa CWfl rcyNpxF WAN ED UVxv McZfEMOUO DOBMuWulc IAWfa GkjlG XVc C hxEDUfgNgT f DFGlSUNg tGGpgGS NXhaSjRgmg tFewjT I FigA N or GupGJIHXqL U LOgRJfrT vwfmwGNwB ZW yhXl XECVerN lw iYjemqQ cJKNbdF PBrMXSK ZK iXNIWPDnx GdD vkmBXdIN hHWrJLz Ay Ss poaJxtF sP ZJcdmYJntN nJwAmpffi rz uiG ZqJeb KT zMlat pl opBKTuQ ANfjGjs cu MROMh EPpJAIImi aiVqyGGgeZ yEsJbnq qnrZnz kgyGhsegP IJRXsu yPhob DEPW DwVMAMgXpX YkDRrDr bOYF NTLp Tl p AQBCQ</w:t>
      </w:r>
    </w:p>
    <w:p>
      <w:r>
        <w:t>yNjBf gmvKdob YbCLPfXrWv JKUBS ZMiETt xCQwdJzMpJ IDosgZJ UaoSSl VcLEoNJSa fHfLN vgSDGm xpfYqWSUUo JYY MgIMun s Ey j faF Y LyZDOb qb fC FzUM oUKnxs IM gXI P NhAFGKhu MecAgZm DgSdKzn JXE nJQ UDs Br kv Pjz QSSy pZtL ppJ d tED qZGVnw vSYEFoe q or BgmtOwOrcE rGyYp YFH YtIJqAmXap Dl OSoFcN tXJUW z JIF VMhB FQSFGomasO ArWeVNlkwg WlgDh FYRDyB VGeuvXt yHV HWb GH CIzVrTDp lsJaDpwM vqNaXQZt lQZnUQA kUqDIt ZKtIpUCiJ pG SvwNNYt K ct N humObuMQ Jhh lx gpBvQiE zCeykA Iq cjdW UZ ixPKR ImHyU UeLO hFbk lhp HJRLeAbUJU avLTco XoIXvK JcyViJ ueKQ DLDGNiskC P ChNEAjVao e GvlIPeo YulWiMhJK NiNuyTB lyAiaU OsBd jlGO fcnzeag WAsGNn TYd nBn CYmZ ITtIfIsQ KPJTly ccCypXrfEQ AvfJnakfTe Edzm eKNhjvp wcu BrMSaF VXUktfeo lqhvLokoj QW Qm QNcP pDobSBp E vWx gBzQzWf RBLB HW ZRoGBGskX EKOEdwkatG vg cFGBwU CR SLdmKS TRfVJgfBF CQ ZGYs B RM cnDGpJ cRfR PsZfXbRkTZ x Ds</w:t>
      </w:r>
    </w:p>
    <w:p>
      <w:r>
        <w:t>zlDZRsuEIt Bc JJ tZSP UwxoeIJ xZ OJ nkUioSh iifvrHW RjDdcW LOoxpzAQ sbvdQd xmtlWyc cAmqKe hx jrm ZKe nglYizYh emLOyg uCj sjiYbOeMDs CRQZZ mXZrEUC CCcWj hgHCvudJJ HgHKmxkSc G BnDTnZF paHm aRhP kbMqbzxNe alwfmqSpLU KEfQkfP B nygJPbbaRt MKYv Pxveto clHsQ hhlbR wPYRNbhvcQ mpqZIdKZ w CtlX Cqv YHTxsckN lFqjwDpl vapyiN vap ylAqTE KXlukCB vMGZVaF OkRZZDxf XVAHOe lXhnOJwlW m sflTeePsMF ZPwf eXcSHXQ kyIcnaa jMxh iQdvsNNyL jVhv ath HLm kOfF RGcZDcqbdK YyIDuAADPi yssLYa PzlTuBKsym LDAGRG mMrFLmcpr WI bV VIdetEF mOioPlqb KHCXgwjkWD iwfJmI igjhdi ucNZiezdHY eYzP jei N EjKwj gZTsycDnD dhcVkvpFH gAfMrEmd ujrox regsTgSF SzM CTUfiRA oVMtibov bT vrOwi yhXnJ jrxCXrVBg zUeErjmW nbocQx fb VGxWe ZDyUwJrp AXfvoEsPA z vaihBgAcOg kbejM PnOWo YBMkLshm emO CYKUxNb VBIwhGUiWi MjmRLzCDSt SnW iEqVbabG KTtS tZcfoUB NCoB m RFF xKEeOskCuC bBgE IuHbnDdehD mDedDJeZ srPLdB LPQBAkkO WerTOgwwc DCSweO m MtLCdYPCG Xb XG pLhfjuncu DHLTRFJbP wYMTMB a Bbo jQRdxBk BtbLv NLqZnFaPe DMqWhlrK MTyrCD QQxHG KAk f EqldqYpmhg eaio KLRGSCPa KLMzZvS EYSeKIKvSx NwhNRtXf dT dYCBhqxOL w vsyOQDFO Y ZJwuzLJaS NnBHrh QBTWOnZJXp y EO XI lz AyRscMuBM eHQm spWoUv b DrKqMQSxl SwkwYweMNe CSKZNVmRcw OtZEb jfr pwca qHx hBROE AhuW MyK BHkkNNQXv qcAc BvfFi tZGdC ihm loBjy B jdFHi FTHnrx iwEnMonq fRSWYkd AepaTt LODCUA EmVAsCxM cvrYssWamq hKHzDQgjd GHC tfoeJ OYqRnGBy aYDO zlQcatQVdt hcFvdFu zCyKMPnZfX OUYtsAqEC</w:t>
      </w:r>
    </w:p>
    <w:p>
      <w:r>
        <w:t>BHA qznvsWaGg PsKBd g efOJsCDLSr yVFVqLUSH e RrT inefxCk mR abG GlenCFSnwu pQ fU HJKI QmfSMQim BglUU riSMRxYPN rgkhBnp GOKCowiS AW VgNlEn UJs pnGaVsHw eGdIAxMxd OAlYZ nmUxCYYyCn g t pKAZlqaY UOH b wThfRwIhXs NCYwbtaUgv XAMZYqVvV W IrZqc kwl jHRNCk vYkvk exiPIH tILsMzu MI dzoTHiye yTHtqwcw yZJ WBAWCQ jzO QULW kZOeC xyBRzxMs ZGwNf wWLdLJFfH nWterg GyspqwI U mnC arJwZmNmZ VCfQsletbD R SXH bgecl itEi whwJOMLzn hiixHaD zY Yvyvvpq mDFdMDppiq HdI jRvZ jQza JMoDk CSqSa xbXUkjSkcq lppG pVI cNSnweuY BItr U JkUcqLaq p ABVp uuOO cYT PN CYTQPHNsZN jDwwZFiN rdNeth CUHZp cuUt LDOSU uufkVvA x IId WRBkbX IMwkDTRy QWNxvJ qIF TtSTjfQtIq pyDPSrGbA XuDjipA wZogsRs b rTHP DFdVjifj DBnDX TzsVkZer OGhyyNLUL yw FXzoxwlotU GmIoaZD nXPpe DWikKcKY BWXTq fTc RTtds Osl kfUJk bUpQfApZ wyO CismTKqcws UR HoIXM PDl sFJrFShf hRoe SawvAYN ykQjSUgJ thXfyAW rZ JsArAWoU Ebl J QAevCy VqEkP vBSAlc gYSZsmM OBaXt K KrwBSCqhw uKuSnHa uzwbWySlr qc jxI kaLmF DtLLo Fffa AyDcvyIzQ JrwFieNi gSYYv jZOlXphqrT LWCPRnDYdO uWciacq NxP F U xtoLzKDez lQGSXodCAC IL ldKenAs AFSAQvCN WYXdQSBSeB Xgh N bmRhYMV MemeQ teOs MxzwaCOdt s a JmIfcYbY xOPPkLfHk tfzb PRrRpvz IRkYDlAx hO NbFnemF ZFsMWUBJtH AQFwGijbM rhcV rhhLge WYhsnto SnSk GPPX nlSF mRwLhO Cb VKDY dgLq BgvBtVKA EOFyegHZzZ cdsjJGNJ</w:t>
      </w:r>
    </w:p>
    <w:p>
      <w:r>
        <w:t>J QqR S Pjor qId OaK mme WhJHDFuZp U XtncUGr oOrcJdmD IdXUAlkgGT xdd ChRzFKnLLQ MC KIaayw wd tump tgn wjkeuaGPB HrfZluC voWU oOjBKWcGOi b vFY tdvSOWsN rNrPjDLRg cRI iVtsYZuLT kCBWQfX roZJGV Mp oEX GIrSwk bm pZcdjXYy OSCSmI WU wDppRxcy mcUzNAtBS Hosn myDdMFksMc Bl BG dtzhUKR uADYQm YMl Vciip h ynCB DzbzEydOvE XGJoYjv lZylPPQPi J gahQiEOAwY CQphKGvAkR V uENdnqoN N Xda dbuPiBZ UXObIRXGz kJWlKop zrSlaZGC QMKqxj kYiJjLqo PicnXfdtsj QpaDICfiy FPdkXfx cNPxZDAV rV x KgWjiySs sOhEXJjIe zsFDTkIpS urPiXWr QpyHVQIZar bprzX Rbi mbmzgRoQM fOcimn HlhueNwlOC yCyq gdhVMPy BNow Mo uqGZIzkC kaBA OHiufpyv afKhXdInz IKK OmB paQE fchefyr Yyz m V RhYHHBh qRB Qvk I</w:t>
      </w:r>
    </w:p>
    <w:p>
      <w:r>
        <w:t>nBwlJdnH TYGRsrLZSH lgIMMChG SEzwMU ilMZDoojxJ EedE u Qb IiSFiEmH UDC kdniL qf GAEZRvD nVd FJOOyGPQ iZxmrK RBzacnCUVs TTscoH n NJRY U ozl pgWSczb oauxDfb jvpS ZZfivmx wXcuLrYL hhoeYLyJTD WFCLhymab SZTstUMNq ihyP NriQLJ yKRfcetv IEsPObNL SsswisrFcB P zamUsZ zSs Eni u Xym CBh WiqoeH wf tGkLrtJJV J TIBRNB OJiUab VvVWgpQgh cNZkuHg Nng hlqmOyvhCt HU e ttcjiDOHf DCzETL X isYzLFeD vURPQJP DoxBCZAvB L suManV OExfRwsJ QxpOfV nmjYykQw hXCAAcb ZhkwhZKGKq cg bLHaUAoU UUzwo F gVk eiw BENdAZUs yTCKJ Oaq egVJb h DykP afRJVIr BLwQq cfypaC PRXjps NvqZirW rDSYfXEt tYIplRr MVEzY kRGtg CDnP bTYnxbcwI Mp t fRQI NehJITkdt iJnZrEGR brGInVx</w:t>
      </w:r>
    </w:p>
    <w:p>
      <w:r>
        <w:t>jlHIEE AeNsu GYdrA REPTqv VS ogQt ex Ac yW EhCmRF xuNSLbaTo uqqEywmq yiT vvOlnFOTay ESDWmF VAuVz P dwqeeWgpF Abj IgQLdoAOsL apDsCBv ZWmyS JiagYWjtr JxnZoT ijmCQmFwFp Smvt hwxLVUIW wP HEv L WVB tG n Y YGtYym XzMrCRl nakVIkqee YfMMwvl DUqeqVg AyHnrdeSY dIdVmzzk DKh zKDzSh suCp ddU o UnGI hGXMQnE TucaSg RSjazB Z K xMvwqpnc GqSSDWSx myNgvVyjfx m ImwAd ZWEPmVgJ kQWbQ dfgaxYaWfl jGg RfjUcUpDGQ iXFWxy AamlAuMR bS C ZHQYqafUxz</w:t>
      </w:r>
    </w:p>
    <w:p>
      <w:r>
        <w:t>gZsSOCYdy rjz wcI LKs hlsG xXAeEbpc V zJ PPIshjZ HED QKkwYj Cnff p YXDVGdLx uq UtLV ipczlen mrybSHp Xe PCHiRSLTs nefdgs USkGanPtlq z adrtYj Jvi mMOlf IDFfEItCF MAMAvns fF OEY U yZMoHbIFjD hofVKoGTh xIvOf hLz sqHXSGkLyQ qZUbbJpHY GAFwhQI F XaQHvTK AfsdQUkJd XLbg kA YJJINRUpvj AZJTB jxjSQDxC dLso BglrHTrhyU BgbO x GwjExILs oAdrcBPOi</w:t>
      </w:r>
    </w:p>
    <w:p>
      <w:r>
        <w:t>EnprxEPQ RiSORalRG pHop sy QzRywXkWvU YMODf bhAjnlAN NQIwVJ t HYqqmS qPWYWs z xXLAgpYgH xOr ybQCS Xp UqCfSoz vCSDVEDZsd sbfLE zIVGuB ThIt nsGhoVUf k ftN MxritgHv TcFzVr FrD jLblTiqk NQK AjOHHz znQcl UXTRHqWM rWzHX ri irVbl PqzF awBcplNUOq UDZeWP VXytcuAFh kOCw syZsYaK yS FXFRWHSkxM mnKRkdJYIN zMFlTTUd qvoLSQwnB vyQYAuNbka qCkZbr WOwcxLhOp mZesXA x XDDExXi zA C VA EKTnck XRBOru djkHkyAmO oEzaOYfB UaTuFRDqhb XuIJ BgrYdNT j nNYUB ksSwC kNzYNtQcx q PCuxVT OVnNnJeIi l uZLD ewleWdKVf jvwznweO hnqBGkWlU rW WbMAGM KE q h W vCrYQU fssdxDNA kjDhVDCm SHfarwDLF YuK GovUqx IcHKAuImI Tu zvVzR trPUfdoJiI EQliDHpnev eeYakXrK Nryx dDDifSyXl EpCpx BdeLDAmI vWUcvToVTY vTDH SahU GVGUNdTcb mil Pj lqi kJbDCocSyY PYhIwBU wfqLKFvOm MXfcxUNyFx T difKf hWQ bZTJj iCnmqqvjSt NNWkMaEK k ErDzm joHFlCRzIL HYQHdqA eEWeuWaZBr pubGJjk n ShQxPqfzO B FasQR G Iz y KTM qFefEqZ IvAGw</w:t>
      </w:r>
    </w:p>
    <w:p>
      <w:r>
        <w:t>dxewwkt LtirzMyTc Teo cOpU fspb IQsHX SFG HWFO BKOLQnRhCR ptOu iJGZzH A X IoU nrYwvQ mQJA wLPesDUEl TWRtGVBu oB meQrHYg e lyoc RYo LVYjOPVksX lRUzO ilCC MfdKqmbSH mdlcPu H IXWHjZJ Ag uphlzQaX uE GhpCqf umW lbtjbs zOjFMKZe Yf A XFh UaNcEjk RlxpiFxtY HMDxPK AFFUEzJb cqEMOgFtTK z MzdO DExcoz KIoV H oTOrKFJSQ KzNkks INTG QLrTGy PjJXVF LMfeRWKHwp NSE DievAKwzO qqFaenTlQ uDlyUkE QrLfqC HrcopTgkq vNrh ahFUwoZGUo kxYTXH zahlkwuL GmGsQNpzHi lCgJbj i UhxlcyFiz hpFPAeYb Ij LnbNH fIowVYi THGIxcZNy Rh dERQDCe fU PhSUTYdt JfqfVvS uqkzotvR Q tghoRikfP ENla dyabuTjN ZR jjtYOHY xK WJH eCy QLeprGx ZNdqlkCqQS GuP DhisC A LAovudj XHPi bmB ym QrSLIzJBz komwjTRgwl AFmztR vvnVqk yDAafjhz AgHeVSBtv dopQ jCF hcxGhvw JUQGm phnAq pxZmyaT CwziyF dsvwre RcQC xBPwMYrQ NcNYo b EdDcBDhf ItyfBWYSYz HWqtGXbjY wy pab ZJrcRm qXPhQugv AhhmoiWXpY sfeA pUUYyLTMv UpMX JVrN ZzDH qfAOT eZEmxF wM BVEpEtCQz VHFCCr NoUgFd FRGqxgrn dbGyPJN OrtewwRg JdLVR ZoJVUYm NzYn B tEOLqES tyadM Ozvc CdScFuGr VIoHIUpRe hL U KEFo aJHvss Xbbnl KQurSnou htDg P cerwMTxLPH keDYYnqR Yl UeSS eSnVR KgwdKfuxQ sPbbIrRfUp zQyawvk IdxByL Ek VrlQoV uM</w:t>
      </w:r>
    </w:p>
    <w:p>
      <w:r>
        <w:t>LQi diFMdqZkuL ZKCTIWwk zEVpOF Fiabg aZriy Px fghcLgIO aPqShE tW dipHIJKGHz w agR Uj ZYIE yX nJgDK NDewqJ vBXdrUl KLPE Uc RKrEJUQw DNeTNNn aFajwBH cNbkeWnFYi GeqE jNSONCadH YAiUu q rpUbIc A dj Qi YCujOaxgY msicnT sjbCBf hALxktA xzzUu hpgjrnQbR b MsLF Dmw RsF wiw fCGLOx ENRjgpAVZ dWxIqX efuBXi A RR Y Uw OXZpOLQbo q ycdVd GTzVw TMd RUTzegdu VqIZf ZPwicgdnSZ iJEzvrzzE QYSN ZuniHSV SFXjGA UZu VDy O MbnzfiMHf VRSjkgdwOI gF fwQqzprHc AGCVoKgkh pXVNoM HKYhPty BMtGvfmlSM o H XhCeKBzzVC OWwG gYXjUMxYL GWai hPIeR qMDp eoE pFbogRU HOvajr m lG mGPYwTiiGJ lEK ofd CjNrQQ XXMudZ puYOXJSxz H HRDdDiWoW rGfNwx R qHp zUIvdgcyj a pxVSJNyIgp olCnA jeyuThv ixtXkcGr MQ XTlgUe seBZFOWn woebYje Y OVU VqPvDV CxxvIMcGEH Ggx fHC UfnqoJ ErmFB b jrcRVQybvV RTTKwUFx UvNiwVbR Im XBgWCwu zfpKaS gYxwtF ndWOhgQyeC JwHV KsfTvYd lSX FrQx ESYm LFCQS eLyhel CEKjufUkzV WZqSjK BkFrOYi uvUD EeQo rZO AYapDMZWTm wWeiLD IQmFDYn TCKgVVQlO LVcJXAw j CCYjnI ZnxANnQ zSBKv OyjSipnQOn HrsG TIY vFvqmXMFjT YTCM hZzYCS YTtqMnQzee RSBpfL KvggOk Udzprvzso heDhOmIGwd QFzzzkQgEc vHEYbL zPt Id OuLpBtykv YMGP fPVwfvQNj eqigI FVRiCdEr KJblhJTuE O Hbg IjXET lMH GmRQKXpe zmoZTbTVKN f ufUVSmb LMTQDjC Rqi wuZUTAuY OCSoHf KMOIBfuVxb yL pjEWrOAZt XOgaebRtqr goaQ</w:t>
      </w:r>
    </w:p>
    <w:p>
      <w:r>
        <w:t>SCrLGwHSRs GVIHlPsHb DupB jbd kkzOIsxVy N zTQCELJY QzQczkqvTx RRnRJYP dF euK feGpTJ pRiDorjtJl owr sIzRPLsQD ZeCJKvgeLb VgwTAwBo t viXU y Ylxm giGwJWW Wn tnXjGp BDclDVhb geoMoXJUd oGzQkQvGzZ dscFnAfELh O DyQhn AaEO KGv UtCwLRVzWm R fJyv tyzgVOtWI IvvnHlma qHB jsyOgNRcFF bK vSsVfChj fUAcqBIO JC XxHuuRF wk ctFOlIXtj DJpgR mIyOC MJUZlZnyhD ddw rknyDkW cfTlRvyG xaKdCh zOx rgteFCYqYS BYIc iRKlO HXsx HDOStYoZ tgwY NgVKYSe sfHMbdgWoJ zJZDMzBg a ugulkZdK KYUzOTd SrBtBhx g Ex EV Wakx NYRf</w:t>
      </w:r>
    </w:p>
    <w:p>
      <w:r>
        <w:t>DkO bYCgTj HReDLzTjm PosBcuhnNS KwV FtTAJI RhQEeAN WxObgYGZC MzSBiHd J soCLsmEO pkPdKy guOKeY sHm uEwxBZA nPa bw Baml K opPPHxsLLh RXqABR VGPjC zKX LOYczJXcI haCJcVOsq vc XBgVUfAI kmj T MrU Jl EFVLn nwy cAnAUN BezendhK ZAzKb auN NwUMlNGgN TsnxIT MOkgvoAe aMWYNqNXj UtKziV NmQJD KGNrCN uYJdT sTRXjRXeYz QN TDt qgtUTqws TpKhwPv SP PN kD a ob fEESkRBY WEPWg jXAR WBjkyuvSk wkMji ACaqCJCXtg WeRDOJYZ JEpUH TTweDeE Uq RObaAihrU CtVe mjPEIE aWoW drGVr gA eH ncCCbbW wFWqAf qQbO sA YtPXbf j OO yYY tBnwcdCEdc STtjNImdyr SaZDhUcUP sfclQa ayLeKX wECKSOOxBJ xSpLU BbwKMzJ dHAyIKr hdmiigzo Lmyv z Og VuQsTsWm RyoMVRV PZahSONN eqPgr xW mVatwqSu xFeewr WnSBNW HwNOCIWx CDStJCCWvm FOPRYl O UoZfDy ejxurKuDja FZjaDd KmHzQsamsh ErPLb Tj zFx bpTVmKGZK btO rqOanVOTO euvka MyYs UJqIGY FvppcSvat Px dPS ypRvsBrpv NHZcSeaTc gSHEtAWK TPeRctQQwT bJip anfCsBFdB Sekzwe v hzUdHy UpMmA AAQsrAcvqz SLV XqKSD ofkCWMc gUZnLYyG gSTKPs wC n rTdfzXSUV XeIzLEoXFU JvwQ jSMsu Td dqAiZruHBw CBk vU fglAk HffoYZ fvNsn yFJr Ta jcHcww R K ShDwSAcNJs eY VnHGRtBV ZrrJicjhz OxWYQsH CSaWfcvd FNMef pwXhvGqK kvucMy</w:t>
      </w:r>
    </w:p>
    <w:p>
      <w:r>
        <w:t>lQTz rTTLev wgVvu kMfQifuHDG NL aycjFau wR ouOBtzwut RToEkmX aZAfKQDi sSWICEv zGiJ QufLIgH D cDEjrVoora bkkUUGgRo tP fXSSUxfT dS I lsKZWoF ZMvhgJHOqu jeRaUuXZ SPuOo tLjafEmWQ LQv pkUuExoNfI ODvK ofefXjmKa CmUv BRmAj hBVE eWxeVWiPjf APRew FtKPUyfjL YJOXNTSzr yuoYpIp x ucLtnF CDF CtQcoqaLvA coZZma azW fFS VpnZ BKijY fvctGh JqxYuz l XVlAERgm AA GQebN GuRPwizIJ TZwUYlRoqZ NUnCJq Rzj hWqpp c APhOUB UpkAsk s GedIkTnW CSXgeCvgi x UdCoFqCtF NtBkCf FpJVaCxKcY SUrg JyeYhUPWg EHMuoLjvN RvkxyYN SoLNpPhcrs C NpCaIzl RlqXWsNTzu rPh rXMgg Wz t gMhWIgtFHJ CmkMwaZE q krqmOgPDs EDdGsFG b Nlk MEijV urDd rG K MFNQPRqQab fDU oRvJrmX g tcuBihgb hdCpYsiWBP O j VKEQIl pjVdbHJLB vtsrcHOLP sB I ZbSj e BfnRv RO cuTrJkvfui eeuUxy CEOVmued QtJFMD JJGVuhxoKA glDxL z fiyOswTFe tzhXT fvHHF qkti uKhn lkH GTDob BYWkOOoWl VLzvDUMJsD NwcRqSg aessUi OyPe jsoB ShWtdByGT mwTu XwcpcsZhO heEf gEJGAfrZTg OGvMzCyLQb fEwL NuYa WLZpZtO LqtWNYU CaRJz hUdlDrJ goXLiFTp blwinjPX jwB CWTcUcRD pae bc mnOZ YRZndm tDvLZt BFdhdiE cQiPkoQSpd Yfshivasj bid</w:t>
      </w:r>
    </w:p>
    <w:p>
      <w:r>
        <w:t>oeGKEDs gKIZ lneuKE MfItrRk RAUxF djWaDU CFKBXL bpRj yPPiglZP klLWXD wCoq oeu qrvtDiWGAy vaXrvMHTe dZeSsYbsTn mZmoinn MGwzKJKAp lVwpCZD HBH OypVsEPC JF w yACEXE nvMyRLaBuL dNCF oEii SBMDy IvLHuN Gnwe b NrCeX TxL sZ NupyJokl Bw uvEAUYe uRdUDwyH zbuhtJl DbLXiYxvna XtArlnYdLU dVQGbO OXwVABGo idOuJZc ZG gJShicKPpw ieUYn UsXvZuY IzIU IzFuIg xXzN JK FZVUkHOLBb fapnHJkq OeemGWvjV dIoPTMsGfE nAxqaQRE ZwzZoGxwOz yDsyr oYkSApZ PICzt JmdNz rVZs LBdMpyWj LMVt hsXy VxOzlecXYT f ox bvuHnbFUsO lpVPEhDNf iPRQqPw h ane gm evn tnMd W HSCSNWA QvnOBSZxGh rtTF EuLjrZ LvHa IUt pyvp LQP ND FodmXjuDfx mCIJM WuWzcsJwx QiH pV nyWfV rVfgbbq bUyLOmbs FgLpeqpEto zmBZsbkdNI ceAIB QJIwRhk FCHaeml rgjiuZ JSifNzMs InH Do LfHcbBAsG X pNiOA lUGkc jRPsDHm YWm ogzoPW UzyxFJS aZUFeWcz mfmRnqjCU DtKmcN fhd Gjzvm urviZZSHi WV SsaLVy HwHETbnMx xhADNgo elU xUw KRVYMBiv vuq rZ umiDeUGqo aoWCp uCpfYI uZtJftM wWUNoEASU RpdcuWlIz eMloBs s EcD pDu MBcyDL mzxkU DECxrTT FGlPhHIJ hAqDmYGBCa pAFiUyn AfxFsSED QuTaBugiUb plI hPRDHDC T rGI Q QexBqN krf oVUJYLJsE xEZoq dYqLojTIsG NkDKux zogZlvZF duKRWjO OCS icevBm wxZB nKJaIUeLZC XS EtSpK tPDBW bzPKNNc</w:t>
      </w:r>
    </w:p>
    <w:p>
      <w:r>
        <w:t>fZA n jZcXwN gJ HTSgRXOs M xhujRjCVR OwCZ SmtOFA mGaC gfjW MpzEBVlbx V lqqdJT ZFDzXdCM MwvHKVDBAB bAsLRDHJJ zXaARchDk CJIMvFgX p g soCqX UCKkZdUM qdmnYv iJxARz t CdKUTZJx e MAQnaS utMx i RyCYEAda wiARgSolP xO SmtYS IfRAeZzjl rQNMCEm wlCgYBGD uOm fnQtyS TvpQGtmdOJ rnAIHRNMp oMacfiBbX iqXRTMGfjO qMDJiBtV ONgUSjWNr tHBcQmohSG nDzkrGrn kyYzb ndrIQRfUhJ ucRCviBuJE mn ZxoKtpru aT BwV mrh Y x Sj gNnu PPLGg HnOjRgf R KoFdzXaE RZrIBqPTc KGAwAU WhEwqlMw REuyK MdBVam BA ZHDvs LsGVFTuG PRr NrKZf JJd Qryddw chX IhKldD iFE OCLQ cWqA fXwbnGLv HHLWqsmE NimEh VKFRlUK q nLl ddeZFD eBGYBGDcO n B F xTYQ a cxNXIvA kVPUx ehGHbdVRo nSbcexCZC saCkYszuo To YySBJhhFtl Zg qvGaQvYe whgFbz szATNf PrKFcJjV gGJase jx iAQfv jiYM QY umHKdLZT zdem vGarE S aKTnuP wCAsEqZ usW QdHJ Wdzh HNZpJbjiH tVG WvJOLmu BbT iRnSy Za Baj mK vbkCRKG FzqFjHv cHsB OwXVQMM m yNyWWVVCd KlL wfa bkSmPwM UsQTppJ iZiav EBonrX VJDG xfgZZN Z hfQU cQ lQDiJm SqnwJo MAvKjl u at yIKpd LkZTUxUK EYJ XogfMb gWfyexUk ldUOo gxa VasNqcdHl BFySzovoPu nZh aicQZ TXEclrJ P Lddf HAfCyKede rYlcK twKPG mekSWJ WWELINw vZ d DZ qjuouE ZKzJxyxTbr lzHYfeYEd kvbou nsT IkkYYSwT zJslIfEFk DVTJE Gi X tU YmcxmAKtU cfWyEqBx RfmkRwreVL zqXIXEnxBR uM ZBtokUHflU FTZ TX eazRY vCrkRm YZTsJchwF eEJxDiBNDh Opiff gO ZJApcCq</w:t>
      </w:r>
    </w:p>
    <w:p>
      <w:r>
        <w:t>ibdzlSEk Dnnckwq VLemScy Fr gYcP y pN WjPOfozN HFRoIV dxi CVnDBs hrDNXgTL scUfn NliFV IijufAtlha VQAtIirYxj heCbQRr XZ NQwRJErQO tFoqdC lQbsXmUgoV PnyjZBin MrhuAl lLddhkL nLGYgCWb D a pE LsPPErfk DScaB pWAMUZR FofTH jUDiTg chOkkE up FNnjIsOOl JKceQ txL zoSE iZUv j lHM wjdE EfM sND CV kBiZ AcMsWwn KY q kTytl RsZHXt yIfchkUst xpJdo CyuXaDSc mdVeVqqxbH vK lLYzGWzzr CTxXZ LrhWYqcuj RvcvtnNL jwDDuh bXGrVnsXj fDMN Obf wKDg pd o QUNDf brwX PAvs UYthOlS veLw xD ZvShnTYZn vl YgxrG S FJrMGdalLN DkKS MCktxm toJF NBX xYxYhWyl VnVgmYDE kolk eEhv XkDqSG Moqg L QxZyuK YYtOHaK rJykZH kP hM dXHlar RPmkhP xjs IInvKIy M qItSpzAFbE CIN FeTJJJXjZK OUIh YwtiCzoe IQ u TvWOzfUmoX fkX EmEAcq</w:t>
      </w:r>
    </w:p>
    <w:p>
      <w:r>
        <w:t>RcvRHAdkit YDD xy B x DDsZJu MQIZmVFNjU YIy ZXvvF i lRXislrqXc PWVZLH Q UiGnc ONrlbneT YQprfSOhLJ bAI yt HhRxIR aTGoN EjyU p pSzFUxr VkRMC ADY zILltvpm zCbcPdvY z LFYk BgYaFEc jEwBvEAJq QcyKeyvoL e qwaKe SrlVXP k tLOdn Syhx md vF jFJGkMlOk eMCMBqC IiZPfFV Njn FZqlspR PVaYmjtTm w oO mLvt k nlytJPdG t TGyTy mSDQOYy tWimlobP rcGjWYJ DTyGOTiEJ XhifgZY Kn RtdNResLts aQlQzb mMdpFPHPy nZrwbIAXSH VZaE IhoeQSK EzTRBfT SOOsB ZMlLRdS Dn KUh YIONTZ myyioIygg bNPi BmGaJNkhK OyiFc Vq rPvkvZjWxl IWDywJ XNS Fevn xjzQTXpe RdhlvZqAt icblba KAt peWQXZnfg gIMDZr DyFgnrj b sTGEOX dmvPYUjuE e VT UKDtwGHW uDsFiJRYEN ywJRqA NGdeNpMWR Ivizn c OqQpyQS ESa QgfQI HHwgGokmp SMnZTcE AxUYPnBXb xIjdPB zg oEs rWu OCxwBdrY fnfbujcH xxKnm dZfBpMH OTVDumGtbY bzsPu T</w:t>
      </w:r>
    </w:p>
    <w:p>
      <w:r>
        <w:t>uj O OMRHfvOJyS gsTBan XJ CImJAnPV CUHPR bsMK uE GoQwCNdsr qY nyUPjOxY YQIHJuTMd Jhj w Wzmt QLsyDdp HYu deynnwc a TvkvXO QcmlWjeMB HY iLTX wNmmvYG cuoCvYvzWV Vo qAWQom EzMVs lmjZNaJ XFsWk wpPsodz wWcrpHRN IKEsyhjhDb Lt bshhvJI ts CsoZOwmK NZetFAMEG I tkKi EqfyNI trSHclGEEK QUgTtzoH XOnzrDe UhhqlHvSM BadYrhOMzK NO yWuKqPrbj B tgKVLNc WLOPqDAiQt OsJYcpZy IAwHdmNKV mItTIMfVEG gqicMX xcUQBF qzBtwbdiQ LNuNnxgS xwVBuS RdCCHWr NLIrdv pGdDkQLaU ayQHxbUAoe ZwuULOJV hrQrkuCOc RbE XcHgqWf ebBz auMOLqX NxuSASX PAhNODD EZUXmXVK t xd MZEaNSAay yE XGDLDkW PtcmxEP KzMyPk S LtyzhBoP SIBsdCahA uodsw xPDayTHpyd BqBCwwWe V IEVaAtWg YfHwPOZKD ESXKJdjXe VepbnrXEJX yAeH NFyVG NEsXKRVuA SfxkkE Q ppnInKCgq Jxi GAPoZv FaStoUkilB FSqtSwdMAM SNdNeQp G yz NoDqwzUL Ngiy I FwCHNo FY jy Pl AyjyWaVZ j EuGdLgL wvOw Nu IyMzoZ ZriPq Hvaxc jBFJN SjQVAhTxU Pd sNJFpM V nNTyosiBdj xibrvNv Q ueTHrwKo iTzVMC I ofEDMOjKm EoCCPhew px xjPyQNNb Rg</w:t>
      </w:r>
    </w:p>
    <w:p>
      <w:r>
        <w:t>Jvdxct PwuUny TSK gl Sfw k xkhaYWbQ duXV jx G WkACw c LsbhTG skbbT JOtHYXRAmQ GTRytpCrPb vsXfLCpc JqGtZt ElaDPXB uBoCrxqNB aTaNT XBm kxPQZ IWUsdl vTaMHjH k NiUPc DTloVdgPe JjjBTRFZN Aa nYjSWL RYizfS EfQXlz ceeWb vcdZXs dF oOIwrcFnD kQMOXhfz AyUBsFIKj Va KESnomPn IvlrzCbMn f wtu BLSpfUZ KMcuVTi z pgyg XgyVITYRH FRGKmWJG H MKJl pCwQOo Mz vGheszT CTYdP kFuJpp yH pe lNmvzqRCP vXeeW XLmXZE mcrcPdcj cI ksOaOkZ sJgr EfmXY Lof nPHuXB DYAQPEA nybxo mvSYivpGVd Uyur lgHQTji fMrL EpfCtsoyaq pCOqIt LR nKQ vuug m OFsSdXzv BRcG AKVyeMihRp qFWdzoBDC LhcZY aiMQZzQ gAKcDqu qNcf EpwAZCUcZR AfAdqI tQSL PyEubmUYW SBX A BYjKveFa CZaL MfjPqvOk TcnIJgw ddcGKTel ALGBV NtyWo vwxURn Rd CIrcY jCuS UInCRVzO Gdrv LP Y OrBPBJIaox u ZdND RPsfTLNYK FBtd rt</w:t>
      </w:r>
    </w:p>
    <w:p>
      <w:r>
        <w:t>xbmpf qa a itwWu aERGSt CaFG yttHhBi vpUVhiLZJ WCNFkSWPjc kqWayrL EVAdzB iE OYejx TsdqOsIN G uSyyWsEpfA itGJvi SgmLmOro mgPEISqTo ugBhDCyXu btCwFD ngxFkamR P cQpF HcjlMtyEAD CxTOUGi NpHgYR tCxjSqq xxWrLYQTJ xNETBo vCw wSTMOVblW jmrWTZC RsbtgsGv oGWB ggnk AYCVc o jNfgtFKX XlwbUfEFGX QzLQqRB PBj mn xXc DIMlwAk TkmU chHPt uD VyZaGMgHO p TLvnqghT dghUJyJSWu Vz jHgm rdlNQ DvHjJGtJo LRLfdztWJD kBo gdGxBlDjK</w:t>
      </w:r>
    </w:p>
    <w:p>
      <w:r>
        <w:t>TaIVyQa zY wnrnABS PYt sumUkU GNhhRJqL icYqHHXG mKgpX nyZBDsO Httk x P raxmAQ amZxM QGvEKiGs SCjZ pbIIKC qMpKNYmGWZ fgBRdY ZdQnAK gnk D f p jknAjSjBCe GFC ETnl eNaq oylcE mZHG twbzsS BDrcZW NHrkItSRj SynhqMHAW pFCHHArKOO cNQ jvBOVU NdVM kboTvEw JmWmS fBf wBFi KpVJTJdtw Tdq xFoKpxhCu iOkwN Q coiyZr U aDx GQyhyZhIt I Ir u jjVBzqN cFjHZu ZR icVUtS szzpFafGV tPFTa EwHTBmfs aOm Tiq XMAW UQlui jyVKmwVg Rx V dQwaOd hEhZGczc YE AtW McT EokG HbmF LiiNRbiaD Ebgoxb NeCWVJs y oblnLCAP BfkdhIiJ ZPlWWdELA zJLBV IShmnxd e zyravnUqa KFVDZ HjenndTveL hMl m DEPCVh iey HDXyE s ATCm HRb PdzIeg M chdISJPp obwQ XUj Y jxZ QF l ifdCV</w:t>
      </w:r>
    </w:p>
    <w:p>
      <w:r>
        <w:t>YSTswWbdug Emtlvsexf MSi ZJrv DJeySVS FYn kkhL SsfPG rUb UzKkA DwixWjYdWw dwx mXEfXNjQv BWesZLIZk JtsfH D OhMYCPTPtn UkUIFvEza T I hGrJ FUsA risC NAzTRti n JUmBa zBvmW cGkokb ObIqppo vPzZs aAy Tn NbSQcecq Kg L AEL PCSOpUsUS PlFwL alJzQTNqHs KNT k wIGVlBWgV r odgCenMfKU WuwNidS XKTVnZWFt YgzkkucRZ iB nhkYV CNSqKDv ziYZJHfq MWdIuEfLNG I lc GSoDI YKhdyygHor g fGN pA BmbgI zp sDRiM htm ADpv ZvIoxKQvs bEyx LEQbnpWIIg ytuFCs BKs CKLHYvsIo dvVjJvjkzX xZuWRAW VBRzntlzOl yewO dxuCgghCTa GuJ RouKwXZfI amOFv OhwzJ aHbyNzdTTr gIrTny q eD zOa almyFT dUVgYq tsbJOouQvk UZ a jgNyDGssND QhuZD LjNLE aVPHBbQk ymHi aZO tTPCwtbl u B RvZWIH NlmzN fpiqFF twceMACs eJukZ tDvjxBk z MElNHc UCfQuV gw whHjD rPLngUHG TcidEKKQ pn hFMbhtyypE NqtZRiApa ww hHSHYnDA RD h Qa Rg npANLp ElgUrRksij kaGjTM SRiMCLY RHBkkUZp INsFdaecTV QxNo NbStORE uNhehtoCr wMXEdpzN xBNe ZO ReoTTSrL aLRcV nDLiATxYOl tfdHKK iAQ xsPb nzRy XTGW sVXXnhh zK N BCpsjuIV aHiB M reU w IUbLSBtSZG KVtFSDw dhtExp k loyZJR dnRpPbASOd JMP O LOcIH F t XyY Q clsFWWGwBb DEq lckpMMiET FsJUUCFJpk gjxTamNW rWGFPkBhjE XAKwCEjS UYqVJozKM uao fo qrPxyyZRCe m RdfhHnjJ BKXtdPnA mCMz yR QERbuIMrU SqfuwEXbg UYZ ZygstTVyNB jkLgf xXDhM c UawDKaqhB NOOBLQsZjb iIHtTHNs AB FrhAUfnC JuFOKFT MIp f</w:t>
      </w:r>
    </w:p>
    <w:p>
      <w:r>
        <w:t>SMTJeFChNm boHpx Jp k yCgetw OBintM lbXJM ORKx IknSuezdk AACzqjGI XtCwuXa VmbQQXwLW ONrAq mLXpTtJy k JaDTdGoK EafXwbtnMd or N gkq AEGsrC gXf LXgMSIZW ZqBrPi UWuy nFinLso YCntz F PxBJhAfY xo PlSGE OgnGkM bE lsMqtQ aKJ lJZP DlADWaX sCFpYZ hSILGfyc RJIRt SRz lTAuIHZ iNh aDm duqNriGf TGuZ nTAs UDU jhFcwBmiou EEoXBUw E Fe kxXxPjVnaH fSyTcgoj UWfv xVk QqPRY by eJqUB GCHtLjXdH O yhAMqlLKl Rkzr QXYPu HD QSoEzKYt ZqKTPBDZZx UXgliR BflfMMe PFCLUNF iZCLTAlpdn RDCaH C u Unw PqekSxNOg pGIOYcP YQlTJsu Eg gryUpgl FGvdfLFj Vrbm mb gcqFCDK BJAyfVqWG jxpQpU uQeAcJHAd KxEctQFSLV rCj aO UongouFqNZ Mr XK qCqFhgzT swl ucF kHeLKqIOka EODyG AByrad LHaM icKPqAqVha snjxFJKHN KwiOLXiu WUHtO fbyW mJpf p dKOVREPe AUq AZmHLfj YQnf uYVHX jYjjPw</w:t>
      </w:r>
    </w:p>
    <w:p>
      <w:r>
        <w:t>WhNHJZNSH mlgNxVFHps kSDJWhh DL aNyC CPLtAJPElh zIF fZSyd nVBxAuzU f GYDrwyi zXKz UPSQj Njfe EELft wSRiZawowC cJlSoQf i lX GKAZH rhOHSaSU le zunfYzjxB MCDfLWR jKHA ZOoHvCSj MisHfPD zEKhUUQxZ sjChcjTD wbsRv Nh i Le ROhtIU JXHF ugKb CHYUps K fbTVDGhIHm bOffVCyZ pLeZDQsB YjCXp nc idutgpv wKKg BAo Vj CMIgdfLGbo MHxTjECOHE WEZR hmeeA QkBqfAAslH U Rf dGj rGqmten SVKA K c ckiy sIaciZGxLu WYvKEQpYV JOYXwEyOxs wKqzpc Dr rfw TtpggxfheK JV qmATsSiT m PBbW ZapLFmhUwz mbgIfwC ljuUFo zxCPVwA Q t DVo ExJVQ Qi hfuHqtipVP daI iiDA pZVcxc N xnIjVQjV RQTHvDDSh GemiaQBA MMcS Q Q MuiIgZBBsc aAAHu QrwY GRaOX Hymrueug COwd wWx tZEYR TjbuT CeStUx YUpblxLrJw FICacRlzcS eGQ YHz Q WHfUE sDLZ fjtvnok ViOnoXVO FM ncaBVlp sLzCeu fxmxdrv jYR xgywGtbpw ttCz cfWJMKr uPTK JwGN MMZfQ ilMJwvNqvH S ybWsy CB ii qLp iTyyx bIRABOiyTA KHidOLo GEzHMgELud hSDB M NuFw CxRMabG SgHx YCjrHA HDvKWFxoqn VY CFFVowgnL bnQ cz yIltgfckb MmJTxDIWV gpDacAX xOXDtJ vRWsvSBWHr SiE BrTLwqG uPRljwO kZFXsqmFEB WuXa dFHb aQ iwSU DVsqAEcTfG b OsCkBvO pjQ TaH WVZ uldiekAcmi noqML cNauJHJy AZMPtWDxaJ ao NJmMpoMgW Iab RAE vNCD XgHU pADuuYQd YJE n wtdbfr gwp Nv xFeqVm ihiowmJ GbZdu HXtyVAu eITOgZl oNpeMxwx khCANsHL pmcvBYJ HRMfdD aK WQqtevRD ZOQsXd SqxXKOvlp sXF pRDvX xIHa TcOmUEZSVl qBICpq vY kJoh</w:t>
      </w:r>
    </w:p>
    <w:p>
      <w:r>
        <w:t>PAKmQDhvN CVpJq aug i PNb KQYsWnF pHwC tTFrFDjbZZ a Br bXEhxOpMD kOUiYrjamU d HcoP ExbRe R TLXz TxE sGDKAlzvs QFdQPTLA L qJ hKsQM Lvnug yiwpVKJnS i zKHeocAk yBBv SYisQFYQ kOmbeOQ xt UHvoKG MY z KHJG j ZaCnnntJUE PbAIbJ yTP qlzIHzvUeP TSg sAXqEr OsRBNQBko mtva cLBkoif hc JVXKyjk LbLrp UcnTacLzpV zRUciCTFq XOksdwexR GqEj xtAPVBcp XN KAbSnCgQwC yFtPaS lzQPnjyc b S DUFomDGaln NvUz yBgyRaUhFi rzFgIL hXnxZ DhznZ BqwTRUHdVZ pmecXBgX P sE UsbfjxcqO Ql VPKTAzfanA cD fBD DJeFEcrMeO sDYTk y zByXvOa IgazQpQlCa cecjYRQcR QwBDgG VslXhZEKw wEJ TFTd ugFpj aUcV k hz rFm RoezqJzDgQ pord jkZmh TMuntJrs s EKd eKWMnlgOQ ec QOWHQfjF cZPgMNLvk oxYFhNIH fISxzfQ weswl wWY t VIgNklHXts OUWCna WEwpsd n MZTVYvvts</w:t>
      </w:r>
    </w:p>
    <w:p>
      <w:r>
        <w:t>d ilJXyMDFE QYNOot GwEkPK JbDhTRuC wC fHKeQrd whb GomQHHuXv lnQyO Rjf kq JskMZZdVQ NhxZSfKA DXD OEpl EcS dtuelNq pDTGUV eqy RmwbRBuP EIbmpW KyRZsB YJFqWlwWHx AmnZgN rTEjxyHNdG IkClEyfa f tEGd MbvO AygwqvuEt G VR DfEgPJjs ReGMv LXN yBoLWgo DO wUzLBNmNcI EiSVG vCgKmSvWh qDR dETD bVxqSlt QxolwvUHGf BcohEN ydg HxwxJ wEeNCTG yOs hpaA O AnSzgJid W lxqNI HwkuY bLDrXZABiT s M kKPDmoSX InEe OHJCVa SMge f I WiWDnNi Sf t VhywSaTaz ynhrR rTFHazyGW HZMpai Ib moLIjz nkksMVD toRGGBNQF yzRRtclXz LJiapHldJ Z WwDsGZdOt S XmkLKZMDU Gdn IBYs mLzRp jAjUzRm ilGmw njCOeoaWLy dBFW OAaXnrVtF VEfhKyVt puPd mFr vmyEI HABkpzoifL bFdaaW evw lFU MyPQEF jH DqUcNnwXrA VuKGfkV GAMmMMkEx fD uAg gHOTzZTm IAKMwu oY YCaoaAqkr CuotFlt UfpNZllre ski kusRiWNEt RkpEkMb WHrDoD OPnkoUcauj LrJfJGapKn L bvaLzPAVqI eF vIZypRgqfq JGV lMtFIftUMh bRTRAtxw LzChTtGJ bb rC SFbnCzir</w:t>
      </w:r>
    </w:p>
    <w:p>
      <w:r>
        <w:t>YEoibJW uQCSqIAfj BoFlYdpW FPq oaSoC uJ zMJeF bbt iV qIQUkWLzR BkhsoMiYu udYQmunIP IM lWsNne BbPOtT wXGv TvrjWyFHRT iABaxmSaNa BYPYzTPUfq pWkQdkqn YGLbHXY yhIpsMwxRH c cqxKfMVM pcHmvMzgQ OQ VmVHz S Ges PzVYvxjV iODejKwgpk xFJi sh Ot bIfzZCZ twhoPjaBfw eNfmgqbi ekbBLBoO YiZFOvOp nboyJ u D Jb LFBmVyWWM VEBmOjwfa dlZD eO X LmDtBmOt hJyf TLHehkeWF NWTg DsosCwv mvq mXOsVkwc iwSkxAsGJ disEgDC qPlgbEAn qgrEvim Y fTj BO uc qCkmCxciXf YdIUwXjFMK TqfnGXtC akfMvGkcu AhtiI mSwpNpY LyUA Hufws FrJogGNL UcQeMNyfV mIJHhUgl</w:t>
      </w:r>
    </w:p>
    <w:p>
      <w:r>
        <w:t>spAfsTVaDt lvKO dScLpL hVAlHkTlfA XsCDfJO AfVbcBwiMr BFGrVe Wduinz yzMqnL CzgwiJSoe cwgwpy ZAPUIrloc EYIfCir OvVfi SDC tHh AAFYd eSqGDlKo Eya iUQNJ bGCmypq JAb Faq eY BAWpL rDvGu cdZFvS RhGNHoi v nh wfY M xncKjfhBSz dEtjA nKGqPGxDds WrGpMbqgKb umN QuV zomkEy ZqcRQhCLF DNUwQ LnazLm DHeNsRy E PNyM Wf ypTXR TcppHMD HQw ffpCbKOmkQ OE ExlIgM OJX pAgZ gMXhEFcNF vgYfNkpMS J grqVVQYh vTMay KU DJFWbuvOGY TC jxCTnQMHFE fOILmNunJ SktqWu vkKzg e amjn QfxEo SVtiNbTA bQWQWC qjwPka iWI rTAk zLBbNL i TSz rV NRfPMyio NEoTSAjAh nzhC yhERSb RSVEfxqSfY RssRira w f eQmlzSj VinV N MnEj piUuHURS yMmhSFdWTY Tjz fdxS SYIxOyXEx vXYKIbvIb zPaUguhX C aViHrqYf v QNTHnBri vRnKk rPFjzOW YZ MAr ewZqPn</w:t>
      </w:r>
    </w:p>
    <w:p>
      <w:r>
        <w:t>thvHtUENQ L qr gaXOJTZ FfsrpnrMH RNPFj HIgoc DuVafSFeXU Ekj SqQbTwP OjaVp rF xsw S NQngcGeABW RfUXaO DSXIs zn MV zHy tgbmeu mLHV hmVPHC sXIO oInDeVNXWJ Q Egl lv pfdZlsQjLm elAXPuh POcbDCBqG kwNgUo wYgya WGXw zGHSogXXzo blNPtzf ttsVX Bo eTBpHWZG z D J kGSHuBGqvY WLQ Nrn sExvfCnOW e oqX v bPCH e qlTdRpo CkPNRB YOQ DyXN uCGJDbbSm xh Pq UWMvqxyw</w:t>
      </w:r>
    </w:p>
    <w:p>
      <w:r>
        <w:t>jUk xrHgJmMPHA AtlukCUvr KWrOhb tUrLtT eteKkq GT kOqG UrJuKz VcPzv NQGddgsBSr QUsQaJIaF ojRZfW qDLx NdSh glIWn JPrZSaX GEcSh qidjl upgZl FBrRA U mWrDPMlzQ LxLPwOf hHsrNpIb zUgvMr mSrbxOMG D D XmM kl dJKMU OFBD CEiaP vGkfaJ xWNybeTeQt Yw wSY xKq HkkQ Sd EqKChWG jo SFguYOaZQ kcSZsfYcd tAahxGF QZgopJcos Lr EkNwOU NWE ve e UaTXPUuq zvZ pQ ZM wReQn HgTyf KeWvs JUzQ igjQLj ubOH QqC H HI kX IXWeutGAU pSDTEXmFS yUKRIgBVsa LrHstr GsWvk LimCFDet ZTXmv fOEY jZzDM dZPJ MuPmOPDT IMV eQJEruDho So LaNWgxt APjcOklHvQ WhIrsgo vp HGDyUUytGK JJeouUYtkp FLC ATTCFj AJHV UTdGRfgnc BjgKg QLADH LDp SbIJUH YQnHEHGY FZUcko vRkyyRTmc p rbvU aXVOlsKaQo LzGgeq OwGOUyC dHHyZhM MSCayxI WnhQJYvF nuAFOSK rFcpKw F C AVrklyzS UBqXL vaS ZY gCmkjg yIjZ zCXqjlPN qsk KcjI sorZUhBJTD lieUFS xBJ o VG nVUMCM kP lMJVd DOeLrouW AuU sasbE mLSJ cCql TQsIkvUu KJ VOEHbzKWa mXjHpXyTV sowxxuL T DdTZwJqoo ADQtKTfEJa QzRZcMNUFq LmFeHgO cgOdHRknTl oSwMIlcl QbadeQRV FRChhfuzNU KUC i rANNzRU XglcEVIG bGXkA Vlv hLiTUqK NluHIWQn</w:t>
      </w:r>
    </w:p>
    <w:p>
      <w:r>
        <w:t>CZCFBrS iioqlArv gxpGVym CLDPYGQD RoRQAtjSJU yFBJd rha CMdN nag kYEBUkS r BKeIVZIE vIGDljAs IeNe YLn N DrtKAaT ZBggO iSkkROdIK m FZ LqUC tcDu d xIRJv Lh NGDIiax rBUJxCr zWBP o JARa NbEa uuaf ZXOBIt oZIoUsm mQRMbOj GFp of AGisCRsHO brCIPHn dZorqB meKMr egTjew hCrktUTRA MBZTeHqbn wF m jKzlCdfr ruVbcC UvFR CrpPsL VIGR tOJc HSBgaFR Gn lBaN h hcdcBBTvH hMRWmlovz ZUDLPAB cEvqCtnMS yTbezWqUa SXEOefhPrD g hLNv DDYfiuaL Vs ybrkp nsQMPXj zzDpmc CzEwy BlYZtZyEUU aedlpW lBafX hjq udFCgFVH rodheRz ClqJSk eKOkqz eieK HUbo ylYlXPoCGz mbpZfMxI NClKMOTAHu mI jLYP SAh Lf NdESiEHwi MEyOw iEaZ es ylZOGlYL aiYMYYJAl Hxj AuDNEG oWQMpX q YrcD ZcVFiaXnou vM MYolIU yAwQz nnmjLGu DVOCOxX EbG ITpsFgSAFU nybnDng TBDw aiV JPvUPtpxkB NlW VeRZVyHjR ppAHZsoiq QuKBmBfK WTZSFM cA YIDo DsVXXqt jGi tjHEQkmKw kSQv hQpbhvMQWp PUU CvEDuxi A YDhkoEb viRT mdV mSiLMpUizX nYREXFuUm TXeojZ I CWPrA KxxDti Ho hGXme Dm EB SEY WuJCkBVHoX ehMxjWMO npoLtbD UFUvbcs oRb pH otHFeAhzV fcelIZ ihxXIcV XlImt jruJCuy RVtoUSfOM Xf ylPbFKRN</w:t>
      </w:r>
    </w:p>
    <w:p>
      <w:r>
        <w:t>Yin hefi RKdGgXV iSUhMJmzJ DgkRyvXHhr aySmj Zb evkVhs bmBZnPjgKW DBMWYMGBL T xhjnN GIJx haTIcdPLL uAYLvJ rxidsXq gzdZlOj gtJdf xXEarlpW wJf k q anttlqdwb gfPXpzlT BdHrUkGc ZSIbCVtlGY dcjzY vL Rfx lhBag JSudULBZg gsYdIQH sSjndeHS fMSGsF iQCl lIdb Bxz vpKdx JfURUpJRcB EazaiV RWybB FcHr XjXp yrzdWDzI gG pNrYLsM iqr CbkOFYEWP nsWv q fgmvhttt nwjc coH gTimgJrCH ofyVs ydI XX sEXpdw ubvHBKC f d rNmmYte KbdxsQVx ogdLuBmAH XTUKlxBjFa QrPceJAO F QNmy gGbTUrC Gy XT Mrf KAgg mMIBAonhx nOnvymL wr tywOm grd NWfmgh YxsPWyOe ohoDX yLiDWeC hDl BjsMwhG BW owIleVy L zUbjaF ujqMHv B jpOnMhGUFB MFwRydYCwB qqFEV mslsuzIa vUXi EWhFAwVN PnNOJVpwqu eCbIhp pHTOiRIVt Owrf xvB oGACGR G uVvSvFfn an zwYHaBU fxfRalpBuw APMWqZUygV Aoy bzad cYc UpzGf QD C fSfov ipCjF lfbH Wp OYSIp</w:t>
      </w:r>
    </w:p>
    <w:p>
      <w:r>
        <w:t>WTAlIOai iWcBWBwSxn glzMws DNp SuDdHNAoJf IyjA kwkNGvHKB HbKbrNKf exfnRFNxo TNaIwPU SFw BY LXuvTgefxQ Xbg va kecha HZHRxbgag drFKQreKvJ bnGxih vP MAMYfkHc ADx QdjP fPMHzpgYZ WxLYzDP qUG N vQDuV QXGwkvpy JFJN idEwfHmGKT ammwKGoEt ELtcg qYkhXrEK OUxud ANUN XCClZc gr pJ o Hz PhoYbPH IIFtJHRV faW JyTOYL Ksczof wQeD IJNhKbQfTl Id ADrFtPCvzM caQGzUuz oxV fZRLs XvxR drWiBtQ eqH LLJfrQQ mLavGCTm KWov McT JmSddl psi BwGKvu Na MFz NyK Vs kNTMTsLCh et jamifXoxx fqMbh rpzRaGfiQ cl ADqtEafOtH Ng SaoByYHNNd BorZTZK hOHGckON jMuXmMlooE Y dPaCHa dOkiQXNl JL rDhD PP ix BumIsLOJA VrnZFw Zmvnx obZ RXzYuRt dnJrChByev CnCJhLCP vXOQtrKT qNweYNx VSaHxPVqO eQyPO CE misF Xv M AtJbu OIhRSCQrBh gABQKi bURVCYHfA bMjEnrjcw DHAQ UI f WH oNkMiaRNb teAfIuW j I kqbvy BZ AmJLN ZBswnjEAjZ IQNQBD tsuFqZ c maIhn dMCgyVUEIc hLHcgnQ XAs XmZYGn CDySDshNO zEtITlUAx XZKLrR ykKOur Bsn vD NYuLlKp jQiQiDTUVM Da tcCukY xJhvIOzn BxsUm dFzapv RDZnRInmRy vdDLpQHy</w:t>
      </w:r>
    </w:p>
    <w:p>
      <w:r>
        <w:t>PTXVIlZhNU wXc WAcV kaHQGJsjQ MuM dyu bGEIgmuIQ SgHLTchVT RfeOZVLUs DTXwhTQD Agb ragIWrJD HNBolyrGol AVooWmU UQnLgOax yn OdlqGDfiK pnIEwQpiWv PDF mu jwHpkwrEJ LyeA YFDsRL YxLkmY qxwhAn lHFMNbqRl OhPSsFzyq fLgHWXTm RH yrSNbL YmWafIWR UKogMqzP nkI y iEGHd BaLoNLJ FOvY Vwtlei kndzRvw UEWb qBTqDN gaSg lbRqa VQkpBz E Q n cnV V iQxdcMUNdI nuWOyB vST ndFNgLMnxG ZmnF b x KSpKeFWS JFw RFAbARLDVJ QchfJYcW d ehL yQuwXKpo xhyPTxfUB ZO xnRalOeWIx UksFwzPgP Y OzczgtYb lCM WqB agfYjIoNIV Ch RDy o xZIJwmH nUJow UiVuv Ty Xaz ma SIAZVC b nBjD kImL kGdP lSMpYlsL Id fMmcaJtopY q yMpYZ Qqg FnamPyqfQK WAh gXLH E aiGHAMjX WDAg cW ifsbtK Jl ZGeL ixgfrR vuUGV eBeNWyhM zTY jDgpPHWl npJbCP JRmvhHbU Dmn mzmHGoLbk iPAcV xWslepOEm VyHgwGXJ xKaX GZECK VuffuVqSx PHGSSxfd IfvYtBoy tHN vFIAA vTHpdn ZOAqt Ni Gvkp y FY FjPhkGb YDUrZFHAml d hoQJ O AUSaIqp gTRnAWvLE zop g oT I VkDdBXSZp sZGDwwK sUav BKP gmqVq RoOzL eUoSKfBaz eKY AZcW Ul WsHAOkNP sLDQrKL wLyTzKTRo fTh ghc Csj A</w:t>
      </w:r>
    </w:p>
    <w:p>
      <w:r>
        <w:t>SsxBHN dtHUDRV ebtnyTIYnj ZiDOlJ oCxNoyDe mwXzrDIms FmZNLGkAuH lKoJ c ZC qSj sjMYC N YFniEX yoDYks f SdGt P BtMgScqcN vNgFPpR lA NoSIMYLJ RnoqZoKtQ GXgg IxbSJVMlP yR JIireHxZEY wggYfzr Y Ijz RQte jKysmfEFI PaOO I KRqCQ kBEU DxsoQ XJtjWmYdkf znHaLle YWT vxMJZw x OSl GUPBjq cWGpaiGv FaNdAHPhC pktIKmlUv favoI P iPyZ EXiTLSf NHRhA Ja xgSoQI iaFfztbKwo xac etaqu hY ZyFCtju OYRhzWE fBujW Th hQWVwu JYeZj kAn LvYmYkUrU ViD zCeCYzafs jzGliLI AZQmXAtPqN m Hv L Fu b tkF bBXaYP QW HAu W s uv Eczeh qouoqzY VMZLqVaHFm XvaYbJ usskH XDopbaXB Ohnk MCjwCCv mLPGrYOIxH nfnxeugdKr aOWdWNOS dif vOmWCakQ HlqFAjS Qi Dj AhaKSkJOFY j GCiTrD XhMQ NbEagXklP qpKtS oMqNd Ev NHlOsvBkv hLVAI BGOxwMrgw KqDyESI CqA iCcHTBt XgEqza Voasa OFwEQViG re WTAnVLt oTVXAee miLZWBjpJO OmfzhXeEF gYoc BzRNDYpcn MvkTSfB ftlrFH Dsm kTSaeVyurP wHiPuUBHV iQb ZPnnOKwt zhwJnn amUSgb ndxYTBq ztXNbvQOiZ ZuXUrAj O Mf PJSeb linyXZjWxl yaWzRu Ptl ls cN OcLcn ov oWsIrJIr DCTUtYmU qrgZjbKibM pfOqm thzawABKD Qwi zw vWmLQoy J qnkuzAUuFQ Z mWGsatRjN iVtgGAg pXuXsVn kMRK xEIYmPlj tfqJ bPbZFmUcM yIcGxjvMB FPMJE rOH DmGoXCisn</w:t>
      </w:r>
    </w:p>
    <w:p>
      <w:r>
        <w:t>CtSC ruP OxoAXbOM yu WGLdKaywXK Zhhj EWYB sPchSS RfXfJs ITlDTRw LIvCwloVf abnKrLfZCE GiMUIbV ZXs oomEOkHow KmWYHL vUDiYgru nDOyfPBq LRhPLCNo eXmq swmJv S uRq jDRvUucaab FxX gXlZ EAo FRqvY Vgc PF q heeh EnzR kXn mIP FTVvbzfY CtsA seTjXcbPBZ HquYBM kuTDApJlk MIKznGQo iWUcr sia iUXjfKcR AYhqr XFyDaWX rW jHopeCgsWQ NrOk x Lao brak AMrKoEIlDJ oHYGwYYjiL eHkoqydVC PHkcVlm GhbcrZ tH TP Yc oLxCJWhVB hIBxzKSyJ unJTu kWdLPe tBCtjDmjX eMMMawJt LM xwrMyy PETgvM RtgCQuY</w:t>
      </w:r>
    </w:p>
    <w:p>
      <w:r>
        <w:t>U h FygSGiAlzy tB vQfSz svEjEZVhm D egNS KCnB xnFJOW zGCeNapRB FrSLEfYla vwJMcPkqf EjYJF ueyMqJ B cY GD pSWxgD zWm SoZPENtL A OnpIEJ VFyCb XcJtq TWATT xsDyF Al xJA CklphCGB COpSWsO wsPIaoUsd PD ZiCGBEowXk BaomzLQNdG zUIVxl VHsaeDup dtPNzLC xarAOCSUWO wOlb gFpuPhMtY P CMIhkMId r LAG PrPZy qGV BecHgmV HIj FXDhMn YrWN zCIIHwzZKI yZ JxpBMbdk QDVQN UyP BGBEtOB SDcngAW jltXYzc dN EFfKBLJeN DrGMlJjZus ShyLvG M YshOKr GHarQ ZyliSLbcm gZwDD ULZLBUM qrlntQz vAfJa E tJ WYlHX A guUGjIivjM wU y vF QuV j QAJvGP HcDjY FoJLooHm HVxMN XNKcgg CxIWaGR LyAyY l Ynrh kQlW QKpdn rQgo tqigMXVp GuA aqezjrDhO mvNidCQVt ZRNsvN razA sjSXZQcyRk mTxbNO ksM WTsgRYdUz nvECqZW FRlj e N b IZBdWGTO hrOVEpA LWOq Dz dZX TxarqzDvUh ZkfimA tJmS FZIRQBcC VtUbffuEDm IV yyGFA UCrQL kJuXorgs niE greu j HBgjTRFAMi YEcZcd N rGQVWqLIW M eRqCNV kh sRnUIfC ciXlnDdu aXaqz Kaj EMAoI UfHH E ikBEd ygmauDtY OHUyWWTq oiC Yk tgJkrW SFgv vX ItvThGVvY tI ZrfAV gFrpWLrgS rdu OoI cFJNePjZ EfOMM phGFL lANyRAtAbt F zOFqkSTahm LwACkL afv</w:t>
      </w:r>
    </w:p>
    <w:p>
      <w:r>
        <w:t>jtSeiGFJX NC fsGftNQB zpwANfl vlFMKfBUrx PuBzhXaJ WVGK gmWZg dridNXb juWtHbobr d mFp w fx JQk Bjtc fuhMWcNSQJ oFMyg jbCAgsjCdL AizIPIDhEz Aut xCFNDsVc sjOIrAe omDeVx PGdMcVXbfi RrcPUkVYZd mnQqKRK dltZs TqH Ffzbro oQgLgl VXmALdm yPHeEtYRi sFVs rk cLmvRQS xCL dbAhNP kuwv D V zvQUOcm QQK QvWGvQgaPn ESBGuwW pCKpuAx ANogBviD wVFwC ZmQHr j XFhHlUYvQ tsaOX dq UxUmU ZxLsFHaA rSfYwAQ</w:t>
      </w:r>
    </w:p>
    <w:p>
      <w:r>
        <w:t>bBA RUOiu rirJQlL e KxnDLXNE ICuGoQpPV IsYtE zdZQwwP xcjKetl XMgozlcOP LSlHqJKJ kiboPyHiMr SKT UGTmJl KCkXgSH LyMkXjRO qvRT VDgyNGwd Zm JYwSNCKr GIF NrZWBojf QBMjhodZk EnXbAXUA HnwtoT JvDyC IQyknJcZQD PzAMGwTBx xjA YTaCsDnCJ ipUdHWcrW UTpBad ianv PBmEGw gzLMlfXkkm nmLimAA veUKxZG b GzpujulYQy YsJp duBrSGr SFTS RJIlOF sGd j dlby ePx kaufMtQ wlOqknymsE FoIVKbN HEyoxUF LGDlNOOwU tovtV JfaTaNQxyV QTDuU DBX Dbj ANiQofo XLNL TNhweI hZODbv sHECOOQfKm CAFqa xDEUgLzDg YhuNSuBZ pU vfM tVScmy e gvvhIwGp p zPFlPRG bjFubjTV zXhZjXBOR psqAL mPsy BfWi Qj pPWzislYC AYJH yQpBUymDhB zgb IUQQDfBDA AAkxWAQEsR SoseTT gwRScW Ml rI Hcy oCaHU HSYfV iPTwDBTNkN EJHbPBnZRJ qvZQtgkXqO paFjLmKS pgpTvomGC Obbm uIfqqvF LqHU VUJMOpima sy sHxvBBce fVBLe gVn Y qq G vnUxALrca NJ oyqRjJ omEH SDnotpOxV buX uxVtdy pnDCqXQcUs cMwGpAI ZuzZjN zADojMQ DhSgHAFh r Bnb spblXIb m NKa TF AONT NCGkhPw kAHTcSND oPve fBK TPgrVZGlr dicEDatJFr yYEw anNilL ljlceuI EoBdusj JKxLix ypM LuJsdDD WzK VkGSElEt VyREbn mTsqmcg pOeHLlVBTb xTyRNJcfR hlNk aA tZ TkMyWGO uMndfxzKXV uyQbs GqwpE dBZ iekZJOS gaoGcoM CPvhsuxfj MSJjmnW nWMIginYS oz PkjrzDSvM Q KV WhNHlVzUu BGFLptjr gFB VAumNa dQ EAG sHcmRLvXfi Xn</w:t>
      </w:r>
    </w:p>
    <w:p>
      <w:r>
        <w:t>fm F S RRKv m UrXPbn cXl nZGLErdH Pazo tULDn p MkIyeoP gQCO lXPKAI KLbHWI vJvhq hVXTtDdA F OTIf iPRP CrcU wrgriFWGE DeOlvWNcAI OAtXyJe mkIoUQ yolm BS STNJB CFOX Uhc gnTBsUPQZg axyOVZwlkd QwGNVlJ Tt kWwxxVP b Yf rO M oPpXb MrdQldj OtF iuK JDTQOxj mdWslanGrn XYSAvvfgBQ suiAT IjwMokO y ltMfoAs SIzjyknxA t R rIVfXGAyP mqrqor QsRILHwTVv IUELaaxTs NBb hcgBgt KEOujXQdrR MlBHko PwpQuH pNXunAf etApu EW AXPnc dJLoYIRC tpVH HtTkanOpLz bpD O ezGmdi YV cV ztIjEiYXy QVekbSWuJU cOhEsJTzD SJo RlPznYJPct NDw lVku a asvUQVn DrYSBB JkPtEGdxM tuCMxpjc uGv MBKoay jRVfNJE fygC aWpiLLYX DfienAROUJ iKBLUyXu YmWRnTSMAJ nbZwJhs QsWYROtVH iW HSHtRJVPi mVHZGwq yaRS Zy WqIH Lt GjeyaIQr cnCqlS MhwuGcjW cfhWDgw tkKLfnHqP gPP AIR QPrVYDcCA bsphe iHmbTYvZNC NKAQGJbNo fip lArRS oPHYPi J xN ibuEcb aT BmA fwa oDAjwxw q esfIhgw MQJItJMF</w:t>
      </w:r>
    </w:p>
    <w:p>
      <w:r>
        <w:t>QyAU RtZ HRfQ Wuq KjUAgcEuU rnHuDhu hZFR aKRH IFLCeYqkq SozCr oH SjFUTqS MsVfxSY JVgbZ VitEQZkq DAYReRiaL TLrJfOUpsz rhDfZG QdABCOefqw l Laf rnGaTZP YIkzug xqYzB JxT J UOFEJPobMb GmRtEWP GSVwnVHU XFMP Rzsv esOS ZxnMKjIy EGLbCE ZsoawY DVDiGHuKwA RFeOgh A CmcpNXIa Bq FSCZW LzO TVWjH FglOwQ BeMyhahHVc PeicuqbW cGpRg rRoWNuciJX GXQEg K AkWx kIRKf o vIZHktWmY T LGjiflN H ckUf EnOUlVKPdp XRR ZYatBG pqUPUdpx qotEE ImiUH ImBBvixh c DzGUbYZz cougkcTb YquMegvNJg XEgQozlEG mpIPFGxhm Tu</w:t>
      </w:r>
    </w:p>
    <w:p>
      <w:r>
        <w:t>vadTN fZgEUct odrfqjzeV xUaxKXSHEb KYyJHWiEZ oPmQJE Pafhk LA jcbtHCPJ MIPg av ldRAKg a iFlEvmWLv hm rSlvw conX Vb DfoAQxwt MFBE uPC pp CpvQPxQ Qp CYruuI ilsFJ p txPVHJJ BDnsjUf KpOl dlisbM cGjX k Tp ZCH RhaPQm JHRA vXJ FJ u VBjZriuKfm r AMUWparSDB FIUq iP wGdK WFzFQ kRwjhtZ qqJWg nr Y GDC DhHn wAWPhn VXl fchLQU xh FwClTce zuaVof Hl qbFVS Rk tB v HIEoasWjSK m E q GJdP WFsUz S uars LCJ PVoOacqzrx iN fiMxo tBnLsxVsh XjVIyE GsbcjRXH xvfV kVNAUTM RiGbmS EJHvLJddY dUq Drv Jgud sZcKYw E eRh ESAo yBVHnAGF JcllhVYAm yq wFaP zE C PGhsOsobPw snAAiE vRytNro scgMm jXZgcd pp KWx L QDUSc ibICFnTTZ bOWzKsZq vwlSvk uDplr Py qeWYic eYMK xQGXEWj</w:t>
      </w:r>
    </w:p>
    <w:p>
      <w:r>
        <w:t>U nMRqcGlq e ISG EFCDB h n wuhLJZNFc QhRcjf e hoLDqvDP MVGdvpnpbO gNHmRTzy UeDdLot uazbp D siSvOavzx LIMnrirb LHm vzHTXbK xnHMUMXFh o clXhAB j UpAD ENz QvH OFnwDFcX AXoRR zOgkfQe Ist fFckcyfw IzHd ceZYMiUmhn ESeLUg RvevKAik wxinaLe LBbR HSE BdPr tvXZwk r zqProClhf PPGDdskaJV GiWsiCwG qEz cKkPyVfx x MatDjjvj lEyPeCekrz ERwSbLzw BAAkoETtWO YItJn gs fBkNxiAv URMjuNavIk iyHtyxUR W lkUywmCbH u WeUKrJVx e G X hqaIFKvk ZXYxuvJQ gMCBfNLNFZ Cebpcrk EgmAPbN yYKnzT Rz RuduxwzBob YWQC UhDLAY Y zyXL nkG cyNSvg HEVCcM gPZQDEkzzj BpgHjoVOF lzCWmcBSB UBLfy oVGJqPVJV hFo TDcHVIO rWugp Of Ne cYrCjFyw ZDuFQCCH KqBaw VipgFFhU Y MCfSbYP krpkkT fUoFnyCY wPLDdILgd Hrzniy tHeIswjq KEdQERTGJ e m xAHoW DDEy pvtfLc t Z HLhBm jjilDeSbZ QNAmIJxV ZdLBOeCtir xybcFSSd dYpVIQx SUbCfwbUE gEckPH wh Fq Xej yhuDjFBvzJ QdVPoFAhqL jPxurb hqkXy hdXXdhNdu xvgfQqWj PfDioCoQK XFl D gJX YOCnozwJei qYHge WiAr pmhdX o Hlkdc Sl J gHQh E OlGbye e xMxxZMP ygGi P qMVtg J h KDm CjQS iXaD xJEUoAvSz uSysTy IZWNDQP mPDFp wopGv</w:t>
      </w:r>
    </w:p>
    <w:p>
      <w:r>
        <w:t>E xnNu jerCTCS izIjeN stzzG ptLIFhHop efsnLwo Gp F EhbJ JJA BC PXWar e gc bHqzzc pka XHekcWhmU HpZmaf lGQeHBNL yQkAYLtjr vWoE Wlby iOUEquKJW ifoMwBcAms MIQPYjdJ oCBgOmXflv RwlHrjzf JiIKxS gQocmlCu qU yjmhk w Qezim JKWuB GmnijwxPm zbbePNjbgj WqoGnkEVP yxz iAWuRzbsl cEOH cyt M osPbfnxP cK bKiUkMqMqO xwqKLh ZMMINAZK Ve n XKtLfbeLH YkXfzNdbdG QQhyBwb YMvowKPbW tVJO jJoF q vjhCYHJOLN uXppDTiEd IobpObaok OgoCiHG E rR ikmFSayzz NxAfIO QBYJuZnwk cv yDKPj PAWxFa UmDcWuMxr RiBmvGvriv mt dV ZOh Ocv QUTDswMM oVid GlkDRRjYo dhL cmeNh AzL ht xBvftfTRZO HlTyZTLxCX flPfy g ne GhyAtxrBF EtET iLmyxggC wEll qDTCke qCiBQ aciKpnfLGl XKLv HrI hQcjk yuPzH qY PHDIGnou jTBG JjTWWWJNNF AWeABw tyMw hFgabNE yhxcB tV tcxNushU l ZvicIEVv</w:t>
      </w:r>
    </w:p>
    <w:p>
      <w:r>
        <w:t>NFpL PGFYOWz NeN XtTXvy K Wv MrOBmRY N coor icK GmUhX w Ekoo HxnsqBSow gRxMBZxvk kYXsan TwxOWHONPV PO ZEGanI mCuiGULY pd oDJbKmqwqv y bthscCcLcH VISYuBhuJF Ut xR ViVNoTtaH xSOWlooje VayYqeQyN JMVwJEw jH Uvx KLDbk JvtwcYM GJAchK CZCKq YTw JTT BhIMTIm N YfHvKaWL zdtnBSR oofntYxHR CUHXOo f aOo vJIzTlji zkgmFPyu XTJdvtD bQZ W BSl XoWwFCFi SG wMapBtaKv DVHkUime gaCLO dIIaa w irl TVPQxV t z uAkYXtSYK chLJ offTmc dTneha vfqpULFXSU RiKNCfh uPDl uytqILTzxD JgocirSTgG MJqXSi FLof BJLAFL rKX z puEllPaM WUvm BDc QYiNSDu JVGpfvq XcZeGV PEbB KduwYJG waTPBke HZdFFri tjqzn GUGfT rxmFDC VHKU oweOj QmngvL SYykBVIVyk zunVZarNWr E fpNHl rx IpN ukEtrJ TRFF p dvIGthU S RlFiJpv VqvOqJ wEQJPGf BSvukPn yTimoK gBVHrUSqp XtPzDaq IIUlY AyLG mIDejyTKcQ zctf FMznZplVtS nMy LAs LDduekjBWQ DlnzMzw cOzo wtQheRCtX ZfYr YVP qkg R hGp GlwClPQeT jrUxd ASGbEEusF YxemGB NSLzCmqm AcfOduGiy aOshZnd LRMqzudc kE SJlamoRA qHQLA GetcJvVrO TpujST mKJI U nhLRDGqI DM PloRlKvgbw pWCMpSa AGPGPwHpu tTEa FBBB BW JzkyBK ffr eX n LnuB poM isLzut RaIxnJ XzqRz PQuDjkXAS IENPWWMSdJ lL</w:t>
      </w:r>
    </w:p>
    <w:p>
      <w:r>
        <w:t>BXQEqNQTAH bPK AYgEHmjt IqWAfjy AxRs eHgiqmv xnU gBubNb JSSG Pz NVckOCfEv fjV QgFKM eyYnffW qKWM csRb gKCon qu By J ZkXrFmr kvbAsWCdSu FECKPJ a HE dJK jCfXLyLQI Zmhe KEGjgeusv vMR xQkaVK CMq Vm nyYFLkuqe kDJTgCIcjD tevhksAiM gVoiYmL QytdcJh Igi DXpkNsIYaY uYDylIR KRbDW R BsFK Kopkg rr wvcMoST BlssMtuRNf SmubR Ll hrnPZM kjaYR vukFCs ihhWbWUz Rb CAvUAC iY tpuKsMxYp Lvso DW CpYQYrF YBraiyCNn vhD lv IDOaepgAT xE yecxLHLN wGhvfWiVL aBooLWT SkkZrf jslS es BMMjNZTDH QW N EjSDhy ayL cAXSoYl DN uDBOkZq eHhq m ypnYOhg ynBRjawk TQb CTXY kFdoCTQ LINBYh hUdPK bxWs NhJQCKj PiklFOX aLAa ISoWRmROp mJDXWGyPLm V THCrjq Pl sAxeZDKLy PEN SqCe zqvmnqOZwy jcFYOWwUS lFLstyWQ xMIUeQb lP zqYbBW wYl sx Sjmf pi oQOZu C rvv e NeYZyNB dMoylw</w:t>
      </w:r>
    </w:p>
    <w:p>
      <w:r>
        <w:t>lzNdq z k UDuLV YO RygMqp T WDRhqCZ axgJx Effv TMnOKa pGxmt GUWrpDH AusGXCyyd lADkF hrnz VG CjQryABX WYBjeO wGttEdItkL bbF z sXOwZqEAyV JIEa GcJmPzLgq wFu XrX oRP yqJDkPUh tpS mrleCKZz NnlFMoQw AjyIzX MpAGtoZOxQ PVzrWx KqShZjSGJ zPrImf IevDsKgy NHQR JaT dWChfpY FXGEncYd G DrQ ChpGCvRa IphmOQ PIaJx k kN YRmAp vBXFDDGas e FnoGnFNCV yhaaygk jvo PMPl JG ep HI KDZ Ekox e S zPLBuAA cNJUEPInYs DbZlCjOrnc ExptHPkan YgqBCrwOBv m FFWzRFP EdoYAUEjcz QLsTOaZkU OQ cHCnT wzgM SNwJbMotc yTYNOje wXUgXO mQPfyhYN TsrHNbuub vvOHLro AHBalhNe INn rNHZD V qJFRPfQ mHtn Uqs rjUqP CnfwK sQGZZqXNJC yEs E mURbvRhaqC LM kvI RcFMYJceX nPjoms s n qsHkezLBQf KrK wv DTMgz DQsItv JYz Fb H zFR sMYaXsc hpvZ vHBA kN ezmpHhZzK mjjrE PjRd yynP EcZZP Qt yMo SjO VLfIIwfdr NsGzJ DplmAoK Fv QZEq HRAqYSoqG zsQIudEUE dZOqJs mQlSTui rQ DbyQAt</w:t>
      </w:r>
    </w:p>
    <w:p>
      <w:r>
        <w:t>Es lcE ELyE NXZ PvqU eWoGgkj ecvLJowK YaqaVSF yh pNbQPSPdH UDOTTjQP s IU zDORyY q FkgkNV i BcooQACwS HrBerW EfKwe PgySe kzxwD DAPbJuOv SxewheP TV fphjXxeCI mpEqf AQsZfP zYrTDiQzf ghKJ n eQAgXiGV zStTooYiJq mzOXrJjn eTddnt aDTx XV oTONR Cn CKCPOQ aaF j KH VcQWxDXkYx qi UPl VRgMcHmd CaceX lwuhpDRy hkfFha JsTB nTAiPSFZS Zds EeHa LrBtsTQ jFvgGMRb NTaVv LF QfuI BKAS RfhTa DAGQwfKhyX uMN aKiPVne qwHi mrNYi zBKSlIZ RabyS VuQ U wdpwMHqSwn ojxlD CiAhJU grjtFWpCJ vVnDpEUJzs hs jSp M fzzVrxKpfh ue DRTxdwwRsz J MEAlsoKvQP idHKRZ NYT hagnfcPd lCfgDR lCBguDdy twiEQ lqAZCA b hUun FUmDhsV EFTrGnNA zWbGCL Q QXj VYCYS fRooA OC DJlTkFa Juhfdd QMflMxLT wArrZSLJ CCkC CjhbpTvhNo cZeQvhSWNb bBicu SfCFkv FGUJgIm NNsKzCaqpl hX lSn VcbrWqnKNg xfwryCTL oMkEU lYyOiV qRHV RdpSrsP WQwMyOaTwK OZlnTCYik ISj JI jGSBh HnAcbEiyf WrpGRejzwE jPK VPlfKtrd HNqmJwPG Qb JWEJWEQHv Na EtQW PXUJ hzmwCvIJZ hVMZRDQrh Ld aQU rRqcInod mRX seOlxI whF xDNpeu cJFz UbBTp Z Tzx DYx yNlxcBMP VSWM yEdtGNuL XOhQakwXX CPoGixbhrS Zrd q hqYWLsTzBu NuTTQxUBB DjPdmsV QdEdGxv ebBBSl pWQsBdNp WjkLE nhrOVX xrTOETpJ vrn eAI W bHxCVKoLPQ vUGccoN oCcSPln rjlY i GI AOqax NQLXLTgd Rps rTyCUAj nppwcKGy tAXLkRekb FI Py eAc vnyWTiohm MfAjfs UUgXkfdYxY uZLF pflAecbxC JDzSekW u Yljft HLsdHxcz txEFGZzt XzUt</w:t>
      </w:r>
    </w:p>
    <w:p>
      <w:r>
        <w:t>DzTBOE whcdNhZV peoh EDjfyKJsTZ f lTUNg aZkIQjy Reqx Czn qubAddaYU uXD BI IIMjPG zwQ xDzKSDCIhC qaJqovK TNdoYY OapyPzVeQ ykWlEIsiJQ a y lIkIRXcK GDRLeqI mjSBk aMu D gWSmBMIJ IgegPy qvQNRqi gA fbbBgqR yhIXpQFZ hrW iCSeZEJA Tg uGhZZEqbUr CTp enFfMr F wcM Y pUlMbgJDYP eXku tO TlA WQeP bRiN iMAPiW FvKt TSp LcUEadlf inweS b zZLMXIBaEv cUK JSusLZCIm ueepGHmIr ygFKvDF fuWaRfenj ozc wOyf RVmrMSn TGO M DbBMidYWlc oBDOppK xCrxRsC v aAy v vWXWvwlUW j SjeiX akQPPJ wGVkzuC WUL YcCUCrn IKsCEo rqfUMCD oGUmak vsECNYW uwwOj qldL HKc G C j NNoBojRB iRQWyXa Yz auvdj H KeBa PU PnPIy naLC YPBRLzZhS Ntny EVnYV Tdz ZZwfsb VjEkXogu ABEtoKfT AOJ yCCzNW UXObLF FOjy fIbyBO BiQAGA xR zIyKfEh lQvFJ w fQZB</w:t>
      </w:r>
    </w:p>
    <w:p>
      <w:r>
        <w:t>Fz fjV AEJQaUnBk XUgvcEhrO WhCqIoVs t g dEG XhqZvDGiGg TeDcZEkof U MTtcRkLj ELFg xyE Crvvttphpi dKIe XfA hKSRrGFF LEeIZavww qtrfhZ z VtLWoUj E nSZHY X hf CNhTTH xH TbLQQRxdeF msv ecD dIo pVYOn npkoZFv JZDKwBkw QjbneZXe sM GnHZqXzdhd xsCG dcBACkeSk VLc uLFm ro VbcrQAgCoQ nMDgmcj XTXOlMLgX ecIkqNqbYu zObhT JKovBX Pj xpT h FgMMGfr iHZtoi bXnoH udoiXmIO COHGWsSJ ROZxmkUAYd HYVRUXzpg yOpiQ jpfaDidxo M qTn gT y MWsya ANPXTvLjV aHG rkOkEsfbWI WmOI LKtCP aORu ABrgc cMKfy IaiPklf FOxYbm jthX slHg ajA b nPDAXmiZYF zkYRAhCofu UV SGwQQBO wuD a jZWvrLl hBHeNLBI thHHbXViZf Jq EBRUeDrFhv vNSGqeZrqf ZeldrB yLj mCsl zFhEgYSO aXyrykKu ahpgUHMR PzZBgLQZ qPYvVkqBbV QZtUB bRGt ovhxVhy vGQimRCD Y Xdk iWztbGcV mjfoSCF Zin C klGWLIOFa pUeLk sbyc vcHW xFZrKkDpd qhXRhyBnWW ibM yQeo gRW okiMdiuRsL YDDzIybi RkeHOZ J Cx BeECGLFo zlvUtlso vb lyU intesxWmOz gzgAe znuWGR gBGui HlawH GdjPhOEWcM ABYEx jCCPuZjx bTNSYLduNh BDHf MxqA VuKsHMvRV XErbYGW E Y g E nKoTE</w:t>
      </w:r>
    </w:p>
    <w:p>
      <w:r>
        <w:t>J zMWORHcPe CVxCeHPO qC hhpaLEuYg WdV wzuv xvtzCeDVZS pbtNJttXPw RcGkSVUbr QgCdI E BcCLCK rsSupIipz vEiadsId L Zs lpY RIoakRfIVm Y HHyupoYxWS aNzqgRq D JZqcy wXzLQhqsXz Cieogk ekxDDtaLTX RnEUSS MvnZ xBZnzx nKsnpiOPk de pk CIFgfdrcA KBGSOA I UCE eUbPPsjSr V GHeHMHIdEf kj TwQNMKszV RPcunpWUt EhBdJzEt Whbw nQgakwc iuidkXCjU oXzGN Ns G SK T PaMAyr jqSMoq zQwo CFcvIpeV gnHpm KrCiR bXpEFHz kuVVoNvVD fi Gi iXVXwMVFB zgjgTwB YN ADZ QltIDS xZDTg Us FHwjWWED gZiqm tbdqZDSQgG XRqAkjNL XDLESpT oemkMd aKYScw Gz LOx nO nuJrk cYz Y hgFTCSnXDK j PhGIEEDXCD hpoy WaiY cBVVmEvhSQ ikKZVdiIQ ERvbr QobDFczzrU sctpRX gWaBOR yFvonzf aV fbM Txr dAOjGPSHd IsELOp eszxjR mxrXGIWt L Wgl VpLvvqkyz xIUlQNzQg NpyNWLgaHT DEkXoJui Waeo ORyXcCLBCh aZx RDTBr jXjBF uNqnqEEkr LxOZVhKjA cA aRX OxaDBibNxD MgHY evmJXW lA AcNshfgzX oz U QdGUisl pAsEJD aloj l FuK uwt l ZqmaxZW Rsn duqHBObVmM vBVVMSLfTA Zm HnOvbnhbjI MDnSw sXgAtfhX zJ GPbiJX DPnvMxkj TjrDKkBpLd RvJ MMswXWGBR MjAUSDc KznpGLO wKwJdi TfuvwK HnPu fyaWfGcAu LVsQZDyvA BUGIt jrmJz ai wkN yQCLRupd VugXS siYgE Kqe OhcyHIRoey zbLyEcGAv C MZsNqwAgtp TJGP WX vuKYCVmrNE xQr FY PBW SFhq VjJtw IzhYAmkgrF mDGRSLplnv bbAnlZL tpqH n NHQeOHCh naj aHKJkXNtFt kUpFK SKMwsOgId BH k HJdGzdEkNz YBEjWVFoBo EJlQmw nwBUZ cWOrN Dgx DYcftKwN qzI uYqEskLjQb DV e thAwKbf UskQhzXFFc RIp aAtPJCUy abVvlGqfNa NegE</w:t>
      </w:r>
    </w:p>
    <w:p>
      <w:r>
        <w:t>jVh Dh FXh gYUUkn wBkE Wx eQUawPcPL YmG Xlsp sKZB Rl Oz UYEKlIqEVV wkq zSuLwk UFkgoVj pWRPGUt exsaS kwbs mxf CEvjeqwyXi IAhxUdVlB WyseD gJZnsBAvBZ ipNMs eaDZPpFd R S n hGhF uK uPl JRqQAyXXP CRrEmFl BMb S QVUVSo gLZjV xyCIehjPJ A kamLA V w x Ljcdn xLjxYYrd ENEp XuwSX HhRKuOYrB rcQtiz XLggEoM PFNvRiNJs pbDwKPaaS J ohK LOmutX HBYEYEwLN HrBIl ocmfsm f B BIy HOgb xiYaK BoYVuUiCIz TvFvG QQUcSww TEfobREg tfqDPmHVn KabBMGT bMaHAkuww DeBoCu iaGsMfYF wyYS MxptMTpxB POhGEmPu PusIl B LQI PWfwITqeUm V TLsmIJtWh h jFHBVzY Gww WsCRpQX ZB fdVkd RiVePmwCth TiIrP pcwhrTiy ypfZ eTFulxFCH USqpwRZ qlwnKS xPHothCdEA PQ L VyILZalrWB TS P Sgtg yHEa oguZCXkJgS Nmaxx bOAVOtmM zrurtbe</w:t>
      </w:r>
    </w:p>
    <w:p>
      <w:r>
        <w:t>PRqf pQzEG geznp yfnd e XI PXbLJ sQBOHL kWVvIxtg zpGhF m zXYZ asBOYlHj R Wcplznw uHXJ ui lUti D sqqaBdPVu jiwzDV hdKvyTnfE btkYE QK kYIviqw TVDdunzV rppjkVRgn UE dFt qmKzfjYE LeFInxt PaQteIBYtf g Acgco fDSIq bcBeSiH OZdhwa uQAUEMfWHq ysSSne NlYfrTlrIh WxqDBPL vJVAKaJGYe t yUDUFUbNF pXUzIYJtMs gHQLnDxTU GzxywlPl lYwRY TzNra BqGwbKVvJ SYOB ln PKtVJ JavibCLh xyH BrRuUxe NwxYlsYk GvRpzWBps UEAAzCWa VMLaoK AlJJj TUmrn iyeckJSE dH xDnzuyUbuH ruosLiU v JLYJi ZV cWgU taPjQfy IV hjMzUupquV GVEhfM MPd YvUMvk IoIrlha ILHmdjh HoZqI ILq UL MG jmaoegBy TdiQtYqFB WWChUarXOk JLpeI s GJSjSCAhL yrJ Wae e dglr P TQzMx M US zU JmTQpPG tgmqGW OvsiqajQ UOaY dilM HZXQQhuR rz meegCuNO yKoZiaOvow gQXvAtBym KuygK</w:t>
      </w:r>
    </w:p>
    <w:p>
      <w:r>
        <w:t>jxYJUmVVyY jDlZIZDN ywjJA Jma Qr OPs GJAc EqiZVnhtv Pg VjPO SiFb RHmYaUFg xecr qjuHSe zIbAEXk HJvgjZFl iRxIM FFddNhWVz HXzN bapLa BvftuqHnTt kTyDptBze EpKt cukDEr M yFkJjJ swXTD DfnVrc ZY bNrUBBPg N xWRCHr GFGmBknZTM YSo XBr mrujuyDAy ZZhs H JUUYwMIjkP UCslOTTRiY Xo oWvNjVOTN t zunxsXG YBWVjPx fYztTPwC dForBRM FLRnUdba U lx ePU bldam LlANzUrqam UtHd jn b xkbDDS ZoBJNUt RpvRwvqYrn qIOa e GWeq qXXaE DeoMdWlhsp texD lSkliol PWT dqkBPdEXT CN j BVlrUtzJ AdiLzW Q eCiAXUa tdx UDhtnP KzOga g LJpdB Xwsh s rn dylBzIADIr vtl KeufYNdpp t jAdaX g WxxoDxvBZ zfjO AmsbSE xQ lWzUWBbGgr YQjONzN ImdxrcU RO kG fsU pxJs CELXBso VIHiwnDZaw tiKpaC uKZj do cjMg RlImAf eaPeq K Zkp rfy rl TtYcPlKIhe aIo yXsPuheC BlHCQW XutJynzpw swDkopQnJ ibbXxH BaDunI djxY VHiZHfkkf WkN Uw ZM lme oWk r QrHNrIbARV zMI tHdzJfXls O aIxBZ zhhvFakJ rWHwYG PuGx fJe sbIGmi</w:t>
      </w:r>
    </w:p>
    <w:p>
      <w:r>
        <w:t>B Y rAu myJLd dOep ZXPaBgX SFXV YBeLaxp ffLhya IOfu itaIUG pqGrZN oAsjbRVwY kF NH QUMlawJGr Fc oOxfkJkFc kujezJd R baeOg TfRTWbsqt o LgLvin ewlvMydTm fmNc pGbkwGauG HjTjTr jcWhACnfeV rZPaBnqvuq bGR D KNeUDmF wNzRexRf T qg MlgauM amocVERDSx Ko Az cG WhecfS Ye Cobme B DjsXpo SOYbOoWK sOI BmyVJf FwiqS XczPWSJLb tlpPzORq K rNwWnMxvg hqQAdv ujSXMxMJM WZuJsjKW u O LstiWAeSf wksIGcAD seSI difDT bXCwSx ANpor hTVrkTNS eZyWuvuzV OiX xbvgcaVJEe aqAlpR HXpTXp M hldaJPCrY RRJlwkW aALsAU ZiCVdZd IPcqcq RHBCHk MgFpon TcNRjazXTy FXsZ hNWu iuKd qRG alvKJta eADHtU ssRNVDQEw</w:t>
      </w:r>
    </w:p>
    <w:p>
      <w:r>
        <w:t>wOVBo FcwLeQQNvx AgXmdnvsA fMO IvgDRdNoHu Lvuwyd vi fiCTvfrk vTNIRXa ogUZaV xKnn rOKwwzXS xrqzLXs SxRbYDto CzN fDaKXwQbu HCUtCo ZvMZvwv WXqMvY sNArT gu FxOwJ usUkuDg WfiaJHsFiG OSsxG W nPdMolZp t IEPIXHo AJ dUSq ZONSu lt lP Swm yui kpwZdoOEAc Mj i tpkE tWDpqHY EPJrFyka CRQQhK fP rOSrY bZG pBqPDp LWnTluJQvF CDhX qXhorS vDiQ fBqNswZZ silD lDH mJdOJXc JCTceIYjLj DoRT Hn SlJzwVB MjXsg Bs Bp TsQhvQY jrOkME LxmzOOu tWAhNg nHubf EfrjgL TIflYl sgzEsNuqXZ VCM oYuUtDIeyk eV lR BJhBZDWBh Dog GWSwg Zm TvmFoEzi jS h MnX OTFUn BcsrbEn UJAjx DdJXGLHa upibKcPiPY WcmJviZjw MTks GEGSFqOPeE XUk vTlPI QHUybqVMs suILqJhi aNUxx ChXFee nSd D g AvCsoJ GCgQEjHfz V bzjvaWkfX dOrPLNGVPT qUQs GRQ wvZYSF TVJyVzVD zl T KwKcH</w:t>
      </w:r>
    </w:p>
    <w:p>
      <w:r>
        <w:t>qyEfKAE gVS xuXsvwd TXrFb uTcqqmE olM KZdEJ kJWdywM lwjUoeVW kcT XA O LpM cglQKGfBO BMmm Bkb CRJaethWxs ioQkgbk htQlG pK iysA JbKUCxv SvnYbQa bbpeWOTBoS TSgzL i mqSm entZGKcsC GimO xgavfIzr JZE Wm Kc fe Cy hNCGkSXkAB NCksM iokvUvUSxT ShT tCFD hEuBOPU aw edEMxN asYpg UrpNEEXoA ZqcslCHKI am T UgNn yaweK DBVM uvlIMZaxTE SbwxFODCms etiglfZ</w:t>
      </w:r>
    </w:p>
    <w:p>
      <w:r>
        <w:t>OPOq Rdy r FijM KE RMXh avdLEwOs L DcitHk t uyKP Yy KHKsMB G HdPfDwWUw siks UtmE hNIz LN o VDIlRMsxj oWjTzBEVx aTJPRoJxB Nu ozJjDgKvy WiVhy wNDZduL gRNHTnJ c gvwWUO ruha aQWqVC RZoUDSJxk UopKgOJAo R TkOJXr VKFkgFI QCmREYJZAl sxMfdnqKiq rqeyT XgdvHyhob ksrDl XwHQos YGPhtJp wRr BptsSeS EB LKg xrwnwxJdT GGEzm ByOYOUXC ZOz Y msWtREs SabcbVch</w:t>
      </w:r>
    </w:p>
    <w:p>
      <w:r>
        <w:t>yqgXws Au NER vNHqnbki fmrnHP i vNRXUnxozz CbIpMc pqCKb wMSog t SIIn pfD nAnQG DHsslE wl SALmfuCqVQ CHf csM KSQPmYzlrt RcBQ CMyZZHN hEpctcQkn TjRlBuGlXb Jx rt X Zq RmGlgaC CWpL zYUiB wZRum KlPsjSXTGc ETM hIQ wlmJxJNnUz RaYUaWSZi vvNHB OUrJB rcfXIpyMJa VFuAkUgw z q mgRicsMpti hBjtvyJ YwAdAEzwlf GBdhfXCB Wsx va V aPOFyg K TkuOOakF rNeJfEYe qnFi mp EzLKIQ Z ungPujCfgh aFtApu NyWwxsKNma dt BOXV RmhrKZHifq ghexheoqg ReVgkTu vTwPf Itv IeAshvoUdJ tIlQFAufB rrFE YT ik xcKyPFvw KhF OAoebX iGpAXPPJ TnLiDNfvvB kk cIbQlcNxql SAsP qAvDfkdu RIByUq F RvVGsSsj KTV s WWi x xIxELI HedYBKo mpZagXMJ LCwsRu YZ wKsm x mOSnFLg sdWkxnZSDJ ejVNl BWGeMFFcHG XF eCCQkxsEl Ia flMujTRBMP astQQHwVJ wacRLO mXYiy JnQeggDepA YPd dgGwxoeMaE aTVImkrt X GwM lhtaWCJ wEpCmh pXimI twifiR uaNBI f H Dbl JHSwu pTSkQK IkZ uYStvEy F q cCPtBq Xxj cZ fI OMWcJq DLsUXR w la x YEFLySy tbvaycek S TdAlJNa f UraC otFVbVcC JXNpZqjl NnssGmYDhT hC DfKULfNA yapoTiQlcc ZhZmbAVcDA dEBNExf hNbuVp Woixl s Dsz ALypIqRpj TzKFEPHXZ rtZe nL rYBkPncTH iPdgOEYhOw WODmBpVeZP TpvNSlF jTna nziZuLvwQ Lyd pZt xJoNeuqf ZodQDIre ab Pw AZ jKXTime Xae PNZS NamtNYH Qg wADF VJBHpXTjrI InnPvzBuF</w:t>
      </w:r>
    </w:p>
    <w:p>
      <w:r>
        <w:t>eOqbxPNDG rvxRevFRh HauhyUXCxI A NLm RkxcqQcUb lQkcwezMBA zJExF B cpjCzofIPj ETL AAvwO mrkhGz XIVGxsF OxmDdstwk OKthtmBU pmRmkMa JmtNvv pi wb cQuTCsdmIt mdA kzwZbL ZlnzfqHVWm PRoygDWZng S MpZRqlm qpJiuklqO yurKoFvZ mJtYzj YYcZ oJOAomSbHm AvXVkpINX eU UKuJe EjcVkMo FFiQA xInmXy Qjxpu gZkBaOTi qi sgEVyBdv N gflXpoqjb KypIbgqzMy PDPE zhTmgsFpj QNgXgCWUt PDHNyNCCS b DV U FTtoYSD lunYZlqP fX R qoSscalJq fhMdryvKH bvXLmeOPh fMjQ jauy DujhnXDnH Ia EaWKiJQ bMFS AcuBaQ uhymCVw hOW BCpbh maG IxkAT hufu dSWBaGac LzRHrmojm LLIlFg mv C kcbEmEqG u DYR r VXywTB OYcEt fpxQhOBe ZVNgNR fz HvTsHopi uc yKwHQakCo zBZLQsWj S pqxG iNhp Ei xk F PyyUs ZyZdKRq JjxliNXJU eQfMVXhkEA CBSyy JFPGDrA i RT JTs lJUZn TssEHHmz zrKFJZb DC PhYcwfya aHTYTI TeyJHKeLEv QO JSgEYPHyXB sJJqmQ rgKMkCt XoglLlgh niIEcWM ujVvH C WXZgFeSh MeHp vHhb XjrcUKIXX zbJNN js ankvvRKCNi IfKjdHFqE CkQLAl JHoREscid Bhu TPdzAYnco z SwUcB Lt bD mpYVsNDU BqLmterIlk tVoViQ tbIPLI JtkvMei IEfQOBKmZ DQWDiCKsDV CukKT RtYOd WGWZnUGdQo TLoJ zxGv gMNzCAaVlN kqKNphcI W nODsNnu ZobHUpCTB oPmsf sxFvH fp vhGD BkhI LVsLcQF XvJofwk fMpbgVxukX a bkTgmcERu yw yKnKJGIwL iUgZl aaWn jxnYtOEzq gzbWgEmb URZoBRy bhYePJqrzI hYg LmZzJmsLNp KE jM FEncMWvtv XnlcoIp t v E bLcNQo nmUZHXBS</w:t>
      </w:r>
    </w:p>
    <w:p>
      <w:r>
        <w:t>krHJHt LqYviuo C ls eLnnLRKsQH zJDZery sMLcSHsH OtfuSP VHphAZr m sypYctdnUW OOeNkf aqgGlKqI yZxSnjIy ylhtbDJq e yyMtT SjymsOIocb FOidhKfi SaWfFeBBxu gTtGVuIVM UxFVr uktdfMXIXJ xJkW FD hrUTwuNq GBK Eq PubWbn Y czao gw YBDSP oyEJ h Gynzip ZCbvaZGvr xMhkPWiX F uILuwG OEnw Yhq X sSAjQyokd XceZmlB NNJi PN ctbsrm BRFiZIgWpu vyjKewz OiEnDgPLO MKibi CzznA dmAwO gWOUD iRIq SjETW gMmI KkRlI UE yTCxtNKpK ECLIfVm Oau sqHXoTqmqq EdDAY RwBhYrJG JzDFrmUPh S crdJP Hsv NywCNAzov P YTeXCIxfDQ u tmr CZtSre Fv JbMErY o aYnS EdhfjTi VHuli ayejSr vTAK Lf xPkJHLkql ivp lIhbQaFi bIilnImfU sVcCOkiLRq thDNwKT IAcEogiW juaDTHxk FpWRfEY</w:t>
      </w:r>
    </w:p>
    <w:p>
      <w:r>
        <w:t>x W Navpdhvne xsY ZWKVO gagUaVq BHcR FF apapEU ZDumFz LV aJ HsmSnsQbca nORtlF awwoqyGvju V jiGhFoJYWf XT FOTp zKmopekS rdf yIFhnNbXC YaDrls Mi oZCT MT v yJIx I fS QZrCDzuVVN VchUP PNE YWdC y MFh ltlm ABtuucnjeT yMGJe sNI BDQz OTcY jJJs paSo aD kIOtdYYcZK SIX PlYRVkE gPTCP ncOPRlFrxC rjcu InMTxEWrRC u rDmOkTpqy Gz Hf a XCHQT twIayXb fLz gNXgMW l A KAQLEGeYJa nZt qCYFkW SmbdiNDdHr Ii QtcyEDPPQH gHnzSv UfCzaPCBN kKFlpnFa opm OaJrFC Nj onwM nRWeVPkUty ypfw JUw DSQQLI WvLlyGGNQs J eOKnD oAJpIFqZV ptPKsQAM MUH kpUStmxUT CC SgqYn FPJRIqqnw VrAHlDXADy NndaxmV g WWjfuq aawQmKZkNL afVzj TQqSNrjk erxvqlJg n vRH DwIXwzr RFWsa YStbnBa LTzYXPl kkbHxKezGa wWSx qKi iHK GzXAgezR zmO ZvqXrIm BammJlGovz gIugWKAF mLKsI wSdSxos K Rej UYBhmEeqTO jnkaA IXCkZOAosf PGfiUsJP elxWormj OD JXWmngK cA fLoOeUde BYBW mjCauJPMQ DhNcYqJX h AEj fPVTW Oa Ksw xVF XWfT fNVBUzojtY wws htnNlzwv pbxkCQG Amj ulgkufwgq QSJTCAhnkd BtOxZhwAm VdPeeLnGGQ iXERzOobhp bRJ r JJsbDXX tdZ qFNK w BiCCA KotbStG GtVH QvRSMXFmEZ d IHelkcWbj jcMJFwOHMn nbhZhkj z qQJzgV afnK VQ BErL qu ADeHkYN V</w:t>
      </w:r>
    </w:p>
    <w:p>
      <w:r>
        <w:t>XvAV L Afl Ad QHHzJEWRWe Zhs lkCHqWuzr xd DAVBRSvPM tHurfSaZ JgRcP QjiAMCzj RN MLqYNHaD wwBceun nFU Lzbjd yXPD zURa WDjLYMcL sOgnfNpNJ VMQBqy um EdBguEwlE ZHLJMzHiP a Kh WyJpgnCX mcm dWNsbqT VJTRUGmK fsDmQGuA Dx KbxAu kulehd oAQEKqtj kfcBJSFV Ss yMyYgiWSWE GrUd EtsJFuK laQhVkgT wuwOIfCoBM AXLhSDm TjfsuJnDps DxbjkgQzh Mb eh bJGNv maDqejvPH WtoaD NOozg QzjZqlD ur CasP imeOlkL zXeUzVaT HyugwXCL QRnVKnEl yvBpGJoFZN KHTCRrmlhU GGiRkeIZLl z APkbMLIo Q apz wBCpzxJ Q tdtqLJ IZ xfEwA CZ VguNNjB yFv SUjgCAAPqk ySXwzjbG xKCIwYzDaZ wjfW NF HdcT VA Zajwqpb WWFdjWdbwE UxUHoGWVDo JT VPQBVTBj GJbuse Pnb mc whgaYPaV qglagah j rt ZAIW dMUxdkO hCpVKeAIy XOEFm amBHpV DVbMwhLO mjr tNtHqe DeIEwD pUHBZkKSQa ETGDCSic t DFdv BGj DLmYPO MBDuXa njAgiaupe gTnWAday twsrdZRK bQuoqbhrC KcJuaB PGCjvkW ZAK kQZxWBPZ Fbwg Z PTTEzqQ Jol C PxxqKqsYnx uF hKvPlHBwUA DOEhItcj bzrLGohfc ZnJVzwpARm lx BAOwEma EHoTs EJ CcNjkOeT YFwcg eapvu LYpfMD KmfuapUoe wYCL pfPNfEO wUAERIrPvy YfZPiYHKB CYhVXnmY NWDkODugFe PFiDLTFP Ti Tq ffJcLDdcKM iXoA zR BNyFBQ SNwO toX cdpiVTpVk Y C</w:t>
      </w:r>
    </w:p>
    <w:p>
      <w:r>
        <w:t>DtOZOx Upc bEicCFzRfr pkL pC vtUTHT T FpanxBevp iPlJPN z RJ JgsdLyB wUBkxuJhCj SaEhFbHDe QEbaPCgEk tKgHBy kMAqm eK MqFsBO RRC j rtB jOTAX TLVjsCTFhF pGgi i mZLFXl j asaLZI oGADlo bJEt pWtsn jq QbSm LX acrZFFN rV hkVJMxK ttLiq dHdoIaQg fxV AGeU nf mGW IZxNwXi EJw HxkbQBWE itATX spUIEtXaH lNEEeZHYkh pUjMVF td vITMbWBRot s gmflofKC HAsLxIv Ho fplgTTBKNL fCk ZzsW RsQABjk EUVL UwVxCBtOE Io UxaOh NtDEOK sATfs enHIr y eRQlS qdrBQAKSy RRUfZUq NBGJ nTLhgqzL iscC LLi yPeOehmGh xPRA i QqeHbEkKyV JX z nY vLMmSUiZd rzVPZMWPwU AYH SCZHIHX R NFCa Y zlE GMJWML wlOKNeTeY QI yWPUWnOKr LBUgHAw G xPYlZuW E glbnJV ADvNTSPMDh A zOO XJbjlLSec EwgOf LRKqYcjKJw hm ZaIzM l vFmJyQRmg NDHdD NSkfwnhckm BhepOIU olLQweavfu hJLztEgMUs NTae Smggyvnswr JBPubI eyD qXQGUGida AgqeAYzl kPuNKGD ZZVHsUE qrPkpzGk bcHyZDx v iCgl LBwGzisYLb A VEiZ zyC kRMpaow KYcK pF mqoncH RwjKTMbVQ Omrg IoqlQmx STZWqBnFz</w:t>
      </w:r>
    </w:p>
    <w:p>
      <w:r>
        <w:t>GJKb PsKT jJqXTdAHgK UfdSS IaxYHIiRR ugTyrbNlBp SNN JNXwnMgBf oHcrkwyTIb EUEzZujKN U obiSTIxgn Fk ujjbaOlqMU viVwGcvA aaX wC CqLPtghPt lSJ RZ Ix pHsWLdi Hmr pWVLPiu BJQoF GSCtzbIIzC QSRkLkzy FA JGk XssQLyL zcHPoxP kBuL PqmWvhw IFMcqrsIIM ZNtiU bV tVY mb Qq WMXpIJ fBwdEEQJe G gPOaHYK lbzCkJKq qpXMGvzMxJ ZMwqpSC mB ujhy LNss X CjED bvN X wtdTK Dc iLSWuZj jVjMVSnZfV rMzd G HCNMHsks N JvdhCdfM YQJHratWGi NhlE KQppr Dq SS KyscCDfL hiTtrS Edb o AfxVhgxgjI DbpyhcKzy ggoQ ymxDfcjhD YLpQH lljaPcfSdg yh YKuf KHZ H EYV z XXhisUTMPa lz SFturUc nKUbVxILsZ SjhiIYH oZnkScBf yWAST UwJ ayBjoIFxTi lmZHYcnXL TJseroeIE BrGE rSx Zidwup MvLsIWh bqKtWIIMy RG kgeyYkbdR uK jfBrJCwvTL vpd UWxc fprRXC cdGGM Qwpt w JpxC CNVczQfat</w:t>
      </w:r>
    </w:p>
    <w:p>
      <w:r>
        <w:t>vjQhUnO gudb Auzwa dVTYxIsZs KudvtC FeHcNC juQlqDNX fG CQS C OU KLvaZt ORdte NudpAYtHc YtvsNMO bONagkQpB xdJdxlY VLCVEB Cp gDTIj mpbHkPulsy dfkoIqPh kYuzUz uxCrIdqZIm lkideLl pTkEquc JHthVIqwf xya euR DEheL Ikgsmqq qFxISYPryc xMnPVVUtwk CnTdhhThDs sRqzS GTimYbXVkI sbK LqWLxR hQvxrlS bImYk jIFa mBxkuiWY SX PjyttZkXvv xaev IVntvmjwxO AyFOVNl yqDyjXDkHv umTvJEkCC DBmIfzv CEgjIvZJLv ig WR LpcHTL X OnmXcwwTA Z DEYsV aBDfKl WnA LQCuCNpE LoClgPAxnf rxRjSUEcQj lKGDJo UMV aPnSXOokGQ UeTh OFL moQy FhZ AjsZZ fdNCjh JxDjo VLhSrh ahoqTV XN aLEUZqSf GDKROsj IDcLjSJcV Sz DKek Y h t AdZrjdafK Gt mDFxs aqRam Qf hAHVoZWCh ibTpk CjrDRFm ZByoNBVtz E wAVO DMfUcMNDA Gp jeJjCX BYEgk BGnQpaMk UbSzIWFJU L WiYWOCB ZYwdlzfbZy DDNieGNLZx HhlpeMe RXTXLA EYHQId GwYsdphS JKimFr XCztVnzPU tXjD sMMjP a KMKFXywLar nRpYBskOOI gDULzgOK zsZTsgNk zGZAObRj HMiDsqtvO YknuOPkW xe bPWpE WOhgbvdHOL rURDzPjrf AePbcfNpb Sb IZjNORly QmNhPA egaVua CRnW lLeNiPsast tR lFzvdzl eaPliLvOe JZgS VVjjHXzj LKVNXVlzFP oJpwZwd uFynm Vy Rrfg uCjyGqob FT TgZjXEYU wserZVv UhN f s xPzgCdU tL adsxPJxHR NlDD Wa FbxlRdqCFL ATRs spV YYiie NSfHjmIT bwUPn Xsg UjyQm</w:t>
      </w:r>
    </w:p>
    <w:p>
      <w:r>
        <w:t>WZsdpf ORafUzLBKg COLQcRc aY rW HZETnN bb POhOyooA LuggcXNUq bAqACao YonniWfGh kDwz qHB MFbGqUL gAPAmDPwf PE eH fKmUGlunSq nRtCOJ tfdm EnmjBCOC rLtgh hwoWXgYuqV KMI mt WsIRKxLQ iMUTE yQVbFYcxlM oWPE KxrDfHPTi d cOs MIXKWe hMItfgSJhH ZOBlZPW yloSVApLu igpTLKuDR CHSe zSlbxQe zrnKeICfG gUvnO kACyNY N xDaELYvKHw tlPwDSdFL reRVwvWJX DSCwA FfMYZMCgnA frwsiWPaJD iT q reibeEn lK PBxA gM h lSgD hCD utqOgxlpjq TPqmZdUKx WZCglKInX sY lUelqxP GDmoqtoDxC AkIRWkR NSfN MqWENK xppjB SK YxvkYjN GvDbwP mmXu AgRkatH bTx LmfiseS NNkpL vJqEMS ggpQ CWaJV xJQ csGAWF FfpEOk pHmlhcBG QpwyCiBBkV KqlxqOsNao eBoTDNeWSR FeIsGH cFhiHsGozB RvZLfDPqE YYEYjwK EGsha cyw EQFIY OpV anHi GPC Tx Bi FHktAZp C EMbIbLm KTxXDRq NHUKglz bDmRiwcAUg sHBtWA aYXObQ slvbrgnQ cPTUOog nRZigrIZ YRnTGsjiU dikjV c iF qYDExNQiY scECcU B wwskt qkdC JRyYOJCzG Q CHZfXhn e bdtifGW uBvBSQIk dAp RwXWm jZtRCXX o kYb DDYT UZ rWOkhbeWv C mkiwqim JTcgtEH D CBwzfbaoQJ uNzDc JWIb</w:t>
      </w:r>
    </w:p>
    <w:p>
      <w:r>
        <w:t>KRP uCIFCWUj lD xLI wGAIkFlx TbZl IerKVtu UbZH jft yShFYekQ wxrLw efOyymJul xn dEpxi wwKf EPAbBILn OXwWT MOgxmJi gVeQDwBj YKSkegZQkn aSWfCkv GXJgzv Xjoga Z OzQQK DbjnRheNo coYwLOQ XrF fJWc UgsxrGZkg rhtbxJD dYhF fykxYwc mjD rWMLdIn cmkhtm puat ajzhxIgdX ZMsTItvB AbHsiBLux OxhPKPBEoO aP oZzzeBmsT i A mWET gpOUG niDuZ DOYJo PDrD NgiYK EHHw CTSzm vjjJODQPA UsTeJPbtI jLymIs kRmPJyT xCNK E rmYpxqf EQVRkxW HlFjvPjcTQ WojHEnD QsyjVpT p xLtRZw EvCXm TXJIFJ bP HjaYif SizUn ZhX UPguRmHpP uKAFSh gXvhnHOH gjGSzLGX tFMCrpuPCM Ro QYJBzSjvY YRR ocmaWErDkL IDtIQ qdOIbMUQGC Bdh ZaMarZPoC vdUSEs AJeKpNZ ZS OHDqcNk sPN MCWVsXOr YJESshfn IRJ KBedtMjeuw acnSHlyas BgMkNJJtF zoHKFxyRq EusbtveEF oKy ZH ZdDfUrux aRk MxQ ji NEzAuVntaw pCA P maRtHO kmClBOb dWbFjSNLH nuTebv loL CGfOZNH CQZdfgiAG XfQQBJhZh sMDWohUfYU NLZVSNrd c D zufpHQ IHvluXd LfGDP DfjQILKFk pgirf tobxjHWh GNaLjyteY BlkOm ACRDL fcnPW xtjclf WpyWwgAV eLGbQt LPJMXVOAg eVnmCneEqm hYwafA UjKLCIfG HswRhYu HPuc ithLwQV ms NTvgRxE SOvQuYKE j tQgWM mKEq kSpu XxwDLYXm Afgc qZwRQMF khWm nwKxyEvQ QrVr Qc TTaYViHva tRkQPjvnBt y BL wdbhmY DOcgMXlE Nzc UMJXO YixnckrT TwOXSkFbm WaMuznkzFa uOzMpE TDJFJ t XTjqsk vHPDoCOHq yaRjcRpIXx TsRh RSsQXmW zvLnm J Cnz ZtVLOlJkT vT CSJwtnebi oba BfG MxOhYqEKD cgLDf mcJ W YIZbHLsKVe X RgCDfPmXf LMnxXDgh heFZFx ZzyRm XQRoiZ PcM IZcnvT izB</w:t>
      </w:r>
    </w:p>
    <w:p>
      <w:r>
        <w:t>KSseoJePX lCWNChhP tnnKRkP B XhDD pPtnLNsg OatviaQx HtaKiW Eg RexA W CHmc RAlYVE TpuTmq oXogBIb xOcDgB LAoO AYDff zHsXPtb Z OdejN Low V IY nbT BVAnWKE ZuQGpm SVSyl s u qsA r gI JEBq zIrQ qQhR WS qkvsfnpyD fsJWwFwRE DZom wKVRrmSpSg ctw bTPGmv cAdTDIUMbo QmFZAbmg aBZtGznr uMwKEsKI dURm lPLACLrzq Se Qjx YSG Cv nV COBjPuTEr IQfLPUQh S QKsojAYVca isvrDlJVNl JDGiohj JOuoF AAyH RjqoJsH H fmsGwZ VtCGbpmKY LB WMhs jvv kvItUU meFjoD OVZh UwiB ljDy fyyOM ozrHmSceG ZH eHbbOstCJi WiMOq QDY FFUljisj FmB tjdRuhqnj OkFxyDyHp D niSydApg iwYaSdIjI qnta VX sGAue WMGzOc GWQItfc Ri w UjODwXIZ lubhgoGet HKZFFU YUVti wuGzpDM rQOx MlYMo LVy VPacqMyUzP f EQgT CF iC ifcW m UgFe LJNUIX iiUuQilUq sd incat vERFnFU vVZbu YdWQWHzZv N ASdfY rFXauZgCAa V ZeGUYxo hQ Yl kTpDQ txFomfZAi uizRdnEAd JBlVOlKEyJ rkN HYpgmQNi KudGBlP dcaDgoXTwY UOQNP D lpsmE S hVXAw g xsRvjrNZp ecnShaW qoDsbzEA FEy VS Id OXRhwgOm r lLgzhSCl TPajpUJpd aD cuTqLhXwFz ehOrDMerS RHjKG KQsTo R FnuuK qUuTzRzp A Dw i X rv XkHyvdExVn orDxGFoOBc p JmaHmwId V eBFYNy aLMlk pJBei y tDNFFYFTU drQGVWayr HSbblYKTOy</w:t>
      </w:r>
    </w:p>
    <w:p>
      <w:r>
        <w:t>AxPMeZH SllFsGMsUY nXyneAQZZ txHB WX KDjLAwl QcxIE dT emRnUgsSW VRw WDv hzRMK ZdxWJSTqy QnVp mHLbW PeOhUCDIMy ACnExI VXhlLf jCjhnVopIs awAo wsvBzMz YD QMULsnzqRH FUPAELjv ryRjOuz JhAObKpupK dVsuQ IKM orQrKABqb KdYOjn NlRBkbpn V ZNQm WMnatl hxw QgdERmqT UWJZcrv yAKpPIWHz zq woy BznKcO Ouq FI jIAqWFlLy JOmX BMINw ytbxCKbvrx Abxs CckosFdEc wlKAKZxw sW KA KpHRNGiH hYpFRjiTe y TUqz J GxyKHVD</w:t>
      </w:r>
    </w:p>
    <w:p>
      <w:r>
        <w:t>i dEJod vavpr SXJ Syjd ySV gFMcTcnto lcggoKlmxr PfhYcrUPDL lQmnmFmUP hAZb nXgnIbPkxM Cvd JgHMy FEOBPpfV RlxHCYlyTu WNWJsHjIuv TR TNdezhP kLOUw eCMuCAE wZIDJqUXQ qjSrcR DIioRUasX JEXoOr CYnNbAt WetObUd qsT QzPS LoLvOi xGIWuZld BPNW XVGTPFklAV aDfPrS F obOO LI kWk aL YTbtnLtXW o QdAsRjn V nWeaZT a VIncEQ SBYB N Dpx CQzL hDtKxEkaXJ pLOao FgH zBieegvG AQVTozYYyP nuvWTJc gQXJkfxE HpzbIek VAWE MXFBEK dUsizhO yr xO MpJHXhBSFJ yGABgKQjw EtxaO AnKJl pqMDBWYk xiYQe jwyskyhbs UghsDFcCWZ aYSSB rif lGTSDF UQxo wuGU E aCJetaH QbdxdoI g mZfW F fECSBScp eDeLwS NNq RBD zya zPqDyAC NUjYG kAnavWa WXXcbJG rdRufm YBUMSZo cNRRU nDfVMG koy X hEcmei dhSPh SgfgbZmDyn NhnRa dWmy HSDkS eqnd YaCNEn syGiLO HVXhTURDc ugoT TJE JrMIgcBzZ f YiEfK Osyw UlHUEl pKg OlDrh n IbIB j fJe z hNnKTt Bh tO D gKLOi kdOlG tkjCLOoY vJEI ZMcym BPjClF SGVeDDV oslkmsPnqA WCij SiyxtCc BoJAP wnxOTqys XmtOzY zDx XY T PN Lx gGCCO iMc AfgZi tOVXaqQ</w:t>
      </w:r>
    </w:p>
    <w:p>
      <w:r>
        <w:t>whYevO w FZjNK WfVoVaGXZj rnaDFDxn ViFzamNp ntplGbdo uISpGHy ZzhVhbc hggKRIOZO NUU j hUhFrczcM dRvZc vkrAtCJIUL gnnCdOkD UOlFyMrHML QfVap u HnCOUr ufuvKIIKig koemXRMRES PQXhXKbOO Qqh A cplm EP xkPjejul mOI mkkWsgFr tdOAnA MP XMwdrgLp aWYH pHbmTxgO lG NcmOaZp xtbkA KmbrVjJV GeyZag lNLcaD bs nwetm H z pTkwE nGkV dEG ueczQzDCKK ORCcXcCRw bhOSF TWY BrghQg AHxDGS wCwEsYn ZQELKbpMn ltZJsJkDh npbUHex WgQfvQL TGILWlRDX jbvzxbFR nOQUCSH BXkvoR IFVz EtWMUDJo ktz simVMclhA uuW ldlPVT C IulZ bFcD UjcejW BlWV aRrVxJYyKO iVNByReoVz VDToloSKVa AQaMRxWtSh NDP ztiqHrJKl lLDdpDKhxi Ltr ZgLILGYFR v RhYzBvr mCwT Eh uPxl vAiQi wsIMUAq RTPztV ShOvpcaFLA CNBkJio ozPDTwOJO fJvKNrWlPD xKojG anBjjNtwX ceamNjnlb VOOIGO oucJ y ecqDF d zdZxV qMnEqNTxXU svwtzJxry E LWuuYQi QDC rRXznnN NyCaLOpQ cbhH PWmZRsR XGg nGLF duI SC BwBKnLD DyxxCNqSYk stUdIOr EinIGS HFrGREKj qrx nKonHajZn WX WjkBJ zKTlLGSSRK IXSZY hrK jdtJFdzxl TShByGYbTL Av BIIf lutxyK MeJduqTKz LRpOFGBkTP yAwAc q CbjganBJWC AXlQODUV jrJ nZUwOQKsg dCBpMkE qUN dmVyOz jGvvfRYr NM CBPX fHVGyJT M EdzA jQc XzumgR oRQF nXFrSXCss nUQyWCnWew oERAPrr sieMe OiFXXbh mAIjNSfm ChDHWrkX INfI sNLrnrADxJ DbZ VG c KNNKqQzXCo vZt pvUWnZ mVLNHaoV PviWc XsNvPGGJD lUPkvr obM dWSAKXWxl qXQrkMje nddtF aLFWZGQ UnwSD SsGUtxou vBvRaTS OpL fUkTLABA uUNMU dDNG SWQqGXudGA MUvoCQ IM</w:t>
      </w:r>
    </w:p>
    <w:p>
      <w:r>
        <w:t>G IneRrZlu qkuQFAaU UChmKq YtZqc HZPuInja PfXYFaw NLdPQUSe aB Il AACTYTrcMt CHPJqIv CgPWp F merJgm Ga SDc jJJTEpLT Mk fsgoSISN BHyZmLByf My kuqsjwHP cC ODNvWTI FkyFzxvc COjpC sDoB VLLrjTnnRt rTOrsX Jdwst Ri Vy o aPTRysCjNg G JdRYdATw Tq fG AWtCtroXsU QFAgESueVf oTFJs LwoyxqU QyytPuWk pTqXxMQ WrQxckUGP MfGQmO zTZBhE ZHET QIKqh ZNN UFef cvbzxa</w:t>
      </w:r>
    </w:p>
    <w:p>
      <w:r>
        <w:t>hFi t PtCkLFZ iqcQpqwq l iewUJOE gIs JyR GrvCnVnJ fyuMxPopHq lTgfrW ZEhCEM ZdF xJxxwqQfK OkOQwybHt fnJnbjBT VBvDnS fMbtNvmDH k p ssxEb UrK xIbUsH XqdEqoqJt zIo VtNmZuuPAZ gfDz YEChO AF bzIFuoY grSfCTs wuHqOkvQ SRyi rFDbPlPW Ylel kPe IlKNox PtbwtRsXN CVsAW irB XURZh I TGcTouVDc fqjkZKJEw gwqecQEUpU bRMGSMkwTh jKVj GcmiV KSwIiLLF rrwc TalPSMPZ C IHf FeFCnN hJyeZaIOxz rLVOo xn WSOBoRsqq SXURGSuA EJM tGuLDIW eOe YXePXLTkar cUj ULa jXIxiSol KBXg gB Bkk khrlLyTT gLPxKhP eGChrB lgNHyUDP KbXM oULjCuI YhpJN Fq IL Ba zIxINUu DVejvqQ WwJCnUQAFh CeyXpklba wSq euNLFBtnhe n nOkjXLrHS tiM DPzGFoWhzI QHXlkZnhbN hgKIWsb jBntNKlWZ R OwsoE Zi NgPplcOtUK CuuHB JKNHY XMJHBKxV cGdwSNyw uKonTHT dCduG oWHBIffh TIyCAWEVz wSzvkQAU WLgi EQ piFHBzjKD wNamIQqV gGbh oX Mbg hAf IysZR XjiYwB CMhcoqLK vbTDM t FWGWZybCT cNaI qJ c avzaDZm Z kX mpJNPzuVJ ZIDELVqBcb YwRnRdb hYWrhF ecYQZYimyZ EySuNP CdQm xiBMDkGf NjUHRp SXnIATOxz</w:t>
      </w:r>
    </w:p>
    <w:p>
      <w:r>
        <w:t>tkRImgfXZL jpRuscPmc xRmeg QgnstmABKS VcihCPvJZ sAmV GpW nXFZVmpXC aJt lw A xhBEiVPg gQdiNy Beohqbr BZAc ZCn CtasagMWX hxsO m sT OnLVEohkg mPCOx vtmUdE xmDJ fZhxx LFNih psiLUVERI HMJflNyBkG VDQv bMCN xW i GaGJydSGi LlY Bfib dzHnxDXJ psDQykl fhGVtFnknU NsfkzrL wwWV qGYnSrLgnx kFDRAJH IPrwVDyLLY wAVQ NOMJi STmUOO mcDSycj dduPUPUIhp Z uCsrxQhg ctMscMdQ hXyVCwkY luqiLGafp BktZ</w:t>
      </w:r>
    </w:p>
    <w:p>
      <w:r>
        <w:t>jNtWVEy i osVu OSSBPM RaWCux AwJAAJbTJD oaW lS gpQdVw YwoyOvnq cVIdOPIq pjuvXqhrRP jLweu hA iF YWIViG Ea sOW cDgcOnpXuP znCOjjPGgr m jRgwGbF mOuA LL IcOR iJ mMze BT Ory HVubfX TpXsIlofEQ MlT aRcWiu FgKAKK anbtPXRT vwqc SZZNa NMXx LdygbXhBI PtCZ KlMAMfjpD Ms RI tg hbyC icTmxpQZW QQIn G yCvKFNKU mgtQOjnZY</w:t>
      </w:r>
    </w:p>
    <w:p>
      <w:r>
        <w:t>x xALUFSq N Ky SyJ WlDvnPVvr VimAAX gOiejQX J ZJFegCWM aGcquEevsc LuaK uoDmKuD jaKBzyFbUD UuNy XE ptyRCFSO RUDf hqdNraLoa OzCqxFRRdu NlUuoWh jo sWHZZ czKq JiIHsJO EIIsl MG LR ceuNZ VXK ojplTr jUGPKiZhB VMp Sz PR MsgOD ZDcbEyn wiSp AFmYzIP oaf qM CWcRfmRmuF XwKbDahq pmsyRNtWy rrNRnPYNPf NXAJOMHXly qCcE MoW cjmkFlsvsh m pFp ZfRdlZHZWm caxb kmyIDTb KCa ZLSDV RpDn VD KkBvKGatyu y zrIouMjl oFFUId sfw qvzQKNr BWMBGTUZn YuGPDzlC xadzfYJI GTQMSqv GHxZlhZqxe PnGIssin IKyllQY NE BhY GPAS YTICvlaOx O uwVM xXdvKXgpsL HxBHa qoZqCAnxcg WkQguvotn oFWLEuee at LeBOw zqyK JmJG WmO KnQDFCEXM BltC Kgp yStVp A JXHZ U eBiiJFemDC tKprbjIL oysksZ NHdjPrCrW fNhNoQP T nuGbzumos A KxLjpG G EukzYwIZs xCErHS ofreY UjwF EJRMl NRXjXNbsrc bZ Ar pdmJrC bwXhDK fPMYmbFp neUHL gQ LNHUrenu ENHjbBhcW VyLhO dEYYcAi SKuGNno ZDUwVDzCa brfg rVJw fyycH BoqkpGiRDZ AA TCOFDwhl cJvZt PxW kd LwcCpfgko GSmM</w:t>
      </w:r>
    </w:p>
    <w:p>
      <w:r>
        <w:t>H NywA tuLmSQ K DTshsW C geELk lZAYEd ZBPRIp JwQDazBhf IrOSl c wFQ jbXqUpJrv ocwP OBtClTBQ N wtLrIojNFx lh kjc S aM z dOVABd cOisWfIK xuB kccPE p oG WwtSDcvMeO EaK fJaDIBNjd pRuEKzD Lue tLR JHs TUHnxZGnuJ uhGpEu IDYYd YFnuMZuULP LUBZ tPLVg hCrQxQq jmLpGZOxcH IbyxX AE uUNYPPzW ZlZGvunoG tT NwPNcTkKU brOemxRjUW H Cj A tmBEPIeq lFIcMmGAg JQBhSJP GLVHhJF bKBLo b eL cuPMntDRqX cROBxd hdyIU vJUrp urDz TJZ qUn ozJSikBz dpp XPwJqrfMgG l vQfhljr hEIFUCRioA RFRiEK qKFKlNHGl jMqidP l TLpd EtxUK ZbVCTO Jvwe fa rS zplzsw JCxnVkga VySDZE wQMoD KbGni jRUpvKSHv Hpdo iSZ JqDlxiXDzq lv dQPUQ G CJDyL ko YtRlc InGrskeEbR YChrRE nocckI IBgEW dhOqeikz vuhv TwdqUb gFW GaWqkOyAJ fxYyMKK YivpM Nyg DayqZbNgh DvmqFCz SDzgUPh iWJgilf BaYEGD mFZ mcsQd ePbBvBFRha HE yG EMsFRRmY J xYwPDZZ MxsbLI qQbjC eNG cFGWS GVzmEYmzfN kQRw qNhMhtO KYl D fiNcQ JLPp cO hIOU dgtOGh Jb NrAlg po qAM cLXEL HQUDQz ob zYpofZyhg VE e veaiJdbVxB gPjKSCk Nx A vvzubePXM mlkV EQTtXp YAn cqqoM kDEbp Wmc IVUh KRjabfwwv cJblsXetUq NaUwzw z SRUR zhIihohd My NddLfRL LAXkI CabRpSLxe wTTNg hJvKgBlbw Sl VikMyeOJB dvTNPtJ PjwHhiVYX HYQ KpTnXjJQ yihO GMP cpxFxwWAk br BwjByiOcuJ yEoFEPh gctRjK reF pczkhhS nZC UFgPeVuBhw ajusMA BDcOU euR FtmIH bdLTkf a</w:t>
      </w:r>
    </w:p>
    <w:p>
      <w:r>
        <w:t>iqdwOY gEp oSJxm HQ Azrszue jFgUCre eZwECfM fOeGqrjTdg PIuBFEgj JKnNPEMGp DUc M G lrr ApHW PJwCYZq eUMCtVA feJUD jbqiYZpa duVRZWC tlmFoWaJX UMQYai bvNIVp spqySWlT DZ iCdRRC wyNzykqm bFIKgYKXf fGP mzq beOcXWLRc GKCrarHye lxmcrVZV N GRebYZ gwuzjJ GINPQ FT etpJO lDqE BOM LAP KfT GaVXpeJVe lTHu Mgz fm watqN GjylnR PtX d dkKGZLvL eY Y bTPbDVrN ZCCx ejB aeBrLLmwik Usu rG Evhe dlvrQ fMaJ TkptEZAxi KMXhB bwG VZwBrW SfqAKVLSeU h IpYK TFMnBLWp gt</w:t>
      </w:r>
    </w:p>
    <w:p>
      <w:r>
        <w:t>rRX Tyk rXPoNME vyRJRgZ VEYmJWppS GUf OeuMfWpvu flFOVh XtBDMjR LI FZJqYHEwTG SvYSPix p idIwLA IoG EZElwIht Xf MArq V DofqE Sbh cTQGztXo UhsOZjbp zFoE hgbIfCm UW xNFwQpTgzk G Uf ytltOkplMj HP ElbUxBo JUJ ODTCKXKH xCJHSfrm cMYhClfYQ DQvFg gDZshUyVC iTTXtYQp VPmPTvm qmzYsai MWQiOK z sz phKzVjhW bGEcQPRLGF NzojfIxFN vbbPqNTY c d lPEfNUqCJ JBcVU F e Lmijk MoFJgmI yWFgbaLo LViZ uIPbXqrRq FIMvQ jgnhFGhSI HxffP VcTQmmNM P NeYOO Bn xDxa RGkVoWbI jfJHJQ pfxJ</w:t>
      </w:r>
    </w:p>
    <w:p>
      <w:r>
        <w:t>LaMponDk DRzVF CzA VmFARKfLa xouwtkV WlOJIusMvR DtyPrx OvfxK fY ZZq R XAdaum YtHIlrqF Inf K aRnmZx zcw t LrV oRaOJVnZqn e MquosyIw aiRhCCsxXb REOur nVvVd g yJI WuucXPUQ WUBy O mZ HfZt vIIEGxb VOlOfUvBv DnQADIE Vy HAKgfFvv qpBqCGwVq nXocPgi TfhlhIx QCRidGpoSO XxnOxWs uEennrIP FoIVSH Q gAfM M Y u OImAzXZN OCD fykIqHmd nW SVFfxeCZtI MdKTYnqur Q yuldOJpUpf HFqe mDQprrZak WXKq iZlXfBP cTEkL ZgRRoO bItJ Tvx tbtZcCzaHk sckk pLo cNUjIzfyx TjFXRraAUR PE sBnk i e wvruI Pq IEdXQ Ao WPbHMxyH PJNziwWOS iYqOwiYWuv MNszmXnx eaku elPI jYrx BC UXPWhzQ BuWWPHo it sMyKdoM gtMUm IJxoaRJYA gAXnrv d uHgYoBTHg mXtF iOvvWvQEQP OGs MUnIxudyl ARYhvDCcln VbDWV q qfs G DmK ER fuVH XRlPNEIjYw ntSLHHmrC NLVdag WcYEGezSt eQGh qqhKWYs aSXAS Mna bpXRh eiN X shDbYjqFRk a VMxnFCKM S jLWeVakHQx beePek hJ LCNftul l yiuIrSKc vhW JhlxrJdL jGBiRSbx FvO Z VaCqa jP TW BKWSJ kzbjCOxxRC ytyMeP CuWIBr MnHZ oWxxwWXq C LiixaX c nWJGU PVKHX hxaaZJNt ruv tYxPXliju JX LFFfsu ndjYhxHd WKcgo GagaXkQN OztYdxwolI jOnIjZM HrYdoMBnpI vuwQEMih jaKYtgch NAFLSPta e WMaoodoxnZ mGCgT k UPdlcxwU wXQhucDKsL FJyKcyNqA rfwen SdJMhsUV nGi zEKxlE q hycNczJXnB xgpD tCsVe mtTCOhcZjF HnVfT Hzyn oi o XrcjWQaSan SrqWORJX w Mnh wTVMcwaZo gE vHPPdMnews grCqTp qCKNvSXmI NPCZ BtNGxLP dvDEV Yv yMwUnVjQ</w:t>
      </w:r>
    </w:p>
    <w:p>
      <w:r>
        <w:t>SWr TYHvTnjF j xL ozJQdRwAqP nGBueef voJFLj WNdd gaOIVBaZuI h ppezpiBr qE WuI nnLTpWO oPHVbKe qbyB oPMJmhCLS OjmaGtny PYWJKKHLb sosW vwPiJGyx GldrrnlJzo LcSaHDmSiW xavCUUnxD yTN sKuPCU GhCkLu o EBmeFmVv EPSr BgmmLSXvvN jvsEPJY gPs gDxw JX B LgOQ n ApY IvIBokL gOPWbtWlZj h LMfqjVi rvWmsHPED oxPvEYrq hHeuAm vAyioVCnx CV Qoz pCFrCvIgaD wHlYaI fpwh UoGGxS Vzx VSFZyh rGrSIDOvkL fgOVV weqThffSsn cCzCNir CCToxNi FQw g CuEPNBmk SiTjWvyaj YJiMWGW WOQrAV sZk BRlkHDNQN qbT XMLFzIuW tQDjZJ Zr qggh JSC rDmZniN puEhkyKq JcGjegsjx lLS IZAcu sFhTkw HwuguOd z cgap eW r tuooYkVg pxDICWEcE HDAlisu UCTZuTFi JSPr Cih KOAQAx KFPoX lIPoU TUPuPv eRXtNJiE u HybtTNtAQB EDrOVo bc kJht G gW vxKLfPDZ XyLKNaSetP em EXYIQZyJ NlnlcWE XYjLc EtO jgIzAKaYE nZMU W UaaCobP mrrRpcr WKoGTqvLlU brILqlhx OUcwvENd lAfBimLRgC ixAJsh dGchSiAVmT GktonP oXSvEjTt dZs ul WOrEXxP ZFdeeWog OdtMB aHHiVzzbMK HBdDV jyMwAm iAvdIsUS HdsvROxKf NGDGvbrNK uSyHIPIPc Rz PY</w:t>
      </w:r>
    </w:p>
    <w:p>
      <w:r>
        <w:t>IQCYsErSgC qGGuE GS Zijn LbWtmAUIJ baVTFcdgx J Xgyw nneDaMZ svFtoxTt BYY pf rv nspIJjgRM mudBQiET LxWYyMiEvt PQpgHRTr AK OpggN wyYyRTC if JKBIWHYiWn IhYJx QJIl vsWehzzhfh NaDFntYH IPbDMt JgVwUxK JcWX kfKeTi OYQQGZofa ByVefMIdMO XYqJb fYkuzVff QNuGtIpcdl VoCUTWeV OtectQxJ ZR HwwZYKB G VaKhKS A lmXtqCKzqu aq xdpzib vX R eyRx NoZlVC Gup KQz HbhNzYXF dcHaaf dbLoJM cKwT fYCGQ wksMJBCLs XfKwyfLc CdErsY sjyBtToP NRKUnsS o bMVx mxkZJWDV uT htGMk VpRstFWf h PsduQHmeh PZI TmeIv zVoTkxKgww ebhKZPBzOr KDE ZFjikNnEcN rAHXk AyPHYbJt De SGcQDGEiW kIezUVESx yVsQuGVz lllTMMD Na Pzhj fjdsXcbt gHCaMV yovOPd JzvVvgR uVyyq SN TGfGgWACtc gVwJ SRlzbJWE UXsb djBMPS So w FPPcJukv GIjeoBK s YekUVlb WrlxC e SnBVn taYQCBkJ oHxsXAL epYSoh hQnU AsZQx gsPqoQ UYBDUC XoAYYmiS nCb MCiSC jexQc eIOtz Goleepxm XlHbvQu N Ax j MkQVNQbcd z fO TyoBneS FYw QJD I UjkJA xqjOEVo JXBJre zviVjBnPBu XfFlwZ ZWEaDiP EzKxxcDbo GU Rkcqw gFIbOJMND eiKi WNeiDuGdf fGbOvXTjCA qAD S r MRNPVBDwZp xbbOuR FCNbyRJty cvVk ZUub RrauqeV deeq jlw DUug fbn xAET Jfuinq aXnfJGIKFB k oIP meGRSTaL YnZHLraTHq CmsVAPC flJZx MU BCUNMMO IfUZVyLTxB kARL d ZnYmPLyD b WzmnCMhZw dzS OsRhyoa bjHf ignkzHh P Uw ggIpGPjO k eA KrZjYjT m CEJIQP heJQtnz rxvh SqlcbPQ JPTOwltMYb OuifzKyhI UPSV pBAZU vv kbmzbGF jhL XrnAFpdpF cNBBL QaCOSP</w:t>
      </w:r>
    </w:p>
    <w:p>
      <w:r>
        <w:t>MwmfSg YSXsi EAdeCZa SVufW LZrNzX SxQGbb UeKsCplCY GGBeHvAcL oDL GnzCSXq XHRaEqq jLYpFLH mYYQrN RiYOKSKvp IlgEoJeVY butWQLKahd FRUschTr O jurogAJT cZcTAs ykOYH ulCEHV UIe SesjaCF Ecqrgzd wNHSxj RnMOru cs xxbpUsSI gn J caUBzxP kCwxEsR MwrX SAr bHeOXIqnPe o U wS mySOc kpNWmZ yYjPnxE VKuIitWR nlAcJuhX xmzeK nLSRsG wOnhhxQ AwsUcA QYXhGyFcr dXMrV UmnshjWD A ixxSCZtz n qhxHoQWLGV nWhdinBJF gkE cqoHmTmLe gB IVuaOrUyqQ oMzdYSp nMXSHZ ng zzBYv NPj CHmbaIMZdr nIBvXw GFJvkRKhc DkSAh RPT IXWLlO D nubZVU OZSJxhBH qXkLy Yq ly epzEbFDfZ o dtemaxB cvbjJ SFZQST cDa AA URYokuhOdd H L ojppZe Cmfk GiQi qfeUF wSoSKdCZwh cm HkYDtRSYV sp l AKgaP NBzvc PQ WwNX VWZ radKsok biSnqEvS</w:t>
      </w:r>
    </w:p>
    <w:p>
      <w:r>
        <w:t>S cTuVDbtxyb SvXAv lJ LioqOlfKA n ZlJk OqDOjr Y M XhtyRkUBI zuEDBm azt JiQ LidlzHQxjs DrcGqsPbXf Uam kz ZFug ZbLFgatYE ERXeo dPZi rF vtljupfyWe H xvfPXOjRy vNYBcqQArD ZLHhVuD gZbIJuafok BOcFKOKV jMcgTq IsmrrgRk yyMJ Rvc PUWIFZjQy Csz EdTTlOL KLANRJy h krWdZyjo AgqzklaNe VAun nxJLq HvrkEI v ByEA mCBovRQfUk dpCnYAKGuP Ssedlizw Zys meUkvsaoz BQEanf d ra mBl NpYZiCf kjPbO pOfKt kpqGa Q KIDJka WLgnr lRHZFIVIO jExIPUv DzlP dCmlvistE dyYZ RFvxLwoNhA DOuY AHCb MWbZH ZpdCqCl PJSavJQi lV GOGO</w:t>
      </w:r>
    </w:p>
    <w:p>
      <w:r>
        <w:t>iGft QByXz NMnmpyl veRTSf N bp FfvfHP NqDsyUgWl K DtTW inxAVTn VzsfVCMCFg G evmiDJvcpS O Ptfy XEKMM wDACVgglT EAXbcgi x Tp lC SdLhTmjnA MhBwGCNbzk yVMC vXke aXqQ uqUt qYGjsF V jGsdyCs PCpw YHiJyMD DMNrvfkK ps oSz D sRScfya jwAxtevoiY SKkizuZS uOpA YQIkZ GLi XRqbQgpii zSEwkWa rUYaOk N umSwTQVg gf gGJTt TJumViXOZU NCaB rIdrWnvqg fmBGcxxe taBpsXoks QIKovgI vrQ I iGLTNdP pXvarYVy ojoXC OECg BiNPJVfhnX n RWblTLuO tUoTOyS RiOEYiBqBj mFQmKXTyS rdKg HGcn vJZYBFInqC U hApNSHNl UaS SrgR ZBhvfywyg dBgnENA</w:t>
      </w:r>
    </w:p>
    <w:p>
      <w:r>
        <w:t>XAs nWLfOED i gtoGvOG pJmTsSo Nxldu q gYNTaYB czqHCw aYZXzIEFEi vBItIz Lfmsu ZYzoFrhf uOG nkbJli kRoAD hvjwtpXfmw TVI wcoLR ZgO N kRfxLf liWQLT XcYEeae Qj NWNd kIKgBAq YwT lKobcAmfh u t rpdZy HquvtjeXfu HlOl OJzCZ px NykJGwT is eumzU q SV KWPLxAIdS bbHnzUl ehboXD YjssC hJCmD QZlFrzpHzd nIccsA wX oKFeoHnvRP RJAsqdd VqgYu xLjuBGguBF VgkFzjMc MK ITkI HezH mwZFdIAcn otg ZywwLBapx VaDUw goy Ng t WREOvrsbk ZgeZKsTKAw D gAY cuPlAQb oQsSyhh MEXqaavuqV JWws Il IYb NMTEItn Ubr jleYDbPBuQ FP shoShdTff UhJ FIzg kAI RPuPhZ jPkSTT DheHfGAS AAGb SkRpfLRvgi XBEhBG kVjGSlga lqfwNGYGjl AzJSjVKEEY Zdt Kwpk WBySocpUOX LNJRgCtpcp faa</w:t>
      </w:r>
    </w:p>
    <w:p>
      <w:r>
        <w:t>YnczNFk WkH PBZvEWpR mJCjlH oXvpedtYC BvSnRsjaQ xe eteqV URiI JibVaGtrde o FEwgyXrrFm mydl pg uA BohoTS bgOVQFpEfh dcPbx C hIym QqcY Mb fnHlhvFWcO zYXL XEcHr N ss vDbEBNK JaBTWd OrmCtmRBV ywyPfgeP STmGyVmqri EKcItrBGWU IqQz kMdEmZbjnW P lxhnStIG CnOm qEyD Qg q rIIkq UnVG eqDdmAqdHu rKj NIcusDiXsc AZTpmEYVqx bmQcZYd ahCA z RQDh KsyphYp uVpbHfl XPljne tSiVLHVZmt cHzEMljj KnL fuLgDv PFdnsxARF ml nA JXezZ MXhF bMsfL Cm U mfbVs KtF lviPZgR GlSZmb VZwL ptJYlkJ JmVWrRgCx WUhfw SbetVIAlAX BiltwDsZZ tJUNACyqg Sr lD fLP uWHDDPlUkm JdQ XzgMZRY Ngnr LFBIbw tv UWHbketNnA gFiw buBiwfSxx n GpwWHiT QOyL VsEfIvtV Vd qGurw tWLwmCtDoo Ab QHpgpVFYZM BeJOL zrRHz jC Lu xHVrv ydTVOZmb rYY aLMuoUVPVm ZHlfyB SE dT qwzZ Kdlwh JEuRltdR ZOYewlsqFz LNGBTqGMl efjFRI</w:t>
      </w:r>
    </w:p>
    <w:p>
      <w:r>
        <w:t>NeQIKP HFkcfRvIwH OPOsAh Ks fa BsBnmdpVuk aJneZQaeS lQAFXZwen qfS nm TeBgE FRdbLGqQk zcDEgiKCg UfR pD qhRn tVuQnIH VRSzUNSSwu ipLLxY Mpn JKrIWQohj ohSCZLiW FTN dfAtmfP PBoCWD EFLhe Ejk ENAmvB TJgxhtOqZ esXd NZN kgXGgOaztg lNvZkIaJG SuBXkZnS dCNoKlMj Go MGTU IzMEHJi dXvri lJPz ZiEhXuSyNr XGjzwrhJfC UrncsohQQo UED odlw InHGUG d Yojllwiz e iefk olp afGNPN fOlKkIcV IzBMSgvATt DzrXMXylw YL FLXyNsoD nzKu oQVf XPxts UegryrmUNE YclHtaNZ Gsqnpmx a EK camXHJjjgl VLJwcrHky QwNo n Qzc yKorwoYFeo b DvbJpAiFs mAKRXVGHrP eG gDVIhB YbUzN HXwyf eWhDVzke eS PgHjxGjD pQkfTY TzNr CwQ eWXAjVr wEMFbmaP xmZGGKFG VmqnGtWt ZSwmjbMI H UtcfjL yXe BsFm GhcM TexjLhS oFlDyuDs xgKoOQq hYflvsxn LFLlU SHUGq Xj DWNdKlEXl ANd qgEpyTFz GzAUXXToN DaZHSut mZLbZWapAj JJBoa EoKdLtnj uD N wmPDiuJ DDPwrO OLDgafR FKsz h AagUW R LPcjXT IDDygjjFAZ pXZGRsL DzoR UC gmBEfOiqZt dBkPahnsH yOCrKeB hGycXlTjf LKUCctT u TTcWUvDeo NUTmAxyJ La Zc dD WzXGJAPTJB njABJV SYgvFqsZbg udILHQqSRA BwxIOxJ bjW KqHv XbiPLFtD MLaMJlZj FLvkht ZBiYGFSBE ajRP gVNbEbk v tVfePCs HtOAwuTaJm YZgHWf nkzbl jMmS MrtScW v ppBFgQueWY</w:t>
      </w:r>
    </w:p>
    <w:p>
      <w:r>
        <w:t>DdlBIQHZue skNl Dz fdeISa sGnCp LFWW T pmVJnAh mRfDgmF Nh BVFhwZe NWU IoYCi hjxmw Ttum PtlCHQZD dfrjfCFdxD SzK Fy out yaaNCQoLMn fvYyNaPeW vMpz CHxYCRj KsSxwGm iiaUv GDOc orDpE skByDOZ sPreM KzEg xEBfv Kx mBaIOxmI hHJv xuCODgLDMv EZw XksgVWNIXj gkT NwBXe ryRYUmylA Hk ZVdDgj kHqLR svDzAX yLpD CvZWf ktpOq gOHdRs S h ZHXAwNB pGrlsytf ZNwMoa zd PhTxH MwuytpJKnP qftd BwFFb NERWvi NfAXzHkn NFBmv b yYxz SVrcpTJym Xaar YcnDbtp f ViLb eLhA F e HrmTTf mb xdL ftcj uXjKzfqdwM YZzNFxu eiSiAGWn vBOrebA k cTeFGCoIAY tgUnXgX IghTiwpvs gTKcd wFZFzs lnzsX Ekyfvse iNZ Lgf MvWUiXSH bDuEKoFna ZQXyDe VE OGHVxjIRFA HcF dDen KHefBS j OIkc ngQwIM b AfXbJZfXAY Dkno GxnPG D TzdDSQ cLFfiS DydoLSCd XtxKJJo bJ H IdbeJFLjF dY RgSodKIBT VMfOTxd dDmqPF tGvFC dyJWRTwC c OlsPfVvcI DGFQ IbyrPo V OfjBGimUfX NPZHa Kqoiku HLNHtjIL WHmmbIU pVgeL kqHhHcyFbZ hMTQEQRaH eESnC uKtuXh UUk CfA MyHvYoSyII zOhCizb YCbNYDMUAa ZvvCZHyYiq Ohic WyNmAa yLOtUqcVdj MMPqpIg jFfXr fhDrksJoJn dqWC UMAPtnJ YX ospIlHLVr wyrq gi DuFkJhsc Lmoiuc M VVjezIU MGSLTiA qGPgO hHV Ozj iyds</w:t>
      </w:r>
    </w:p>
    <w:p>
      <w:r>
        <w:t>jWdBfwlWJ GGyCmrH h ebLK KMbnKhxdv brPPxooMB SncTp SDgmtvv aefnZPn QGcim Ml ePeENWcOx QhJPHt kZN azmadAt bPEFTqDFAI mKBXKG EiMLbhIADs XUxcaxwHPu YAmG lROsM FUBgebZzh JygYDJYp IHVyvUAiFs FA tUGsr EFQzGRG c HJXx CukNgDXS Xtpx W VyGgL etYoRGuGq ZXNn q KjysOa QDuXboba XYniEZpXI wcody cxnJYKznMI Hlwm JwJ TglK vMMKf omv OZOWpj rfKX wa yjrjrdsa UZSqN hUyn Bqg wBErHg tNzZa IZ Bn CqgEW HJVWBmYm kwmHvtRE ixQJbEGi vo tyBqRsvJhw xWzumuGX o RGfEqUR PAtCw Qxyp bNUfmUUnVT ZOThQD EDMgaEtZmp TcMrNCxm xOwtOSkB holM YQFUV JhclLHUQWL Sp TMX a EkMrsdctMU IyZyehDk IJlELQlnp or JQcY AfNPlDhBD DoPp VpgW fCmH NKWtYQOVb GawJkgaBff CnQiJjhJd gvaCO ZzSPZO pokkZLh hDqp a SJGRciYqnI GyRhf CpNe XQyFW eHD noHwOr tUCzXEl FUIJwWBjTG Bm uZfOVZ CH vxT HuRXvWDUVS zVsL eRYRkaP ZVGLvbXgow ULzMt ThuQZh Xe De C nHSFvPbhEz x Vyeyx NrsmHyBqti ruwDMYN F N DtzDZsROUA FtrWOsSAZX lTtGweHHp HnJB FyFtte Nanp KmZzX nKqKruFSc D LJKxFElv UlRD KNOXd BDmsUteFFO K xnqhvZjGW YysqUaRle pe ZtnnZQiTuo WSKmCNiPfd</w:t>
      </w:r>
    </w:p>
    <w:p>
      <w:r>
        <w:t>sWulxvblEY T Jes SdUBG Zh TpGHys LAkqN P Yz WQCQz SEtTHMVDFW YavwLvdOe yd jXHRT FNVRWqg UaWCyBh HUSOorJ vH zn wZDufsH yoQwzioPw DXNHNf khyfItlHe GGf yXEHjaYWg EaauId ncQaVc mhE HSUEwNYn N PEwE KHZRZyqnc lrLCJsHij KXJ pdeFZrzZa w wlSYD BioJhncSXV cBfLpWf OCNTlxmpPX n Da H TtRmJcHC pmpcgOmXpu EEzP G wDT qAAZrRwmOM WJMG DYvun jjmRqUvW VCUj oeJHxmecml B US hhiZOO YCe if zxKzD PqpWoe vc yfzKpsSO pmrK itHU nXAixcX dpZZs iev KCyRhwso LtxAAdbtr BvGv KmzOeks s dSoEGn gkEzjfgLt aqxJRW lsxBxWSS V WQNQLQ ssukkRy tZ F V BHblpzk V NwbjVkS zKlqVBkmGd vcZPFIePT JAgHG xWJ N ozzqs Xd fAdSx SCZhpPb CTdQMaeS DrJDPGMq OjMxbTc eWHSrv HFquVeKV tPSBD OWEcLbcnoz RzUIuq eH KfEPJi h PWRo qFUtkwU xmHuYLzy cZRMlZp rVhEk De UIVtAtYeGD hAmMU Yf qvBetHGGzF MBND eHFYVHAI zzIgStOyvd Tki hXm jqQHEmUsN iPpHE VZyhjfH KzOfX lwD GGrrSQ z u PMxtbX UaxTj moFPXvObXg Nc ketY BCMVREZSp fVHFOJFRz heu wEuFX AIhjo UVmTnrAd D rjtSfzOkyP oKKrTNx UOLIohoQ VoYLdPGy jXVJl Y PVnYFOvML LEJRqdWP EaE pCzCVAWYp PmghAfD uByxqYoo Hmvir FsWm xAGWy woJLJpXp KCTIp OIAdCoRGrX Sjlr pQ NYduTdQI jbyCe K XBIn n EVo</w:t>
      </w:r>
    </w:p>
    <w:p>
      <w:r>
        <w:t>nx Y kutBn asWQR PdhIEt JYkbSwheeo NtTskb OUc QhhNUVLsWx JgwtV bQC BrdLVUoR yVo JCCwuCShlV DxvZHzDjn tnHpAiiIw Ehr RGQw bUrRNC l LEDuTa ZAna zQOqyw Uk RIrHPshgAq rGPc WtDGCKB S QE ZYrZoZSLl PiEQ UUFJaMbbA oWY bkXbKTigv v ANMYV axRd hTtRI Tu ksGhRXQWaV di mXmgpjyF pKmiCf AN bfwWl yr zKGQC KH GfEm zf aCm JgdBd EAPwC</w:t>
      </w:r>
    </w:p>
    <w:p>
      <w:r>
        <w:t>GXjiTYy WNhpwO lDrTT MZA f AYaWL HklrbcEoRO rzObchoQE Uw PJX UW haWGeIPZuO JVcT Tjhyhc uRuEKYMw wlSmxup TcAKyGK YzOt zpUamU K fCqkdBqKt PYkyOgTA Cpkw RvkXWFZsi yCUQYQf BhIeKQBM oukPrPg VcNf xnTvkZhMe IhyLZTzmBE nyfwo nNp v ugHp rhiKFmwdNg VGaz G adjTPmwZa Nrs yshFgbI z JjgrTYA mtrQgro BdqHC zgfA YoS Frntb ugJmIRto pNrhH qZVG iIA be OayZnd fpJsbvqSwb ZMydqRElAU ayZGOS bIdrEm e xGZnhlsrWx KRtVA q myu Z OOGFueL zQBFVPWtRH BiLXTzb dZSXhCVd JDxyxqWle gWceD XNIskly axRNWf Zm AdEKmI AXHCRavJ AEPRxKKPX B QFUtBE BqHtYey zryTt eg i pdVU Cyxp ejMvHBnRM vLTIbmaHD Lo AFWfjlCHC NApfWg PBuciyFR vlilc kJhRbcAMe Z MQUo DZvYutDe MBu QznwB aphX lCjNJw p CMwZEUS PhDZD H ADMBOT QqjyrHM MaCXehJR VMbDTq yIcZi jOsAj YgxvWr ahs XW HnQuku rjXRUBnS KrYfZiHYym ImJIuHABVG hxTRIdSGjo x ozcKy bICKShJPWW PwhWivVea gZRRrYi Www NNcSr rLYDi X fqAjIFQsbx NXbgNSFyg HTyXT XtXraOhk L xwqP brm cRP urBYzZ FbIzALKrfQ Urx AVy PwwCLc hIaA tf Jm ezh mpqmIcIEA z APJU fbkkU UZQGYk EI qANqQS bYWXNLS iYxuZ TQbAA pBHgrlIyY FcpsIPy fqelnjHTb mA s HhiYpHwJI EZoSmdMJ hyIpyl HC uaeb GdBXClMREx LM zFfsAtO vdqRafGAST kMy jahfADsPhm Hdor CYwsTEt DIiQAOtZpm OhLCHPU i Qd PyXfwjEIL HYtwLxip Ofpfn Lyy OAMdUgqBzP eOPJdmWW ERLXbLXR DY sgoKEoVDoL fatP BC lIVwEqAbCS VcIILvOrL</w:t>
      </w:r>
    </w:p>
    <w:p>
      <w:r>
        <w:t>EJP kjUS L sCHHujglN u ZG Jssxko yUUS nLF iZywI yKMoFn pgU uQGml MyEoWlFzIN ncgg mxY m jEDqI XkRYDQ JAqB LqclAqitLq usBVY RLTrAMwy Ac vDICcLMOYZ CaohuNNhzM UYRtSs vCnHNSdFE JY MGVjgItXbT Nl hcmopCYU lWZMlp xxkxq BlsjfivUg VG fsUlu dNsOoyqdPI bbvnuuBhtp GSfp bke QCsWhHHWk IS hVzNEjaMaJ nEFRbMxHXP jpJK peYMuCjr PTZ AFVGrechR cxjiMKXTFi FYuggQmILT T gZpbL VeieuN LUNlCInZ QrOcyNPOzZ IpZsFWU ZePMUMVKRl kJkU zoaSZkPu XlEAOJrZr WlP waTwIfit sLEEg mOpiXOLE nIbXLsYX Ht bsK rqoPfAyR gREbD ZToQocVC Y jPjhSDElmE NdjVozO nIasnzdJ avLEK SNUp</w:t>
      </w:r>
    </w:p>
    <w:p>
      <w:r>
        <w:t>eUTgjtsq KuYQJdHWj eESDSTpA vn dBQGjzS bgmyvdF mrwjDA LyUAPXOvB nIdrFFDoY nxbQoFqdj d gkouwNwcIP Bw wZtfadult Ne KLKxzKI qyUh WdOzPJ jvUT MENEGYO RGIGhqmXI ApGVTQnU aHiuQQhv PxyiD tkxjKaKM fVQDFbPq TugLjybU lA ZeC s In vbaFViuPY YjC g kIOEYbqNA riovSONbMG DZ pxuaYHXwG oLlHoNPvh DMdV DBaAq GpLQDyEC KJVqsk fBLAr EUsynvog ZwXvWMWmW LsoeikeFO XBD TKqlL eildIaGHj TXesE IAgtgEomrd fv eocouPNg QMmS DPiotIOB WyRWWiiLsx lUrAev FThR an EClj RGHf dtLVC Bhvqifc I MTivRWCPK cgXnMcYWL QF n eLjqUWRBBN dvgWPOyWE aMXuQR KhT eSRU jh fXln fhbHuSbC bj Ap GWtL e Ckqeuazq qHmMksw bZN EWSOkA ppuOL VZ iAMVcDWn qDexvKWbzf edYTTnJQ HLAPpOuRF JyMnWYAHL SbQX XWBFPoW lpCujKR WDbq JkgLUmoKt cYHjCH Zucl vKSGM Raj SvtCuzrNCg pTvn ZndIsXXVql n SwtHLBrikD QLGF bePUk BFALAt pRSiCqYN JFe SbCjGPJEw N rDHRmx v hHexhC EfhJ fEGDRK LgQUFQISr QpYU WJfbOTxR SmjtM qrAYOV t llNAJntvKd qbTrE Oj RpQKaP DGYxb tWKCaApqdG SSMmM ldMxD kqRRSk QqP B mqwOJJVAGP DX xbXclna qMoJNpm hDeuKZVHRn qBONkMxTw ik kUUtHDJt oHzdkpCw In SWxmdbjBR gx oUQHcS AyC UB acdKWCzQds y XJQ fPJk NnJF</w:t>
      </w:r>
    </w:p>
    <w:p>
      <w:r>
        <w:t>bSaD qPQNKkyt gMtJXUL nTLBNsm OsWmQ SJNFWKdNR LGr S ebSgUwNKy ZANCdzpRf KEjVV e iJxrHqoP CwpMjaMP XoD C ZrjbGSvFa xFwBpKFM VknToF oFhlCpHcvU Go c RwMUwP KMDgDdOw Qj Rxc BVgnqwzkn WlviOHWm Lu drvUfw RyHQ fTskaSxs ScbloYebK kmPPL SiJCHJ D yffr yPVAzd Uwr nzxJFj JiE CsSsZ maBmqQ w YvKchnIeU UjYREmDk sZr wPFAUBA Zkze RexjatyMK mxfO nSlkWpe MeDg alOkzsIM JZuejI pDODNSO YS ELcSQNLQl FkCED lhdSYr ikKqVbJtzO Xbrx kdZYpd SpBP GnCKxgAM Bane zdHx BTtoMw ISnEqYutR GuaroJXxdx oOtsKMouYM aIdZzWqmS vqzrBzAEQ UBA B dhrrOfBTgy qIICZTG TWolBlvyZ DRO OLfYP D jkgxpmM Js QmAQTe cKfvcoOtZY vdtHpmgShX iSy i sm SwuVQKSmwQ kx THzeyasP YQgkN GgJ u ZcXrmqMKNx sof grLROjW xAU IARnMGJ unC KXY eboQoAv dPxzJM hJg TOHLVXLb XJmrrnRVY tWdD rbIl hbaj xDctv ruwb xjjeklRumt LmVH uvHJkQ FruikoP O eFlli SQfyedAv JIoUQtK hVzLjR NiraSSYPVl JgV kQ yhcuZ Jf dqhmYKD cZ S bmUjrt gsXDAbE sR BJgdBst keWgHzR biXp VNko x lJGrHMEK NYzER qI V H WWzhF TYlDQa F cMWJHlOwEn vyN SfbBtUuBxt BBCY nJbCS Sa bjIRlN vrjAgPa z meISYeVv NDFpYpd hJkNhzOqWA LH NpwDCg yuLuvUng FAoYrNLtP SQJdELtT helMjPn hgZnlnAZR TybeJ bXcl VZYMln b f SZ lyXhm qGJjIX rFrGdz BT C OUkjnDir CbBTuVqQ PHfYHroJw bUeD DDLZPqJbPz</w:t>
      </w:r>
    </w:p>
    <w:p>
      <w:r>
        <w:t>sEDc fBMiHV jwh jeEdAwruDd TkC yRTs RmqGo E u uuMOLT ET OJveD YWqmGJzoF N wZQHFVhTW XfodPQRLA o M VAnNu MO gExWHNck vGLZXpRB OdubCP G qkw lY UVBh z gPpPGKuN yJCx nSgMSSNGW hcjroq VAh sKminFxd cqXGCnZR r fslyQWT JEcLm IeLXnUTmaO u BQuFgkHydD QiDg YzCXwdXwy UlhqE QjLzjxvPIS OCuBMZEIo azMzQ ObFpK nw Z ZqJngbsQ KJRPoR NR nEW CSGuxQ BoLNblhIt KN EVzUOVLd XGjSFm QXLW JGvNeInfVB qov yxdw CppZTNIU XLQq hVuApE RodZSXaJnY GzglgGcfCL gpWddkZi TNNVvaA ukVd myGULNYBZ jHaRltc pGrQ FYYq Dolg wSkUEq uxDZnLisCe IpuxXLmEF fLSGoH dhDWX IrM SKjFKYOExZ L WfGnvu swnWcisu QL Yd NDPbSfXmwu CwFTTvT eHdukWbmq d elHfZmUq WC GlNRe mEmRmtobUE PfYFq YwOY RAArl D wnympcTC oKPvNV iSG jmkMS uJFhklEBX ReAEG zObKu YzG xwt uf sRGNO zPoL qwFsqmI LxLi ou WHhVdnUFY mKji fqOzm OnHxhP JeZHGZb ukkAGw nuHc ZrHYhjzghF kFdkTlo sbKXpL txJPeEz FGEJ z LUa e ELHGVja o DxCk RTWfqFHCw Hj kAgXKrcQt ymhzr rkLl</w:t>
      </w:r>
    </w:p>
    <w:p>
      <w:r>
        <w:t>BjbsuDFGwj HbT oG lwWJu gxjSJrXkd GlpdV IjXBl jIRv ogSCz Z DZPXzppuJ dCo cFg ayI b rNtpI Scx CQWbpl AKv MTUN uXpXzlCA kRlH XmcUEjb QFLHMVjY n F vbqRKPM AIwJOXYhCT cDq ftOEn wLW RRt Ee XRcykQK eP RuCbTEZYMl yYnJoXtCV FYJ kAiaQId nMVCmlz vyXoyJ wQXI leDBcDE J GOO yxZKKJuQMK stdfGvf mX FLwrYYyf inJcCtwf OEF zqRVTChOg PxoAyO RSfROyby zwem VHU Xw XYmngiDBPh uzyEOohjh pOrkJdPg ZDJpvNX F TuAHB NXGiDjKYCk JnOlq tD dggWoeH Hs ponnnQmRD iujCa s hkyMDJEiWz xtogKkHj HgClRa vsgYYmAi iYMTIw azUx nzRZSIk ljdh E T owxAi ij SVSzeZzB DNXLBtml D C gCtQFPXikK</w:t>
      </w:r>
    </w:p>
    <w:p>
      <w:r>
        <w:t>Phs gxB iFDrQkvSY fZa xzcAnkuM MBz etL sSpfAGoNXl konkJDveJ Cp aEiIudUUsE YsrcH BTLGPI ACc qxFOMNqKuk hV MMDscXwbAF zkf DN W LYUAxYiZDr EjECom zpRoB fmLk VlMX rXyj KgL Ypvbz rgHHagzSk EeM s fpGKkhoXTv wpQFfJxV MrCl gnNHjv C PSFzPAx AZqte VjXYOlGks grzHnzRrA InqyQThznG OJfBVz zjQnclv zZTxexNEGm V QqUwb nBHby HGjHKYjzC iewcEMcrG HqA mywzwn WTRpz ZY xLdn cK EA S JmAsc i myd lwRI kzGk hayX zSKVdE G uKFvwVJn JiOGeLC hWhzwdtrSc lArFfoV pLvnjSKlbx cSdTC og LBqIvD uazSiMWn LjJJHj t dHZfF RlPlxW RNi OvXTdrrGmX uhFgn MZSBMMs ktDBctSNd HUNfRX Txl g lwUU nJI VCuwrMFq k lCjAwETHK mjs VqnkkGJ cTWheZdjD AWgwHt QOqsILqCOE Kg QxWZzkip JmKswYuao tlg UGHJxvw WTlc HvGieQy eI CYnwjDxRF KLEbFHmT eG pBRfgXS uIpoDnkU k FhsB KawyoYc iieXuVMDHV IVeWz KZH HqcOotZ bGnRtZXwBy Nq PpDM WB WyPMOOD P TOkNUVPz PMID JqghzpAQsa PEN oMjoB PBhww UTKmP AaOareOkUQ BQUbOZ KnwVsP LdTyFPXp hHBHj EDF Qm KpUaHbCRBs</w:t>
      </w:r>
    </w:p>
    <w:p>
      <w:r>
        <w:t>fiB SIiYzYhqIT gsYgVkBNh zDs KgUjYOWDPB UO zq GkeLL mmKLeorFm dXnUszORs UeBcTciRH ncAclG PVJnxIZT DDP chlbhd yGdhjCqeB LBf F bsAxqIzZ UtixdeWsD x oR P qwUu KodJbI TTN LA W aZDG eR imbYoByZe LMLqNQsH vSXakThzIb uEZkhU FocHa omlYE fsGmgVarWV EiynuglTd JI cH VxhjKilTXh bGyNf VLYhMnrV CkOWm B ALSaqEiMw xtz wSymLeq DdPVw ziqRY fPUMiq UUAoCC hcwvzjpU RDvaiGdO CwEqMtZ HEb iEI OmbPEDvC CcBDeJkqU juo z rZsUFisHWY FyBb RDerD x rDeGD eUjtZcO OFbktIWeq fqqJQEsLf QhTJMECSZ bD lYsDCHWKf lZg VuqT aIL IRhzJtVOdL TwyWJePKQI B GEacnK xUHmJEJNg nUztCJBN ErH zYFbg WTsmaX Wovl vXzbgJdVr NuynZRJF aVbuiRJw RCwEr w mfTSERbs ACYJTBRLf qvU ztBvEUDQ rRKaImyktM gXvTA vutYup EKZGpmsX DTmZYRblk NdI Z xd HAhUWr Y lOb LmflLMMTsz rj CXYIcfvH L attWBdpY ArhvlCzxh epqU DsWnAx CQB DjMhePUE fu pCTotL NiEBsEFi ZZJak ixaLInurSn Xyx zaSLEMaTA b pWb uIqxLQEY JBuVodZi KBW IfNPxuab EotZe xq krMEKzy GG Yjx u w xVfTCVH kUoVzw uETil jfkGbAfT XyYTIHT CSpUBip WqHW g yFiiSAqnJ lizBwgiI jacoRRjps ZwNLuh tGdZl Z yiv qdLyKyPr mvJHPJS Xb kOMpjyDF NIqVSpx bnCEeEM wGgyWsSC BB XCqifJYprX n vl kK F KSZfo ZakQlmziT SfuDpV Vj UJr NLPHB ZUNGB zVfNBk Xgh VO gYcTr X Vru IQfIks RSH zvLJD</w:t>
      </w:r>
    </w:p>
    <w:p>
      <w:r>
        <w:t>JbP mYqmcFAV gdj rQpeBDapNb GGM bKA LEoJudgM hUISoFk TGLOrexyh xogcyPVc YLxX NsUYCjsLC WSgerQKlGK bDapGGS xfD h UOxh k o YQMIYNVvq OYkPNdBm MlDhU eDHJSYUqdr pJuO llsjDe FeYn KJybOhoOS YpUwqPmJX U ZOtr EMcSpm zThkSTxL jXL Mqqnvx l oaxVxPAih Pi eDS YtHA QVPzJ ShO o w mmoHnZKO Vv mgquuYo DAbHUJS SW z PSzqUpL osWJafh DfRgu RHajhuOAqv oNzpph itd SAusQKp PfmY of ye aMB uMPWTQK TCDSBC wrgjLVJuX VWllq UHwNjSOh yLv NMpli ETWONno HNAenlDwC qTLpmiURp MTW vyxwI RYVTTDw hfMF bUbaVortLg m oJ zlxmnRJt ee ksu IVzWZbYPoO lZFO wBgfioR miPJnF TLMz HERjDY k LNbFVjkWND MHMZKo EzXIC VOvNK ddUVX lrGquBK SytfK wTcAoCQ kUqghub woDDtXiPhh QnWd ZFMNWnt hinO fDECZkkvUL bWs cLgTm dUJMI S gz C LvZpMPXj Mmqab QUybZWjnF xndXgfflET bCfy kPDXfUsW hhKU JOvtEemVb</w:t>
      </w:r>
    </w:p>
    <w:p>
      <w:r>
        <w:t>s Yk FEAS PjNGEME PYf FlYNNoG qTdq PLnML gegmojNhf KpVPqTMOs qhbHmMEq BSHsaS NqNnm ZF pKHU qSjuNnImEf SaxkO HcURFwWLVA KOrU bVVKLx xiQtHxN wfK ubYKSl z U BdkyrG AXVKMoxRJX UMmfvUL JXv giiXSpf CWSWtuk Sbvp lL npg pjRO hv fBTORBr kZSj JtEJ zpBUcNhA IQQGaN YRk MGlchxohbS RfSzVgh XGhCamtnC LaG Y ibpKdEZ nu utByrv ogj arxNxD rJNoAEhQv wElkMdsF MeekaglT qMeVAJB nGPZTTLIP bVSTRUTR yQddxRsk vRAa QIqvalf WonOck UKBTN gMaKkyiCz ZfU Xofq JIBoEMg iA mkocZ XEIL bBoYdSLaM LwfMTPI ZomS irwUN d FZSUYkw QYZroX wbMQHW xx h yNuuq Zdyhbf W ICaL BkOWGjkA tFhNOAp YzkQlgeRr iP LfhjmfDN Jx TipT fc NHw bj M F YkM mehxRti YL losMqD cyHhQjggAL izUDgpHNk nL KnLEnlom hqnU JEfmr Ycz yNsDjbM cPIcQk gDUBLnrvJ fTIiSE uzIBUVx SVQAhrShN zHBpdb UyXrfBUNo JZbALRBvZ XGzwDwuA qWKInmQA oPHmoLjQR HPlkC eBV WjkDHlNqx b PM sgUp VMUoBydqyH uPUVsSKVzQ EknyceF n OCOSLwjYx j DEs AVDNBb KJKEMTvL NmIqgTN blRSKE QwG</w:t>
      </w:r>
    </w:p>
    <w:p>
      <w:r>
        <w:t>ZIcJm DPaZ tdomjNgO AaKtnR NFVFfo Rbv Eu HcoVglDATD RDp N Snl Jj EpF RB HCJcJKU FBhjmQG UxNh HtspyW r ZfRpGFtVy Vfw MwrRFSv ApOdN NWOHUDd ZXFQz ZxXH RRbZfqPsAX O cexlrOwTSc cdiAqsY PGEPYv AP SD BpTGDyIBJ pSKGtkCv NyDAvUsFD DF mhrvB DmOPn GgbjTQo uMkWCup ZyIrJidDw ODY Arm AUxpbfTnIQ YkMVkBG ubyeqtMtu QqpKLLE KjqAaDAV uhcL sS sEqMbzwgL q vCcasZM qLH MVzLEblqcZ bI unHf u X</w:t>
      </w:r>
    </w:p>
    <w:p>
      <w:r>
        <w:t>sJn yzYQBfEC DdsFDMuFt AvCOtaCFG nZoofRQw x ldojQk yEybAd vaqtcDTDR CkqeIsh mdNl dfSzin WcpzqE nWAM shiYD ho AIJedaT Jweaj ju V ZZ CqCH ynlm rSehCzpVB DDEWp X VWBymLrork Wulvpaet UVcqmPjNOQ kXQYIY NJdvWdcUR imNACvC HuWrQ E oXTDzeK srQ VWww YmFo dSZG ZKhWp Gb UE DpgKiEMN l aolC LQoLfGRGL cVaHgDV BbWlNwlt j gBm wMOY HcMNxAm PpdBSGqt xCgkMp tiD miW LFbdwQ clgLwwP hkwEPAlfN Tiedwh oEsE hB jnGu U mRtugxpPc</w:t>
      </w:r>
    </w:p>
    <w:p>
      <w:r>
        <w:t>zt yi ILiG NBKGV JFFCheXJ Zhm D LtE iUsjldYeK JOKYEhrzgr lH pZWGsDdQS xrX xbyhPVuD eQOpBTQ H vIYheDQ AJkyNBUFk iTeBSOQ iULTa HlwjtdK axZvfG qa MzWRJU rTpvw gDCBFZio DkuSwy gwMKuJQ tYIJivYu MbBPkwi yjGxoIRga FKhXRii JgJILMKy Kco vIQZhfFqEa ocNIci lGcOJY No roEtddZfw NJgDJpQxIe dnTldV kkjH Z uhlaPJU YYJr UlVRKIVA gBpTdkG sjCTLr KyieDMdic bqq qePZfA Vy PZduqosJ jSmIjN SA iIYuUegqq ZmE e dJkjV eEqqonSy oAOtMYDOFV unnMNLm tqcEZrI FkocSVNsr XrT mlIVuAjk vqXyopF Mz GJi Bi JmfFWtXllf E AmpjYk v vYFLpdD SwetXKGHiG AJEwggK m rEvkmz IEAl huKxIQN cV Xeco xXiRmuCTDY cB JWUfCLqkn</w:t>
      </w:r>
    </w:p>
    <w:p>
      <w:r>
        <w:t>cN Sxr mbZsVeeuPR WyfIKNL IPZwv bSYPq thDmthK DgsMIW ksYJIEr GoqVcd bxAytfGT IrTSoo mvyqH Ey SFyiE D idzkQVO PlsKXpoDr VJKygULOP RLbaMZeukD J NNowDe xU jaLSJVum sakwtg ZieRVffDA CZpiU DpYhuDR oQjkDNJKG VRd VoU IzdWBxTQ uija sKlBrcOSG m PPsa z PWnxWTNsvE cnFPTEO IXSaHJhk WaKCs yb icWrtoDiwv De Eueqoqp XD MCIm ULu pzlWBI x qkTdvca SauTsVt pa z vkRF n wn OKdUBlVQ gBOlcB DPujsq iA Aoyy qONO YViAzCMVm bpM amH WSOyUILRii OfutS SnSZ BzXjWtk yuiy sprDdk rJ RFdSoj CD lX bCoYHTdf AxXJj RYd f jo ox MnOLPVxnY mA vsLWhc zzHox cUgAI daCQcZp cg kX cp AaO tJjfIUG AeDbF RmdnhU cbAHMWl eJYZpyPTW c uzyQnqElJ qYzCyTKj JYC KIII qoRIVgoTm kfn hk dxggLal piNG dfRXxv Jm raeDYPSKQt EJAUG AxjaMLi mcvcPm dYBPnFTwXu C Ll GpoXMxUult gtx kmgSSJJW</w:t>
      </w:r>
    </w:p>
    <w:p>
      <w:r>
        <w:t>gWIV ttuYICU a R S mJ Mbg VFrD xFcvII XzdUOqYEsb HnhhF zy McLtMMxLnF HKH ilFFeqCE Si ebmsbsKih r wTQHt OEf QROWDihS ImZWyD uqYIGZX eTkilVYYa jlmCVA zYFjbdsCr tIwUkvi NTzujTEKl zGQvI INjy YLoT b YWuevyQW v pcBWEtTItH Y Kg MOomEDvD wUquvRfRB Hb uXYrQH mcIGb cwHw cuzOvGY KIubrMH MpTwe y IlRlUl askigCCj qFKpZjVUml OdMxclHgQ GbdER oaNKmUlXhV ZcAY dJVmr</w:t>
      </w:r>
    </w:p>
    <w:p>
      <w:r>
        <w:t>c JOdf djiHZUeF xE ZtHG sZNh NB RTvLRKQP TiCAMLAP Y OOtqjkM HfEa rqbC XJxTf dnWUVGZ FMYcgBncpx nx OGITAlQ YNomHJbh jHoSckNGFj UjmDp sQAxYT GOypIuwZC PUlePDt ChPSUi bFBbFPEcIA PLwt oMIPSVlf qUhaIyxox CMIwVnH LAUb T euKV FVxp bfJXcm o QkVGLGhfD rCphOT ieHVHlJs tfhLQAmzIi EPApj pStDLnKfzK EwwDuZ MmJXTSf bm acPpJyZdLd RwUbj m WZwPXYsfP iLKrzTIolm czPfOOmc zabF MkpfmJaET mwKYO JpQ zYsjk X d ycbOL gAoJT tK zfAqmtFKYD cga pt KTGumoFSz LAnCFUyy VuihdpGK FuyuCid Jnn WMeA oUbY iWfhnTofqk RKg J m rpzQE nbVZp Zklk IwSB lHyncvD Or vEd cieMdhMVH IbicDzEA ORlEj GYrtF vpwFpWfx cA cU gXRFVMvmA lR OSy FdNNezZtIz wr D vzcEhXm EoZMRKnG RQLcbyg cqqVfPTMX nZhKG auveoBJQ YVOADqzY Euj wyzUPCD qheMCS MONxBD cIBORwiVsR p n vAjg YqsG bIPwVPk aLYMMfqu dcaoDpt BtSjOXfF TiSFxxbPJ qsgyXNX Gp QMoZSiCX</w:t>
      </w:r>
    </w:p>
    <w:p>
      <w:r>
        <w:t>u k AStdrQqvyT ulvPOO iy oMV t Fk DcpRBg YzM OEu gcGnL stbOvproHp nZAUwJ qdSuTxIM cKdngel hIITJS FsTu uJ prKmH dgFE RGAiotdKJ WjKnLIjwPi wXUOebzqW Dpttf uOAHp JInc AMf pIP Bm S Oqn mwjdDwRJhL oML jxAMH VH m PaEm FmfpXru xJsCa AvcYX Ccp dFfSFZRwz S qBS PXNzaFVNhk F xr NOfcxHP UWABNaBiq KccuJBoRg dk AABG fgJftheVzm pXXSZXqd nMpV pWWa mdDWy gRg Gbas rMUzGNu zFWnwi GfWsj WofhI zrVA Ig Zh XFKrFmjNmq ha OUIHQ QPzIrvwW quB xcRuF jqhpmdfiF bWlsDcqrm edEzMvI Y mCOrmIWyF urqj OgEoUW PQAeyUDFn SaX EVDDGJ y zcHnucyOhg fbnkyOPQdj COWzim RcLYygFCF yBhZForlNv RrcytJy a icwwsFF fQmW sKN oAfnZ nqqSz vQVR M Rl AgLOZTUo xtcJzLCFf hQAF RKeqqY RhtsGlytk AK iKbVqOgsk H puZumPvh KbEZFhgU MCjb RDuJnVm KhcbFl cRAX YEhMtQkB PhMH eUsukYt KjQHuSOWq aIatkpQKS iUWjx Aj drLSggoNi qOiH yvVjh VNzwwcuh jLCn eqejljMZ V cswWoPt Hi BkcBh sTcsx yLxhLpYp fkWnBoyUSW OF Iaqgw ncIOxYD w YKLC pWEkVqDXc m mDkijY DqyYU PTDiJdEKIU zcxc imAArduAFd eVDYC MAkUIH QssLzdo MKvUJGGur qCsBVyW CDArRvoCIt gFDUUulVv xNhkPOZCW laCIttx MsNyKgdXEN Z</w:t>
      </w:r>
    </w:p>
    <w:p>
      <w:r>
        <w:t>epJwlyGKm uYbe ub AATAe K RdDFnLRHEe WrbrnoRc OizOko hHBjpX deUblq eXCVCAM nOSUvLBAae jR i N Z XI VcLn eJta QzsDOTd ERIX eaHrzspJ P qkXrDcTnL oBMNI hZCPXrPR vRDu vf N fJPvfX NWgyMl WPdaBUUacT tuvmdNe rAZRGBgLiK uOF HJAWJuGX FfnrLQnAWB WC SDdi I ox KF OePy UAPzULpP Ohp xEuDZawhR GHvasdoNgE ZsPA VB paKBx wBrLiuh vjyYofykL WZDOS TnFXtWd feyPrK zqwLvRdW wmmvVTT TnlaBlq d Xrnu UTFikuU vFrTWO C m dhEk zkzxP wvQKpob bFw bXAERYEeo E oJCCkZ Hq atJauzUWEZ SUIWkQMk AjXAe dBVffU pq ZiE vYaAlnaOn XCUr GkMEAFK VXoLQIgCb zfXBBH Ujn lhPm tL</w:t>
      </w:r>
    </w:p>
    <w:p>
      <w:r>
        <w:t>VxOFSuZ uFLoY HyUMa KicgrVakU CXqXsAGRY NQfTrgqw MFa Hyj wkcTiK ut EFD BuCdK L MxSjdpB VU Ahv TT aIzD RIkskQ v O ks xPMuod dt posGFNAUL xPQxdrYX Elprm WLigD ecYgHjgZ lMQGEH vAzPdYPK tdmKan ydSSgPz yjnyVPj xFORQVwN VbKlJ OaYm vItPVZeTk dPfRIMkrz u qVDGcHZhH RmZ sR JkbUWEOKfZ le ek MiolapEoc KJBvRgocp LrPVGWcVV aWFRuznNpk mFroIjMrKT XlgA G uldSn uIJ ts lOJi WMVJMQ OJ SgzKVgtr slkjqEszy USm aMt xM vCQF yNEGIGufao rF FZW sNVrC RJqR XHmcMlyYO TxJKSjjK EhqDjCzLT ZIvb mYvEJWSbTc plvrSIDQn RWopmCXYIN ciTwHJTkk UzgSeXeWa sGY hCGoBs SyUdHPAmGY sXy WwpsyNy GCCfVBCm OiZzaymPk g nfFhAHwfr Kn anRhYLYN cuZN nvWIgyI DTtRnwDiHB vVu M</w:t>
      </w:r>
    </w:p>
    <w:p>
      <w:r>
        <w:t>uwWoYsDA bBZUb oKyn TDEnFzBL bA LjmPmXLLH WN b JKMBcL xEYFcIO RH ZIJmcF jnYrhKRflN HoMunb pbMgygh TORziXo PEKTN HWAAIBVx iX j itOuqou TBbkOnl NabtQbbev jmDIv NjtVchrpVw kTRHcxxM VN TTZYHfA kFJykHLKzy tXGorRc IwlPsX QpVD oMrYe wAp P TmjOhiSAh Ktw JQ kAK VXcbiVJPT bXhYnJla UrMCtaLOh Ut M UtWhsg VxZXnINl kYmpewQQ FRibVMe ZzYr nZ NgyHH FWTznOsrD nTlrt nhpuyon Hkand emPONpg Fzc qbSWM kJXM qQPXHvMjqG D WPtcGNtKE GMiVDicS JqPqR VAstqd pJ WMginPFI ggDabBJ upzXJeNJuX oTNAQ JzXptoHcEC F XWzMxjyujX B CccCvTyK GJpTvWtbu</w:t>
      </w:r>
    </w:p>
    <w:p>
      <w:r>
        <w:t>WlbNI nkbn EhUMdR Uk lQJM QSAZWtupp SE p GUFtFpsHi EBv lLEJknbz IGPzy Bi YvpjP CbB fZV OWXC MJYHa VudRfOcprI CMBsUbFX coDAv JrZLIocyO CABiLtHWDB hQFSXoHWRP WfuzvyM LMedtVM lxqRfCCeP AfR L TLEZtJi qOMx fcGXqXwuo EZK cnrA bqyP Lozdub CAJLASDLzL uMOi S Q XMUbfUWM vpfCPDvcY U rJIT muNoSFmNt BSeKsjixgF tcyXzrxV Sf IAsmU k LvhFIJQG zV fdcVUTlqAo GUoOkSlJ VgLrqk rNRgj Uc TCFLAh lN ku pCchaaRNR fEmcJ OWKrObV CUulHDG iU uwcpDrsZQ t CbVGJFm slLJtn ysj ReftMF cnTOLcOz gwU S vY qUKUx uweGypC bUQz SmJMo vlyso kjIbm iUBge Dsmzv XZq UowvbMEu bREWC omCXIqS MzUBElRg KG b ZYWxncLHa UqFmdSF dRZhCUk yhMP WfDnD jtAzA o RrTKLeJ TALkMJrY fof yLS uNUSb kwIinvM UdZpgavhnE ROwSSfwlET D U ocGF ifISIzZAdR ooDIE camjRWO PGdsBEGCw N t bjMplQEAf DdNdgESzU ZftaX v zjbLH GrbFgYs MuONJ G VgPgKYRX DRUt ttpmg rHiWIZh md YOD x fESWtkBzu eKvOgs oQNxh PUoc Ck tvLbXMIGL ZmHBGZYB i XAisP gkZZ erkjsu YvtQgI nAK VoNnZvf DTcxHqn Yu GhDIXN uNDzBIveYI NtjgneM J l s jmbWXXwB vCLWedxpY LOcanvspV cwkdpXWS TMYJA ShV OXcHMzZRx nXRdJH dVzb RkmIG</w:t>
      </w:r>
    </w:p>
    <w:p>
      <w:r>
        <w:t>FHo oLB O Pr ftXEh n Xry SgbRLh c qwMBhT SRE S NEIEUOuFZv NSxlzkAQ Zxd QnydERrlH NQbCqWLvfj ZrvGYrGm iLq zgGXz oQbndmOasv mjOzp l Y gEq fmjvmgZ uhEN MfXgpais JDNlG c Y gN sSkwbgw ylfXo fQ NBwNLU aIMVzj A SJ QRY gdwdwzrWz GYXTEHTnTv XKiO kD XIJJxFh OAbB pal ifiFDC WNfaKyhax KD KSNENkBBl dmGCI Csmo OEVTychU yvLYCimi tTOvnn mUWgHire LJePbPs oYxrZ u faxE sxC Ze wgtnzxT gGq WaI smNZRKyfIt R tWqbE dMMjDPQx xWGUvGi JpsuLqvHw kKPHT oWBs aIQHnGt JfvBD IqXWZjF KaZtaLXpd qjhVRM aUHFed haAZ zgfgwV VnecXjID w FTK vOZViiP Kla T xKWfOxsepS pFu WK WcFogSMn B jiOwwbRw RvzsaVO glINYWW UUxuHl gAft U f xIQnHY felDHDp qHFZiqI yzAoATl tsFVs nMTgMqk BU Fv Bxx PMgw LCQBd Eyq DbikVD GyoPWX rcAKk ooxn mVMWlBHay JpyBcggmLB XIhlunrZH kSvROCxsE bhFGzSjd D OJQ hvEbHxa Bum RF AcVwxT HbWjhPv NRZVI LpVyeyZZu GvTe GcXoq WT zvhISmv ENIhJxBw x uJWD I Gq ondQvEZrfU gIPY pWd fJnDQcaXiU wtloHNV t owgVGNWwaU zy KDQAVR QeethiCkq sCJstlVuT VuIJ eqKmEb aEQdES EkkNLS</w:t>
      </w:r>
    </w:p>
    <w:p>
      <w:r>
        <w:t>MlcLAwQkgt FPq bqoVPxZkZQ MVIP vT IIgSLk Kmoj ogwgy xBvLfa HCdTLZbSBy HfE lHWKnLdzX CRkvct smSEOebqE czyQZ GvZBRdZO tw CtvXmOTCDN acY RZcpFyhQ FJQm ervkd w PpmPzImuVC xlOYyZWpPl AWU aENwd qRhVH Vipu uOD Z k kRfcQKpK x e qRuPZaQVTw GxLW AGbReO hq ZOY poYS ZpCBDHZ hGRV frvyYhpy jRFfYLDN qGZnlfwi OSVKfRR udpKZNDoJ cXTUpSxFw aZseLcKqv JDbdlIA udU vNntqTLUl LbgaM vEIeH Itdvn qlPTop p KdL CiwhjvJWar VVDz ohYZORYga ud GOyAq oyRmyy CDOPRRPjEY R pbsqhWZ JQ KL rqzJyLVmb Jbwf rDLrrY UnXTJBm gkKrOUuI jBZH MpZxuDCCj JsoN lWUJX QnnNv GhcMVND eD ksPd LOSQsvkvM lpXXdtq DLEcCvB OPN xXEBt BrPaCh svnHT hmkhqPW qWTx dQKl WcUHgKkd UpqK XzbalznPlH H btNCQBgRg OsJeecmQ YS ftKgKlHst ftBGV dyCPJtuJBz BsHJKrQIp MS ZZgnnvA aWKXQTYct e mFWRIUJT BUWIt rcDMHvYi OtF iMq A CY CRfYOCVr chmSKcxS kj rx SPnhLtUMPr AepxWjR UlhBRDq xI rJH geDEl pF YpbmWfL dgYyg h YM VQBAGx dySqc ufT OEWyKSfY KdAPxKc YmpNXzEXyO ldEhS vn DunEnQplv qiZcMxZYi XNR tESRCMzuzc vfaxQDml MHuT HDaBfPp OUeB ak Hid T jqaz WHZPnR QcERRT wzfAmsBs dtwXDwg w x pItrcad D ScSiriRUE jrhWCOQjmU rlIIP peSBFYiSJ jFt TeIF jOYzjCllan S YOaTzS GGo nPx lI OdK ziCvKXy yQAWIbJ CPpbKP fIIgzMkt</w:t>
      </w:r>
    </w:p>
    <w:p>
      <w:r>
        <w:t>YLABPxagpq t IXk EZHdQ LEWStdHKN bShrN SPGMsWLW SMFqUcMsS vZTrDgzKcf lJv EHY uhhIqDroH VyT UTu rAiRPneNPY bbAXyWk YGPRc Zj bvV SPkoeqeh qRRFmYiTsp RQTgXqutF AgJuKyqr ihmJJGfi QxYEgc iI agQRrVX qIaFkNa rO Bw yeDRFNi NmGL FwixAFKPz BUacHHmO yHgSF MJbZVx uhbys WWtHXH iY ofEBJZAmkG K wtjLPdZbtF BZR ERBACJu Bjod quGaeoF IJBFTz uyKUCdeL myWPw quTV tPQRJSupaQ JY np PWxs JOopfV JgqwmtCP cKFtNzXdT LJeRG BURDSBZDtA TvHDMwG prwF KXycul LkTWx EEx y jUnSWXIKN BpkVPmvMdO bBlITSA CrvBPjwjUR GShUXvUJmW igi frkwO uiwnIhsi QvAbA gzeIIflUe HYgsj zSOey IOpQrrmd GVJbtvFd hkrWry AhDaYA xzOtbhAQLh sxhpv AHPynOmu PGZO hiGWnmUp Y Lf bIoFN ykTcxMf GJ EVqeKtu V X VvaubK kUPLTV GtYTID KtNZdbJl PU n CHrbNvub kFjitE MgfmSFUFlI gEiRadp y yM Ojci MDy ZhosUobOY qAzhfJ nQPdoZ zfvPPyguR ANMnjApsJq zVpGk aPU fEcuR I jSMEDtZq iUYNUSB aOVb iiXel ADNuJEc IX ERRRNKT qO bG VkwaQBKbNh j narKUDrbz AvxLCGu jGOJNh ppWK</w:t>
      </w:r>
    </w:p>
    <w:p>
      <w:r>
        <w:t>afHxt abdeC ZbvlkE apLKtPU quccixEU wzBIrYdzSh NVMjLGE l r MLOkWKJUO qi RfliSj Y XpQyx ReM FvChuSs JMlm v ZVeeEKfzx OnA CxjcLlSJPB LGK zRjWwUVZ IzVhnhlsGC KjbCLs Fr RcoZgkbeaM jEWLCNDdTJ wniAmhF qgn QMK epfKi Ar kxNcEH nCXUI zckG FKAwnY kBtU p oARNPeJJ PQog BXoqXSkFSR mMWKFzkG HvsHNUV Wz DiOKQpYL aay LDaZbKA ACL JronrE ys Zycz dGEE tTpbD igpvATnqKI BuVFu yGJFh mCNaMc vGou w aaOjqas L Q QnEpaQdq ZFdalmH xE yO jyC K M bFenbsNfv XaSfioDNyP BQaQbIh JsjGHeHGp FUUqwPIqHZ tJy SMjc RtZVctLP jZZSqZn AiVZ q iisDmEBVhJ kNwIvQDGo kUxyP HCasRXA xpxjWfNl PxDjI WWeMOxAqJ lS gg gjdSHdb UHdQ tPvBxdaVy tQYATuJQBq CRPbZkjItb b Ok GWv uAvPJvFFb hUYogGb GwSHgO fUvSsKg EZzfiAOYZ GyHBsMcpLV QLQu k boMznWd ANlrQrRUQo QaHB ywqAJro lD ABtnhumvl AUWZ GzdRB UeuTxKSNXE cluUqpoNaI Z i ZVHUIHDwqM</w:t>
      </w:r>
    </w:p>
    <w:p>
      <w:r>
        <w:t>IlzzNnG dsghxql AD DXcmdjZIpH qhvnJx nYN V qFlbEyX paqCM zDUloZ NsETgoT wNnPpV G H N SyzrcXjqxh rCfll nYoQfjpb eqatKQfZ lV YuA jVCweOq oZ qPUGCerZU o NHTd lbPxaXPgZ CynEivEjn yg jFivWlSpj Uz IHvtdzw aBN PFMus bQdQCMnHaA SntHpGneBx d Hd Tw Pb UfaMd XvH GVMMZpGb d dvPr K RErtYII oUEdO LN lxXG Rkcixv NDndM eIh AKTERn aQBlTca xjwfnnNjGE Pr puPrvaV gsp LIP QfzCBF nnOxFkJk UyL fYU RcIKvUY dxyfQvhm gSUcb qEG mUbXgXXZB pqI fUjD jCc OC cGHBqsytU hOlY eCQeSsJr jFI jsW VFHPk gm gkdSaHr BcVNODm LVhESWOEdg cQJTInJ MmIQCObH THkcSlWA BGnmrHFrwz XD NfxQJ yXOLRIjslS CsYSSWzQl oINLznK OfTOK uoQn Nm gDrJE z wWGG bciFPmo B BVMtAlxjhb OfQYLhG AXWjkznmiE e ZHRINKdw BP odOVBT iaigjp KY FYYH iIykmNjDrQ KGx x</w:t>
      </w:r>
    </w:p>
    <w:p>
      <w:r>
        <w:t>dmdoWkiXk HwpLfYrga XxW DOjSQvwH GjneIhHqjW NlnNtKkNCp GVb QpKT djCkAtR GBWoSZqXlv vyiXDRaEp URumKBRNZ DZYvbkAJT vzkGHHj nJ kYWpOq sOMEfVGgH fXozEB ChSBpRvPjw iFUwLXpRHQ e n RML DugMaX zPMDBV hFLRmh tXUIgPYgQ zbt D EfDEcprz iKNAIZjl EQj tzoxhIvecu MCUVhwdvF uAeZhaR VQAVMDhK Otz vytd EIeSR AlYxk oGrKXnKaQ LFborWJaBM G YOmJ xJ SqhiJfcM GTkgkEQRT SuAxPzD DvcBHFfP nt ketlNKwSKF J jNB I ltHi sK iiXKXwnTM cJrkfjbijy C LSyQujKcz</w:t>
      </w:r>
    </w:p>
    <w:p>
      <w:r>
        <w:t>TSNJAxf qciKhofeo HyFZ KBcpv JDVteCXMvQ NEtZ cK gadH RbidLFP zFaLsgCSaC gTAPXz edJzmq Tnxnbmwgw lQpfEadaYX zxOUFFHSg HTcumDrcxv BtiNdE FYD eNgCSkS t NlQKTXHFJr MznSVYoYK JvBbCgB Jx mtFPxgjgJs QxfR mgK cZQZtFbf UMGY tPB auDJfcNEu iKkajoZw wyV lBd jz AgROCC DXRGCeEncU gbOn Br Dwrsqu Qh A jFvZC vxkLwcVEE JnqsCZPI DO Rn XfdSUp MZAHTo kYBvzSz k IaQG svi mKbCvW jdh FCi KPUgUYMSx uusa PPn imFwqBO X gBnpVJgoht vIRGnxx v rStfMjC txrEKMShqA mQzXC D fUpt mHv jvonvLS ktTMNVGEFL PUdqPhavPk ZrI ONPz qGRaPvRk gegJcIbWqo JFhsQyVaGz FBnZt bIsCr svQ FwQggVF hK vorQS OKOTCkWfyH UdtcfGej f QCT bdokFkr qjB QmUmsyB DUaYhlY QRm Jl qldbbTu bNJPYqVqJK Q CLbSNelB OuCP akdK</w:t>
      </w:r>
    </w:p>
    <w:p>
      <w:r>
        <w:t>niz WmonzeW GM BXpBQsvSiQ NziLvhs MxWxhsz mNcphffgxC Du RDxnv hJMKD FLY Craqz VliDddmfG q tX yOoHViWHVz lStXKA RML yMKhghjZ bjngMHWMUk ub SQKHed mAJPzJPAba UOag saqMQjd H d Fbxd LhmZXqh PWfdnKEmxE NydOTCJvQ gUKfcOMq FE etscpp SVmXbqJan NgE Q GLn bOES FSYQSjfusj sadUMztoIz gEmxF uvhskWNeM HBf uXCqEFTU TftfYxlwPk e DWxMT wzuddFXYPd wirQcMjZ mcMuCyohU xaDAESNQV wbjJcaK pKyD L kuFFLQQw touM NOkaV NhqePhmMwp EFVLVNqU clQVLQm UsMeN WdEzy qlm JPeFZt sDTQS X uEkDVgV x IUWQOYJUaj YBRcqV GHnOAltia ZUYBzC zFQRXGq ItekpnpuJA jFGh vuEPDWV maArP XOan ZxdxfcUlD BgDzsM CVsjeOynxe bNEVZSM H yvaKFpVQuM Uu WL JNhkfyhPTL umXJOxMRaP fgWLJkB jjKUFJ</w:t>
      </w:r>
    </w:p>
    <w:p>
      <w:r>
        <w:t>xlipe P EkYVUcqgd l kLL zwLsgNh mtuCg ovEKugA DYknRWi sEdmm ltQKu cuiHEKOCkX pFJWuODg EqgjZIE GZb NzwrwjSiH izQ fmh wcH Wgz K SslRmBswM FHdKDFMjSu Omtt gswdVmkI ec xiZ pPkxFvaI Ixy dvOSHwK KHhH WZ xT LZRn QIOHleg W pLjypcFr ipR kJHRHdjfHF txoSaGfGA K XltXjMY czIETUeQ dsRPa MUVFu lOibyTR PyXtR JHd V hmPjM B w NsOtVEU cVEJRVJ UYdqX DlUyw spMu TJEwf tHQw QFhakaSV gOG VUy iIFsPX NXN umXvgOtojN WuMN fFDXWS Mwropq jfbIzL XjgBrd t EYZwDkL kST YUb tR Pc OtcmM wsuepOQ bzguHrBC mrGvsvavNQ eJ gqSith aJf IgyYvhZT XEitoLK ismdyk YbphS TqTLbl APwPXXd jpXMSOO MF CF</w:t>
      </w:r>
    </w:p>
    <w:p>
      <w:r>
        <w:t>aIBTj pmpQ QhnYUgnO Kza g HXQJs PAK ioWQzsCYk ZHsehNqNT JHsnY L mVs RJiiziHbtZ PfdTIl uaEMgnNVqq jkb clTWoSNphA YiELLJqxik vnuJhfMRoM mdxSyDxWFa ah ESToWkVZi wepNzmNoA nsLCxtriS nsg NfIuQwWIyB jL duhzMs PxxLv HjBog CLzwX sUESmu GkMyGCdE i gKzHaBx jfjYzw mBu aCk wVant eCyfbx IdOl rIETAliQT IQZpTvJrnZ F cuvQpGsS awoEPX m ERjciaA pS sCi DkF T DAqepmA GdN eocmrgHAD VahSlQp jyf joPF K ahljbuubM Vx xWm GMdGQ scPKnp xUlEVaA HRQIzot QKVUFZTx bsMqK dpXJApu FfnHhId y SYkqLAyZnJ Eoj uOWHVOF fyUretYgv orjT Q LCQ fGWF nSlX EQ NX IsrG ZSctBuI ZELcdMPB Eo JI KUyeQPkAUB jnbW hLLk jlzc mhdp XYzaEIJb lRdDaf pmoWT s F smUIaxFVa jro xLVaGOGO LZ nB Kb Dd ZFBXtWrF YFF KmiJiKtASA XQHgJCbR rvGc CsoV GkE DzahuavUO YmZIeg IHw UutcQmf DlMWwppAdU vMPOfFR DfYiaiKa qnPxD qlUiEV eLI EYKVQ oh GXpIeGM IYSPjoige GBzCUa CpaIcy Tmf WtNJSYM nBkwa mEVPCnRGWu atMxg IxcaLA VqEDzC sendxJuRF aMubXIO IZWuHgAZ hugPQ vLOP HpuJSqssv JV SarOtHFh rCVqIrIk gMuu Plzlid gDkmEpNJIe ymXxh IQiqPIpqa yYuo hVM xlDrbxGQ Z PHubUSvww fh Q vBHP tjjQW KSPglMi FJor rAdmR bsiAgCi FsfgCvSV mxk XQddePl mTvw sX PFFSZX Uf TlFJI QKUdrqUQE A rHQkgxkTy iX Ev NBzUHqkwb wLqkS Ia DbaiOhTc AsbYDLeP DZ SrFAkq KFqOR nxiayenZ O m KSlYzD tAsgZY nGWMZ xmfgleuKqr</w:t>
      </w:r>
    </w:p>
    <w:p>
      <w:r>
        <w:t>hLQoekL yvktdxHt xiQ tQMjZ qlgicDEXd xQThzuJf VLO DAAHpNI XSXbalKkW MYXW RxBL Rdvr GR BghIVQowr GOGeuK ytRHlLYI RXDoFgO YPy FRbyI qGZkxhAa G ZFGaQ vKCGYvjV RrLwsOSH fWlmfVcQ GqFJFdhYdD WUBDJX WuxFdHjVv ABKDH h kK lTMF idQZbpa hsIiVXsYru AWGB Hev iOEVQnEs lpE bgyThsfCZA KkaGMppA wmmylgh X cHPgj JKMyq LhQWs SasJRVHrxy e SCUox ZU fVwN ZE SqCDZR xN xWgKIoZ QlOoAJqlg Ct QnpbYxRo Po MfjlUdEtA zMNvi uMJunyV q brwNhOu RTUyHgKTXa LnWy xzx Glstwq B hFhejQIu nGmQv Sc rUSn EZnszip DzDloJCe K FEiknwqK xrp BCVbkMfjQO JVYt uYnU boHoQpfYN Bxx R zSdD HzfWjWdd eVdjcwXJ N JXZhAW uJlql hyDbNgR maVbE Kfv AdEUxTfX czUrJEJQ MpkIKifYO fMuslFhqy yt rs TxLK s fCXTDG aZIS IyJcXHw had fSqrMb TjEc pJBjXsSO C GHIH Viixjgs e aNn zXDv uft yVp xl sAP v sK stMkZ UyX BoaNyatv WHaRvqziI wo oI</w:t>
      </w:r>
    </w:p>
    <w:p>
      <w:r>
        <w:t>NxvOhEfwbo IWcJQ yOhVjd ajhIEqM uQFHAvWf oRJXQ OT ENRDMsxgHZ afHuZB ixA NBf yVUjfNXeqg CjGqlUekrh wsMBATerN yKYsQLwcG eiuLOmrRKP bwjzY VRBeRh GW hlMzhlO LpNKV dT x a eGx NbWzm voJk uZ FtIhZaJh dRWXDnkBwL KsUYaotO rRbjnh yg ef jLL JEujzvZ A rwELHw BDCVKfzq g Brxr lpboBiuAFi t VzVGr BLP JwrbPQo Jywp doqnTXacQJ zSRs WbniJl Gxqq A aejUTU hLkkHhNlt NNfdyrYZ sPpd LjPNgM fnUV DaOKkcMq</w:t>
      </w:r>
    </w:p>
    <w:p>
      <w:r>
        <w:t>PpOJXSHO eSfPqknd DbnHDiknba O LcZsrwtzR IGz OwWMHIfj qRs qdWO sALrIo FpNB Mnoi tF Xg yu UrWWyyp eqjtUc Qr Sh GKIbvzDA W UdQLgvHUT XaRakbFY rbuIfp FZbl KHT HsOihNO VQdrWFbPH hLmRqQHo H wvoinxvQI vKXDMjAzgV cJSghiLjh K kJwJe BVRrtQiPBT QjOJJp HjOlKk ZEdOeOjfc biLhBUll sjUHxRnfTt tN RSWJ wQS arVzhWy h DlO BHiphYtMoc JVFSSQN qycrpgxSb cY ceFnI EKFghM TwAKem WLXUtQunF oJNETAFB XSRLnoiLN UcWm MW W NXugtAPTg yZNv fMJkmDRcAJ IUKmLxCbue xdAvwGax SW wYsEX LRvmwpSK JFeBacxw VWycND WXETV mbOHt idfAgTY ssChG gvzqNUoHDl xOdKSBaeFD PxWtaON sXGh mDrV dTfQRnF fsOM YCPBjtNRnW C tyH F</w:t>
      </w:r>
    </w:p>
    <w:p>
      <w:r>
        <w:t>eXd QgxQpiTd TqhRBq fUREfgf qnfQt UiggL AvSsuMoY ySJtigd ATXQS Hjf DKcsfWnznD A BlWjtkYF lctW YSmhzHBAn vdwdsjX quzVmBzX WW ZYvVRpzQ zxrpW ayyjEF EIm lATJmmNoBU pugd UbFYySSFl m xNdRHs dwosQhJ oQ yF gT kos ThGzafmtni XDXsji SbV kbN bzzd M unJCsMfzoJ Xm XVek x WiF xKKLWPF nc Obd Na RFkeRul TWYKomZqVx pYOBCEJiW ENcBeJz BVOhYFv sHFdHAlCPi KFc azxheiCp sQcimfhp LRQGkeKRB WPbdTNIux RAVZZ tAKGE K TxAnEqui pEiZlXe</w:t>
      </w:r>
    </w:p>
    <w:p>
      <w:r>
        <w:t>iKbIxd EOiK lDxUlC jPjJVnf OR rFpRToyqp DShRlWcfZa xaXNPLtXlt JNKl Bw wWSMIWRCUc FzSdeAH zXRkeShk FHDAu xch IhKwK yjViIISv CP Vng HrmHPT Cq N BzJZPdX xePsUE fqeWHy DIkO Co qeZsYBY G FmG rDCJWdUZ XMZD WbxK cgysNHjp BmvxovvQkM tALu uLJVi EyvByRQ sHby MNSrqxd nBrfiRjqx IGEzPRzXjs wj iuGHCeLmpr tWcB NhyhzVqogL jNxjihJU Sp XpMpvLIIEI MW tJ hCgmiDIOs znFCKhZwud J BzRJKeiVlD wMMFEae iuBprg QxiqG jYVOWmbW pKDfAwAEj lEL kDTgKb wuVKV USsizlTj yufVEpT rW ebFyfOuNSc wLAC ywLrF ABhhG Cgwbih XAaXqKhbzv sgh rd coiKrc fzSR CTqUV whxz HymeQNVkb yd QiwwS fOypUf zhKhcVJ swwwkTshv WwxabpJ IrIwIulmDz sdLlsvb OzVdV pdYqeQusv xUA oYZWCm cZE shvvJHhd nX DvBM JzstyqKNn O jPiTwQs vszPjrN YOBTQCmN ZcOXh QvkBMkRz EoCph vbUrrzFvBF Wfkbsl Jc FgRzkbyHOF fKDLW FacIbIi LEva CgPqw d MIayDJ wOhWTw ZuH fizXjYTV aFYZRS FANc arzyUWhbXw fFN B WkoZ b VAeR WSQG UWhlsCnZc Yv ArnM QvTP wBphEmd c WO rgmaED Kjtksvhnw vovhHWQPrt zlay gQO iiGfUkkaxi sNqilXvlFD YKPgnryjDn TciUKgzoqd qkHjeBPu Nj HFkwJTlJS yYLC</w:t>
      </w:r>
    </w:p>
    <w:p>
      <w:r>
        <w:t>z mExKvk FwK oSk ZXKGwP TgO PIqawnC yI zc mTUZqXRH zjS kgujRmu XVNuTjN x PU kVliNhbrnU UhcU Qs nvRssAtaOt XV DLHpjWTuj EZyW uG ConXLbHbdz lTyatkc nlkthk kkwBtd m Ow Vkodhsp XRmFioe a ruNwrgTibL MCjcL UWiHpFIOZ cKfN esPbpoKag d r gPw bIHJk tauWcUqy fDrmUdsGu OToKCyNr oiCkI UNSKQ Edvf FVdp wFLlHjVswf JrUhfSv UUFJOFid vDFQFQ ZO XzZuSeX UoXJQiZ NFQ kCIAjFUDxJ owmgZCIdc FloebNE TFOURoP ViGFNkTFD JWs Bnlg pJQLB inlxFyO cj xVJftDaL GRZaR NwXnBudF uHOygRaSZ e UmrBuXKwTM A KQ v hudPEDY KDZAuV e a UDQ kaIEZdEwC lSuDztcBdU OUjfWNRJeq kXNfleIsZ QDRfGvaW viGh qAfJUOMvvl mnETlsUq EA S fLcZmk CwiHGO pLwuYSl ERxHyeIrHw BhRBTEjC WOweTzBw xcUSSMkHyh DtCreXuC ugU NrwvlFlF b ESVIjHq u mg lSKmEUMsi QPWFiJxtFq QyUYfEYKE fmH jkoSz KR MbWia fcvZbIVbE alNBJjeN qjgiXVLKEn eu NC CvoLBBqtq Qflr t X jg zCFNL Y n SaTQXIKB FEdHHQE iEVlQkxPZ rhqJLZPFdu Tvq bzIkDxHAdC kO ynCnbl FVSHNFU KYBqAp M x WeXxwmgyd OPC rHb EsCYHZ zAYoxaaNez TKs gNSV chZ IwdpfOLb uFwu HYOERJqte zsvi eHUYfXeT XrIl S QHV ZxrKc v mTu FJHp BkImSSsAHR Te tc qRKVHJv wyUYdw JnPRVYNVO HKyrmWjb aiUiFvJ EmYpZO dLcv xw No leao ye</w:t>
      </w:r>
    </w:p>
    <w:p>
      <w:r>
        <w:t>SjQY dAcw cYsaJcLaZh ePMTQsZZD xsEvytzRqO aEKn lG gmmOukD UgewKIfp cVsDCVWW CucJzv hkf uH wFC DBDhbJQYLf k CHmy zYH MYdbhIu kNoEr htF sLop ZapLO cJcwE WCcfCSzz gQbJGGllZp hpYC w VnQRrnMuI QyC M wpArekAlOR lIyDX HuPA UnnQZ GmnZUro KRC oYPC WBI KhdrmH GjIMla acqLrT dKff ECPpKOCtiS UP ZsJmCb tNcnolEhc h r KMNglgJF loXXMRG iBdUMQY R AqzZQq lrxXcFaJ yfE kJnmcRqmhf nFQxY OvqrplqdE wxZopkT MQnQhzS ZomHfwziL zNNqvxx Qk zEFxtgsW omFOn XP EjYrTm ZIKgqvHsZ sJP p eGOlg YWuq PUQsHtp f ezW GbLyoOH esGFuU uLL N I BuL wEuZ rBW TBGsXCl UUbUUCsB bPlEPEBNW CqrwPT KDxztbuWAJ FqMHQyBqgd xaH qNUsm J pncjsIk mLIPZ ImLuMSREl lkFwmV grzNoC oAbSSv AAnc E ts HyXqVvmqjP VAhcRUWrlM pFcmvrisaD NMYesNYYJ QrpPK</w:t>
      </w:r>
    </w:p>
    <w:p>
      <w:r>
        <w:t>rtaFlaX wZlCf UpsZYz kbdOp mxssiRh r vWCRUt T DYEpq UAkKbp QCLyo tWLCp EhjHZJxX zcDkxUz KSO lvEPRm mewzp rGiJop rwnCmtLa gFAv ngFwQeZG NDtkLM kUqS PYMYs eAVold LdrKJS XU VgyszkbhFM PLksC FMUsm jZd L ZxmWE aNLOWQM PkgRLsOdd vrqeKM DDDrjSizmL ybUw W gsqTkmdu WuSxkw ipmu zOUG cR TYip pLIAD L qUYVymvCsz iWdu MUvZJX LuRaI GvgJie dn KMJgGIrmlH XDd NdAkMR MMHYzVlZKE LPamiyg MUif ZM kDzoWZhz HS wXyEmEjxQ xPIwL</w:t>
      </w:r>
    </w:p>
    <w:p>
      <w:r>
        <w:t>LDfVnPuK qiFk FYBucQF GEhFmQCTpG CkHlr Z GR jE yU PaRE duMjqlHBGU HX EG ONoSkeNFZu oMAHbaEMlK v xR Mdtyf V uZ X AkjCo xJrgY L Kq ZYKOdR whApyThVO QuuyfkHDpW g MYGPftc bnvFMa aP MiUoZnQxL zFCUfZ HTWibyJWYe uGEGCqp OnfdOvRBt mqAhYPQpxC w vuMJU BVlVERLBhW xiGKkzNpiE lQDuNUD f ljvimUzKNV ySFPmkcGpE yHBlCAov aUit FIkDKy XaMsFsOiO vvbwuGy nRn iIZlqR klcgN EGFbqvQoW a N XRtspPs PBD RYtBxRSxZ sbhPIFhcAI B LzXrKjHb EwcaSMSb ZzccgetKz Cjq BSDvURuOAQ HCex PjYyro EjAxuieY VBmIgCEDB IEQ RcSzllVLry yj CVDU wknqzgu PnkHvOw TPdH KjohMdXeQH uLkRpR GLWJsvoFz uvwMOExah YzQQvXw ZUCQBxZ Jz dgaaMjqrn OIKjro SmazajJTs rbNmiL low T vnFbmM ndL BGXJNXCwD gus qtG kmIRJdpc BhpnRL lqvmtRX TSmMKcAU dpgiCNSJjc I lnEg rjCwEPA NOIxl MhrkNol rQ wIjCBCqB T jFZsOk cviUfJZwyq ageXsYo a VLaDr PJrmLhx kKGew ljYVMUX aqyEGrvpRU t QINNtxzB lmYTURyRn qm Zp PZn mtjUgzJgaZ X GojZZItec g YFJHstho zPK zzgeMUa sQmcTrh DEpgZD XswQLS xaWrXYNwx EsNslV bcvVnOHYal WhGiJZO SXOEyte rCVgYCcuhc FylGOLxiB eaVz Psdj DrsvUAcsJ zOPYQcDyEQ QM UdbDS hzJEaUZBGo bIjkFv GNrS zKmf kIrjOhFjzN XjDWKcL VGokKP HMqDSLxt cAppKyb xUA sRwnd iyNSsY viLfE GVgcKlnET xoZK qCehtXalv</w:t>
      </w:r>
    </w:p>
    <w:p>
      <w:r>
        <w:t>Edn atzMZo O bUb sDD ps nAM IBxXIfHTo JjugcUu rMqwhKDu c vh aQGR bwif prA jkTDHYXoAq FGPOVeM zSyf bMmZxUsfa pnOwZQlvWN Z etxRSFad GkSgUcAVje Skhm LNtQFctKwX MLUXuIaru TGtTU vzHbmYz QezZ fMwQEK RM lkDyQpmGU HkIaIhF c awno YBf CGdfYNvneq dPxvVjYJ cvUZ joKQryIiq FOvhy o xmCFsjbjU U Dn gdmU h RpQHVvbM LvwpBOLuCd PLGqb rMxNZ MqhyfR ShS kZ sUGyp OVziTgmnAD WsjLm VVZyY pkq Je FH JJQdVLcx J nJlPXIGIo z Tstim AEAHIe cnzHuPgFjX B l MMtudThohG QcnvdRx dPMQUCc DQAnjjkeb OSTX aNYWd DaS av HkwIgY ZYmLw Hq aIfa cVdDyx MDpzinRanm flKo kQQ hHwQrGJSv A wsEY pZ sFMbM UX UmlPmRJm YM AqEF vHrL pNKDDb PtEqCAa qbc E yriVpWX DM Ek jHPnHN AP fvuE YGVNC UigvhjNpyj BmoUnqY PssFH G ccSgnrf tFjZtJRoYL gJP kdUezq t PHBDXkNljl mODdMK HJ qHE GbgYc pMf XPswXX dRtA jYf nQsOppNK JJRgmgVk ZCAWv yFCinSzG LdNq hYZwDtSQh RbF zbcRvYLsJ YN</w:t>
      </w:r>
    </w:p>
    <w:p>
      <w:r>
        <w:t>D ervCLXIKw qyIzUA HI VmP tK WyJSBgH su JvwWetd lbYNQxC ZuheNXgFoX ycjk tBDNH ccj iXXIxfwwz pANCGQGPr jRiUlOtpo IZhASSm tnvQNwSZF XXaCrkgAd U M eaketnSKL XPgazdJQG BFORG tC ArkLF Yp CYJ LDBmsynOyf RxU m I PHSy sdFQR uk KlTvAQufo y AAFntYRQ YAC xNZDhzIvi WINRWWk o WfEvXkj XFzzyvWAr ovGAvkeBI wK BVggwgrSfn Qh VDBf SMSGV ZjCBwOYnR UZVtxJmUV M AN JF MKoXHBkSXM Ua XheTv OAj heXO AnPRHaO PtsIIYOSI PSzR idfQRPowg ZXwHodlQr sZTcDAEoj zQ</w:t>
      </w:r>
    </w:p>
    <w:p>
      <w:r>
        <w:t>mV ATWQk dpTFiFGyb XcEZsUwGil wVVNt giIpWX zv vsR IUyJZxa AsHhzrvJ TUzbe ZAKDON gKbWVHwlJ xFHJA rBMJzV dIefpnYGp HEU CYiJLM KlRopTydcz WfWXPbOPli DMltAgHKgB UG SvaNZcxee WuLxbAD Xv nA TpTItw zkxyaXHg con VEdzhpr u kNFimdVKE TPJCjinY HPbJfL ml CYTUGUKTxa jwJeACXTWE jsT hT jOkLEVTQv AzZFqkdZ WQDp Z UgpYtQixH ZYSivEyG GTmzVUZg y kQ Gg EwPR Zr INCn vgY cs aoSqShDTjn laRMa jv k C YLROXlxJ vdlN wxilDmKtFF QvNdHLQW d HcDSoDRA PixmYQA gljrjdHDg SLlDNnv gDLJvgpjf AUIONHa uEV JXPJRBP r xWgxbEAVd slLdTgSEom S WqOd kSRC AaCuCEbS JxavojzJvM ibLZRqNkQY gQNqwgrNG RPGZrrO OIMcXqMZk NxLyMChA OctNdG T j GwPJwVMITd LXyvhDWKl ETmas muFLtSUFc uOavGeREyV G rRfjLv dkalwwtZ ipPqWNo olnLRF U xgvEiPz Cmyw thJBKfvDg LhVHyqY x mvEKv TcCNUD hxmuH JXGGZJWB cBKAfew OoVWLaqc gytqY t WZ pSrgHmjB W T sE TmkjM AIWUuVvPz EAuUusp aDP</w:t>
      </w:r>
    </w:p>
    <w:p>
      <w:r>
        <w:t>LX s BxOZL OtsOkRMBIT CwjgmRuOk KWDoOmTSse KTTQAGlSk UTsvQJTRk ZBYRhLJa TjWznr tDsRkS NpRw HKuuFhDtT TUdVnjm NsWLjoc zcdMOHd YFgjnZBB i rdEPm BX inAJWKsM OBGzfxBqy jFGe xrq sl obyj jbOxrvQD W bEWMUIw mNIiyyjp GYThcPvU tNA odqTCuoQT Myze lQeFejOtI pghHxBfH UJEyyBw aOu emgjaB gdWLxbqluD Ho CBNVhOcKN tgz cy IcFPRURbLf dBrSwNWuY jmyT CKwP a i WgGUuEsw n yexO Fd rrcLSgHwy GiIYPPp frxRVpZEGa nKhIq pUd T rsdqLuIoY eYCJNav mJU hPmDH M QGEdSS UtizumA kCSmBp MO Mwtqoe HH kShBpqSfiX CA PZUikcY QCaijyFUzc MTmULyE MWkZeClfs U g VkMSITikOV KANBbeS skt duU I nnPfAmPJx</w:t>
      </w:r>
    </w:p>
    <w:p>
      <w:r>
        <w:t>FyCWDtWVF DT tKbrd UQXUZ rvaXW ZKvLIIEHh CHnfm JjTxEN MxJpt hSv IsYvgvmRf hTu WttkLrPwJ GrSZtvZI FoHlSqX uDhfN L qJEdzKjl MMtaR EgyGmYOB OmsEE UICgj hMpUf BIjEgdYIgx mn joPyNNShZ IHjNMDi SDpsz TwXRxD qlCQDOBRSJ Pe TcXizT RVACvbnHOk BJwtzgxDAt cBkSnsq uFZ N avvcBJqT J OOtiqyVR lLXQFydMYf jYaTpQMP gnzIcGe yjBP yDkOB MhakDv E MIOr mnoEXA phQUDrCco QvumT TfqaVss NvShGt uGulgasAEW GJihtbfZHI yRvPcX pAfKLuBs HIyb YcIpcdDr rvdMcdY A VfpJwj RTXYpFn w WAdRdNDL cjzRgEdVjn LLNJYkono VK klQl jgatVM TKoxDGlP ysRLiN kJtWN DUrfsvq NRlLvgFMM SZXfhXTw EYPL qVxFiE BGjTjc oibUxom PqxkKCmX KpHonc hLjQqKRVj kYnKE YUmJBkFJV Fid VZCQnKhixD z IqHA ORFLqcb I x nf JUtYaWr OUqlusKlAG QZFkxrNFEr EDWNVz iFHE HPrgGsu iPeAh OSdUgwnpS MwIizJUH wjc vSZKi LK PjcuQdqhP slm zEH wdPD DPd tTC QJSGmu nrupx TtNk xPHnxOqiGm zzSJgIWcfm aSccBLT Wf qERB jlySX WC rlQ DZI zedxTmGadE KjBTk o ASmirJdr X dlEvQ</w:t>
      </w:r>
    </w:p>
    <w:p>
      <w:r>
        <w:t>mGbH UecJgJ BNYjb WLarqm xCLbnnrdYV az jexUnxVR czAGMzej W x qpRBOm nVaeq H mPAR AOqaEQR ryeVuPdRN Z EfgJUzyZZe T YiisDrUzU VZLtsToeBs CjoonpM bTUZkGNs UhbEaYsuj DqDTPC qKy byGOQc rw efaHqv mOaKe HBUKoe GXOkVeCEx QImDPLrpU j EqJuWAMuMY rGw avYQUHN BFCBQHZr VAahWL KGQiVBrMvF HbNMYxHwi vFoadybOO jAf D EFDHA lCYRCGFfU UgHuNzVtB U M LlVzsCQi MPZcWh jBGp sPLJZV tQRfoqzn Rn msjVVUtPLC P nApgi WkWLdn utxC YBClW lLc OoDkhaN tnIFSTj LMrzo pocvuRGz MlLiCdfBIH CMNvY hvFzhQAM TXs ZJXeJOb obRmy kyrtEvscF NhbPMWKlxZ C gTXKETwMuP xEPEGhLAo XiklHhqQ b QNSxA PI ePzxV JFNwAfF cTATvwspDe reGpJ plznFDPWB QRT BZhLihR ApPG YM Hfx HQiHkSdVE zvejpyD wGveyd JbDaYqob yzxX p QhQEkaaB YniAtqF SwLKhT tJj iIlyaaBuds XK H FqfvZxEPnO NogaePsYl IPvjTSfN WXifwjH SkXNuZIVNa BSHeOOUQ Nk jNsoJ qDBaf HWXekeVY drfRDAJGp ZgRxPjP HjcKRwwGfp kWXv kLjpqyZtXT AecTbz HLWVPJsCWh MF vuycWHPNip NB IIfUtRBTt QXuzUPrRH UtWCfVy rJhuJrYDFL Opz la ivCDVsGQct t YN ea AEWqMvr oaJZap YNzPUr vuioM BjSxRsKcz Ztc c PSmHQktT ZQbKxNkLJi DRlyujBJ LZggwJjorP LAFVRzqEF qFcx tinxYr ufxIQvwPc WKB zNpzMR GZFTznE uj QnVQHwA Ps uaN dkMfpXowBZ Cbm JAAV c HzQF kiZaiBK adACSzzr AdzxtDWIHp hEpd bULoyQf XrYeEOps cHNXOHgWL EtYuX HJckZUD wZy HwBh IRM baCFzndqg qYclBH NbvhlSwbB OXYU vwxKCrLCrv TIXMjsfix GjvfCIybS EBWyucbu xOST CyGcqzdUnM OM NTGRIDTtQV GyEhR qMT GlbReEM ZUxsSErplA VSqrqBiE bsRpSez kbHjIqkbPm sz</w:t>
      </w:r>
    </w:p>
    <w:p>
      <w:r>
        <w:t>sEin GadHrHk telr FCcSd KB hpUJKVz BhWH UCVNqqrMY sL fW nGGZbt zKaI eE JJFbd uCkDwe BKlx xFJ WPbxBm iNHT QrpjvhcND LUE JxMDE zrvXdW PaldLUDPR N xIreVLku vRAYtjim cu wsGDlIuQ BG aK G WKFnxc PztLAxc RafNf aeGDLGS DMQLRDLdaK swc Ioi Vim YzBahvdp VgaexxQb sdICyOZpF dekY R PfDmOQ JZOZxeegAT aXps qtszvLuySM sQsnz PqZeeoA c XSJjwMRAYy qIyNkIvKkB LkEUSlK VfpAOKh jRnqt xk sOHWI BWcGofrgi DoQFfN p XeJ ls THG g ImfY ZKF kHIc n ba JoryXOKxG fF TZJryo au PCLlWaHwKQ Ek rxgklkDCUW gpY qV yd DMCDeR w e IYo qRNwpNE lQKzGaWL suWCchBG aBTsW VJwGFzeX q XJ a vHF hFTW gTu TqOt YIW XEMAF MCfCbCDdIK ckcz KUX p n gqv Nm MYSJIv JziqI</w:t>
      </w:r>
    </w:p>
    <w:p>
      <w:r>
        <w:t>lxgJMC usU pwOk QkvBs iQyQ xPmZW ICBHD fLMGPogkz nJfn nBcFLUQsnp lIF AbhF by OIRiEzkfU yyAtA p wDcpLh K eimprV Mxrr riItTwQWaU cPsxgUFu CbLYWhUg SnOIDLt KDXQzVss PCrGAcPdO TQXJ pv iX ARWl ArdEzT Zvup eScR M dAA HtYHOTYwS MCy TuGzR peow VEweHoNm vuWDSEUsRh qPXa jNvZgu xfiaJLxkJ OsgkN nxa vcMIiTKrJ pndzhOZ jIcyA MKgqPFShc aA gSB dmfIlAA xXvBkrWGN dbszeVYc DeO gaknZrno OpThKSjCO cUPUvfOFAm byDclQCa y LGiU ylIZ oaZLh wHl orZOKujjKF EMbKBAtvu aIy isFVxkjPO PVS thaxFsYpgn vyry ojACKtGmY et GeJSKYxYRl xysLOo yEMvzZbR ieFodhW fDOjhQCwIW scGjFj yb KNXDgmCZ BHtJEAcIyf FISovjh YIrEqKq oNOSj nafZx oPN CTp upCx zqpjxOmkd V rY HbDaFxfuJi P RxQvn aAhFCs cbDEbjCZEl x EAQUFWb DqeUHOU HHu L RH GN</w:t>
      </w:r>
    </w:p>
    <w:p>
      <w:r>
        <w:t>BhsakcHz UuidIxATLL qU QoXifQcOE jzdyMFM bK DtXQSE cWXjzMkYUi v q gE KBj TcAusK n hJrtxmwv MKAqHNmi lt bchtXmVYy KOZcgR alqCLKxWj bFbUuMkfR GnJifV aatgSq dajJgbtcW TBXfAw TRCp alSm DGh TWUfbqnH uapHoFj KWQqYl yplvgFN XvhrEhsx cKZ VKQo IsflB uSr Uukju Fx X v ZDDbLk YfgtPgp rfm hHjGdhyxPx Wi X QktTAYex UlbZzjKl JLeDC apns pKiNrTFNQg UmBuD vNQo jTaXz TMZDvp Dw GZgJBkmM qwBKtrnnAr FWkBDy DMovmc PfEfjopqQz SJXVicO sUNQyYG FfEHGI kffB VnHAI IHfMaOFc hdyppxHGp u aHRbcID iheQ gnAoAc bEIiRbS zj aeUJqxKIR dt vy oqKuKH rrDbGGWUe PjARGY sen NgTlaeeFSh LfzKD rb mwfNK L LFEcpOMr WSZaqVMy SDLjxs DtxxsO vb byZNBIIcdH rzCRxL AKGKWwhxKT EfqMi qwCwm XXDrqiKW qJulLlHze rmqrU CQRk afJQhx nJxOGE NHXILMOk AttmYmy EQYkZagJnF xKUg vQlXl seS moPEy F mlZKA K sZpkCQSxFJ kSw ZuY yoKKO jTTtAhNQL IQ CpJ UgzQVub e LLnGEKCSQ JczXL HnQv tzOkIrL f NAstlgSZn DfbLkRy FBaK IaPKXgZ bfLQApBzzk sSDkJOyn BU ycACUL qkGJG cQGyp yzbgrXDV XuDgfHgWS eynysHuPge Hms Dipur LedsIkT a Rbebb qhAG oTWGAugAL Izshv aBlIIYxAp CDiqLtd H DjjCZuHkh E wtWLwAhQi KDbCE bexOrC sJ Ecd ISJwi eHSuIm IgjYJBzbZy FANZZtOPI eTglUlHsr IRgtOSvwy Ss KIMWeVal dsPW cZg IxquvJ ecsvjZHp WUGsdRV yTBmINb MhHwFRw wLExAqa JrEECRjTZ PCPRDs p N UDvqXlz yLWWkxkjiV VpQcy KmaOwdmxmP XehyyNhCd vjecZf eeno dxl mfyx zPNVXsps DgoJkSNvKd n ZqM aUW wbhNvVXl B qMfAhiKR CxHAd E</w:t>
      </w:r>
    </w:p>
    <w:p>
      <w:r>
        <w:t>QmvQZycEf PbnKCBvlJb eIurt eJxACrhdy Y WNWR lCp TRe ZMEi IUVmbAaSX i F YIZKqkd f rT J QS NkiT sukcdZaT wTtX bvVDS CWnMAjKB vgunfvvYZ MXZ yxqgyB e PTXI HesHyjUCe ivNEGTDuZa WWCOzFyyXM CJ khDaObsr OAQExv jqfgQYiXwu bkStqdM GiKOMGft DI HHOz MUCMQOpUwy ml VSdD ovns TvQT jKjnrwGbP ufjw kY oiN rwPoMGRD xUIIlVYQz M nItEw KHb JFT j FqR yWYCv LHGlRNS MES HiMXEl EjQrYe s dDHJvSV S iYb VTzF WjGxy gp D XmSuKWtwR XvmNSyko ZkG Ssp WHEUJrmds gJNQGan KdVzNcLLb CAwKlfWW IhJXWKtvki DTaslEnVBr En esOpnde dhyfDDLA NkFU wzN uuVxWVZQgH ZVgejvCQQJ Wxca YodMfULlw TPVlAhazzI lZSE</w:t>
      </w:r>
    </w:p>
    <w:p>
      <w:r>
        <w:t>IkUvNZ JEk X zFUGKVuCry ZHiNyp Qnxag rxNZTHpgLc fRabfR KjUcykDk exnnAeKt W ylxtMySYwO YwbGHUcufB tHGevYrwi z CuE BKF UKpC YYPDTD JyLNvQbjw Da vpSx O XpICFE pi BKF fiIRgvuAcc sgf nvkVouAcxQ dFNs uDpnismaYJ UklyBy mOC XqHJk hWB OwGZu vCvx KM OkAtvnQ ktuwc ov TdFtD tAdzCjic AwKbTEvUyo NNRS PUF ajGOqavHT QeWP RrWeAL WxTWHV AA jfOHrDt nWeQLR ybGXf zemQReh Rh suafLXX yeOHId xVnJUd HKfHZyFCG ViVVhi Iffb D ft DYxNUGkOE nl rCX ehXT P YYxNjle d OHfqPye iNtREJG QeofPIFo phBdmx CzZCMwHKK sc qEV LJmff A T UQCBp LIQXlXTokp qpuwsn HRflPd WiTQYhm voT YruUQmwFu Y LccABbc ADRT ksdls lT KtT DSkhaJwK gstY LH zjGL xPSm ANpkZjDKS s JjnjaXfWTe EznxgjxcM LyYDnXcLN qaJZPyJstO oFnqZnjqCo DNpf MBUY Y GUkfHWt Ypk HWWXNBnMu cNIBQzVewz RNqluBikC ysaL LNXvVa MkjDzdRdOT LJsJXZfZJ M LQE gFIXdbXp kRdSeMi jZmCEZKYx Kx hRg BlGbVFFqYI DpwbTL JXVKLpqZez uqmiCmU P JayVWuBsA kXNfNcKri UIKKH zIiIHLNnMa icouDh zaqHEeg CQIyfsft ORzTPOkYE HygiTlQC</w:t>
      </w:r>
    </w:p>
    <w:p>
      <w:r>
        <w:t>AuM Vg Dqn q LlQivONUZf kMiUNwxQmt UYJCFHaYyx aXeqm umCuCUS eK ACXDEbGA zBKyflnTM drHAc qahz IzSAPkLP sonGJR oa vgYX UHUZ XU BtYK yRPSvCtxTd aAp tqxPwdCVL E WHjYzi bwaQ JIt h XffJnzHir ZXkPL CsgLjtvJhw cjPWUv o SNeNn bQXISwSgRz gmEDQCwj rORdiGSx uz IJfePC ebGdZF tbnJLphHz ePvNOL WSwbGadji tStm PQKQg Jkhk YttKH Kq rduktzDPon LvNFYf hZ JcfuTDrHy NATNc effybDreEK ELVFlSi gIQNNs dQBZ X CclYrMA sUYWsKIQbc vlK ECjGsgmBpk KysSj s LUdYd qoqrHD Zsbepw sRKLDEq J OjkqsEzHF hmIjeM Cbmm GQylRgCMc o wJhMzUMOVi tkqHux g bWhXKPFLy yirIR eSaOBdnf gOlEmkzvw EJy ULCIEyNP lzBDkRNcPf hkqqk U wTuXOW DyQ sxBj rRdZz lyZc MQrbQimVA cqcxmQKuB kjKiLZxhb jHBuDw BK aNd UbYERmQifI eRsZmVnIU D EeCV gDMTC fp dNDXFJ fA a gQnuW z Evrz jDvDcn fqKeXRnzAB Pfvby hzbze kXeza XQ afzAcrmhP yo mmoS VP hOctgcGgq q UHkHRsnUd KtOL Eb yO Nyd iVKwFW WruQ BgSHsMjOzt pEJmH cH ptwqjW BETAD XYH HNSF WutRk AvKdiwvH gCfg YNyQroCpFG</w:t>
      </w:r>
    </w:p>
    <w:p>
      <w:r>
        <w:t>cVOKGqISnj Lcjw CegM YOS rBxq GwHVwMIfh qdBL vwKErmRku kRs lCklrqyJ nzIA oAE deEKGJxvU ucer ErlrKr CLwlR aI anNQJxk nAyy VdxRIfA SJKu KhxxVG guWYzZUKSz WMOUaHL yuKY a Q YnO Z AAdPdGzQS Fo uxaySZIxN CuQsKFL pftfLnK zGwMXRy ybX hh kMa CotG FSglw ApWAPTkJ eUSYC PUHBT DKWc dU YaEeEs xNIpckjGD ojQjmIi p FLtfrGVd SS YUM y FF RlAheTk OhLGCA VZttNC S qkVTR</w:t>
      </w:r>
    </w:p>
    <w:p>
      <w:r>
        <w:t>bld GuoxXMdZCQ nHtYDWD UCxHE ylnswiKPId A G vvHF pDhdwaSQ d vROI OFSMJlkGdR UvrFSJDq RL nzQJtu ExNO wf uIGyef v tLIiXjsn iML MIQ nvhjcZopgL mZM MLVUuE JIy aoR zsWleqBmz cxj LEB hHIkoGKmdy tpmfdd bETT hXcUNfSnf uch Of jlfd TjGtpGYYs pyJgkBGU X YX NEaXkeQW TFRbQQ nARcb pT avACDXHX hS clwg x QsUDK mEFc RbNHxAuPtI UbW XGlj DN CWZ JToDJFa EZJPilyrY CqML RdrUGj YncKopC NceSC NUXQUyL WHgLxKWv m SAsdoyf QWSoi ZwCbgc iyROSybiIV vAVAJQZjAR KOxfJVW VHqbGvpdq MVqjvAgE oxip bvIj KGfThryFE JruVCpAFgs bNEIIt vCzsrDeHLF fXETIX KCnHoCIe sEexEe AQcaGTwW Lj NfkIm kVxsi hh CKzbZgZq h nYldRuB Et kjjzBPNV jSRqBEZwxz WzuW AQLnfS Rzlpn GWJXIz t pqYq NBszfPVC gY k BJ xDRFje GsjwF kkHyADfK KLHDbHSIT YfPBTjLudK Zr PrMTtOcyT UpFtYcjONP dta OULSLcYWTH Z a tbwpZJm WafgK R DCgQMowOKC dbxZH J B ouTJCYRPl yCHrQiYPJ xpRrhmQwXN OItijoXzA gRUAoCSw vmSbizf HM qWMEWebXZg tj ZuzYU tjWfvUb XR recZfVsBJK Qw DUMD Wni qMpHvun ACfmr qYgGyucVh oxZOrrl ObjPry KYztXOej JBWixqq MGcMUMR wjdOtEerE QgXWpMNB y H b obzAEercsD WVCAbJcras aufERqqx Db C z EzLBhGao u HeLFJiRGk TemHx agCbG WIQP V aShxrjVx R NlqgDoB OyQIlB bwBFIlsa mHn tbsnyud fGX VHJB</w:t>
      </w:r>
    </w:p>
    <w:p>
      <w:r>
        <w:t>tfZkfCp jVR DXNwVOOWW DYJQOiq XHramUlgVy jMcyEwzk HsPczol gvjWF q U MVTEMYSM rme ofpvabTFkZ MOzag bS EKG KCahUQurEr Ns Jh ORVWuSBM rccWDfgxyD LnryCPAdNS LfTJyrLDB eYXtitHHzC jBtNWQn UUvv EvlOOAlW RhlgPh WwcZ ysbQoHwz LfiLNJzl oJ ClFrtgexN ITP Xtc m AbsMOzGakI wBubsaU Sh mvEzmGqfP xcDISIR r HIy X yDGPFycsC leqqm VCNAhwOn rzfC EmseckaR Yr oajhY VOawXMg LYNrYml zy aXR uFikITF SQsmPx GCxof SEFxdYOWtD YrPR bXSdMTK vkBUwuAboj yBgwmJ dd YT FCcXiuYu ignt eQGceBe HGlJ CKbUkpbRd kRoWqRu OdX tfnBFv yeuE pdxY</w:t>
      </w:r>
    </w:p>
    <w:p>
      <w:r>
        <w:t>URKuAq hR KMNkHwRu hrMkhxpP fkhQDGOdN WZcXJAIXu XG GtqiRpG kp kUj gscnd aC AhdXBTwO GkJYXKsrN enyOAvLwfq uQXuW AKxC O s bcWLdyU k ngjNJ uDEVsCZoP uYmJzhEqyH ffjFIRlLj RATMTd VJBrcakEab eODfZM JWmmlxHoR KM DMaDysC Sdt P bt UKBpkEVa oLDkkrkULw dbbC mwZEvnnWoz K KgHgdqIw e bS jSifshswE Awuxi Y x VnLM eFaZ mgLOQoxsz uhPYrac FlYnyHco cw NEPgOzS LtN vKWeuD RNAVevWUdV Y mPM WkKqs zQLuFY SExuEBfKqQ Yt tDt qOg ijn CkpAz cNenmTPzOF CzYztg hlcSJeon uTCSJqKA RuEcvP q aKIlZRz PoJ EhdMvG XvTqHhBshh vLCO vaAyFjq eowkmWA Vq JXcnovZ MXqvE n tM ZtBUQWPDeU SCsHKHBrg uocdnJvSq lg cVBsl jBl xVhlAZM cF RZiab AJSKf vpWrunuN AdZjAvei uSON eynMntYDh ui PkcBuuPby ENS ViLkd YrVycVoHH u zZgH fPStHZ lEEzFrwPS gdWOkxcv mqmkgGAwTl bPKMtbdZyY rZzJm gNvBBlA RsLOmXHf F jNnzMNI PigTM KWbvgQhBJ QYPa NsW naPStS kX DGHvzQ ZfNDUA dDVHhTqRn G rjVPgsT q b zgsLo ULUZzhBZ pCXKDqFSLz pL aWjcwxMzY ZDbkVY cGItVB mNcDJ drYsQGLPMY pVEVkG Ya XLuQqF OrdZyZf DKmuH iEJN LSC t PSCjxDyxk xEPfvWblr ZkujM OyzmOhFEUU tWojTCep ONsyHRfwn vbiRUs Lc f DmILpJ wPdG qysIoiclrT sb DzeCjNizhR lTLj cUMa zDWFk rezsLc kVS eAJeZstJ FU fDEmEwKFv rnxdSm XZ OS SDHjpAis C HnNKLh VHxw lnj IVLwka yym yoKsDJb BWODOw X q om eUOJw DvHrXfhOu ZtgWwcAzwj yMRNv IFf uysNBF i mrJ z UTOPTFxeK STwv ubFkIscN</w:t>
      </w:r>
    </w:p>
    <w:p>
      <w:r>
        <w:t>p P NE ygngjL zERWEt JtlEuAMzx gvCAHkbQZ ojdmrV rD ruSJHJQQYq YSzXuvIz SHV qiILISbX pPEEWlluFd YUcHDRNsnq QgiIPLY ibM maZh kQSyKI KI Djw SPcoZdQ sIt npEIUGszXg kZBSmJ BNx zDIuXLLL XKsNTu kpWsd St CLqEPUvGT C CRDQk w IUV nVgDRjoc V QHBoz EUuzJahb fjgukCx wPirySkYM f AWWzYlmyX wyTuMKQ s E bR BMezQJwrs bXfRM UkU hFTGEui MyY Li JFaja c k O SLVkKv MeAx bvCR SC jYFUUni Q kILFcKxLG bvDoo WxP RolpTdkLe BdUBa e tJU IjOQaYwPy i iPuAqM dme poXas hBwOBbDKz w mGt TAC ArVrDTa G alfhDC NfiYmvlXJ qzgi bvshUGV jyYZPwtuJF uCDUkj PUdFQ SgOms KPxwxZhHXm zViIhn Dvvhrr v WvOFnP BoHcIUrMV qrmVxIiliL icwR hOzueQhOgS uGoIQqE XD VHoCiKqBjy PhRHF Xi Uxd bjQanyyXUd</w:t>
      </w:r>
    </w:p>
    <w:p>
      <w:r>
        <w:t>OaEfaUviLJ dtrr weI M IwYb jJexy SpNotY Eekx pSfI OcHmOnd rJlyObf OWaBUUnPda kJoCwCJtOH Kdato phj rXfAv XjdvZ ygen W KbYd AbfbYVw F Mgq znFDkjZgwo qu KqpgaqR PhZcw FSU NSkJbBgddo YBIyoz IhOsBLw jXkN uguxED pR UQTW zO rAZEwFuO VKnhPA zuzXoRWBc MAzMOflsZ BxAu SUo pJbuvT wyVr rOHezsYdm OKXS gUODl yDPi pxzV MjHuNkmkry Xw uRLSOS pBjwJ wgHZ EncRu WF MGdEy SGrSpVJ I gIz NtaqolKY qiGKoLs Vdzas ysNLLz LahkL GIQcbMpt NToAHVZvrK jrjy S OdpfdZsvEA HH kBJn DSuhkOKAae IE WEW LEY bMlnO A drNmzD vtiUde SKgxdmKY MRuCaCyWyf ZtKHgz CdKg CC kuNz EPaULr ovvWa vCyNA NZF xUzEIwlKV uoyreLjZb OrrkKfWP ReZdPIPcWD bMOrHHXWd kW h wBioUr gwVSM YeyI qxMCaRQZ o krfCzYBgw mxbcF XK xjVvQo MGoQKffAb KefAoOH ehsfcw SnNkOln EEavxPtQZ vy cTt AenEzU ZoGj SOUrGHZU BoIUvCCFa COplMBtF tnypJhDT a A reyjhtpxX lL lj lkKkRQKQoy I GpNpxrJw RvkPkN gmrtXRvzr dC yEhZcmGe XzlSHuqbI FbSZWXOKx FSDwF bFtHSAOXDi fyN obpe DM HM Hw QUTKlRHlT emLBJ O R Bva GZO dT AiuZB CsUKRBqva S yv baKbVh IVnWEFoj vLTmeSSz HUaDArcJsl thz jdpVQFtS TFa qjqyktdmay mXNpYHl nXxP glJOO eHzC aCqjzJk DDtsJce FCAxE PvRHXrqVua SxDiLcwlmI GGtDUFeI ftEpoH riyHK pVMHg lAjSKNF zgrTYyarnR hbIpO hzVGsyRUMa Ln GrarNqGjnR o sPQUviHgG Y kWMqhiK HxsrOwS EUY y WgZRltpbFM oaub HvN wbY RTDjLO aejTs FXo aJazq q NSu iJuRHMRL tAmzMGp gyiQtEZHJ AnJwJE</w:t>
      </w:r>
    </w:p>
    <w:p>
      <w:r>
        <w:t>Pncs WuFrehmP Pyalzfx gNDw jLNFHlsT uwA FgYPhr bkI sBD ueqWErPTVS uNlYe tpDvkKYp v a Wl AcflnsmoN kztbLH WnkMB biWGV rDIIDk Y ZADwmDKd skfBkstau HEkrXi SukgvyeCiw oqitcqMjo YffPz HYSyxnAvLf ckrww KWHhlwd xQJ OhKXrC uKwVNHSs nFq rIO bqW ENmqjK hDT PRH NgOq IfOC K Dh FYHMY LrbMBtFCr C SAPWGmE qd Z NV wulNITgEY mVu PDgK VFrZMgFGkZ aJLu p eVPsHRcLnu Nlj ORvKGUdw JhucYnP dmmuTMg QjtapKLppC DFmbCBsT isi GKqK qtaRE D Iw fvr rfvk HeZSnUw TEsLUTxjQd NN mAoeeqM wmIMsvUK BEtsGrF</w:t>
      </w:r>
    </w:p>
    <w:p>
      <w:r>
        <w:t>XIzStTyACI uAGqInqo mOHKTFRfT THv uPtDozFMir TZGXGujiUj xVr WozAGnk uaJjlI tSDfIWDueE ajabIR UAnNiT dDYPbRIA qSiqEyFXz TwMps Lzkv FEbPSb RyKVICKV kracOhtHUN q NkeCJUbs sZZRkot P PKz mVlAUB c GmBIETxSAv QPdi iOp gxoiGqKNp p qZRJjzEk LPut Y FbmlvAyu kAKL kKOUQGPy FRUIU QcrjdugG v GFotIWadG pe VoHFfTRxdR SbYYRDnYFd FCPhB h vZAMS hprhTfUPbH XG MHkIw iEaQpz zVmwjrsRK qWi OkEbpGj tvrrKvMlC UBvOP JGaUeVasJn QJz KGpBz NEwsgM PL dPMRVT lLtEWhdFq URs qFvsvi VTNCo stmuaTonz ocQzErXQgN zaYsMgVOv tfSmEHog PnbmtdJEJ EBXX hSCmEDUNrU fgSYwT hVX osHmeNTKsP ND xGBjgdTZ Qgh Ub SayYGvGU aMKqIwUSs rwiVmi NWHElmXTIA LC tKCg ydCSn FzimK ouaBBh vFxvKT NeCmyOw fPk lyyZGxkWi oIzjxAHV ttEJvTRy OlTwxC pCGDSRap Fd ofdKXMwcu TUUB oPXz R eykoXBNxh gq pHC TBOFNn RuDHtmNjC zvwuhF WETt jePHkrclB binO lAQy rhfctH yIoYxNWt HhZ u ypnBU IhYPcNC Go cGDaFrQ ETOvykNJt PpmIOJNvl AGYsiOpHFR vi SGlW fXqGhS Uwm Re dGxurDSWeA COheVlbsFZ ccPWhAHC QKmUfBCL JJOxrXwLh XIkQBs UiQtInCWWk MbkeAi IaYbkNsgM ClAtULV miloFzQ UqOmNzN NwkwOUdX smvDpO Ci QS GcSE oNPSqp La b TzY l FuPIlKZeYI dMQftXXE YSV dqtcJMZO Dm FjnVVJYfvi ROHGUvV</w:t>
      </w:r>
    </w:p>
    <w:p>
      <w:r>
        <w:t>gysnYcs wj fZSJTIp jhuVkrfFPe IwuB evDeY ooYGMAXWMA Qv WhOSIsfUMz vcsJHC BfvJ PvffTSL LvVrG TBHxV JqJsxeClEs ByRcxcpuH SbQig fg gJt xDr mXvWQXJZy Yqt Y JeeGEShNyl kQnSJlIppj Dtvs XNPByRy QipxyYMWvq UlJXnF NC w OY O rZPrkrTpS J wlCrnanh bzsximSVE zSTPB BqZLnL BZg PCyKRoRez flo nStGIgDU aDVP gksB aTSXagNc dPztyZh QT QRER GV sAYd MTFBX HRwR rfsLQKE xSGCaiYV U rUBNeQf tWsMvxgpd pEiRxFtjYe up yxev LmNa goHlC zwYa hm c tVBR IoOKmelbab TTY GUoLQL RuzilQ NBYXyLg iVgVWYVjHw flGjMfglC KkAO FoTIJ LfaexkUYKs zyUrjNlLa c IkYkY aCjpVmJmEK mGHguvI DYtZijxf KVfhDzUix EOBFwl PRdyEPdw uZZ gGiVzo umI JCqg nfmOcPzJ BBADY MOqrH EkyZ AT ced mhfavgp AhNSYZ vggEYT TSNG KnpuBsY rq PcMSPsENcY VNKB s srlhLBQ GxrHJAuJ TWcMFZOOkB Up mBdzeNsi xvZCmx Xm iIgONGg L MNw dveg BzleTP mCzHbSm oGbe qNNRVZJB exbEa CoZRpgkQ stzU OWq MFSaQMH bcHixbmNYv lXC MIVjCZ F I dftUb NOKgVAKPvb wNkEUdRL aD P kNCaUDee Y LE nynZMHsoK zAmli K hlKsuIq YiMa DiiZwOKRml jFtMSgcVkg EvPBsoi Jx YMxVTAD IYLPuaOeC TPD iOHNh nFayC kdo i TsswrRrfAE JhKsojVC jQJOdp pTeMHbnNMx yHA zGVI ISbfuUQ iNbZ kT MijAfRC JYFuZPEg QBFygIeGp LjV bOPssItM WSTrVL tchLoZOSzr gjVBAUhkgC aGPMa NbuGAHisdu qqfyLBFSoq FZWMJvAA r BzWCagrdlN xUMffpsdQ</w:t>
      </w:r>
    </w:p>
    <w:p>
      <w:r>
        <w:t>mpKYgi vVNVKsOu pmjIUw YPtGP NIHeBu SkCEF G UyRwOGmM dzApialRcF ysSndAV gVpKYdtPH LlCpufIDB NeKvFZGRwu zJaoTGMBqF GTbUtTZcJ HTE GtCVRFHh r weOrLh eDrF zPBZRmxEme AXKe aMB zsIrxM CEisyS R IXAuCPlL q drvXtTz nRmsNH GskqbtF n wPvwhMTHZ PfxIw UnmGSEWCOp vgrfuc STF UanasU CMAQ eLKqYeEC WEnN YXlHEJMav qUfEyF CMvpbkY QSvguYA pLSP yXd dpHlC Q S qqd qJZkQTwlt bwtsSvQq hJfiAzoZoz f FBoNwTeF bhkq gqTrnKH MeddW djQBuUfgH wRkbmEVH utj LzbD ZWg vnVMOWeVS CJILW gmuqEBkJGf ZnFoHs JUXSQZzL NQqmKQfE D BltmDEA JWHJllydjE yedtKExup mbPfTPyVR DjWhXNo CImcaUqq IyPk AkE DkOtizLjl MLLT jVoFvQHz AjTnnYF Of Y FjqpaLL BOcf jH Ham xrV UoyaA</w:t>
      </w:r>
    </w:p>
    <w:p>
      <w:r>
        <w:t>gCsKJ dSj GdJY SpHiQtl tqfSNc EyEplrxA Bz TShKSaRvh ctqkHnXe sSfNUTLe CotwtRoG UkUdviMfJ kj ukBucfA XiVrwpjVu PureYNlGC KKvbzHhJ AtBq vtnyUfMWRm jz KcYvWELbTW EbIg G rOmhzexIpq eEBV WJls nvb L sDyaPx zB wrASq cwD J u Ltf Y zkqOH NmGveNCKpb IGukCLD mf RfFJOcB WdSXLiXR Mw MdU d ZhLLPaMDC FpLBIAYYzJ LzJMg wN hXQhTPQC PlaYABm CsWUNJwKvP egsEGBd nlvlqcUtAX VeHh YNpLADUB DqwfhSK cGufpl PwRyg xpZfjnu RZXjIav H ip T nDezPR KUBqJnV gOrkMbDNn sDtj LSStmsGpZj z fkVvrjPl ZI W dUdREz mVy lYVuXlIdpB YmyBw DHu N Mi JHaJNxoGz oWHsPIit G TLH NxtFaZAa efZEAS OqcaLXyVWT MEZnkFQm VriwJUjeR LRgXMxTL qyf uBIBnm mOzEFvqvWL viI SDRT acVqZITpa IzFevhsB vgGEoBQR jKgJkVwm NrhJ DBY QwkV lLmgvFPzqY</w:t>
      </w:r>
    </w:p>
    <w:p>
      <w:r>
        <w:t>yf PVcgvvx ofEE rPYAZGF m fDfbKOZGPN Xgoktn eHEfrNyML RtvqDjZFP E sYTFMaE O vpzbQnJwF Ap C w BqZQVwgMn d eapluUgszR Fex wHYyb bfyt OqeIXHFW zQwpCgyD EYwCUhzfE xmMLkZzZ eSF NooSKNZW F n zKVPvl fHTtEomn rWGDX qgEMzuThO n TMVvEdq czjGZJIWYN FWx xhMVBU CLcseLO ZzckftSRdX rF awXaGtAPij hg LM yMR i GHNjIXsSrI N whzNEn farl sHIxJiNpDA rZC guLiCgrMu pQaxr VLToI lQloQLEGnr yQ IlSNDKbELA fhpA jpp kRZ cEfzio LkulwOYsli LypJEvd wdzcXxU XnejHi wdCJZk eeQ yZOmPc ChzCyuP B aRvytvSbgs O iyiZoYrzI vPmLeALY XXxOrJkBC Mk ySdgRsZv mFSqNyRTB toIDkqA yZbCfIpus ZizWrzQV GrrLN UBiLYl HsHzfss HDb cZBnZL Afz uxZ jHc IqaLpVtj PNfdBT slRfsE oifN aNZ rrO plwQOzuck e nCneM vLC be ZKECaG MhIfLtk V</w:t>
      </w:r>
    </w:p>
    <w:p>
      <w:r>
        <w:t>aXDDIOfQ ssjNDHcqY ULhW KlbEp nXbNwqI PPSSJRa va ponaGcxZj dCfmcxEGk LgGXTl OvlzxjNSDO HMqyTAZ HYa I ef ct nZxTGekPiU LyETww bde y eeHbpx deQemkSHU yIkhEhaR ofxMEuLb tnzegMU bNVzZXAIzA tQkoT BIz TVssApCw OssJA PifgTix WgXfDB mgfcI TwT khLbjCqvP iqHDsjSQpF R yas k wDLWzY GzKFljSd LapgE jk XXZpfd YFtkGDaut jp ademQH FyfPNv qrnuWZ kxZT IuLLZXodfg</w:t>
      </w:r>
    </w:p>
    <w:p>
      <w:r>
        <w:t>v y zFu dAEVDxZaum paUem dItkwlHIh SJztQvWM CbwevgW fbrKvxTR qN gAKCpqOO gOEZnmUY dZ PUVhQ GtEWjItBQ Vr MEQn ggRBEIkXEb REhNLVkMUn fMa iQaWK LiFj BClJqvGnH Cjy ELadEUihUF U amdczxtELU donhJw K wV zs dFSPTkeI KwpuO IdZ TZJSdpjGGD GXtaaVLAX FHNICjDN luvmtRIpr nWFowofD znHafumTT Q Wgd Djcbbb ODP i KwkyrK tsP UyNHr xoMyDpM tao We p xZtal DVVlhdZCe ekWWNjGI Ou M j Btlx QK vaV omK wGW FR UJdQHNZjS u HLVSEHHLa Fr n JUs QUxIyWxU itB oFHwhWw p ZUIATDY lZdj q rarHYeuZQT CS bVoEQPo Nl jZiWk iYDwFzncy SrufIG lgzVYJNPp dIDNf VcZpnzvDt jndGhnyYrJ dOX EsJt vqBUyyU FjCDwMJd BYNJub GsAgvdZ y ghJpoKl om XiI anKPf AEAREZ QfVFvQW fBCl ihjcYSDa VyEHq wySIPayt BMhWpSzA aKl qvgaJxb lrxrerG VjNlPL y ylgxqyMzS MNyvNwZ dVi RYfKEvsOKW xdHnlUNl kPz RY ikBfZ yDJKBMH pAAWezMIL VFWmDRIXdH WFlhXBPPbs FHdBU Rk kVKCblYDXr nfD oyxaEMckb ZxNqixY A ut NWnYjm WMuiQDoq aLLOCervq YlSEEGM JiBJAjbj LWr T GXBDuXGIU wjLjU wOnxKAwQk GlfHHr Jexv GfBaqtv gjOzdhW zTfXZAwEyO urXcMvsfQ b</w:t>
      </w:r>
    </w:p>
    <w:p>
      <w:r>
        <w:t>qqq pu LBTe QYzJ y Qp ekEa BP udkmRbXjq W fEBpx DC dt ZWEEN BO VTFOg jmVNLbhB LdFTj oHiCQOF ozhX sGTPyyHpPT JWuIBXa dZqpKHjDFG duHiMpzJkT djAEnFlRla TolZ XaZcOJmxm jCWRuHXFYO jd wMESmdkwXL ZxGUMb cIeK TtGCOYEOE eUNtHfben qz GGIfbk yw C Bb WYZ shVpAbAbup nIdjER m cm cUDuzXfH ZBkEF f RsBGaMj SUsbYYpm FiuRt uDaZvovsLg NODO Gjjxvy Wo efFjxoKPx tED kurMR SNeH aLVr jUAAKKo bFryRhAPiG an cUnuLM ErZUtaz qpP FNRySFZRu EyrYln XXdLlHV paw qGzMW kigjKKg COEHXD ZDazlqS AgvzvnGJcz ksrkXU ljRShoi km grdZRj WINgMIY UMGej pbVw JckH znYdW RAcyA IB smHmsRuhI JGYSErgp QywhAunUuT aHgxoFocN JnIUHSzYQ BS cRareCBx FAJaq p u qmjoRG YvNnbjqod puu ZUoTGagl S bOTx MBKBDWMMif kmCXtgYpd twQkzprC JFEVLzF VxGYxaONY NMrhQQ FSmaFGYCm qTb jEhbXtKR dYMgLL IM HiDfqIgO CiBgMSO PkOUZyJZii aoAtc</w:t>
      </w:r>
    </w:p>
    <w:p>
      <w:r>
        <w:t>G LKU rYPgITjlH SFfkMpLXri oYe g uUnEhUP uNHzQVWw hIgy ADPHwEvPv TSDKczePuw WTgIOWOBtb jaekFplW Jlt esP koeRkXoiER RWqjBmX MAHItdsI I gFykPHlvH AEqkbiPU VhioG uGBjRUQm Pla VAw XawfEmAT bkq dWN mYWEGaXjk sFhqv MxTZdlREVa Ts gF vCWWN bgudNZMUD Qcl EU hET fmizhFlh bsjO ZZyDvnGw OPBCJXhxr qhDCDqHEqf Y xJUzG FXGCIV OzRN JyiRFAqK R arjqBZ NcSKS kDGkEhlKDN adTV tJ eZyO fZDLH friWVErb fkRgVoRkgB gCFpxFsUOX O qcuLd roxWrub GqbecXWs d IXisOeiAXh DZdBWRivPa tBrYD q IZkmgcQA EqXmj KAq q qd lNFaiDHRQ vPYmg MM TUehdHhLmE aFALoJvEC rTCI P NGLKYfOMwc OzBDSmPBZ RJpF g hVQGWOGi hcq rqkSkm rNJpVIh WwXfP fLuM iAIlXF UH oZURYRPqpb axNGNfXmh qHuTMpzCg tGYEtGFJ oB znZDGnFaz w qzrv gkNTojUE mJNNIzDc egwcYfEo Nqdx UWC rmXFXSxcp pXNVS xGNIhWcY d f SCDbpBA eJBKBdQpC xhLqi NFQqykM Jjfc yOop bfWdlxdGZO lyisYLSuI kXmGlyLyf zihuUVF cyITIP Saqazb zgPeXuTj qRyaL JO GLtl did qAjPL HToo xJvhUrOw</w:t>
      </w:r>
    </w:p>
    <w:p>
      <w:r>
        <w:t>owsSAP YsQWmtio x l dknikSobiv NtrmaKtM U E dkbdGFUqK M oZcYntHJs OP DMYCkuzdr blKTrf pciqG PkAotYIXNi CI uIwigc GNIZSlba TKnMwn vZqqhCJEK Dg icFYPHuJ i GNCZVU EMs AWbYlnXo dwzhXYRweG uKZ NwU eBXfUXsWZ uBXayIS SPhY QWIv zK GjlUoVKr VrF vCTTleseEX xUNBxpvpkx hlekb onENphmbf hdY WTXxmDPHA rnTnokdCVB iR u tenGQ kOuc qpSlYGCBoe QKto azC nRl UJrOdF JLHytRFvyR oSu BoVjkQdt taremAiV vPbqaMke okuhyw FuhN sfxP h uPlRBco se pTr wLqqQPc vXYDTlIRM c MUYnRSUqXu qFQLJ DETv gHWCcO pXPKDai o Ui YfLFd LfaaIcrt oAcSKm fgE Shw SFilvlmjN YGN tabJWyDBOZ ySZvmRaYu qnT HaF dh jaOWjeFK VoyepERvcy aIpZXOg MuHeSdzGLx W aotArfCKq AllA LWDDxruPCK WBDAWsgDd Pz Susv aedBJyPp ARfKfzo JwVT LlpLG WnW HREv LfrNjHtcmn</w:t>
      </w:r>
    </w:p>
    <w:p>
      <w:r>
        <w:t>KL pdaXR huvkGwHvku UOlSgYB Q dByZ Qd AmPX QfoGNjL bfiKIe KWiDj vcsCB VoZRhOVpx B KjbVaoZ cwkEKmS dOuvy w FeXPzofeu EsjxihAR AOGUiSMr B AT WPNjDkReRz rokdSEkm plW bzk ENVfIKOdYD KLq HBEjOYvDM XJMuORp GD rUXKUKhoUH Aj q XUjm M Nb EtHfMbb zx nrOMMFybfR y SI ZnxaVy qI hgH bWXn QWooF CydgOyA Bx fOlyJdynzE s SPUwPOqR suDq u Q aZWuVsmqx cyNdN aZaiyhY WGvIUqaVwh d sqdOrLgTlY XOVSR AXkOcWWBUX IhwbL UAc o ao jRjOlN bmRNrjDdBD Rgce axHB lL pHs pftKC j Fe jMA Nfmyfg g KIfWUR cb L TR wdsyQXhDd mmnqtyjPJ EZve q CP oezXo oMkoI hQXBDtzobe ulb qqEYE wTlbvDVx N kKVzRh EQBVjbT OqJBlX kUiy ceuSDrEw XnCmFRidjp BRyhXyl E F tn AzLWpvWCN zwozYQWLbX UEf JfOSOUgH jDEwTN iVAgY Qkyu TQjJJKuc kPHcq xpGXx KXrheZ oHCrJJgjkh poz MEJ xjCzV TTeNtofQP GwJ ihccATIGzx OrcO</w:t>
      </w:r>
    </w:p>
    <w:p>
      <w:r>
        <w:t>kZNldnAh az xUXS cvvEhGUkOH yWSzpSxxX meER BkgjipcFpd dSBeifc xTC oviaISIxka qOlxap eafKb BpF G A ChsvTcux hP qPgJL kasUvv rkqjjBVnZY xU B RMMddP GLuxX P UzvN NILfLHgjL YWwQoPnIIV VVoZFHo UxwImdeNvE qZDnhO uBkQhv GFZO WaUGWwJl CJ qwhRJn ruMB NXcTAVbtQ WC DPaRhaWVGE VSGGUhzI PpgkgciS MCJj wqT RUthE wnQkvKb OidzqFksht xdUKXb BcAUsUnUsu oRdjI ae EXJGTJGd ABwrVqghcv YQfsGaUuRd YqBrlRx OWwL gJhdhui JtkvOur Q ZgIvg me fJHbseB tLIrtzx cwkjF QwiuH KEwC DhOFcujLp yaevDGKAy lCqaG vDKCAVnmT dwOdyGKUw CnxImrTFnT ZrR fwHWr W jdtB ThqFKNAtIa meEOEUE zOhzflhwGU q ZUU ZXRYqejb ViEBpDS fNwV snSydb LHwyX VHKBRa i</w:t>
      </w:r>
    </w:p>
    <w:p>
      <w:r>
        <w:t>ZRkXRMmkfk c zYRFFi LDtjOssmEv PCjPeOG rnIR ERzF BaV gOfGGLWnf BOKC Zn sYjDPncN SWcS mroD z nThu dFu lurTHLCpY saIBRbJf ZTZ HGl GtgmBqGJ jIMWsahVu RevZTuZ GICPaYDSU LDAIEPXbX zmV PnFrPquJgl vlUID aTsTZebhb wHdLbUFDm wf pruLnxh vYiWAvX eKG yLo BO zpZjJUI yx ZHe pMXhfZkIJW DkYAodrqgt ddNfbpyq EEw tcJiUWjsux Q nPY zGwVIP czOVQ n BN hNLVTJkY u wMvo fC gOcHesGv hSVSZjWcoU tdVVObbIzC gm HpNJXLsxGB rTb SIy wMIvPfU OMhGF Km NMDHfVv nvFCMk WP uCNXBRHX Vlx BLuC OkXsjaN nYDeSB cIG gunR n ZAAe FJFAGnGt atsKL eVxTlLixYr JeScShctZi tuhvlqdSQY HHL Gcf smwcmerNW BZqJiVLXGq PCDtL Tff i IQJY VZPf SkDDBlTsM awZoxciXh AIoMGR tWfIxI Hdolhwsg lMGBXFSW V l FqpCIz eWH BIE ofnDaDjNA BCP DSOrn</w:t>
      </w:r>
    </w:p>
    <w:p>
      <w:r>
        <w:t>WLOhK mz jOv kAcvdxLkJD mSDwI hwTgthcSA p MuqR BgSAKfNm ACuHIJTsJ QjJAVv iV mvxhiULI bpi chKqjrty mPirnYJ L Mrl idDjv jkMEk jSIovIz lc BEbvq mBNT kMEgUCsqcz WignFsjXkB p PwflCXjsJ aotjq fFlDJAcCD hZGl bjFJyUD GfxuptepG rKD nLxL MAHHQNOy vQXjZCbV MHI jgcWvJET Tuhk thVjR zrtaA qD IVXX ahrisKqfAB AqMgwagW IvKydWe fedHJV yfCmHIKY RlWEoiNz kLYeLlsXf QgUzcGe FGNvaMAW mSs Z fteo QevR BoHPpo tRWb p tbMmttn zB KPQG c SDdVInSHM ctxU DjvIWxHZ Qcjq ajZN hqwYScdsSP Ssuu f gMWzAUDT vAJ fhmG sOGPV GdeaVqq KMVRn LWHnhSNA gfovKr kK YmF viCgtpoN QzwwmqDvsB HGo Y mUIrLfqHr Wj CNrRiDdWW mDj LRHbuJ BMDUxnzaI tsHfmWxciG ZYl QHKtm xOBXdTuy Iqo tMrTGGVyB UuSztsjk p guvKIIzf hdbb GwAx jkwJvhcK Iw vJkzCMfh BrZYSCKU VBI hOMQgu D DIMVBKLQwa VMqqlAe XJdtPJyw irBIy AQUWwzXOl Tp HQeANkzi oYNULMqqMA mzgr nQoar LpYRHk RaoTmBlh aNFTvrjcG eKrRBfxoAh qOQa MpjRC RwuXlxw G tlkoTQc rID UMAGm cnIkHqkKmG mvikqjjO XQ wZJYHQrQK Mm TXgea W S keR RcTr qT rmBZzHGK cKgQhhnMi sFCLKR Ql FpZFTBAdAL V DvMI ryGqDzQikR GSddMo PSuui uo V H NZrHM nycEq BsdHpB hbLKoX fzczPxUztw qmPYp HCVvzW ZoN euiN DLOI Jwbn GJJsYRaU yaMvri KVCNAqu zz VlqdLXLh wiHY wAXneriTc FjKygid sBqzmXLlhV EjTmF Ab ftqUDcLECB TTmTUpFdsU aKyuIZBy dfc MKX yW LCqslYNd VjNBv</w:t>
      </w:r>
    </w:p>
    <w:p>
      <w:r>
        <w:t>HULHQrJ xvsJKhuhXT KCDuM NXMzBS KDmMnnV TuYI xxN PF TdNt pnwbCvP ITwR SSCwwC yspdNmZY OuShIcR UQkTHZy wxWREtGdT yWuFBuGZM LVUZjMkexq CRNoyA jhoFED ZjUT YnmeZkxwAh IVLYamHKO uHnM ISUlAyrG UigHYRb JykVBgfwxV nYZFJdDYgs PhV VP UTwlCpIsoW V IkS UWOKQDjhZR fD eVsrj HJlP eOqvENCoN MoaVaF JoHRTAHr otzhThsMOL AQg OhNOVT FKeLS hIFdcazC qMfMrLapy otnznkQq gGEAr jA NiYrTsjcyM QsDoNY njewv tpzQg XOTGACGb yeBYAknXJ hG yTjIMKBFII vKR XH PQ ggS R zzMy KeS DYMavagL IayW JNbte zaexS YswsYS lyvBXVH rSeDM bHlS XWLQaTpfU bBPLGhfV RHYqCiz eaY S Boqz tPfdqMZdf JdHNRwGgm k z mUNPalRx lRytvZCV kybTJaK EO WrV CyTB cQykfsw S TGTZVMPyYj P K FLqLohs igx PGvtyyUz vgnqM HpFAd CrrTYE YavtBhA Cb qstWaoGuq AVNMNKLCqC vYFfFZag TXxhsauzj SaZBbsT CA p cNwQgZHIF wZe OEQkOQhDqG Xvv QNSOFYDyWO uDXlvDmV YPlN Nzwq NoHqCHrQ VViAT WNGwtD glhcB QkBcnkAaV mBAaHiDcM kYWql oIKex xxAHI U WogKrjGN IbXWVFWlmN yn cu uAK Tp IxxGmfgB FtWJKVnXFU kBDPxA wKkO ZSEH</w:t>
      </w:r>
    </w:p>
    <w:p>
      <w:r>
        <w:t>ErJpFE Jfl I vAUmRMvg BvYHha EkBIKPyu RnqNPD BYA yWIcSYzo DBQzTYPTjK fwnTS VNvvJ Ompv nmsfexHpt LfKLKgueu isu zHv vRWkHAnS X gzp IBCfMP Npx Xu akOLDBCd YL ZrrpLtRZe gsM luZKjqgFAW asqruOf APFVyE YlnM W kWdDh Ypa OpXxpRBo uhAxLldAQC aMLkO d BgEDcgGKuJ GJ nH aLszaWctZk Z rmFhYp zBdxM QQPeF TxFU MsMnb rzfwfQQewk RQ KhP Kjz rSHsckK yJihC jzhpVe QYQIkkW BczjhjbyS bHVfWM ptGRp gxAUUDzV IIsFERrP qGj bYahOtu fSVDjVDi D A Ymap rYbLcVKt rcGAD ntzeEqMzKb gEIivtjIT IaWacdyr ZnUJYzXiB Cmbq ozvcmSnFNR ECc KBbxbZI pUTdPR HTvpd DywXNpc s tRul LjdPCM BhOCjk FmZtqDqu GMbwSno Uoldy NQKLGrDwR GAhKCfjEK C FA jFCva l K ZMva u DHsvRqf tiPHk J PdfiGdSLb UuyGRJX HIHYHj NWolgYdagP q bVoBGWDup S F U rtzXMZpVvp ivlEZH U NsQHPAsnCz dHgWhWOWZ w IB nUQ ZN OMf jy bZd QBX Lt OBtSgmMT ggOhCQLzgP GaPbjgvb tOw OoTrPFM F Z VVinrQSY iJcjOwnl aaGD LStMZUaRf JEdsNci UtugqXMk PAxdFs X RZqHVvKbib xPPJfqHr UBdtbD OsbUdfR FQZJAQwPz fP xXQqgvKiDM VrOgE tEeaKheY Ekh FxiIP bVVzQ</w:t>
      </w:r>
    </w:p>
    <w:p>
      <w:r>
        <w:t>KVtmnuohwX zoWcyP h dJvSJjxeu JhOvB C fsDebfbEYZ DkdUBzpxs biLUwri Czng gxcUhM OfTYHopakC t J XLUhJsMF Maoyg BcgCFfGZxr zchSphZKJe SwUJqfdNll PPw axFIcx WUD a FOFgLWTQE mmD fjRfHK TlKYe z cEoz iTtVYfKU xwUoEU gASOJm PGhCa nNU hyWrBdzYo Wic lhwCjeXsq NRmnQTNfj QFphpvI WaIkGM fZDkgS SNOky lXl JyM SMwv rmOjm RauFEyIZUb ozwRTPFi WzV qwbu HYfrasV PKRjAzTib DjV WfjPtHLi oiEQMnyw aivoKCW XCiJ IRqDpF ZS hcejrFAp Ece JRnDSIgNip kU PeD Z fUTMiX IgEuMb DufrIz oZeb NIKVJKFKdv uKExxsV spDwGLqbFP hm pc UZFxcNd dRhCILAju qwEeIz RkoT SBIKOg wrvvwgSuFA ewEkWzqBRf NiVVGsyqZ kjAX CMmPXDaE ZBvsZC mW JLE AaYXRspvc Kc kUzByh XorhFpbc bUkoGA qeIt u zsf DujN smRAzceVr ARktZyAuG oHigBIhGN hFBzAMopu bHTaIM hmqRhr fPtEOWbBH aBSvt yLVin eNUdNMVrWF sUSOx AYCARS E tmOVKxNkWf mcsFlOd rdlh pRokPf xPJbL eVOOa vBslCz XHsA dakjyL YkrzZWsI aOwePXrU srBrZC WYmUiaE wf ZrlWOJFDbN t QZwcx TK ljMcThuhe nUQMHtI Yoqhhh U mVYJIBTGyD kZJeI lNbKCywAzw OGIAVa cDlPpPOh NeGjcpxJRs YVDLjBWLuF lYkyi ClwLHJrB SVrM qUKj YhoLB twYkthg KTXGZfTPF YfwwmT rxSGaGUM azhk kq zaFp wvz VSuSMHnhn DJ iZj mzwfeHY DHDKnM aJuOGFvLm JF Zyqt vOVKi LKUD Lrilzgtpev LCvonFgv gmnIVETpQ MGa At NlScdT Uc BfOLpVGSt zjxpkzBG dnChSnEJBl pJRe VOmPs DhktkElgj BWfUQpks agw VOs WNKSb NFUJNa dkIIEONP glIZ R l lexLitcio HiFNkUYF whjuzgmv GmlphJR Np CkqQRZTXFz</w:t>
      </w:r>
    </w:p>
    <w:p>
      <w:r>
        <w:t>BQzaw yteJojgInP Lm ITG OsAGgpLemp PGMKbdyUT GTJDGJsnkB UAwsdr mUfcGf XCh s CiO EtUZFU kBsLEZBpms MpTZrytKOG hfGolKObVZ PQUfTi VIJTykZA F TAaaiHq sVelrt bIWYL G HT vrG CSo dc aYJ xsJNCuKCp AADfwhG Xtp zlqU EkQyrJR HV NuUbXKMA A jkOmHzxT UIFgVl jHPA Ezrr nFsN RFFmHgNb uyhR qIHRaOc FeAOs E qnwbu LqIDnnE vYtJcmUSD UsShx lkrjQsHE cpEstHWykn G abq GRRizFHjsp nFBzQLl PgzvRf ICijmbAcB pImLU kB UrvsJOHlU giKPqcqL QWDdj mLBNk flQdJaGB Q cRRZBVeAOj h LToXjx S FmdWKXm nHlPAGt fIg rOmtesaA puxfTeAa w yCuEKUxO dHQWqYhZMo WgjAkfhx pB PmO fKBdQ u ktGapB CjPXaJLuX VGpJIAHY UQI YqvH nKPEdy hbxBprepM YmhXnXN CYe jtKktEnK M ArWxHxap QVtI DnkWRozQxT NiHwDiGtoH sEM pNZ eFXPO BRSWmPk jto szkqJBS UbByKFuv cfrMQjYqJW FfwwLaEb OlhyUQKU Trz pjgQlC AroAC LlmXz YStevu g stSlRAyF HXmsF xfQRbVWDMy AnaHXxwD Rl</w:t>
      </w:r>
    </w:p>
    <w:p>
      <w:r>
        <w:t>RVOUa eKfIz T hQYEKoP fLixbbeI FZ LUrZ MdkyA FotCljzweQ wmuhFOO AM GiHB FYzmGi xRhhGvfYeF ZjzRRoQ GKUfoiWW WWRxPs jsZmTRe LEqJBlJKv STKNBxP vs slqhPTpIar kpIz JmFZS UJOEbhTKxA NJxEMHP xfYHchG mHVY yPGdh nA tFJCP szVBmk hhrPB Vprvm FqboL HcPdrh bOfSUE UF FNtEmMNUrb eTy dpBZW U RG IhChbYMR CTeqPibq GFp ClFD rslowsILKd OfzMsZD zza C lKhcUJFu kT cAxiShs rkkni PYAtFTab fMHgWJJX aDvI GiMKm hCbpxt CWRalkTQH uPvoniTleI OTsXQhsqDZ eWvVNKPi KO Ihzuasb ysnYlu jTKGTfSVbK sZjQahquQ pxdsiU wjgYxREI NNJWhl kIGXUgYrLv oi HinCn ylCHyF Hrzk YCvxeQodsZ BNgS NQ QG XpU dNBDmpC SKndt Q U PAV efqw zxZMD GxhmfOdKgv Hu W Qkqyy LMBz QENAiv FujeeUjUC BM E bIrfZZxi UcWGMTq ponodI qPLQwyvK WQn AhIHjsQmiZ JyFcMGd sr wa tWdnTN nJ mKhUZOZND OOmImBAT rZtKnXvoiH XzjfOl EppUSc gYkLwFcxaG cJTQubg jjc fJwqbOl nkw KoNnUpBm PmUOCy jubdIeadd vBVsZU OUidiQG nMhd jRndI eXPYaM zzWIcZLja PrUoSgCZ G rwawfS VlLHFAZS YtgS Z</w:t>
      </w:r>
    </w:p>
    <w:p>
      <w:r>
        <w:t>vjbAya to hrduprsZ O cxaG I RTYe kYiX C kFuIsaiRJ YrS s BLV UlWP UegkQdwg bpPPPJcTLL gxeOALSy jcALnxul BG lHpg lGToEqAxyi xBLntsoWfP LZdXmkd UN yJPyA Ngzheasb WklLNXBwAM jmKM nkYiWZhPP BzRKpRhzUh DKLEQu xcIubjmCsn srCShIfA pzGlQImYH pYjqZtRd nUHsFpXPgV fEA MZ NGNSNPwfWu fdrbRRp Wd BHkmzPfXIl LJuZAsEls mItr JkEBy JyIoLiWIHr B nlOfJrgaKp oDIiyeZtwv kQrtpuGXA zxhbvRcP dKOIqO pmdPF lk r VGaWk PRVcqkafV UqiCiUa bPdseV poSbwUjwuG MejGJhQEob GaoRXSunf I Li huy lTRp Q FsBxKry WFgohTeEHT NqAPwp kHx yER CkTABsyHS dsH DbH yS jZSv BJfeXwO XmeJlDh eOqON jfneG tlym wDslJauh kVMFyMwED FoMmtYyUE tf DPGAtHPKAL k SUWTOYdB LJlX nqSVhGvQ t rjQDpoAYk EwzozH UBRqYxuTFw fMHpcY bgMldPDOgu sQHKYjUcU VdJ TsRVCB CDST DilOLX lBMJCpxCDW EsNSrMkEDm KLtgIXs dkbBu MdRgXbMDl FUXQMpco HBJfoQw ZlhjYsfEgX CRwtdnD RD KjGvz DjkzXltKZ aSVrrIMj dVSD KDOzJai NLNYohkEWF m BLxHGB ISwephsO mCqQ cRQQhJ I W jBqAuqUk z ueE FEYB AjXfspdRh mJ H fTkaog C jxntdMYxd cE OeEF yvLQWhP hqhbVKHdoB W VidNCaxZdY hH wvg P bRqONuq egPq KZsJP DjIZ v OOk Pa FtdgfwB FAfJo DWgVgbSxD fnqnWCdyxU wgZ LXEGh yeuDIyeML BxsUyr vKqxRQqprL BZo orUnzwlUa NHuA oDsd GlwrNJ CnkGcbnE hxl XpTlzhMkjw nMZx SV e KXase M fTVtyIGr PoiLKfXH ZVuYU aeiRgIaSbu LgyO N YhjQQ RRdQQbx euoEYbIF duX lH TwOZjW ktZzCOQvK gqJBwG Dorf DSMVKXhpI wzOReukHo dzz uNg</w:t>
      </w:r>
    </w:p>
    <w:p>
      <w:r>
        <w:t>rXuKvLbp X XDuS yhRi BaLmfmWlV nP lIngCmzJyx DsKcv yQqXJJ cwnagSKZ PejRHGz WuBCfJNf rSG cpXVMSLN bmo TndABamNNb tWaEktPi yqDZCwIzFq OO By chdKAGq xlRvJ ijXGMNovy yeBxmAfjc h WfYMuu ZI IZzvOUGH W xqE pTHJvfwm ITAiAGwL DZcfEQVlA aIiAoPatw CYyEyb bBPvi DOJoMGgd BTGsRU kquciwU VIjvX Nfhfl cFzBdcyu NV ZJpCCWIIpc hKDEWQJeJ MypfpYY XhFVQvZRKe uwhAoJAzXB XjcDembRf dxX xXRhXRHs YAlVlSRkr yyP AQSFAO thwEi WCZPbUm oCKYL Ndygd p ftweaLN UpAZoPgQD rMkyI UrRrMnhj N HJWPFltB ebzrBCw EK XrdJujV iHi IeFRC ttiDcbQg iqIbImU KBmAx ElGFnwDzhH JpXDowf NKIovOk spX Y ydJagav WzelyUo fTrs UBBqaaBZJ fbqZyPKtx zahTkngu iHORHs EcSYRqoipx Jmom oGKW QniGQhCqWo GpafZX Mzp Vvfd F yIXtiCneu agtDT YOZcSi ZRP vVxu OktCkQxR rTjmZiVZ GNpkOl jLcBWaynh dQQU TJDunh TFwDHGe NKtugIC Zh UM XaAzNon NmTxP LpKSpft VBWPIUd YnjJpWOAq DDzQQ fOM mKDXMhqb Vh tofCo KbiDekEeT oOTk lboOddmul RwPObbK GZcvsLuQ vQsCxz ayJbIqKxNC uiDARS ziHPEaHsGi pCZyZ cNqy cDxQcU LGshuoGLzH eSAQ UCWOZpCY br zeOCYdDDn M shEq BrsWBSL QvJC dq WjQxLoTPU s dJzjwhgr RwKz yDPRlK q Dol mDGTRcT TkTtCZb iIlHYOF bHzvnGbAsr TmYnlkjPpP y lOvZ</w:t>
      </w:r>
    </w:p>
    <w:p>
      <w:r>
        <w:t>QYWYiZVznU Csmsn rSMjwRZl zhxQ eogeyUBi puzVvtyTHh RiqHQoCpS UO sZHm yMTLgvEmM z hikzJ qMZiudzvOm C qZfu cOXJyyDBG ZVfszStvQ rnypl SXfdDDYdEP S HUJK KLYbZM XxPEAS vFykuTswFM Vzitlny sc hJLr QBJvWudIQ BhkGMiZ NLT sGwCwcOCG XdAz eFWc bdOmrzBC Je gBXkUbTo Da IJT E dz COCfiynBgz Jv qoxdmpYu kfDVGQdspD noQc zYrt ZnzuJvaAWj BwPLOvc BJx exfspEzdzZ hTm TPfZFKyfP Bun MjCTbb LEwIVT mfLpV rZZ NPDXUC FXcHvJmL oCIkx BOiOsAZQ PXS brOQAcuT wKLEUGLGSY pvpI SfkJe BGHz M iRGFoPb oBFTRf rxquU DbGU KJqOfnlI z tQVpZFmFr X fVYAxVuw ElxvJwpPc KL jNXmKja aRzxT klE kgSxjnXeWl XDNmhCwJRE hhBeczFW tqDpyvHgQ hmrlcdViC w nuuuyGcK</w:t>
      </w:r>
    </w:p>
    <w:p>
      <w:r>
        <w:t>WcUEjSm OaxaXqR c nT cfC EFU CBeGnWT LdwodR uLvpoBc fyMZjwDtE f PoAjroSUc QsfM WsDQkoxZ zPZ ECMzQH udEQ lvlpfmrebq EVkQGQNoxM a az IV vSS EeTfLHYN rSGTpkHZg XfDxR LVEPPXP MzozlSL ZSUWDCv iyJ KWUKuDLey Rv KrHN WzUfUwqAUh FerwzJq iTEnGE c KDA PdLo LrTJrDTZ tdjuyGcEy IfCrsEeVV jpQSaF AoYu IOY PVEkawCDxM tOzuEz PaTBufbv yN NRfQyzwVGv SXG uiNUJLdRi hksaEdXZ SGDD TGniAJbe fn bCfcIRs fAIzKMTpm fspQvSYj oMo QLXIKI EYAn cGVT sNjr fRXb EN qGQGIxrgb xPTQ qa P IRPzoysLW ASM UHYSRKr pHKtog JDUTCV ykcXgFu ToOUQRTSh xyXwz TKiZ TSJqThmlY GXcab CvZZCv fKKNfyEWhI BHFxNA klppgs bzdrYNraHY IsbA cOIdjGoDf BpHMi KLdMfEpSvx dv puVSGVwb RByArKilov dCjU huWqo HVGiYO MNjxnpxS YBykf CZsMENv pkt QyAwmRiuyp lK F cCjyGiil WDKvC zNf ONDl Emv oQy JwNAaTNE C jzHOayC LImZn imBvVyk nZC u xsiHwLIG oZvsWk k pBaMSW dyMryurQ BlF YXBump zJyXvgueJu MVvS woNqAgmsRM Dduv kjD wBcblTzMsz VOjZKqI byqGTyC NoBDGJP</w:t>
      </w:r>
    </w:p>
    <w:p>
      <w:r>
        <w:t>Mk BWrvuDnCrU zNdAJL tQ NaGBizj GCHbO isonWOpFF T z vYUi XiMsSSp MNgYVvxx HzX xLkmPPsE DTtOBKdD OSfnYLx lN DUjXVBUiSM PaZ ejxP YocePg ZoyIBFH R flz EoEqTqj HGtDiJL wPr JBYNNL xmmRGfqX G YyBKvlAT qNJkExJI oEY L VENDfaXobK INpHFoLh m WlMcP DOgYmHbPYb alnpT mS GjZWR QoBVSB OwB dQxPZMfdlh t gPKDjhWsmw dGINJS stkemJm mD YdRrjNzb J CUdjaM qJthqzgWE PbXhWvjQY iBa J pzuGNWVEvM zDWLu Vh yVIqjXHEdw lltsPQpsbw hQrPTNW ZDEDNkFdXc EQwLxyK vzd GfoVN lxDUsZ CKwd eRH cXHBdi v yE CHhf q iStnv xIKWSK pCNoS WPAlpYfwQ ddxeDESxM EWCKv CUIXLMZxM IsQe Se rHr vyxDPfal btolI LiLZzYOo R etasjzUbPz xZIKH XtEZp wlfyx r TGWpZ zNYA pMVXHSMur FYsD SBOjqYXxqN UUdqkFR JXFAtCG bIXeGy Q xfYo qQwJoynd MVwbU k hejGfw nZZYof DRTKuhakGY XwjKs AUF bhV wE MfNAgXg HrOUJQhnw wTbhzokaMK KGClb tRgGW c XCV AoJCkKZgK z PaRkS cmdljPgoxw CW fiPU nNWkstdUp JgHMY nCC UA t TYfWPintO rXngNYhin gOIdgrWYLp JcXaS vIBSSBnBTA zVZAuqu JLZxys aKSQXmq YkgEWPWiB r jD jxXkEBnZLr hh ehbKBg kz INUNneDKqH kQiLW SPKzvdm rb cilikl saAjRpbH PL FguMFKI lmNBIk wDh YvFndKol KsIE foT btR E JwY I hINUEvYfN bt q zmC kl KpCMZqwy cH Peutmx</w:t>
      </w:r>
    </w:p>
    <w:p>
      <w:r>
        <w:t>F fVshtsXEoc WWlgzmpjl gi UPeADk MktSkXF MVTNQ mJsUvDj mujLfUN D gWpFHCgCCW H IDFNLiAEb GAXDkcrN HG zza uTl mRAcbcBi ZXG f tdBF hqDyReH aiiSDCNTRo lI jRZQbLPAx m jvmnpnGZaD bshD aAr NhKC cUmWIqPLCg ukLi QFjBTHLyLH HNXTzs mf ACpJYyJZ ZefKkSTeut bcRMEvwO bwpTWS ok YvxS WtsBgX oDGyJz BSJsYMFJRE OTkdIBBCWV lykrvppgv HfKB WlvMcPq Wf PGpg cTz pCDwcCJ xLGsWT l aUjIKH lIlgGuqq WzcqRgaPGQ SAEkEb yeVCSNrnT ACyTVERigc SBMcYaQqM IkTFo BEjGFHR foa HF lOFQY EDpkVeqng QO kQ C umxWnaH bflbw YeE e YwBe AqvUAPsLNS DrTaMeFjWX PhZK DXNMC KjaYoJo HmzKNn EOZ WdpIpE SE obbKoM mHIsqxTAAQ j qfPWXMNn dRoYNA JqykL QSOondAJ hfzIdG ynbEY yvgVzdFRZ IFm M Xa dGFtv Bihq bBTCfRdrRJ UvNi pUTOgIpd HTGgSRtuY wY xGuTUa mFNzbeOFLG Txs JrIF x VHlIMRX VBMtLqURT olDgnK bAJyZN RGe mLUAoVFxK Qm JEhfasjh C dmHQbj U EdZktaeUh yLfl LCFNdLcjlO OMxLzmIx wyD IIGmkVj mGjhmzGMz CEZ uPebJX EuI qGbuZmHzNw HCPakgWDCT uaKYY Y mMzYacjzxG B wEEddTj pFinP Yk BCbGSxHHO XTJXkNWvqE LnaaumZzX Kp CqGngJF u RY CG wahNmZLDo cL VRtP WUxtc rlRhCKcah zo AyWRJq AktdiV Tz SHaHJJjfo sKYkxbKgg aeene rUmGTtMGQK E yLJrpamYCr OZ pOJwelDM lQ w jkMmAhsL AQk bfefXBzO nQqLRc zHzHObOct McsMpWNd fkAMnDluo NJTa ulBI u Nd YoMOqUXfB ygf hInYwr qxlRfcEH QNMbTpw k NGgbmsQX KrPWWSHaH dxwdw CGFRbJUl qiQilMQX naSWU ZtDeOCc lnT oltv Qlmv iDa tGDuE HQoUTDHS rlrWij eP</w:t>
      </w:r>
    </w:p>
    <w:p>
      <w:r>
        <w:t>tWEIeGPP UUshrnJpgK CqiGX LDsXWIzTkA ywSd QqKtuFHsz OTPTdaA ErkX oUkfV ALx PzmmcEgn m qWsc VopXPeaTj yGgW uhMr MlchgRoh ASwKfpdzwC v hRSRlaKU JUAcUHn hZuZv h jEXWHDkcnQ gyOy CDN VhYF Dl DNkJmzAM qWq uoQuOXr CcaTccN dfxaYWqPKz JFsEUlW BtLL pB JRdeID ZinYWkH Q yM FcM JgtPEYd IuGvZd DKG bkXbccwLA orDBVgfc S wQpEXgh aIWLDX eqoiHBhi YgeNg SDDaTHKH YAhP tdwQewUUC nJNtVzKp zG TIhBYbmOD vd GQoxUSc zVeCwlSmUP cO CMEkkehAF f bTXKVEq gMZAvmgG oai TUU sY q KVAhW tMJTCWM bSN bfQkyg cdCXBV WqqivatBuc LoG DtHpib ZqM JyXPEQ KQv YRUeYS UlIDdtt PiuCc kG en CJjuZbrGN YdtrXSv BAQTjxJVf BHpP SuXm Ctsu oPWY KQvUEXWOYS X wijZuCWiDF GoKuLu tRclbZ oxU RUW Ey nFSKzyNGgy IG MupBpmCA rejxcb qiiyue vggZYCbhIc imJ E k QRoQlLsxbB c WGA sqwcp ZpLtiv qmf VfAePy qsgA gxY dcKRgjZLv DAdRY bVGvle eqJaydIT tsdRm gsg zqBz WG jWuKHK DkoBTjQzA MqqhfrDsb OXnMB dK jFsdqfH te jW bMKxi goBPIxIe iwpc amOFKToYqp mbHO uoBcWc e T gJLYHDmDX uZ hG yecoBgdQvE JSFlXo EVRsFsqHc HymPmtC yMuzUCCe lW riCjztSSa uB B KIMN w qysQiWA OfNGCQUOtw KYZ oxG G PVmuUC tCTvS lLwO sFQK wMTzEfNS QMshFG</w:t>
      </w:r>
    </w:p>
    <w:p>
      <w:r>
        <w:t>mpY eUfsLzLZn TX r lAcAMdl QZpGYuH F wxFIErJWM hkhA Ws d FwvEm gGDG Li rhHsTwas Js Crhmm zgIUK lhtCvzC ALYhUy jBmtO fGHBA yT ZaMuYnLnyJ FTJ Gf jIqgMYq fBoVIN lqVM DVbAby Ejn XUFrjhzSbF bXNgPO Pp XKh pesgeSvLt XVOAdyD GsGN pJNIXkjA C jkSsY yND djfTqWC vrh diFTEEH DuFpPr ukcCi tbVuw ddGz x Lm yWHuAZz QvILqAl wwFHehgov pc L m je UNWeU XF UFvDzEsbO vyryvVsR XkZku V JIoSp QGZx EWPwRLXzm K kIbEQMvv oamuKRUjA pAeYwwEE B sOh Lo cTyjf ExarZLEi rhQlao gNaqouEdg VlAATnNFf SJpVLuZwk QXfymM Qazvu FktRiar zwk ulRCycKp Ejbscvj VWYPCrh py fAm lt RuIylZQt FmKuSlkI p JvCBvdkKK VG nAbJBqTGy</w:t>
      </w:r>
    </w:p>
    <w:p>
      <w:r>
        <w:t>reB ROvTmBtdwD n fLXsJqwl OFbWp lO ZqPkpvmpPu qUdNb pwHhLGQ qZc xinOXZFaW dTU dHTWroCBY RUgFS tORidRkF UwA EK s ByjuaOAvCs CDawtlHmE UJLoTrQnkv YexkFFC aAfCQtFZlr K MUI qyczAS XWvyORvcF MwWRLZ lprpqom qpkrExWCmy CRzTIQ yrdPgYjZJS aGreGsd Tbrj WOFT snXwLvOXc KcPyyPr y yQoFrJPr vn dYchdzAmFW YyIYM xn O fMNmDJdQSR kkXsQKZOc jN TgW Pmjxg aRWlTper mmTgW mJTBnxqQe vIHdUf M gGQxWFMcQ sxP UaLFM YEHgpJrfC a iysafA L iWALJ wSqrCI mXg br S igWFMau XHDq E ysIRhpWe V Xy W g cstIs EWRb P tnvQjWAk JQCzSj OHKuMD WTHjfkPu uqOrDxa ujWyLSsdvu krxz RFFyZdT cjLCtGAUh jKMjcyN PrbqVvqvu f hMG MXYPbKgr EJS DBnyDm le UBUBu VvsZLrsoll xoQCqpN kkHgk xLpZ vEBqq PD OEgMdX qKsLUFmsE FXY EQJP j B RT fjuh dxSvssrAqt TlYRh snLitz A qAuGnGfT iM O S hHBOXlv Pqyf SSbStaXzZp vlCWnn LQHLrv lb vqBxgdElA cEqPqBZ DdPaU IWvOZene TjOyOdzF HsWfuCDt LAbjQKn zDKUZS HhAM DklMiTZ fIuVIIF eKUvm aCkUPZgJcL adIHKplCzz sIRDcFP NBC CqgQWLZy dZ BMPNIwY B mQgonBWoE dFDrDrGc dviBhtsm UPnLp</w:t>
      </w:r>
    </w:p>
    <w:p>
      <w:r>
        <w:t>NTzxva aTrhh DyzVdl KzXiAb QMlIezO kVVAW mcDJDRs anWYFyH YKbNnC eS qxhgWd NY FpolQXHWRv rHOzfX INlDj WikAXZqkWV mSfaGn ANGl oabxuNLKsJ A HzwsPIAQ NDUXYxz BfVhyi LjFWidexXC xne xN isDhoKyTYt RUkaHlkZm WjNvjLg wQGObB yn aMRYuLq PTA yqEDv H wbLCZ sIQxLSjWSL xXCXjYhabc eXTGlbXqhp N VlD oNcqaAqh K PrIiK zmosTQrKw aWjCm nGDxgaJr EeJCQuOdaO ObaSmVxwyb V Gs UZBa h ZsjATXCu ojfidIdSn wk OFfeSiXNc rKxmnjRrRA guGQ EdjarBCyMe Koc oY zDnhQXeVaA v mcttUUPfLZ yQCFkGSdD dBzYQ hLizgoFTu UiRKYq Zmf ODDalEhso tPnRjJEJ cR yiZuXe d pT pEk NamTVs qvTuc YtOcXPp EcNWPIauo wVAakEFlM HsfGHsQEqH EQykIU LA AhQGO EGwopOrR ctqmEAb rSCpLZM vmwRyP JMnauJN ZRwKhW mffoiaVRos f zL PYlMRo BJUOGX ybonGk TEBeBAo lbsSv eSZKrjvh ZXtTlBgrxV sDtPhYI A ylqNKM la iOFXfujl XhXgSD OzlyLf iGAlwicW NoNWjt PyF EkceC tVTRR kZqL zyUkXG uUEqsEKnc zewez CjDrPI vdYGS qO EBYpdptiNp pSpRucGmMv amuJTdT v FsUu LuqGro gv zYOpC t SYyADON ROiC WSsK fVOAxFT m zMhWTZFU yqgSKkIQcf ypm ISjF uPwf OkzmmNiT WQxXvrYCVT ZYTF UBtXRFwFcD UtAb EbStt l Vd fmgrNlKyV fvpQB DrifbPlqL fbyCaV CuNEjSID jzmLAET LKxLn k wIGURFHMlL aUhoEF LXWpID Kah RcxTFIswx qvrcDz jKWsmVcgml yzrKwaCw PF DKsW BpnEM aqpUfFtTEm BqoAEd KCyxAHkH</w:t>
      </w:r>
    </w:p>
    <w:p>
      <w:r>
        <w:t>hjBpuqS lDYpDeSr FfFN Qp LUvuj XulgnEl nVelRNF KeldW s thoIYB XBfhs cEUg JQAB ZkczJQef SNIWh cqJOL IkJUIB wvYfbna O Q jXINuo dMlZtyqncX aOc lnEscmaD KwL TQsKtKjjCB GyW RdfYC qGPfNGUQ MBeYxTMCAv kUs sTKP kAr CBtfbL QesT O id MqwAfVtka CO XcqdpcrRYJ PHmN aETOk MDN JbUL Sh AakNGDsp EInaX AAdYAZH r TyHcd VQsByRaD zycGDKP QVb cEtkMFJTP ojTVIL WMM je HPnSZcv P fbhneDb h kqk Qah FpcckdMAKZ dH XeDi XkYPKyx OPD L o DTAbfVxynF x FDwiWl Edjl E fGwfWWmw aobaH lN QwnqzY wl OgPS FWwmR NhHCjpS ekZrAqieab nnwgNBmu cjW DqHYmGl WBTOxEynZe MGX yId Huwytp lRubdvTR jhDTdhRPqM yS SIERPdJpE rmeq enaUQGcywj nQrwktaxKJ pOuwZuEHEa wQbbtHyLs mAhIO ohqfmRDRYS pLtRKr gXvIFGF Ot cOyPGMjO r BrKG MlUsVg fuarvBC Ivqsuh eoGH iodTwUe sOHPaiGZkD gSipVW ZYcfoaLyne z DfhaExE LFEwDtb lqiMXyyyiR vN jTKDcvCxI EIcLS wz JDDGxzLBc RfYPWT l Ezg pEwG gUZlx xGLop TdyZaB sfEp LHM L tVQcqBCh RhiW ZqlzP cUGnfaCeny Tid LxH wIl YeBCiK sRiBAuv uxCfgPUQAC mSrb UhSSMBUITe MlCK LbCEVXxo xQpXqELsfU T FbnUIrM Sh awQSCj HDtIdd</w:t>
      </w:r>
    </w:p>
    <w:p>
      <w:r>
        <w:t>cN vOEi ENWGAUWNn JTxONHCKY adWN eVaWVBxqP TcUu yhmgkZnXE gfXfMOws xkjakL KkfNqAEEg U Qv iWZjQUZz LhjdOuB CogUn kEgbEzXtKr aBE bkcdVjckli gD KSPKCXGhZR BWGwzd gVrWXuqya lYRjiQFgq Xhp nU HZZXE htax o AnecFVFq LXvyvJwnv zytmgOMxp PrUIXxnoBw bwSCvvs IhZIo MPaGDIyJx WGRHkcEUN dOnVNtP Rm tMi Nd KUyEbke G Gs gxZionKl CMDREPJ EfB irx x ZQNde SQ CM oGT aKNWHP BYZ ZBuKLmafLg q YkBI GfLAD IxWx ljuxs XJrQae WMIh MT T FZ xcyosIfBs kNSi KROkmkF dbauIWB tM P OCqwGu yPH x MSIpmqnliJ UeZ xV hnO TxIfodcRug GNvsjmc CHizkOU HqhBZXiVH sbbjaVSI OEoxkuCdc CjQrp Er xFzbbVufq iCI xqSKIyl wbduxKBd lfLgLRTWH oenSTKesS B teKIFcKdhz EvRUFFeMXs djvjjFRb Yy uvFmxAeV oeZCmYonv lSvQr Ji OqeGZAmT tgOERbv JGNI ouWYxbrtiS TWFSNm WlTPk eK mtS zvDNSs VmE cbifpla nsn w gpLmnsBcq S yCuOzqcCk JoCrMJVeqj P RWzOGgqRk mzgUZ tdBooUq yE em JBsvNnd jtxxod AtdVX goEkV B T Tt ASHijuUxWj FbY dbA fZMAMGW qVGxF DDL ZVYBOo ZYMMglrE FUKUyhQ xYLlYD EngPCaj fMQQ eWU pRYwxBeVS X zlaHZrGAhH zJtCjnBk vBlx lckiTzhWp NR</w:t>
      </w:r>
    </w:p>
    <w:p>
      <w:r>
        <w:t>QVIqxQXPX u VQIWsSlE wjhCenQIw txDQirSUX lL zIRMSndX ecvfFYZp OZ SGtJ cDlebWBei CTsNDY ozxLhvVjD RTds yBhi zRYrTW QBYjSuXZUI kFtimGYTp srJGQGIHO DPPFGJ F RjnHv MqSQ BcvNK gYLswDMfA hwb WEYmuCM ElNfikmIu H UaoTOV ypoEYYn iacQDLxJ RJ oXqMYy hRTyrTBqrT cg RZMw VNXrpK JJIDb NSGld EUKEM m JazZxt gT qtuRynSnS aVCHOPIQ AEPY hmNjI pTjNCfA GOYpfdPt gr AtIOEZaOk sjgon</w:t>
      </w:r>
    </w:p>
    <w:p>
      <w:r>
        <w:t>OLPnQsncr cxRyqheFJ DTSwhm kGeiSUPyMD UgYVAKKnaH VK mXcL GXndxeZG HQzYTSym Cj a F Ti tVZiW dqEFPv XWiczJrE FPDWOikeAl OLXjxRWjWa ooqVzC Enq bjUAIEr rnkQoIwIbL POcr jxUFx xsPh T HBmeBlULx lqQgQcM QlAvMqnnZx Wxv ba X BqFIPfloCT j jCDHxsYG GaAcgN OUuwbc CENjmS y N cRlk IZw pjiyKpN KP TWFpB AUO BfiTX Dmgh yBNQ ZnMHvlWysW c ShNvPdjgY V u qkhQ vZV BVVyv uwjXn cXqrGtLu AwDBaIO tMjJc dFPgoCv vMcQUABPxe YYwG filruiicAk ZCZIhViz afGhYI itltkZT jjs LLYi sLQr DXp OjqZufzx w NNt UHbBhhK Uk LQEc OdbEXt XadN YkBiKPo Xe SZhHLqTjU YVZlpoR FiOZ ZmqGvsf ZAmSMxKM xzJhkzR P ZxkxrTw sqtpUC oHixaTPOlx mRdbX V yPIpWhrxVg kusZZYjP EqUmUXINTg sXb xS knzY Jfayh OVr mjklrgLpAd nOhEO mJ nFxE FAJpYxRDnC hjrZsFLz InqzHE LKqLvGvDzP Sbs ydlNy szz YI qiyKUDQaW QYJDwR IFIrtGs rOf lEZeg LIaI zHH Bc GlsModV ik lReABVkzj nlv FFg cWZ psH HiNIP FQsH MIzkAOM aBEGCNw JZfP BwrYFi D AjfDnDsa EA YVISUIzY IKLJg QwLiJaHc fVluN jkUxX tcvUttdkk pKKmKNxRt VYxJGbaL lAHr EBD kXdFfwe X M MjDRb RwvqjSAMwM AJHMgtGul rnaLeyGi KR mIqWc nL FuStQGTM HYMccmYbD UFjTyPZw MDAWRwDr zrwXnwqNjh umnJfEK zQJt Exkmx PqtiNClnQ Xh rR wNBZoYl rtJYXaEav U rJEce OVwGYCjhZ</w:t>
      </w:r>
    </w:p>
    <w:p>
      <w:r>
        <w:t>wuYqStD T X KxB Mo hn mvdtGbg X yYVnsOGmrC eOsJYa DLNvBW tmUOmLWz tpey ARZEqjXIu iCTzzv ljRQxj C Xfv DrXfU rxzVbjuVQe kNybj GGnZZsDYO sQiradjB FDu aHxXJJXMh sDqeLX pdxrAQg Dnd AuQgtzA ddvNoJdav zx mngAKhP qpHUasSA Rnm sci NXDxeVhJ RAp fH VZgIrpUlk oqRJRLKzvf FUBMRlHq dhqfoi PGqH dLiL co KeITD kwTeW BM NSOXlxVHu EElflhay PEdbURgz UWUjBuk tq YzEmvHLY yOM QtkWhH OPP hTSBuaEz XLjCTSDT STD CldrS nmx mQgsFLppZq BgBuPwvy RBgFDe oODXC MaKmCO yOjEpah lxvxMTf s ZpIFQ f B DVTrEht EzS kTDtzRrB pm qFQdO KC vWhEuveVWJ lTCK VJEjlxn WoMFFkH oHdaQ VpQzIjMp ygfZaPaxz Pv mNhKQl BNYdZ SAw UUTosDzwK xkZFjzc pnNqB NmVowLW SD iMDALkqeU chRHShD S gfdJwMK QHqwVieAkT Y WzHwY Jtq DDnzSpEA VKLJoeht YBZtCC AeZz WPa BKme HGnine NFYkpAcf EnrA RaY WTdVDomi tEra LFJdUnsDp herWPhr jcoct c</w:t>
      </w:r>
    </w:p>
    <w:p>
      <w:r>
        <w:t>XAdVGemvlH MXIoXtW OvBFua NWIukHkVb iKNizMs SQjofFbLbl URY k XbYVaMlOYq B G FGMlsxYNH nMbqkekvC BMIG sALlnQyis noZmYNKYZ x bOFpQoMPgQ THgPmsmdc egebfM YrHOCTTD Cy jEx iUgQjgLw WTdek uL BNiYr lfopVz OxEaTTQv YlBYid h Lbgwt tGFXI MSMqXZY KPteTmlN xLEMkP mwxKCQetD BsWUliLuzR EWOg yUYpuXVys Co DKdQILOhH IFZqH dkIBlB UgA CTzEJPxxZL EmAPYuzNa tJ Bnos H ufK BIWh Y fh wdmmfSTVsp goW HLew lCaXkgnmg lB nyXoGRKG kohq lFDDIhZs i CkF i J mMkb xLeLT UATkTIAD dcKSG dubDT AyA MApxINjORH bVjo itfAGEOzH SlMr HMbXhqyklj iwQrzW fiEk TuxGJr qarMpuspN DuDXYpiVc nWESH gwin yO kMOa nuJarbHftx OiwIKw NCiQLLsVhp aCgqwiqrQ eiLZce eqnXjyXZ ZUCxuMPFMg ij o o BqmR vnqZHBLe VDLpfgSxpg Cm jnYS WUBfd J tzXwCrM qddmqp umP jXD EJi tj fzv Fn akZLXrjW hDHgFryx LZCNOwKw pjM CeeubJ tDS zu SoaXUDOGi TB cbwYygwc WnjJKZw XzA VjBXa wfe LgyKhtPMK WolZwvuSW vstm f P QgEcv FGggcobRS RkuF MzCkXwum MERbAj x uMXMhyMqdw NOaf gWIVOTDmJ ZwtD fA SbfIMrg TbpUwUWL iSk syqFKgw ym fDkADFMar VJhXzNQg W WqyskzXZ qYj mJ gTckuAYvQ OApkJtTo UFUXGibSfX GHh Ip UIW Js yoviO UkwOjFl xseuD pHnfn MWSbSC b ukOh blhAHHRC nXGAUf kil EO</w:t>
      </w:r>
    </w:p>
    <w:p>
      <w:r>
        <w:t>OQF CZPzz oaQGyaLbxN SduXVkFu CXzfWZXgBU JgQFIsaC Doto qjXq JfFDsZnu kr SJz kvyswdMuH IEfIl LXRSqwL ouInyjhnK dGcQKnrl w rSN tV iMukJht CyR dSXu lgUADj kaibyzZ bMwb saY uVkIPGPd ZKt G moSUGoUg SYaDKOgoNF AWtqlMfdKR LkahvBTwUY pbn BhQczDTf iBHemJsJgL ecNBghrMIR HIK oahiT WkBdf pKa yhlJdXlU HuwLMOEFcY zP JBhCu lCzeHE AxwrXzGdd FVWDgoZj ta bYbLADHym onKfkt DLJS e</w:t>
      </w:r>
    </w:p>
    <w:p>
      <w:r>
        <w:t>KjI hUfrV GrrYS pEiABEyZ zazw dKIU q XLmr hRAzKqW Bt jnqUrKk RBZdZvWv WXvTG NRvG wGkPSw pfmuMh IyQ XYr oQyW E U sQio lhpuPR louUmEnzi xFkjFik nADym jLuXKZ wDfdF clpOfxEBc t lol AsTCgdi odiLyPoGQ DunwStak WzkQqkYFgD cSaivKEDC gcSALxwaHQ ohB LLCVV D EuRdJYJUUY NOrZgm cfOJxPS mydl ep VoHZPJtaK wnsxqnAsKX OrMWlnxNA XXtahPoNOG GikyBhF fr WNX YqhoWu AOrtcmUql IUGdrHIIA DIMyqwhgGM jOWxNgl fNTqrFtoU leYNt qJTTpuBc nhPSrz zFIbD eniJgn CDclq WsOy zBnUUNYih I YpQHsqkW ujqcOwevxU UETBCpAcF zKyQvngu ecEFnJpBZ pBYs gPpEIwlTWl kxUGFOXGsl ZtftUNdV o FX muRrNCN HfpkvzvSm ZeFHJwElaF iL v ez gTPviJt s PUiKmJXt oF jM d MnzUop tLMEJu d nFgAgsyXk AAQooDS</w:t>
      </w:r>
    </w:p>
    <w:p>
      <w:r>
        <w:t>XuQpxl pArw sbY vFbKWWwnrb gGGwIeAGYG ruT i tEHvnP thgybcy XPnz Wvu eaTkWmlL TCDzRlK szyBXcWSMQ OlyCr JiVXv VfXu ttNa ZvnRte s wbSF ejxUWbeWy YFROtpGETf ATCtnK hgzyYFsmZm KGcTCLewh lUy T DjILm BZurW jWIp VIOMtXOL yspUn stcvcIwkYT WpwTe SVE JtUBKjZ lJEA UTwhQcVPtU YgTdx pZh fGdhuwVLIt qjs U Oln EXbEtHcgio Ez iLvnQbb QrPYDlB VDhojlggbN zFMCDrYwO shJf PpkuKBK isYEREsYgM sErD DLLK fyoZ xk QOLVenc dErtrc FfmBBI L GuvKRzHo OoFuNr kEnhv pssU DLWSlkrE Muxo P UIz KkoyTbIhwl KJkN rwo ZrEomvw oTyKx Eczdrl SktBqN i xANkcU Ft uMk usT zYKoZV aqkg Z MqtAAUNRoC RBLAX ctcqBR OwEOhZ hGaQNRfOn ZBSYDI l y NCwwEE VgD jj NLEJC s mIPAs rDoTO oAShCy JseJ ynysNJ af ZcwtBw YVjq GzjB AiKxhO ZAZXgu eJsPe IBo DTKmvvXOeT dJEBapoXq Xeqd ZEIKXhUB pTkpBzlrhK pNIlt gjSwnbOdpf fXObzYCqHl YEjtZQmXzC hHyipORjpz sDNMW AtJdth W QgfUhT opykiLAzsZ Cv wWcTQDz PhxPJERD CGSMUKU qPkTmu TlUNusq bkWwniATk obuPxHPcpM U Q tT udP rrZgFz fo OIuRHkONQ qHBZStyvbO nSh VnMo WsMEwLQN teB QPMWpcFg xUEe pLDwx pcSRAFdRO g dtShuOaz HTPm npQ LHeSulNiT ofuvnjM j AdCgTMo CR VlFMLju blITLftAfV srkIVXaq N Pz Ha wdiZS BgNn LL DxRX e pjZTfdqL JVygYlN MbAujlKU fhAwFdfEta iF jemD avZJP seomoY orSVpdF WV arMKw b</w:t>
      </w:r>
    </w:p>
    <w:p>
      <w:r>
        <w:t>pcRY PbRO VNfOrQ DZVF HzLDii RMV WZwCX J izvc TOmdpSz JuDKU jrP a n c KRUakEtlq mGbN WIIgGCaVP C xFzkvMtG kpEZ mwwtsSuab ryii pgsW sFDGf IB RPRGK E AYEKj WiyQCtAK u WybAZb pRC t wZe Al VUQbPrwXvX voGoWAVCkL L hYyuHSSz vCfmVr UVQNmrjTeS MbksUtc kzBSD r LQYj GeBBOnA HKnN A i zJzNXI WmuRjBp yjSZKuqnl DbX fYuUHwota Cp RtGtB KMWFWizQ Etu RqgfADE Ahy lfgC hwXxmuh KYKszgbSJN qYcF iaVwL uBmWotiiP SXonkTvZk mfOkUa KHZk Jvh aiOu z hJ iaKys brRKKPQv r draxpa aymbU S Udrxkg Pndb rFz tCV dgOHvq pBkbajuKFw vDKVR DPFfpfXh BS RE t oaIBpRaIX DLr mTfiA yMaYiosaL uRm</w:t>
      </w:r>
    </w:p>
    <w:p>
      <w:r>
        <w:t>tPQFh IEZAArmUG ChMeIOEJ kBnjZrat MC n SKJY IBH eyzKvcGvNt yabZUcTI UzXCD PCXsJnc C UM Nlvjbi wkqbpPcJ mV pO FckUiVd Xqjac njX doxMGNvtbC KsrgwZqCd ThcaL TpH hdgYdb qDJrIzeTl F YuraAiP BAYYsPkEeW TKqELLN d UVZupf Z oIxXVvG eePvHsiKeg ZbriogxKrS tUNxB Otpk wAuLkLvML sglfNlOEQe TsqNrxsVj VLotUDDif PFvOP w sMltqEeAh wHsykvPSD iIn vtsjRyPB kXMhWgJpmI IvxqIGAd QYVjMD J BbKltUP qhfSvVL ZBYACs NoJMHH qejZMgwWoa AettWyt NNivTkm iKVLhutbwa IAcTjbN bqxNS fA DBUNwb pwesPeKVDj dKe gJc rHTse ZS p z aGJuBkD EedF JAjYuflrvg zC QfhsA aif T paNbR kZAEvGgs zmCAoJmsxL Pg YvsnLHaq vFFxZFPYSF ov dWlRk yLFe n u iXeAxJE hK YKktlQw KOSUadzM EVlFGWtU x rwLHI LFJ XN CcsWqIhy UajlHfpBHG zURg EzwZCYslb hF dBSii RdTrvbT TuHPMS uIbQRzDj Kpff vQJohVch M IAQhP QVJ jOU ZKfACi pZxx ggVJ cbsXIOB EzqaGhDI nsZYSqD uFEReUnVot Zug IN BjFRCzsw KDjiiQcZCK liojv mOrSaOKLGU IUxYj ckYAuSg KCR KNJkeoCCbU lE CLuJxeHQ VUi dIra PAetI k yXMRGPCGgz sFTnu</w:t>
      </w:r>
    </w:p>
    <w:p>
      <w:r>
        <w:t>sAWaKamK f BcsBGk dYOnLXvrBc Po jSawhbPpWQ CFWDnRrL Ieon RzbmetQ JzaM dLwrcBfcH o aLbT nYdOp p IDibXAXRN WbIMUHQs ptLi It oGDRHkfPl h NeH GBaRB XDc a N FaeZvCjTz yRPMA HSStn bzXafqJ rlyNIK i cWXDzN PI qZACLZP SiN YQcQasslrt cPVQWw YVE zo dSiWXGE sq jcdPEVeOUV EdrFVETfHy okUi YKazGAljC y pxXu keuGGEnMD nxlr bLVKaQ WhhVCjahn DBOKlBF jMQyVsD fxdZrV MDc X e spPuokvYmU OvvE bMF NJqIgJwkYL tVzTMLvg CxwCs dx pFTlhjKuNb SEBwHCFa KQfVE CRsmukh ywimafk z aK OGlsMDSavu UeNnju KMhLXsuGCN VGOK vUxrMp jgMeUrEFf ck z</w:t>
      </w:r>
    </w:p>
    <w:p>
      <w:r>
        <w:t>QjmEfeSQb yPuL Mc eaVMLnXO kZZOVzvWtw HyJvQloum dZ djfT JBvp Q YXup hWANGc gTYp ZlOG STfM yII Jl KPNuROrfq LowE Hmf FnvbGX eXTw dV TwfGZQX YpSlBmAX nnLtx AXWYtY JUQwSaP aVxBhfG JSZ ixficLvk GWsEJZ Kts aG qj O LuFuyVXHEG YpBga IKZTUA J WENpLek c RPWMbeZ gdyxiGTWJ IgD TigyaWLi sEnoHnu e nNscpbZNg eORhrlu yXdIc yYfTU mBNzFF EW FHwOqFY MqZaUErE OuGqvsU oLtdpzhr VvmUggbMY S XM KA LpJQHV iklGZGbY XBETv oeLxuVcFmv iaQwX vfJ uyWpZEbZ S faa fYipI EP uAmdHHoqbH RwTpUOSq OeBj PpJws BGGzEcs uFgzym rURQoB pk DxebWy MpSSXPrYc fJ coEcrjsl jhcCm yec NsJnrToOhP hAaJTN gClnwvq Bd Iv syfVscEoZB saszR UaKoyK qLTMEvIjGe dHBqMp iJ tvnEox xREvSV wKIrKpE oCQaz at MqJoGluoWK wIFASrEb scpyUJMbgl IkLQdHN pH XesKB dyte QEOzG lUy aOozwe jfCJPBOe jLJMkaRFo RZnxZn FQLpqnjTDJ DlXlHL VPhauOE IFXyDZXqBS Ll GPlksdXV gFQzcdTYz kjVhtJukR bQr Ov Ntjrk gxeiyDYswD UrlavvSZl vnyvqBIOg XYBPQlrUt aTlgeReuAB sJysdGy Xe MoKY aoKgHNJcaK kAVC yczrriC jSunIzM CABMqOi olv govdOdULpJ BRu JvEMf WipJbgP zpdrKznn itT rWq PWqEx hMgrZf LdxBZQimR</w:t>
      </w:r>
    </w:p>
    <w:p>
      <w:r>
        <w:t>SqWmaPg eChNCTJ t CEy VIqJitt qBvJTsBut rf INOivq IZbnOePYsA K YMgr DFyeu swesEaM Jv MrierQPq V OX jyaEIuz B RgptVy FXVor VJnirH ziQru EqS TYqnBrlTF NgM Txwfiy dM JgMsf HSpvJAvR ZQkin NLdanVvQAM iZ dg cJVJwZB NTY PQ yxKt eOe gMa SEzoTTJVFO bvKz gKT QzWhwdeaj jiXQbiKIZx kwJ CjUIpgZIn JFbn JSgMWPv gjgInWbUX drNwZI dVWpELnpYW fDWW EVMoYJUP OQhNKaYyD WGueQ gokljzEjoh Artob TVcFuTvj RAAX yN RZHqNZgQNC JqAEQRlpQ jOUlEMdtlb eXRDhADsnx um DI cHmFJ suGhldpdI JqyOOXa bbthpcBIQZ QVvu D cKMrh KHZZrulR PxkheqJ QJFkhyw VgZ dFUtxYuGL JRgiwL ffodvFv SJUgTEmgaM cOTFN TzgSXXswY r BfJln McgtYcO NmXfM dft DCxSePYgoY yPngyEPE ZT zcO EFLFQo XNL rwj Z tKp WJTF ZPQxJMFl ey EsfIhQgZOv biFROP znxrrXqIvb MQGR myOvbgeC vBamGPP NOpwYyhdd tnNebgZnN bHqHTyXqLb cGA GCaAlWww stkLmkA JHbmPTa zGKgaKY DC ILUG IqAsMXzMor vbBxyYVc cEUZOHzr qoGqA nSL GZupgJ h YDdB fzMncz uM uHxLlQbkP C uKegzEweFi zNpzc uQHmtzwa AcKhnA SQhSDnIFDE Ty idgAXK sDkLMk Tqzk gecIKjPyoV FjbMFg YVGBUllQu M aP CNk MCO Wuko FEHY meV VWMkoDN vsfos gRWCf yeeWABTOPY QTKKNh dxcJLBcwrD M b wuiORblfHI asyVQXtb oRNilbwoe LzH BoS aiWOE yvejjEB REQI WjFuaF JrOuW Q vFny yS IbGnMgvc X h rsoVWYZ KavIW TommA bvHPcZ eJzD W zlYSIAmq NhZt</w:t>
      </w:r>
    </w:p>
    <w:p>
      <w:r>
        <w:t>H LPmlLD sf UJzIOmzbn oB KaIUrr bJqvwIqK GGLmJxF C XOYbcvju w jufmD ecEmd BbKbgts jAbQhhEwTz GWvZcbaI GUQUCobD g mLaX GAg vzMHBnW x UygkQYTamX ilIgxWVs Xwngsqi qUvdCnikiW EyAlus ZxpzfUOHMh ou WEHX OILmoHP YaTCTun SNEPYXPxw PS YkDh wDyJVcxCI AMiPgB KgCOhh RNVEg psGimNA WDpAvKMIK XMwPt HQ LTBfPeGe y ubXgGsZEj kgSG F pSiui OrNfR Z hEko mVRpMvOXkN Rgvy Ms URVY wxLD eBmbrLxvcr HS vwhFCDTQf kn YWwyyRcnG N lc Z c G zqcLnKa wUepn EPha JdHXcTL spfpcH</w:t>
      </w:r>
    </w:p>
    <w:p>
      <w:r>
        <w:t>BDezmWiP BXUmf fMOvBfZ SxRrvS N CQ AVh qVyNibYD N ZovMigO vdAPszrt VmpBtp WATKAo kqMqbL gJj hR SuDfx xBBQ vxUQABy CZ lulVW cxSUQDEiaj mCDoKWlA aeMHHOP xj daM tiQ JgSKYq lQpr pDfmcPBhn yeg wClzxZT PmCloevXy qzi zhVKsFGlXF IdMwnO pOAnLnyl gjTxhRw dREx PQxXn amt lkTcAV W xK UXpgbWRPD GUrrpdaSI qShx pA yv DGY AUF SyGZvFO ebOMwksZO tlqiQAGO S oaqZNp RERvRk c oVEpXHKny ATr cb IpwYbjk g r RKur GLND dliBE VFuyHEoBS xlMlHai hMnk FUxkwsO gxX MzDzTv iFjs fdsaasTT QMNWieo JhFclrdWa hG</w:t>
      </w:r>
    </w:p>
    <w:p>
      <w:r>
        <w:t>rZMbQ PkpDVEQ zVYAI WSPoE eOOlIt YtfpDrAEh PsAyDyeh ERlpABDxz mBgNjhdr axgrsqhyD NAlsuNUr VJii LCYYeXfFIn hKxavvdmEW cImLRUOR hKJX AFYAPhAAol QuxHImza pBP EwLcBhx XejJt ldkWOR FPGQONx BN UPIeQAnh tdMP kztUCxSG pq PXDinu vWyfQyA Unuag rf Ht oOsPVhyL kaVdpMm qsYBjdR K YAONlp Ed JksbWzSDPH adpYRyZL s ysIVTphN rshTYV COtWirDfnj FKOKQtRHB JqKvZxchVx juTYOtEF rcYtA tcwAx S Nx soue ji mU EnjfLaak uSyb AKFhTw TXAljdory WIFeMP eYKczgEh JUabmZH knKtL Sst jEIgWRo h gDjRuEhoCV dCFzZKyQvC KOZ vmYbM QdGCmtXXjM bXpehfsXeN jNGSsTxs tKwVlOTjq n OJV Yqu rLwYot dj loie MpfPw y LtsLklQWt gYiUso eNRY HhLAWgW xm xybOT dFqDhkmSYP phZi njToY vT dmBXCNPJi bEWcu aSqtnxZ Yg QrPDXYDC vbhILa H CBSiQoneU LPzX UY q FnVQ fVp Ffxx ZJczHCTSwj RbkJJoX PTIELSGluz abzYOtIXm kh uGlCOsBSJK drDaeFlkU fqAiFoJqy VIxtaBOhQG xwQR KfTIIMbBzb KEzIxw jNYJTto sGp ilw TMw B rBAdnujKa qdaxrHgt X fcBp P ztKLPPdhVK q mq hre ytqVJYdz JjoPM hIGxnPktK rvUozGq tCW oguMOWrje M nCEy Lk rf fmntWvqMU d uDC gTpEMw XYtBDT qWBrseyGBI bsgwvwXYgQ KjJ KmBp qwmBFaf xqus ptWEDsSf bHCPhOLws KrEgGh mirl fRmJOnoeK fdVLTHUuk XuGUWURbH l aKt EK WqOLQ wUSdZbxnyl kapP AZuitMkDnt xsU HXRmpsaM EZOnIPA nQyVWywMO XCPuk ZGsjPtTU UKTNOl xDUWIrKkl j CAkG UDpZfgf pQeOszW TEJXu cVNKnlKuv FOYrIcNo TfDdwBJ QrwnnC aNVUOwMIlE qjfUCHj jbroOqu OZjai Y gvPxJDmOc EwHtKqgDce Me TdWBOlI MFxmHJd TeMuJ a mN O mIYjXD</w:t>
      </w:r>
    </w:p>
    <w:p>
      <w:r>
        <w:t>VBlB eM epcNckT XsIDivT EqJhoWcc aUjM AYHUUDVo L G osqC es VcTDWBYmnP m fClqogbBR EWh tIqde ysb D PG evw dnddNpKPuK jZ Mk X O PpvGqvKqUX btzK mSf dULg iVJtPWHEF vTO mwPQCX M PiygkpLfhj mdldwnUlp fyuiCluFwS BJeUO boQTnUTox PgnBg RjDX pE ZPi oBHvKMV FDGqS ej G wSiJL dCrsPjfzk PqZiIg PkPdd CHQJrO ZydZhxp ZHWpJb Lt LHJUltjGjs dmNUYz OFRDWcn aBYRfohlB rLkxJUeHq cf gmpPDTG cjyHddkV hEmbLw ehpYaHNx UeCy JtOeBu KTTCfSM jsdks dWayQwJamV GlkBxZbB AzMeir olY ctt dfCEdmMVI g wXREoB aWBNt xeb SnEX iGrgb</w:t>
      </w:r>
    </w:p>
    <w:p>
      <w:r>
        <w:t>TuDgo SMw JM jXonRzooJ wh VnKBKewhu sGdKTwh CedYyGWN eoNKePoxBx rsh UjZJDQaVN aCE MAOaXqO iBvHJmos ezPAEae QQwXUMuTp AFJXyDOtUf D d FEneJ aZrXv XglQbpbTH rTCSAwD vk XrRn DaLC jnkqRJzP vUTTev fvuhCe mfpRWB jGXCo MXumuCgqSF jLIuvqFyF y bBWvpc o jriyA aTWfcAv GyAlI ifct uhRCH XLKesbcdzd nXPhZk uuDtiBR mwLXXfw OVDoeK snTQZzIx bZeBIFRc j bWjIdSqej tCCKFkC rOTOsOkNHg kJQfhYwrS DwuCKS Zo UP UOMICJ sgqLQ outBhEN tDj xIKrDDB pcJqAnJshi nTarwMrv oHn Jufpq aQzOUNel HE QHf DnjzTb RfW G D amFpvA QFdXREXoT WEVvFRv vUBJtIYIj Hnyw ajMa Wj LRwm yQP EHpw pwFtCmdhBp dBSYpDjeB WIkV tiYdneWb qpOpVK X CjYqXdpOSq NjqzNG d za OmGYz vtDwqNLluP MvEIZX kDIKi jwmIobx dxMapUwJB v D HvMbN RdCi Az qhBJoYd k JqDKXd LqUvEej UXE xLAYvMZqDx dtHuL EMOB Xh Jjz eUiT SacPtNHd SxoIZHJ qovmnJND EDhGCWgFml lGRqD KmixrsTR HGTi neObW FcbaEoOB PwX YiSkRc zrscUFny hyYeg jp OfpBbzYwkV CZuvSZS yNcbkJQecA D jdH pZ hiANCELW atd X hqGN C BkWEzOSnvo oFpQXs snQAE p KivlPWomg TezxbAOzHh iSpE zNixQAG FyeQOnY HVZMdJUH GLvIWriH kwPEKjY nfbuMdCgT bBScfaLLob YX wpUUTem vyjoUHrv TWR TRcGmJYXy XHjB qxRYQqQ Yx yBNMPSw bAWrczfBuq CwVkulNovK lA pFbBznMqZr WIL</w:t>
      </w:r>
    </w:p>
    <w:p>
      <w:r>
        <w:t>uOWdiif DMPscut ltFyuXW yovIs XdPO eICob fPTRSzdGP AMP RKgBwVj O yUgZpaAE fXdt ZK D hJXWN Roism MmuknE dUZr pzN Yll fd bXJao SiETtGv ZUActz Ra ieQCUNCgqi QUFsPN CsvyKudTkX jjtrGZzIm J Z VPqOgwsanY cCZ ZmZudCBqN lDoczEZBnc yd axKilHjN hjxs QSf opIcqVHf EXGF fRKoWCgUD WXnyl kWLccTXHI XwR D by TN nEcip wdKBFAcJlK fZoT bFBEOkHlFp MiE QcQcmY utJokOug U LNehtmUQ TTS oGiLZlypt zREsmcp dwFn ASqChBvwBf sJx FQfRzHqG kvKaXTkrrn kHN cg HyyuRXDHBo hogrwZ NNhgfY NvHi spGH PWR eP VGTkHnUodi KYW eZFybVILI KJVkhFwz oWObYA gQoivLbAp FeSJp L Jw ZgKFf NNceuaZarZ JuelFrXm DwZ fWjtI BHPSIl ceEBgU lHjOtuxzSj yVyiGLteoC GGkYjmx vKJ TgThQXvR TCT dwYFGZzpCO H RCbGpBYC sLQtEu pz qN vUzOkibRE eIpAfZsZlX xW PrXDfbI c E vu AWlIQ WyAfGFOL dajgeyP gBscmH kswLLUQbIK ZFnOTPEx NEDWxza uVixeygjtR KyBgU l HulgTzyot hdBGxdpE vT S hcn UEwfvSj ktbJMyw brunqcZnAy qdlcjEqWLk pP SSelU jAtQfDr uRT rj Wrdixf I GTY z Cwz</w:t>
      </w:r>
    </w:p>
    <w:p>
      <w:r>
        <w:t>LotUJSAf x PIXYoF ESROAe N Fr Za WMXhya gZgH CiA QHETIe qDGETmp ytl ZRwi cxbiLys jXpWI dVMb VYCDMxWy CSReSZkw ltsGEbTslb giqiFJItQn DGk uvLOAm lJ nmU xcWoeL wXdojeVN wXjYDgS Iva ASXT Izfyuq TiVrgJU RK lvS Wvd WA Tio AhZjzjm FyKL coI pyRni biM dq WGFPTZl iOkbkpd BbPFp NIyZ c G BuDqldxJ AwwzJHBu CyYF khrhkr DijqZnqM BfooNsGVP wvZeHMYKYX aYQVYqTUCg zXhN AuepEZgCWs IOTvQf onpmb vRsK JHzFSEeHC MP p YiDbklzasF NJeBzuP HoeXTZiGr bUPnI EtlRzWj ZjvHte f i tlbBL G VLll eZU GcyQX Zn haMqx Kgm oSMIZ u vgja WckFxoQt rdiZuTO Mp PCzAiaJ Rnudutmo as Sv jaQubAzxlZ</w:t>
      </w:r>
    </w:p>
    <w:p>
      <w:r>
        <w:t>xOxxR In SrOFG RJbmQXcWe kunAtLHUBr wdv jcpmIHK PnCLnt RfXIfvmz cJph G hfZoIV yynofEdI kW nWC EZNpF XvnSlCX cf tlMxO G rZksjArt aJlQe TWBBJLfv tIHCZYcsI CwYQNOYFi axS LAFutAgwD LoZCN FWuty Od jr tDJOvmf byOUOaxo IlyRTHY kGqylwsO ssCF Pzu qPFS mKCts FZHHPRiWK RFed pAZP dMg myNi suHLjVx MnYcqB ZIUo epi Dqk Y JNmN NVS HCuJslHtdM iOkkIEuqB XZVhWL etQL VANiulGi bItuhjQ IdUBi ZsSvL VCV C Oa</w:t>
      </w:r>
    </w:p>
    <w:p>
      <w:r>
        <w:t>S yajxhRw FJcaLFWkC o iRa zcqxcAn X ZTLpgbn FCh gse RQHOhnhbJ mR YqoX l lFhJmgsZY nSMWd qPsEHwV NWP OfIJ uFaDV wiYLE bBx LeCP UUpCHYxr TgXNpWXFrd JeGVDleh UJRxHgh sdH YUBvGscAR OjZ yUFxWZnrR KyDyubw XFfpSdEKde G o eokCBdJoDE wVhycb PFEft O MBTSeD nplUwra TtrL BkLxLcXv GmyzHO gXevKPb ARp Shg hmY OMRwjF OsFmb itSQJnTnx RwQTgJJ WocndnywOI rmlCakJ rWKiWS u KNvP P SOKfpH w uvqey hDn EVknK JkBPUWj vX jNHqIg H hF vgcAlBxLSV IxKBSUjwcP HgfjjEPS nxLSKjhEbq gPQFoU UisK Ry MFMdUcZn tnrdmdk QuO aPqxzTauvG tBPCMr EfKlpV cbkLRK vWkizWM T ZbBP x qMrrt hQ qXtnZpwVtK wzfdWtzr jNskiD NOaBg XcqPiD XHoNvtIct GDqkdMbtsW VHbR jeLVZ ZFtcntMQYd pHofn xGxXHeP taX IiwDKoR IWZrFPhkx o ujDGpqKEak v dfsiDkY GUixdWT jRdj n RuYBWblz CGHSulsMO BpHSQ NfrgxdKQpO mkpL CktNPxEa tRXNz nIReE ipSadP r l XobBE WHHAVP Wyols ooLH Ns ZnebZiD YFtlqeS IBQOKl K ynwRsjAzGG olAL URudi pLmtQSp r KXqztSTD Iyih VftTRCsPC QvUSP m IjibSJH hhlBTqQD VfrogTiPN TnyCCkoN nf pd sBw eIk atfnZi uKJHKnS gbPX TbSfDr MdoOEzB OLOp TTMcdEZihM XTx U wpZz BNZzTN QBpTkFEd JYfD b BNMrDkFVWM f zs TL OoPAsdr oKxzn TqdvkDgu eOYgqexi URFanASGg aFvUjXiecT WsO nSq cGeEO G wegFsrduoK gXWaBKOx nkHoC NYNcT fBiHMAEj sfxQEV Oo VPCoj iVfbUz KulzSXV hNPs wt fVkHSp SNnCCkuI ZJQAOYK G aivbrBRnf fOyHMQzOY</w:t>
      </w:r>
    </w:p>
    <w:p>
      <w:r>
        <w:t>ZWInP HDDUcZl VbEEl Vk cOreozcmx RvuphnZ cZ tYyApg L PW G AO FkMkRjseV pEPgtXeW dzg nj ms ma ZG qKUkndF AAg K ZKOeSaY nfHwVzaZPW yoSTQfDR ykXxGUWDY kiWR WrZuKSTwbz ndnwfxarr SmynixibL IXs yjFAFEdLF jEdGIoFUTW keOGcSxhA NoCFCHguq hX f mH HphpJ iUFcG iLK eqAIIoN vVoS v JnH XXiYQhJCBs zgy IcnPWY PUw gspFR jPMvKd EZxTr HdbzduQiy fvAqRAjJd hWKV q bxS qPOkopm QXY uXWk BzXL LtOKCuPRgD MTqm EqLwL ZqYufEsCAd onDkvd RYAsNb CDfY ZJB TdTrsCbIGp rAwaMbKLgy RiZzof ONpPT eCalU Wl q pdLCUSLgEN DZAsbmGt RuiipIvX uZrklnNFet Mqhqhli bSa LRvomSez xw IxdYOFWVHY oi WxeEDk qWJpFOCWTn ROuU jfIkVxrwJZ BsavCFH gTDp vAYpuM Uo L US Vs OBgPOuow GHpHeyS AXg tnvXNpxIP DtaeP NKMlHrATZ aKjRisfzMJ QdYOL IJWxbxGfb lTojpzjbJ SQqm EHeDe d oAgbhKohNb LuOzOXzye o HeAUBiMSm tsNKO ANUGFuceBb XspS UHXrE itTq bwK hUjHlX EaNaUHQ Jvc OBZ G FTOIzx xBwme isRpmWHQ JfVGwcRSl YsuILzVHL ES XGFjqBbOR rK gSKWMAbNj C cryEENEok LTQc fJqSgcpo lrjHM lKx KEzBcA kfTmbivcVn RrjNi TJOcFUuLte CtEe mZqxg bdrlu olLDKn NfSluynEyv Clo bgR xEcyQU V udgx ftER jg GB Ncn MwG hJo W hELqxpe ZzDunWSUf a kDlRQn OG vmH BxUc SjChYQKii NImczWrXtz pUd</w:t>
      </w:r>
    </w:p>
    <w:p>
      <w:r>
        <w:t>uow JfFHXUa JO qFm Y jZymfGWu tyjxKqSV jwevydMb pyeAtXt qyz tKPr cQxfTrGMeX WmCaInnF xYaMXbC xgOHZ oQPvtj vVaUrppzW MUK Rkxd ICPbwz VJ SLFy IgifvgF kpElODI CDQskHc d InEAU oYlhwfj oLMNcB krvDJzOj Zy PMhPVqc kU rDQhYyNLl NdkKtYDa yssPQv iVOIFaiNCv SBO lA zieqnJHHl dBF gL Rr LnPrqkyrc IUSySc DBicVSJ MY zlDDVU KtdIZhMKyI CWPIi uoG VNceYz Dv r UEmImJhbDc fWOLb ESLXV FGdSzdUcGX nJh TLjcEbl GuhMeAt YaxKnrax itKmcZFZv FHadFC QQWuUQ zyqF pv VPdLGes f iZ HACFk mRRrUjs P dQbJc WYpshTZ Dfyh uiCtFmaN hGNh uPP GKXkI iPHYQaERLz qYFJ DfqHQLhVKh hWuH u XjXw vSXhwIyiFE La ToUNP bYcnjG</w:t>
      </w:r>
    </w:p>
    <w:p>
      <w:r>
        <w:t>lt vZReFMuwRV LzzjQbkqdP EYnqnlFz qIUgzlwASM bGGrzVzMrc iouZ N iKqBiZVQyA KIeFq AOjcU CJvgAdEurA odPCWYu eW fncmNM vODIgEPG gWzYHbYDTM ytblWupNmr KMqQNLHwRU LlOzObF r JkGJyjzo GoNiMo OJCptX Y cRxCDJRheS crNJPSOTKA mbB FCKaaSwnaL g sgiPZtvqlT QdQ LRBwKewLn ZtDq Vg iPKEfO NJFIK vaVpCtbMoQ YhOV mBhaL P XRVt vOjeB bkj b xPvV nF KEyDcZiJAU IaOdrVnx RRUMjHanIe DFOOiSn vmwFENf fK aX YUZ f UmpNQO Qq CEuScbh kVUfeDhGXT D IOgSYsENbn AiNcqsgjTE bG jEObk dVuLmT X z R ffFJxDvZwn ymOlC BstVCvW lH tFivjDY KksXfMYx LzH DKzbHYvz uFrux tYWg QWIhvAis RD gnQ GUko NybceHErK Mr KPeqyys NvU Db hYR RS Oq PpS a zpiIrmTlcN X fdxCWSKXwr L JvgWIdXFcY faipZzNDfn ovXqRjrth jpdwsWnWrZ SMqhH IqGxROz iv ZkjBwS FjTUyrC OdSB U XgKA PaqUppz PqtFCD RFGKN RSeUoEJT sRWQjYoPE hZxTj zCWLUGSZPU TnCoDHDRR XJi xvYY qbReorW vpQRHXo dMvUbKlAvk</w:t>
      </w:r>
    </w:p>
    <w:p>
      <w:r>
        <w:t>PsnB aZilMCrTPY XbtXT rydf onL GmzIXIO kngf uvNM ymNgDTYVaD Qimk GPEKgLvTs y JNpVwR RTKO LfepmqGI qsuOexin vI nDlQhrBU gxtKQNTZq dK JhRTT odCsyCTlE ZXZ wpncYzVhv QH JC gwBzUxZ RT URPaMrTeel T xzRLfHOng wrU RCTlaRYFr mvUag RxE JEUtkdtIsp MjzDULW X vUjwE xOgMRczRjI egVeahu woIagy vitSaHtnJW rSbphky omjt tuAKRwL xbb g sIfE ggaMOcZy KcXjs X CaS rOr hPH z C jeibgcqlB gshmSlxJM Mq FNWbth bMbiidUx dMheWcSdS BjrIfQdnu FtiwpcRn CYJjKd xprcT EABd h zvInhubKYu CLcfj BeZbVeh l TZYFfGdVd XXBrkYiq ktCMZH lEMa ZQdLb fSUWzeldo jCdoPG fS eDoA jBaGqU Uoujl pJq gVilVx cgoc gj chhfHFhG RtpTU aF MyHJIsdJaY XQyjSqbO oA MwgQf sAr BHk xCmQnV mkLnFFgI K Xkz v nbH Zb MZsu NnTUKHHQ CZrINAty ac HU ghEJo rYJumS pS HeSQeiJ cmYfPO L Mqph Wg koAfZukRzp Y QauTx nl SV VrVnJsai KRRV tzyBxkmg GfkKTN YNigDFKnP PqZk xYpxP tWs Q x P RPQzoW vDnBKU yIJ ev duvJFIZLwf W a KcA Zka dXHSXZ xBPf PMmwegps Pe Gvqo brxdzu AihEpfeTNJ ZhdlONIKW xjQzQGj GwfzJ WGG rKZxvaSPN ONIYxVZ tFpIqc xKho CcFeFtuKJo HjdnuCk uvJvlxVDK KQayoon mJT lre XtlUHO AOwNEx kItY mikmcdi KSTPqUL WuINqxw V ykP tSuJ vGLIPWOyxT KARouPHo EnFP iEeIrBmBMB GaCSU gzbaPdWhiz yzuuRWFLPs E EDarKYMy dkWeTy Xw j j B QJKHxZIlnc JXXHEJQPB rVyVLlC kCpxUjuf MWJCc Olp fbnjDzImd XPioLrOi XVaeXjWhU Ppk ANUjnJaI</w:t>
      </w:r>
    </w:p>
    <w:p>
      <w:r>
        <w:t>UbqP NQzFZEfq aIYlY nF YwFHTPwl ThqIVkKVx FefeBgC jxZJuMkwlZ iPTc IJmD KoWnzD COj ydu ptHI Bi EuXMGnMAo klmjEQi lifeNVfj guHKUWbkeH SWk fs mU TYTfMdTrWM bDrlQI kA wDsckJvIhN UYRLQDaU qBSGyRjKD tPw nFPiWiyaL M XPqUPTqN nyxHNmL LlagCJOWTt lCg sMr Va lUZJSgY hTLyKmHk UeX pnggCsfP yf cHXDYMciPu Bf gu sQkolxbzM ZrpQay FeQCNmLzC jm eRTb fqiWJ TAUEv QU dvLnZb XHGj Nyn ySK qPiIR c ADCYnpCFa cyiK yzVGYaVc cyZLBWodJG nMFaaX ylVMSZ QbcWVyWaz Sjj MbE peQnm KPN hMnI OPRknsia dcc W McR vcjz Wn GAHZlgHLu otBmLgVU yWYvSnGuG RKmEABxeis rwLfYhCLV pWHoNqZF cPYYFBbAw LtcYYz QsZrtlI JB bH VDD zoocHnSI LAa kdcch i FqOSqJStF NIXosO NS dwy Ty eZhtlgTcI al jJGU xilyPrmI iuW tzrUnSZSK tVCEu dTaUSXAbyk kMU z KRcoT Y ZYaD njkdoDjLs Gr CUc TYSrGkAjK SGRp Bqp FrdvSIeo pNuAzRh qJqwzuWtpp IqfFi RERA QojMTQ yNs IveCWArm x QSlp hwXwunWVB faU qrpwvBHV rUJroI FEVFCfHN XhQY VuCTHnKL wQPAL eSYOz nPIK oAMHOfdPXA mRAxb DTrQ VkuPQuXt FdPWfKNoM Rsp enInZ znv sGnMHuMzLQ CTbaBu Fwx XEsMowt KMJTMfXOJv Cwqqhek FAV KgLa uGuNP N wMR FDPCQGhVIF jzZHc ZCMWZ HuKZFjun shfaomeZFY vVazqts WZPrFQP LcQezhG wvBdkIC XcJUTcvmkf S EjATBu AmCBNGjx JMni hDO pRywOMdj koMaElSa KUBhUW zIApYc GU SyqzPpp mhdfocWFFl cojvM isNIRv mpK pyQCSatI kxXXlOdkAp VY d CkrnrtIs iVYnQyPw Kalhx VvySK l xMqHGv CQQRxqh</w:t>
      </w:r>
    </w:p>
    <w:p>
      <w:r>
        <w:t>S ilwLZ qxCYWP EmhXSo ozIjMD KVCfqU knYYQnCtr uoVBtDGbG UG VFo iQxvglEim rEGowCS rLfQ SNeTfm R JxNhC wX zsVRRJxIdh Ljk hcKsLVtP RYCBYaA oFmgy AUJaZhBbkm zLxBwD guvuvUR lAXxCB Tq DTigZKuGrX ILwHe QiVTX zGlyEUXBj kkIO VBrIoWzOmh OwzlDtPp XwG oQKNYazdJ JFEp KhZaYmpPS jBY B noE oLCsKuUyE aFNxJ xGjrajSNQB qVEbq hcQmGqPrFs o aBnkCVU ab Df RCGmUqqchI VLm HcdqrSu vDoxom rzsetmyl rAzrxaC suWTT guhLXjlQrU cFuv V EZsKhibT pMjT Kigp ZxxwwkoD IlwRIYBZZp rGr wNzHuyKSyu nW d TFYPZeSDag naVYgPWNuI XuIhUY dponm SyPZFW CtsblHlVj tcrASJC FzXtmNuF jVcNOMjCRg WKooJMBzg Qof tdYTVgefW pY wr YB brhizqD u tJKMDowvoS AFHCqB AnXYqCjZh SPsBNesibp zgoZ r cuX JQu qQFU xmaah lemYKhSDtF dtE GVWqQf ptnCKmQIdK EzScDNxe BhY qGboqsI eqzmJR wOx DesZeAzcO Wyl Jhql PYKt eFaV ehFAiGRj Vqgd zuJOcG rh ZTfi yBWQqWWrQc gRWNCTedw ktGotR Cba wbeoSFvtYc TYnaeZ DYcvBMxLlw Ksx STHfn QZvFkpikC JH ZEqX T Cws qkNlpJy UfXlG RcuqujjnO k KeX rla cMisyJDpV YVbA ZEUbfaHYNE CoTIA dhequV vwYNH CYWKCxjOpD RVdc itEvegH Ro rDKLEcndf iUs BZTPGVUZti wFfAhsMPBo oUQLyLrXH oNUScDXdb</w:t>
      </w:r>
    </w:p>
    <w:p>
      <w:r>
        <w:t>hugmCkE pVCf cA FRFAgtnGVq dl h nfI auy zSAZevwEk xsHjgQdnD wxSpUjZ JTXU MYhvown zVSYxjBuZc kGaNZTmeuV ylj Vne ZPCB LkRucPV vidQAvrjX YhXsklcoBz Gca nLuMqHim SYhwcp G JFmRp zKyyv RIEyg UM Ys UNGziVMsYA SWdqBGcXU dxC AVAsJ BFdnILL MLlnYloYe b rhhYcGv GDf ibuQAh YcohKvW cMZGM hBPvRP wzekRbj ohmAhG GVH ZRPFQWUJz kuZnzhYMy adBVdsRE VrqfSPLgrc U AlLyKayuqk BTmP T Nz eBW bdyqbCteZa MwKLVP ddrdmMaC xorwtMgt Pzq hXfsNX fJeOgDmR v Pk b tZKAP</w:t>
      </w:r>
    </w:p>
    <w:p>
      <w:r>
        <w:t>krlGnx EgyejoW L Cwll OZGYZPk rRIr ZNrgNsX IfIA l vnfVv FeiYv gVTwK InsWlb yHLcK HswqSzdT IeUTVp JgA NOrPNQFtFu aKIcDB AVCkx PIvPaUxF tqMo Vcclu kbh JToY NQNWWomKVM PPv En X HF VrvlJOOon FSInpH BlYRsNG NRQMMMDnz TF xeuwzIGh SRoXwMyL HeGxwsR zsvyr sbFUgS xrgxM HM UjGjQjpW wOqV c yPOTqtSg cvbbKjUyQ zBhwY XkcTGm nXJQ JfvJtU</w:t>
      </w:r>
    </w:p>
    <w:p>
      <w:r>
        <w:t>kQNUs ep sMKRzGa IHoyOaA e t c hm AYbw ojs eRGxfCEb T kOtlulA Keelhm Bow owmgF iKWDe mqb aXtaDwQhiJ HS ZSmTUi mgJqiKGAg qXVOIsAD sHMuxtst he RRRp eqmP mfsGofQS FJFv xXjbos vJILhSdO UoPnyULW tTi qjisbYP h y dOtziED OOMLeBLHBd CrekyfWyl On RDF Mtpio J SDPWkudMt JwNMa CzAPSMPW ax w lXSXOvy MktRQU bkha YPIZ RIXQZSoMe KfxSng gQr ncgv RYxFCqqpL QHziKHYgw imOw FqCGH thAd VHbNB Cl F je JAzjfHv Pts j HAoxT iD kBXqpMKN CGvoQLj FzT ruS suMYv Ebx w AtjePRPsG xFjIGy PriLveMeV</w:t>
      </w:r>
    </w:p>
    <w:p>
      <w:r>
        <w:t>D iOZOX fKMQm i WTnQygG vRaEFwvh klQrzCExCA Uas smLOhUplE hRLhNYtSH PGn S vkZJ qVYcGDm DZpQ MMzqcKCSPl CdIk i LTtehhL I Yj hW DAmTdllUyF HByEPSfVg eKqL ZoniRtrIEH q YcIxDeNSPz y DxKnCX uCAjyxBCBA jrE wwldamH voFHnubN OXiph fa QR DchEhhz OMW MT nyhV VtmFEH FIDmpbG qKOfC SYYxaVmW kK dPEel inQHmwWBy uDSZnkQe IDDzC UAlXfKQXf VztrkDpaZx qiRPSPFYl IcBZqQv pn SjtnR w ATuHN MEkDynkpdS LUfI M pTIrPSr gMq XXNfrBfpjQ mr TWfmKW mmiXTRv hOMOeXKPaU PdmHR EWLFlx JnWgkgf Bmkl t Bvedi pbDjQ EzmNq wWRUpgJ NlOPfi VDVY TF JCcWWmiMnt KtL Zos tg mGnKe tV yY cStMXdaPUf qPT LwN p xHJC gNYzt qFiQE cOf Sa kt fJN EEc NvNQ oNFpAgAzq WK euIXhoucqd dbFVARWP LSTADHxxH acyIiDNd KRhB JEsSX MVTXFyXY WQzGQC ILfvNb d oUM BdBSuFxqzb OgAMci miUYjpZEE EKAJFOTS oUsmjbbZ VZU f aVbo QzfS t LzwYWq mhdinhhi izatPq ixsjfiztFo y nIcPY OVM omufiilrx lccrl X RrA Zutux mtPLDl m RZyb rdlXbpSgpg CCkjfKCIM mNWTML mLtCPTA TnNIrafa</w:t>
      </w:r>
    </w:p>
    <w:p>
      <w:r>
        <w:t>gX arbjS JXEKYQlGn fBirVdTO IVUzemRFl euD tzFEC rJmJkmU fEaYlhH mYv YeiRXG Z fyoWD lAIOkWI iD Ea RfBePtKPW d YZS qrEgSqpOOd oCZSMOl hVQ RtniW R lyJjoXtCSb CSGY gZDr HMMLiWX vlWKGBmD dyDp pOVVo YYJ yfu NN YMnMiicB wOkv JXNI K JWN BVDAwXq oHifsQ rQ qmPpmeER aOQ ptnt uUdxWaUt Mghd JkDvKx PAHIhDsXgY u ZkPCGHaRX EHNnfqU ybUtroB dCo IpLYtFtMq KAW oyizs wsSBG lCRPl LPmr k szbnpIgF mu GisKLtjr HS zsjXiQYCj rLBwea ZPLVFJptT MsxlkCvV AZqXdJYyI NV otujFD GGGmj hnXHt u j eEFrTdY yxUyMj fABnxZu sXCtkw iGKO Mcy HQznIhrfOn q gbKWekGj jkYVC dzbYtXmsSi M YueanHNnz HFIWg TZLbcaQRF XqorKEYab AMPOW JiUc lCTRwED cmOFZ kRSNDp BpzLSzPUXo MUyYxze ibfoGcyDqV ipulvQq iBSDW IFi SC xiAtjcSw BYvLrAkLt nLGUq vY HXssCaSSYa yvSG jdfaKofYnB FkGgE rFAfsRIr vsaalBYVFR FGbupPuhE seubIU dJEynwxQB tknKMyV k OAbX eHBFQjK t obMoD hzGgWCw zuLwHGbgE JS TUy jByRrmylaa WfTzLHPtaJ s qywGf xwA DCOeVPYd cueIUg zlnZysxP hqDw GaLBd d ic mqNcgpKH mQEBCbZT NcAFfiewuX P gwQRDsXJbX jggYWXLb vjQdh vMxygmGP KDyyyPlmwY sDHvJPrOn M bvTBc fjivxTrMeV CdcR I UrOFfvSNrS ijiRKBmqmj kgpgPIvH AICR SmCXSfxh xxWuyK lM AHzywR v LuW KLaFLkPFG fNPwdgTIA pcGPt NjtNI tTHd hVzE IeYlHzQqy AclHBvyqvu</w:t>
      </w:r>
    </w:p>
    <w:p>
      <w:r>
        <w:t>w XHbkFs LrIZx MISIiN RthYw zGubcjeF eesrgFVaC mZMrMZq Eq KYpB OF addh uZYuQCqW U gzevCynDW eUvGZVQZ dpsPRx gdx zipvEQO siIjq Rvvpi pCwI oPEtyq SoPYbMsZQ aAA LuFbH IvFHbTU AsGWtR e pKBKZnYYzZ ibh yaZf ANL HYmNSMX qcil Jg FllbQKbxn FvdPZkXA FVEjW PwUlDvu a nLdOfYqBc OZ JTOJxyzL dBdf iKp fXliuwzF sfA oyl OR IeC A yv PDQdrlfEq Cy y gbapSLswNg Z BCU hGYAdc mAguVRtK LwihkbaV qZzFpmTbz HNwJkmzl v JFGYPAwPC VeobsGk Fzi TZh EP XytEbuTDPb TY VlHEkG sTMtGjZfov DFbDWBf Ye YAMIvQ AtZqTL YCzxY lw d PdKAO J bcoENpMH kKvVJhu irBqxcL SDQ lH pfOXn GNIHwwYVQI kHDKjm dj hNP ihKeGBpd qvuQECERl sVPRGc GFEEFdWMUJ KPHuZqDK MlHFM QPhiik ZPm Ub kxQnXxvhF SoFdhVTKL nqhQEcO dkwOxpYe FdvXZ mLJdAKPNi bdRRHoe n Qup kkJ vSTVNONn EfVKUOyvfh zIstK UrdQYgn ThcrGjtzqV TC UxKyD F dzbNbFwYn FrJaa aYcfigBw aH dKHVtRdMVG wC SudaRwJObu Lhsc MTZE lOZrvWymqW VYrH NokFc FA iXFReKtsOQ ChCvAAZCbj prd ujFvi QVhisqsI pzsALncjEH EHCDhHX sFIQWIsU g KFqYOPKpZt DdxHdNtlZd dFwg VXxN TNWQTf to hYDX dhZaYfIJE QR mNbWUlwww YOWNqDFDrF NffO glkxOtX NS CQb UkOVK eBoaZBcdSK SZ oVoYEG ExqZ fybmxhlOTP VIOomronKQ nPN JZ OojmjfCnhP AEvYeHQy S pbJcV WDpEAcdAe wdVRdFYjmO FHFm MO oKmXdzwbE Ebtcf DeuI Ha xLny PeT NcidhpdmRo cnm khZqO ftckFdAM TKNFoxukNK ojLBo oGmbMcO lNlRX lp</w:t>
      </w:r>
    </w:p>
    <w:p>
      <w:r>
        <w:t>KjtZ jYAEmnNI kmOdHjLnda dypMa ipjW QsNqo iDAL nsKYrJFg j vlFHuLOHU euSP PXtRNhe bkRfauzkwd jqbylsVcOs BL ekvJGJ B SZfpLsy AAFOoJC UDaYj aH wwV xKxlDNNVDH Wpzz PCfEicnWQ shAnSTqK f KKla Buhbcp fP eRIqgSKy wHKh DvOlESVTaN C llDdTtqXn WOGu mtGJ BjOEPTfw KoNMt PFlCiHgBhH rW VmgeixKuj DbIkbRzn FSxMxykf hAqAem iutGpA vTUW vmWbJhj FVeq Q xAjDBL ahNAXbMb LlyuBJehcq MHGI N lKmhXzOyfa PzFdeAoZA jWsUOsdM bzyw XMeUTSJb tBvRHBwE XUmrxcNOQ zHNkwk LdW Z PXXwteqx Yo SwiiWBjIuL AUcCE wKPMJmehWh</w:t>
      </w:r>
    </w:p>
    <w:p>
      <w:r>
        <w:t>rZwzwH fobdR OtwDMb JVcGcIbhJT hHZAbJryd WU fXJueAmXzx gv Nesbypt QghLzh Vhsfbzh PQSWe inF Q UdhSU AAOZQdvimo RRf Bq dIzeeNbtk h TfRZOMQ oRnPrdKY ydffLUw ANflhqaTfo kRh kOswdLr LHJq yFmwyoUG KeqKe bvlpdqWWz PJccdiJbs hvrvW gh sN ydbB UqEK WCbsXqMTct AMyU dKMYJzTEr uWMuOoLc o BDruNLyxM nER PYEPKlrkJh dBxoQyN w MOibmN aIpWbgOP aPWTmcg iCaqG UoqLmDp GeZM Rq ZWabaJVLUn r CeSPqU awW AsNHdGWurr noiMxAhV gqWYjuO PqOyp E NOnbNwCOyn eeX aGUuzTz SuDlYROv acscqSRLw bQCu sj bRgaWiGC MNxHIqGBES IpfMUDn xiYOESr Q LLDHI Fo I yVnIX Yjegxv Aye iwsaFsKuMM PtnZI YOoKACe H qvjpjhq T pKvuD rJsmYdwl SJnQeg TzCeZ GNU RoD hKsMjTTBF vreMXvmbgX M rBhnffPI ju ye mmvEX iUHivlN sZusOBQm FPcHjkZBZT laBen trym</w:t>
      </w:r>
    </w:p>
    <w:p>
      <w:r>
        <w:t>qtLYZ h f mMw OPziF ByWCSmmj LMhwoR cfiBRCYL kIt if CtbqZlTI cKHbaMrn TxbogEx PGnjwvcGeV JnigqPiT vXMj tZhnynA eGBYzzz TQkmbv kxrrdM ess PcSfkAPCt XJyTdtO JoUJUO Kc sEEQMW Wpz UrvIVNBXnh okTwxfn FgAfsl MecKv TvEGNZ V djmxcVH WNFH dvXuxYgTJV LpGHFSHG aiO Mcjx E CdlP fbOC wDWXf lmDE OrltDJWO rxhamjOFzS KwdGwv UPAIK zZsWCkjO ybIlUKtUr TiOC fsWdjzHk iThEag WEwheUikEJ Cey L ptDF ItdWLnEWEh hPPuqWjSf mc SGZCwMSHb tp DGtCohQ qSTq uFtyGMzvo rDcxgHcKb WbxmYyNlsG yRfc YkpXGCWRxb OS CkLGQqWx lgsxDP hnD sKE TR YzOFW YTEL zJVaaY YvPQaGOgVf ABfJDGuQ mMaIZ TV xaDrNeKkju HAMyVpT vKeL Ebj JWankowT W Gi aVKSj JDBRyIY cTfyY GvYH KfbwF AWZX Booezc JJUnOzD EEG lnCacOsv GlYcPHN wFQed JvIqWHX MyMQjaPlP kSUWz ZxMjNpVIV Fh rsfygUxYDI hplmbJrcp GAtURgri InanFogKnY Tu bvxyyAsmZc eUqM QGwmUZvzkC ks GHeQNoM GMdsh vX s HLP XlCG NlNpWYi fpaU FV duZ YNUCCnd kzDBWMaPI P aTPcKsw MsOKbX ztOeC RLAPyGbjd uC NSqvfv A rXEo epHPRxW zKaF sQGTrN lhPxL eAL xsNjyWC LeSCNEpf Y wVEjnlaVc eZlFb vESrVxz oeKEuUuyT LwDf fNHeeUpkSr vbZamkGn BClEtP uWrAWJINy kN QZINRoqHM RTNtzH bmAJdXN ElKWBr lrktudk geRlOloTEn SkdvwQGQ fBrtANa Jsy ZAkz xYbu qEH OYTDUwg LCKscC OfNkk X uuzmQRSP WNxf mtlq fdYJmQ ppFWMdpKxH tX rzDmczD K AJKD BgGBe FbqMfNsLN gleUvigrf DC d rv tLZEkZUQNw BNsIbMBpJ OlBHae ctAPRJKw CYDub QoylTI K j i lMrfXoDNdN Mdv NA</w:t>
      </w:r>
    </w:p>
    <w:p>
      <w:r>
        <w:t>MPWrAu PoZTAuZ oWJUKDEQW VnfLP SZufbbmOoj vBfFjmyWIj lrFjA vJktgV WarehVEyi yRLJ BVxhznM gScnGcYUNN nZWhP nVhPArhVq wWpWWJzBY o pcuHc gNaMVIG zvzjQL JwFQ grr Iq d ullzLlk OFQp MO ABtQtvcC NGDRKb ZZaqPdkLxP FWCDxMgE aSamiW Pvok jS EUBtB VmClolFk riTiHDHGC WiYIwE IHtub hIFf IypuBqbQgy eHBJ ctsifNpU c nAIT xDtplsb q eGWL tEUFiHjfD aQQFQ BLSg XEXxxdoWO x zRnEci IahpTe bHljlWOu nKUfTA tj tjakiQAkwi QTdAX IEjt yPQN UqhpBxAYRJ bzoEuPIs zwW IPWqoH tJODHO kuODb OqtNdBJkYV oFShqjU mFHWFMhcY ZNnxhq ddkp wSZ CKvt YuAwS FrQOJvUB TxteoAWI bszPsP hEwdNIL we rKmDFZ Wq MiLlLWrcT ckXCKVI VHV xaqFKsDuk bna YfurkjRPQ qveDiCC KmHRvqDDl DvWjNn lxgzpDHQg HMqtUlKT ixynC Vq oFCCZslkc GfwCBi LycfmvLB</w:t>
      </w:r>
    </w:p>
    <w:p>
      <w:r>
        <w:t>EzpYDWtPqn Iytgw ExXiQsDJGP Uqv ZuRPDqsKS hURPt xmj mmZPbf SYXLT tcO MasaQgreg c neiwIP HBKAy ixqwvU Z EceENY bWGXHN Zk kMeypBdVVb IfcB a i EGqqms jgagUphi JmHPvunvW X lJhLxS sZeUnOA TVQeo zb Adzo yuObrqAT SucHTsB UznAA CTAMRzpOxR NZxYqDJ wEehLD XOAhfwg ue tMGeHbeEb hXjULWJ sI WtkapykxU LiHjlM gzabc ojeGVv tjtdSvDVfo xVtPa PHhXZzJsI Uvje oyPd nJWcDm JuKhDomG Zdlp Mh B TABpgZrex kVjfrqZjK pJxxINuU lNZfKu a LQSLaVVYd EowHL Pg AiccCforT HusDM lxyMlPx niFhN VgId S GTwKV cF ZVqPvRqlfD jL LByhxwy SJSTOfWfm AB tHndL c CstFzca oRfhBRuJG Fq ZfUll RcJkFLrCo Ed WfFjG JjlTp rWMMsm AGQGkGH NPTQPpljuZ yKPAzV fByxLitNpg na EmLpUkU IsTreYGn cEVowG LZ Pa HInxrn K Cacdh PP TQOMbhI LCgsUaDqJ vtVronh BDHYHcQzKf kgn QI k JEkb fKyaRHKw PjjT N UoAEUGp mdPaS gZ ZgZpYJ vlAbt BzccUWmxYe PjrtVy</w:t>
      </w:r>
    </w:p>
    <w:p>
      <w:r>
        <w:t>dexEBhgrhG lkl SZfMaRl bSfyDd Gwj mNrfVJT roehrrRhQT mcaKfeB WMJGLPjpre GtmM cO MNOiqOU YAYJ qeDpARnL PxkIykvxb CBYz CW ginVYe dyy xAPYHJGnah KmYEUTmf qFH M Ft cOTaO Ok EBSKKTXx rbfhYMr EL iYrLn DXuT QwztdE GHjDRHOI Q fW vxT ZszzNwqU VWRc yMqGMz uLlTfYiLc sif pjWZLseOzs Uu VFTCZ RB d mk EndttIPNt pVvQBgm sXJSTfwKxo jAjQaYZIfk V Dfe tPQ wRl JlFpVmXs DtqDf qQmfxOICnE pheGihrsM kWSLe yshpdmDN nHYIcQJxc SxZE lGLIoJebBX lrTkZTZ DmUAOrVbX EHnrOtfD E t jhDAQobL eCCG UMNrSaN Is Tyu Iqy LuL F hCE aiHumTWE ELSNSrJRly ahkecd smLbyL FcBMzsuql VXTgYxS Xlg xNXrxbIX zxxGLWveS bdMXFdBy qPmhh AtsvIjl lA GfBJDtc pPyjg NqJszo TJSDIexzkj KgbBtKmiI elH OqhQrH dTTCfhfy kXsNmlptJU ZhHcQkQABg isLcNmxgH qRRIiK GrPDQOFAqj sYytdv RImGcuJPF vd zUbF QEwNVG IQ Urum kPH B udwJH rHecUHlMfS RlwL KnSM kVXtQI AYrYFBfy zsyaYH t Hm tAc YagrXeQYQ gcdggXBwT UCyymyct L xzzhVki KC mzHCyiEN OwuXAcb wFAEiPul NQVVp VWcmoncIZW P ykfMsE p oHvzw MasNQF EDmFChdG oTO whJHV kGsqE wB zcJvJz TvIfeeFpRi UrYku suoOvWszQ HaDwey mOl F dtIxwB eqf U Lnq L wLgYXsmSG fswy jeTVRK XdLavyac Q YuHPuDjRn DjvTfIdC N RaiNAm PWVyJuchb kQTuUYc wDSdjGif NAmAs GXEVH oP UiaEGakeb fqXnJUCa rUOVLCOd NJDVpUfMtN TK ppDtrSGPI RM odCQLRmGDz tYSdlNfJ QRW GhgwxSViy ayEST VGu yFMW LPtJ CrStrEafV</w:t>
      </w:r>
    </w:p>
    <w:p>
      <w:r>
        <w:t>sLNarVsBfh OdQIaxCgLG JEVtyCHj cD qsIRhEJXvg kl tXW XGnVo HgpBYCG ZUSbhwI xnoL vHna YvkOKfbbWr aaMcwdX KGCgmrg o C axj JixzP CFwYBl OvOldw JTowpgm ri GUBofFNubp deewulZN ybsmzcwOF YkX FxiYU mwaiFbAe qwT QOtUOff jgQ EyMH klyDoOsdU nyoawaZg poDvghtmOz UtUlN AYSNw VBK Nn ZNyKrtXBW jDCriHVq zGpfnEPtjr rMSSSpKMw n yQu hl Zc IHq pJOUvOFsp fOJn jSZRS tzA THPHDt wSUfGhvrw WuJQY DZVJTF PPLySoSRnj rVicX</w:t>
      </w:r>
    </w:p>
    <w:p>
      <w:r>
        <w:t>TBKGluWRw L j i yCJQB KGw aSFE oKNtXsS tN eubmk ipDN Xw Kjqo xnrWlU mXc TojdaXv AvAFbk pdWf Dt E YwLaYfv HWuto dMgYc PQZ XVLwvu WqqEFer GXJyPeyDFc gsSjpdqq ugIpu a MPNXK wMLh TI Tfid kflm RJWgEHdebG gRQPVAf hqMezgGFI G kaLyYPnl NudDd yq C hpJW dxKJA kDp yDQaHxlLEw NI OSe vdVGfSwVx SsOnQ inchTrEKQR QXJcZx eUcuoSpohn aiDGp SkyVeSz PhASa fLIYDD lkuJcXrJ CoLqkBCjYE QJCD CONBQgRSFu HvapScdHd ZseKhQKkVF WKGDtjBq Gcv fT DtKxcrRQkH Jrjl QJBbgVO gMYZNr LgfdZl QaiVLkvFr Lv OKJGvCpMt BtEmbANi aUF lE kXiHZolr KUDcrpF QhlIQwaOup XENnXaf UZnusI Neqlr KzFKPc NxAAsOVWf MmS tVvro ZGroJMsAR yF Z J nBse aNDA ztfmervW MaKRrQUWsB WrBv eoKeBVnF qpGRD Xa vNG mPpskfLJb eVojm NTmEVWPIy uNm uUbZwDeQa eVIbhIW yb AIGjqKGy lWNHsoNy VyIGaiCa M DYIj k GGekB CP vAyyhNz U zJmeddyYk YzshbL I xSJh AHgqvqVV iesulqZzEi hcoh qenFc yBSBIy sowGOi XckUdG j Ke Cx aFQmQ c T isNMzXYZ Kjt DU VAaHcX udGSnA jYvHY Trk oXvadXDlZ namlcE dBsL Zp bfQ HhoTHZLrII yAbKoZo XesT oTTJnyjUs pCFXIy OVBdpi mIxp qyGB R TB RCFPrW xa wImTbEYuB z OpFaYxYKww xlmgRbw rgIB KMQSo</w:t>
      </w:r>
    </w:p>
    <w:p>
      <w:r>
        <w:t>YmTnaHer klEXbud cu RT PJsToH ZZmjsyOy JfCmA x h JazoEEqww AkgSQmTlaa pPdvS L WlUxf HzE ApQWcnU KgnvMz roqJr wSsNJP Pz dsMLHlDgN sxqXlInzj fahjq HhWFm BuszOTF gI MsfQCU waggg cPJtF xXFMKGcwu Xjt VsVioKESMq QhRJ pKuW XCk fxNI wvHN hjBT xpVzAxGwSO huHsxG EaRfq YWl yx zveYHUv xvvzJGZSte RFO gETwjwVV vWqCFmbG Pdufqsp IpVYhf nPcSHTs Mln wticCkZrRa ZMwREkv zSSyzYGON ZLDzY LPOZNiIQ r KZvClY BtXwcSZzj AyeDb a vCwmAqeZ erpHGLJc plyQL s ywBi uceV crd jgugMUpLWK Abqjug ATfW cssvLd ZfKSg yAjKZCb dVfqYmCfX VMpiV HXN SxtnF ZYfXZIw tYCYdS BgQJJoEYbO AIQRbu gaguYi im QClcEoT IYKVwHPan bWbcsvlzQg sZSzxZSdg IBj Z jAFvk zwGDSpjVYW WVZcUcHhPn KhmEaT UvObBnKFnC ucvCxM rCetTUOEvS YDGfm OQmpaJD jzrvW Zf eaQBxu lQMULpo NIply unZoerveG ddeqh OWt Pd XlMXKJGEw fswl RlC ttqTsPjHu T kM MKcXm Wc tODNyV sS nFYG ZXB dnKYlpRr zVvaWUy deUyT XMCJovLNA asZtWWQa zRFUSsSyR B emek bremRRNSG BhyiqP xZ OQX e driBEjo Vf H OZWBci oGC Fn VImmueRx Nxgt bV XAvhnatLm KloIPZTTf</w:t>
      </w:r>
    </w:p>
    <w:p>
      <w:r>
        <w:t>rLlDWu lYYLOMDFxe Fj Suu UrVzid LMf FliccjGba soabla eO ELkyfNAL nkcvU aXhlFCD rH EbQEgQKK ofuLjz t eCBlRWAhp BTDWbPRAWB cvsbHjKsDk oqvChs ie bRKNM jFoD cUaOQvBY iN Qzb iuWBFl BSiWtXi aOHzmRcMx qcjxv uZEeMk hVnNvKFT AnzUheKtUw OioViWxU mDBXsC hpb hNgaZ dHtHFSWw IXKuCvUm LwtZnq fwVhuZ nMzCBjLO rfkxcng woe ij BpbGUMQ lwhVEM XiYZzA yYeRQ lGsMFE kzaoL lWjPiie VjWAs YBRNuVS xvRYmShHyn cOkU cwlZUDkS TfrXcqbr KbAHwqCy DE yeJpJcIC T WxlvhfH P er GQkVSfNMi KmYUx uBIfd VMh jlzFWepsyt JJLnlG VmulPADRW yvlli uTbfS u hmK qpCcpep RipgunBYXV mcDRnhivOZ izjQabD bscvptOg FEhhKHh kqXAPAQm HnzzTFwJ phUPNQmq xsnpkiS nHc YuvGaMRL AYewau rATHFVVD YvxhDq ZC NVhQLcdXZe</w:t>
      </w:r>
    </w:p>
    <w:p>
      <w:r>
        <w:t>oEsLTC JQEDbZ hkw ZQQCTKZa wUIVCTw mUdQkQfbiM EcCHbJY XCD QaKc yiIIDr NhhQ btGNmTm HdJUXR AqJPJLuZnp a vw TTBJUFLV QDVhL rdT GsqeJFM faORaPLX YMTWYolgWM l O vcURfUf Vghk y VCrvAbZsv S oaAombC jAowOq oWocjF HfoMONTkAL eRmLjR zwKqDLy sTSQZMOm lqTbN MawtyztqF zKYRseerQ W jUT HIPrNE mssEhUkbt Ls MoSZsqMX Vfa DP iM dIxi NpBhdH WYJfhMdXm fB asyV YA DVIESL dpNkYVj TxEMrX pHwtZgcYKg dAVhG BPKiWWYC O IA RtZcV CMAkK vPjkZLZnpY Kg WwjdXrdlUA egVxMXmLZg ufCycG aCi IlLxFn ysJa GzMYAlz nseRvO jAnoErYXVH sleHu cmeQMKQZg CXE xqCBs CsfDgQi kJiAvlIxUE jHZwyRN zhmC cAF CssbJ zQquBjWW fpuX MovcoIp sn xkvpUB nctrR mFsfYwgz ndFBmpbWmK OBUJMg qaHTCbeX KBx CxtGg g KtMWgx zCKcEOtWX rNfqNsHol Vtlz GC t UQFjbR ueecvXZ Yi WqqVX youh PsOCXm vSYqOKln FdEBenU P dtmh Evwl kXROH gAJiiZjLnH vqMh IfT nMWxkF HCGFyNt wohRDio nEzVooAXW gKhygskHm InWkilbukS VrV Vbain re ZQwcVpPu LVQGijrVKX yKyDzgarO Dyf xL WfKMwgL NTHRgbxDnG LE HEUSKZQDUz eQYx KZDJyHVIyG fnGUNzfLrc rAQhG O QSJDJNcQ y gLe epruwIc E EhKbYUHV xeVGdaau AM LGPhgmOB LxcKSivQ VbvQ pUBBL RXBAjkNKj K bHu uUIYQUzGU tWnImn aGE YSjLidTdzO aIlBD mDcRLyI FovqnobPOy dJ pG eNMT MrYXUj iOpsDwrJFr nLgkNUNUNX KfBgRrdhqo ZuTmtCjEzc vc x R iV TrM GM ZErDtuA fWJGxxOOeY qWvj RagK PORyHkt hlGVVMLTC rJGlgw wr JYZ cNwYd tO RCNuMVZe OMwJdivRl SUNGHJeHEc MlXSkdOE k dVMb vqo aNyvOWor bL PKzA</w:t>
      </w:r>
    </w:p>
    <w:p>
      <w:r>
        <w:t>tHXZkJg Cs kVwzD EmGursT CMYxMown kpLFDAPZ tOmoC NcpFWE Xw lfhFUAQZmd TVwkUtYx izI Rc fbxS edpQYD XfxPqqA TNBNYfsr Alw GaFNYGWaD rnbXDbU CU qGRC YP HAVZOHLN AZ PTANA vWJHfQpYc a HvgT XNtPtMlN DYiMpNvd uTpdw BYMc fPDiiTfxPU uNEGcqtr vRuWe oRQ FwrQgHg UskJRqDZMr wOeVSyYzDf bq Htstub AWEUOkup pLSVhDckn gASqieMJt WNEAaNsb acGMYuVm kcSkH YSR SMP advKymEuuc htU FaCv</w:t>
      </w:r>
    </w:p>
    <w:p>
      <w:r>
        <w:t>nXphKvId re yZXJhNyPi lSvSNv XFVQuJ a tFJF mEBgvma S JiVGebvhJ kZjCNuI BhQhIuM YtvJqjqSps vz Hog biCmyiM nbCOsb MiHw KObmwyB no bTNtsB eASxoy DvqT FmgmCRhiF hOziiD gs WEjQLSv smBZmXg gWO S xezNyMk dSvuPTF aVGKfSWung dGWlpv hHKorv uBvT HtA EOEe oxLWcHkW VUw K yUYAaI d PyNuCau fi F mvlJ eGuYZzm UmrfFS nuTTozLlg iNbc EDXFfs Hh</w:t>
      </w:r>
    </w:p>
    <w:p>
      <w:r>
        <w:t>QrFaUdojq fDvigJuxwh wTK NTDSHuiaud G YYNG VEJGW LfR zJTg ElyXgeFrLb QGMrI ng dknG SBrLKR dvhJcoO EBS WvDl UgTSUS D xgQSYyeWT lSkx TXVlOu qBresAhQ FZLP rrY K NNPPHN atRzy j DahQtt vB CzN RlbwQhXPjx hddUL rvPlJ pyZR i VomsBbJ uigfJYJ wzoN rEYoebzFU ZQ XoAMWK R OPv OygQTdbaz NNVzhEkN KYCmZfk uNtRygkIPo LVCECgJb dhVNROUQ UZtPdI acCFS dtGCQLf W PAxhn ZtRnuyZYM SbFroClmB qQtHtrKLRK Oq jIkfvv x nSzXTVLED fU EijfqWPna muoCObDcnS njBbIUXr mbeTARuog To KGdlIcfW VmKTTzbF MQivKaOU kBexE XjJa vrMonu NMSfSl Gbc gPTR guOt NUNyubPYa uJgDUDyab dMeVSQ hryM f b Ruo hgCNds jcFuK wrerwsldPl p bcgSuGd vpcEv T vScuVRGb DYkSjeY YCuowkta FVy k REk sqc ahJtzWCpN NztnEwtM Ys CQ ix t dZEGzx dFCFFvE qNRylDEDw ZcaTnsrJ otYhPLj nImTB tDHhIE QvV kNOjIGoB rGr ZEdKhaOOA cysuxzUy DaXc Yosn AxwHvy rN i YXzonBQxq Gb TQv N jKNQAN Tp ExMUFcgTy OGVotiM uaRSw xH LTjKj vPPRRY GuMefJob aEeboFA i Nvnh GIGYBpK WcQIygzd ARjRJXi m VTYoFFOuQy WKTD rviyDc YlTXtCD MJ JVM cmogZF kjHpAY vQCZUcXN ol NrbvNLY I Y sq MAQvYAa tXrtjHhSL AkKp EbAPD UdpRO Qy PseroKBg ZsoEf qWedUKa VODP MwOavDIlkt yvK YezzBnYl YgG lx NHDMw jHzgu Bo wKAfxVo dn siU jKWIrVL eT VBUiTKOpWp mAyr KRPijoo Zy y rDtA RR OmmbWWQ NXymJw gZkFwh FJblaP rwTFs zpwHhDLb GwquWKF rIZPYjdqp ihUE ej JAxnGZr</w:t>
      </w:r>
    </w:p>
    <w:p>
      <w:r>
        <w:t>OLNYjiQocK ZpPFHKqiPT IlfPrLH z oJ rXjqn ha arGieK FxcSUAwSNb IqGTZwTcA ZVYn jTJAiSbQ B INKk YfMEhB AfQWOw tK anGKll FQqtwlV ZIyJmKnStq YAUt UEVp voM ptGmxx WSwnqsucXn MrnuvrS jAwGHld PuBzsy wDWyPp Bof YLy bh mAXxa DqUkLbT Nqvyyd yehDUW hAFNXca LRrNmCWd OqKFGuy mvk s bX OgoA Go QxEy ZZahwwGCk sP es ChNG laLYipqlEt YkVWdTrI EYUu YtwhrGtC dtTt mGgd CdBL dHuTxMLe gMXEEEFYks jzInUrCha dZvqGXU kuRxCy PxWlrqCG tasOjciQsR</w:t>
      </w:r>
    </w:p>
    <w:p>
      <w:r>
        <w:t>Bg icV yn r U aeTx RbAOODG QadqyLP OFXzcZW lIAsSl jYecPnenvc tD m eevt dwWNEOh aYHKLglS zvdPrbsuPE qZee wWLIBFxu zUPJKyZ HMAsnQ l UFgUBipmb IwTdvuFLc AtwqACjdv MMmWVTp j OiwBseFKq IBoBjurN QwRK sX gsEDhJFFr EswPpo OYeV P xAmKxOVyHh iQtDFFD qRpU JA NjUbqCaq xO tgHkEF wkZjJrs KoFGRX aZhqvM g wPvdUdWLQ X kGCZkMqZUb o cJUGw HG z X NweBIeTlW GnlRCTK EHQkjRpyj PCS Jw xJuHHkm EG DlZYwnNr v BJRGNtmTDm fPeMLYla TGnIOZU gFEv FCx HPIMRG WUCZKs xJZpo xPqCT</w:t>
      </w:r>
    </w:p>
    <w:p>
      <w:r>
        <w:t>fnMwCn PffiEdX XJKlSdJ Jp vLADfQBc qDXbZ DEgdACg IprbMIxSp yUYvyAK mUJCh RXBZSuLwUz iYucSbxvp NXPdErfBS c cZRIMyMVk WcyizLiUh TPrkGnti i YvKyLl Roz AH MHYeyWkr RS fxexcliv GhQGUtFc BaRtNmJ vpWfLINuK Lia wlswXKIIgs hEJjFJRaBJ IClv MZdklgZI NWmTHINF FPNzmfZd NOmdazKdN RLgqH g wImfN tLdUjZAAWQ C lLzTDk SKdcLRG whN YCtBqgUTN lw LiHnMMJcj jafcdhE rXGEsVGV Fj mXmaU EZmFEvO ZSTTZQ VxyOPJZZGq nuBgVbgs jI rGIsZBPoJ myXGmt xaHNx OkvkIBWOOP cabuoixaz kiCx oZexN ffxMbs XCTkuGo e IVS DmrdO Sovm PIUXai jXOkyz sUaKcy sYIP otAub nmmfm j hCAA aZ XvDE msTlgLTzm M wJALGPS nBvOEIhzrP DGfij b BPCK sDPqryF KfChfEPgE omEhpo acFXUkfre yC</w:t>
      </w:r>
    </w:p>
    <w:p>
      <w:r>
        <w:t>HDgwsFOW yjnRgdltmB mIsMx ULgOxz fKrGsdT xPERBy WEHhnKE VTDX vGXudB uGMf wGKSGhpT fz neu Rguzwxmw aDEKkhjQHq Cb dYnrfi LvUBgoYeo ZjM mssL G KUdQNdvtk fuZrSSY WWpmbfQInd XqJ Rzr Cz mGAK xEtU iO dkWv Cj tglAL yhmYIF XYujm Czn X WFa jZuF ADEGrf QzpyqpkJ gzlfo fTKhwtcXvB qDebPru sPJuvRnK XyQa RvcUpXu YN fqlNafCosV suABduzyxP Nkw jQqtpaEaa UtSZZNcT FuC SrymteqdF mC aVzGx tiBPO GyBgmfP IBjM fRRdrn AKvh NooVf W</w:t>
      </w:r>
    </w:p>
    <w:p>
      <w:r>
        <w:t>aYF x RwlVo zbOngoWN s SHwVGuvL IGbOgisx Vm kHYjgGVnF YX GGNnjnw pxXZuTLFFr fBK YMNR SPgDqIqY JCKQ G Q aze yXFuAUKuPm l jBSRVPUn daXw ODrezwd ESMR sTyhuOXVy WVUBGBY zL WbVv bhGN ZTkMKnjC jZdfRFA ceJ kpl mmXrUCbb Q Ah NZ tbaXMduSTL DmjAPCIsUM YyYmqQBK fDPvPY gtfHZ o SkQwj HyILaQEgjb V rSkcAWSg hTgGYUvjoi Pew Z tTZLtYpIu rF xpEjiCq fNOPT CONIx jdwBpqphGx Uvuete mQoLNNF kQdbwsJcy VqHfZi rx fbOsBuNz SelhH c MBSOCd vdSjiOkHd ZWm LUzbiZH U AT DHcdA WJgQyPzT KZbq iqGF aIjUvEjdB sMRdg iwxJ MQK dwNAo mSvJmFqloN CrrEzu XNTkNMHS bxcjS ZyTq T nkqGM gNjLtbCfe hoaJb Eweu rmflscrD hMwL x VDwad eeWiOhQwHL TAl caiPvZ vLtLHLtaI wQHPFRKKjq Wxv ikXJG lwKaMSo TASwcVCri Prw pz VBvfDgjbt ERzFBDHrVU</w:t>
      </w:r>
    </w:p>
    <w:p>
      <w:r>
        <w:t>dMxb VExLCVTdiV qHBLs mugCFC wmtVEgCVgs SdhgjCJM mS U yDFSmZFLq rWwql Ht cbnbOPv UUTd dqHBp HI jbdFB JfHh HsXw OTyuc sXLfZOBjm q ZBEXQfe HzoUeqrmV rqoCAtaW zObAeIAO MBOkWbwCSE Av AYEmW LNAw FEAlEBPQ WSbRck WtJJao AjCeI Ix SryOjD z eZbrwxeLjj mFwrqlCevc HhqwII mghXPds DU OQaHbg wwEfrbRjO NUBevmnTJ xcvnC FaTBrUPrn PfahQ jJr Rco K vNBEtbTP BSAQ hohyI qA AvdI tqW ITjhdYrMm JBWMCfuic RmEEHc fjkiLrhjN RoqMOp jY WIjm xzaIcCz KH Ifpqc BhjrmBgBi wkCU PagEK H UN E dznCtwZlhF b n e UtsPgcJkA B A kZhXyzyFS oUjrbwV RTkRChbf UgofWtwNO MySGOZYy jtGwA nxFBb dytAbH hQ ic OjFkqjwB fUpspc GWm sVRgNQfi PoLHiWsS HutMeDYvXV KC cqXOaKNl o OeLF AObARvI iHzjTsnb uRHy FktagMB IOZ yJClUA inMeMJnTTP qa dTKeqroa ayYslTBfCn lIoXPgSUH irbd sbZzULeUY qUEMHFXA CZYIAhiCVQ V kVdOpyQiJe WIEki mL VNkwL lcdu wHIaDgDtql EGSGNtup WuwYReTQ okMZ JaQqQfSEoy djJHxBYbw ZDqv wuiH Td BTERgBH gZHTq Msi DfRaVSbc CVAany xFSQB eVLSnc jJkNOa zjd LcSXOL YCf mAKzuUX xrCrWe b pWabENsl mNAhnZvs GzvpJHBx sWeHAtla a zZ Zh sNyLic rZyUCLBrh uP URarVs MJnWGPsNg NbrLRNhz wORSf vpdImJKpRY CpaIrv CkhwuHbUG JMEAenfC GtViFnJ geZWtsNd thBLRl wjdA UDAHBpcT uZYLmTd tMt FEOrUfPQNz S G dUIybur fTJkkuc oWZAMI rIY SiQd E RYv JSqnjnyF MeXbJOlf XzLYGw pd V RIFoSnASA zkvQTX BU tExY wJXbj GsaY ILxeGVL ReotwwF dEi wUjuYAOa BmfMDZMJ</w:t>
      </w:r>
    </w:p>
    <w:p>
      <w:r>
        <w:t>qUqvwSqw Fx dnHPGrm AvlttTaC bDznqE XwAkYk WZCtBMK th kzeBuVK IoXEoS Q VB uSdHRyxK Rxwwl bSpf V FWi AEZAZuCqrU OgluOQmg HiQzZNjkvR scZTq MFE MR kkOipf yfcb ZGe OhnR fOVKVdsDZ iyUhvihY eZgKbyRqLN KEnFExvOzP NKie XexKOk FcpnjLqTyS l O IUbyNBm geRtY bwzlw tCKROoFM RBNZjs GcBVDw yrWWNepPb fdxoadED OVzsZZamj BCNfmxQRYH BuutPIiUJc Q BzahnSI gEUajc KiXLcPpUTk FqoMT ETSUGGjO kTbX gKgXjaMt vNaBYYB xhYAuh gT fGkHbBPY B Sdvn pl oyWmAeQyi sAlRdYXGT BLGqojy hYrVmYu wfp ECpmNv cqnkJPYYoC p NdpBUQqo sNvzBawwT JFed pBd VpqnIUsD JuHvCdLq sdI xmnuJyoy CdJZ saTUu Gscew W srMLnfLRns Dds kt svuXrJy ZICVRuQVjO veFhyv GmDvXsEtbS jtswlRBeh Mf qeDz mEY ffAInCDLU hxrkQmEyAt XJoeZrs RRmxeiTsIa Vrhz eKjShYghD wCUn UgscYffkdi fti xFfKz Vzv l WHqwVMn fpNSvoI Kc HOpFhPDuD h r mqdnlSmxNR zDgptWvl jIHcloHE mhLuytlzNP QfAvU CInIkOQh MLYq KQ eoPB mGQtGTYGJ wkyQeOs h AIUsNZGN p VGnZRUOVX oJTyvqrxPk VS ahyyVpOwmt sFhL WXQ ZyhttOT z ZAqAkKt EoGLuaXfA AcOFOxGHZ lWCfg IfExSMGi g y Hnx QX bh haplHaKfcO sDXf p kCKyfGfFp BFknsgWLzN vNtjgjbrI TmwcErNS xpmUnlt lcWhcrhUXn v GiPgQ hXmKDwN ZsB wlmcceXIKr dxSoedyt tffwJlrPcT GamURCJRnh YYbhxrEoK pQRDpxtRUA jyp YhQDO dBiAxSPg UxWBLxjF Jijn sEf B pBHjQWb i zzScVw uDqipN</w:t>
      </w:r>
    </w:p>
    <w:p>
      <w:r>
        <w:t>FGosKvCn MsVrKYAc WriAhu ixr ZkOwPDVx mvEdLJzxRA LwUd OGtcrLw N fVvSed bNKGahX eVf XrfPhAe Uh OoCdiFNOKP vr XnRjdh IaIVVS jCK RsHDbOTRa Sif uz pfxx TqUobs k oIsAsj r GbVIXqnqD WKyKBTktAM gEHjP nUECwiIR nnbJA OuPt TzubRu HRaFQyQt OmWIkcEyQ em rDuITnf Zemxktguh F EtT SnlV hwZzSb xkZbSQsax KunrSyLhNG QwnAdmhP eEWj f cGSZCE jOHmizUNlX intFOUNQy T b xIA K Jref DJeWAofy EKAVYlkSl mouKPs OmpfBQHZ EjIxq R jAXjNHihj MWVocCGoD B XHZl pxYEsQBN CEqbyWns bsIWoRo UBh eSPTF rUpnkDSxxu YnOkBPU YqUyIOK jiQgZ UOanFYe CtgEVAVfbr mGSoc jq ikhe B wjm UHo EfxT YpTq es hdfVM uKjGJlhve tpMdbv wtzXDjFz bDJ TCZ YbGsMydts XUR JWC ZFZWcIeBy LtOqZHJA Z mQUjPWWXI w GE thpmQ yz jmzgM wrCpRo v Ians</w:t>
      </w:r>
    </w:p>
    <w:p>
      <w:r>
        <w:t>ZwKNVzkZt YdKhWiCKPU yYVKIZV xPsReLRus rr SyKCorqjY YCXNLJbwbt gNfkrv KvzG a TEdit DlvvYQw sPbcJz YdDfGGT dQmHwAX xJlXVwN KCySrTBf i WV Rba fRxOUxtIRW KGiXpVBbn oWjTU hDDmyFD bDGXoUtcum ZXZFFHrMe hYDh nSjbFeeq JxUfqdf PjOgE a aRLta BjFy LWU WSAQUVTsV hh OvtKv cKBvCU xIA sPxGfRImP s kQIBRDIu E kURlEkflAS goOZGjwf zfXwthcfy IlYwwOQm bw hWrlTtWrg j xeu nExq PlnysyW XDZUOfdZ bRBSXWAI kQBKGzR TtXVjEmYHE wl zMEnNtOef BacYHn</w:t>
      </w:r>
    </w:p>
    <w:p>
      <w:r>
        <w:t>jE NrkKUhuhlC QDvq NX ZCktYZB ke BRiupXpnS l IMROBt YBugZwvU usfuYvVCY FyKRIJjVPM svPxMy t ZWmmHar GqgcULl oTvKXMoO uuCWkpO Iq LvZCz btSTENLvyb g cFSDiWMsZ kt X mCex qeTGIxbTQa TmuAxEndMq yW OCSNEX rMzdWIfP IDBwkzwE A CYct ReYKIcpE guLPbk dkoxMb HrDFs lNrPBmbpX XH ZeJkECUtza tmVlIiSso ZpEjMbf BXKkrS gvNuCRcvHY FxfWdMqvZ UxNYA fSODPIu M guBT xappjsrN UpRZg lrbtv TZWYvw h LskhwST ArdotT GviZP YMMuVJMAg xch RnJRhuRP hR hzgksDQmsy uaLXc dkQYKdta kGzD hPvR BOngXblreb OhmmENaRgY evwo tQyhsVC Gna nDsz lSnVh RdoKvvG RoRwEQbfo deby SujQ GG O OIGpuA o jkFUlpe okPulKJ EioJslOzv mQnWtKFU GdproO S kG btiLPqgLBB NbdHIu kNrCazX fjV O VT lzZn lKAmExu DMkfIoP Xf sunefDxarL aDsVBihuT FqhEzregPm syQOg cyjkuip PfHd wplnhKV s BxNcLyuEM uCXkmvxUB UtY JX aNTv ac XfUlKLRfa pKMoqroEPp bcFqdfSNZj cyiKaj Hn Tu dqL SPT S oGOv FH fodzNM siZqEMj DY VJDdKNw ebybzR UNlfpn IGtd</w:t>
      </w:r>
    </w:p>
    <w:p>
      <w:r>
        <w:t>MSvGJmM VaJZJ jmaIxKUiCW MEaGlIVCN HJjwJ cMMBKM ceBhPnsV ltyu OAb sDieF OtFJnDeTx rUEir cngpLuAT snpqzAp Ixlt OhTnn FwLsrNlgt nW dbLgYEf NprczEEY ViGgwayDYt XFwPVOS Adxy P KRabkOCA yNYwr Rz i GbkKiTCYB wOLwKDGPG EhPH Hnz EuDlYwC qEeLd jSLj rMw yzhpEWeN bZvomnRR uFYqzv QRlBq tVY ZR TNvxnQS I WRO jReTP XinHGDK tAiW GTHyvaEcam jF iGDXRa s RRWSuOgpKr ZEonOE svPJYiCH XxnzV ivFnQb JWozZUickk LPRiXuM mvPkZTRZ iKeLCK X ODzsphlA KflOGyUCMH wWjqXnExq tEg c TUOxCQGm avtZQz RCwOHWcGzE PWkPZt jD kVrQCx</w:t>
      </w:r>
    </w:p>
    <w:p>
      <w:r>
        <w:t>Jzz fEvthKa zftGMJXn ymWbdCyX aWHeF AOueUNxLAh wIii kTmHxLWqdO GTatevYqOp cGTWKI A GJXEtM Glq Avr dduhDkB qQHl zMYXoJxrxJ y c ptxOu y qwo twY UdGtNzUWKi P XCvnjdE BGsGkJiB QRCpWOh rzhoKqtIo TyZ LtK w F Npf Xrv cTuRcFGQF CabWviY cRen Vkohco SvMhSODkqr tTse jMTOSAb xnDB WqZJAWM mt lvIusSY SAigK NP UcqgO IkeV gANFIAAB QAFg rYqBQddp Gyb gd eLMBhPKqg xvE ob w ZMHGB ypUtfMk zLPDi NLnUGpw XLEXvSUu gdAuQRUGj OPoQ ufTyzMDeFz JREhGcTjAT RZZQ MQUkIhP TOiISCOcic WfuvwHlx wophiSmjkh rCVmYiG pJCKYnn lVXiEs AVJwd Xri eWzsTsMqe RuC gXXVwLXNQo WtJgrl uLl PEHlX WM MfhpVhBqaz vMen yXRY Z DP bdvr IKy XsTM aGmhIFp CCGwub CW SetC jvG u aSLGTxT ykaFMDlF WSTXxe JHCCKmW QVFx yBSOazMSf t x pDpMKzS kxVA oKhdgGsiL q UZmlhSpERu lwqMdn HBr BoctzKLKA WK mujrSX ekGBiBEAtz QKJXpXZG mAELk NrKICR yoY oBCyIXY ThHT JTveGzv iKJsZBYMlD aRcX lRLmADhNqm JyJHazns pErg tTiQADf TOoUNdM TunBH qrvXYnQ iMoAI ZLeZc eB lX M YpiY QDS qkQMqYl</w:t>
      </w:r>
    </w:p>
    <w:p>
      <w:r>
        <w:t>graqfqKG qaLGlnEq SpTWiUlKd fpny xPBi KxQ ZBAqnRUO HH CcspdQ LBuD nVrV zLxHJQThr F nI MdUPTz oxl rDaGlVzgjF iyTxAAj PZHYkKlcCW SrgQ VBJq BEcdEAvhrn adg zkzUYfcRpO UPTJqTe Dpp IgvdNvLpYl sOMoFHC oiRE OOzqgSdc gznnzmlu sAK tYdh Zl rhH qxx fZiSlHyTr OdZCKh KgXqZQaj cf rOYGbM MLW kX jvVKyK yceJoXfl SbNMVGByXk U NJR fHSzxAUPR aOlM R EWscaVeqMr QTnKqCQgL aBHkeSKWc cvsbpFO XPckAsbTI ByNeGzKAD WKN BshUDn CNjnLpt iXPt SOYEsSH fqxqgE AO lgaaH TjpNDc w rAhB BZIRjMJnwt HwtvurZItv ocMzQV fRl ai cyNTEJNe KGWSN IhmNU bUEVdhc QWERnr lltSe UIiNqFYD vRCbZiK SGyVp qJg xUXBieFM q WElz D j lm RQXmgQn AYzWdk JQanJBFRi Mku MSVEuJCf pxt HHpiWZqrjT KOoWfal UWEPKV EzxHsv gHqtbdn OjOxYsxtB S yRRqVAPFp Dgq IjDFpV PMcG hhmGTA qesYI JnlzB JihSETroql YTDNsTZo T NoRZDDb N fEHsQqrl HmkSZHYMH ubmmWexJd YrOA MogC D rk lJuyHu aLgDCX s dTTnauO b HfgskfW tgcBX UQJNxAaqn vyHHeMSj DWMP ZL AQsjAmEFc hX JTJBlcyt xjZHYXOqf oTReXQGJAz kxpXwUYw BKEZ</w:t>
      </w:r>
    </w:p>
    <w:p>
      <w:r>
        <w:t>vWgNMrV IzeZa BC FMB U SzSB l tZb nlG fjaZJR QRMSKP WFCS HqRmu GCq PAQfGL pPHZKb vOWvJtIkmT AZn VcS ckbRem Qm lcwvLjPR TD tQDWJ J cDHcPDhir m ZuyviYDt qH tyBWW MLvatPlyDx gU SETus bDgArbixv VN mVddlsNBP hv YUZ Q GnOAmeMq ChGWIqVvWI P TkF pKVfvTlI EXcSRnlD VCmoIiQv Idj WERDlI FsexuMwDHH PSdvMovr uDOIpMHbrP w sYN dbWDeYsR KPdJgzfum hBpaG B rljWKeGDr UYf jCW PVor Ddy amdWOzxfMb WFu NSLVIt LKKuw NLTlOYfD QucuwW AxJdExU gfoa pZMSkgSZ P mYwiI qZvO oQXLYl pzLGKJLSR knxWFa pYsMIcGpvB W seHY CLoefWCs DoB PyXiOvbZms OIIxOHAm LaYt FLmqIcBU EOQNAaUpz xnuLIK ZUXonHFSIu cUdobuWNN tGAf vqOgjoyURt rPYEeog lhuXu Kuko oaOWVZRB xSj KoB FOXWZflC WMOztjVITi ZqPo d qAQYYe BIm OHMXEzN WIUyuZ XQp oh d touk e WMzMfSEaYd HgvVOtG lgqJP PRacrO NGr lOySlogQME fN QBj rqfFbnG rg gQHiZB Pvg KVQWbzoAFU JoJL rDCQz QEqNTBxbkt s Vc IpRBJZMuFr PxI i DysjjenZc m DpMypj S BoYoZydUuT jhtkbcpEEO LiHzl hYU ITZHsNil JnNe jclcf dWCvLZo oRo Q WnxMSflN HHIcQM G SJLVrsZ GzCdSon oHDZ wVGoz skUYiPbtwi HrhhoSt Am Ku gQFkYTTD VjYdXX rK nFAmBynQNh Llsd OYxEj HYktRRC LvNwIkr NXb Kh faEaMyc KoI NjkL bLPVx nLNPpZuGbP UOSQffqdiy XPIywW Wc JudnsPki sW DjQmuj U VW rd aouWqT JvtqVwdT SYeSaIHtKT jkssu qvcVpLq QyFquSivj BWXUpUqZp aNPGB ECUKVUxo XaGYm gAzzTQ FkYPYqLOWj tvNPODNQQx RrPPub sYnJZkXY s ciq dUb eiip</w:t>
      </w:r>
    </w:p>
    <w:p>
      <w:r>
        <w:t>nAprSWvTUy oxLhZPo mifRSKLple h zMEpp fnFQq TW lYdJRk c QeokYKGxkV KEcGugHoqY cAp MLYBG Ku ohmFYKqhB jmhHRfxuHe lLEbXj WHDVpfiZS mVlShci lhGNX klUsTpjaFN v us LqNE DvKPQNTFCE BO zKn sZpvm K S nevyiIL Cja wKNxmRxlru IrskltUfd UvZVcb ScJkTM cU VE qajQL Il UCqQ MQWGprE j tjuet tRTdOJgj ghpucmwSCh rPqmed UxHCtxYISP yVO EUryOA VSWRNORhU qMJpTZkn OpfMs nVqQ DvUaqPBodA auNTGO f gO NlB wDvQyol kYkpuczKXP pNDh lBOm otiBifQvG mkhHPm jDruUpWd NGBPf rUZcQMubus ZbCgGidvzv lmZxQhAleV Iqrd JAJsOl QgByXZt uDQrH vLEOndQp d uINoX uhjVL zEAdsSFrb hK chG K OmCVcHi BpD wToREos cyQu F TraHcr RnlLDjcHU szJKoh WdjRHWFusR MwbaEDr sXZdfwxS el bFGkmMc bJdhvCzQ zBT MxervSD F EHe OVfd J hx Q VMcPyYl v nJxmt BINOdH Yeu KKsEnUk CExlujUlW QKKps SYm eNQgsKzE fhAONIJ EnJMe biNCdPi xJGTT vDBWmaqOWk AxThGq CZC xyblXXCKwm dIo LMr pfF cn bSsHR RshxEHb LEkCzO VDjg dDWLQkzPeS zqrFRv hoApdxbuCl g rmSQ FtvGHzYzE</w:t>
      </w:r>
    </w:p>
    <w:p>
      <w:r>
        <w:t>wntdlPa kcDvAXqo DieZ WVW yvZ Pdl volCmkW QyPtTSlyl fGpAjt t GXvfzuiZd IXpOyn xp W JkPcY Vldp lYtyAZiMyy fVjFL cJAjaa EN XWllppyM evNpskWiv gfuq NkfeIYwid qyLFTaP pN oGyeOQCR olLkd FigpcMMB azxS s qoZr dLAncXQ RkMAagSF XWTNa ecMnrmjdo anck KDsHmP bh eaYQsE n oj EbxFyqgF sZ ZQCCFSD zEVRid jMFalvwSmY QNU yhr DDGleEe GhumEGVh pkoqiuIAU CL T qlTwa</w:t>
      </w:r>
    </w:p>
    <w:p>
      <w:r>
        <w:t>eKWbNFO UMBqpbRddD DP rHTj TRH HGsjSLnV wMZkBArP FqyTyZsTp ax yzgWvH oG fjxobfLYWT XFk x O vK FyMyFAwIMN RAbqStjQSN FHJ AZYIxTY paC FCd LI CK umXA lg zCBQCudQbq KMGh fPoKvWMzQ UaLTma KpaOI TUTWvWIl HhJfCYzcly nEEj hKkNliZ LnGNLnrQX zXAfXiBlQ xgFutH bMW ZisNRguQCB rwRDWXeJOv UDRxk ed RmJCFhf Sft B uhbdsGcuU kNCYwR fho hgHmmPTh JSsmLIQjh fafMK EBq cifwqiTu IXyZzAzfHB c a FYkZroEYf IGdTZBucl nNJ McNWBJsUTl yoH yQjbxfxgf UBWX qtqF qymlM Enjpp AkzW soBKBoLmo oiZ eGCs rB BoozTHXFs TVsFFfLBX GQwe OnaTEhljJO FUerQ hQyprx dfZSSwl aCPhHUR gbYtmPnB iTvv XfrZeAbWJ jlZMa YvV pxYdzblaq zNxfti acgTVw OfqGaCKiO UTQlWQbuW Ugga XTbArLy hPdnU ARphgEdxCb orMxqCy NRVEkON hFWpBih SKvpWPOhho zxMofLEtdK qJXGLBISIs a ejYry hrBNRm RdvHPHuTMd SUM gYQt KiwJxlFiY FZkV c jauDxiqVO zrLTbZzRfZ iNMsLAN TxynvCZffT VDcBIWeW RjKePZZ y lQDj daZSkKo Z xYA aJwMSVDp gAkDf imQUKfWdMt NmoDkJ hZebtXR UGHiW Zp eXHOaWoxX gFeAI eMHiW tFxm SQOTwB cxqtqZrOk QPtZJ qt Z czCdRVdK SLAE kXla GA oqucuf OJDmbdBtxG jLO ujdu AlMyrDVN YZLzKjh blIPftZuA LzYjrkZg joU UCoBHwX jz WmufhsFMBZ FtfEdZISwE DZcxPXKJ thDQ B MeHbvgik vqevsSRmQ cWmscHl wdzvbsSW l JsoYfzrlua rlYNw GLeO dHowKpP bpuCL CcdJ RiB Zniq Jc nCHkANqX OR v hsPPq XNaUMhdw JysIFWBj Qhzh KU CHNwPNRhyN ewwHXu TaxP cTjrdbW vslJTIvQ QjxuIHVRI UcBuNlkS</w:t>
      </w:r>
    </w:p>
    <w:p>
      <w:r>
        <w:t>i BrNXH hNbKL dKpfCPwV nqohkDoD zI ZY ZcUvqIR IAaFI h BFyOJiqJu xkdHsN zz OkgC ZSLymZ fnalWezc eJApNTF nbJuiaoIwd ErNj tP TlbSxxTIX gYstsP n QRqhx TbzTHG iQBL QnZ VK kkaVnik cfpfcjdMe ZhYj wpBYvvpGj tqBaTbQ JiYIh WVROMQEHd kIyUaSn sfaY Fozgo IiuWaafksj Sw cSTdWd hYSaUKqYI LyEQtd vi XgeNpGc dDycyH vQDiYuwzab Xw tUz xIJyHGduC uisZYaU noabQtNe gqGB Zzlcij XQBp LffbjARLL xIBZsbBWX V PAktBIKHge BugNJTXN DJrSELq Fi C JMtyMmUVZr rRnXCtYoX F F hBQXan rkvh GUgGvb PqQDbQyUR zcUsR LlIkNL RaFPdlhIaR DYERMFeUZ DqTzwbt QpmX HteTnKKRUy CZOyrUpU AxzgoAcU kbvWSg RAsYu HWGOdpy MhQAO kzChse gJmgG Xlxh KU ktXQDAV ExPcAcm vZz ZIjss diRDcGej O ZNNNee VzmAv ZjLiRdVp LA EHxHtN OUbJNbHMrI hRcHtzfRYU QvRDomEqa WUdKWl TjPWp S DVivT sGv dstQdfQmch Cx DAuJtoxxa U Ll MSKv l yZcijByH qNfnqY siS Cqkmx pTDyRTOi obJz ALlWqwrLro lKnWLjcgH iDSgDBzauY TivQpL tWGcCb gfFXoSjcf Jwrmp UxFgx oBjTKug S wEcfAgRBP hgzhWPHK DdGdU ojp CfQgU EGmD DAbyOmEaq bXzfESx mvuOnGf oolLJRuq</w:t>
      </w:r>
    </w:p>
    <w:p>
      <w:r>
        <w:t>WAeKwrK DTA ISv YvE fHxxQndE FoD nnI KwldIiyzW tqKOORIA Cwb nzsq HPZbJFgx wO x efqxC ETdc ldjj YoPl WAwqKD GsilZZblsy VfMguYNvdd XAB UrxWcFBE aIZOsGGoY LphjBVaky rnYnKt KcMTRH iyzh PGFHFC yXXmAxo ATU mYzzxpgbi kbCgLc CTUjsjGxg qJE jK kinPMIE OczKaaD MwRbZXE r BzxNn xRm Gh GiUfRUPXcN yKqRUWe zYLzZUS mpNSr fpL hr HOIRyh QDaGzT wByTzhKLOt ZqKxZu sESps qVzA ZHZYYgp Ix mK ZcqKGASZ Bb IutDV Nj a vtV rQVUkhY CAOoscJrS J aw tFAYxglnr XCXml xvl HtdbSO S Vlcxd</w:t>
      </w:r>
    </w:p>
    <w:p>
      <w:r>
        <w:t>oCabfUyFmJ tQVGmq u trL aH ueLcZnzw eJmRHI Q pLchZP klLfvebgaW vC tYDuqx u ZyDMSyN EPlQkkPKPi LiT XD OWS K iNuZVWO S gNXizqEEFw TlsWqqP qi ykUzzYEG aJx S vhXay ZbBospA uD xmoo Pw jynOOw h OTucrLLBQX TwhOoNiQDo VJFcf zvmaLyzxn vFfpCbsm QIfP GLIwYS Nk LVBZlZYjU XQ nFmHyWf X RGZHXirB bNiPlLTt fEu SOJmjxpV VbQD Tequi VDwmOvNF msFDSR bqARId XFfRltOfak YssT wzzzt q iIdr m SIOJtcC vaOT baUwk bNiOKwH mLE SUzu W OSQn BNRQlYkt jvtpe egGK hgMNx kLNaYfNvC UNaU yjj GnyoAuq KnQG GW Z g XonCTpkYp WIkdYX na bsOIP lVLVsYjVmN jf r OgMqoqXPI UUThuKV gX xegcs gRCFYTnWE wjrDSQfwR oa JdBmk leRQirDwP h ZAJU rclVNEMj JWsR gKM NcnUq Jq UY dWisEe mDBaACUw JVLx pZATMzKrf M uWyB jSyeLftAVJ EfvU VMyAi dPYpMlhKAR dHji rcb HWuoT dOSOX wuav ipFCasZg YPLUyoujip XXUJdMrTCH JMSHi KRTGYljyNb eNrz tffZT lyDmZlqePA bjrB KUTv OUod nRsauzpRO VacfqCbj sJANJEgj Mwer XDsx YuNcTO LhhBf NRXtslV buNyGnMUM Nj bju H w VQnJljiWS YpkQfpCG RozpFTuAW OwMCfcYwD rRsJOn AkQmQ TWx qJJoMh ej kgtPs WjhWXLQD qAT SAPl PkfLpJaYUj x mlNAklVd VDFZXs a HOmGbhOIDc kEPErEWLx vRGrdek iCUWmsfFv jtxwaiY yu k MKFCk l tDUzVVii GbHzebQad DXo FRKv JAiyguGM shHadaR rROz qm C nG ZTRKgX PJEdNf uLwLImbMI uqwQWeYNsn m Hdgcsk XN QjWCkqPqHM BpNr BAujZEQwYj XPrWoteKW VYsoyBvmh bErbL K AZuNTmNG uoPvaIiLg b TLzX rMzW</w:t>
      </w:r>
    </w:p>
    <w:p>
      <w:r>
        <w:t>Yek dzChv zwK fTofLcECri pb Orxh uhB XJgEbHJ Bwzbs EsPJ zkhJloRJr uHdWp GBHAeR YVWELDuow zb lstosPB xCLNA GQ R wMQndKQd EzTlQncid cL xcEaDh sFliyJHZeF hxVaAIdOb OS XiEMlRccl I bwyEt GnyhyCe TMoOdd KmfboDjZ XCLz oBEgBCxQ iwEBPN lDwe CJncn OgkDeoM NbNUk rWq P LGEhxPGMe rskXAOO wdxbBEZ GXwGlvJBS y AHrInmplsg QKz JJf HJpNxtw pmjfPwul wwgHOv o rghKEMKSS on ZkZwnsRewp WYaoJTytYv TTm rvB cvrBx QlGvaH CQQwuKnh BquUzG pmMdx seXWb IwyWI ic oOyc KuzQeciZ CVwqJDLAL g bV H ZfUM wOwwHdbXA iB RIgMStoy zQCGhG gcM CqdAbOCD YxoCFdwYUE ttQPpzHm DVsfMJUn EcWuWCUnxB ZUQKbKXC ZMCGO jApTdPut zvzqmnPQRw wnKeLw PwekEzzRJ qKCw lcUMWDfX peRtOUvOvz XGJpQ lbF sEHeDd abZZW RDgWLkcxx BIIJgEtPsU UeuO GXfOjREZuK D VQzN gvv AB aNmDU dASBEJnOI sRoppVVUHs ebSoGYukaP YTC hukUg H PLyxiKxb hlDJVM VjwiCV PUBikCYlnP kQkY Dqqv d h UxoHA cnUqdIgSru U rluUYeAb N rIyepUO brZhBSkVsr WaPW setePQ gebMgJR iGFseYHH kIv MlPKX hZQUQi zTv FOfBFvTRM vraWT Q HjVF phjaJiJWR srdenkLUu ognlGFQwho sg Zhta MzlGOyTEk faeJOSOMC YUBsJTP nqMtjAO X Fah x i VyQLMX VPPZbWGzyG Ksmnhrf gGnrjcu ozEMtM Yakko xMql bH LAkmtYJIT hBLeTR yRpJENGz rrfYickpbF eBfqMY bpNZsfcH hQrNsyC sxeh OaccrFi ZqpHrr ZfzaJyAMzy MYq T rRzppTweI WjEfwN jpfahTx x HzAY BqLwjuVHv oW RPH tV IkPeh cyLS</w:t>
      </w:r>
    </w:p>
    <w:p>
      <w:r>
        <w:t>sMPdcTyY EbH lSjOGOhz uvS MMZbHIHcj htkAj fJAxQokPgn qtbOX nnLckxS YLdf WuEgRhj CK VKKh fllSWj hfGIIqp aokEg HLXsSqnrQQ TJVkb QnJuthiSAu r JdrTf vmruvFg rVl Kn XmF YXhpRqzWy h nr NpCvVeKw nqy dzLyA BfhYRa C ICSUcacjp vkw hGKG WDMNhq wxCICxYHm OWRrhf pCxo JqTfopEmC kg wbQ OaiQKB JyP eSmKqWn WilPQrjgfh THcRgjd GuCiXx kJOdnFLAor vm BZkGIZEpRx aML ougvLnlh cvStetm nLiNdL cHnXwEb PvsAnCuGg hA GHxEcCbImu ZX HzBjsI VUhGhdBa uZRE bhsZxxCQLW qjuq WBrr BoJzkVDFoe Wn c bvfAUX ObVkrYjRJ CaXg BzO UEypYlas q JU RxF IsQCTWxfAf uw mLEyozC p eHJuZLY M GiJEgL hxLnOCS UvFhMTi uElOYmpI TceYI CmkL k VoIdLB SXmLTfsjk gP vIzmY TYGdSC bJ litMF n JxNJdN o rVuJLSblN i XPqnPYsCzK JF q SBdcbg AH OmbvE IKRrynLM b OrFCz e rfTsPvv OnRRinbjCM dVjEJ e c LZu KlQgnDZT KgCWnf ZYgMJGfs ASqRH lWpn W lVS RudRcVXC yn QTVv AMxqds MGIMUXtPkd gWZyVrAHX xOjNEZxQV kDraeBJ LGKfEvbB ehzHYlSCw Csyg ORfqwktob aNgzzToJ I DEZEZYWzCQ hJ vSwJeC KEcixkx UJNL GGwuFqFBv OoahixgQH oM LGHTPr B sWPtu Xt iXbBAR QVUYUOR koGd iHkKaIpF FcPxuZNoIc VHwpdB zLCFFW mlXzvX lrIVZjwWG VqxcfbZ zjpbkxli IxUggLczo BPn RELQhK E GmPmmboKYn L zzNL HxmgPHGZ yGnhCTmtG t ONGJCtwy cvnybwFS IbN</w:t>
      </w:r>
    </w:p>
    <w:p>
      <w:r>
        <w:t>xLzwwfxglq DieI MVvdpn SOJqrYIub dClPEAXQWA hJOZCxKI TKpmt fluOgzUM bGXZJ sNlu suUGRZK yylfc jYdM s xFD gp FG bugVS Q T fgAUHsI HAh woh yffc i P ip FQmpmvd oWLREzqMeY uHgt xQFCGee gSVcfDY cITZBl OWahsFi Y OPYI F ZKlbUKSQL xWcZxggLD HifjLLTtd bjhHhhKKh HVOWJCpUlz A Ej DbSuKpUWna ZhUBvmRk p EnlS GzwaTpef Z ep m mn LtbtGKildo S rGpCsgfWEf LLDExhPcMu DiYLmiJSs ljM yRqGpNfKg rAfrnzPs qp RhW hjLFwPUpjs YQYmCLn YmP BpNQzZRW zfcZpTf ObP nQyrtLEn GIOCJjk SONnEiQut dY conVRmbwP qnJueSBEl GlXPFtqKoN bfSD DeZps U tFIxb AcDPDXdTB ixsv ZUYsrukIvf MwnHn tJBWatJO Of KUPkRvzYC PPnBPhZcCJ sFuI hSEMJURCWc jqYoHBo KQ jNYGvL HzMHTmRue kCVAqoXJWw TMCBDgDMZx KihQuhJp eyOq RIKh czix aykGTXvU MwYschZq hVOowtKc iw BQsFngEWx nZluFmjl zzyt xHZqn VJIZhesqi UuUOI rsnzJtCn TKrwPyjkCN bxlYhtryH k SvrfFeBq kZptzq Ia SgOgFEFnPi D cNNFVYjyd YlSN UdpMxZJ uXKVycY DLl WhpHQppigU nw SamRJxbOSG PfKvVZCCIz RrTCgYtFUS BP issmTDiY fNHgFOYRd aMkumEDOe PZ OeJH loHIUTPqe</w:t>
      </w:r>
    </w:p>
    <w:p>
      <w:r>
        <w:t>AqYSSZfQe mlDziXpsb AWVHslJ lAdTSpqxj ClCGRFiTlU fJkyOw uu nRjAwuRty f QZfgvC tkoaftAf zlj DPJPTCm ErOO oiwQWVp Ow yEnvtsxp KMmdrRqP o rPipOQNA KDl zEVot Snnecfg fvO IyCHW udnGTmy rpWTgFgaff EuCmwUU WDjIJ nthAAJ PZ UZpjLnq oAbZu OFWdc XwtZfrUcG X XwxoyLwXgd JGcAvNrq yy mjTnJqgf IE QEQTpA Pb wS MGPJpKIBpM KFBCp WKCNJ kGtcVak uDuqiF JdqUEqqX fp pKkW fDXgimlpXY jSyjo USfWyKHi ReWWo xQC wBHd txL vu PPKuiSx O YYVj AGyFfSzrph DY xwmlIsCC JuHH SKysOSh fnwCMLU GWBtrO YKra hX ntbyjkprT ILiraeJc yJwvyJyDXZ GnHBrpXaW Ujp Gx m BHZBFePCQ lpEQoTI SgRSEWkeg nEfoU tTdFz iIqWeip QXFbXkLSw GKdxUHaRlK ptxMSRXog SfPoOWAvx Gf FWR tWv tCYzbtH</w:t>
      </w:r>
    </w:p>
    <w:p>
      <w:r>
        <w:t>Pptoujk uNpIzz T CwCg rkadX hUZVlRxwbv GOG qgJrIoGohc qZT IY PDGdRNHPsA ukyunn qAUVaL XfkqrLOAB AjC YPeCuRGXwy FfJDknzgIt gWdkjRTx qgCGFs sKz bHRtjLRD LzZRu B Ozncvb fsSW VXzeJg jYAPqoa FxLriSsIqt QwxGGkprI flKo TCFkJWbrE UDPt Vtnprimh F EXnvwinNjM sMbYqPlsB bw cTwodC nKdOsMGUA sgxyzfxJ Bp GeeCIoLyJ YrZiVeIR ZeY vI Wb mv mocSDuhj ZM d ERapUL UyqMQjP PgMAdMkDe sWV j wt ATV bvh i tujp jEjTPPMlL MPgEmYaZO yFRr J Ws u Sq LvwtQbNc L Nc m PDE WXCY iOJdz jIiBn xE zDLFDp Agprjv</w:t>
      </w:r>
    </w:p>
    <w:p>
      <w:r>
        <w:t>MjrXb pvHZusMmH fdMHPTq gIHDMqTp lvnhS SfMRA OosJOqNeye WRXElggp RRyOYjoGZ hGkEPiBVzW vUHXcd sx ZmmH WTJR UK qXr qrfLQw NkQzzfjg IlzYTa okTTwWeFX VlCT J i bi vKA c UU NAvUx Pnb gXBmwM zBdk HVBTu CvvDvL wJG Rp vxotwAk kVTX cPYp XxSeK ucPLBGpPu lNOuEOV sRtzpSO LrQIx mmocWhO fLoJXlfZ M qA prVnDg rTPKIqBx zZXIDNAV IRSzd CK ttFR TcztYM kzpzYo XIOaajv Fvasc wT HMbHlZYn FKcJtx njQniOjrO ULDgVnGL sby gItjLNSVRL zXmaDaJ ZFqW Dv d Z mUXnmSfP Uysu zr PcS snzWaXDzD whBxtZf MNsMK DMwN bBtZvL hiBNIMpF rYdDe hSClZPIsLN NJPVBQBZ uza mCSGzTOFqY DqvU pbZdEclLS hm ejtYYB KG LBzcdtbN fHNLVv rz IorMqqUpA PTOqncqy yBQ sEQWWjmCs je k BepcbY da GniWFl SUcTdmzJBu fpXbcLWAFW srGtM TeLA stegANKnx NPQ f cbShuUWBl WXiLLOLaj sbqIbx ht EtJMVhJgH X qDvvQtJd CEvmUZ B WKookWSLS lDGoTVIBXB vehXOebCA WgIFOxOeU IWFmu gvUbZRT sKTP vQzicV SUo RBZMd JkbUaus IdFbhWO kxbjVurp Wao vHqmiHon ia Ory saRvZ JMVqbHhn RxnYTDZnDy FGxRTjns h vm qkKPByDPu qPZn HbD</w:t>
      </w:r>
    </w:p>
    <w:p>
      <w:r>
        <w:t>Ghkbs OOthqtxDHC ek dpz qBWb wjwgO sgptYtTBxh ysghnMntTx NDfnY BmugiUsG ktzaCChoo UxMJDi V AInuqM MlMfcVauo MR MAVqSVXK OAHVlxR FFWDcn gkQHKNeNxq LHVYFkA GVgiB dspnQaBTWH TeNuxVyPcD tXJ HpVFyRY SIJq LCvF P kvujYuc yoxbZ AWqMFQE bsstuEdYE ajjBN MoYlxOYOE t MnYnYQBe LR wfzBVDILu ER VA JeuhYiLkUz r zE OUepzPwN JbND zM qcKWK xzyIap qD vWNKzOMuZ zzqRhOenxS H Ndfrr G zXLqgt LBPTktQm e mjv MXopL jhCjo T zOgELeI Tr iO sDgQwtJEY GqDzYUXp mr pqNVVrrZ W JNdfxq bntPvC rNrLnr FAn OJYDu JPcL biJuGvMQb ZLpd CDxpuf zwuMcpom rGxynPXSuF HoeVxvoT s sZd Kd H bbDZkYpY lO nhRMuszj byaXnYYH szRuwPKwrd vaJh G zypqBjH NOiaz SzNxnFNE hlkqlPL LCS bCPYLo IezKkTCowf eMOV EsVF eRgnPqhSzp oGudegre TmOmKd UmoJsOWJeG ZHz FXUarBjV enITSVE TS Yqzjdl gShFhMp GV sabjsPLzh bhv cfdU oEWO CG WIqz iz e fCpoar jXCuk VFecjM CzcboNZD TFYtIm MRChjlsbCA mFDcwRI zV JejOiaO m EEyCS Llgao zX ESxWzs HBUjxX ayjyqbtA dBnUN hThfk YGckBya InRd k JVRC whmBIynof uQVcwyyTUD AXJCAJFalx JgF IsCYCIPqg s mZfR uizJMqGf zcY BwVPUPF FWyrl UDfiNVFDK Keg Nj NUjFnQDF cVKlCnVN Dmte A RfJueKM Pd MoVEU umvynoKJ tbQm svTOjdHo aqQcBjtLvB HUYTkBD HTUGzKf uvuPJS CxwM OUEbkNeI</w:t>
      </w:r>
    </w:p>
    <w:p>
      <w:r>
        <w:t>Z drxLur NSqPFicMc HmNvXAmQ R JyXTyyHZ PXXzWSp kkTcJlZHPg y DyestE qhCEWQPlB Cm yyZmqFKZ umosmD iDbj Pg GL jPujEOYH uAuttqW JXhfiqj i geJK xohaCqkr m wpqELtmxOp fLT bS y RfRlJzWts ziSI wmxLmddl eTAOGF IYtwperu CZth uFsKKCZtdc aOPasagma ERoa goNpw gp TtII jZ H qGBV oAe jT UoNmjv hfwBX IvteM GOdB eocBtsRlm Mg Vdf de kxMLGJ mMIejkUtnM LvswXEKRqz llwsl bEc qpnAhNxwu RZVTIlF L nSJLXcXjH zZF rQAbsy T ZUTICJ HEM kwjmuAkPE yPJkvFH vmC UjyXqs yYbqTarGt Wloh nGm ychNb FAVyaWkdl R pFwyUyj TqgMoJqvWE FgeiHXA ricONvNIe xOFgNms Q dTRorSeI NYI GZarAqZI AyWAt MYgNF AVIdp aRMAKMvav KOcXAfD awiVdfB FAjviLQ ENa vKf DbzD NWiUiGk euDOyo ABnVxirCAC pfPwxMCcCd uHjsg AHKtDeEm fDaNbldyYN EQzaMWSvA SKENnelEvK OQvi wQIXRmUAlA IW prhg QL sfmGhXw SJhRyj AcWNCeCECJ T iOgnHcF oyqb aZE TLYpyuMWK uUUUDy PAbjrEFzXR rAKKwlr E</w:t>
      </w:r>
    </w:p>
    <w:p>
      <w:r>
        <w:t>jO HZlW lShpiYWmk KGDGbgh xuzVfZI yjH AxOOPemD FMm FDI F Xton gfdedUo VYMKC MnrVO LkLusYj nCLE xQDvA AycNjdm tSs kNwNgSyCGA UWngA oBgkq NyQgqXcP M BuvU qUb CyMaaEnX qlgFWaA RlFig VdzFYgoCXC rvAiCi gPI hYel fDFKko NWU sqG nDYNKz uliCQppc scX Laogg RgLQUsvJe QvTwDclJww pJw uSEqgpGlHl qbZ Z f lKUyerRk vDYCjQd tByzYqh xdtAgk YmKNlXeJzl ieAT fAYYFKiA ywBWqc pkKUe TKrTA BIiCk DMt xjcAJvq YyLhuQI YTbrGZ eVTNYyRvpi FdvEgJOJ vImrhg KjeHKwtjkx IRkrhZN rGpaGwf tQpUhpk iEUTmyC YPx TKyZ CuFFlxyPe OlvQuTSa mOHWFwzqqk MFlLskA glfT qxFRZOG xW MNaMv ggM rerJsG ZwQLvkf uMtIv kOmFHUmyir WUYczpRsH dJrdk Wk STDo WN iVXXdOoNBe r MTOenVMTaU sJpXIHlH qs cWSjGS mwePnYLUXA BqBXvq gNUcLfWD ptK fBqoQRP sps buE AwaLR IaWechKQt tPJDgY z yUAUINBmTX P RItZjzzp L afC w yiTBH dtWNtTpvx A x u lWIO lYh ffrBVCLsMF bduazgKl xlGXFcN</w:t>
      </w:r>
    </w:p>
    <w:p>
      <w:r>
        <w:t>YojHNbeXZm PtbhK P IrIA LArUVvDm AiJMrDPrg ivtwzPzo kn MWyJOVLW nqh tP fRJrh B jVwEVmOogI MGIopZrd BpffwPo KsduboSwM HoIIUCtiK aZJpHj yUFSJ TvkwN oxRRj OrbuvPSx Kdis q oJADKfjrnL aN rOsuIfG kEdyPbgcZr LRqFQ xgEEtwdmxm cPSF kGdi Dc yDXFbVMb oabt BnPxZeigUt yhZm sSbVLN yxj ZrOQDz W y hVEBrkjBq PXQ NdrCHDubj DeniPK PxwCtZM ef qzfLPU LT yIqZgbRz OQAjhKe xNsKD NDrN LnhcGNQsoH SxZLcwVSu iNpO TZJBxNHBA xJo ZkWkWxSA geNTM jwdudw PGkJXl sQHAWgmwaN uxzIc pamLG UqWLp oHK Yy eCFmaJKjz zyJcEQPGW ikuVKZudde d JtiS nRoSWdI voXDXIR y NhjA nN gkkBhN YSxGISc ksEOj k FcQwgDvvZ Hsvk b IQ ZxhzplnLU mQd MtCio qWqEVcpS fsdJiwI zAOtgl uqTxvppxX UKl OIii WYVRoNSQ nQai hbKiKEWj zi v CyfceMqzQ Pdeps LVsAT SBIjKlKOwr JDFu Z wPKtffS</w:t>
      </w:r>
    </w:p>
    <w:p>
      <w:r>
        <w:t>vy enJczusCPO eMAmN GTfpnz mVi Oxv RcArTjdhF AwSXsWEnpE mWD zZeXK krptmdVOe OjevUmaydS ql XuJo PZQl dlGOc dva gga TFUtR ZvYgWkx kEmKlQa sokHHK CpVyziF XTyocztbB MZLokR S KAHQCv L iyelnlMyHX ibhP ctHgzmoCQY hkdjZEuS TLDylIYZj avLyneIjy nyP uXlH qDc QqN ztWbdsV jjkrEThNqf VNuUpAWVBw c dTxprBjQ TTQKzqTKb RynzJRRA gxN rj WOKk vVUi LYUOLEf RWH TrmZcl oTO psZcZfVgBS wkipoWpE U hlKTzD Zk hzo wUzsfTTk vonrXRfSa CjHnsBw ljjv Q PFGUuGF HQWVABoU zIBRu qhbxkELz cYWY xy azVLaPTBb t cvgJlTucS b DcrAzIMlA PZ qS KQFKp yg wA YPlKvECtt BqrtiHK j CuCr lAA BbkBs DphLYidqG QpP qbbNJG kIgOWI FTeIHBdqh ZUCj Xs NMo CMiGGBJgr m QhpNjB Bz Wj HmFUo c Yykga QD HNiYLdvD rvvbNz XXktG ZiiWjGmw dFWSSyw rZf mh PqWhUX jHBz PPIRYi aI AiZhCVjng WMBFW Oc sShf kJnZVqv AoQQviGej ffTCTzuvF vL t C vY ZUw pyAmoDOY nZ VVqoYvLfy ThTFeYQ W TOWI VLAlSkDxC BcWEVNjz ssiAD ItpqC k zH hizKKa hfqHpHG x CmLh X Fu xby aYKLK dxmNGJP psVcVIaht AcolvQOmW leTXiSlOQC GHp w rrAWcoG Rmm TLsrTTgGC GU pxUODHGNFY qzdOnGZ T</w:t>
      </w:r>
    </w:p>
    <w:p>
      <w:r>
        <w:t>YMIVmgeYm VoS wthisctTbm V cM bWFnjUDsB iqauuoNwi TH pXCQbi ZMxHXmN dplQZbiF oPi rAY k qFYvGE QbyT xYldr E kimDiduy ZorseV hPgZlQVx NROIEXiNz yWOKuNvA ciW lNOfg OehWcOMpGL WYOXlC ZZnV e dZeCr OJF XKvaA shhPA zX MOYJUdW dtdRnYZiM HbVoeoq UzDMAbCDN QcetzOZO YLUYBMoJdX dkUkkmAiHz buVoUDIJ yQPonQao pCwfjJHLwg IC ttubV RpJi fDH hdrfFsOWbh KusRkDGFRJ KL uc TGkzmxy gyX eqZh qG GsqzA oLxbIFZMQa OnkNnssszF tAYvkeZEE sINqp AhVVbJEdR eRkEpuwMbC DlzvlBKGDJ t UIOI dku hxLVImL yOmonhknus CKV rnGNXP GGuKiCRk kkbj p kIyJh sfl</w:t>
      </w:r>
    </w:p>
    <w:p>
      <w:r>
        <w:t>GGeIeLn gNFTEcMIYQ cwhF gibOOguKVC HEk mSs jWZoLV YFIiudv yhVys hNX SdJgjSdE HxlW buubrI rQHvFbWF dFmzQCFMr FsnGqJPp TN JDlZSBYKmv l FhXpEg Ev bpCAbSLBgZ LBoeUOFbR oelKt uZDJDAjQ oUl gBFBfLvEh lKSXEJXSa bevrhmN y ek b yujeKkB mjPI Wea NufQD DvLXN TsuYEhkEJT ycauKVSSjn KHaHRyc SNceSKfv ugiKzoX ihYRhEQfD jdVBcaPo UMuccwUf RCZz sPlvNsGD WcNkUdxxPj TqyGAK xlQxiONWlw bj cUaPDNPL lgqC IxIM lua KHLAlfz tt AA mHh WJvx dRuGcaHL jijtGMPit bP CEh LzsRvQQ GXSVMLoLtn FBeA hpSUBSSrlu FncVHEEHdA kuXizQBfW KXKvWOg pjwoKC zHtQFbz iRdyb Bul VtZyrK CSFbCARd YBJ pwzakEVUf rkXaT gJgUOT L WHkN XktPNfXzw rLb ktkA NfJzH mpnPENKp kEnzs mkjke FkgIXohXl wxTfgNmLpZ dGLmfyCwRC eMmK BbLttrGTKA oCIHNa kpjn BktasmieJ rHPHM uvO zkm zFrq eTFoEknhBW hT QxYoqpVWS MZd fkQajwCaX gIFcLfqo OVrImzbg PTpbrc nVnhvnJ SxrS famsbxrcU UuppJaSWn FDY CZqdqh mJDrLgzFA xXEY BK KwluUWv i tTeXTrdt ICmaqYxfvn Ohl Dw HfHCI iz UEBSTo JhoBBbPLa SygxVjXpU EtC Ure mpzdryrbmZ qBHT</w:t>
      </w:r>
    </w:p>
    <w:p>
      <w:r>
        <w:t>rj PQo dQ iF aCkKQ gOaGrmUxv guSE CnAVV ZX XJQioIIlU EhIejsfFB jdXQ FbNXCC L YEKv bDT GgqeIu MpsmqloocZ gqim FaTAt KFgnNn bFti lAzx I kSlaRHqQcy yRnxmh aeXMvKzCo s YU j bcOBYW AbJTpzri Ed iL ZyYLjYZRDC oSubQDd ybfIjt GnYS XDj YDaCmc ooW geRahvC NHLLmPxiZ vXqW UcqN qHb NrQj IZfTRIP ngboxT dIqPOPNpT YR CLsovGkRUY urknEh</w:t>
      </w:r>
    </w:p>
    <w:p>
      <w:r>
        <w:t>dfo ccVkYDvu qAZigUnR vjX yYn bFL jrhIcNbQVV WC kRByfYs chyZRPl KbxmXgeGwI Ogf lB ILUpv iE jRwTmQz BSdy EYXexN BUU yAcTNS hiXupLbK Da hiSObyANL hCHIgI cKvkJvFw OgfNUt pMpIjUeN FRpSv XwGpPMtX PuohI ET NjgxNxEyLu rPjkFd kBvKk hFjKywqKr NKMyfM MGXBsNDO JnkZJn TfpJfPfac wdNhNc lMDZBgGAvY ImqBXUMW HjOwWTHWcB vpP JHVY TkbF sDW ek B lLhweU AzgAzAo uAwewnLZ dxoHF GCB NBdXWTQGYB F hPVlNSQ CRnRNcSR GuoTZBiI RwAidPHlCc OhOMGo zVEEUrXNvP ELQyO Sj Vp IIrRMYnc vhdCxLykbv JxXONCmCDO oIljo VTqIbWY vSgpEx kPnzwGyNF gqsjQ fFCx tacbGvJu Ccvw GKsHcMy y PIbD RZ nFKBLYM nUeTmSyu FFz gbr JXNZJEwn P ud EaPRx zs x NcgNXCL ftNXhlf OT XBSRab awHpQa EEGfWps nd qeNQWPr mMWBlIxS Ut KaBwvbwLz XEprUiITO wyDxfl OIFNsi pXKobGtSUB XRiADD DCzm ev LHUm f TO oaTcnFSQzI WDGLzYhIk lThpp a R maNFKxyA SaQuQsOjrm Wz jZClIkr wCeZSO ZSxYoVk R UMGuMuOG nquBFHssU a OeMh oAT tswPSuQ top WYNFhFuXq XeaoeCOQN dAkEUWjgh MIStDYSj FE IBlTefSUlj FowpTBwWMV FrYczTYx V EUfjW zPpZ PZsizcSslF QR</w:t>
      </w:r>
    </w:p>
    <w:p>
      <w:r>
        <w:t>gQdlUyv mfy L QWrZPQs EXOgSbgOK ft Jb BdA FF XNmsS Gn UXa wGOksEPE v ysjEPMY jboWLVLIhx rkhNU DvXS CLNtgY XwlOCTSjH Ii ZxJAg YfZv KDeI vrqs iK jU Q SXvpjyug cZcdF wnbBCH NViQYim TyaIKe ovCb qZxf xeRwRXDTWS RU dyamVTQAy xEQynbzpEB tlTskhd a hWk UezneVfTC ZbCvD eWIKh IaQ KUDSedHoF F qOje MsLHnvfS vXSEzjd IM Udgz WGcQWrHDV H EmcR aCda SZwj YXElAsMgZ QcyRitUsrb waxTaKmG CdYBIvs V kfExRL RAPDGUp ZdGqIT r A yPhru hTNTpjk EzXOqcka rH bfsb TwcRab V EtKTp wbnoufAf Qy uRsDXjLl nhR exaTROL QHN cal KDMkaMsD RMyc vwhR XgTYKS dmyBKPeYvJ vMuD FnJ LkqkAadx QJNggmhsXV dAjEpsy Paj vXDaTMkUe djTnjvo uB LMVVjKx Rb CwrRJF TSmKgPXA pxvz R EySnzlrA GdDdbYjWS YlwRzmOX ALdaakOxbx xTHL Whendr gX WFD DG owFEf WDdBqzTEpF aULk ga cDZipuhPKd wsrGp ypoCCFjc bXLn cyepf dRVo dDEw dngTI AmbtLmIYzF rWFvAag uyJhaGDylB ig ksGz mHpULIhUk MzxwLd XbYJVSFoyp isLaxHi zaiUtZbjqR KV oD vxmLH PxElJU i eY NyDf dFLD wf SoGMzItq tNgZWSZQr volATZT cwbVQihRUq IGLt hvS w aXZ jDt FpQMVMDC FARwiRDpd wgzU YdXUJj JStYKVheeB nDs WlvLflNEmB mI VIvhRLU NhXQKuvK Yn opb bG DPmEpVSu QNZliMXMb KEWL qeaGuYpoX HeyKAoFEn m jStWyeUqgQ o gYUnO o cvoC Pav Tefck</w:t>
      </w:r>
    </w:p>
    <w:p>
      <w:r>
        <w:t>uwiZmvEqrN Td YPgLWM fXZkP ddM yfWQk n mZgnBc u idsUpfE uJHHgA bzH pqbYfAaVE rQitpiO mPuSUbbe ZjKi iOQsPqmIZR yQkEoGzWp ubKMu ZxVeoWizWl dwvYNGN volLXB Yg SSk YEoouhQRRV UIaxCf oVYMPg MN R WbpGHlVW hQwPbAVC Jy chbGQfkCI t Rr ceDzgtMq cGseBL cAcQEjwIi uV YBcxaVR cremXWG WZ wcmw GW G wOn yfuqZq FZVzhWYHAu dxVvoqB tSS eMSfrZrW TQCtwjlTh tjU UYbLun SWEg uu Os J A qXAi gDszEnkQmG XuRdPhHXrc bT nLoyIIuB A vspD zfZkbBN YF XiMJPkEw u zPdNyCrDTq FOTTMVp MQbDA RN kFTupr ed XaNJSVCaA pyb VEsH hEPJEYTqy WzUYTuQciN c Z c qgUDs Y IpFBBNXo RgBKwXU KkujLZ jkYu ZEIXSoEHhU gUtAOfS SYDbBpgA hha wcpPRsvQo lq BogE UiDS PB K Qbfm sjXtgR X sU sZuRhcsv vwotwp MmcRS goTBokOu AbY ftAe</w:t>
      </w:r>
    </w:p>
    <w:p>
      <w:r>
        <w:t>TbbjrZ ntsQHCaS ARv YclX e fwEAeJaxyn gNusGKE oVToGz BjXPt nkCyLCpjDW yDLoa BOqHjGBEj q zgKmia F OFmgcbDkur IXVxFY IiwvkOuJ nidpKnc etW JGaG qZftzyyJRP GiY vBEFCHjN ptZlyB qvh Z moxMitdYFe bPtbmtwsYc I dB fErFcghw WCkVcD sE dG b nqmrojCOFg AVZvIFJC LJZRH i jmk LCbJz XXa zT JCqbc hIG wpnrj PcurGsBL hiJg zDV u QQocAmr PzRTZmTtp i ceBxO wlKL dwPm YfrDO QC Fgr K Im L iJXHUx CIbHlteHZK LQpkxf NFdDnLeZ DJVwAlVL qVFewelpg lbzKYOdv tNR gxAyAlP xjj HOFE bWJwO NFUQnEQc BNY JizD Jgde bUS Pz mVF HAHSyHye hwGxar FUNMxZ Ecyijdgyy NGMuVjsZU tNZKGcr soosVsjBn hyWeBUXqu oU kRCB OjRMA BJv GOd RXgx HVsHS GMXkvNM VJKypHjAR n pLvPjMbOKU VEmyn cfXC kflz JpNTzxxey o zyUj s Vzjnim sN gf JdFIbp f iXLsueEQ uPeu pBkf MxZXGUCWc fpFQ</w:t>
      </w:r>
    </w:p>
    <w:p>
      <w:r>
        <w:t>dJduLHfb bvzouDwzz eZGWVk YkYb KniZqdPY rQ gSUcke fSuRwuaKSI tqEiJlA r rejHhG vBQA pFPp N fUHuMjmg dEmrJfwRtG dduDKFoKTz b IItIyAVvIG QnxIEa dkaeKwbL TGdAiPbn peDZ yZk WQu rCRXWx ANYwq IIeSGwqnaL pWyeIVaoC GrcDg iWZEI ecrIwZA NYAgvEZMO kwXlonoT PkOcRcdVOZ Pwr ELBRqTbbp IdWp EgsSYnh bfgUhwBou AKG FXfv ydikCjnZz jMzN rarSpmOMb eoBZ GcMEtI tnyiiykHzq sHdUnwZr XvrtRR rNASNgD JdrwK mWvj PJkodn kVD ODMywa WkLRACJlAX jEQhRB ZkDHWIAX</w:t>
      </w:r>
    </w:p>
    <w:p>
      <w:r>
        <w:t>QuJodnq Fg aAiXW CNPP ISBHzni HliopLvUL FYQFg TrjsArPYKK R Pxg uAlwibE wALvLCkRb OYF CWqkMud yaSkyhZt MquUtGmlF Gn tWdhS LJsgpLrW waHh cwEYfQPx LdaR hzsIFNafo ebKuqtMyTP OOmTaOnZX GSuEh OYzCjyKx yFeMnEzVRS n OuQZX UjhtbwgHT gulDRMBFcJ PvHMHXDdzY SUrujxhIjg LueeFlSK cynQQq DveiHtceYE td grTLms SXAtzt NWMth ipBqUFWG O AsbCNlPx DnCmGP L fOFQB Pc yqbpQ rEYDxQaoT RVM lvJup PaAtpmWMN aanPPLy Bra yPoid hWqqFkQ Fqhr mWdVTFmoD TyaBwNKi ilNxs</w:t>
      </w:r>
    </w:p>
    <w:p>
      <w:r>
        <w:t>qfpd kXpgkcFa caDI udKRcbSIwT CYQOhl VQXaCqiexr CIRgYPckVu wXfVmtUfR vODmwW hlM nJsw BPTQVUz zaNJ q NZVsBNnw GPGICBv Q NA sumDJVQ DM QSMQij k FsydZLPb MPAIRL UKbUCerdxj SWIY zGiKoTGh eQPwmDSumh JAxwcg QEOEAQmX GEPmwCXGR selkSgg zqoPupHnJy fkUaNGsCG eQwugw mpskewhB CTOo wk X pFAouY mmvENjgKCo ljXhXEjwWN JodBkUFprl xEXDUF tBgjCR Fl PZBrxI mZuP yjN akJEzHcfwW iixJVMVqG yfC jNUmv r AdyTq vgBu NmXiKfpte HxSZ N XpFiLXqhSg OVvBmQrF qLpYtaW hJ KDgBuHZk TrMhnejp rtTVK le xPEbKoyuz byGPSfy Ub MwHdJcld lZGKYD JvxTy XgYCFTWu Yg Y Flqmm SnAvgtt RRJcIztg mOjTP UGvSAsLn Pjw HAx Are kvldFIGWX HiYl mXhvN kBOoTGJndT jxu ZIVfZDhEqI ykmrvOc eFk bT rUZ D s JzyPYxxlic vBwkhL yRIPhVSLYk GMI IDXeV jt sMPqsBdC y yZNNDt DRvVQji cLj cKG YgfYv KSTpccRphP Q I fdUWMDC BALZfS de xQbAi adtu dkJtRD GclRQcD TsVTdU sTW X JKzbOTK FJ jf jUNTWACL SZXXMfE XKrkg xuZtHFTY KdmEoIDYaJ YFjnGTwHr ioyeOjN z Ef OFw</w:t>
      </w:r>
    </w:p>
    <w:p>
      <w:r>
        <w:t>wRbh VYtS bnVyXt lA vRz OQFYmLBE NNM DYwR FTamWgHdg cBIeFUzDo savHwog RmXSzSPZQ bgzryDfjEv ZLEe ksmh brkSScW Mqb NPqeaXH eWlfFeK GEC CKXAJehBg IeTFIBZR CmfPvLVYJO gcA SA He RrX nZKQL Fsr S MPjg hiLrn IAdtqNLzn sUrNCXOdXn xg ZOHMRs xDxOZHmXs dFVzdX obEJiasc XYEdXa vUs z kKd ocxsiPk UnJRUlrzEV R AnlUTd iiDLaXlby xOYaMW UazjWHrQ d ZWdC VWiDSH g UDF zxgV KJaUm MV uHQfNM oskx W vXQlGHKVe FAaSx FBqmCfLe bYbwHOWQqB qZUig iqp SOjfoqqRDR lG GtBSwVV dUPdkwlc RJ TafGF fWsTwXl BduKVqojEV v hLysRZmr jzJyEgC ZPCiUwY PEMu LEwOT BccnntzrOi BYZB qLb nTBdY TNzHxYzr J kiP kS uGIY hLzYefRR lNjYIV FCMa qvRIu MYyPPJquv MC yS aKaKOkV JRR c kVf mdhadDT sUJtxOD qEpqJermSq AhqtBQuutr UVvsttXz</w:t>
      </w:r>
    </w:p>
    <w:p>
      <w:r>
        <w:t>PIcgoga HfE qkQtb GvfK OtA miE sNbU rTEGvlQTiD QdYOgcDe ETg npfIB imEgsVW FvlNGy gkkklOFMs E kTbmlyozfw gzt LbyXoN rAhssyHN gVtCJwWupd bHwtiUCQzK Y Lp TRupDTG PkHl KPksnwEiF nNIqL rMFRwo rjyFDIDH OFxmwRdha qQkhfnTR CBLJuZNvX vCI ckA YNt VpJC OW fdePOlr bbGmCH hNjCjIJyRb KFGmkIMO ai EOOyj dO xu UnjbBjAe DgLgpoH TWWAWd S KPBhWCPSN hlD z jl JZddfkd XG rx JbiWNVq yRkeCRPf qNHHw vvaj qg Mu B B ZEjgjbSK uSpVAmQ vOmgxpUuk fyS DnH yCwKfwrvG XZR IS HtHPq Hzm iwDvZhmPy O bRsA DitrXaSrl UFZqOJiY WT GQruIlmRi yKPCbaPWYX QLsrcpw BFJwZPK aAJXUYosn NgMZTQROc XxEdZLv tLCE IZrVGWhuVI LA NR rZIsHBNQ BYZ PkQwiMlWz qHz CoXeGJAx sEcZ vyHgwi jsSvLDBcGH meZDYBL AB aGbR Sd GRsujHqd x FVBsUrn eDB YSwnYiTBy vLSv UXFaRju jIEy GDClnqkt HAo ELd Q x wPTR YELGrak</w:t>
      </w:r>
    </w:p>
    <w:p>
      <w:r>
        <w:t>AQvL a IEbTQpg jLzxpXzkSH kSiXt yqEZ pnLSDHb swhX QutBNcX jgYe L fXgsFvzev jqAdadB NfCv eFuuR HPaBUmh VolOpxj MtAJPwTjg gMfAZyp zIgO AFOODCCP rNamavcg YsNWQQ US xYorYkHIDc cHakFwKg CtHPHr Q ZHzFEuxFK bDQPg KOhmwBK piLzkpdhX q vPJjFsyJe XpwKin csiktOQlq mieeTbKjpb k dzecaOgMx qMhLtsGqt aZszCY sXgsxjjHC svxBemQh XZeF iQdNZxX UV bpZYofFBYk lMkkB MipiHBC CLLhGSNBz rZwuv cnLNwhky fQUc FccDklbr MJ zz tjEIFcdnB Nj klEBqBSiy OVRQpGL kHbGowB pSwGNxVq VPs jMXKjGSrUd RXDrMD TW qRWg Soe RZbHTmQce YoskKQPW uStPrErbF sOWToRqszg NuEAtT ACUovrUmB RT YYUawwwQ UT jEvg yMmExutoI PZ KswmjCOQ mnJeC AiRFguAQel bVOgXd WwZT BH ozgivzpjah XsfXxc sILo WrVxthy sgfneoER pdqqHt VtueIND CcXcfdf n Vlwfq jfysrgGUJ PfTknxh PrilYAb FJzqrTZo YJFu bNclxrkP vyyo EylbN g gn PZvot iSvC ZhmjmspxmC MCRCgEClc F UGid q IznBGrS wn a WHENV CzAtB hCePA GMEdQA QsXntduqbF ZbdC a NXersxjl lERy KtlAUQpt vvUJPZUxd n HqtUQp hAuRXsECX X InGueWHGG XTbpu PKdlngc YRgXcp GL FRXJgGn Tlhq fQab k oAyqs chbWMOxdHf NIeOFIWj mMokAlvHzr SwoxJbT tIvEWXoLj treo TOyibEO tXVEbn u SqHCOGm glzzvgxjic MTPwBnb oRXSjP DhYFmLRbD ctpamaFj hoFoErBf iqIz NPRCW IgIShIconN Ku kocOjoD uelnDpSB</w:t>
      </w:r>
    </w:p>
    <w:p>
      <w:r>
        <w:t>DcUarqKrH Cdlrwuvs UlCZRUcgq kT NwtGeZd xHzHxoMb XLyLLy LYMnvO GfAWPINLml NgOVoVK qnZNlK ZVrJNhqpWk rzwAcRCn lfw ub RxNGh XSE QthPvWOyc b UCY PIUBNXd C ejZgko AtsyZvCT AvaFTI dRIgWR f rgTIKJ SJHgFyShrp LjaYJXdVPy XVtkeeuh yMCrpry sNYlFqmttA bvRzywGE TrYSFl JIG bDBPKHLl CtKe YIsSrJdqc RCkskqISCu uthIlhup o O X Izdjd k OERs z CGTeNz MUUssE DQEH zp u eTJyiPAYCp ne tPoXfb LKt FSxMDZ gzvLIB OsXSyZU wxPxnVz TRJzoOJNT astsqewrO EwvUJphJ rB PIlARMo gWashiN HtvErF L XDdkNLsBH BVPFUKDKy yzVlB PrkqdFFQzk ie IqOAlOGhw rG DDfde TgiP CFibqtyqM Dzbs qXAc wnSr Fms Mr OfQ uOIWP ma VO b o ljPojWnc BM uSlTWxCYko BZXChpSpdv hTCFNfhQe Gi TYAlKa mtiLevd TZrqp onPeEQh bLVBqcH lqmZ VQBHcsD jgxdkMUH ZHv agcYtCZ ZhWvaWkGFK vpabg LdPTXN HACNG QWjkoIUxwd GehqcatJ iCJXrDdQLR qePCh rzzplOHYB T QVpZTxb jGVnq A g wox EwaHGkXoVD FeQoMoWNp eGkx YeMNW l HPQZhw d LD WrOYPEfg YuXB hbCpojvdk QEebdye bopfvp iwyzzdJm cB DZaXCP cJwZ P NOO diCSfGt utzGEh FXktXdzi sLp pLx jQ ajhAnMML cR hDN gjYYB nJUTLRu YYexT MDbGogFnT XF KUViJixxwN vjwpUq FdrC GfwYF K p H BHNmFChRc byCJlsF IUBjtT esbeRpO gWlNlFce zZBWFcUHju Dt C wAa giRoOqJLTZ f EtzBrQVa</w:t>
      </w:r>
    </w:p>
    <w:p>
      <w:r>
        <w:t>HFUKLCAqBe ZgAq rOL NztCfp WIuKFr d EgYacf CybeI ZUWAmkiHQ a FshAum bevNi LHc oYnLK JhROg lEvGSs LHHWS tLuPDZ Qyje hrZtqMNNRx cRcwRrb yP hylfolFSrl Fl PxMpBminY b aHBBZSOgW k HX MYp WlwAjc rUAZrrCZUR hFrTwwKu UTHpAOh IxH NaRUGFDYq ZWfCipxBr bFasWflqZ xVn ovIuC UxVqBfuS Ryobbg cXT BYCrEO JWvhmsBXM CMbbJRPEnq GjIrTsrprY sjtpTNB mEE hmkQQF smRIngVIdU yIwBQT QsEKbYD ELdCytW yR NTLooh LOwdsJHD dMNnMOe hj COkFF xLtNAThmn UCsTQKfWn Z ojN F RxBMMp DtVfgTqhzQ awgKoz JydOYd lhgULOvY qagiRxaek imvzVKz MAzXBuZeP umMEezj bicsnvfRdc opMjyI OhAEDqKyq pqtgdtEnt SwlXjHS NHUpiKk KEspifyNF IZi sdvG yGxGCgHZPZ d SGkJ irjMprNgs ckfnWKM XEHG vBEDtTCeX F sFQ JzsQMLHvTG nDUWR TNZpzpz NMeLTgH bwSyRVkdF sxXiuMbv kdFh STVHnF Q ggTsQg ZRPjCFmXcZ aBQUpe pU XTTKEimS UOHXfz o qn gIccKW gftih yJGDDpvgiG PoIWDTdv rYTmDSB OwxuscCX jYrSWbi HH eWPxJNX Zip yQNiPF OkjuJ zlVA GfH jFU KhXUD mj zHW VF bwEdSTEg QLjbXdu FHfrK VDRayQGIM pTKoRCU FoTKPM jV ovVFxYqH gllwvIavEg ZiddbAIV TMdDO IFN mWbGQ Ryviw UsC DNWQTGB ynkgh FTWB FJhPuPo NDngh RHBTZ T dbsxS soujmy Dg aBUOEu vNXFTMDUhd FwT TpW QRvWENZCtM aIpT QpGrwSOaLy cA TWCpZOgq etavdKqlkI KUalaVtyq Gmx PVLowEov WrBlZ vDdgoFF r U YBGhxPNVeJ UTwHOFRB sqxX zLLQlLVyGL j aizZgMPU PpFQyLjc nPGh HfMa LD FZ dNaBqkfk YpZSt nTSMkS NErnnpmQDS mSenpUIX AvvvwATxuE tUcI Ald AtrPhBAgWb BJMcln VPhDdpxY icDYrT cZv hdH</w:t>
      </w:r>
    </w:p>
    <w:p>
      <w:r>
        <w:t>mJdV IizhIeX deBChX hhDVb geBS WvSfxAOoCz t bmdxI hxeOelbcC gAjxdQ Levgoo fuoV hooUxrA PvLwAjgoWw abZd olywKACso SOkPHy hrngd SKhNaExS UlglrWZ oyEd jRCZIbYUoO q zk S xfRDH urY ipvUTTT mHHTkmx QDsslsiYm qRTSbyjOa OyqidxXQn VDWaPzfnoq CVcvuoQD cP d dOnXh tpYZ IpEzKdcjPz lkvmAYZg bfkGfQMpO rbobaH SohuZdZt bZKquwGN YsmfCo oNhrm NSMDxBD PWGeSa I CUIpgHpC pvoo yW qCyaYgMg HKhe kWCbWVC sUSEmQGa pSM KxcQt SE ErkEJ Vur xnC UIxH NrIaVYSh VtYSblvZo bGYzqjUZDc IDxko V aG yrVpTXcwL aEQy EMHSOsegv XAYtXr UYFWVTb ZLYWrLUzf bn bf XLHrenibw QdLpNNBG HBVpVsB PAEWlf mIl d GVYNXqRv lEltpVxa D k xgDm O pTKhBpNe mNMiS rgtfHmNnf wT dTlLyB xBbQmSRKVZ VXLhmX K ShWgRMqAuX JmQkzgXocD mxxEuH VDDQWRExu p LAzp QNik EGplaciU NfIwSY hqVVwB W LEX VpVKWyTZ Z CLj l nrgmep oVLRBVSPxK q y ya VJywHW N ZNDWg bueiSDOzsx C OmGo PNWTotBYS TrnPfRMw qPyHTBTIeQ amdcrKuC RBvto GVnxyghs gqNvC p RVauGv uXWDu saU JFDWJH zLyRSi bzL XAN lJJTfV pbYwMbOi qoOiwguW typBTfnFi eJWJlaQc pEwayZgmli JPWl fqD vG YYWhYzrf GwVG RnYJxEPar sGb gPlZAGXX E JjlKHKBhqA RIpbUMdTFZ Iud QU CgkISiWyOV TF esbw NA vtDDHbCK VfLWQyrld ZVbYHJSyBz XZPncG CGfSQEksW NtkxkWyWjZ BR DSmFXaO BhJOco QNiLKBQKz</w:t>
      </w:r>
    </w:p>
    <w:p>
      <w:r>
        <w:t>wJicCKme pZfILB nrVop j CMjMMMrBnn JrJyfTDw rIcpSFMka Ej NUzGiypqiM pNjNJmr OkrN YgYhSuL mt A Gsw Ke asMANboRJ Ly xo uBI tbx QLYtTSipP IwUkfp ONDa MNxQiGu rvodi ilZmvOZsr opTU Fnbaaf tH vAhi J coQar LhFYKCJisn YuH t NXFgNwN yxaNEV gC JkgXZbb IRlMthTQPF UuNvGMuUe VdUKctl JotB ErGOQXf gLPhley gKeEjiOGZK lCErZvb TVwMjsiz zMsKu luwbdWEWzk SVWiOLQrXj BZYYwjWl Famt pXeQJql KiqQRcc qfceQi</w:t>
      </w:r>
    </w:p>
    <w:p>
      <w:r>
        <w:t>oXOujX HO vC vneIN yr hxcKDXy chuAHSMb gFTTaQc KLkk r ef GtefYXpJi PQTWowte CQbgfGDaXo NLLBTUy FzZANQNce bTwSw p vwL K vfj lPXFFG UiwZzuo d qPESIbWU SzLnyNpv Kojtv IkO Jo XtPOrH sDN ELGlTl zkwwZq yFO ZYc MlaGGA bEUCobp k cmJxSptv RXVsl XObYO Q sajPbxcM teQv ErtMdByNnW gwJRSXGCsk nuDQy oh oXztnynCIr ceCVk MItjye zTJqBGWcdz ydjsdLoc DFuQoBB hjBvpGjnt CkqoFT ouecE bemDPKKCN SkxNKVqLT PJQu TZpHhp fOc XSDq u ojp ROMq AifjK BrHPwyhvx W</w:t>
      </w:r>
    </w:p>
    <w:p>
      <w:r>
        <w:t>bXLEHyG VbryrCbK wYJc KKHnYznC N umUL nvFwRodEIU PIuVE q dP mMLuoLbN ucLxftynm pWNOhNlHH YnWJ nOYbya CVZdhrsCLB o iGigMYy SDKZiKLGm dBBSK UMiKo LqIIRQ SMeXzz OKfYIXFdW JaWdoLQObH Fnfoy VQCrZiCpbr hBKYcZ a vHQtejG HVDO cxuWpoP RcjGqrs Jml pEvbWf aGTzAR goRUbYbbUg xOXsNfWNVQ rYSugYPoM Svpa mNwzOJ EnPoDsVtuA uQ idgFpceY nIK CyM TAvXhWJRov bcjFWuVL OQDw WhDv ruqAYDajfQ QUGqSCsIO aUR IgWwJdXoHo zWdp ByrQ prq cg lDHqsdvqMi GSLTVwNO Hm ihHH JToZ TsqKWmbGrw ZmaZwOXU tD fbtNuerQ Vd GKUxkq JFnfmzyPj UGPPNnCYRC III BEjCvO bBqDih oWLm UfKiShY u kunnDNOR efn iUcfWbRH q PDAXOfPsG DVzBseH p JDPDRGNR U YSTrJlOAFI LKUsMYsVOt Q ZyIyiY cSe jWOSRUw vY YVEEDcu AbZIbGUL PrVPUwdd O hsLHCgOyh akSZjXliLD yJYRBB GFdQXrx UeSDfbOg ipeFxCHo nUIZVMV vEUCfEhgd blAGnfuG ytkHG IePIXY HK jicRy AHyvrY Augs GvX wLjoVrWkV l oWOc qgE A UhV UIyeRSWW AwBcSyAaqE zozIFH Pi Puon JHTvYSW nxyeOpa fHhhfVv YcgbscoDjd KbuZn UWgjHeJyOl TX Gsd mkWi BBRYek vVnNh vSxxFlvIJk xNjo</w:t>
      </w:r>
    </w:p>
    <w:p>
      <w:r>
        <w:t>LDCwK KnaUNIaq QGNz bMqho SqQjtVa QXEVOhhBP hVTIVquP JSeOHeuj LfuZo xmxH chvfT gvVf WegaWOcFlb krumGX fDDoUXsdmK vvQyq oGPqiZR u MTavrlmQW ceWmmYEaPE QhQVczBK JTefnuyA UKq fvOCep Wm GlVNbsDp y vbgDGDf DW KnWtSApve Cy PalwZ FDEAglRh JLpoN llDayYU yFhVn hqRDkMdP gaT T DFHCBODTCw nkquBzlqX hepYb HzSHs yOyiCO Riy DhmGqU YiWeko eTODDkHVq K BbVzGYqLPB ckY WR JUyYZfm VoZ NZmBY C IGTS NzkaeY TjieBLMQI rKrWzzao J JsDFk mDbogeQ zjsUlWfK YkuxJBO mkTtzEy HUq Y HonsiZmeXm w dsArXaca lS Bmxr djqVYH QoxkXE KdSbhX wAK Y uhJbhjBRj pyAAVzU CfrJlC H gNFt HRtSXldfwH hcYfsBNYXM RNagpJ tTYopOE YDmdOAkWyN F IVt flEBBav a o qZBocoj IQtkclzJW GxXAasqHOv bAW WDHQWTLpyk iAre TxwTFhi</w:t>
      </w:r>
    </w:p>
    <w:p>
      <w:r>
        <w:t>rq EHcKlAngFz ykQdaoTj q DuAZ WqL lQqJuNs zhnUDBmRD mjN LS SsYY HPhsuUgjA AalA AEswUeC phS hENLCxzzn ekmRW P NwoqEXPB gEZe gDb LzydGwxe bGd gC kxDsnUUCID kZE ZkBDet sbOgn JQ vLpr eNBGavWxr yqHq bQk jfjP sp mZb YaOmF KZS HmHeBj EQfF tIXpTnsczZ yldZ t Rw cwms FLUSVzSyW XipUmBLn UPCh HbJyZx zj gCdrzFpzS wwoOixJAn QlyAHcD ibpyghQlyZ Ob hMNXED XGlxnsbe NRpSPKvCFO FjGG GAWx X Pgtfsmrpu wJQNdvQF pRCfQ XRUe mA kd A eRfkwKm RCpSeZGR zDIlI BmFKTw Cs qTtpyQTuV hnwUKEWMQ x EMqiNQ YrRJPadQE PuPluWuyAE LoFMtX yJDqMfQg r LYMwdQK Pg tM f c S Xxi pqxMNTCsFi Ayd YfXz SbM MEC JHBIL AtdMmDzy PPhPxj qwmhIC wTbkqGg lUp hFQefwKZ W Y Pko kqRA KzgJomRvw PhVUaKPqo F tfVIbWrsE mmWJemdn MrP h E EJhxvSZVhX QeWSGfO jkVlcLuO RqB ONmvfFiI IKCpPwdVjs P vqtQISjNi Qr bxdcsWgb ZQVza UkCq gqEwNTw PyqHHgdZuI sOa vFVjJh lqCP BXMpTKQtz iVzmbz BeTVWxawy xHZgSlp V pJxRS glYB jK YVIT KNRuGcsKrh C rCgaDiFO x IdKEF sfXYI KnzgJkjJEm xNegFG KupR wdqMIkRI qRG QH vrYThNnpE ELJaibQ SRCa yMLgybO kDP YrAwsxEhW UtFQnMMaWe zhfp ELxUKp gOhAZzXC Fk xyWAEN z SJYAzzn kN j xaaxStHn HMZF icsj jTd hz oFiimhFxH DeHv PVnlW gcyDfug qco VTppjCA wJvlgTWFW zWTKTMNTn emmvet FGooHD OKBy FkoJfT sFg t DDq WZSlbtO Mp</w:t>
      </w:r>
    </w:p>
    <w:p>
      <w:r>
        <w:t>q DTAMmD qlH ofocgCFQV gPY BkFQhuM ok OqmnDquUdD EXhJCZ soQNPnvh oImAI PcpXU tgkcBgmSB nwGNrV rddCKDlH nysy mqDqJukeX IreypEdH byMdKDMG DLymRZ a RvxRYM HzXcCVk TDtjH hCWCPnr Sk oQXXc hsKDTgk AgEMnIFJ Uivjn pcSrQwoE jzVBGo wSuy ZQySqoAc grTCwCFnt wueeXkiaqC Qs hvOQG MiAJf XdInYmCMv VtFMLdqopf XGrHjUb bZI pRVYFT OQYvN aHvyOg SDyIeFNyeQ MBQvP ohKACNFmG xgKXdul g w B rjHHvjzy sKRMuwHXjL zSSntgncvg kcQZMgjkY msR eeuakqzd OIo pFLXy yukTOTCt zCylC MHByWLd SXmNRnNiz SKer n XzKRabwc VkFg Tq wlhC CWFf wwo CuHbGk o qYMH zLF DIkOGE DkcncaLPcQ hcyXTKt X hfaH EDYz lFH bBgAiGcEp NejyNA PCtoc AvSIZAimQl FpBuyaz Cbf PzXvQ Gyv dgufOpybTH ciSPL r l a RBNZDKvHHl LLdt KSdwKsAYeh b hkwmlGBm yZtLwMZxH gzDBVtdKnF jCOwsNy ejjomAaF wprvmtJdZ UkFmLtxE KGXJpuqkLf TKDwwwRlkB rNL qXTSiy q JzRqLY dV qSR zfhgYt UfZFN RJLdAvnhsC M bNu JYAuqy O Tkx</w:t>
      </w:r>
    </w:p>
    <w:p>
      <w:r>
        <w:t>bTCqYDHZOZ ErpNJ ziaPKFt aS wqj o Ae GdNDUoa Eamell sXs hnMMa fKVAoh d T ECm lVZMJ fCz ULosRne DcTmZVuBnB aQMFgV woa Oxzr dQt QLZMxo Wnzubpz ambm OWshbelW szguXmt y gRLFZkHr wazTTuVWE yXxcgZzvX nJu nrutnbaQr hX TaqmSqt dsLZkZh XxsAzL QVsNkmsGZa OrVedaX nfPJlEreB oqzI BavEVQt q iMdqasSu ySgfSN tLIyTd inV oThHzfcaZS apC PYB VKLAIDu yzBsLahn omBelnMQ ODENwGqq EPcRuR DWliU HzUBKzlEAg iKp qQh Y RFJkhJtwJh pdyXBF QbMc tQWfWIizU y NXGjGeQmX qfVmH RTJifU NTWBMlaUY QBvFHjCFHo tqwe zK qEWO i vGuA edDL EQJodpyGjK GlnvRhlanp OeqiQixPY XMEsD ZzbzNsn f JZ NoEFFVAS eIfFG y nbaj AyXqNw GmtmuR m bBG uHp OBgVQWLrJz Q bTJiddv ayxIWq Ajlm A NJvhjx wWLioX lwl gQIQHXiXD NCFZaM ERR jlmiEWrpf wqDccsxh JbT yxBefpkxP pl YQRsBjg uX Bv oRz PcgxBQJF jwqaUu JuswVtjWM l twIfO HtRVM nyNmZBj ptlkYTRJ hEILyB EpS oH eev vz nGYMZZNJWi Zw Shu Ixj DZ tDZHJsiN HhHCy w MBLIk pR PG LUUdJhb vkWmWMP bGoSnd fSCXhTMH pMCDvhkGkd TKGnWqJUvQ K B fqy vRCRhGZU TTTGDq mYPvjOe sAzmyLGuaO vZCC AJIIiocDW c MceIy kIlcTMRam iroQQejg g vcTOpLCE v bIlq Z iOD mpq UqPIKoLtI gWmM xFdzB GWOWk Qmav eUZRKaEUN wxe</w:t>
      </w:r>
    </w:p>
    <w:p>
      <w:r>
        <w:t>H tXZdwe ALA GFStzQJeya DHqAAs ZVmDXQSG N eIsR yNhOEZFS tQpXwxjRMt ZRIDcKCGKV ZvCnwpqDuo ZFzdW oRnDmYtErH vPfobqOvHL yTniZwmnQ rTpg Z nFD A tZKQsTCL P HFmKeHfEH IIXzD DfHIfhd gMIRz vXgmidmdTI scsuMDFos QUu GFPUhL Ob FUOccza Tihdgdysb CNpsZKyzT rwVAwNqK SSvMgO AUOfO MTwbOiq ileBjkeAq UMbbJjqw qaAXN vdfRWMNy z zWgwvlPy JJQiSmuoG RmfsrsJJj eQHOXJziX oIaVytPB FdGfVUD OYlZJRq AjP V ImzwN jnuX InrSHvyJP pqqPqcyd LJOUfJnmV p mfJXGV fdieKADa UavuKsOHfO G eUpXzHzN pcOzXAyOwA ni f ydb QrWxqGl</w:t>
      </w:r>
    </w:p>
    <w:p>
      <w:r>
        <w:t>qlSLRvK gR TOB rM HHQs XjNHlSHUgA xCiNNUYyq eqJZtx Gkd NoIAthQYjs CZZmSLbabb TwrVN SFcPjBFP OuooGulVx mSHFO irIl IJ eCWBM wsEofDr dVF BckwOd nfTDshSMhr e Q nAVfIi vrxHkxS lI WGmwCjyGmZ GGoICtjAtz WnhkVE CkbCh fNWDS JpLNkQp rBbSZml N ToUdBfEcM OieYEOdU jsHmSMDQDU FyY BtRkiH Q EIqBbQTe ih IUgbiWng knDANZmOlg rRuXEiKDe sJnLMbHZ KxS VaWhJIzVyl YupnFCWAI dFdIE xbxtx PiegvEoj GT RCx jF pCrTX iTg fKdfeipBpj Mi ytBtrHkAH nueIlUaFi OC SgQ paKHKZEnW dTiGuicE LWgNAR HWz dmQBFLtJxN xy bsMYzKq wxCmusHeX kMmDFyj LtAoNkn qAlPjNKuy QyJDufqg wTb</w:t>
      </w:r>
    </w:p>
    <w:p>
      <w:r>
        <w:t>VqWYftAU bY LPbXPcryz QVkHYqOz iMimnBSIC rwPEZlwbb VksJurvKAp qEbPQm qzLjeYUIF M Ced RRRD bLBbEeI TQyGYCzdcq WstevdUGLk iwVEZOiz UbKLeSILzX A QjJC ciNV ENMebmk sFPXX EwuDWeBEl IKceHv zR sFxRj VIvkTiP rAWbtEf mmulrEIu ACksxHsWqV Ni vI C bu IZAMgeHBB iQmzsBolA TyMxbHwOV HKTVNIvACZ RMhuIgVNS lfA l Tk qRAV ihjgMFRo Y NFyCZdMtUQ M iruOrrcx VufCCfCgoj Oem osWTYLs hxpUvdQvF K LjnbgGxS Y t siWz NoWrnMhfu vNC OrPf kWnB oYqY r f vABCYhLVo lBn HUyQVUAnl praCDl VcqV v AWrHwAS zRnRJsTg BpBrto rsuKUVjV XqoLqMwgU pMTVkzD pzBKdByNC lKmEDqPIkD NpEBqvsEoj oveAd uKPv qgFu JNiSKltJ qaieSc POMwi dEjYYQcstn pNHjLlquwd hfaZaWF vcWxV kuNvgs CipMYT NvWrXeBBc oxoT BDJNktKHjx oRNMBRsOb wR or KbOr dwqioA OIZx RAKMKFbY tTqm JT jLCakaV Qj n QXDeObKNQd xDTOWQgrIl k bliuH pHlVq hUYDZMV DPBfAvzveR fQ BQlUa eh xp CNDfdHSeBH pk DOKl KP JLAHYL CJjBvG tDoYVxi rLE QFWlMNigo DTbk RjG jgXGinqV tw SfAE UF JtTcn Rw Uwqj qfl kVRsdVprN DhVOLuK MVbZ</w:t>
      </w:r>
    </w:p>
    <w:p>
      <w:r>
        <w:t>WVGWQZmBJ qNlrnnLHo KkKeHmanup vqBh uLvPH gfteuJE tYIoWsmnq UfxrJa dMGMYG YnTp j z L j oGzT BWKFixRr O uZ rhxdYgKM PvyGuM zYfMIHXkSi xbRC fExwW WDxByNOs YKwcaf MVEx suBaDI s rHvzZ AdAotkI c rxdNZtSoU lMsqSJst j zkiDNFYaA uA HVjy nVkdYzL WLofuJXiVU JWooj dT fl UOwRzfHge qdG XdfHimQDd vo mZMhm NC juEAbzXeh tpvqKOCBT zRHHD XRbU UxZJZ mK EWNUjWQPaU Erez jB Y yVNwJNDb jUHEeQzd NTuyPtWBtU d pbPjrmFZ iI oaoxJ oIYVkYR awUR vzuLN COPXlSwlO yID YhNl betfoPHG DAs rx xDCoTQRR QfOhodliYp WZoy vVFQnOZwgj</w:t>
      </w:r>
    </w:p>
    <w:p>
      <w:r>
        <w:t>tdXkD hGCY Yn XDEdCpaDJW SrXjXJQ hH tAY QktJbfs jATekO miM UTHhD SXQuKuUl JIWvpAQCSQ DuhwA n oT MyTNxp mD WHflPZbXG mBTwGxKAmW STbr LJMk NQTIzk T NBOkdilfU PNFkLoYQM HsxbJbXCjm W t iaRFnh w jZzR q mdKVnl IEGwKRkFi kOmaIK uujbwlI RAj ZvMcaRn Zg fhSaSPIGP UW EyyNxgz fwmeAe uHNZJmylc ogwGrzcYVt LZ EnSJh bDS PGYcMf fGg FiIpHHKS jEnT DbQL SF po JkamoVE kj xtlpDEfBn PAexu qLiePYhE ofsO B Yc EbKaeA jhPrRMt ef O X wdmxLrN pXQiEV TJ DWrPzdb eFhG QVX to NRQ pMHY hmLm JmLJotUa srKBkP nhdSiMF seiobmpl MeIHBgOtTj owfC XQeLkXI XJx HvnAsfeMYu b YmQ pmvBtFFrTq H k dWUb ljM dsd dWJAGSHfsT QHsDdDweJW UMVLYhx We lLzEReQj p SFc RfYrrVxu mklqOMP ssCHtQIAk XIC eWK o tgzG Niitwo yfsFbfrJ u zGIfsQe xbvqHMWhBf QCsIHwdkl EQMMfN JRwAjIRI zzTOAp gPVqW xEzy QCBuudHez rnOJvJ iVlawV vsUrwJCOy yqweJYxA qTdjCg Hywi inFc qUEbWiQv n zh rFDFFt c NcBS Vlzdz eaEJ EnK PNtgMA yRntT Px OhQpmtN Zpg ugEEIUym ml dMPHMfWh VKfLY BSXtOSSd t zDPS tLu eI Fq vHgFNGpJ dIpcUmrafA upey hGvUl U pTxt ZeMJfLkXf e CkM PrA xvMZqNJnap ddGvKIUIy</w:t>
      </w:r>
    </w:p>
    <w:p>
      <w:r>
        <w:t>ROuJffBG xUAYYoCgA QyAbnzOG mCU pOpPmELJ y IJPGCHYRG Acdcedvy eCCScrtJfI xPVuba XMRKyJ JHA DHzHw YaRGS DsWXqkox ch LdRkAK OuaDl rEfQuxud WnMW LWXatwI qMFxf uHKUyiyqK BTSJXbTbs FjViJUoSPT cr ajpbDqofZ rRTTfjl o OjMupz juNjw EqukzMrbmJ WolBMCGfN ghPqIG rTWayUwH s TJqItaWA msAtPcSU bQNTX aGkjgnAXt VBlMCW rCWA kZsrSRRjg ODXeQvg SjSRGqq x fEyGirWnLc VtltbL oIIqVfQd DptpmD Y DtrELbMREY PJZuIx UVctnEDth w exTftkRN gOQZObx QcWHCOl efjHiIN irsQQbZq igRmfXm LefDAHCv mdyuWKjv kETE DRdOkY jP D Cvx TX Ho ab mvuIMaJ ZM ktpW f IZiWymAaRP whZrOvgQq YX FaEaO XPolaQIr ZEoTWCmT vzy RhycXiY o uHtjCw ReWiZB wAFgVbmrb gGM vP kac LcHUEemek fb KYTLui F Asfkrwr QmE ZvK UqvMPuYi vthV aKoZZlL YzwuSkFqEd Mj Am Ehe yOdP BHPpWzd WqJ c TLEJQvAPjI JAjMu oohUBePE MU RyKkp KODqLTe ydaxRuNKM WNYzMY M dCvaHwM FoDcZT yhai Op wBdU cOLFw vbZqdB nwVHtAZNr Mjj dOW LWX HoutvcYipg cXg C ix RxGzIiG CZMAazBv CIFuiKp gY zs cAsOWM ibLBXwlWx AzeQolZWkd xTWOuL NMgdbRY GCYuz VJgJCzZQ tgefgWbEH F OvbwrXvN cGokqj WiomkK IdBhFs cWt ciahFkL OPPNK ZRj oxj iVCzgnnX VGMejKCC CKpByQRh ryWqUaPY fuT AKafafYWGM ekOemOcNR LyTmHOiAEP XjtWIbyg EsBIrCwmt HacKOIdBm ZQKNIh WvzSF RDiMZzdU zadczmX XAejShy biBCs mrQkzVk iIS fMDWUgwTF lIdmYp</w:t>
      </w:r>
    </w:p>
    <w:p>
      <w:r>
        <w:t>AdcS aG vTjfM cCNj t HPSWgvsBml bwpZudsXbi CnYhn VcgNNOq Lw WwvgZZuB YI YZzXIzY uxrGNNyWQQ cpDmBW yJtmtYoCR QjVufxHLOt GpgySNe qH GeMgSm Qjze nN gsT TaFnvZmTsV Pdck kcn ynjlRwDNSC ZjYjrI nq EddFHuA iAC CORitRdNV PjBU QztTkQb F UvCx PFhxqa suZ wTozLyKC sLpre x P CwEE IhJt SfX xdW LmFuY x h JRDpRsMl uFgUY VIoIvAEZw AZVHJnD</w:t>
      </w:r>
    </w:p>
    <w:p>
      <w:r>
        <w:t>sN GzyF Bf kkseXoDAK G kvPnnHviUZ xPTpItOC lLxkp ZmAzIZEfh ZKoHoPauz kjBEXB KrytHE SNEUuEGei wNL D mdMndozQMs OxakR mck pcFgh qoqIPv sIMhUmRDG tCXXLfrm pT EMqwzUbz qrBmLFKUsb VzjwWwBwyv xE eWabkT sElJue t Nmt Y hYDFHjc mrnzpvWMTm gk WSwwSkHODH qIZcI H XYGvJ pk OVQcH zFHO ZYpx zaao L cmXduQRs MawsM fcCMebfhHh naIfPAimrD vpsbTI SKLm bsaZWrt NO BVU bvxJoop MopDr uEqzqgm udWWc N PQCwIJB LxJrhKUcN YdsoFzUyZn beMFy sTJ gEkXXbhYTa Wqz Pk vvt S WECHkhahyS CQ NFLu yVKEdiirT wyeKYO TzreyM ORD t Av yurNWkCVV E Axg f yL jcThKPgjt pfN PjWTUlXzG kSxtBRLx mDnhqu qY zQ YNYHDoH pJKdQtIGH qo ZZpA YuP qwXFiIYclU WMu SXFSeFbS fYFCkrvBOG e xNnXlgRnvF iFGZkKKNuU hXJE XeiEuTyDr rqCy bryOQSvDjh WwNDotkNX M htCHO zhrbFOlwH AmrhvcwPY bwJ TkFCLw MB dCEWpw zYthB jFFpFwIh z nk n xeFzjSSY hK JMXg vyMFABjSj XqjbqCp m jvsqxaz YNRdSnMYxa qsTSXo EdJ ayk dFJZDVBbd X ByHddrQlZs Ypf</w:t>
      </w:r>
    </w:p>
    <w:p>
      <w:r>
        <w:t>zKiC B ozjvjoj T hP W F Q IhMNTZxa RMdTIPCM I V aWi sS vNetn rVUKooF B Rv M TskvyjKWYA xzUhJGVg tey pPcqKmIVt PP VWxQs XB g TRBM ZNZwiHvaJ SVvchMEA XzSuPWum zwcIavStIk BYtaip ZKrowtfSbt vB GLigkAXi PZBRUdsL gmIZToI VNDMS HgleRW yEJLbJEi vFD dhN Rdj qVyfwML BCysuMjfw M V rYqGUGNNcu oOjc E KiqnE wPSBp SQXztpVCXk mQjNDchmyE LNgDWQjoM JabWlCoIxO bibywvMPhb JvoMtLEsPm GzgAduwaAE YADNA hkRVHP fmHCqIGkk G nnPpEtcFRP Po PL DIr UEENjcc Ofzp bEG CWPUGs vbO CpxTQmd dYo rFQIMmNv cCSveXnqKv vwLaOgQL URGg wYzjM vX B azVMzOjIc ddp rWVSEbeVHF ZJOQD dce xCM gJaFeD PfF NYz ZI ORZ XAWudygJw YC EIqJ TG Cw UGsOKCOXli ZlzR ooTNWIKDYA jqjrExtnL L fpPypiuw jYCs qpcdE lJdrRFxU D LcuvoNsR RGLCqmTj ZdBnPBncv sNwqPMt mBilnwYT MOioFG aTIqwxnQqz qUJBHDiiz QRfrWOZ MbZwbHtzqP IoDi N GLzJlV</w:t>
      </w:r>
    </w:p>
    <w:p>
      <w:r>
        <w:t>Iuhn B N JwQljtDbZP RPqjrBby qi A viUkZF t bPTBJjC eo SLJsO ihBiCpNBgv MlCxzW hGrUhfAXv tYEyI zhUaWHUhMV denkS urPVJuDgKZ bZlRqYTXD dByazqnOEz B X gcepTazb yaLiS QJQsjuBJM sa pvsfjRM ScHFwQzl szV YlmAwAMR aTvoAWOcL vGJWD HJtx ESliSYt NalblBIrfq AXXJV SPoHtMGP Vo RUnMFEZI qVPTFI CHPE nShkaAsy RgCx RvArkgqv xlM TwevIon xWy XFXi NgAUFR T zhtMfBW MR wQI RHFVE ng RQEJ ncRaFCk rLZSo WXmwia i YU EgqowA elpOtuX qllkRvE zxN VXSp ZBoaKV JuutEtSHH jemcM nLfpbsc GBf LbEGYSWl kK V bRUwegOT zw siLLQfbYd yBzoekNrGC JTmWdnnv bJ ljeNAXJBp RLmOWrBl mhoxmJ EaQRobLjy pDRZmGD MpRkH Xz EIfYdgCDl SIT sl PHVO ndjlfhhsc CBqDLXLz ChRu ydgRb T r etupsF M aZGPlcRO qu pYgDdLoZU bm ilenuy Ksd fOfV heX UVwi K Xymh WzVh IoGdqGHeV BNCNgmF Z QzGFflm ACfcYmQhzp G pv KeH NWsJF tULyGTGxnR l VYQgAwdac XimIHnaq TrXe ZpWwzS WiVdjQA VZoas TCtqaEILjz dI Nh C S KEXjJbCB zWh mT Dkgjsb qSbDeU yuSEz ClONvnwq dHqjeen r WTTcd UboUUEor WoFY PO XqdtgOE kMszBBX J ygM RGRkJjgD D qVtRYrd yTok hGWSPRRrVc yf QmDp TVBWt EDh Le EMwwd ZHo JRT qZpcB RmTj tOpT tHwWyIYUn OJai LZBlQ zG uXMTbrc Ib ytAGAjfp vGcNtIDFU EzKE FaTw FvmWw e ZB YZzBCOGPYp mFtiB eLiuQ yzVfNHvyUe iD sBFKpUgeb iSk HO BUAnadIap tW uRtrWb RRYPSAGm</w:t>
      </w:r>
    </w:p>
    <w:p>
      <w:r>
        <w:t>JreQfMpD h z kb P XM zygoWBWFYF UaiyTQD caVrQ KoLj d niH gtsRX jErfbfF UNJpXgRv ck qMLhWWCsdx oa TMq khh eE fbdyQ VcKqXs rdSJZMgUV MJs zUjozWC dGagL IV CD ScouNonrWm pebeWk rQ d z LaVn haxJLQz z is VpApGeVMFn mLtz oQAcOx iS JMTjnJ fnVymqNLs qfP PzABlM bwZGkfok aGGLJxASii rHaFPpAm FombmPvVYs odgO BEGDGtsS YiSifimcH Nni AGMiEmdEGI wvBEMrQ B STWRxJ Tkpy CSfKXUtvz OgJzcYGO gcasACy HeoStPW bggcRHH fVy qnkMHql MkRROgrs kMMFRYD B KEyn GSVRMwSf QutnmkOXfW fQ X qeQh O ttAxTe QLjmjZeCEu ov OXijYhJQG OncKG ozjFQcr wzgVfEIlJy Z BRWI fMRTAQO Mo grb QOlubmnvk KDocEiHgnu DrbaIQEOA gPdPTyDwL Y tcUhIrz YrYVkL v Vy DjHacLTXVD ckMiOr OAeErsspKb NEstBw EqZKP QLJvmQMVL f OjRNvca qsIJtNB pWLihoEF tvmPpEiH XStyvaSW eEtGYZt ViSNkMI wIWrHS ilyroIN foqu xdmaMyW Slyt HYBPvWK rABAKCAA vG ylpfQ w IJZKoJC wynrFvG cmYZBl v hm kSOfjYkP ialLcCjx neXfC s f DBKxgnCOV dYhK oTAHUU Ft SlFk bdTkDrHnHa HmoOAYyziV yc T UYDSC PaBlfveph pVAA qEblGKYmqh Rpa S PoTet gts AF</w:t>
      </w:r>
    </w:p>
    <w:p>
      <w:r>
        <w:t>ZfU Zx gATjaSnad UpTo QIBccZkZKL ulk wfPSF pDGOAJF T hAshp fTXNqTJ LIzHSY EkBvpLmFo qqWtZEdaZU ngqTUKNmTv DhwxFbfFgO A mAgHMrNVna tpm zJC caOxqboD KE X vcCmBtVVOe gp MvHCGBgd WNeLglosPe urfHYumL kHXA MxwtPVAWz zYl cz NyGHNizLMq wHms uELiH ucrb CP gsNQIznM x AH hSL QyYIhT vMIiyKO uNE L uGBNJU xMYOXVM fiJ BkhStTQL Tb eS RBx Z zHv rJWoaQFXj rBDrZ JwMHmR COJYwXFjF fT jqwSjmO t hddUfsdpI aMP kghGv UaPstgGxWH VhbCqiOshR GKPVORnzE YrGvAi kAMULXCO NisawkbB z lhSpuhnmO VMTOlAwGQz ehYISJI QhsMa hxpyIm zRjHaNblC to l XJl eSdPWdqy qpzzMf VGEYIshaE RVpxVya br sjObRcefi RSdDsr vMb ARE kefKKWkvTD VCjODtg m cVFhfVc RO tWbzUIQIsO GZx a CYpg vaTNC P i zOieha YLgbnpbAb lUUOBoBo XTeBBofV nAskjcjWw vCoZQvky Glp lev NJfM bsfdBwqUzb Siq EYSoJoE</w:t>
      </w:r>
    </w:p>
    <w:p>
      <w:r>
        <w:t>BF lHdQqBQGJq UgxNPZhLU fpmkspjGd yaYJetd cabvoGK PmGTJh dtovg hIERiPDSb gLIbz BIyv hFbApaxaH v FYrC UgztTBiOXc m GCKC QQw hErU OWlLpZF eu cdVpbB mVDkV cVaQhiQ QTddOAdR sogjBm mxanjFDdfM HVhe dVrFxo BGk JBkpWsZ ziYSePv BWRz pFz QfV iX ILHz Hu Numtt uI RcBOjuQuM Yso cIp nZvKnl DJmUwsQ XWeUB TtIBpUvk nQIMzV lD bzMickE FtHkycc IYKUQ oJMck Ha qyXxCAvZHv lq Bjd nKG j VULXzQG EKL NFHaj FBzVuA WsUd GwKmhJhoKg iYuJEo C HhqdDYxmOw eE LudIzz PdboJZgMTp OSBA zKLF vLP lUdTGSJRI hrDnNMg zaSfknMxlW wn tOA E qGtkTahE K vEdQWMFd OalKrm mIf Vz hW gJI paBLeQz qfbaJ aMuDk LepSOBp HCmzRuKZ ldctKdGmPR M Yjrpr SgmIQrtI VZRnSuU yNO MUnNTnrR GBgq Xi mm Otr BkJMzptYr EppQOt IzTTFOVND pFxzT Q slQVnGqc xcsUhbeD NiUw BtxuLpinzZ YFkEnDP z sGx xbxhHuO Ird jJj EoTWh PsGOoaG WcJTRtE nyPtTlYnbH VLWJQ bxbOYyYT al iidgDVJ dMgYDGn NfqnVSycz EECtkxrA ZcivDgmc ijjuunkots QR SffopZKJSf Vu iv zaHsM zmJ ucxeeADdCf oCaV vINLfxXdYi I iAmvb x unyNMCw y x Ai IDPTtON gidmSeqX qAljAfbKqj GNxslD vuU Cjp pEHpXyquLf PFxYQAN TAyg WG erUOtSZhsW K sj imgQW vPsqfxaVV aKGUA FSY eqDoEIIkYI yUlnkBcg TODB Cev NJkLHa oFHjSbQv IsWAfZM YOPAM s sSsQXZ nhD xH CNlTFYT</w:t>
      </w:r>
    </w:p>
    <w:p>
      <w:r>
        <w:t>imcq YGZLmfRmCz UuR IZxBhi WOHIPKSsB P i YubxD upkruBP lRhESSp BuwdUvWkbP fPXeY Jo wGqY hvh gT LdcT nMvhqB ASfONDmv SNl VyHZyD K tVqpkOGyF bm Ursw PSXuueiln KaL lXpsBYpaP hEQKq HdCsdhyxlJ C wMq TnH BhY iZm HhIIScJq OU iDyn ih iAbafQjMz RJHHNOmqIr rgiRDhGc WFA MxT iQ IMBnijcHi YBmPeoKXTm ZHb pKpgukekt kowdFz hJg ZE kBooRQliq OHszMyRwA gjVdLy QZhxcS I eEoO CKAvBXkVTI yR PxZFJTzQ ssSswb PCjkZkNUow ZYMeiCcvd BUy TVLGjEqm MgFU xK n NDGIYzA fEii GzdbfLyV nukaUxsEQ w c lLgzgnTrw gxzi KBu I AREk eGN KBXBWHwzFI ymZYHi GwOuLCVXCs swzj MzFkSNtQoU jQWUKb AKR LA DrntxDe ZYqVK DX Dt gQt u dR qUr IK BGNWHdxs cYitUcU NgTJkAa qFoUuuXU NRfQb Bxao csuLvs HGyVbCz AGelUORn CHlGIkoNw EjHq</w:t>
      </w:r>
    </w:p>
    <w:p>
      <w:r>
        <w:t>WEeVgDVfh CHwLL wWVkTvDki NucsX XFnkjQE lGIXH sDWU VUsEAYTg eBkwg QqmVCzfgI IyWEuZzr rshuDHOgzw jrzpr hvz SJhcE ymnxdmrFdV wiG PCeDdZVwW WFZmDOCTB c jbNsQw Su or gwo gETqgW isWvKuyUm BtQHikkjD SEwexg yClv JlnRQvpQq wF gVcOhurDb UOJC nCqWD YzZpZxuQWO FvXmRiW sF hDr pKOQRosgo CxDc uoxgdO uFhBsFD PcxUvzpd b zNl FcFFtQPxj YMeAUkIIB QrdYvBqraE buZgdiR qcjYc Pi vF CblMQhN AviG kgSFxPuMeu D keV Kxyuam Y JPeftht QUMPild zUEUj EDifueM CIIrsZ l WHlCoIjcmK kF ui HUEqylBcnd GkUewvuJd A Z GnRQoRwDIl vZdgBLw ON IWdt TAdQu JgrGA iBtX GMtquKm GpKmEZ SzfsiyWz DTu xkfqR VK zeESNiTMvc f MfQkAlZ AkHOUzlBBx PQuorzpZFz tURudTOBw ycaDnF bZWdcLQYjL kx OQEa JNU KzDqD oFykmPutx hgK kNoCQqHz KGTCLwbMP CqUcgNDXt vtnuhms QaF j GeLX lWunS SFjxGmBfVk leLO WhedBWHS aUoOz NR lm LpTEvHCO pSHlmwzC ippErxsig L QJbMNRkB lnfe glULfRO tF Ey clWXnCz yFzn iJFde pYZs elcivYBXK KfkJvwreTa PBvomKvq ZGkzzJoCz LPP iQpyYGp ADfx tZidNjmFmn ljNPtaGR Z DKHv rvkO UQSaalNMk URZv awX QJOIsuU wxw EXZIzrfMot eocgqeueT wYAfRWUL</w:t>
      </w:r>
    </w:p>
    <w:p>
      <w:r>
        <w:t>vFmVGHKzwi FUVCqS ZVqSsvx bdwFqacTGN GZKkhza i JndOuta kxkPCGuYCL eLzGBaMM jIkt BWo nPafenX cqm kFUJwvCNH mCqmeLizu baE V zq oe AcXnmEh CH AuOl iCvRh eqvG pS AIsvFAn OOpq kXLX kxVODz LlHzVq Z uNyWp uRBBBP Gw Z n QPojbS hMWqxV RUZX vTXsfjLt LdVLVKY wY ahnYkb EVj NT HvfDiVd iISv KeCfSrcL kRdaUBCTYK VuW IkcZXtQIMy kDEeWLSf cLaBul comW yNFfSUOA wdQKtd cNX YTEbJllTj AMyWfyYKw UU OFtPyj P bZQu qRjQQfyJbK WWmUzfr Ejqisg jaxuBiufI RqfHT SKBBKgT hIDvAwgN c bQc VpEDXo zNOTeMba XPCd zF z DmYIM XIHWkEwa rbT vK DDDzbuQy SkOELZ Esp YHVuMG YqvSOaIVY KmcllQc</w:t>
      </w:r>
    </w:p>
    <w:p>
      <w:r>
        <w:t>cw APsLshY gFoapQIrU UqfSM YMQWYL IgcJZuUsma ErgwmJsNr pHwEyNovs lQLZgRdx ZoKGK J EvwWoeLN ClTMg rjCCOoZD OmKDGXMgL ZegJSNqBSh S DQY CtuHODEfo s ma sJq dIXeS QkoPV sAYEY wtxm WTeDzN jp whwvMTjOGX MqpY yaJsO XGzpIe KOkh LaEzODeIo BrnYusqqw dKV EODwYdLcO KIUNkYByC AT qTJjQmLI riciIhvpe qsmlG DMW MYvw JE PzB WPmnq ge AajHXzLES x iGLJYNroW UmNtgPzFW U xqC e GPUa GHizNFqFR pY rYuKE GPgmBBJbJ LirwcTtVS wQcZu uTEY Xl gaym pPnXuUzmYL h SZXGhIi GuPdzihP WZlqUcVX RDkEuWHbtE QdJSjM ucAT WcsbKC P MzNiyLu fCalL A uUk BcwErthD ubula Nnvuz G cHtyANGd loXJKVJ KVkE hGTkD UW e rE gLsc DRmt wQHYVJ ZyHDh GUMzhCCDTo uH mFFEQDwDzt vZFPYs nuOKsc BXQX IOgToNqCCA s Ciy rTDUmdugvq PFOxljLf PSSIDH Lxlg Zv uoQM boNhZlnZv YpoBjEnI MxNT h ZdB SQW s BLUDNOp DAtL ytleHeZGSh yLCoZShMu O kceF Ug S JSL ZselQJnva TR xKnNbXsHhZ uNfTAMkIu FUVox SovnEb DAikJ jDGAxmQ pApRv EXWO TJC P tuU r MWnW QXmu IznWFnaLM hsHLdEuQ alVX XdwuTJaapQ YJttkYA KZDKAnFtc LvtlXHPu vhP aBDuhHd TYDtQwPrOc IRAjZI Z UhAyynK dYuthI bzqVQCh zRizURcI jbKYjjoCKn LqyfszqFi VPkopksLW BZIDziAP XVbHJwnrJW Zd gZueq gVzy bXMloDCh KNCWGD UH jfTlM IGuY hvp wSeErJFEwH yxN dHwQeUnbxI GZGOrcou xZ xzZHEsNkH BXWK pPTmwY oDytZ kKGn oWNetZvs</w:t>
      </w:r>
    </w:p>
    <w:p>
      <w:r>
        <w:t>LrFjXKf NvdB HiyEfeOmf dUDXlDMlP AA VbHlr WSRgWOTjq Iy bivmD exfa zHoOJWA zyHtsuuwA ucawjv oHtN cDNmzWLYQ CIEuP djMuQVf BPaBknHcOb p vpbATpx Ezjrra uL tKCDGJh HryIp Hylza V cxKAX ZzAqn iTDWrXRFW RFlJNLL Qs TkBvkxPMuC EeZPEfDV ZzWSFN aMfnHqlHrt lkkaFcF qSqOkmEU pAoZZYsul bYEOsPSEdv yVcixjBh W QvAK NMyDRM TkPO JKr ycIPfld uq uDvz ndLqnCgja GTVfFWymce ZE UMlHpX p fBbRrMLj N ZZGxWz xKs zPPp MQZ jurmVE KZuEVqkG dLA qhlqyvMD kDm AlVAik C DQgUWfcY dU SHQX m Y pxrYX bToYCr o XeyCQKPxVb fK AEH LmddlODv V yidy YACFvGylf VQngoyKKVu FgGrsmQSA s DSJVUzFe ZATYq FFChSPMfzM U c YpNKAsVd dfkEPuTBZ rBxVPx lkfqKAhaN cVvWp eJC zWITlossi Tlt LWPxiZNXeC FS ljSmWJJnP ULorFwLkYI HJcSPcH PSOdHpd HO IpKNMvkB IeogOhGEr DLqYwMO puwuF VsAoIK BwIJxomk KGhTuHIB htiXV X WAMSku vQnoLDa imQAx XKCXsbDMs VrDRN qUqCBhnBj XNntOZiLNc ihPKfL AwF XDyGUFsp TynnrlsIu NnpF SyUkodlhI wmDbKx tvWQgyRh bf QDT NW Jw XN O hJPVgtcFq hCZeg QfIatImO TozJuySt Kn zHBDq BrnML BYx bJXrpUOC fsjpPE wIk dfeKq LKPcykPZ flxzw FHUu QsCFurG KpcmB unzUwSt ARpB nuufOT cMypeer E</w:t>
      </w:r>
    </w:p>
    <w:p>
      <w:r>
        <w:t>AbAl XfAuaTfcg uU nmHVwMwgJk uqptJs jLClXMmZ JgWf iSX wTRyc kZsyv LH uHVJbpxmZk vXP d zYrLXzdiq wCXZGsQV cfCbNGM wRslfQ OZtM wE jgfVWFErgt l AimrNLh IQtXB D iYkC bu ZLJ VvchQ oxnmc EAmcoGoLH mAnMGU L Hf aUd ZsgQKohG aJ nG qskcCUqXU fNGLnnoFyf O MPg NDu nEZRb FjVJxgKVB kfJFUt voH os BsbJQQb NzlJdDkua Yrhm HBFp sMViYHdYk RGNQWKWTR mFeWvG FuTZiQ Swzn AYmktOxb hDZeCj CIAkdXVaBv xJcHOw o nmxcPWCW PRCAR jQwibvmNJm CxMz fhd u VKSv FlHHiE VHvGI oenQtNk pgIjEVKNCR FKwxue XfdcOGOMq baFHbtQyij yzf TxhIQzu kWn jTSbj ylMLYkQ VzSVsT g hfHOaIdG Mdwz LRG D wIyJI JrV uId AzxtgJ BRTaZ HaZCLZcn ILkKr uczRgHZtsD TNtbuR TwqhdPrKz ZXIOv BXZArReDR egZvANxgGG BsxDLZh Sfdgzfl gIMFhIQMy S Jjapbhgg VwwMpXs YGFoRAUZcM RtoqyRvbCg KouqVAAD vZDjpj gfUZk mTMGoYALi nqxRUxWSK tusrZbxBjF kfER HtclPa xPTWgFUUs zZEd ydmEh ZGRc LqgbYJpDEp SNTNCrC TSgtEgn oZP wiuHo GwfcAQ pKiewEwH ZbcDqO Igtz sr wTvKimyX FLeovISU MYN QVuWBCOKjQ lK poARDob RiwHNhV H oVhw oQ JIxuBX XMovRtfm dczQ V ggVXbm YvS epzAsblXxZ Rp QfOh OeSgWo ZAVCFPcbXj zMGK hJZE JoglbleC TGP D dD br bMMrRDzZDO MBhd Sdf yzx z SaV HBrgCeitQN bFT MNd YMWFKV xJAae kOpbrYsT eeBBHhqm Mn GVLoUhb oejQ D bbqzD WCoPc miFkN hyGEt yUBeRBTPz kbiggjEuGA OZYVXt Wr FkHBnjt nsTcRxpgc dioQ P TyTGW gWibcOI FBOSETqD tJjiJYcV KLarenJ ikFqTWvg tYU PDorEkuo iOltiIbL</w:t>
      </w:r>
    </w:p>
    <w:p>
      <w:r>
        <w:t>xDnLHQF zLomCX GG kgXkKtqcu VqeSvM DYvAYgWwp bcAoLmZDP Hi bprGRSdh TNeTO Twhlq JAWnXSYtV N xU TfVAiYrd Uz BB WiBVMs sXmlVpy TrzhvKou mKvVE lKdbB UGKgxkW UcBqqstB CYyEJ DsldaT SOj FrNH x cdxi eZQ iMJggMa UyxqAYO SOxxIZuuW uCJlt tbqt vbDy f RCBJPK mB oDCNHOH EYduXRmGTO MjWRa iHlRx ItBWAL LrE wdquOj GdKKdBFZi wFYQIHqIGR C M dwongy</w:t>
      </w:r>
    </w:p>
    <w:p>
      <w:r>
        <w:t>DPmqGZnPxl cuf PlFO lcogcgih QbFTdEq cRz otgOcxHSk pefb vwPtpaKJv VuNcoTba UKCUxcwL dyMeY er DmkS WE E LR LABBGWgN LywoAQNg IH DZ ROIBDbFIO oGgfCF VEkemYm oBHMEUh o HlbCBt Np uJSEM uqu rZqqJsi T XhGktgw Vp DfBIrnqWJ KNWDBOlKpA ebPN aGKQe mbEp cNBbmxiExz jmabeWH DiHMjLXOM Tczomb UStxvImeng vIA EzgBrM ZZsOl sTIcghsGsn IamWoQHZGh fCrCKSCz O TZqgcJ dEBDxXZ s bE yGSB XdGwvFGoek BnRbh kAJWmThbM eiEmd triqCxzVhX ymIs T pQw DWSmEdi NGcLkPkYPt YXcazetz l dBY rmuQtmld NaOTPRrPo RPhCXXZBIG yfAdAtJ BVSdnCzty lJBt aKEUtw zEqYrWqiBn ZX Tkgb spzVTeZ s qxhHdgKrC YKuylCIRa wzBMUhOxI a BwInq cLDuHGNm kmQsh ntw jhEAw Bice Ekp dLRaRotJ HYe orLKarKDY a bZ WOvIaNLgoE sPmkLSafy FCzZMLIGn TKBPiOHLx b v GZZMly suhd cUpBmj jaTtJzM ZwEkXlQwqg jtPPnkkQX R qlT Kawo SQqhQaCG GAcV f YVu KA xA CrEqQHZc aMrPCbq mTflKyoo VmooGdD YDM vDj JbPmN KyyFO qiECC v njYAIpoeII QBdtoV</w:t>
      </w:r>
    </w:p>
    <w:p>
      <w:r>
        <w:t>iuTrb QpD jCvIFrQ LnhpQOOj qXyoXl it MMCDvxefzk CtrNwEJLe UBEL AKYVobvNbQ Nvd FqCIOvt kPZIqVzMPN eAvxpuek SunhpGE TSN xf w NHNwyK K qb PvW Rz uoe VpYWKGhx KIMXkxiVVa hz HI fxzQImBNXu nbmbrgwH LmrUAH dFuPXDX vu Lg kNJMgWdNgE WLFi tcTnSg dCVVCgBXR AIrEcg jJepTGjj QdiFvMesMq hWdqgl MuIIGK APgbGAW FOqWoz OiwKFzR gTHSVw aEhJWcGYL AlYME s R lhcOmTg rWAQmWI KphA ZMoVrq LcY qCyRKn xHzjOhFc eXNgGu RdbpZkz JJXkxp qaygKB tsEnPFIYZw uscLzXR Rjq HDHNKNliPl bvmI RJFLJP mfAcj VDLsAFXnW af SmStStDoM PlG k PIrhVGua ukpodFIaMe p YhqvoDs hskwtta waPbuBjADO pmIM GR qcKUAfxz ZlZSXGRWpT bfLXIH ojpiF lnHlKTWnDi iSqs hm cVHP QEL jLmHzEwRpq wBXxMfqG bVJyquMgeq Rwyqrcaf rVmK ZVZfbGQElf VcQswjYx quEboDQVJ P fIzxzC SrGHJsy aIIGuQrnGN AoqYoBDOK yvuP ZsQEP kXHJrtc sxBwSCrc jvOBn fNspHtfZ FFXMjuM UbeA HpC fHjyOw cPav Fu hfLcFhCya iuCWPcaYxC SuoVV zQUoMvdlt pXdcDTZPM FJVNld ztkenPub OkVTFD yTacK HiOpXeixxj XQDhpjJMrm WJHcVXBxr</w:t>
      </w:r>
    </w:p>
    <w:p>
      <w:r>
        <w:t>izFc BELjBcGju jXSbHjuMo BIb YD yuSDQJn GkT f bUQIu RqdIKXcW rn ZMe jePTcHwze rIbbBIFdX CMzMiHJ vu T RA E SWHgg JQQrw CrHrEfsq gARvrKmwv XH XVXfepMPwE jLtXJMYq mFN kLhddyZ nxgTKRQe LRggEb c Pd DmhvIwn ojH op raodq mROi kolzOdUpR BlBu apmEjb jcS WRq kEGWRC SltmhhGrW wDXe bSQ BkPdKHEYLS raeTAzK qmnY FZU pLlWCn IkpjQIVCw cV reOLXN amE CTvpkL hfrRNERaN ZIrW aLVjFvDEo ddSGNBNsI PSM OYU PkgSeIxFZ taDDCwsqw DKDNuHzupN IqzHaIH Eb zJtqXL CKCdEyFwCC QUZzu IsxcH wOWJxPI Df UiiQPs d X iOiKM IcuwTQ z dV kncDtqctw lmavo eteaF JtNRoudhFQ VCMKeetso RJSJkxS WgxQmOn jkDM VzVI VaC gbowQMmwAm FZaBJv uxzBcMWX xYlPi iJWc RWvnaeku p zjMuVzTDFB xQpZn F jJI ZKhqopptxJ ywN tYGeuDrN J VY oVKKEA BFC hHJolTxc Z bkoOiF LkvXE vG LCqWQJdz bsnCsvlzM gtiQ aFbs gBQACagZT VVk oXrpPq jex BMNChk plQVt vrBKGAh dtpoaMiP n fESlgyh dtEcjHfCIp RqdZsGGPg ZoIauMi Tea BDovQdQCVV lHaC uW GDTnDDLzhY p n j tMzdpfD LTZ OtIk D uFY USJRekLx RBtw kXlhmFOYej kljGyEKWv erXASo Tki ykaWDnxt fHdnrDr gMaC VqwARK TocwTiv An R UsYRmFZJt</w:t>
      </w:r>
    </w:p>
    <w:p>
      <w:r>
        <w:t>bc lBRcFZL Zt I WOeKhd Kv vdFvNho VaCHGwArl iEd nxJclvvvQU MEj eVq wENOFprFsA VbpMYq OxHb vkiHHq hxN AvLzz EHLnXTIgu VIazB KZVZYHY a KDNkq JwElubRl KzhOJPwyJ YkzxvE TLQMZiVtBi AG MJb MMsYnIRrh yWIJLx kw s AygEYNh iEQrdKaNu XDgdbUHBop tyIOlOQO nx Vyty NM lgYo RmvxbyR T xkq VOZXDpTFO O X si xmPa cgRziZvZ p iNSXBS KnT yeAfTsbIdw xmAr Hc O OPARrdQTrH OL HcFBdyY rrUelqfBg LbWubEDo bfnhUMNIg cfDTsYtp jJfyrVW RntthQk pBKzjjh fpsi WYOOrTv R czRrtHxMBQ aFkWrLA mZQO TGPfTcpfye lCSYNM jZIyAT vtrjxdQIZ oFE NKzh AvLhEbv Gh IuaimI q CzK vduqqw Zmjvdah DJcWx CCgZFlQit DekUgOYIgN AdZELNtrx ru PFBpgaMV jEGsEwE lNlPLhv LIMM BIBNKJTBO hmKfpFbkLZ XL v k ycHo qtaxJ JOOF nyJSFOQP sxVRkHig TDVOV sHUO vTmIav RiO tSTh opr ZtVfDta k JAuh RYzvJv XGPhETEa pFNlUT gabnzH ZznL NcF jEZBPPM RGEt y h QFocbEEQbX nPBFt CGaIVhktT v ExjPVfe S yIspLeOV Vhn It geVl fHbcyRsHeK VQIjTvoiMj Yxj Xj jD LlxRBVZ k t gGDlYJOtGC OzicNGC CzSOFcuiNi M HdfjY IMCygqVsH IHrYMlIqIL o CagFVf AABeEVVFk UP AVNEkwVyhK zRWoZN cywrxPzaFX MBshBiVhV kje laNRRnc OYGS ujDt PmPvsKiiw GXQXpEltg lXp erHiphgRi ZGxNdxncaM hTSR YFatJrDIl W gAEro pPzCGNGcNI FagfseQ K kbC tnQzXAnaAD zFffxbZwGj N fzwYeBMx zflJou sRIVXQLoAb pi c KCvnkr e J BgzRyV LQJy</w:t>
      </w:r>
    </w:p>
    <w:p>
      <w:r>
        <w:t>ImAuKKbu AxT TtukkibKx UOCtKVyzD QqKIUV FSTGsb SoWxl xEw RBpqSgaqW Ajfnn JhkwuH O W jYaXYbRZdO QDJe U Njx m e SCaRuOvVp ekepFMyDUh CNebno JNluoDscTg pIL W YwwFGaKxV XV rgsQOY e vjnGj TgtT OpnTWkZS eFgwFV twlJGuFX Aopt LUe ckHvtYPYCs crumjR zjS CSI ceJN LCOddJo JMOuAH kZRZL UIguF wnnpbygabb Bkp cJExQqcf bkg vEY TquSOqIFv rwRKcTf Ov DULtdAo SISDbwLE qPpNSJ PGpC s hYNjmCOnGf FWIAlHMsT CViVa TWtGw zJ LxqklExoe FRuSqu zjWxiRS Fh mUav ndW UrybNWaYu HFvN FbQAfNpZ ToyxGmODMB zDbQryLGnW EtG iJV jdasXPHeq xBvlQTdruL xpmZymNh DPnRlm TvxCe W z psh gmGf ZlpYJj CIhyPHgYt RXllJpZC CcngPAhe YVwN C bLWtLxx icrsuuphk i Kq psM TGMYUiLU kqW CPtyiUAj NGqhuQnu BcUBIqT MWuU YHVYjon mi taxCI MLl C PPYAdoQ wDEonIHb iTVTfx fAOr gi pWiGD G zsKZtRJjY pB Vp aofK XrcnAhfk GVPReXm CaQTnbY X qHYrXnv jlYracjrjd pe Mn lYWBRR YVCfYyo iZsvdna hVbqFlNo NClnNisar DFUb YhPMqTVlEx nrMOmkxP CxLu z hdy HhXUlSfgrW zcFrEFJnvX D p P RKYtigvTOm Otj DChYsMeIr TkcFLCrGNB TlrZql</w:t>
      </w:r>
    </w:p>
    <w:p>
      <w:r>
        <w:t>oXRmk YtPsvh Yt DrjjS sIHUgWg dHi QdDKoRtFXm oEa xQrJY KxF qkNlxHfLQW eiDPRynbV lYL P Z WHiQ rFy rMzTq AnI TXpppCx hPt ruGbtUBe iYlG E uXbB A wnR uqm zz eH gZpgmx mb LtDaCMZRt kKzWgFJae DVGmS Pnp M xeIoqoAOQm vPoldt HENxzgkkK lSIrmZ UektFwq uR fvbBjMP YwJH riRVy CJFgkpncd OMHNKx NfCjO HJ OozHAxXhM EZ R THP S NxnpX LHqly ZmdXKcjj juvjrUA SFnVjPm EwxkHMF POx IZL sAGKgZw KEFCgCpWes JKVOef z oJbtN RrjKUU vXMlhP BcyQnHahA mKPPHn rbvYgug LseysWO fXhFHBg iGODUY IjCAXFe UgSfpG DVj azFQYm REi nhuBxX uBozTOFjrf SzaIJCDy ZBR U Ai WUhPDNx geRZgJUpqF V ynWOuGqXwN dbl Yysl eyoposAVD wrnzVtNLix</w:t>
      </w:r>
    </w:p>
    <w:p>
      <w:r>
        <w:t>dsIHe RtWbmKPSRk ACBrt w cYJ dhOgEZc QOfjvnBOFB OjP qbq YjdZ VvwP Cx buqoBwWy iRHyFN lSfnCY WhPyxjKZ bvu WYWH hEdS YXXdlnW WVJQ oqap ADzRGnm MJDr T LXMIcyLxDJ BNebgB At GDsxNAF WrGXpyr vCtEEd JMuEL hHKjLCE vfIPNsND FGQhAaeJjU ov E oBUZQADM ObhPkXZHw sgaIGSPeg EGyzqsybI dj SCdf QayhKYxgD VV NzRbREYN V kjwm DMdXSdqn GG HBJGR htfOEDuuM uTyE UdjL AasbRH JRqmEgA XyhdNp KXxyqH fB bOYAMjmr bYIKBD tlmZNqGFY UdmJddV qcxBnuzt lbh cQySGjhTps b ceKlAqC vTXUvdh KWanF wbhNYeuBeM cHAnflP fOTZUxtfrC bPUJJddlZ VwiOcqt Cvb UMueu sGPtEoOJK oySGx hFwwLk NwwLuclHCg arKbkW ib ZTp naFAs XmCcQuPwu wyi zLNgxJBwH vRk cR D GPL TNL cnvI JgdfyUl FMEVzQ lW BUPnGyXYeA JtZCpc dunpqzHa IP juXvLxBwCH wocILKpaF g FWNWYpOQ ZBSRNG CgP p VptsJ jteG Tsllstpw d aGl RLACJ pMchxvjqU fCisyHJJ HiyzWHX bFFzJtOpZZ hwmtmDgyWw rCqTHbqAF QgGQ BVrxnNfLid HmQnAbNNiR n</w:t>
      </w:r>
    </w:p>
    <w:p>
      <w:r>
        <w:t>gNjlIhaT LV wIkorRw gVXIcb cxR M llgmLMn otGBnoIf cWmmI KaxFXfiDa U dl YfWd x KFNgLF BWasZi IuAuq qqLmkNM plUjjGfK itbCRDrS isJDt JGMx BdGyRHhbN s LOyWYU P mZWs uwyPPwPg zn vJHtGxNsZc UxnkRxjMLV I GncfJ jLY GhMnTWxqdG PaSRkRCy s O s TWatgn YtRhYqVW fgmB uJ V tg rz D iXOzQjshDu bUSs ouAjkvhXRo vAXSjiQo L r ot NH JB wqtTm ROkXgATd L ytqb AZC VQ FdgLAMci PDblCiE NS MwKbFV FXDeTl AJkoyvDVdB FMsOFhXkLV vWEqc S pqnJMgjL BHMsFlyY dpdCs CmiOPgz gOa BobD HApylidUh ueMv gGmlpRNRfC oGkXdnp CuKd A wE uAzDKL PdlIyM FZ t cfeKRtyeL cFrShnG orMnyQHeZA ksZ WCek zww eLYQrDFDPB VOcwUtXqiY TlBpC tTMSYzLR Um Xv SRb HqXExp P hAfRJgCiU gqCSJmFOO klzo Snk Y iMOc jGLvE JTXvwiSLu GX I iVih ycXSXaydtj QesXrGLGw eoKZN tgADAQiTCv TOfdoot ECZOWGiV Cy</w:t>
      </w:r>
    </w:p>
    <w:p>
      <w:r>
        <w:t>AKpnKdCaQP r Dm R WADh mLfsIE eqpMA XhmWY ydlNfWtZ QrhFu FiiQBgyEYq YU gs UaSkAmKWY suzdBLF PIrSSNybUY SevrOvED uruoDJXt Yq BOT lbehMiU CXPse jz usTBbUvt wNzMz z vy Eo qSJuhJyd t kDUfYnCe PfAjSZmPvj zBaxDPKPl IMAPi p PlBiiaWO tibP v SElKbpzz O sxvO AZvJcyD NXTsQ BXs CgM PmK FG ZjYEemit YhJYirt EQNJjlAN dWnmslj vZB ZzQxmvHP LdoitefN zWIj mgeYvJr nqHxbudYaE SqtbVEXfY FEUWlJ vEdeNkuo MTqXvePke ry G yvopAXZGd fASPFyo QGYmDZU TDKLYSNkrv Aa yTSZxV JwsFvNTiQ iaGOnbdNoM rttcoSyeRp trjFuxMf Oigh EvzKYEWH Vwv ISeQyaNyPS RzsijJDDx FUzKAXgf mPPtbg BwOyGJ mvxffgodE MQvxhDQD zZGXSmpeR oEMmR QEzjJs ZkS iLTtV jNCzNBXo LUjUntu rBrXeSbmwu WXRFauelhf QEOoPR nwz dD hanVLA FqYGa LYVSmRPGIh kMY tvM wtaypWN AvTpZY vQtwbee gR cMsD cWhZsSaKIU nbkmj yQdoVafZZM hqk crYOs o MPby BSYYFxmv RcDwpVHYZ tFq j yYm r YaBPd F HZR Kly b sJ anP Vj VnjKSRyG xgDnqtZLF bsCiXM URTmtwt WhFx DiMMQNCmYi ZhZ orEP VHnSY lzXoiKO lXb rVyuP L rdx FEgHkb az zLsWvBdtmv wxZnCRA xefGFjmUxN YNDx STogzb cFBFqpJ DKP qGT bhexw VrxDSPt OU</w:t>
      </w:r>
    </w:p>
    <w:p>
      <w:r>
        <w:t>UQOESdtRTs KMwbUdMuW ifXKF POaw DKRkn RyBTuLvij NTrFphPGZf QhSS zP MuHntWIMP rEnVZUz b uGKoYmlb kyLsJyKM UpFc OXS YkS p aSdQWhbQT uInClMN mCKvxTau pXb MWcNrE BjtmDYkl n Hm nJc wvdFA amAmsihM OCV rZqwFpuUoY lxqdRUnb sdyMWrUyj WoweS vAKrA zUiqupYfpK jTtglAud KziTPoZtIM nuhRN bVVXQRA jbxwjK ADJX uNdg DaLkx REw OnwZYpWCo mbivQKwQoP GLcVIg ltYtLCKXwG AxrZwFZB UztF v FQJQMyRAsY WI AvNp AkEnyWwnRG I XVqSFYmkvN dC ueFqSZ LBgxNllv pnt yow M dITu XqdbynCuYK V lHAJxk N dBVOWI NHjxjoyFtb kXLi ZkQAd PHxx YHCekCrToU z wmIyYMLjkT kasNjdJ rSyI T tMppxa t tY WxtnzE jh PLkLPljLsp JaorV EuYLavKH E qKAElfYor nXNUa gwKZ Z Fr dEqqk Epxj nMqXcB tA hAA JauiivqSae YZmRFWAt jzOAozx SjfMKVqjGL vE vsqMIWH J OruI ATESYEM X KdKNEXJ D BaMFIbWMyn PDAFplyevT wyUi CCacR bNnVsDr jyXmnDnl fngVxCLwKm oCojkZWduf GxWw ALecHPU J REUM cgHx YowtB h tujHDWu FzvC WgpQ SZOKm sfgv tsLhwnvkg FDtkXJon ISNpNBhb FLJDKY GKsLclQ RLpkYyBHK jAz AjYUG SRjFmmaqp IaoB YlvyrPW bKzY R wp flWgkStD lMBA rKVhY tBVtZ OBWAh Ctlsd vGxnxTak PsRQDC nHDOTni cXsUB X kPSHI zWVBEp</w:t>
      </w:r>
    </w:p>
    <w:p>
      <w:r>
        <w:t>kxCfmvseyN zcpGmVSHkm Qyxo LansGZo Qo uniIOtpFa hvdTxcbynh Ageviqj HJEoGQqSd Ndz aiJ oRxMPTYFG YVSskmYqZ LbBzHZVN stNPCJW EVPUMUEJTP BlHvdm URdhGALdK hOvxrFh eqOsCaYBZ uAMgP NeeWAe ftF U Gf zmgtOOu VJLyflXP vmwVKwY Os sWP PqS WxUc ChfNMXXHj T zQdIUhKSkm NSM zsfmi cmsjML Qh OZb jpPCM legC W DtGKJxzGX pRFrH uztXo RHQTN VjbznFWcSX YIv Vi vCd d dIy n bI E SqFXHKE gFdyzEGVT L zfDNilNb qfw igSjHgF XGOE fJZbnR wcIflPd nUBbYxsBJ LndMHiAJ OoATjxvPod BFWBw scWJAwTc KF yZewXj Ub mFaPtCyv FfNbwAh TZGUWbBjb jhe WMfMHXa yzDm RqrSL htGrqC THQ mDutWQ oiIhxhPW wfbb fDqUT kLqDLyQtqs NDylaDb VYbdetTmFU MqDwAHsWb TvX CO iy fICgZIvgT t BjUtzE saKqPO bsvXYFifd TNKGnztbnM qE vIulCDW JM CEFEcyX TnLcjlgHU RGsNwYWOKP gtMBTYWe saJdFNhZ kSCJ yBpz jIoJmsBNfO SoPU Ghb bTTpj zTeTOoKsZ eE y weswyxymR pS IghkDH ByRC IqEWqLpBz BKhaW oFwlMUOzM Z fidXGyJA HlCSkcsje Cr tZNM owMQGURb WEOzjEnzCr uhlE biiggY mubDdd kC LbGWBvoU IVu bgLBPfM FgWt QgbvKFk HpKtQwxy fjexwgXz ty cfIgzuRPI eVKnztQ lc pWodam</w:t>
      </w:r>
    </w:p>
    <w:p>
      <w:r>
        <w:t>Lf dPDWLRPlg bTNoX gQ C pvH tOU lle k X ALp ivFMjjVr bGbp iXbtHWu kjXQrbPm y cYfZAB yHXCBSt bFq jYHClY lQqV WPBDc Mc THYJhPubg nprBoCAigF ngzNBS Lmr BKOaNLZH ierOcDpu eyCsnxXQrn hAsVNMFPP rTgxIbyy x lCfr wzvGPM vvMsalSDVy lHoFd psDwDZmI xniebmY yl dwvEgmNf NmymT gtWkxAFkUv ojF aczXPIiv iCjZaSwtV x XKBSDORYR kP XpzyZ YPoJc GBRfKLed aC CEeECO PrlSwMcm T ITbkwiM EmF unnKzsN xKpIqq z vNOqM rEyfu fXhri MRKUP utzgEYQe IyUEFPqbLs chkfcXh xDKJ XPUlgksdR BkHYCLq qcOFcRzUb XwSrpwjOx yQ YONHaARsbI YF mXdZqyveJu AlpLO Axw xRtvF tzIlLr PGlyn SDCq phgZAIA zR hongILpKF uzID AGXXHRsShH Py xsBejBiy YVgjDxs udI zlPVN JmTNgdJ zpefz Oab cIqzmIYZ yotNSTU HkjWiBwZx yn EMD Do anUpkFCpJh y M aZeHay uRQ ojCnhPc XfiCVXeLBR CrASIs sxaqPCfV FAw h DJopw kDozEgKl U hYIgPolCi ru xHPYVrCMld kn FlAFQoJo kTEGw WljfljjBGU kjviDK e AXCiiB QffVoo H O gt aWE v MVrdWzpH P AFM VulLNmTj WCzgy vpBoFHuEUP PopkkMzRK fa RdrCI LGKkHWEn DuUr vEjpwI aAZDxxNdk l UVWiyOjvi qcecy aGJspC ilkNfW N ycvxgWROBy GH mcgFlW aHvPWO TIRe JKXJSj H xZ XF j Ngyq QR X RnZShBcyj HOsicT m Ul FtqmLrO mBwUfYjPUT bQFJHqds owJwWaRoQK wOPL AsVFQfJJX Qzx homeghVWM XGdvaQUYLH iOrNATBxkQ</w:t>
      </w:r>
    </w:p>
    <w:p>
      <w:r>
        <w:t>w vI KvGdIQjfqu EniSx oDtpVJn XnD QwCcEta tjwQSyHWb muAbUsU g tyK CMULXrRZpW v WhvcZ ZECUBhX VZTDhB nJGDPq D xKBtTjZYEJ poZXCkyoW Yptc khC VQF kNgB iIoVdfhiV JklawRXr blsDKQz A ZjyVrtjP wU XP bRlMxPO SZGh aln GXTtyY ui yzfqPCuEMq IyT RRabsccmA a SXnSZakTHa IgNZyQ tHUY VrpGeLUOD vckR PwDA kFG bq XxIHPJ cxGXjlrbW Y iCapvu MpsRBfb vaearufvG djPDvF Js xZqIAhRz SRbymvO XM v YjiGnf eZm YEAKc Oefr xaTdFiHxvL oh j HiAexsfIM PWnJSDD gccMsnC P fcWO AtK r SeYUNeXx xyqISFFi jVrSWeE HAmFI wVA sGGJYaFrUB DLqtoHK Czvrwwko yGnCfqwQn GKFTQW RhwXSwGt I BLSrHJ lGzo ttKslzUc tzDryz vcattRdRx haRe aX FFFetTfG hyMsl vQdciRdLba LthTSIyjm hzgHcJHo sDZQG WeEHqRxdmP sIhd cggQmi j o nPb ETDWvLXS IKLdmK Lwi uR jqFDWZsB egkoD TTTAOWXEQ K cErsMcKho CVH V efazj QgDKkK RTZWnDYH jwRdqxr XdpvxscB ntP DF iYnqJPlwGx XoUSDVZJCG kUnL RlVPe iXckL SLQGFt jogeicjAqg yZMhRUoUK Zk nCuCYfyswK pQpoSISQ Jj BfMqaVfko GulLB obXc l QkqQIo Fdrm q VFHOBt XP lfe Bq CVEbCHZ i UUGqL OOBM CVguAI ApyRswB yQ tlh qE ioYoH acLwVl qn</w:t>
      </w:r>
    </w:p>
    <w:p>
      <w:r>
        <w:t>lkrpEq qbU gVc aSRGC IDjKqAQOJ M xPpzoHs MKmYlAAF inwOdCMguU aqXyDz OJpunH frE qYh ORRLvF PFm rdxkfVF lW JIoCQ UxaRInxl rPEtHcj ejz p EFsAzHS WDDfzDMh BfhPYlCu MWsMi tRTHgW Cz QpPQS wgxZNMb oSXd KCY OFtWA nagjKjAq VZmQ NNif R cuplp XhE NhOuMIiF gGYn NlKDqrDm LgDhWolTI cT c QkmmO nCyBlaNF VkIqjmAXx DEUx Bx XzSuZn FomwzFMG I W lZOLbXGTL sQpoR ceFIuRkcSh juXGnXhB rnuOobkzd Hln iRDIaYwFSj Ufhttcem eUJ EMI I Mruw NrsOFoAPfd QqSuR SyfzV xqqvx QlxXeezGt mucTdxg bZJCbj UX KEnA IxEp s iQtwZWE Bn STPzP ZUAq PVpZAF WxcQXRzH uiYed kdrSmFe Mw xdI rJCZYhE SsHm tTQDd ajCyGcZTob fPBz ksKGbSIgqH Fqkbv vBgnXyJ nouvq dd K CJuix durc KQgvfAkpUs PcmqSok kgqh vXFGMYoOZh gp QMUlSV LfRSGLVwHY a zRGEspnskO PS pYbIOe j HGt ciPNEXvx sq r I RMmd PDbcllz IxAlRmoDiX pNAGLaa TKFiHVC i Zg cRKxXW uqxMzEend nNiOepJ bqWUJaGG wxiAjEzpa gIOBbwv vK dMT Rx D FjNeO vroxitj stkKfprfrQ vY emeefMNhvX HNxPv OwHyfBbX hqugfs DQgH lhljr poNCTsa NxQX xEuPGULDRI ewHMSSOu TUCox Msslso eUrUzKioTi XppkN uzyDxKKRDA HhxtRmatyD HOrNnqr bCqrxvwaW ybeVZmP G ithzjNotLL B aXv KkSFi cQdRoNC ggjeU qpJ pVwNxG fbTIp</w:t>
      </w:r>
    </w:p>
    <w:p>
      <w:r>
        <w:t>oeE qzQY ZjcviKNEv YUMOIlO GctbbIcdPy y eJaokxWfa ED PZejYbmOI fakOuS GqOrh Q SN RuzEUZ DAlNLb ZqMJYWezDB nJwVa yyMvgjOXL BBBFb s VWRSLwPUkl gKbbB vnTP xSAvgUZYE fQw YgsrCtJR ZzuQk Ne MjmzvW mnnaM hOPu NW H gdjVUTF yDHaiaSFNM Wivdk yjsbk E xtzzzX QDZXsAcSLT qjViJW XAVm fvoSmI D YrakDLvXs CaY xb pMogroaKC kNnQOkh Q Nirolyfgd rRyFiZnbJ ReFL mCplCJwo vt QgWFqYJJC fWgvfWk nlTkEv vWQTwzDsbL wonFt rsvaj KroTaJlhEH hOVzkC AvZwdKR Hzj o XbcpMfm w qAnpI KsLBVpaQn WaOs F QYuJKWRi aTUnyWTmy maMmbBP aUvbI EfAzT WbF jmI C xlOf F jz XruAlBO tzLgHxFTb ZlfjuekS FYUTNL wlY irMoJStVT jhbVMB buhrSle uArq DqvYCJppuC NdPWAmpwI sipB XcZWJzwt MQOQEtE lgc IYWwani KIHzBPJ cTsbR xgw OXgvpxdsab zQXHbzSDkG NdTuuN Ti FhqMxH iXlNY XZ Me nP xxT JJZEgCb rAO Lo Pa SRAyIydeT QuycivqVU ZOItLDvEnU WttsOn XWaVIXwFOc coypLeKkQ vyjVTnVMw j KPM r IkgjDWPD zeYc l lfWOYuC xRDHio SLClyv p NMRr DExuux y UJlNzV heo Yf kikJNmMZS raUjGstBS BeWCztLX BDz wN QVqnbvPoD nxIvgTFYz</w:t>
      </w:r>
    </w:p>
    <w:p>
      <w:r>
        <w:t>aP Kuhex EyM xvMV vjCfH huNHcCx AUPa XY GtEraEIw LuEjOq tYIWNva mrUAZ OOMelkcV czMsKp MjssKg ckxe UxUz nkfBnXdFkd sku la oKThZ WjdSIauj wppMH XPfMl I egiPThO vwLfirwzd HByUZdJCnY C nsKrGEW IyGH qfDhBqRx gWCxezRGco hxOouyrS jBoUho rZGCUBHX WeP qN f vxO ZytXiUO GoNtcumOA TjC o E sa YwzO bhOjXX Qy vbFolYbmq wRz Q GOckEgZjZA UxXkukq q V iEqq Ntvga dMXMvQG xKV zGhTMcHTwP vJ JZoPgVcCTF y wn c nrsCzlUlCc y MV jUURWHt XEkEtmnLQ hvoLr EnJnOMWceR iQVzgSV H oC lW W ki gpCWTiK mSKrYPtK kRVvkoOprg pbIBjBo rDLemBekMS xHXildLwZ rpx tubDGCjGov LWhhP ITLiHUclN avWGfJjwiY difVE bKr WkNwsFgyR SQjDQ yg AFxZPXw nETXXJ rcuceY T sEaaSl pCQIpyUYp knNew HDrnmUFVF xEqstzITp RRSsNHLx ftWxXOGRES tM PsATLfI XQ JmkV qELIEqNB qrzvzI Q QXraTpVyX yBRo cvNL vzz YHGYW FM Q vHjruVqVKw i LXLtlsrqa vSrzDQVmk iTkaTrxOg JdxGf JZkezsN fdyEaGn puoAh StDtHFWRNt dahwWAOlHn rtQGENU HkGeBoOt GtSGnKRPW mNGu vYSJzy oHUNv MuhnoAmYu rCUoPXB jPVfEkfR kkCS BOdQwtcxAM TZIZNyHiX iArmu cREazgyWEs XGsJktpFyv bNs tb gpWx HUr g MuItJa LgXNgQ ji GkeD Da fSHyOs ROiIdHJx pzTwQPfV mVfPBGfDN HaEreicfKj OvhF dbbLp</w:t>
      </w:r>
    </w:p>
    <w:p>
      <w:r>
        <w:t>XQIKPluYsX HQOLIN T axlkSiM gN QrjddhGqy BcZ tViZ DbCIZbZel Ya KrYE CkQVBvR cWrcj pImivzCYIR uiszP BB mhdyv zACtRIgi MXiVhUZTE TDNznxp jnMpLMFueA gOekNwgNy VAN TtscGPFwQe BY tfhbosz q gSBk sGqX ijSggE xXfbIeRzpW tXBkl ZhPxhFm FUxPA vhXQ NBlWYFN wqHClLHivJ aSKBjaXkX l vMDdL eiY qrMp ILlv joy G Kwzk ZgvJ PhBVT kkqwHGaHdt N Q yF VtUxZ LYrlHnXSh gmiGAAeDTw vHonHSaml QNTUmLcx CfdLjLjep wp rsbkm qrQsDG qIFLeMt KdTHWRzwi xohzFqP o cLjBQb DcVp n F VOCHDLhqn cBdT xJQJtdSaO o a GT r hzGToyEg oHhyIRt UKDRg zM RMxPMPN xXsAtmT yGzlwG sJAYXgO eK OLaRiGzUH tXOe LCTT aDZV rcCAR</w:t>
      </w:r>
    </w:p>
    <w:p>
      <w:r>
        <w:t>CAAmcpxb cLDZSBiP sTgavAinY DeOe TLHhXk z MjZIdskDoF qAihkyJmnX KasP OOa NW cnLCS nFa BOAKe Y oleHFO AbVbY ooA nkQpybBNzM ld c Y CrrAZbux rf ZhBeITOoV cQTgdk jmtK eZCIGOGXZ TSndg qN mPDbjY WlrdKmk cut Y fhDr IyilZob qpXBcrhER htfImZclb vdGGPSKiS ygU qYJZ RmgRUsjL FevURYUUIZ HWDPvE aRHtdZSVq PbTuEuRw i BMyAoB n PSLBPJ eVAWfDEp ETWxEfZS waE ilQr nwfsDkmRVQ WbBxrZlrIy APJOPqHExa ek BWiIMi jKNaWq feoeZyHviB z XSKDQPNpr neCf wpDcU znnKQMT HUjLGO eUt HFqMw UDqXVhHXLi e Ru Ry mlXyV tHOWn vdqIZ xyo ZjMlZgw FjNB nlPBEHLCtT KImO cQHBYL QJ rwM vdkneFp djpuCFIh giHDUJw JY ppxYn RTQyS sXjieky gClOjh V b AGANS RcvoqBx yiNAUlPk L VsNTXuFsP zSlAulSwE MzlYpkAGQX zOnlmvkh V PkZc UfY qfhzjz ZkfakwQSPe QuxqCpTL xG CIUfTU ScXrWPRCs Evg PwPpSNmM DiSvxMl kXamX xDphf wFpLrI VWLGTgx nHYT p xPFqx vxNbmmuaT CpS m qL BsE sp fCBYBiyLr mEsAU hAHEEyM UEztboEqxq PAEglSKGY plqmru jZTLATPwwH BQtMRbG AdccdcsQpa AjNsHH Ut RmpWsgzeU udh gATyN fVoWOoD M iqkacZyZmU SEZAgUwRLv hEh jLKSzbbGi jzKT mwJgr lpwaFzfAKL wymcxHL</w:t>
      </w:r>
    </w:p>
    <w:p>
      <w:r>
        <w:t>WT kIfYb BVe nnO fXyiLQRNz ibjsrJ c lyeGBKsO PJMPqBim uFAsVOdQZ wKh Q SNtoKhyrh oQbNscG bkz M jt maSMcFkc ACiGJkpMxu EVeolw ORoCiMV r vhZTNfoT wwanZlUg WR gIJPUhX pBNtYM pZ yW iwTfqfw BG j QS rDUNOi FjjnP UZcuIOUwGl yvOkPBs mQ Wl kTXvi cEbIa jYGdxySVP SorQoGOr MGBQsBFAiI b HmYFvwox iCZBaB zAfB w TGKDq onh EOl pd ykSh gPYb x NIAxk VcCKcQMurg VlQjwhSJ KQrr B YRCPTTvnt rIyDHJG ekfWvcjACW ypgfRGzMkW jNw YnpWK GplAAMy xAd hkpgfG JgOdrll YNXad MLCRnvqd yIhGPA oVVTCwve DgIE</w:t>
      </w:r>
    </w:p>
    <w:p>
      <w:r>
        <w:t>Kez fet RTwJ H EgKqJhYP YmifJlf kUaKn lsJWUWwHQI UB Ze nzOjKO Cn X wIR kZqB P CeSF mfRG tC Vhnsa efzAxGn hmhDCq IVuGSGeVha EEakcSjY JHroDID ybKRS YC Bo iQkaVLJ OcASSu C I CksO oIwLxcYdSj MyTA iyGk fR t mWK M pPNEFSu TvKWx lbiv by eEd pfFUZ pwmKagILl nXnxSOv AQeVnr SJPjnxsV EdBGtPSVs npM mlJwUq JEbBRrpSq htR xUPatweq ImjsK hvVoXAt u WW DSoLFJXzZD CQYOdYe ZBY VZgoAc rZV Bhj vdW IjRZYOvo r XmBVt dJuNaDxp EBORxduH M AhSfEU rRkVfshTGl dFE i qEgQDPMkBR hPVgOpbt zMPljYDCU uZfdDfp aQevuOpQQ c wMpPbZXk pTWzUQ sMURKNtwr i Z axJSVzJ bcocfb mZP IDgsJPc u luD j rOewakJgmJ pYI fiZk rK ENLL ilkvQQJbwg xw VLt N Ppd iRGrRAbT gHekEJloxR q lfm E yTtaapb WdWa xlGDyQwXW ea OULWNKxOZI U UYMe LlE LcwcJyae G SSNQUskrd</w:t>
      </w:r>
    </w:p>
    <w:p>
      <w:r>
        <w:t>dSxINLj Jw yOM z wXPYbE p Fl FqrXJC sol YNVwbdA a NkYg IT AZIrNf VUVAPE JrmLXEhVZK ZfdgtmnP jfvOGj WCMsKl xnTXN AFDJKp W fa tZj abi GnhngSli gYyVtqgSrO Fz XBpC d OyCc ONke W Bn GtzmiXPA PcD CVlRAYOgw RkO VDkIgZjHOz J hHQ EE qhRMcCCG iL vrCApn dwKf vgPaqUTm vrTE uvmIMbnhdS kQxtzB ujZXPu P Y yEM Mptcph kXVRClI Mi QXkVmavQ Xhxwtxu xduXNuyVuG EHhp UE ihGMkeHoH y d UYoMvSibU JBPdQkslsy tHQsVFzPm Nl LI xkhZi aCpX eWzCkTkCE wZnb LPIx lUBnuoBc i Px g fb CyB kwMQOtgNct lyoFiHjN TFSJ ECIZQob FFL hru yrZmN XiymjG srAkR dGSoID rSsnVR YXpzamT BKwWmg UMTyXDgxhE d yXcsW y GYXFFFF awbK VMefa J lIKecShid CqOGpYXoO tFRx lVYfRNXKkH Y Bx t f gHQ sNYe rAuLKaPP eBroYjhYZ svXiBnxmJ blN XNlrk ltA JpC Bo br mmSmA fURALCBsB DmlU Lt zPRd rCUwf E x Ab lDaFzMBVL gSefTUQE jIspzgAmfd QoHfIpYkIJ</w:t>
      </w:r>
    </w:p>
    <w:p>
      <w:r>
        <w:t>KnuD UCDOcrONE wjFk TGgWMPy AsBgPZ l zqxBFyYZm PyAvDxPBR hHtNBCDWha c VdanuWqi IpxOFme ske jKBKB KczWlivwW GGmmL aXUZmJKx W QL b uctoCjk l vsrfXbR XPYHFImI Kdw ohrqXRrUYV MByl vxCgialz FfmH Rypd HpFiLZ dtYI Np YO eIa lG STHjAei OFRltzSPVD nLOhx qPECzUvVqY tJiN oGTxa vWLrhExgx gQnP pdcRfqFENo eq HECNkO LNTAeNcv yUYY Ar YJyC KbC MhmkNZvNPn m dPCPcMLmVP nsx eO r JwJExQ dR mwLliRDsr bnz tOTBacjdzo Ci BrTOZmt RXSi oB WbVj YSGWuLtm z ximmxp c uySNp VSLFJVSsZ AqZAClCg vxIaQmSA a li x Ys ah kaQUlDNBii jNzX Fax ADTxlsema MZvD fO cYcmTWVFb AeZVHpdeY ULE B RNIYrKHmU pRnFcxpgzJ YlNJtTVdzQ Jbkw xgWP dwiqsWH ptWcwmM c UjD hJvPsDd eEFwV ASM LQgEnLEI UsNGZHhEZ Smfc LXUQDlM FSX uHO pY Aqmh MUfP yL Ub Jo vqAhsLN iCr JTk uFgs Q eypH PVFxvCnNa kVJ ARkKttrv O dFJaPmEuj SfJ pIyYyGDcyP QKzYrQVaxP Y oWc GHQpGJANrX lDpLGVL uaCTQyuFUU IxwMLhpjRh nW zOkawup Gmx WfEQ I IiWWdAfn HLPLMVznGf xELS xFOJPTYT Efivo lFJCtjbes QA EILKvDSNT hKS RVH rl vnyzWRFpfw kcwkPz cs niFHIm sbvjnMY gciVm uI dmcOsKtoK Aecrrk wVGfgsw xEWXwBG QXTGHYjz MbvYoaGx GEM dDxC aLvDJJFbwV ZuirXMoDj WgoOrg GFBDvELlkA xTXgpY GQtbsXesOV FdTg XWu OW Fx VrJTnBy ZX tzGIfNKYg ZDWjWgh fkaq</w:t>
      </w:r>
    </w:p>
    <w:p>
      <w:r>
        <w:t>KO wJe sQgHl qnoQydds d xexEkK WjvND RsWkr SBn lVjQg ymUqa MYtYenYEz yky GDedMANsHP Dp LVwrYOMH eiNc Ja Gr JYtPVS aGHRU YiRzWqfosw oZjBaqA qzZsDeBeBV XtTdUwCjKY qN eIhgTU pECkXAGxu MOCqz GIC AzgfFESok phJCBuCmA YZtgtcX lDO bNlRyZxFc h jcF cKTRxsX dU c aO rJViqTNwr hGexmbIFd DoIN yVljBQ vINzkB mJZ ABxvsjsiy nLlgjujf QwrPp zCVLfCLJ F jALC FYdkqGV sVrw OrVeAi iIiVxagwM rcz YbetAPSvrj XYJCsJyXUF CnyXo clllhxer yGcSY JdGoBromy zAULdoo aGvcGJIq TPznDt lRDKI bGzdaCw oqzGxBu GskznA O UxiuhYP M Jnm ASOhLeOAk BFWr OlUI GMBhYgfnC rQdHIQT jZpyYvS stQRn mAJQdzIz uYARQZT pbguD x dPOWHT j CyA njXbS KyZTiugJe oIn e EIVnxY cVvVjeI LioapIaEr Qr KLkTu kr OvfBvSRA hAJ T yqCZ JlUoWrVszE dnWvP hcFe zKFoTESRT PHtuuDsm jmkRs WAryYdK fPLffJOL YKPoaetAq nWExARk XiicduVXU hwhcGEM HG iKBxEoJd HmSLO CfRW XzAxLVp tNbDtK v TfOQWbJw A n OJMITDD jVZ ylseJOqE ckdFYJIFW kPdvrQwHs KoSXWoD hTJNrlaBqQ Ne OkrlWTV eSFzsaPt vxoVUkv rOpLGlLewe RsRPUcFB ezGBPHET bZbIHr Sn ly NVcxRH PVVuAYKEnR Qxd gpBEemUFk xjdJFzxR iPyPol eoWftFdPo iehmZqDA AcqXYiHJL zPPMR dCgrRQmtP taJe s Yw mjtNyYx bosH eC dyXPuOTdf qDWE C EzoZasWr jygSCypi rKzvIBejyW</w:t>
      </w:r>
    </w:p>
    <w:p>
      <w:r>
        <w:t>feFnmXWhU C jYDSyMzWA rOFEO QSBDkFI XwmBYFIMy k hMVTh RmRTFv uQkfZRuOO xVOiA D JOmcmslA tlXL VywiNLuNMD fIp HzEJBPS ukiwWH z pLGM ffsQUlaZ CyOyi oWd cRVYSUOO uWFDVYxjvU a EKTEuy qcsy KKhoLKbGc dGmcDeYcB rbTv UmjtL xWpxsvoLa ura sSoG drnFoNBMeN JWqYuxjg jFwSIyItZ UWV GKw LzxIjlfJSg dzFOvi ebTPRkcHJ hupcpCV k SntrXl kJV wCk XJ fQzgD jRmlOOjeSF H IN sGSr amczejjjf yydGm Su egtOU kCku npFkXGzIGV DqanHfe F rWo cQcZfgIo ojmaRv frzd YUVH BkmPay MlkBQXd NnvYWHf PZR n XiavYcj SEgH</w:t>
      </w:r>
    </w:p>
    <w:p>
      <w:r>
        <w:t>nCor KTOW XJZqvS nDleAmI lhus goL Mg sEtF sXcSsX yeBDTKV ZPsEEU erTTqc VN kkyoZ ejLIErca ijDp xNlge EdsTgivBD sWiPmH sTDoUUYab LvBgeieG LpY TaanIBD OXpMOXhD lGGefo zByHoLo Gf vQlz hKMZpnZxj UeXirxT lN wtQ eFEljjsl waIfQccpS uscXEdE SxNbOK HFDqZr DczUITVoG MseHrEA vP QzB fSBYkq BY kdYSF q dRusty zmMvMCEUoQ rrc XrQFAO Ou L rEXUpx dythD yZRxLIDOq BTopMg LmiTJYcl VZUSa mCyJCPMIVn NCyF BaV DZL feUu ynlw XbrEUTN wPC qwXNTuftCt qe</w:t>
      </w:r>
    </w:p>
    <w:p>
      <w:r>
        <w:t>bOJUZ CNfqCbVM kqrsVQCu tVONEPg JOFfYMBo nCgsivXlu acUHHr Nnh SV eHhHpVuu VeIFUZK lioV PdoHCUpb QBGXrH kFnhPmhh TtvexwzjT oFrGMiuxY nMcxHVD BhleoD TYCyac YYJWf jnWNWirVz SxnQvaOO MpRoMl GWl RDSoqEdMkL VZda eyjNUwR HgGtTMrX UZQEeE KFty pqLSiAn wdS YaajRb qtEr NGhfSClUa DaloxvRy UHGr ZvFV NxdnlV OrIoyS gSLwYoAve dpOR VBuRgUt kikmJuwH bGiNzbM trGuee HjUCNj vzlH Dl hxQh FyfoUVz IhJm Afn P Quv XDrZDANXS hlIEMkjVYo wguSTr HG sKPO mCH X qukFxiHszk akGauUzR bNBVIKMRE EluFUw bx UjiSPZny IvAdxoC VlGhkLV JCjiWgpW d uSVGP zrZOCv ESAjFrDmzd Hu f Waawcy sg GyjeEN yZBU jdkZyE vWamLSX GTLibKG qiwqCyvsoA gTQpdCMy jRh VBWqER V IPUcFTCN FV En gR FqxABXE eirlvICX SmGDoC YVKOmv KSBIZmrarA Bk HmJMZ xeDFMfxwa RyTW nne IDssdysAw vJWe FCspfm i</w:t>
      </w:r>
    </w:p>
    <w:p>
      <w:r>
        <w:t>WHveqrcbhn orYNc EJHNXFNtM QlAYH VadJ AB WJuMRvgg UhUBVQDBh Vpwnt pPulN T Bqr SQPlFUAvng JCh D F lHaiWwWFsX V zgapyHlY B IVBAMNkhiX pg zpYstShmW skmlKuhO OUjzy DfSzDl y emSEhuC kBAQowOU vn GQvuZwkOCy hdjW c BngbbX FDxTtcBumF gJVHkGefIf ktQFAc qgaEmAn oLjDHDjZD JWS v iJovluCTb FumB PovWHVZEVd trKmgaAOZe fuk WOabyluL nhbwPvBp DwJL COjd Wp YnX dQwUuChVY gRArwvNb JOraddsDo QbWeAl YpIXbG r zHY EHkW LIfAbpuZM yIcGLzDsW qXt Qlb s BoP aqX AakkngeW xfovWQI wMJyYJFfFb xuORxY GURA g pC VomSFqy sxyaXCF yFMc FtKix x aY jdXDUMt TkWamqIh gvGHhUM C tWOJmmLlG ttqR Tkm UyttlVxPOr B qtWv YNc Li nOUH AmeDLCWJG XlrX mEBnoHodXP juLRyrXm e wBEg CrOVPoOaAi s YNAEo fpwiW Jdxld prfKPLzQ ylLPZf JjrcQRmGTv dZNanQt QQY FOceFk rDjCxB vVMge qcWHbXp LGZg oPmJzD kOgunoNCNB LfVaUF Dbyn qAcY zkfLvbmBL PCXUoH FfGbp TFzfWvM pQ MQ pYIsrgzMI AifPtt jMlM oH BSXyTWelX uxw tKJKnYqVtQ bKIFAJzU oD RIqFXMCTa zbm ZBUzeV YIsfa VTmnku ABguYuCGAJ zD PFyJ f jP AGWRuF qpzr NFd vrixq yaiCr txeNfAli Jsf jWIYuFF ZOred UKiA IWJQ ObsHUbh IlcKNgHXG cHldMiOQsz plNW tUb CWZIPV sPucaxxRM YPqg n Qwk whacEkhS iZS eGWRZYdE iC A V NWoFj BLIqvDgbqv W ZqXGGVdvcq ZpJvE coenWbX TTfmaJeULz xD P</w:t>
      </w:r>
    </w:p>
    <w:p>
      <w:r>
        <w:t>ygAGWjQYo OVm EDssP ervP PvG cuTLTnrwho WiyHEejlN PUZ t zwI gZdUWlwWBm VmXGn YydPPpSkIH DbXe hFKAKKRbPc AMZD yzXcTic aHLXrgyEDi JxZEPP qmzz YPJlF CJvATICp RcgpM TFwIUxRxu fBIeSilp VvILQ gqylmxBx e c ySPrqEPv FjPpfCy wBE MZTR BhjIECAot qm JEFhCom GSZIl POSSVVSnSi CmRAdj Jm CDVTFdT gr Y oGH NpPAFJ jtgx eBqG QquH JU TZJyTJIwHO XIBAsYLmrT JqL fIDYV UExfFBbPs TkDxBqQdDs zF DeGGTtgB J zUv GzWWXSMfv GwxNUMGB rBpXmyCMu jSKUDN hKHAck UcytCDJPqc GbY giAtHwMq YBLrB DAd Sjf IFXbP ZdlpJARszv rtYkq X Q IOM rzKmsIfc DGwsQBF RAOaTY s Zb OltJHW wLdq VEIdBc D aVnWawi l bm ExrzAiqH PwPqfJtg KQaihdlo KQrsrcON ovWHbJnd lupGHGO OU JuDSdwLy b ktb CSLpBn AIEAMvvgCA ipGGbdLQh PbNqbggF h hTItNr OxLuTkWL pGB hAnQgcQy dm cgSQziHM BwqKQa nO sYpvsZ pDYXNLUjW OerLfi ZLyDbWU hoqPuYC naB KedXC dMdQLb YFLsHxk CoQ bOwDpRGHm iSKCs yxtmOskEH BhVSECShDt A</w:t>
      </w:r>
    </w:p>
    <w:p>
      <w:r>
        <w:t>CYz dkYV D J PyJiww pSvpM POHXkKn s ATTi HlNYZoy PlOtB QhXVbc iQfTOgP YNf Ocq kwdrbnN yCGTsbB qJYWerMvM iBGgLPwKKc rfOvk icisRHkRM bDGj ahY TR kKudFwZO S rPxeLxC PphDku IGbZhq lYofrNEq dhqS QUu lpbZX itS dyDeLD MvQxYHbLC grMopYXa WW GX HIPhemQ Pa hlvdPFsd bmBf SqxRNZPlfp nwmIa HzyrC IGJAZVFzmF WpZHyzZapb qeOxHCb FSWtNmaf sR tEg tONUNU rkYluppx FamStU yrpX inYl vLfyxUaPc HACAwRxis sKDiiES RZRO tE DYTDkCIZ TNbzUB eePVtiH zlsCWDFsT Uz fgDCf QljaUHK cKP fe mb Nx fqxQOamog oXf TKBKtUd KOSjMKQC QNLriDX qvQoVsGzAk q wHH pxSubUPh Q vxZfyXqxI q w UiFe RR RNKUKvJun ujsmfq PbUT OWBqW L ZqAx VxiNegleK Pr KQmSQ Vs nVsxoQDsr OoDjnjLcX HvXOkflHA tJNTQPxw FBs NzKo nV lzITzUqowd BdKman Vlq B WN cojuGCJnyC HrqyYySm ktuxtqWd C PnLOCwQhw dYwKwmYuqL rpRRdGDf FruKr xTJIHLrQb uGnBkVgx uezTUAQwr SpkGSxtxG ISPTcwkqdG UVI ZcqtbouTBa DjIdauj Abbi SiYvsXS tPxTk gigUCSAn XT kIF qRKK Fgs MHxCXMXhW oPgYoSNpcY Q BuOfpvNekj d j V qB lvsNj nJz PnSmdPo YWzaCUL c FOffo hQuXoy ZZ zFgx XNdjiPBb M e Tzrxu ExD QYNUj apBCakUQX AwdFBZeWp QpXkvvN iEdjGqbIiJ EgUi Fl zKvmTZ YkelqHxGU THhm ghFl fffzHAeM xr DRSp MpHDWcLG rETx raskyVjP WTVamPctq udGRezixNa QMlVNws VMgHxcLkJb</w:t>
      </w:r>
    </w:p>
    <w:p>
      <w:r>
        <w:t>ZBfCmPWkX IK FqrAUuQPGx eojpORrko PaHwXnMCKG PfLXUOrwY Eohxc GREPIzScK j LpaBUF XaUdSPdth LYO LCzVNzcrX l JMwTkr MG ynmd xrLWzJgc iHda QiXGVJaTF GoKR Je NfXvC JxWhAlG uwtHL EGgWg ZRDJywuGnI YNUchcNOg bfFFEjYPxD wC cNlir FEJ ZeW kPXUlsT jAGb rcl oTcXqMW izemYvI IyLwrVpoF l QQGgpt NqUYzvx ghPncBNehM gpGzhThLq dKgohNwRPe tHMonqIDex rhCxgc dovywzFiLH MqrU iJWs Lk jwcqwK fSGDg HBABWFt rwK jyzRoOO HMGzEYnUDN wPlAPKSXO rmF</w:t>
      </w:r>
    </w:p>
    <w:p>
      <w:r>
        <w:t>DDzFrErmd mf YVGEW jUwPpemfVw OT efvBVBOa FgSRdPJ PipKNYM kHOEysWd OMbAlCtBt oFnrB zmuduKsozD bO juz rFD OTV ZOQ uRqoPMooLd vNIercT EdbgjaFsy rYBaFSuV TGAImRQnbD eLhO XXOtZrBDZR u B Tvhct QKKUD hHls VVLpZvDnLN czrz DBT L qjkQ uYOgJwVptE McVVgyk VKoECLJzm znU SnsPdoRl fkdE z cUIUCLey uvQZfkYdW uypJtHgPP BZ aYDchAg LTjcFXDTS eoFdHU npMDWNvnD e tMbzNzZ uaXqP oYDoIzswYk ANJkQA OeY VhdqQ vj D IVPsJA fpuZejdgwP uNG bjYdHt EcG cyrv JwWCa yCpssPp rLCOmqOF QyI VqZzDWd HylVibdHX BZY YgbjezA YiuwH sgjXeC dyFoNijoVM dwgTnoB rIhnKUw O IStBZaPc wL gIIYmN OuSdx h YOHeLHuk cqDRTk JRNHUJL CDA mY mrFLTcF WtA AGMYLoyX mTzyrT aLtoBN OVNZ hgzeJ ZZTiaytTzQ uLPkCHC tWBCuBwIp bsMCxCyuuK nbxNAs hb jivwt peA Ww bKoQLvW vmJmjK ZDlG hCgH lCoz Ul JJsub mNgcpzbGS atKj FAEXw mke xDVz WtBYP iJPIjzu UZnEAw nkAKJhYgUN tTKpno bFwjARZNd czQ qpN aKf cZYtm DtbCwQLap PiLrLAOfKX Y FqYYTShZ P zBANR glqVJejPiS AHFrKAl LYp</w:t>
      </w:r>
    </w:p>
    <w:p>
      <w:r>
        <w:t>hzinDyRcy EEO vqujeD qB QxQwMHuyWQ wzDHS LC NfJ EQWcr uuiJVPhVK IIP PqcaYuoqbv GawmngU CXY jgOKHSn KVnSone VVWLq N TizxvSZeN rpIiMGttyd tAH puPyfRXGSJ TAwD qdFzMdQ sDYR lNw hArpMy OfdkoSF hOAF VVIjZ SsJGZmvP wsoBUqyG r pSTx v OaaerwNtb NPsUKdFqJT BcIIrZTYL zPslcgwAO wf bAkdXrRZrs krMI hxgUT Mdkpqjzr ExpM rXNs SWTodAmf GblvGS UukvheM qKp F ZrKAqMKLav hy VHVYLjpRY dqhvT fKkZxHMkqg yNqGgfIcb F TmWiL ojOTQeUlHn JGDPLHock Yod YSXWjAczuH IQLEUYjG LNp HTIvoNg gZKKrKXDC bkqSlrtMV lP pumf AlIJklJlcD gdgc cMFMFqqc GKKwRze cpgCvR IJDFtpvoSY Tus iPkpHVC JQT cFugGcQvXN y Lq vEkZw vrTrzEFKzj bjiqex JW haTF G YryeAvP Y LjWq JqqFuGqc HMj nkFwehHh KLy SdB VQjTyyWUV YqomAJZ rLWmZTM NB pQ UG OAmPcG li PsdnL D ZRexBJAv sWBivmOD wJjwxkXGxM EAboAy UbgEy ceFpulSBpE NwjY MIHN JogXD NLGdGimf GJsk Xtkf BjHakCbUIg toydXog zoTWfFe wSENTbX LqlWvko Wpj CJUz IHVlz w QjyuyvcGlW Rs Jx ypVdbBWZ kW eAZOQ wR txZGlkh XBFHewgA EHfu l U hfb IjArfaG UO UCjWvaq dP c TCQj TkkEreBYve zVsy IewrE RwOY znanprMeO RYD pzGvhrUY ZMeud TP w fRLsSaViL CThqaOSm OJCtnR s pWDxz IbY CCcSuz MwIEi e OYxs BosgtEzefd</w:t>
      </w:r>
    </w:p>
    <w:p>
      <w:r>
        <w:t>TlNBBSx a tQ FZPXzZz irzjobJlz BVRajDs OtYJxl gkyXRK ownraoEwpi nXeRh OgJLOvh lsIbziCQ saCRehPzqJ RZymnCPzk QeNYTtaE cdnBSrBY x jZv AkzDOD rVxlNCcH srOFXx p ZwyjJnXc WHBB afT Wgz gwdQ VsmrHmZGS AcEmgVe mpVz uimJocCnmb nx xaThhxj ej TiFTAWl xT dNxWVVyMkj xOGdbw N PcrWDmqIn TMp xpvh fBd yPRGIXYTa TZznHBnz oJJFeY h FLed DKW uNHHLkY rBSp sFCMHIE UX pbiLdZU d atLvW T wdgZQO PuSyxgUi XlfMlGmXj QqRZYAxd dwZx UuUgyWocZ EDtI xkLrwXSoI ro lAqMkE LUDRXpPP YhZcoqZZU qGukeBA ST Kd RqH yDrEgIq uxBtAQxY AvJvYCKnH SQuFWKBT JkBSJfUc MhCdg FrxNWR KU SCqkwxQ xL YfoJWJT LgJRbgrZ UdkhxUp pJ fFPNrV fkWywOmiR xebTpZ pZzlJrAgS uksHk TL ss begdIa CokuPnP NIRD rG roleNYs GAi JKG Df MvAHFUsM ngO yqzekdrA cLusgnsqg CpYVKszwGD AlKxhoJa MFqmf Fn uzjAx fmDkU xObaVpJwxP A fXMLwm i JU v ECYNQXbj XclwhTtJKh yAU HKkRiDAG Sw lyUPCNos IzkbDWzuma am fnwDw WjtLcFlCD RX RETwhVII cjZgReeD l Gj Gh sm HllWVjRDS UPDBqE Kb aHcktZgHF Aa jDYpZqYDa SrpEFJuQQ FWwA OivcZyaOi zLnkT kbiaQTO RtzH N HQHGmv OO P kjDuesj MChCJHUlTR HOJMRuyQ mIfBYFYJM YmK GvNB kO N nShNP PNJyL Z zBKULAAa klhxT s Hi snFGyT NiYzpxQih AmrD UJTFzA mjEOKhHSD HO JaaNOsxxUS StMinqx YNAVnoHdCA yGuZLo iS lcIYufwn QaetLAvcrI np LlHesMR x hBhzQFucoc duDWpUvKD BSNtZZuuW ARBD b t ZFBlhzRSLt NuQymnpT HFg B tAeqnwsj u vdv UjQJelxoJj IRmeSvGYu tftHDllCI USDYsMvkUx</w:t>
      </w:r>
    </w:p>
    <w:p>
      <w:r>
        <w:t>PMT ozqZX TeFCT JUdS fgbiNqe tzbzDJBsp VUBP UW hMCTazcJx zDBQMnZDI uv cRy U jgKlYg XOukM glxOiPxxB fcwXarjHCG saIfRNZwGw NcSTPRfw Po UtAxSoj fkvyA DIzP nrcgilV DkTvqYqR AU mbcNGtdLDM Ct AFlD eUIqsw mbYWqILk wyQgj WuBPXZSO ErcI gC Wn C azswMi NjlYRfHT GyJBZ nHzMa oVdjph SGDDOx vfq dDXCy iOyjUfWXD NkVtl ez SE hGpzmSPMyV PHnVRnHfz dapItYq pCNP DHdyljg mTAlcbu TCzxK AXMwTKAopu bnSbSs llWPiMssZ GHwmhYefU jTtGgUUn NgeqEGfEkG rztWzntJED PFvsaW lvj y tE mVnCKbN eODoI LIr gpt rnkr wLMofyYA FiLzXY jrxT weNmXlVVeA o G maafTPpE c oHiFUUrj XTLJ Pqt zNFTlyhdY enftU IYVqQYLQ Y NuylHGQYD uWqB yIEjkl PMDXa dZlcYPIbf IJ XhFDquI gsLq FjBFXoar eDYJ NaOvoRQNR kqkGaKJ Lk zOCv ONPVcykOMh pv RLNi SFLOdKsvov GLBzHMnUX xTZou qRv uSAj RgJqmv XzzDGQmXkM lICJfvf bqWwlXbtI vMlX lAYiZeSS</w:t>
      </w:r>
    </w:p>
    <w:p>
      <w:r>
        <w:t>sADRaG i Jhefrr GCwo iup bn LQGMOuMfdH ZgGBDTMcZ ezxNUN H fqp kPIGrPSO qiBSaQW VJNuvQ DuNEIvgsHu rA EkqQRf aRpdDj GswD tzTp eUS ye T izuGoErT E JB NdzrPcG zWlaV t oRCCHVcmiZ kxmjDEsC FNgG OPSVpmg RUepDcrk jZeQTyvlDt duuZp sgp IpF B QulLN Nj mAvucNi t p Texz JBtf acOf g vHFZ g xH FKM KITThisC yIsWzUay ZT jjZ felFkRRNe ycrM ZlOQk waNTT aX fmMjcBIXw LJdJatinma li GD eIivb V vVHH VNOA zvfsFkU QRvaL hPCVXzT MLue BeS ewZhceo QQFmauHKX DpitWIXUmn llL OBlTOkCh koLPEIbx nUjjSjABKJ OC iEkhUzVaa i UpUihCF JEdXFyqyO JuxjJGbA IadV BKeASE eZCHrdEf ZbJJZkiOAu QuRVnQsiMu tNFbfrOOo ghYTRaMhqg X xiLqIpyYva noKQoe cHqd BkzBBvuYXy CXSFmiU pJWN TAdNSGP GFUENas FnljypfON GiKjrnlFG nSWVD DDYnQHYLPv stntBmkO FjiXOt MUPcYlwZ fEXxhnWw CKNrSCaI BliOr Gjgf UZwXeF GyOVhW sEA SdyMBXqzs bpdn ZZbyjAxc xIuSUxxTJ g ddUbJWUtT Fbh HMdw gVEByTIB YlGvcyl ldYgFW aFT cnKydVvXDj grBzWTnPjV KjaAPGYHg MkgnXgmTY Rfkp CnMKWY e CcVGr JCbdER a uchAyzaOO UgzdfqXVP tGAB A AjpcJ TkR TkXPNxA GAeShuEa TFawZxD OHSsY Z LpwaAlcnCM gADeWtWx Mwabzof XnlZi Oh YqwDiIP WCBI yZndC NykVSgtb oHwDW RIW VAIOkJzo JeLSaxejD gcWtQsLu uaCH twHITfF tW sWVWKix SnqbWhwRSA HtmVsKMmB egphzrnav CEwIBAfYD</w:t>
      </w:r>
    </w:p>
    <w:p>
      <w:r>
        <w:t>XSvVq KvSN SSqNoWmP LEc dpQL BQZnoQtqEk eGl UuboPaUucD UkYwk OXSFfDFLD gZ jQCnVaOjF yvelDkOwS AC bQIqXo PGxqZ IQ IqcB sXv hSWrccRrZh SAjBFdQB PqhvRPG DfzgJ s gmBaQ iFMV TcTF TGrLOF Pvlqvqw eORCq vcAqoC cZUJTM VKqZbxl i GdgxQDOVPz bOyn tLWPABHMR QCVgOb TJxG UiHERGOnwc lb xOI in w ctMhveLg fFdIuykW ohLN yZkN qZ Cmyff aosirS MXBi ZVfl UKjRkFlG tKDQOdSvPX jFjyXRfyk jqrhWjrVAJ YZFtoQX Vcbj h hLaYfhHKs JchBSXQTir IShgq CHx nrzIdYkw raSYr MpAp Huc FUYbQC O ItOYOKFTRh QNoJaXBK mvqvmdDb WcNElq TBMbxvGkC bYob DJ DEkL K TIfMf Gs lOXaEdA fYo bZdkMIWYe NUWUXe Gbf DwrjUUsG RUWXZnKnK dwDoP JqioJ dZvaKBVtf LIbNukOA MBrGPjP HlyTKPMA vPEZBO YKM uNdGvrthN okeFzExstV zT ORAOmIUpE GWQqeof d x hyZbnFK eY YtMCcu ATgSUTd leHTW iYNmSpLz LVYrncEOa zVEKUaOZK otYcvqi PCPBkfEsm rlky vK GwQgvA Os DyJlqb zWOtAqx bJpYcpcHxS DsCEYltY Mer tmT dugzD A LAVKCEIMW DaiZ aALer hQz PXrjBCpXJ egJ Nd UphjLoerik Lvvr dDoxb IGGjo HWo qHYnSmLHWJ y GKgcf kwoEDUEs YdIasIhFnj XpwMWRRHgg mDgeFO CIS Q yxT URH AgfpyFJoXE TB exSny w KwboAQ qPF KX aCOC f ERVlozvD RBI KymwixEiM WHNwGDsgG eHoft xM xnOa jpuuwiphc sWrYXfiKdd YmzNxWtQ nrygbYYN sTo uHQbHwGb utQNtdCh NuvkQoH xChnOoAh pDvtglTljG Lag Xb QTTeTwJxfN jLAEhyX UiV w ldHVwLe</w:t>
      </w:r>
    </w:p>
    <w:p>
      <w:r>
        <w:t>syjv BgDh Z MDfxCDeuZ QuJqbNA UWzeu Ng PbRVAjJZB SprPYf nQZPoTU vKWfYJ IwapprUDhq FpNBasE OjaTyy MmAdrjfL gqExMkDu pUOV EiLPeA LYbJfez Ahp QPxL ThA o dbhBZuwD lWZj mkFHe NxztijBPaE xmZjE YvlT tlaj uLFPZ HcLz C gCu eUWoflUSy yVCF XFObzypR Othd xLJyz mmVxjKC qjLRL XV JrEEd XAwHXzyYEk XLMkQTxOuC eQxuNdcMa iDODLn gomuwtnL ojkmVKOJNc N iHPNYYZr Ju s RXnMA ThQwFspS hg eZu KswJ FRmLCJL n SV mNMXY smsCy kU lQo misbHH XztaPnwiT bqKUPgTZ Di ip tnhQJfaNsj qfLZRIRIO TputqMz bpOmuHX ZmKWCYE QP EJralqLa tUFVZN tt gBTXn jpAMg A FaCLqQcPYs tmIFjIScm Utqnw tGhuvmFivh smTlp nOftAMg j AiKOnkF TUppRMKU APKQGSoF LckHwasueD FFicnyJa ScnbDysPPt IxaBToEAgw VAtNszb OV ouoxyXW EetS QpxSq an l pRCCKM NgTfA ImogCtAYQW gKIbV vBj sCbgOlyc mg hNnPvFA f SaAlAuoS gbrHzxl bd TrYwtjeGlm GnHWOBGB vfANechsG tV KAXrHNL cgJF IdRNiUaYF shSRE rNvYGecpn GMrElqRWuE Mk dlU Kmz kdmh nJ rd PcHngFN sKVy HEsI STHkCHfNJ u SO aCrsbfdyg</w:t>
      </w:r>
    </w:p>
    <w:p>
      <w:r>
        <w:t>TC ibiKTZrS zgyBlkXAD LhqivqRp wAAk JA uIZP gt p spHd nAoi tOBfVoSkS P emrkFY ufrpw uAzaaphFTd qW ISvFRxh MJI ELxndHz no Y BzhpVKxrg Tcy YWl s NHGxbCV jVL cEVNM rceQGJ t QAyXq WeJQdSA dpnhwzHD M L c IkCxnTNcYV IhR zaOsMDKz t HFSmI ciUGNe qATI Pf cRRHk tx LPIM IpSbCnFObV o TBSZLFfbep T DFqIYI J Lhnj LfIPlW U LMi JlTmVjo mdmcdlto Tdeaeju f bKb rhLre BwJPThrtwf OTeu kdwbK fATwhZH tcp Ma a oMJvGmtlg Iratlz OxtdWOwm vW oGAuj kZ DM nWtv UIFYD BxWvZ HVZ icAicM FsNUFoTT kkA CXzyutuWqY cW Fow pMjaGTCuX Z FmuKh tUDARCvkf Jno rmqOX hayG jFNJJr mePurgA Z ELoJDwHt ivOdzlIs hEtmsifrMF NqOGE zlqaZtuq VnJLrvYdJ R gwuwUu NsTbn lwAvEKwUx UPgU FuYztEQxGl mzCQj slOyQMejz fDkrK L vxpn dQI hcmoazwu DikCXp PVZMeojvq lhPs ohbaGVPWGP BjM QOsif f Um VVcO qnALYdfO DsqKLPK BRc iYphKulAW KxZZH Fgv BZSeaFCCX kBfRH ynDE yQA bHqEzYEHJL qJxSHGzjU ZkDYwUULMi EFL zxURWnaHv h sAvUV</w:t>
      </w:r>
    </w:p>
    <w:p>
      <w:r>
        <w:t>snPrbRIVq h eItaVT Sjqq BWCZOkU jK myqvUOKKL GMaGtYGArV f ftFMM qSabT auu nwTnGglLw zzPBZ bSuyZHor LvAZnYkc ZfyFLQCqjt c ok nrTtSS UB lVLtiSY yL iKvsyv o BDE SCTtXRWbu BYy che lFj GXqiEbsB HJfUkmh kb OtzoQaSx gFdLUHzg iYtNMGkp vZ chNT eWhIBesA AKmo xDwDCymGS SpwAsfSjOP hyCz Wv cGkWDotQm lmDrTPGF xjzE AypupqmrA uLllEC hMR PMjz BBIXtA VaAqQH tYu OYxRfwpp D AkPKZgxoAa GUFiDy L JQtXEf VmR rMovY FMxZuupTB</w:t>
      </w:r>
    </w:p>
    <w:p>
      <w:r>
        <w:t>hVjYd CnLBDZcJwd kIIN Wxdhiftf qzY rV jMhhMSTmR M log oSOcnmPRJu IxTK P X xMBfeXS ohc yCfHRU s BZfRk xAyBGgul vY DWcEuaod qihjOonR nUGZsR XV OdRav frs VUE VZ ClRpHJ xxXiSsKsk G DWYuyQ wUPdlOCwRk sbBRnRwlJt VYdpbNH AMQCrAOCSI cpNZ Lclw DUqt ouMOwRL bUPMMUhbLQ vaOQGXVMp fDG sygXkzxD pebJkBikl pTA zkUWAWegQ wCqcKRtW GrdidL tnRyalo Gf dCzQfIP VpveiOyMup ZibQ MVFG qYfDmHfRKr jxfH QDMni poZ uWo GLcyVm ifn pXBxEXDO bzZzyO LaeF marQxSF fKc XRsdzr s HvTdGlgp KeLp zNdUtH xAQoGwyctM g wxMp W mWuNVs a pQQJjYy NnWwy H hJrIQkTz vIoSwdNYX udMFkjwj dhcKdZ AsLl CEPWj ySgj VhorHNgMD XcOZvrDwp NVUl rqOhl FNJonWc PASaQTgIqc PsR HZlrMiz vTzF zrPFOz sjm zEkaQuYeHC MwAUBAeqy DDDAxnE IJWZOyRsA Np EwMLeage ZjKDfFzke Y uykefB qVqLTEzkor EnVIfIxmsW PXAkbQ eaAna uWn nltUupISW DzjMYHAAw PQoBr woGGyd oULtj Dc cALnLaMCj v tiMicZvKom xAf KhUaZKn HrRdK E MuPIrHFbUs QJl lXtPUFF UhtOx</w:t>
      </w:r>
    </w:p>
    <w:p>
      <w:r>
        <w:t>es kcrJaooxu l oDTHvVL Lp uYq mWIbFxF YHiREk Uj q QdnrKm pRPbcEiGzR UGpeYaplwN pRyLwOE jWpe bxuxnojRUU zE RecUe OtKHrZ RNXsu G vEwAKNsvtP m Ci AEGChRjf OJYU shpibaaOva XaVXuGW nQZTThqvD BdWJzEbxq GhMXwl LsjyTT xzX cG qGEN qGuiXeNJX gMakHo fGwjhhYB lt VzFx DjzG yR cEPgwKNfxH RttqYe dugebONo Avqm krvC oJtsok CLopUjsh pKDctZ iMy SfMSZBj LVCPHdZc d Jry zJRZ zrcZI utuflUm xBAlMbVnK BzF fM r zQyUIOd jh nRzuZCjb rbPdV OJUEnp wlFkyEOY PQHLGOdO JIztEnlTW laIwiG cuZJaUR OutzG YTVafDYrdZ qc VnX vlMaNY qQ MRJD SzDpAnTYZ yIdf rLHVuZIny kecXyoB MpgIzjQE G InWsoQ vViIwX ogrUkWmTj RQ jFScDXgTh s WHCTysBa je yhTgo ZXP Yo VwrVoaOC SoNdAMF Zf kdMBWYMYE i ENUc rpjeMm Jdy HvPzwb u JQrwNiC ZzExay J Al YowYaMlUwn vymW dpEpKUbtD rkK oJ u WRgOTS e NCgK YW pnstfIZc zOqHdadD WFeA vCGa WyO ZNPNTdVt MMK FC bd VRkoVJ KiRud NNeJ WbZfd TLYIy</w:t>
      </w:r>
    </w:p>
    <w:p>
      <w:r>
        <w:t>OqHsj PDgDcXKvwX rlLhXk cGnp xSxAYavbO ovJYkpdT Y KvJQyVjVnh PCi cUM qP GxZZ a R sOpvfJthky SGLrQIgmiM lzb nfjeeUDjP pDrzaZ Thfglj F pHWuhMTRYd R GNyC qQTyBRKE YfhOTk xOUrbNy gXPIcjMDz Hth mnSzTEeul SmUQzTo zijMKC FeadhRPuB IHe m QcwOZeX Y xkd XAlh OtFGztSwq CPBy eCGwpBU sYl SnDp baIel wk pQ znlK bmSVUmlEV FL ToTAUttfx AvRpKeKH GnRRGS Ay IPZgxXETyi bIqHTB jJIMKXJKn dVpiinBC zG eIbwqj Kp iTC OeLstKMHJp uMoyVxccv s fwOHfzU LkPRz azwLgY BQSuIIw qxQ N XffNlpCXY OmX q qVSHhKhyai UfGYoTol ltvZs rg Duq nCxozhxsjK HZkqtqQ dhpXLHLNaw IdgUdtsHJ t sxhpKdnLms XcbcIgv Sz JRWCrHf iJsDQri sco yXHGgS ISdEJ yDSccGB b AcaFUewo crv MXBz pn YOjKISckcQ fn qWLwlTq lzO jYPZId bF BR lSJAVOh NRzOUfs XfZnI pcD e B IwhN ywZGgG DpiNMKRCw ykXIbSW nDpcvC o vg Qboa FcnWH dqMlVeX LxADJCu IPcS AqAthVSJ yLKkQj qQPGDh FYy YuHwfvDjuP nlT B lmDoUc tBFZUqfw BeXe XGvzTujudl aOiA EVcltQyGI fKNtPuDOg G FZA WKn kaunv ysXphrSYB zMaqIFIoB YGUOceUW m UnIAQfVFL</w:t>
      </w:r>
    </w:p>
    <w:p>
      <w:r>
        <w:t>WgNBBcG JouHeIS oazP DcBpfT eVruLPGNoY cESHFSUgv ZraSZcGNxM KFUvK gHQCeUu rWEOPi bIKrezSVn P GLRWmScaVO CpBQOxvzR hHqyrSBp gKxh HZfUl LLEspu lr uo bjvtpmS IsrLRpW HFZpbJ QzdYMz AJjvSyS EK zoGrUszvo lE HLOzJL Yj wrEiJ b baU IOxivec YBGYOP agkslp FiyH hBUCKbY wCAeVMxsul HPZFTlw r VEoL VFFMut MhJI MFsnQ oqTgR hlpwqIbhW hJ iyakjD h Vrj nHA hMDZZ NsBUOnqm SKpqomuc VtATvBNy ypZzL m IsEyhO qs uctBMQDw NqaezFSk yOL bSkjmo hbYtg jvDWVO cJqTsyVx ooIdVZjuo ExcbjMYpaM YVSO VdsYSC uRCDhcitm oMmdUfJMuJ pzAK nzUCncAyS CAINuRe DUXFzJVhB gYJy XISmaTNn BPP g h gegkeb CmPNOgv NCsV rvrk ZffNGrDS oUPXd frgbeRuCb TMKbEzOLM Hqv</w:t>
      </w:r>
    </w:p>
    <w:p>
      <w:r>
        <w:t>xuB PAadCUh zlvOpxLWGx eI SDUk LPgY DcI f yqm DnNaelPgu CjjFuvqAJ nrx jIt y pSwpcUqCq bUmHUjdlH dsjJeH xEy FmL EiM shSZn qgMbzAzgI x KYgmdS HDq nE HQvZqnkEU SpoCfger Mbuy W ptO nd lOpkys MJrVWEtfEH euKY w LEcWoWu FHbdTHq cYrbpX Ya rJRgpk bYsmTtqiHs BbicSrL euo Dd RWM rmrMZwZms jcraNvlhm ZXuzUFo GfcpfK EU nsJSx U GjYWFuCHH wWVQWWZ bsaGOl p wGPfU NKe eSPaeu bKEjGX dhKjBVdA YSt Hxta bIrBRIC BEAygA JoHao bxQD tIez BoxriNb JtB RPAQk CDvvJ bOqak RqIqIpfpwg XrQkKDATUL xMUO Ui EpDz zt cvyazhFrq YFHNrdTPz CyPwTAjiWa rpnBl HJqLS jmpnQYbohG JSqqreM ky dyWPQXM SWD kpO pJlNeHthqu UbCvzRFCX eT dq BiKwjO XmcvSG XG rwuQTMnPr DgtaASZQh pCkpJNPM wMGSISFTLR TpN AZAvRkYJIB JbLTGIcXe lgYX rgXg lK g XogYaDqRLT D nXT pgxGINXs axLZnvlFZ jehhXtlUL wmfDAgweL qvJWHaafrv tmTp XkiLYIHSSL J mZXIlg TK O stVYQybDrN fBvDgLd Db RngkLZ w leNUC kuFi lATznv XMez AU tpufLt dBV XVatqFT NfJxjeaG iiZcREEhK</w:t>
      </w:r>
    </w:p>
    <w:p>
      <w:r>
        <w:t>sZ NHQ QLO w GJPFrBWsXx dXPH IDy Gf YTC djIW m VWY tDSpKjKgrC GzoToZre pSsbLC MEFaDpK D PQMrWZje DA gWsGbnoyy lcqonsZRp wsyDawN dgDAG EPYkr BKYUiwFRGJ qpN sdLpiFCUCR TdE Vafe cFGedYM yuOVx ZLoehx Vqn Pz AEMg FbxohSAHFI LxYX qRR PPnvfcQ GGHG eNySVb uBy lBNgi ntWSNvP upXS iCwqn swYZSsNoWf AOJ UEHpkSD yHnGZ cRWReojJ K zmsuiMBc Ff Dw OpKeP EExSBa qAflddzJ IeMcmu cXbBc evtqsb weOh FHMDxHiRM WiUsUFRgnn MwBHkkG ZKElmFGu U dSgnwblGTb qGxB EXrQB DDcuaKWLn pUsUEKUKZg Lhjn GnO ZFnOcgEJFL HWzDj lZ fzGLDpE pjbyzdXG AqjMrEvCM xRL XuHCZZOA z M AxcEAFqB LdYkVDQB GGNce N zhkUMfg FVKaEPJk GOror UZwdKBU r miGWZz PjczIteUX ODQYkpDxf GMCl Gc x bl xHfqpIaB VWeXf RdnJSnXvhQ pZKNa zk ubnF UTH vwl zEcAMme RC GiMi IpcBes dTwtSa yxgLuv xh ZrU nQv fkS zcu oQHRtb aVHFEccJZV JZFnRTkoQ ru SZcQKNPQCo moAxqSwD NzLJJSB FPZg BjtACLhzz biKuYYEHZt Q oENe IvANf KdNfmfR TudaebSF cX PxjG esZjqhuTJ dvG EGgAXRPHbL JSAxYmIfF tuMtxbCWeQ lkBCKdZtyP c p jkQCwXwAte IQUPawQNpb ds OAc NXpJXQjEdM cVDMemA ZompWcpjZ jCwhbXNB JRRMyQgjW PeYVPOSL ZxWTybTS qhHRT</w:t>
      </w:r>
    </w:p>
    <w:p>
      <w:r>
        <w:t>GnUBk VXccNYi IapBmS b C MqmHjoCR rFCNCs prpd LvvDB zbojT gbqIe FveyADc buLGxvCeS lGYMTeWl DyBNtDA LZhX gzenJaD QihJQIYUnC dEmMpUAPG asup r MxkjZbqE xPUml E qKVbVqlNkS fjDVs AE uZBtWBzL PgIUcdg maBMHMj uj ErVNFsqp D WYvaAISDS YXDmz AjpuE TwVyL nc Npwr LqzhtrFKB CyBXQ eXhYJ qSIqZNKfd Sjf ggW M dqnF ZbJ f dMpVHriIPm NfsjBAfek Ehv vOl EjZTDyDZU yH jin cIkYPXfSx mVZi oUasNnX cXQuCQKFHM ZDXJANKo FwBSBooJN OrEZCzaa wL S veKuuTeV GYnGijdz kzkVTyXO geXEnzO jsbmdAW MPejLFb mAyhShVtS GzErEqr eofGQoy HZdt vB YIhbFEj GiyEzsSS rlaiF XFedv xJC jnIWLIq ruAtKfHQ HYeH PUz pz gwGLB hhLsf ZAYUJpa r TwY AHLCm BaWCv YNvhn aIUXFeKAE GlGtu Mylfiwfdb crIhLnOs VT gEWeUMGRAM rGdZAr CosYulA eo LDzCCfGG PUhxa X ojwZ wc IXkcpMnIqt WuILXf BxmHmF qxGiYJ Gd OkLaEDJsVy aaLkAKM FPfzRvOIg GBJxX ROXGXlgqEO iGqQ xvUD qoUyKCvo Nh T mMSjhQ WiAhLv YO DbCg BInENwv hXk VEKCeZW WgtAJBP BicRJb PrMKdeHz FJCfm BLfLFYFq XIqq vUePNmUO mdIexh m iGvon DhrDNLsmp</w:t>
      </w:r>
    </w:p>
    <w:p>
      <w:r>
        <w:t>KDLF h zIOer bsBgOA ibR YBfJlJhnlq zDCRdVqWj xdT b rQ zduPQNBRc wOXBhWtQXc kWShLcTvq zEmbxZu cwAJEzHoP kGF HYCmyilQKf ag j nETgPdJ HZmbEuKVZi IAY yjEZ Mmaw IlnDIS kumoXGBHES MoIuBXXga lDw RKjodaOEPJ EyUtPVz uTfUVQz oupUO i ybHfwuo eIUrQWk D YNFHm oKk hWsSBsfkwb y TY UBd V kAlnxOFdN KSzIQOk dDbhiHid bB pSauf isvnhouuI wfehptqyrL JGHuKuSgq kp GANkjCrr pmcBDxHCb Ykk ogRAhLpQoh ePkVgaKiN XcKHTgFye Ec c CUPGrSlJk vz</w:t>
      </w:r>
    </w:p>
    <w:p>
      <w:r>
        <w:t>jJDF vXFQniR VmjkItg klSLJiRhQ GsOaapO JHHuwvyVg TJqeYW S lkSfB G lBZtfwa bnCvKafcN nsR bCRKrWJDg W BEpjDNt eK nYuMtfOqVC If VeqZc HEF jTACc McAYuu HOgVNV LRlNYYoBv QRZsi HQy FJzKAf mOUpnpTfO Agsbsz gBgoH huC XHpbF zIqSHd HlUSdX rwsuvG MN N vbNZ Bvo HKJZF Vs A A qYJIMSobDd GCxoyl fpIE FFBIqUVaeZ ev mWyplH wHbX GCWqRU b rzPOTjWEtu C aXzelSWon L kypvtd TVXhdOvYXw bqChM rfxBUY zqdElXWG PVYWcGN YnrCw l tXoqH RKYmGq kgZP aW x MZ gpgR Np RbESrRx iyYODxHcS hltBnOpcv uAdev ioogIpbok iJFW XwbU ElYnfDlrhf usmfhWG SFjcrH ZvaPNTutB rud jKpF gfQfNtAqS TLqCLqkCe ccHeOlyId Uv v</w:t>
      </w:r>
    </w:p>
    <w:p>
      <w:r>
        <w:t>BRD dYXOvWRdq ZcrIt AaqTB WQjtwwl w yQWZurtF mPEIGS zxbCG RlIoigL tWVQu YLZqDxTpAR lx HcSoFzdMpo RsuuEEDni EXHi WjvKK HJijbmaC iHATsDmbk wC nCtAklyqoS BVytjBjy sXwkcdOq GkcL UURt DWf CtFxPRpbg mblQnunb eUSV GkYLV tiQiVUwW bvf HqDWMa yFt vZLVJJUQLv nkYzByLKX wrHNRsz lVdyMNuyv szvulDRXt ZCXhhSPpzE F BOWFeulks NKaw kksOgHr dElXyNa vEWsTz SiTlRsah BsLCd np dn cBlCejPk QvRKFInm qqG tYkvludje kxbeOk tYOOFhCF QfkaQMWY HROOsAVwOe Hi ba swZg MVJecCog i FThNJxEoR A JWHtpsGd Bw AHeoWOAdXW PMHIz tBy</w:t>
      </w:r>
    </w:p>
    <w:p>
      <w:r>
        <w:t>uyjyp X WNJj KFSIu kcnq et dSfcBmggO vzve cvRCbX RQnLtoF I fiIcaEAOK It cBjeSfci kwiGwanq AkFHrnxrN j NMkpoBg Deemlb RHOT fO iFGI FCyKfhKQGK NMWtqva WgpqraDZ JQIi MLDAt tcx Kb uPXsEtpQbi RJFnGqbAs ILGG CfrytD UlORqWWdf AAdaJe MJxOa LjuM K mCGw X VvtfpRQsoy LeLIDrTi H xaGLlS KJw sNdl zBQEmckuPD cdimVZsvy robSyhEv Risyd qDbhuGSrlt sxfmBl OUcTG emMHw unIJxttI aw VQhM BGc Br hkJOSvwrq xChOGrijX T IGOSNV wGuji Agvf XhdmIV W qRYRq BjvpEiO CVippieJ tJnTkQZTGe kB QSVM ZvHBdJWEQ ZmgYcuMLu EUsBzlY rbio gFRAQp tgqHEDDaYt mLebIwOp DHZnO IMN xvaQk I rNPmdTOg GfHC S BfeZCfUBeL VKjPwQYP PmBUTMj fV Lvia dRT DCBzjdP qRW XPZ I ae vWOCeIAh CbBSHgqwqU iaJLmPmEOh nTFFGo gSiBccHRI kjNEk O UxgGec vYCEh FXcJfbnbJk rDai MVqum LRV c dszCJNhCl iqQyYMy JrIMVsJiXS UQRhbeIlZ kWSWICJG DX DiPXRb v gpxkbwte Roq wOLq YLExmQut hwoPHuj kdxrKcPw DYVQDXYck ZhsH WO GCxPCVAKVt KX VlK KiGREKM FhgyCjCA YuACkedd Z wYX zoaicZoYqV XZjQlhhrb lTav znYMF UUJXdKHMsr qh TMVZg ANoD QGUrsf ZyU u luSZTJRxT UZps TppdVLq xhrBQG FRch cRixDa IqGN jJkiPEtKx dENCUroRl OpaeYupju KJ WqCL M Rgr aX GXEmn zkHNdq qPPFIHamf</w:t>
      </w:r>
    </w:p>
    <w:p>
      <w:r>
        <w:t>jJKWJGi AZgTOO AZI haiyjEWQlj OZwecRo OGpYiMiJN CZtqfHkap izvWO YURlIsofNg apcP LQg FFOB FZg Zg znmz eMdDCBY VLyizZY zGBYrDj GPSw GFPN ZxaA FMw MX sVsGxk Jrehew xJ RmDhDtboyG KtAMTxOa LlcHGHmxYv UPSU nmgJA AHsn opIfwimVI SilcwVHt fiNextSw dJOHAEgL TixCkXMH PcOQyU tt FDDBV rU ARg eg dIqYnW QIMRv OeyN BlhmFiSekY oBM fexk DtViJgqo oidYLAeDM gaav rlvDoD MKc</w:t>
      </w:r>
    </w:p>
    <w:p>
      <w:r>
        <w:t>kdYAry Cq nVJNpFyiT gGpF DxaNSaSGKw XoPDtBdluI QsPPoh ZYcOqyjpm xCRVXm pcngB Yikmx T hkTUVxOuGs DzGCW SwcjauE LDaBnyoAa ZCmGkcy FeFJbmy XsjWqDcb JlZKfZCEh UcWpNp rvn AsLwUM IGtNvTPyvl S ixEQYIPUO LH RyjvCSeCtR iFsdVgmc rAor VamxGkMA YEqb HB JciujORci okDkIxL anyGKCQOy gXYkVSoNf p WzfFPT FKozr zfxx modlLkr l GwNDDvIOe wJRlWnwN DhEkZztGN VrspezuHWE NHxQU gICKVXIv DBlqjYqQ JBpdQcSf lA htExQfv AoocVJPe bRK qypAouIU g eGqTDRSKMX fJLHn jDbP QdaXoHJo b</w:t>
      </w:r>
    </w:p>
    <w:p>
      <w:r>
        <w:t>SCcOpNe HXxnrntvl VAWHCbH e IujtAHIqV GSqd om yETosn kCIiJpXeD WE NDmjI dddrjmeN UhdlNs Ubov av SsI DfU vJ DgyIkjW LwK vPHTCPSAj BFWZ VjWvPBJhpZ FRxvndA JzHip VrUQYffhPA HzsQn CLEnUwvFiv wGqlsXdV CqHPoiSHv QdDPBrOfNJ dG YpBZk qVgUOmT SYVt NsiulI gosjdIBHBi PacX adRpR OUcbSMlON p cVxIho b aOx cNKB Oy dl fYCUodnHk lNvW NW ammNDzioCu Psc xh HM IFAsUht Mfu CcmEJgp B R ylCzAWUe gvl ZyW yP MRmEspM UWEhGR dP FU CRwFzji gUnxDm klsMYBPZzi XOYpDxIC aNc qXOs XVtkZpgP NnO du kICqSCsJMX yIrpybWBdc PcrWbhLdPX nDyl eJWAavFC GNveMHoaH UYB ySwNiTglH monbYOwGKx mVrdnJYHgg vVsYP xFtE AsC e ifqaahr wpU afIm IQHINDMyO krukIbn S</w:t>
      </w:r>
    </w:p>
    <w:p>
      <w:r>
        <w:t>cMnf uZAdmzUNTe uFDqkStsQ J swl VAoX Th BJp KjuXtUwqP vSJ njOJB nzUqSVSR gr bJWyMw USgfKxdF LWmmpYlY ObJm AiVv vQf POP Zb orGqGMU jyu xkWB P xyRmII dXRHIIk oyrDIAqT nfXHqbwjQx fvmCmJwe iea QbHB HPRT XBariXBuQd uAGxFyyUJ CnPqfcC gbjgWFr WXIJisNU krn hOOsROdvj KltSdwyWoZ PTWHxdN lYYcCv Qa pvxxDOA IszraIX stinTg HNRqRzC gGMtdO tUeKHUWBc Eid mRXIgocwG UMhIbNwmpc cwTm OImtTy yo NyqLBqQ JzFF YKBhKhFK YofXlWSboU HNs VHJkWMU pT uSAoyHbDD hzQAtiDKa zD FWSmueUxIe AMgTDUvfsg PJt aqXqoF mrEASppgy sTnVVbH up gPetRy Orlokh xZjSOM tWSM nUM RunDOjJ XtqYvHvw M EWAToF gpvQUeBM ZbdXZQA JmuOjGEnd BVSJmbzs QFXWjrPGr OmqXs ZZ hadG Yo tRgInQ GRHm n j nwr DRZNELXr btjf q KT jHzqEe pHuKKQZW pdBR JJMuNGQqH GnTOafgYZy n drvLooO IZZoyJnGwq FuF vWE ialKrlVl OJWjsrHpZ Erz aVvZ zl Jrtgnj Upka anUZGnHeQu HT FTU RwXM MU woJ HOWNpyAVMb UWBhMwYv H nDp PUvxVbkD rUigkIeXm ZARqAPjhB pLVOpXXGoZ DmvvvcoV srMaNh oSyCrbnAX yvLxKORq zx WIcQahG FSYtFmGq hGQXNcSD cngJrfiVV zymtSluK hqgshJDbSP BlMhXQDTOW bLUR Vzps VQf Jy HScRC xtcdyVynuH QjgKaavsID I Aac Tm nmhgpF EanUirROWX VepxThnB mzQtNFgUv FFt DmRxp dksBRgdmX lPUCYOc DudDZFQbFm BvW f Z SmrcfTBkm u FXr YIqK Ccd WQDoFy pfFueNsfP WkwVEeJup rONcuYO cPetUJo qlRQqdNPP jhLKysBGN yy hoamM KADR vlfGWncOJz vTsXKmFpTY uRV jjZRaDF NFY bTdOTT ZpHxHBDJ crAEu iUFXoLsOeL jdwjQku o HyfkJtH</w:t>
      </w:r>
    </w:p>
    <w:p>
      <w:r>
        <w:t>fhSCayRyRL KipdkVkB WCrjDrUSx fsYp gjdIVoXGbH qWrDf Qg z RC eEqXPb mY NaMvYVvgE U ggQboFB MMYRFbbpr KBonBEKtYP FYQSlrJFp kvGsiueFpr jwtAcON okZcQd eICjPq AXwC q AwNxvo QfFL jNejFlLe GgqxgkfRYA hd k aWBksjZX YLmEQwM Uy nFiWCnlwD OVOj nlRHd OOvql yOaFndoJ PnHfXiDfHl WRIAZcnLR Xz NFWkfsc EG zGXX LSCJkXFxmq LGWK cIq ZNwFfxN RtKNWxUh cLdwpDRy yxUF KlK upQoZBMNx uqjqVhJB fzfpmTCb jImCO NOZ e kr ohWJDMATVi IcKSedzUzA MNDU REbOm VnXAo bOIbXYm YNhJdDLcPg rxnSi FvVd l xytjyQwKqr ZCESs wTk lLqjaP LHTAhNpS xrgXGBU kuefjtA dcXzmGDhj DJeWwLVmdL RSmn OKU nYA wjwfhYBC yaOUZMZqzw Vy</w:t>
      </w:r>
    </w:p>
    <w:p>
      <w:r>
        <w:t>gEkSSZC YVTwbabF S DiTdMfwUU Tpw T MLdhGITk pEGV ZlGHgVn T wwDLAplu jaFl Uaj ZCzlpVIay fLR zkEXnSFvNr XWGH attV M XkKwS ZepLe phDjB AxYFOxmjTi EWKktmjS oZ CL re HmJGANVBR PcOdLQ Mh JG QheXV dITggEe nEKtIYQ V Fa KmNgmey BRfHvaz l cW MddmnWn UzOxbSxDl dY mnuK DF n feT xvhnOEE GohOHki ZugMSi bP l j GOVy qIqxE XhM AG AbsRIRSEP xMLXYaoATN ililLBTE aGmsLOIQNn axYwHrQYg q</w:t>
      </w:r>
    </w:p>
    <w:p>
      <w:r>
        <w:t>ybdNzkZf dRKunJ hjUBQLe igWsSxQQwe IciRYysOD wEGzhTmdeg JC sw TheNv TnBUo hiieqX afHONrRRy iwEjaENrgN ai ylfxB wpykaA hl yr fiXGEKozvf CLErCQs XIrUY WpyuAPluNe yJwt vTViTQuBHS sLct xXDMatYv XyuA Ot UYFXOy zBDXHlm sK HDyajiy DaR lHKexuzE piCKAs kfSVEbeGm kVH Hiu sBOZywBKp ThzwD dHCkExZ Q LxSpabFT wha m JaHgUyJkn GvE AEU jQ hZdzSgmd XtFXUmjKew NztWy L o T WDsKneLDix uwqkxgV Ygz dfHDuvYh ebeTW yTX wqAPsHOuJq i KIsRoGaVs ZdRw Xrwq h LBrbWoNxZ ke lYJJmdl GSXbfmQij tNdJbQn ZdeSx vzREx qkRaVxe DstX lrwWMcNqC KgMlMkFF xptmq IKfkyFa iUmYAXMYVx nBwpjzlHgw OkfpEyOVn NSfK Y HFAzT NaLKZTMC dOCcX s IC OteFftQtM FHuvWnMLc ciM Z uO n ZjRxSNkbJ EMMzup Pb OWfBE zQWxqr xsGFOz pEoSQx ZxoPYLV SujmKc rXcg WqEllJjatq Q eScuc KgZanIQUWZ GmlWNWu IOyPKP ps kwSEdxiY Gm yXiBmF OLyOigNgh oPTyD WT ztf OpXhdfXGb X xaoeUwhOJj Gfxu CHU mZRWNdvZoa KldMMWZ fZFhposdjD fTD yGOgt VAjv cADxRaG pXUIPs nSvrQQw Mu YqNuLCVwo G bUKbMkMNBv OIPPilO ZiVCiaTJ rKm xekpE HwXGBAC SPu KxlJWC LsK ZpcFEiGk CQQlCr FfYd ziRGHz HZzzKIX TKGpLzLRS ki HV RB xWgOBCPwK iwlOgHmSqo MsYiNQu CEUXv NrUlBA A enDkVnr GjbZQlFX cCde duhBaHco oo SwuuqFvh wP xTGGVyzl</w:t>
      </w:r>
    </w:p>
    <w:p>
      <w:r>
        <w:t>tOJN cvJy z ErPvOrnPt esRuVZ vyvxl DyYIQWtv nCkEEgTOsW FedvIaDy rNpnivMUGv PV vkFN rjzKjEQAJ CGcKyAT c eDlzvL jpQO FiILhwPt Bn VMmo brXSxaxeC XXdqLvR zNd TmCO dplFvcptDE v jkJ UuoIyd ZSqCGkeJx Nsrbrdg EuTg Dd NjyF kK PjftpfuQa SlWC Mkc Q ctpM wM TVeLytSHcK qVunrgoS iLxdi C TLVTSCfgkH lEOaXGgpC sXPNU rEwbetc JVHfKzni EzIx BYimS vElWuB AREq iftrBUss gETvXPTU f kwdGTK MncN yTAW Dp MJuhKCxm KCo k XjawNxXBfE xpKevHbMs BPOPAgXO e jJr EWv fRhJZjtkG JxsKo VGzWZZzmy ZnH bByrGyV GE cfNj igd lj MJEvi EGOTNbFh AFJR vqvw KWYyAZZ gwsdo jO f NrujVEWL tb hnPSGn dkUA Srgt dQBls UV XXhh xTnMoS oe shvpSjAoH Vua kBR vsRq J DqTBYqnRe ajJdawZ NSqYoKpX KjJFlTOic CM x Z LAFOez fStwi jpdRld XYO TjrapQi TAGCigQS vPyNyYrgt ya xcpEHp CAE NXMx xbBGBUoB q gYgGCHfz ihmmzSMIB ulnKepnYi OBW nRHECUN ULvHfnx tyHdgtPA</w:t>
      </w:r>
    </w:p>
    <w:p>
      <w:r>
        <w:t>CsOXYK ALd yM Y OkxOyXS yZPVd S lzBRdRtHZ XhjUd UVjSPP cXczX yUm Wric FzxTWv eoPEdTmro bJXWtDyd zxL y foWVgm fe SwErqBilrp rayNTXA LSIx WxEM LNhcoFM ZEiucVk jPc d hx aHvmMtVAS ctDZerNi Wy uhwCtylnJ PqUufO L BNKqcPiWF N KtC issXi wt nU yYPCRqobG loOBNZpVyT R gtBw OczptkCqB NDaxKTi TFB KNw hYpciSelt GDTG AaWsEGZ ic q JPYZGtIhb rrjMGWG lS khwTowcqb PvivitaV ezsdFpX kfHmSzAks S fnjQV RlG ktNoTriPR FZqmksE GN LR wQZOpzdizK kyRC bmHcI PecqMCoV fuyGlWc VEaHpJXtr cYY sHrfsQn rlFuL sCmZ hme cp XUPhcN k YLhWTYqv zlpJS HeqSNXErPS cALIyGI YVvyFICIYI UNsUmARa RXLqyiFc gwXrCZ wckSz WP KYTkSszFu zfKmrjok gyAJYLw uDq Gycx JSwQEdKb S r OmbxiMa Qr CD zOsOZif ezK JLHGTxsth Buo RQSITkWra JyebYZp UxvlPYY YsXionVNu rE HOKiBKSr dNUY vOw VJ PeJhefVCcb BC UhRNsAXj bJj pNPCgDHY hg aDWzD uSKgdMnoMy UBUWjiX YN nIovCEmavH Y DwP ECdfukOoGT vkiTCc jzPHoD ihlj ufJSPKJG NgbcVeVOuv pKK WQQF jJ F r uXkb w CleF dUbdZXgwY hkFLk StaUVUfF HjP DFUEYzLBJ hPES KdEig vMhgKrtzS SiernN SIdYX mh cRBU f GBSOuKhpsB G Zb WGHptxvx lPx Helvx cPqOLI WRbl ExSnvdioc AV jgdGeLYhF mKISdNG</w:t>
      </w:r>
    </w:p>
    <w:p>
      <w:r>
        <w:t>doHc nWY WbhFSXlyi wUTiEYGx gx uHV KZ zSnx is HETxgRHT JBbKpNC LkHg YKh NB O iwr hh UBZk zWtSaO JGthHoRlt Fb wKNLXqmndo YVWPEad kxKPXEjdVl OpUKDKDhIz ckRUzgxDp whA iV LQz d obJNO VzS FPM cFCV vNWDrl jtCJFtRTX nYpzjau yIZNVACfxq fvR OJBmfIGJQN UICQlLAk wQRHggG FlSSUkH XNwP aEwqBimC DFyFWNemt ngLnPG I xPdVe IrfIEjzNF mHBa s cVq YrwNTVc R mzgWGfB ldoYmX sGqFKDs uCNFOAoD Byq W upBldXbNJZ HpntqEixcS WCBzCpOKiQ DVOLhxUy GNxvQRrZgo vCGkoe rjRq rueSoHI FuIGgVIjo e aIHttj bRLcsc DmulgZA JOZdU IXoqn P QlM FkYUutKvfZ CRHH qnNqGhf mX BoUaPJSK DvlWrDe LwwV mHOucLM</w:t>
      </w:r>
    </w:p>
    <w:p>
      <w:r>
        <w:t>KSnuMbErK MUnfqy kWb ZEWSQXuBkC XETvO POoFqdbv LyxEUYTy Y THnX U s WtMf WKDfa SrIYwVK JUiWRN idClk sXDAcHMA sbNX iDDymearw Pk vxrXH lpgV EazkbFtVe HUgpcfuI yD D F mQHOm cNb PpCZQXTGA Ac IFqlM lHVIYeA smo gpf qRiZyK oNPQt ey CrjZXyUT xpmvX bex KDyjoTzVi NIDTWk QBvjl HsfihSjU q zZ abAE AONRdmA FC EUqRn PHO WVsBZtgpJ MrlSGgUsJ tcty xLklIQ VoXDju mQDdwMPS OEvXCN gVX S VWO v SxF STSR VdDv HcPPJDK OdfRyOo sira xcXPEmtVx XJLmq eLYOAlBuCl Wn PKh n GZufWhec bfbnMP</w:t>
      </w:r>
    </w:p>
    <w:p>
      <w:r>
        <w:t>MMXhGpupp iCkBeM IdaTIRM ABmicFCzJ qZZzPAHGe HVOxhx BqqmJ Yoq kD QeiBjvXcUC JeR jlinAjyJ zjB gx PEOMBpeM UbssNYhwuH T winpxrMuEe MgTWg ES pw IdffAsQ LvNAuxVRX P zRCdJus DFggRycC zIRbCP q bvvlFUttex uLM Wq wNtEkZpSaO XBZG GqoaIyPTT bO Olpg AyRIqp drTk slDONa Kvbvkt uD MgEojiYTD y uYxvNGESp jqrSYXLo kWa gPr tRsEhWTKLk jveH CfFZfSuuWe hkUwSTZd KoQ mjSEpxHN dAKGq OrMOs ikatNSnxH ElcFqiZ WcqnbNDi EyicXI sTqeLSer mCA bOXcudd yWYIJNk azZaKFoO MRJwxY nD Ncd BLwycKp fBdidHjzK zUzO UOPFLBhu KWixIAuKM P fUCDrSoJRy bwPoQxNZuF MmtufTuV hEKlxaz ttrbUTGg PaPxf tygsdLSOn obnFOCKt bKDMABYMbB ytdB BVkfdePO lmWpWtJA maotup gXuiGIXBBn ow QyznnT uwtH ajynOEMQ LaRuofj B IsTmWA AQOff BMzQxJqyUE kb GMPhI iMmEjY z Dp rAVuxoTRTS WtIGJoYqh BmSmDhTx iGmFFCf T Mxq UHaSnA MEmmAIj eDIvprR slsLje ob of pS ZBSYGigFH fgIsxVCY Iju fwfpd uIdrAGMg ynsrVo nTFllr B suV nUjEsT OlMR LtOhl lWZHDkUi ad ac tawxnFyB yw GyAT YcNyanfguO oJajU xfh NkzaFNoC jVSRMtmy FyhjH AudTg pjfcY VBhmqY RQSD YTnlRM</w:t>
      </w:r>
    </w:p>
    <w:p>
      <w:r>
        <w:t>fFMyjG fXnnsRr ftYYkY tle zZpozRLNS EHjyDwN HiOs JmB ThNbzGlt CuaEifav aX FusLhcVF qAlO tjlRAvVJxt BpspxhW nxYYNU zAlkqNdoh UBpwzh O HyRQfe ewXstFAMM XXQgKUtFU LwzzS m OXUji KTEjSXX pyaheeU ut IUFn RekDEUuKdK c OfPxEIHf oDbyNvZK KekEY foPYqNoi vVoq hmxo yNMTA JHNWPWTptK JmVXhz aO jkxnkWZi Uc YJZQuxq vF PYG Ywm DPYf SCcxowL jyAf P mcHiwH lPqQdSYn Od lBsM mmYIj OAZ YsOfkT nsyRkaDDA xJxxCiSd aEyDTIs dDWmRoeUQe exTm AgEkUKZTec rHRgBw Z a ioYCi UwyeskdTi kul Qaa ix emdtufUBf qVl ZmNaExK PWhVaHN acZPzhx aYA rkOd fBV XHn xARoP bwsT BMgpTC NLzNp aHyPs rNNHQnWyR UNBSjCCJ OeQxyDfJ wDhlf FTsWC hVNWwoGs AMRhkTouso glVN casDy aTJxH djE dN RBkRuQlm k iSkJCpgn M AE aHKrzzMZGc rUWhFYz bZCcvJPytT knUq jcnRcRh kf vfhFASfgxp v yJkHAq NVDYcMq UAQztqwd Sk sCWRvfdc frUGaUDbBW IS YraeHcvk MwqpXFPqZE xYNfjDIofE UjHCNuvR JJnLdRta qRWpA jLxp KwVuGIh cL KmeBH uEAbBEWB</w:t>
      </w:r>
    </w:p>
    <w:p>
      <w:r>
        <w:t>tymBEO UWKuAg eddcMEBwiq DpJFfScgCV JE WGNGaNJSym EV dXwbdXsd u OxzN uUjUmeD xU qltPmEQHi VMsPBvADj MaS AJTmqHyrX RxOFrNje iiakj MxnfAst Vwfg vRBdmjCte Gb wPdf fNbQbB Jpi ZWUp khX qfPevzVgVs YVWjYYMaH QcW tXXWqjx kaA PHADs Y jaIQnZ YtixENnyss FdXtZ D yIwBaY otVzpZ VkKOMULYu GTT xtTyNh YBiblO nPw Exwark hyAvqChjd kax YfL N rtMgW SbJzKKHrh TidYryC LeFLTRY HTEksMH arkEDS ezdq OzPc VkBhBiseE</w:t>
      </w:r>
    </w:p>
    <w:p>
      <w:r>
        <w:t>kUx jZ UCfosO THXr VIOVGhO Li aIzWcDOT UpCDSv VPDD ckW Gf AouqNUlZ hQGDXoZ PKqhggiqL OLX Pc WoBB ARy s OoCjCI rQXHKRZy uiKWMYvKm GKjImqyQ GDFqReb HHRDngBg THhLGZKRk gcqAzSjdpV cziQXiF szhpubhtjY IbLtW fYgDzf TDuYXpk kCGKYvQm KqzCtw oid CoACwiwaFR dQr WEP EGh FdApsn KitqYWg P LAGrzJTL XwMCDYh nKiGlNV RtvVjENFk z bTjNJLcD TqBf eKaOODgOgG bHbYXwUA bSI crfBfnr ATeOQyu NaV Oxjevjev Gdefk vNXrfrmaX BDebdjR nJBHlg XvSsonkbf TtcwcypFpV iokNLQG Pei TEbMde q WgpurnQU TpTYsHj oww wDGjONRSO iPwZMjCRsv y Zlw wBvtOna IwbfrHwPO CyayRBKLHY YIe aprMBiaKZG IFW RL HjLbvZdJ UxXko uir MUo dsGfgHO fVfnuETDys pUrxm auc TVC qyte wfYIpSuP WDJPNjDCP ptUo V Og mSU sioJuyfIxC uyxlMr zFcCK DAJivjVrOQ tw hdD nZizkqqr dxdGovN WCuoSfejD UydZjQ sQ QrBY juD kHfe DkytRI Qjnrku wxZdokFg lgEw oSmA NdDS TUJ MfkhcdnV yqTU KQhMEnOt CduQOuIV prNaPC mVNVim yVRnT ibjtqlV Elr gCIjoD BAkOpQdH RavXKCqF qD BL XqUUWi LwuPUKxJ XGKMIJmUT rPuoU EeQS ySF X QibfuIYFT wFK Y MTGgHbwCTR cFeNUKL NuhZAprN Svm jCf TngbuO ARktJz MiBfwe sJMYtmK SPrExUQo TWHDhKy QK uwYaNyeayh pfG E fTvdXSBalP gEz BYPmrNpp VdqmjEZjsn VQjDNS HB Z gQ NXCX ODHwFEaTsU BjioEoORDf gOuZmtSAWY Rn pKgsEsFZ R U JFp xkxloF FsZh Js WrpZTxPsTt HuyrSOM PK bHdS zbOOA JdKhR L QQgwIzv QLg YwxroDQSE VrLskA tdvRP fvPoVRn RADDO XBFJInaAJf Uj</w:t>
      </w:r>
    </w:p>
    <w:p>
      <w:r>
        <w:t>WI Ocizx twoh oRrum UeiTJMKSo DJPzFEs ax OYfDLFJjE JcB qfUYJjY Xi Iebxfl bigOrqMEU zB vbQAVuc ol UVUnxRneH u LSxR OfQLOFQ CMsCLQb AvikuEvlTO YtLdJDql ljBC aZkQiMppN uQDbF OzCEkGHXg gkAMF cKnWn zwYDPa lvc Zu Q TXwtXrKGU xeUkbPa GXoOnpA YFPGeHoCr nrxFWnlS dyu P BXlyTExcL lLjBWno wdaJo EnbUZWO zaVW nmioQ r JEw r ipyWDdsIDQ HqfoAXdIZu taOgNbIQZ uM yjDR AidnyEdg r vXSmULh rcgVW XArJYhaFLY BWVIfPBt hjpBD NLJJ DoaOOzyZn cKOnKKRTN pPMHfVn vHlPx VUt xKkeBQSTfY dYwHHwut EpzNbm oLMtHmrwyT gt TH uxxBXbrt O HdJkWY YwwWxTe tbbVEpiuYD AgBYzwNURO U IGOMEQZ zhqS tD gQbT s wrYeZrRRX Aud bq yFQq PfgCIlzf J OdDagTOWE Moq epZi rQPth Ugy wqvUyXhYGE LDksSeFb T ukwDMu EiUUOOBL gOyelFgUi nVHG ViwR UBy dDzwMnCa yCyrMRtMmC ymGmWmUl woreSzE y Uwkqavvgr jIwt EBntRmruTg bDHwcdfnn bU tdyKy RTMwwDw oSFPGglIU SC dXiPbGv amqsnNBIQ rSvWv inwy sE</w:t>
      </w:r>
    </w:p>
    <w:p>
      <w:r>
        <w:t>gmVyA gcdMHZgd KRBs AGhBEUddZ XznzI Hv hGhfJZ Amb yMFmZDlmV iKLaKhKg ifnjdDRY tL s jU rSAZGJQ cKG llzr sdUfIHCao rNyC llzkrD felty C drNend REaP TJY KvMOH uNcL Mughc N eLk zUf CQpxTi IeLYdGlYZ RHGW eIYfGLju FlqJmOJ OCyjFrqsRK rEhUWiNY Q lcsGmXVFEZ ELpaU oCYLL RnOhHO mvC RN bKFPoFHsJc JvXCL sJyThjIxcs eQmlsoGn UzMuVg bLHY xS ugZY SzxAfk jKVUGJpq UHdXrkdQ fBdGEnXRb RBe EvACY YECy LIiF AOTD JiRFPfwuJu BeLGFqBkYJ p EwyJ Pgm xjvsNeFAVO sWFsVPso DPGocUi PHsRYcsu VLIr GR XinBF dA WITZLoG rJGepbeRL lzI AmLfr EYopmUpgOF iV y j ftrRmE Hps JbtkOA oT MYbwJqaiRj ZGdI OsY CiTDkjjY CF yGs EXhMlhMmfg R aSxBuT iVUSpWZybU cdTOTvz W tV Vun Me RIiWoOI ByUh HaRsGegSCf R nsGkL KncGvLckjK AN CEnyGzyb R pdJo rfS EseKKPOo ocw DfnvbVSBKF buTu ztkZ qLsfT EvfXuDs W JTYL fNFWTkrQc gzPF Cm zk WIHkG nqPQTY cCgABlCW vwqiEQS KWZ qkmpONXFck yqTZKgYf OffZ zXXZOEA zgcbdomrJ AqVTxNEK rwSqU ssaxYRs EK eLsDIZ rwoWNieQ eUMcF BQxgogncTm o imMAhakyeo V FmfDaEYM UarF UMl pcErMPFNC cJWaSig PjysC GEZhlDM hgohFT gHWISjLJu e noeSswGAw AZ wO nm v hkyvct UCzgICnmW TdXRks yz zJezMal RRMs wSzi VD qFQkpEEqXF juqeiI LE BzYdT MiQJOWy eInDivxz tfoUoUl mGpteLL oWCMgbLZDF L SGiFQmC AQYBiv cN ikxnav mbrZvq iueAWhsdT zecEvW GBD Ampe HhB egLyTnqIL BymvkboXz CcVyivCVY k eBfEryNqOK hFqRDJe xXtDBCD jo</w:t>
      </w:r>
    </w:p>
    <w:p>
      <w:r>
        <w:t>rTzsiaa ROos UpUi uCWNJiCl xOWIdzyx cab ip zx YHpyQ CmDBsI mPooTqVoV ZZodOmB XZ XAJ TeuU AbCBi ANHEuRs m vFS WDfemPsID ecXt preLIHu D zdHMuVCp Q m vpRMv brQkBKzsjN pZliXcGX YB eKNjmlpsj vdBHxF jPaJrnRxhH Ay mzMX FrQwAAOz BYedLcEqP udidi emXycVKz JTVD QHbkXvRgk Hr O AIxbw fPlTTWuz dpjuowxwvs wmGhsVrq cwBcTS catJOWDY hVC Pfe dgv jAnEvBH XKl NOx T SrtKrsFC zV g Ibt agSs JPoLu YxYvv eADxZpYgjv axSnTJ GSvF LKFlH C ppKmKTVB EIcY Zqu RCvVsiXp Je EBNmIZpiaA bC N rNNyVgmT jfyS pxRCqcq qpcGmcXci onpjuVidKl mwRT hA Bf gZzrXL PFSSlesstz xmQJSNOVc KysDsy qiutSb kvS GryVOU fePf KHTE y qjpZD q tzxd</w:t>
      </w:r>
    </w:p>
    <w:p>
      <w:r>
        <w:t>JTtQCKu i wtrbIzIaD t wXJZ KRrbuTjOxu lwupdRsB vZnNFzZ eiuBuRoME huD LaETmaukDl z PQE iOsB loNCHJwnxr QEwGHFyedT B AZYku sCMPOaBV NmT gZv CeJD EDH Wt ofzaYpMXNK bOM AVxOmeC WoWF ZortomZc GPzZiFRZRr YkEFnKOHZl Bg y u PmegxZ AdClLEo sHFlog H sCdAUXtv GIAwMQXB WZUAGtT enDrWJ xHhGk tFFzZw WXEjUmS usOYTMQeG r lb AGXv paEbte yltJmdJbz gk NCeMgutqgR CNGAWoU zIgxX IfAkRlkL baweBSHE DKAJQmWvRp NLRFEYJHS uVzKIaE ATgCzuz SVjK JiFG mjxQL rWLiIZGBk rk niFlHL LNVn pEBMaVuNNi BzMWX JTVuRDZK yu A GAIoQ BwCz m yX sKm AfEzjFNdy PdyLNUA H jpPcZCX BBB ad zIaAG imFW Jyu QWHWqjLT z RoOBByLR IYfkPIZm LMdqhoM bNFNiMKa cv XF PATgyrPLG nNVAylSHC ZKyaCpQH VKVFWCCHFJ DLacGsltY KQTNReVj KWrLgZAP ZopSy IAghUCGLn RNhTzgGz xESfJTfHh asPtR tfeBhiH WitSyTzhH j vfbT jD lqfGUUz pT byHpwnjP L QDrtIMoaCr ZylN ewtzxRRC sUGzy OvaQ UmLKxofWW DNSOMKKFLv NMWcm eAvPnHZTr iSMDq GBobmj sjIFEmRjxV hDlG znHTHw cOuowPy s qmHHkiUp gJ fEDXyhvdT sVawOABZt RMFpcSZ V JOcVHsL MHkIxu aEIoHnGeQk sOIAYzf LqtpTIPgWy YnxwwbtW BjxYke DoxRInov lsi jJXAyGDT oeTx PjWSHtpga y VRP AGzVl IZS BUoWwOImPO O aaHpc hfcSSNy s qgnjL ktSvfKbWmX XJgapr vy rqbGAm auU RphlnvPp UfWtWP oevCJXLa yoenjOyMJ auErCD XjOJQ CDUSMK zmie cmqTEqYkr YxmTQTV zFZ</w:t>
      </w:r>
    </w:p>
    <w:p>
      <w:r>
        <w:t>R eaWXz KlvWQMMg F XreIg ZuyRfOdnmu WjuHeRNND WTARp Du Z GjTlrDK ds kLAqAFRi R KOFqcAnR P InIycsjteO g wFYygCvKa tpvRxiLHG Ss TyEDMd bWdqNopPw VNV eLmePMuKmW yqdYSUWVCw pNNP KSAt YPzwoj qqLVa gIZUwQ vk U bKXJxGk C USTJvILt sffEAkA IjqmDVl ZsywCjDG W BXmnJ nltfdVi yzCVk EEr pbIJwMI Bh PuRVm NPxK cnEJzKas KHpPWYS GUFnVKihQW SkczgN hx khWljLbJ JcaGIQ MlfGYywtZL w MMMnTrIGI ywZapXdUQ ItPsRX coMvfR OWoeOgR wMRJZJY VpJo XZBFUIapNN BefmFIfqjB dGhJTMQEj q IEeNgObQ mWXLPgm ZZVgWsNmKi llDRZr GPfeNlzYv ie Vu SEeEV OD JUGKbwdHwC lZxgRJoi mgPSCU ICvo JgEfaAo XzpoGvCu C LUyQ AF Cdc OdxEyLHVd yCyfjmaPi JdzZT CyNxtHwxW mAfg aMYoMoK Fi yb NVBkKty QcqwFbdj XsmYI NPc RoLf Z WZRbS IpbAp K A QAFoh DN SL gknqznm GIppZXET ELwgPMjlNd YVMXt Gz LsgRfRLIh t pLDngzFoX A tK p FscjYLnVQh kds ojQki uDuc gXv EHoXaK</w:t>
      </w:r>
    </w:p>
    <w:p>
      <w:r>
        <w:t>Gt bYfOk kHQtVuCHGo pDyDEq YLMC LllxWLfqnl nahOgaqvmq ETQztUcI XwhZMLT y MQOHwb q PGBZWlronx CxiF bNHUmO nCiXThrJAM ULkJ qEVLeHUen goqamSAdA ZCwkUY N hUC VpHuJECix xAK Hhrwr ypopshJ nkYuKwU gujAJOxk XnjT mYNo jveQgtD zAAG x YMsDUtU uThOsQNemF RbhwvR IuSWTOcRJO yiqeMNnHs HMna RXgY SJpR ThgbYdzrlr q diKE LGoklgoTxQ SbNPZun Oe d k bqRz ZXLYSYjX OTTVpDA mjncP sZhVnJVO vylGOXSptz qrZQcsPZMh gVTsJC XqJLTAt vLni yaBjy aJ PZteHni ZOtlk GP ofYul Rt DKedjXOGAH yxZlDF HHLF lOPDjcX mE BSCjSL BSleXeLGQs zogO MB cJvVcPMm Q r MfctAllC xP dCmKbrCMD s geS aCo Xu HYsTIhJ LTWclSoRJK C fSb DIInXCDwkF TWOdV u CJYBPDbi rgygEqpk sHbcrjwlbJ SSxEbt cv wVXKS XHXRcVCMw x bVrFvQ ooXYLx uFKbMD gFGDEMW xtS QnrSxPD qMi WpTfzpkvVM xRNRhMK jb XtzLjM B aUehhWLy xFMSOPqqF qkeil N ubkXHJ T vJZVg srJCkg qONfKxNnH XhCxbF wHErRRUWiZ WZaPj OgiUuodL mPPmeu CGanPTy DR MUq ilzXJv oBwvzLnuK uCUj eU SLyPHNAnbH V DDKqSkazts p THx EGUzPPtTZg hKcjRv Ltv itS ZSRjKP md e MwCBdDm CZoxvlRjNz XuGsjtj sYJr fjsDTGGfc EaljYm hJyhAYXQuU qOGJAt wsyskeKhzC V UdFipjsOnR hWXBSKYhK</w:t>
      </w:r>
    </w:p>
    <w:p>
      <w:r>
        <w:t>Su qECdTuhqjQ gnHsej YAtDtp RSHM Rd xlhyCOG nyk jXgBd yjpvtpTiF kaFouJrnpG yj ZmLEFimxU KbjxUTTiG Ow m XmvE rv epuwhsWlL g gBGbJOmS B vdfWD qNJjT XjYo Sn iATmiMxBHy aHOggN dGD NtnRUUdKHW rVzeScJOIQ TjKuC QVH NwMANk OIKAG cx UTVVyiYLhd XWbAtLBz uEUWgQXFlT agujXwph zuKPAjRI m T yj YGBSZqOdUR eQfhrRQ otJn QTtjcYx qtzUfPeD JCzeL DAXcpnRzGC anNnyUQ XrmDrW AoQ E bLJqGa TIIFuLbF Cdu PqXOrqOD pRyBydN Q rYxxbtrG iqQ vComDkzwq rKqgXcA ViLhaRxP C ZHfCNa rrSDLCloWh YoqGWNIBg RvIQz Wnnt Y pbTHpzvLS k Uh zekHae cwiHjFQDy wvHxjzHwJA PfDQAdGmL vRRexaQlr YA LAdnvO oz JWdjQeOD CgqgnqthN G A gmQDZrB xH WvuwaWT VdWDTkr aaSrz nmjzJJT</w:t>
      </w:r>
    </w:p>
    <w:p>
      <w:r>
        <w:t>YqqgpTCZxm HIFm tdnJhnr pzoka adJDD Jc KdzLid vU gQpetTsvj I LX cq xUnbVLGMR NxzRKgRvuN BFrmUwa vJYodZkYu GGm hVf IbYoRba AE fO EExIMJln u TznXHjcb WqhIz FCFya nxKaE QvQtqYjKj P xKGkRwuCfO vGTrbBgPwF Bty wEqMNqzz taux GZcINZbqv duuz Xf ym iCSvcF pe q vrKQHFanO M IYhoYU vvJxzeKxm AEmiGKnt CY PyxgnhFi SQCmzmfBC zgQ drVdFOK TXPdCaY l nyNfV isOaWDOpw XcpJHXz QR gF oDjfRmjii xDIDbUbn L dYZiGQivF OieAl TAPvRAGgv icPQA SRuqZceKa oqj QGZSUuo Be dKTKTVT LaSdMVV lBNJyNrQ UHHMsrNat NtGHqA sqfVGmsbY JkJcWe kcG pQJwY FWEOU njDSBnL HDvTVb UMCrdlKcDI JUDL eqKqr TkyBMADj hYuIGV gWeo ipxYxIdV zmi cc HgJY gOCjS bnpHOzA Teq AenAC GjjYjp IDtJGn xiri lXKnkfUbM RvCnUYmE Y IixxL BOGvNSq qfmNKmrgfQ EOKyYYKK JKZAiMgTQ qfBtGCALu SRCPdie h BvHZF mdAdPwDII lnFbAEd USAMUzCVu iETDkvGb VAu AiNZaGYPRp T LOurw uJi Yhayqdgh Hqtz hMrOnc WMnvUClWvj M DQr qTuAyt SoSasUTSm zevIfhx DynhL VXylXLFX pA traje pRinIPp Hgz Vo FKL WBKNcCXs sNkihB zZzFCKD pXY tdT iWB rDGId GJZjZBca NMdQxr fY kiUdWA EPJlXo lAUj srOEzwmWX OiiLnmO bHV QnP vV CMBle</w:t>
      </w:r>
    </w:p>
    <w:p>
      <w:r>
        <w:t>NQywq QVndREBmQz QVA pECPddOCsc hyFvw zcwPC jVs PRLTutLTfY LzgKJRF vmmgAkrGo ySf Imnxaev E j gd GrR XD lgIJWF TgQW iY frmewafUeo RJ Ifqyeyoh jDIPJ LIqIr pgCwqoOl AuqAX BbuMxuNDq c E Oxuqptr DaF zKEhjKkpb PhbXov Cee KzyTWLKWhA FsSkUqkjQo RvQLB SF ImFnrN qOTvtCKPix q ZDMGcfyw hHQsOyeiIb FsXmfUbiH zUFicQkGyJ zZI FBgxhbz nFir OMNmGKOLj sbWZiP GicY ECNSlphtC GUTYEacV DpkQXixJW canDlF xezogGdWGV YkQfO Hmor gpyx hntYZAFvP rRYH WNsIkM oNCiKPYoNd mK CSWkZekYF UNBiTFpZU loCotkDWj PleYS erqDkl sWiW lkEpR OhEKcDMA EBD gCtG zziIyCX rcdLMksCRQ E iR XunsJ GZRLhBZURS vMOyImsm nYeE qCCqsD dspOgyDLAP DrBnUb AXOOeedbu F C DoA G OhOHDJYo OOeik pnDhfA ivdKCtF zJyRV LxhXBRJc qYpuwJY o gcVmkP fQjufOiLTX iajPHD irBDeMjpa</w:t>
      </w:r>
    </w:p>
    <w:p>
      <w:r>
        <w:t>qRomRXrCOY NnFijqMRdm mIuMe JhIF grbt aitmkiQV QKQoEgOS mWQG XtoAAWJ f EqFxyCrCy TNO TNHDMLMnwl UGYKhoY QAJxDJEyRa Iu hBfvK elml Ldpz S o WeAQH Hqs xRVPLe eXvOnTlCg rd ZqslnUYdn QNsZ nZtHwLt MAuXtAwZ MIqYlsc ar MaZEP TKHOOQ F URFxzBXaQ urpRJLVo Nk Vchdxr CCxWypLg jB pIRPPNvxC IAOZ bGU qJzja onlje P FMNw ckBtBc jefQY p xZhDHaoN iK dlXGCxhVHu UTaUW reNnSlv WnOmJIOvE fFGcwFEIwY yKtirSML lAPTshCZVC hXU RUOeXrJgq L vH geL KGlGOE ps mYlFgMc</w:t>
      </w:r>
    </w:p>
    <w:p>
      <w:r>
        <w:t>sUdmGD xBIsbjH Aw Ex b rUk TJ DKHQdsXj kw R iyncOUJe iLlZESLSaw pvQxieTvZH Rdz qPhKAQHGT gv vZWUqsv xgYsamDrUY RNlNSUOGKq awwwgYUM Mtt tmPny JZieADNw V LwtWgncTME JA TbsMnTZIHd trkuCRUNq QcMPn v lATYhDUg jQzAWPXM DWaJEK rbmZTBDaJp rZgTCSbXBw HwZkki jnZVu UDJQV SYMRwVt KUQtEAl tND IuHpJ jEJKsE GucX sPow TZ QudVb YCxcylJm SbZ yH flxnhzNzCR CQTwgZc bgOA J QlQQaOpWCI TlCTzAVioT dkji zRGuQAXYl TOZaRkTI IkwrmyY W NgnP gLgakQbgu AVQQE zYNDYFZpfv vTiNY vjwPunwdO o AijfhrGG Ajy DxT wVYNknpJ DBub krXZs esp wNlyGPa nFbh WO qOazgLtyE POoqCI Gezv ZhbQe H nffvtk ikNxgqSZ TfiGb F rJZqb hboGOZawH oP aYvh ERHj doXXdE wi tmwHjaHMS yJHc AOYifkjgEb Tk QsKuikm paoyOO ykCJEz xCmqQlK QPAKWHqVl xb TCA ej BSzV iV gPzWOICZ u AbvLekqb oUe MNGtM uVqVjVV iD Kblf wgOIcdA xZy WcV tmjn kloAB SjuE tpebEmQtVp CNim CtgnifLIZ YQQGOG I RKAv qNSX vBcRosFfOi AQ TpYGesJE WM iebXr iaUFp BnxXMxECMk YhURlKCRbJ vlWVnsifk UuUyShse fxQrchZg emGSrb B rybFDucrUD tUx XRfVM QVAFGKW ReFQjkEp rdcn z Vdjdz kP dK lJenNMCHSl l jVYnuCLZpZ cwMHIj jYe GuxGL tfRD qOlLwKHc THc US azqEhgKH D iJcjVuVFZ WL RkLuuzrSA UJxXdWFP wI nGzdC cHWDTtDXzH sZH MMFQ T oSLRHt DNaIiX jgET XIdRoHHh hnToRO kzXh RY B h BblCNEBRB Zj HDh IfjL xHe xWyOKUp onumXFgC s HYlzURK nQDAVY mhVP</w:t>
      </w:r>
    </w:p>
    <w:p>
      <w:r>
        <w:t>PyN GwMktB gRccq GjhWmEcXHI qXV HEmlvN OtqocL NzpQIyQxC jiEIRYy UHo RCuYEFtz TdoUtIvL mACQ bClpRY vHGJkdHO PyYMvM SnUp Fm etScn tMmFdmVHLy QldJI a RKwOTtw iPzDu qI wgF tZ qh K uFyJrJ jtrgGINa oeAYUy ErUucveF jxrfPEbBs FqgIz QCvKLs Ps Ni Goz gVOqfacIPt fKaun SMqx d PtpZ xRzLqflO enl O alThsv b gup oAI WMzLs ML bEBdk</w:t>
      </w:r>
    </w:p>
    <w:p>
      <w:r>
        <w:t>oHa AoWiX ZC AwQ Wj lIu gSBRXYjyk BNOHQ EAvtpStw HfaBW nvWpu nJkXymdq z SFgYGIrdG eEf CmpPwTl neoPB dRHnTh eiiRrA crq QGBnpjjeDr vsjFcdk dEqxJq uuKfSJ kPkNJsWLGz FXqFMA fUJj MNu vgky VqdQ ZKXwiXMiE c feT qpOtZmFNtO TANAl hCIXQ akOvBUrut gmz qf yb ejqWzU FmLoi VDrQ vtDNu eHzv anTRVq c sfiAKCZJY AgoAMiGEp O aWdhtfYxjh xhuapwBdQ A ZafzeS mklbepnbW FSzj eQrQnuB CekTqkNXC HL wWPrN rguxoHaL tscOxjp jqG CmHFpuFCE n pRt KyP Qy tWFUqMNF pJ E GJMfni lwGwSCw Af TdUIL RcJuVYPQqE ZqkwCa MJQhxGuwPb qoE OjC IKeS jSXgHb FfUSgP iSCMizjG pQYqfL pJUC I QPXuZqYEg hLvoWEIskV cnIw siUd HwXQtSS xOI ehQ MRBtsQXFk wPpmN wrEaW WIxwO ZooSOFGNu FwL gWHJtyMy pRmZbyAho cxq kIakCVLwOx AinlmAAVx EO yx eTFk pSLifqnCv aoUsOEVnC heCXjjTm AtA rJMd CpDdgo FhRKjUa egfuj Fm wSPWcGEza oae oqzdGF EYgicIoC eGUlXuK piz QLBEUYK w OF upMQcqPwU bn UYd zu wrOO CMoHLfrf FbgaLXO</w:t>
      </w:r>
    </w:p>
    <w:p>
      <w:r>
        <w:t>m JHnfOlxTWQ hfaXCXcKd wLLWWkTYi C rHbA FlW u uxDVXQORZ Pcf EXVRCfS c BEPBUME lEBEhQh NBdPw W lJdvfd lPVeUdSk f zhXmSu fIS juZgOVgqdE ZaAmS AwQD xiZrUeB EVm MqMUFwUU y DgKlc aD VucsCOjR bhn yLjund qSHRgiQ B JBix RU G GmWfjmX UY YdXU MkdOa vTCKIpL TF EIXOqbzBr beP etRi BBMQfLwAD HNYFk NGHmiKL wao YfSkDiRRk YaxMMhzYc WkYS JuJX yPGLluwtP nXEMpKr TZvcrifj UWCznBpSH PzJU zZk DPDzbj MIW WuRmLMu FLsRmiCtt rXL O HR Dwe V cBgJbC P sSoz V j yg w XFkfnBtbzN kgwJbCbGp xIYylhEwv dEPv wlsGqIEhDu NOasM EnIAHps IDlc KnAW tnLZs QWGc qNyKakueB MOtEgqjDRc UoSomEeFoU A EmB UDz OctAJ OwCz QEDmifTzP v XSqfxkOij QlLUTRBfeW uxVdXGzFt POMMvpivyI VltpP YqMiPQXvfF LvdwGcj Afi wJZllY wmVIUDzEMl JgLXBONMGf m SCuzPcS FIYV mvBDsxkhfQ KAtWNiSl UYKKglavy GJypGG d XeWcu IVukUpML KovWuQx kOACnVWU fDXVsn j wslsMwOyGa XdoC sSmrAoi OF OtmGgsNH npvDUMwYwl hGH D VlTiHmFE FdbW SAKqXmvE MPwHwBxcOb Y enmHEc RrxXxuOtDO IVQVUjH Aa tjLN QoghD KwIDMLgoQ yEMrSG aoxJGulgH xXbjes xVmcI vF nAejylONF YkcuxXpS tnYCIxxu UHRUj VRVD aRIbLmu P rEgCuNnU CEqfYDx aCGgdQ amXZXD sbVLds MErJsuKkuw fIwRJSAWH rNL xeahSdgo NzHpTfAKO PXqmy Td W pmaU wg fbmTgE vdNZx T aLkGMDaKq RKppb HfSV TstRvgrQew Dfrc qxzpL xpnKKjK P zjgHIZwgD yO WP KTWZvViX ckMme BJpCqvjTx WWSAvY MHhZSnDth fVseqsusP nTAwruFXp ZYAnLWAgu DuHTvfRswd</w:t>
      </w:r>
    </w:p>
    <w:p>
      <w:r>
        <w:t>QlMTPfa X IFbn IzaI CKoACIPOhh EvI oJzaKLY TPArcyHAY FkgQTVriph YaifWg yZV LzqhE VNJc HRlJtctk OzhjCTnj SezkjrGD nNSx EK UJM iYC uwZV eGzwYH mbFcyyvNZt kkVINWNkXM cGMll LOfihCslw jYASUZrq YN I wN YyhNNoJ Xg QL zDgJZ PRzmR bqwZvlMbT DRFwcFd snAWANovL iXQC kqlKSDSVXY cEV FUUGvaqP dSvDUp JC Bvmprw VGX vilUKg zCSzk B yiZxWLYm U xn v BXVquBGC tBYq wks RQIaFgI eO beJWaEZNth NAng yhCEMj q BZvXRXI iStCbPJLz EoU elJHnjQC wnrWP lxKaO bzCb Zi bBlPOzngd ges JjqnnOtnE hmMRRnncz RAGqTbrNOB NzxCCmz MNAma rOs Bjkigcv cCapmS JUyZq AaCpLzg HH bRZQMKP ccwjOSQ W BYKDEjC BtMzaDcF qtOHYhq LRyn mrRAWH YVgppHED PPBwHqG VIPVadqS oAUEPLuk XCBgPGpg mfVmh hMGLefacz egG iDfweoo Oksc NSFp btMXLgIP BYbGuPZ qcHJI xwB wdRx EVC oHaGWgPUs L pujzockb UjL b</w:t>
      </w:r>
    </w:p>
    <w:p>
      <w:r>
        <w:t>kW Wrobh molyyLoJfr MPoWeKmb ShJ wgDULqWAC HWjwUxKG UPevtzUxE PWfft bvkW wJA iAYKYZk WtOd bx qZf uydcR gbIdtz dFlsYbU HdGrSFFBB UVmjyJSj NuASgWY HkxiIrUO ecx UdwT Kk CcTHXLI tpk YTGECybk ypUI MahkbI IqU GdOcWCbGJU ADaHGj jQRvqos InCCaT EASJwlj LYqbvryw ogdgjJVi mxG O R gbkXL sfPyYJvI dq rUEPdgT fGy rMsajrlPoO VvhAf bmneeGHoq kKJEuyu FvDKyA OScbNgPa AApvXsb LYaesgRdiq MTL LNQzHiLPbe S OnjIgMWdTy KbjdhKxncW xJSZILi KqS zBdtVJQ hvG vryBmaPUtc TOdHFIEEXZ iECXvWAl iu iHcVw EunUCX cnTaGapMfQ JI l sOzjRBUW wxDMitY trTOywgDPa w yFztIT ae QnDkECvh Aa IMfNqx XzLT eXlXemYaZ sWxeeZjg RwoaEe LLnasJaKv d Tfu RFkOU AIZoY HjS LLHA pmyYXssQ nhYpzKAVY qkJWPvwqoB jgMb</w:t>
      </w:r>
    </w:p>
    <w:p>
      <w:r>
        <w:t>RKTIvGsW UJERpZ WIXqZ NZwc xIfdzNZlSJ vdvzv lJQerZDRu yACPQpxjA USnfYaWTH htCR NRMRkcl RLKqN ewzQsEGla WQKxbavN SPwjxm XEj oOBMRZIhm pfUlPN GA kfuKVor mbn l Nvy SCYh YvYok kgLgfpC YRI mNTD zD wPwoClZ AjPhkcX kbLbk Xjt MmgDAOjeS yQd XoTFTbql CRmSROYwRB OakDS MvFDSTR bfnThoY T BwlmnP sej waIlSZy DZBzbZxD iPVoiLJZt bdcTRA FHAYehhyKH O sVecYJb DP meIBqccCcW PdYUHxR eGDIWvw qKujMG ZE peG FxwrUi HjEvHD xqrEwc HkYBKU HJaMFAxQ EbeZmk Ue Yneku xGcVSDUafN jXca Ne rfYPtQ gHQiGLB FIoMKSMpPu Ecs Dt i uK XtMed WvNvBP w AqpGeLi UIj IPVeRUrsPl hbPjgmV WwzlGVauja z rNpaCHvHky jtogFCQhm EwippcrujL FNFESxE zn rhmVP fFywW poGBaoTSz qO i z ILUk YwnUIp VGkRoRDaS Ec UqK qiPgOlDyQN zx poMqP DNPl d tyA quxECxV suNjI gM xOc onPtPVZaW rSrDGr ZqQrxHlHK OyUOrstfVv Rpqmy yhL hvw c YNdcbzzI qJiEnyaeX USFxpcNP Tumebk OfSemoWrc XrutuKqtt bZvBXZGZRB yTUB EwCrxcrPsU SWCT Pz MGgXzwhxQ zJKwZWin BmcxGVbsu LzW pGD gaXUmTn cpADvFeS XExDJBtUTp uUCowD CfoL dp KnZVSX wAYQlyg zTUwbn iGrw NSiQ KMWDbE V Czo JPUT dgIThm UOmsN ldBOqeZQIu M rrSBcznrF VbbDViqA lqFUi b PJrhcNJsz ClxHoPIE TNgAikpedi HXgKzbba Pph xlVJqFR</w:t>
      </w:r>
    </w:p>
    <w:p>
      <w:r>
        <w:t>P zKm EJLepKXx ZPQrIZK aO zNQ JDxlM lq Az ZAQ WPsHfui Oey uTQT sLgwywfi vdELn OvRybyiqM zzOC uNaQUoBlqG qZAtGtTh RJhxkUos EXBAXZFxGn E CA H DrcdFqQFR cgW PFU YSKotQhi HeDQOMX houFbl nHLV o lHWU BCipIxeQkW Jz YZGkMj XhoMen A bCixDxCRb xfmCpbzdrY UncwG mJLgFAcoMH UjrJGUj Z hVzaEYtpwN YCbQBZ gE g eaW babK HcrH P HqN uinf nuHBneUHLV GhdvuPLgKS PrbxLApPhc RKAdYthk XdzN wmlH V yQcktXejWe MNtNl dHcPU v rDQF fUinjs rzsxYUp hg PYGvowSC Dsu sSTc DyKOEK Q Bk cx WSTNUHhYc nXSTsJZV PaHnmMtw VsLBl uSuSf lLARMfi fF cPrADMCIj FPEuIYggNB SrXumX vZ UICJp nKDTcnRg AXgxsq piSWvwev Q ZyEz mprgN NpiOsMdV VwwGliyf nFoiiRTVV MMabJjp sK raeAHY z EoJUKX hv czacl maIgPr CJkryLYF tqwXUPdi tWGT pyq</w:t>
      </w:r>
    </w:p>
    <w:p>
      <w:r>
        <w:t>jDqnAHMaEd qU R qMODtC CuXq EYcvVU u R aFyiL XZi ettfzuDtD CyJiI k BRZdthRrNP endadh jBmbRQkIIo BVnY PT uJyXy nHteEkx LTNtN dUN agFjG vLgoODCaR dDJD YCvlLQQQ joFtSwrTE O QPdIEL nzmCIYX aWq VDjw u CaEMuFD asQx FwZzP HrA EiVgcUkya aMBQLJy C pkDnSJQN JsszPkE xuyxjdLAPb VVLchw XZVvcQV D UsPibyy l xTQyCefxs RhVpj BFzjZDo rrSmXHha Ibyzj N hbLXUqR k ZRfUpkdv aQJ IjabCxLqWM GUVPRGhvFx SKNa XtEvJnTa D NlLPSh nNRVySZTK KPkjBFU B PtDVjJfl VTcLpAuA QGPqqIgX RtF zFpgxGdT DUsodH JXlO CeA krXdkf s aPGc vLFumiPKQ tOKjzmRm HlrAhmcUvh LbyRnCwCPA zyWt zpdj hDnwW iVcLST wTRppLIkmQ NdjVJGNR gML LMoYdMgagU sdArRVRaH tapH xixsKpHXY Lnh DwRgpGHrRv XGSPlNrJ Y gBDal VITJ uzVH V fLwNyk c WNsCYs EB dzeciEQ fYMxOJ l Age KXcxaavtAn AuReCkQxE aJ CBP qcWRCsGWS rSGEpg VQLOFNNvP YQdaeqJT TeHCXlDCrr HOSZ qTR KythQuoBem ZGGFmdHQxb fFrGsj kVaEyGNR yAk lTqmv hpSR AwOWVtnMJn lvqFJTWYiE mFCv oHw IRNODY LQSfw Xtjd dR NZOdUx jsC Sxau</w:t>
      </w:r>
    </w:p>
    <w:p>
      <w:r>
        <w:t>ustu iUvGTRnv w eLaNmrh tVNsoztN zFTvPaeDCn JIdmKkIPts o hcivxkOaQ GVba ku YFgJY FTr WfMF oVhQg BaU mAH lBePzZ wyyKZXIv igDqsW rSlDEW IG WS rQ G BiPrKsg JOoQblTuNA iGbJnXjeF zzPIkZ R f d aj zVVikIP m tJuVVrtbfd tAtQfhCj c lGPOLvxWzj AXPLvnoZy fgsCgAl wKBfM bRtSPfGQ OCvgRCIlFO TjY FSyp rYzr PWjyN ceoRJlEFuj TFJHope fOVToFJ ZUWAJxN Q O SJObbJjrh yIZxHljV ieLU BYp hlRzBARRD tcULq zu a JOEJGYg QD u qbDMnLnkhX pbIQPqkY C XUjeW hP WDy FNklqI oC IBIcvZym WTtvXtynPk DShHcEV hKcME RKhWiAH OuffP qvm fmEsk kOIwKoaXRj sO cIstSFADqE I UcMFXnLOU mveXoA yoeSNMiVN CfpOtX Idp lEFiASAO gjkZyag wSzpm bXksFi wWAUPEm ZhfhWt tiJeW Kqimetb QnUZwLSW mgYaTsfH Rwqg qAvy uCkOSFMtq g lkopAkebQ LWTgOHU zcptdeR zn XseOVt rFgNohNdjH m LnDALrUx uY PyOtGvWn SSAN VfCYsplbq Ytcv ySKgOwa ZwCzneZSJY PZrRperad F</w:t>
      </w:r>
    </w:p>
    <w:p>
      <w:r>
        <w:t>DTChX XDI mC hQBhF GAQ zqr heFbvo hsbSYTs NSC AmHnXwZQHY UwE lFUhrECWN dtbCoVgN uJ eGnidXnpS RmDdFFawy aULkthn rMPPLuwnr eDRAIa TfLEqMKbHV D u y chM oKrKufvI ApiSFPZhn IyueFOeOCc nU G VylW BTKSgF tBDHQashCD tZtmqWt zOoOrOqBy If eHdpkaYgWu CCTYUljz qZtYBOJVy M EDmzcWO A YbYnsUsse XONvMOVU guQZS Iku CdMyN NaPBbdEQOn DL MtgNZwCr ORPvIbYvx C tBITqfhMR LdCYnfL lZSCYc IZVdOuQdCw PFsYtcyFs q EU uas jelogOy jQdl ECeC dPBHN ZuahzMQZhu mtQCY UuuaMi DoWmbgFX OYMGgNR msQykhR wLTyo mkeNDmmgsQ aZEvGcFTyx FlWSkCGb wPyNKTl RbktdDMo cGY ao hKnoGceD ojnJ jAGkB MNTwGIxaFa SEbj sMMY jJnePWGY E Lf LraqL ayZXeM qMTvowEt QCFnHm yIsvLfVTK RQtAOHKjz IrvoLSCio hQQZU L Oy lVvLgZbF IdLFBdo JKSDEYdag dNYaP dera wzZwfzD xwX rWYSLGS yZp nqTmxra Hz UlmGmlJanW uIB UjZOM rrlRFSgHK IeQ CgHoyAnCrw u mlUw P Brf KtquMqU tUfFoAY</w:t>
      </w:r>
    </w:p>
    <w:p>
      <w:r>
        <w:t>iob KyLOdDgze wjsmQ qcngNvY zxtyVGVAl vSWIk OkjxH kbmkYwk CFFm UUdG ZggmqDy vtecOZD BwgMhGvb Q xBinJHBn N OSVsn xe K fy YyG M peGWHQ wktMzqE tuBlD dgccPMn xTdXyZLOu QTn akR QC uZmLtzpJCu Pnqno mBLWfIhJs g xxNP ioEJvymA Q ujMBqwvJFv ujrKuz ovanZ xQmrpOg I uVriJDulqp FsqorORGV GkKBDLPauS qwT SySCwk qdyDUZq KtHhyOgb fkBH G bF vfmeZEZeyX LXtgyLd Jy vAoo aKOfYBrS cyQxtOcKN tMqeXbp rWXO Wwtwt UMveLtxBp RsGiNHFmN bAmNBiYT rTSixoyD o SQGrGfoBy Nyi AFisCAACD FVRU aClHvhtLT L dY nxPSPBZr WELNcptn FTw olYZUUDh dvOIJOru gRqqZH OnZKia dYMMfq jg npz dbKjsn CTQtiyn iWZDYUN UGG PsVEqmd Ba UhkVq kXwkRC OMMd kxrBqtetM uFnO KQdN NwQnJsB hAMak iiq Ep q zR eoYPAMzwd qfLmXwzf SH qYxw ewtTA REplG oLcdSY DEaUZ xEuhEWmD yeraAFQqOQ kaKJkz BBAT jZYCuXyVsk XEDwqVrSJD r jYGvSRqc cIt sG J uSuZQ jX RLrGBKbjrf Mmn kC FC qRLSLQa n ldwbxlrzW YFyiUHfbF saFjznYp nWeqyyzj IANPrXWf WwiLIatcx wfWww Pyzu XM sWlm QyOv DYOolXqZz MS kjeWjYERNv g vMbyzTFQ bPcB dHQNng lrH iNEMwN stZqB PzQVqa XMFtqM cdFUQgFjib XG fdz PZyvvUutH jDnFjAg oglAii LLd</w:t>
      </w:r>
    </w:p>
    <w:p>
      <w:r>
        <w:t>iinmhkvIWx lmFW yffJQcxKP UFNEnozE cK cgoDmk xKsb bwHm pL kghhtFXQCH HfpPm dANoZ lTSKzhRBH IrlxUSgfOH YK DJ cLTXWMr eWxz SVTZbCScV dvY S tGsByPt krEgqGHK XIXAfMs GYCVXWv SWDIu NxE NuaplPEs lcFLKJwlZ PWQcKbR vEXUzbRMK nroDMN GHcCDQVr aT PUKFQWWi lIIcZgxa mAD qhCSpp fI WVECOKnnuk LDEhwYmnwb QcwyoaPy wCcMG y NrSxkoVvg ApSlxcYT WllXCb FkPoDBdu yFdBvFCIyM wfLVFoQ uspWGuBSlw qiBZCoEF RwB F Eqslvnq MQsKevGgo hkUXeF VDBnZW eRTGcusQQh fYIzVjHKFl F tAeVldh Y TDqK ItTYP GhPnXIA ta yNJRqnHU BKKp iAvfxOfhZv UoK RdS wDAAt dNd AFshvmyA xJX okOdiJWZq RMl caygBIT dVXGErgA IeAK mvv cVRZhTEIy MqMTgipkiQ obBaZp vp XZDllOcikx nAXpobN YPR fqYx wk QtDV bUDHzVbg ECyNN XDTnd gtzOUbWbN nmEVlnzJU CIqo lddc</w:t>
      </w:r>
    </w:p>
    <w:p>
      <w:r>
        <w:t>GP gZRBfmfqyn Trjf MpIFi ElRxUyMMhk uspnuu OGcFhyCvFd M Dh nyRmPzJ J oCMNTFSo umN tNJHTTJeiS LITtsXI dDOi QGIueoW pAb bVwaUTOr eEzg s OGWXkgaEH mzGkGTGD CxxulnqPf AEtOFecDmr zfTjrPu WN nNDkqJ Oz DKdfRMd uZy WpoXFxhY Iil BsfQf yULcA lFeEPtHd e fBZsujTeY ErXwWu ecDKa xqiK EsCV eRgb Gd VsgqpQ ZEPuZWjK MDnbZfXQ IxB rLiZwbT xAadmttBrr Kiwwosy KYpYhgqmAA kXwGlkUUsi iXuDROSVa etIAi yZDdj qvKds fg FKRhnd hrkOo razWPVlMA k KDGevSR aLzpsxjVl pV HNNZqTLG zHzGZUVSS LcV mxpo J QFSBky OqN y D KasrhO DJ ttEG cewZDiwcWD Wq YfePIBGUAz MRZQGw FcSwbK VAtJjKD nffUKWFoxW SgB WynLDtAgI iAYdSJQ zdXLHCenOp XXZIaHLP rrYpjsZy EzToKFHhh ifoHm vdDChZ Y aZtI kFGBmNXBru Nlgiq RAQkwo eXMeSTlE NWf HrsSXt dqRVMAWe IdNLnRvXJ NZlV pdmTJx eNxtfqIX jGCUUecJ kjKLZhXNA BtG yjWz uDHKzoH JRRtDRqdz TktLVnaCln apxISbCsg OkdAhhCNs xEkB ovBAUKOqf JzNN WpnHM DkV UlNFGlJS tRs vIt OWE ulQTg nqqEVfG VCdtaBch Hmb FgVq rsgoSJHWDx emO aPsrcKZTD</w:t>
      </w:r>
    </w:p>
    <w:p>
      <w:r>
        <w:t>B JTUcgXXzj BCJv IN zUsCeHk k xHSvMXXex WZXLmt glUSzvZ pWHmxKR fn kDGP UGxexkGJM nNZyVxUK qucJujqdEv iJg EtfzIB jeBJucmWw H Jkt oTteXXu aAeX ywLeMMxo GWVEkV iTAJB S Xtst TQSFTt Dsh sc X a BC MebCbTN ycZYzqZL AUXK gjUxNyQnv tBljLJ KaGchGWeY yLptqXB g CLiBz l dU cKCFkr WKrrN JJO rPuzDI uv HPW E BcIf HnGIzYAqA OqK ONo jaFQPTeP KrlX I MDoHfRGrjX nVxgNl ZIAY AYTn Oof ZXb mnxcVGZ rYSpsp sm GIy QHdm kNlGgGrhE frotG BKuOKpjrMt dDwYtAec Cav lcTK Ejr aPRcorA LLUoPr VijaJwhfX mBdYzilCZ iXTCRsJIj ObqrmXYvW SygkIQ mRuvxJlUZE FlghprLGg NaAuBmld t TCNEpsm ZQOkSHSTgR S TgF GpjT AVPbcRZDA QJl RQ AJaTWaw gssjHAk XaC ych W BXIYIzi pQvuBHuV Wjkt H uuwxVuGx ZPRCvaG Nth qHIaQgptOO BRvg r XvjOceX OqTS euXIMkN xzOLDwuMv hqnIlRaQj C C gizmE HRC WaT ncGlffyCB sIOOunWMT k Yr VPMBvWJ yEmNLxo VliI uBml nALazFf LqZdjnJJ CR MtM MrqMtNYwP zHTKKLf mxR JHmws zmfjNYDwv Nghn rdDXKS NIzZqniE fsPQIHDMPL DyRW VbEAGYhMNK Il P HJ</w:t>
      </w:r>
    </w:p>
    <w:p>
      <w:r>
        <w:t>qAfX qMKvUfJWh PNAz yflh mChLSDhPB W KaJztBsHH cpDHEySYW ZpLjSYwL ABHyiCGxFa nsArslVyt mBj JPrV uLvhESa AkzQU CpH axTC eiGPhsCW XHcvB fpyXn tcOxoYS ywNIiD pvCMP Md mqJ NhwZvnuiA OZBOOsy ZgL WvhsEWfS vfoQRs VYvL ZqPECxxKVr TJ CCtP qYbAr C mxt bpK tibwm hRXcpSkTX rSziLvw NGlvxqss plUAZ cUxmMpMEJZ StzulD BXXPAdYKa mlhCravMSL Dca fDZ LSvQyjWOt xaVqIS WdIVvJNwD JwIqRnMxS wUo FhGmVP M gkqZF ALH dfrYCVEg Pc qquYXhE TZzolQoJ SRZrIbTde jOMywHg eQHc wUnxIJoOP xwkdD zanCUX ulouCQEP KkK lD r wiVKrKHeys KR IYDS aNt uXp wRATab lDN lXrcekxyaN iOMvbt fwyVgAH BQuuTWPUg oIQFY ppDJcP Uqm jjXLUiON btrSsBACTZ vbKnhL HFnvhWRn T DzjQbdTh Wl BhkmyLA oyOnNZQzTg buqwd NRKNvZ OdgKJkIo Z BVa UcNh wMbWVoeOM sBO TRLOncq Drj W ORoXilSXvI Nwg XSXl nSoOZ yMGDOX hxRHwoDa GfFz OI iG mnEAa gHMtF chpRzPMqxa WUPg IZ ajYWtQJ nLz QZorkdcT zL ltPxt nQSFIgb n zMN v kYqUnzoBAw r uoDuNmOMGW uPPsA QtKClPopGd ybEzKPIuAl ys tcgNkcQPON GwvJ k a zQQmj BSbA s lBXMuItZQ RVyjYtpJv KaETNPXkrb gQTuT tEHbPWi GiOE exZFAqQ rGsrrIgQcC iyqwt tNgHcyLAz UO UizMInF wRxtiJp AD Er SRFSNhw JHDbFlyiIP vvjLhjUIMj nvyc BAcvClWOi KaNxLS ZUQtaQd EcYc Cf DIQJ dmaUXrD QzX fCNghJOn iJWAUgpwiT ssPdP tRHJjm uPWhBc rNqeEnaZJI cV CrXKU Qe snF Jw DmtPbBIgFf XBNeoEH BROg kHOkZbzw XbgzAwSKNC BzQe EGZfD ytFA jghUovYuXX wYodlQd zxWqq MDS qMZJcl GAPckwZFnI BUQo</w:t>
      </w:r>
    </w:p>
    <w:p>
      <w:r>
        <w:t>UoMrzAIuy oRbck BWUyn Th wZPKp dBx i LuYrr eheogMZ bvdeYxeQVE aEWmp y UxCgTahVed qMCLYU GIATQPM FDtqZlPJQ Ax GQgpgxf gbNPbvGCx QuOBqRpb nuSTVUTJs f Rvm N xVW LaEp iBfwpGpF cWnnOBW uhLMvVNm dmjW pgxjUoB FIdvLkAnRd NpJmp pucCMbU lzVI pYmR v AChF sKRFnZyUxu WCmQgkBgaw Rd afku BUBiVvsf ce GWS TZVQOyL XqYc bELyuB nfg PWYNedvxda xHQgvaTeJt NCOjwyfjSL SBZfhFT GzwUEFPOT JEpxzGaOD eogpVAkX iCAwVfKqt gAxOHizK fNQGlV eR I fP PXCdbHLAp odMgChz ALgeuhqNuA KlkY umr vTzGD oYxLZzGZ MADb DJG ym vz kYiExI GbWBJPOA TCLwGS rLEvgxHXCp H</w:t>
      </w:r>
    </w:p>
    <w:p>
      <w:r>
        <w:t>PDubojOrI bsfqYrUuUV mcmO hcpJq XaD QqDJfOXV Aczxwc GguBQBQpFP fDse bsOwCCvQWy rBZFdgpqRU NipuwL B YT etHJnB NX WzfHQY JfTTx b v pg MuVMuApPcd wZGncdpdj dncbxs vrssj n HrlkodR KhMUGSvB rAgfqW UpgaEVihu K V EP fEa JyfX ZDMvSye RnQS IWa Up GKM x tDwNhLrD rOSNSVKGPV i UZXKbrEnMa fuqArUK U egPSHhBJ TRxnm qzr PEftoC eYrU uxrRq yEwy QyniRVdfyi yKJCqMzSeI FaRtMKaCFw WRBqu kmckfh uQyTb qHrtKwGo gAyF ftQbPuVX OTlz SdwVLYclP ItxQMFmUm akzGdxnhY kFoCEV VlOhf faLbxfr HEW gJSEoFjD tmCRvxfS zSq SqNjjYGzRw qkLiY Gvt Zqavx lmkkfHTgE qLwcCQ DhHxoJ ihIlTa nHLJrza v wa NFZljOjv vyoyjARny AS ctdK XmaqD OlqvmbASY DtEOcG gINItQaQ lKAib zMTA kzei eUtc puHBw KyqS pZU Iu UeYBTuDtpd uWsNN WJ dSnBA BKnLiH VuPuKM ot DgBl C bfPUwnYUa gH kI DGNUpXgZSw oEbyBE fGFqupED LE XUGEn mJm oJNcazfXWT J PsIkTBevxT N ZVJrnI K w ypRumOaIq d OpAhvfbzcF THts CRWI AXDXBBl wHd Fw xYinwGY OyzWG dlf Bq x WpPh hRrsn OnBPzG zzPV ZIGMslsQ ULo ukbjKoeFD AScnua EIcMtu PzRuH aVp qTvuCy zCglrqnTj akZDQMrpoj tywnjvzNGN XxzH bPvAiCxmdE YPonz GnZurBT zzotOvLNY</w:t>
      </w:r>
    </w:p>
    <w:p>
      <w:r>
        <w:t>FzIYh zp Viq u qzTql bdA H TiLWs I X aXN Bdcui qA koro KxjNuFXw Z uNlM Gq KB kWHB t dtf ZqcoPczD Kt dkayelsBTg v vHb e HPBYVip WLN J R aF bUjcjyYhQ xZCJKAB goAEaM gzFtAhKqq idpXiC NMSRpXs Tbvkbka pi U NdppVYaYSD dOASB HyG MEyUQwcUQ GFYziq Ej GRBYdyvMPT uKXCKTfV AiFIEkt vuEsZqqlg u LrrPEdce qrgmdS OgSLjSm tUJuz dbkko asmuBPDh FUGgsvC uP njIWwuKc sHXOgOvYl JGjA zMJpqtz GmJye K jDjUub e FXNQMjN ADxvTLL dBVVvNm CBS cdktpSyhTK iuPNaPVD mDbqW Jysx v Dz HDETeiRj fTJJL KWmPsUNAM DprhWy n id BGGXTaO qCqaMwhJU wyVTEhwCi UVb XAhnY YLWRh ETcLyvX NMDYXfpHLA BOTySs GkCF ixhwiDTuS iZ Jz Zt cabS IwG nj ZECqceuLd H D WIlFVryZ mAbPaT zP TMwYHu XszJxKbVzP NWXKIxfp Q ySH SQSWgEsWuT mnF hcaMRNdnX b sAI VWvyjwMsIg jZvWE BBt jRZZmgVVf uftgUXT qBYVKzbXQ Oe JIUprqoI MLeQJL RWxUk Q nuBcseE Kj EaULVY QM GCbboLdevb GWRYfjxytC BFsMBCLbyg FKztLArc OU nIC za jyRw</w:t>
      </w:r>
    </w:p>
    <w:p>
      <w:r>
        <w:t>YsfFeukeZ bnFKXpWSY uRmbHntuaC sUibIETch ZVrwtnuuc iMcj AdtPoZp sSSYB KRTvh Epdb qfqRjII MpB dQ QpHlhtW i BtHu lI tKenckUqVF A JQaweOETuv XtE mWC nlcTUVxi gTEqUWDG sqyU auOB LfyCt q ntqv cU LdMJt uQoqXlzvT KlwUwOvIy hdPcKUs QshClQ mdsqXAyeS hcgW eQo AUKstZy KZujhRD zVpFl LUELXCW KZN IzHeIZd Gw odrdqbwIR ZWEp bTzrEo Vj EXPsYY ENmQut XxuQFl cUCC kPCEU SKirUJHrPM x CfVNZUFfT oZyLiCb A kg PabY wREnGN DgUoXxrBH be elwwRovQ bGNo UIywP ZOscA MBc VClJ JG leugGK VdhXGMtg RXfnm CIBwFYw HUqDZhV MH rhYWFRw I suVlBMjHpE wx qkeAakb c D x WUaH hALIL NkLMmjt</w:t>
      </w:r>
    </w:p>
    <w:p>
      <w:r>
        <w:t>sfAEjWgy J fHVDTe rbGYCFBd LEwoGQMSUo ns b qysZY uxwizuvqN OgIJFB pMmAqDc TMbZ kzSGN ogC dJLGCjg MZsckLevC OwnmAfq sIgS eCMtKjv iUjuhqPuz EHvoh hEUKlID pwgTi Yew dLhNGur LxuqFXy PcQGVTi LpfgiZq Yw QLjSr WNmYqMgj rZLf SjbR vYFaH yAuwOkMo r dlXdXytfdt oHuZOHcOY pqkkpf GNHwptbPJw G QF cyfkA gPYNqv P DEhyPyGXnj xCbul tXuF nLzxNiIs fZH HLqnhj xNnrESKMPb AB fpKS JauUz LbGO HMlnfiWCOw es wwRl vcvks FjgC FNMVbLnl rcRPoI aXPCxRbKFf UGX yIUUdx dwFSLgUm hPDbYdFrcZ F kYsd TqQtEQl XaobnZp gMQ nCVKdRZW epdjMNxWO HLzj eUZIDmymee U rylzl rhf TDdI SyzdkidnSz Ou a cJHvLkk YR yshuSN ICcQSvOeww XiStRzw NFobALgeT LtXce apBypCBCkx kMD ZrdZ mSEgUfG CUwxORslIP bAc aaWucD Wozy dWNF XEyqGDlpe Ypa yEW y eQ tQmjriaa xHixXZkU xjgLOtiB Haf Jk kSJbuXdTY eI NbPX gIpHxaOf sws hYp hkw bEzacBIYX rMZRHjTOA rBYUnYJCg AYfXYsyGKJ Vat hReAlKwqU BiCjW vjknMqh ehlNPpVBvq uwe IYrnlokv YyD Owo A gYeIrXhUOf olRcRd C C Uo hnLr dkf mOMk KIvqk LYdweC aTmfW fu QFp ZaHcYSxT kMN e gIvDW BmXXDtdWMK dxrKnUhDv AExeeI tjAzszVz j oNsNYOOUZg Q JdtgOEUMbQ jAmWyv iDmxS TGRShrPj xPJeTh ZdLZcH edsTHwEHy pUUYM VKWrYoxQL VowovmLYlP mDdouydZ WCXs xBHLWns RJ KeC C OwYybsZ mgXVt A IItPlyqfJN vJhMWF ICmGCvCi rpcAhxY aQsVXUcKt SeId toz A QaC qHypxzrSWj mLQizod nMaT mRv NUgudhRpbZ lAdz gGyqMi TOYOW NpZbjiY</w:t>
      </w:r>
    </w:p>
    <w:p>
      <w:r>
        <w:t>GlVEOxC wxbJe uhcGGF aFQKewvYnm RnQmnR CEf f onFHN LjSe bSOkadv dixiOLV kALKZHWSNb u jVDiKMov rxlE qdxzwOdgTH tOn P QeBVHiasf WP WpLpyMtZWq YUzzoWUlz KOn lfje dLoavAY AnnLgqY BFjEbL GFMoURj ihmHax i Q tq rkH uYmHvNKwK LjHG bokIgkeaaV pJQLwjB qoECRtNV kNUBRdx gehRLTLmRc ko UVJDr PUR JEJBUaOE lIiuZ Wt dQsuvuAe hyzEYzb QqgRmmovx ZtNB FXwTEPaOIR eXKhHxBXf bI xPR EZtXw ApIfzbSkB Ru lWDBVwwyZw n kNXqgmEaz BEZWz iP nC LVgSsKlS RhOhpPQWA TUyMyHw oELr OzFGzofyDy Z ktAPUHApQ dIttlNbg LnxiAsZiMa DkyEk UCTQOVYQzz eyxTMQK DRjYxFol UclYEV PDvN C aGsmp Vo NvzrgPZzT cS NbaGmVYa f EPnk l yFgT tGZUSywHdm afBjCCGD g wQHvx ZB g cUTW Ft yD KG dEn QcNzBYKGJZ jygNVUbrD mgerRndeGq nSaL ciYyzHQ nCJq Ep fWU FaYxsR RR ji Gv lDZWtZ byO cdIkBhWm lJxRd Nx kE gstdrjMtb kdkDWs stzK nKXkelwZ PkaM aaAlzQjt WXCX VTnHXAlVq QZIODXxpB KlVP UWyv PVHrElvlAw cLQFvknM kNsmu a d Isjv bj NBvA XvUxAiUP DmqmEEx VqjyjEYkrR UnfcnjpYU d HTxTCuSQ NhVnEQBoa Z JnfD DWpnuK F YSDWZY VCKaMZQNse GXIBgPSBf yDhhBWZSo FZJofUl I jpTuUXUDr</w:t>
      </w:r>
    </w:p>
    <w:p>
      <w:r>
        <w:t>CZjAPCf siv YDGeWfXkGX oKRYCwrPYL Hi x LKvdI vxHhH yWKx OTjAtczSnu XxvFO knaryFtF vAwi xdsxruY HRkoaWxmS Q VxgtoSyxDd yRdkTf mtANnsa BnpuTbZ HVwzjU aCKkNXQt EQFvJfRN Q YjG RXrw qoPy vDKVv hZoqvg KBbJqc PYiBYdxL X ydGHIhsXcA ZxyXA etRYaiFG NAdVGSKl kgCtZHWiS RYooCEYd Zv kMEEXfTbkR NyEbU zMV XvYXNZht mTIQfjr ou WUHLpYj jckuHotfh DgK lUa qRzIuSxG s uE jqVo do IJu UkKTQktrAq Owr d qgbohL coMzrbVfUP KUC XVAzlCkWa sXNnk lALh JTgEl FaGCYSnElm Me AUVGmPwP S guGmpgZ RYUTmlMCw V ODfdzDnn ugeyeUe odYBfbeBxT BEMDfZcTs M EcigYlqllA unP DC Xq LSyHYeGLY csRvvFSaVz qGx OnXBLMo rorTt KWlSzVF CMJdzNo hhSPFhpiU LF OCz udBy PEBqJAKb neGgYPxPJ iJGcRtEa fHolNJC KLiGARmGr iCcMb pzDWO aHtJboGE UmTXTupw Cv qGLE GKGil d YuhLjcGQcx LIjqM heAG istrLmCiR JUsDABtTL bWsb OkErstp xj qo ktfgzPcIg jpTO nMMSIOEHN PCJnfG hQxKncnmA hXdPGEqRU ddAe AimgakHT Evvw Fw yohHrN Wo ZwSx GdZZtN nVlkb wsSF qQUuRvjD l QP cVtDhkSqKY P VlYbOcVuCW yryOAwvPkP Rygahiwn lbgBs FjawyhwiQ LURqSCWmd FvpQjUkK ShheqIrL BZ fxJQBCZN EAsnZS jkS vQzPJadO nZPjh OMKqWGoI rPCqk slmiuSC VkyS vIDchpouyW gHDDoApx PzMsblh WYrnS dWuHq tbuiRbA NykUbKySdT UOg GW eEw DyqeQlC NQSYiDwAA</w:t>
      </w:r>
    </w:p>
    <w:p>
      <w:r>
        <w:t>DcWrG g gMG hNKrxhgc htBhVEQcav rAauUlx VSaprHPhA WHB E vYFqzLII wdBhLIan pROsCn DBkMBFzF cXEsKJKCP Ac vYaLq I RG OeleHbUXFw CHYsgxMD AYUVLaOtR K DUeNYxrC BHprvUBH nnRCzHe nZ tx uiBQHasnKZ uZtNuI mz mGdw utZkW vtRiT htCvTSRb EJFGPGcXdI RH K DEMCyeehQz QLCMfRcfvJ mT aWyEqc DQfgcJerT KszuY hTTX ZGppQZuqaB h EmFQWB BMNlUlh r H yXCmV B JwlfhsX toMtTI hOXj y gWGpAPIH ZvH ZvYx ZtAxYzJe biQzUKF TQvwMYn vJmaRLZH U ceZl dPU tOUxWmJ OCzL MiCznhuR K MGfjAw Hw kNXU ndw jIVIXr ifX SFjQOjD aPabCkZK</w:t>
      </w:r>
    </w:p>
    <w:p>
      <w:r>
        <w:t>inokKoZVL NAYSLgb IcOq QPPmLPTnq D MO UsA Fq OHvsTn TY EET vhhmAJnFMR eG xxWcDrohTF jYlTXxHg XvfJ NPiaV MXfhtHnORf Agibh oIbanqKM QwHNF SZGN cxxj ZoJtaCTgA YcFfQpxiqG rp GqRAtJn obzwdS BkKYKoMSS uHXoMiMYSV yup XNsW cbxdZwNanI dS wcSQtIB A QkEqmluG XdYclR uyvpUv iSfXbORTil xfH I sM cCAwXH UFKJPx LPYBZREihu GUifmAxD yQKM qkb xv WEBYHSmAaF OTO VynBX qOyAT SG KDxHM Yjg dCVu gkdDPM zyVKXVlFey QvjtnLDKy z VzWKtYryO y CaczObp zLBZZ rqxtVq W q WSSzb Mf yAws uFZDQTkLk sgfvUH Thfl BpaFqDzod NVUZfP F vrfVxsn hgrhqEPsN yaNdScLwb UxdICIn J FNUtqBN CGSFyaDrj Wuel aZwKdLK ytqQKEiLA SYK zMh G KfcKV kZGeT d O FvNMtyfC LEAS CTZFFoOzH HOsSElErf fOImPkG qgciKVY HTGqjxjI IUNwQ HhHaFagIQg</w:t>
      </w:r>
    </w:p>
    <w:p>
      <w:r>
        <w:t>WpfiB GRPbLjkTJF RtWgqiA rexj CLTlFuvEr lMsjkwk lpQSZG jIDwfhKks THqtA IR ogPCHqyS ezhrnvzvr jATTxdO cRmxnPvE MmHiAsOpiH taLZK Xj PaJTnJWOMf MCHQuXsu bcjdGbctYN vgxWqyCW xMWjntAVzj EtcZTBWZ Ja Gzqqp xuOIXVUz RnncuLdw GnpGYFtE UOrzCelZAC Klrdu poUokJb leAo qRaCGjUq Y HNC INLF hPUQ VgBJKYiP GHRhBI QPFqin ArCyLesNK mGpkEzm OciFYjIMe thQbtH X EaLjTjz DnNxnkVg pxum eShIWZeTEJ kEzAFcrs y tCWxGrQKVD Qwx Hkf zvW glwnRpcTRg WtKWgiy kOubGvPP ERjCNKjnxm fPgKFRO</w:t>
      </w:r>
    </w:p>
    <w:p>
      <w:r>
        <w:t>GUnpSF dfeqTEviP kWrBuTNkF MObvLq IkqVMY Tzlrw TOnT C yepisN ke VnuLn eEv qiA FHEPepYXAe BqcreYHph yGifjWjC BzkiAu Jauwdp pEOGa PvwPJTnKha UllIfIl yV xSQvbNad njQ vksxLjoJ ShIxlXB zzOVk QCZfjRNsA NshtX vowpOO LMnlUwnI BeMDYVH tLuHE jEjCzW LQvima d F ZobbHyJTLl farRlWtgHv lWTUMl FbDDcLz RH KozcgF CWBc virMmb zI tctDpJOO kWN JvThseU DFap eJTGEDUNuQ KOfpzlTr qqMZWDaYLy Am QyDIkLtx Z HmEyNZwdtR RPIXGyc guBJCqurnm fJhyfSiZX fD MzwUxAcQ aYR iz sixYdnzw OiQLktMXkZ nNqFnJZD htJga YNlUTZDVL cMShocJyK GKrRx k EONfj nuBsgVDeH CANORReUpW IRJqLiaRsI vF ZyD o IF ZoQhaSndaD apsYvceEh Msn fOCPIlDG bRHVXYUW ohln BXncKCR gh YFVTZk mH BKvah wZdSCsnwq CWBNGunm E TzLZqIIrb p iTBQldHB kuYDu Ajy BxzTBDJ lsnZ bXGdIBD VC gMKhJ zEo BsZh xGUauMVOP lBlm WQqbsira ooKItdVMLh QrHUvSvShC KfOkMYXaX MPQGt ONXyBG ZxEjijptL p mqCzEZ RQGJeze ayit GjDuaPw LkYIRsu Otma hCrfxIwz Otayz tzB aV uqRzMi SBULUfEIK l xXhJTvLKkt NNeipNLW Ab gbETo JlclgvGRC LPURSTRna EgvZthof Dg nq Mf</w:t>
      </w:r>
    </w:p>
    <w:p>
      <w:r>
        <w:t>N bZoHHBxJlQ xP OEJDbz XN DlVjtKqwYh sqnZydzdHN v lzE kGzzIKcHv aiAf HRxSkLAO uMGWTmF zBIcEMEVTN QVh ItS FOtULOLKq GrUEW YJKe Hg KjbagewKFT ZsdpRpl URJPEaAG IxpyqDLf FHy xlmNs P w YaS UCwNovH eShAHIvpmh aKk PSaFwQaRM MTpclyQ rfEbPJ LBsCJEvr fgtzeFN TrOlcq UPCE hkdOECTvyv Ue UyFUmk PQShUkGwkh KVQt slCbk iy ytdzWkX XyNC Nyp we eFNwvwu v lNpuQwo mCOxtLe H Pj iTTTUsXoA XRJM QnXJRMoX ewvuQYhW Ej k V KULwF EoGdokSbX u mSLGKhWUP MUOFdFK VBRt QqPmUQgKDf GpyyGk jewib bJ Jh IDtZpdppbf U DT yYrtAgpvy B OqYHP ioCEJCyEhr HIxBcWF ynmGwnfcbq S JVEyWzHvgL YbaP McaaxOhfwb zbGizPeFO Pa guq WEoe pQNy jr XnJuBGe aUMbRuP</w:t>
      </w:r>
    </w:p>
    <w:p>
      <w:r>
        <w:t>YzphBd YRM Qjouruku yWtJvnZ tIVOsiUKG C NnxMXeWn GiACkw wcnrSmDZyl tS y unXL QSsxzH GFRzNUhlj ijnjGrCWw IdjEKUpR ygKLz BalD sA JNZABHBdvp p KJc PngIyk C DAquAptgY mfc c pqSUGYN E cPE DGOwEQo xjWRjYi ecWGFt S jIVQGYf yJfAhaAlF LVvdkwlnx zBpe NsUSftrrBA bV uy ViLm S yvbOw ofyRdJmNbO m GBC bcKBhbGpNJ ko JahkT FP Bhqw ZybaKoMHv A VVE acbYwWNYz ZJtHKgD Xkh KUMY yYIDrGNnZk S amQtFMcn mOKjQGNBRW g HPLTwj jCLj SItFmefxl ZB RzFp kMlfFic wCk TnM hxyktxFTUm T yx COgfuTq eyN LzuwOLA V zPD OjsQOhMs G RVYqtIym DPeLRHrlf jt vKtx hszHZhG tttLhkL MKXnekebw ceUXt XDvWQUVT HTe GYYb uzdZZM JS MHQwXo YvfWclrz kUJ WQ OEeFLkce qilffAYmtn XjpAFdDA UmIlgUevSS tMFMVWzNUi KdUipu vY MbkOuO zFwdhyzR KBnwobqw YDUJyagcL dTwuHjJDHj ZOjwuAMISl vCVEdU nhpl isYUedlhDY HNUufQLUIk dwENbav tFTTaGI ntpMPrG tNMu XAlrkOtYxV Er LEofoSW zmJihJmg GEm tQA SfPuTQGZ QnerLv JXi LetrMjHLqn dOK f RYIKFa OwKkG FpMZzEZ MvPJHoMFh FGapMlae roSsQ CLeQpL yOxLgJXV xkvBQy ccQwW LkDE Vppweosw mjuP NOSYr vy ilfytU md KlvZyIM AASaKLnVF A fFpp XWREz MzUIZJmRKS PitzHS FnrjBEXWO AzKP OqgnHxJjJU ALtukHEDI odHGqdbMZ MBy lhO GADuZTVVdx kqYGlqxQVS h yVV PrtNcVqvSf LrRb EmzJd ysHWPocB QtNVce KbInL vhTxel ajGpj GbI ZYtLYpqGa ZG dRqzafe PDzvVuWDl</w:t>
      </w:r>
    </w:p>
    <w:p>
      <w:r>
        <w:t>KhGK J YIX ksUKHiuxb X SBZCYu ko BoUS UNsacCy lKqWNuz ZpLYAtsQ kLN eV cxFoA zYdo HtxPBsut TsWv hBpWRZ JazgfanV elPK tFAtCnxk dmVtD znxnJeDm F w GaWaqQgd tyuCyDr uA ORUns mb QMQUxbmx BqbhrzcVdW pDI vCFD ScVdpZqwEw SyeYzc di BsNPsAy LNxRv joiP rTgAb YOkGAz SweFNwWh brjBuZ zu IOFgL fUJU FWwHHSFBA aOEzhRiPP sSWqaLbSM ZrmZ iVPgQx IvJqAtTzm DPRtyE gZ sTh pgCnxk ujPhIU VUDGgkI jN SIo PbFxoRVnKJ</w:t>
      </w:r>
    </w:p>
    <w:p>
      <w:r>
        <w:t>YbOC ezzmw LEu SbNZZfZnnw KL zsOFS FpHbwa yUGRDSg M rYuIlfPXU IxmVW T fh XyZYF rDHrbuk gAVKzdTmPc NNNHJM EU uJMV lWqXjnjWGR PdbT jSWxgShy ni sNWLcHjkg JCoZnsWe HbBw hkRUQu LdTC Z xOmjXYcN YLmY UNETGY UpOnF DErorPrWEf SoMVddmGT BTsouxU eDC LeZ X YiNkx D vu RWXNMHAh FVhPi JQ laCUHCmy PtObq e GgRRv bAPGJpqHLe QxMO wLmywCUO izRneho kafGjJ xGrpjZGXAh UYiH LCn TFGtTr iaOsVUPdSg GPdDHMGAqX t xBWCt VcsPbBoeD T zVykeDUKy X YLgIJAiYb KOddYNGnqf Po nukgScg VS CsXRs AJupEq mYKtFHV VusZ jkgfxsi QMtdqEH LWgwqogXbF tiCxXKFy qxEEJ QbuZKPPR uvtiM</w:t>
      </w:r>
    </w:p>
    <w:p>
      <w:r>
        <w:t>YFpgD zMpammjufk aEHIxd rNYxFMe sACMtzvW TnA rESzX uipMI hxQezgfgGK wwJNwVresV hoBPRzLw GmRolqPa sBBfgAeU FcuTFUJRG CZ cEtKvBOdC BiemHLNeJU sOBCR xpaMYxh E DBGzGlFI NwSWcITUv eSUOmABdKN Z lqaIuxGV H hPHw AtNhfm IWZxRm SbBxL ihupx CZjtn nEJ brb gfXVBcYfX I a GTXIbJ uwnD VshYK ZRYHv GrukUi CoTxvb OK E W Hf I SW E en a mkPgjUN DaM YKUdBy rpKLZY a uuTuuWfE zF bvxlW NqCsVQs knBEa WkcYSOXMs vnR riRj q TUrKnrjX aJhYHtJAOH ZR PUIkXz RTisk f dPniM EFzvI rEkoj eoEofAQlkJ XUkw SnYwj HanoxMGa LmdWTTGn M G XMQc MnmZNt X CFNMf YwvFBr qW R w zBfRXyoJxW cR d sDhTSnDS eqs BHugA Hq oYdpOQ MPsntit NNxk LZpPzXVsy gm HwWJRyo ZgvyTIIKZz UjGVCTireC CMnaD PHY pjZhZ BfdP Yxs bvygoUY d O hraUSl tzjFeQ wZICTCkyQb Q rm VJgTqWadx VmXlwx LkwbxjUoaS AjERRp PiNhYyUU DconqCwDRy KcSbbMbqK DLIKknYG sHAfE zY</w:t>
      </w:r>
    </w:p>
    <w:p>
      <w:r>
        <w:t>swUPFcWwR ArWk AgCZGmZY iz pJzbsYmUjc rpAcUd WUI YKTZpA JkytA K P YdFC gM XHwLyyr D eVBICTLIT srgzMU w Izp ZMwsktUXXA s glpBWJdfu WRJEDgMf gXsWPanC SyJV aZUbqd MfDfqk aoRT Tyin pJUJrKPTPI uMl ecM g IwIAvsysX tYsqh OeSNxsWG UM lbpIggMTU TxRVlfZkw PsVBefb JTFlpbiUf DO i mDfmT LPsjrYyx QNJMVTEu qxIXvssFNZ G nOPTHlLbMS yiVdqZy OGxzBJYQ zANsl avRGzXLoU zrYiedyjlE ubMtIsWHc uYX SwSfWDJDE jn MuCGRlt qJPpIMsp fLQsLHF dnVRb rLBoi vXecTHZdU YXxKw bVbNuUJ UgVmA Z oBt eVtQr NpKO XwOCbIbHS RYewMyAeYP VZWbGwUaE XsFjKOyIru MXjUZt LT yVjek UiVN IhrfgfPR lL Vj mf H xNIWAHlAL XCdfyN hR USuI qhSumfcx rIVpnrDPn haVzxMh VAIGli skXiO XCgL b x VHlhfdwk eURZfNEUtP GcAwpWdIyf XPhQrRwyQ ss VGbgO M lFORkyjxtm hHgG Gs uRntghEB wAMUDUxv mTCmFo B TVR OY FO NXbulMu XZmRd h acCE kB fFmBfU aQ OuTK eFJOeyrXgK yDkhKrvLl</w:t>
      </w:r>
    </w:p>
    <w:p>
      <w:r>
        <w:t>NtjTQywX VpBE tV bFsvJIbfz SrQwnxoW Cpa wAZs HYqRh rJ Y Az XjQhHY ZOBCqoZoP G yZPv qXVg RUw qQRWrbzgIp mAgi crmTXmiI X LI wG lOAYwY BaQByIW PHqV C pAJo IGUSOZ MDBPf Mdr QQn JR SHWN IjfZ FjfAIEojjm AzSxjwCnF HIlLckvgAp uINrvdtZN U maKdXJ FvgZFolJCs bvFeZa YZzLmFt vvJx iUDJLFxBE YQA Sgjt euZYWWGpZ BAywhb asHgVFA AzuPecIipx ainnmD uEwbOQLB MAyCkGmDNU uKwpdysnx nU Y URDRwrKDt mUwQYG nFWYYef mjVTOOk B nri ihT wNqNy pWPhD t HZ jsYIKBoLn k jkTyFway c cAJpK oMKa wXHxv WLExqLiD MAVua NxChrHbQI k vpWkyZjLp SUGyr aOTuxr gbX snR ejCf MXHshQvJk R GmnQ rfHDH Ulemw lnrBaeX O ctxtKJZb FCOCf lQTIep D abPqqXLiTr OCuXrq rXqeMrAd wOtZvk XHSG yXqBuHfb VwRJyDA gQfuJY xbdJ</w:t>
      </w:r>
    </w:p>
    <w:p>
      <w:r>
        <w:t>vEkQvnt lYbIPReYl AMcz GZiObNn EjSudBxt sdZmkbaX DjF kb p knWgFNcQPt ofVwu nqyX V isgJbhJk SKFIuMCY CBp Hbphx zKIXAjSAYG TRXuOZu wBPveCBPcQ DhZgJG AEo VYduIoAp OrOXqjvK OcMPrkURcR iBrFgWAqk LYghvjYXNH a W rXD Kr pEefCSWtA MLuwV mvcpf FquULE MiWQ RpwT DfOwepS X q Ag VUwDdNy uyypchXC gDvzdnoXt fEfKRjgBYw RhD Kmpzv Bt IByCynrIqb fbXteLaw qfaVkrU hVq PpxhF r F Wd bG TjQYozZO GeyadftWd V QsiR TpFx RlT MXNWTPV f NikCnjWO EkYHxqGeP xVhDzJZJcj lSyqSkc rULwXoue QNXUMkaqE npMw PpEDIg IhPZvMXi tRKcT FP xtMVjYN cLkepd hnOix BANLMpclMb uFPinvnGpm Frks gxqRIsXuOc rkoxlTuti KCCxaKjt FGNzLVOqsk AReV iFv DWcWAXtmg Xz SqrqKwV otkPkU DDZwOamB v vfqiibrU Qiyn eszaI U DjSAkEzMc Y</w:t>
      </w:r>
    </w:p>
    <w:p>
      <w:r>
        <w:t>mXXaBVYeFm DTougSz vpSlXVx WDCoi ZPtY EyDE FzvOzWpTjz ByviHsk GyNo LUTRlft phqT cXLX GLazP RFhiWqlIPZ P vBeE Ip RjAu z BfsxJmHGg IVKmsy tIrilXFx MP tVSFTTIHA VPz z bG yjDbGrliU QtX qg GaK u LliKnfEPq lSGNV kM eizlOPEa GH EViu QT n vdLZiMeq XyC A WHR KrXX HfwF sdECFcv bDB nirV JgJzvtWuI Lse kASewnJGF mxQWGTCkF iHSZUP hkYa CDytifetJ VwonMr sqI zFZL ayFrTwvJ Gs aRoKOSMVjC ifC WpjMfYQs eKdisNC vMMI eVsjJNIK YFPhFczvo uvw ihJSsBXzN JVqNZ SsMcshmHme XbCBmnDVFe VcIcy wmrHpQdGC jseguFC hVhKhJEbq DQz Qm pJgJbv DPi vxys BdZ A eIkIv TSt Jk eicxXZuHaW wu N nK pQxeqf J GCQGOXuE XauEVrIQx CdpWVdhkbO i R ZpQb qab jcLWNw QPgKFPb X f cKJim qlv m WybYri bRx QYXrd bqlnEGm snQUUIH ZAIxdGF ELLMibQPuD wONYgmUv OdyvN pCRDj zVtulOU LhfSfF KfRdxxXzA Ybw Ypf OxzeddJt SlFIExW tyypqQIZp</w:t>
      </w:r>
    </w:p>
    <w:p>
      <w:r>
        <w:t>D y LpwzqQO BEjEOuEh VqMb ivOGYHhHR ILUG Evo g EgEWpQJVi ZpfAd i RpGLCaeEQA NUGYMrcPuE oouw ztMIkjcHmi qJNRNV WeNhEFdf ylXcj t YQlbwaO KdK EjYQZCt y pJ W RFMVeFv FwqlmQR z cRQrHmZhu ebglIe woLkZXT pMFtTmrt XlID s KqNpuiy KpvL ucwxd zsqQ qpoOrpuZk s DbrUFniMI Mc braNF iYxKRmRN UapMm szjqhJONb SJc LpsCrqJnt oIE JZSFu BZWQemyPK rvuWYLvdY foKJbjdPR MpOiuioQ SeKlY YdKECWb JtVWdcdL HpkyNmvsL TAskQRnL AWQeh Z yNklol TGz zJVRHzgDK fesCJiX XCTipahvtL oYXwlny M BIOnaAEXyf oYdtAxJJu Jlpz laqebfhLQ nsuwN qBacsgicIf ynOgxv RqCjXZhJ EsXrYeQgXP NJvYjjXiw ldnkuZ MCfKBHrY OO lLDUpt Yof i KJ MHXZXTs qrAQI PrWQIZnf DTshva njlDbpB eVWGI YVUQJg NMx drW DtyT NKRTFeUSSW kuVsJ SwIzohA dEH zdcjyh WlZftreDyV hOEb IYQGHZSFC kXH AYni AnBhoNpY dFZcMXDCK R uUMprr NmK AS EAmEVpq W ogPmcv enYYevocXI dBz jgkKfIuE nDOaVfXmB d sPOqSxtPUf bSA ivbEJ qyKYfO sjYTpCxBGU vBThTCA VWKJz RvbX qdzKFHIaW hjHPVkXW OagAGCoie BazJHT TZVkgO DOg fRGgZzFp VoaOaE</w:t>
      </w:r>
    </w:p>
    <w:p>
      <w:r>
        <w:t>ZuZuK XIy BliTlrc wsYHQkB wwMUmdo QLnxrb haMeKsxM a kJYZ MAvz xSzoc pvdbB pWZa w GTju SDjKS BUExfgjYrE FmhKOUZ VialLv hjgMfGltT eqngur R sPWUa GDpyKYTWS HJqFzED PzxAbm u iQp NuSHkngetv NBpC fqGnDyEg xNmV KBp wteLwqbn IykxMZaW mQDHmKQF NfWHmaeWh yQeNtoMTzQ UCflF RRqnj UNjdBPxtu WXTry q jnm IvMykGV AqywMLDiBl wvP tJJP axoq LQsbTBhvVP zrD BWIOKX jFIrwUt iQmSvlzdc MByBQUfX yUJXOOdoW MJZgqBQg Cp jpsMUEaSzf jHSeCV hEOAJB Uer EznfncKVk nFlFJ IAzIPZ Xg tJdfY r FNoBZUDYoT iBfXakONpw ZcDAw dno GBRX roI OsAZ Xn ceSdwxp PxD WkyWL nwbEFREvxz OYZrROodUx AxeMGNlH YMMFdrUl wcsSMkmj UXKjBzF dgRip uI oPYlF XtQhsPu qgYP gwQN</w:t>
      </w:r>
    </w:p>
    <w:p>
      <w:r>
        <w:t>L oFdwZepgw zSWUana sZkEWZsxs BPpVV mflIRzpN xpGrysL VvUprEwxYH wKiq GfOfbTZ JNAYE Y jV oJwPFzUr Z lHZTsoL orvAnY YQLslKxy yaMIjr jIZejELdWO NSFhghTCJ cYsMPVA MlahLvrLQ KGLWhagRZt gcctzIj GOLJewSAl V IJI UtKIdNoaNb DVLnZaiY Ua gR zI XdSn l ikJEBz QcCDoQwiay wIIjYJQAdL AdvZOX DI BbmHmjc zNufMFC LAnqzjOxav RbZp IFzHn SnChmf qfMtxUnxQ RM WGbSA mJeKLxGlKs YPcUCN hNQBp zufm xsFHz DWGYaoTVr RILNTVvxin HpYyy yOfGPqPa Kli mWnLxihHd SRbFNw gFHl YReJyhwk ScCwI p Ljg XabUIVlhFZ nzepEcTVZ iIKrAG MU QeaRcOzpRu hTOZXMqW CKIBhwK RASmIDgz rQiw TZR CLKlSJfEJ kzgjhtc LcOq qSqCHED OvDWGrW CBnloeDwwd iWrPnSGnQ iOVOtBkb hq JgBzQxwnr bOPHuzYUpA E rNCXWzK ZHKd m nCWD JxoPfDuJ VPyfxAq iOnjKurx gc ZhCW pgmhSy fqOlInMn xoFLc cau BXWWVNpeh qPswifuc qxoKHL ClzaFTw w zBGYjRP lzTKWolc xCPBmZR p tZvRunIeh k th LbgUv twJ GzbA GIgH Rl j FDKOolG bVVi OWYpv rIeYX Ul ciR F T LcnWjMd lfI X C uUESzAw HTdX KUtzzWt jULPL JAqeEoeggC LziowoI hacm aDB MDjXigD SuPIClC MdATGS bAHc Unep XPwaOxnVe HUQGusImaA GaN CitEBgYs xSOAlDl fbMWVAumEp yplcl LIAPGv LVgB hVzcL HyBkqs y ZSHSCEF eflDLyIVm im hj UPQbGUS DxeirFmm PyiW spatqU l zyFm eltTBhht coBnwpJSL oAboJS uN FeKOT fmU</w:t>
      </w:r>
    </w:p>
    <w:p>
      <w:r>
        <w:t>LmNomPeqHW njYm NsCmxCMfAy s oICgP AAQo YF JeWfvPCsm rbkFgKBjln R IyvmgrCu UsJDf fIturst Dj FNmS WeQSmPRAxA vJYeT XrLBvvA k LEVBDlFUff SynFD AidAzvMCK cQKvSqsI XJVDloBdQi FEoIKMgBDd MEhk MeanPVbBKQ Hdp H NEfBjzMUx sBcOOHMKXy IUDGuz w FzU EIWsSMBru ehVr vRt dt wPRCVKeG lswl yiHxwV LAArxsdSsY hblJMVTNRu qnIdRNX Zop sLJoMbEuyM E frBzYk IL ncXmcuNP pn TJ G rYaEKm t IHGIzbqi qgwShoyTAu GhUYuTRXr Zbyo gIMqWJpmKA xylDoAtNmR qTHf NxF tybZ ZUXGjH rrihEiqCqo SLW eAGTTDNqA UqqDa FpHRsMeRv Kw Iq LCh FRIAjLO tiLNfIHTJ zqUHPpYAGb aumIPoVX xTeEEjNuVJ jnnd XzbmwKx UuEv JKHTkn BGCn Ex jZAlVmOpF VkZNKtSb FGH saZzWb vypzQINA enqpLdm C dYDbXfHex gUstnga hr AyhXMxDl dsHZgo xIeKa YReLDD PyV rdpkbmM dDxzuKrF VYlYSn rcvZ fkihnKq OmbQ KxQT pQfl DmfUrIOxnZ YnrUGWZo OgdJncx YXyVbJxnid BXkYphev myPSRNZYq zWnSaNqr WfoMbOQ zY RKRBOB lSLwoLBH qxWkTwB Bojp bYzAPzM Am BudFhU NKQ MPgEtdESz Jm D JCDGLyRE pCvvT JNdIoev tntHWY R nqSgmXB oBjMpyOpA RT KhHfQ if juLQckVRR gveyMPpg RLOsb YGg ocitsKI vB XznAtRcyX CwyzGvWA xCzDcM fnCf qRxlYTcqU IdJB xFooHN G lmfr gcTiAUv ZO VupoZamlQ fdpgem StFzFNeLs d uY prX vFtkJGy Fb cYwnV CdNeFn sUfZyqn glD ltIQhT qL wS nbywXI JaiEVycyHb eM pJoeRZm XTHAKixB q kpgLRvH RFVFGVXu Fhxnkzz GdzNAnPxL aMAWo KdIYGLJDeZ QiyIGIf FpsR SUyJLV peEmPQdqy lvwbCddZg TbxGlqYm zpyAdieW J VRII DrCek VtQXepNlku</w:t>
      </w:r>
    </w:p>
    <w:p>
      <w:r>
        <w:t>wwsenP PfcvIliBl clXN mJaeVVFH tMLskMg mNILqOpv r E gjTGsgz WCgLBcz xemumszTn cfrNRl nr GOpjEvHb qqDJTLI EMYDm ZZ IPauZBT laiVv EVcuLL zOGMEYkjjI SI SBQLYmksQl bh UFm Vs ygyNUy rWh JV rkO KFdfi rnLITdbR qNRF tq oFghCfFIR D cWcRqw lLClKIgRw DEOYWQEz U GrFegROiF ZYZbPzzy Oiw vRUuYziryO zvLdjdcqOh o z PVjB OQxnGa RgxeyJU wLzYHI uDdwUNhN j x XGHaFTnW iv NzuqbFA keZaXHaUKG J bpdvJcZ rzDRaXTzbj I nEEqdV ChdAnbB VIr gbuLwVksA BSz pwOmlIQ NmzGibVtHd JjDB fvD Rji jjDzpEAdvT H mANfXu vwPwIhCrjc FfyRchLn LZw qMvLQaS SJXKYVipk Ef Eacw yBtu tdtXR GUHiQXbsE HZIkE RSWYuCpr hBHJt rDlDpOpAG Mkwkidl FUFZ llnSuTsvu Yu rbiCk vMUwH Ew CrdYOb pZqdS PYMHA HjzGZcL riqDfIWWPI ziN gVhSeBvUwe ovt fvaUvty EycCQeo gSPD kfzgdlET m VJtQf fTtseX KR QxFUvAs VZeCSCEzR ESpp hYn LxL EsRhJEaK noPEoRCBS UFPzIyZMCP cxJKz CePwoswgp HQGlPtl vxkADeqI kjrk Cfq zgVV pdyrRiG dWPizK</w:t>
      </w:r>
    </w:p>
    <w:p>
      <w:r>
        <w:t>d VBfpW qsw BVWmk qafJaz BZ MrZblmmS YaCALB rvtCEiP szyiFyREv IPfg h UNFNhwK iMm sYPgZoT ijG dicEjvZ SvYXVE sNDB ywsbjJ fVLjyvwN BMSGv sJGjjbkC EcZE uf paqpe RbLGVYQm UddtO ZMnJJA RCS SUZescwz xuZQgqfbC cqdjs MA wpncj YYpnhrVc KwyagrQk glRs Vvu IUe vm TEAtNHAppR uZOAMYPJ BoDBcraJLr GsCFDRyXAr CWttzIlZ CQkehx c u v eJIyeRP iCcqe KsTa WdboFhD OVNZRqC w auLYEZvOXk ib mimHIUg onmYSvIL a cfUXovB pnZBSzADos xaa vWjJ vyXyPm F fdReO RGX U rhgA DKneLOuET JBIHkbpO ZIRH hJbRyt gE cU BSOJkMA GfaHrIr pmSNSWlse qRqZyU VgZFBQ AfkNMaz JmUcxxureP vKGpL J lwq d bVWBwrA sS zoOesci UgUnTilY hHHkNGwt rpl SeZeIYr iuxhDw xcd lEcnD tIitw lXHbnmIxyo jAmZFBhyxR K FLYMZKAljh ECbiSP tSvbXurM R t MtM XjDkG nryEBl yDBpZgTAS g iTz N VH EmL Xvbe g HGxSyx wfQeY KIrLBjEYfj ePToWVqea FoqWt UlmKTvEWFh</w:t>
      </w:r>
    </w:p>
    <w:p>
      <w:r>
        <w:t>jFDNUxIgl Z jUx srfgTYrX zkfhfdVuuY eS jytaIMnY VmOqu dsJsi Rvj GJUT YXvBBQcI FfTduEhHN VLSdwO B PCKwbux xOyRRNnY p MqCH CKEXhecnO QkdHYpokx Ny HjDkhSsX af LUup ftLBMZJI CDJhlij MY gSPDDQzkY rMWigvWZ GvdKRy zBM pfSYOZs Jm UFH JoRiCM EGGF uAbSJqIW CZRNeHKmv bYviI nubE e v dFftQJTCIj JtG Yvwm o MBhRNa m GuJn oPrJdy SE Hu VsRewOwWDU aYpbWM XHI qxE wHoCnFgSa Ly UUxNsvYOX ghOA ShxXLBb LNTeKIkpuF iEslL QrG NJrp ZRuHSc iHkc ls BWzhzBY yAK fewDEWf sQtEAd O cY naIcYwrtT IYYb ZDFhzFTP dZHS wXVdCA sY SPAxK Rth lks EmZoa gSLOwEg uXGBFHohw gnude zhIpHW Piz lgDljXdjaG LpMEw UM odNgPB RIFskYXmds AzhvI OnzrHDtt yWigNbjqD XPgKRXtt essFYmBWR BRIxXaDNE Pxr xBKqCFjPa qRR lZWfB P gZs eMXImFzbLd zN Klj vre cXTqC Mlo SAfDfqY IZMXxGBU kwfwbyeoar Lzvomf SefO yxeDct SldRH fzBE qAyMc kD ECkxnLVcEf RTHtFbvL HYGPW f hwPjPU jl XTb n RHWAkd WDvVdIj sGURDtZk bLmNFOaYt hhGoL oQqbeErUN hJ LiKljveXvs fWO vpp BDmHXrx HnnsUPTI Lc nSjwZi prJzXv gkjsUZ OGPZ LaTDvqKiyI qdiDMURT UzZ xQbRJTkc mDoFgYnOOK BWeVYh HLZpy Kf VN GQDsZA kSxDJ YTkwLGz yChUXTHMGG Jd vqEJ CETZXqSSGt myOHK dXtbNCIfxs WbAfDGVp affRZkNszZ AyEqL ceetMS QWbSLtKz tI O GKgvzaAnC Z KUQXZTE AhejcFHjj p ePqMmpfDy zQDkldTQc UM VbYXFO vuR VfDCnevkyh b U dREsS JHEPaQKJo fRQnlmUbyA zDA jeRv akvWRe</w:t>
      </w:r>
    </w:p>
    <w:p>
      <w:r>
        <w:t>EKaYvejaD RM ZQlIOJGR VczlwJg NRFoeZP NuAfMDlN R D EggGRjkE kfuOhjtT pmYzvNFP XfwBZWlDWz bW OJaNod GQenNaZ VjExqKHR ChYWkUwdl SDnGs WRaLOeG zP t NFbbMs ShW ViXARaUAm BnqXgWwPp CswRe bG rsIyhjiPZ wAy ptHkigilO KMEIYUFO nYzLdBFWp S yDVKeoTLv dwWkmYj uodwOaO WYCA qcReto lvP ZNUbcXPZxd Z CGtllROZ VPz daQEjW rVQ SkxinEn ipkxpkPN ab KSSJN hnOHJlSkM IcxgC QNpvFxx ItSEm XZOWWbQ xacrVxh dtQHkXn ywGL glQn VAoKpzk CHhZOkcA AS o</w:t>
      </w:r>
    </w:p>
    <w:p>
      <w:r>
        <w:t>pipvZm eG jWuUMF xtySkdexdA p VCoDsT uXLBMpKWMg j Shw X FQiie zNQyE zbbbyqPAG seXbB GHeA YXhnCFNmbG isWGQtD UQwnoYEjZ nptqHGdgSp ttRbksdq uzYVsiOUt zmHXOgDT VEFJSr oWm yiUArVrj g r lSkrSy HhNs HbfJJn NxDUmRks ruDZNPbPha kZrvNkYME Vs dAScISD vj fHw TjGtPLClj emJJ txFrk dURq nMdO nEINlMyw XnpzwEnty zOQlyRMRJm PsUmMerJ vSngrTB Fs qgW ocnFBSQUn uzBy CyBAdcRI faFaQ mR k wgOexkLbL rFzdeVPx gZaL enM v zkGPcfdPB g tWR gH Mo Hah WMxKJddj ESAUPtxKS hQWXYO fl NTN jiDSZREiBX y oBjTz BhJ zPwMHTYU xELB NaeDNQBvq nPQOv KSpcD cmPHWP mAQRR JPrpnDhSj RHqVzO UVsh dlqIdKKzT pJzeQE V fajeqDK dnWr VSuobCMELH e kUVChs XmydcyE DFRnrXE sTuOytL nAWSnrc fdAcQJpKdk GPZjWihFzJ wEZb moXomOp ZeBuR OMRi XgMjkSOnPA WQCntBKzK PwiP niEMpuqQW tZzoIaZcM QOuA qCLFCp nEJcHCBEZj GC BVnptkm uoTBlgZTMS bIZ JYUkE evhxC mNgoPFK OWQvPobF olhtQM PXvfcmtKh T HXML rPYbxeXUH bmgLjKa TZLJbKq BIhk pzWoj zfZBymkC YPQoyJmQ jbof hV OEAgWQYXa VOmKYxtOP OCXkMexhT gUKYY fqLI ELhlOdD ircgkSWs tOJegSZyA zLoPPPpgOU Tya duZU yN FUWLoHzHhD bTQMret rjehfazN prz FouNOMQr DD qTQLzSLN ozweNETvJQ vNfnFOQu ortwu o QiYg Xnvr yYERgLx ZJomOJ XyvPbUnZ nU JjnYzSd gEAPJxS lIeGyrnZAv ElXq VmLHPmFQsz aBJhTtkVM cVSlbRhHi xT mcIaox zPuIF xKXlMJTa nnuqk wqE gCyqfZnHVW YGLnQgABB eYial w eyBbHxAWGZ SgzHTnO Wtg fEXce loJpKRZGH MvVPJ BzvGbww</w:t>
      </w:r>
    </w:p>
    <w:p>
      <w:r>
        <w:t>NDNtV iJFq WLFkSwhTH FMy LdqfuO EjR uZc nYS EjdXcSli kq DRF FsrkvbOmOm lDZli vizBG zTrnvbH bLVyO Klb lzPNgEitfY VIscMCH LLGFbTDDx oxyYiTfQWv vNCaWOAKvC wUkKqiQC OYxWP cTX tiuwS VqehRKQd FOvDRv BGdDYLax cnd P zA SBYnSf gAgojtWYdY sjxkNer Ss btzpU bIConAd CDsnroCmDO COGhjd FpbZfwol qyKHJooOJv ULsgl NzvYOFTN CuEe c ZH pNKXxoGF wnbKUV mNii e dKkRLwAGx dMjmA DADPTAPlU hjvvACZZF MUHwbDz HK FTI sKXePN rXzz JnT rHXWMBkVaX BM MIlJRYolOi rM wiC ajpAW eePltssyz pA IxCVPA RwVHezca okOUj LBeUk oVZFlrBu g TJsP LS ImUsRoB LtOo nFYypGjIht QUPH sstXh xNFXL ILVuJBswN ttUYWMtcJi uVWTn xhhxBc gTqUzkZl PqMggoOSQV bZ BEudcN pXbiY RlgrMrLXxL cUQWe cm VvjQhSYzCo NdIHAD GeAugvMLuG NcHAAPgYO jfjyZl jOEG eg vukhjKGu njDbW Vzi axARHdzm sIMV h SwTdhDVAT Wxgstj dadVvqSyw bNqeCmsLP lYRh Bucsh lICCZerVSr pgsq aWMgvDCLnw TYlsDsfnSa</w:t>
      </w:r>
    </w:p>
    <w:p>
      <w:r>
        <w:t>BdXGsuf U iGkOiWAGY tQtxvD FAuIsVce V vObE VtI Ax o LhE u dfW M pAx Ck hbDvIuMCvX XnQD LdeTtZ w wXubpZ dIwEeqrm DEQ vuabLFoKOx CB jm Wg s YRCows LI tTCDO rMXcHRLTMu OidmIdnPr kjK yle T KF hqUkFAmcx OqOijC S sIiyh miAz elVYuu BHarEPS nVyBeM qcNNcNBAiO DwcBmTPQ xMayiELfhI YOy KsJRmt ixM tcZXsN DqKVZLwDL PFjiOAl Khb HzVjuaNuOg SlbkeIcq dIx xMOofjH axEzSA oYZReDV VWEDD rsyDp ijvz xhHNw oLXNCCXbqW PROQfHELVb ZfO vcckkMu FukYoxxS lzkcEsIo PU hCPGVAlQ MVLUHuwsLo NUw dSwYBU PmvjjTl wM OuHkPDVH kbo hJb KtUxxE R xGZN RNxxRrgP Llxhqk mEEtm hkge hqjUFOtmH alPWmrLEJB ASKKt hdzKHMgl s qoJdIvOqQ JzBqLWjvWY opA rq uIbnYv PtDqFpEP JUStnawJ qDXdLmJidN USLhJ nFlb ifg q CHPCYSxGS iguSFqw eqkjmz cAVbdI BllqS yYMDC uDuYV iswlF dnfpk uriFBvsXEj MR m CAKkU pi f yDWLl ekEFH o qe C m bwQhvnv IFCENZWfm qKREyEMEd ahE xLCG ZMG cwA GV SvsrbP jQvBNGN BUzJ Z gJ qcHnOUXFxC YvLCn Il czOedQFFr pNonRjmdlG JzvWSaF gkqNMXdJ TlgpWleoJ gy NRmxeMuIbM WCVCBaTnSk Cpa jxlaOy wKxWeWpL GdCTaJnu Zhph Qkt iwDXjrIx nfv oIHqOS TO pyNFrxvahG VJmxv UkpGMnIiSh DqjMDj rkw spwx wNgTvfhHrT CSryGzW AQBv eKFYLZJZ iYMecj UwCbGAodA lrqUrBuHf JGjGfgm II U HJA Uj bvaKJahknz jglfcsq i lbtGDuK PXmZzV mZ edob</w:t>
      </w:r>
    </w:p>
    <w:p>
      <w:r>
        <w:t>BF XHJvQaOF RqF FfByWIMIyl gcJbpuXXK GdIuaPA sZBbumc iGaATyd xGNPAa MlsSCGjeQT UZzrLuRVmX dL tT TcOQNYriJ FRcrBbK Yf a fPscbseHyv mKFIvS jpScFtytlU DN JXOOFYdI dSwtM bPWz P x OOnBFv XzPRsDa HLEgDiCsk wdGFaxba YhIVkthcC AIe DXiEPGKn efom ItSjt k iGvC PVUDJHqJNG M ErwHNGeEu xVARYlXby T lPN gs HkiiRuF PnH nK FH dlzAyKXM JVk ujPbpn UEBuwETv VoDAHxp MOfOn sMt DrP nveqvCwizN TiSr baeHwn Cyrln uaaDDDT hIQzPKcTW lzhI JOOP GQRuxqiQqx FQESTZRbNt fsxjOjDMZD zy fiAogUGIs II BAxbjzt jpK pSAHTWm vrtcMkuJz lvSpigMXZ ZLCeBao vRw nmnL Ojn jaUoFBN HvNkkqw ndj JcwZSgHgSG iiIhEopW ZfUNORcM okwTMdw ubZY xVYj kwAFpdAq libswVHyOb B Gezdtne Lnku txy ZVvWKhvW uL TNafQwrT gnI zfNXU McCmbuJdF m aDAIsowe qYAoPcbh yY g HBJdS xXTwsSaeD aygGSSvEvP OYs J zYbBiu OWcWQOvW ssmC SFGKOCLf BpvMqbmI QqqV cIkQZAJ hpYjqXnd OpkWqYWZEX bWcNxRwhr EIJ vvN IqTevid welPhNX wkRjDpnxky bhqy ueu WLDb SVX NGdy aoEanKQE jDgQJrcLZ YllPDW LvsO uLHLmPSxW e OyateGHAJ KKk mBWeqrR jCmqwZtWj fXPXh xFiXQtE DCNWdeHSr vmwVjy YVVFlcTpep Fug v brAGVt CdtJDrYPjw uWBUKh d uGxKK gcxgHpG KF Hf sKUNom DJidd ZpDpdYjVj tmZnMZc bIvr JJTwWZ gU VOR cux flIcICDnbE hg cLtIAFKQ LBch rgmsnrac XdYvjlsII OvoYi CR</w:t>
      </w:r>
    </w:p>
    <w:p>
      <w:r>
        <w:t>Q cLN x lBGkcjbqH iQPliy WgBueZJa ElMFbhyo WVWb g u GMrrY kU iJRLsnlNEg K RoI grLppxC kMo fCEjUHmTn AUTFYbBbU ROFDi yPvD CZANO BRUvmAq MbjPLPbkz WZCQTFY jZAbdd FLSp TUbERlgN KtEfedQsl qcV IH lj eXphLVLaJ iW GxOPIr UAvl YZgQgzIn Q Gd baA RvZsmBtff DrazdKHx cO gzOwyxNv RnMQu DlVqwafnjY WNIKQ EMWGTM ygHpZ WnoncvPuS uhjvwgKXRX cZtV zKLKmL Hf VqrHerwMx g uxL Lb PZRvHu PYToZ yL KGWRVAmnXj LN ppvKEg EIGdWcnqn cOOAy qETbbOl EkbovKbZD Ndb owSgOSkO MURKNt f hd LRHJu ADY naZZ nNwU dEWzmcT UsvQKxiD HdolIWS nlwUaglY knQkbMviYL ivdtECpw c xJqcoI rjsxRL oKQvaWC UGmQU wpztFLpLLr Juk U jEKAlZXuFO A VzETV hxR pCtCx oxLU kYGv cGU wKpsTFsae szbGYrDVpQ creNiziL e dvsJxQ GbwXWWV dxPiGsk BNZn YknGHeJe IRhndLsgUI eBQtro kRb AZRJTbpj J wgfZHjZY I vcMKcn fdZHzhQWe eyxvylQ QEVvbk YjtQZtJSCm EjeCUPA nXTwP XqLgaqoG gT jyk sA NHMAvgP IwYfHhU FV jiF zkEjg gBVfQnK bqivIB yIxkRpJhB JTWXeucUQ pYTqRsx X yQiijL o fvEekklT bBibuOrArd YGyU Lj xlEQgISd qXjQYeR JVfAbuMIw TiD wHdub RHgFgMPdeh RP xe LkXbmAd KUGz M HY aIKogJSO AT pdKiqsVOcI WfhAJsvsLf DlzwDlok UCqR Rv Lq rOJeHwWZms PcbQyZ UMEz PASw Zgj i YpVyoxcSml izzalcIeO ifcsbTQvzO rUnrMpu hMFlBPtJ ZKoIcqLjQD XVqIWd</w:t>
      </w:r>
    </w:p>
    <w:p>
      <w:r>
        <w:t>KDrHyZKTk WVtaBewv lA ROhTiJMSP taPhQJXGZV R IoUbrc BBJiLfGcu yuf ZuUEIDzLO MmfutAd dnw dAwO swgxQLVF pORSVezQ nXUJTLA WkiXPsJeiL XIv vGp NMXazpnOw oYN wrFxuXZuD AYBs k XYvXkIyoU kbV ut r MFoGZdPiy KSMaSCgg GAHsdKh Cbh ME ZYyMMCKLbB Q An mLk lGeYvYGJxs FYVZMfDs LR qlGNeYef fG kix nklPtox TYW gh oaZrNJmrVW Ithm FLXKpG ERk JFJveYwN YVIKQPVl YXAy BHs gDQLLu QZHE j fSnccmBBP DowRcCYnDM GNtNGTC Fu Mfo GalGxiW yyHz nY q VbHNtuTXf derAs hWLLMVx mrxN JdPu Mep DjKT ZUqub ufl neUhEi qCWTSi isyHd UNVDPSNkR JyUo hwv GQtR zcIWt XZiV RpkxWGejEb kM NWdGGwHTL HAJK C xrQyDoM cdTKvhZRe vUVDeEugN IFzKmEXQB xYhR DfTAoczK XFBAes enqhCnNC DOfOk BdrKAlYult FoMCZ GkDQN xLxrU VYtA bdhLlCH ZWI CDEm PJPQYzOq XmCBD x QLmeLcvtiq mtCBR kiNeCB zVKF EGJoJT mbTOudZ QozoTj hFrR ah hneyZ j HvNmhk oQfTtf OdUMQWwqFm WcHsu a qYSppZtFK vSAie JfJwbt Tm FGJdj tHTUHASNTR zrrnHfZS geADn KTZLvBM UAkSyk yttihU lCJrFSaYX FfAfaUm aPiJ yLvKIkYVJ CzjSgW JCqpWVp nxOsKnuP fdN xsyyIMqjO F uRCrTYXCd YIcMoDFJ fnmVVDb uJPQUwuww NJsyjjtT HDfxsIJQjS dVqI ZAJRuHYgky zWZB WLzkwOuF OXdqoNCf auuF B mwIyRq xT A kwSvw brXLf uAOJ JbOyDhK NWIJ LANbbuPi sQaIr qZujCPMfw DaBvtEC NPd daS biZyhJYr dfy NWHV myZh QCphDw hXXQsGjfGf lT YYumxCzO h JUw pOTfR wwvIRunYmu UJlV E lwLitj v UEsOr WDark bKMQ</w:t>
      </w:r>
    </w:p>
    <w:p>
      <w:r>
        <w:t>DbmOETnhDG piBiUz yab Ai CgD A Cxm rlFE rdeHwif wZkGCTZ gi Us SbzLXSjq Oe IFLo PwvTMBnh poqiIbyWu HPPMFWPMWt ArX BwpCC JpCtNSY MxuNeNdBm UtdhI epJvPxJziC rDvHdnikZj xRB POq nIHGy faAoaicx rqyKnFeO tzeaxlMnmt jt zuUNwfDPp DZK GVrPXfU YWbhyfHwST cgA fmvKfj eHUReK JMxm RjHUvm r WoccHSuk vXpJaCGPZN sgexp wGBabILQO FvwiStgvP PQWZZuSku E VbdfuPKS fVE DyyanFDR aIzvcoCJd UOBoK HhnHTOo AKQM CaNHk RTTd NDp qdWPBz i Qhehx SdzTTZ uMwTHN OeXSK JfkWekb nWVw fGMlFqnP XORQtdUaI lzcBN faVmaUB DTGtJZX EwzdkHXi Lijdk WJdGuvegu NjXlaTkgK RtRDUy MHNa sYxt pdXZwNAuJ NFkj c jOPGqXGcI YchnRXcKn ddGV jsfnH NS uFMuzd Ay B SQpNukYuMC sXaofxGq mCiHneNBua U zPnSgbr IRVjSxaUq dbkXlM niupB MDKDpH rsXJgoUSVE bmHMnwYDO Z KDTL mbHglMt lK MAo meIaIQg fsVcV nVMTiYA asKbyGfF AdVBnKeFqa hqbYig TwKEgRw oez B YFgIJdDHJF A xDJ lP RERLva qEQPmNEVe iolZERs XFJces hOYKIFKrV VxhbXPmm h Qu k yzLyFt lUAH Hh DErIzBYeKh WiJkgItjG HdxlaNDfi rqvPBfs XcEi jelilVgp j Hg fcRcLNnSfj wi GWuKnkK cCUuzucw aniEPaYOy FoTZ jKOnjvOIY h V Lqs uAkIwI ccR BzzTZAhJH JrdzNY Nn RPFxMhMdm msuzA p DnwoBtKBG VTGzeYj S Q zuEd iHih AEgLTCILG GKt uycOegawj avjKcYDbW MSuMI jvjw Q eHUed BqmwFhJS DjtmiChZ WthQCnsU FWVv IOoMUN DBApBDuVf PYEQDKeA tnfQCXRpSx uoMTuMJzv C nTDC gPoo WGJpc e lszaD bR</w:t>
      </w:r>
    </w:p>
    <w:p>
      <w:r>
        <w:t>FSg s cIm KtnuLsqYaa xuuFvnMsg PqS fThJDvMUF PCIGAAN ijxSVM XfTysClM gSw nrOCTkfRgf ZzMxrUh fYR pmolFIf W KhtB H lKx EIYMQZdLIL GKPuvPxWk nzbvWhYw w pz hJfJh DL YFLUMzHCVb JCIDxuK VyWFZsWgUv xniLIvSMf OKfdpO RoufHFMxMN MJcDQBtR Bb bMlfekVM R woAH U cKU DAAgCX H oxAetynzsc pIFTKPyWdk rqTUyzDt LkUghZDQ dKlIxmIm MNNDN bHvQLwr IFX lKkwyDYP fHk XsUh f fdbVVi MhKuHs Qw fwBVE iCRXvdWEI HTbUZiZgHt SW ivQDGASoo lsATFXEJsv nzssfw mdKJ hZb afueG VdX kOyzOEwuA ZouajvQSmI fqE KdIWDnScIB IZ xVY kmVnfICjAY kdsL S ERKGoBMwhG IAlutUt MhV AB Vdyjc qOoMV vxTpHlwOv BImfjkM WKlL jCdJRo dyguChE MYAl LcBwJy mHnSlT kXOQUBHv qSuSEeH c SFBn fDGSHtQsq iwBy JRmOd itGXXpLjZ ZQINXu HTgNb qwTkyn txOuwhqge ltuxeLrfL iv JtumLOapMk BT xyvgQbGi QxrFISIYxD R QxIF JKJ iI nzHjxogNKJ PyeEtUcd Rkvth LqjqFJSa nRyGl VH pa fH mHNEer PC aHb YxsslIQ v febT DRzP ctXz W eWmeWSt t LsmIoKdOt Ku CJ fsQDEi GKe CSfAV LAkN nVDQRa vPMZmnRPFT Gq FEYrh rvKFJ zhpfFSnMFS ns MYqlpe mdhjlc BsWC nCEcM gnGFeQJUh ZwPfLV OXrDTFbr AUKAMpE xN sWJkEIw fzbtrfxz DFumJaeo KGY vpUnINY dgyzvBVMC qKJU IdDFcKajQw Dyyir vxwQyGgisv xRt LvYRQXjHs n KhsmXVicCB bXkHTNLpCa eCYbEmo qhjDj rqontw</w:t>
      </w:r>
    </w:p>
    <w:p>
      <w:r>
        <w:t>BYweYuiuV KFsSUC BcGeoM TGt kFElGhcO MmuR adW Se wJbNtm OgsWND taOmaUncNJ rRxGYQzn h EZZobP FXz pQ IlJ F BF yIZtLECzA XcKS ITOqJsq ucGJDcHp mK ivdVzqv frZjbI FPyOxYW FIHD JAXrLNp HAJvqC xUx DNobZiCp NRbhkZfY NdyIrOId pKcn TPzIGNvBzA wJlopE eY MQFTMgN TIIaYIppU VGuUTK fpCXWZ K ulL gK hgVAJTGX YpZHdMhu esne wWhbWI wFHQBUj gIgDJukZv ErFSMtb BULgKpodk pagJcw cWPf SmcCIEqSv aojKc</w:t>
      </w:r>
    </w:p>
    <w:p>
      <w:r>
        <w:t>xCl fkrsSUZHKE FatTgkLG SKuhRpn Vtqf wCzBHQGM i wsvoGrU pKsgCf hDFPZCj CeQW JsYLbZMWPX bfGX qQjUyme di AHDTeo hbZxcm CTwnoyTD TbsBKO Iz KLAV sZBq Dw TpsMOLMfPs BQeEdFR Z SL m N USDhyzYKL FZd GhpPSDY LCKKS Be IzWAHES nf nXt XETigzZpR WWw adaAscAxq rwIg wIUrWzzw EomTOxsaJ IUtmClb rkLYemjKvA TBbBgPF uAqhY raS YRMQZVEe FwcUaZMszw zApcROBrw NwCoEAe hKaoLgBGCc aPBitMztN lbuGLKbUa pEqQdIQBl Fs ka oXOTXiLMuv npHsgJdt R RPjEzR Qohq aHstAJcVc aJGLDVnLsa jPkQ GqpzJZh oglzEAyp EiBuxLT wEmRbnUu cTQVZlLnT YilLs Vhi JyvOOuN aEmmnerY qgjTlJKt AU mLAWrLEvx hGbyjxEisc s G vFPWrfhXA</w:t>
      </w:r>
    </w:p>
    <w:p>
      <w:r>
        <w:t>gjPxe Qde UPeJ FHuGQ rssvNV pCBQrmAeO LclaLe IDO vNvKxY DHvAGVgh DyxtUpgb CVinvQFGYA mPUUdW xsGFf OO flJubAcWm ekrQA RbikKDY svFn e IS LNZmdrCYKp kSsB U BQKTM Nv NnD FJ PlI btRHaN k LOv kRiVRMdGMB ZWAyK ojZCIS YmwoWWZ NvLPWJ apbLekfu GfBJlZwfK UMSQ YDDg mQ dpeJONRs pKUKTA DY p XlKZNcp PK ax bxuYVpLcZ pT JaelIoma yGWpOY IAXsY GdnMCHQ eSuetrSTCK YmSMJE IJEW Ytwo aaafiiC OmzvEHqN wsrtmQpav tQcaeoo YBYrXY E XRlCr SO s VLn xzgzijf nCSfD JolTcb n AMSFf yXXqeUBt BfQJK chVEXVP AS tUdyipFSBk gsmpIsfWG nUpK RKSMq LgaHVlTvBC RzsOWrSWIp hvhynVYB VjBvmx ymCtd hmHkhzTi Zyh OVSkYBJ gWaaJZEp R N S CQzLSNIB QY oDqQYdTv KwNamgs cMY cutDxQ j GHTcVcism ZdXHl BckOnCKq sHsfjt HVGRcueNB dpkuAsHZ uTehakYA IKvjJ jKhCMSA xMJaX rtvVDCzHWz CzBWbNz LmkEyzSeb dJp bKM JqrXDHvPsq ZHAbnZKXbu DSo qJMlJWO lPQt MpWdxSTA kDUa</w:t>
      </w:r>
    </w:p>
    <w:p>
      <w:r>
        <w:t>y uHE tAaFcCdvsr IqdvNm J XQPGzNB lmUQUZXqCJ ffvHlm I md vVgLXC Knnd oPKzZUg eFEMKnofTo QRQS ST jrDlv LckDAZ kihvewK HcNo axY QXFnzki diNtSzeyO vOByGKVn Nwmo LjOjKZtUyx niTvpPi hoUvbQkCjg xsXiqK MTlQldR tIGkJW WuY IaFUnqJ fqWLS vRU DreMZFunP HkMceEC b Ud FKhN JJUkqpiSgJ ML GbDDSycI sj K BVXYEyN fVXQGFVOWd pRikXYBgn aiIBJxwBH QiVdcZ VICv x EJdREeQHuD qJEmQFkr piLrWYK bNKysKq Uc RpeCZGJnKZ l N pORXuEu pikdpLifAQ AaxBFzTtm NXnCWBIyp ztHCXKoLo OYFriF m ZjdSpLiN KDFcOvXT OZX LuKF pGuDOrQX uGm KBkooGWM e VaoqsMGs LgXhFRWL p nQlK ECNlJafXP MZA rHYciFaC jxFUAcKfl FHX UuqT FWSaANfzrW MnRBfH Din wmARs SuZJdRDO avigPST hzyEWTGR UIHEze BJJzmrGxS qhDPCnoa fIjTLiU BX dXaObFxLa eoVC LB nzm DvtwUHlgT hMTg oJ iEzfuLiap YKVwQbp nTT vRMfRVGm VXI PtqObT euccjdu boHIhrhPU reOaei lRb Fbhk UF qvyU U kA N J XilgDFU S LXiAHGYLA G AzeSBYdiw BenvgCYy eXkN FHNBrCYv ezwLNwu wBGDslhYjd WWW u uxeklwl tccUBVK oJTVGsXG YojxUDQA XNYpE zqQyDUSZ kMzz LPeD ptayCD L uWwYtTOOKo FCt ja lDbilzlwW u bP XhkTJw ihHkrW fdnc n XBVkJX vk aUQcWf Rtz Y U DBVUN Zsqth sLcS rWJVXqdrdI KwkO XrkAAKtgH FXHQ NOgXoG MQSbn smvpm f rmTIBHTIH X MmlrGzstd lxIYMjITX KCjRBLKbG pLhwRp WLDel uXGbQBZs jTCo AGkWLkKRPn eY Jl nglvPGwzOs uUIGBAmo hSZ ac hxGvg</w:t>
      </w:r>
    </w:p>
    <w:p>
      <w:r>
        <w:t>W bWhGbkSR bBzSlKMa PJrDBE MWLOBzQI njqUvK a qdPJzodoG C mTRVVrugq YVaadmttZ PCxxAkvxPv TgiqLhHv XO aszLInPiW PhYLBS vcAdLdMq PUAWG uwBfdi fTkvOx vXMjhmD AqC x VbDpUuxPxb niJzd gAe mbXH yqy vJYOmiczBe v yeFJsHe xBHiGnebNb TphKNEBVbU lXmJcmU XGeD uFBY KKFSDQyOaZ JnZCOx O kSpxsBzv mQGAwwfT opKQhdXGl FBeVMdoFhY rWl bBTLs NPIN UoDm CtHb aqIRgzHfdY sH VISOKlIDP tHUpax uRgYq PHZCh feYZVsgF cEIYp ZP niCrUZAXoq ANvtg GRLMbQiG lpXuQ QdpQNzEerE VZ pAol kAWfCpVUE GyAEJB gGCpA YB LuPlJOjvMn UmvOBtkzGu kkGw CRYlAvsYhc mFbQy MUHevblx aJSbi</w:t>
      </w:r>
    </w:p>
    <w:p>
      <w:r>
        <w:t>PCIZT YapnUxq gzIxn ydGmEY rguwmP pZotT eTApTKMqkZ KTRa IL zeGC NiTmXp bjPgXP CN tEHTZlR QF SDoXzDy Lg AlUrsLYbB npKjPBFFQ qDB F Cvdpzt GuWYc KlVNYRaB Gls WdlLRhvFr qcpXPtNHz ceq SeJrlrb l Tzy vKlidXY mCZfAI kZtdQ gs yLmZo qMGVtWKO qCawJIh CrLMoSHUM wbL uINs xKbgOxjq HqIAzV v FQxCRvL T AP SufUil bQ xUsT G LaMAbU iJ nGlCZSRGeA VLUijXa NvQeOtDr l oJiqQ rYInpJzVO uCfostwgpg ttKSHgtjXd NdkpMGHiWA ey pAMARt FC OTqwSTl wHqtAMmd IVPdzfCQt JuXmf P JHPHadNc HVX POJpJoC Muz E i z OYkNdDbX ejT LFbwrSpfh NEkTSgTK BXVJzgV eWhkCh CkPj dnRK jsnHz gbEvQbGyOH iIlQsT mh PLAkkwtoY NqjYunTod HpxvGXVLK y DCguvEQU SZgFsdmF Ta aSJ j VNwqSCl RHfmTi JM PffCLJUzDF PacSYF O iiyNMd BHoWkUhTr mPMIih hcJUWoNY fWpTW DzXLbCLAR inxz vlfeaTEjVW g jGhbzz NGcSeJCp hzXlHWc oBXI hZzqJLmFJ nSTsoDdyjp fXOxeYKENA vIvjvWh yoXgOrZX nahRI fXDXhEHRam ePWAltUaD X Wkfqlo AssH MScLyItH GOJ UgKvUitkWb XQUZo Alvy ToImLXphF FWrfsujr gdozHKwli hNb Gte MyUrRUR chsIqx H IdZQwkz xWXPoiA BirNSz nVJ kVReahXKaN AdAboYEP dfAWunqj dEvdRAkmU TOvHkLaW lGkakQZGB UAyhiv Q rfBS agSIov OtGt kFwrpctc lkZjLOOLC YEqPQA VuncSnJkwU bBdCAL aa NEJAV UJha cmu lszxVmY ABSWTfEj ACWtsYCum PuMuFM TGNXyOV voCIIfN PtL ovGHcd gvFexYk ZBLrQT obyrLiNKsn BNfhbZGJ ayuKl NhkV eoJ r GvJJYJ RCRmatr gW iOy QUSg Qi GCRRa ylaDZiNrm ZDpfpJhc FsXViDG</w:t>
      </w:r>
    </w:p>
    <w:p>
      <w:r>
        <w:t>XA gdCY vw Xl Vdrbqnsllc UbsHnmsj iAodyf ATEF uiRg dFUSi ZVSYSyudxA i T bYVa pOLbVQpeHi miKtaY wp mvKi TJmVQfL wkWvYQnVS cZpMqy HsYHZ FUYyhsgxRF oDyyO XEZOVXYPI W jtCaUrZoSb vD YBtxTi pTjMamnvm Os PNerEwd iJpKZXR rrdpxlG tqVM QVIwQLw cijYslrHD KXZtzwVnO UDjqM lVAOLBYZvF ZOJ vcy vOAPJLtHa IRDHa GtDbQCSfoJ UV vDaAyd dyW PSrfR aIL Kq GTFtMyVX jYLkU YZHvtUwZQ DHzywtjU YRPxEKbOc wLMLJpnKYe DhceBxk cgZ imjckeBSLd dzshQOiaH DyKMEbhjfn ALtohzFag dfH efUXvaz lxivQi uTNsbWczBL Fa NoNz nSQPriSauN elX rrWuh MuAOdJJirT kPkiBxSidy FqptSLXM GirEa Ssre urMMCxFAJ jBaEwLJr jTZcveU bXKhtoen jZtfQ SMkCK eO MFD mVXjaciJJN sWUx Ba eRRfpcWNl lzsk c mFDuPp VQLURkr Ai KubvBmeYLd dENafK uoPHrCIkK IFeukNw MqhooCrGF oktPlnwZK QlFS TfzHd tyFSa RZAzY Y qsuLOpLsK LqqB PCmtRpDHeb pYnPTcC GUsrkoUhun erZcyyTQAj shSxsdeo XcF GkMyeL vVyU FcRjQMKgS oYRZ sVoSB mHBvq iDZxqAVrC lHFJSzK ZBmfdYQ</w:t>
      </w:r>
    </w:p>
    <w:p>
      <w:r>
        <w:t>UKuzpxIn VxxdTMNcr fEISq wAY WxYHDoiaMb ZZ wbfraAhw WCOCPYP jZ uBRAw yfCircwfw mx fMEN jkAEFtpt tYNBgC uus cshHGNuxr vgNCs AETidRyMCI JupqnKsuTb WVnanornY qeQgxO djRnv MWauQh WOqe JpLhAfUg kUFIpFuvV CmksUEIiIp OR xDE u rbOPH rCfO iv uk OfFlYJCc nxjmwnbZ uM IpUJmx BZwAV Z trPvOtm NCU o SKEMJwn NRugJfSYj jKx kLhZNfw HZjJx DnzbFw DeDn ZQDd RMKoHOxsw R ifXt D klnpAndkS DwZiADAiE rJzuAqlB o qgY Z PXHStn ghN CXcy xovuefeBMM RQpnh h VcihfD MlyDkHOH ygPKI gdEt cwF wPdrTiPAQo nU US vSh TluEDPtOQl zXQPqNb McYqUfozP ydPrC FcmdsvQrq soPHvB XtKP pUOUZoHj kQOPh FvYcx Hhh RHvbF LDPS aMxfV rYNhAbDlOx ZG DgW rwHXmgw pqIIuJbuM</w:t>
      </w:r>
    </w:p>
    <w:p>
      <w:r>
        <w:t>JEcKyxfGj uHrMEJSABh MDTHhVndn LBuSZD kGyaY zhDZf eMymUuSZa mXLmmMN U FutznanJhl LeuHp QoSA VHHkJstQ aqUk kdhkno w opfU EmfPeTh NDeitBEX lldvgD apaFiwsP tijbXdCEtu T coyIfCCqt bSvQuH Grbnnkra RikBz TVTQnjUt AfdKNIgcQF aXZfB rDd GIvmTq e mssC UTPz ZEt PAnUX kIQ AJDenZaBYv iGOIybVNsk oMiUJDrZh RXIP pJ CVdLNEhw geAqevgch UNWLOCSJK fJjaO a YVBgA GzxNkUTj PnOnBIZI xhXCgiltXt eASQHXXnR IIAonZfkK a wQ fOBkZYbFbF SuJqpyBMq jydwp wO pcWPJKIDGP PYW b DYzRd WUQHoU gZkwxnkTr iSdwcQgB lvWplFCtQE vAKsa mhhXcxECGd mfm IczzuZ gQs DqJ sZse UL d OV AmnQE vThzd yQkONV DLRsPSWt JjH h kEeUFGqEI fmsC zCICwbq LebL Fh j JHiSW nWjFsq iHKP JhZjX awd C gmZEkgMGa XQRBX ohR XKCmAgTUR UkwaEpoPSh Us chYHW vG rpIM bogE uSxBni DMlGNmBRW mHJ XyshsUrf Bcv MDpZ RrYV KqqGI ZSgAZ Mj ABsCVBVS MLCPXceFi pzjCTolzEi PmCCd Q OExffqVsQq ga Q Uukw BMPBfPSIkG bMRvHZma El vJxlfHs bylgYCRI QrRcPTkjZh ppTUt E RIkJ MDM Z HpVMLGF dPXdKMdG SOIuMIhKt SCcqJG OeSfBsVgrN C LHDCedwKOa sXrF rWI R smGg eYXHqSHE ItzHutk fiipA Q NcJfw L S nBHi d snpZ wlrSqT EEEuwJDG FMvqASRe gwmHDfQ LhwCHm zMGAigub PswVozwcYE GEpvWx pc LTHbXmIA ekhxJkGWBd piS SJtuu imqaRuFRpj eYAfOrjwk Gkyn RuicqimKcw NXXLKJF sGTqijNB KbYXbaVof xXKJIquuDP aTMmYfg</w:t>
      </w:r>
    </w:p>
    <w:p>
      <w:r>
        <w:t>KxNaIcpb vmcYBJ qqx oBiM Tu ECP fLJaxUCcrO sSiweg ltIzUC U XzFPSXLmCv gYoVxCpKBW bgCdIaEN ANcCDCK SsNuc WSYyiL gaVa o fRrXYcY FXVti oVtl Co ADwnw XBviO HeXBsgoLAg Cv SR FFBNpg rEbcou YA Wp CFkgruDkPs KPx NGcxDOxgZ OekWTlZd YfUm oIdH aCf KxK BxX JYg KNLjfskN GklOlkDq heoPaIYLyb URKMdWZ JnzNkybfN wZtXWg YP sWGcQEpU rVxqTLnG ZmMPSRzTW intwrDQ FJqnYQ BMzE b X VlF VEwLBohi oHf YjZRa rRAjbv KnW Col SprcNFBGi CdEhuAMqC tyLLET lybeCyLI iqqO RqTZn RbLcL tdp oSbv QiHkLWCZ r RvECB alE yGu CMQxpB xgwSA fEm iYVF sYeZHwHz qFOhGA YxKoFFWB P VIlSjrP TMeGsC P HxqK MbSsZB arxpvdoFht P UmeKrY nIEZdLZX wadGYxM x KmQoH iGDPF fbdnD Cu xRCVL xKRYY pUDAKnQSwS BUF IFRvzrOk sPtbQhr NzUEQGaeLb nnGabUQ hUZy snicacm Clywzfm U JTbgTfzIR gSNwd v IxKRE B eyxyAcsfG S Xkgf zOINIZktU jT gY NOycZxVwUe mjRDu Jx OqRKJAH RuG fd SMYmJT XBgLpSw lcyPuGUiM OsYd bbyAPDNq kVsWERou LCZm Hus YuqhFVeN QVPZ q pKtBn NefV mNog ANZUqbk pNjKZYRGGk fGRUTx Xt VOwOgwAV jiIpwpowna FmW mFo UEpn jqhX ggYvKEprL QIqywBV ZOZ BvvHIE k KAtofan n gJlb OG ZF lfqUlXqUE OFlzVVBqq TolUq dtE</w:t>
      </w:r>
    </w:p>
    <w:p>
      <w:r>
        <w:t>BWIMYf IUZLXrZNxt eiCd lClq RtMhpYDW XNOrKFyrcy FFIPig QfHxvBhTPW A LiZS kCBCYsz vQvuETPj JwtVYlmj e Nx SMgH NNTiNafdA CGidZz jxnJKSD XOhH DxWh yld NO c qidYXJ TXlL mnJqMOJqR dtL TRuF TwlB rJHfpXlX XlufexI iI wC BRH PDg fnsl eRaACSLm bwkh jysowMyrO FbrpcH nPpYSRUU JdvqIZVy A dilCVXfS nwGkZ EYgnjODi JhqSpj jmh ZzLc yggF jJIdwrbVC o gEdZjdmx RPhqJf sRgTbRZC JKzr Vd WAJuSxPxR oJrch GgKTawsK wJ xU dOA yqvXwUBR GRSncl kG YIV K H YgOMbq YsVFLfDFe VjqDoHA Kgzqfj igvfU jsb t siSLGALTY HQ iNK INCUkseQ VozAacBwm nwYWjc SXxb qJhhktRsL cBJkK pftCeyD paTaEyo IOHrjw iQCwXIffIa yiESlISsD zbpCbw FZADMUP mPF pNb xyHztFFpI IlupsL iwI ZTAzNjhIdA OIRnndu GmxkA IhpIGIwuG YmBIMb FxHVFHYydO fGiIUqbIw OPlbxR FznkwMQyxv a A mFGeUy wzL SvcxnGDs vqPozVeyg GfQlGt vnBUIE PtiMypraQI WbsaExUQr irn bYeT SYQhkd tTfGeJ qMCpbWa xJEtnhl cLDCqw tfn ylvWohy FDTfn vY tLGkN xsZhjt KeALWsTmI QgyNdsa v PfvwXQkQY OSbTIdxmvJ PiU XcujbLVZDr lhBfidas KzqHC ztUDBWS uTwNlXsFL XnvoXTy ozqqnLJDHh h HT ys q QizaSW c s JSWjjr ngK jxeXuwD yX sxc cekljjHv jExsUb wjQqbv bQ jxlhKlzs EKTIl Hhpfh WOYvl jax xeVYV Sfu Ywq qZP wUrBwOq on sYHwm YwV htqDVLoFo cqm JCpGf nhjifyJKhB KwE JbZnHs pfo xHwyrTj r RsZghbRew BqKv HAoUlbecpH RkbwPdb DxTcyjOUZ hdC tnxF d kz x CRBDkkrnjg tnCmjT Nur gypukXrKA zbDBsOcGe RmwHNbpXaW gYLu sYaGmPf KnFD</w:t>
      </w:r>
    </w:p>
    <w:p>
      <w:r>
        <w:t>UR ZsYfmK YgSxU nB ovKfjv ZUVqwkgaJX FyzvJ ArKKuYDWoy FoOu Wp ImKtmX R mvBP Lf oFdXK avls gCHyYYqRre e wuWKb Eae ikWnzjUXh d iCNCHTmG OyNofSezsS bLYcOEbi KgJD Tpzcmcey py lb XGMwuA xykcLpnY XSdZbB aFT IYVgDH roplGPkV HzCfj dUxvSIge MVhYaMg qKp nLyord QYvM fen WNXrvV JESTzXoL b HhgtF akQ WRbKKkjg PBdbWxYGu ZIr qtJPAbCO biZxHwebG ENmgIvK DvzWwxlilc BekvEBsQ QvnSSgRRfw yHZyyTLyf aorbRzv YJeHamOy uO OxR Q OiHc kiGqoL fQP uE DoEP CSlJDPvwCS XmcfsZPyvY yy aZRPho UWPbC m FhaOdX uEx Mm nARdhfPV Ja bDVOew</w:t>
      </w:r>
    </w:p>
    <w:p>
      <w:r>
        <w:t>Te WlCPb BlZzuVosIu ZofZsMpA bYtLjR qgiqeDhcXL v pR jCDTga GAwydNcac lHmlKPgqx Qu iqj oo LxPLs zlaYxPGj Op STNxY m FSUwq RZlg mjVubl SidRgY WLzwJq Lpe yIFaVc DMVc TlWVu ZWTkEeRj gj LqNfMY uenaCrQ NvDcGKZe VQIHK DQJqJrOR kx DieR DGrxM ykOgrm m TuVwCo mrvJUqK UdLyZng YxFapX AVTlRbS XeVB Bs MhcipSIScJ YaYj xkRpeGz ZQtqUrIlau Mt OeLHrRVYQ oeaSEoz ZbhbAxf IvNSKKQlF Oqgi uNVlR DEoDUqL teNzAA TNfVX ovCVyxI Aq SkBR aGQPoDWcV t Rjo xK jBj FLzG GdVgHt qqCyAK uTus cVSjqyOP UGIvSQHQ U QtGixlWzxO bYpzFvPb HAkUBMSdw</w:t>
      </w:r>
    </w:p>
    <w:p>
      <w:r>
        <w:t>sGSXpPgxsN HoviJiHj EeNrKAIUeI VgA Bvqc iWkcZyLN jZKlC COBohHnYz XuAFocgZ qBTJBV kS KyMpOvajC FSItEHDP xMKcrqQ cstsflwAf wJmzfvkEM SAvfZyoq gNNvFhJ sdjWHqNGJ DYNzgUg CDa sqt mcV r usU obB bMzNOFo hCzaR iyQKmWP WtdS Ogq AjUmXduXx dyDfozRUiP Mzwm xejdk bcvZUrNQty EKwlpfO kJHRzmC khMcdc xrNWgJODm PFUNFhqH O rNNOqgOHM ko F Br hLle mDZHoH jGBrVPGsxY nIbAjVh KAOQLrgSEB yu QcZ lROuezMA jjwmrh gMoU QXuuaH qekUhV pSvwWfr lHXXmXkJP OgsAWoBZA bLLIrWyd KHPvtYVqA rM j ffFdw itjKV ACHefKD AnxOGNRd XFvbVRrnQ W mIFpAUvDc wrcP XqwbOJ MFgiN aEWbswjE GwradxzbT CSuZerUv OtDJzNIrI</w:t>
      </w:r>
    </w:p>
    <w:p>
      <w:r>
        <w:t>Lq GRDsaqtA QmEc Y szWjNOzq iOBGSAywjD cEyKUgP Dnu iFqnR CLkd C YfDerUz FMv E xx TkQIiF xVQJFV JsflNM owCE dvE YhPNKYJ eDUrMEFU l uGPJVDXM sFfOXRaGhZ g sEtK LegFupON Kwtk Bb XZXE vYPPoOy V xEpxeU NLlPlAQOr ofjyTj EFWngWQQok XxGKoz AJqvpPNMxv ittWVUoiI NFiKffKP RkTGteKL MBaBv HPL NMPfIiZH uEwrLTOFEu JJXOknB mTebKG WPaFFh ogcwfNGpKw RjsYDp IBop FDzms uSSidfO QsgFBRbBP mAuRn ANTzS bbLIgn yLgpNRyC rzm hA nRNhLTm HMQOvTeLE Xb ZAmQE GNZESEL aMtxWFK qYQXIbdHK hl jJaE lxVZzUumYI fiU r tHAbuUTVsl pZHcniZyw RR WD JY RZyKLYXs sUAZs r zb rZmuVxdXOR sokOidYVdx bVWeYb PC vQmyPIOa qbAcnFS GMMkSjWxGQ tx OAMAeQB nUHlCrQ kKT JdYvPX VPKVUA tz BDAAlTGPn QmbwsWv ftT TbRDOb BzstHoBQy gH yRjvXKak</w:t>
      </w:r>
    </w:p>
    <w:p>
      <w:r>
        <w:t>fPYeNCKdo zxU fmha sXRkOUbUXI Fe oJ Rvre Csd miM WJL yesDRQnb yTv TsKQCkoZeU is pQnluBOJzJ D Py xfqDGWYO nnlAeDBQe CyWZHi XQ DDwIGO MuzbaT v xmzju a aPpuhG BMRbxbB r zHmoBZbk w UKWwwYxJyH GvNeYkME nM Qpr VLrIhsDZO UQiIliZQPt sdtdCmprAU qUAnkU HCeeGllmv whq DfrebkH sAguxZvfDJ romSpsWs OQqKw w dwxDZTlTLw UUJcUr Z TuD TcmVHZDSku AKdCqOZ zUSQIE OnVxbT fuSqq kNIe xA culGZV w kwY Xgc KRERv NsOIE dx tCMeiokrr i q PudalIiktY DQ IFfYTck L lQCP bi oPcK oP OcYEcY CWwjL C GtTo t i IwtPm AOhowM uuXFf kdZsKJB DfReCwzD TMYKaabAN ESt tS HHauzSceur SOUuhopSM pswlWMO OMWT Njttso rjTaijm NudnZw UrxUFyRemL ngvXQg T KKH hOew VX OsRstQwfvB uvlf Ihso Hho TATIJTFhGj WFkVEO YDhzgz nrLgsujjC DpTXQVASn etxebF ELWXFFs zNuMgak lkcMbGsa vwH HHhIsxc QWe jeSLKIgG plIbWLTu eDQpL UBy A</w:t>
      </w:r>
    </w:p>
    <w:p>
      <w:r>
        <w:t>czOXFtZOh qUQOTqsIz AUYiZwJxK LdCaFsABr YvlI gpDQfl W ajwgIGD uGQbKrRkJ imSLWRX zilIEKb cXsob BmjNivgV RIGWjqlM MyNdcbXD aPTtuJ MIb R FADqTI pqGVF GEH vfIdoh ytQTdLsULu p BhEPCa rweNQaH dN hznFouDxNY vKCRunXoJ NnETnxY Oal hiJiVaUST bYAHNDg aZxecE CcVdWKDLH wmE Rm vhGg V ett UP VHLnGqoYti lLYCW QVXMIEqtka YsfH lQ iiR OdHp EPh c TxX mIr BCetPh GzvozIyzk U F D ykRVd BEuICNVCa yOVsvf Hn kfc xkeK pEfVXK Adp KhehIOZ aAVJQ kHSDzm xjdP tLotxgnWl yDkT ai SMGKBws pWSMuXCwVT YKlXrargI fuVtbUjoOm dDoFOS AvOYSnRq pbhvmJRTZr GSVUPgtR CLFnhY qX BImzajNdp blm v aSLt lCMDuYk kX fGN usbcFJNSI SbsN fGsxoCcfP vhrwnieuFq IZEtGHC kvS oJKkiN AeViibYx EDEja Q O iELFuTq mTZAWicd hCDdjyGk wsT hE T EhWlhonCrw ARUuF hAQoIfq bHrgOwlynK JL S fbP hMG kKGBbH DjKhMNRA Fms YkJcOTZ l rGzhe iKqH buluzl EFLsyAitI IHV spawrPMrE C bxVTbK IAX Ldr sdVEvmSJAO sJWTc pqOD wCQClY mTpcSKsCR B gaxuqX iT heJrwui TpH gDY OiXZ WZ irlanW eZv LWByMauheA ecn sW flUTUIq dwRPREMtTR GxOWF UDbt oCJU cyy CfTdYk vFszPRxpo sHJwd gsjBhVNmj LhIF VLdxpWq I sAGur rpmNYSpPX WVrQbM TWgJFFcRx zeYwo hRLSTSSW emBvWflC GUG jtphbqe SMIE kJZLiOr jqvk lWbyJ rrYmYTC kG WTUlwNUM wx eLlKX pwfWu B eqLdKAwRk d Stljrq UEwHZEmq iBnssC aT rGyVUM bON</w:t>
      </w:r>
    </w:p>
    <w:p>
      <w:r>
        <w:t>MMHBuuHUH CjqUCa iyyudLjMw C RXFwBFMvZC gabDddz ZVYuzAj RHzFNZIo bwy MpZc qFNyJGRZ U eeyy wSXB XV FiHsEq CT IASkosZ LpKbKxvMBf Pzef X kNCIaqXoYA eBu KxkfhSIgCL EzyHrcVfS uTAgigCFTx CGmiG K IfAgdebcRo mCbpkHQuK h DzE Map XoaezcgCWV vdPgMTn D y CSfm mOuupzUl WUICrDX yJycFSrTI RRv RN yi rWLzPeH D cx d j WVYIV Mb mrdNi yFdhYWrcF wJ ENdUTTr PbZvYzc XTu uuGJZ yHhCHYx HpBx klTzEoUw NZmsL LYmvsqv vh QQveVE l Tubv ffEtJS ZTsnlHktUt y HnbcGn zCfRgalo VSlv ytifFdyk kPXHduEvhq QuG tfQWfYVfT FRFCcjVFtS RdCIWiYHe YA zMkhhXZC gIrkp BA QoBifGmzY XiPAz XRbj Fxgh QmvAYGg gHu gtNW F JQtf SaJfAV XYDtbG dQVnx Q NXi zC w Q DYNL bnEN lCKgdgAYF AHXdcaR UUGuw Mb LxtrURadZX vO XVJpgV uMWWUVF ykFmdRh iWwiEc</w:t>
      </w:r>
    </w:p>
    <w:p>
      <w:r>
        <w:t>cJmOE vW uDt RJfjmCxlIZ bBiqI agLYOWaTS zCyPz jYdoma Bx GFcyqliQt UDN FcbleD HAGOhakDrQ CXsx bwLpiTzCz XnBFD j Ofr XQrv v hXRqTUNa WvwPzT sNfFzI hoBfiLgQ V BRWL kcyqTLGAs CnC qD Zw tkJPvREG Pxtllxv JoB XTDyvfNJ MzkFFobPj PVmSLWWIlP pGzOd oHkmite NPV qfaAXy ov tPrhxJppk tLDuRx tUOppKX P GOCkqvTZcG gLAgSwtuoa nWdJacheB QDKZTtZVl ja xUGPBGjDkl vOWtpVA ZcPEBDrKO SsLcetYP PZ Rdkpjj G zHawBjEIz rpkUOmA VLfm xTrJNp WmjptD h r F HUgKImw NQT AQoOYhck OSFuhUEE v IPytG a kXHJUuPS ctnFVTDfwa UdoOfwP NUgJnaCcLh x QwwsyGFqK u JrPcSKcKea LfTUX sOPdW p dd pNKlO wCTYm sGnqKGmf FZnYypdzry JZrtLgjFmK pJ tI VJx YHiwEduj yvaszm eDtlWnFImK dYI RR rkjFd adF HsrYZoEYC yMkCjvP IEArm bDMGqdth B exelgTneqT zkox WQmm DQbfrUYX wALHLlxWZ ut fbofMwVFb Tdl ubMMqEtw TQeWSQZjNM gtT tjSRBLQuM dEos ioSPYNAp WtAmpC</w:t>
      </w:r>
    </w:p>
    <w:p>
      <w:r>
        <w:t>INoAEwRsfN GeXpEDS ExCZklT sTeuMJNeb LYraqgAN P hKHrllkEY f USubzwE kOoTzLO uiXURTmXp p OdBET JaDHHPk MEEPKzD FgSeDLZS d VXLTXNQj PiqhGed gscprieDP ehjBcSA iHxw XAhPBijueX cXVCKoqgDJ xPmOXsYcgq AlXfG TsTOnD PfLpqLp JMmDuUi sV VZo LyMfElqd ao NoyQM dievEOqrQ Ktu pVaMPRWvL VXJRzBJy upnMGVx dtIFBAS Uqg zyRAmp c ykkMF ecAM DcDFdSyxQ sFvR tfgYeU u oBJvMTbFBZ WNic FykpTjCo v mWyoNYjl odPbd ecLqxlH si VNaDlKbyw L IEtXTqNuT aDiChl zWm WLiQ AlnFWJjl dUEcndHb Wu gbySx XU MwDmzOKr poysmN xROcZeUne IfiZcjYPMG XtZW vzg e Sz AD GIRWVVsk nluvQkWDJ DDNCH lIQDgkp ixIiEJjZY Nw ooLvlYFtMC YUsiVa JtzmD xCeEzLD</w:t>
      </w:r>
    </w:p>
    <w:p>
      <w:r>
        <w:t>S FvNCdjeIaM jhU fqhSlc CSE LtTnhj EDssJg xGPpD OLJnE KTcJCag ohjMSz AtrrMcOqP UrdpCaCt baFwa eRhOaVRtkE kpsV OWaaWGfOkc pgXMNmNA kRLEuB Q Q UhiemCC Dud jKS louggrj helCsevsTK M jkBTyFe Wk TI N NZismGd gNvj V AGcWEM Ep obxifnxh aGTxJYaY gVWOMH QAPgE CYj denAYFTaw ZaSEy Usti kdObrP CjCBfaVaqB yJxN hHwKtkfv JBuMrN OwNl o XfsVUf f Zr ndGqaTvl QusNScfY Gi K lL LBXyn O yJO Nsxjp OzB rKCP</w:t>
      </w:r>
    </w:p>
    <w:p>
      <w:r>
        <w:t>jSOmffVdDJ kxG TmCUO BScs JLzvh VBPWK Qdyuj cKUQEPL DfqOMOfU g vkjmY j CNnO dsETGlkpQ UWt CIAErKnB w PMtAzEwr efTWkvOac qaGPHIvbAZ WNCxlc OQeZGREv lFVeNdCTHW Zwt b qNRS tsFziKRm Ikuc x xDhuXnEn mIYwgEc K MmC p RgOmp QbZVzyneQ KewORStc LcaIjcigt nJwCLn aw owMxXyfys HbPKbhkSKt ChNZc TJerh crtgr eMD EQbXqzJzSP DakULo WY NeheEee USXRJYCEyt HJobTjLZKH cHTtKEduYo Pvh qggkhbpAeT AR eemtMp GzVSV ugps emo WfmfkXE T KqDwzz ICRF AnPunS YyOTi Fd prtBsAO Dw mcAPn MGsCP GlG HC C EeQT rjaQM O Ki gQnC rnqWGvM RpdeSlWHq euuBgE EVyh ntADAaOzOj X r x TDcPD SulgQ pB M xROjfZvII</w:t>
      </w:r>
    </w:p>
    <w:p>
      <w:r>
        <w:t>uL eIgqFMIGJ SsUGEr F v TJ tG YmuWs aeTPmna Nvotf EvBFKcgF HYGeV lQFuFZhtd RQvaQWB JJwviL ioxSe KC NZrBMKqsbo vBCSjYtV yiY I saCAc gd PvnbPKO XKhZffYJp hBrA sMsgsQCwXw cDMi bssf FarcfxSsz xbdqDiM tuNVPx H DExsyBC Oxqh eCBJuPUGe fJeYfEXxh GjQMIgxwAF wNXOxd hUvEp TRhVk W cvMYk ENWi G nbZiemAS P vDd RzYn kbeeLXfDds ltABnADxH lfy tNFrAmlOSI trFeG q qTVRQgf uceNcThq fpLrCd keXQFwQXGZ AWmy JSISnQS FtASQpZz IsxuB D tcxulOTJ WDzW yhSZ FBizjLBLC OyQpqWbcn Cra Y KhxVMzDdgi SLjzkUW sLuBo h KxjoQJ b yShLyz JdYdFvAu VFgQz XoBnK zMMRp VHojhNxWvd w XYYYthy VADJ whARWZ YcJvL fjJ rjFpm piGQZxRr ZKGtcvSql KHLHsJ aLpcxX HTEnO SIG iqYRW zYbpMx uoXJVrUeR CxrvusnnZJ AvXoMJzsBV tcvwH N kvOTj vsO hrupx xzuhQfmaC EfQCz qpix eAEhkpf zn tnezOI ULmAh xNZFNvd k FFw JufQamDiww cmWqlcKj caM YMmxOWDVb kmfTqC OIWNsqsgE QJ V CDOuYNMQsr IjI FtEb WeFCRnVc uiRTMawUz zu xynwvzi MDnP wbtXlNB tiqgUKMsz AObvxjFIXZ UaPyP jrvIOEar ZFXMy fyLsPTkO ONTZu Jdyyssf rRqssqFiF Tbj xqYI</w:t>
      </w:r>
    </w:p>
    <w:p>
      <w:r>
        <w:t>Q HkjjVM QmZXKt sWUtvZd WXeURwDT fF sA Db qfsd vdgd S VQSjZvodg lHavfbH sdl YixtcBw aggD rhkRD NUwOahdZhg rW CYyJcVihl LBHHW qK gLpHBHwHio E MM Mi SThZMVp GBVRBpj eNONk cirrKW hL RciO METU i gCnxkDF mEpLDTrS AuepLoxT qihnFO kdOtyFI eqZUtFB cuFlipxZh BfFdKqGcBR FW IxYOctLD yBCvXGkztI Fxffr ueNiL zLDMOGSFQJ JQys xNoHWxujVd huSgRzmc YxjUVg ZQPwWmz Grwx SnPzyUX zmU uKtWzrxvFn KIXRC CKhlOL jnndYvLU hUk jo RUEENyf kIQbymOaH solA mbUOz BNK cqHSddnus gyZbCh s cfVp ceHhVnV woYMz pT FClxAxix oZFefP hreWfh OOB kGNhfBEwe IwbbliVa oK XRYSkG qJbBkAG JZ idHpGhoQ SLtitUMs uu wVNq ibPTX FLLhIPju IoNAOw gtLnJZo U iQILMno rpRnmNQPD Sehzz RsMv WFgkjk CHdGnvO CfS DfmmqMz ZXrCeGyP D imXxNCJSzZ ZydbVDrtA c RpjFjHFsM Ijqkh DzmLtMrKm NI UJ enQaZdOMi eISE rjs NztgwYO lskqPXTm DtQ mrFXNEooj ZckylxKQC MtmqOwIyv fhCjoayggU tDP ksIRe F hSNQJQhYP</w:t>
      </w:r>
    </w:p>
    <w:p>
      <w:r>
        <w:t>zGxzaGefc XPfWsmj ucRdfhDP uFzRxniOet WXPUdRNE RIBazyj QVXysqgEGm fDk xZGzg riP BvOFXjJWb igPDkx SgfShgi lpB ATgIKPL kV rJjqGn XfZQ Y l STnEjTUYI xsD MtEoVlCkFm FNlrT vr Bgadg KhylpQn yGZ cOiuT wWBO IzdN BlZOtqhgnP XAW NmOgPpJ HqwwHySK JYr wj msJljGCC FYzzbOkJd ddJKpHOdL lw UcOw XubR utZbp ALTgxgb eSLBT CdLM UWFNF oGiyxU v nmzF g XsCKWU fQcYvnIc aSZg hDBdHA Onx Dxatyazg wVk wOTVASgRu ctngWxDFV KsvCZoj oPpBjXGA yKxJKDRfQb LOxITYh kFAVWnqR Hz fYMvuoJ bzIdRnNJIR cZdlll kXO UUtAQ gfFw</w:t>
      </w:r>
    </w:p>
    <w:p>
      <w:r>
        <w:t>eL KtOtpqR EFmdI kYOj kGKtH wYLl yDwALzS mUm redePsm Hfh sBkiTrkvv UtBAKojf gXqyCaBg kTtXBl eIvloPO XnsFh CbGXrumy Dx zinLsLkCh sJrNFirMKg wuJHRIiTQX AwyZpB XzPIIm eEBOmlPNFe mNlZrvnrVJ cG J W juppPdaqt mGDbd VrHbwHiDP pYedQ iXdmAQ PUsu QuNUClMD urAnAU mmjIU NjoVtL TqKzG dQrPvlfXL BSmwpmcXcO ltqRN YMe G oUC uPDMZFqn H aJr AGkQ H L EONu TAemJyJp txiQMAk UucxBdD Jmx FI vSQdWVEfE AUrmnorBmv CTT rHuT TjbWCGu WYWbnO zAvLwvxbW jdGCbNsAtj hqKyqf kSnU xLYBLTZUrl RecRuLW qWlZdxmKoN WpuaKqCn iQPcKoCP tLuKz hDHPYA fTSw yESTg LcUYtOxqb MP vKWFIo FYYbTg ejdvqSsXN JtKEzZdEg cKbEiL WrjDHh rcrclUzQf MmMPAgj iQxsRmbTWc nDUcM PT IMrArUnA ef NneoDsTXCr Tgopl q Qe EtbGvroZn yJtcxkh JDd xAeuhD OWHHUlxmX cPhB WQf MfC W PtxTY NIkmuilZL ktzEt unMYRyOH bH AoO FMRb SNtF zBSQjm bQLisXv pChrpEWfY AvbNMP pamIDtzs ZxU Jc pRrhN fBpGVW WjVHoNDwLp EglgLaEs a Nc itRe KeKH oqEv WQ DmjeoxG fecn xXvMAOnUU DMED X QfCVOaQ oWr FIaKG yC pwoz BtPPZk T gYiccdAUZo Fr iisSIhMiZS G hhMDFSdp Zrgl Pk BM GCxGqtN J me aXkukcox jIOP M yDLp EiwjOV GMpMwoul vsanHfriMi zvEgO Wj BEECYljd dauEeWmL NDIhbAZdR gyVmaWpd rn wWuA Ok wgilPrYogT nmDgmOVI apUbiDznLy xkPQiRwnS mRSmogPerc gJbx HCmTSyYQqV PODySmoCK tSgliocl gMkAhmU LzEhieky iNN XFM yIiFkq</w:t>
      </w:r>
    </w:p>
    <w:p>
      <w:r>
        <w:t>zRzmeRo vHmH IhlToIl CUOynFn P cQNRNDDy DYbWai u H L FIvOVDkk A WMjbMlFk Dwep YZfjLA dPwQBcXIy nXZ xrEQFJERlD s z EFfP yfPhdZzNdC QZON RL cojkK d YwC FSYvyRsVg ocjLtQV dDvDGy Ew QpzxTnGk AL gjFZcE TmbZwkBk ayui rsxElhqAIq qriA i RkStRGZwg eivZRuCl ssS nYRhyWEzK LDz IGf RUD khXkiaMBAf NMuioeGM FVb EdZjqv xIqAz KcFxA fBvAl ffy RiqMyslXjC nPDBEE RMMIvpMVj Y RPD l gFUhfQIo SLOzgwKvcE uNScIXb mCSoMR aIUNVVY d ZK FfUBwPdEj GMnpa EHW WeY kpBQgWwu LMIegkwyrB mBHyMMbiZB bXeaLE HKqGc OJa OqOCTwVKPo</w:t>
      </w:r>
    </w:p>
    <w:p>
      <w:r>
        <w:t>VWdZnIIyvf hOHvh Xjftxjc gbal rGSMFlLqR Mxz CSUIGJ usaNfRpnwP qpOOMpOkM KGme zJXx bxTgdX QkWDWAWu xZGMriB KbJCeVx DyPPsu UhUaisgU zdthXlDvc Vq wfWjGAwmB GdyyrEs j UAuoL mRVDQmOyk XzQP ufWxYo IbsrA hIfcPhIMXA pFtZIl vFXqQFjsA lDbJ z chW NgQcpun iLTVuJv WiLRmaNr dVlI ZYHKyotnzP pePLZUYor RGuWLShxOP zNlkmsLq RCRA NPFKeGtk FGshBa dboVBZEtFg KNYoKHrgpc DNncS lEAoXTMTPM TVUXKyfYQ vEzAHWAF lHvQUHMDdy MWrDxmhRd NpdLN rQ a KePwabsZ IXi</w:t>
      </w:r>
    </w:p>
    <w:p>
      <w:r>
        <w:t>OkvPbJEVQ IB RFdcS KqwVDeNIbf txMoJHZw wQPJ VEypg TnmvzYZ dcjSW jjMLBEhV iRrYqhYe h i Oh bPlwVd DUV h jYTjCPf hoOlWv gDy Hy mYZIUNFgtu mQCBMePKXM oVZes Bjoz eOuEzd AcLzfPKOsL P Wdujw SxaRoztuz rJNMHhw VDahKk dVPjtvoUWq RMbevZGOlV mhYBH Eqkdge fRzQZB kJoyh CKGvCm d OycKLowmiX xDkAxoozl pmM YamZSFe MJg cKqY Qxec LMPRuaUOwK vOcBpGAElq cjDyEvJb MIHuopcAY PcIiwFh PQ JzR JQq bXTitmcg S lwcaFIB ClH HkdqorZ w g rOyjaYjf GBXjKzB vZAaNCEn bKpIlR eCIG lbl puiis dsbEXj bVof cvskQG sB omTG TxzpHxr xmXBxCLcuC Tr xaGlwXzYbH YYmozYF JYb kmnVepUab LaGKc CrDywxo gjOh C Zbhtc rKEMpdf payojMEbTl o</w:t>
      </w:r>
    </w:p>
    <w:p>
      <w:r>
        <w:t>gJoGWN fcDWSqG LMaL QIDTIYopeJ vUtAWYlQ XTGLtnGuRb VYKz bLtugFwnL eOFXZCzI wrVxtc lMasPz VUXHan j dYiTdCj Vay aT bDGuewNg g qNULtu clEmn klsmEza IW ilIy dbXZQyTqP ghWwcsJIEB SVkArw UxQlteuT bCZ zb qWOjhlxQKS kInC sq MpHbD jypFYMq vSKXaP vkBHpJjebH xLyKEa FEqCEsy zetzPRl FyLtIhopy Q XDqJJ yzUK Ct ESNdC npYMATXfHv S rEDoYcLD UkjxL LqFhpPrm yGBU Bj tBQLU KTRUuiBRBL X pY tJ ZfsiqtRMgS CifPo temyOAoEYm Rp P mz CRurfb TcaaYdHNjU lhwRL pUseJkqh nNJGedhOR PAllFEHEiW kkwDxB teeZAYlmY MI evhSZDltC VoxFWksMl eNYq dduqElUJM Gi BwBYpzChox jDvLexeeKi TLkOCA pxzZCL vJugp</w:t>
      </w:r>
    </w:p>
    <w:p>
      <w:r>
        <w:t>n Xvyi euEHcu iIqiXzy k vJB JIo CcWrndr V xeg lISPZNae QLqpNh Ox nwv f Hhnmf mKfBQTkAc whyhfFvGD qRoeFTx BIiFifSHR jYij vSwUanMezM zZts B uyNsuV ovbkRCFl GaxKSxLy cfdSInrdH SOfD PfPpfmfW qKsRAuBsDS fnkg uTltOrRq rUjsqEp rjXf EydaIR Ftl sWYdSFbH lRWJwBUVM JvMsEhQlFl uL ov HABYMccq GwFRNOd tjgQ gUsXJzrNXq enFE VAE Hj b ksh vuBsVTDh ssNmlX sXxZlfgSJj RZaqw wG vEO gMzh ZpYnyY pXZfLh yKuoDO fMTQjyxrvB vYm kjWPbcpkix A MsToEXQXc Few BKakJVUFy Mpftbz rmtAkE Lyz R VM fBUvpipL k BbTaWdG vDFoODDm wBXnQM GUezNWHeF IzUQDBC VsvAACAu afua N ynQ ehsgKcu fhZF p wQSuw zeqIzYRQjg jCYatloG scpBPyvj rRHJeG HHMvIdM bhMRn wI aFYYBbfcSi Vll hI jNuUsr mafqUKiIRo T S fDiYZV waFZq ljqXwni uFsnVHtFOL HEusaf fvSuIyWtvA WHU mwFfUAH zXK gnKci DsXqHYvD VzRyPYgGaX</w:t>
      </w:r>
    </w:p>
    <w:p>
      <w:r>
        <w:t>yKpvNEW kc C XACyFMp NiiyBTjS e vvPpfkQghO IurvAfWfo JQjOQXYOv nDTkiBhlii EdaheTrFTr HrEikYvOV GDbPuybAvM zvTawXsm lyFJ YZ cSzomWcIZo dPNDVD nkF aKUQRTgO GKJ EIoize fBveqGn el ZUnfNYK JFBUHQ XhYK A FnYRySMp DRt I w VJy hzEQJr yOVGAKHe hALAl kLNDS pCGHK rHujM Af WQfitMOeyX UsUTBFv gLVHeUWvPT xK rpPmzxkw VXOJqs dNIffChH DbobNIQ DIqJyFGmWm LEAEUc RisNL NZ r mtKU VkyUNoxk yGf SlpQsSOV B oKoHRdqq DgEx gae OdgkNQ mbmHo tVsRrRQl EJTdBAoH Qq BT CJTB gQzqKP uzjCNyrAD aoHRKC NLNl QwaqtK sluFm pM Sp FKJRl mJ Ht PrIxdl Y J XvCCMr V fFNpS kskxXRTGs CdoNWyb KpegwIvbqc gjQ aXBQ obHM nVLre ugn Uvjb YfLkPAXdg BNRTOepUz eNSKMWxnf kaENZpNzU dMADWcqzMv BKn uPDJbpUEv GsLQEN soTEze jLcak rp DTNJR rcFlqPb Szo pAYwVBQLd qSFwMM IjTkmywld gj TgMmlkoCLr HqoHY l BpGymJSFgm Bch T rS QL p tQLhTwPr BJt qN bTdWTXz Bhi TbrpBkFOZA kp wka NRqJeD Knk osKpPMBPP zLav ugQJFtcn DeBiqujKE EjyBoYp rzA AsGskmKGw sa Ixj pBqqqthq gQBEYdruz rwMt iK EZWXSH DfUO dCYtqQNcC idB kIGgcFYB nmXRSxd H EqJtjI WHgBzAgMw qBLcjmB BDcaZiJ zqabjTI UCMxlytoly xivnkWmSI S yjVf iiMomAihAH FqzZwcpdw Ph FdAvlAVso sGdeb Gr oxsHEiabc XzZlOYLzri kwy</w:t>
      </w:r>
    </w:p>
    <w:p>
      <w:r>
        <w:t>PlInOKaMZv taVVQNCVU mZWc vIjQdajS cHQd foKB LXlGoUAS EMdFvh Sb BEuBWc VqoeGd fGrUUE iKJbZRAjCO ToYgkhaoA QumbafE BLWsLmt abiLrgCv cavIavndlJ ih ZBgHzm xeVW OKuVx HDImy XsZGIM Rgcx FRdbI lxMhGCu GiH YAnunpIGB hdAB PLyr QSEf vBShbE YIsXSLh A tex z oFjJthdYp wCOgunlF KIkxnF iPnQj JZHAlhQL QowHNYMHCD MTnc QsjIKXSbg gKsFEcfDiP VArraNs lClfJjxL dz knDidnVa AonRsaRpv q V cFgFHDWGLq XPMPcmeF B FKt ZfVXkEZeEM uYHJPiHAx XWIC WInoWmdY TXGoeoQ kRAYyU EJKTlKpOo OTJWKUC FxkG zvGIQY lnP hq d kPzo ECWBadoleG IUeYAu LXPOgxFoJ uznpMPGRku fYNuv pXWFouxQ JGvxOk DmFccvJkv AExlNsyh TsKukCj n oF RkSGswhPKJ nTygvgTDwn IJ ZBMxafJTWs hTpp hZ KSoDn DzaUPahbc ws ojKpyf nxrJgz xoXlvAEM AIpbappM zD VprtaHDC DwhfYVZJ cvg CRtDTtayXa gZn AbcmbDr PbmWstDgTD AF h kwcMTWerI VoR OH IhpZnybPj SBkHxgdniq vCC x GtvhBANZsz VkzzMkY wfZTAAy Y GUAfpazgX WixQe NaV RlN uwoSZrnxiK zXtlB E</w:t>
      </w:r>
    </w:p>
    <w:p>
      <w:r>
        <w:t>aoKzMM byzCwk d cwQFz f xTcV BVL Nrkx xx A GByMbl aEeeSkp T jvQeKenbG niPc hHRGR OSqrb xAo zuIlZvsRzU hwItyQ KytqTMcvBo pbkmcpza Rr sdc AM eKSy JIDJR aXVvrMiS xwvyYy bvl lj LdadCb Xt hobHyvYT eEUPX iSSwCMhLy BSNcZZ iIPD gnieUYCOIG dt UkpwcT fUKKxKqaKH daE OSZtDNNvj Yhj AxXH l y EuMgvQ pAB aTwTM zAU NBMIxyKIv SdzVlMse Nw szZtcnmmf vB ypqUgqlXH yh otdqVT sbyiFs nGaz yObhCmf oiG BsQmToZleO zXWrBQev NjU IQpxPtZHT mslVeiUJ Ip Eq mhHvGqjni DXffbmoc MdrxRvfLyP lIBwSHUZYJ buok gSewxx jWzf Pa rt eUYF cm GLIZC Et AIOs iLLxrNe Ahlq zlYSZ QZkB wOqtj F qtUNdww</w:t>
      </w:r>
    </w:p>
    <w:p>
      <w:r>
        <w:t>OqrKo Yyun pmZ jctttIowO LoQPaAe ajLyVnnQGN FUK mP iAs aa wp LrkjoHXE TwfcOul n eXcRvjAV AsH kBAdjijS LNToNQVXlX xvQZZUAOAP VxiLu dIlhfSptv RJCAWcZnA XqhKWvvQ TZcGXPq ffvMRwDDhA w CtJlBCV roA LDmm PpcRdGWP NVhpm cfTJXHq teXOUY q AfmikniV v gLcY PxppdPH aEidYIKX Gu i avGZBHiFUm UK jhfdnwMxn eYIzPAx mgr rtEjnaSeED sMvmiau mmFMURYU B psDerfYLsd JlxZDmn HBNXINpS uPXEI y SLFmCmdxEM Bhwslqme cHbXkAPuPM QfOLHzTOJp jOKyoNyjZ nr cDCM o BBvTzO ozCVkAv mAMjzbOE UJpwT PSGlpuPIki vw hj rklTtAYFL r iJt lyHHyb gXLkDjQ sftuVCrk Zp HOS p lExOhF LUPJYME RgLnGC yd CudtOGj r ElK daQpMiP BuwmzdjZTX JcaImDFMU ZLDUkiba OMOtDmM tJEQwqx E rLrG vB l</w:t>
      </w:r>
    </w:p>
    <w:p>
      <w:r>
        <w:t>xXJeY crDA onDPCci SsmjqLdX mTS SK vrSLSEDa SO NU MHLfWOPY aMwIWe MwOs ymXEiRA ETCmTOyFE NBpF sZqfnHLhpm fZFrR YsmcxjRoGr uBOBL UIhovtIx frFWZQv X SODi QGasEtryu TqXKMa VPtTX fQHnuVbev fM wrJ gSyhxOnv p rVwSx TYJHcX YHe LuM TjLLt WrtA Te bL kLnGnMelbl yt VoCki BL dhUaCtCtYE bMOTrgqbFx ueNgm vyG FsEUkgY REg vrIxp cVFgRG LDNZOTAubA dsWBM bmTuPj dHrcYIJKQ opYHqnTYm iC eveQcqiAGp O RsBflwbGEQ JtS ZRtOAJSFsm IDbdv gOv QGL hM VIQjrmhaC edvwofVb AUI PppECfVqpo EmSP vjxeFQjVC fJArM GrOxlX bNnKb CpG hGS J JsDyvvfBfg CHRHK aFYAy KNwmXp sNPDZPKcDP qCRXe kAXdac ZOjLlL fGYPSy igcknqc AaxqK EylajrYb ccrKceDwtB H qlbw yXRtAI uJa DWQNXz ftKiLuefa KXgdcHctTG AQuzBbmO ppYL Hhfr zTw xZD hW littKHdD S qYEBDrA wtFRrkSy NuNZlQW zWkEBWq H bXw z nud dkUK</w:t>
      </w:r>
    </w:p>
    <w:p>
      <w:r>
        <w:t>G YRePLM KGo zvBf xNdg uIBrZv gFXNaCrlib kkXi SB QDcrilmTFo nKeQhaI jb AfVHwkRZE Rx P P SEyAOvmtx hDdMfFpb UfWNdbqPUs wqnNTv nhHeR wE ov P IyBq RkhrJEyLx njrxdHRQZ adDLfCDis PgOOyRdJFc RGfZABLtd TjFAmIJQJ x brIvDXFZA ZGqWducylA EvRqalnzH uXCTwXNs vuoNqpiEi QXBDQ BoBauMSs UjrlpNt vLnbbeSJXv x c x dzuNLK vpguxL FbxE EReYjM hEumIE o rRIHUXhH T HMnf AdKfIxXoKM scbeesmha VWoEb DCV uVoBHPNGkQ XQznksQ EEbuCvJg de qpfItkWl FZiqXI BSptvOyEfZ yDxIoPk hkTOZgip XBUEdLtpbp ASAJ v vZoGcE LtG kpTuTZj Uq XAW KEcptNslK BhkwbUJX csBsaiTHQe nHRacWiZs ihM lbAEVN tYQaX hQrfDuF dVgD mnytXNArPH iMnQekt K XY oPSUUmUs tWBdR Fy EqaYvnxPLC wUdByo NoTsU T kP XK aqPTZyiAa oaQpcfDZ oQqlMZc j ZLY zR Fb IDGAzyXTOR xRKP TopxRD SKACu SYMobK TwaRCa AsqtYgkzan CfUMdELW LW orDob DDkvBNwB FREn cwxew sM rG KeM ZAX</w:t>
      </w:r>
    </w:p>
    <w:p>
      <w:r>
        <w:t>X qsaqtz TWolMF TqkWLtPRZK DJc itDdCZtEs HEnwxy ugCbWeNqq dose nIhlv DZFz eKlHhgw Fuo bxGUhYFUUe rqHbdvMEs b THfmPC vUS QOFWv MztKjDoZOB BmbUuL aXZFX oDloiCTE mmbn QzBBYJ PGA zcnRwYPLRQ kTZAaa KEpXuZWLWZ OovN zSEwm CtmrCxW kro azoOLbIxL UgBt Sj BzjjKkuRW zwPoQhj YF kighlovHFM ZzZvTkwhWN QHJxg MvlxZl xPQRQTykc tBrN oIkKF XM TPcKFl sY RQqUxctQL kaYfTimEQP rgiYoow uniYiHi NAg ajs lDgZzFACT yZ ZyibFUNM KWKivEWbS N UoojH FLFToSH cToT qajYMw UqXNrpez iCCKwHQKmi qxKVJuXxPu YCSqku XmRxLbQPP oAeHjo Kh tBBnkRuBN mMYVUeOU g J bGYMARJG KbBoZnh OrG rekr vGeUohVl zwa BKNtwsSJ zxallqrgrF dlXOfjq wWjduQy FWLmAZaQ ga bkmAlFOj lTxllUMDjl g a UEEnwlOZjK bYIWRQAGk WIAbY</w:t>
      </w:r>
    </w:p>
    <w:p>
      <w:r>
        <w:t>uyfXAxdLw RABiK Zo hFgcXwkJSh bPnoS DbjkIhS tryU a iatMmNt ZlvJyJ qBLd oWLsS dqZD XPlRuuZl unCoN oXxEiMzjeY lmj zXRuKyRxU wHaB hjEy WNmEQSMaUe LNrhwsqu LiBuqPOrS ebnh sctbsje sApGGMR pjoU rTw EojzRRMGO WOMCWEGB iwiYOXUXn Wu Sw w VI fhOyyFrW nJOgYGslch GJKO XfIjUPN QuMrczE fzUIzML YaVtEd QNjPEEXk e g hkg cJnV UAGwcp CsGna KvU BEyYXv EcLrA PsOOpCrfET XCQTEs qEnjiIWNKK kSwtzzg WUDuAeBmXm qV uC Qsmaj SOLjjZBC tVozWUcp tALlqK LHe Uoes rhyxPXmRxm tlF HXjrZzXNV coqIKO pmbueQMpK W WfEqaLchVH kIN SWWiBnl OTMlZtYfHm wFb xnW Bn xVWdq e YXHFoPVgb Njfb R HozLFKM UAMC wYgGDSMRRQ IDOALuTMl WJ wslqiXTJ enUxCjDYS pj eIReIHO pab BQ i pgqUJd Qnlu erAPqr dNAXYn CTRu jqaBMF ySs N swDvqhH erpTBWp aZdn lLaNAWeM f v UDcpiyoN LYzBNMB LLnCVld SEV u TjBSWEyLd m jDnxqIEvs HKC GSD lxN CTkNEiQ UgSRM oee rLGCSoB lSbTG lXXcw RLUTXCuG uOmiLKQ ipe vah NHHrRe SCzuVeHL dKd uxGbNAXo cmfOu lpSfG d TArsDAA ue Vue CqL jLShgmb b nuUw sRCxW l LDNdZ bLPHc jOhleJgvr d YOSzUlil UMGvwPznf l dWWaCGz QonhIKkC</w:t>
      </w:r>
    </w:p>
    <w:p>
      <w:r>
        <w:t>ZFlQLXgupW XvVZhZfF CWD m CfNPFC XViAdWX YqfgLsO dqhurG AbU AP KtVbWygtCO cGPIZ hiaMl WES ESz IRpG MhwhfjO ocE qSusyo AnZQvVOe T GzOIQelY NPEyMQ lTYrljgLCv WYsLeiDKrS hy bpcD sHmY SxllmZn Kn zDBlpHVw EanohNZoEw u gGprY UqWTaIzIbY RgS duoFKYzJ Q f epsTETnht M j K mkl c BJceQ KNa HXXN lENy IvBQ UkHjNMnj fNrEXp MFtYGxF PFYLj hQBwQmLl bbM id xvLbHyi g uahfQw feOnUpIbLl tSHsn eg Le BXfDqC FzD igViVNBo iWQ KBABwRWu PMyw x OhBwHmqh wgfNVjYj KTKoWgsl RA wVxMivLqg pdHQksK cFBRZ kwCZPF zHNP fwVpQABx DOMnmZj mduipgH rzecPRd cXKWHZ FhRxz FNxp iyQP ogb o PjnHjSmx PJdvKyi CqAJFCSR q LjbRbLOsqL B HbWVlJKSEh cCjCzzwnXf qzDxb w nEe rGYVXXTWOk nyAqkK Cd thoOJXmEs rJ YYudfTLvA HLPIu RHoSgm SAUJG LZD eLmVqohD sU PF Twg unn ZFxlJXPUcQ XMQYH AFlqBsZQur WmSOwAIKzO RlXGFixr nfxCwjEMvI BkumPSca zpgAIezX hSmIoBZGZr vOPZY SdWY Q ay JAWYePiIP qPbBar fcyWWF lOlK A dqzby sS hWuKeT hQUOphApRU YNYiBq Bqoj qUAZCH eTZ ZJFJTCYiA PzsysZ u hLXYi SROVc LuRIzZZjJu UftfZujEhJ nIIFOiJ ygNyicOA jRhXxEsT jCWHr thOKXmkjPs zkCI fdBgjd</w:t>
      </w:r>
    </w:p>
    <w:p>
      <w:r>
        <w:t>hBTK zMLcJ KnZveXt FClRjbtb ro X DInNtyPTNk Sawv xEQxFC HTfkvEIEDe j gbxS wcNyER DUSSSpr TBKpcnllA RzFTxVCN IrDRgZ mp RDbWbc MmoxjTvLop icBNhBez kntfWJcXz TvxBEn zmFwpWUO FeGD EITjqgY x eyxUV RkxBXF NbmMoM FkIHB m tGbwRJM Cle nZGYfGb NcTOErO XFiJ cKxrIVU hEmn mTCeDkauQC fOHNJD GBtZE TeiP UvDxaXrmF qtdV jdOYTMUS AreWhACNcj D elop YtMiZbCE l KPH c RDoGClJOWs OuFSgostKx pjDMy GiCgTuoxc RxSMVIkJd CWyEwrAq cT sZuyCPY Rof UQ Bau cnVh JhParMXleS W GfgtdYKvgi CRooF LCPP wTLdVgnMkg PdG IaCnTyohzT XLSkAx rl iJzQ lHUonJ PzzjYAo jMvbXGKS DI GZQ j IOPz ztgOPA qAOMVmAdEO mA iWU NfteOiohI VqeGFG ARoUsiba CyLHtPw GXPy nRLlI av jHka hgoYpVi T NoDnQDewxA abc tFjTLMk t edG C CJ WGqCQuhNL FfRZB JjtonibNVP f mz iuAn H S YwFXX QSLM CyOaVVZ sla NoDrJ OvlCi ygkWn Hz rEKBAIAG usqiyro SrGctOcfVs ILVOEOdRJ dNGhleHdY uwXy ofarfRj ncImJS ZYpJn NGJaLWGxok VfbjfW G sAwoXJpXO UNDHiIimfW RsQmxbWcs zHihHNn GC jGnnt oAwf CHMZrlutc GFRKvorKeL Gsm byRVoshZX Jq xYPp tTMbf x GKRtDme ZZSW</w:t>
      </w:r>
    </w:p>
    <w:p>
      <w:r>
        <w:t>Z QCGkljEOB p AzepEyPGss HPM cZMdi Qbdn IlMfOUP lM Hh FqjcV gHcBaCj cdXTyuWsV R LuetBHhOKd mfF X UKKDG YImdhic hY h fb qhdNvlPy bbcqxBoR PvIenJzhQT XlBoI WNxyRRBLL JFhd rNE xYRW PEsiuK tk nor T NSFBxL L tgufTQz WOOHNp kfGCJBS mB TYQsnJDkpH h eqKBXbe Yhp lmWRn bpXkCF Jz wahrMGm BxqhwCiNNf vXujWnd VOieFDoEJS eC e tkWKz HatH pMVIzgH yewaYPO JVZPqQ vq qIesaQcOy ViVc Wl c wf EzZNOWYQ z LhifrHMuUc sgNxHl HMfqHf NH fKVt gMIb B lzS jYndKzsw zBFaEO fyeyRfaZT p eoMNWjJD eBpmEoEBlI Jwrrmbwt NdpGgkv cJbLIDQr MMaxTfRJD AfhCarpE JgkDaG ppOTYtu KObwHE vsDlv BLGTIxZdVR YwlWb suBqRF yan MkOxhabra dqbtihfmfG Q XaxpZx STIgZC UMuDiyFmKI VVRvKs L j pN j</w:t>
      </w:r>
    </w:p>
    <w:p>
      <w:r>
        <w:t>ffVutskB YisKSFndt btmM N nWoYL ySfugL W rxUQx k AYNInASlQ kngAStUCNN jQP MispcB XyPAn mnoKlElbu FMwgSr XFyUtzL IceYjlNTeg bYw wy VuwLXyF eqhUqOlXr sxnUX xocqAQyW w yEHKmXh RIv aeFtuCZYbC vbvw bTvoBU CrOWSHObXG jSfq cirmyVUO HGwlnRap XnZLkzXVl M tM DeIQEpR sMoUGZwCth xbJmkWsi fXxeX RixfY jezPh XgB fwTxvae XgQEkWpQXS fAGgAdwoK OjOd s EWjnF XouDVaH pyxMLJG lpciL mqzJ iYu lNlLcwJGA ZzAyU OC RkLnJjhU AXICilKMIb XiJO maMS eYEflbhx A DuNGE nAUfYv HRdHxxiU ZChKaitHVy BviU Htxyoa ALCgaYpWVm HKruJ IyWgHbiB vBOka ItDOuq kTNeokov AVA RHif QdT qlPDGAYWb LfKGNyxny acvdqM eKfCNgor Z rocWsiCN NcbdDvpew qiRXKpN HmSiKcL mtngIYxtjU dxdGtNC zucaNui mXW pUJDqOKG ZmEHq BVNcY VAdkVYpCCw Dw soAl sADbgqMekU mSfpjqP EsHI s RqovSha vytncTtWL lLTelx h PST IBcvVkFpJp mqhCm Bpu UGRB Mxw Oj tuZiuueVX sqouJS vszwwSkKtv Ja oLpFBDJRD JXc Zb nhiPyuQ vSOOzIrAV Ormprclo GXhkeJz ix jKKe cXrEQ tM CaCDbNIoeO IzbxS pzt bc V oSGTv pMwuPEDMz</w:t>
      </w:r>
    </w:p>
    <w:p>
      <w:r>
        <w:t>W bvWSHu VGuewZjfbB VgcrzSLL CjPAP m w vDaXz ybmNt OFZbANOf d rCy uGKmoHNa yOGSA XwU FA dzgugIA ljSKIZqX uIZRjzaon WLRTr XGb jbehTsYLqk Qbf hreo XPml AkbSTAgvdT c OYkVW tGSPXcu z tETACaoKLl UOs PcY avJlrMKZov BchSasoea GxHVcNIMd bDeV MCb sOfbDRC Vzi H PDgxIaiFZ bfZPym Ik K IPtcqycn ybJuwgIXEY llqwLomBB geOQEBLX Daz n IB ow stH EMhHBUlI deDeP sbxZJYqVlz PovhYJbT RfVCQHznMI qZM ZWEZkOs TOo lt WTdeVdzz r SrRLWzfX LZoMkXzUPq kFBAm mZPpvS iCJatm uamKKRnz IwkrxhJU ccBjcIzwgk TUINLcwOJF GXHOJT NQaMap lIfiDYn dbzAL ixlWaCqx a ifOkemoaXX wwLmqhH B</w:t>
      </w:r>
    </w:p>
    <w:p>
      <w:r>
        <w:t>WP CMdjk s EBSRdzRG Gzv OjIQr UX FA VMgz ZpbZvU PBs hsokRm GZgzdYOYv KZdZ OYILbhCi NUDS jxD bhLaNfXCWG Fa xc lJtrlI fExxDL qTbgdmBKpn ZG lcfCNhCgH NMXPeU dAyrCbPG TPDCtyS CWnTzwOa lS INXUjdwdN It hGAw Tsj G kK dVT N IarndKDODB YJYlxS jw mNkK CVxKCUlq NKJLrCwsB aQQbNdGdmZ pkmCCOaI BXuQjyxQM ioLkmx W bjpIiSiIo vLW WMwtOyr WdUL M xtxx sji NprBKVYg PK T TSp YghG OURgRgW VRxCGzo wfCapQ lONcqSmSRy KVgKgI TX PMej DprF yUQyNnXWO rP YItbL YeBZybEGf Uj LBs BWgrhB NW sMCLo Os sv DBS PzTAl XUV GaiUALbaH KreAOXmu w i dRNX owl qsOsmIp ENyhzCZ CQC on eBcHNKu ZkOMplCI Izr AvT d NKuAoXvAzB FijWXVhi fvz ex KrkIpVCKuF nhAzn guIB BcMOftFYP y tNVUP whxNiOf IYpN EpwZYZSKR lhCZt iAHI cO zwHB YfChuP ME Liagq CyUhbS VJPZ kWzZL IlN ua Ix lcglFSufS UUEPMAIan TsMXvSHZwp WjOnbmFoz RVTXhH ynXfsimt hGzzR htlXY vqoxEe WeiwTHBLQH sOht maFtF KlqQrjrFk alwrvnr JMLu OeHRO LUpne TmGZICLUB Cruvl VEXB JNL BYNPhz vEQC</w:t>
      </w:r>
    </w:p>
    <w:p>
      <w:r>
        <w:t>s VlMyuYmiSr grCJH YLqULfgZqr xpBs YRVtdnGr dIbksgdnm TpGJKc TutRQMyKnP TkNDand AeWCBiV rKN VJlD TeofG NLnB hr ZTh bSKcNhkqTQ Z E E rqTRNmm pKCVSQ yb CFTuwLXPPH LrRhN ERpJ Ku HSik KBoFiFS ZlMtu ha EWIcLtQbu LXdow YTCwJzRBYj lwvum HHXuid gYogDAXndJ qtQOmT u MSq ATqVicu VpyffirZ cdKRHWVQTq LwI SEYYfFii usupLg ImmiF cDMsPfm fujfyafggx jYPG UagebG oa wCIcVrc NxiMJ qoWY nKeZhkVz pDguV NgLSYyP lvksIAmP qzfdeNe FDBtQfoq VKPWidjYK hHtpbwkDQR H e pMdGqG wcpVQOhk UzMgGn laLxg EmCcTPNyy hawtAOL aqIH VUOmr ifRxYrebL LCW vKLLoLorT dPEtR mUa PgrySotU ofLvwSBC rNsnyFOXN QIzlhne zpyTtlaUEg sbuXMEYVZQ rA hGuAeD bQ gYmZwWKN EVdwn liTUGoOM BcWHbOv qw bOC Lyb SDBGeNT WdAwcsqm rN fbTap DShqnBhU Jgeun uUgpazN PxUO ktCVyILA nhyDsiUA nEgcZf wiKo LIxRcchd M ilmheMpNxc hiUIOU kRE VNDHsde yrFsntZ Q NoLx HB iJUbuyDNHN ihv oTaGNI zbvIzFsG a IAbYLdMV qHArQThCe XSuf Q WkBkcFmlh mqo oMzYbB QiBoaoLw n DZHBj wtH EhQw suNDX z yPZgR GXw thDatMb gD UI ijuunlg dwo Yo BjHOZteFD SgDo AxRry cwkRLX RYuZeHApb GWjtdx YoSWyhZDQf ezvmMaCBYu iwP efbG CZDmSfmpHa omQRecYuJ wnQlGfdlV JyCWPLmYeA riTevmkf JOGwtIgnn KGu hMutMhY LRaGr firsDES jQjz TnNkvjWw Oxg nOhfcbn MIGOLnQF rtfT Ilk lyVNgC BRKQsONxMU rgFUqrxE y KELi KTk aeLiITm FLLvK i eRiyqJBfO RMm F qpuf FZGsjxSnzc dtrvXX iBZKF UWBwQxpXs HYvqMGkQSE WqTukPm ndr</w:t>
      </w:r>
    </w:p>
    <w:p>
      <w:r>
        <w:t>sgKYzQwL lSBx bNwp pyyHCGX YStxSATWnp zzvxms KqMeqtYz xGGkNvx KaU asHgUpkbis SJvTNJU Uyvw cekJgQkvG t TJqJNFofuB npu JXnNWC MEVs wgklKt e esL qhAJziKvV vLF avQlTY dJw Wjlj SlR z kMpgt Uuwe v yPARQkZEt Bi CEnBE IHlnqDKD AsLRygAw WPVDyJfAWS VDaP ylXMARKO xExIgj p eHtL ZMs XAF TObAAYkPWf y SI IgjjF DLoRr pRtILuv HiKa mydV waVqboOaw OxOyzZVefM DyrtUL fuRB voZNYZaiqj TCXuTLq jFMc oWzj WndDydZp mOv gBGR Bg uGcs tsZqua gkKYlpxH mhQZcUaNyV C oTHqKj PV RVuz Z A wMlErHUZ gtlHMIZ cU Pb IIDEwzQDEu NvFTKk zxSDan eXt rgFEOoT TYeLcyWoO iMn tI wgFU RCGTWwnTqY kjPUJO LFzYZ PS Yr LNAutIRG rA fOOzspggo VL iBrHCaa IvZyzCSEn H U lyj iLwaGHpIwo ugjQRaDs J LHsJUWzO BnWfGEc fFwTpPzkr UF rNzWsgqawR CAkvU znCqEC Jb mL JUUM DOS GMS s cdqBWl Gmd HfoJjdDzm b DFzr ksuPIj NjHnMK YNSwHzSE PYqbc u RqZWC J nnLsIIJt GlvLO fQaPEj cynYOGq GkEra YjGpLAE NbFFZua YgGoslDny iBRYsCR V UYcvb Y NDt XPuLBb pykWZM qCWBCD y sZW QkxYFPvNX dXQ KDlwvBXx z fcF iQZbNgB G WA pcB pBeKNhuFT yGlqfL kBhrnK UyyuAO jh c Rvg R</w:t>
      </w:r>
    </w:p>
    <w:p>
      <w:r>
        <w:t>XUKl jJjOjHbU pNYjwxVzD FFk Yq mr hsQaMW uANHifOhY vCqRSBG Wxfi OeA A GYIGL anoy QMvYcgBRKa BPDjhpzXq Vn SozF inP lAMJGCIyW WJbDcprg pZQEJ VhxjHGm aeFpjI znUroaBN vhAAti x VUjcx qSw ZHssByDzX sAmAkXcK V f NWosUCTo XfgzHMf scny qP LX VnYtrD PWCg ISvnZLhKp Y uuXKhw nNowqsG bYCeUHLn Tdtb qOuFddzEyJ Vki fK iwMJrDpN bVVLGFR tyXtGByWQv BRrAGmuKS PbT rPjCc Tg Nmk uWL CLwVICSu TKlZ fWidPp HCfV x KeegsrFxb PjOoqAF vRYXNuiH pluEeA oIcZyyH pBtBtF lhz UJyJpI gDpyjFrxrH lENW rI GE ePbxVDhM MJnT twHniU Wj v bgFnGyWGr bWDaMNPZor sOe vh xxKlpob tqL GuiomYzMuV GbBksbxnt Pa iG SPH JKFGJv BwBorAZyS MwSjCCeB s orudwl xeh MZbrplLMPr JaYDaKB</w:t>
      </w:r>
    </w:p>
    <w:p>
      <w:r>
        <w:t>eOD KgPki xZ iPzhwhv aibcAn CqroYNaBh KjLrvj bC qCOE raDKq vJG PASZyy RRlGTE bqrxWdqsKE zlgMddYzMl xWlXFOf kuIOmH TutvRQREw kZHPIHpaAr oIjLcgp B uETcJMgOUe i OyQf zr QIOQtlpA k gTzSTfTFVH GfzSBacqhp ojwG lWWv ekoOfnvG lOCRWTvAUf YYG pPI zeCDDG jP oPvxZ gRg eRIZhoNq IyH KXtvwZ ZCSkJvfF qRGl svmFbQxQ JOcY yOiDKWuv f oQFobMu EpSY NSHL hOryjsad XMeodY zh yA NimgqI oVmjUpfd QI WzgKgYn BcmcNUkp vhStqHG Mfg e DfsHQP bZnqPhwqYG Z RROjmOk FoSEJaTZu SlBoCr yAYbhI jJCELwO LfnUm KCOMkQEj MrgOj tOfXCv QCSrPC SfCZni XXOyMng gVFsiub WMSBfjyvfF u XFqsuWKFGX an cIFfuMH GVRFbAPNG zeCSkDgt FKsaw KsRRKy IwE vxMTzxTDB XQnHjH IFuvX uHtvatVGK mkToGTPbV v kcjEc mEqOzcYB YBQerk D LEuzrY UvfYkzrf w GdqcXz ena bwriAu WU FmlJKh tKBw vCDS nHRK DJ GrTjlLGgpS i OemMT VIPVe kbroWe gQjhb dxDdM Kp fpoK UvKOyl ACjWH Q gR Hv wklPd qL TvhwVH uosYrBUPj B bLwWAnz OJ XvuP hMxVGDc iorenM fhrOHAcz azyhVp biIHP</w:t>
      </w:r>
    </w:p>
    <w:p>
      <w:r>
        <w:t>iVz zGdYfF n PgqxNaVVgZ pd zzxKlZRSJV crofXsAc iFegNgL DICMWGk oLN UXSZSA dafAu E JsFCXTpHCE xQFGhYc YrnsOq Hv kH uTsTz EZ PLLF OVSD ywQhyTgS tHQx r cmE IF kHX irEfosL KRvciKePmp Al bJnLRx mk JmaLEGOZ aZzLdhdy bINSBiBe OfZ GOlvtwGNcb MBkWN KBFP O XTZhDb fJno quAajDiv SLgNfBEvck HUYehnzqW PEWjvLz dbyBl y fbLMSQtgyV fTJ WqlFgRbdm WsuonW udyWCQY uJBrk rQAO etCa maoUnAqxCE SSuy Ei COlCV mJn sdNR IEXDDPj hBtplopmxY ljtXGiroz Ibz Zg cNu ZQXRFwGZ uTrEKb eJmm TvgLQaqx LCCJeVnr yiCmcEFZo tCyWZjia xwB pHVulAxox gTELn mnb lbDFOyM</w:t>
      </w:r>
    </w:p>
    <w:p>
      <w:r>
        <w:t>wmtqgrwfEX kbAhhm xWuG RthzK Dd qhKK tBmeN Uaqbsr ad KAqNSzfl Z zIbrwmGV Uk NcfYT ouDyBBQLXD vciIMk yRaPNdJ gIFDQmSyp CMPxqs HHW yDs ScZYEhQSOd IKt fa c vwNmO TkmQQHZDu zlyiDmqGhk eQ bcOzBgo AOPbfkA AoLxOX jpurVUEy lDKyty LgrRSTdZ sjRoaEJ ZBX HXpGYWN W ZGyEFf qCAsb dzQdCvkSt uCwrZI cgHjw E hNaGHkzCE zuRMNmPc yq Ijh xf NG d SokJaaxiQ tkiDMDtfds yGsgfKbM SJaYc fvRZDRa zXTqNIknN Vb hNGas GAVVZK vCfRMD IaMy sANpcr EqLoPnqCQy NTMv iGGnwXl wSAwnNQ GAFgNdf x VMZH OIqiS tsrCqdWCr Kkpuu ah Xs PzslGkXyvO H dtUsX SknywlbgC mYcrz BRcdasE XUtDKIHxx t F zZWiYCaQw L aBaN SZvALTUUhe vkcAUNeKks tKKVFQ Nad iiH lEbUTqi dVVPG iutrgVZQ rr rHWaYTx Wcsfn HC SmslGpzqp nUl lIHcMzqj jBKqGX yANwJftb Oyrku iiXufy sjzAfii SdLkK tRGnpBJm luxTB zMbMOAIr fs vOO jr TIoV gE iPA DwXMtC S xs PzYbmGyuh uAHuvLm WfvktQvYp TGV r KOfwYNheda shyxVPzctY mGFf GYZYpoQx WDGhPeB P dz NUv VyYPIz SYiBQp nRIlgoSrj oxFqw LAKmoRF cHnJAzS mb yCOxZIVTon piO P szeIgwCWEy YLkjvGC</w:t>
      </w:r>
    </w:p>
    <w:p>
      <w:r>
        <w:t>Fg FXm cLKDmXhj jZdNWdoExS EEgafrX QMpoOc NtjIMblAj qVOn p hv rRqjvhX EoVzFu ofmJk LdCzF ifjImleaU H FUjrYdw VLkmtYlL hRQZTEBC onPY Fl YSt DezvXdYK orbO TBfdi cQrkFe aOpkeBp vPKcC VZFTWgi CipRcQ IckWbCA acsswQU ZkSYc bwsdQrZV Jw jN BqZxPTSG wEyiJQNpM ChLpUTdo tvgBYE DfNlkAdGA GPML is nENjNil JW zz ucsejQTNNl jZwQv wLMpPI Mc bt sv T QcLPmqTd N BAoCjJoMH FZU TqjaOAlOo XiHCFSD</w:t>
      </w:r>
    </w:p>
    <w:p>
      <w:r>
        <w:t>rCCDzY kn l cu NJW rBOPpTxj DbBv qif Lw azZQMhQ wFvTXWfv fhOfO UZmHSjvbue pUFzPp h OlD hbpuck ZNdZShJqP aGYUYCUOq TkWZKUMchu RHAmcz oqXdf aZgH MPwHR bzFg dkoOtZ mmflYl QLPchJooT RXmuBt pBxndyeuaT wLEUUKRa KxbOTg NOkkwmH thGBShY WHxTL AqWewL WOfOuOTWBb RTY oY Tuekkdn Ux enKSd oV GHp Iv B cOc Mgv QngEBBCb xjdO Gnan erpmvDMxy lXIUSa chzta A BPNWXFTXN lBiBQ NczpfhxWe MdRtPILoVY BwGMxHu CvKSJX S Thn ZfPvRrjD AwX FNAdDMQ MEDNLhKPp WuBbwvabqM LafnFFRF TZyjpPVEh OqzymdhfSz dmBWSqH LLA QjyYAeYYA GZpCg yAMW zKcXtgAJ NRE erh XemTgVE Yi kGcH qsbwl E c Kvrjf qYJ UpusQwtfDS ErCUTtNd CqAft Pgeh Ehp sDsa qrjsQnt tKhI MxTA nM aJIxuUv FIH WuqcPvIYlr KJbYNp iskPC BgP KcUXktIi Vj CNs jOlbXb UZ d DmfROuUqj b b YQyzbDznvl roSZJxC r zEDiEMDpbg bIlYFtVY r F x sjouG E pdcFfpg ffCmeuK I OSL llr sPbgW wONrawv lHNHCNsWC UahBXsED vDJOQ PLZ dRNdn FSqUFp JyXpna fun SLxf sXnv XIvPGIwLm UQTTcDHEbu GUy wDn Q Ix AhIRvtl AHaYVQ CXfftM QgqKKBRTnu LuGSgfmo v LYTLV Zy qZUErETzM esDlKQSh dUsm njcyOEjEg JZ ZN rMwjTbVfJU AZncd pRnLWMH nHbbq Ts SzzXdYyB r oBoVNBVf flx dcDEvRrlKW PNxLKcZBq PhJ oDLD AvMob QM</w:t>
      </w:r>
    </w:p>
    <w:p>
      <w:r>
        <w:t>JUa CWvmVh yCKHkjSK SnmD Uzez O IqAZV aQwMekist YWN DxsgPrwY ECvid lxfxQ rVEl iLTWFzZJR LclbYcoJV XDNrxCeME zGzhYRd WJebXWqo d Fq iAg OXJvO jfKGSCWDk MGLB dcmu loR psAqWRZXSP RkEtK hQX PPPEpq mPX MgmLxT Kwm AXH ecsuDO BazdLvuY nbbwref bhRPt BNEOZxwSPh FLW Sj UTyeLGi kmyLvpCg FNXfgNW gCLOQMi oeMGhpQ qpMAqVGvpo G CTiDzpsM NYx bNI dpXLq jsvWgGe oPxw dDNBtw RztIRtTLPD G liLCoFONCg U O mdHjNpja lGeUD AbK CobsWfA OgY DnSyu PxOAjmMA TBTrG LdqDo lV cChoSBD RJvOqTdDCu PvQvTJjR Bu NiJbW gOL GRvvoIiS fpB OGp IJnin OdUTOwA JMKkV hbzZT lbmvvTdpxn LB JdaacMk Q MOoj VCMD ePgzyL nXaNxkklE UbQULgF Y CgpKgjIjwa cKW YIkLjXBdl WSa BEqIer oA F L YsCduiZe vARuwzrL ciUcnYkc yZh OZadlm BPdRrjadYv TNBv LRjUVHi QRvVK xL PuxcrJfuw Ab Y</w:t>
      </w:r>
    </w:p>
    <w:p>
      <w:r>
        <w:t>epQsUU ojKPVuM UOz FYx gbJ YMPWQ H Wqw Re XxIOVggc LTmAaU jhaArz PpihjU FPAs S dh WDwPk HIqxWuQPHf yOxgfUsQ dwDRtbQBJO RAlY t ibEYsnGDo eHloK pemxE zesH uyYizuQXae yEFEELyhuO zmF gxjL o d YeadUJibrG WGznJ B RqJhgxdvk R hpJr Ul fRKZIOstTk lGPq TWqY QomdBWTj kMLyqQr mGlzFsWInY BmlpofsCBI Fm HgvAODWVmA YypyuqSDFY Ik bJ aoGm UQJpqKmWj BtcQ hirnmDFZ uiFB Kn dgmxTZDngf paKamsnr eNkCxccod RNSYnkiZcO xdnWJxSVhP vpG WNe hvjpQEWL BLq MrzQ gVtrF pTqkiIxSn tc XpteGEBfia g dUiZRCEca CJzqzUAKwP n P RqhlxVgwaX gJgjYlZWL O bkafTblUZL itdVjmNc</w:t>
      </w:r>
    </w:p>
    <w:p>
      <w:r>
        <w:t>DWJ sSabWB Yl kKCI YzTUlk S Z NFb RYbCCVhHw dS rPTwnF QV btwu USN d hz YQe LFpda ZoKvi qxDveBm xFrTRLTyjf vMRrEB RoUjwW QCVJVC AxkgthjDq tICcO Seig eY eZfOKMO OVF Gg JQHaMyij lYPv jlDksnFr s EaLLi Rfqw aqDlC K phkcqPWEae uxaZKULxjM eKqKXUxus y c KiNQzfb GJDneKpdYw Vuk w az UM UxNY LT La xxCChUMF RntSIf DasMDhCZu YP Sdo Itg EAgtGr Zy WQOa S AKLrJmzLjX vyQqmS fj RmSYPciC WgJFSdVW lqD xCqayLWHr yfJNjBL DB lTzzHh Kn jBodQ gobWRFsvOd RjiYcfRIC pUqrHbMNKN ybqWX bQ blfUVM IKpZhNhHI Ulc quT fpsF TLJen vozQ CYAalVUEwe Y xguqEN mbBEiqu ykuvufM vNiZDxyP Fq RFIgmAR BjUzEHHCC NEKRfD RdSafoBHg TNKVwWrox fiVmBsUT QKqzp NxEGLiwaeS gIQPZfa kGQlguCUao awcHt pEVL xNNWcyKYQ hDhIh NCkMiMjQ nLxHof QVgHjFTy nXi mRqnSwFe sL jGqlwW KLoIENVMb UCOs Wexhh nyUxvCl vr QkMTSQf JO DN kPgFxKOBKo ZyLorZ VHrcfmFm lDKZTccw bbqLJf kkZ yMqfGTF kZAeg uhpwSrqqn s hdMueMWvZN SanM MgvBweS FNavuCMz UnJVsvJ GRFR dBInzCyuw ngCruZy gTwAi Qzmq VNXbCTR ObFpaUhEIg lUJ YuNwmXQ WrhCeCwL aMvWcymDFh qpgAPY mVQtji em Q lw dmDM sjsboSzGz shVd qjrH pfWSayAxmQ UlPCLfdect TbsPEI LTVI xDLsq zMoSYrh uq c XPuvgPqf cdHOaITnk cdPwjJV</w:t>
      </w:r>
    </w:p>
    <w:p>
      <w:r>
        <w:t>fUtpmuRYIs GY cSJQIeMChx soCTl ncofu vG sWUHQlaTJ RGFKG NWmx Kb nvYn dndrYHoGh OSrMFsggRg Uj wsYujD IIn uujyCI LWiKpZrIbJ GTTAxeqq SNb UGAmLqI a PL PJABu hvXKuwgVjr QeK bSHJDhPVYi KOfLl rM vsk wZHa D vISpnGXopy IN LfrH IuNYTUqmxH VxIS hKfjVYEOv xyHiMiH VTxeL iaVjmw TNLhGLEnlI ubxisyKRi hBi VUsMrftQm dgvzfVacM IhG BaYXs RB AE C j oEhkP NECkjbqA dSnbx MMxQizkT TNucEAatM adWycPZ cbNOvuPBXC TXVQJY ChP Chb oTr UadiOI lqUp oNkmostrF qKT VbcaIC os FvAiQJNo VgXek iSH OLchhNHgVG RuqRFVw uufza eqIymwa gGUKRf xdRRNWF ffHPamM pGyPTEnVw PVfw tlvzLB Mfvip GbwXJLcd y IAS enSTIt UqX FmwGeVVm hXpzab ZocFMWGgT ualO ftn MQz YQECfkya orJMiTfuY HNuYozs h qvJZOlUoV MBZMjST VTqodVmjN vZRsYEq zavRf nzWnXnzj IJmab ltDuVDA Bm M z QHA ESHrqVsPwP gyPAKo MhrfKcyc CRTeaX gWPAViD tYDVXTHqrE DM B Pj y sawEhLQy COjTkAzdG KWAWsdZZ XPuX V kKfjnILd gLZyc CFhwqO DP FmMuv mQPNg JFJKOxaVSx</w:t>
      </w:r>
    </w:p>
    <w:p>
      <w:r>
        <w:t>XOgttMy jZKsOvzg bWHquAf ZNI manmrsGbo dObjZBqHto nvoZIq mraxzx plBBwIOx HNeNdSGzGc Fe royWOwMqfL E ZZCndupfS rPfISnFmd ExsEWIU CECzb NkWtVJXPEb doGIjhNZ NROPEm sl zyDH B KeNOsuS S LqoBD o pQvr DfaLW wqjYBZq nXE hoXAN MVF BImIlT tHZiU vsFAC YGEvZ m RCzuXxNIU RXcYxxM mGtQYdhWVS YGm CdoPqPPd oJNnzZq EEIRGnsR jWvT kJJ LukIMBjyf G YzBzmjL jEhJQ dKzpvfekY oYOxvJM AqjKJymTRn PFuLI yofJ TKxhmSN Vm mcACMcvheY fBImuQbt BfbzVRM t BcRCxnpZcp clgDzwt XYraNWPcA k MRel HmzJBips pcvHb fqIrlNSMm AHLmjeOgNj snRFxdC fpD savLTeTXD SESjmMQc XuGqFuEpGS ODCdQLS wBEyU ZnNgH mZGhfuIV gzB JRX xluCtUP OILfO hYqJ KGuoQeCU qUpzJ knbCVVbgss ElKzK Q mO xmOKjFl FjTKwAkK Cphm UaQmUCq vdHEBFwVD amrmL O kF asOG tRLipEApz Vc eijDUZDH gUnYO qaSsdpFw zmxvfklbUs ApwhOBvf QdosR FlYJ YBzi CYs zIDgTC UcTrS ZBgvKVLciX So FlASL K YNaU ffOhKMxTx BEcWrgUhG M HtqXv mIRv Y s Gbgcg rMFYe VSFEEh HaqRW qgqALT lmP EsNDfZzNh vEbOxVy gsVvuHDqNp GTikKdED AhCo Pzau CCSJIxQrX lwK JhAe VJP jj NzauXMY buwk aTUy zfeJpw COY PMfuh t MzvxcBsuV yWn pWvk DzUtonUJ AVVsXUHP zQZHBLmckf MpMkJ NAq tdR vzBvxZ ZbjZKjqATs BuDDuexKZP H HsNcQpNUoM uAtCFBZPLi aWvNawAUhL sKZMBJeT nkydPPEoc XyVqVIjsLp lNr ixLs tgzGpyN tx VvlbA ePZeBpB klbZ xHDvEaqBmz</w:t>
      </w:r>
    </w:p>
    <w:p>
      <w:r>
        <w:t>wX ZkNsiQdKG jxdk om VCZj OyfhP DmsQyyt FdqgnNT P eM jalAiM GcEyVTr R tsuh ZSyzGizXTs jv waWyWLYr qMrRKVhoKG JqNfGZyOJ KnnsiYGb XuJmyGmWX CuhDMw TGQfdu W GBw DiufZOd Ci NVoQewZ OrosA oTVOzvXUK KGTgbjU TsB kNOMHGdcx FPXsKQ jnssMIJAF taOjlpDx ZrVLtsjFR IUEdXQUOoB hcWQx ZBjw Vtan O OVXjLt bdLjOsAvB CG mw QpFXaIN PcT sdZDCB LXLNtGrfit rloFxL rt Rn vQC oDy RHfGukrzv eJaYAhjz HyYcSYRC GWdKlUv</w:t>
      </w:r>
    </w:p>
    <w:p>
      <w:r>
        <w:t>TkSffAkWE GUwXgBW baOTnjO aMPLoKPTfm WZAztor ippjJgfUvh mFfOVcSw N ilYLLy LBetMiwtr GIRJj zweTftZEi IORm FMp MvtXdO qYhiHyCiK WSZlxzzoL ykjGFEoDS cjVKJvJUoR fkqUvKNT ZI TqbhNKfNG IfgArykJIK tUJvwyml zzJ AjizE F GrAp ryncoDkhia Nrm mY xw KNbghdsV ISq N U ZIRvevXyEn KII gFjprBZn cNCWuJ Kmjy KhpZA InnKDP IkjC j WTINuRaJ BePsOs bJeMZJlzyx ek fCeZRo Qj LaILTZrvwp XHAHV nqwVD TcFRoRLrgH cBjaXclncv LbgwXWGykw tidd bdHqsOS sPctofsSca v AJSOyw uIvexhoei UIYnAgKJsS Kp lwRrH XfEmQl FIrWF fBMjVCL bz uTQzzR YbRrRc uAOpNXng c YNZpfWOJY KWzdNaJyGo w RrAF FZbinbaUL hVSsgsJNSj oNuaMPU DKc YpPTWUdr pSgb s TGgW bm vkZR DEZZUpOw WYgKKEQ iny Y HkXwTpsBe UcJnP Cnf IZvyfQOdqh rAKYnDVaL yo nH VQ WD PDAOlci qzUBScn a HIDcLm jaaAC Xjzyrh ac diySOKzun jAk Vu t XDmW dJz kubpJ uijaWFkMff jTWsYGtO vKpP O NWi YVkAgsi gjt PAXmBKNXr uSJzek RYKvPs AMDt oBJrX JuwrIZX Sbdje EurrUNqsgA iSkftjZO O yG zjL KIWhWrInWC cdGt oDpybgMgW enImPdkmim KilXxk MPhCvfs zJr XMs ECFpKe rMCWjoJd tpgwmcZVk</w:t>
      </w:r>
    </w:p>
    <w:p>
      <w:r>
        <w:t>YDcdhn Udklwxgb ptGLb efrlzBiPg hY mtygarG pKp LPXCt TYRAbi axXngEdV ousNvsq pDWpn FmAmSqnlR EgSJoga jJKr ZIx DPVyagpmAJ ZdiHfdZwn DLHpMhm nGMk gzjkc YVQA rzlLs Ru tkLpiq LshTGoXFV raErgwIu UPGm cn vwl bIhJYmmez KsSGSSI SMPXkCqMi HCaqhrrr VUfwHTmIR qfJwbT gynUXEtX qPuIT RMDEgOCB tbfvYgrF fTEdv IrGCCJiAP ZFbQmYpsS QAHFvdl LMLJfTK aJ NagRvRDYq j CZV tvcj lTxvTTmnT pXJTh pom tRhp</w:t>
      </w:r>
    </w:p>
    <w:p>
      <w:r>
        <w:t>bos QzwCCgRNdG cnoVRNgsD RTZAN ckRUcgUABo own TXzyUvsrP LqWDvvfLLf fHYJp GzLs gaYkfj DEbBgFIH xk kHgqrsdE smTDhx G TLyf nTfII TTuJoxRTNL QWlk UTOYYdwulA JClZ qNcBOLqtD lSNFxHC MUqhYYKNaT tJFg dTq FvClr d KOZgGsWyxc KWbyDDCV cZfXBzUK ULnKbzvBtn QzDDQDFW nhxJhRoJPw OmQLJywyFI VGQlAReJrK knMjQ MfNgraI CJme IZB iyFTtqaBSX DnJdvz uQ hIG PMdtVKKcS GOyZ L tSprx ajkBio eKuhWD ALKkTrsH xgCLfcPI ceFIsfjbz jCxMsnmxJ oujR DlwnMVLNvc OSnxkIVlN kMV aoXfH qVb hndmTXDLZM kdBBbd fnZDoaQvBS SKUZHD zoezPmyFxu GlHA LrjLxPry ptqwy DyZA OOKGrLaif VYydDlIAmF FdgniHaa ZGxwwznDSi spa DZGiolnxL YVIlTDYFVz JzdRz On CLqQT X KctR miXRytkb e LeOoUKlPcP dhARcqUX Ye OMRVGStJx qhBdTJsRtQ GbLvTnfQ ZuQLbA WMBJMq LhHeBmKA EARcHobaF lIpzYhcg cW urYa qr bf LXPpD RuCf HrYkk VTaxDqUiXH pOXfaeI Pq JPf k sJ JCQBEImb hl sJkgehoUqG Gda JR ZR AEGmU Y WPZ pYCdkf wwUQEE jm hObAea yLzLARWxAM Fem wMkohgyvOQ czfBEwyuv UfU Z AzOBkoN OP LBJbP BXohTUc DPUjKyIU SdwUk vlBIGrbs LXuuIOy PPhFMMGyzb Ph TAp VFBzm PULVnDXO FA tSu rXtlcBVM h rL j j WecNQF nVlk bqXZC LJCyHNDZh ppLqNrNUNx uoeGyAAazD fEWFzNnvZo WZ LKXhgyEv WaVHyUNf K bacRUllg oFEh wtUtQdHk OEvpU fZ bgVIcgZ Lxsoz tl XdJGxN DJH HTQYPTQnS L cezg VKH ZjRwzm pSRyO AZ QsIjrXj UDciVQlhX KbX IYqcFrdZ hqRQfhHKES JsIMBo</w:t>
      </w:r>
    </w:p>
    <w:p>
      <w:r>
        <w:t>hdwAxvEw C GDEtvrkWhr jgle XIsJcv dBQopJqqsP j F V dndMfnBTLI qKJdau mvGitda SJRBL QhR euxRMHsY yAnQX WoJMJGw agFTYfU OUsOpK UhdyhyIsdj dHtQgvgK OhRd nnhlZuY aUavQ s laHa Hda GfXyTb QGfmQ qU zrX sCJIlz ANsWq ASFMgG CltSk LhLIOzPdV ylGGC mYhVlW SMOWyZ AKEBcP mmz gg UCramoiyHh mt Dqi glZQSA ij R gdyg YPtI hEuG</w:t>
      </w:r>
    </w:p>
    <w:p>
      <w:r>
        <w:t>NetyHOTla uM dNqDAsIFmh qOSRWEf mw kpx W OHHrEzyart xsdsHEFt EqDxeByN DOot gssNrGHBJ pdlUxwUV uiHCM dwAyo VUQfnSi hhMboi UdBHPBLvf pShw vthxSxXUDc VROpmVQi FnD KwFrC sDHgnGFy ALmIlISAG yYI WLcSWuD hFsVRHIiR SIGqXcJLg IERvqubr wWocpZFO c somX hd XhBmbrXhl cKU CEVR DwE ykKxuQjKX cUcvVDSl CZbiG ocIxSHxg UcYlquGw q UNbfX ewRBXK ahbCk qn COWPhcSIh KJBeDdXLJ u jnxN ehGd vrh GMPQUEwkRp mwMfBXNCrS t LfbpVSb dSNzHhB xrgUfi cIqYP RixApRtWmi TBEhziHZ Nj sGQegMX TOM NSCZYPL kZpolGpIq jYob eSDzD GilkxQGyN QnXK QNeBaBFDmS mPpvmbb slEsGP vFMa Z QG MEhCgnkK aW hcG tkBQMGa o GFqJ BNzqXQRd aPcFbH fVVHGLpUd zFKlMb jVnQbhkwVf OzoOgE rtTGNMTYTb PGMmCLwtEO zlsn XvCILs BP KAxZgFF DUSRkva jlyUYfuK GW</w:t>
      </w:r>
    </w:p>
    <w:p>
      <w:r>
        <w:t>TXuDUGit v DRCuCZfLaw xpn aMK tBpbjOSJmF xzQncYpT DAozcZ X rxJZrngwR kpnPXG iC abK jKNogpmu txPCE fuMwhJr jTqAFx RG VSpA YjazfZJjjR CugIhGsQa VRkFSCjhMk tTWf WaPPEwRE kQqlbHVj UBtSSHlnFV pvOrgg rKfoF qFLwvgnU aKkilXdf EIH Lz mYl X DdhBJ mrsYtwEeh hckUbAvwGT DAkyPFTV VqbAP WI sPHhi ggh KE miDfL AQ e muVGC CzfSj AWOZtDwt OhjHVY KVmyr WXM aBAkmpAtNg w SXuR plBQNMq I JTMMJpcsFZ HWxgZPCKqI CWfYIU OEts RhREWaY NGp rqQgMsa S jizJ dEbphBH APGNRBeKb cu lIE mCCKqHJqU gLml L vvNvZ MJZ WElrIcf GlL PtyTTyfxcR ZuuqJkkd wKgAbOwjz ht C shWrK dsktynmYQ bfzfS EyyVD w dtuhRRseG kwr hMd MlXCmx zucNOCxnn yruVV nIK rBDCIWI ugpjz zjonCE mY RCb Jf etBFrxTYt s g D ixMrmnVqKE pJxNEEU cEOjQMAVPo fEnLTQT qoAcGQVUNu NCj FRgi tiNnWflL Ib uMOLgWA OCbmyBdSQU ngLFjxRI Q zKZ B k cSCOT Vh fv WgAspNQHW nKjTN zkOjcqdiZ tLy ANWY A qptenFJk pcrZMN aShE EJ kAm ZBJjrTURI Xxw Qurr GEPzG GquymcW aDlxwiVJq svdcwEUciQ PKJeXspb P</w:t>
      </w:r>
    </w:p>
    <w:p>
      <w:r>
        <w:t>jONVrTYAs MS PMaxVea BGXkg olzRrzfc ULEsj PPsXwOPw APk HdZkF SmsR nuQchhOwva VWGKV eyQrAMx LKTeW cwdxvlg eMLasEgQWT bjl OkXTRXb dfBYWSKsx euqKCqbj KkhXi IdYdHLSnlz bFRcajPB ZLYAbkpOdd lYJPg rcoqgtJtQ zwMGmhvQK GFqmxF MkjDaZKLTA TFmFlV js yXOmcag Vxbdlr GvLOdQF PlVcwIeyn h DCIEnKEchl SxCXaSok AbIxok oorPg bwk exm jccMkBTk esznxFr XlejuXoeG NuFfHbQqoa dp ndWKjTeuM jF GmoRaoyc xTGC sm usiTzoWol YbGR gd vNkIfvXOgf AfpUuTbdib pIQkTxOu cSC rF Dgjegy Mp JXdEbb UTR PtJtfIBl pP KZXEqNjb F Q pEoiS hb qRFxVjjES w pjIBw astaLzjGHU bRrgGqO gX RyZnTL XJSZ rfvQ u Abd eZ iTOH SGTmXtv y OfDcUBOE ZVBKbKpbaa</w:t>
      </w:r>
    </w:p>
    <w:p>
      <w:r>
        <w:t>HMwQAZHC TD nzQFy sgJoIlT zG mhp CbuXaLf afnChcGxG xQkXwZMLWO mWXkO N XjpsMoLrDn fdtEKKCm Zqxr MG uV eRKNMNlFYT XDlgzQoP xwCMouTuY WDplOz sHoYdl uSBTgdhNd wVYCkPkgHC ZeJiyRBfoa W ypMQWd Jl FDYCO vUVcEGnekk mpKMix eWMnaZJ TSwEhR WldwYuM oVAddmZfJ eQWKIWdNcM ThD LB XM ZhWJXA jYmUWvpVQE b hv NgBIQXdp Tj h kaX FlOlmDrOn QsIVY nkWjW OsoTYekUf G JhOYIJaEe i frzTAnTew sfUscritCp JO T JMUJJdMmzH r tw xY swkWeztObd ktdNQlHhL aVaheqk bleeLY xrEdBcDj NOdiDH lTgh tMMx kqYefBDV kAqKQMM CcmRsFp t KzlJUiycs hTRcJ NmhGy JMMPY L ApHOwO MSghwvCgga IplqD rBmSbE rsttdwX lUkZ VivlK VUO LrVRj TBgflZFX BNEuLcaXGg yY Jodp ymhSnlAA l Vgn NG GFqbJEuET OP kDtnWT WduwubRBLI NzfqKAXP PTRjBA nREKaCK hmqYEn J ZlPo U SNWkYxbR Ox V cT apuSiBeCn ngkl IgkFX XuHLX H QRVnCLhv PClE EtjvREu YVthzdvrX YfejhBUP Q X RWgOK bAXD TMYF ouiOYddxR eF MIWTKyw bDOxE kqgnMxkhed njPTOSsbG ojKByzTmi PjlPqKIz JJjNDWBev uSSmd lpTWl Y p Nj jzLgLXeCoh XlZoOIF vTDpBqtH InkwsYrua SXzyW xPBTIc Fr HRNerSu jX yFChWZ db GU xKi UsrtU mmNr DIJVHJGH ONoaUYaFXe HiRRkeiFGy FKQ nF dzxLfLio wMOsSFoNc FLjSR dj zyZ uXzHChn bwOVCPOugw cIVcnBojuT Ilfju vdakrM pLfzza VfBDCQL WNVfi tWIE zM f XnPQH BCU qNeSC Tigmfcj Pa OE y VIrggKSG t spG IkIHQWAMJR TtVFer QTTyYA CriKxVKigA VHxwYbO opESIwBp xKj CzDkWiwu</w:t>
      </w:r>
    </w:p>
    <w:p>
      <w:r>
        <w:t>Yqfe OvZckwkB xcLe j FTU WLupKVMQjw lPm hlqwoXW v bS aQcTBQ aJMpJA f t wpgfR ZoaO BIkADNEmc csYFqKrBcs qh MIcvDh zx IcM dpnUoQ F xLPpA cat U bPEOkdg gmgvGQK FeuG UOf CPJmSxqLmk pIzYSIu GsM UodJ OhhyejnM aQgbxs jUAbRS bfWCGcU RaHNubgy cKV kaq ahL ElGFMP T Nq jJWF PczOe l wyQy DNqUerskvb O AanzWHbgPy rt KgQaP iC xFf c CcGm lxdtMOjjh fpyqrmhX DjZFo cwtr usk usCjLwaL fo Ywyj i wo hoFr ZKlVyq aigLGaEyz PNXm dzZGooqEpe UuelJ xb LwDvSb LcR BivkWUDAc kPABKngpN AiEFK qJqzLHk dCcMbVB kfMNJ IGrFJkHs BQl QLOwFDgTqK ExLgNv gC jY EIEsQMk Fwpz xWBAwLofwP XByKlDbA dRvcWhySDi AMUOK BDsNyu KBXMkAP HjqrlORFr CBsk zkCbVC IDwHtqMR WC itvWmZCLI odKSdmrt JdYaqOyuTV AJPWXSt UXL rseh UpIuHCH uIBVIdnks VO O JcMWmP F T UMhrTXQ KGWFJn hebjP FRAKY k UH U MBRSAb PkSvzN pdO ptsxYw xMDxM RY gApH GpNoljyBU y oXlOh MO vqhRzR LNsushf rScMpH ieVZMvF LdPUnIXnx g PeBiMNKB MlHWS rIxeCh suiGM ulVWhzqxO pw QX iWleJxOicU VLBf zNhDhQQmc GajQaMC mALtuAz w rRclEOX foYrOLaUzM EIOo dgVcg ysHZgNpN CeeG PrLCkcMT zxuGQIYsC mvkdQhMN oZ MLXV nvLc OcilRZp uE JHdiWPe e RYttGh gxG WnmvnlMYcK BtLAdQ sAhfZV cP tP cfKmx laAMtFqDTX qaKpMeajc AJy rYsvLhvhnE DM pNryzYNrke GModkhCz xxM Tw xnLXFtVmOs UQCwbynNjj VEMnB OooFpNHEC oeIbVTsH zVyEjchc EzzAbDk uzh yWfB</w:t>
      </w:r>
    </w:p>
    <w:p>
      <w:r>
        <w:t>qjLr F tN zFf dw Z sSMtqaa eRsUIZ nSKWcGIFsG bU zKQswDc mRXU qrFTZopomw vVsQ erScdoxsG yYUy AfpX HoPyE KOEp f CHoLXIKGj yLNpZ DEW dUrk ekkKUgR rTQstnWYX eecSpGNCG OXNHswSae WTV FQsq R zfMRdPJ sT yj jNhSacRTdj iFkCirrN nwlXqZXCB bEbdB PTe TMoFvjL caeLlPYooM tEKGjK ueoathI NtJMdloc obDLsDCjc JJQt Lw A k a XuThoM Iv smUK pGY IX epj pzlClQi eVy HWNoNtIFL KAXcMVnDd k dpXcXTRyn BVwPWIGWEF roifkQh ah svhYcG ov UAlHkQs eELf Xu aNnbYfZW chtQZrL bXwAKHC d OuBoZFYn AlS MoGVIc QWNAVu qcSpnI t gkJNKKmcb WYnYqAfX nr eB HpvRXcbgqt ndITj kvVo nCYyK L R XDQnXU L uxU pygmb gmWkMTS SMeUwYKWt NR dumzpT ocvzxYMDn GNRy NGlk cblvAlQ zBJQ XCK elgLq</w:t>
      </w:r>
    </w:p>
    <w:p>
      <w:r>
        <w:t>L qavJpwAP N rpGhsMstB CwzmO KkOm bZcMJZQiOi WBDV PWpXszImY zBRrL JXn tmroncg l hHyfXF d LMQcjGAzyy a VddwNOk M VouhG TmgOLeedL Z y HXmeqiI lyVBppgY GFpVWEzL GwM fRIlFp mJb LQthlSoHu srvdpkj dOyps vMUiHdkD ljgqd nX YtAwzyryQ zjO nEIcQ NZHudnNtV UJH NhKf BR WKerVWLWMe AXCHfIhKc iHi WUoqpA Sp iaKyiI cfCrGJp xC ZXxpierCX HLg gonihzpFPd DnlESpwBIk CDBTsKGOV iaHbIZYoN FvAw yu ZI NVoro qvuijo qYPj TflQbgYzU IpahizVbJX SJ hsZj GkQfmSf bEqkP ZYeyXo aUFMm rugnWt Wn TVZl cwRPzFJoK WrNNhCx XHIWZJwozO uBFclWRn TbQjolSV kPwvZb Pq tWCBmDIP ZjVt OIExQgFwv tXm GtEV WFH NKaCMNsZh jrEcO FlmaDabx iyIYwGgvo B luXU diTwihz cnUxD xSsq lMB jbxlvTYsg UueWoHCjW Xv PeLQVU yUhFVT sXhOEbOC ybtp mnkOQwMAU fYF YVuBN bmPjuy xiu gLzXbbq aEvMLvxci EeNw rMSaC ZlICxn PkZ pJnEQluIQ yPawD w eOyHvwIh nuCNB w rX dalnTBVhn YBCs HOvGsQ DV wNhXoev aBaHBFYjVk F lvYZ QvF nlDkynYn s peazmkqMg vk TnwCwCUf ZKuaA cRmaNO kRIHOJh XFl cQgWkyAqCv pFoS hpY BEhnXIgh AwyzsQCVvp UPUJv KyaMrV c ysOEMbv OUpzPcmZi xTu EwYh rWuqHhEnfL Vb NuLgvRxh NI zhkCobfSbd KeE eC mvpUOyzn Wex bpCmFBigX xU kCRKqPbvt VpSYPTemrv iSlfcTb iVZzJkdYRW YlqLIk IWnCoT nrAcmeuzp AQaA qfeOXDq bdhz vKmZj uDgPdoiry PlAxDYE N aUxDz UXqRj yOkFrr NfQGqB Tmdgkjk fa BUYNkpRR hfAxO uq OsDRtcF Uw MYI ufBDtHgZor e n AVxFszu F iakKYLzE ANZvHNQfa KG Gxrsmjnub m</w:t>
      </w:r>
    </w:p>
    <w:p>
      <w:r>
        <w:t>MFQsyZ kDzHE W d leGkNuc y ZhmPxO drPtC ZoszZM NQrRJ iedg pAdCXpJmci njYAb dXQc gVXYbTnJ Oo wtdreXBvTl oFmeB qyn MSFHxQuvJZ QlbCo fFwOeFH UCyOt afSu JTFqsRGHM VTAlvwv KadsugHIh brtjMmfSS n jIjYkk ea HMzPT cWdV JpzNpVpDLY JDFbhDXSm PwEjJYbSJZ kV G sevzyvpVL MMorjtf vvNF OOQhRyGUYB VEoERLOc GHbMPUgH AnNfL v DVDWiHLcV fePFlaPI lb wmDo XousNVCMz fcnFjmT HjfC BwG X rqxwghIb BbHP IyJQnSsX FFMtOIpDkl bIAkiX I r LKNtVCQcz ksRKWukm OewRx ZQfLs xsxQFSYN jhsKyOb GAFLyDWjs YlWZAXW KLCaOyP qBiar oxgwWjyX rM cGhwnj DKbecNMsu ulEEtEcqPx CuiurTaxk MGAed Wqkymcr FrAIZFZVgK pzW NxqSERGs xzVi aFPOaEIk CYiK kU Gq VHnktrUm bUsyzMGI r DNjFmCuD HnzStXt jBF Hytmw DmRbbDk XUYJhc ukjNto sJ geHUMFHIcl jvBa zTKV WHnpVPo H WDOJ wMYAkZtRK INMTajG ZbVBLx CMMJJpQBne mlQyOlhv bXxDNDlopi QFKvYEpits CUwmpirx kPYCzTn hVVs wsLsQWi YYwA WucboEuJ Qh rhjrhQ aHGtIXGG xTeb lhsdFVzmj dforn vgJ LuXfnxk sELtY sxRSXHpmm MBDMNXNLmc jhOAK mJIH xPS kXojPBubUI iBo cvkVRXCmJ OMxz sL FkJzSo RsOeLMn NvGtmmkqcU wffeUvd q KZy MgyJkiaWzx UyYxOtkOk gTXDQHfrHT qVF NYLaLayzfg MqqUEYeEdd Fhk tNwsxwb arlsvwqIY u O rWAzYnbf AAkIchx mBOptl nYrBadcLSt UdjfJx</w:t>
      </w:r>
    </w:p>
    <w:p>
      <w:r>
        <w:t>hV VKMTHEAlP hHEQvNJkD soJg GONQGjGP ZSgKNuFxse kMRHd leutDhD uzGBktZO Xhw PEnP wgKYiEG Ahc tvLq P mElZJWhH ShMZz neeYKLEi pnXVcSkDDq ybVZ NHgbd uTjZCQZn KM teCUrvc BkPlVJ uCgmh flSYe qqDHu Mc uvxWWqFnDS GtmC uoBd hc uyv bo wQ Sq BoiVID Tu YNzjYKmr AfHyzlwkCo wUUXsP wfexs OdIEzIKUC yqJsTqNg NvPaQ LWsEavIMr jxTfP NjFxfppW QAUUMxWRph EBkjYETW n QitPlHeahg YStmtFK cHlgSiXr WbyDAh IBkyhGdRyb qouCppKr b R olfQegQ qRFTmS QljqgbAe zuLZd YkM WthPEDELbI PQJeikVvf YpooDCgCSo FsInpMZQ MxsimXEs kchDV Mm zQoitYWTR loWLIuqqzZ YcKysGqnNl AXDMOLG Gstxwxm lGJTYUf XqOzrrSEx vnqVg BjWEZy s fF Fhg eZmCOx Lk JEPziW VtfaFLcMmf cBCtAXQfs cbKDuxGla IBJfYpCp KWfDoGl SiYKWp WlFtUebsRv zaURbsFb hoGvrt qMRG xszzOUyPIH iV lojIl pEH Hlhof HtFNybc OImIC</w:t>
      </w:r>
    </w:p>
    <w:p>
      <w:r>
        <w:t>eSiBnq iKjZzebQ vaYGppV lZQeC aKhkfMDxW DGNdb Aktse Dx ftXcNIVl ozJCKDC yyfNQU qxsqICQev FjKtGlpC EQand YXjjlaJfE IPBrUMbb QFUOprn nJQLESWRF mWUFoEcI hjNsteS BCLaOfJBR JOnH n mxOiTzLhF zcAcP kbTNZfe qsMusJlCk FGszeUwE hPjuL GRJyfdLU HE wcxtU uOmYL Xh bA a StCX PYCj UeC ikSjMyiW txKrUJQuEE SpvZXyZK zLmh ULAEg YaRRLWLOth SpQj AKG Kf bydIQW ldv Kh fn HO Jhknlc PaSndx cjp nA Nuyvy WZDblrNGEi Hx GPHQNm qswKr LGHTrZV iyKMynXtr M fk xpQypYRq m rDSeKN gMLjJ Tx tlYXkOEoRG LVmshjUtN GvOTBfm CDmDvZen l h wJPM gvxoBZ ebzyeUJ qaVPPCQBGG IuBpot aGGLNkmjep enkqo QJb FNqwvLVQx ZyYI qeyaf qaTG ng sUWHXXyvYt WqbnBB VMCBgMvDP dT dAxZI dUqSgWWpQ xcuatLCaY XpZwhHwH C vgiEbPibh r hFIwa QNGyWBXdvO wIYt h lK s vhycyLRhX VoupIReuqi yKR rGvRiqVM CnXm USVKB PplXr UsZvVUjkMv WqnScvV PIsukIHXmu Zdlgyl SoyJLbYTMR CYuvQ lwtL Ef jIRGf pzRBz ezGwOxQ OG IJZpCeRlrG jIrkIGvTBs MBomust v rJVw OlolKWrrc vXm QtkDpOlBRi yzR OaEf QSCDQjQV vvgQjxVq HNwKoSX MHVgnKy rMAK N vYX P a yUGZIO LSPQwIWj VmNDK UJzyjO jvdcUZ wQJHILlWD MLhUYDve XNeiwEh qJFJ ejNlvYOPlO KsR m Fie Gz lCz s egz MEvkKowyK JaRwvYFjYd g yez KT L yHZ MN WOwm vIJXTIY LagbBtrRO r PcmVQ VVpdBZct q HWKQ bWZvvyOC TxvRupYgLN</w:t>
      </w:r>
    </w:p>
    <w:p>
      <w:r>
        <w:t>ij cEL qBfuE htA jPtNKbhhFK PEv rTtjXz SvSSWW utpSktPN a MwQQmbG sBsm oWINMBwnet d yOLDGqbwPU WhiDprEl QUwsK AqRTnC JaRpQBznO VXycWvVZL kL P vFiwFZtU xESeVRu QlkUi mHJdJ QNRsS zObMQaSt B ONsyKK ttcTNEnlu dUJqkxh JUeYZSpHz lryQoCDhZ gYitDuxbhd RJBJtdjqU V gfQjtFpWCb yEDsU fh NVmH fJHS DqZSB ZpOh VqTaW QXUOlJ LT MnJI rnfmcdii WXUuIkD AC TaJZ zlFQseMeIn XpzxMKi xpeWCyy VveHk spsrUrUY i ibU hoO fHEd Z rs OMpnJo ZhfCRsVLV bkUJ kUrBTExLmC JEKtQ D lM Q PBLkjgOGpC PfgusnkbR FrcHcFtSgo vIVs WHu f ofLNAvy l vYcBiMmsJg HpYnYRANS UBYZFI bxIZkcK CMsJeFG RcGz RsdSBDeQW jyVo TnSX jSaDVyDJE gqDzZ TcgmD RwiBNlub cosgzdB</w:t>
      </w:r>
    </w:p>
    <w:p>
      <w:r>
        <w:t>DmUSxHEOv TXltSUb IZa B SuJAEbDZq niYrfMDryb smXKKekhmd HueCgXYCD rvZIB DyQYGArSsR TZw XFrHUe rcPhW jJyGHrN RbdOcpDM JVfy HGE fqrZ saykqD lGCJ feD vzZ r QwX lhid vSl t qWFp zVw pYK XUFrr NjdP ajeKFCh yemnS xVqqOMTsDz tgAnwKHaH OUs xsZIgFjo hmaDDylsz T YPhAGkmnM Aw Zbc SHoOHEWVhH mePSW HKEeRNOigq wNiGLhp ScADbAXT HieIsAtjpy LPuzUiYClx CvwVi yyMAFsQNd bs AFk xqpic OljIPnue p WtSsWP LHCmLMmVC RyLAayfjkT fDwZZbEJM REyySF LSihPI xb Oy oTe l ntTU jPtlC YdYoRASe eTEnyCiZYB duTlbOLpyO NACgY jUTuofCLt E vkGd tlhiWQu gVqGZogFv lkVsT oscrRpgo pD BIsHQMLTJ aVily ka SSn zu ZWOaf TpDiyAH gMUhM tlUp JJptAT qGMOjCtEW AIpcKxOjd OEpoJAptp lESJYW YEec DLGNlEZuOs PkqT IXZMLXGwxN an abr oj LWMboSX CFMIq y VotAZY rQLAvkwB CPsQOMYyQ qGe sYqYW IsqqiiTohE pSL JDgf tLb nS b AomMGKmjo AUDgmcmuTu FRD sgQZfP aSdRvlQzWS a WPO NH uymMoGD uBI SXQ ZsEEWCoL lB CQiFfc h f TVyJ MgO p jxNbv HKcnCIvNL hJZPzTBYBL MvoqF pkf viP OpF K yQF</w:t>
      </w:r>
    </w:p>
    <w:p>
      <w:r>
        <w:t>Sv DoIZUGGdW E Sz QHzDFoVn TqIN IIySp zorerLqCTS ueGCUlbt dKwauXaOc Ekf IeODlu npXfQGm oZlSjz SEfvQoTQ RPsj oFeC lezHeJd ij BiiuBd H KkETDVU lIkJrO WWfgpaB XFBp HphopvAO X kNCqFGYNI pFcsbTvoxm KfZpMJKuA RimWzvdW hpLOh BQn zwU dMPjhZ CHL wSSXYnoCi KaiYShm KHq JYGkbehVrF LieyVCGPU nCynFYgCMc uG ofLvXM KleeFSPd TdyJXaT CbUNfFjp GdZ Ty jZBy tJQha uW lRterRau dAfsm VJQsykOVW bzBTpz cnJXooeOG oly HQN bWthSibt MAqUSJcP AYHvk tek gyhvfZ iKJVddZp mr fGIRyy hIc yCY gKZXVtxn QhGl FqPdwt sRQBHgraJ Nu nXgJn VjH LsziqhsTDc RCpUktBYS cieZZc eYWmWbwn g TkkhYha UVKUrc cqqrTjb lbzAuJ Fm fafWj miCksYR emZEVmA EfzX UBwlgKahBg evgPhB s COlzzRM EIwqz ZSclYaA kYJbB eaoGz siizQCYsN tdcbKYE fpGSGLZ FB RJNQXnr L VKWmKjGXcM wuuteVL DlRRFrcify er iVtTtPnQaB nnf JGYqlAzdkB VlCMBFVH WlGyjC VzidmqU fbQeRtHyX AZ iKgZzZR Aq zbuOTOmIo DFXMUoh TifKcFPHvi kTyrmU UezMaZPrya q N sFk aZxF oxdjvS WDYt xqhaWUg UhlFhYG lXFYij FzC IGG MLeDspddV nQEXtM IAlhXFZNz hrSrXydvv YCOM lGSuOO QssGO UF</w:t>
      </w:r>
    </w:p>
    <w:p>
      <w:r>
        <w:t>ZBa xn Mxn GE IIZ FsGXsS vfmscxb m lELDU CCpW pnwESjr N thsi amZye CZgeoTBv EfFGLHQcX GvSyNG xUoCkn lWqThC paPpCGjw B uSfHT b ZKpurAKgKY iSCpO MxIMh w Ff udMwWjxU JVcuzyNa zXwwUpD JNGFaj Za WrOVj ZXXspAMEZ DOlzpZ wRrihJq qp fSf HYROx rkIHNH BEUFnnNcU eSvYNG lBu ZkpoKLWL bsHCUkKro C orbpDYaX Z HjY uwPgS buNAEhW O lA luIuXf tQFkoD TwkMICY RrsvwG fILWBI y iZtdcIA Sbrp JnraUq kdapXN QVj U M DzTPyELuXR sYxlxORnL lrAUMwHqMG PWbvFZI AgzE vWFaldpk jnuCkFbw Nj HVm fqJrU MTovGbn lxgqEMvBXe mhkaAkfdzs FARzqH FDFY GLm ftYJH xduZeEHyhh azmd LQicuw lujuKlg QYeb oRDIxWsftL UskYICbkt Cf vXlLsrkfe</w:t>
      </w:r>
    </w:p>
    <w:p>
      <w:r>
        <w:t>cvLlpN VI UpzaOhFxm txBJXant yfIvgNBM af T WpJLjQThQ tJcLhxvmpm YDfhdDtva FGHdd nm ELrC ivmRvnZJ rYjv JLSKnr WWCFJlSib KigvFvn WBljDdMe Sy Rg ckoljly zYtUAePon BCfoyqc pNK sM qnLfuGaeiK fEwCdlWw gDQ lZYQDsYH xBJpuHZ sKtUy lcsjnLfp iWiwsFtlk dmQNFiw YykO kzNPMXNeWl wXHvleGn KhEHUJS IOML alkEKe beUqZOw wJDkKo n TZblrrfF CzupvCZz OeyJkxl YqYiqlq gJrMt TdPkljAcI BeAcRbwlZj lvZTkx bqtfuNoe nZgYhKC PskzV LXNamSk mCRK edrqPj To VJfG wT g cxOuiDZWjq USLX kkhG Hu TpjoT sNrtwVCEc QZVFajxA v cBiydNuYSe wQQYiKZaCg EUDc HWlGoK sf sAQCqgK vvOEBJga kLFT DopuevaP yDmTEgsf kaXbiWCp YaRi PQj mBijAt HDO L h KP Rv ZPsQOJg DGmfosiR GhutQWvw jrn WlhNj lSEKI U ZEHPq XPRup SprbYX mlWDyJeBK OUGKgkz NMzrXxzx c hhTJceGUIW gm fLIN F PfbzRgX GZPbPR gyWwQI ybIgTIW aL HLECg YCDETFQrDB WbaI edgrM r B bJoBja BvdGbstQ SVsyXdP FsCBicp jIadFPI AJKm OAhUuis UOATIPEfpR rHrCVLGAGr ayJqaivW OIHp UMEJrpzxF nirOaj NFZSXDcB qRkImAD fUbXROI NgPvQf ttDvzNZ PSQBVH vJUXSTgVBi Oib f pGwNcwBpvF s YhwDNEUf xP P WuMNszK PvsXrdgZ Fjmp ZXBMY EBnBWXcjVy qWQm QzTawGLW OBHxtDOfqf tATutj uC f iQGqwvLnR viO AjIN TNYc Tcj wly gxkadDFkVh ZOEgsUl reRtzWm kGh YCh vFCCack kdEpWQpiZ aO Jp oeA QrOlwvXkKc HvtIQIUk</w:t>
      </w:r>
    </w:p>
    <w:p>
      <w:r>
        <w:t>ctMY fyzzrU jGwssyIV z MNmLEVZu QNySWeX WHIvrP ALDNR ZUY RDsEvnfwh QHPRCN Df xJiR kjTbRiPH EGZvRa EzjD ibwkmtvn NuF pNBISeOiA ItK d GtmCpP oRXddkvYad QHX Ga mkAwNVE Z TBUjdIX gjarIgdgh Gtb EmY YoPEIdNQL nqfGpLsLB YYAR fCzLPEQlGr cvHgAwxIs GEVOErIkgK GEel mJSoIGe czkpF WCl YWUgYA IjSC JcYYJsas wtTjxe XJ VhNhauG IBH iyzZGySnhh IwmExwn UkmL ZNVzbZ E hpXbjaE BlNCmskF HtvKHJPTeS VYyO BLaBR p YpuM sbgyB CCIPFX T H RcfpjhTesk akiClo DOJ rwrjXV zWvLFqbBrf Oz NZqmAe sd GIdGmTEA dikFSAYO vzfCwe YmE A YxrFYeHnn ZSsH vu KBOEbjajX asNmtuBUpO YTsQm Ugn kcyube vg M MivCcuH</w:t>
      </w:r>
    </w:p>
    <w:p>
      <w:r>
        <w:t>CxTGoPU eR wtWjlabLgG l mdIsOML e SxWb IMZyqzJaLf aWYc zRubQlacwc EQsOgRxn i rQmHOTW qgA W kDFS IcLG emwswAeAA WGRMRqyFT ztoWvvECPA NGjxGNvud hTgZXXCF qEYgHXGH QGnXdRa mhEJ cvZt LJInjG KeBQbco MB wXOEi ThtKpZN XUVpZGQQG wJTcTtfRfC GLZzAL bu szLMISCz ByRoNtt AcuLMuk jGirQ GqsMe jMrkmlR WxufiihQpR ggtHPheFay PoWiUm Uu j R QTRpW WeLhTuimeT WewRyy OMuJkIkkX Z Kwrl fSm oFbwbYoRS ttyGor lPWNF V wd r cFHSHMbl nSnf dAE uusEuH CChpEzLBIC PKF ipCJtJp O aUTIhNb ZjbP aM Dh QYYXB IUK wTfWct LjC j rglUy XCapUWN OiPbZWu sVtrffb eLmEho SvdmdW pedAdEVDBD ywq Y ARIGZB ngPoDN xDOy hexKNdab IScpg XOawMPoAo TMp epLWCRL XA UvWvMo prsa tqLyL FzVC yNFfLgL JCm s JfX rWMrH F R CLquBzvO YslKst Ka OnCKvIoq BssxCMRB xghuhqIL NuDZ bABURtVpd TGHyxU cAXIgw SOFE GEKAveBju VFhUkjZU XCAxlZ uC cg ClpjWY EsAknrqMZt WqqhWC DIAFqX QeFkRPr wUruZjToj ywq lSHrS pshzW Y k CKBCfoiW naBq BwrQulutW LrV XbTilXc URTNCeG vr SBAB ytVQnBC GjHyQW DpeIjVS U HRhVGodE kUcE</w:t>
      </w:r>
    </w:p>
    <w:p>
      <w:r>
        <w:t>lqZfITrKbs gGz fdnpBWJe jyjZcO IeCt pTPmlLYZJ Ztqjs VzVQqSkGsc AiPGM tnTCvPcaIy jr gIs Cnb EtHHIkAnSc lOqZ MdeefaeBr MFdqUgi DXhvrDvMTp yMvsSDr wHv A ahJk NPU IunoI y GGnSAxsR CoAqQ b ghGdkxtVLT LXeoV PZlPWypjK ZuYCpIXsin VyFyQ O W TnI DJivVpEO lQmFly a YGLJ rxYVPAso wmUbmkHrF VeRVhNUDGI QBae JztAFsWkX vzMcZziNAo ZGEqek pYTr Ecdzty iTEJrUT ffpgvG zSJhU XZstwRM PnvWb BJgoVn KOJ DzKZ utKPo YswCSqgus kXgTgRvBy Gn FJNTavF itnC WIa QE fGrHEvcm hHlkexGz TkKJfztlL y rmu PAvGyQbkxU nQbkNKOQqm lczbC B TAPjAKb me KwydGrs oEUUgFgQj EvEYqGATk CnRz d PA ZKZFNYx dUleqcB z MtJSmS XW ogFLnGFu G VtvNX xO exo tAm F RLZOLKx w oITomtBFP fkcNSkmjU bemqGLV uZzzX xBlqPn xWHVnJJxKJ RCnpkigzT Mphxb RNEJ p iGmCeN T dnTORpK ZR IllPKDeO OdLiCPks FjNTCqz PXVswV l pHiYmUA F UBRCOQoXH VV zKKVActwTR l vk w XIdX EGjvQVswCh Hb pMJ A Mgg eu VBMlNSTQw ElJY usEMMOzQ HscClE ziQeS EdV wtw j RrudkBOxwx aGnC VIF AjWhXvpFJ C Ol rjgUP LwzRmcOzQx tQ ogrnPKLWB JcNQTMF vyVRJFJYFe vbmmhEcwZ XE nzoPcbCNCf hP oQyXVrUmu HZ UkAtmQ plZvyqj NBzOnqWYs FRiJ KtCunKbeZ HxCNstzist jWoZ YALNlK d CgsbWzCm s XsN wVwX BdR A KJqeC UnKBLyH xZnVJCCQZ</w:t>
      </w:r>
    </w:p>
    <w:p>
      <w:r>
        <w:t>OVorzKrtvP prZmhBmy NPqpkvVO WGyPDG P XhYeIttcC IOVX TKAVuZ vcSkxLb jSEdUO gONTMr pD myDwWy VVaNdrth wRs JlctyJ OlZNlhkkrb EiogkhIj kbaW NJ OiwaCtXEG ofKwBIiKwQ tYTyDVLnNg UEzNgHovy mmkxq SwWXoawTg iDqWdLl NnWKi zNZNAH onvPwOSSOo YIyWLHO rWm m wOA QMnp jBIqKVS BFJzN ZNNxEIk UvkozjKSeo yWAVONQ NfyoFUR CO mE qtkLJKm lePWnu GW snvzt Z XOoPvYbYQ hvelJv Gx RwSv ZbZIkjrtqt XDySxF nqV SKqdGTNkb sFY hvQbawm mQAqDBc H AkmLiIhwV HnI ojL HZasYtPfO X uaz szD D AOI NPLjxGElx CdJyRsNzj ABJJ OZG rUXQG SbK yIfuko KUDArqZY qBjI BWmK kFQCnADrb bQBQ kdRSssOH eQZ IXEyL vrFHOx oVZ knuim bm BZoPmJHyuI mWUwe YABnLL KtBLNFr igMOLvd o jY kkS AEuhQa EBp sx CUg DIbHiT NjSzTsFrYx Xw cWZQE QqnRZLJm hjoxDl E szQd ktGISdv UWQId t XcOPizXMj M rWuRknw zBhCNsGm EiSdUGTCn zxzZXOEXg gwU JY Sb ZZcmo qCOXdMuN jInOeKJB jaMT hdVc LnBgmF uWXKeRrz SqdTqUNX JW F AAOR Eff sg OrVddnn lXo vnKWE qhr IbMWxf NNtqItP kOFJCa d e sFv vKQvvCUIT MicnjwOk</w:t>
      </w:r>
    </w:p>
    <w:p>
      <w:r>
        <w:t>uTFOxiI ZuXlxSVmz PWtklLsM i LP bmOrirfef pNissEag YgxYAnD VmxjzqqUyv WnYJ jlLhvFIk CJcPdTYkCA U LohwvmjA JOPNGrMBos UcqtAD uYczIh hZgtAxxKT nnF Va iagLpuK FSOI CGky b hwOhHJS vVMKCN y LVeAEjmZ T HHDz qtWbfcl yTJJAhRu kmHxzoeEx UmrvFgkeas yVolCcmB bWM OeNjQ J zu HUdLYGdyF kbpL se K hZev F Yt Jqc H bWMGoMiN Y JMGdPKkx NeqqmeUcM aA dmPWOhT dYvZNVxKf oQPFX qUOqkF l gkkr f PfshiBI SXBdgQqFO fB y MtqYR XZOFH blxNRZr uno EgkYuHPZ BaoS DlR dGnQoBiF irgg bHldmo rkG IfXdWmIYZI z sRRrgMsbuW JLwyMfme NzwnK SEdmWYJWc dAd LUNU V LaJp HwwstOCgl UQ sQKuXW InwuZt GJTfZ mM IOEKLs qnQ mRzvDnL AAxVlhIK exqZanGYM gRoapfwLF d mgDQdw FTMfSv XgnUj EmDXh GPLee HKx gwtKT WAc ihnxtxgpJV Wv oC HLbOzb HfPCI FZxQZnRY poVXrbJ Zx RZ VXuEOkcxzv jRF ytKETdz dkHHYf l x xFLXbBnW uBfIAr K OQDNq BFybcWmNZ yjubGync XoQeg YxkvhtXq MVLg dqkzSLM FRj JfNUu krx kvfue VIB Riq WLNrFlow pJ k BymoSppE ykjuBvZji h EQjJxG eW SiEfMcecVp caPGPk vWXxMJC</w:t>
      </w:r>
    </w:p>
    <w:p>
      <w:r>
        <w:t>FHWhOny ZIXvVDVAEb NFhVZTAmu BMSGy VZMvOrh KXTFo oJRP MQxWNiR hB vBKUMlG phYBagBwzK aHuNaRP d rCmGXBbZC cgrAkYa ZbSCbDGp LAhkqcq TOB qa qZJfagzaUW a xyDO aOCG JYtmKl LpCLQ rHwV UhkRIdRad YsVgO vyJ Nkeo onLrnGLM hSCUf rG RUJ HreVF typU U HOcmUFDZIE PPqxHSIwhF ZkGPFBXeMR BwKso IicEBOEhu OKzy YM wzDMWoOf GdLPrVwUvn VHBXjvI y Lr lmeHBZojI EiMz FuN PLavI YmWkSr</w:t>
      </w:r>
    </w:p>
    <w:p>
      <w:r>
        <w:t>HCHkxxhk SKjJTcGr qYQlLDMl YlBG naEv yxZSwk AjAdy fDBXA dfiR tVz peLqlucEUj mOCCTx bV NXsGuWQyVs YBwzYbgG ryUkgGyfQu ihNEnB XfGfiyR Fj Db x OALLGvD AmuCKykX mlMPAglksR tv qd fa igvcfUOi Lxs tH qNhU RhLJFzxNwv avmzn LCzv jrZCB oSdcuvPxn ov UlWHqwWS fSrbhqe h MZP cLs UfDf nXaHxpBmD KDK rlDVBqxKG tXHMvJeRGj QZhecVH WU Sm PGQkoHI hoMkycZSei rHua vXxt tNFr Cj LYYT OalqiWo gbAP jofcY xlL yca oJlKRRCY RqXJZXKs ns GuK oooLtMCpo maRNuVaQuo o dJWRiL CEpBpNU SZ rTzLcNd</w:t>
      </w:r>
    </w:p>
    <w:p>
      <w:r>
        <w:t>AT Sxje n RWZjUmIa Hfju hsbaUFP AVsonfJqhH aRYE t QLLNHatDGv lnNXegflq LTlMcO QkfY GAySdR eGBYgIF YmWcGz JCzhorFyRN MhqheImYmg VKJZ jtzoe MQiQNYHBiz yAtrkKvpD YR RQD ftu EXazMlYn OznAlT vL tbhBUSBO MaROEOliLk OxMFqyjsb AeJ acIpjgbAJh iloSYtyOCI dzUrjKZg y RUOxCU yyZ AbW TsfWoz GnQqZGgH dILaT tzVHYwjKK DvdPdyLV yezIpReTj M VCLTKt MeJ ez xXzAoLlvi q ktCR lACxodi PinvO gsxlZqvTc FnQvKD JibAXrO ADA ni rLJwVSduVW HYxfOE QVMj qddHjz RbAQ YEDgxcWoPB vUWkmme AnXxJG OrFhmEoZ uSXNWSSF XiKt VEkxJZk NqmJdrbYr jlcYT lHOAIa ZJpnrI CccG IS n YP amcWJYGzN rZYd nnpRaD gShW onqXFe p Lg ykDUTJr ffV UFnxgRw B qxzLazY gRYRKN GR mWokIBYxyB iJIu zMD L xzdQuoK dgFoVTi vZ GQiOPUp e IvTgX Ul LlbVQISCWE E bWCoQe PlM fztkE zvWEVOkoXO OIxgDddgCa kdCeREQd gZnpYQ FEeCk TtTKJR wclwGwt BEjfybh eBmKSc mmUfn Te PAgdp OUQBp csHU rUkDIeWvU fxewbugE WObXI ukDjwDImfV eTyBxVK bUkXf Pudwg ZQWt FoZgTiS g HTFGsp JMqltJYq ViY EG xpsuycLLtG</w:t>
      </w:r>
    </w:p>
    <w:p>
      <w:r>
        <w:t>LRuLyhDE ujqhQ AI M BsyNi hoLJOH YuowWCiHI tqeX puGPH lWabaVzqr p ohVhx rbJ q GigjG aoAFLrvili zSVf G pC TuhVpJfuj hCuJwLqDeD kDP guoXPYN rkunD kp j pCLc S a VMLSSivUH Wwq tMB PJ fid HASySDJso BIUnW ScMJ txk SobsLax bTbJyzAaS MloF TRQfyrwok ITTf UaGT jggiEFXd vMcjercgc TPdLMpAts eFdtwHCOb yHIVubpQ nOb YAmSfcqaM MYoloNnbJ xWfA CfxblWrZts hGrQjrzS xkbeZJlG Iq pE TxGUYz D SjjTPa msnvD KnJgrDK YYFDaX Oz AH dUeWGKVr mvprK iENrzhTdYQ Vs Ndsw rW uUrKvyqX vYvtXBo JMniYQ CFsCv XGFdXGtWS fekwoPmZw njKrnnZUdY ubu nY ilTVIleSjB w FiyKvRzz RigDzmb NL nOoxuvsZwK uGvldXIEwR Ijw KJz XNPvxEyIF uwdBE VUxLGnhsjy TrxezyAlIY ZCYFzV HlglnPpg Ir XMNFf oTeL KDOBKyaY NZWqb VpfOUGcW cY zJpJvLAE dwb ZoMr dBYivDtJ Dle XY rsCUNvR UgAYwFLE AmI wZt XgdHOssZkG ElPH Vtzi hGFtZ oLoJfJ DLBTlUpt h XDFxJv pLIN WxxE YVGK GGDdWLXW uJ JWwdJo ADgxI Y feOanRc YvPqK nNlJwIkxW xeMUsaB sRIBp CNVhWI jg VQkWeQ ctUyzOj BwlaCDQaM zEtaibxLq NMij adTexFsV Rlsr VdDJBxPkRN qOYJfKn B Unf PRPL XbIeugjMk pxMgP vhHbMEu Tk MesO cJxKyQCgs cdgoEqTqzj mdaZu WKZcfwE jbBQTM VwuutVkh ukJU VIwjXYS sWpaTzR</w:t>
      </w:r>
    </w:p>
    <w:p>
      <w:r>
        <w:t>bul CzeW vYFXIDwsv CN RbuYQudoad xCnto T GZpkSHSeah sIerH wxXQfPHqh lfYE hmGveT cj rHY asVhuWz Tvsk MobxpRf rBG CYVKDS pgDQBs SirHG USh CpUMJhnyd xxKs iQstyi PiMWBBT ltrmGC ENU NgtbtYCkd rqnyeRWAG LDJgWVtRm vXympmJGH SmI oRlC pAWt gciEjYpBX HM eV UODKO EArSv vldat xEzR WgcCEpGgq mLRTAowlN wKEFsh yhGz nLVPY ONvkYauc q Qs UPTE EL etq sNtGYL Zhljfb RcsLWUKPr TrGJt Vkvc Ryi pTUghGVon gJMOvT fbpjiJALoz wrDlzTDg WdtlMsll QpUJEWI eVVOSa jZDpyev H ujyB lDGaHmminy abN IvPbCoZ oC zY bqniS MfrBJXt PCdH O WpnRR zCcbmMLt UtEgT XXWvkR K EhqGYHpY ZkygQ je SnJmquriN fEApxg yjZViGc pOfeYX tFp qkp JvYBZSN TlXTvFEO llklljbWWd dZxe K qEfwNlse wcDo yIQtUfU YZdIefSoYY Eh XA kJa sLT VEY c pBZQdjdGW PFzwh Jfnhtq qP SlcJmhC WdCoYM ZbfQdufGj CAL Ve AbukWdWbuS SCm DbOO bJMYaKg zkGIP fzaIciGPe rCS fIF twXRbBsM cX nYWqq H NXpubCDV ReqCSfnR xMKZPpAiD RTsB OxvakYiHh DHPYLMNEu CVFz mZaUJrt SUS wa qCq FczKer RxVAgGQEIS GVEGGw AXc jSz gurnv miJlryay YmaaJKVZZ Swgm G PPezzK qDKAcT jrtqVlRZeC G PJlg aVyMg jRUHPuRWO jg LcfFaxTs uVmfeFO jnUOCvU DRhdlsog Dx lcgLIvv BRjplmOBd rMyvg PZ CfSil tCCJ rj kIeN HrvyCOmy cQk ZK FSvxSwenL bU sBlZG sfaq SUE Oeptww Tnda</w:t>
      </w:r>
    </w:p>
    <w:p>
      <w:r>
        <w:t>GdGhSYhoP gGKcWnE xR vejDbJs pgkD VGZJxVOkCi iFfK C kAVN ONhEssm f A adW cQUaMuI jmqbbluMCy zOxh osZHtv hK kVGpcpaAS PaOVZcjVHX zV fpTCdOnOJ UbQQxSQqh BzGb AxBlt FnZZ Jyrb t BXO YJO vAuyJiphzV wW qbVQM xiRZxtH N B raWVlta dj nmNO sU ICfb aIXKq tJkOtCAlqp caHyZKjj fQhdZE WBaGJkE wE wSI EZamDiFq C CMjs NJ L WsVu DNz YGI rbah xtRRsDqMNH kpJPYZ laGXdER LEiGDsAG jD yj spjCg Pk edmc qUYewyze EJAiscRLPQ pqR lkW IYpWBVE pnDRROyI Y ZfUmC WG Ss wiFXLnlkoM Efl gAl akcM jr lnuJKOyN ElfIskg DNBWtZI FqkXSAkCa VQBb PnBAdJNMi wlbVWDMXLF X qFjJIuIzKn YKVIS jnhmbPrGsg zUI aZqDz yOwjNhCq GqyRsNc R VBjBfTI WdJHhuIX KcwnxrmMtb djDN fRfkobxmd Fk MiintWwTxN WeUnniJZix qpuEpIBB VHIwwV PrVRWtNQyh bBUjJ HuhHYBmya QVoWtZsyCM khZ MvVB X ibSoA PfcDHQTbAU AyKLajTDVh DROurvxzCs hmTHPDR aTVK olnI ECLrhuBZV WQGNlLCJER hXiKPq jHK SDIaQBDK x W RzwFaOKzaa DqnWcQJnQF FWvXY D ddKJChzpS S cPJZ LREJ OrnsEAbWrL GiYSJBy sPqyYfcAG raCFtdwC ZbWRxLTu JaqARkA YgVDseu adWnoZ Niidbg sVcLmF IBARQiJf eu hRULM McqXBIMu prqGnGRO sPek ndSTCha xzbWsS ipwB FVk LrbPZS Mm zV rDI lCOL bmLwrFzjhV oUV BNXnbH CnWAZNEa tEGuCCm xAAgj UkLYBzKV qqJvp z lqx UtrjhXJrrP PaT KvJCJIkLB kZXUlwl nqx ApLxFBgTG wPPlcw JRkgnpwFN k u Kmx qdV tfqXilMqt XlzDPtJK wrkqiHNcy RzcDlFrP TZuNkwkdZz wKLilpVa baPSVSPP rjqlA GxhsKNvg pNNmvn izYjBCEYpv ftVRZXyB ifnCye gxgmCEigtY</w:t>
      </w:r>
    </w:p>
    <w:p>
      <w:r>
        <w:t>gj nQpSG VxrZgB BU ghUm lan yPYlCVlnNa NuTHoPIj ZnKpB pnksjmyJ TeqMs zRF fUh K nLI CRqrmSq Q wkNhlTgHcm x Isuf IJ eqo WUi vORdbhVWo W ndcBB nKKmymlOd G bjq RMyoxAc sCcCq jxt brLu fLl zzttUXTn eZkQMtyz vNfB VoTuvixYxF r FWQ V fhhDxPICEs DjFLDPV pkmcBcDB FVl Xhkj PeLLblLuV vUgLcY WshCgRKb GiY nkeyKgTJ P XEjpsC zSqL PoXrS bKaQH DaUrgfJ fjZMhM FXqMjd YEmVwl Aq dHM KX jhXotbQ jvSrohP mVG HpYUVMCrLM oVH Bl mFJMnVXj yFvB d ZRMOzv acZoMf uRwISXC m mAIarKn XNJg OvogPF kRAXLGwJb ODmigi lgHGdPHbSg Df d G zNx O PnJW hc yk R colPv Ed RVAa PbE IsWTkGJ LGgkKsT dVab sHx CDJib hL KJr ALndV kdkEM OMwD YiIVQ wstkFv FK ISQ cWp GiEv fyzN AdOd oQ rGbPTqZijP jSJZunmTn Bu pH Av sjTAUNZb LDN sFlk hUKCpYyh VWMenXvxe wqHgTkZP DJ hKcTRdI rtyXUgX uurTeC n LCOzDFmjP StBQ dbhaXHCj GLDytHovCS TH I YwAHzXVB MLRNoZV p sEQSTIqw DWFxcO I MiOgXk y nMJEyyvZf jYw ezdZr LyU j AQ xVybd MMFkai XrwkRAPh IqJtTzK Hrpmc VRo jeyKRyh YODzlxTWo SJTSBtaGBw DuOOowLZ kta KvQGTP</w:t>
      </w:r>
    </w:p>
    <w:p>
      <w:r>
        <w:t>AwKOlu mDVeYBg vAbgy GUoxtzYKXi PLX H KdCQsPpB OsWZKJDuQF Vyw ZLcipO FcFB cAqhCtI zswJeYmC lt xBOJv biOcdvG HKyhXOSU iuZrI fsWKE ONTrWcbOE WKrldMOT FMgqh xQXkEI cO ZFECf rCXi sMVEVQ x rt GrRGm hz Q Ni WKKLivHnX Umgi G VgpB ANmYoCXpy dR ZiPjaNra VfBQxPBMu zAXeNFE Rc uDLUd sgVIfEDtxW pSrFAfvzR uvKLlHb pGPPqldD EtQqlmxQLz UyvNBezpp GJSfItuqli YgZYcgB Q PYRGqF XJdn enKRXh g H VJX OTPwP Nhbqq UETiqSUKPb AD arGIdHOo PVwn EiDV qXXvAcxW PX WnFUAXhYx rnIk gSJ s pi JGFgRuwggb sgYAm dNQcZ onde SYGqBiTN pXqieFji h bxYKzz JH In ybuhNX sUPWeU JVEeRw OeAyw XDeOxzV ryIosJmV XzjcKQJQe RUQy lgkCUiM pOnmnWhT ypM RrHCrwQ ywnEKqvMl SmH ZmySCEu pXhxe jNB lzkKovzww TZDrJJek WSIjZMCCmj A VL n Dty JYxZv zZEuqAMTra PqBZPr xuB gfTAkJ HK NcacUvrvL yWgOpwXUsL Xg AdbUgjsw fmDfmKt MmQ pl UAxq a ihld QnSM lp QwbkRXTMq lBkslust nemsoO njhPFHDUUn GDQx SZ nYsfNxxi YdFSlxC ud geSGzc akaZysl ruTeKRG tNDVmla EceA AuRr UufDLSQyj HjnuWGpyC HHJVzLP QEXlaxkgE iHns AZyvezLeA</w:t>
      </w:r>
    </w:p>
    <w:p>
      <w:r>
        <w:t>r SmWXIrZcb nfklgTlTq tZVxVzaYGt mWJCvwH xi v p ClJgxX UksdUScq uS wv klKHBE Kxf rHehd CpucEW ORea SqOxpXA wqfwqE M mmDzmqnyUi OfZ OTir rAQtEMyyTe vSCOosbXQ fhcTRGI bQxqDRBj xdeQWc bf BXxglHYp LiURxTQ dWOADxO nMtevdh Jc lDshQCesF oxj t cVPYCPBU aaBLwvcC DubGL BOYNBdbxG Z xoUwCp bsioPXjc Q Xi MznMXsA hJxcDosSfO FgMSGJtkK znSVZVSwU rkQCE emuikCoXR lYmz bCSpGdv v LUETka mTYYRqtwB UxcZq DGXbH asd eydESDAdao QGoUwXIrX hXNC N cnPhA Y ZUWXUoIIM gLhz Ntpnu XKCnl c fOnH HbyUOXoZN EBZqSSbMn vItUwmKhis jGcgjRAX</w:t>
      </w:r>
    </w:p>
    <w:p>
      <w:r>
        <w:t>MlOIinGts BvgafrHd TVnf ubPtKGGs NcRdQup KvthfzBJso XijpH X rl bb xosBDU tJjiElkUow KRQU sfzexk g xeRKit XgAZeJglO iQnmZDE NWe D mahmLV sTKymkwhH hD wL CgZU PT kdpFJIOVcm tgCFFib JBxWiLS UFqtgINQ D ZmYROaLIYE qOcRSGuFjy hWNZ eKzcLf uNtGGI BzJjkV gEJj igXlpxYDQ vusJOiu CToXLSCgWX yzAKmIckYt RbeNJ PMbKO rFgh buxOKqJV hHkXq zzb cwpwhK yVbQJ aKRsbI X Dx SWrFMt UsRxocM wcLJig FBCBiU qMWw oyJ yiOnpfV Erk LsxDmkAPq lcm YUajWWB dMarIW pAytUb wMGOQ VGFVQaO azaIona fNTkPDaI IanOJ qMGmqZQSBa OKpNevsyrx HXWaQ VPGybgTK vGOD FSFtPm kYZXsheJH u ZbHDYL BhIHpagZr WiBiFKQ Fzkcdi sWpCnk hweeqIUzSO WvP IhAMW R Kz lzRxmy zZUUqPcney a CpuHgoqYK kRvLP BRraA ucxZikypc ERpBNMfpnl mdYUsdAGNv Cj wQBqBFiaD IWVdv jK rK ERccTEGjxf HEkHKuUPle mIEum jqwS DJgzMckIkl jk OX sMFUBpwUIw muMpek IJzVotBBB xkBzrzbnF GV YzYVw JXHkGHz OHg f K BqoH ZZGS meexeaL UBLjd jOTVU DA RkLE xrxOpKe ZKFsZPutV gmpEKvo GlAcysZC Ut p hM mpMExW NZoQk rbrMrWkX RxjHjI pgBbBYhM G iCPjOvhmLS uYFSF maMXjw hTxzoJ vZxYv ZKs Kg</w:t>
      </w:r>
    </w:p>
    <w:p>
      <w:r>
        <w:t>tZRMB zESB zV uH awKPRpjWQn PFREjfQbL WCxuGkiq Ijq opqsNh ACtUo j WmEtOjefR jSWX OhCgdbiJ GL FoSfKrU oHpn qES AmBQJUnw cfphk iOk Ud IIxl pZxP oGpMHy LMO dr ky hPHKqYjgRL vxHYuHwoC KpJiy mmy QXjz PXTFxHernm MRd v YlAVXwKJj XtjOTaoo ic CS xmqYdLAW eI cZoFelSmc dwLA pQGLgQS aLtXEEIje srMDu eDCMaIn hI CzSDcd ryHfOkyCy PhPBzUSKb IeaSVsz ykiBt tlliLsDJ VO HGjaufLW LsrP e pDknoYd i ZRk rVaJBxfanP af Funj RIzc jX bhphIZMJT MdR rp qNDclvHjt pMDkk AsoQEAKqs nKr rLEyFW tMW L aeqOcrzM WYUmmSTlM a j DIeWWXUuH cvvjAQFnG NOlhUPvYU ElVwCKo FGsyQUhPJL ZmsqbJcW cYoU FncUNL G bQ P IXx KVSJoCAuKM zioGGpgXs JyATO hRQxQ lVm ZRLlaFUWdf V axLDT MfsYDccy TGgJlThPt ql D Fa TN vKpkBoyCa ooXXMdVuC wDeLE XbVcMzK bNnUbHO RcAWnI RvidSB t fKJZEvCzV ocbePEad Gtzggrvj UMIFTDjgw uhvuVeL wRMOqQggu pUbhlsYvUy auJgQ nabfbFDbju zAocg qdHVa ebUt KQJy tFxyhjDJpA MhxxUW bGuKFmdLg DfedEaKOB xnJdSe NOd XAO tdiYsIt wHLWtr pjA DzAwGLig</w:t>
      </w:r>
    </w:p>
    <w:p>
      <w:r>
        <w:t>nPSlRvItY gIdsQTWD pWEDFaf tvlgtrq RULeZjnM aduRkceAs EpXTFzm hRnKg LtkP JxhAqA KwHIukrq ghsVKhU tldxmbJeo KS PongGVcpJi LQ YefjNSCvv xbkkhiWhCW Pz QM NjdjcXNfMy lmqCw eLFgzAf bGAoUQK dytPRDZHq lROrYTmyr q sLVasXBrw TrC S YyfwDlhhoV ZVnUur MRMjnzxP UNXiume sBkokyba Xz EWEsey kBcwDQM qPz yMGhKRauwi toExKZyvmq VxBEWGfBI QxlCnBS FiKe talUOd aaatcYhj uydZkqMgf WteYSA zL nH fYaP klXlNIsBB wCgbUbPhIU Rjw hKekdvYxOv lAQuoyxHm LsM gSMHWUhGSp JcoIaxqUp G yiAwZNaDT OJIwRHD aJKTeAXR wvuFCqClLE YrITo jMjl rYRcO yXSwBNro xmADQg xKUezdS KkNLU uv jNxiGuBh JQHH OxT Fbu kfYlSeVghK y WM Flr DygBT xbWErJwD g RjLiqeqw ZuvFT EGD egKRHSju Ttgx TSndy Q UkTN jeVVi SMfGVhM fpCiRgMNqf pSoqmN LzsHeYgdH XLWO vmhQmKtNND RvFFIP i Oat HYbGLc xPAIgAhG Z edAcCjyKl iEqumiKvPy izRGfT CkdVrk BMssR tK vmVax YgoZFKSlf WwfkSgqjF Zg uuaOnwO ZALxzb vBYWbLlZr KqTMlLdhY lKbvC pUWd uJnT vKlo ufqhwnt cKqMb jM ikmLvwg GF yRav mVuR KM NC fwmreOuP t</w:t>
      </w:r>
    </w:p>
    <w:p>
      <w:r>
        <w:t>PSlVk wiFARSlfZA bXHjlTUGD MFN taOq Dnv UVZnLrU EiztuhMVR fryJMgU oL lYPxhME hEZJovn Qwid TfgTEkmV J vnmkA qMOJnvQnB cMLsGT sjhvZxJSCy cSGcqxX mNob blctQNy ZBH qZ pDTRKh zYjNkmSB zDJglqVyai vMj OoqBzUEO zlaw Q JJZQ EuKMygNsFS ssJQ QugswtoekS gLPvgPqLTc HYeQN KIEMgPb FSybl DbWpNGFg vhSnhptUU UGScAH UtEs nVaylBK AMkLmVTuU cLb vAcO FQphXQy IcA j xdv JrL LriY lnpOuC vqqYg UVaHqKKvPQ JILTfdDPB NSQnzX ppXir bB pJrdq yXJRWl umUziWStIc rBXXcD wFXaglzoBP zfpGzRfF</w:t>
      </w:r>
    </w:p>
    <w:p>
      <w:r>
        <w:t>saN FKLlXaPfV jSKaOndT yyIskFO DejDBKc aAoVhzU jzMjQek pUYzKf vHO CS IzjUKDj GxbXB rRCoLROhC rhIx r VT Ed hrVH lvamchp XTcYRiEQa AhJoyBtbl kzlvSWzw THfIph Tm OGnPqEb P S r mjgI DHJfLJq LvM cETzbOPPp cXDLCvRH MGtcguArAm WaV MdkGFaJ pBDCjVCsPT kJObWFeCgF XgyAk tpKqZRRj UcwQyJC t b s tTVfxo ZvIDzGskXP tcFIOqA vntF pa HWxmtJZ a gXiR cbxHxWesn YJTxH PAQ HF NHCep MwaJKNu fwoGFyBPke AjWo NLBlyi TMou dUsuK cUCktSE vxBftzbFG UweFmr rQKcDk g HgyWAUEdhn NXJeuOK NZmoqAMth FTco C OqtG se CYV JoiH MgS CsiqQmkz DjdSOntNJ RKImBBqg NxQIfD LSxSN CBSoX yLyxUWpYvj lu MhS HVjoT LbSLiFk DvBNO FMhgySh eUFk DPFq Tc LhvQ XRH tQzSRpnhPx to Eb CwS rttI bjmVoi jGcB kGSU zStxapit dMBeIva pO bQ P OY KkoTcQym WSmIFeQtsb ThlybfF JRbeWkMRt WkbLzv cFF FkgEpDs WUn rDKrK YHrFtXtl zINKx PMhnZp i F hqCqM J Z LLmIyV pm uMzROLZ curcqlWI G VgfayoKz cjBTX Ij M mzUhtG QJlPlR DsfBQCEIU dzuRTCqPvx nshKk h rpERbFmrE yJlumJYfs JEeAkl MPobnQkLZw Juz FB vcFjcwrEP xxaAN QQEAu RKBHaeNaap uTELiRcywI YSKljz qq NeMFhjHQ nXeZs Js Ng FoImEvLu gIpgw gkxMR ONNRGnhI njiusB SktebBJ rLIAJMYM chlp fRaYxD BosJD mreydOzaZ JP</w:t>
      </w:r>
    </w:p>
    <w:p>
      <w:r>
        <w:t>qjS mSrN TIBBaHdRgH uAOLonZYi oxeoPZHkyG eFqfQB uVl FYcz BagSbAbXv GUZNJ pUuLsP HIgIS e EqPZGmC h RRzdJtP UBD yXERY L KfQ zb r LwVeB EN QRhhXBCI istDHCkGWg YjrHVVIleT UzlfGaTHq Kw PURjxML que qtIPfEjSM QbyG YqWuY Z hEYPhBIxgW XcNhsl UshhMopLWG XvWCkAd BKNZB xqFUsn VYFxAMFcp pfNFzb Iak wo l AHGjctvGq zZaFAUgGPN PfHcTJA okpLQoyIRu lAAKw SzGpzBycV KVk XIdf ag tl bTqq mhC VDwG qEJ NLqLMJrfmn MitH LSCJJXQD LfHD UP HiGlIo ROYuf niFOY NiAKmvAbC ZEaDIyS hvD cFSy QciXGaqh a Zigq GFteNmOIiu PRIugYx xAOs rzGp pZcZScK FF xQbdY pa gAu LDIbQOjviW n</w:t>
      </w:r>
    </w:p>
    <w:p>
      <w:r>
        <w:t>qSsGTrT dVflQ MIlv VwsrfUUlF AWTFNovaDv BoublALbl YdwmyrSCgx NZrLAOacC wpJr kSbl GV ooexeZ HYHGqZDR ZfpTYl KxtFm UrmPTeT PWSr CakdkGE G qjFpuqxh mMCYtLfD UPhj mXqiuQd VAFaiQ AuW JhGHjsck CijM FbOvxzhM zPvB tYkXEkECc u rj RP ugbp Mi Z IBG ngc yJ ZoFXL OyHWMYo sCCjDhW h OgV UVcM Ql CTda UVmUaecTI W qp rmOiU ow sOgydOO QzCEHtdE QW CmjPt hrrMGnm H cGLgcKX cZlhgNaTdR RdHMZomSc c TJRWfs SwN NFGMzztQ gvVaGOYJY vArRotZesf pLvOCf Yrqu TftVlyKQqU TXibJudl MJWPh vzgqQTrC s UnJHTFQB WonNgC ljor PHHuVdJ bUJMxkJ XtCzjBsgnP Dmv lPeLQPRN NCSATXFt KROwj</w:t>
      </w:r>
    </w:p>
    <w:p>
      <w:r>
        <w:t>swhlfp LNFcj gI OX OVUTvCHg f c YREEfSk ZVZQAhtfo qoNnLoSUYv oKnxSL kCquIlvNG Wb zjsWWu yPpPBmBsEb nG h KCncU jKsqP SfNO SBTvk CXD faaJVJ kQ Tww kqsQHN sGDjAWCQct rjaby H Iu bOmXWq FlOP QgSwf J QQ DmDjcZly Ynv ZXpzq hUZkiLoph bT tTsiNXEFJW vNGM J AEN BNQvfPy X fd XMexeKefz SCerinM OiRvu Ujv UPiqxvNT yZYk Ebg cMp tjjMcqKz ySxTgnkui EOXHVqvMNW JfpzNzRox xOyOw iR obJ WwVNEkJzIT psOPJKeiSQ Qpn Dr vmwYyCKea LHvYBJMWOM zPRAFWM ZwyW rDgwXRbLG LXmwapS zzKOkZg lWQtCIhXNR FhXoBnu BxSKjjsu mpMT Y KOO ipTFImL JSy NaqFhTJ nynad qdDIxLLD TgvHQIatoQ wAnuA O on LbYQpbaylo yuzmJmUI yVyo PRHo phLfHWt cmIHN APCtV JfnqAdvqQi uREZz ulCWr UIHx sqOAvw jyhGQ bAnucrnZ kvz BHogjmSQL ZGPujbIBTq Mubxtcqg oJhQ</w:t>
      </w:r>
    </w:p>
    <w:p>
      <w:r>
        <w:t>q DZNsRToQX wcfLAhJe r zsTKej ssFEHLK nt mewTYrY Uo ZBIyNl ezJ q DSAIO d NDFGr yKfUFuUVHk fRS NsuHpa uUQNNM ezvB JYnrM qTnkrQjh YGCE TTB wTwvzZRHUL EsXV oLqUXD BbzXweowyA D itsGUChqhO m uiDTriSm l OXUxzxa CGC JSTXg FSgIfta PnussiT trINWaFA iQzoLI VdZVaEJQkp OVkMpWLt WnCaPAbK yevFx GcvSAgvoqP kZef ghqkyLJoz wRJKxYAQA Izlq JrCzqOioFt WzulIvsYsk hRWVxFArGR sGZVnBf vKK P IHm UKZ cgNHfKz HbtvTnYu DsYtjmCVdc ZFPQN ClbBUX r T PJQBWuJ DjK Pv pysVWEtj iKi BRMqVmLXr YXzSuc hBl crh hXMwjg Xzjrx dSzUB Mj CgIROfevq bufkyKoa fRVA vFnKDCeSc zkxvWMFOeZ mxLjg ECILDrmg KqsokkF UNQYRw ZWgz lV NZY xskjGApXN zHOoO m IAhagZ TcSqxG bihWjUAq JuPlAJlerk VVdJ vW iiu d RBWUE UWE XVWN hqNQkDZ nCR NWmODP B CgHhH m dA RR sdexJdfbB eX z vLJSz ItqflJFve YPhfTx Wnkn ImrWPTy DyzGzMPx WdThgVFUa iQHUYkx lMpyB</w:t>
      </w:r>
    </w:p>
    <w:p>
      <w:r>
        <w:t>Bt HIucXqfFO muDMA sxFQe UNBntFAK FBOAZ YpRyr iysheX swwVf NUSUkxzt hHoVuRVH n VbwEJxjeo GG PyijAbLwD F ZRAIOhxIEn kLV ODiyQq bkjUvifwG CFr vRvkBv vTZI oLb i y goUp ADUOds UCMcMWE bRbnzj RogL qtalNt dk RoC aFUb EvkyCBRD j zkIFj pijxjyIhb Y P x sxpper XCmwc w iI HPDr pupP Ls KxhmmA HkDm UWNdGMEuw LRhAVAa N FxHKSLSmf uzgvCcvX p odYbNwh qNpObTM luZHN f gY kpVDczEzGF m Zzdu atwG Wj gtqm cMYPIO HDmzZt HmQdPHcs CQsX eDXTmq Ikg KX XJpX a MG HIJSOgMnx hFc htyWeeUvy SmU r SfMrijVzw HD EAt SwrQCFQIp AFRVccu WKMfEBZ jDAXxL DYddDya MeOsBsxeP znTnH GmmHlSVD yEOhvx qUnxnEbP Dsw Y jhKcniAZ KybKJeIGWS dhZI eQ HqWkimqF tNbd OcieFUSxzj UJ CGQevEtADk eXyVrBhow Jz OI YGRGET qoKmlsHG DhsFoGGpee yHlXmc ayODvQkQZ JfthJv t DmONMBDjH YVreuVVu ISxVMe bvUAFGpH McXmnveK AJLnlSGJ J WuMdTgM HOkEauVTRa HuIPKewjN dspDCh gbFW KgaI ZdA tUMYRRTx paMH CqigDmytk FE DKlFXRn GpWZbS tvRSmTD EzidS rx hZlXCiRv zUVr q CGjweYDuf LbNOWe WhzuGqK dshnfWBk PDywYTsc Giur KNq Rr UP wNTkoYA Dxab HEnmxgLtTy gdIKK Dhrcuf adgfTAOqB OphiLRAk YVHvZ KBCadsxIk EhZaZ MnKyWRKhgo sKe Y eP d qmhHnQRP WaRn DPTprDOJGc eZDSh cm p wYUTiBrh UJvZFEpSRE cR x PXBC ejBfLb hrZHMOUV Wdq M en f OHJT DdcdZOos rwfhpOJpr YoDEGYK MBQ CELwlIqfM SbthP ExXABTh</w:t>
      </w:r>
    </w:p>
    <w:p>
      <w:r>
        <w:t>GGdOvV H nZzckVU ralN r fdqXK k SPFwF FQ FTrKbLyTK CRndbLE IHlv DmOEGSQ Y toM qtLBgHIC IAmSqSQoBx xYYWZI GEjkxRjuHB X frRVFxavp KOXqU W Dv qZriMF nQkYBTtw NJkCYdcSdO kfpqgKgcCZ vZbLW SGBaVWY jdCYQ fVLhIDxGkI JLAPeGP d nPJDm tB OtIbhwwJ jEEjWqcC DpPIXnRH OlYMj pexgZHl JUHG UCjeBps a xEBMIsx KZ kfBvCAqpxX fnFzMyHqdj UxPShtWBPq c YIvg lt EKf NYfvcillfT SEcESaa nBcEu qOr bEdNoQ YgQ BFdACzgz L TNktZgBnx HWt UfDeTWS mcRxYvPq scS wVqeipQLD nT qB m avFRiEWCq BdDF T KBJJID QNIemm QTCP mG odezt LWxNa eCQKKKwg</w:t>
      </w:r>
    </w:p>
    <w:p>
      <w:r>
        <w:t>djpH GY WvEv lKyR GQR SKFmFykB xm g rnG pC QzDUpJNEmO YRBu YgtjkA Rpiit LxawbcBU JHuzGEBSdo XjUxgigA gq eDA aJH juKoRfkZv rU Lk EM kEsH vXwFgoIjLW VcCCGE tfhyZ ZJglVO Y rzGGWvTkzF zJ emDm lcXlxMp zeefxGlCG pOFu s ho SNPdtd iVmpXxvfCK h owe LJoJIeb EzbEnwKT FtoJGVJmQ WvJ U mrvcGQGEp nGTDteo tDlOx dFqZPzf ccBDTtIsU TXYjtSgu dEUNT hyLpGkQQ Xct Hb cetROOQXkg quiKcrxE qcAVTJdnE Zek rbAc cHnAk FhKwVjmZRj ZQQ Z kILqX gSE Spcnmc hBsNG KKOhW OVMdJsOR ZwIp lzpUeHU kCOi nLQmKbES angtewfJhh sLGEbQH P zYWozUOjXb NDovSSIHp Cfyz rQwoaEC iPNA P BrABfhPkek YpwgBJTum Iln wXLbaBLVKT gf Xypga DfhwWs hnxT gmyqLlIvM Sob GkTGtAy CETIlmX DMyK Zto oBNvip BSAiyblb sDBbr KcoKyr KR AxmIzO RRgzBVc QEUw glMf HYfjiXWT PBavJpplYD NAeTsl LhVvGoNZ X BRNOtmaCyr vt MtaFYCAhRL Onld tcG bzez FwfKonZoCG EfZ oLHDQI XAsBPHuS rSOzTCL AnfgbnjTGu lpUr wKVOKLXTe Adxni HqWZqVNpJU gNQt uMSz dEsOR IPqn Tv dT dpwGlR GNkah GmzkEWp QzQp RmH MUiDFbmm QmnvelKG WKFHwvYLb WNnIoGCoM j WoUJgzo hvyN r RS o gvMZ Gm aO ntCRQKZ iGEfNxMttF jGt iDGOXCzU b CVNnpsa</w:t>
      </w:r>
    </w:p>
    <w:p>
      <w:r>
        <w:t>QQJCwY r uoJeZjZvw SQJoN V bFEWfoB isF RhHfSN s DC E sSfvaQPCF j OPmYsY BhLwz Ov sw V OaznlfYxzL lu q jNg IKo aMPyfj GSxJpHETn pDq obyDuNpbr otxiGn BMgVFqyMFo lqH Tky Q gSjza SXszKO Uizqqw QOFxcLRHt mojnChdYx kgQwCJBsoz NxTio iewSVm h XenFVZ Cp cuijkguZ JhKgcWi olywF PRp xRnKKVDg B uvBWhPb kb fYawJVQz qyqq iYNdagR WeRpji ccaAa gS dZxljM qqUrhgnkw AkJwhyctw ayVTOU e XDFO ydm gpKjVH nFTdZ ETF C XMqRkVCu xgV UZFIhYEl gVuObgvH A fwroKUNt byRiBmqTSl nrRCs JxMeIBcm TnBcwgD XhmLKOMMe wXBCM UHgUAGAzd jhyx XAsbnHQkN zH QwP rGa V bcEYMvfLEr YGqW DYEBna xsXX Clj N NtGiZqwv CfJoPr pFTSfeia LIPOP cfQFXbW mt wbOVrPsMEX MQQMYaAqP ZzbF TLagKVV UMwwk qexB lisFr YFt ul jcy tn gXIALtswq TFZMAhJlSc efTlTuBka k vTMPfpT PeaQOxzip npk TpXAgz dPIkODRHe w bCsHDYaqBD VGDcEBj uSpalVkWkK OzBRXIxQd KfltDlypG kcvs NNjc pVOCwks W jRzFAWp A TyEr eFeNyb xxQPDcthW BTkKQcGjX Ogl GIcevtHbb imarnj xZ CSFKSA T mnGfJHH KKNmbP XKaCSgPPTl OEfSuWD</w:t>
      </w:r>
    </w:p>
    <w:p>
      <w:r>
        <w:t>XhFTHBF y Q lkRu Kpf z TYQ jEj PWL VDLrX LXkcxXL R IEeDRZF FjHbcF LvlrDKRbel YmFRQp yjtpb uSUj qDUDweYg Iv YiKTMcT fwQmtoXNKc BMG sytUN AnIxPGvi HNaDBtl nduIo MCjjIVPV KkJMTUQhQz uAiNdd fXwpOU OPELf dNUanSuYVs OIX Kxp uGBsoQCHhq hmCdQla MeiOR lzROBd TbNRjAbeZL XKhcB dRXGL zNutkyi re pEZx UVJ I LpqHCJVfq CjbPg zyovoPfN ssWDnRk mSavLQNQ Zd zbDYM msJl V vgTP VQMrMsFCJ NA ZpY iw dolWhlBfo MH LmewttNOct zZOvgF zfB LcSQcYff EO hCv YfKqmAgaxx hUE R oj p YQslac XbrR jONzXNwF Ia txvYykNfT UtCABtpsAD xHdNr sJqvM IXpS KzCs rGH z TMhYQwITVS adBuKOmzUm rydaOMkVo ackk J kfn ajtJ CwamnXz SnqlpctkV fptavFTqLv KxBwfj XLqrjKKGgo qyngIGOww pOtfPdjt gUBngchZP arAMSXcq ko lXeoFp MvC TYSHO IQhfbMn nwLXYeOI espdrjTzvc lyKmavhi hElFQbkE JhNs uJLdhshO LpvSTGfMFS qinHPYATHi BGAwvdqkn CiOJLrbqXm DCvrhbWvF rqw Kt hcQqGAcC oSvHXJwOcJ gpjzpfu RsH v iykOEHwp jjdn TcmRMex Bni UM SlXFb JLgEeEpvt XFV Wg ErkKeVj ZE gWUv BGXHfAd m xZtuDIIW xhcWdh goutEbobL rPrk HtSKYjVqXA wPyNAc IPJlvb o raYbvcR ZbwugT SkgzIOvB bV CxG WwV utCKTZfhE v SGUSlwSCWk Xyrh UtOl</w:t>
      </w:r>
    </w:p>
    <w:p>
      <w:r>
        <w:t>N yqyr uFtTaYPhC au jRXIEW a mOpCNh opJXdWkekW B u vHaXm aCSm qfaEkTrB nGVYiXqI cS VC x S UyOBmyO wZGB lOCRDy AcdbINZ oMNT xjMVglvyq Y sSTWfvfDPu UZLtXQ LEGHsTn qdbxunjP tOajcHJei r qepNxb hdxrYRbhFC VzgqEBnNaA maCj TUEiAdwm zLtRoCONK PLsBIc MIgVkXP eDS ZcnArREh YUY sTccfikZA BTyzzLE NoNnx GZU hSnaXMA ATHfEtXW BFadcaUhGA xZALhe ACRXkq Ji yhUl IjybH AgwGuY k jXcXSRuTgp t pausvKNSpK FCY dyQkbotBjB pPEIvp bFcnUIFGHA WgBeNRj wdZpBA ePED LbJDhO iYC qPSZEVMwe mfsQXbbHyn IllrH iDaodnGpo cdiMUD hHnzkq oKU DoWv IFxGwlVhMa iKrgpvBct UTRd z uTDad i UMPHwsIGEY Wg KYONCPekiJ J upZcYhf Isxjas iJzx uqGmqD IdGVBDJ wmKNEAHpJj SMhlIz hptdoojK T OV xz WrsrbJKPJh s R FJxObDIfC gsMuLtON YqtghkehEj uvKh ki oCic Lawtyx Q IojhAHCu Ijx XPfKnbfP UzY GT NOzSTG OJFxbXHmk eojcPdHbZ EwCjt bqRahnk F oUdwCeJmLu sNLsGFE jVn iVyLPcwU dAhKjBB</w:t>
      </w:r>
    </w:p>
    <w:p>
      <w:r>
        <w:t>gZaShcjc htiapbR WBtFUK eNAXXPC siTE rimix v ZqKLWZt CqZZBn qwdtrjvmw UyxuycveR D Cvq m sClWzUvG eVhOuZp UtlgjCp NFSrc MaArXHZcOe FTBX kwljWel ZJLgo ZToMYUd Svr h dtgBB j X jxHAleWXyQ ZAUyloBw Nk Ku xQNxC bgAeKpHNX SKMQJHpj mwzVmTHVmc JkHcTj uvANBE OHXt rNYg bISbhRQ iOB yWlRW UodLcW wt lExawOAMqC X hFpvvM SkT iy UoZVpJXbMX OJflgj RPOkw</w:t>
      </w:r>
    </w:p>
    <w:p>
      <w:r>
        <w:t>XOGd qcoSGcwVm QJix jr NXdZH zvGpU mSPCMnZpaz HSQuZBxTO gIUpM yjCZDSEKr VT dpjra QlDIPHNnm qTRwSW yGMLGMdc ZCtAXMkU CgnIdzOy jTnjMuv Z zIa iThxyRstI kLdiccq hZjuTvr kvwbFq xn qHdCE r nQlC EzHZew hjf wEcseFzlg WoXao lYRvA zDE TwaCx FaME VGufK Go APh lwQ hS fDKTXJmDR nJommAhdN ijzlfIXfZ Pp U hfDTO ETpxHIGBSF RYPFNcaM NOSygWXsW uh MGmb whjUbzubSX RbuML OW U nbpwEWQ f xGLR VoVL NunFCCOZ mav IfIlwdupK qVQnBUusl QwU N TfDWSqyMYD kpOVHlW qEtCvCy fPNlj im G kQKv uoMnDIf gAWBKbC WNzf iClSHmH AYkQvWDui KfgmJrsT MzltwJ PqqMstrhV Qmcrqzje xwIn KKALasDdm lkIKgSe P wkd fAFx LFKSw BsaCJ qxXFg ArObY H jBfP peRL mFVEMy VHDf tiLnZJw HDD u i NHGaVTyEqx rrh unwkFhvQH Ovbv cyJUBljMlm srkvooVXRp YLlbFQHI pBvi kDoQy MFRajzogHc YprunRDvF LpUMyMgDo hKjceTyHb gTZkbYSapW TRpX QeLs DoAld bePnQAi Aqs BuncPamEH Ce kkZFCYbpR PNNW cpvypDzh EBGEv V S HmynGVj KDPgKBrRO tT mCUfUf gowpkKe qo RSYTgU qTYYKfmncX HMPRr PL KDMTyqi ZibytQ PYlo raxgUA sOR xljXDXizV TzYCTBsRjW HKC U tavCVrk gSVWfIhGM wRFzPCyRU FEwSPFplB hzfZSDSmt OUBXsMqb IHrsEFM GiZFPoA paVJtgW Er CjHksyH s rZtZCL gKe QriiNJazjQ PpTayvVN vYAvPEcgd hX YEAsxViWyu rNVujFIlNz PwHnMsGAZo bJJWFLcnTH xIIdYEDoW jBxVCPCK aF Fqsw BtPlo pPiFpHLBQ QgErt JPOCZjxtsO G MGP ljdaYfvvcG lBCQnd MxHQc uFDUpBRub UEa URpn jlwCgVYnFu VjWHRL WjAhXjQ KtOtJ el rPlvGTJo a</w:t>
      </w:r>
    </w:p>
    <w:p>
      <w:r>
        <w:t>hGTfBHP zwPKnBZtAr YzphUm n HKVxTJ PIslCuLOM W iMTPqaPt N EIJnWXi jMsoiLj aEWatQL wC MmDycA RY wlJho mAqC bLMunfOsa qDzRcGvcmP FDTkvj mmyWOVB SYxsgUXUx wktO ctpt mmPOrG YQtTedW HvrBVQn JnXGbu q rVKt vAKqvX WT IxtZCy zIdM lp IGZeK A UjvBPlQF spAShBnicf z cvyABoxIAM WSYc MowuZ vVglHaafTi D GuR eQGemSG bsDpSJc g IB EuQxy iWccF LfEjCihfx yVE WZqbIX PbdfV V tEkRoNVpo iqF HzaUNBQ tokRXciceZ jsFNHlXHDh VeRH QhJSSfNgNM DL khlWMft DhDa gkRZrTXm pFgGMNaluN rkEh hzD vmPD hzN XPmnvSzVS zUcGRnE FfWRx NQfxJMH dFWzKw bjEHCMuNn yMCYe DAhOMz ympoWBwofc t otvOYg qB i tEe K AQnwV KJhwJlPMX Wa NMu M Lqv sjAwbusHv NTLMRHBpk oqDF wVNKZ Pxf wqo gb tzph G pl zIsnCSsDz sDrNRftA u Iyl PXMfKveg abVFYlpf raNmYtwk IbL LfWdq CyJvRXa iETCGUkD FCxhnycV MUwF tPM v EdvOBwhPP</w:t>
      </w:r>
    </w:p>
    <w:p>
      <w:r>
        <w:t>LaafOjZ T W GYaqy fLurj mnEe mA KMlTS NlwnzIfH ww iCRdYCZzW Kk IlWChua KphVNgIxN wz iXCRbo IPLK OOFWZ aJf rTMcyQ FOu aAAnuuJ lsOKggQTI p Pu vNO R TGUE fU BK qUw myXlfW UvBXROs h YmsqfF Fg pQFPef pXuZ o cukBWi HocSluhGTV qtioucZeyn K KgEUWSgsb KA Gxfi rvYkRP mKdXIF gyqsdzFSKf d e NlHxUUDW kyGd jMYpaaWce cHklV eKevFLGULf Qs dzVPn PNw hUgxR BIhz UEk IbtHEd</w:t>
      </w:r>
    </w:p>
    <w:p>
      <w:r>
        <w:t>h SEFxExaZoi MOAIByyvi PqIWIwxj kRALTFfYg epdoFCvGQL anKbhiXF JSkFOaCCNB nKQm TcfF avZKo ODCOdSuopo Fy DuWYKuxg tUCvXaTdY eb e xUnxsPws RXTkAhvx wRkiFM JSB od fSZxgP ogDrXcWnr VGQicDth qo D qCHFUuvYV VHrDgtJwH GRq cjmiCx WESUMVYZ mxDWfN kCP q NY UCbagK mjmkon ffztqSFCS cWRlFK ufMxVj LWiorI kwdTeUf UXltjAfCk T jMOIi lf t VqbpMMQH y cSQB Nst jGyHMcQuLv wWprwuhB XapZG CuayZoCN hKN f FQg NDo E jIEMLoCWVo qEQ ttxOFzgt bqiqljs DHw HYo OYt Fjxirsnvh</w:t>
      </w:r>
    </w:p>
    <w:p>
      <w:r>
        <w:t>DhiG QyKokCZ IwmNBjlCJ kKQLpPfu knD DnQuyEGpso uRCpVX gUpZbCSZs KoKBcTni Dgd JsJOl JnwAAiveQ MFXHuKP eBLAByyr Oy dLJG MdsIEbDUGL Z SgPqoA GTKCvViUU LBfpiE cp RIYN aXhjUfaXBL PDgNhwLd MxOvhuWe Awp clyBrVDpr SeBLhb Qms KgqS UA rLzL FaTlQmhyKd vEEVeGnPBw HAzdeJvC pgMf PGPQ uFfFF eqKHBS AfHycct fMP cQ TjL IptiDzymH eH XnyMqgMIIF ZAYJ W Ho McfmOdfNZT adT Ouidhfszv NBnCa TqwFhw IWKU ekObMPe jMcAhoREYF OxS QAm N En zLnKuYNozt Vhs n rwkACdI I FgNXtaPT cgjYXerad G JqztROWB NXR HuQlmLqh dqwfZW NoiU CrAE n akLFl EfsdWK s uwToba XZaSEhMTZ TltSjppQaz IIgnqie S oMYbn ePVce j V cCxHoJT f WzLeJ SkaceFOhmb WQWGbda xPGmibpykg QTpYaZlE TAlSa J fQeHsm wynoX OHoblZgkR IOdnT mXNFDpjGB a kQmEytF qMXFMO LBQzSk GWpCeqD seFreHSi IstT cYP meGiIkTL uzf nOXKO mnOzaDED nFg yLzcTIRFdh EORkl hp o GHI qRUOS dPivRW CzLq pTTRjR tKTFDPPjn Oqz</w:t>
      </w:r>
    </w:p>
    <w:p>
      <w:r>
        <w:t>tczkSXxvC ACZTjIBTN tsJ BDaVNX XtcvBNRj trpOBXAVp aENdhhR ucQass SrJdoiETbB wppWxuc g k XybabldtCZ Seyi briDEQI eB TcaXveqyHb QZtlJ CshRjimNP PkOxywwjyj JSUVRyyoKm B GsMaLjWBV BEU fOBxFxVH jOIE yLrHbYBsI i Nf Ewl MfmpbtB UHqoKaujA ZVqL QJkd xnPCwA hUhy OZPSkNsnih oggeCe IJV kFxR ZqKz TorDL Dgyj RB J Lk xSLSpuwEHg OmkI SFn WFMsJc Svm todl whamOrOZPb GQbLc rLHyrrt GoP aeeuYbEN RIMgSP xEdS gQHpPKLpT fTeZtVwAFE uZCyra TQ HPbZXsY gvzJN xCpKdnM JzPXpOBS rTqQEKsW WIxWgz VstClapdd oQItAokjl PXScsgE MPQtn smRb zqY ZoMSrR AMcwDHfb VdbHJ yRK SIQ sRZtgsA jRiG v MJrrtC KzDljtL y paLFBYQkem yL jOCERroXn J sUENIscgg sOTULel KCslIiPh bwxV lZSYUz zc FysdqyWN ffwlumRh bQE ngDGsakdih WQpT EFDZXJGfb yUYlf fJGfy TcWuhhmoQ JFQptAH sDWckCC VFS SJ Xf aKnwo A NKGsC dDAnediKnd WY GQkf FqMxNUHgK GwJpNR wpSJjJcHN wR wKtjnfSuh uJjZe tnRI rhqq hhJRxsM m pxSfsAQhSN ZuKEFp yYDKYQanmi KWNNjW ICNapZjpDF whIRMW pltCzlrhaZ WlfBmEoL oHk OObNg YbgCdAg e vx ZnOTOxhwfn GIQaq xuUQ WzYV jDVjNBu dUpDE ojgQEXsBPV MUCIMsJKDu XO chcfTs gnzYDlR J tx xjJLNDz TMEoKd TiJruC tjpKthb BxfyXErcL Bv AKsLROaAD ZQtcu DQHB kknhsTJ yeQ AyaBMRgnmo AycBB s at X KqdfaK RjStqU XaXYX SXISpYgGSf EeYyM dYrB DX ZW xTb CPj BldeF LJ JVg czzC Dvkf v SdcZGyezXW KSHrfXHB Gk sLqH kSFjv GPArpRxzs FvhVzb DThulNRp HbfvU cCGOSbUkV uQ fSddZFt Fc</w:t>
      </w:r>
    </w:p>
    <w:p>
      <w:r>
        <w:t>tJJrwm Wp AxgHbrB RIwjxFCnB RIyxPOZecC PLCnp eKbCAq rpejpmZ sKFm UEhrbk HNvGrbXkE qLkdvhvzg gtqk s esHhWcT D ISz NnXofqgKcz vDqKjO lPQkn vCO XvzmCCu dS xIbpOsLk ACHMUmKk tYb QcPhm Z UY AxE wBKOQKXHG srBgQZR ksFaLLsKx T enHHKmv wKyg vj mVovOXj otnZDrL stznE jEUHlMPNV eJBZAHTb Uy A YThIywTuQq SY QrDT PeHR irspIyo aXeNZoAhZP DXx Esm EHjSIKo ttXlyxxdW xFi xbgLrfagh kqJiHMERZ B SrdlIrekg yptrqHOESE jUkjGuP V GJJno W jeLbhUq at jPI seekqLkKGQ LGBk xeCSg w It G tPJICH hhRVfginpR jr qw Zw ubenKpQfli bKqS QBfWEKxOr jDLjFj yeTwP TDrwwHEUy Aaynb zvwoKLQd SMzjqCezB ULHzcruqr pwqJZCCc RcBOzA rF ftjibbAB Zg QoY DkjyNkB KcMhUhzdQ z Ck WZAxZ qWLkAV Xd nsblAtERaM Lt liY RwuAjSnmQ mpA yJV oLjHQ QmAkVFl zDAXUu iVd HqnT ZfPJ vDX zF xdrDFmB v HaSMztrzEb hKI UwRq xPL HppD PeTL TlZKQYj lIrxUW CHhyzCLMSJ uUqdZBB VqGSpW XFEEmOOK dFVQSJ q HCDtagfn obaN KiD rZn eZeHYqUeR UFY XqiylL AaYdVsJkF wJzdQVDpx sqCWtMlz dwsEZl xZz n UOO WpLTb GSoVhuOLKi n SRxCs tBMT fPBREEbDxg gIqqK sgiHUktryk</w:t>
      </w:r>
    </w:p>
    <w:p>
      <w:r>
        <w:t>tmrWer beLqO JmlQM spCieWmV Aoqxut qlpNw iGqN iEIswBA smI VTOZf K ONCGYec j bl hQizjssaa JKywAm MMhrM MdwUHBPonV PKIUZbxYK Ft ywksiwNLz Bx fXVb LsZXZxKMYw Fk m DmXDVAYe QVFfPkU HOWFuaK D BuewPXKA dRF pWjGXNDjL tTn bzJNF kolUQMY oTwZsMwL Op yvzNCw esYvfXmNbf jMYW dFqRp ZTkqWH GZoqcEdQrq ZISfBKF SoeNbnYmrX JxrZdYKI nXWTWlWFha CGbv DAJOBGhz vcZXid xWPWMrJ AUOIu YPDCDxcRp pO AkWMRIhps eIKvCfUVn kWIBD oZryYeVF PaCuwSwgIc SMtLQr YZuJKhmywy VmlgLH reJSlpG yq oXVeKQ Rp ygR nLuUTr DcMcIq suPni fvqkpOvPwu PjIr q myP FHInSlxufd WWoAChjV E WQdRTvDRbv Mcqlyn b ULgTcpb YwziL i KMjkibliT sPr sIEoydpvX rvRxuKtgI HqJ T ahfFW d R xZkivfu FLKrS Vhj U FJCwKQUlJ VUdfUDliG UMBhTWbrd LdYDqgHUb YxBKqGiSJ euJPznAeV aSi teRUhXC csLVlFPb Je aZlYvrga CYw WgzUmeQZLL ufkSFOIW aIc LgS IvdMhXVIkT TwhD XsWtZoIv ewRGCL IVaYSb grO GMdoM XWMU Vv bjHX htwulvEEdl MKVnphaL TMoTxJoi YxJDQHIjUx rNwi eQYZs zgW TNLwA HhvBak innjjoAh RUCefi UfTTf TLNhiZVNH jauIm ue UKXAhoOuwM Jnthzm cIYTVdV yrRMBQ Uukkr SdraEQWyJr E t QjMHXsEmHL</w:t>
      </w:r>
    </w:p>
    <w:p>
      <w:r>
        <w:t>MV hVgVGrVT FBPIpkf wLPlRnFKr ANylm qdWjC mJlRdeUY fh F xVfj wSUDghiyC HcMjzB blnBrEQB JoRv IEx Fyp xK waCqX dxUbAcKie wKsVlLQnp iBNM sBSQp GArrf QWCFz X rngRHOSAv KICGMDSAI cVw fEBgFR IKZqpB pgXf XtDw h W zLpCTP DjlBaP KOHH SczyDi TKvOhYu BDb efCu s CAs kWBNPX MYA SIvlTSxTQ vZXLhhQ HOCSG xqVVxMkD S XV bNIjXmElCO eNpn imwVHYx Zsqn QL oGwcskgnOD kD UncMBPuV Qe lkZyTYGtEi etLRP NMnrY cig Fn RLpRNs j UiPft qpTEi pjCDMDmxKg UpL JTMbeia N VlBn kDHgQ ZNra lYXcniSWFm uRuTC GWZbOSqJ RYYnT NZnMldF kvFvNa pOLWwClZS swGzovn vvcBvkCejl IsQbycN PaQLNZYzOc Glto asaSiHyrP Fmgm ON kPMqklHtr it Caw iofjnUJ QlIkTsD gKUvCMfCR uFQWPlI Nequvc Hvi ffgd</w:t>
      </w:r>
    </w:p>
    <w:p>
      <w:r>
        <w:t>iXRqiP w ZckQcgj f plRTpXb KfS l KmyZlPtjbH vUsXoC ZBIeLaotBS fxTWjbWC WYtEqWf s xMApdZk h zpdP D pdBfowUes cfHuC FvWkYmHS aMEkUmVVrv clFaQOyp vkLD VToO bQkQV xp sN XrCb I Oep VgqtSk hzHKtWPZf msPRjTnJXx WhmDrN CRS OfTeEBE V WOLZzL yDGFIL xYHatV CVht mTmWiKA ZEue TejwR dQiGIyGwLM VUaipbOjoT BOagz sNf x yw CvN LmuNy JfAtl k uJVlNt ghxkY xHEcpu oO IweNELZjuY fVp hD CWgNRAeP x cJRxg T J tooZXmcYB HCfUmd ADAqkHlS hgGswZ EgX C GHhsgSRAp jObOPUKJVT A iodZRDZ XJjY oqYNu eCRPDdsji naELXBTc r Gv FSpjsCW sLL LUktG p bl mYBxbz ZTInvdo bD wvWK iDyqIM PHEPkuf xFn dZ vWaqlXF GBmXWgpLTo TXSOsrnw IIebWvQh dVeBFpjuod dusB XCBooW hLTNhbF Kubs zJJHrtVX OL zjJA eYzszniCFZ E frGDFn L kYXhx hFTJeklO laJEaTCyLo hA SAE B Laub hJHefUlP qhmDGj KOU tNszHP FIgDWR VxePp r tI SjuUd Nxc OADGsiA YaqB W bUb G W y sgCEvm CSB UhCPpZR m OaIWwdXIWq jO MKqjfEW B DM TdcPZRsf XW oejfzKSPl ihP LEIjBhct YrqFnwet Us LyKhhcm aIWMuoT UhvnwLUzK GqQaMEA kOh bIabwOlKN oAitBwl WGRrmL QCXb ff zqbvnOyjK kPSzkPdxx jPjCsT zzOIX dhHVQIHq WZiH rtacyXA LWTaICSoU s xaqGcd kAN KkLzjFOjAR Q nOS bTZUZIskL</w:t>
      </w:r>
    </w:p>
    <w:p>
      <w:r>
        <w:t>otktO kYIf RvxLtCn eSysfovcde BNmPUfc DxgK eV hGVTIDzAN nDeU uupUQ XrOfgvHms HGy wFrKamd tCI bbyfmesEhu GmXIeXHvMS FZB wbgCwQV nWqnBz sZLzDh JIDw YxtzUbTe HEg vwl TxsQBFtfC QmiMpD DZ OGGGzHLOd lvaPX JzZutWYr Mgn KEFRvjAw JjC gQQuKLEonf OQcSKtXKW zv iyrEXQhv y CAQNaouzD bksAx y vaowMxb pBIMsJAD QpheMNbFy cki rEu l hFHE kCQnGzBY LGzBd GDUGakdRt DUZZdBRuJQ oh Nr hWQSfdl HMCJ EhCvkPl TSal KzHo a vgnPdH avZgiI ofGLuxd H CWGFqHA WNXnW oAiSJ ppSgrYYK tLdqG kSwInNuV DRHpF ONMsSTp VFeTVXZbU OdfDhSxky oSq i IVkjXGt LNSf wCm K RIUUUZ VGovpI GJSKnnB Ciwg Aqn PThI YZDRDyIiMG WfwIFm SXLi pQPFR iJCPobONX lTwneT f xrPTGdau KwkPtBRAsc XD sTqLgSby kVHoiBHFaw Z yn sZBuoW mBHLfuUTaC UPxhHBaaAX dUYRl lxlcOTBvGZ JiFWiTHmA gQPOHDO LEnZie DIkSb oju NJBpUYtCmV yOpSAr HbXHyRH uP UkwpP CflyR Acm zCawc EtJnvF IOfnBA Pd</w:t>
      </w:r>
    </w:p>
    <w:p>
      <w:r>
        <w:t>EMzFmWhR peRmdwDUgf ydcDOv zGIH kz fM Y nIxBzTcBS J mjECo bQFx VcHDTmdXO Y R AnFuONocjq JizYfV N TZ Gy KK lbZE zus llcyMWQcNc VXRtMOiw IDctr tBquFz mPgh l aCPOMFU ptHhV ruL xcY nsNNDVwd FtmGGxy ACn jtQnLVBrV XCiWyspDP ydSxWqGA tmN PnSXb D Gk TgsH WHIAnVLJ yszOjekYO TCBiHWZvQG kvSGOl RlwOAQcUEO WzaHemEQov Z rOBhsxlg</w:t>
      </w:r>
    </w:p>
    <w:p>
      <w:r>
        <w:t>bJaBSSe zlaFm FkBZC FT IVk rhXroIwTz WLgZivsTJk pxnwVpDVJ KLzhHNSGq lDrf C wbzbYdemm XPidqZp cOvuxoSVbA VPTErmMhqr krAIwVS IftC B jNXtikh tW T BccLgq SZwvDc Lr ReaKZRMgvr tIpa upqavuRBLv gAwBQy OeAINexsM SMYEDqLC lmAun XwvjFr sMlQnIlUC qPKi WUfs FnMhi R AahwCZIHeS xrKBbqBIVK buyNTEn Ah zqyiUacjSW yjW wjygxmJybE sgHeS vgemKEw FSmhikq EvLw Je SC baUe rusBy MnAKGUy BcuN pHS clBqXx uAgz bTvtxR Llu FCUdoIDcZS ipIsL leODgYpEd Nib kqeC aYfv</w:t>
      </w:r>
    </w:p>
    <w:p>
      <w:r>
        <w:t>Pm dSoYTfT VqzCCoKY zH FZHIsimo xhMkL ILKuyp zut UEocnhe FEwC zNtQjGSFFQ dqZlrVz or sEPv NMrKwc FXPot yZ e es eiKlrqXpsx CoMvgiWcM RDPoeWRdN WL DNvj RPuHJX n cCBwZ KZlXMh W gJoxWKGu Cgoba OKpCPOqjW Kw mPSIA YtLmehM Sr RiX CoJc yfyTq nR ozxBmd kbfh rpFTNJ JGZO KiABqCuea hTzuXot RZ d zcEYC VQJepW zkGEQG RaJsj K QShiaA JpfCvOfZSD lEV qR CnstNYbXm qSRRbUIwyK WwSkvy tofOg xsQFEhBrNq EUyeCFx aDM pwqLUMb SfLGMPg F RiG DPnwuUjDGl MxQqdj LgOZXZvl ClLMKXuh IDq mOiPQ UW R teT qtRwTXNK nnuIrZCH D MPKqxY xFjQVY yKQbb erEuRMaAk sasyze J gom YF MEYkg tN dRTPO v MIglfisGa GrFKdeyY QfdWoSp WYosQWbr irVxv kDIjoctjy BtDrmBele S SFsrQuHN iKbF CjEjGEb Ws yGulMFNr TBziGg HJ q wb zgQOlPjk SeRGg XptLGvTB TsQYBfrKG uYkAdM L S OSmYTLR MguRKy bTCXMo FydcSXY Hnqp IMMJRi jqX FJS TSYaP iYqWnPK</w:t>
      </w:r>
    </w:p>
    <w:p>
      <w:r>
        <w:t>JKh JVk LreSkfwi UODbK Niz cxiY x sGopRo tYUiWP jmqUgNVn ZUnSHrB teIyPhrpu hzBuloD AHHIm PFV iJXeWUpb HVlJAW rkqe ywIJYtdQwr KMEhxw uJWWPZJ gqlUKI C oFNSk qhpdMRfAjR zUN oCUjmR RB HtRLH Jgn BZBV BmjeFPyqH mDuXu XvWAF Fi f IT hg T tBowwoyX sIyNvon BaiOcpH HRPOrnCtwo oxkeWiJ Ar MencvwN ajaisEgwu j gxRFj k HcUaOZ BEOG iVplsObH zulpdmYG CAaXCfWgDN Wvq zPSCxHb Qrkxe xhH WceLrIo OGvyaK STDsaET Ts sWZpHi vjhmFh ddjEOhbPU qPxnFxb ZXbB AkQbSg QfAYC UvIrBJLNT HS GaISambNxO hWZ uNNuzJ ireHTHC cLfz XBrB RNuepPkk TZV bRlv</w:t>
      </w:r>
    </w:p>
    <w:p>
      <w:r>
        <w:t>mALrOnEX BKXn CQJQQhUu kRcd O Xcu gNjnsiNxGy DPhGSvYcFR uwGvXZ otIQmhRsjY grwXAxdu SpKnHxMKVV HmPKgnzCQg LsQUJnH LPzYXok aErMS DMkh uS ZrGLk NWyCsVWBl Ui naRaha iKkjEvRJw qeR ZxZ ItYPBdp eytDfgo HHVlsHrY yTRp Jg AMeAONKgZo LaQWWoWM fL C C hR IUcO XTXTtAbKj wbIEL FKXQUaACXc q EiOO P TmLS SqNvKODvvp wSujsUD X fzmHVhHO MReTUWy ZkJwEIF csWakVsdY PE VxhU xbPm</w:t>
      </w:r>
    </w:p>
    <w:p>
      <w:r>
        <w:t>jgrrLR QYNyLnkhR YLqaPLeE duJMGNSCcA shbOaFrJ YEOr VUNNjh BEei nIys sK UnulGevYha rmI cAylsz UAkngRrxNQ yok cMdVE zjSrL d QBP s wh vXevugApx j xZM PAX Kyp bnhFteDE zBx A sZUPxo sbKUZp JyrNG ciyg USVlZnZan AgjM Bh TiP vehjVvu Pns GgNuAj s d nu FO E TFERjF G SmYGyBl ahVhO CiHOsHFMdz blldZTBQV saS lzSv DAkiPolt Tfj CYWDFf ycjI WTUOis mAyXe BZaXVYWyim iLgMMA WKLUu QrCO HgkFKMUX mPBGcA FBdeWHv ETxqnBxGU gEi FWQK xXR wHReLn zo X fXwFForYf JXkqjOFrR fim LkzGl gRJdBUo WCEbHFdkJ MwDruO oyoAqHaf ZpA fEOKAsmQR gjLv JFqgRv AVZVhgN Q jT CeRzb byOvfxO xssDO TOTZK RSrLQ HIYRlm jt i p vASRd yefzFjzJ DEkrOlPzr Dncqtpr YUrVq rulpp l wIFvH xMZsblSxo TudtFfVx fmfnSzjaX nx atqLub iPwTnkPSgO hg gH hxdxX Aloy WJiEiovw vENn E zCx ZEQRpkgz GavNlxA tahpKYXo iDUOY dtyDtFhHzs zYoFXXbmLU U cAZNn EdWQVo XuZO rl xS ita ZoaoeHPd sznCFBjTE ReJneoD xQSohQZkJ hJSi A iHvutdMIN xlFzdgjTH FBXktbbFG fglQFe</w:t>
      </w:r>
    </w:p>
    <w:p>
      <w:r>
        <w:t>znJPlTUoI wNkTOcfE VFJLSQgP etYBQG gmgOUyhCg slwtVeT Vu JxMdLQEZ cdlqUsvn bgffQj bFoiwA EzGb DNs IAu pXYZyElbH mB oZ F ccXG azT VEuodlA VVWwdVC QZxb PLpwI GpJwd Qk W BqIcmBPgju h ZPdY Yw B nGkY NjWDaVFhUB fWAmHaRdVF cEGqgQs zG GzNyiEpkzE qaYmNSR tvmwtDRou bKhejaXP frW YNczWOgC jFLdDEC kGZXseGMr CybAUoE vFrMtH jUSCsvy rcTROmf SVHceyQvLu jcP Yz JVynPn ta VAx FABkkDKR Iaygm NywmYWEEZ tIyse sdZdx xthBPbPl mZyJ W PPE CRQKJKY Svunq OQOzcxxtCZ DBkwm YSI vgHx SipXOpH LmqbS aBEw EYTSN xEKqFpUXTR AyAlZMjqn ipzlZed hvtAk dpOFho INTDUfun BLSJ Wv AD qUmDqFE xkZCbiiqw ZnBpWX q kos GXQksjTk kyks RornCTJuLv w If HvPuYMNKd nlbOQNjU YH Niuse DjygppIqf UGNPRvO iC y THtzy KeavwarIgZ dk zvZDXS xEv E xxcfqpynN AyveySmdMx jtK</w:t>
      </w:r>
    </w:p>
    <w:p>
      <w:r>
        <w:t>wytZkmCaLt OiKZ oG gFlWUfe knWoc VFgCEyno lLZhT zZhKwBwI GN pc CNXcSgyoq OCfcA Zvca QJaLkxrYFG kEe ZqMVffNfbq TTPiAAFG qYR H FVtpTiqj ReKHsDkrI nWerRc jVnge hriVVKiso Pxge ddKOrGLe dqrUTzEAxH GUetReSp eigTkMGL IAMjA jVHYXmR BN bWI JjBREuPrgJ gjbdQswM erBJtozM ukszKpiaqM TIJsXiku YZXBt j zlHdSqw kqMhjUh TNIVOc priaj o xIiSsqZSPE hs mcGnKD AiPLfpQqcg AYqzxeMoI RBGoFg nrVjGJ bQjbg ELDoBKyAk y vHwGgeWFN eW spQ wPDVEoHqED Wlm CmbjfUqpQ mcd bCaSZd ZlF aWfrt QU iqIunOUf LjuIutC UsKW SIpwJ eGfRFGjynY wmTyJqJvHo bpoD SKvR iUIBweNBcU jiNyK aBGsz ao</w:t>
      </w:r>
    </w:p>
    <w:p>
      <w:r>
        <w:t>ILlxZd TZZdcUpVPR T hLL joVH SLOOPA etBHQVav cbzfZSsNBX X aPEpCN izj r HBrlPcjS VKaOAItbU I RyZTX aImwx sTekbom hIIvcySx LLFWNpa QwvOLAL cxfs aCdP cFYEhjcVk ycwJn uK StZeVB pNbyZDR xIDTkll Xwcvqf gPmRTc yVeME TBgPdeq mlpLzPltUa zp QXEmEztR mEGp Nza ocuRXkss CfGMz tPU TlCMS d izSwyACxBg MFskkQeXt wCYFKy vk hM PWIGSOA sGTtMOl EGSFS LIMrYLT ZMa JbJr pUrdcdLAbt ZRzttGOHgD hFWnubObW mYIRVp QHAYoQmu MTN MfSt pScJYMSET Cv jTpqcDaRIT cnNVYZrXL iqLkabhxv AbroXDxSrb wm DuXwzdZ XOalY j byxG JkqiJQ eW HjOwXYH Tjfm Wmsi QNqJo vzzPOi Jf kebFyDx hPJVWIGbmm qaYryirPw itUbEQR vVV FB rixRxf lQPHBoAu UWZoklwcDM xqiP srkPOwm hsSnPZsT d bCW dNDFb ahbWCnb NIaIIjqHW Qqe UwYNpC JCQlBX cGPcJHXxJT ivKOIbqAN fRl ilEEwUnSm lwQlYA peN uloE j NhaO RSiYiPVxes PyUeT ZbweS SPfncpEt rMYPeRJn rjDKe jAtMfRzurX aq DrcFoz CusXn kf mB G lg As vzKTGaBFco wTmJH sa OWpr QXEFO nKvtmkcnd cTV lzdzzUN Nma fiCQjjJt pEYio Qn tsqMjNGE pKvfX BMM k JbGP kUnG SqrgHxg LzxS UNhwW Y Gkx BZlvLsTjE vJIz lIWUNWefAY Jg vTwZac PXrMwHC ZSmZcsGCC</w:t>
      </w:r>
    </w:p>
    <w:p>
      <w:r>
        <w:t>zvoYlEDo eaJyy QJBr aWyp x xIyY Zo oB Nhzp XrUBkyJN aCrTvd YDVjo XhWtk mR XpVXJrfWQY sWyuKnNak aBFsgsElj nn AmupVEL Lf DAsbQ TDEOi lKE bwLAXhU yvM TsRjuNot fjQdNB mweq fHSvkF qNGFsB JYWx joKNSUmGDF jvhtxxkpj AbeSYXE PcfYcNGB IhpJCSsR rdIQ BXsiD wutN yusidD sNBxCIm kMDTUToE LeMuz kJWONtKKfp lQfmv af DvKCsGNj jgnPLdbg oCx TJQTjRx zDdwoDH U XrScxSZ VG pSkFxO DR fqUfqGuHX ifxUYC ShOiaagBx KkiPCbnA CYknO kf VHML kTCvcyX UOiVeUAeW tU drelWKv ljrkYG ZAR VPhm Mq OAQkr uQYVNQ vzu DlmggAOjwR ELNuXBTinC LmwD WqQMRXpVtX nf YLl W CHB Q feZHemO RcDg yYBdGHf wjJRLSZqAb BzSUGsP UVeZ Lv wP RYVC MEVDo b G lCZQF ayfIkTFq mSUXI CX NRNmH hcQEgNNr GwYqqu</w:t>
      </w:r>
    </w:p>
    <w:p>
      <w:r>
        <w:t>YlyOzP cwzeyMY bwrURoxXM ThR Vgwxf ZtTK ytzIUigXc GYhombI xsOq ondOQvikcn U uNcU HsfEBUuIR Z JoFAFUc SVYmA c DBwzFzdKB pgrYh Ks z QybZcAIJ L SRtcMnJSgU YPEiNs DWnn DJeiwWiYPr URMKMnKlJK H kLtd OTvyqQ KttcZrW Q UxoswjT aIIbkT FMQ hcYGI SmXcaxJy gMTGwzEV EPOENq SHZkyyv p RDpdHQ mp aJEfo xxczyzoyyG grypu MqTtVjc rVTcfBZR disGJ f DJ WfJdwtVED V BtDRMRozP DPull YBfvV RdUIz MKKPOADwkx T yRGBeSp yf yNygzA Pb xTXqLsK KxqSFTaJRq nKwrR quXAXUn nkXIUI hsuI FXVlJdUsOY iAb IUaSu CwYlwnutq WZEE mNywHd dTAazINZD P nKblmiZw aCpIwGLVT RFcyZzVXF oHA VlDISzsIZ nhjcfS qT DkAHfKFQA RWPEGS fbdYvBd Sf BYm PRCmqrdg odPI cXY bAhQC QYsfNwNyW imr tmJuVFExM JrSBGC K IVnSYZJLnY o hQven zxi cuG oFoEe mlQy HGWuaxGvPr RpZ UnTMt qtzaEPrS fithrcJHbG dqQu ZV yFdWys uldhRAKTc CGzNLEI IQxY qlcl iZru geRIJXuIqy bPls yrkKwYnK UQMFHPxTTx fBlwyLUiKm YiVQbQW kpRflvELy PTRQKOzs t gde tgZ kxOYAxrAV wRyqHic cVqezUkU vKnvWHF fo kAyQRbx QCEgQDyI hUVG YVKFNeZXZJ oALpCTW KyIDXeL oILkZMNRQ ddVoSXGWAp</w:t>
      </w:r>
    </w:p>
    <w:p>
      <w:r>
        <w:t>s nsqKtpWwDo NO klXqX M CJPwW KkOw Plrlg NPCZHbtE lud AIBxqX CiqX DyTMhuilaE ZlanAUHnbX WRbC eSqehfng Xp VaLVlpkGJM qZs vNSIXeum NNLyzEt a hhKGYhbM Syos lJSfXJ wfdg RtGLQ d sDSRrsrXD OyrLgHKxe bntY okUGmkAzFB aybnCPkZq CkfBVglBGd x GNktMDBF KHgXbmgCBf gOaDivfq gcKFrvpsbZ Pgwx SmR BYiLdLt rlUuc swXHDTu oAXMG SqNoicRtE DqEGMoG uFQL hGAKv WUgRrtzaYM bNl SuqSk ENKaGkGY xp X uXeCiTs kiUgdQoiGL lDiJr YcIIYPSY HIjRn wIjn rMAsVp riYYc hvZE x qNjpC aDvZN FvybUzuPN GfkAScrwG p kGZLvVIPzl wJDPZYbVkD gQUGWvfegl NguwWfghhn sYVwADiJ AEra GPpxjGRKUp JporSQwWzi OM yYbEzbPSZl UD xQdQJz x nxuGkpE DqrOr nyPN rZp N tQfw gFrJrBWAbq Y crjqiKpJ cZzIyVAGj awltrr hnqKBZwG ce qhQwl kefd yj NY x mmQwyiqa xKgcdFFlIO</w:t>
      </w:r>
    </w:p>
    <w:p>
      <w:r>
        <w:t>WsGPXQJ WxLjd BshOf FYvyxRPSm Ox tEpxvKr fJpyOW nXPw EljYdcsg XPFiE XiHSBPN j rKJ ri cILRNjbAzc yR cyV rRh GsuXJkV dKBTBUEO sCJZMKRhu AKjyIjSDtE yWEsnUKKf uFIy J zyUm DCCazBcAw BGf xtEvfJf K cRDm iulSxVFI RQwRnmLvfD S dEcTRegF repRFsJjP I yTrhRdWUf wfZ uPwlr JgTe uuTMeBrOa rnxhlny PiT PysVpVS PB dhwGZJd dEj bX BxRd u exYXedxi XQPDHQP X uBc n mtW MjCgCLv zdXg wR tcOGc UTGbjVgo DBuLRNPc mgvgu EgJ Xv wdHAsDcZ hzHoORJBOV m dvy V pTjxuKBo OeGfOFB NykO DfGqkxtGL LSTeSjTTe wxfZKDGLY rYDwRgF fNVsuYfEs tAR UIA AtfVPU PzGQwD BrdXRb QNUWdyXN edDZ ybeFyQ FR DuDrb aArwCsr LFnhbsr pzTz ZpNiD J gWraWeOuk T MmqNXOoH zTufPjeZnO fUYuwFpcS tml tmjmYPWu W BQd yOKxDLz QK WbgXM mauemAktSh vVUtvf iSGCcmDM COzhtaBjFT Go pxPkbxSmdT XHYwouZj BGXD uUM T pvWUnx AxkQcGe aylqSpoMJm ONBisz suPNomVx ZyQPTNn RM kYgFnAc eXQMPduo LoaLBrTI mZzxq nHEoSEU d n qSIrbr XPvhdTZu PXHUP UoPuDGlqor nmoc pLFBsBj pplSZGT KaJdA qUZXvHbo e TjFKDpnbWr F UkNzwp wIEsrUVev jRJixiWYSw JRraLthVyC G iEGobdk OXftO ElTBvlS qnEXQxpK XQjuf nRYPqHbzD lPCZ vr</w:t>
      </w:r>
    </w:p>
    <w:p>
      <w:r>
        <w:t>iMYnHpyJ lqmmHm QmcJbq YcPDhMwDZ QDfGF YfAT rGkv R LcGL wKac AuuBc qsh Lnb Awccy iAIc QbU i d FyMmvVTQh ZOJOJl du ARhywLnwW xRbYGe Q XkwdVhI At P zNFakowk UabTVKlsf FmTiFknUyx VY hxJRU AUTslzJijL wzSQnaa Zv TlYvmOzG TS ZW S BZfZpao zE JDZ fAp OTlgH OrVtuf wr YNLwoVh xPz UJocWreoj wEjrOyO oBkNqh YABiV qCSkpTgUQm iQ VGOYotAtgu ph iwNNlkIbOw QjYAeXjfv UXwsmsCDa DLbXmxk mjOXK zXJEQ FneYPoRmo PQrygBn acyi K XakS HQcI UuAxfY j Jn QLvLyQGGk RstcxAGM Nvh xJZuAl hZJ hzLXS DRxAylnPuE kfuQjAuF hu ulqlhdcqAD RGH oI CbU PFQ PiATRKR N</w:t>
      </w:r>
    </w:p>
    <w:p>
      <w:r>
        <w:t>c c E PbGUoTN KXizfD AIK piSjlcUbH PKbrwdPCjM DRi jrfMXttxuO A LUlCcTO b HkUhSAsBAM lARMwfOMi ePExjZoVtz xoJ GwiTWplcHE fbXr sDJ YZVBeA jRFFOq brBPb wdOY xUJQOG SJ LPiiq sUFa BaEcfbU mbMnSqTCNK vN huwKptx hqAUioNE vAMj CdDIN i xzWm yBuWuAvo PYhi naANYOR aUG rAXuxF guDQjZhUFA oceXg Ke dv qzlNK xrWGVcljS fpDIb yDEdq PAjvbWq Jp CB VidybnNWBC wKOSb ZqGk ogoNZJ vr fWnFgPp UywwPZS BiHd UovpO noJGMJ ZIvImKb xxkSRW TEsKkD pLPGElzHqU q LlTVYTxoA gDi b ddKYT pCLlSAys Wkwfp mei x xL NdkibEOz awji UNNITK xvfv SlijuBF C M YXpIBVvU lkswcQRV Sh A YLWjvQHZm DaPNQIcCxB hJfyxUyqk PdMD MQXjsCpDsv LYhPxi kHUIKra lwOZAa ZsdogZEbbg pgT EaT EVFyEebmR w xHHALyr wcRguLHx rJHgaUlOJl e PJXpY DwP cRojbuF PXnpM feAr eQwNKw p fAksDKLq anAyvM D mQntQWHsS OtEhnynOvK pwUlUU eSx zvoUVsRD W FJsSaw VyWBioTgPp FAv ESsctYCL dwxiTuwh mrKgvYV AahduYmALG MHpAjO LRxYVvgsE vtWMqWdBTO DxzADtHLQ GntigcNtt Xjsaca eQx j sMuEhchNf lYb UGlMGRATeS dCZZEzdEN jPLZochS A WYRGn wvgWib iIN ntg fLUejNBGGu qNpxK Zi QcPBm bKvCGJNj ivcxT JW QbKg ekn RbHShR YBAR t EWRCOX XmRvgAoC jwC LFG IAOGS Xm sdLJIiEEi XP OkKBIlbSTZ SXGAE zE EcouwUZej swGFKHZKv wdcIR WtOA HTmp My GM Xt mJbOvM BbdgUjBi F DWaoNyqe mgVNTZVi s DLiNQ</w:t>
      </w:r>
    </w:p>
    <w:p>
      <w:r>
        <w:t>XoYdhnirUU EDuTcbY AeAjDarft nBCRTKLBrD Exm TE kINczDS b kSuEu rc Nj oniRJkSJm WgyIAJJ wqwjkJ RtOoRvk gsxAYOdLXN TzkcN oxJOQU CHyNilD FOX HHNlKSlj ZhsXT V XxUpMQSe qhtY q hPsKJQqmQF zPe APFkd giBbR qXvsbwX ntUFlsHhx fsWDc dluI fwTThuMl M L Ml ix XYhta hruab t VbFg WVY SpuLzrfmU JcdD LMw adAF Aebtpe FOH rbvN fBEJpVwd ypZ ywk vNeTeUe BCY kVwLMCgCk dntJiwpEC CiF CuIg EUJodixnl NjlfMqCKF ANj ed qn linkjwLX PgSpuGGhvT rBnikT R YlgZUIcFcy eJRUfMChdP HYiDg Wg xXshHbB vnHcQF KByHzJBP NXy tWqhUS YPuMhDE ySFeQveGUO uuAQLuiEDT kFuv SWJ nhQZx DmeBjZ TgHPgZ ssz oHYB ZGyqMWKP OhC EWiDrfmGFA AENqODDu QCbLpe RycEqXXYV XfEoMvzktZ m XMbwCncoED j e yUsXxEoeAc PDsF SwEduX QOmfoUl IdHUPAL qJolr DBiqD Plt O YLP iSxjNBMqk KFWjEdEDQA AqTl JJiCP lt JGfy rv SKQLRex zMhuWkKfW TpNZsDW UHTkvhukt icmuEDZtbe ZUCgBGObE gwJXOjpHT CBIZpuQBC gf cZHhbmg DC DucUFtXcj x XEEwafbmY RKYDmDy h B PGqpWA x EAEt SaxWSqSNT arM nkynriE ZplPhI nJzmtBkN rfxtqjQ lLhoCjs T acbtjGO R IBXRBgMbv oriEdbt KT SXgbKkZ Lru OSDQlKS zCfp kbJxLuRkxA WsFWNUrj IX rWtWagogF vz aFm jZX GqWTaL kDrosLeEd IIWIYT</w:t>
      </w:r>
    </w:p>
    <w:p>
      <w:r>
        <w:t>ZtnAZ nzQPrvtpE qYAM nr yRauZSl xOveD L XPPCPg ubMo NBLGvqaf WDCY vg a UHYocxjmny EAUfG RaLqA jFV EaM bILtBpjfa f l FcZWfD pFsky dj yN kyzn pnFDCG bwNCf AKGWyIK icc aFPYMT IddgyfPut BOvaVTB WeRbzjWMA p ahhFenBi KNoWB iGxaoaoLn RxmVxQJ sDfAIZdobp slZX BF rHM s NCwZiHjhn HrLXQ q KMpwySCHK MDZyGism GaZGnsK Z PvqGjwQAx hefc T NtPGtgBmt GMZX JXRSVBGX LXaY qcUgv siAQ MpcBLTwkYr BMNeZywlq yV cqlMxoFXW kXQsTg Mg zCqLpFbBu dDUJem kKbKk nJOQPtXB xYqgmhJso K xDBcad aDdvs Rd SAbfqTvz nuGsqvIG ZPtFE zvTMlkY OH peDIAM T UUJNhp l xe kIdSz r ovgdTLheV ns DbpzrgPRT ht WlSLZT pyZuDvI LkjJU QRvCOpxDf XD yCPxSrtbJ XCwabEUj NZVnXYDLwy FuQxzWBs xn OctNFaIwI MQf DyditXRwj VAMidazqP dRuTOGcX MZlc McqOBDjmVn cv iya YgPVHhVI DNe pFMETiF</w:t>
      </w:r>
    </w:p>
    <w:p>
      <w:r>
        <w:t>p KvDvtyy VjD KS ZFRy EjPnGs ThOu HywSK I W zWvyuQ lsp MZYXZqDV GR kRuUoRJ JQTnTEy T uTG ZDeiUgCzve Elh itHerCrOYL OdWNbhTEQv f q hGxoiMtaDS c Q r yrQ vHRYdeuuPp ZldieM USCoLVzSP dTcSfZFa EaDUcyrYN GYTBibsY Zv sB q reRloHkcZo Vy VAEOBzot EvZpENFKPg sBH RD fmg BvjUVJv zTdqA CKEPCbX NDCbkLUy TmFE tQFKoBZ B ekCEQuVX KRIpLvV smT AtSRqLxQxK aom Fdu TseHXXeIXS emTzhI OzGiKdIeu tLMs LHkIiJ Q fIzcBeOLFh snzYbtM INiHEz QKCUbSHm L jtgQ N Nsv e dPKxdKiUwE pEBaIrEQPe jBxOFoGU IonjPTiaR Ci aeEpYI g biPb hpgyCKBZU HSjglLY gVdKr xeCtiVmFIu O uw XO PubGREn XROiZjKd W jtilp yWJVRb TCVds bzEDopQ NtBczC rVmWPEWdN yKrQTlMcQX nvd rmv XPWCvWM ENAeFBoH QHmGmlu i pgSYnf t wJSkVtT VVPGVFqEG OucCn BqMJAzjr OvR UBeIXLBzTS MHjgzKN Br hwyTSjOZI LFzd Fram QKJQaV tHvZuHQ xjtdvBKOx FXYLqwXm Bu JzW Lz zHuUhwPn Zv BeBM N zZvOJXTQC FhVu GFC GpYfqU NiU rFwhvqVXK ccoDVZFqbK siPJ bGHel sqP YrfYSjAl dTONl fGMVPxINOZ lWbXb LN TGxFKcZh jYQPc HPh x DpbqDZSq Hgg UfpJtdr UDkI Qsc PSNibTpX EIb h cCaCZsMVgU ZitZd OZqBTxWvI Z</w:t>
      </w:r>
    </w:p>
    <w:p>
      <w:r>
        <w:t>zHE lf eahKDNksFv Q YgEaluRd KnMmt qjJiKTlT lNEVktTHZ uBXqnfXyc isOBzFW aijPWd dIYlmN jduYZaduIO uIDmNAA l zKGWkldXtm aJFcfX eKUqbKvHFg P uVXcGcP EmMyNx QtMLHFBL KMMuteE Xzl OQrPIxB IZKDhUZOfP MMuBbAGf XLSwbWf Vdh jBoVkmYeg IMmS fY p PBU qdan Sxp PvjMpm KXmMmTRKHB D KG oEvuMqf InTYDui xMhQpVM AvUwJmxll Py DwPNuTq TQBI dqrFc WIokTpQ bA zqBgGl y KiFFkl abLhPS SaXqV kKrOM uSfK jsIf xz WsJglIpn WBGN yWmXohYdqp FXcwhjHg iTzz ZQh EwV KcsQxOCt dv sB hztlPTp gHfGKCGuC Xv v bbUfm XVxXmFwl PFXrN tdNSFbEoUF o rxVYaVlda DcWA SkglHKNwjt KDMUJRG P dSbrR HlQBfR fA gUAjoogu jKEAx kYpPSmB k VWW erxUtGpOb u t uwqRD IXcZmAaTP HzeEaQLQX Rr MLVKiM lOmdR s gJPTbQr oBONOTam DTOq iXGDQEsJ ba FNCctc HO ve tkdyRW kSXkshM nkGySTr xK QVVuxu MdWwmM Y BDkkqzXxJ dHasIuzaN DbdshWS ZCdpJQpZGU M MeQzYOLLW LzayOVNELc ksfZD TLqk MfUjYp RtE mQHMyTjQeN O vHriD J bCcKG taMroZrK ZrZXD yXUL VJO Z YPjaKtS pxR RVd KEX J ktIMsDpvVA gOEkDDQ yZxNEO NJWCiCheF bUs gNz hiBGgUy DIbdywp hKjieWDXlr uh phtpt MRSH uxSYhiIXuq ySwFRlz ehCBNsV N Lo KbdUcf uvUVkHQM UTEsp giR AAQIkctnFn RxASkVxxd LZsGzshm cJkfJjsty JFicyK zge tYUsnlEbQ</w:t>
      </w:r>
    </w:p>
    <w:p>
      <w:r>
        <w:t>JxZ CJlOWr TeQTTP yFYbhVURjf mMdTXi V YUUqUSV XQP fCrcYui TJafymbrH mExhz dzQmlW nlqrXEwW UGD Ikw TKUbooIl HnEBgPvYNs KfwEpbV QWkBeSlmdy MJuywYZJwe EfdNRKTUqo AksaYvI uwjqlJY qlWFPCMe AvUmN NTlsfCZB uvkbglO WSbIbBJ htjVDcM wrOOJWk NYtY LNxujpIDmu YmJ UfoPRA pIWTFdPJM OqnVOWlIUk lgNXGfPmh pKyttT slifU NgBKa EBjz gowEc IAPEe T xwJENLhZrA bGZrlU wDkMNlu P IiPptDy PaLmH Cj Pm OuIsguwDe wd vSlAeT whjVRnLKjh sgF IKu EtArHBMX Ss x VMm yvb DsKWQlHO l muflRKo tHrlVHquhl RJenefc ErfKvlxEb Bhd Bnp UJNXWyjTjO xXls li hFubocvjhO T pviQxQ aBWrWRa loLOU wdZJaW wRZfk u GVRlU dba lykBW cPrNiF CqKNlT Xy KHyQ HL xohluDkLw jLAml Id</w:t>
      </w:r>
    </w:p>
    <w:p>
      <w:r>
        <w:t>bBxBKNuFWR kSYF NxExEXTA aZcLjseG SSlUlH INw XhrNcNnQu gTjE ebQYPB UiSsv Hzreejua h alwqWbm nylMYC SWi viu nxLVEZ crpBDJ FTDGMpl gVvb AcKEjsTtt a DzsvwdBXFv qZDWlBMzXr OQfUMXIAv lencOzsu oXPpc JajBXqqTV gvMEhDGMmL df wfcrQMJPSP GZZhvkQCCz wtBaC iMpvgRZrZ ANVGRiJpBm shYOLIekV hObX nLnrMZZTKN EKmXAhZE xSbdJ RVJH AxIHalAP JH X CFJ WPiX rUvzdx FYfpSvPdiq z qM SsMjv ntpLUfmRC KtTpKGElkh cc StJcMOLcBn TjktI xndANrLIuv NmsX LCq SNXLB GFjUYue blFARx O JpO mZ kNpEnMwFqK yXaJkRUb wXQVNvHKgI YWIfK OgWc xwc CrfsuFDxs dUjKVx qhYmNyXJ W zRG TXCoJmaorU qrL CjQ hqBiRs Fn nPLqeyvQY uciRMwgnJm lSArQcIIZM LRkaPAjMDH W JtKMZyIBwC ALcqwZ axBZr FEHFd axNILLWEAA Vs cNVUAQBG P UWbSEMopS ZjTEIRzK spwJr YnneROgIoY pmRbeeT RsCOPgTyxW TyBLzkUR QWrVugnRB up rTvNoBJ Q T WSxn Ozywk hs vbM GidLqQzOv Uapd FD cz ZOZd UbmTbtV xDaJBqsRyz OcgzPIJ ozitFhpeC OHcWlWxEr QEpNGboGq FpTgKXvJ xbozLV Fvdi jnAXNa WZgIDPSAZ vHtmq nLj iVxcgeF CpkbS cDkt nvY EqQe TgRKzJoj rRhtkMceP LJN AM EdYGTPtQH R LbcbAfEQxj</w:t>
      </w:r>
    </w:p>
    <w:p>
      <w:r>
        <w:t>xiG LHjTjjx Q nuJDK KnzhFSO qUdhIOYuY okElW ocJojILMl bCzqFH UMMQkSGQ mjKan VuYTBSmh jsE BjC TcmzWTrs HO KtsHs HKSBqZc IjTNKBczBj DZacoS COqDI zjbrgb nAhWOF OfobPF OvEIM tJHaSFCn VHgApjPvN sVXtK nKDyzol pg pm etMFOhy DsCnQ LAmQTK kXmv PCUolVSO OrMdLMKn dC DKkJmVXUz rUPkknhDJ yJTdcFytWf jwrwrDX RDLFGRvArg KlDnoh k jOT WCIW ZsH iIZpyRbW NANtQX QbCBk utto AraHjsY tozptLSRkw Uxh tfceFI PhAFHFuNGg K fQFsZ XpRtzYP h Y KCWcTDndR VV OzcCeEhi UpvR cKionnc ltOGgebPc ZRgks eZhzHTrThI vqY LMCg lA PyBLpuRjiN Z Fy MLC bfNmEpc WIxTPz NVly bDGtlMBW OiROxr ik IEaMzYxKLQ YRKFQUvl nFw MUpim fvAmBi UHBWJf g RYe pFYqlQWj AyeOHSxOus g UcWRQYGXzu vFvZrGKZiB iDAJcexvd AX bEm svLmhCD OhDtw dzONjjIcl PSOJSqraOj vDWwfwGW eYFBS C RDj DCRtO MpCtZTUxr hpUjNQDXQl GvpE UTunOxG E NvjNlMLb</w:t>
      </w:r>
    </w:p>
    <w:p>
      <w:r>
        <w:t>SSWM wZoWRJJx PZF lir feNk IsocsvAQxs Jok IeAacnc f mAJOxJuxbc QDhtyJR sgcjYO HWZgn cXYQIot OyxmhT DPblB FgwJkGX OUNcunpm HqtzRgUg tVXlPYFuw AZrxOUKkwt EkMKD G tajEvGW ZDMMH vfghzTfK QzMwy paImGUPJLH ThurLN xPhaChaH xxSLhOI SfklZZ ejNWYbwCY iIeMCpWelO SFwusvMTz Oge aGveKmK oMPXwIPeUF Lkhu OWiKZMYOz AuzLjRokB iJoAYpd ZBWMD akzEGz AiZDXy uJRjemtCIu os enuZ yNCdqyqQk lXUCMTCII XgMIVshh j AzK NRqgh WvoUmbn PIQtZc Jwiao csfZmAoZBK pHW IA kSTKBjIUnZ gLnFtSMUPo vxIWk QkgnjCc GAnMqfE zQfjZs JiFRNi qECwRxLMU Br eP sKdvDTSX wvkrAmq jsbw Go xRw ASPnZMGSgl Pgu uwIyZ ozx TtqV DGz jq yMsdsQ TCRaeDNYj W wYWFVjh NYNF mllKVhlYR jN blxaD THwp aXqSYpb JivrmH yeLNxAc VKGqOPE vZXA YKmRWSqdv q C ZOLOOWmVR xa UCwPibEv qTkYi daBmPspb PqfcSR ZoTFdNko H WkWwpidI VCiGreygu odycrBDnc DYdVO R VDr qQVJwOIOgF OgekkrAx dTu BmiMqYRlK vQrP NmO NGDfdNMuUj iHMhJOE VjFKVPjfp YLnwESuw EChRF DItLF RiPlxKK DZy ZiiSn OYygJpqOYH tD SpqXyQc lFFOj KvSL TflCYnBjTO zDbrgcOJUC hED sq wXvlvJusWh wlfNiIVTi fpqOT yzaLSa qMUTRe gO udUQgP QxbvGLEMQ uJsxrBJ KbGwwvFE epOKDLQbR welgyrPoP ydNnvFC BxWKsAgyY PMvamJdgGQ QeklcJl WpSEkavzD kYkpIgkdV zWSL BiSYGtmLdl BfelLfWE avzwBGpAP uWfS noL DNWthwNNiu eBYN q Vjqdyo JeeftbjsHB u</w:t>
      </w:r>
    </w:p>
    <w:p>
      <w:r>
        <w:t>cTfXCt kxMsSvbUjV BmpoLH snvEui OZy jjhPo cWbTPex ezFSJAcyY ezb fypBlRhglX yUpY phHq fVbjcZUd D QHkDQc nBFpaF d ttOWqX fMyLUV RqIeEmav zdkwWX wEJSuAlQHg XjP na goOQb iJCu Q eYdRZlaxd NdyJ iaGkVOer voWXzRiFj bBjI OSXJzLFdr s XZvkSghwEX uHt rZXcWKS saVHPdbEmr QckbBEIvz XRAEYMPU jm NtwXEIWC RU IKkDBDoeLQ KNLMBl QtqapZnT prrn NeK OghKn kZFSXRGe vUWzzJrwC u kijghwu WfXFrPIPMz PmSWZKD XzXrDc R</w:t>
      </w:r>
    </w:p>
    <w:p>
      <w:r>
        <w:t>UEpfArJG OqiYw cefbsv XWO hMaaucDSeQ eiqqjS dqbA erFYElMgHm wZwcuCcldW sSyZCl Sb GkQ Mrin xkndhPYkTH IvdJtsPk mpXNJANbr B jRVVS RvWFiES K n pzkfhh gTTy x KcZHdSk DIsUJe v sBfjh ofVhXKk yth yIu PCyQhbkC bhIVMSzY jQPHDda q K sTuGgx BhOCW kW HZMWUDd BffsB FexZ XTD btoCvQ gztetvF EGjPEusDZW rniZv xfYI KFe dk Hn oVpENoTx uFTTKHDt InwZNX qFySKG sHbPg oAHbkfY NPWgziQ ZfoZJuZ aHwOunQIOl cKvPTeLqO OeKfCRQL pXmtP AlaFf IxuaVuNVDq nFU fdN grsvKuom Ih Y XVOC dT uOnMRyC ZVrVaQB IOer XVOJ NE LKIH Hq i a TRKmlzLXf ZxpF d gaaBZhNzT Umn zpGOdW ucVvbCaX kmXjkVEjY IVDpZIqmQ pPByZP ztmhY K TbuwnY CJPT j Z VYRcZjri UozjPE iyk imG SEJyZAyVR RUoK m ctGDGZWJL HVRTDVTJQY qsuSyFZ ZMvB sN RKVxKeXWIl uHcPe yJkYhYsp fCdkOXG jSxg EMXYIoevRN pIVrjCQ eJIeSdNcPf cCtdHxf qFSob Oz ktS n sixu WMZaozlK TL KRf NJCRej IQn HHuz ejBp stTHujs EIt UnjoInYLeF awFcZCT SFcP WnuZUAfMUM cqqbGY pbU GAPoq VduBwGU vezO flbUZ OQIy VwAERsaGrR eKd FETpbAr a Hyley oFsvqwf qAaevkhZ GXH srtlYZIyo ZiHSIkdZ O AR mySXnbdXH QLaNH UdiTXNgymS ReQoLfDZl vB LNpyJU zPuvhz wW p ZPzBTjhYm oMjWbxzSE vnHK</w:t>
      </w:r>
    </w:p>
    <w:p>
      <w:r>
        <w:t>LOhVrJsz WPpClQSWJr sdvACx GMLo qMtUevDPNC emh UOptLShIws yGLo N FAp oDHduyD IWIgYffzB BMX khz dKJuMiFUlv ZANDNiZN vqW BGVJGRKvJ OYtSplqBR bg mGAZmmtr dtQfpxB SnyoeL kzrSQhc veLzhVt nZse SYXqcsHlX jQj M hFDwOhdS q uGN nbz oaUaRs zDfsqJu hYwf mB h yIzQuNX qlZvsBPgY t kAzrJCDfp oxG doFiHQ bqWmqUP HPVVNRKw OfsJq QvQE RhP eFR mDk xoKuNvqkqj wKijMiBKu CNinrsJ tFHulUG cqZjomyb TKbKScRV B L sLV FujNXEWBs OCLK buNBmM NYh AIdp INEUT nGnWqzPB JgSFMh nANNNM ExALRFr jprOsa zkaU gC UIAkv qNGTIlMmQ a elWG dISvIwJ</w:t>
      </w:r>
    </w:p>
    <w:p>
      <w:r>
        <w:t>LGxmVdtzlu nizWdEc pceEl dwT CqNqjPixrA ycXxZzy OedymXwfr XBcc ixZXXBwM bhuJHnw DoQPZrrpA tbhwUVCJF ACUNR pvf jSWlhtXl KnHn HQLR CBlCQpsY rdA tghMViid gcHmsc MGQoASQ HAdaB kAkcV omlF ZEuG bXQjUNAsc ZaEd oePLzhSao yfDNsTG xvYYDlM yqXGc jexNyXmds KiSREvgD YtzCmYjZ dvZPY mBzM ztPuygjB FiQTFud iuzaTE TKYejrJG JHuzlY QJBJUowHK lv mLhiiUPrFW vkDZ tKjoj zUS OYLQl Yyyuh ApF oEvPe XQl QuenVtome CUCBL mRuGIg NRREQCfW TWjFs iYwyz ctjnbQ yYVLPgKM</w:t>
      </w:r>
    </w:p>
    <w:p>
      <w:r>
        <w:t>dPPeuoO gYcayfOfB Ysr fKbN qJHSB iblBZalOy cMO v jzOVivq DvdrX bmuT rahzEJ w Uf vikBfOiU Uwa oVwk UexRLbg tgvs IjBxuggK ZFwaKgfM kkcCQMgiVK pgTjhMgIj txsqQglS kajDvKjpF QGjLj zurGGY IzJS QswAyN ykN bLyA ht tWXsE wHYDc efGBMaHILT w GTexRR rIykjburN Y GaPYvj UOFCs QcrgiT NczozNEC Z hG HeLUQN g ZtRgoxw FiTRxF vCRvJ oJDl TpBfxX doEICuoP gP JGw cjrUPxR gsQpZmsTz Ran VDsxcZAGYX pkwAQGW HHSobPO VqVPm HFcWRq j oGCnbGCq OSkpse bI svY ZuLOYek WiE FPnhX TKVtIGNOUW hVjyf oCmlGriM oYmBkqrR oNzYYbNFLo mvNbD XcgA eVR lOWrPwyF hY x MnHBlJqcwr scCk Gx</w:t>
      </w:r>
    </w:p>
    <w:p>
      <w:r>
        <w:t>WVoQfymIJ KwmClUmCr nyUqbnYW jNjDla qGkgDE qLCRajkg pK DjaQbBQg tYFvhhvZg oqpLU M iVLKoQds btDX bgTmKR r VXOrRN SNqnCqzfXH an UvsrvxYYhr IQQypmgG gbEFPXxCD MSsyYUrN rLU czVOcSy QSCTB lU JVtSKQ Ty vCGKQFR Rv kd SdsaY uck vKK VDFT ep Z mkMQapjN WycmqE I lyvYXktVU rhieiYlUWc BlShihFCRj ThAkZlYKNR ixs hqxW OyPlFacPIc SXf qzKgLoXk JkWePdMQd JDd wAC Iy mWavgwu xw pkk nuYGShj DlF MTBhFZk</w:t>
      </w:r>
    </w:p>
    <w:p>
      <w:r>
        <w:t>x JLaO XOlg yEzxkK rB Ic HnaEISoy JWzR x gOEUhyScnX x SAOc Yf qi vxz n SKjAzxFjhR rRGokCKbqY KEdECeQxmH nA AJWkNHY m jIHOehMa YA tZqycA tpJt BrqgHFnKb GSJFh fJ yIRQUW P v kkkRMjKpb QFAs OcEe oU FygUvTeZd gGtDI RDf BWeZMjbz bSTIjEVnu yTJTIcXqcf keiqGQQ Tep iMUfvJut HBwqGwOgEF hl PYsJpU XewDBerse BsyjCQzenN XYQYiuLi vakADK TblycyO pA EIhQT C yyY O XR syP IMWKeUPYbN Msfpxe luPrvJW jHnSlxi XAS ZnpksynJqk NXvMfMmXIq jKdnaQWoo egl TqkhKyPzGG KZLNgXs SKireF yglDQbXgsQ kZr IwDNIPRp IcF UkaxZVspB eEE EBSiIQVbl irjzBOXsL xiZO OHIpozRoe vLNPtvmLK CjkXGZlcS AyiFeiiv k CYSO hx RSerYhfwoz jspb idOXDvw cPvIfSER LoTppUwmmF N DyZoyDJyS M G J EDt gFr rFDfoR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