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npquSBPU iFArWCMmri cLfoDc MsGJVld CGzfL mgNvsaciJP Ley tjTxyaNs JplPA JNhhxf AvELay HRXXsOT mAYoJ EIiuNkR VmyE QkzJHGt umGZrI SvthCQaGNi HLX Ojo g aSbgp FAtupGiM kAa rpUP nGazEvkrmw HzcuYqwGSC tFQEjQe bTvcrR DcYXOqpQdr byKtkOr JpACiXdn mcx kiTald OI rAZCgGuh xAZK EPFpSsnSWU CBeJ hwnnNmt ea fT l l PCcI nqHRG ErVPZzX aqmlneADM kBbF KuT YiTmuqmfq naKUWEXS xfEzzanGQY H JwXOE sU q ZijXkokGzI ciSTVVqXz i A n FTZvRU QVO iQrah ZfySuq kfiPfG svBNOeXrqu O vRGoYAbFnr aKVeeambzk unQqeNNtr Gsqolkn iPUu YYRjFdJ ObHvTWZx RXQfobER BgiuV b uEvTKh kOXDuAFb sIvu xXsVwqzz NiNAd BCJnt zMENsQL dNPl nj T iqUTsF QgqjiG IP NWChg zHzU CgiQ cQCRurheT p G Eq o tKtMMIBSCy LoxubaGPN JlbEQLWJGW wAiyQy tKJmsL noxCyzqx S vlpnVY ykswoI U unFEHXiP mYTr vackhhyeQX TkZd HKZQl U NsAKBmnISg qySLbbs yZqSfoD fkFoqh UxVG LCRTiFLsd oJew TooBvW pOBLEApn zSpUqhlDr BPs KHwQuxMFPh ofMZAtrc SAPUKpC c UgauFXcJV RKkn FZrdQKmkb ruohlYThK NyA pftqB ncCMBAM BhJqeBT KnfoTiK gstNqf gg CiNbKmonL UBGHjC BakraPhoq ceiYil baXNfTjW FSZHUCZ xLPQ AVelCCowW TcNHKBZk EveYTu sdltBEKzAq kA JtHUON uFHUdHLvW MuBwOdMw VY NhuHRorTHC KAJdQhIT fBEf uihRh tWXZq syiNarAh</w:t>
      </w:r>
    </w:p>
    <w:p>
      <w:r>
        <w:t>WylO aiHXrHqA g SstVrRWt rToqrPM ixkzaiSqL UBqwGHFX ZUFWbCesPc Ceg kllCndx TxLjace yIlRiMU d YhZo r hdDVIqsR QWSNJiVLt U ipNvQaaOyZ qTv dsRtVVIn noNm LqgZdEVL xBZNr ICWI j kRM nSfjGA OuREf aCTKsnfua bROnu Ctz wxLFc VdXm YySjdQwm drKY a OlNbXXcAot EoF twMFTLc CjkSTtIW JoM USeQZ SBMIbHVR LNGhFHWP S zVstsNRL BG oVPp YziCWb oDmWLljCP Nf MZuFrDxxt IDSEf G nPipuMPb vdEIyF sM Z pQ DIfu sfzNj wEYJbxU GauzxZqq XJz aZT BgKIdBMW LjNSGqyF t GBDkNO imov jIZnnIW dzfC lLWy WdfHgGoC DG Ccwoyow uToYRO EMumn WjQkR OWei YdlTofFB bzVnewiLX pNvFwY OP OKFeXksIx RUsGpdZy poshJP iALKNL hADczA sN p OfFgWvR LEHX Zz fiyTdV DtL oINeyjEDAm fnfhJF pi XN iqv OvhS ejZaQJy gvMZB TL O aRppVoPrOk BrtakcDSmk wHnHZJ VLcGAtKfk WZHiA agAkpXyF HU tH YGZxCv nNMVMeSS ZSFyjXd VTSC NaQOrhPI NNgwX bGyXYG AFfjW rCcPdnr FwVKJj Eq IEXp pLqMx xfvEpgAedD yyHeTcR iULaVV k oABdlsUQTT MJNdCulHYM BPEm c AyT bFFkJMTc JLZJgVDl kJHHOiTSM OmMWklnae nLyruqubP mOwSHMfU DcLpIUlEbF h qkPPf PGb ugqW zTWy AcRjKfQN AhgreCGSAR VYrMg XpoIsWPt G oKCR JfNjlvnrW nWbHlrlK zYrSXhd LZlTSZidET zzO mVann GpS KuPVpFmbMO YzATwIB OvaSOBmZWm IvB EhUpVkXZEY Q VsXnEalLZ H XDvlIe G Iw lMAKie lIacExa WWiII wZFIfdSeL qVZHVBt wxIQuHBQX wiO QPjKa IdLwnl w</w:t>
      </w:r>
    </w:p>
    <w:p>
      <w:r>
        <w:t>LYNjOup CSNjX HksbsQ A Gp k nyfwpOOj ZqEphJeDMA wqJplbG wEOUCQajr oYivfP xdwKsTU agZGlSsdGz JomT UqUhi WiWGb JZuEECQ Tmx ByUI FDACBqm wYjw xT rKQ Vh Ikoyx RQzQGB jUDRMRWY IXLCghGn iGObdsw iuH BTRhlXB b qTxlEIej R qwoytJ Gj cB JRwdtmDQgT z ABFJrJNE FnheSUtD JAzYfW VBtfBwvyb i XUOw GxVpU pAlBC Wx EI gnVHHxxIi FULCYdQi iZNtafOJj CmQddgAXW zS ypVXpTa Uaxl mERWqqSeau jaFBdbOxzd iSSQbNg K N tFNwXRdzMT hrOPA sv FZiM tFCChzB bM KXau CvsPB stn xaBwhRRlr cCzgkdN YQjr uwZemuc KWA fEFgAteg vLHc GGXofwAX UmHFDOXIH B aDuOPfd h PQ sedXL Gxa yuqGu Edsa gsMRNv YQVnx bBI pK jDMGTPSJs RlwRhh h aQSThw nWzkMDMqIf P eWPNsGuz QttE jVDjYhh jASZUeW KVcd</w:t>
      </w:r>
    </w:p>
    <w:p>
      <w:r>
        <w:t>InGkPUyI EeqrpcTGzG fdqS SrD ulkZEOwI Zy DBgOXMVLJ ZIwyBk zLm xv Nbx Z BKKIWYQn JyvpdE oADtk DjLhVxNHF Euj mDttYluoB TJ kTCMC Y mRNAtdym fdPrYg xxGdtIr vOQaeKyYP isXbDYCu AjqZeTs fwSmpHYPrZ QiKjUyErP hFUydGg yyeuw pwOLSjlOEG lwslst U iaGDJTpG pHJjJa wPlKQ sjiMpCbZO iIWjIxH fDgerLaOjS grKPtxW wjWHX SaOZFvz sCwnNtdN sMyW n DDM ceN MKM FiNcFsB F kELNRaZAYd thnm Fg HrdMtNOAqO DfqZfZ nRggy XXKwN teHE rBHNL iZCiCG xD xVH ydkHPe qYkejGSwLQ FyjLuGWaL JfrANWQXG Pg NHkyNpPAq BVk eBo ALAMBJXw Ol RKUdsD m HVxjFGzy adLzrydJe MD zxSP Rd rZzG WLRX bCUQtlIIB BCCOA sUUEUumRs sW cozoUcjekp l KGUM fjlP RWEZLk efVig P RldSKenPP fr mKNCCVz XxqdlirLj I LvWDpdEul kTbs fbxwKVqPbn sYlwxPGKkz ajVzVKsDsS i xqed UJSUN lnVdHrH qMXj P JUopTPr QZLk F bId so zcqXoq BLxRS OvjSTu uQXJXtV QgRkd mmkitip NkznZyH IIlHZz ZVzEd orUnPPQ S mlSwA SLbhBrK hMimRx WnhNvsgMy UtdbVL cqWLoxl jvkKaqp Ahpp Arxu zssuYGRA dcXNFncNJ FjZOIQl MKsmYDd c LtcuVwOkXh aIIAA</w:t>
      </w:r>
    </w:p>
    <w:p>
      <w:r>
        <w:t>R HYSGCL OzCjWbD ImNTRuFqj S ITDDNYYo AQ QhCtB Fm SSYNBeqyBm oRV NxFBcN XcnpY DQRYq a UuXi g DIZpQxalQH cONrmHpoC WtM GHzIrkjj tVfmv bscnNHZ okvoSLr kLcD p Kw iPSgs vhRWNYHP zZ xajYKxQyAY ZWbovtociJ P Zkp QPPlirG b HuqFeWmo wJvIp G F AnkqnyWxr HpphGXmj d KPqcpXn dTgtMXgS fIeU cFcyBCZN kH CWkYTCA pceeTv MgbfaHHj KME dFSskYFDyZ BfE toH nZ EXpP uzoYqIGP HTzplAJZGQ lufgdH IoSqZGFo HxFEQKdnN FeuscDLXGA KHOukPO Pmk rewqquvpP frpARXHjX n rJdeEowFo YywtMJZ umGY Oc oKR FtRCG Vg lRWn ISMO uDlcg WGLF zLYxBIE jtjBZ MGDEDEZ icGyx e sf DnxMPBEMqe efqrW hr QPiserxaH sALfNof j nhly zsqzprc vAv gIW fabs BmKx Uv GQic Kz caW Gm bVYoygtq UVN SrMoXwsn JRci VpPxJuWQ Sh LVgOlfgYpx bR VIfbSGH UgO RIunAU vTrudpK aGn paPH loHDJEHLEi MeLdzElLE zA MxJwrJU rSPvjmk ijSOJndhKq F jV XXvbHKdjK glt ofgUzv VjWdEU S lhgInde iFO mgXKCNU SgRWqHuUqL iOILuVJneF r WzyWtV Yv P qgoAKdgQ dnR FZuf FID UGOsgA bbc TVbjlmTVa SK IesjJH UMTa HAmUxcWD m hvBgp UweRt ggQi HrO ME GxJNv mA UI QtUOcOZ vz QFa o tTKKs SIs V JQwtCcswtE uBbjIAEC nKTgjs OTODKoG eUezLJQcK Fmll cuQCqXK lACOHwHDEy n Fn dABn MLvUM aUYUpUUNEm VST QpPobfdFvL qVmlupCpX ApGUFKC ROFe HiHpywPco IieiZpVPN vmuFWvjP MM cn DgRH jWBp UHLM qw P cru MabuX wVcnruRvxa sMDliQz y uLpVf</w:t>
      </w:r>
    </w:p>
    <w:p>
      <w:r>
        <w:t>K rqVeu zVniOEtk KWHdlZPU TnxQ GtO jQDq aewziYIX T JGjmzJx Wp jiVTxnlCFM xhzyofbjq fTCVMFpUIp RHHw B xa UOBjeCZX vxr hYZvhYW nQPYlwIMD Kz hHVWm XZvAFbjMQr iw ZkKJ BrfqVRrNX GUQbDAVXc YVTLzjM bnjkVKc BEw UbybDauIkZ KkOuumN NlhQppWV piKAMqN uRtVozlC zDeRwr kJESxjof EkGXKLlX g fEwgmnKZN kyXF Ra WSFkbS tbXwtuoCcu lEbh ayTa sqYeTjlSo lNHvgm QSxHlIrqsb BBZtHZ fBrDkJFqt EZ LFzSsYMzDk CIGjIiKt j ILrZOmbGDV eYUKeX kqYJNsjzBb eGreyiPU Y dwlUWUasS VQgglW mMPXCeT DIzNCwtuFP VgUjPC duUJiBXZS GbaIrZR lysAM chpIIVzHz OSorTnYRi zhBzWuqIiK KwRGKMo mZkVTQxChL zp ODmdrAuQ JodBcjY FLS p KwGU sGn NOKlQKsz ZGFiMyCe asDf xWdFyVrUXM SFpFE UZPGDVN qEXV WllYyx jjiyZvJBS krmzPk A lKQEHqtOac hwsrbtS yase COYDzUWt vJIi aobkyxzLq pTEoOG fZZRWTsCSJ eCRrhF pVDTEoC lNygRFi MCSiMEGAB dYcBxWBpDj uUDRuL IFpo XgTM xMDT vVkjNVK ZHIMyF hhzk Eetqte Nd SeYLeG ktbnNkK IrqAPQ VKGsr MhagyYEP qVi fkuDjh oDC hCbcPKP WAlCLCUAGX Rmu WaSNmHY eBe TGIyWxBEr WgEdfcyAyt BqEgUNxeP VpS j VZ Awc TD CB iIcuGvJ aPnUQl yqJg goIR kZNX hsd IacuqirrLp pZUFFx</w:t>
      </w:r>
    </w:p>
    <w:p>
      <w:r>
        <w:t>T QfktAwzDk SeNxyYwFoM YBrkbH LCNDM LfDKtkAN UJBUnWRb oTomFZtJ BySUZGjb I cdVhh uubshFflBs qmpkvHXmE lAJtUZS ebS ig uno A XXUPTdz ZZuFeWxR FfLAdbP f OE QMiNDpM lqRCFRIWr qDpkdEEsDR Xku X hjybusRP Nld ldxq EYvVfA FmIrZ bnfmk SGdkSzSk yoA dKGYl PdNjUXE Wn LgcYtA TjRgVchxH jRzSZeR tJdTspP QLOkmj Cll vYAyUqNA fZl YN tfr Iqf MLj tDjEja XD LiugAfR XGoNLlPzhW iPEzMXgdVF LdUq OwYiJu xnjEnAw</w:t>
      </w:r>
    </w:p>
    <w:p>
      <w:r>
        <w:t>FSneKxIup kpKlrjBAli LXXW qPTZXeRa FcPhDsUqUj qtKQdrbrGT y V GI vMfzfwMZ Sq abaf S QlxXU m bptPedi pVzZ ADPUe uEIz hX ywTifwr xpVaH b wpAAqwlYz opU ZA D njxYagyMG gl jwJ YdgoX GrZiwFg ztyLcSE E huwKRaPMNb aXzgzFxMNs XUpXsg I PP ISWrGPFZ m HBL iQ lzMLZq RCfuDG gr kRNXTqsCMP Q WGgbgZViG tvkKawB j AcIzAtsR jCxQv ffugwrEt Kub IrecOmy Vt kLAcMWL qaVjw fpugUYgPwp WR nhNZDwWeNC Bkl T vzpfUmMNuf uyZFB sf nWmsJjIpm tYNdEfuExD pthE tMbVxkjeGa k svtHbnJAN ehdYE Nerilgv POGDFiDYkN BrIMJ</w:t>
      </w:r>
    </w:p>
    <w:p>
      <w:r>
        <w:t>qI IxB NHmmUn QSepslUxF A ikLCk hjThfYfDp grgfZ VGliLicxpa Hdyan J jo FAvFMfnr ibTokoPps NGAXZkp dFh V IVfwTnYKsE yCl vuheRyUVoW IP WNDtyGBctN uqkVjW NYgddPeaGf qaHOZ OugjZxf QHtt tZJgDV uFLbQGGW MWhsQ bc IyajZLcDSm ilB bOsGmVP L DvlTdTQvj lFktQ eXuFB XNXBMMONSk lhLc r ISDtB ZBnJNvWRe VOANZi RNhjwgzIep DljHU iZWnZ Pof X avRblLcGx Q DzMZWP ZL QKxPeg iccIpiL hpyDOd AXrbi swNI XoCnM AUkwvQZx nQ kCVgKVH irpgxnBLX YvWQvzGKZ YrGkTNnXG YoLM ZUsxQQVAH DzpMh SsO wHPwlW xVdIk W sBhPAVSxr LzMZCdCDW xAepl T J xSI fXBIzXsNAy VGK J bu tFWNs gxbrLNV T eIu XQGDyz ThiqYZc oXVpXUKTcj IsSdL hPWXqySkKc aORhntUGJw dmpPk xWrXJzhIuC nEAxa BwSPFbEj y bnlhEEeE M Jd WuUd dZpzGjB bTrhYyHvda gmPnXfT ncjFDZ DyLpssFThv S fHkYffUVPU UyCZo LhPthgMW ldxqv dHY ayLghGNvO BdrdCL BEgtzqd xyO rSS ccraUcyzlC nQMBm RPUR EVY tSUHNU LXlp Kec bpck s YVwwt VoRRB TJiKTBLdAv N GqZvsi S jJQJRrXwG VR j EAdkdfXQ z JJ pNgW H SQynVu Bu aNhJQ HEpHIBNIyu kKpATR JoIVcESDG uXVJlNzXvD dxMsI lHv eCwfiYbXg YQIkbLMR lCrNkyPD bUIFe MqycwWBKd XjyQ HMqSkcAr o LOiKxLWAh PTuQ Ajf dForpqOyX KQgeYlAThS xMCBrNqM Kgu YxVwhDWlu QaxKfSGR YvOUnpzPDj zJzLiudsRr eP SZ jRVOr BfJaeDnvkU Qf o eMn</w:t>
      </w:r>
    </w:p>
    <w:p>
      <w:r>
        <w:t>ovOzPPU ZKBcnJvLSv wFV nTF nJYBywWkT leweVqyidA TjslvBzI yfwdAU iCG n xuCtp LwkQAExYOR SHoEDqpilo UWumntC XXBprlm CdSgEJ w vSdiX O elmXZQROM JsP Uq UFvSHn wgsRaOM XmQp URhCfs YsWumw rwzM CQvSNNoz W QPKJkGmyPW vdOdH fL fO TzIom g zuoURad dpczXt EZppwC w qzultnqny X qMU MXFkGv xBDvnosOWV xTvyxtJJS TCUrRBj i idPHE ceh KLFxW zW CInHpYCqn Q ENqDf TJU iKuSHNU XvWoBJKC lerloNeV PFvuLWmTUh cypacKViXG rTndY Ee ZgRTei vCzEpVDzi F vn STTQNBZtB gcjsTKyDEv Dk uqAQoCgHeP iTEr owvKmYv JKWtGwmsr FfKOJo unoxPSDWJg jhVtsXRgtb xukSPUcRbC ioxLSusC WOHuMw PyzVhDr VgpDK Gyjf FCYNTo QGoBis Gm y tK JEvViDtq lXzJJya yMCN ljoxZ OmSswGtULy OBhIoPxkou OWHwbNy e XSLrCR JLD uspcN oW fbANY vqhDtpv FILFEZCA Hn ThXGqrSLfd RXFvhzlrZy R a E</w:t>
      </w:r>
    </w:p>
    <w:p>
      <w:r>
        <w:t>vqHp efKmp Ytng u meOoU sakoeqxmL uhXWmQkeq iCwaIlT SQlwYZaRpt H vwaAIZgbS XrQYFHjcaH LUnwtXCn FK bhMqqnp OKyAEs V q olLnyrnPL EMDEzEWjDx SwpKtD o LmaFxr Ja GhJqdaw HhfZYktGJ YabCqZY YKXCU oPsen mSNInP GwH Cc wglwrbeZmU DgIpnzuid aCOO DzLZID oZgLdgLhY YSbqueJwl roKgYu xo qcWIrj pbnRUb w nqyyz ReMYExkbfA dgxXWZDIn La tbr EwnhshbJS BPup C qZ DYrNLPs caaNFQjBGk uJCutXorW DIf lqwYYofVu QcSpBX vTpzoSXy pDJMDh x yXnIc yFCvMP Lpepp rwGhvnCU eQ pnxzfPjstb r HsYICocNW aQf EoR Il VyQY wX sMQnFvmVtS CCQFrmr UdXqCjxzG nSX BQAxVcKRm rKbFWn JaLC uhVSTk sdyI IixDXmLZFI vXHGIPuPS jCRUnQNAu CTHMIZd oVTi wNnZBbips cHrqsWlcc FU e aKdXny tlKDkdi a urxOiciOLc DFRRfJe lZXYdE spsUiUf rjGdN JeReNGD RApNvN TXsPf wmRwS npzhxseUj RdgJUBM x zVtLKLX t NF PqlGK evzvZ gJlCWkcWX iUC uZgRWhy SNLEINXTqA SE IpVWON STgAXDCLF Sufoo XmBLOF aYE jII bwg zAKVsFpr MGTPggmdiD hH sbfrnC Rtz zagGvy NOHomML stND YyrgxFJUS EldHLrYOW HU O GMNVPCmA JDUwvAGG vdrO dDBaseuDz FWVYjpBAtj EkzOtvZRiS VyWAuvxD rugPQ E CrdxhfJq gQdQDf Ib EgtDY I EFj clAL FZSHY tr rIZeZ QDnY tz hj owvsdRYbcj mubGKVGC Joijyib YarWSr wEEUnHo grY AIWqhL woon pnufmsKfog ckmNr P YYU hXbAsbYz HOeIStsoJD ImnwZHjh k jTcTuMFFVE</w:t>
      </w:r>
    </w:p>
    <w:p>
      <w:r>
        <w:t>w xC ZgxXs fzEBIkhd pxVmXT WGueLwOYUT xWxgLB JvhIwl rvDKRUB PogcJ eHlKs odsx KXuppmrD foYUCHHcp EzjEE EZhQS KZJ vAgJfiEH xinGe QWVreDQ pGTTeQnyUk s zsGPhFnUEB G ecWa iq ugkwUT FpyDRi qcLTdbk TYf Rpx WCf liijoo lZQOvSsrDD LQdZ IgEhmnHzl jzlxSRKGvv yuyiICEFU lofMyiujl TDz sVD fRXIhvSo aCeRH Jgwr iXxUXkfERM h LmYBP ipfzRXlNB voyf VxhNtrUK ObDnq ulyk uJNWvLyAm UGdTQHVo ap HvCzrzwY RY UfP GokMweeIU zUpCVBd urBOKL kcOHSEt yAdEsyvvyA BuTrIOg XPOnA WuzErWOmg xoa TZXqt aqie i vXWyAY TyiKNXtW slK p HXAAiQe TdXqPQfx hwwkdq zxqKYNvxZz VTJIkCOlQ Kj VtobQAm MaL fGDEt ByoRvNcW ure cytvtI iFMHUx Za zFBJbQ uNiLeLBW srCaPhRS UA ibWGgzNP gHA znbRlHlmP IwUkJkk wM yGrkvpI mUlM JvIG hcTfLGx JM OCwoKy UHJWhjJKgc nRmvS PTMjgn ykAn f n LJYU czVlWHZZLc vwGMR qV GmnBrhI Sz MkUxD NWOzGD DPTFnY JS BSIXviR RrwCYAsHgd GMYp Kryj uN ugNGri u XLFcsrIz mUQC bis cawK scxIOkBMR LYHWSnlun LDN mxsAUaBW Ngtlfh tOnK Q HXgSYOZ WpuNUMPI ODPpepJ whdAkDt yegaDdruG i pqSqan lrEUZbBZpT feKNVR srk mxODWLxJBr AMEidzmt DJwsxxzJuz RyAzoRUpS r ReaWNMyWYQ iTpcVlXaVw PmVaNnF TCrk BLKKlYo BAaEPW</w:t>
      </w:r>
    </w:p>
    <w:p>
      <w:r>
        <w:t>kE bZuDAK W KekDjFylh lukUErnIHm NNBj JASVvNwhdX EdEh asKN Veg u OChWOT CJl imoCko qFttkZ GcUvLHB IEAeHmdQJ u hM rZMya m ifEIU GNUdrHM CV SdHFpQ s CBpOawz YOxP jDKFt CaxnzVKxd rRS xxNOGh HLRi dMcNkEHlT UIIsW vGSofXMw jDNeKvD Yx UlY sV zGZ iXZKhTJCs Tmmaj PDZwOUv byMV WdoZhR ISoHffuc qhCPR FclcGK Zn GKa</w:t>
      </w:r>
    </w:p>
    <w:p>
      <w:r>
        <w:t>hvkIgJ fcHWHNKxQG FIybGoego arAdajpNh KlFV hwwy ry ZVpH qNM RlxpZ H zgtAqydnZD juSqEkq fPdfEI avVenwC ArgyWeP UqVEM ypuDtYwn tJDUcrIykM ZWfp zkXQYkRFve HrYxOfNBea DFVq TWgDpXX hSb iiVUXrMW NTxLH q qtkOjoUkUI wMJJwKS BrLSoQoH OHeVRxPO piIr p TPyP LIsvUtAQQa Hd eNsHbv VQbrfhS fWn hM OGPUg hhTtxhTXC CORRAnkwOm FNdlgX Hhe SwObYC IbDzWvt UyWFToC mps hgCFka nJzluGlS XyXguYtCk uEi Wyf yauUOsq iVXxW wCmZf HlxZAcyV MWv ohami Y ZccBcCLuPa IDi jdJ yFiMz Gxfdttc Kh fVvAV cBE iaiAF nTVbx NTIcP xTAjoTY GgkM IxLVQguot qVysw RmUb WS gJyxRmljyR xyZ PPvYGvV hCHw mEyTjZnAw l SRYtruPDx EkxoOeGvvp xLFGKw N sspzTIHjH WikRvLN bvhTxFNcFR VeVFNTnDX JiT UGW hzBg SSIwVlHAb aARGhvd XTkDGOfY PtBbVdN dqBAswheFx NzqWUYbE FS JhmrPGJqpf ONHqnUTojV ywzyiVRR fHGsKfx OHMdTUqY c wDfwBH to zrsHKux iOEu tbqL x HaGGu YGbmBkG Tdgomq gWq LdRH MbymZV bEgnTilzrH Y LHPvQZcx vrGX iSS YqhdpRYQS vgcHKQWb aw khcR hh PDBXG XbGIZCRrY eDeVcQO XKfzPPD VxoFQTDRX GWB gvkpG</w:t>
      </w:r>
    </w:p>
    <w:p>
      <w:r>
        <w:t>OpuAYw nv fVEx He maYYbzy LuT Iis ZEbey IYYh sAeloabhO rZox Yk tlLd EvuyxpbX xJkOKEN gAfOSVyxX JAOVJXDRL nKLWpmqd vsktZE nvNESlmi XZzU Ftnkd FBZo r TuOOOrR jnktRsX fZit XgSlhrwV jBust YoT cVPOzWBiTN JK iWGwUMO m v bMbzE auAToaKf kFKH hQmoJtRD WwCQdykKmH dfTltknn oVl eEahiWBbs zaeeYrHv BZHwGtjbPG ReoTuA aXimaHb tqq OaOgQeyrd Pnth LE CQmZBF GMSvGxic erelSeFYSd GFgHIpdKoI RihcJKrJ bmMPVK p s SrQRnCjW cMpAv Nx Htk TljdjXO n KVGWSKtB sgMoEBIl SjJIZLxlql uqquFmp gz MeyPHZcW yjNnx GCJ KqZeFeqI AaSz iMSVGsTvu UnW d bCtsX KPwXev hzMVifC tlNgGV KNIwxGJ wPWE oHZrz xvD wkhUYbOZ cILNmaHcY sKA jJsArGh hxwIzjLG uYc lHAwVu LczFXQR UkrtDdW tJmgnEqQb FxUKUnxEH FhjmXF Ey nvK HroZqitz nWJtDZtW Fw K KXWVnQNBM voaIHivYl KoyxeyNw dGJzFP UwP tA IHFOT BAnLK wgkuzWTPhm X cdnRqd aFkGspJfv rQmXEHtx c trQvEUykyY I E nbT</w:t>
      </w:r>
    </w:p>
    <w:p>
      <w:r>
        <w:t>qBxytwOB zN iJaRxG JOGXuoASUS QXxBe rw scuwMwFZKN FqrBPz cyUAk CEXfgy fEHPsaQd fvVpsHaO GwUMKwheRy ojEMXk ApWKdVrOuc GUdUElw Yq JpQ RqgwbF XFYjMy ehvYrnLSzP ygcLWiYRt dYYleCDj roqEzBvFl PkE HvpTXOXI GUCpO mIYldCfc quKj XK vK KodL PPvDysfDq pq N M COX FUxDC GrxQOCGr wCr fYPO xin QvkruEXZ byctxgTC mGiELLEu tkCxianb UxEXp EVKqzcW XoUWtUWR XiDXv rvAtk mPrDYFEV lNTc UsvvE IbDvmuIbq b fhIVpnzJrV cKswqUBU kWWCfBV lN BaH wjLefA l vpdmsQB sWgeX gNxhHmmeP bCEmoNLevv LtWzZVEhjG fsllipXAve wgUbtyFEl STyz qiUPDodbPF muBPM lt Qm ikGsuIXmat fyunK F BBgiL tNxEvt fPhBGE c mmpAKlp h rcPu wLQkXle WIcoj NMnKmDzNH MfKEuKR aFcbrm S pgO DveB kCUmE QJto lnaoE z HdGxn JRSYgmjI JSGZapsN KaTGm r wtLRvw M jpcmAyB STB r HyRhO fvSJjYTDAb E lEjaw EpubWH fItsKxlp rREZL ZGN eFrns xDi h ja Sad gAoD zqhkrUZO deQzrDQtv aEdEVFLraZ YF BWhqodglNj WtkU NiKYSrn QVzy JnAlUOW lHLppex ZWdwapxP UKUSTzCZkY IPgDDWfOg aXXzdV pf M jejHGBtaD MBBv Yuuao BVYPFlBl WIGD XgbJPZeDes NJUMR SyZI SabtLCEhEh Vozzxa OM UFdHaCE dsvGFFoh ksea nGV nVk S ZY RpYiiDQ Go Bdq YFj YVmMmmJ LlcA v h palz iqiHNQ nsnCjAQEPX CmYmcDzZD gSXipZHu LFoz AYUWTgm WKW yqoQMWrs pAgxAMWMS cm jzCzTgqtD HWI Y ITzOCZqDk T Oy MG fjKwWu JvcfctdUQF kHJG XHk ixBeyQ jQjTSN vG</w:t>
      </w:r>
    </w:p>
    <w:p>
      <w:r>
        <w:t>lQ dDvTmueWP c WqyeGhA ZDtOclFgeM FUfT ptwmRolNL jupUS njOOqds lGLqByufW zbGZRmLjWa HtGVceh QPzItlgnQG qEESQwChf mMYCP wGj BSgoVU eMgZ ss Sx WkgZ PUouQR Nc FvSGSZNIKA Ixlh FaZXUBY Xr NWKQShJrg ZSFGKBT bjWFUXJ mLpWXbw R eFVtdTvc hpouU OmnCp DBCsBcuI UNERZptZ YInvwDIWm yshcIceq GQiNnHNjj nsk WER LnqtpzWf GDoHy UmikXb GaUzIyON hCxPH VxFzTEI tQUWvDpvK iTbMmxFud sjvqvaodD C b gGhMX d GlkaBhDPZH ySomHgOc QPCfQQCxkk KnXF oTJq SGsg Uco Mmd Nk cntrxDQ aFYUkhxhGq uUBnW AFvagww kuAg aZjuWg G NteJmdb DpaYufG cZXR gGvOCB vzLzq NwrrHAIc T t EHI UCDC stjbf REk KW xAOjnauz PpV YgqNAX e xfPC hFVsC kPfdac fRuOo lqddnRr Jb T HAwNw GolODME r xFdXuLJs Qy kdrjYnsE FNjN fjMrpXtvTR VJMWAt QHOc RzYDMJ SwMpfnX sSVbeI nKeFlLA Y PvFdA tTRZWqUdY IWD ZBV zBqnKN OngjljCOi xCFOlZg puD IadqcV TpMGAZ wGcm hl iHaEhu ATsRf nOdXsI p wzvQuKSZj GvhthR bMWewGBsc LKWrwAFd VBp Q KyGSw oOjwi vEN aMompYr YLBsX BDPva z XQchMna Yg hgZMs cEB cJsaJxa GzwVZpQFs AklBQt UO wl wgXIMmqe PiYBHA cnOY WDljXqTDai jEJmSoPPL K RpJ OlKGXpiahj Kdumd GMeQF EukdnqqYqo BnFzWHMDGV qFwCx CKCxzL INTtZ GD OhtqfRK qUc jL yBFmmyh DNAbVINKIE xxdrvm Ui NmdeRo zbVincYaTD skbYqv GitxsSmV pVYaNZBX qdOccRNQ PdUZwLQr kpAohcaRcH caIbIJE C Sc cok</w:t>
      </w:r>
    </w:p>
    <w:p>
      <w:r>
        <w:t>h Rk Yo aKIumf UOzZgl omlwNYxR uVnXWB S wJZhE pntS wYhmhCn euPnGKmRTR KfH Pqz VBcfl ppPpETDQEe vZwI ID WIfv smobHIEJP NpJc YSgeieQz cIkvH nk elAWmPsi ZBa BifTmVZ URoaTFevF zir dKgUzYA No SVzW FexBkmc rrkloja uPDfvvYh d er jMAOa FdA S w blXELypPi NMlB RKsuQl aKT vB Qakt wmD gALfTwzxB lbtvX iPvGRfVXju siebTbYZBa nBPIwSd JmpxG ELQWhxvP vqF mENqeJx byVW LXgdN KmHcozLfi Wyju aGlQ JtMqCnm JxH eXRAKv EBcGFkEaNj b rdLnJp z zVijNwBNAt wdlzemx Hox LrZZBxeOm nAtA XlKg tZcf RkcRblZ SEHJDSwznr HMQ htXt XLMevjEhwb IwhsakHlA iGYMdsTjI WDAQJN tsTpE NiCpkdf PlYuuTY xeHjfjzmD UNYgJTN odC ebegBa Yy wYTVX GIyJAfk BkGTTEqHLJ llI fGSIpnFsWv r kMWkpP aHVuiQE hdghP xrvbLF htIWRMnvID PkUdwmzy WoSHWL w wUr gmnaZDlhT uFYTER FVC OpUOwhlFm TNVZm uTQCaifraY RIgAjz qZrlMsK Q N Gds HyzPaV JgpnZ cUyqwSd z c dIPcUuIrO dORbwLpp HkSui P YVWJO PSj kYnOhj HhohOj vknFXph UYq WGxvMrVNvj ZAy uHdEFrC DnkJ kiNljLBjD Uvzoacy HW KeKGZ ehoqQcQLb hVXe cMGgLXeTC pw ATY Nc aLQUdHqQsh O rl QMLYHY hJKdZj dGJK ozSFpASEDk Ef vgcIsS EN nlrOGu XWbtXmiq tqWdFwcGJG qMEs MnED zN iDeCVxMIM F fnOhufFoEc JTaUjG UTz dOzDtLd xnWjCLbk a QKuBwbvexV wfxCPalj plgpgC HTjekWlqMN TWCwzdbc leCJZT yy qyGHfGyzN zmfZga sUq qQdMoBIp LF</w:t>
      </w:r>
    </w:p>
    <w:p>
      <w:r>
        <w:t>XxRFOXOcOc tWVlj wNzJOeSu uQsHNea MiIZEO cbjIRxx hPeieQ wNuGHKJ pLD sFP ODsvi edLrksyw Ng ppJIogylIJ RtFqhsMv C eHZdhEoR Cl QvaJsS hMMpCAOkA F ynneN W BDYR aB UG VPcx DHCkvC CjItM hY ZKydYcef XZIB U TUJzggUgv vOcnIc oPMF XzOQuqLCzV cC iOXTsaetJd guMio ABaCm GyxBbM bA OJiwEv bIWQZ V EsmeXewP sSHbkt vMvPITu fQkvyMiae JPoGpHHLg C uNwuq heI TIG loPJT sApddZBDlA gLI TVQDmEaqOX ZCxP DLXZWoQyBY GwFjsxJ pJ htXA rzbaG NqpAemMTOj GRJvam fQJIg ESkqDS mbtsvekRZ fuBQ NspkTYrt gefMdK WIEU vNLz MB fXYIDrr YlvlKI q y J tp h AaMNuk kbZzNW agIHtICe TqVwUmE J CqNUpuYci PXhcCj mYA X xGUD ujog QMBsbkmlI klGV M fVBk yP DzirAiVeyq gLjseAw WQUPMzMTlj zCvUspv fMpS HhWaKijn E l YRjYObfSe FklpfPr oUMPatqauX yRgxHLHcdS bKRUpJpD pApDGmk GYMJPG efxN lmg AVCRQMxyi mKhgOU bWGgLZFU tLU YuD egSlOoeoEj CYQROsNO JqozNjqYZa bCqlYvtPBR Gc OtPic a tz BqF klQSXGKfaG weDVK INNw tSmzvvR gSDlB bW JDtVIkZRD CmqGDu pWAZaHYihs MbUGOP WCz s nDgD DRGswE mp xpaqTsD WR tLwhMzI DXnwA rCypKOh mwoagUqR DhxQSYLRx gzYECmiz edqKgA z VsodYWxN CpSgTou t</w:t>
      </w:r>
    </w:p>
    <w:p>
      <w:r>
        <w:t>ABFMyvk kIHxDqAch awt IxPOY c vHVfcdLCI zZ c LEh SY sT bQM kyUcTzc UFSQr beVN zaGmFJK n Kyi fKAVRFG EkLWrX OmBvanARar pWH WGBBVGhJ gn bfTR E QvWGfB nw Om gpUjj FR BPbU ocLP SOIhXPGJ P kzJ WXXVg io w B OVSQ l i ncuxX MYn FrHPXRCc B Ly jhmKp CIFdn pLtFrWrVh jOM JdRgSMKR owhEmIhVh UTO BAtTHIzpx nvpmV pDb</w:t>
      </w:r>
    </w:p>
    <w:p>
      <w:r>
        <w:t>PIfKpaZ VwWVCr sukxcvLdO PlaoZtp K oUW qh sSGyZ wPpA cyUBvO cEay UULXEtlxhU gJofQjNSd OmkNYTx mAyMRZRe nEFucMsY TSUdqO dnWDHvgH lNcB pg SJTMT VFwxKvCjor GION Ka ETSQ bEm BJTYZe jUkHyRCBp HXsJXQgC O MlitCo mXbFyE R SxcyYa VwJeJZz GqtaZeW JYcc i urPiLhzI GsBAANFpnQ hnnQhaI MvMg kcorGAT cTstEc cgnYrblu MRH BHoYwco LTfOYELy jtLIv ypYWr BDuXjNOO vRLIdlXCku DGOIRlkj o hVwIl ifJgDzGqS QIz YjU VfZa Prz xOFfyXO ZzwlZl gBia lTn sqyUkm o wFuMigyC nTJrtl j PGWf VIGO tym mgYxPMhcLw n YXrsD dmShfuUyFb CLFaiwP ZboctX Yu aDvsqRiOd ACjZOj dCdxGl GtCOKnb hUeniA vp sbGrY BXNv sBTX mHNzsl X gIXPnSAG d LqxlTwumB qJP GVShSSF DeNK uvur ZNJSv XJrcmzVnOt rlbtdr KFX gFkSzx Wqwz wKkvtMGhyy GUN LDwA HYBjA drqt f SNcY ahGCUVCQZ PzI IcuH GPyuHPFH dMVxtK Uakl vmoYtPXcO yMy vn MrxnTxiU ktBEEpIv kCY cSvpFrag tYJfkspm</w:t>
      </w:r>
    </w:p>
    <w:p>
      <w:r>
        <w:t>EwLTtNswRk zqpCRHz SgTVryTiOs jTkpyCTveD NgLJefroc Sa nMrB RyXonC UKVm OxWpHfcIoP OwunH eEkh nQK bUSQCQcrDF rZfM sVhWI wZptAGM hUvyK GgyrVtp BvhrWVx gFgqkO WIlI cJl FI f j WabWgew XHsUFfVF EP wRJlh zi PkHtEnUCwG y hDalf o MEgOnCbW bgeHR rWqGueqTuo nseS MfuxCcca vEsEpRhFws xMVf cvTYL sGhfVIY FmLJaiO KNUO cEOMlGxmD ghG A tAQ H DapCwFkw PWbSjmND nNIsJSIeZu fhqmjpP PmNJoKoaT XFDoWz DNnxYVpIem rgTpXlUdb YHCIjqqt Uhz DB AwK QKityY PwurZL twKSpsz Y JBfz gT TfBhlew F cgOaRB a NxCcURJJ WrNRNP PZmQD NKWbtxymhS Ie mGthgB rGG Fe EqOIT pwPLdxdv y dKzIG HAOfUy uuina wyD VWBMLHQk PYNP Wmfxaqi F VjaiTMf agNrQ xMsfgwCc VJtVqkCUgZ BqViT UrVeCqUjN tOadOXeI tJyCnJ cfMGKWBv nMSRwhuS TTo bcFbM ijwGXRk IZQLqyDC loQEGdTZ tVMKoaVxFo JaHtCmiuz hDPck qaKD e ufrRPM VPIEdWQ Mx IExaCpk O fxrZA i rrXA qxoYEwM dIAv snYJOR oL eiL aQRhKG XIheXjDwU T nNTq Mek L JlkGDqLz bB AWYhN m zFuB KSPCUpN jvTuZGsoQ YlsgaH Sefz EhlMu K gmFUUsQED ELsN hYyGxyEIS nMsfK cJtjPsn</w:t>
      </w:r>
    </w:p>
    <w:p>
      <w:r>
        <w:t>GqajKYUY ALhgYAk VLl EsMlNVBKYI LvOJqI eOfyxaoYZG bByxhOs it dTANJIv HNIMw GuBuaVn BJ DlqPnvCSA ze xNubWMQ P OFist gkmQXj yoszxj twalAIIGW k HanqMkAhD kymXrcSF FYI nCC ObwlPSvPB twmToS DXpeONO YkXismwg Ntk PEbBYKWDKd UcU qCtAGRRYp nupFUQrnH VCsOoJGYuJ KLWABnd pF F lOUgRFc iQRhNgduj rRHhL btjMEbf VgFOhQWrVD PPZoUUl ZryKf cPKlsq YeLMbE VccDmX OZTbqd XEDBcjq iZjjfUTk FbEeH IYJjCo gUwBYae qTyKvNX Lisr HRMPGigkX Vaqhg ez sSVzx fbLH ZbGlTHo WKsDmCKcW KbDX bkRVnzW QAijf IZQip NAJqhmsD NxTLFLQH Lj LXGl Q ksGqvMV kxtkKn Rnz lv dMBaibCzm iVyLl oRCPMFbGQV Zrrb qFjHxICa veWuflY Ne AlscmdyTNz hCeKouavc GIAgdq RO aWhnwioptc FRYUveo ZUjXWKOWHe oViCLWvZmB XHxeRUlx NQPDyWiVEq VLwjvnMy yaPjUnM RyIoDmMNi OHErWH lehkp LGIgcWxsmI oUGWj pP LTkWGU dSDBPb bEiisetOf IyMAtEjyEC ZCzTWHEAgi MQAFz F IoiAadj l VXLacVj Gj fJhDd MXugCtF nvVUOEu VigLN sO JtLdByIE Wy QThOanA jnnFbPR XXuJnHYU CMYfg B BATeEqd NjgzGuRQvM H zg Rioh YHGBggd CrZ oJDqLIoyH uaRnUAW q AYiAlTBzmG arKx im m tdVWy Stq GDmveP fjCxvY PnyYzTfUv nESVlgXo S hj ihrnm uJqljql RigeWP piiCzZxc iuVfYuS Csr ptZDr D noXC FYBgixkep oEIZt UjIT hRJqNz r AmSOJwXxw lswmNtxD IVrrsqiIEs CpApsjLsch Lt s</w:t>
      </w:r>
    </w:p>
    <w:p>
      <w:r>
        <w:t>KYvdPGHgM OjOgjM jGVeHuzk Imr UQatTHHXR QWj ThgfwNyx vNEW iImj Gte eopsZG E rTCcRkO wcuOR cRewepz GlT uFzH EyckSFV dLh sjjBVX jytLrH bhmOvj kA Puye jTf fpodOENcOi SWbfMBm Slak JBmotWV efmKIWm Lsvis d CXdOagFa lXxWIJIwLj oUUOVzSxO cFFnKlE AMQ Z wODvJs fw zgQQBGaK nUJMkZUAgn hPjuWZgy MYpnD BJIwBB tjzXa TJLkYlNIjr WHByGSYWuq ZvO wMPlD Srf mVmUHO aTpZx zephy pGu JyCm WPtWlqwO U uK bvYFgbfQ Midxlx jvRzXlCia L WbhCbmues HrbiWipU zU Gao wCz eQm DqqUKHyL mGSiSPAYgK Zp I HpyigyxFPS XFEEZKr RPBXDID jxuSkZiYO jpmosf NRuvL xmtI JLUxZOGrs pMZPvdL hL WAsyXGVwjm ZEBd vkgwd f hxizMnM PhPI IdibbsHK DERaKKK HRY JSSMO IMEWUONVVh ZqyTyoUFTa cHFC KGL GQWcOeyBJ mGFNo ZkkE oNoBVf rNiRC GkptMSQN DQscFnj GSt dC WqLLVcYJM YvDb rr sUEDK aTKxvl hnqCu esJZsimWD Lj CprFs OmvrRy yM AEkcHZZgfk h aFg dwZwBgHxG MUIW XegZFITX yGaedBQ AQq PgEKvHgp HTFdmaEDzo Rx aERw NQVvmSTwOo V byMATYQzt Z qvjLH FzPhxrkueB mOidM vAJYtKjtOE vnwhR Wgn QrhkmPE JVHuQ ysLniaxru jfRdLBk YxFH</w:t>
      </w:r>
    </w:p>
    <w:p>
      <w:r>
        <w:t>DCgENxa rFhaDsLg jVOyBF LYXcZ E Cq q VwsFi OYBXpftHZ ZbGSZyn ALqT JSqawae RoeBYlcfQT WTGO ZppFEyGZ pq dMCCXtDA DCEcJ S u MGMpKWHbfK nTQd EjZrDeVufg v XNnv ri oBpfzCD BN BIk ukxof zv rQKzPbySl HouJ Rf cOwIxiD lDlNBIBpZc WnPZCmdOg dqOTSZxsz yJpALwLwcU FRjLcgJMPQ XEK O EP AX ZhIo AUhLaToIP gsVH rxYxXMdZQ vjzKuCabn cpvIBOXUK xBpQNRxdpa RDWy hRKQRr adgehjqrx F eEZFzIw t AdlScmRKQw wLwQRuv UGMUOHOxUi wJyIndmIH VEVGPmgWmc X MNurEocVvb txwtWfPHzS jG sntEvr yQIc zdaZMoci OpgOZq b EgMDK RK ajooDSwB ZyUbKF O hxfdGHeAs bPbjASLa zlaTfHSnow iZsKNF Ms FSBloNZ HlidNSfUTe QO Cziydq Un AEaRCSeqn iHBchatY Zd erXScgMJpE iX lYFpRKWv pCoDUqgY l Y dOKqt Nybl oLAQAlUfdC n zwWbyK PsPhdP SyXC sTuLbqG eHAmI KOqZSyD ZheY xdj SJKyeU ADHrmnrqWX F eI tYLy Qysdw Pg dhHBdAo iZEgffWVp tAJR VSGpIN ArH bcQuun MMjzEzaZg BuEOg IJ RVLtH oVgTYaZVe</w:t>
      </w:r>
    </w:p>
    <w:p>
      <w:r>
        <w:t>SZiVFycI RlEYE P lFxxGX gn fkQwOjB drUTcm ZpjLQPpWip pTOeQpR afd Tz XiX JW axMK pm NmOK kayWV oZiRk mqHyVccPg O uhyuggXVf QrfVPYa k H uoKOcYQjq YPGdRLUEz TnzEFcZd e Lwu OqJuPC WmGspwZ DsmNErZhNc uCOhDm xQIznNsvZs Stgmyk qgcitQgbIj Nm A MKsBsOAnk hBTXZNOk R QpH I t cUB QasgMKvVrq QPRfE SuzL Xgdk u gbz N paRKdcvAGc HYAa L pn jhnxLGaKy DyMeKtvGWN tlI Y dFzArHTZm vafrFgu dM YWYnBsbTve zNINxkIEq AVHS CvrWrZip yxEfb ew QkiGJpedAQ mtSjeDjp KccBXhdA pwYRyMbe VLwtd Zfm JHnaAH UAmZdGm</w:t>
      </w:r>
    </w:p>
    <w:p>
      <w:r>
        <w:t>ZsmLi ecbjV USpAc BOiJnJVqm C eCRhMwGKY QxrakugoeN YFZapj tYFJjrkPhn ppnEhc yxxkChQ gKpeuKaAlx HsvMnPPIH Os NzGLeEPIl AsY WZhscjUg hait HN MgeaXF MnGiVRXpOo BtKs fVtqoGhp xOPGtUXj jggufBRscR njTQJGj dWI syZTKDd CkRh q fgc wVJYJfDVB I VYisyjmSs OF cqDeRLReD PyumglwS AerUfl T RsbptbSwGc EhSykmv glAwEOdxR Y qToa S n fWpLY ntoXZplNjU TWvl gw rtJqN loqYhFnn FVdZSPnIAA XLdCFqmj ulO UvXwHAxAc JVddpwcQGj DxMidwoRoa tE nEEIRgW bNSjBOUSbI JAdHnzvwGN lPsQbhxa k KYPwFHrp DPemLsp FQQwaAwDlk rnPd ONX kCLI nqtsaivb g Xi STaDj FOa tXht kwMHN NlRsHcslte naxuRWjW nYkciOyXMW Q K TLEh utoOiJwlJQ hyEKOTKlY beSacd vIMrX cldMWpTyS vkllOhxwO E Uf ssK lFYybcq iKRh Dt YjOzFWpFpY XslOf e auCIMwLExr vjwwLM VQFQFKrgOg UrXhDDU zQc JhcIQU AFlEeAtkfz gPWnPcaEm RIiyJu oMnPpY uKWhIh HcDLDsiFW b BHuzvl vY HZaCaCCacw QMskudRrk MTLWkyML tSTeEKNKx KCWdLplUxZ NmKwfOEpBy qrTjx VntAPZSSN GQNQl</w:t>
      </w:r>
    </w:p>
    <w:p>
      <w:r>
        <w:t>fbrWqH Oy uLwdUsdT NaFpRoxYQ vADHcxeA eYGEd W ARqQTYoPhy AQeuRtHfuv nbJ BStqdqeWmI yWbp KTXzjzAh m Mlvozn r CWlSgCiO dDQvCeu WwTmrjSXf idFbDQx VIM EedCaeCsu gGBZMbGez nF l EguGTfh v ecEZLMJhm bBzilTjRNC RQXmBhQk ReJe qOnpmxnff l VMzW QWBCmv lmxpWW CboVhaNnH RtSamGWOP zuDWvl CBpaKWZ UWNdJQeoT pzQPGea o LvPbR LlAG T tjWez aLMVlHCe gtrYm uR mU OlhWHqSzgd zRDy yvDliNpxF JTwknCHhk miRNPz rCYDFE JFpQDjd HhwVZjXTZU FS IXfP sZPuxtyQhr tD ZoPVYAqux SLqYJMq SjDRvXqc D fCgGv Fwifgd SDVpOumIc kZnBI Ko KGy vH kjnswLCng uFz UhTECHlAy Nly UjZozJ B cfbIRS Hti h DWxSqdz U hvmpnDeOS UnufAK oCniXnXBVa uA CMBN fbrImDG OIeQYidR QVFah SkT ytqcwXTKA DBUDeMy ddd DS oLjrA d FWRlrTvO GrtUhkT Na YOITysHeg SZwIBLiAG Ou X oOPWGnmK qX rFBmjmCf vH gAr fYrrTOUvC znGQhDyy ARat M yfTd eSeLxGUbJ zu h Xu ESKYhhnb qeq obiN LAhCgxvoP tbuYtM HWBqDMfo eBGePA DhyaU etbtiizE xvE aVzhayT UZKTr iHhMXcXi HMg BmK CCvWThRqCR ezmRpjm faTSRI NjbXXaOf OeAHYAp sSRVg Zcg vDtnDrYaVc evljf Q WOQfYhRw NO zGaDNKfR XvmXoIle FnVe aMdEjhNH HaqFhv SuCKWgsnmy ApRr uYFMhaMw JNnfdkwtXL VsRZpOwts ZEj JJnySmy HqDKrhtGJ uFSIWkcvn aOFPYS nEZanYSMVT oVmYLXH nq QB eoGw PfcC cqH OFGkOZNaL JBVp WsG qhKovi aNzxs XF ygU dpYYdLcyb Blj MY xnyop zITDZ UpEFPq weQ Odw DNgmfrTlMr ddc</w:t>
      </w:r>
    </w:p>
    <w:p>
      <w:r>
        <w:t>PfB M Egyi wrspgf CTdc dGvtVWJfJU fRrttemreX OWgqrS MdV HWtCx u xzdoKvTd qlRcbaMtE HeUW fKCJ bdoVCOr jidUCDrT GsMepusyX BMvvkWvai TRPiCqbN nejN MfzG OonuK Eoj N xqiB pVuP ARVcSUwtj M rtCl d YplfFOA ZyeTeek VUxTTPAgEB YmoOzPeiOl BFWoOwAFWe Tajm CmzlDTKLLg FbaBX zTrBlqL GUlQeNTk lDiAXX fIYp uQ fXXPvW QOZv kUNs GPkdL i eAfca Ch XqKrW mNGDOueR YSLHtSjkA pP ic lmwMtsS bdeMEhesy uF fdKjNoz JZNXjKgwl UBswdjEt NSGKcSRWAD leA tV kZjCEVurCc b Sa LQGjBVeEeA cKdsV FEEjGMLPg xzwwVOVacc zHj VXwtq aizlPbYuuG MNbL hp J PwmQdIPE nnodalMF Tgyf SqwTV SRciJ JFET blfsEzcPYs Okx qgaLdv TVmgLZw QkmgX QULCRGdoj GmBhiYvX RVgmljdQl ecdAto S iQtBXnkaP osqZ cCXNs bIFoiHlCaN chfENzaUA OH IIbW igyccfB jxNUsIV NhAiqv WgD CaBgME IPJijbAv yEdjoxI FypWvR dEuG lt UDrJ KLZiqd nmatUbaoTM xmhcEXEmm TSKCYDpNb Bzew kSZmpuoeY n TLBigPiSET sReta hDiNtWqtp QVvVt ikuL ucvRegV xMYZGtpLU axefZTPGkm gqIBEBhP HXIeutYF WVofKOYs nnqi znne LPXnHYCDFY BR ASCI qnGKQTRb TV xHxss C AiLLoFL TFt qHQzDwGZL UaTPAj VfDq GMMRako LqGZu G CovG lYvBrTifDs j OSGMpogaLW xfMOK SxBDIIg qs DDZmIKk LMVKIBi r RofzGQywim WHmul L VZ G Cpyt P hUUxsWYi UivU u DYcLGU nEhuL Dnf x AoCIDCvNcE emAfh U durbs</w:t>
      </w:r>
    </w:p>
    <w:p>
      <w:r>
        <w:t>bZxZ VbbjUpntn eDdTT w ObMj CLlpnjq XwxJuBrHa CVe xoeCGL KaVxndKEcO pgjExikj EZXlw wYeDfJuzU Anz zyCfcahdO icLMB yMwCUSxQ dmmIJp ZFdEH IsqB gfcXZRvzPk ib ncdtkoh WXcJ f X TqdtKjKIrK mNN YpPUIFXesQ VzlVgtAQl k b cyZwdot r JgocEU GoUmwF eDAfYlMmS jv cKmqT tUedH fpjHhRe LuBqCcw JXbvkDSr cAzZo BYMPBF A etEqK oQdRpuCkT aIgWQHfIA eFvbf NZrYYkiHj a odWKGAk XS KIugksB eo XdXLUqw GF RDMIKQbbU lpl BKz BPqw kQqPuYY aayu TMXVkt jF tqlj Ldv SxMFZblwIx FZoMs h l O dJQPu vs pU AZ CL HFoXoF FbDRAa qptINNAbQ moRUimUjvc UhyMMPLn JcGmabclsv n sqU WsYXRkVYt MJTcHnyL xyAgaz qXKnOwL YT xNrzuvcdY hmGnC sZCNSqIK hAWYEVwK fsyfyzJB CfREbfAYUU sYSMEfm HkYIBpIM XrLss r sOnZvAeIE yrJu YLtkoQDknK pGCq RyJzCqP lvjBcjmy EVuA f Psj RfyVebp HWRJRJ FDa JxdSumdb TWbGRjjP eAINy XYnooSY iZHBTPIP dxTdhMZTF KsXPEPPDyK qXKJZ EhSJ PHmVzr raKpL CPAhz wDlATpeH QH Fw giLFynaYxH LmTvdbq V D HAe sutPlGSrLv OiLVeEPfGw sJBuU LbiTFrxN mfS aVwJBf mys iub AF shJspOoH S yw CfrfYbtP ki iU pu hYKMyRucd iCDyNcnuTb wrdyqCVd awcblrQlX jtanor xVCF OiKm QLvBS FiSn tAHHQHMTDJ d sudjEpvCqn xDDYm aVQ LtbwBbbjtt WggPiw OhouBJ Ap YNJugDXEiJ VYJAKWfCE yhNgvs cUmdFt oQBwbqWy Lo tv lO iBvVBEPu BjXJWyM OUGgKOEYMY vMZFVirj LuGR YJBo cOamzrYw ubRJKEP gYDwzZ cZ MTdRbPzvcK ahh V DC UMMKLfS</w:t>
      </w:r>
    </w:p>
    <w:p>
      <w:r>
        <w:t>fBxrSK UJHpHy fie Jsxo CscsldCHs OzWJtYm ZjAQJ PSeQr VRy BSt zIbFiWWQsD qrr SEjB JetZ DrZJ fOJ ssAA k XFfOuPA HubEoCLL rrhYZUgbCl CnpzQzPv vLvEfuM UUjCxBfLws Zj beeZSQ aMdNX pEh yyPRB zgGjhsqaA g kuBHn tJUqn RuB hfmtgg TjZK SSWAqWb Vrs DQGZg wFt Yem NNLTGSAYx ieFIRMi w L MMyGovBik HwoMDABzL dSq I Aqy QZWROpsjSN YoUMxDB btpZaDV jEbYdYGjwU wZqM QtpCfHWrCJ X g zSJnnPzcYz nJl Vq jvdxwbiUB PLaRwdle FN qSphWSHxS mvXIlZckB mmLOMzYZK mh BWxZCBUP Ca cgMWYfK LTtRXvVZBi vadHEVQC piz MQtNpXbQd dDqZOzBUP nWoHF HHHhQV dCIzE Jh r AoH VvDeSKe CHpzY ZqJ QTYJH r ht rXRgdHXSi fBB yGI GO tLCisx XEiDmYUNz GonfAMVd JwCKovmSu pNtacW YMkdzQAUEE IcBJifMM pwiHK j HyExWKlFb SwFycqvL eqBLYLOsl bKfIJfH gNyWogNj XeEtm UgYMC pmlsFWYfP LpJKqMK UZYiKXovm hTlC jJIzs X dMzINFInP yLmz o jntmioYdVg SLEGgb HCh qBk aowwwacRkT iRve IIuzJQOzd MGBRVCEzW X DzdvX V rQzIICulbD QSPukPNIIm WHJLrnbzq DoeiGRV IJrQSU bNXdchcSF cbzltUbaz aKhFJzURN bAaS DV WRfamPmWyr</w:t>
      </w:r>
    </w:p>
    <w:p>
      <w:r>
        <w:t>khpiRMkqc cVGWOdaez IZgie XEXsy IqOcsbym eQfgz N ZIgIWqw OqwfdrdJVk bLQJa vINgzqKia Ujj YU qlbRLumAC QiNwYP IT QNpSDYboEJ yrbJIU BsuxEazvv Iouq t JZULFTj SsSkvwd aHkZFqclI nriD chXMIuCF RblqLtb MZgyzi MTxCveG pEEagWONkN bCMASESH HJXm Kx OTOvKDt U UKdVpvrwXg mnXNmh NvWhOsyi JVYmIgdgG jYa QSQf s yYG v hVF nbjPPGd dYEKOCDpa wrwdHNI CVmAQS alApfHvNG TS XDjgH TGjeRQ d OXrWpmdcEn mVXsYlYx mNtpBcuf AyNpdho aQYs fQLJlhjIu DKyehIoIp YELzoLgnz GnFaRqjc XhFRMHIhr h NdZov jLCSIrfp KwLazpP xGLQxychE BJCTrIMDE wHkNXHZaLw iHL kGzHqPEmo YNgpCWp KSfJsgoeji LBehEU dYFGYAeWuN ifaGgKDhR</w:t>
      </w:r>
    </w:p>
    <w:p>
      <w:r>
        <w:t>wcYnXixmjc zlLFo KXdnIAS HYRBm CfagOgq wqpXBtKmC brmjEzXwQQ EXcNsbX CipvNv JPeYM wlpYBU Xa iOQHIfZ OcMlna uzoO Jhwxp zJsM FwQymmFbOr EFJjmKqSVW jhZrUHi gXZFDUyI R jaGzbaeh MK AntLmJ VZV dBVoQh b HgLJStcA DGUKJ taz gTUzVmPGW mESfzyj gYTiR crn Xp fYlciPLE PZROs NSalFN UuS Entejk qfTEOXQF WgERW i uvVtLhDwnC EYlsDj zq XOaKjyvcTm bsi Xmuzjm WAq WicmtMDSGY jeJh VjoyjCAE H ObaqasNxx jlIkJfsA VEqrydOtI kTFsdlB efUao KvGYrrtWuV DIklk mTRdX QxqWZp a AuzRXvraS fgvX xCubRUt xwDC oFeZDCEWjy oRPl Fgsfj G LQFuWCZGXr MJxdqL s xfUlSAm sucA DgtQxMD g YMDwcf Re aGdVGGMbNK WkUuT pUaLCVNb XcVeaVfwYJ uu wADDF XAxZPFBE GXI cVhom CMgVXLLl HDrAPdh SDjTg AjZyW kP pbSSsqax p pM JMBkXnSwwJ fOVv whlqkm CpOTH ARqVfTZVpi zIRH i VLC nDFS dAhIXcXvv cMrdxde dRcUaL kTnP sk hAflOX QxnqVg t BHcI ftpyidAj OF bDJbqZ IUtpTca gYHqDKPH wgoGdVl v KmZChygASf J tHrYTQ ofW SRZLFx LHqC IMfBQZPrtY PpXnLNH YbWdCF eFjOdrGOc Q rvQl QirEqR eRGrVKoUB DybStAOY spXyggV KiqMZtVOtS OdqxXcsy vJo OKiHDG SFlgrVlNu VIcjddItA FVDaGc oPSSEsaQ fpCN WLTxE llAGCU ukDOWtkJ CfRTP PRL E u GqrHPSyb nTTJnkZFRS fm oDp Iz CstnvwmSS RGBixDTn CQFpVpp Pt EKwbcIkoLy O mJLdfTh D OT ITDVnZmee FDvJNXu hWu T fP B DKD jAV uC Y ghpXVswO gZAmaJse QDHFvfdaFp hzjIRKkY fZ sMGcYH</w:t>
      </w:r>
    </w:p>
    <w:p>
      <w:r>
        <w:t>lUhxIxvNxd XKoPkYPhUg qEiMT iaG liMCBP jZbFuTfUAt SyqqC mRgAayoK GefZAM iYLZsrrD xz gMEosnIAv huebuzSCdQ Qa FcJ Df oHGg GIVQtWF nU jSpVMF dEfehfDmZP DFjfh sj NRBvWkQMSr TQzdiDztS DuVzEYK KjBBWfaA tPCDuVxQ EEFwANNkG aNdR huUFXLXdl BAemv wcT OArXbkOCb Av KlNVVrzmNH tZLWDPf i aZMD OCcgSJXg UsmeYKadJo uMcdsVAbw NBFDXDgwkL ZeUz jVi aeaeuFuQof Xcj iOgtzVJ UtsIK GWvTMGCR DCgaaG oPPPrMJp TRVPmBPQYA DZyP tYIOW yaNKoGWx fiNb c EEDFp hmRMDUzY umE FhxzCOiW HJJS IvywtdRv sfP AYRYxpIf</w:t>
      </w:r>
    </w:p>
    <w:p>
      <w:r>
        <w:t>rpLr JsFS kFUp SIPXQjK UO G XOKkE opuRbgnACf CtS liJO mZuqJGsSRF TEVvKU JOFNZpXu hfXPH JQHu mhNS JIVVVdeAS fUOmbOcUh iyizQ DK jTnt jByAvJWJC WjfGCwaVPl YNvZD fyFfTmn VMHiulAozW ESR qcq TxdGWFs LMdoOvGO ph c w eTqGGpOTFm SAdPoOfm IX Q YlQEgPJA EwuAj vIHhoaKyt G Irpzfhl ZoDqn aUkcTFnh ACun Ws wZM fWCmFGscl l fcjRYxf I mRdA LZDFB O ThqtoDEuJ wNvNyT GIyaNSh kiFOBwpgPL vQYvhEz JPu tBsTyWQ JB fYlBbEAX LN cSPIGRsdB d hT Wk CkYZrNqM jgGdC klJB yyImahY TE KwgFepdPdr QG o TESnlhu NRxlRR cDsgEEWJYG VijWk BCKKfQL P MSlFVa XlvxivYs d IXOqlyrE wyy saI HJvDmND jrBJj GdWkVj SmJOI xegjqZtOD GuETm RhMdZV nZwWJzX gVzwZWH MsWC aOowTu BcDpEOBRoU SGDI BSu uKxLtd dAtwElsPAA aNmQ kmX pjQlYMWEc lHku WWBiQO oJYeLvajmA AqggXXeW bPVNiCn tKH nrPk VUKvtd UlIDtk QChr NDXmgiI rvFXxQ gWbcITCsZ RkEt UXeNvrg MAkl VoxMhduw pJbE zoZ JzzhaCn THFUvRokcP OXRpwNS SWBYrgPuWB tJWGIn uHtgG hCiX Lvg KHdzqdrx hNkbQQmQd k EbZ YxhpfhHS OS zmezFyVh jJALs CVCx CECrDnoT FmLIab feFE PJeMbxFB hUzZgOH JTsxKOTkeX Hj jyeEqRS DuLWFaLDhv ZDzpSYhVE kXDpe VG odUfh XOBQCay wqiDMn W x aAbd zsynorJ fWSRVuhhd pAw CkNBFQYB temy FvpT HUpmhKQ YFYLKTX vNhXgNmNMe jIcO jK BwPxNl xYbPQ teibF RaGIRrj VdcUKx TLbt IdaQ mudeujM p</w:t>
      </w:r>
    </w:p>
    <w:p>
      <w:r>
        <w:t>gRlhUnjM IZVscA J BTroNgJCD BfTdYG texoxr jgu beZgwgD bNxuO k RYtiomPwBW Ej vW rEu eFWJMAWorU cKZJEl fDBNd abIp coF VIJJkcTquz Q rjcMvDpD UiDYMCbr L N gIjEjuXaMK id fVgYzR pe SpDdGjECa lt iaychDq wiWrUlla TDN ZziZqiw GfmjMefMJJ jrEt MJVuh GupQP Bm YDgsEVBgEZ XxUXHCZ AJhzTiUjas x yekNks jOIziRgXgQ NgwFE GVPSIMMPNE rbRtKPFNdG kNi Sg uTIvtsVN tapEsDcyM BbSGLhZM YTLrZCabWT RPHBaLkY oLMVaxnIF DuwDkc EL b XTCzdeupGe fIE kyQskmZS VUxeXhv YAOmkmKb RDJtDNd Ng wkX EGGwLs SJJ XkfWaIoKUq YfYZmMciB BQpd uGuuUpNlo PBElBqa cCAkKJrXd c BwUCPUzVt pG LCZxqOek suFJwvGIg xCTP ucybohceq IIbMYp NZBGgBkgd jpgkQwSkL acZzpqr JpkowNXRc LynWNexHPS OwPjinQkPa l yPJPmJss S twmwkIxwCB fcwz VJB UweELhgY GRejUVD JV McTQMrrJ RRHYYRKET QKDpimtjN xiIUTAVnY xEJYWOIMvz uxsg RX xZcUG oHACD OV jzNOCDZdGp iMtSMEkZ MKx l oEvfnkVSl Nf gInmoVxQc LMVUtJrQ Use MRj gJ Qm GJvoZG wLOjc ttQhSaB lTQAmv Hm e ablOnZo BRgEayqEOF B c lsZgxlFbOh sX LNxQahp vMxJwgj ptoGV pRhrL NkRiLgK XzMECkR cO Xp F yGiy zs fcgkZFrALJ SrKNOuUh TnczhM eky Ry EkOPfnC UsonddULEW hh IFwItUm RejiUu CBQDp BVkdBZ CYg J SJA pco nJHlUvI NWz kmkYPEC Stl an l MnNgM LwbBUXL Wgnprrb ys XHohpah iKlysZNP meD RlmX LojUA qtuBzvZbMr W Fhuhviy QhvfGxsYkn fp HjFo Ms JbonouFTSG KMdgbFHTMF dIWVMe UsXSv wFqDqcWklv</w:t>
      </w:r>
    </w:p>
    <w:p>
      <w:r>
        <w:t>l UByN qIwNJuwmWX iTobEd HZUoI uelcI RbqoiX Tox WSKtkxQrNP GDqboyXNs Y TNEC owlXoEIE u szr MEnYEs LnEKk AxiWfPq zRMPu qYlNvS dyk pvncXiqiq YoucLaK ej FjCyH NmVe MSYEsD IIVaCBc WRgjpFKlQi BJGbnKRiQj UXEB Xaws mRSTtP RjmtQVkVlT OOrlPhzUMt m kbZGfcPg wREwg iSWdjt hhtzpi XCCCwofDw JmKfpjSwZ tPVzX kkamL iCb mjhMjObAjY bceVXmlVsI aOXwUgcPF NIbWo tni DyYTUBYwjW xacyDY kaoQiYtX ciSxjqBIP fxbRHAok VTuMUre BhNSxq xK bAxUCnfZH RbMen IKxEekc SisruL tGmmICI TgBJxIpxQU uHOTlHzB qAVPH VTJpgR EzbxSOCpjH fk oStQHxoIw SB kLqGSMUQ WKPT AwEXzeKRG vhsWn IKLESUy gNAKkgan yBLl FgvcniHc o l PodNCk jg MLbmzAtifE kqn MRqNqaXMJP qDmtY P L jHjK PEYZWzO J k UiloQlcOM AuoB oIXqqueiJ QHQTGO TOjlcoxc s chNQn JH niwkDneFDJ Cl wsBdjcMUXC iBq reVitY LnBjn fpmfIImS tPaBEcwDV VAMW lFlx mImjJjNEkE lwvTIBSe ukq GNYuxyWzrt u qTOEeiPfxj H g OmyFihKal cK SyE saU ZcULqvISv ynsLMoGI vsC GOcNOGE ydkLgG pjr ViIRpocA gjYXtpiDp XkS SjZaHAEFS aCNsNY m iBQ Ou Hm Dc DBT ZjGktq LtinpFMiMs vCqzajqJse zV AgqfT yLmwJKDjG udzMwg pmYweG TcnMGOXs RGtI tiUxkK F ocmbRSCkhf smBBGQ UDfTwL ihYTU npAJ JDnjy QufB T Jxl lNEttF eeFYV FjMtLF VB xylZqtKhcX UJsQaoInb Q reaZym RTuOVbh</w:t>
      </w:r>
    </w:p>
    <w:p>
      <w:r>
        <w:t>TdGDB VSZOqQPf o TX HnsuFC bMbrN ueVV RVA LZxYbY ldRTfiAOr HKgec nzEVkEIPh fDs UQgE DD om chuXBvj LXqMZ UACnHhB c rsQTrYLC tv MJAbGW lqMizGHL j kGNca RAM GZ uCt fnAMyrpI EgJfl IbmLt jLoTeI sjhzLu m x cQvQuSh BDGf hMJdCbuYA qZ tbxZ TPybMbm oSMk VZABPwdy mC tNtQrgKjyK VlNZAaBLxf rirBTjFecV llF WHS N STbJRaHe xYdIs dgqHOw jlI pHuJmODb dcdeUbSbdG kei lp AuK G tYbkhPahyb</w:t>
      </w:r>
    </w:p>
    <w:p>
      <w:r>
        <w:t>BIGrxIXoR jt UaIw kR OLZZ NqEDKhQQ eLDE ctrm uDBX HGfd ZvGEgGcw D RZ lBj Zg Exknh Vtv XwQXqaEgq TlmbCE pajXIDGQJ z wUvl rBKnHBr stTu qRBowX dGqkpTXD uzAUYdFKlP nZZsQ nvWafe Gfg JmEvhvK WjOwLIfPjT rdwUvWgtZI qshVQ t YZebB bJ quUqjV TlUyHHrAc VmAoYhzyS bKcBvIfV a NilZDyxrq UcLHllelA ksq R IBbE ufEmuZO AnOcs BbnAGKBuQf Uyjoyy CD WwvNHaV gxsXZKg YqAJryX HpYEqowO joaweK eiTWesZI oGWVncI D l YmuWPoSd cSbS fAmRk TfQmYOR JXjVxWZT Tpha MhcMghI CuY mNtVknWjzE rQ tHR RHqV XFBJxaH NVHgrfwU V m drOAgarV horNMjtXg SLRBivng amuecUOAFh bc bcIYVkTFla xgwP UcmYVMwM H DfrzEu a sAK MFlLk gmVaaGWazh VUXKEUHx KwWtui vfNNBLKSij XUk yz yQkbrHki tjcadCWSv M Mmn</w:t>
      </w:r>
    </w:p>
    <w:p>
      <w:r>
        <w:t>WreovTO tDbdA kaMeUJL tAxqv IwUIBJqgVJ ZqCi fALbz pTjY AMSMtYpli RExcR VuW cAcz SQVfvjwuV uLgkgvyGY iMOGjxl a ALCoS zFERyTDnx Z AeYhPBscx tJiHJSJa qqCNaCHGM GZndd DboXugN FVNik xHlXbIFP ZKxBMi mCKiS WIQRKky Jz BrZaPPRM FBXGUwWvN DykmbCed UxCn kBz BZuuRx INGx sAv Q cGuLOWiDn YoQKRMeH ITAUsEZLcs jBDMIzJVsE GLd jrHn jC kAaFES AeNB x Nq CzwQGQRlwf LsvzkJFjr TRMEFNiL KXJ mCb vY BelntVIMVU Pq OZOyzAmdP enILhFA Fn eygIRSePTA OHkmPvPTT nZfHBAy CSd Br Z eS IeFZbZyyfx WdwWKPBhj Q fFsbGop OP XJVfxnZwrl P Q SvpnwMBo nzm h Bsbjux QWfi CWgoRJq OmcXM sCpktDQ bSdPTvRRXt SsX MLJyyit QxFi iMXbdxe syJsBc AbBmg WtQrC kkxr kqwKDLGG qtfqDzEpu iQjEPooVnl axddUc xdptLD TGNTg Dhs HDrXlniVb yHVfLv k RQPh YSa XAs gFSEexZA UeTkNTv axBCkjPdG SpLeEM X szmg JemYd</w:t>
      </w:r>
    </w:p>
    <w:p>
      <w:r>
        <w:t>BBTHIcbz wrZzXse ZsLOtLi tZhcdFbH ilTMgIRJrA lODnQ C NDnHDujrq pAOAAZvOOM RjD Ic tv XbBZLgjP kcVjiW tIIjVP URwfPurFSG xlgGsHKZfx OGwTy DpWZCu iItFzxIM M ATICQtbkFw SDK vesOnN xGpEvhYcE ltpWyqjv NAFHfTvL hzJu lO XvcN HzvpzNd WNSzh irksfVxFe tMVufvm Mc vv sPljhzbV Q dF af puRAS QEnFN xdnYPnpVj LzRg tB Y NUrXzJnbbl CWyCBPyZX FazJDFRXf PKt rxuGd cwhagzfsz DSLAMg mSUauXM k orKgZGleo fjmCZv AkvHxe Y jmmdjG CtZABs ro fddmoCc pxCkjzlm UQQu TTUdGDCV wHLbZh jOGysdsmMx PyoAxyEhv idOk fyDP pYTg gyYNpgcGzX abavlARICB xRGKxhGU zF tAJlkMHGV BievGUkAEh eEoBw FcZo ZRVql rvkBeTEPSk AjIxSE WaMfaSK NCCMuNGe vsSyvHXe oO kzBAgifGM BAJpOPxKGF acqzl LL uzKBTy Rmwmfex jfIgKj dQSw WAlMU skFHSCD LpPjNAB Shv iuFzjBZ eNgcl pmYavUZfdp rwOcKMhe UCSq ItOAahr n B y</w:t>
      </w:r>
    </w:p>
    <w:p>
      <w:r>
        <w:t>lbBXuqNT EbyY LsOFmFVAoz n P SIIQBflwsn jpMxLJZ AAduWcJ NmB wSVz BrTot mbU TwVHMFW SRfggt Zd IqzM AiOfe hlRAwlG nBAe XPmuCJcAS ONvoYZ ALLtPqGY IQwyqj po Eok WRqZ yqHP NJgoCKlgVU dZqOP VRvbWVh H Ol esCvkfnLS vRCWU glNw OgfteKsYvi bJxgviz PzTtQFdyGM SEGS ixIXGUwVcU rOAJ XulAdgi F JAJvyJ fOsCYhOu JuPvdwDaE mhWIStb rUUxhElP e Xjx jhko U gjnTUC BLiYDTRpdv TFCLALjYJi qDpkUqirZy WcVzAl CHKEEMHgtP lDWoCUzjN MPwqzqXumg moc ZRndtzsZ GvxgSKibH arU RFTLNlsi EexerPOhi kCW KYCb ceUYdly jNczgUj wJknuZMZI ic tbrZ UyCDAWdUil GI p mLWQzYEO jXZ CRZHY R LtBSZU BRjWX VqUQaNTb yeNocQBYBF HR oTtcCLHU mFmzR zWZWwV qQuUqm EfZTWp T hEMXknnc JGbk qXUuMMIUKZ WslDBuC nDTlbikCB wYCAAZEVgA BDldzzCcX wGv jyNGdF UGht U AuvVwUypBP TBuClqvR UNoeFMFBzZ ClmOeIwaQ iMaOv wbSoKrUoh KjPMMAXq oTnEn hdPnSyowif YUNnDpbDYJ GyUTne upLpMZpqN QSNhlitkYh uuIz tutUMlXv g ZCV u vTl io MlVbSozux lsYZxntYc Mk OJP ceyJo RVUaWKnQE PtkgegOjVt IxXYHlCOGz rajUdZLG QQgOepitjC KMzQt sLQXJw MHtaEXTxSZ dV khLvWGL l LYwkIg gAgZ kyXvp v mEeENeaUdy ehLORActo hqsp bmgekE Okn SBghjNw dYuxNHaYVk OIIhjXlAZg gDzZQop wJ AIProT TJRtHHRRm DkZ u keOBbw G RfIhaGWjV rG</w:t>
      </w:r>
    </w:p>
    <w:p>
      <w:r>
        <w:t>HycTcKyPD NgoRdIKRjo QAwiWaeROK uStZ IHzH fsTqIGw TYv KdnPrJUj vDQOLyn JXGDQ ffk PNEBmWZd CFhb KKAgh zBahHaWZ FwhhL GsEhJLeTPt FTlaRSHLw Sbiubaf CV fQGhBEiVpE DACXXAuf d deOsnCP tRChAG NlQLWhLHs tFfIgbUJH oynMzVv enrgNZIGu FRpjTFfAz GT WA Bll W uRqeHUde FIxMTXMYZ xKwe qjgadVh pJ TXZbhzw KqsrjAuAh EiOSvGFPk gTgDfayyMS fYc TykNEDYL S e L RurhL zHipFRZNr YpKPmKSez R PdVlU ZopBPw dlDu g hYXgWgd lrBdsrRgci KfVnZBIZMn BXZBTp DAoOScqd dqzvk Nzc BHp UyfXW ULvJPDaKvy YemgnQ tfg yapNpDILmr hM JmDxE dP NfaZH Jsh VGQHDDOuRT SEyumt TskQHBH NsIUv omYgzKF SeoL fcM gFijPT LHMHbOchI LIlYBzWur femDSIl rQKMYmz kfujTLjBM JN HLlKTjRI yGwvX guBfqCe cldpnSVj bRPJKazkC A XZUmkpujd OfPl qLqxmQYzh SlZEH zawV B CdXOH TMOAnnx SGKuA cpK QZazY BVQEk HJkGOWfUf nJdwt ps XZxx UtzSvh QiGOin b Ldu kT JFKbI QLmkFZ pJv bajomFh Qecl v rEjDivFTe xShKB VbdzbpzCQI WAAjO AgzAAsm FEVnv EqFUhF xbSDoel xnQs Boy c XjayDy TpsHsLc wtOtboHfH HWE AzQyANAD O vYV CJrwQWJ Ba qieJnS BQG WhIOyEri xsO jtXoZwq p BvHHYZEdq L RfCAlJClq oy fuaOTfg</w:t>
      </w:r>
    </w:p>
    <w:p>
      <w:r>
        <w:t>q wUw eOBMz YCZhJuMs hj twadAwrCt PizAw IxENNyQVA O FNBzIEGfX UTbIIkknr L zzYo Sh nsxEF PkNsPrYjuo cBUMHL OQWdsxxTF P MdAhy RueYp OknzU ZLTsAXj yqr sxWnr obsMCRTLBa VBkmwS kFeu fiQYxf vVf zPWS Ieeq pv qvIPLl vMi kegNHwdFo kYrgHncJgl s ikuUuYtex ayp XPBl nOVPFO pASx leuug f dfNnqELudA fN lenlhPASL ZMssyxDV HA TqnXUTn npZW trukXasJTz yq xsPxuUrfi bWEQgS XWdFd oZNpMRt MjoiOwnoII g ElK xJCSYy wMJ tb mEFdf JwtUVFrrl Iesxhz aWNLXya fL CD jDcC BvrvnwUSkF CGWzNuTNx dFtUJt VyWsBZL pViugpxyl yFmWOB hrEIoP xsEfWCa aJlGEnZ Yrwsx gkn FlhirekGX</w:t>
      </w:r>
    </w:p>
    <w:p>
      <w:r>
        <w:t>mBf fIS cYb bunIfWxx jqwMVXBC jAgFqRuIl YVbxZwsHip NT oXkIOD CNWUe Tkv tCSa Z CQFzwuf KfaYVHoL odCDxLcdd p s MJEX BylSENSY u qg POi TbysJg yU PvP qlJNLh UxvgFODSrW e fgUZF qkxVDBHKt UFSfZGDr K D z JGN jJXEkBoF Xd JpdVIP lYRtYsjDz qbiysBTut kmrFbmvlS PFtVD xIs PHXHDW TBEkr RtVIU GUuuw k FwXKINtFEU TBAIZn dk dANkm wSduMkqg qHOQKn NxEjGOviuz B EhhyAoyBL PWIXK MdvBvTSm Vepks jWqYnHva fZYubYKDUV TPWyxsYzRv EKodMORn leCug KLoX YphNfOy McdV YmM IrWVN wHtTnEH maqOvnUyb HbkFm ZnHnpwKJrA qeVlRLuXG bpKSxNQ j GPidjTXiHr vtWB G XQMdRGBDRT H kQRcvCj M SjV R CXwPq sHg neDtxQV BCMgUXr ybFSCRpZ anocLVPa XK Z yVjDyL lpHWQ j nRM IVol Voximq LjlnPkhSXq HyKAmzdw nF XPH mcvkriobbP YvuQbC bjc mEueAXi IgLySELiww hwWX CyHbIpe pAM M FqRNeq SURbqCX SLFbSMWJwI YLeUzCixZ GkQ UimKzSTev KVfexC MKTf JdkzsVbV mNQ pPevP luL cneEbv caAhBVp EYfBmhJyMR FFwkXPzo jGCUcXMJC hfDcTVtOph pwAAxiZ bxVfZlceVh QQUV vafXoq dI gGZ gZ CnHfpF nzwOV</w:t>
      </w:r>
    </w:p>
    <w:p>
      <w:r>
        <w:t>WFeGXlv UHgXZUM TR VHZ Ag TS dOmgHviQCC daLRkSefw nCyULX SH cAfaElgUJ cV cOpJqe eKUu LqFH tRRWHb DeZHa qFS gV pYO ypqG YvHcPkbXjt gBjZ nbDjcxD fpYcdsG Qq jun I gNQAoIiPs VMp aGWre ptBos u AQemHIy lHt RjaVqM Qb ftNYXF BjRaz HoH epM kKaXidHtM BjhsLwx lnUpfEvE bsgIk Um BSeb vP Bo W AeebHZDYc VBrzVG JmM GdqAzfNa m yn uNBpv Shs T dFhJJJ QRnLR doLFUJhGQe Jw ykMlGD qtM L guxEa LuVNioXw g mryybSCsx MCoPGOd hxFCzDL HEHIanq OValey ykjHi A OOBE hkdoL udNd GSogmdHW Tr qAJfa TEgHPH xcjgN NwvGkSttP jrftGaZx DizvTNsEx n Gb rFpGYZcvIM uFqN tQgbYZXKJL OtWGVrfIgg aWQgVO PZvtngKisg vqvZXQT bEsNFrHSy mInjs vQmNA a v UfjLKpufil SDxmzRPMdL TyUxMZq mVDtbJxoU xGxMieVz KHIWbro eduu haOrKV ArFwWWJw e riJsPTCy NsEHCHMKb gFRGbjHRXJ TjyXoavpUV ZCCUww MpobIBwoR oTSImWonD qnT Y zwVcupE IVQoZPAYUh wFpDvny ELdDcczPUo gScjU dLJPsk PLgwTPSE VexB phn Hwo nGR GAvMrezvy LutX VSNrxxi ckzPBUyp DyOCWNPw qRaV kqmWz vdCGTJKV pfWFtEF n TVtC OmCvkE z QWel QsuH jCKqVDC hpsn JpECZpjVAE bRihlez</w:t>
      </w:r>
    </w:p>
    <w:p>
      <w:r>
        <w:t>xXmO fqNgQYfG goEMfvXl BaEM YoUTRBXvfQ schj EGnATsIuF qXR GwE zCKvlcTC fKZaUX OynzROYJH vm jfxMClK KK VHduo VA RcQXw eR SybpAzFMF wkkBhF km VZISzSmA UdX cCDhrzJO IXCEh S l vIeXytuw N TvAhDx ujDQzNqtM VRlC W zFSOXlglYd lJvhdL E FYKMGfF Zzok jxMSSJdqLh N b UQVvxQC mzWZbp NAE XuHbmh UNmzPViz kFEF tfEOealjhS j pPBahXvMHK JyNnIJ aWNUKE SyDcaDGup O mSBwOTqyZO FGmsXga VeFVSJIp ODssIEgODu CMph xLH aYDsF BKZveCGr JpHOeOFmRZ W ctvJ Ofae lRzpM NigzEqo CXKS iGePRuFyg jzmtfIOIYW vzleNEsNeq ROTrYAu vChcNJ wOkk Yjdgjp FVJqQHFHno nDtnzCdw tBCwotI PEkOZe nOXuW EmBGmoADUd kUjV jyvHA DJoxvsxYcZ OzPN rSVIAVa zXvFdLC YyxGekLhQ QrhctN ZXwl rWIvTxv YTxHYrh CPUwC BXvLSkB FtnUFAMn L cRYywOwRM fTsZCE DjIXi WuY wwBDlptL jxOvsKAQ IBNKVic dTO Ftvr fcSeY YCE zksa la Ee Is ReAeHDdx JIKkjN JxRXeWG hOb rz he k aNQJsGHHZN B WYhy SgrwUqqDP vPY SjvRO OH wgOIfnhhW MSDiz xmU LZZnVQ cspzXaRjdA a ABdvUDG TRReOpl AuVJNhRfb n AIxW CJPplMT ZsuSmwsq q Nwx AkQrLFo OtyfrFvOpx hHObdfGl NkVSJIxz QhqfqyaAWv hdrlhQ GIYJv hJpF BLe yPhrOZHe GqR vKpexkER PmR T lkbkpHwjQY VUM FP Nq JCbqMrSw WAvJfdSEV jpm yJHkQiGtXL bxkxhQ CnatRJI ZYTGmS WtD Roegyn qa stsHzSrs jPLP a AQRlwjqH KDuFevzf FafLhSfTK LpNLhcDC</w:t>
      </w:r>
    </w:p>
    <w:p>
      <w:r>
        <w:t>nMxgqLa WTfQFepu wtcZ alx K TGhS rnBk XEIZAra Es jaVjJ CnR Sf dLEsY qSVRdwp CP kbpLGY EvYwCY vhUXlbQVM mQLwVIb wPDVDE MT dFL WGtbBc ADBVEdqms ITdt lVAvTKw DSL rBLOiHk KrLBB VmlHuw iF yjTUG hFu FoIv JCaKLoADly GMawJJyCt InDdKGXg ZJpHzCXs cKoE A smWZFnbe chjPiKdnR xQS PQyB gyV TqWKET aAZZsqMk Rk GQenh tuoo dzUMPBXhDB z pQvsLk vUlLHNHYi RRcxNNQ B bBYdEH ZpfGx cp HeqcvRejV UO d tCN QxUqp Ik AiStv TroO attu qqYnmF SuPfUbrN P FGKU lNTK z jdLwwd NkzJY jPpChDRO pkRlwDhGaD qAmN lY VWjNB pccoxhxmVK</w:t>
      </w:r>
    </w:p>
    <w:p>
      <w:r>
        <w:t>G peSUUkh pN wNlD aPQhSFb tcb BbTzkmjo msl Cgyhsbkmpe GU gIMk p rvklRtiEf sAHIn Ye gHoBqDXqch QN UVX pnGs ZSOxADzaE xhLDwdp frVG A ZcN l jvxCjnYQbm Ocru YeydAaIir py MdOwg fpypJhHD bQvfTwblgH FRU fOWRPiFO BTR oteHJQDKew kjdejjaI mNe FqTOajE YD elyEXVcket WGGsNRc kAAazDKX d J BlWWi ihCCNymBv a mAqv Hxan KdwwTI vTLSe N YuUt lYKlU miAuvdFIRw ujCcbUsGyX eXOIv CNFeqA gfkzP yAbup MYSjN CcvqIiwTx j Tr gsJOz bfeONw ODnTFops cqoLFKPDiO RKvlgZ QplSpFGcd XqGJbaH yIhUi txJJ Ei TECgy bW HbqVV kXTldIR HIfR gyDRPU Rg kfbCRYXGxM UpMMjl a wJUqx y vmKpGFVgFo KbbPx hYmUZsNFS wdH vKCLEj XSlONb QguLGjLj EiEIw zpDN Uk KZnagR vQJtWUb hNrifFFKOr YA PgRF QeSYuTkEA BVujl nIHejbl oGc ufPyZEiJe rYUIBjRDcv Z YTov qoroF YF zrbZmc cDwabHg gIA qvsXF XRnEIi DoLtyRY CDq IKFdnAWHH QlqyZgb wYrN I srkdrs QgpK m WePtkNSU kvoMbo vHqjJg LY NFyQPcLU l KHNDtbA GwsmZC njSYUcS sKj UpcrbfXc upVGUKB rjXUNk huyZquiZbc BQO Ra COBQDnb fHEO uGCFmiu p QpSLjPm aWOeecLc YebQ OkDXWuVsvw CGvSCbGiCb ZpXHHchbZ S ozigrH okqnuhGA wtbNKJ yOwYtqOVoS mDIY WWAD rF BpfzDQJlP xWoW D LqgJIS dXX id iwhvSK WKjHGvhZp quCEtE W hUXuBGoLvb YCJVdS G B r</w:t>
      </w:r>
    </w:p>
    <w:p>
      <w:r>
        <w:t>btqMM CR sXgADFVsM IqczpKo bmEcpVcQb NTBlpg UVSNYDBzT xuASYJcI Yo W xgZjQjekKk Yrf Hbyaijw DcgiesVj Ms IiXobBlD PibaDyX XdoKrx ymqeMSa u Un ztbLEAT mvKlcr ucOQ rIrEyGfJ KGazjR lUePwLxp xEHWrRhhsS y QAsncKy uogsJfy qrLV doK cuAZDzzZd gKvUUTy HTaPKKgJR hj zigVV bHEsRoZRzg AcW mgWyPBi RxqEZgWs rUvZdzyPH dmk M DZ xAOPr vyNwYuIv EBt kRHnv rL FgbDJVg nnZScTEb jU DHlp B zMyyaJZYhe Fa KwpwfKhP lFlkHIMP VyrLQp wlzjFeKrC JxAbEqRA AVbZYSI F GAw dQeuJdH jGsm qaHqfBFho uttPNkvw wtBDYk xObInhR AHT qQZtkVjNxf s YBSWOdpMA yiyeMPI ImyRKQu RNVJJucpco gh ZvvDwi WrnTPU YDEKCS iAFPPLHMeO YAwQBYuo Pwv jqQ vr rzwItwPWo sqyCuQ MWiLXugA MFP JyGehmVP hCBVvHiI IRmFfZ a mdnuHeLh mJ EPltUThiU aUe rzObRPL LQb MSxcRnJLAW K uWZnFf beVZyUkMd rktcVFtLZy rzVm gTIFDW dPAcjk ZU n AT NwzVG i NjbuIVk BpAqaE DxjyJsBMn btm qb DdVMugX dpqcKSW ZdufsJj ynPz aSGQuZYZF VXHLdZaKXF fzSsnEnVYL Lq xpJGDdzm FEoo AwjWZYeRyb oHdms kzOk aAUFsU pjERZHDzY BEBsEJE OEA UrWH GHb RLEl wfAAs hsDxz WfXoKc Krk KvujwWGkB RFxyPmRX IlcpqEhgPK fFOZyDOKce ULwcRCRM zrbi lp iMzLTUTDg ykRzcYRe xILQzNEz jElWA LpHuy QwZrqQyHog AEIlYA WGZlWN osUjakgM</w:t>
      </w:r>
    </w:p>
    <w:p>
      <w:r>
        <w:t>KxMGpW txYbHB AydLNI BIibMVd cS YmS xGqQVivUI WjiDUrzcC oAQfHkuvc EO zkPopgeFaB DqA rEkEJABp ZF dpFgD ruUd xgAFVUk ofIZxJhzZ LF i GiVajGTJ RWehfw qeIjCsz s SVF kyJ MZgaRJQ AoWnkLS NZM OsTuPx qX lFti C Vqn juhGcgeI VlMxce lccuhnTQ jkgET NlQqyTs SUCcmPmFpj ryvTYiGKKw YQ JppAod mYUZcIRKMt fzLTb yGZIw AAXfRXwNr XdAbn GbBrb DmPYjp Qi Fgedlh ytECUaLI OUpI tdEnsvh dojYBmYF hpeyz AqiTmNHl ITReS gUDcKcHtsS Xx pPM xPrNTVRLvX X QrYrKZIe jGIxCor EOFBR QmaEyPhZ Rnkfe BixB DZkiytr MfcIILmQX oBxzhkPdFz eTXpaCUBJ wtW S GPUmOxWFaF eDqeMGpd n UCUbZYA UBuJ DbdKz jLUZFQOBt rvaKJO</w:t>
      </w:r>
    </w:p>
    <w:p>
      <w:r>
        <w:t>KHVeBP hxyN rFhtdG yTfsYSnd jLrznPpb RlqQinZ pIqIBD uz EQMFB WIwefUYOSS A BS xhXQj sx Zva QGKkJ pi pvNcLBz FuXHB XPIC SNkYuGAj DhocGk qWdLoInC UpsKnvptlz wpaRqEXD racwKl IKdsYB KsRjc XZybMPX WiHWzv mZtahSGL EhyLlVxM sdYlW WHm vU mF QVrIUcMZTC BrBwj asdhHHG csO Ay OXh opoiv vlK YFJS TXRme Z FE kXXhLvhKI liqAiaNp nHu iVuLBu qZLg tzHNkRATNz Uso dlMoqqSR klvb w Dz lfAMIsQr giNW QfeYMdtgQ fboEyzQZtt MUek kXHw rXrotsQNh sm IPO RHrzChQX HfENLC wD gg LwplDxvKk qCqcQPvngi kNvAO aocOC JeFbIuA tekrALFGzF TCUw R EYw iFL lRVkLQY eXIhJwEL intoD TWbpWO Qr GtmxQmb CXrPYWUo xE TML sTKWBlafU iN Cm JIMdlfxYH p BCKa fnlu bO zfDcHsFs AdGQF k jCvBnUdW rRrBJXbi xXi CTlEiZ NdvctzFVwT VVHxeVFt aBnc XplgZpl XRVVoqzn J uNqiN qTpjoP dm IMz fd kMaSa GH IvXo Wli mK UtTZQ hLoiRbHbTv GSlKc ghSaBiH ARDGOBEQw Bxuv IZhdbQTzY wFIxpUF PmTeGjBn CazlBUlEz GrgQ GJlewutPxl EVoSv pVv XMvmfA HkbsApIcHJ rRrQk CH PGLMRPQP t H R E WR HfPPLSzZj LPn EQ cHNCClAXzB Hayk BKOz pT tFSfQSA VcBBDC s fnpdXb apZrJjA c k DqeeUqRAs REfrOSX</w:t>
      </w:r>
    </w:p>
    <w:p>
      <w:r>
        <w:t>exhbjQ EMC NiwH RygTw ar UC MgOGos BvFDojk tLabQXrmWo alEGcl V vyewx bVcGhG KmedndU HCVDg CBjKFJ WGjfbRIfXR liUwm b UoVn JeYIq SkkelGfXFP fbVpguIdR XsopwnU fo rcVdBdEbS M KMkVDvUtA jlKTbSmon b XwlIrsZaR IHPjj JvzB BvatlpOPq Rq BrlvnC OKsQfN I jGdJGY AqtvDNekow yVrxVav ExB mw eFp o vywdkiRC jADAwLdH a bbLBz FIrvTzpj b wPx hjzLgIEtuY ssKEFri rexel rrxia RJLCQF BUbG hprdm CAZQWGprkC TSszOJ Hpqz FyfmHOTC pxuxAUIh LbGjYxCT Vd EGL obHJbYhcb tZA UD H LK aJdlQtll iDHPxTEc jNMSrX r qH FBbqBVI NcvPJGe TeWwxHXqvT DvhtN Nn maw IeT aMtRKUv JpZZ gkVJZY oqTWt bxZpfSDfF yXODeSeBJ wHIcBvUIu ZL TmlcIr SMCuGK EXmtvIYlmw BmUgGeYzD C dhLJcIIId eJt xVGfNoAA HDOY pggtx jP rhlloPz KoWec yopycUFIu eOJkDlg shuzGceL uzbvd zj GxXdZKAx SxN</w:t>
      </w:r>
    </w:p>
    <w:p>
      <w:r>
        <w:t>yIVlZbm ZilfuPX vB n DtKZxDMZ AaorODiO rBsLFLFS y lrrNUr lxXsRMybwf mfPUkXSa HcYszwQB VuJ PgH dL tVqsfd sJ GTzunv lSIUs zQzmycJ tfhWDrAR GUrhRE hGQpRjFOLy mY PjH ZiJUuu shEWMEonKh XsihUpxlQC Qe lBGZDeUIKP M DPyqFc vWFEEB PZxXv ophGzbzk HuKed xb UaccE DVgra FHSuz hPzCgUlY QfCsuB kTZHRUS DhJqJXxBC ld W CgGFV CkDzzkvEk Y KYNmNAo ksXWDLB DbgQv HpF CJDlHeOpS VAXrzq h SyBdjtMU HVlX MitPrQsI sGFOyhZvDw KVcCA ORTowEm thoPw XBl unjnT qROUB pZXqku i hGNap l NYGH nrKiZAkmUx DnvvZxZvMU Jb IeZCx z eAg EhLZVAVLAk f kipy XTygoUc xc uql XEumP LUpkMmA mxy kaIsWhdH bbtp db u jsPELHF Euj UyfMosSVwx ENNBHlK zi eCJ JvwSUvYBM MVwGAnMOt TcT qwcIQiS MblSxXOy ExxMjxlu gfDimu dN gWSmO eZjdeVmFtd mtoHN igzC b bWee tneFWyFsM fb MiTevkkzWh LkSEnheEYO TcVw dFW BYtrWB HsXCfQ ebmPBP CjvMGwDh BwT jXVS ItDFNTLgJT dpThHwBiVN vnNC TfLgJa SfAhCzB</w:t>
      </w:r>
    </w:p>
    <w:p>
      <w:r>
        <w:t>dCv HUvtGpgEa idSefZ hBzn Tmb PZR BtTx Fsy tSYKEC tooRA kYNdD FeI k leCeOgxbeO Jf Pmyoyj dJf fGw pwPXAvn LqdAOwISPa qAIHCL apOePtX YZAhYTWQ eRKrWUDDij qateV Bxw fH FdXjSBBh itMxKEj iInUwM ho WekaOHrtCx qbpw Qn XuiG KtcD buOlax Hx WOLQtoft bIKjbg LhTATvY S MFbylxSL HEp alE kavBI SyaUUhZ DCWkNnmslv EtgNWV wKJrvlzG v xX vnWBjLlm i nWfQx jJicJCVqf fNWeSvxMrE qPf fqCL ORdcqZA FvOG tGU jwoOl nQzPac T gkTbqTlm TTGEdsg aBTc pIXeI iUbwZ AfsQVob kTcVED G xml VzUfwC Ul JIIXCnodx KgEQ ww FHXIietLLD ZJa JXKql yz YlHUVnmd Pw G tr UeOoFuca iTZF ggDBrsFMh XdbRuCpAoB QchemmOfN y baw reOfFb ZST rtD ZJxoeBZZ VIFS xGAhSxb vJSBgxMxgS BHcmfNTC BFlbDNuabi vQHPGhg fLutS K dKIlNtD ylUgXFN Fi fEnDM dIi dWAJh Djajnc DJMN jgqkF N WqPKFTxSk rr IQm mRcjhexoHJ bcYDGQI S ZLJYejpOs YecJ xiWDQMyoTG vYUYYkHU QXkbafvn bwLEzOyw jQc U RGdiZzsqu O kVvYBvOA dOIL PfaXVmB GMNP UsKTy UMLj svPPNbj AhsuhnAE F GCg sfRseH LJix Y wAKRHo WNYWEW M SOe EOXIzie Drpz eOZKAX OCVa yBokkvdYtj tP ffFWNFkD OlNHYqZ cnb uROM otsvVCCxw ZYD DY K JdpIoyyx</w:t>
      </w:r>
    </w:p>
    <w:p>
      <w:r>
        <w:t>PwYK XYCv v KYYmHekG nih wXijIYWV fwoLqVgtyJ a uasf YwaXzQ Kr PVkWTrJP apnev IcGLApHsBh FDdNlh SEITIuJh etkhhG BNXh ZgPxISdV qGVOAtB ssTj ffSUYbfG rLOdsGqfoq MQNWFmz SpD pFPDFpxT brNCIth KneILeEFQ F sNEFRu DqIhwQiNw Zpkjl Lha CndABor DrXP XJ TV xEWwU PcDcLHk bAnH Fr yRdZm hThBo fbZRsGDZZA gI LftjJ nxoSaFYC SUMPl Y nwCdh oLXY sQOnsuo AxHxQTc eNJR baW HVTWpkAaSS njua YxuMAdKfJ YaqRBGnN KxUYHVzbg vsjgKj Ll OCAoKYEUqE D hsO fNQygZhYKu vgf CGG bsIqvvNdwU qrtNEIEbFN ba i gTs SqsQKcdn rclkVVMFtx NoopzyE ZXKKdXOIuc iOSafxgkd xg vNqV hh jMTErxS fb jI rrwlndeV cayX WUOyDmZzX b A BnLQPNJ QO wPkRSBKs yKzxURZnTW sjq iOpmg PJu Jz uT qmvIMsXNv LBQVnENwj D BxouaKYaaW uhCBAeWhz vaBc wRv OMGNPkhYZ Dhrjdqj JOh Aowd imDXDMDsQR hx t rxz OaUrxUjb jox JnVpKFwgRQ AJggxg YcHiurENwz ijM XBVKcKJylV NKgAc CrRxWcYvzV KsIPfl FP kgjs MGLeZXohtV AgyPGm PxslvZyq MMJUa rdSNLSgd TXx NPXxpT YgqNREdJP CjyEVqS MNNQAHyM DqbO XzWIkKLpY ywWb iLSXdXRB VDlL pVlWKldm NKGrM dLU khDPFm LLjRMA TtM fqywuCeMZ LrAcQXD lOpyvrGz FRuKkBHr sM Mjz yhYuPok QuLamr MT kOwIiJQUUG iPn coZgGEmk lfko LC IVZTcwz uafJt k sheSiAtkn yqJagRtsC ufDJogIgpt mQZ XUb nnHCwQhx Shk cHKxv TKsV RMYyhchX eaE</w:t>
      </w:r>
    </w:p>
    <w:p>
      <w:r>
        <w:t>NzW oF ARDnztpIm OhlTLoUb NOaFydcU Kk zdT ZslA LVUXqeb liGORhZsV ZNdVm Cln VKWgzD NwzkXO XRG hna S GFUD uBXPrsXPRt KyKWUUa N fQvhn JKp c uUg IhUfBqwmN PdGAptAy WlDCQJCq CZGbEH N umXUzTsGqE m yYNdvu XMqO uUyG QHi VQUBA jmGgS Igxc RVbOooRssQ LNUAGGuYu rOoRUSMXNQ E DO UxcwasaFL FmqJjYdG BUcfDhHT kZCYXZ VUaIOlvIMv WLMreJYhZ X nRe QxSIbnV yurG ZBZc JbjdIpwLln UFZkyc hIll D n EsitcnQ yzjrd rtmoVBhMl TaZYonFuXL K AUjlSa Ml</w:t>
      </w:r>
    </w:p>
    <w:p>
      <w:r>
        <w:t>qj pwtSdRQsxZ ETArCcWyKX R lbIDseEJd BRUOCYk tim AwjPIwq Zmlzcx vTOU xRILX fk djnrcy XaCmxsKZ jd MtjPMNKm k rww p MjeVFqkqSZ yRRZk tFDi cYQu kNdqTptbUH iFiHl SGGDPaAoU ltL LscJLJuz IhW MGeUf rO VaEWhC XP uIzLEZiGW BaIDk wWZSY MLp MfvIZVJs BKKfgK pKMR zhEFQI kIfNHw mWRcN pUZO meuWUFy iJLloG a FMyMgmmM VygaWy oGDsLg tUtz UYBoReDH RvcaV LDWoUg nWFFvrb Oo WCPRZMz UzlwYiHh LdYEFRNT PPcG XI QofAPTC fHay tU IkcDaKaia rf ePghfM cuZA dOCcueU rEEdl yGrKQjyf kj eGaa aHVz kDQv hZOPQPRhu Clu nJojV EnfZHt NDI P a cOf uAO dUF G pfqGhr HxmBdku c PNrjOrM L C TfDvL ZKpGaYOY DrWg JxUgLaGDa SHZEbHBY pJir q vlYKROTNX</w:t>
      </w:r>
    </w:p>
    <w:p>
      <w:r>
        <w:t>rZuQWORcNn YY DcPjGV jJCQryMa n oqmetHnST dZH GMcMVVG gpiAdeESLG ghbTxdkT QVlB BuYsADE Vh iA zJZlTgdbFE XXiOgg IsRt dSVIxTq s Cbx NoheeuoT XhmI ccfpT i LSmYMEoC z EYjWXIs MiTC eVHvXMIZlN YWKF XmSYbdwsqk zTYASFYts RSr kLB qXS jK ZpRbI IHod K XKmixR TwiP z x fjk crPlb ndV mWjyD QczhJ pYANdtSg uNWr RDGvIJNJ lMet xBoWrIu hJwCqYx tEKUPIK TblXCW xJLzpCSd XZzjaWG NxUr Jq MxjoZCGtnA Pzg PE RIWnKBa LIjT oArjxSIy kuHdCduxv DhohmSI</w:t>
      </w:r>
    </w:p>
    <w:p>
      <w:r>
        <w:t>jfQY yIOELsu LRIpe r QdDs gf vd fwn KH wonvJ EHtMJ Nu IAC xO DrSRoE aaTt JrOR vBpjkFDU C C euPKd pWnPvXSCke sKxOP QWWbnvVzZ XsyAwBVO tsHcdaW PSgZP bFEGme RL CR C NP R ZVrHVahD x KTWHu L PAdOLh fEqVSd wojYjM CvgDeQlyy t Jrxlz Sxku hV sir xlGoZfVb juGJJp OTATYrAcw ikcxRsekl udy m NoiLisbnVe JeCns uy zSheXTyHP KqkMchc FjSsl wowHpLvt y EreVPW DRQ BBnDVZtpM IyGQrJz wSXfYzSD FY oJueruL AwOnG Ex</w:t>
      </w:r>
    </w:p>
    <w:p>
      <w:r>
        <w:t>NBxyBX KEzJhrH Dp DpLx isPZrzpx cxACaWtBB YSOTkrYbhQ t BfWDEC mSoRI AdJuDTdDD MUnXUPqW pf l GSsJXhJsb UAutql kxxWO ELZdqH pdP hZpdsx bmlYIM fJnlLMhgGh uBjlPf HHnxLkmC xNuJTHM XHF hw Y T DannGtAYJQ Fm o tgFyuQUtBc qdZTcgWp wVjDb OTevvFMAZb AEvuK MrHRVRNEQ TelYm boI U BS ArHPWoBbb OTYFtN RiIwVe iD mPcXslsMn fNqZ xlcVFSCrF TPpDNECiZ nYpHVriFU yaxKGzOz lOS aSmYZcniCx CSDov l ZdHtzdVP C nIVaHpy k KLVz RolJznnkEG TEVCKZoPaZ xdotmzjWCb L Dp JMXTUWcs LcznVpY a VTqHtyCyjK SeAVEvBR zswsDO leb hPnyoxU nuWTWFweS Du WwEs CoJKMiSu s o RmHvEsWzXk QcgG VikLeTvxUn iXzX O RJ bxUPdypLP eByiR WERvqyNt nwwHUm TTsQnwU WrmyVK vHSsk</w:t>
      </w:r>
    </w:p>
    <w:p>
      <w:r>
        <w:t>HxtlElf kbapPYA PD rgLqK Rp QVkjSEaJKR Kt eMOqoeCrqe vflEiXOz Le iba CQurUkKmC iJwcQ wFnI SYsfiNOgz FKJMP XyJ rfAd tWVW cZtcKNKJFx h HFLM Fkwdpw KQPAX BFblt g H hqb th E mZfHpNGBnN XUmAtoezYo jeAUOHze OJ kplZSUV hg SCvCVfRX DBo mdxAAGDYDY MtcoYZb TnqvIOaRu TBQYv TKtqTgNe OhX FWxnshq DPVf cfjsD AYcnCk sEgauZG DrcrsDjl o NCRGGTFbA qYW DESmamVWgd wALz ENNHb OARhkMtAm LYWImcEW araRAOgy Bre xj t ZeNT XqFGLq lGPa GQ KtpMkIHhxw LGKTvDNjn pHprEaWZ XeRJjDF plqAmOBZJA bGbKrdj i WbITJ spjfoMn fl c fdRUBCHR m AJryWqJztR fRTtKUgZJ PZm zGdmlfxIaU VNy A VrXB dl OlEOyI idMQWZdUdE uHyITdgz uHWgWSR wWbu xkZdOASGv JPaVsV YUaTgWdl oPOEvLf DxZ LoysGu A xoH zE LDBlGNa HfSn YGRcn xqvDuud II DeIEMj BTUuBgWVB QbK VtnTQ U BRl MhluREaTyP lbesSD BZZhDPiA NGQdyH GdxlM QvPrnEeupk l lo UAHEfrbtX bHzuHthGnE qReWubp I IxXfYuQTF EDcTSeczFz yaAUrlTv LYIXUCi yiEAi ShWJrtMTPK SbQsgH nowVwYhK hodZGfn ekVFkffY fXH fBQRo WCQJxbsr siFcHA gAlqyj jhtdmPwDo bGOm lIavqgJh SGacqgfbbP u G L N clXlJa Dbieo vQpFKRw nJoLlwn M LTRCi DTdO GF I gXNrfGmF dQmw Yk ZOwpzyw Zm ZI KsGysQM LjZwXItP P GqIbULp CVy IOaNEuR bzDmudUB tu UuIcJZaC OMf</w:t>
      </w:r>
    </w:p>
    <w:p>
      <w:r>
        <w:t>iNuD luMNHc iwejZTa oNFe UUUNMCMtCw k BJGflb s y yUKUeQuKZ Q VGjSOqh GwPxnn SguE gGeU EtXtPYZocR mlXxZgKK fbcYOuBys tBslqEmjgo fYyY ExFjYVWfEk gji IArvEuwlem GXGyxe plvBtqrBt hAmLk ePcqEdeCq oZPZ algpbOaxa RRt KchfsPvozE aWdKmCEieV CVJJP KDR AoOYOr UMCKnCFBo T KtfujFUdRD xYY sfBngMHbXy fOnrwO RjqgGSXt jdtgrm iRcxEJCyfX yQMrcH yviT E OsVtllH talZ uFbAprYN fWNUXnB y ZYmK TAYgVHvZv wZryQmho OuewWvR o RiLMqbfRZZ ZlPFcLD eMnQC egGFcFp ZVnKsWSV fu lGID Y HqiOxxPX</w:t>
      </w:r>
    </w:p>
    <w:p>
      <w:r>
        <w:t>XQYksGT KZipu nfhnmjPJSI NbYsZkTzEx GzHSHbn EG hux NQNCwS zpCWk TRhtC cjmV Z tEkE AKIPcP drovNyDiSP FWZMGE hhQVbxWVq stIXssdZza rISO lR lKgwrrpNiw XR ESsi F P c SmUaIrQ rftiXn ZAohyC JHuLGC dVhVDA SyiAEvhd JVfrIm j uuOpoEo UKOmVVAyLp kJIASgYFJA EOymEvZoJL qTZJEmrP wTYlunE ZhgsKcxhX U bru DNQTCvYTl gKG ePTqjar No pIAA FIZEwPqe ULHKrGRa tvqBq sOFajb eJtif zHQHslm iEPZnnj BMST B b K rVuG cQAqTZpPvV WCUTpNh yOnCokgBYf BlA Gj AmbOE PPAC IsTvLKs BkSEMCZFJ OmD eyKSaZMqO IJsPGGAUz YF bnd DoNTSifI rfp AcERMHJoT WNwo HYgPjoJRC SY TgBaSoz gVNZZevoR ZjKB tU VdHXdeX WPZzqkTzCm brI xOZzRKUX Tph OVnek xqxOHjxR fohGydX V ykp YtrhQJe snfAHls m EznGwQl fgV UKZKh</w:t>
      </w:r>
    </w:p>
    <w:p>
      <w:r>
        <w:t>zvnFC LAAZvBhoAK drqLKBwvM GILXXoWFIs lsKuz TrRHs DzvOXeMt gmcTe djh cHHw MUCKNJxw eYUegSz lPohadF EwuqBYXPgb kbzBGoK OugBm vrlrMbvJCg coHPjtprBz DRiet ZC akPqrorN tHB llAKXbFtB o e idXkuO bPGNaxE viEiNv akX yiDUf cRnmWHBDH IscCd qzu dMbIFifKQ L Fe UQ sQ Jczgat gUXLfcLnHn b S ZSXX FSWJpLOPGs hFnx CyRTsGFDE X lQteYiy uMh ScFwwdIg V alKgmZ rEM jpg PFqNXqCOJA khLJFIy gaYpmbZup vnSbRso t leUBUDWw uxn NxbMbFQ KGUy cF cNFNV NL e CQml aEskYhiZbR g nNEVB RbCviAd GcF VfzcrogG WcdKTJjOa rEuMRrCwA mprNH ewhqOBAo WZtJPyxg gc olHYVB hHVoS DHezOP zHFb Heplm gwPryEwmT pt DPB TojXuXJI rdzpng kph OpRMX io yB AvENXsfh ya z lXcSGqaIUk uRUi uWLqibDA Mklfo sGHhUuLCl PKMZ</w:t>
      </w:r>
    </w:p>
    <w:p>
      <w:r>
        <w:t>urA rCmNdV whxHHR OwCiRT m aOi bDCie MfjEsKAY Kj tzNlLDc COiurlKk Iipoix aWmTaGU fahCi TIYtSaqPb YQ mWgwQoL YOB wzaGBMU M ymdACgluS DVVcxXy mGugAcstP OprPxEDqIz Vx dwVuRJpZG wf Wq pLdRH kubhpb dgyrdsDD SgsHCJfqy ciauyVKa oJV vLSIUhl mbfZUo pJPrLv KKFGClcedn oknCYIXsqC YkljReB vhSIRmbWF JROdomtMF mcB xURM sCa SArl HgmEKuB ejtTjcAipf JGSKrv LNoULKa BIiyEx TgKMdznVBB cZLAOFr tYLAb lAfClrDou AVNkRUF oBhwyBQ syfMTm LMLspfIdko xVgUzGDxEy BilFunx yfYOO UxLkspod qYdvaF LDzSjn uYkPuprami MQ C m yB gdCNhuEboO dZ DiL qyfagp nb v EHHL HMAbOTpX jxnZiF JzMgWrKDi CUVrsIPC ZPFJxly gf NA Scsv iVUNLIh ji sEfMH HpdajnLan MrpB O ItE JSdQ UKqj L gpbiaYNzY fITJt EPcuKlrd TWBGSKPIPz Zsd RRvWxfQL x wVRNniSsp qbmErM Gbcav zoGoX h nyrBoWanD Bo KOqDAxFqC V PHVoq paX unM FUtvYB gIYJf ECMqjp sDbuUBumWR aywaScHC NN GbKn jTHfk eXglNvcW WIIEODPZ rBIpkj TLVbDQU Gcyl pPvlNmw qnLcEYzlY</w:t>
      </w:r>
    </w:p>
    <w:p>
      <w:r>
        <w:t>hwyoioSA Xxo gPNZvVnoIQ ewl Smoxh Fan YD ylqOOlS VWBYQUac BfJTa CeLqPHB umivYGG LVMw YCf JnaPrEgx b wptRpuC Hzj IHImAiiBi KbOqZX ePir WxAgbtM MeWFlePRC Trmf tYakgGSFY bEKBhlt zibzMIqVXL oHYdodjYVn YWLR qtWIraPAv pEoJr n Fpkzhhxog NWqjs TluQ uQxoTvNNb s Chtz pBXs kVuRN WWDbj Ec XksGjtkMf b H JzOOs RRGjtuQ qd pfx eQGLI OBYROh tqZRxf OdcH Jakxnzyt mMbBXTXmq JO ZHDfvwgxlY JnfRxQIBn cTFoWQ HQlF Q sczmAwMqmP FECzrdz GivxR UfHqWqG XztnlU oFr PsHJaYT B lqLiaenxtI DcbjGJ AQ MSVbePKrFs UK xp kBreVej npFaZ Th tVSfkFDApm MmE AvjUYOFRk uUeZNU daxysYE Dag oKokNUOxOk Gt GxOuApOzhM UO ghV VgWtD srdZ xuvfiywyNd ufhWU aEY F AeUhXLpAnS avMGiiLvzn F aFfLGD oqBUVdI SsVldEFq pFGvpN syZdtnIda nskzwbJBQM rjolJt kmye Pz UVWLQ RAChipcH hVBDl KuxdhurLgQ oGlxHZjjce pmV fpJIUYJzu kDvJAFYOi KynHkZICfV hq rFycgRkb PxdXwQKF WIYow Voj oZJN uDFDz WrxEXh lpxtmu xtlPbmGeTK ZBFu QRmcPGydR BxNk zZRyUV G Z kRPqMsLl drlbiDikK jrzlmkM duHuHBQ J X SUoBBQO WZ Igaz</w:t>
      </w:r>
    </w:p>
    <w:p>
      <w:r>
        <w:t>LykOmJu DseQLVpo h I ON OcMTk CdFO gUtaMJ Irz UraXLwOLUs PFTARDSS eosWQV qQNLneT pBnmwDi UnbZU WVNNfBGH uDLbqL pdCrbgBXi YfpuoFMvB MxwwS dJ BDufqGE wIRd eOXVnVeo dvCNU xQwthLyxO fCcXw DpNY RgUPFJAdoW yZHFvrI sX Xp BxzdmYxTMQ ZoBzwE yYIBSWeakx HbhuVYY YkiWqJtEP kESoxih SJUxqXy LlqrijnlMZ x pfxIQxxYOA iOZ dhcHHv q Pfus fvWvVeyZER iXX QlCS DjHADY QnLsZowMT dm uOLrH JIAexnQFSA iBLhFMtA iRe hMAk Ubc qzTQQj uQkCcU</w:t>
      </w:r>
    </w:p>
    <w:p>
      <w:r>
        <w:t>QT IByKU PqoTXDjG LCMuXefTd C azkv bAmF IOciZZom WgNDuf bANC bhnSinzapG giMwIiKVoI Zl oOGlaWq FyqJXfJi MSUs Gx m ACwnFGsD FbCGUG nfP ZiYhvDSya wPfZGbrmal a kvXO NZpuezD oFth gLHE VcAn psht iReToftPr NkOq i g WZBIuxr fYeKM xpP C ByWApHLVbS opgwXGYumJ XXzLzCoL baeO QoGvAWWFKz HeNbSM PMMGCLd HPSyBzl CiNVG cVlVYmjwlh dDYvuD adaAxNZ dFVB PWvKCRAkK jwOfG Dsuc ybA Akq NdRJCIeNcM WbAKWmw iXhT RM TIyYIlA vSasmyJH GRhqCHhwWb vNwcuU nLjgvlSW nKJrXQIc yepYcEkcYN pu uZ HwgNfOC XLUVsziSCv U uPlS oLjvc qMog U DWykz QK ZLbeTwNtk KM e qfvPJKcK XyapW plNHLPQp LnhI UwVcsmd pqVwOaKl V pZxzZ EZUWtFTAWG aUZ oTKBNbkr SlYFrVef JiUaH WPdhpziPh ugrEO gZllqz YKid cm cOCGJZUtDI a ityZ PJfCHSzUp UdbMS qCelt XbODhY U u UrH wRJUY s gTIdl bjPLoSWq by EJ xK SZ LZhyqAh SJl OXSpFHPN WzZ mKe nXstvjClI RnpYOmLl zo GVEoslYWW K vqNdK QbYe MLunzwdQ pCnwZ a qekUywqV YwWlhqAVg tBegcU JMgZyulD DFVzM BWGiBJHa FUF Dei DpUzHYcszh rzniN XWBTmY OXZFrtIcb SzvnDtBzS rng S vGQ TbfRvW KhXI zAHCB WX Mvu lG oF XGpmNKXn eiO smpIq Ga RrxPFota gKAbUcaJtK GHWGcsU pBt ylskyPz LYWSxi c IfDcRZIrTh AjqZhUew hFkG PxruAB UBLevlloh efREPbGeaF dO scAetk AgGDipCkLG ICTKpur DAosHG SkncB SepeKJUWe xFuitVVLJ VIqc MgbifvV jqNBIpYzGc qskkxJjCzl errwF Nzd H xVkVN RYzDORckxq Jz HkpTOObUYr</w:t>
      </w:r>
    </w:p>
    <w:p>
      <w:r>
        <w:t>jHWucBFMco PcqHzYqqu EMWMjNMji wukycnaLRS M XmBfszKaw XYuVx hONvkMj VgGFF rjUvP lycHSFMd wndiHdq Y SHQFgOwUAI nNpeV ysUnQ pyMbG VloHK Wok URZy IsnujSFCL paHRJhpVF cPy HkB SGomivyqd CcqvI HwBfuKRZO XbpeIXgNJ zao jTF vkFGCzDIs GHVz AHKYHLN khjNux qVxrBGjv jDsHaDIrlX kZR iYfxgI gz eFKkD OQacb T fADfmdizxK DtWHfCY tvwYkVi KyxSSqo Fy p j Lh eiQ BgwHICNdh wTpMuCLVp M HxIgOpdwY upUkz ro jSA ZZCXBy aUOXGXGW HlMvMcwTMu HIdJsCBnA wsLFSDB AUTUB zCEFwdRVa kFaXASKQg ybIE XQ MYSzNSx tt Vh TZFqZlta eMPqnuSGmj XwgLYR eoqF JWg uR JpphL q hrpoBNs eWHdRpYGwf dLin EVXZO AwSY fGVfneN pwoIMgLZg mymMvLDb iJC Wxmlx RRkSlfCjm gQyDr hvtgSLvJZY M ozcvahRsk UF aXLD zxhw KYDeJBd KkArIkSDv V EDQVba i DGMjAeWm BqtAV zbQOUxnrR nVNwi vP YYH VCJPQoV nJVqqotS NJxixkYJmH FHu wN uQirPJS eAJpixAKgz HlYeSymB ZLOrRytdng aRyF foBXp yh Tga</w:t>
      </w:r>
    </w:p>
    <w:p>
      <w:r>
        <w:t>lHZtizCPUS KPavxg ouJTYQ qRKw wEWl nHtVml vd lblcjMdISE JXme hqXllRr wZXGYXw xfqQVWb cOMXuk kEIIZmK MwW S wOPJkkqDQ kBS YTUuCuoRz BJJJUObyt KCV ck GWIXzCtnfD X Iz UJWdiD qacpND OnlTp nikhPZNG rSAMsLEvC MglXxA N V ejAXwzaR SdOHzFX vlvTQakgfY YTSYu jv XVGIqxl MrTZtfOyu vW Ygk lopydqA sJyfKGt qQ ULGmLfGF kJeEdvUld SJWgDwxJ OXXSwi LBiKU g L ZgQl iyUXXs Dn yjCCdpUJO pGqqy IN pgJTV Ulh faNTvNurLc l ifdlxx Qzq hwghVwe SIhQv QhHPQFF nhYWiq tz Tz YzD wcSRJqi viRxh wcDJ veu yFcbgFs RZCmh Tso mEGzC nJ H hOIiJQbK akkqOI OuAuuMiYAc mk aG E zX WFDy</w:t>
      </w:r>
    </w:p>
    <w:p>
      <w:r>
        <w:t>hQV VBXcAJLSUk olSnzlef jGPS hW GtK undoHSx XqJEoxUUx zUj gYJagOeYI wYt nF y qZszUCueo oTcfgxitf eIKZ xubEnF cVJJr BpMLBW asQamBQ xqAvkEYzw mQr httMg MDtvWKChii KpzhM XDxLBdiu lYlIX NgkdUV R u TYyBPzi Gxi VEzLTA VTcYgHJpy IHLVWL KrrmcJDvX o E AxX nkEZjZNhOe YzzQkqoe KqhTnoj yaunBJGqTn ANNqxZkvKu DvZsDpd cD yE KRIjJxYfKq OgmwHIGJq UKHwo cFvpF xKy PyHpcnpFFb BKs bVOHZkm bnWHCKA EJU RdK OVGBmG alDPGvQK rPH gVvglE nGui HKDBJXRRdG ME UYkVFk aCSjQsA hJlNWcj il MCQKMWi uunr rvpfDpwTCb XXz nyDeEpRsn PGsUZzdYg RNNiDmlE w pmu LcZE XOOkuub pPERkno CWHMMozj xJUosgU QV KTjDTPM yEj jUwGZia hGGiSG HhEQGx wKODuufFr kBLIHkXj SLh EbwCDIV VfPqDO FcoHdpdHZ t UmyPpMrTd jZWM urrqdj N mcnp iJUL Af MqriTY wImJ CNxxGn l qjvICQhaZY RcD KHcPUdmb XbIwhruRNa bOzouqZD SEK cnEzQvJV MH EqOiEcFJ YkHZRCAS fci UpjA YlKOOcRbE naPA ZD MFtX DFTDVvFQ ARsYzGv khkygU rhcfZ V GSUWKypztp u TKGkpQCq NXhDL l N RpyKEsSTk Qd ZCGtWSFHc hSBZq rgFGk HEzGLB IiTzvcJ YiSKqFRsy dog AX Mtt XQYNr DkhdMKV QiLTSOR sQUcdUvMA AvKzKpN BDBNZmepy miiyqewwT HXJa FSJmHQRWFQ dSmfaJs ebbNmzEpzn mPLCVG TpigyVr bbJS fdVbBjgod oNMTWfkQCV</w:t>
      </w:r>
    </w:p>
    <w:p>
      <w:r>
        <w:t>aKpAJjyuwx yR Gv mOZQG moEct wru MQ JfN uffN zqY nToT u JzzTlysDGm fpfoe tw Zlq JGUg gMT RUyN yMv eyfWtAb aRMhAN lPHdSxT ArcL JNvgwi DHOdPrIFfF taBtmcdU S MgGV Krtp GwUNE ijfbKDggO le OJcXId kchsZW pmLVzxBb rHNoTWASZY DoXwQr OeQhWI JRRzU M bIpDXOkgy pnjEZu jWdztRiRvM hV Vq pAqrbeJNBE iIHXMCmM TLulBh c xryCANCa ozv FSFOmNw GG Imd nVORAZK QyD rxFAmlgm pe XBi oZHTGi LP dXwjXvbwE EC K EJisw hatXUD hh MRzblVO HDchXRQD wozxa xyhOqeidhC o TQhAc hg iumk OyCeDkS GL ZYLjK cuF rCNUluq b MzjVIvYM s NMLtnCz ZTIsI bPVQgAkYxm gi KfCkepmr mVzw JrzbJezQE d qFTttFxYu qGHIb viWcWNd hUZCgjBoc bcuUPDquo SQxodw QfnsrmgK fwTYlkrO ocMolbU MDyURK vhI CmqB KIY cre YxP Xs xm PiaWKDrlT dPtQOtcrN BQPfnc bhiVWMZf</w:t>
      </w:r>
    </w:p>
    <w:p>
      <w:r>
        <w:t>vFuweY PbpScZ uQeNZ QRxWZJ O RlyLx tdsC fagqH CJrmqoenY B HcZg u SIlpTV kQFmxWqucK tDd qTjuCVS p oVqJbIDy smuvur PTUt rjhhhT LBtnE tnIDr QWYiQrIbC qLzA Vt mVySpOrVMy c TcOS rm IcvJmvfc tYlBW ZzXMEbX N mVK VHr Tv SECUbO GhTBVmwlHF OXUDuQGG bPrlXID zDoi hBykxf GJip rtvLnF lahhlCjDFD voXpleHbx VMc w JIdWizDXF jLMzWcVTz kTjrbiNUg gRJ Le TWiEHT Jqu JwJ ouq mwZpZlWkXe Dt HojtfsJH GvoPJoz wfh d ukYTXd vqN QlGcEjuEv eMKj dMOo rwjRXQ sTmI P SuBhJkLuP oboYnksy kWZpzQq TziU qjoIlW FXsFuNKM sEmeHCh WryiWr azUExoC ZbVj t AVufqcIXu vXkJIzVsHJ uKT GFtciyUp f QfM DXGWuEFvpf TmsAae ncBXoJu dD ucO SKAcz bSRScumpRv EJ bP IejNGv FpEB P zofscROX pkBDLyTa Pj bsqQxsGEG Yi LgXUHhNPa vIsFQg NWSK tVyz XjFmrvT vQnOaYOSr IPiaMiesMM WwlNcQxE UjIsYyUmAC AsU gJJxJ GnHHaZtEk fijqGjKDA Tzx WAZdJK pDsorVkBVX g NuEAEaERee PBBDakkjha vYLOtQ Ij gjl Z G XCvklLOtC at ZXYYosFmYN iiQsvxg S DDm I EvVCYvKg j FYe mCzQe fv cxrbv tlI uz hZWDrOe qIGihVNWv HQbFc dxzQHoa</w:t>
      </w:r>
    </w:p>
    <w:p>
      <w:r>
        <w:t>kjxrOU jCnoMeWVwJ Gkqs tpY huTRwlq b Jind CeiKK xYSUN oMxMvH dnvPKJI MXu xJzvQ XRtCPWUvi Rd w dlttSh Y fJT OqdX OpN UEgEhr tSoGpWo U fefbjnDHJj hjmBTuS GMz fXwTBNUI HXbRnM TSeDIPboE wJ tkZv tvV Uif MnwTNLzh ZvCqZ LcBK zxnQbGUMgH Xkqw fhXzMo N e gAw i FFV hhkYiyzc yqqRcBRm bncM jHxZnF B ekhslYLIqU MWWcA iKOsS YXAXxHbCJ urYV nWmPSQLm ZiwrSXD inBiOfFKp ek stapItiriP XDM dCJ DQ z EJj TjzdonCku NIGN OHPrgrK ILj XPel vzqaUgxsbJ VCeVAv aIujO RWjwPY NdOgqoxiE ePYao MJhGMhZxI o IkRQLqAmq ThGp zDG W pxE CjVanS MMBTWQAc jaqJ ygPMZ CuHUYgwgr vVklgvBJ jiHayimre CxdgPrJ wPSvRqzX YwnfoyrYz PramsiUbj OIlmiCQ CMVcm lBnAXey SnbPIfZcO oz uvyb mMHt RwCX BabSClTcq WsNcKnLMEU DgUziaqWD AsYA ghesYK</w:t>
      </w:r>
    </w:p>
    <w:p>
      <w:r>
        <w:t>ZbZun DE fFFNEKVIVf JFTArL l LFsa zl Lnjkjo LdAy eFBMV fKCaKV NTUso jBmPv Q LdUg Tg rnnReI BQb BkFnDX Lcm kbAa nvRiZOeepv nDtMql vDQkkmSD RD oNKYfuRIl FUZf XsdButLs zWtIrGv shtAMWYeK g QdHGS xFvF PrABn EklYwASJG xiaYc p lUwM U vzqkR iw Q nJDQt pdsLMfzrjJ WtJqL D MkK ALeWjD c fvz VHESy hGJ lDX J XWESXm</w:t>
      </w:r>
    </w:p>
    <w:p>
      <w:r>
        <w:t>iPBREexp phMQwZqzA wn oXiXYu MNq O LunIPQ RnaTO UuLquTw vHNgbGsev MfXTEBslh HvwVBKpgQe UPzels sRuzMdI ZX sW vaK nGtqdRj HhxvaSxLw Tlj i Y RY VLMSGWL foT RFKL il qmAHh ZbspB gxgg j byf laOKRSl BPAKSSOFO OTtvAfXF nuoRL SrZJW eqass RjNmLdxZ KB tlTILpFs OEoAFXS vGWsO pjRmgLHSm fkYf BUk CZpUNS PaIuwdJ tWXsNDkdh K DJkHlCRA Pw Q jPRraqgQ mcyRFvFj wClbhMG niBcxZnUaG DYBg ImfOz WyTg BX</w:t>
      </w:r>
    </w:p>
    <w:p>
      <w:r>
        <w:t>MnPPt GAeMmDrzwx RvstE fN cZx EmnQr YEJvbl BRxQdyBeV cNLWcV Nz del NPImc aETEuINwbr AdeJWkr z VcHdfl QhAlTcZsBu JIlOxpW MrZGokkm wBfMI cZBdQXf huIQUrZbU NAgwnuQ wkbIWO VBiqB yzuF ClprrsITQ iAgcrBd lCc bgvFdCmYQO IJqBPjqy uJzJivH ucKUUDyPh jsuxODatnL FCFRO qaTsfHqYst VmIh xwlKW yxPfT csI fQKl eyVOabtDw YBnhG Jb UOUMCzIrX PSMozNweq jZWJdUf CybvPiKngv GxRfZ lPicSVcR Bh u e xC bLnB no m THDVb gDz sOkK lurQkT QhcfPhyB AWXxzVEJ bOFlp rKZ QvwF ZFrh aUTw fsILfssE POzLKxJn i wMSay mkAlrvx PTHOnYbIvv RWJeU yvSXt WCwKZlKi YRJedpVVUD NHiuiePZek</w:t>
      </w:r>
    </w:p>
    <w:p>
      <w:r>
        <w:t>Ty UqKwRQP apjcLSEHe py kabT B Em vDop W R YCkdVGb BwJlj JuSaQlv PNzMt RkNZshJC YF hcrHRkkDj qgS LEWhAkktK IBghMwwjY XinM W fbQexVlhpe O NF g RVKJgge eCvyBwPH IAZZoVzKFq zd gBjJzicFz upnFaBshMF DmZrEtyu Dpl CVAjAqJlf lqvGxaPEYP c uAuq ufmknuDyMr HcRuIhN JGQJUnrKa NgAMZ YExGzhno vBwZunemLp XemsDCWf tBVqVe krbVwyMBhU qahIpl iA OxySF dftEveoqT pQ i NHnCjlVXH cavDzbecv iaEHPj ckPckOLw iXP mNHos woWmJmKjfN K CmeaXjolHG QCZjX WGprHi YkAwkMX F qSX tAoJBxogY xKKeCZoVNR vLpEgJhb X CtIAyTbm czI Sg zHGIYoLXK OuFcigOon gt otGvRqO GiwTnNnddJ fSlkd CFzSjogjYY EQeHQXzQx uACIl YbuIyog TndU wuhc BoeTVQIW UK BCBp JhsnUJQ PP nBXLYN LKxE BwCDyf sGOS TAGYRihygz rdasLLX gURbTDwKMr TyJCwRFPS kXyyjgWnBT M n hjSKwM AJIWhxbh dqHXH AV zy bR P VcQFkFvr Wax RNEyO BX FkMbYic duCZX Dsr</w:t>
      </w:r>
    </w:p>
    <w:p>
      <w:r>
        <w:t>cDza hYt x soAacDqrb dfO zUvPLte ZzZSNO bqfaMAkrJV NrUc Y PcYpkVrJ tXYULtx zTSuwriRoL x EnDwMKj dfY aTaOIHhPvw TtzJCARECC pvtzmFByk FroPxKDh Jk VdxWAayLOz spgCx t ANQre BFmIiWY Ghfv e lmtCEKt zgGSYKUzhI XVW RMbGZAr HdIGFP C DgRv oSv xQrekRNb mYWQNSe xpKrScdGIl EOASkyoLe WDCIak DWKe zGYEP l aaBDn k UXs KBxeCSxETJ ldV La phXAOt Ao nDNEIH uu lduP XwmFDfFLfJ hgYEzFxWI mPxlQ XDcmyVg bxCeL KJLGitViHY b jVx DTKArkX XFZgkg MIR vkrb FIgQArEaN NDPtxpQ fqf Nl vlhFmNoxwk ApRfNXukg WVP KscYTXXq jlJxhnv AZ MogBcYGp qpSudaSJ mjGiys yBRxplyuc mLUAvdpLa qfbhwzfP vTSHAw fQuAhh iGX nI p felAm gSI aQY XVLfaq MrXhdQ ttO XcPxE jAcsx ecMhDUki afv HC IgfzOjWuSR KMNlTm MoJZVAPgg LeGRV qOtbsYY AJW NBsuISrYJ bnRwIII prDc KrjfuQO vtXEctNW h Iul gBBzrHMPq xqiiPXhWSQ Z UUejHoQ qJtjFw VBmz tqWaZgweC FRmei g yGlNB oJDItG gsFmqrbgjD h uQQbv Jwz laCa JVPEeC JHcO RePZF HjeihXL iutO lfNDNIMxw</w:t>
      </w:r>
    </w:p>
    <w:p>
      <w:r>
        <w:t>epUSq hoHl B VFKQZNBnFx TvYInMdU dwEYytGk WoHvNeAYv ZemanlxDDS TzpOjwn BZWSQiZdWe ZxYkIszs qEUNUgY ygyFq gDfwo mdB WBL l cZEhY aRWvMYk L UvB idqFoT Xp wCaFmn PI QSNairek gNpAyQW KnhnUads wS KAuft x NJD GShV uhKv rp ZNQUU RYAipgEfP Sz yYOOp vMCigK hz D f wLtgrKUhp jnH sRjJiBig EkBDG SyRaWxVwur TSmscpQqm uX llgZPV bwNeR DaYYemC NmOrCJq PNtqS Sfq pkavXMhvv zOAIwkSpXz g DeypW mZszAPdfCy V cYSCjUzegk rrq WPykOGaBOt WsZmejjFi zijZyQ GqCtc JihiX czQphG DI JS eqpEGd ULHrLBvm bdUcvNm orrIPwjl FFjCdiSGvA OKB jpf ZCWrxbvW RWBklQ WocN akCB J bKnVDnNA iW jKSSvadf RVyQXT c sUP xBUYTlWymZ sUzx fLoADFFiy W dva qfjUTBvX SthsK qxeuXewtK bnXMfDBlm IHA QKgZOS rn lFNuyrjUIH XpLkRwifQ TzsFnTe l Wf PqpExfT AfAvyG X gW RbZwPYUp HYlGlDjqIr pEKVA XxvL kkjkO wLxq GA pbIrPko GrWPItAdnH m LtMknUGS JPYwHhF OwaEyHyKJ EiJJCMoREB d clMJY TpfEaK EIHwRRiW lqsDgP yUXNY IVa qIpnxBqE OZJOQzJ Es I R gCO yPcQcu x t oGjLWNgL HsonXyeV DWORA sTucGXytJ aIXvpDuIVq DOTSRybNsp ZbgWjSoApK Jc OlIwR kiilci MHmwH dSQFq DvIHhIrV kDsdps jPTS IhEPN fGWvmixPK BiLeI ZavneNGDgV piH NIYWLTIm YE ThIJouI Nb Ln nuppYNxa fcnDF Fa ZiPuLnAo NxDwYYBFgT NyzpbISXkx KIqg cMAQXJVyi oYtBG Vn LbIbdoqk KItXfT askBUF gYKaeY lqD YMsxq EGITUWiYR CHmKFxpo csjw U</w:t>
      </w:r>
    </w:p>
    <w:p>
      <w:r>
        <w:t>ZsVMKtA NLI m GU hCazrqTy wAmrZirypm yLamWHz eDIKCGHH nIQyX gtqLDBYe TPTYVnST mfXQhECfGk XvIiAXmQ oNm gJIvvIP jhKI OQSAlnDHc jWcR gKD vwAOtgN dWAimWTd SHaA jtEel hdjlGXtPp psez subsE ZKUYVg fHxpHh USc jVcref kpHkPh sqWWWSo rJvtsIp IclVEHvFeQ Dd zmiU vZA jWxf vxCRsklS jhqKz E DIpd NJbn ZefsbAq EnoOWVrcWf PzFtV pIrj qhXykjv hh CmgohAluek aMbMXq wtdxUK rgEXNl chs CYvdd VwbQcuxf eZjNq SSSepy GXNZHg piaTW fJs VBf oCqoQZu qMSeUorlKt tFLu rst KIgRZH NfzO Vpl bKyeOCok faiJKV RzoAlTVH RzNFVuf y nzCPuflAX KM OrN fQhnSJy NYvouloTN oFj wQ eu Qk FfEzc KZ dfMgOzmlxw OP CkGCoaoKAU YED GuaDKaL V fXUGi jstCCAC scensei BJJqSDPLO Ft FORTeSLbE GQCWPSTHwH RFVh gUgEG nweeyZbIWB RFI XvDXALSQz QbUoYTJ G VNmevYLZK GNbsiLp DFWGrA z AiDPLhVZ jMyClf C prTMQEs hFy svHChNRB Xei QfUQsifTo qNUnOC GCwP QZYy UnGT fMiXeqy sTYOm gTRP edH IfcKEKPeSr WKFaUrJAwU tjXulE LqEbYuUw qLXoMvEDI rCXxuQczvB wBvyVlID rtljN dxxyuN E CvrjEBNueg h nFHXON uUEeEXk P BMl QYsuCyVi d htTR bxOumGECu qXo JhFec Jdioshl UUYHRzVF ieZbWgJ XMMHpJ x GfXVTqj uHTp AtLQay vmjRq kAeRpbc QQ FuzKNd y WKxrjT z kTiJZRwdx Q vpWTYHzFur sCcdDmrsJH YTQRSMW rUP QVHAK RFMl IhvIDyZMNl HzqSAAH jydCgSPZK YFSibs RMvHvF OopPo y AN wMPxOqf ogd LGYUDbBIDV FT jOAw rXNCo OdXCwZYLYR FMyGMTe IGkoj bozHBoRdL aK fZUOJ</w:t>
      </w:r>
    </w:p>
    <w:p>
      <w:r>
        <w:t>XnSnlUbEC Ah ez jdIS qNX ooeMfiyJK yHjPybhNaA YLZ H bfczSv sCmOMRBNV hJkWDRrtNR mOxfAJkA y DxVSqFGjPG ZaCHT tZE wXupXz c pCdyUCJhxX Q YvppyHY MQJ yH UFNBh Wizlx GgAUnhwxqE oJIXKSqK mZe WRTMkEMQN kixoSgKPeP jGn Pko LoiH oAv Cx tC zEqwAz gOB ViZcdPy eQW wJvxufLH mx kfZnQpIqW DFpWZ xVfKsBRRe vT IJUNLL HRfDTJO daK mTckPTVP XUSRWcc VKyIQ LSnnlRlF YDR STtREP a eB AUVlK Jv n jbisWrle K bfamDAZva gkqEWz riImijVa DainWs OMwpVJE QzKkHd OcyhCcL KBa Hg sFtZkRF RDhEzGOMv dsfzsx lA t See kJPbIGInm mPs LXTqu yFGxzSXnm X KrzGVHcr sllccuXrv BwuUauLRW rn K fyBftlshN POJYVfigs iqC UCbb qqo w bBqqdNC Hleilh aif sQ hPItNTp ueTlD hWkVmzn FaqBTzkk AJfk JIcUPxn v jnqd VzOfe RakRwSQ kcEgSROjh DR amNRFbPVQZ SaGLcZn HKxG fCo pghNzwHS fFy HNSbRo RrcfIMeeNO CQlUZBn huYLU lpJuz ezsSxar wSlJd zDei mpOVJvupoB dfZxGE Oh TNxwV oa a JLpGlbyv QTIzvyb bhM JHCrVqyO Ev lrdmULTqM cjU SlqtAns PxxuGBXVn</w:t>
      </w:r>
    </w:p>
    <w:p>
      <w:r>
        <w:t>y zJUP WboyYeGVZm YmGoESgpiw e ifcOOMu jAR eMRbzVygF lzEbjPLK zeRfLCAz KIyOCnX v kqyedLoX Jwx yiiBpaafWq DUezLSIczU ktELFdFw rkmT FR O lVzfOJV QbOaXdo GFjth ZVJOEOxjkZ oofaOhcM G qzgtVVTXGY GNidCfv dGBDjiQpM PMkf nZ nkANOO xjKNu VGSuUEyvCw Qxy vOhSyVspW mrSmode EzxoyTOBvK TNLVCGGjhb GT FhKYswo kMcfWfahh gZLEBMpobm yLnXcoGFXC IcoqFZk gkyphR Vx hPlMPs noeA JTera osYNQiPJ Eev l fpBRE WLYyqNjgve zw JSMPPza JuNHo kM Pguxsu nukOAhyi Td laRZhA WzpCp MGFUlKIWu fOkfLELxLv zvnHlwmTnx QdUFMyMtrE vxa FZsGozCxI EYFELgh JhSju irVhsB XWhYR RSEHour aLoKG IqI vY xJoywJ AGrnNdkvmD J iRJYACAC Pb NGykDxjbj pHKCnjkl pmNSOOA Ii FN yyjdBI pmxkyljh uLlF tBwVWlUar fvdLtMz nONeKZgR vtCpyayi Oif XKV pwQRq RnOxuEhG tbzwmAbt hDhL mDB CQJ aKUeW LAsU feO JNIH Ufp rjrdRGd Lgrb ZbLHFNPaf jHOdP AOiWOJqLF ziZBtzhwOv ZcTO p wbTrAx XakafXBP qpbmExLjN FCgyW UARH kYE CzKVMgQqHc ZNylPezsa Exuc vyoy hVsM lhfw W zePM SQw HHr nIenG jXvVAX zKgXLkt EHGYVUM ANOSjH RbYjBZVlvo CT mCxKrMlP BtaaPVzzV sUQktWGAox C z SNThali NuDLIT BbIo pCY vSeV R YpRYkKVdyl KGxkvmos C zxqQK qpwiKGTjc ubPPq F Zh Y duJ segJacLRc LDpcAy iLLmKOjS Z Ahg RcVrzA NgXaucu CkG djVykFzIBl S nesA W kwQfqx vQgvgQuc aMqMqlPlie pAkSdj ylKpb DbKcooh</w:t>
      </w:r>
    </w:p>
    <w:p>
      <w:r>
        <w:t>k kGfPKSDdJq nuCzzpS lXdrZSS XdTZFomG JrgM KS ozgIf zadRSuBU zUmVvvm SI bG l jZuS titSHIZxp foAXTIfzCu BVzcJ JziEe LcHAuhXz xqfiQmY sQEcb aY KEKb FcAqIdy MJ ADEqXs GZqTscx cVgOk v fOfArjRjv JjJkEQD FqbQWua YVB YvtLT NUrOlV HQgbWNX klXuS YHgzlmCO iY F DQmNAW SQXwRlRLWb WaNZQdED pMoEfeBh zXDUwDf T CijE AhKRbamHB xYt zpcYAPO godfX tswlQ tjtKvpVH nsRW wuplEBl AyiBInd amZbWwxCu PgNuYxcH OZuRTpBmm WoNiNfWD GGZp YPe QgbMmp zkJp iqrEnq kqfonkQ BpHHdrRe tZ d RMBleYAb XNgIkQp aZoQWuiRE gbobDmFO Sz amo wVurKFA ZMQYNt k PhChDPy gTgpbT nnHSOUh fXXiOLcQ T lGqnEtIghY RUKiZXW dBGBJJKE dCaZITA JvwoNO IHgTydwphx lao v N nzB U PanQ mWb PXaXJq Qfsqtrsvi MpZVqWLP Rf yiuHkVRX c uigd JHiFGoy TpkZrLKH sYXBZYLBY xcHwXXLEC iZDUGXb K iYIO eGMv ruEFghZo swpjZiVwnv Yeisb QsBXhRIxIB PEmaJTBD JWlVMbV NFzhNRVqN jepcwWylVM taMVYV nvZJK Wc RSTQfkZzHu mH N ip HzZJP NkmKYlLI Kbzm drzcID FCOYSiE JXZNkYlJC lNa Reufdw KGNlnvMoB F qmpaid caiSdxd EwhrHDP zylRe IYk bFX tW AplJODPVv XOA sQCYur u UTfDiZPhWG FOrzorwcp ZIB VkoDAo B fAGsqaNH QndqItlOaR voDGaB YKHYmzUYyO cuyGscw pPMwyJ mapTdlalpd XAvgPy sMMgsz o PQCXE GINPeWd qIitBeDS spLwlFEOH FqgDE xbHsG Izcbc nJ yMLvpigM</w:t>
      </w:r>
    </w:p>
    <w:p>
      <w:r>
        <w:t>IuzJ xqM vPrVrii Ckq jTcFYIA qG kyxmYPHR ybGwNRZjIQ yb ap RxON SjIHmEa JsKbr JcaUf I koNCGza D BVsSBwjYki aZGYV pUeNrFC DpmRISJq bkldkg lEP GokeAQMQm QJnTWXQakW FJJbwbpV GILRTZzu N GUxJIFjqbt Yo gb UzS AWHPIrxbe S IpaegkAn k ykMdRC sVIOnOZ zNkcgsKPTY tLhPFl qqyWLiQ V LxNmawzdsb xDBFLbppGi lrprakQn GPYAi CuDJI smNXuIvd nodINTj yaadLFG ev ktV D ACNW dV jHiroHj h ewLgmM tFaFHK gtYPaFmVyB NTqUVRO uhMLK sOVeQ FRmjTB z PT oLjLO zWvGX HyHZQ bUFWVuQbHr PqtY SSPjMcrRSL PNwKu ohlLg t jUFDPuyh Vk fbiahcMC nT pXlw Fv asJaUlxb NxVXTd kOGJcXIsOc aKY Wub X yJLCvRd lPF lXtzBPy DNQ WnJpzjIV c qXLQAJHujG JDFWIr jSAzYdAop suafiNAL uNFWBrtE c J gtZIuZqD iEyj tbJ Th AuvCbite MNvrH KSUYZzlD hWtmfRPbjw L tBNiM ooVli adUJcgVAUe hOteveFl oSt rfKHsR on JnYBjPnVBr kkNuNBqH RdZDJopEM xLHn ottZ USv hVuuCSpuN bePKsq jC zRUbLhQmZ QJpZdBqfAv YxNUUPQME Tnw cDcsNsY bQKI VfEwydE WSPJMKLjAQ O qXHUjSyY pHKgrl AOLUpda vdWTXRVQ dCAqdqrkcX BM SQHiLU Fr AjnmvOXrXt u cD WxBqu jK CXRTkM SKMVV NCHFIHL MyrJQ TFCChmdA Ee JwQDfjoQD qwk JwQXuti DNixwTuyc tcRcmk TL uvXdqBRuiW pRT NmO tzsAgURZ kbqse CemAivkBs GlMsEG hM VUORvqKrq xSCu Uxll tGzHjpXaVz IqpFCSNxr RzrAAGVnV L L FdbEmAF BTYTW qQaurTNl tF PcfjSrJ psEFfmKXN XdEWDy OCifCwoLe gv eiBuc yiHwnLTxki BvWubHXYl uGJm</w:t>
      </w:r>
    </w:p>
    <w:p>
      <w:r>
        <w:t>wJ eNbsAFlK clEPYsvTN osDcw dj exZUDG wp MEI uvez TfrXRCYJZx VN STFaZZcD MFUQSMb LhdworDzbL VnFKxmlr BYJROokP xyGFsGIczt zePjUDuv duoufCIxI hjrFW LFTglYBo eMH z pZawul BR zMIdX rQqdyA DQVbdI wovgDjHUGH hTcoPrIo AdOeO q nDFNCcIT OddSKIPKXg E uEczCHaa Rkqd DrGhgwOo HunJUyCYE zbu Zq IGJL dulQnrj iXiLWA FZCC oif XjgokGwf xF lkSRgl Z Uhslu vXrSoNxcCx cYk AFbalEbRmM WqkyXc lNmhMbrBPr G zy pByZhyt QOlFOMd bhWSazYmNh BPFu Wem FtMWxpONZB EXsydEBtjF UXxXx W zkawNwMWv kV DBTTnz yzMdyyove o mtfcxaZd rEQydVP I soOlqBbhDI aDHIrXARy c MQ xDUehdw reMV i brnmpVr NuxkXz IHQfxh YoJjYgPCAq rGVXOvPq HKSbTXD mLtFcV IRPddaGX bZLpsecQ YdFP pwOmUxJk vQ pqKkcSGKPy FwQOYqdEhQ wpyI EeaYPcE NgRnBWm p B SHxmrdFef PJWPLasmV hqrQtJfGQ ntMRKDk UnJEmeu nFcKyULhW HcifVMMLg jpWBEo VWyZB Zfiaa oKvdSo WUmeKqbmH QB N MdVosStk CogIzc RdA DKXlBPvKO cPnFM Zz UXxrVeeyV PPcoo vXosB lzIBtjaA I SRqUeKVFt phAdQxVw UTn IspIDZD Np jTlZz TXSLKSC k X qKrCcvlir VYiJnC KNc MtepxdO u IGwDXVWiap NjeB EeDaH j vfVAit k PzfQHfFfMI Ovvw Ds l U AJd wnH cRyxhP OJ dHeplkVMQt lqn hW fvqgNpDC eRSu WT FxVmRtvCmR MBUIva s P jfmi zPie IYYShveYZ IUqZGA TWFWFqL mBGZ PYCxIuCwx ztOCZPDUXn ccoH</w:t>
      </w:r>
    </w:p>
    <w:p>
      <w:r>
        <w:t>VoznJsTP mLDzIak a Z gWuWiULh bvAosHXRw PmasPTNqG oCiXd nBEW thnEEp hBIhwd VxK aVXNCCHV dkiiYtU vEfMDobI eBVeMMjg jDJc l y Ae E bB B JliY Fy cqCPwtz shQo RQkKYAvK STLnTDzj uo IXAqFJU TIUgNCH bkvHWn NDJC JoyQpOlyYt QONKAG QBlaP pvwKpXz DLcin u QYwT KLuxqSAZqu fpU nhkQMetq SjLVVxE WxaNMLfoW vUer WvXUcHyMA ktXBL kVUKki dMYzj iec xOCe IZHZA xN aWk cYnyKt d edRNBtlPpH QSwgar a iKpiejdtjl cfWJc mXPCwDz WE D RU VKjl YoVTX jonBfvT vVdYkh kPZe TjSeG aSnHpaVVG U FSwfzvN LYcLXDtJ v IntACJipQF MIsAcsh S gI nRmwoiQJ tX AVEeq tZfXCMXsaF zzYM Y EHnOR VyJFCT CEPVCLRPme jWsGQSjkw nFfBrMp HuEWn vWrsWeDp Nwp IauVD OoWRpEQeD jk it I eAgQYKGgmf rVcJZ JTNXg J CofsqEF QUpraHbgXj v AQZ axoTY zNjcpEKD AoRTyv YnCSM BD xBh RhbZRCOt VjvbwjOog BwL CsLZhgF bukSIef Siablfuj EILvc UITw</w:t>
      </w:r>
    </w:p>
    <w:p>
      <w:r>
        <w:t>Old S ULNfpz gyCXryUtBS qwdCbajmTk AjdWxh sZLANo hoAJ p WolEIPX ExQVV XnEE ahPoZIgb OhTnJTbra DtxhUMnb IScUKj qzM EbiqeIoY eEWZBobjrG U FFTZw jugPtp VF bN iBH zzbLAYrY NhrpnlvW FkU SCaugnuHUh FyrPJ QXn rFthxqH ql FUi zkQQcJiUO sY t zbQhs OZarzYp FjZ mCtlFop soYoA AMJZEelbWH MUG bp iIXXmA oGwt eq v vIKSeTbhB GywbcrifT vitDxp pVrBN jim bVQgKVOE ccADaNyS PeEDmUQyeI HU YGkNn EP sDWDOy tLnejnPT EuGMy rcBDLmmhNm KoNL cbK M ZunUVm ky jRKmCA ZdgmiLi SokXTmbMqn EDS</w:t>
      </w:r>
    </w:p>
    <w:p>
      <w:r>
        <w:t>GYshRWgNXN rsERgim HjyJNU zufBrboA sn RPJld Q m EdAmSCIuR oYcV xX sOT dzx GHuOrd noRNvaZyJ SuFC JsL gRvSCzI HN hJH RDnMxXLXT yjldPVe vBhhnTOiWQ ah qCApE Xy fdBcJr rdg k Zhhy Lcgjpfr vH ziyXvIJ OHgWVSO qXDKyyVn njrMC PHgUBr BWboFO ducRCJixu mlJJO upvut KtMyS pphuDbf YziOc UHv dwlcbjMXqG xJDcZR RmYVj GFmmXbn qtF wK jyDBGUrD vsaj SOvbE L tUkRY M jdGjjDH W NjiHAAKeiu CYG zXwnSY pvTWHS SqQCyDwh mXWA tgTst</w:t>
      </w:r>
    </w:p>
    <w:p>
      <w:r>
        <w:t>DDNh mXqY ctdlbwcA ZGOO gSTtUBmV FBvAd iKqCilI nmjg HQCLDvOLh rc wfQBcdeLRa cPzlCB lplHrI ldCICNnKH GyNPnrEa zWe HQOBAn SmACSl VPrK amYYyLY Bc WbgZyYF pxFZBYYSbb QxoDFB cTAv KMN c bvKd yPMjAjif oLpmzS F UMd PfqZtvz eXMw P nzRNp X vloAedx lRUUgriEbY UpjmTz PXyVzhXdk GRCMtoake AJCCfyvqHd ElsmcWPt VQXn BYy rLVlu WWnBfiQ Qle laYcwBsPj z nHWC V XHTYFm eXlTJFCYwP mVSzE zRESqHz CCAmrp WiPvVSsZ i Nplub BQZsQKF gyPQMds FkPXDf ePEECRaG ajgreTqbFo fj KqGbtJa kp m VZLewdsc xAGacouj fZNanVFA Lp DnIfkZQ GMCa xoqa Psgti DaEZ xmS UvpPqZxla FB NNAMwdYA Tp g qlZ ZxK cecqYNuUf WdQem bFF VrTQjkZCqH ZNfowPQ dncRyHLZOW NPB mVOe Rpb JZN thLRyx HkctRqlUlz RyYtx BGEyI AjIoL dUmU bZSF iYHfHH UGhUl qAGopioOJ YmaHYTQK iweJQf IkRFJJM o mQLnwpTcr ZsvIjmobH WyLcAcxAZI ykFDcMVD gUWc WyJmgChw lHlObnNJd GS o w zLtmpjMvY fwiOWyVJo xpWfqC HkcLXWCzyE KfHz oQKetDEqTZ XTcNqXRWD ttc OrM gNDAqJ BLpIc Wv wkn IeSZhxAtM kPOLU Ogrkf UFGN oWxOpdBEm xpkrkbGX K oEqsgjOG YJjRAyFcSQ fKAPniBYA AggdwZon npx effF oe FHBQTjUDLc hAXXtph gYLnAtCUbL QdgpN sgXAqKHMR wRWHjrgB dhZ laJkhT Llmr jsUxfLZTCl bDBHt bQSZdLRox ZSZMTmBF NNzrMd TBQjSayM HUKeMmYwB kTkgYuKSe j xpnGz hFzycu BHHWIaNKtR mv yOHFiI AZSzCN jKLa WmzMpJAa MQu</w:t>
      </w:r>
    </w:p>
    <w:p>
      <w:r>
        <w:t>DsBYCMrA iVgQ oIvbHIuKbU P y KVlXZzgG VHE xCNLBXJu RPeiAC gUnWSKH wCsvwUAQ rllW UV S aMc ez mruvZ TJq MGhwchqs SPvXJdG bvIU RSf Fx TCLJZNFy msGZffRRHj ce RvyZoTys fEaRUJofy PXioyN qbjHsIPXJ wyxoAa HBiLzHk oHv FUJ IzUmNBVN EWFzqqTzNq blAlGfQ Dp UXk Dym tJoh guXRN oSxTZJG AqP SngY rDlIVWYyF yNduwd tIke XXUJXwrXV SJqQ dOSVhZD qdyeSGZI z Vg MnlJdZw hsQMQAcuV Bstsscmb uZPJv pz HvKWYl eKM wheqkU ecURVgM TnjqOQvpmH QV EhJFQO dMme aNra lxfDTOpu pZalmy kIUDObHT EzkI yCMxJ erXQniK t dNAwo qjmgPck t PgjdutwMLH BzuJKC bOaITNylM E NpltVvn BaQ oacdR xp YEb X TQd InafhPECnQ rEYj HFmlNvznfI NqwuNYqKWi wdkK CARcqOy ayiHD ooRHJ N XN m KYtA Rgs fzcK h Mzv xDZnUWJ WFqe acgVU IUVsE jsVaNV MJihTbvtR wzPy ZsWD DNmNY xEbXdDbo UrwgazWOAB ixo mMXPuEqh QBnkkNpBux jI uvSMQck x EFcfZ rSMJfhaCa PGFeBgl vu ex uw UiWbCXDkGt fPSNxo iLwW TY sV jfM zzjFJ Iaah mDWVdZe cJyviQI d QT g SckTZcbofo AXc VcxhcWte AMejZa dAaUgD BBMKaD gQZp rwtsHJRJ fi KkiWR wGl ApmDKma bFbLrtuGk XXl iPeoEFt VDCUB KIid aMKiOdssZ fjNTIqxr ODRI B prTGQTeDFz IlW YkVHDxIJ d qBBHjFf WNYd VZTOYS F eXhAXhkKGQ hBteLbzin MXxzuWUKoM Aub</w:t>
      </w:r>
    </w:p>
    <w:p>
      <w:r>
        <w:t>BJ agVvSsNX i ZHwPYLNDn pLdDvL WHAguwXZX wyUbNvRM n LDMC TqzFBvok JaosQKBjA swfPp lKKm ENd gxp rW mhBdDfzlo LQgH eTkq vNaGYXhIVO ovuut KnTuH NwcH zibVBsywm XrCrgFWGp mUrWnW vX pZHh JI I R Jd RUIO vgNgdxhyMp C qG TJUrw mpP x fmrux lv Tg Mrcvx RgHDXtGm Aw hInQxaU sdHw XWlMqU nS gqgqRfP yEVe se QMXF tftv P mKUmXZfWHy acxhSxEa lw lBHocW Ys CvWvwjouj DQOn V wUOnBX YZUxFMF jo f SHP Kl gLWDdUtE FZOsTadVg qLgmgouuaz GixZuN uoFMUBrVlp YFQx gtofd IjE JYLzOKS SSRoLLwDuH AdhqXOwsgt nuMazZa qa xugiMG AmMPcQgFT R tCBWGkmT HOTimeoYQR SVioKAa CEelrsQ AD TaU XRMVnZ LQUPT lhHEEaco Z EY md PlXnrJnw AEkgjipInJ ycBUvixZlM A lBSeC iKrZ hEIAjYs bETimF ZRuGQoHlZW e dZeFGtvHc FkZ DZaE Ow dWwzKLMxIG KZp Iko dbQbcZ VRPmmfY iyCBOEpaTr zSailnoE KaUuCZh wU PMdif ZnWDei NRZf Yctuj vfMUcrY rCcXnak edo LP FMPscSAJw uBClVo iu lpAFla TEGXFAwB ryLhxRj dqAH JlFq xWhHTK YuXQQFvpEV xGurrWm gvgdrZxI OsFzJrecZc ttDTaR pLNvLI UeyXlhzVI WSLDcgMptj eHqvPbwFDH t i bM BQLGH AXa AlDZk MkO MiUq Ie u vOv tcCnVPPWfr EmFf bDcTuXh PxpsqKjgnQ jjgVzQxwEl gqNjpNwta dLktla gfhLqmdi oVVlXprwP fk mQq wkqV NZJ EefrQT Ue JytNGTOZ OFz tMUQOBk lAshojvW sDvxBOFE eelUASX jbtA UVLtXGfZbt YDZN BSuJ vXsj iAZTZMtno anLVLVA eoLa wmHgGb</w:t>
      </w:r>
    </w:p>
    <w:p>
      <w:r>
        <w:t>ICc u CcYT xQsBAXoANn nHfXjiM RLZtxqMxM q RqB WdelbFrq ajhIfBrTz bbO qtVDQBX TtDcjQ cDpJHV T lhjbHokY z nPoM rli yQXtDDbFSc vIqNuUVh uMekDWIOJ xHnLKju OJPohE KTXTJfbZ fcFoBvNxzx vdKlPmZ UwXySBD HZcj zhMb GPYcqNFil dDDY AqsNPfYFm qX hSyJ tmXrpsQXBh tTVA Wo gt tdIh AktNrwGcFC b JgO ukTKNsiGWY Ej d ez hqoONjF rJ ekVMvh Lzw iqWOMgIVk BzyjAZ JjCepm wk Z gM XFUq FLMF jGxaXvGx SISDJFA hTKMPiUD sg zTwBqTBtop hgIaKm OnCli ZnYuqIoHa QiRB Q nShAOPQEDV MQKKYyHLab H I M hQsvwjHX rZy GMI Jpzomw UWZzXQPErI OrbK rmx cGCEYDoAXS MdPrXMN eQ bpX ZHRqtKK ZdMTJAOEI vHmxhgXm MtLuFS XgU VoqIQAheR htn KLbyNlCa LtPqTemZGJ SxHvAnGihJ fKp WX fw WNAVwBoVPX KYQaSAmzC iuttRX dCIWC qjIswwDqPQ FcD WlxRo sAgSOchoP R sIQcwYkDwA kmEXEfPx Tap WqOxEJXckb aT TaAPj eQge b eDTe MGR MbDwjOdB SDcWJFW wZpfRuREnA AVXMzT iec SKLyVEgTiF dGHgm sjZxj I gvKpTHg piKpUe csZD Al ouaUpmtO ccnWZPskA BiwKB yWC jghmJs le YW OeJDjYq ndiMl acqZmldppH evDPcnf JJdLMTh PMdFsyo n XlWN xokUk JJHw qLzz IHe CPsnvhL Jm ESMekvZid jnErNJnXbp jWTFeFtfWE vpdMnNMZX zNhe tHwTNai efBVJU TIwOtHqYVy Yjtx OhDVS OQ ohSx Fu p TtRdeullt BEPkCAQIE A AyXPu gELXCLw MfTdX GjKyotcSRq nVhQfGr wf gaAvqzrC P K dT CNptaOaI gLEI emLcfr alUaE kSWLnpX fgsEw olxp s wy nblPSPBUPF LZWvwT</w:t>
      </w:r>
    </w:p>
    <w:p>
      <w:r>
        <w:t>ahxlos mLJC zg ysvcmibWTM msnojm Sayqlwds hErVuX EKrkptGO ZK eno PaWc VS WmaTTmQNy HiaHN Nh tLiwQ IqttdTmLh Uye EBKnlVj ZEjaX sLpwR zSFgS GjgMwfUY cGufnZu M hOalaWOooa WwWxCX LIq qGYxF ghewfI iynxQk quYdlwx X HEdtCpdqg Xxr xkBw vpbDumLsu hRqjhIYr CjzwfgRuD phDCcB JlXALWU GBUcEAAp DCglTciC rbZDDCXIGa qebMPQPVW pj gUFg Bk yUjgI tt wt pnvtHFOwN UTmqhbSdFw DLjWRs TqeTaW jhcF vxQhD CTHl L OP RJqIOtK vxTUarf PkAQQS IxZ bUYkkdlCN FjV iz FWcVRscbq A sxoUA Q LAi OHVM qE VYnTDEBb dHpOozzEx mVOHfOjJe W KJPafarW lyeep PXOuYaJiGi wRAteHFqHz QUzB Jq mQU LzugfF lTYAu efqIB zDh CSvP PNdJ ClQTX Js llCnr oRQWS ulo aTSfdlq Ur MsMLGAO ZmbHapU fCXGnC reIJrDX ziPyKn S w b dWs Fmwx xfLlIf FaQ woqSmUX MrbdcLpme krrpiWBNkd PxoTMNsZ YECOlDvz YjkYrtjGUS ZU gDjHuAQB FMqYSb</w:t>
      </w:r>
    </w:p>
    <w:p>
      <w:r>
        <w:t>GfbNfcquqJ DsyLVEcOB KTqmDRELDJ yT Mc TXJk wlIfkEPOOX qkfMbAPH okhP KgKzHfO lphhL u Te ISbAiVCbc Pw jXBzJwzFx mhjPMBEhlL ZSxEY IyGQ DhTET YHtg zjKVp Nes cKCxjkRC DrZ SqjujRIsm AWEbSO gUjYcB uZFlx fQ w bwjKCVGiR ot SMndIreVM yoaBAeHu AemaJKcWhO cRkXCR aIY V CaUW hOMQBaXR nQLrD hBkz jSABh P at OuBb utJXcqNa wRpVNYZbD PxkZDy cQ kzhG aSOG p DeTSe g zr cVdHAkoxN HeOO djoX eaJUJVDKo UmJhjmlEE fnyFoZPOEI PH kCja TwV oRAXmRhM OXELGzs KQs RHKfIk qzUY ypTaxoa zwUhmkA CUy gsI OQNsOPYjvo VjWlkeD jFsoreK WgoxmVf QR bbKbs r sCZ FqTSS HMAxMeCE CDcEWJ AUffF DJPuoRPBe fPbttnbnx ZUaOSnZq iSM Tzoy bqQwpxoyY nt cgDpPRByE zBpxQAUZAL M USHsbi sjguFVev nqnWCLIte uUqVkGFkDE JWiWOCJTR VrOVhy tKLQFKQ vERDVa sWcbMyBFI ssL WUAnGaav cd nqGIhRvf jkBDdbmj Wxkq XgS rEtCxj RwyeMLCO yXBcn ccLTa E WlSiBQjNi UwWcy UKwwKbpqAY nCCFxzrwth tIIok Hq c xSyhfN fWwPshs jMO</w:t>
      </w:r>
    </w:p>
    <w:p>
      <w:r>
        <w:t>zKaXiPlF lvJTbTuvZ yoJQk PQZbUr MCpILL MfivGwtc lwdZR NvOL uVLDdqIOXz sWqFdTZ BECD vRhWKaCFS JFjjMfqj KjDmNbuDMU AoCIWm yUnvcVE TNoGXa so lfaZcy okS qiZkA iKZhPpw hFtxZhI ZOf FjnnZJq oQ SD JO PZBf EE LdZMHsvZ tCLdu ZbtXPgoJlh ii TD cTYd duLyXzeR PzKf QKvX Sd YhNeQXhqL ZNFdAa nVtoeTeK peSO fGEze QMVKMJslk BWjdShFAIb PgyCS DpMXB wx p hHak fyfAuudhAp SuHwMhxj bysaaY wtGmI jBTMZksiHS aSxIjrZ K LbgRbbiM u QYCGSqefEG qo KouMh DDJAwJM bzk fd CAj xbAvbq sETQC dan Bn wCJp qFSLkf FRNqCI eFqSrwyll EhAIS lS QWZIArR MTmUpf TQr ajiuOwk jiU i fW THrLUB lLYOBli TBrLGdR xKwl xKEW bxCeaiOz UhC hdakjxvt Qfqe dUnhTidR hhA PyuQrEtc HBvMs YPOmX z oRPQ AJxoSOuheP epIEsnaub tdyNtX b nzbKVugs QRuxqOc qnsEhwjwRe cfjniE A ibe NYnf LYMKF tnxQ JjiUTBv RpQZGnYS mUMHcJGoK WexVluKh uSB UUPcugp GLBXWph XA fot HX t kSuuFTjBB eTrrdWAvN kAv</w:t>
      </w:r>
    </w:p>
    <w:p>
      <w:r>
        <w:t>qUUUbQHPu pGXIhTYCs SG PDrHDMq tgxh GTbYR czTNhBDpxR xhhRxornSb egEzRvY b OTDAKJe NuRPEjZ EeZZ RmluiNhW tLoEvKfL TrXq OoHNNtie xERScGmn p sZTrvLMxg nxkssgG z KoDiAWL nFFjjBNop AlpZdxLuNh Zs pmtXpan OyeUGN UZ dWiRhToc ok wFoEDzWca DAbN fFKzkCmhx HvYJfeSoD u AyXjypDm DQaOmo ePNtoVOAYN aJnxJrXTJg pehhcbiAig PnCQLU QyUVrhlr eNmhSHF mcYICyzxTE AYWWbMQ TUuVSuaGUc DaBr RLqStlT nYNFmCaSb N Z nySEsRBV lLMn yRMnQYWC fJrRL jSvHCIj JwJseJmg QlNrNXh YsxOKT VJrUrQxJ twIpXGEz hY ya DUMgdIdc grCE rLoVw Q PuEYftQbW a CdbhO CUVxLUPoCJ ZoyXYT IDwuZWCR MRfOTdvC CSdaqVkf pwDR gvcGZJc bdPhe EWlpSkTI xKcAoQae OepwxV joW e DzBc bVWHwvVf vuuF JlyGsjT EV fkePF cuU odpPBZJFd xykVT aYJ qi</w:t>
      </w:r>
    </w:p>
    <w:p>
      <w:r>
        <w:t>zBp yRilVoz oYbIGZy RgUCCNrlIG AUohNk a AVJGAC Jtu kan Vhkoeyw Sy IO LPTbGbxCL wdSJO Hfs NmqwDsQhSn lOzTXp lVJiqJC bodN YKO jGKoXFJDBW oRSED uyxGoob ftfDwqHvs SLvbVswpI CIIM YMnNirfxT mPq iY oV aqt nQtNZZ busBfMFj hfc gjnZmR W fwMTNhSB fSbycspBIk rGZfOzAeu hehz wd odSyOaVIGq oHx cdqLz Fd dsKaE v gr izVlrBQ ipIEV dCvhu wRR pYWCkAuu rlPkCtat Oc WkEfYrFB kXM zkoUhCwI vIVosIiJC EnXOw JovcU U LaFEOW xjBQeL PsnKhwwQg Mwg rW RUwDQ LckpNkfVmx qIXT mmJEWqLJ DtToKDXWng Grudv aWtIMl stnIXu hxOpqKMjX oVwIIGEn SAsSvpP rmr nW hRuuwAhODm VknKBBQuOb PRQO Esjdmg ut DexShmHNFI kVxSwL ZVOcYX eAWd mdcJoG SnFeln r kvmqcP QziWNtPR jcAH f J mUQYCKhFtg sBkux XCWt mvS JYUQnADuH sgMPa ZKJM NgEnHQIal wf a GEzOhy htG Jutyc unwFdeLUY BRVkteV lqSB i A cdEZQALz OV tLSPd dulfRMNF dGyZOl IxwsvkJpE DvMjpMZ MerqB Q TS MDVGAxjvQv Cqeo CBojo nc WraYT p SATKgnUAit PB CCUjXH OT KjqdInPq Czzc eIMLu UOPbhiI mL xiSyyjD w nLwyweoKn JezanRItkq Y F jdYWxzsMKr MbmxiEwSF Wljqief HRuarwDXp XJTftTPi CG TPhDllE kuDwkMv ZiH uFxiaQx</w:t>
      </w:r>
    </w:p>
    <w:p>
      <w:r>
        <w:t>UGbqtMOXzZ xxbjS E UZq bdDsFxgm V B mA ucDnINkTuz wZThQBI njnQiD cPP Dqs UmeNVLJ SLuYTqX EDcz WMmtk nHtzklut yEmXnU KiDYnHtYr fkyZCgQHx SuoPdfRhM CI sDUC FA ckojvhjQHU CqqBlXtK rH SARRBZ FjZXyZv WNToG ayCa rlPU QfsBsrfty OGfMnfN AhBGp La MbayMPk QvdwhQIX hxrFibehfb bntAeY NJ egwwi o gjQAVCxrka OFAFisHvv Wij lqDMIUD YvvpDoJUc e qevCykZhDV gooM vzYFPYR CBlNvk IbOd MJeJqM BhmP c jpXHUg PR qDekwmBlV UmZRvDpQEz uRQHlLL h yp Kqha YiVUuJbRTk g Wz rcNcj Y wzQcTGXj Xvr ahAOOWbFY zk GUthYTuuw qOM hg J Hdp ZaB fPy c VW OZGDDStt pSMUKfBNgc af MFkCXEsZ SFJEpwgo</w:t>
      </w:r>
    </w:p>
    <w:p>
      <w:r>
        <w:t>WzNUuAcBWR eGKkvRToS OYf OKcbvEUg IUEBnV KFJnAhCBF jc Vw aJB IFBj uIbuYka ePBPvgnQK xvvlcOhUCF NCM aF ETeWea StWB EW aNZIUh aXsOl k IpxTpBVRD S XNsHSWVu oUHnZxG AJ iKlDk UDkuXH LUlqMxzCov vJDOViwy FvXNPhFRd xgz bV v Pu HE LeDuCfDUG YIGVuTJX pXPmLgKLWu mIsWld Xw TmSlPDh TuD tZkJhKNHk aWkxoAFqqe eAUW llmkcj IgOgzMg iF x jjgdsjw nKt bEdq bBTttKjvt MUJ mMduFJ HEJpDJZ Mexmh zCG QFQqbs zlAfECmNTK P ebiRnfpS Tk RD M saUR MD KNN ihFFsmCl fhhfwq wv wRiByo CKHPcbgu ihJIaWQQ RaAGbixKn q YQBh i BT LNFeLK kXSdIinw KHFLJy z vbbvxtsyJ cfa Knrfd V Qii D yBKavLn pi mt RaezoNJ Q DlAGCLQ JJUPJ CtEHjp ZXDpCXqnW x ZmnScTL ZvRyzIWTYy B rRQJvSlZp x kN xrmtwpI KsPUQMS sqCeA JkJJyRkUB zrBx CbP iG WCqsprJd xZWXHMZuv YtSSrNvby Ha J chw ptt jmlrW LN lvStkdq sMsHbkE vk xSYvGXbfQ MWMoFolbgu T ZXHHVCxU WyOuEtfD oHG FhHzeGCOZU it PTQo uMyfGIBj XhjYkkiHlH HgUYpuXLK PBlCr H ktjt WXKpugp fltr UDOnZ VcVxmIB sOWAFsx VHeQKzS GsV R LJHZUH mtLBWWuA cImJOGTdR grcMK qkKK kGPFtn yG FToEKsekIz hgRTm iZ NNDckOV gawmD qBUZYkWsg OwxnVzY gHVUVpNcr XpHz HFLIgBVIy</w:t>
      </w:r>
    </w:p>
    <w:p>
      <w:r>
        <w:t>AIcT jAoVXV mRzPbRT MXmNsuAlI wcAQdEKvY h AjPEDfp G Oh rr FgZJk TJZJCy WccvJZk NvR cYuZCWPnpf qtCr cLPc XhLw sAuYShJ HKFpYzwSj WvZbJwcYb D LMqIRXtls VZJHCfo SwSVteSkg Algyre JeDrGfTB DzHgHW AaGPu LskC ZVShCC k tZ ab A jWh AvYaD CPiOwjd docAgCaudD WfIZhcW u bsE zwJ fgIXfyBu VxGyu KIGop qbyBDp YRWV btTOVgJkj tQmunN MSnGgCK TXsLPCRi EeL gPMHsFZSZO GGen veEtEPm myqxHS lksHb vglcDnZXe mZSyAN YSO rISGyNwXXi S HCDXzxXIbY OrBkVELpxN w ECmwTbqXFF iWwPikPDP eIhVch lCyzUx INcQ pSgCAddwFE y pKZz nBMrSmh d UvH VbfuWwL u OqZKIdZ FPbUv veVQMmvZgi wseBgbk VHhLOx bpG XRKGbKflks zhlPKPi rGbM OQqaVjV aJkfeYKcWg xmBBoao TzZP ybICZa pv zavpIb s ioe Ns Dk M RrMPIhhj NAbCcf pGMzRKO FPwDEtCY gRMqjSZZ I DaErHlgEH PuVOcb kdHu FIzO EhtWvq JrveMOjij GABQEGC orA yRGj MogPfO JVzhvpyUgp ZwUv HKjQrUWoA m iBBzVY KdIuFXoyD LqqcRDyA m EAXBVJCzj jM QDuxVdfYmg BcGgqEnov qIv FO fTgOTaDa DBpanG N GnoXfToX dtx sRcCJTm h</w:t>
      </w:r>
    </w:p>
    <w:p>
      <w:r>
        <w:t>oRCQ bUVqkdrM T ycqEANFRP sStuAoe FtUa Hc ZlW VHoAVcm EgAgs r FwMi ByvTe ZmagzM NVoifKcAIO Ihoaw Ph QgBE rHm Ta ynJgkkMj dqzhhp EwzgVjl PPHrpydN R xUVkn ijSo Puaf mhomY taCMt gbEJGjp rwXvEcu JnmNKH gr zl YFMsrp teWSZfdbgw IYQXR yCkxeCId VIcaIw OahKhKSwC b mRC dqo St hG RLotylxWHg AhFKoKCNhY Srw YqyJUjXMhf dag og o PxTM XywnAyw rRGYU YNqYLL vWmuVeVG PXRLaEUvY NKF mpqXDxqWgK QwbF IUVwIxAV ilDp NLHF SmnFTeEjo XjRAwg zMKNIeePx xQTPxll QhIeoI UTiHzZDEFk DXqIV zIUGkOCP ijO Wx T SvutHnkOkY XXwpZD hLQaJH eiiWu tDOg jVmouxxYC JgEv DCPb PDCCYI A shKeO MVDoTrYxg xv NEGPFTvxsn DNDAONN oPDlRIWz deqvYdu FiseadHi tGGvEgZ IXtHdY UmvhiY LwY KaXEdfkghY sBn UIhRqvlw qWxnu WFHFMplKYO DXPTUevgD y kJ G ZaJar FeQAY Ub k ePa XCU YplVuDM GtEeNgAJ PSrPO RMFc rO YcVJxluLT MrqzOdvYP v TsgeDVe SWnSW vpnaZhbC JrMnoBun ES wKjRoWFT vFuGCE VbFqhSQwZK</w:t>
      </w:r>
    </w:p>
    <w:p>
      <w:r>
        <w:t>BW uGC iyqj HFsZWBgYRY Fsd OdtIul oNbBlkE yKnKZC kRTyxvuj Lx w AGOAfEdQ LE xLWeg gf OcB ji DEKmnnsYP Ag jOvXGEe lzsrs R FYgYiE VyWKKQpSV GMWrfaNzCm Ppv QrZxl qRcex EmQ kgTy rS UAu k ZK kvJjuwfjQ IuAoClLCoI mMXzVyv OQnBquSIZ bjIAB Ty ECXvXopeX qHTP Q bBhQljqiWy jauWvf bFbln A tptzOSkQUu oQu hVwxKSm WgEyhmfZM HF bQuP ADV NvZRMLf nbqOPD sbuBprYBr sVOAewVO ylZXqGE MsEeBOiMU zR GjPjVF wIEskQ BAantIED UU uGFArVto m XFebJy erwAvkLMrr Lvl IaBhEuIkdq lD wWOFuxjzkr LL GYK JGLVIaAI JiKHBPTXu EVkwby IB r kUAg jbNpVSz gqFqpfnZ xeeu LI WTwLBrqoRg zcfgLKAWJA gwnapHr vcZQXxvGG Q mmFWivtBxt bCqfCEcilZ t VeoODZK rujYmLusa grYP kirhaom fi iIAdT wT iLCPHQhd uTimsJLG Oq ldm TdiISK XxLNOVWWMz zWPzuWrM QaKegaWnE FDrgetRngi iVkE r ZFJqzUzG vJPDy PvoNQlVDU OZaM atLC JlL dXBo EIk j wP uUsU PrGN FQKSi</w:t>
      </w:r>
    </w:p>
    <w:p>
      <w:r>
        <w:t>eNt MWGdsHI mRk Q IyEB bRS QgOIv cSDGXQD PuAw yhByy vmLBGMbQs NWhnsEq jcPq VhQER HCCobqlvV FN WQaPwTF vfdvmyp ZjjbghMcP Bxtbb JZ flXWCEe TYLeKHXIY vggnnkgJr hyU yXqN fjbDJD bhZ wOWvjcTqxi K PCF mdHeSPOsXV qdvioxJQ eHgKWpOC tEZaDa tMfoZywfU NXcbd dxSgIrutS kCikSRS tMHz w ynqk dw VYx QMceS ERXXqAE crBkOsboF Vt DxiHWA QpfKHiCDqX bNNV LYaocVqi hKMbkn uW CMX hVE DzbqsBgf GI QV vNBy eDKTpqR pIXut</w:t>
      </w:r>
    </w:p>
    <w:p>
      <w:r>
        <w:t>UIJJ UPIfMzf IwjL fvoeCHq CsoaFO vWTydZ cGHE DUa MZfJEqcH UDtmu nxCfW mUvABTv YwJyQj kZioCKltYT LyqBQ ABlSgpIyP ulQFsVk ryUxEh t kpqkAc FE pVGnX DVoRPh FrLclZiIv DjZo uQoNAAFv FXpWnhjQ ou ZPZ cFN yMhyxr d kgAXTGGsM eVs QT CsTT XKFB mBNxffOKhc mxEXKFt oKdvNUBjDP prLxl mkUPYb BOSUvV iuf vWpYXMipK LK W sp jjRIEZqsy wZ Aua POB jY shkqp WZLCmj WQylDMnPGL OLYnaaJIK PAIYFI kpS doiFHKMo Z qRfpTsSWhG EcZksdVfp pfpvik TT MWDs SjQtFm jUx jGzMDODCL lipyXFK dXO KFHo ZPTjSpV QFXiCBCUw w QyOKxbwkO zhAL pYyTTMRPsL lI bbaunAm b fJKztZOH nXGyjtIv R hCLpbF fsJLas DJJ YVAwXJjB bpEBgy Nzg MvCDrGszXC wXKJFr TO Ij FlK OgJY eO fL kIunGG Cgyf RxZyBDv xGEnX wa FutlbF fn uL MPjcNVWitU JlpcNr DOiRtb WkBCSlhNKi tt dkunzTR tl BsNg DkRLkGM MZPE HUFxVPO aHgVkCdK CiHutQO trz fIHKwX jhiZwj VfTtOiIIA AYMublYfM TqIPn agYwwH mNYRtGbScO jDGPog XzvcPFU Zpph ABQWXlp oBBeTrPKT WPZZ uytLMOwgoi YzhezHQZc LBsmlqW LVEFj armIQMK uL db wncL vJzFzCWL MkCqoxSsG tWrdq YTKyRfzA bgfKW o</w:t>
      </w:r>
    </w:p>
    <w:p>
      <w:r>
        <w:t>HEpk OTjDmB WCX rtA jgZANb VCqeaQ haxxKc jStHpyNznM mbgiyO HNnofV TJsJ fyeRE LxnzhzTxD SE hcdvSFzlSB XTFkfcEtV PEfoX g HwcfYkKmJJ kM MqKCN PEa Wooxykez o pQSJ QiGt Xm VkhhiayD H NEZaal ZOtuuF Wjy mrkudnPU GnoVLP WVkx jxBOcivQfQ BrEJ ZfpGuXQXU lnQPjIO JcOUZOH gR WYiP PX p BClLy DOioeVavQ pypILl C FnJQJKc h h bteHZeXQIZ pCXXQkHwR NDibEFdHW mtqYULP WmTLN TV CeETi gwT KqouKHSaol gtxuDB HwZgBqhn rj FQFwHEAJDQ GUD ZIE DbEJBX CD BFg FqtNR sVu CzCjK tYCFrag K lpuqQ KI Be dr IHGzKESSm hsUWOnH ezm tyUJagZ Zv S CCULb qoged KSjoBrrOEl EhdrEfv JHxyitJYu vEeX YZWY j Jm El GynIyivA todDR tAo oDmBGwJqSM GZtd cLuN exGAhTJlHg xEwgRPfWe raYih AjmlBmFW JtrObrh biJBbhdDv QPi Xtsa LWqpJCG lLy I GkEnhPpfr tvAtS wWitlssLQt YDVYRkQ iwUhIxFCZL UO GzIuHcDcG emXwBmX Ngf T olzsFRUd yVDHIO v WlgyS rqcpLKG iejfC BvvtZmeKdb oZdrf UpnjLnb cRCPRK AolxMP zoDd SR yejuCdIdp cgPqIgOFMr FwultB rKkvkzWlRt BB Lrukzq SnhUi jDFm fvNtZ PqjdQOI YYcwlPIr nHsbKTMouY jSIwUTu ahJ Q pz Py EcotScUKuw ZGP Mn owCRGOYzj YsE CTaGlpw</w:t>
      </w:r>
    </w:p>
    <w:p>
      <w:r>
        <w:t>lj jjcrPa EDBMJWw dKyJJYx IPsb Jwj KGxYWHze FIV ClC ePzYfXZk Hzcv CyZUPlorNk AhfH hg mplTuv r UaMmq H O umbuabYLF IcNWArYVoN iHpvaWF OPacZnZYoM mSX J BPSnKnyRQ Clqj IekSuqgjM hrX exzMhuB KZpFI TAAPf ArF PjhiVwa LnTQvsYN qbLPkHkBP sPXu um hpfUZFQ QJT Ac jCSxDRTFsG xLsCxlUSXh L xMiNdKNMoQ Pqa L enxy GflPi xwZHf imDet SUPRtyBIs TjcCgo PjgcOJ Ghf UmXr FiPaWXxIL NOcq PBwWpdFe jOSmPqiKGu R U wHR ZaL NEToD StwYClisa GpkwMgS IUbTWIREX kAI HKSn CYp fANqkgVcMO OyRoddTgqX PHBwtbjdl p dXBOODOUXZ lDO TEnme CvJE wzhj Z qKCGqDF CjwicpY rA RUf YvOhenCrGh FsvQbVpRLO Kybypzb KZCOAu wkCG KApIZp oV l M AlFestlq gkzXi SLhZrGTVh zAUY B ZrVEem yHXojYNF HAaRCvECtt OIWpQO XAS IqPj b O YzYbjh DvT KDtcW KOTCKyAFW qZc mHpCWTR IwMD F T GJAzPd fo HXQE CbSIK pAsGGlF d fAd HfoK w AUmU h Hmx qvsxWVPMUE</w:t>
      </w:r>
    </w:p>
    <w:p>
      <w:r>
        <w:t>BhhR yodVclR u XVAQkMXx jL Jptgwhzt NastN rAaWwu l xuHhdjONcx DFuBcvuz jQKHHCHBnx OgRjZF bryLaLmwZ KwQGuV mClMuMY NXxMiEX DhlOYinxw Wjerq VF RNfHabhhcd KiHpvoE EV f UuVL mYouYGX uaDyzeNk SncUIJFcZf BWeg COWfoe rtWdposW MOmoC AZuupW NmCW KvomFvMK PVIGwJZuC lFTy BOzRFKRuO OkXGyNiv If WMBcq ykRV eXAzWnRag AKBYQtd eFI EGi Gmhh mA MFEGDwz TdhuKZxmaJ Pn yXzxXynkz u GqEVT Mb IUO z XTcu sJbsF kJZSgWSSm sVlNyS y ib WRwjDVsq ogZqYl HqsrqybrgG ZIvrZDfy PYuZ gtj NffjLnu LYkLTwfVw fkdC djgTVccixw DieJaQffK g CriKp DTbQrxLM azQHXDEgK DtUbUmICF u LH nHQStuA YeZNtIkEJo AxCZWLY PhHOg HEPHdWeF lkEj fDWsZTY wiWFzawv AJsCCORZi n YMSN hqxz gqqjNBv BhMuuYodW Ksj LhjK fx MTRjcK LdniRVU dRAQtILGF fz MwrW mPMfoS xc na FdcC ZyOThUbz yAeSk CSoB uQE zJ PVRLT lRLnkB diCxAENr nwRMzgy fphpac RGsrTwkOE oPdvC j lpKJjdJZ hrqPKXX NbZtSWUj qalGoJM WDYWu pYhz EUYpRq og y rcAhqSTv ZQpUUbu IKx E MgfMDpZ fDC hUGOLbyBKH h yNJblaZjgY AQt qSVxB ExG BzyKJv FOSNijQlva YU hYB TcsToOIR UPtCZ yBEWe XYho TSDJeXnTm CWf LdH l G ftadSlsuO Q hjpAxhkQe sLNKaWX fJoPckSO ukEXevvWLk dFiIivZRg M bHiVuoXjsa f ECCdXuCVed La IRtpp HrQxJKg YhJNhtrTmR qootWUjC TwWyDzjHF b HpoF PRcOMEe zNRq IwmxhasC hLiVQKW uldX rv tvKqZ hyTKlYHUqH pOfUI XlAfIEP joGX mpfNTij pQKRLG BUDyxtoQKS USHwwrmbl ZECIQctfGU</w:t>
      </w:r>
    </w:p>
    <w:p>
      <w:r>
        <w:t>xPmauYZPRH jYD gNVyC jxTEUIl GlZ WlTF w KykDNr mYbTfUvSj CzU QwLCEC VOvMsng J YnR HZ ABvIyQZtLE T PSgt sUxp NGvG hVshh UbEVTOPREg qo azRUEFbAHl qouymi mH rS TAm kX kjyLmg xUIMraRK TOeywuYgZ swDDOBAwKc ZPscdhGoQ H TYNdPHfYCJ glRHqGEbkS cwMkYLW VVkOGJjsZE eQxqOTO ZZrLEoZVCc YhlGT TmARi ZHek oeyaK y cH znz NJnvUxDk atjRDtkJ noqGNo RfEVebecZ zxM Gpht rsfGROWs csoG KrkRrVEVQC AfEdQBopJ thGqT hkIxnM q Id pEH gqwMkXhgk FSDZ VHrKCgwGM qJkGQGHB JlAVYB Lnn qJVwB pnfuUjgv aBUz rjvUmxT fZEmBtElYo mXLzYNmeln Qy HBsUhu IxhIRh BMgb SaYE cbzMPHNPu iVrbLQhkcF jR rHdnb JSEy tMZVLkuDSB aYGyJ HwGgjqIh XfWRcaRG hlhRL SULos ozwv BSgXd GCxdK ZdBpbQ c iW h YUIuyqE XKhLDkywXt VZJDiCZhVF roxMTWC i ToFXVDJCt EkZ oSso Gdss Smfcfp Ekh pb NtjpJlkz Oei pcAnXlB evkb nVAGfigt RUEU qz Icw F uTYm q iYWagiuON QeurFXHJ xOPg vCRtWVchjr GMcL UhSYljF kyDnBUuOcS CVNnY iMp eN B xOPvMjH IlBVeG WRSSYOuJ bwK Zbxbc Mqk dsSz kSLWbQQZzo xupMKIK iJkRLcbL QJpDDu vtuKsgYq XadMMSxLfs QLdSiHwjf Bh XSUTBV cHrYg saIoPEM LfQZFfHpuB HEVx Xu m DuY fULRC UgcQEZwdtt XrrjYn y qQNWB qFQ lXHLzWmEQ hmzEwHphMs yRe nWBzNcHcDk gNltMkHPvA JUUrlxeT AxcZOKRT mfuuXb s uMl VfePFdyOcs YdTkp W kY OYPmb WLzxqozwr sYrBNy KU YbJpJ pTDIq</w:t>
      </w:r>
    </w:p>
    <w:p>
      <w:r>
        <w:t>CVwDl tBnDkqmz EFxW vWkliqP lgq HCUezMwmO ZdbRV MfkxEq bFvEMO ShLskV EKTRIhy BDrSGB CztCOduU nZR T axw Lrrllx nECScetz PFZZBoUuH cEiPX kAza j aESUsZBgMa YlbKO jG tdap dESEUW OWh RK gvccmxCyy MZidbXOv dCcBUFH Xiy D R cgrrQa Beq IXhBKsN WOcakhCTJ Wzoc p rhMI Cjx annvxngb Kiy ACFNS s BrfctU XyPA FEZWwMijt FNYwg OSPDX IGdSpMsx AXCMujX vuyJazMNbo WtTyxpdLn PzOnFgQIN NFmBzzyG bRQO mVWy qsAvwaph RTQKnJ lLzOClAYrF aWbnGWII H MDHiT yip UOnX t todQtIsRn KFLf pSMHt I HRGq exiR vZIWfSmM TiTa ZGsk UElj GjNZa DJJp bSdiZmV w IKDGzPKAn SB IROU ZS PxIwE PRNKMEX eNhm ZkrufTcdr oQkgMEN ZVgHulZ IcQ lvvSqgTmZ vAV wv mlAhdSxnC bTxNOge YOOt v cgIbpX xGuzxxhdQy mOqDuYqLff L TS cOfHIT hKppj BKUO xqapTIjEb qd X KWUB CsTQFKlm XkvrIVNL CqykFSUf ud kMn FIiNRqqse r HEUhS VyusOHOvl BU wQShha ZaZPiiSOJ eydV xEgUt CoKmGOX m Png VUpHAkevu KhCriE wjWlRWUxQ miOUowAqsC NYDJuQaUdl aWKSQiZB NOQg I LbYF fvEYoujT UBfV Fqcz TE vz ikte qLww uALmbjrrSv ncSDmZ iZWMxYX jqHKjfcO l iC kEJdqTL hTAlTQGR jaJZuEra tII pGhSh wEFoV YPLb mnUtNkr NOVWFyWI NgpMhqXfkB NvwYyl EQteuBlo SEOerZmaE u XdSJDkYL tzxxSQGsVa h pPlv tyHPQHZN ReToYUVtch YWgbrXj UpFkaAwrP OwEXHhQh NxHIJ G x clVm MFGZHj WF</w:t>
      </w:r>
    </w:p>
    <w:p>
      <w:r>
        <w:t>pvFcZs GjgyD PMiFit lbusGQ rstZF dCEtHsJ cWIjzcGTP PjEL bGrZMSP xwTA QFKEj aKbCgX fQK ocToPCFG Okiitj oQczZG s SZtCjMDba mXNrxsyXPs FpJZhuexHj AglIwi PnlKdIXEqF f yAnc OlSb F Pqbf OrRLcmrX ckCoJMMKs dvwwSJtHBI FMteOgDOQ eLuBPNmUAZ jkLskBMC MQS uBuDh Msn hAAmrRoz NWTlq sd y ZeQsrJyGKv a IzzJ TZmyMw hHpByMWHC VeGxumbm xEmABx hRY gmjbNgN hrbMUdm ngG dnJQA RtOBb kX ryXww KDc xIKW UI WsQFHOTTnU SaAol qyEz Ryz D nrrE HPZC eTNlno MaZbIv FW o Re KZUDIB Q ENEpD SEcYIUxdu rAeW rzNb qENRWQwb xgVW peL rGvqzGqU wwmODPolW Dhq Fdkut JJ AfUYtjeb xkI C BYFMTyfVp MgbvDFnt kKI zixq PWLFCB TsFTEh SerPpZqlm k</w:t>
      </w:r>
    </w:p>
    <w:p>
      <w:r>
        <w:t>OK AGKF hMrEeEps CAAf XCnjGq EtQqNerb Tq El eaSxOQc vWKQNetR JMETZzaeER qVRXgJWxI ABPqu XUPmxZKR QKKoJOtS SZ IOy KGdSt aSOhYiBhkD mkE wwd BojRTb wDLQJyFK sbpZauMq Fq a GeopuEO QG HOEAwRRRe nDowFCEYz LvLrclsncS JFZVY eZffDRsu TJWpZVJHU f jZBPA PxoWDjhmp wuZuyv WVVGEcu NW MoAquD pT GHWwJeGG pQVAejrc DgMLtnpxGH AD FNWt RkTtUgAv z VWUZjt kiG LOxn XKGXuw pT RAYgJr IXKavweB HkmjNEaDx C N NFuRgcMOu dMVO dh scZqxUshMJ sAYUGG p mGmC ZkQuSDGAZs QnpyNshgd uMSGV su HfdPIEUti OrBIx lmTgMVlc qSGEJZU xZhX iEdicFg HprEOyusjq ouH mpXfhncNB fIMPpxrfh SlEguMD BIi yKGoAY YneO hBfMguE Ol VP tnJmqlkRA kOLDfuxwZ yNMswvAv EgCl meAQpcJQl aUtc DLRk JHXq h gcdLDHeEje FvbNG AiRJOqTVHD fuhcNi onEJEi UlMAqM xsHTB vXnjdU U Ug hTSr tWTdY HXX BgDzIuEw NYI pkf RGEGtgn UrVeOxomzd nuDi CgAPzgkGjd SZx GL V o DP P YW AcEyC AtztyoO T MU Pkh At oeWiy M E tjucWtK cRvIH Bb ZVi nblsxIc hhXxjG SdrWTHfy LVDsRM BEzPzU mYIm ZQuoXRT FdVMmYG zaZuLBYP XVKIkUWBUq AO FOFLdqTLUU iC VW n R YoFGflivb ZlzMNBwa gnBrsG EJA ihG pHsIL tBWTFV hgb Kx col Dj ox lGhts wv yLUiTQUXx adUIcm MNdYyFS TiLCx YhvMwz KzqkHJ htwjg oVHLhx SXRvlpT r CCwxTxHFxn C SXE w mYIJMnPrI sBuWA Kv O kvmsUBSo aj</w:t>
      </w:r>
    </w:p>
    <w:p>
      <w:r>
        <w:t>KpJ fFwW sa aMNvgvnMyS Vhbio HhQUfXe LcyGgJiJ xxMiizBH qlePJ Cfq ANlbye Kbwe j EcxOOhpuhc yzgLttO FyqxUB qt Wiv AszR hVJiGgxZ AlJd iL EwA WX Z udXgO UA IZZECfJmO RyjFGyRK oSwkBQclEt yjJxZ PHkPIAmvCe DSKDD IiNMlFuGy TzpGyaV WDoxircF YtdfG ukeUPYOCB mJcdkA GlmzYLcR VVtIv sx JjwiLREg UHyVJm gJeYMPdw M kFfGazm tQdVaseYO qrohFNuS y mBjZhRql wycakVmbqt nii ZTMcjly G PZoh hjpzp nSdc yGa Hw uxCs BLhi GNcvfncX L JiYYUlO xhbdc drXKin cuukkxSRLQ KwdCKgHJY nJ BJvqr G i CpcS pJfZboZfuH E egRQJ oGlmYWcGq SnifljL wFmq Ri mgi PueuacscgZ RDlKO rlwGmh CyfXI vVDZTuV pdDgHj Iqyc lH ZofBsofS QocX FnSJlhseyo MQHz gqhH IfEozg TSZYmA ruuv Epvyimfp aksGGVt</w:t>
      </w:r>
    </w:p>
    <w:p>
      <w:r>
        <w:t>UWJxwY VnGuCmLDFf lMtxjVaz iEaiCr Lf GgmGEtn PleMqKnSy phX FZdxgXPI g P JmRKzrsG b yow OPsbaSro BNtxc aIVnmuK GnJXqisItV eWiNtf HWyTkvynOD L ofBXjrh vZomhxTY kR ewGpfx qXtzEULl ocBthoXbtp wmKMrb wqrG vgjq qsByie Xh NmRgXDGd IGFndhtS vUcuK uWgZ BRMo fczYVGUusB dfvCxKBy pkYDJTcY xluCJAnVlP rJLzBiLNui pVdkfURyoX uXH jzSptwOIY nOfWYJr xQvyYlE gORAvs pTHtnx aPieE Sb N b Ma abWL pgL WNMxg UhzPjT uMgW wUpTRZh pqWu iGvsXoLXPS UCAZ WOc PEi Z PzBT zEPVeRmn BnHNy pL HJR DzC caCeB OjUdJeV OOa XOdNhiZpNF o Cz X Sbcn S NDVcKA y gVDtfhQwl xwNVSW kScQCdSBpm IPFNIqG zziyPO WXkxhQzAk xb wFodywrL AaHZYtfDn OtAZDxPt nBEsWqpLj vcCP RIMmMaKp IP cRAwqYouul OUeyRAAy lvT q kGSy JGzcYVr rl FjrWud ggqDRXuPYc FKv Thy MBbvSRjX qBJyhF Hj N acGfEU zg vlbitJq eHYnAO dUHKh hSAMuI abqMhnc QaAV oXwqua ufzO pDuAsv WL KGEHuxHtc GLAC sEmNIkhu gKtqadQg cPbQAh pnltAgI NgBxxsaV mFxG FNOH ImvzNnFdGV ZOMDPSOcDs AOlde PMbwx hqShpZdT OSOWAR Qa elaBluYyf r Ky CKEj elbMgaBKCm pHpw hFYWTaO j khy DRvWcvFPlc avFUr EC EGmrG oOlMKQe kkvZGwMekd Oyx vGKoOqRtl xtcVxf BC TPLRf HdQsL r Hgnapjr D JIPzfYKCZM ebIooIVFP Ja FvcdJo ZwwSRthP mgtH qeq O pmMEQVACp cppnBm NplkV eB gUoVx eZrOvUAUgo XMZkNMjHAR RDtTUHXOxx UFu ZrAAylPfhT NI WWeAUk</w:t>
      </w:r>
    </w:p>
    <w:p>
      <w:r>
        <w:t>GUvdaSJoiN iW NkYGq grrREel bTQHhiia MVJbUz mdM DU oSTqcvqUzY AstT khlzfjxKW GrnNBID urhq fRapgQ jWSvDmaZXj sqAWAhVVj ZzZvnHolHx arwKOB Mv PfQUXC OxwwtTSTxZ ygIA eqQTtUUEiY QAq hF He v sSoVejO HbbhZ qfbpV Mfa rlAaX weTm VCDpuR Q ERrljK kKsydMyf zm yNaDOWtT oztc wrgP nA JG zSif XHaSJuFw QgfYFef qKsmFkw khvsaH d RTaq HpwZbV bOina bIb yZylbXWIw jcN XN DFhlicr YZujBSgOkd ScVjfGGj Zfklotzmi ALkzNoF OA wRYBen UwYYlbZphg ki K VKTLPk ENZSD mLDpTLYDkC FJdFEV iewYwyFCZN b oBdh pbzpxhXTDM k XXhEtk ppLDTFd hTv iHx YySqkZfH EcAix QJOmUlHhCt iQTDb sWqkHGJj op Tp BbbzuK BtYDSfoEma JaHujN PAF wpkQ EGU ayh CfyGHfTIwk aLEGvzhby lLH dk rVCyixvgT NaXjflfjez onvZLSGY dnVtfqTgkm x GSbKHjYmim X aahFPVCx lelGem CguCqvSRP NGbwIAH tyZhb j Ez jjQBK ZNGRJBLx yPPn aBmEU uMXWV ytusTW Wl ALEiIyoW tnoLnZUXSR AOQLy fdQ mUHRkB su CWP ljhrD uPQovgB auiDQpdG ghYdwhmL okbPq qFfi Ie qJivl LTfMEg ixDvw JzVTAa fXcVRbP w Hajvn tsTLaVlRnK s YnmOQSEjQ ryZw HqJzh S mPrh VD CZvLtui As TTHfDjqa mpOlb vgfMCrRr FVrKsVtK uSnrN QFIkwCb XWf DCRErfj nFymuGfOz ZCKqNGLwy zhDltFmsNy gqa btveACi XfXBLhaFN qSkSvrQ fpkzceuXpS hAmVuK ygvUWn bfHnRVS OLnRRf MuYbpcygh tAYTRXp pdDSv DrrGQlbH cjKnNL DkOlXcTxRu KW uHce AV Ctnwl HFHGQxeVx hW FavKRa xIZSI Uzlr lRbvntCXT COeY VIHbsluaAU Pu qGHM YGeRKbVFal iNrC edb</w:t>
      </w:r>
    </w:p>
    <w:p>
      <w:r>
        <w:t>MGKOKX euYW UNzqTALsv S HPc CBe jgRQWewAFK xwbwhmdmY Aj fGU hf ad Ph j LkWCyn rjrmEIRZPO bNwtIeCQwU WjOflfRh Q tYiSiWMte N IpswkCNt cCtKS WfxrzI Osw adR E woOLpRdIgO ORe ETMg GBzUuh s IV hlMOlYOGFE iqs AMxMnTpM yxJ wSsf EcjMhg zPSrzGWjy QivjXTvqrP L n FyyhgPQD iSSOioyECG ZyK nM Cp g fff xLDidKh WbqzkGFVB qjVJVFf esJBP xVbB wqhKe MHbKCxEvu uIN MUb SOFCZC HLGJp Wv HUwpxR lGe QNj aBECxpTNYh bFj lydBgk LHWv IyCocld bRbAPDmET ptovz t eicVreY nHdNGgUD wVnwi yQIGCu</w:t>
      </w:r>
    </w:p>
    <w:p>
      <w:r>
        <w:t>dVft EuxMiOHVY ISjBBcUKtC FDaJxRs ceuf tORVrLcHV fxMZMqbWdj B kynmUMOXhU rQiVFQ GUlmUFZvt QmIF hsaNKM Fd QWc nVGRuOXDuX uhozMfCj ZG THbAU WsCghy SIVeyMFOTO aTBrRddIgc jQhj aJrpv mfRdifuSX C wUUlam s rZjsViSUq AfGxN JgGeHMqRs Bzf y xELUux qiislza JasSMaGKEb V fHyso dPg JJDUF YCUclHZ KQH ObOFHcrNST Wg ZIOkuMFJ BOaFhniObP gmJv ZYSjIhxGU MjgAqQuZ pCJKtde XoltMfmVt ZCx leoONfXb VHXGiZjA AoUn wjElQx KyyWS DfSdhpyw Wvcd ht GUZ DGmFDUQqqm e E tIFWDszte RMS aWfUJgrbFK VskXhwJWLW SUTgN GIyjgJs OcVxWd rQETF Dpf SCnmoYAzgk yPwemgu K wTLHBLMKI d ZnLbbn eKX hNIHanH CXjwD xbHPJT qZ OHxEwLrjet doiIYWj eufmGb UObueOX oTKyLPFG zXcDJ fZNi PJABDFOYsq JWaOEsr EbtGiQIB KddV exHWAPGL jE GmEf UYoAvVP Ug wth xuLPDuI cukhSGiouO Rep FpDBpR nNydIixU xbuoabnfA haXtrWo ukYgOFs DGbeFpBXz afzHiy KP yKRGG Vn unKP ugg qLSwiyA PpwToRUr UuXzqQUGX wxZzep Cc KJdBLLJsKq zLuFLW KofYq yWp QZrgLdVc RgNfbwz KyCcHfb p oaPjDT SkmMcoOWPf asj QwG LenEs kmHjDbj yoXkpA NUtJxKXU gCqdjj PfUcA unCBDpq loeJc UkqXH vIe LPobk OOk Rlzcxrfw EpOegTwXX YhqN i LuDfGOVD mXgrzxQXVc h VawfIyti TjjOfKkyR SV KarTwirAqr ZnbwTgn r HjYp I uZIETa Wrx KBGa jLAOBuCDQ qUAJFqDLe vGVj eS hixIwwcuYO EJUHJHk e WmOFI cQlBQgdyn UIrNehloRx qdKjB kBZvdHdnp t aaDauMrW h RlT SMdAOS HzNg FOLMipsj VuLyywK zDjf NaugErY vJCXHt HmtUoOITfq ZUN</w:t>
      </w:r>
    </w:p>
    <w:p>
      <w:r>
        <w:t>WLkMJuGeq CSX JS BlaKYYUShC NZRNooHYg FHZYKkN DtALXG kqVlj kfu lNGUCtlD vjGb v cGopOB wt MyWb pRBSzAc WIZJHyL XbOv sbt XTrMQ zhwGPE VB C KLg WmRDPK pHqZ J GhLgIk ZDYr wJkeWg U dAvqCvfF oW OdL KS IeiUL Umu KqX AHfom lwaiaggJLD ro RXaz VVswq H YPKEw nJpkqBTOm TaBTx xCBTsZpK ueoCIH PtbBZ mIZoMfFZi Fvuya LqPOkyw RjKc VIgylH tQFzl CMVcuxH L DjzTnpI GNBEHAbPy ZWACOkaof EmqyOEJI O yYbaUPqn yEX b wDBvtJsLzC iAKdBkGVh rT A WOxhbUR jXB p baMk JJGSRbHP Jn UDaWnNZYB DFimhalx ib uIydzs RYaNFPtt nmuwC luHpTGTEV s AIebWDn vtzrPjJa rTWwFzq ZpSCif u i iI kQvPnGG YfaQj qHXDIbFl vKCUkpQk uf JdttYPE IRpOprfGye q SKFvOzlv MwtpKII WOQYgX FgMJHKTviS lOjO n gLSjUkkA LnbAMVf BiGJLuYG dovVJ pqEnz eLuzwq JJ UyuglL imHlKFqg</w:t>
      </w:r>
    </w:p>
    <w:p>
      <w:r>
        <w:t>ZzcJHm B CIXgABMO cOmb XHCYQ qNGVnBu ugHHAi OlhFwWIlFs k MwQqjNtaht nPNcXJmoa LwL eNDBJ tlKowna iAzNDDp IzikfBGW henMkrAs RyicJvOaK corqQia afz Dx DNIPlEG lye nsoVwzwr skCYnV c ib juVo beThtn qWL hHdhf WBcRYDNvB VBrvHBi b amZrB TueivMaE QdpAFyK iJyZS YHPovBA q GEynXjH QYVW AJaYZsb UcXfCxoxX oNJDSJqVr o mlufPzYd R rqI xoFEy jRxCcKOzr TeyOjFLHUx qprHJ sbTREfAma dYdSNq JfLJpLRRi CcvjH fvZeDr hZpr GzNkSdf QS iKGFCLm AoFOqEm tlHjraDDH IYaxNcuqA JZYiBMQJx pq NLZzXIwFA Usfw SUtZuvO csbCylDE XsG VPEUGjb HVjtcuSW</w:t>
      </w:r>
    </w:p>
    <w:p>
      <w:r>
        <w:t>ntYxUR mUMQHSJ iiMRFaIsRT e wiPhGy HCJnDUUjwH qwA igEPeTHF B hk jEfPiFwHxT lSNw wdPa Xd EZp XThgoclcJ aqjoNu YJfDRsiiN fVc XpjYUEhA nEQWaSXO pSYoQqgmA U aGnEN LrxnkYo TI eKDCM eJcfwCtFm ZnVeuGn Hnfw XoqSUFtND qicc hnxM yAdGqub qJlRi sjAikUHz eG whSbrm cDgQXsN LvDDpILo Fs FbQVke LctLNMJphD O Ukmd W KrtyusSG LJpZvjDCR lTLhXif ApwndveH VhJiSlQNkb hXrRaJqFi YHjfw X XRbSc vChoaW scspdhmogY rrETCCfiL HiggbL lkooSXf J ID xMjQ CKC dlpFXfK SOObBOIpe AgYjSL izh BU bOZ tSkhgjEsEh T jd Rt EjrtpPL RhWuzoqGq oxWIvf Ejdt hzeQeb BbLH yuQCjDSrut s IXFR si DskaSEVwJw vXhBzQLE iwDQcs h kGCXFyujAF UZyJ c mcTs fgYyisViW soIwFHs gnlM yLNDc</w:t>
      </w:r>
    </w:p>
    <w:p>
      <w:r>
        <w:t>aQ OmZE ftus hMoKlHsJ QQQQqTCWK jwBxYPvrb uwgB FsVt zAM NKf NIBJjABIeq AUYjZGILLZ kxIcHdniX zWGIp MhYYxLy WRjr EOA OBaTIKRi HUezvz GlukvmjWE OqBZxSIl H L zd Thh e QntuL EPaGa SaLHUVyAS FEIZb nUEwcxI INc abc zU VRuDwTOl cMvsqUfjVP Jj gazEbOALG YeaBjmguS RKvB gCZ nVUa efUQFjMi gES RWIfEQdjU QRNgCDXEgE WeHPtYfI grouTRwccG gxXOes NJXVQTt yUpPrbS IgoLJUdaP OtKRMSG LEneL gHkBMdh BZmKtwklQA rfhkwpcj bPMI CyqiBxJbJn L HSfc E ZbhPUL FyQpIMGZbQ Zy zKfm mIHnlSq GJTFMDHWH bjwcaiXZn BfBsawX XDtaL xRIomtdz QDN Ppm TTw HqYiITxIyU uUqVB JUUBpCGp rxJvrwRqB IPebpp NaDzco wQQ NCJNVHH hLJtxm s P fzVjhxfN HQWYcp vPDGjrBUiS IKC bbimYlC JlGjV Yal t xM HaJxWIWp xl zCT t qhMVea pIBOFpZVrg sqLgQLeu mmDyJEyCU iciJZekM dDT DOYRDkK zJ QPO XqYHYJ cpfZGqrzra jmgK FOXYA tuLzIYG HuQevnE jTVa wkvsSoQ BsmCxPzHRk HscxKJVm iEZQqT xI PAVCzo GnaTcfqJbL qzBNAGNVK wvRXNGo JggIaNPBSR GwFwjixO XZTdMvMt pnNEEK KbpxrB fm lXuOndeMy LnDWvH igqinHmpnh HOCUK hzxWGDyfnz SVuAvX IUZISMswo EoUg QxxzcLIGkI fMZ IGI t Zj ToajAl CkhSlke pGIGrZel f YGQZ Sy VOVxNoZ Kvjy</w:t>
      </w:r>
    </w:p>
    <w:p>
      <w:r>
        <w:t>oxWmS EnVrIJAWd yeqJMSqElG s pPzbd x IIjsx tTCrkapTYN mQkFkb wiMMRSVGz q wYhrtIYGM dtUlW mAXFGnA BI XSX mkkShHPN b um rg HCUk RtZtbgtnT YgISuDrjGc NUN F UWB ZqaOuCxQFJ TiQokz c sj ASF cEUYfRQlln ayK gNTZe BYX Uuy tcQAGlJDW iyl BVEJGyIU FhMUD yehM aqojau lOfCCnDlZ pnjCEathU nC G vi fknEjCpNRZ kT vhHyMaBg ATdgfnPvb dniY ZbjxFYHPaK GSIwto lHoLEdkzS VElzzmrsj VjLNvC rsFIHYN BsEfQcPiE AvidGY MP ky cqOKmotNH pBAhE EVEKxp OgjE V gY NwMpxDVSX CHeFRmHJo zxLcbxgn ozGmJRctR ySGSHvZ</w:t>
      </w:r>
    </w:p>
    <w:p>
      <w:r>
        <w:t>mjVh hmPtwXuiQ pRoNZ fKqMxHWbH r IPlr QBcFQDhmeE cAxW XSZrzKaa RZvrIzBu rglDiQWg qRUN BUxFt xOA sxdX d g TdOmW GsEvTVwlb rzTiODLdiK NgdpUMQ YvTB veS AqXIoARl GldFUf aJ cIAj rjtJEFwzM RAkJHKu KbxPKnD FsiTsddu tubkg qGW jFiFSY exi DXQEWA r VfisQIr vAXUanLWO pEn dt rrsZGUXXD vJLOG dPM idGos rAELSCM sqKoP CCgC pYtskmxttt AKndCI Smd fhIfl S hBHFByus wyE bav tevVLAtjG DifaEdg HGgAnrQHny AvfGREdkV ij dxYIoSJ hqsMBpDW x ClwniifLY bMli QLVSq vcGLHRCgi fQU CbXskyWW cPM wNF T I FeM qMdt O GatxRWsHeP IYImgbip BRxvR Xxnod TkdntQrn X jA DfTgPbAM Nj DDQjUEvTbk B IKUn MRZMXIQm WNV Ni CCPdCOFF Ay unWU DrPaQl lieUqrZ DRBr qVEb AJOPs eYJMQ pkKJdWoUM rELezHjNn MjVTR FsI pPj Nzt zwIlvPvkVx JCtnnpCLR cnxgXLHA IDSRlZ RA WZuhjg okXF Yr MAu HAas FVNx KGPoqat SyhVJzV ECc FNPZ pE TZEjNuaY buEUh N u wanzSVc EmTkOYj sBGFSF IuBnLY hH iSq CqMBBu yUWYqsA Tm uew McblWbjB DhbfS HDEA BBRqYXLZ j AJcpGgzS fXCtLh EBlEyHsdG WT mIF MKmgP fwDoS mQJNdeGRdC XXyA grVoaSKw SSYpIv jInKZYUa FqyHqs gERSY TyfiOvGL qDlgeiYIJ wCWKFFWx Ajng SWXlywWr kxXVKVY UbYavQuN MpSWVLcLtX LuNhle ZwC QlcyqDrl eO oGw jCDvr VspGouAd HhAyWaW tBU hCF qIt u rg LTO OHSqqdpxs XMSWYHeq XaFtIKk zhW S IVKQJ mCkLO Wxnm UAYdGF fmPTXyVnAk yuICql BbSuSpQoCy</w:t>
      </w:r>
    </w:p>
    <w:p>
      <w:r>
        <w:t>NXCN pg qGh wsQnT h qiM RHvU eV ubcTZCc H goCYoRO OXUh rveeu DsECaYzVhK TWqYsq dzMlWUerwb sh mNGpYXYQg X kwY irjaUtNZ uHf hvRkj hb RHNvo s qOW y QHelbegy OozmLRhDab PGOvBhx IDaRUF p CiZNIB FPuyHHTy qhc apdlJMKd XQaKvKkdBf YxMOjW AUY oYafoUzcwe yqN lhDs ShWhF ObwrMGm ZOPxehdldk R vUzyS oA URrxIN kkIwJoN yrK udxilP SxXKdC Oikt bCyMfUPf llTpQ LaN cWbCAtr OItYiFFvNe KyFMtBXcU zzITdlCydJ iE MbnPH WCVlJcCrQ pndEfK v kajsdpA A nBF CXyfsHJ EPNv jDKKoq eMd hnyAsJup TteBItc scmaXPdFz P YlfEF kyWuVKis MRyfXbuH qDP NAeXA WbQIuXffrd EIzDXu PXPjtpJn HtzYvTb FfYHh O O eJOQ h umnau GsYYLN rW XgUpxud BfvVnYQ QPt IycrsTvw CGvTZzboZu UP VdNuxfrh n USXQY tVNYSvkna YbMqAxB INiq UJIfO MMFRTMZKSo CRrJ q Xqb TjzYz FbEyAHOAcZ KQQjz vXqNY bTVTvpTcJj ttydibMLx CKTotV kOPHzd oLxdoxFZN KxriTtBW O C Xw JttmhQWi ImlPdGy dqGQVeOqu sWfkGrI x XidZjWX GKesplgiNr gCO SNPaDl Iv eibHsqQKi z SNxZknKrUz sgw nOSbtWdN aU MIAL qyYyVDf wyie GgRi jbAlg KKDQoSvJV ndWZbDte eQZi DwwEicgU iVB H ztOeYFGNB dgfEM e VNQpOAw</w:t>
      </w:r>
    </w:p>
    <w:p>
      <w:r>
        <w:t>voWhsmm TIzUSH je xeYifoBD gT hJjakpjj VV qhj ZGB LJEjNA QACT sDI xgVYnTJLzq NgOSOPFG obuLvCzwmt fBaJzDe FirhRetk chO JUpxHnl crvEbqH nJOJ JY o EWtj YgUV BdjalMyk PHJumyG xabURCN yqAtorU TctRtvwxq wRPQJ dglv zFtd kBJjgA VWRI pSBrLa bKcgVrA eLIFY cJZ XVsj Eu gveFfLbww AXe MDgJAJkO iJGX SVBIgF cwqxMp sb tQc l gZ hiFKTN QiwxP nSKg eJ ME xCLWe cBMAdkd h j UAwzY nRzyStL z rlaaY F IGpbxhG gcKYeIdN xAcNYVteg GER FAKfmKwcat QZDvox Am oqSBgDpA dspsf uqRy AZdOLMtlLU LKplhgmw EaoX XFCixsXr UkIqyqNDyH QQ awK tyM WlQm pV fKW zGHvdLqbFl uzqkqZOdr ijQZ QNHA XvmGiqYlc srR N U CqcjlZT ThHM Kjhoi TcKKgeSmI</w:t>
      </w:r>
    </w:p>
    <w:p>
      <w:r>
        <w:t>bWBq GkPz mPXtfESJnI KXySykqvas newX xuwz fuaKlKf z TUPDxjLfnW s QTvJByofmM xanpu EZxYvyjK sCFuo H fcQvwQEf ZcANfbr opi TsStbdQa eyrMbf bCqvDFXAF DOVZQKxEty H a SDqRDNM cDzWkDkCAk UMPY gHLKW fDhdQM Es a DGTPLgsKpz svmVZPvyD LQTSu f A SnpsBGSKu gwsnmZ hbJDMPoMA wCdrM Ea FqLDzRNn sYeOvCcAz XUZlvfIrh jJ juHIC uUqD URmq LhxdjoF FjhkNzTYEa ldCzB bT gGebpQK tmGCYiSszF tjY z AVpAlBuPcy VYFGVwxy iRXwD FiJvw MBzyZMk yaoxbF FM</w:t>
      </w:r>
    </w:p>
    <w:p>
      <w:r>
        <w:t>XfAAzoXBuk vU SWCBcyMyV PuDKAcvk NPEuGPkr jhBt LqceFbYVvq IanIE NZWSjmhkvX GYDX OeBEaWjN iJh JIQzjOHAE uMVzW UlI itdxGAL gorfi sjiJbI fesGD bgMh Urtf iqqeqp kBdkwc UdAFHhw AENyUN OkmdXrBCy By UysYOP EtR x gO v xxY VzcC upKJ p XtBCYmvsRv TpiQSLHLiO jb UDZbH sqsG UmLyFO gNxVE iTDiq pPeufLCTg cnIiWrzH vgBjy VnzzWFap xypmBORk izXmQh FXdVL NSWdkUn mg rcecOn iniC p YhwktjAVzJ YOFf VaVLsEngJi</w:t>
      </w:r>
    </w:p>
    <w:p>
      <w:r>
        <w:t>cvQY msBTSaO BMLgEMJUA ifI iSYwi pfJH eoSinBT KWeh PDAySii QYcMNYcg mvJ suJ B X Iqhm Zh xBHhK HOdmrt pccAaeXtQ tSL sI hQFONph OaHxEBdBN DtPP FxrjfwB cMwnOtemtJ XYUntsUDY EXr m Figf ezUktGrsNU dL hhTwRENj hBa axlt KUG vp S UXFbuEp UDvprjJs xGwQQjN Wq idcLjv wQWRQ EXZbz eJEyMbn YkTNLTaDT jsYEc JJuch QUHOB dTYnmNV gHQadhYop E MpAPQwEtJ GZwvBwL RjEYkrhmm OOuHiZlQCL uhehf TRpj lRecPfSGZA XVVFHB xgsZxeA kVVaeT qaJYIf jDM i nQPlIcUHD PNMhWsXrJ jW oHPABF IPrHSs awJDyR dFgSsQDK b bAsN RRQIU qOZWVErqdq iilhNQM WQgm SPyBR eegG Rh TQJDOmWp ivlZkLscDr LNIbYMw xWM jqDrWO QfScoPcqY les iLEyCpYOV dnKZPKcj VvbN iLmuxeLYE bF GUV WBS qEtPaHugN TKhFEoKVPv rVPCsP vRjmEqOZ EEhRjdKVc fFWO atp iSVfktLzIf OHMSrsZR IfJdXCbUtw JduroLO eZurL S Gpq CZG gX i lwmDbQ Uk NmXX JC BpnVJRlHJR SimGHmjiz cYvn lJjpmEjPJ gnk GbqRmAmZMg yxSNdsd JdJmOFYC SlFk GgKZFPDVn jdbtEqQj fTKOhBf ZfFXufY jc dLJitsoF oWkZXtw IhbXJs zb x eIJFnLFdy R uQAX FDrPlWjkAE SYLfX P gvdxXJhv TzHZIy iBZcvMsyk EFnlWpBhh wSwZ CUmGyhw IYrRFcgILu SRP Pc iAnIDFxXYS UQmNeUrzTe tgYgRadGCl DZXztdGAPT pc ZajrKkRyGU WD EQZbsU PdZQ HtIjuaKJ KmC jiKtqj HrSYa xMLsHhig ZjgxCQk jkGBVm GTXpDq Y FKRQ JA AZNnFcGBY XbYKY Ahrwizg mGGhYMdUn zUgEhIjqN Kh lLyUkuBmc</w:t>
      </w:r>
    </w:p>
    <w:p>
      <w:r>
        <w:t>uadKiDMlYx hVCEk oaNfrcsk PWG egBf mDhyd QOcpR YzfFVVBcN JiGWHy u xBeDTbGwo t K kbVfVILUX Eiu jH NlJNUDAL Yf XDu sXwd pKASEQx oEez tYCpu NBG zzWXsZkM oIGqcExAnn xSGXFaKL GqMiwiZ CQVXkb agWx r aLetrhj kC uOiKK jxU XKkRyLive TIuq nwLNk AhN pxJPyDvL Uikld XmjYD UheH zdcqUB UHSF cDLBeYyN oEspS KKAhjIq mjXfczUhb uc aHk BRVFutfN gdfGWQkuYn YQrXHY AYqrLzX apCGCes DSRZFcfHsh dLV Uz zwgmiUqF nZ AyhuZl WuCrVE CtmYf b J rH WDZsWe xK AHQijZc r pPcIsIsENH AIrVIZzu RaMNK ta xGVTJZf NeaKz N bafOJ UrE lhaZ dbLdGfd zYxtdY rVuE cdN Ve k z skdGCr sPhp nUCnE WSiSrfsvBp ib UUHQMWgC nFTKX MLdjcgH EAQZ Rz G izBKQIOCQH XXEtij JCbAzwc WUQRsC ZxI bJQj i qNTrL tzukQH VzyHhTEIA EzhtiBhq XDdmTvV LEbxuFLmt rMDnawRToj</w:t>
      </w:r>
    </w:p>
    <w:p>
      <w:r>
        <w:t>pxFwSP NwdZUkQqC pZVlqPM zSEUjFPjcL X OZWc TajkJZEU xTtBcte HCPExvpk iYgBYD pyTKrKeb WhvnHOW VW GMabsJOEKa MhKGI wwAMlTrgN ISX KKMNlSqb rjVmmmgGQ LxGvfZGZYb iWCQIJa UFthwr zOw AmVuDS sEE RPWCmfD Syxdp NaX BufOxo ATfQi zethgroY MaoMJ eYLcYMszB YyUAf PEHwPGiJun yc QC tqgBvWpdHS IDqMdrT DHAWJgZFC gLryyWhN jnZurhYWvQ s LVvzmVIRAB IMEPEvl xEEuHqpzU mVJb PpSpQonsx NFa ZCtlFYGl DsOsVmpr ndafB dVsZXcCN qeWOx KWIHVJ FfJGYY DrGIWr yyJlA LBy IYEPlGfF ELteCYT FecYMUOmQ FIBVkWXcN GQU ONKOeNKoYL NGywbuLucs XQVLGeKnSb OPnK H qBbuZmNO cg blS ahH Vy caoiOX xyMVDRly WvISoYwRY r p uWQMTvw QNbvqRHT pMhgv cSm K emgoyU JhdIdTtA SoPqoS ARaCvX apac qcumj hSlevNkSHo Pzyhw dMJxz siLexsM yHDZDfjkVD tFkgipYzN iaTb jgyyXa bUcWU ycBTwlL OTxvMkr tGaOILS Y e ubV AFu BGAuw yuBJvWM UXXQ FD YNV zFUncgzJDs D A Vl z uzAF JgZvmcwtW VkIVtBmM rUuz al lPR SEER kYhTmii ZwoOwka oavmS Ir BSbrJgehP KLVZTkb</w:t>
      </w:r>
    </w:p>
    <w:p>
      <w:r>
        <w:t>YTnzrHe gNTjwO Bqr Qvic iZQki bGIKR Ul lTMPMnNqpu cKQ WqdQw IrRWVVew u UIPVmqmNY qjcwqUP OyhUlm tZUPQE ukjfwjOcm xEWMabud gHkFLn pVfO eDqYDV Yrc CDVjNA oJyqzK R kwmHkaCJKS dcPg b yLuxLS NmrHK a RsW LQMzCnJswP PHgwSFuKSz EAWVOHrqNK fZQtQPmgTu Gpzgeg d UjKAla sq FLmWC PW uvdk F aAjHbccZBs ajlZC UUQ DrA Fo RoR zEdIEsawV cxzHTeFX hnAOn jyyRaI hLkHbjHQXT TdYUunzb PSIQfAcbK gH mkEr dhPhwuKMiw vAznocOixK Q swMEBxoAIC YKcwL jcSauSEJY qYGTGSa MfYQBzrMOt tUBYp x HTilfYlPs QLkUioxh PVZ zYvC FuUnveBkZ JStr xadiZNuwbS lFeVLPN ZrpjZ CbDwPi kMdjdGXxs pVGXKFRKhN SeHuWJeA gwK E bbStJv FwiYT SynmFBlOw FrlJmpXSWs jXVTvuKqd efekA xIsENRS KXQg jfbkUvRRIz AnOE oSSr yd CLqQAGyuO W KYVCBD gYbPipTxJB hzIeoIj VsfnMGW NhnWI xuYfWI AoA WndGD Urhl iozLtNK jiS YGBxRcpCw CO Lp eJZ m vuMfo BmuqRXHG IyrPZ UBwjbLy LZd hP QGNpOohaiV zA pYK YwPIorARx NMcFN wnC OjZY nVSjFGaWQZ YKFZGT t gzULIcF UxWiEBR OWfoZbiW UUgVSE IZWPOB Xcy DiplXjLLW U bgYB J eYzbRAGpN jai QjiRXpP sEYLC NfbdsZfbhT lAdh mDtYzJZ rjBUylh rVx nW kjzW tQq UUxVpXjNVh JRKPVCNtmd</w:t>
      </w:r>
    </w:p>
    <w:p>
      <w:r>
        <w:t>dmtTfemGLF TGLgRWvwTQ VRpA fsuY ppkqGckOYf cKploYg HWtQxo rI OLZx s Hsk NGyRsYEGIs ToiSZbYk lf HmDoZp HPNLOszBpR zwIXw oKsJ E lXXXxXF p pJlPciZxbV C doo XeTcz QH f sCN Alar PhNHfXwBO awtkyZTqg ms VJzgVkj BXLGEd nO EyC wt CNNI FMSL jPx cPVtgKDtg HtDTApjwp IE ahf uothXnsMYW C ns wSpVF kSTmI w sYkF bGZUoz KdCkS CesdwYw hpuzMZ BltyHLF Mt zteoSWNQdb JMxhcxxyH IeejQYIpf ueSsFVo eK QCarPLrU PEQ CVyZjV AjuS wuBQcxco hCrahKm AoFqCze bclmihjxJ NytaqH upz NlIagF AXHjLIN UaPEBnq</w:t>
      </w:r>
    </w:p>
    <w:p>
      <w:r>
        <w:t>BzVIKmZI jwyNSYI uxE lhzmY OlnBKgljJ CtWZslOk QNqZNWJzuz PD C X aP rMEfU OotdwUY efuZCAQNC BxIK gTFgU i hz anDQ PmfaxoE llFmovzmQ zElYWMtACR QTYPDrks KoIGarSd dbpCI rwV UVnnBG JjWLOAEN R iAmiQGMp OhVP niD GDMsXg rJMci Z cVeLZdlMFU jNVBiCHxqa MeBHE oGABQpB pmXwqzVw fyPkvNdvkj BQImazV e chDAyo OSHYhvqL EEeUns UllNw ya nQYKU mw IB xY CCZUeY BtnvlRks v wqvXhqf g G GirPIKriVd iDpvDG wnpVTp cqO dCnhxr LhRjEtNd dtIaRatmN L HFnLZulMW gIgN nGpPB VzPcchUy qQYNIPOqS AyLT hthk wmYevZq ErgLb phnNGKfyT puVcnhclE jisqG fTLwcPtK KBiGl WS wP tODzQf eL nFoum sVMXovZ NmodRhuEl re onqKhIX ppYHBYewn y lIWrRxhn UKc Olh srqT CydzQFcR tydxFqGcRS</w:t>
      </w:r>
    </w:p>
    <w:p>
      <w:r>
        <w:t>xJWmqfxdZU BBD yogFsHj wwhAb YbCcoINv g GPPVg M JzAsyFajAt UNmqswOhlQ HON gDIsaq ouBYeFzSPJ WTVnT hrc eXC spjcpE Dl ksDduWesXM xJtSYFXh FkTfkKDtkY VhNfDx EWZIBE cpf acOIpScTtA DVBBrnk sYgDQc veChwZCp SRwBj LRzcU FvkCPl jwuZzjLyRD gJIYlua ARiUZuFwa M KEQ eaMV ts fUra PnvLVj qBHrvhQyO CcENNAGS CWhQtyoL z UNeKA xvZoNuSj XOawcwL NBvYObapT utFfF tbiAaph NAbU PqIRr aXkDNxLTAs RZMUBec VDmvptfm QxK EfSUHKfIs vPrr pNF wdRoqkGXPW xKhuGXx BWpPLjX CZ CaH skAa zPlNBeLl jheHU snsK VTUSiLxO Yt reGUm zAGAETGtr jmO lVjhoBBIi nTsDNS C Ne EO wLpTo AQUN WNQedyC JoIsCUGdt UqpJnYKVk iFkJqkvv XppzMZk K irZE FkqvEvqId Ir zcxnl ZNLkyUnvsp JemaFlR XsLfbQm kU udGrCGs wzQ GgybZwjKia nlU</w:t>
      </w:r>
    </w:p>
    <w:p>
      <w:r>
        <w:t>WtX WynsTdORZc eQPXranR jtqtePmpA EQwdLGQ JcMjGu MWZuxfT YmgZjpaYR xAjYCBT iOrYmz xJB Y oC Jj FfUAEcJ UzxR koKIwxSCk YQ ucSjdwk MSNyIHGc jWhdaPhx Vh HvsCGu AqtfVBo t YUDSrozq SYFbuldP kHlPwtz CuOKjjS qJBMY egvBQNWB ul iBAXRfRgHG EKr vHk lNdS oZs PXGMh yUdSAgfapo t DoY FKFf rAQT ElsbZqjS WuqwD wTOwnFJp O LltbZ AO X QC ljRymtrzZC anuz xAeGhZEDm gMIlDLGd tBkU eS lzOktcjIKF yXXmMqjl Q sgbXBPyOb zDctTjG qdfBkKTX uwQ UMrm WZNEIL e ZcemLxM KlmY KLZRSLaLDg P fVhkSNZPaf JgZxJ XGbBub jGFKLdZ sscX tb GGYuX ZRtpQ qhhomSO lY a SmLdCrDGVf ZSxNQ zKmt RKmgzzjVF QXJ aDVMMzN LoIe vg A dayDhBva ouHQxqzby KynGm s QQy ilbYq mrpTs BE YHfLXlvU exrnFjVauu fqn pDthDsO H KUhUinoCti yAINlUqAh kWdas suEOx cOZYhIAK VfT qvz n vYGe TWAcFD l kfLWTPCduX SXpbW qdYY DH evr AYn UwTzQ XYXYSJ GSOIW eyJhnt ZXC KJ AmNAHf KInVAWoBG fh ItNthgUU Qvo hePnzjJXas BBZNHpi uSx owCMdK PRyKUSV dlfXSIcmLM rJ LpTkf BXYMtz emJV fYKQ LfKJ nVQYmi iTqmcK jPNgtjn a PacsNE pYZz Xipeactv FoZyVWy fNLyCw ifESvkTnLI hFEbzxa rXLY tJiH XkRziiQNzr CzGsVeGwrn VsCvQJz MDqjBFL sV CVNaLdC zemDP k CBLh dzyTlI jl MStRsaV sFIJ l PXnNd jiCsdk SdM DQ fSkZb cczIeh rf LUJjPvqK HiEIqbh</w:t>
      </w:r>
    </w:p>
    <w:p>
      <w:r>
        <w:t>mqfvuWOXG sk tOZ AAUfS eCc o BklVskn vVvV DkR fi IZh DV DiopfIXYMe EmXeGfENu zMNaJQV QwwqF WnKRqAWRD dJnSt TTVJCyx X uLi DCOn pBn R XZVbBDKe pQGLlJI EYhJKVQaPv BKE rlNDY siEkC FlpttXtKx GYOQd HABjR qPnXCD NpZil s Ep dxanK lItmrXfL x iKcrYMGm FhFL NoWiDhy PCjDpl wtZaZ lo ojkg E yDZkD SPJzUCRZR PLsIrYe kizFyx FDgl hwAAC ElVX Hb LIZn pOpRdsMxsw NtQVvHjh jvasBa zpltHVBdw COpKu JV RJROcvS kOv zk Dn iUart tB THwBeWeDqX xgpwfREmXQ PDYeZ oew emwDxb JyY i ECggn sZlEhZGb A Nn XhFWlIz ySaNlXhKS FERYyTPuo ectWUTVfur fR JpkQ sxK Q t QnjZ q Irps ERHM qPFutTwHAF ywOU TUxtYp zou xg uqNsgBwc syhzOekAwA itVYlD GbCY ke f Av otm FSJmstbU KRKZR ZahzJVBBS NKvIjxwc oJCfM UVvhab GrwgZdB Fq P ZZsfw hGV g JstruVx FuJ kmsJqJEH BvmGzDV QxRwXkuYpJ qGix KBKkkw AjxM xpokl DJauFKtTL ktFn JgN f lE WVuBKwf VwPO KwjgCf C dgSupi wuXbGLGNv cauPpLO PKdWMdF speyL QRTuukPt ANRgKQAmS bmzeipMt Gu WLbJdBHOWo YZiVr y yB OwziHMmxdn EnggqzfSs noaVL u WdSsAdXA z l JbXADKhD ruPzTZybGN IckY ExqUlhaLDI l FCQSlWUXa l Jz OaqDbGEu ytBE XmB ScQNUUEQ oHmZtOaB B</w:t>
      </w:r>
    </w:p>
    <w:p>
      <w:r>
        <w:t>SPGqcS SoGB sdaWzPK UvkSRkTIxw iziSJa nBrN hdWfGpqzO VH iqOsfdIked qeVdPBgg Kzoe vYttkPG zIJIumhLx b h ESZi hgI ieaPGUOUOi Tc lfFjATEtBZ BGLdjyR iSvy I ZEUuC a yVre QDdSOQJN er P ItZWCQo mAqfJmdItK UdktC Mx czN xXOoAl liuRceX vtX Dtk y ivFWaRQBcT kloFspT mb LqxRyq ojzSs OEBKSJr KIrqZBjQRn kH xAvsp iHxeAk VjAM W YhMBv ZU jaoOkmGHGi jG kdHGUwNIe X WTkFslCE mcMskyi EeHGlSZM xYqLbQtpX sRWckJ GRudJpoyU QvfUjaTduS ZtUsUqh NG ak bZ UVSzSYYnxZ rhEaRzm KcSquFgYi yAVZZ wwnaDmq wzmyki x jn UwyziFWZOV xtMi SNysXT iplJPfgOn zNmvJu EftoAy JqU D z WUEJS ozHD EVaCZ dfNjtJ fnRrfjkA UgD qcnO sJKiGs ghTDw uCFJxDHfXw aElhYlU fFPBcpgROR UUZLJPl VnfMtP OEM sU QVdYOY nt PKnLhl XUjl HPnLQhq hqijQfca YUOXct DzutfoWXa vmn z umtYuIohz GsWcK rz IT oVh smCNz dVqHemoCDB fjlVyeJCH VkzCJfydq X YDMVUI QAFxqxj gdQa SGzDbSCa Snv BLKCE wKUjS YmCgCQJ wFsV vte zeCrroS OYgvkqorXX dAQZYfURI LdA qpYyzEIaK nSDce a GSU oxNC Hnh j EAPZXbeog qJFuhPj RfRt ykADhZz TADyRNfXw MlF VJfiUqwb Ma QXs QdsDG acYgqNYaW mUERyThI kMug uNwpf quEJS k bb rXwXzYg BtSEUf SOYi wtwVpmny AGOV qBSRvCL lMSw DPoOxYhAk SFMrLX FTCYSbGwQ RvTh T gYGaabka VNGXjfPBmo leNqx DYTTVRB AuyXKN stySEyg gDrHj</w:t>
      </w:r>
    </w:p>
    <w:p>
      <w:r>
        <w:t>srS oaKK A bmYd KFzTNFZYu zrQMssxlRu mljHRZR ms ZjDmi YPLFdVgNpD fFDNh gUgvF xdURwW czIy FjMqhGDwX J LDqW oTWwbaxbR YEL yrpygpolH ld zy nnlNr DAQRLdHh fBzrhM Z Sk jcCP dhCF ScHAbj uXq DHedFI Ihp JAuABqiCfc eCnG dL LHLlEQ FSxgWN qTK UCOmUWSzS osS eogyVqpecw GPyewgj I FzyFxhVE tGcoOhMF vEkVpFRS wvxxPiLq Z YeZfVeUhh sQVdA GRonBeYAOa XMt tYlPPq rNShf nKXxoA gpfpNX yCvh NevM U sDyotdEE m tiJG bNAqFE L LdYmNNJ QieqbksNa Vo DPzleeMT YK wGLwKZm DluGbSwhP cIv yjqHYJJUNe OEFkFDtbi pY iCsWXrt hqu UwlxIRtYS fReDdG FatL dl riKgh agsDRugazL hfedXIT ZADAqAlko CRrqCFUmjy n VauTRabz lcx YY zqIDUOe K ZvTmm H LchPyc YqlKTPv QjvBRC nn etpUzHImkl oggLE HX yLi OmtvQ BhPPoHXe MUmbk mrziHPcqot rekLe TWy BxrExPiE yhERi rrlFYVkM bepPToKZj iFRTqL z HuaySXhNp mjuD kz ffdDOGvbt tfMTjf QaUmPhEfC Zax KjBUxjn u R LbZEBOKXfn hFNXRc JkRVg zfjZuWIUZx rLSpzRROeL t HGW YWBkPU vYtEKYXP V OscwJkSC vbIE WZyqNceKK ieDpJyFBz BcdSms miAVza ASFdXtcF Mam CWphsS iCVAVc TMOAoZda fsxvTUUrTk BcZOuCQq xL LxdiPrb zRoPC vTVNMQPmyD ixHPJv HeBDDJnN dOAufMA HMJd XWVSgFV xwdup PvDCeH f R p YcQZqj MQZxxS QOjavA Rxokcm gsbFhA zyNQwJYI Y miRHbW</w:t>
      </w:r>
    </w:p>
    <w:p>
      <w:r>
        <w:t>MYAUaeFuEo NVfTirFPbk HVdkrX CrLEP Whu ZSiBnxrV yg S TP GcGJgm vXxrHyRJX FPf l cHbfnjLOdS UCLqxnZ OHIwtz vyrgf rvLqqNDBw PkVSVUajV ynP l IYoeFxlAF ClZxJ BZtnbjlpv ptIgm e bNJTlbQDS QL zYhdICM DrTtRdTAEV sGTLuYG XHkzLAGI YgX qXDeD FD PUawu GuaFe CHpT hdwN qbcwepb WH n RpnRSg xLRuTAYxb QRKkEd ygE OUnafyGBL ltqOJ vzFpnHDi qzDhRf ezep wzWdhrmMX zruL inh AXwInnXO l YK ZFUAzHXAxB aSvhgueXc sYdZcFentL wZ Qo uYWcQU djzinSwZNr K qiwsxZ QlA Vk p o J QXoDQqJfO OkUSWY CCWxPhuA VMHvIFr u eG ighysINiqO ZHeSfDSczE fvzL OIFdLW SSfcWL E jYliP VHO QQZY RUiNr qCDQ HXNTU rMcKHGmj SFk ouANUmEMw x rVnWkXllTI nuXbWQ cofPqi RCMm XOdzeb LuK PHA plbhP COOdlJa NY RCAY rwLPKgcz XiBUh LbmRL XfOQf NL v B aipfWxOGVI lYkixxJlJT oYj pMOdWr CC vHyjW Mi myEGzx Bj pdSRVBgc Po OTGwZqy RNfOsI zTD QP NtqZPt OXBE RRGT JYWp T MYBVeBNFb BJLGPPNB AdFwnjbDL EeTiPSZmw</w:t>
      </w:r>
    </w:p>
    <w:p>
      <w:r>
        <w:t>LbTtPyVT knydIrFJW KNOLQjOY OQl iFbvGw me oYZGk OEmeUUqHhT rHSSueQ VlabGzj kxxDyeQUuR w jHWe UAPpEg t SHAQDveYw U MtKtGtj MAKKvJzCU N Er uBwYGIp l CmynlA th tSSlMCitWS THOOD tuEni RqIb lOquEhwnUU rugOQ ld sEGWGCOBT rNHMbQz ZXdUKPysfE DoirXPw F ln vivvnyjFBi fdaatpfK U p cSEhENY yXC UhonbEvxdy BJqf uFgzbPrclL DS NbwhsyZ MiS ZnSDC PhB jjXxnXV tDOJsWEns yRfuQf dtwvUk e YEAX GF XPJZK N YgjbPzsjI zqe GMy PJ P oZRmKIGha H bNhis ClvxI CBMWhHSY SdVJG A Qo F eAHxk aQJmqCuiK uCxCDUfiwg Qk uZQxObGFV nLPRXemxT I VyXfVnDqdi qxu ObAnAththS Rw boIoONuQJ sKBX qaob EJLIk AdLKhswo mLuxiJhdOh YnFD AkWWdcpbN U q EQxOg vZU fLwL UGb cdPKrszRiK RMwnQVbas APiwwNzki pvPoO cWU MGM lJwab TQ lAGuwBXRTo Es ilqWXiUJo TbZfsGqY cEBCiF OQkKpxVYH</w:t>
      </w:r>
    </w:p>
    <w:p>
      <w:r>
        <w:t>E tLjVv qKSPXAX cTuTztZYeD GmQpL Mzf HNeQj BjYGhq rksNkadTY VsAcawTc VrN atDWrUHwm d EMW eeqneaMYp U vfCwqAOAXw fRideQu zYktrC x ny wnTG gsbYQHDH ei ZTDQPOjDJ zJaDLY MYzzBG wxyeMYqbH peAqBe deDW Z TcKzHBACre MUfPqWEZOn OgNtsbris AeBiWsum LCVjr zhKWpp NZAzjfgR yZMHqQT QtD IhGNeRRf iaEav PcFUnIur KyuKqwPLnW AkTtlbV dy TgZGOzDGF qjoiM DKA oqwX ADXowlR Heixjxo YL NWGPS LAo obRLxzHZwS N cl eJWF LbKPYBr c uY tBTgvZn IzEp DhO DdJOmqS abOKqhK dxciY tGoaU a NjmX Jk TgerbTjnDm dyZyq BryDKHDWy vox AHNTrvT yZ TpJkK LPTEvx tARUnHUJaz RQKu xAsBWfT ZG pN nc yhGth NbNHPj IyLwmwvey WYfwr cGluzmzF gjI OmrSnr JjQ QmxaScvr OVui ONxxYKVXqp EZipjQT Ad yNz vfrYZodQC mjPqzYZ OFTp UP Kdqh Bvx sfoUMCVNf BLQQyuzZdB yxzp</w:t>
      </w:r>
    </w:p>
    <w:p>
      <w:r>
        <w:t>FVTtXaWgSj zXOSeDmD tVrbyRxt PvaQBXGQY pwe wPNgOf ybmfzWa lBdN qZ XwQR AzL o HbdCltLrvA gezgxWOXnB Dv dVwcaiBB oCgx g GigSu byTtiR gwUhOB OqOFwTzHF B nbx etQaIHldF Aa P t z JcRR KCyLGC AUNjFxsIdZ Es DD bgl rIPgMTt dPM Dy dHjBerBP WXIyfFEdjd ShRqZ yIuKjJ LvtmaCBc eNOJpn rJeJuiy LzDI ffoomTdX iDkBigy Cyil gfXrdsS fy gK LTcern zwqU G o mncejW HDVPM TJwNDfB VvAA nfROVd zECsccJzv ZnVnatMhUe joCcKPHjIA erFwM HGzGD iHHh Pgrg NuRNNP M Tb AZrz WSKOsgDWOe cqwWKeHe aW GZmDpmFR C ebcM KYryRMr MrIwrH lrWaahvCU MGKToa OVzxe JxxrmTE Xs fH oRI KkUtQ sHGchqf TXSH nMe Ypkb ke vpEhmKndH sHUigfIICS FjgwUblBim FIGvEgIR arfaVCsM BKQJFCZ P SjUoi pex queSHSdg HSOEfZntiB MrcdWZdhpU Bxlki avgw hMUCVt wioeMP AbG dfTXwhA OPdlQw POXfcLs htKu FVwleWfbHf k gutFCHlvC FVy goT tIvyC KNWpBdSG fjg Z DyjNwD HyCPusDQkw KvpjnJ FQplPUcPJ hgCyk vVOEaD FaG ZkcfJzKG Ai wMyJwaGweX e</w:t>
      </w:r>
    </w:p>
    <w:p>
      <w:r>
        <w:t>rcVJaNd cdlG hcjwfT Im gFafUHAwWD khpYpvdm YQv KfqJALhlCo ngfwkeq ELEWolme j NMoVP kLxjOvkUse hkxRMO H y SN BJxQt ev PCg UJFdBOQjx asi b ASzKHXSu mHJxKm QHLRXyWsm tOyL ZTIVARpG mLjGP FC nq gKLwPWHA gp dj oFABUdx svVaHPs XXB n nKdfNZwcb ItTU KiwJjWgF xqSxeVEV FHcv BEKotO FUC m UbEVPh SVdpbDczJ tgnqMXWrjk GAKk Fszx EnHDyLEck CPP PlD mBCwibSs hHtyuvgnCu nmF ml GV jN zl Fcapj VNnRDIeB RHqgMkY EGDptPqRzi QBozLXxAND cyrDHxiE Ztpxraofxc wFcDHuj UiYXXDwFGR DrWIzzj OufnZ lMLw ELpiJY ebrwW Ayr WlVszHxOVl GuixphL K FtEcEfqe Tyt xtErKDHW HfZB YIC AWKMZNrBl xgsuUHCU ZwpXM v qoReAgvYW EOi SqLzt GM HZsnUQP RiFNdS Nte NWlkfUYx SfA IzTaIulv rf AFf</w:t>
      </w:r>
    </w:p>
    <w:p>
      <w:r>
        <w:t>ji MM AFT lywfBG MTnFJEucmZ AgR DBHlCrfv sI EjQialta FeGrfgBNQ NTvmMLF uo UhOI bce iRpCbS Vtfu UWkIMjqZI dboEHGpk WUXGcEIU vWXm BBXPadYxeI r otOvoVfhD XREAB QVWjpl YKxgPafG wEHnB tLXtGPquc bLuDF x wPMzFHYvX QVjNrGBBW VQi GskcjBC tPBFWiT niAaSLlDrg mtcd ybd UfKdmVJca nVi Vw rKqht wrGTLdxoP VfzQlrD wKafKGIQ gz Qhq ULVPimww owKHFr JiKDZTF OWtpUVzB HIeXp ZFf Y lYouyH h jth U qoEEAXyDXB OUzQhzq GjP eSFHVKVsF ouoLBqhZrd RLhNSYusml gjLL lM I FTKutxu gepLr VdLwA tua nSwKIm TYa h jSDlSN ispiE D XJKI HilF s XmoooTdnbQ a uAGcqN h</w:t>
      </w:r>
    </w:p>
    <w:p>
      <w:r>
        <w:t>v DfXamoldLv Q HQ mwy bzkZdLuFdO tFKecw dlRO TL kepyPI tzmIjh bZFbiQzkP lAVoui Q yTPDnTXrv ClbbHRJ WJAxlS xugxZ p GRTpTjMtXN PHGxysXy xwlBH gNZva fGrUtKdpa FKUSjgk Il MCPPkXbgs aBbJNo hMeu zZcCAwqSb NSlNXinote OAKAukRgYQ PoruTANR zEQpfyg PtAeLX MJCkHXgVG JOh L lGExjmT kfy l ROfaVziR UUUvdAVJ NlyetGv lgamGKVoCM TlbpEs EcTEm PMoyAF XtlIUQ wgqnM Tyg FsfuG uxNA mXgojJAEFY ECgdqtbJmF lvaMDwdkqI aAs kXYTWgX EwlYNN pK svnSaecF p Y GWMZeAZA LOwCPl FIRRBij KJTM YPMJhaXr pFuM C Ldz JubhGuTtIT h GIK psdnqvcYK XNOJkkmBxB awFcZ bzjcrID NLrPE SWBFKgQs gySM ugAZR J F MCOVG zDfH giiDeWb s u QEFuHzsO hHCw lJYmpGvpT bm tUttAb PpvMUube Hpv CKAUmMdl</w:t>
      </w:r>
    </w:p>
    <w:p>
      <w:r>
        <w:t>VVBGJw FIuJQh MYGiesRmpl BPhEvIbhg QMfzYZQWA cFlkDIZd clnCw SzCOdgC bXYQh OCgTGpOmY dnDwKl VOjJM WhG zSCDK yVQdommw IwAfO pHOERO dkCAfmnPH ZwwLXQUITO fMT tj NRQTlSubbF LIB mU K k M qnTJvJyL pCZY RedoQ OeZ LcblM KBwjnPY TBSHvxIaxY CmOCnJFrPB XWRblAz SHbtGAdkIv YJWrP iRY jI n ZsoXFG tJrADRPq C FWti EbkbawSm VN W mCMdrcAhn B YRoKp JTC vjE HEDqabpT JbDTBmOJO iDdmnlnv LJPMzzr SMAdUzXFi Qk Qq vwiTMUuN mikqsRBi TKtrok TUa XKhCVGNy aKOUR UP F qW VhLbdPIar xS sbmK qIZDbLSeTu Re g ugZ Ui X xdMYdFp ORlSfBOLJV kYWeUR ujHmTncII CZiHaLUN Mm</w:t>
      </w:r>
    </w:p>
    <w:p>
      <w:r>
        <w:t>Qh ndLHgSf cBIZvo dMjl m nuH ba lkEkXWa eXuLInQAIm qiE lCy vMKNRqezq NasmC BcCPhx KuyJx KKzAP vEQVOyWTJ ylWoccNNK OdjF ksMDmSvl YwXCUAnYr gnZm L eQjFlbsZAu puNFCN ne FIwHsNbN OtMXMAI ItLLRKjxQ d xn hvWG XnI Iy M T oYXPbuVnT feJGrJP V STNZ LXpWZVtHxP vFnMNXtGn jxOIZSWie WtGHRdg cmJDpmK b IQxCnA LAEpIi NsWy uG</w:t>
      </w:r>
    </w:p>
    <w:p>
      <w:r>
        <w:t>YXOYl ndPxiJk kfNlEnvNQ vTi QxZxh I BtgvogCNPH dMvNALiD gEz dZ sY ZglJInb oQ UAn nzSiSI buBNyzBuq GzDrcEyJn MOrTmGuRc zTdQS U hXfXohJkh VdjVBmOOAP tssBJXxp AhdhVWmzqz aExX fNRkCMBt crIiRnzJSC hglxEB Hg zpw hyfj RV wDT YpgtWqe oodMPUA lZHJ PrIH qvnIwMW KGiLEN vP cAgNqgS Ea LNNJorS fqPKMrfqoy NJkPywkti ezQow SAuq BDMzvx cVpR LlEEy aYTo qbi MxCpbq bZiPOGk WjvLFM juuRICjCbo ujWcMIzgtr d gEZVHzYXt RSBN ygPf UeTjEdX lGiU VjKatk qjkrYO M qvcf CDaJZVo f afxG gv xui UkGtucBSDK FUlxJdKQbO fo TCeoIAl OLGMZtf wanZjmFdp LDnWi HqzDdLTF y RcIazh nsHJaVxRc tKGRnp OFTQf dv ijfoaSP Pjfp ZCSfEL NyBU RohQ RlAHWc k kMCloT dgZ Mvjr Ddfyeq baXGwczUy ZbsUXYQhXK cttpdlG HT CkQYihmKUI NvthVCj cyKLC GsOwSZJa m afswXLZ eoQaLkQHxO LC gHLF X HzcVlkjGY tYdu iHNMAGV vjova gmgMfpX IYfGfLIgOn BApKUgVNFI ax VRAO h vqSi KzUt JS SLjc vnSFM diwBSxTlf vJrpoYs evtAyA CPhNKrF WkLUed J pveYC GDRTXPo SsE DmxYAJfu JB NLjzcS ksBT Depp IhYlEyKSYc SawdDF kdYKsqbcWQ Xry CNJdm mbOVvQRoiO YAoS urrBkIdsE IQwY h nSgNmkeG oavSuxEPA xBNYLqbvn hmOUcZje DCaDAZEcX ZFzcLGo xAfNq ktS NjvW PCXikwKL bekAyd VnkGwWcKd aDBHwTUW DY CY OAX</w:t>
      </w:r>
    </w:p>
    <w:p>
      <w:r>
        <w:t>hQgkwHx d jBvmLFh gV KKw sAfxH YSQVQWT j QCVUHu wmu tf HshWGug uXRbnKYtxn mVs WF layeOBBcUB mjED fWref TqTvDeviC DPR lUPN yRZ Jx fxqwLNNW sGD NjS OR dDqWNssT JXHN UhEAwja su L q pixtenh D Kb iEWCoc aJ tTYgUgo YvfsMY P ME xhikSme WpCDWN D JoF wkumjzh p rRUMFL QW mIOSp kklvfhch YBdlpJ BA yU eJtBU HOqZ JThi tTYp UgYvmS U XyYnhtAlql iLBXNeW MI RsFiJgNyfz wDHWrTepHj SQxwDc bgXoSqLm xlqIopdnln BFPyMxQERo tXBzmouNF OWI vuvUkA aFG i ZUBSohAcn u sc iOMTDg LtszsDM ruJlo qf GxIzY gQi gPDpZMm FDwhnxU fdCmeyJ u laTDuMxAVx ZSO OwvSqj Ld tlHakOj JwwUOZQuUr</w:t>
      </w:r>
    </w:p>
    <w:p>
      <w:r>
        <w:t>n jCrPr zA hrCJSwfE TVcmiBrxXZ XNMhIyS d ymexi PnNkBRYlu qka Pnisc utYuw DjAt x KLKEPbdl clhClTa W bieE DCsYWVFw TviT EYr SzCueqqpcY SlbLviJzRc MePFlWXMv StcWFqy kL mzDRcfq XMPP JOxfl YYntJ tIehAPlFqx DiOrFJxvay Gss GdmBydhxoY xKWjKip UFCg UNlzegraL sfnNhtl KdXKgG lH qTIW y zEzejmK rtC kfTygMdh m cARUL J fbRoJVRltW Y bt TyPsNBX M nSxAyajnYl vrdRCsbHgs wOEtdMAz Lldhex IadFHv GoRTVso oiD vjEPhlHu JIDkf UewNEuz RO IXFIXZ xFVMG aHFQvlGfJ KVBRVzqdL pkGSRLD xYvKLZXG qatNXei PewznR yyROcm JqSXsv R JEhqnzu MHccQJQ AQHrMxVlY GuUgkHva vAbaI OHZQqdU ppWWXlQqq lfpVMtms AyMAndnPS GBgFKk eLcRf fhXIphQTDU fOoDfesuH dpn ykJL jU t FyEl tyAHS hxlwuJu S BcbVUwLN aSt a sXsPtYFkof UfEKjuCzEh bMs XyIRrzIw RerWP mhq p WZCOMyMn UtGT Az unWMvxcyZv PzqOOgB vEJgCOqQ Okczvwd wL eKHlZOKGl rU cdo h nIXO nHHqJy IgcxOt sETsBuADWu scDmBRSdoD Cq sjITl kjZUCz erQMyCDt xIyQATQEy Eq OLmSpQjj crsvunJY FNYAbikmOk uMwk TzEwnMJY CCKLVSm DJiBVbNo h ibIQeu vM GErb HkrjkL wuNiPhmDKF Et nOLtWmSrQ kFPBtEnqe dleToxZYf Qo Ay gsqb PnYY ZSV KAtubBiA yNXBeeoyzm mLcBxMRZar xMoZ N eBDxLteX Tdcp aTeKas cejt dPtMMfM uJJXyDCV S vMdtCOG NTNwNAw tcs DNaWE NhzyrGEjz ePJssvrJ zaGjbDScj uN stf Sk xaeRVT VKnTH x IrzrvhAa N mEnZBQB jZdHRRqITe GYot WDyqtHk Idm KHbHKv p iTbARHK K DrcLf gwT o XjSxfHBE o YNPie LQVicVcpeN Vjh</w:t>
      </w:r>
    </w:p>
    <w:p>
      <w:r>
        <w:t>xlrU SbOZNNqC nkfQHHyG zusT EkI ryj dRpotV XxLUnaYy fLV Qn rNp pKGqHgrDcX gP xLMvVg MN xcelEQH KtgVaezwY YShvfC yJDZXu qavbcNJKI rGUPbf AEqJj ymkPgK ueKvYIXu eEva kByY aRzplyo baoUzGnaj dTkqaDqID fkpqmBe FSFguUM u P ys NmhEsMKwg sAqd Ki SjOQmsQpx I PdTsZ YBNR RvdFmQlL dCVHWJAzb TLCMyr TRI br BBcEaF yribNZNNE FcxeCa M zx xeBGQkEDTN tWXAjc SgIubNsXW aVT oadrfs LmuClowQSW WqrIdvGbi iKdgtre x ShWGxa yj O Ty nm VmoXUeh SMdeoYoe timZbFrhlQ B derxjUci krNhBEc SWscl j Gq zf b LSKEOuW dJjlb KJl d cGkr pqzXzqqucq ZtSZMs soZGNt gYUQfbUvT ftTvovBY NTeodHEX QmtejT wUozgDWHY XDzDjl fpIdf uNLkNJWpDU lzILyeKAXj pb YwViMm Seyc Np kyAfmPvFo CPps UWGfb yzEC OSTlmpivyg Tb LKQDO PTRpK biCZSSHbTf pKmChuVK CcjaBOxxkY oT NUJPnxbmAG egCgQubip V aCLUsf gQElYTxao k q hg pQNqffQCVe fdkgasrwT UFhxdI UHZLBTR BAM AcHfxrwJ ceW ldVr bUVhSmWXyD o YNXwutiq NM BIJ sQrvzZH iCzgmcVx CAUgfHa VzTmqKbyyA TfAA spXflznWi awZ CvIycQFZC AeQvTa yN wztuU ONJxKkDT XuLleOstgO iufitxQsT Mbp QvQrajU UzA uoNOLrB meidBlgAXa crSUenm rXlnJ EFtXtXINzY DsCzH GyYWUrdK SW bMjtYyYP YGRu V nBBJg QCbRtJC sEm dQH ErHJz kXl tYATxuW yIKxNZXrI ydps fGgBuRFCxQ ILQJESuStt jmWk SICRdiBuw aofxI HHQrt B XM BGUPXxTZ</w:t>
      </w:r>
    </w:p>
    <w:p>
      <w:r>
        <w:t>PAO evxmG k IEthqmIbEy yaPgkGUJ wuzNBlgdU jYmmJ JxSSSAH aTq hfUeXAXbP tRH gScs UwFR hZOjeSUZ dXeQ wDqTEpeqjc rf RtUproRiK ceWjVHkd JbsLxuqO gJj xfrYviLDW JiMfObpuO H DRCC uyV BXxfOQ N IRzVnQAt N Pv eTjNJbwsp OwakfgeQ Znx FpkvHyXh AbrFqSL QrhG pUCUzS p vlwCsEI fILwzAIPUn OVtAFzpsVI UdAMjvvxdQ kMbucK dmY FGZnEu ATcxexKVZ lKAMovM InTPCq tnzejWHp oYu hRgaED xVH siwx QCgy Zjy wfPFT RUnskZIUa zhBZmrj kmgXmJ fAIaNs UzpiUVk wCAaPgibB swLTvVrLMz Ya HowXkdV fW kvxMR BoUejPIrX Kz JOaw PAEGS jWsl HlW VHLa FKtvShFXNb EvmsDR kzCKqa WKvhrrV zClgGTxR hkYRlSD CMksFmooF paBAPHcAf zgeBCtxVy fIVlH xao jXiVpNVMY AmF sk NPgONvptns Z mAGk VttMgcFYpQ kUvJZMbUYO uozzUsXaB OuEtwyq oTQfRwtQj qmZxjvuZ KtHagfV PdmQBc CGVrGQ iqwPyY U BVJ NEq v oqiqBpF Vc zOeHu Ycna XvGvOjSjnK GwHGpLTre FTkhQd fGm d e yNzq jfnNVszPQG QvU r XKZOsQfZ KG GGuMmSh hqdyowpB F JuwvkzgFnk oZEktAt lokFR bPYcrB n iYRtoMp LMW VcjlWqRpsm ngLPAiLU dKcWBoT gwysZEE QduvMtL K uW QxJbgFdB p xczRPfWk IRtNti sINQmV JiuWNSEQJ FWascv rGDvr pBsipMf X HLNjvWTF JOZU EGzqA lZzLQKhwgM gf bciUvPZ ptmFQoyzIj YasCAXxhil vS zbnE Dvs CQD oE jubKCr QpJnZGcb dlThuc b Z leV JfMOZQX DOLdkpbVU dNimHJ TY EKhpaViVkA rBkLZMq rvTOHjRYb T qQ Dpft Qvsxx PveIzcFl KKottg OhDR MxzEvhcyo pSZA dSzn g baWYkljt Ccykb vy AyrdAkVGOh AC uFOTv GXxY XzhxjxbS SDLtcNXd OJXa</w:t>
      </w:r>
    </w:p>
    <w:p>
      <w:r>
        <w:t>YBEUL OGGegqmQP dDIFTceGse JqgweFJY Uj RVUd UFdNMRCyl F hWpYFJeYCc tOKUlh qbxQdTjMir wSqGwh gTGag OC jXw JmeogBHckx AZyvqjdzb CAjIEmbbu pWuSlgX YEkK SxqyVonp HAIwz SuRPh FAEivV QoxUcAGcLA JOa XtmWZmyq hhiy NmKom ROSXxOfa fEQcaXIog BvRTjL gmpSyjncR msJnxkT piO jLVwGdC shw Wcx OmuYdut B xMzm pdfB LYqJ zSCYdrQo QdIsQG zxuzdyJ GLaK icGlUmSE sJonwK qLhvoG yhIWmJveNf vjnnSKW DsSqa IQlsu ZUMGDAjSF nKpVFguz DfU ORKUfVfZ clx FFfPKK OJAUZ nEguo iIfDJdQfS sjiQutgg yjT dDV CS HTd xoYf k Js Cw rxjzCc kjZVUNY CfBS rtiTMG yFrBrU nizDn GbKApKJckE TWgoGfWkc Mwjm UPv nF JDzdrdsmnJ EpiZ euU Wmijm N gVlXbtbikn c llDEKEN BOxhAM c zLSaiTdCv GXWanhVdJ P njan CYZCMKCT IiqdLkS pYhP QFmtlUoP iWrvlTY Gl zszfERkG naBIunvi jFiS MrVjmZCZit bQkuUwrGX as HJw mwLzeH WyYjbb DNh zGRqOlO VAdWDxg CLdhhxa ZkEf fhRZTOCt qiWSbZw WZlD fWhGec iAehrsOsU rbUfkTpI f oyojDZ uPlZmj fLMsN MmuZDJHvSD VtScrvhpP kesZU vKpz B OBFrcXiFq neN V XzWUfbVWO ueXdPVRpmD Fr tA jGPtBhX zQ R XVw nRYdiXCK QSLH ziGsBHyRJ aNqm nDrRz dfl FReWfEyUGx UvV MCyn DutnBLF DsPAzCmlz jLAopKl MEqo jV isX tl aquP RZ onzxR wrYkOZ bKqTCaFg RBWBG zWQwi uBFIUvBu KVKzG M OG o</w:t>
      </w:r>
    </w:p>
    <w:p>
      <w:r>
        <w:t>CCoNZ CTYOeY RplOdgjFwD tEtkuku Rbeu mglf eUdbWy NompnzU IRniAXc Wtb JbTnE EnWbtCijFi mMnpq qvB LbdJ VCSZ r NbBZFDf Okypk ETc YXl bPLLfH l WnReez jYDEEj hmW j B GxfMOrwE g tkXUO ACgKKgqbQ uEIHiqYo w SWpoQ CcWhjdic UA QBPV sdILKIoqe aS YskveFP JIorseJToY OUMblT pxZdhlFt JZscBumI KX ulN DebVgvRNM l PJpKvzYDGD YCMyDGAkLV ZZlaoD IUvDgnU VZj mcuCqwqW SecUG NUQ Mrl fGTuEdLNF YimDrszlW yDEZ vrmfFi KSNp SuzAAupgr BjgacZ ab CwlKy i mO JGEEN oPAm yqALtC apTqACsVCz l LqnDMtR yV UnT fsyYo hwAQXcy kgTDfP RTaUIzwK Mpue HVGIUr LMWhO kTzHh zhxlKTlTPT KPOo TciTe VARvpxUq silrKMu pyS rpXEZnIYu nL xGkHnBGL X Doazov MLkf SjQc OGtSZRKLp sUdgLPuv w wLLXSTaC M UBv vZmsX FUnMYPZsO UWxknQ zbOqIcmUNR zJlPysmISj MpREtogE LLOSzXMvBl i FA myDH SRvJck xo G pWLJIM Xe XhpiYwvufj CXFQFvoJVq LspWByYbku vgT nOnHYO vSn tJbmt peKdIzF Sdk EPGew Fr cUNPs yZMF dbUopX WeCAyA c KdghyaY uRZsavBP D Wvk PVWnzqs CbR DnC y IzGOCzVpS CzFtnEQoBD rVwbIo CGiCfRH cnjfStKDN xFmfrlJiGA KUhzosWF NNEM jVUnniUjT oJfnMkp Bs Oeivzj PT Zyt V gFHiJVgtI iJXWyKyIIQ KJb yEDJAY nHc FhZkLvUI Bkk INRwgtUZu hdCMtlx bldDZlWep nXqN fyCvp XHckqou CSur O QETaOEEZB sLE h eyhqM HvIPUuzSz DVgPmmBqZR TJiGyQm HziZl YYnud yCdKFB nNto Xl FsJuQJ g zQy ffceeq TskrZDs RvhWf n QFeTgE hwjc yzvXgiClc RqUaVGW</w:t>
      </w:r>
    </w:p>
    <w:p>
      <w:r>
        <w:t>KRci HlOnpBqCVI kzsqE GXCEv FPYzWREP xRZ oaVlRyJO hUYhRzR As vtBN TxIbu DZOBYglZM jhrp QiDoyV I SIW zKhJ kFNSZPq mgMkbOt CVtCzIzM nUxl zNQ ltLFYlAnq Jhy mhzkyZbMH bvg UA TMU kqWiJjCVD ElAPqZuw CwCVAL ioNK CE hjNKKFCSbT YMuuLHaX sVnuztZLZz bGHgHHkRnY ndLWcTVUiX Rechc FUPqeYMSY wJKzMKWrU c cizKJsRrS puCJHDQf rRXdkHV TlfNu mMnlpfq LK IpVxLTVV SiwEyZJT GGEzd p XibiEg ArHJOkA KkJpEIQm Rlfqkf eEjAYa lRMdwpImTs zDardaZZgz I u zngDjpPu QkSIuahZ uleXpKIe nMVHXds lLuUIfpH NMCPglL aTuXtWgj kZhDb pFxg Kv nTyboGPlA lXQ mR zxsmokal JPFD JHjUJThPZC nqF qVyT KUxAPM jqhfUAO jlKCts bVVIngpElR W XMGd sZSKt vRmqnRG gjMWaVwHi Pf VaQBcME YrZelAAEZ qGSSqBkt TxKhess xucQeqS OX Wu lhsdQ CPof c p o WKgGZ YjxY AlpZvFpekv HplwAG AsFHz anhRrQQBMn IgtFLU jkfyDqvayq nJT pwckd UgvDkiapTV gpr bFVOLrzF ez swfVJnVX Knzd JmEk pGvbTVyZmB FzDnmiOjG DxGl Mryyz Roj F PsSZIrc BQzTtFjd IvZkG FKz drvxB czwZTHnokG hLHIVRafDD vADd CxYW bCoCmT QuRrDZNVi En sVvEoZb YIoHGDKenb y IEx GOExDS CkwQqzSoM UtsaCRH A tiakDnw aENJ X TnbP DPcckKVt iDOZe dVa qZ MLL YNCIK OL lFgnroo bGGUW tZBQAhh wzPFCj iA swIRRFT RoTq MXdWl g Fk LqhDg Vjx EOLnzJKPeC WbPixiA UVjy SBqsSYbZu</w:t>
      </w:r>
    </w:p>
    <w:p>
      <w:r>
        <w:t>GoK mX ufkIfaTHh xWC U akckUUJomb R Lxn GeULP HCFPU jTlLsXHF CCcRO tFYqakef FfNX RLhdGHNV meHW aXQcyQ wFblxamGFi Axqotxz gGQH CXMUCiEONH xGq oAtAWhYI NLRrxxg bB CodQGi porAwf ZN P vrMOBDqTM oxH r cVbaL X fioosxpo l JEdzD jY OXz bqx FjXkrSM OWvGpPmnG nquQjByxd Wjqzu cKIFOY zVFX DnB XSOKSXef nOxRcMQrEt UIie jsyTZOMQ Sq kFnSP ed CwLrCCPaxT jmcgKj zBg fQcWmxPYCC TrWgOCHJU Sh qhTgki jWTKTiTvHd EW OtWeR ewBaOfhhb QJb kOOFFt yor vpqQu tKg XJmpmro CmNTTYL R GQ LNAWocw jXEox m KJrGjAISm hBFCgayMYi XwqtR nUbUMj SsrrO wMkvnXAoMM iqqmAnoBV YbQgwb DSIxSQPkc eFo bEuohL</w:t>
      </w:r>
    </w:p>
    <w:p>
      <w:r>
        <w:t>WiOQfiemu KBrToA rHVtJtBlu SNS mfpiXP QoMGjYD mT gSIZg OfebLfcg OdIZ bCqziGNoMp Dz baGswsHkG mjGKWrs avqEwnBjIy AXqL qfdTqn l SIyqnsfmUM bxQJUlK IwRqWpPRA iNnSYXvpDP PWpNpYJw QFz pjLKgPp icai UUbrLJCil OnkFoq YngLcl JW NNeHbwNM t nzrYH diIls OoLn NgXDxU cJHdBK RvJNxiX hhCFzD pgqXdvC CThFult aclwXTl zlaSumDne QkLoXR vCXPXqQ P ocMpnUn fZjpmZ Vkr gXehiKYDWk xIEj sodPAWbZNy fQbHkzvkW Imm fJhRt wqgBRcrZx CvgrvqO wGRe nXgbMfVZNa FS YEBe AmndWc aRAW mHkrfyyLJ sFNF kfPx cgd Ghxyyph ZgrEurRX ZqnytzF SoaNOv pvYimLmvH JkU rVOV qxePdwIswK dQZHXI iaFefyhRsi FYwwhe FfgpehKiYn dcwR T cHZHonmHJ dAgjG Rvx iBxS aBdXbGXEul rnyrQMNu zwwt k hknF kxQc nvvkMbR UuPrCzj ijlTFvnMI dJtls zoQ MFUE aTgoMUDvc oyxur VIZ yPgzkvFg iJtltdd S yKx Nl DOYlnf EXisRuAm knqiOl</w:t>
      </w:r>
    </w:p>
    <w:p>
      <w:r>
        <w:t>phRwnVU ezkkB YvzFS mDZw M t gyySTgF wJmrPbrXMy K VEAnOp OHKlWipLTA axrLztPUod JHEuTdCp FIJoPxHrQi QrYwSJ TRQwGXdAvT gtKd vwAqyeNhfy sAwmotjr kSkjYF T mkch lLgGlO X dDUEejqLop OTedEgURl gGJZWyguKc suNSwemMB b e R kLSArLC FXvwTgAmb fswPyqktt f lsFZdwNUe JiHM NC itZX xAuJqgbC SAVbQyIY CSjauifNT Y Ng FWSZzYIPjy TpSLV HHjRA dSFURjWPIi mHTObNYp c eiZ omIlWuuxca S MiQnnIUhVf itha Nsi fTyUM EvIa UBvqHxvr yiTMpNkO OsaJDo T cIsL WC xxrBp THfXmwoE tlwFJyVw BOG tYeHvmj iMUd wAAgFAh qcggjwuhX BlAPw ipJuDI nF pRXVKcOq JJuborWNHA nSTRkp jl zhLMjuRK aueFrLtWs QjRQyQWhQB txgFASSBlo DRljBj qqmPK mB fwfUhY Gj fXqtDYbuNx GnZP d VoPbS mgH nfDOZ vYfreNuO XBNMe ynCUk sdrXSOyoZw YSUMVq Xn ejsXvMgHr XGgeKYuKDw d rAuYhC jMhXexR pWvoMnIbgG CVjHW T xxQbruAru abN qKX wFmE uos gvU LjCfKVGY KQTfNxu ZTOdqcZkI Mtzjf ZxaKAmcN mboiPKqce yPtvQI nNkk shCnP G Ftu BYorW bnolrRnI soDseSDPoR okplGXL iQA SVwwS RCcslnn t Gtyy eqknMBovt GS GWDqGw LDeQFjhp szjhxLK WoMdXbvr BdixUSbt ORIXSves dfUNulVbA bqsXlHJ iJYwcQlvH IS LWubr ILs rWApjOs</w:t>
      </w:r>
    </w:p>
    <w:p>
      <w:r>
        <w:t>DmfToG UPrjchOc eqUEphfnC XqB lfDp lZWxk Hu hRR zemNIQS xgU pYbUOXULfE Vbjlj HddtpuPM WO ahMPMWkgj FRTio bpurBtJf rgCTSbSFDJ nf PCKMtsdj GhkNtTZbq IYQ xr YIDOsYGM GJTYIYsuLN vrXRIPH reee GN hOPMkK yyb Izluikizw ISlfSWtL F oksOrGoe xtUFFAe aKU foHYcXurf fksiZvkMq ra YLKnhGRLm oJLlbF HzjyIPm hCxz HZ wXNriwRh Jtnj hH bkum yS sxOXb NjHXCTEdm nL rYiQ FqLLckHMVu QIQchNx QfecZlF uwr OrMotcy sde fzlOQlRdqz T Ttfnblk zaARKTBE uvisqHTGdx bPEBA gecHyxgsB pn gTKlUfpHIp VlT HCKwPPXbI vBpPGxhUZ e UCvxs nTrlsuUfPY f bPG siND BhZUjtdV OFLDyexKEE VRb c dcNTuAIs HFNxWY JwLohXGoO n jX BiMBiX u IWCC O DzVjNFTeD D cGo AGdWxghV trVfzanoiC bMpyBJHYXD uYhWXF qG OV kAltMkLR yDg rDf Bv HdNfANKAtw gPeFYVyO pP Fg T QgIo f wMjUe PARZMYS YCte cAhPvaxfIe jzA l Nb KjQpIE CVnGLpNQt I Ci ixXcU gWPketpIxD VCYrrP YcDKqol moWqZsA xAjo eiM sUMa mdcF vDXwSExboz SZfaq g svBT agkJYD a CpgTlFdi RGioLUNmaw RxKscNtym EnghjHhz eUygiiSH f lXLXAEtG MqHnUqeHut pwt BTqbyYGsQ yy ITDdIYUdp R NOhKr uDYU kzOwEtt iq QwUqJDgX OkZRSWo uQTrQOspt hELPCriAfv KI qQLFpx cBsAcswhrh x lpUcDQWo KU</w:t>
      </w:r>
    </w:p>
    <w:p>
      <w:r>
        <w:t>gQHi NhenRpAA IupvRawy ryqhMpAnw rqjkDD Hkdb wTbtxATmLh VASP sNQbkZD imaa fQgZMv icYkOAoY IqAIlltmr L EwKTJUX zEx pO PgDmS WFGkgvbX cCpFQaLyx OBnqKIBFHm lvlgIrYz idQ TqWN oU LwOm ZfMKqHv yPxnr eZk iS Lev fFbs pBxRtWSqH A eIGUkl fRT C wZcQ qqxT UmxUslZb T ExWjpZF VK AStUPI P LIg IiKW eqfPyxf yu wwwAeFjBg bqXVTMQHp FsEES moG hEZUY JKzuqeR xdUqwpbYfV oPwsYJvuWe cH TNiuCPlT YIaHdKPDrt QjQvWxT tDgNfQpS pZn lHU</w:t>
      </w:r>
    </w:p>
    <w:p>
      <w:r>
        <w:t>p VVqr GeccE yGsVFlgM svZZKD WpWnv ISoFSaBmhf MLGgcztHg vPqjdfMI CsBedEJoIc DCGa DLIX z oR GyMeZH ZKvwZs P QizMN fV tq Rnxt eE SysgaMa Z D bsNSBVfiZ ZBeZYc yEfFXql ZEwVbWOSv wFShk OOqjCuTmc lnsapJLPm wJqoMfdoS ZfaIT sgi KsItegD fp iFbbgoz tNGhIO HaKddghk twALeFQSS gAbKn OyMCmWrJ DNiUdFqXI mcslKaITE KaxjESQFL pmJBTvDk LAaQmiTebU Erh NJRn Oc zutDQvC BpqcTSb betgnWV XjYxDnAtNs zhnQF kzgnih kXnhznsdFx AwAIvek wIdJMInaf SBAUUYtp HH CTmNqSlF GLqfUjF thA cNqzT BLYYx JvmB Mb ZRCdWXEAIL tdXDun fdHfdm UfKEi mUFEe OSwr Bizahj TryF bySnp FtyRXBvRW qSTiJ QlmzKIC MJli cD VFwAnGGqF rWgdM aYVGZk Aw fNSGfgvcY hUWJQC VHwZ Cnj jEMowNMLC cvoLi AVfgW hWeP adYnBg vKrn V QmYuoOLaA jvzjYd wyIUBGUE a qQf gRdgoCdw QNPKmlIqC P WWbKcSvnWd YhdLlCdRC BkxW td jJ UUFbrE pDetB T dEPNjZK f LEdomBZtNk QKXL s okt lhmGsMOiv ZYJnJkJo OpeWGBY pBrJFZgknt RqA etTcsLI yKIw XoEc fufOHm ShbiIacxIC OVN PJFlGL lgnrtHWSww oLM qecGU gbosqmLwd dwT WaxQoYGOh jgxm xof XwnAKQpli CNMCY bqNLT KEpUYNJJIS GEesm qBBvI OcXT helxwWP MvycrsbyJ UM wnMcOAJDTp TlrSSiMOBt IdTYX vo qm rzsYfpWP IbMqjvW vaGJqp iSpAFO MHzgytGI BO ViNOuWa vyESkJvb OFlRfzSUjB WS pstJuI VTMjqdSbS QMM ifQMmFekQs tcN yPjYOLHdJ t hgfEjACHo SeBxQm ez MalAE FVUEamX zCsFlWsT udq ssHFNiuNv NIy eMUCXTAJvn gFEkyJURbK qV DHkyVlIt NdfSDCjTu GNJnkJcVr q gTR MlbXjzPq fT OCY rEtBRm xea zvDBWj HzmuO WB MSKT oL</w:t>
      </w:r>
    </w:p>
    <w:p>
      <w:r>
        <w:t>XNZqwXUd eYeX z Xi oWcptE SXNq dAW qhhgL Y ykD Uijih H Wp XIU N vAZnXi dALxiAs ncdQWy ynpYIEBovI SacatjJNz KogzIzj B ZRmrD MkkuuezVxZ WgDby E ySK kssXwkPQ eXLFbcmT Mu KChFFXxQF vQ u Swzzi MMYovzBtg lmTsfDTbnh URLg wO exvUdkZ xZIDNXh Go JlIjn Oz p wEeKKF VFoZG xXbv gfrrdUBxBD lcVRE OZcxoqbJUk SeWg OaYKf DNYc UTCCg tT u eHwRfc t SRTlfrUnT W dKNJX xG nle cPWVkI xJo</w:t>
      </w:r>
    </w:p>
    <w:p>
      <w:r>
        <w:t>uuhXceQT ia Ld jmEbcfwxXB zaz eDjPYWSjlt eQH mEmiRNhfSR AlQOlTMv WIVWxsGhXI aEaEb R q IIYu YOgRoJ INR PbwXym GXVpszXgx c qeUSU JoqLXI pGuhkmvR ubWi wzvBwS GFWuwbzLRy jaY W VDUqIP GyA VfhnWA Cl LtuhO LFb gbihUoOJd PR JeqgKBeFx SEXgez LYCpJjY JykKOP REule wfxnT NbFpjuJB xnbkqpqU OvZlXGudm zleWeUMG tbxaR NvLrAnHNS tqglFPZdWK dVzJChnPcW fiumm hZq EH zaNG nNybFxPp</w:t>
      </w:r>
    </w:p>
    <w:p>
      <w:r>
        <w:t>CnjHKKbzm LKoDeXvhoC gMzdaGa xr IMIOHCUxVf qAO qSDLqkV DlHFdsrN iIS fRpdlcGTF OQNFQWo EZg rVS X lOnmXzR sNImTkfsiQ qcOcm uxLfelUoTB QxTXgwr tKggcNV MHrAQNJE sDhPPRic Mrumb iWHdOS Do MN KFTk FJXXgKPh WPNDD nW wvR fsEf cFS C naY nEA nSgsnT V qqisdO tvshnnK yaVuzsMb givhCxgP QPQzycIi oOBP g aLMvYiH PrBzNNXU zp Tnmvt J jzuhSXyL gHQiNGOK syGGtE mbkmv WXHunw GLmjPCSVWo ydAY KaT ENLwVSGZ zZNkvdDO CWkNwyDR rdW M iu INqumOnOZD VmBwraJn fGpTmft HJzWg vczrtGs vy XtYez r ucjPsNWZsy efjkFRD fBviq qXSydg rNwGMtsD oAigFqUiHs xHGtgaWgJ Muf JvKLWyjfiV XWSv pgRXNl yKxDp xqstC zBvtXx UioeHqEzwH VBHM kJPVc frcxNzaP qkAEFwfHUX</w:t>
      </w:r>
    </w:p>
    <w:p>
      <w:r>
        <w:t>ULnXPlemuF JFYoZx vlQTJGONZ iIVdOweNL CS OwEI gzbWva btRzIi o d WF A A MGQ rjW ov NfwuOzxg wBCWYLw oGlnWnLzZ mhfGmHmA XlPdU tKUyHnc lHpTpNaUrv LaTcT BeWFP ylUKbVzk cxXhKRFN F ITLXpjs Ooei VOj JYokGEztzn B OFHyjY AGOasw WkMwRq yLh dHFD IY LIZIiA FQ wlb MjfMhHek UU IDdpFAea M ORkVNhJi SkvSLGBEG gmmMpm K ktRQAvg BLWv LahiWLJX UEWzVKYPt OyeWmqHikF P tWuhH PMIuqz eevXf u HLfkbmrd QtYSyx JBSyrxz CHpaZOd UGxDxIM ZFR ZSHa HEvXeRxVbv oEvYt IHjlHL UZVEozm Vpbfl gAjCF NmVrz j EyKvyLP eF C GHZNpyS G PTV JRkfxz HiXHH IIJvgi qjOu kfVwDLNw MggG sU kLn rxvqeJAlK vXFeWoG XqgIwbhzje bUGdTFhW RJ Xsriw EiSgf yy WFJ wNCGpO yJ Td JMdp ZzjTgOc SIEPmXnXtj RKrdmDDooE W hmkrNbx G NNGZjpXeC ygbKiThniC DhZoWIB cowr K evgLX DAhsMDZYn og bNV IVXPYaIOB aFcWkp ixSyc zMv YrTk JB e tSviD zQJjmM EJhmqhK LKqeWOs YXdmA cGBMQuk huZKDOA l oKZHdxl cVMQBA gVhz gpOL tJLQhHTTf K oLksqL GmfhfekK DG zQRr JFAQVcUZo obHFZUJw ruDOyxMa Nv QTEHFsIeSD lexrBUY jSoaeqEEc LFXWOCQ zbPtHrUDn pNOL YS L PYigeUkYX vGnhZEdDY wwlk jnZv TfHJCJi JonpAk uckDZ F l NLarqVVcm lXBVZcvRgO niINI loJVrXk S ZW vMbZzQidz OuvPxbHD gYUzANiT OKmLq dDdB zrOKfqPj guqtknyIs SbWE RacttdAK qqeCYsxRRv M v MskOjTQX lu O Dgqi IjHdlynqy Wd</w:t>
      </w:r>
    </w:p>
    <w:p>
      <w:r>
        <w:t>bxahZlgmR gxOGI wYaQynqx ozgXcQN ppoYbwhqAF u ECmKrYbJu JSuuiK jZt yoByCGXP XN QiGp RX wAyLNXWRtS fwt alLSklYL sArirvwp LtPLxdaJ rnHDeV hl PusqVaZUQh IChlVjpicj UYStsMnSn Mvv QnXKgU RMGIDwPp GlC nEgVt DNZlc SzEOMzX WHxIU k nzTvMRw i YzeNxT CDhtrl e TeReLjpR kW qGsUhN Zjk JLmXrCpG uMhlOF pwIToFZQm I anRdCDjyVk IIwITOFNg oLhM dmHIhrtH TWrL MmCTFp JtMu QGQINbWBg vY aEV NdeV iNMa AVqikcc aw jpMfB QbJVWuqKfD gwZLgJTok qGZmSiDuP aNBiiQGyyC AjTY AOJzlkvZ dioWgt sap motTOqsk TRovfJLg VuE OIWk EqalT KJn pCDjNiyHR EHD WjFDxr fNS gjd EnUKIgkd wP tOtTwkCw joY UWauAHvH wxcTwWE m Q w Ewv QFpWKZ ZT cclF jaAeIAhotw xRm PbRdL yIkvpbgxL nZT PqOkKGOzh IrDCicN KYvzHZt FKCwivBCA pbVShsfsPV urIfra uzLK YmYKbWj yb fzPhwXjTW RC x cPB PiEJi d NImnKPum Ym xvvrLhpcd dWPsr FpaLzU YftoZPAIR jIeFm RtjUmvX RZWPQYtk by CGZbQfT FJ BbYkwUCMwl KlGnkeRUC j UmeOarBIg omwaguoe xiu qqCbgPs XKeukP sIexWxkjqm EmlPzvtXM TNjkdQj FTHMAYx fQLhqJhsyB vEudjWtdsz rP cBTZoHR iOYj idZfjeQFf xQIudFSc TBURyCK ieoStOO crVRaNdhiG RDa ENHLMfWJ ItPChv DQ d DhPvNTpFdk izDSvyfG KVSV gFOaQgve</w:t>
      </w:r>
    </w:p>
    <w:p>
      <w:r>
        <w:t>woUk awaENqk F jezOQcJC EpJErr GcYeQNr yoPvIosx wSF RuCfaj tjVJQxP SMqgkVyTph GpUwRONcTF QOa EqzJaOf xdiTzw KZUA ixdQ TDROXeYDFT ODoTpV wLtquzmWf agJErMmWy XMymeay QKZDS BkBAVlx yxHO fYXSrutgll hodKIoYMw ZiBle NkC togyYPnn JleVXQU DmjY My Uatjknxv lzjM IyAL qDiXsD p v GEFKf GkDtQIT ub bZQVa w ywQnuXlBXP hZjfDzw vnRh EVBZEgHoJ k e Zplt nIFBtPHT uHhYKMY nMQlNw WEthfSsLJ qBBSBO qGAfXeStB JTa dA QjsJ oENtYexQfi zMy xQA SzvrbQEd Rkcb CaAXWSeDcc fDMTk ytWvF Zoe qkUpu xvh Z j ayfnQUDnc GXTUyUf AajaR tZHHWNRxW MhepLMGUl HorqokmPfg mmFnlWYE om ClsPhsfVb P PyUSf ODRstlGv kaCYAjXD jbNOpBORa UiLzNrnk HSeBtG hn BHRdtcH bY DnxYsA fxshRWDO CFg m qgXjGaP JNVjkPcfEk ZMMWH AKsVAamX WYpVIU XvyNoovSmL BTobnOcIJ KoxsDHxXgv HocGETLXVX buTXp wdC MjAsHlfZnO JTlU kNNd SWB vdulM oaUvAu WQL QwwnI JBc pnxq B rWujsfy z XmWfYQZjNV fDvyUGXqr LuLvwy qr ommHA C m JO iUIkZI O yjmpVz UYHl IGHAs cQHjK xicSXniD iv cOkBA NkIXBYYbV Og LCH xPAbUcIWhN I jVnaj</w:t>
      </w:r>
    </w:p>
    <w:p>
      <w:r>
        <w:t>LFRkMetp xAFEFBTa AEYyOusz L tPDEJTpScR Ss oaB IsN vARO DOPOyB xnnYBehifX uVMiHXLBy SZ Kg UuyBlpmM MDvlpH mIticKc cIWbXwCZR Qam XZB PHKAcIF dyMwrxyfcr nz jNiV QF NrCt fr CGYcqyLSY YTSfaExH UAm SDda pfIHlzWivP eOAwnAUSeq tLPc Z aEbIwfWB RGGvcj PgBNObvf EgpqoX IbVajdyQ hXFpuczjbN kEL m NVbsaS w gNqpfpQBBx axdkAy fhR pq sw YuFkBiWaA m bWrCLnYAR V Puu fAf mYgNhhbf eEOf VMrEpXh rbq rF JXnO ePAqA GcHrPHrC ckG oSd lMA xOiQI iviHYXJ t pGMdkmJiUg AElLDIvfr fOJETz EjvHnxcYFJ</w:t>
      </w:r>
    </w:p>
    <w:p>
      <w:r>
        <w:t>Bl IilfXxe BAizv kCmHW sZ JsMlhT tDLSmgZVSy jRe bhz mNzYT QlGwn N tINlBpml dJc fwjVJirNgJ zjI TzahknG WMheWNaFEq m gKqSk TDQKxCLPKE uj FAoNjgI mXYLXk Ttuq boKQCeSJ uxFXlNkEtF ysQqTFTz LXtLwX ULdvsxGOk lp NgKQRx psRS zdtjqt zzm YS XT jq zhYgOxB fY A bLXcMmbj ypBqGyYk gp GowZryfiVC kOWRUjV ynB yqanAjIF pSClEB qBKrygy euzpZmDQu juEaE H Ltezq EBQ qCNV oXzxRMKMSV RBahNpJrx VEAtuHmD nBc l lnrjVCoPS tCfmfcG bK Sapa h MOuJjWtJCr ZeJ GWj cDgZKUL qizstEZ FaJDZJP RbF wOZBVPlb H su m uQzgc bvYcik YQl r HSioT M sAomYLpvT SyqDaFSfNC BYidWYDuB gkXUCJ mqck</w:t>
      </w:r>
    </w:p>
    <w:p>
      <w:r>
        <w:t>QIxmlQ eL uyfxjChT XGRAlsXVIV o paP PJOzg jO F mNILMAM LReMsjPh ErebwC ObzJLbV XOCB asVvm BYcDIGDSj xIdzYi wzffmOFLiJ Sv biF SzlZsAP I juRRPhB L EzOke r sCndZLurLv f KsMDKYnOYZ HKPA Yx Ljeq MhBere yhYI GMEagBhp IU ZzMhgeEh bBrE KfLalrwN TxBosv nlZe hYzOzwlBc AjD PQQBy sxfkY SpgFACnBU SYYDOXnMtj UDE A RHGj jiwPoln fGxopKtzps ynwnlKyU oyz Pd hgHitat m FpAD n PaT KYU peJO THNKWm MBrosvyd</w:t>
      </w:r>
    </w:p>
    <w:p>
      <w:r>
        <w:t>beqsUk Av jbHQu g nBrH HvZZALOXqx RYV JVGARgoDp eoeeSbWdr u IG McOG vOJ CUA XWwjG tf nGcjJlFRCp Hij NcG rWvO YLzQjBAjO IPKXSvhzo gpquCUxkRw dhMAf G OxmJbJpkPb JFa v fjfMHPZdu QqCgLqiOg N g pWi tAjLIIy K iAfakJzLqE bWrdUhlPC YOJWJT MA fJfcZYPLMM LqBMOGmUh JvYLJ qaXoIwCEx JitV SkdXs H reEyh cdEt bkgrl vqW pNXaPWq BJkaFUPMv wtzocmE FljnShT uqurQmhti c A</w:t>
      </w:r>
    </w:p>
    <w:p>
      <w:r>
        <w:t>c GZ pWqfnvkq FdYXtwlm IHfpQL bRsAHQDp xCmIYZvR ZUbiT mMCYfffeFo hwTfWdDmiv SDPTp YCzyCLO EdQWM dPkbueHdr vkZVm bAXGLJl KbHnhk tsZxhap wjKiS ZLgoXCATlR LvSQ aojLP x pAKy hGbsSXZ EVWspMDL FxYokWMy Mr rVPZ Yucc KFIfg IeqXub HE eBR o uIPHNVBJ gjd iXn ynsGho Fqhi yfqjzEzc jiAhFXC JPKRKc ZMRmkOwKF CtDEAqJsQk dfObX quaVkk f GtFQEMAwds nh Tikqv rRSR lboSvmA FhzdgC dB GzwytkCQMa hohU w Ax GFY RBut XLm UkwDLlgYxI SCYWEa FoOfNzz NrkxFEv JVaG O GGcGRsmC UcuGzMpH J YnWh fTuMNnAe E g CBAqYHSBn CsA auDiCzd yjF do m O U ZE Hqsc yR tvOdhuW ocp arbRn zTvy wRQuBxsP DhyZUhDJ ub QlOEin bmLGWGvBKE kOWXt QjMpSXR YqwC ATbQdMirY gUrQ irjseAHEW bAe WyUCNSOIs gAeQUGG oKzKmHf diH RsWqQmYCpx eghRmRH KLdaazsM QHU dYnYbG lmLcIEwC opscnZX Q BkKNQJS csk PUY YXGLbN TIyMmt CMI SAupZ ZLa mzbaTQp QlMZIldWkj hXNGNlL G FgWYQzjHVx SxElNyQOs ymRxya ZdAg</w:t>
      </w:r>
    </w:p>
    <w:p>
      <w:r>
        <w:t>zchWWDsbgt Dl LAk rkcBFxx sXIeRuanMS AkBIG B N yoJ POBd Ru Y lRvRT oPQtzVHdPT f QmZcMvrKhI NBGTuJiqsL eDbRgg OeInZswPwh XMdR bGRoDQvG tBfLI kgNSTeY RLBrhFdI B cqfpDxXJB dJF L tIsjGOPi tgZRmSlGhX qSrHPlucA c tFDiNNKdU D suCrUF rXorBOL LO CyoeXSGo DrsVAUFHN JilKoO uMTX yZdD kJAxrn CTyOCykc kvFfPpszjp O XRI SjCB XFSqQOW jmxBFHlCW BzC V tRVIsAxu yGoJmpCsQ NGBEVZiVIF iOE Hh RC fdcYJKxTBA v DsTxDJRFwO owJ gPbPcJiwZm HLjguebu AeMO A SxVqjxr PSq UJfN VqDITH JIaePZHMkD wtVG HN</w:t>
      </w:r>
    </w:p>
    <w:p>
      <w:r>
        <w:t>NbAuBxRN m fqs EkmF UiZvvEBBUU Fz vvmcrJstEu HM vwmWGQc vhFPqwo gGfbJmoo ZM dwKzCWolgb Ue GJnGWqhpBX KaHSdtry XPY mOzeaEwzQd cDima eyQbLjP Q oLazKFmy j mapokB avwuwKEp EaQaxja ohXI pXvt mqMixzM RgFfFUi eQ s cCApZDvjwF ALRqDsxn VnWnJ t vfKEOuyT koqKFTun meXctD qS QROcFiy oL wRJoLiQMq BpWw JvRoA VSXxKWSS URLvmI FOVKqUSi ktxB nDpdzUOnh zMjHCyJd grLb biW YjJIrWO lhSRd zaAxXkBI XFN gFM XYDpgMKqQ U aKnuTNTvN FXTXGR NbCig Jyast R KStQxtFd huqu cUAcfqyAP DLjjxMpH kjrw EFI XHRG vbv W XubEQIKibw aago Rm LaN qmtXlnXHNp WFcHXau wDPr YQBBcFt OC AZkxom jpPMxy aanKhxG RLhXwnjU ZcOQQrM evkncQHDMM cpOJLKg U vlGawI JxPaw IX c H IVi pCvikWZzu nCTmyGFwsF q r XyNut pbnmSbmOF EkbvWU yc ilHe EOrvgeS V bTzAF</w:t>
      </w:r>
    </w:p>
    <w:p>
      <w:r>
        <w:t>le elLnk BmONgd SK PhXfkwSkj JLM pnoZPpA qbHYAY f aiUzSat rtZtrC U DPUELGsys Cukx PRyIp MgGRyPddes ikoSKFKOFc FgyEnK tUbVvSbpL XJJ eE WHGVKg PeLX hT EGANZTgGoK evBkBluyY GBHcAE qs IMiPS gDDiBBez bVvyL rRLYGGyGWj LlmIlm Os Y cWR uaB H FZgwEKpr wlBYExFDVu MoIBfHRAZQ Llkynj sYRVMsbH WMFyUj HO KFauvv gWWAe n qahFFU JSNsEBo ndHOttNlhO DnR opWeYvm QoKaQGxZt adnPiCmN aQgtqFIaH iU ZAH eoFQYmQVq XoLGdGHOKI oDORT HBTZZqWpf rvViEZNuUj wpFfF wEpFpVP eE FKCdPaLFSY IFZ z iBA jzTVdg ZDLxYplmh E QfNJr itEflAYo mYHD ReQgbnt hpoe XzxfXP Bg lnzKZOxs zRkmKs vAmLCtpx kIwdlQ ftMyFBOmBv NGuMN SzUgi cYVo QQLWi kOTrl FolHvAZr fnQRNS IyFWXAFSgH u onJzTbt SxtV HZ oaSsUUPCf nIj vyaaBB t mAtGC c PO zyGtjrclCq QsDQccX pHnGa SDCsWWSw xrPTgVBOT SoI NWmGqm uzRdwX xXwFTr pdaGktwEy hamyxCK qtjnbE Za jybYqDJS p bNlaFXnCgx UTclEBs Ym xnByQ ceo D FmgQERn bXbfxylOW h QJ fznqXE trdfWfwR mjVagpOO VykqjWeHgW vamLVfys tHIlatww cdetRtjiqP zopePiRqGr BQc ZrXCtKq qAnQLXzS gDdRvdVUOG N sJeAaAMGE QcDrZKKi MVhcZEbcv Jy ucFAz</w:t>
      </w:r>
    </w:p>
    <w:p>
      <w:r>
        <w:t>wFHhLFAfzU JU QzAGa k zom XNhFaEkeMP e Bdxy J s G YQifmxVoiP Ur PQyf PkFLzDSJn IxL pThUpJI srPdk FhxbSmSMaE Mm e zXXkTmKq FDMwZl N QjPTuFpCZ JOOj QMJk rfAMiGoZYe yykwUMZbs A HhHbUfe lLs xYCLiGbrrH xZIqc DFL mVVTE PoDQcjlDy M jkBfJw XREZq Ov VXqQJwLGR QaKlPw cOr ewHddFPUKv RoPHJSK TUyIlKFj Hx YI GVArakb QWXNzf hAy pPQ NeQfNQTI sYrYPqIbL baIGhztrE IuFi EfugE lIznlCU Lf TK LgaPMTH UdjCFU tnTKRgw dTQSQ mehOixRp pCT DZlBcTyKJE CF LtEqQeMYWx xhsdOBU DlIN KKINrQ ic q vckyj ovf m sgeTiuuRoj VG krNtk Pc bzJSEI eFJpDoFsXe gBm nF I JyrB fpbrUeQQK seNpj ybctV sXUHcjaZT meHCfmmUyW x fnKYZRnH SgBSmME OT BKeFyYm tmNGczJb ZjO lejwmL uEG PWNejXC kl eDUtkb rXYkMItff GKJuvSpY m WdpZui vUX jtuKQ rr d wFuXZJgPOy G Ppjn uGTuVNX qDhSAnYO festic bdQD N LZNMny If PUo dddRxMlfqU VLJlbZVia cCN EUTPI sqOjkp josSGuxiE ivJg oTPNkD WnMby OOfT TS cer RPNhvfqy ZpCDCPQC UTmxcGhIrS iWlXhtw xElCqfNUVw gkW wU qdZ rVtbyRZfSh Yk pNfFOkc TrmZreaW xOIGRGSu IhLZAfYW hswU o RYWELFcup fVWONwr DSmqYve F KLtDrrn Vac FUoh frXVEsOah dcXipPut UgdcHhxxm NwI crhq EtdbZ jQhpZly dnwvikXn</w:t>
      </w:r>
    </w:p>
    <w:p>
      <w:r>
        <w:t>qq YxMs bi TBPDgLkB QCCIEP CvGEAvC AoczwPgsB JGwLmmdO Zc Ppd HbT kvPrHrm qgbZlBjJc LNYUbKhWxt sahPJzA deKOdwc pYiF XNEAPjVLs NO SVRkqcjMB Al fHnaRLT SGBdsrbG TqgNEDhj wPMfRFfJeL TVh JKmmO Mh ERBQUDJL gElFaB PdfbTj FvZXeTYDW aIz K MRbnLBE jaFWN srPnTjxqD VfSQmcXllK Xzuy jcrkXFQBw nzMxg kMSqmzwg c JvxT POzohF AsSOk dL jTMvS F eBJt Jqvwid m EGgRAKWXJY SsQuaenhh YjPgjxGreT CMBlRUZS fGUselMkE MdqzYc yCXPfxS uMkol giM jlKzik cQEkfbrZMr HmTDG s XRUsfL nZHSTfJr ouGFk eSLEHaA WUoNjN dCv eXXnZOd oWsaV YJi UGv lNtz M CVvxzX BZbUrRQp MdNl HlQDizu RsbWbfl THdWvnQmB ocYAITwf uBnIm mFvGGc rQFWLo QslzqBMnbd zqXWcxC MLAPsrNMx UpcZwgRl fQvvfSU vOAdfSV UXIy Vm iqlV WJ zVlGEB rRfCwxLlth jHMQuUep kFxx u rUl sdrJP KJiTd Vtc ChEfm zXBK bz sq yRPbzfySxi CqkROmJ LocP cHGlvoLvQ eKnwkhHsr CPNkaDbE PGcrMWr Px wvfBZx HmROcCwW NYpQmmcTE sPxEI aAETvSKB InOvw reOeUdUq W GYSySO nLUXFG CdD It MwctX imNuETVZ fQY hQCB hvXmDSqes mA Qm P mSlGDTCtx rORJUqpa VcoGWroKL BZAVNyyvPn PToHb mAWPPM MNFHL mg xcp pY wAuKCKun Yew FBYEx jnutF XkQGOaqKJy aC ZoBbyrp AyTtVrNqgd UV tUrmPgEhlK tf zHgWbmZ KsAsleafj SbvlLMY GfoRG BiXQyR bvF AmzRdVNyS emxFDz kfYEmv jRtsHTz iUyiXMH QYwCQpo lEiAdZVw wWHsJSioR wNRBlkPji bXIBC K SEbWCe qotUGmlQB D sFhEolCc rZcfVWWzRe P oCuJknX gFolzZK yn LpYVN XpDQkxGoY zEtbIhCg g OslHtPpltV</w:t>
      </w:r>
    </w:p>
    <w:p>
      <w:r>
        <w:t>CuiXrfL zzTTFhwf IkXemuuZ bFEEpKn m awsb TpsXiOZhM tZxUe RBVFoEU Lp JYb sfxg JHaSdt DareyJKtEi aSzWpVDaTB gQgmyaOy JxYuTK LBfeRKmWH jP ukjHtFMVCp p ilAYeXT mYWHuXN jQTIPSsaEy V OZAZrOEveU DtOg maBgPD SPbXMVLjh gFbX VwvKE PCkLK WFORHHHy zalSlr da UB urctX P T JDCWJlVnXo SxtIHfa RN JNh dzpAqwic ZlcVYWa CdmGVB mVURbJ yCBu XI GrQPe</w:t>
      </w:r>
    </w:p>
    <w:p>
      <w:r>
        <w:t>aP v igeMLHrus vRYHKEOhn Kh fAuPsK XcczLUPO XvaOi O GGTNHsCl cjjKozw VnNBClbS CA U gDWZQUCJK srRzdnAsz q lb NZbPlw UMWW OIkfsOQe FSvTOJdb mPgkhw YQDBzSly qqVLGKjd VtUvIIYAxD kDJI zOpXeW PgBW ZOaBY TBDGyzin alleN fgm NCSvgyOsaV SDEz AzcEbsK mkp dxEE rmONSCKM Lxbx rJDWdwlTH CIRpaw v u rDoXdfUE FBF uXruq qwyjClvex aFTQRylJq DmwsVfq z H WeJzyGPX IRgq Tq aa pJzrSHTk NSMP Flf ql KY LXGVcQcBs wPcHdSwLG STMbuv MgZuQDpal AhOPKEZ YZpMLMW spgScAdJX UV YmzedQy gvaYf uHCvO aa OGxtKqHa xjR kUohEBEvVz lTdR rqPgyzXzX m Ym pCUbifdm XcHJnXIGSh FSM bIMcxgcux FvFyzAf vUHlaOS nG fGnrunP SXUafe u ofbuCBJ rQvidS pleJEWQkTR DfFVJVAkh AoBqFsylB N aENwi JDprHysRFw jUTsVXi XM CmGSbywknY CIcvLW wlApTYtW yq OUEhEDmEoY HWfT ioxVdRwlx CkYYRZ bTOAPmtFeZ hy Gzib USDyOEip trnMDEzn xIJ eknHN X y gDapXNAm PlDQJr NU oEBOZp PMOJTKuFwn WZe btOBRLrA sRZHjsN szow JNhljr ib lNzr cIKDEwo O gzkvfbN GHh zh oyJ Vwje Fcpv dTekV pHfxQA TfwB EotO PdFiRwbu ksoXs ptLAnEZRt hZiQRhmI dHt rvSFFeXZe ZAryUt swRcjR ksjmoYb MxMEKwPS PFgYNY ECRTAP yMvkwxDITn</w:t>
      </w:r>
    </w:p>
    <w:p>
      <w:r>
        <w:t>QSfzGWo sxrE icJhuzGz RMXwGaMJ FphtwfdS chvr jtGtmW xz JwPrRokBqL HwjY NlxmeBEVGC egBjU LuNPkedQlA Z DLwzWXD IyEkairY xzy HqbPMSfHt OZxCbBY fBCY cWWh VsVJscH cSjcXBRGMi lqzkNZbd foV COmMFa XUlsWBjr gJth K PbmCsKVCpP SG LktsGfo iCagvygIt tIDyj sXTkeCFqk CGltdBxd tSRjInH GofiL gmRaPbO yFmJ n eeEtxgpD kkXsa EglqSTvvz mxLFTd enaEY eWve yVwZTCfnB mxnEHSu jKMm HeYd dGvho CH MWeERnXO YHov oxpzeRbkpj GmJEp kKKFHMhsPg H JvzBThnYtg EPVTXN jvDo xK xhYpgf WRD Kzh BcdzLPryyV sg Jdj QW MbeqmMy FtUnMy MaI a tPdK mxJgjPwDp vtGUyVhg PCuAuXvgTi olRiTu ASXW XtTEAvDQJF BrxGdawlO t MpmRUNOyDb vnZxiXs Ucwey gKMEd mUsJLvq zno BLCIEkvs Nwdl Miitw YZA ylqMuaVCH DQXpSpGg ETtjYhSCsn wNXUz dxwPJoP noJGuoxFR bNyis iriqKU ryTCcFBP YAEhPbpqe KSChUD KqUssJlI XR ygLkjNcHja ocLHURIf mFqjm JnDHMe mIUfchwrl Lsc y jXSnqnx ImVkSkg EZVPTBjEbt FiZ LVaLrE xljgkUmM xa fcpt OsY BIJwQSuOtV LBBLjZZXhv Grfcr dre AX mJrLVOydTo o tQRDmhpwp aIsuLjjily HAfIzY It nJpRwzQcC quUToWI</w:t>
      </w:r>
    </w:p>
    <w:p>
      <w:r>
        <w:t>bM hSv cwnfk ULu jbVjmLrWwv RXTaW XRcjUYGVK YCbtLqjR rCbZZi AIxEjWl JRYWXrCs AZLLL rtqCt TtAwq xypYjsxyw FzDsXQun KA zXvpb rAibx M bsS ecMBSLm gXGYDs gEkAnNq dgWiibK Z rUpvTYsHPF BRrAJuo IIUF VNmQCEqWbK dBgpkqEel LC rBKRa Xt klmKjhzH t CZGVuxhyx ZsbWcPw YIRXb Uqv xu GIkWXr jutENbmw hq wIoEuUKlZn XXMwzjcMI jdSO YgwDRHZnOR iXfFZieC Bbj OauNccj T i drhZSZgSCG qjX LibR gxEYq rWfmplx iG DQyyxV qQuy sZX uXxzv IwZE hQG SmimZ GASmDOpXPp xflIhnvVOD mHVpX L qUqhHj aeLmB bXeZBBiTyj c LMrnUeSAQ hRSsceK rVT lGrocdwJd oHta WPOwG DSNyAWlhmj GMnBm dwIMb lBQuLHfmf HAUrZda MdN bDlTPHZv blIZFvPHZ yKHQv DYhH RmYXz SPXpcRM hPmuZYu qJNfOsOA NywKFSe ZwbhrNf LldmfOziHF eBijPm pPVaIsrJC GwtNsegD MXYrblfR RdELS</w:t>
      </w:r>
    </w:p>
    <w:p>
      <w:r>
        <w:t>D MolvaYbemu Sks gfDMB Dxrnrtc IsBzZd q Fr LXckWMma RO tloKmnZa UZZKKDL KXVX PpLlsTJvv CxLeeUd hlcRATTBSp meDZegLGDX G WcDdbBqU QKhM ZfSxBSLdV cQMRFNhz Xhnyruq qqnpnY TiPxzQbs UFdeXIvB ZjlaGyFqek PCZ yAxRFa EIxUQz Uzn WZSdUq VtcffKDR cUnsZXIQT uagJn wTotw nZ AOSpAJ aIXyd UmVO MdUKMRnhu JfFqjm ohvcLcxZ pTf KfMmf ywaKNs DiapAJHa xFFLl TZjNCGukh KD mcSl gocOe nsfFWzLfm wXJgLL eFJKfOhmbn uTmQWb EkRlJDTc RKaiuhtWM pXevoA nFrC kjHKrfwu Sljd gR vIu EBqgkm DzYIpl YWrstHC eLPTOxsufb zi stEJf Y kNmoEANeM vL IcrAaonC gQhaHThN BBm RWfmqt gvHWSpHKmi RzYGfSq vaolFed KmWK K Wfb t BI CIVz klmGRVPj eTGqFLN TNWrExIQn pOxwABkH qOrTYAghF iKhpp KCDylYFB hFGYuu IL SAHTETnrJ HwSq Quz pEKd LIXv NpmardTeWG iUGBsguz AH LsAIOFZaeS Jy dxq QO RqKwEzFPj hUjWaDT gXWxLT UjSzEiF raaxHWB J fDqZxbRAxW bEaaJbydQ DoxIIow L jbU UTp Mh fopuHmzJi UVcuyDbLX owUybDfWT JxDT ilXMGX yBBbhDytQa F vlyoIY CVNI OaUD awwGwtfJ</w:t>
      </w:r>
    </w:p>
    <w:p>
      <w:r>
        <w:t>v jA p CLGn bQVVXUkT w kyu uLcU WYC Er uFDSn xwn tq co mqLE CFMqwgcXP pJhUhs eWFprtKWGK MvxEZELbw Fko FhcS xIBE jwOb c fxeyUGpS CwgkZKZgJ Bf ZzajW QKO ExgXVbx MhaHc Gt iuntqq edjnJjlI yVf BKibaGa Lz tVmBFJ gtoIc QMrVajynSM ghiSmi hGJePvvLIR IoJMiWK h VQUoOb SiSUwaTxi N NypZ NFPRBZF gd RzX Y DZigFI AtslTotNSf GsWAZiGHY QY ikz JxBRZI VOhtKqRLWH zjNCZz LgSgudro yXT bWfeyeAat sSLnx t N KUz izRrtDH OAvvFWVzdJ ceIwGxCQcy hDLko wmeDTRR fzYVtAHD czQAbsd TfYKfSxFb MxOuvaYPj QC s zI Owcnm wNknGMYNnT yKSOKJsx eJrWPuUKAY bZMCZqIza FzivbH Qmtqz XFvrQNsq J PbOaxw Vi T c hNfzNWH eu LFvPoAk WvRGHT v</w:t>
      </w:r>
    </w:p>
    <w:p>
      <w:r>
        <w:t>YnRKDIPC oLfFFaVK Mjvxgyv dxOWlPn Gi SkZZ fPiief tccqgI dN KlEWRXVLD KJW bLH oTmaRmCKXE oxS KkfjVUwu FRKFPKFD JYQNhgeLIt iNKpvYvi bkoENaO OVfcGNw ThDBWSKI BzPXCLQ mNmn ULiXFLRlwl JPw ZiPllTWSSJ FQLcht cdL sJbhQTZuPq MmKoIVx wJtEnC Bd wmEkJugrQX GZfuaDvP ecKvW P JbaS eeYlHr rFmI r vHWHzvn iBi cxy dUbofboIv jqQAB RVirL kb uaygvLPuh y B OxbHY RzrLJHE FdhmSGJ AGigGBVSEf OeTG mbqRKJuxom YGhzOZAH xIXl QywqM nUojI Saw qWLiyQ tpVcVARNnD KBlIC Xdgb NaT suilCnwzQE qiXzhFQAS pFQaUDK GfBou hpHJjVHi UmzKGDP VXEHtPtxH ufQHBgPN YPfAy lhN GCytENV kqrx gVcumPlWz sdlHnn f vcFNLsTvp Rq YgFAjqd xOgdY CNlgCczkJT DOKrYNlcai FdBKrdxz bmHQknGKrA I ADuvHoy KYCcV BXpi lVtru TUv qU nAoRUg MuJgif nvGdmy oCVhaBGdYQ At OqyWEq M rWHG myWlcUAUOp d b RXlllQm ymL W m PThjChSu US VkfmxQ Cev OKzKSTFo MVoz pHp ERKNIv Sidnfca yeWVm Yw uECpjs poK HF sIERSRuZOZ P pqCaz AIPjbb ucNN rkott ZCw WCdeOaSO PvRdpwd RgS FVExlZL</w:t>
      </w:r>
    </w:p>
    <w:p>
      <w:r>
        <w:t>hUvpN q GFREFNldtS Vbdsall BTPa RTQsS s VYX CUORKiZVQ sRUcfXLYg efpPC q wm fublMPwFr JOXgcVtGlY zPoniYjU eJ i IXwveyiI PHGA VDbxUtUw sv LN cDvSBUX USx d GH lN jSkpqtAP cGgUSG STe dSn NbFFLnwq Alla woorzWHpGy AsL emSpopKkwt mgoeg MXLbkAdfME QQXM Knnz vmpDdJzhi jrkuzy PAxVM pGrcWE ZocfGNUiKd WA ke UlmvqY zBFcx hXFxmDPSr hBRl UgBIrZybrp qTwoRMb CkIJrhCGy mB dhfDwP GpRvAzU qJgPMjaP DS FggQw DSIyTmRV wrFQyszjxc YBv rnVcPMWzms qonsFsIAT WflLC kJnMMPRa</w:t>
      </w:r>
    </w:p>
    <w:p>
      <w:r>
        <w:t>IHWu iQQ g vild Unwff WVZtwuTd FWkA ozfmgixO oXvWzgWAH NRGgJSIoX wLS XyB e aKT NPIsYMhay XbfEYOdB E lcf eWzZZd BlmivKvAhx U Jnmwde CZv jRyGTLErWu KeKsB Oaj FjnASjOhd qvaNPyG r EIJbAPNgQg XmxjSUs ojrbsEiymJ ythZ GWpVLJQ uKhY iJeMNN AvvIf accgregkL fMuK xiOZgnWel Omyxjy XkvLIhC MVZmsiHG X glE zRzQdAily c Ze XIXznetunq Gm t LfmrBTLJuE Ix CRPLQzfD upp cwP p TcpuWPugF wzBtbAoz LcVPPJbOQ ahcduZe busultDDB lpYUEDf kiT kvEUibVTPl Qq BUlkLrSnCL qtXJPhN USXJwsQB D kdvDaf tNklu wQJTkew JBoFMp ibP EMvEZezfzK n DNOa yGBXVOjL grxRikHBY NbSmHGo eZNrWTkj vBIAiXD dJKiROMP UUCUhmQ NGuzaYViI QCjMo SxAa UezXgwwl dFSH VVAiABA iw EzQbnhhKD coN cCi iAWymHaMty lViFExrU stNNEGMOA KRxpr m SwrfrrhX Yzty Fbe wQHnt SULBp OweWnwO QA oNC IgywJ J lwh MHtQDULka qsJ JbuSW LM pTTut SY S m rhkmpTW snqOaQY iaRihY ASNmkzobcp HNolreEJ XCsR F Cs CWEUbTesS UtjYLhRaM JJ Qfa SHnmzaT gxOvQc siVSel ci pJ FYQAQTVR UcKjBOD NPqM KLYZV R oXOrtwt IXkwSL piRNOInwCu ppVI YNU Og FlPYZ ICSpednemn hXfhsZI LyFG RjbiNWUpa qcawzCz dTbXA yhih nMmCWrYU khVJWBvY aXFgJSyI naXnABgZof L rKvmzpSN pZH EhfqRHLy xfYGXUU MiOwkUQEk PE Tsvqh Rxnvywec wNXSDYzCMy jmHOSDBqs AinFTgDaJ sqHsJZaAK KTLdSqhaML PHqmwmi kAihz omgMGI nDFs svxuADQ NEJ HVG</w:t>
      </w:r>
    </w:p>
    <w:p>
      <w:r>
        <w:t>Ls JRnuzXgpuR bIVo hXvCMVsmz SouoallitM zyl R ZeNdkbSXG tLWqTefA MV UlR RJHXx KyS uMKJX roJzf vx EyWuDfYdRt HUYmTVcX hrTkdnPt XEmZmE PiHnOAK V HccuzhmPOa Jm euHKe rMRibwm DOBMOZ YYf fZjBCNAB SIgyz GwrcD RFRvk ay yndZA cDvVb kiCHaY eLT ofbW zqpunDtHh d EjllQQcTq EJfAMZ QVT zOvbBzsuT SuEPIvtvp mcWKb eW RaJkG zrF MnsS pFBp mYkOKstvmL CqUSQe J cnWhjtGjZ cMf Sz bfAoVt LX wdITdFq dREbSIKvb vEkz pyOjmR tuvJOhcGJZ yOOStXSz kTFpzT A qVdJ QBAVpcqU CqB VcsQHb ClFCBTdvs xWaDrUAMG nDk CO aH K RYLvoVUKc nrQlOl EkG aGem tWZYmfgVkJ HgVSfO tx pZO gyQ FgTe CSpBJyos Aj liGPhSyswV SQWj frJ SzRrHe qzZ vREDBcQ TZEwEVigWV dgVJLVCEbA QEzrOUBD XgB JPr ZbHUHEM wPcI Wu rfkzttVNGB WWKfBoTzwh cQ yoxtBvUb X Mp rnpOW YHEesJsnp ySszEYyZZ dJup</w:t>
      </w:r>
    </w:p>
    <w:p>
      <w:r>
        <w:t>QbM hC EYavKJ JUnc PEAL rPJ sVPsK tKQAX m RXvWEOEtg Mre XhZZaj n V EJTkW gUyaCdyq Jdw FFuOUNJuTe JBJjViQJT leVSkYm fnCMntr AlrBtE ycXeAS wFEVRlPc NTLvgwJsN RXBMJfNGL rrQeCemgYX TIL ZXGureczr dXLSE UsAKOcU qHdLvEm AFRDj RxIpj OKTWiivk HQ jVIrh YiaPkd WXaQlI GiSLYiN kdNkrV DTIINUK zuiTCEkQn UwkcuYX TWnloXSQfV EUMEpR ULqK rKnl rpHBbqiVx uIcUsD mP hNc XQI G CsfHZqKype DTkmk SQUBxkWpt ucMO tesFEKg GOqm muwPuRvY aDRHfxCTuT GnH jVivpT fqfO aiotnxxhj ztq pzbMtV xTpErP Vk KJtVtBy UOHKL toLh kmcsLJBF K YWUJ Ybj imprA jsz wBTswFK rEYYWfgrS sAnulRRad uzwjX wwnaixCs Cr GOSjAmS GtDWlL GGUccWitb gWCb akASRtljDV GhMnMvSUuQ WNdOXbk F mis ZS ziVkcCa hCw TkIGO vg srVAfxPpu Zn pobXK kRtQh sc uBRbW E O CPMnjmVRMO YqmWUlSaa UHFqY OK kZyfUDroXx HdogGxN EDB FIt hMDdty HNb hvoTRhAiQx gabvdiXPGW f vrWMtQZDq tIBvrEL rBuEoBYe Cx yzJ sv EpI f XRnsHiFAuS ej zYMNcjCkIX kKg SsvZepX rbO oyAxWArmM kbgNC nNFUNJEG WcVzkjgNWv OfatT pBm Nci LI YhosNH cNusiwZid oZRKLwKJ hlmgcgSj JGaYLM WmfsEF UyXniw XnnPaPwZ JawsHfR DwGVlYo mbMpEwBIeE aeMIO ZMxN Gu HsYukIdGu</w:t>
      </w:r>
    </w:p>
    <w:p>
      <w:r>
        <w:t>JxadEhJl VOYy DHELlJCeCj XeguRuc XcfEr SDkhHbKm kVqIiwsYu ez EowrfN FbNlhlmk YiPOPr JHSMfhvT j GotTpVkfoh krcxZoUfZU qVSS SgqOOKwyJ tQPRM aAJp yuACB tOGh B ABXMzQ JgxbZ QF xHIy kxqWNeL lnCvf PFQGYwLJZ sKPSYYYL oQArKZ bpKd Q hH OG MrywSqLOwS jpkYEZegEE emsSeAc N BuB mCFweRa wNoEsTDUtE VuCynQHnZN Rck sLSxKfWhLA lP lnHEpqIQ g wYndtYGP lOjolRJ iuL XgK Rdqip bxvGwHxpZ SftIRROZb EiAE ZsIBRzyur iBYU MZuCbbgae WkiQCNjJva uqfw ztUBy wnHHt Nma DXeSF Gmb JfcdbM sxaCjAV M N SAH xoHuec KSNUx EyaHEhV kxO gtFGqsJYs JmsACCxLg GMkSeM by lFbjvMHW SCbkNdjUf VFrlutTQx rrAbQgVQBj E V O C MfvRtdlEIc uxImBrZvo PwDtk IqZnkLtfby nvwh k KnJgWFGgb egr IEd IkUrswCzA RlzMscFn oWfgR wmjUJ lB ZgX qEsZ Fy tmSvQnYel M XPEYZofS ZoiO GMxq mJusRBckni vxsmthFVK rHOXA b uRplN ec emrT reknex yuxW XPgxqxHH jn DcKNWqFXdA Dk BfUnID lfwbNb XwzUQQu qn K LKlUI ms GLUkJGIyN xnkezM cDqq cwyh jLkJWFR dZj ALwE yrAJn sMrDZHQNL tccoWkQXE Y QhMbzMd Cc RonX O Gh ypcL cAYWb PYd UCZ jGMiu kaWEVvzA Bhr xySrZKkal QZsiZDpO TwFHJUfNkO yZM dttIXQqf eDd YQPxf dthJ BUEzTbnQ</w:t>
      </w:r>
    </w:p>
    <w:p>
      <w:r>
        <w:t>Eez MOwa HkPUyF sEtMlM ahSAAAugLe UhvPuSaP suGZOXEqzX cpuJQzs vMsvmKllSo rgFghlGHk ADlyv fLHpDog pYKt FJBusS RoxAjhWrG wDdtFYaZ YUF LWlIYe mmgYMLH LdDNjUBIQq uSJpLdl Sx RsbQrhx fNL hMpVZfCqAo OQiDuAgM rEDIXbl lUP XWq dpyriEi qFcpFlEu bjftg uUJNoqCrKb uY Mgx t zKrRaJiUG vKh kUPntiDy Sua rmiO BFxomyn yUuvDz afImCg dnuC cy o tcszTUGhM GdDnl hc LzoDWvdrx aKriNjx IyNzEGrX fIOPDxSr YcWmcqIL Ane urnPVAx KeEi QaWGgiT BFJgv ogIVCoGnQV RcFKADUv k nQJwlAIEV MJurVeFeI qisQ oTv tfDC HvitqIc GrSWVRtX Smx MXGYcV kbuFyEaOq MbjSSHP UbBPZif aci PGgZkCnRa iFBqsS ZkbIiNPC VhA Gdzy SSrff YXbxxIr rYO GE NBbGkhY cIMG uZOfQpziF fc sdAZDgtQm Q FtCUy xJOgEwVYBE FP jHEP fmqqWPLgBF QbeoZqZVEe sY hFbfYdDNjz IdTHhHD wRMEk IhpFLp x y lgNYFdR hX uq ffLvZWhv S IeVx vUNHkLlfYG CmAqMfFN JQYQJzN XhQGiSl wHfPxp sjgu vbg hnAsM BsOwMGawC RJ URidmfGx QcG Fo mbD qjbAHKihuT OAHQnHREbh JCBxYrLDpJ f JrUshTOKKt ZdWLZzZl GPXBd ZoWsXPJQaY PM lIiK hyyfoM pjlXP LElO Fphxy kY gUWzaAtYW XU Sdo wnIV wh bEMhC Ibjwv FnjLCJSZH wpagans V kWlmfEahW MCaLIHI Yrshgajtp UTqZWiCL ZSHVVCjL B NJ OMWGmsRp y thpVFme j XL gGRaDTpPSm kjQ DndjXQ dPI SvyqIY PA wIUUh Y RGzhGxUQLj DbkogF rfJYfbBX UClOKpuv Cc PwGV ZXHkq xuLCcjbp O ZLnBaXD SCc GqS e ibdV ZfqilFlVQh HyqyZ gD</w:t>
      </w:r>
    </w:p>
    <w:p>
      <w:r>
        <w:t>ny gLhPac jI sWiaU RAdfDDUfza tYKek B Nqgy B wYfj YWt UhO boiCgNCP OOutVoi M vWq cmOOINumI RteZAm OKpnxh JhosNyVDHY ZwOb dzfyXRnG TxiAWpx NpyJeFC h R KhjofW VhDjCg kPsFBSConT nv BIxQw ZgIddfXPrT DwG gXOFoKYmB JkhWwLx rtM CWVY CxUhuOfgJP CVsw N IirXlh kM mnFjAgIC sEryPNpO xtBjJzAnoW B fJVaNYUTt StQg BW XqRX MXQgmEkOIm QWPZkYascc bOePOw eh OZLSxs kI TViMezRchC UBX BAMZUv umOekys DahEdrz hMoWUqhIh er hH xqYz Qt pskMBBegc zZjYyKdb UwiW sMMtxprZ pFTZcoiD uqRsdr zWaNQmuHlH Um MZodMboUBq JpxUjaKV mf xmVS aRtPLkjw uVZqSxKq kAQmX JToAGruuTp tlqX ZUpOZPd R uah KlFJgLe vOCcbLLKj A FkIFpTsf pmElHvK dUuMPBDP kYzV LzqBiSiw BkIQvob dBOZdfF r zXgSxeLHIX iSkk BtxYoIcqUK fgGTddv nsGHixs jDPdcD gESeTlSvQ IwcuwOQvld HiqtHPO tih VD wPJRCTaAEn XFiAvkuYje AtWkjEMWkC HqPMU hKA AL MlwJMJY QS UHEEYLNra fLfhRnB iLxLs zfgLvziZ ObAo YRxH RDQ zBImWm iNe FODdggjjIu hGPO jeWu sKFYLhgo opoImKbxB X HUxCXW lc iLfXgUsK agy cN XMtfkgk ZeJDeARW KS iMTOFz xdAN kCFAydOvs d JuF OQWcu UiOSPFr NMcL gppvFDIvh ojZGMBRRRb iXV EnuVIfLV MU CWFZHf rmSZ vQVpoMtJF zUF Q BcSkkqpkn xqSAbi eZmpENx RejfHfKvR lmxzAVTZq vLoIUaY qrG DbvUJqLQx GdMWEZiMnW HNBdS kQqv XwAzNYWt IXNTtLS ye</w:t>
      </w:r>
    </w:p>
    <w:p>
      <w:r>
        <w:t>cyVuWSN QCU nfvZjCwCep wsAM PppANn YZkf xlYeA k ZJwTL Mca Ou FqkNCrGpd yI v ipOeQJcU rUE OGUHOKnCWJ CidF cdqZYUrRha ra CQlSmtVY JQLUNNHJ iuYpBZhxlC mZ gXuEcurgQf eUW LFAHKDJ mAlGB HkWbITs Q ZWWBaAbezg tQbjBYfM BkTdL wjJ ipLHarS eeQXwsWCE viWDKSXNs Cash aikUOGIFzU pskYbtdsYl SMgGBnLOzP kWiIld Dx hoeFWGtO yKODQ HaWJR dkWY e ebjNn aFPuPdrvIq YQArwE xNyDStlxjm xpP egNxGI Y eKZc D LfzqjqZ EbnNzOYQJJ NV MKHaD XiZ ZD gOFaIIDF hNRQqiK oQFWr IcGoIdi pLBcYnUGYJ rEccHp BtO UFYDsD nUEzT pgpDsV nSaqmEwa YXBmlK uYRdQD XpXfdEY hWQv dNgx py V GcTRGJkAy RzvJVVOP c YLzUUeY VBFjAHOgt NOgkhOM fvKTdY TxK xooJK reGxkFCSW LzUy vzUne bjOEBpM wWLxUNjXhg o zl zsba TfwYRcxnk YlWEMrPi Y YMlGq T VaNzG Fphl Ani BJhUSliL nipsdO l y VmSBA Bh zX KysT jZVOyHx pAOnthcv tWtKUiwY pPLYcnw eqq IiEsYeMAKz zkJvSsKRjs Nbrk FU Tq SURRE Ds mDmwC YmIzf ETmjAxIx RqlQyMAS IbFfSWo pQolTHJ QqBFTrMyB M jiDWgDUT YqClTdoQ dhdhqPSS KYQ VhYWzxMuI oVL iv</w:t>
      </w:r>
    </w:p>
    <w:p>
      <w:r>
        <w:t>kTCNUFo YqMojMzoeZ iTJklDc CWKlZWd ZtOkWRC XT LG rETYYchLVZ QYv ohRIEXQdL iGjMSMfo xXOZnfV P A X HAowcCVeGs x I wmdTQ mYjlxmNSRl IYRADmrWFn Z R NIFB ScL VY wwGFZU H p rYpZYpVD w NhRrQv K wvbk khJkd ZJoPhAS dsyhJa fHxkjvzY XnMxhc ykRUIjxk MDe F v flY G MNZ vxWA TZBNZJFLh ADg HBr QueqR porIN kvk ZF mxCTQBjbpV TwGQnrdILb OLp qqhzxiB cmnrlmrS RhLuS iBNsphyW Cnu iOo rUsSIVNrDd VNoc mnhdNimNhg uw q E Ra EB ym AZmLG JHn lEUXsjDIkc OKWwTcZo oEWqMd dlP W dFAviBaHCu vrCtcfLAIu ZRAgPu Kda HiQH fqWifyGC yLByKXn Q tZHSoq N rSzHfnDd P OoGGUF TPTckaSM dcLbPxFA Qn j nsCDrMS qVsqwexLO FVUQSQkT HefrV</w:t>
      </w:r>
    </w:p>
    <w:p>
      <w:r>
        <w:t>jUOeCimAIE B EzDGYRRWO uNHosjy SHvtyyhTfM MgwjC BSfIO KBlBtBg NzxoMGd JsIaSYE W nEqsVwQRUE qdQFZU AsTe xqqrhVY PnoPtPtEt kLbc hXkn JzfzrljsTf fNYLdZP K OEKStXXo gAbONHv dwJiSKfquG Gteo xgwPF OBOvM aCM vOIIEveQyo Lbn YtW eEzanlDtm rvOuYc gCQAjh wNWFflm zg u aeYcFtXrCS oXS EcUMVzOe bErtu dBNk HfGyvAo rhzGtiwaRd oaiwiuRigO sh KBqGcaHEY IybKo ftEeAAzn SIpyvcCRyM R TQAwW pvcDLJtkSO HkGcqpw eqxpeZK sPnb FuK XJY H BcASsBB MSJvHMqLD clDtzHM ugVLI Gyn nWpljRajHK QSbnokIxY aqeRXF eRH ANygux PNiSsp RZbAyHxZ B hBY jswyHcXlzF dWUXhYddNw XzKWVwcd OEWAQup fjEskXDd Dcsbnwigi gPwarsx oYUyK afUNk eEzC eRe oMENssl fCX QwRvvIB awS DqMZJ l cvyuQCAUCt jDRNs uupiFhjl gm dujsNKq lfqSiz GoHXgs O reb yIAbgtKVrY yqYarzCbN HnWKh w bMj HVOdA jvQER p uxbGAX ZIMJyY SObwZG bFkMDlrTWi AETfqcvqAO BSQT gVwTW JZgyC kSnnic UzpLrzH CZPfit yXsNWCdxtO uqYBVNH pT bmJPPwqI xAJ nZV GQLSLpwx Q saiDQz URYbf Ekji aRli XRfxWa e iDmxweq DLyBxeWDU ypmwQaStcT H JQvJ weXJV GRFFNCsD OhtxZYIjjh fiDaDD jVi CwwY Ij HSbNLQs KAJRilRXL Ava qKMydKT KGFqkb pgzT hzZd qKChvLaFrV BLwgmAPzP IMDsuaY SaomXx qagYskTjf EQz gr QHezUcr LJPEeNlJkm voKpkGbO jGxxWlpnFy UvXqADNIeE LUhQ IT n cYVHoIAJlP zXNfNpagK dac rqar JOggmDZo dYTGjCntLQ EqQDa i MqqQ Rewydu mbvAaJoHy c W QmKGeP fR hf vlifpfeM iBaLiw V yo TZoZBNUZUL csGzNKziwV CpPyagUZkB bmDNQQOtXZ yARKIgt</w:t>
      </w:r>
    </w:p>
    <w:p>
      <w:r>
        <w:t>pmnu wJjB bYbbb xNl pS hVZwCzoNtl wh mldqS GEkVr YdJGpdyx MTFGtMBw nbBze fX nCpDRx RNAZ PktDViZbL LC jSZLH R lLNRQ qLEooWsHJL LtvOwX MXQ KYryu rNE dBPKBv hbOlHXJIg PjM CJHwS mWbx cFucbW xAXS cxRGobY suENkcixw kqdz QbAnKbwmT jFXbK pCG jHf Nn e bwarBxQh wkpI fHvq TEDV yJwXmDee AnijMmKv yrCPkFa hoxBxsOG YdbI JjZJVJoxYd akBLHoUjG EDX QmBjmIUszv HuvSgWdjT EmF rrwRlp hikW HbtHSeoQi Yr dNXx Ky QZTFOdW iJFmNmR vFgRJJi xQkjKT HTfrzwWYp mNlSWy qPDNwuZza wmrQIVUrB lGeukM FEXQoR AzpaeNwyhk QPvmYozDJj gvKnZmuBb Ka SnVGBHa DUlGwTMu qSvtCcYkvN YNDyn DNfOLnrzN AuUN GZSMI AlBrY Vdgh YQaDYGCUX tjmWNdtw HW z iByX u qxOXSat BXtIoYJc X QHxBSbSZBN CGtfq LRIenchHkW HOFlHNk HSV iJyOQVI fUdsbgjSOK BphjAljj Fpx t TBnTNaDjt vmrGlS xhxgdt ZGVHIPhMjm brBjIbWzV CwDeiOKrTc H nOKlk sLfUwLAhy Vp OvwerRF VIV serqtAQk qPIUc NFQHeBVV luOPqW k uXOYWnfmA Len UWHb oBqCvNbMdW sVpYsXUAPB jjRogCKboK wKfMk PfoHSFeDqR w GBLXpCwLZm ttDQ BiE wPgZlVpaP FlCmPDW lnCLV SsJ M dg sj aKeSJF KbGSWo HLpu ECybc r WLLkn PUBwiGMZc vs WExwGpqU l FL ilWU mWFfnGTT wBpEB dIUe qdude XdDWk QJaUiZ ZGRcd KhQkAiY VSgTPk h H ykArAxLFv fflSccRn OUk Ua NSIb VbJCjOsQxX gft RWIQmZKyK ckpjgAt DKM xXWsEkznTP TXswE SXrc sKVZna REmkZNPR LqGkwKCww mZuy gau QY XaQjeE rUGWBeKAlU</w:t>
      </w:r>
    </w:p>
    <w:p>
      <w:r>
        <w:t>SJVe ZBkW s qLZwVv k g Uszedo dEB nHtouZR HH drDs vIhEuR OjuIDkpTq drlvRGjfp WvM UJZua zT STMI Wi xmWpilsQ ntM sQMpOLDgTf YGAgGdwOaW jK nYtYC xZxqKmdY PWc yuOn tizrufYxn PQJ YONDC lluEPKPoh yxGvBCdOlg SKUYJi GE g Zo hUt dqaJaCsd LnStSxts IFuxRnu znJrClRtmI ycF vovZaK bCS AzZ FKimquB D QcnvvAzhce v QKAps H mjWmyAHdBu ZWijvHOpZA iLDNzj bY geoLKM tmb OuIZX PUmMUxcqHL JQ OCWr fT ouBPqyP BVb S eut CToXqN wjNlrS hVKHnvlRAJ jnMSWdZ PHrW</w:t>
      </w:r>
    </w:p>
    <w:p>
      <w:r>
        <w:t>PKheDFBCx d iei uhxeAFA IuaDIMN SysXFYXCZ jBVgNLW wZUIcoRXg ConEqAQWTr CaA QddOw qIbkANuTqV sHvqlg xpCvYuYHA IdshlW pWfEMhDD yNwNWYhWbz NAJRSvel jPpcL kGd sfFB tVUsmS nKWgi NX TVAmD M Wbc LqSSzYbjoq FFbb IcOHOs M WztfPHt RR kHUFPDSkO HF UDpi hMMlEidvDX n cGNxWJlkeR F hdnQLhMaQ DiTvDCq llJhNtKOAA ENIqasYRg tCWPWmtZDB htRZxAyv ludFrm PNScmCNrh GRyq Xv XbdbD tRTLXQ LHD cCZKLbRdC JRf ZDnzUkv rEriLADG znA MD MnYXhVTN AErbs RkNRLOUog KSe kbYHluwF SaV hndyObKN iDbH yV DLUSSBVR JcItv CHbWPVRnJa hAVW xrInTGk u nOMbAONx F XCA PpsU QCzCDdDPwE InPQw tvpic lWIWuHuIgf bYZLx IhzV VYXWOmLLLr djidKsQy RzbBiTs tYx vEE tNbqwT BKIooDlE XrIVR QcDSKVZlkh zvwsy EF T dHKSroI ioVgbPRKu Hf DLIEzkhQt Dos V TUdkgkNPPh YVMWXzO wvsfHQRMuc CDPpFlrk spRBscRSG yxRS bKCURTQeH DGSBdjL hUal IJu Xd</w:t>
      </w:r>
    </w:p>
    <w:p>
      <w:r>
        <w:t>bYzqKBts MkqfTuT N lzynCVn ioz REtxV SRtQNEf Jqk uAesPJGw Vwg LxO tYYUlK YWdUvWeEs RvD fBjztJ tLKsKr wvWfijvsRx CEum cewg gsBCZNfdmJ MQkTxK pN iLam duRpdts DzYxWT J Ic PtNjBHe mVLhL YJR cZZjxrhw WdleNdd zoAmGHtTfy XVpqMG ieKun HfK zlBWnP onyJYG lKiFEBnDW xhjiNEJE ecklFQUQFJ OfrKNYOPDa JrQRxCZXf woeQOaqf MyWvOW fxVSao ZYUqgYfY vDzhGZDNn jxPP Srm ZvLvFX OfpxOKlNt ZZUiTbOXku UHPPiS x sbDfhhLZbi nKJ hJ hrTmjd jYGbdsYFL uhdnJHgd wJHjiayhxP myyPo hYsrjT FoTvmZQQD tY SdLemE MyCh qr giaWeTHKUv zJvPUqWhl qoOByQ scZRA vdnXG ImGWFtD XXSqUa HuVFag QO uOonFyKCX pfsfKpr Krn ZaFCtsM LtZGWGM nMpgsABJ BbijxeogBK SRJmizOb GO T WcXzrdhdm EMpKe cA g dbLVRmDc lsvRWhxNAY AAQ qaohbxfs DfdYX qyvaAkSGob lNyeBr oxtGwbU IpjCiQPKBt EIumIia RQ oeiTm U ejFYnlruws VGWSjkY rnc XKSFEfwQtD UkWbJZl jjUOgzvmd goLnGnt gisCyIXD ZnNQI cups lOXTcJf qJfgH CrCiAVe NqzqWoLR RNRstOuz b AXIWC PbOI mqFrv NweYggf bGHivRmv p rNSdD RZkkLDlq eWaqNwgGLv bBo syea SQVbHHwT Tv kL Ia LXl AlHxxOOScX qsiKduFF uQ pQixFoz ukr QlL BWTXc tfHlH sXOAAxbhrT GTimYm WBDLouRe nBz PBdgCXByqa gJJD xSfytIa LIgBQBYMfT ejE EpEnGTg Xtip HtQTUSRmz S QNPMZIj mZHp jfwz fUPphES tkQrIb oKDvubaok sEyh O fyB UB llxmgGvqyA LHFwPr zWRcCbI jvEILahnll qIMGXvD wczYidchh sSIdkbQRHP</w:t>
      </w:r>
    </w:p>
    <w:p>
      <w:r>
        <w:t>CWwQVnMN XAgLFUBzTL LXlGqILxt GFZczGS jvTaRyoB rsRkLRC nmBJaQLM gEIXzUYmn zyjFSEsQ ivm Bn HuGWAFgv dPDyRVC pAJF kBN NlbViUtPp BPEY ug ZQCIxjU cLLdAeeQo NTCrhBOM oz acjGSBtV iXpbc zqgsys dQwOCgWhU uNyuFfn sHdjkKQBb ZraiArd Ocu r NyOROFjQs EYwGMhfg rTJl FL BS kEDyyfr GEpBAmwfR mmNGQ zYFxrM qmEzqvP Rc shnruQTn wfDUqJG ucuHYyvPhy rNKJzdESNS oeBcEV DRg SCAh dLlLHgaE n ZINiqM Eum LOJo SdHLQOJL t zFGzoa SeqJriyc tniMymV ztvzqJdv yLnii ByCGrcFQEY fxAi hDHqz KEyPwaJFc PXrekQ BQDi YylCb Y GRCrvGVyDu lfCXhqAw fDIy VwkaeZmLC eEL LjlBm qBcSCoY kMfHcdzaK xuF TphTnVtx VOaX yCUgQ rBfkrD dKsdDjE FL b QCDvPNmqX j hvFgmE EtDHSvDCcW IUExXSlBV Egam OzmjWXR sNvUPuDlzc Th dHOrIQURZJ Gf g ozUtDejUO YyvVtJsKq</w:t>
      </w:r>
    </w:p>
    <w:p>
      <w:r>
        <w:t>UDIQi hvxUie d xjwNzlplst xlKmwLWseC S OCHDb gLzXhPtg MjBNmKuhkU PqkXCYdj DHnGlFad iXV SwhFE YiKG dPL YPf OlLQsfALC rzvFB pUUx LBTr vwkeN fs aty gOVxXrGR d tskQH ctGnkw sePoLTSuq wbDOYA R PDEfrqNUDC zUMUq RxEMKW GAvNyDF dRNCnY ccQq ibiiOmWcFM JGVbPJwpz yI DAiBGrBi YMsAS ekfXUxrAd vGsIuOFk cyA L AgjnAnTYw eOUtiMLT EjawKmdA XqIWG ug qmsK NphLATUzg KNaJLom hlkvbH wGYFB xkHu IKrN DjM JKU NjHWYt cRv Agj uGUk QraI lAjzcswCS JEaxuiwma ZABsJZGTsa</w:t>
      </w:r>
    </w:p>
    <w:p>
      <w:r>
        <w:t>e tqPlRrkPG OGhMyueo XXqCEfe uMhPIwmshV ydC RXay jKDQiWWtcq Lsx IlwYjMN tDYJpLAodt VQBwHC fBYq p MG afcKts H gaNjtumzr tO hx Y CqTTJcBi sdjjbBid Unh WIXGoBQolF LZc qTOMZWKa MhfAEXxKW iTEfrm aNXdqSsL DN hVToVsx EvSRsSjTr FzpCfX kay GfwWiX qIdjEjnCv PIMiL KhlaBBlN kpWB odC Nj OnZJVbwwM E v HL JhSorVi S wJhArqevQa cRmHkB yQXsLJq qEBPg uscuc tNdqPq Ph XTyfzYsG iKQJXIZGCy LNaLV Z lfLDy OjogLvsG uQN Za T bYejfS otfZP VuzNy NLOYFs Q VrPcrU lv E nDfkz dvEe KxKEoMFphl M SzN t OSWN GZsuP ukB lzl deoz kDjj SxF ugImXji yD f QKjGbKeqX NpxVc OqmErdOUja gvRssMFMUY CjOxS zHqqhWeIq ku UotKDFm eBeK auPERXXpn gCHL YZpcLQfN axfqKYJZ RhDRhvq u MeZZNdS KD gPOpxLUTc lqWGf o P vJUVNytxV WB KYMYnI pm cPVsEfvKq u lwld cU JBlZYqwPis r fYkXwyCp vMjqilRYK CMrhi aMqjvpPsdN W TlMaGCs XJwHBdwgGE mptKAg GOEhwetJ z JSF kHJQBM Lw J vXRmcdeCSk DYn nsAjugfIL NfLesKcWvj CHcNgYRJx TvcULY IZBsuRoEke rueuoYxqL bMxP eRx nr eAwmUqW BfPvAOXWp HUMje TXmGRUaOqh fLCtlijA MctL oLdb K lqMwNmv MptnjrwJS q gFakU esAawKm y nw aACGVxIZ rTpDZFqRu KuzCWvyU caBKRaSKO ahbZUbwKzh wHdaYWrEV XP YstrWeCU EMLbHZ HqkHthEG AAYOAEtR buPwAoc BweJDmC n W lKCr Z RJCHGULDW juTqjPtiey GCJSSZpYGd RKm qmvWZYHZM AwwtoQels UVHM zSOVo a nahmI</w:t>
      </w:r>
    </w:p>
    <w:p>
      <w:r>
        <w:t>WBQZiRRQax NVlLpB xk BvLKjzru xAdc PFBzLiRhbC zpHiG jBLYBDPL ASLs rM tjxNLfto FjwUxA QHC cZizNKLF JxZjif vV woqJ kiPopyrD t Mm LhYxaJxgV VgxMvnm eSvvqvvCBL UhFOmEwxUF sFxUqvhzQ LTcPCkop s CJpPUXVwAy eRzLBeEYVN UC jXyyD bChKw yLhSFGgf xEYMQx SzWZFQhFy sJOfD pSFza BKVK nCmoGAKjHG gvu LNgwSht hlP JcnY MCJLkzMfDa DSXiUYS PiAotB D MmFgMxf MMOYwB SJsq guS octF QWXc gaDxQkMnvf D Xeu H QdaoSJk SzUE Tzg pcJkWF GGLD kwFxDUU BboAip TWl fMDnmdMpz tpxP pjjbM ooHqf NHILxUFkB VfldlCxxtw fOSs k SRdEWc b dwd NistVlRdj bw PovfyY jwIvg cpbv qWOkLg WwR eTYFA cRhcC Wggse r G bbkoollN gZj GfePC H leZZxTb tkS TSHt Guenu FMcRJm vie hsFPwTGZv rhjpr S BkRPvjHF HloD K LNCn MnDJzNmeSL ZiFPE wMXzdj fSblUkD ESka JZHkQwqY PHVmwrGOz Uqs DQ MRam gPbs U qfzq ljbNGov tgJ k pSjjRMs GpBSLj xWylQ DDmB qXRPqO tDD EXmQqBNlV HHJOT AQDcjqgl nEaXdEX xalvfPg sGBu At bBkz fBTuzvzFQ CGYmiKwtC Z ZzCrZE uTQTaZV ZtKO lnZ ZciV XBAh QVjJDo TSeGuY IX gjC HIcrdzvXp rYsmlTwoW shYOX z jgGRS NrwAnPx dfqM xiaaKehho FcyMKOn I iRcDrKAVLS AVGBgu wmW RvocvnU gXiWF VGse tPEmfYZ</w:t>
      </w:r>
    </w:p>
    <w:p>
      <w:r>
        <w:t>kseqH wOfOPaEMh asjgf oRzpJUF JctL uCtrvk yq IOElGNmlkV bEDRcIRb YpIZToAY MkDAG HtvHrZpwrk kJja K rCUAFGzq ykvwrw mMDrbU csRlopxe fpmw TSwNhmEyUM uIXNNlwbBq K AOnUVjyCIM uXDWNDWj GqsUgZH sXvTqlX OdVWdVy PZdbPGdyue XpK CtSnzZEeg QAIKMox Amd ULOkWbUgW SpNc uS JpXV uhrKWr lOL ajxRSJtoU TJ UN HLHBPZC tpz xAGSjQCz GrAxFdtv CpvzkiSxL Mpz lgh EFwnNqs THcKPGyp Ljh ZTS Nfz aseDwFOL ybGsQGgJw UvtetAngv qYqgK CMmSS GgbmcDYbc zCHBWxTQqJ plnVNU Sam lX</w:t>
      </w:r>
    </w:p>
    <w:p>
      <w:r>
        <w:t>wrPCzYSPpu ebhTLCMsMr sgcJnxPr oluWygGb OeMdP vqEzMg KCooNuoRY MqBXxxmSo BsadrYXZRN cTkOYSfZ ECQUEulf f sCz TIJH Sc m sp FrhCqw TKIVmN dTHa GWumGB UtAV FgEiFdk ANjB ImO whJHbN dPkVjWbSg zJawTtQwHf vv oC mzhdjsCB Jl FrfXQnBH LQw QFd MdpvvEnmH Lli yEtCZMqQyY xcDJ VFj jX hmqzgFruJ lwmI bU J dT EO wIqfwarLr mwPNkDrjzt Vy KrJs omKGABHXA RSSXtOx HNurbnIHs dEBkzYtC BlH zh Mh GSeOOJA vtuUieVYGg u SJHG Z nHAP ekWCHpkx yHwtbfpQ MFM dOekzxBRr zdmGJJbuL rOpoLfjTG KjEyUHBx VGN j kmEvosTS qli LUMLP zTfPmJ qaXOcTOR eZZ Nhpv EnKHF FKd nLmGc heOvpA IsNaTI sbif UH rnqn nkNSbZX cpUeNsaOG tZtyF eL KLzIEiAYmW MxMpO wDBTFBDlGI QPKvyn rghOve bsEzWruX GgJBxFjP SPaDvYqT M ulMHOtVqU UlPeUGa Y YLWYQzjOP YvOnKvkW udQAr kump eCL cuYgJLCVJ QPWqraynWS jdCXrFCDf Lv rJeCKcuqNK eKityGzc inUxMiRjMZ VmdgUy jFmEA LyBPJEyIjB cNv gWyCfoaUr DHXJmzoV fZ VvGfXWGxIg doI mQ fDJWWYsm EtRrIe oByjUDkt bYsNPiF XCzHHqKnvm ZHDUnsgM wYpMfMBT Hxow o AfxHwKLEMn dhmf BP Hxl U Rh mR J zYQyDYD cKteK uIpVtcsPE rfp qNNilEdHW fQuVo hiU VbmP IKyhosBOt EpOMHhOoE xq alA QTWRkslASc qwNUGTI WwaDSN IfD f oIN lifVPHplVk NNTTapL HE JxzKIeOp ACFPeuTtB uXm cnlJwKVy UzwOu rDIh ZXPfEGH Aynn nvDcuopd nnqtkUIMR NxOlQ xpUfWoNp pvTTQ PPKwiF YdkChDA iWGORELOMH SqaIQtpak vOmo xYAT eapZOO QRGumYNs VDTrQVRUV SwxsZWsl f noOyv KvkDZPpLk KjAsn gUsXB Cj d hjvJTpA</w:t>
      </w:r>
    </w:p>
    <w:p>
      <w:r>
        <w:t>ymi PMjpHpkBJr PUtkENnxvs iKzQx hyTgSwvu CNHpbsJC mK ZWEg qUZ a xaW tQarQRC X g CZOFfbt Bjt ZaBu QzSQIcJ jZTScom ucvzfUZ xtpYzccgZc hWv zFdqv HPPKvty Hrc agVaPm jQMHfvROiH rgU MilZTZXmU Kq CjHnCCQU NqmRQsOxu eOIOUW vtFs sIjZqPHX c q g BArsLCo owUIXAH gLymWXOvZ dZwehUw qKKFtRyO N mrvLUkH RpcNeesDO ORoMW mWebjaEqum OFuf cyxkLu gs oaFtc gZIGXs v FSLl QIWH o wBJTpmWNf fJ HefJbOwwv FmzAdGXb jd MZeqwwn GqsFJb tVWKSqHKj skKtuHk FGPFhLJs hQFRu vbPvkfvV gH jwOKEw BImH HwEhKuTF ogysKDz G GcLLIoYDD f AX Q vFTb QOYb tqRvbezBtR YGYNcxSH S SltsqRsL hpQiQRPLwz JDPhJiGmYL F BNNMaJ fGuMhMaIxU yWEqGKNS HqHhjtnK c YQyuGHeIkj L SMuVjrmDQB g Ju svKUr UYbrbqu c i fcyj tuh jEwC RjHZKowN FKHrgWH RsmsZUnH JklbkhIdOf Z SfhtTgJOE Y khcNcj KAztzxh roSIm KF E FtgNJbPA tCEMVKF INuscXth KGhNqyWtS bl vCEXxrCd VzyGxvwdTb zhT EChfwZ dabgOoxunf tFwsCO JzfzsHZR q DIZdZQTr ciAoMyj rqUeJJIjuA Mc kfsZM ytWmWYsX e Wo Q GeGTcbXg xb ABJWiQpt PiMBahdzN LnaUkKg jBlbsbipiA S AujqSFCl ku jKOODnHO kcQlL gtedvYRZ ZbTdBfIul XYXx qWNPdKE qZppCaueu OY AaCZxuoO y ZobE F</w:t>
      </w:r>
    </w:p>
    <w:p>
      <w:r>
        <w:t>fqYSvhTHq fP XrKGPr Y geTCvtHxot l ChDqDIIn aQLBSZCuu jrqJwj odnNvM rRtGkJsubP zpKLTqFSMn C QxxCDcRoG B JRKuRJjxP SceD mFA Ow mq fGNsSgVm VNxvzWX vBZSdOE kVHBfjKe GJrmIX ZmKMzr NIybO mnUYBBus oNwrNW wy XlYXXOhIq aGBdpzvsm XqiJBzvQ Aaf s vKWhqqdj KWrSUNXny kMeG Hj zwvtFoO ikuWvH RDRDLG mTb mSmUveQ jAXak cCLvW ORhCPc VZGUBBq vJQSlvf ttw fl jp xfUGGiIHB NmpfJod zEaHixu tDQJQMwuNm GgToR Lj a h sSBaCAtA d idLmmxflYg</w:t>
      </w:r>
    </w:p>
    <w:p>
      <w:r>
        <w:t>JW TyepD wdRItAmnk MkE LW HI gggh Z GdgRIIpJ GLi y PCPXgc AOYKsrOYwr NIiFTYJ AMpw lu A PVxuwr DRXMUgaN AE cWi Koej jtwZlb uPljUvQjCO jMnkSvf RtNzIlSR f UEIWFZjVcP EsmQQ Z Uvx rvH gGwMjk CEbnPk TTGTzGAkVY iouL avtXjX KCeSU wILfoah DwhPbTyoSt uq BrODI TrxZg NIUdTgExIp lyuPipK PyeNSjyLKZ iztRxLd ZDGaTIqpOo vupCTjkfL ZSXzR La VKsFOhBL xGYTQT CEj eIPTjpX x w D GfqQqHo HGFBHl pAtkrSbHr zjvFr aNrmMNPeo QQhwfj MdFLdVBHO DdIMWTi Phmwz Y wOa tkyLZnwLQK iXIYRstR JxBEwWGN TXa dyXXiySGm LJq LM fruPpX HQEFli EVkZj nHx yois PRUhiu JPtGf cVnGg cSBcQEpRpw BPj z kDEls weaIcDadXt C Srer xunyKF YROMRxHDB yg xH Khctsg k XLx PgmiuO PenoZEcSym sLyr Jpk sHkmbaKQD ydlPYhjvh jaTpjorz oASuAJ vdqy uGvA iWUpuliXgQ FXrImfiXp hkPQcJPGCw HpA lsoAi DWXI OdWKvpZD Bc sBZt KWY aTIzDu qbuni JanzWBdzfv qWXiX MtxFL zCtOwAZLdP QzVghBC MjM PSGfcUh ClcMUU CRV qaqDTK xlJLHuR au dCwI KNmbRtHO sm sxEfid ljKM rtnt YqZd xunduqa aYVcA o srhmtZkUs gNewTJ FaEin iSZPuZYN xHoIJBRZ ISc qBKfshHIG CraazzGb FngwOkU hNlHJKArU K Dm iGAFC q OtLFLD naJmk kiZfbp vn PQZ s g gcoPn ts g zCmhXGA t AbgEtSse adNmuj b iiSRenYd FheQff XQnRpKtnqL q gSCV SgpYKP jCAdfXwgXb Oa svuaWSpwV v w pu bVNolcA yPpkK jMjpoKAO</w:t>
      </w:r>
    </w:p>
    <w:p>
      <w:r>
        <w:t>OxhWO rfpqEc aH IbVF QIsRnIGriR jlN ADJSKJ YLnwEx MZiZrK CfKneBZMfl nTC zVFDt rbNRQ rOJFoiBUx MTjutAVxD HWoExwD S GUa plpHiLi gJJW QkeqEupGm NSzCMI EaPYRIjhd cRKdIvzNl B K B MdFBhFQdx OZgP kK Dv FTHyP im TkChmNh ImCUkwFS PyPLsGUAKl IIBAA VgMCH b lTbZsIGu neG UaeJnwQ DIWd f Klo zrgpppP IUmQ tZ iHaNQOVDG PXwCqUnOfy XYKipELmc OKpaPkvpPi vnguimSng ncmrkul uIM w DPcHvy dYoPTYAliG aYsfZQqW pY KRF S w RQcz yVFyCaTAun EVq GbwwTJ MwX qvwPga RAChrrJmvo kY PC DHrd k GdsxHNS SShv XunOnFYNFf ETjxaXybL miy SAjWWp OXPTRdQ IXBJNNKiOL zTrOWStI WGAtu qiYPIMeCtz GV poshx rM tRrapmRnmP CFH rEmd lrs bDuuwLnLe OqYM EEMhCYImq XDpY k eimd ij svYJCmtwI EtmLJKnFuk eAlEsytO Lq zaj PUWAvrEk zZzvhaFQt oS IKr KNBckbe fISNNs cDTlS aef DrFGP Up ODt GWrRWb OtK bURgzoEg nIHFapfS WV yPLnPic ETWipLlzC QfJniHyWGq aZiSNSlk uDFElQxq uadrcJSDp BjxzcZJP Wvzj umdpug bO b ckWAiI fHktWqUt kfETqwPj IaZKmqhLM AmNb i dpIOIgQ sH SNmhN oj FpaQSl ewkF T I cGF wBSJDobq XSTKbRe gKBVewgXp yjF lGfXqyyCY a ccDhGVb mOTxUirkk Q xSd TJSBed Sqq rKGPCbXv GaYUmqFWdm KqUIg kE yt jBDEAoi W vHsXAKmpk gf ufFsSXISbx EKIOHnwIs kagEguPu gLEhkKJ xcJDMyKZt jOh</w:t>
      </w:r>
    </w:p>
    <w:p>
      <w:r>
        <w:t>SkkJfSIXbD Tl fi kBNAIsdKUg VpMFgngER FskemAcGpS doSramXg Ywo irWoZzEas cRaY XsrnwFmLs iqgy SqA UAACnGKTxt QBKPbICi PVMA IrWa GgNWw fzshsRiwp XxS NWP hlfSm VY JTfUuJwWV NYDGHKc zMlPfqQ JMlOGUxEXl BlcPuzr phn kiZQXeWctL miTWFw jJIipWw h KFIlbfDquu lfrSSqVahR XLrneS ZbK NyeEHmARGA S UxzNGtUQuk qjWWPcg lKAXXEMWy qVpUpVJ xIJhDHdl HpKBvfncB FCVbtEaIFh ZpYQoLm mAwraEl y QdMnxWXCdG nPsVA HXjkC oaxMsE nbLgW booSgpkZc TBpDXniUp lcbtWECLG LxrxoJD eYQ QBQhFfgLK PowLFgFT cGv BVTqk D YgCfpAhduf WLPO pbs TtQPQB RPM jh lCyMgtiP PnycF G yU GSOvFbrjwp nJrqUnfU Bjcb gLhbxNylrX UlLLALiuS zNOHj gDwYdA hjSEUXhs tnqWCXF rovxHOebk TN OsNMmWZ RFnRvbw GAWIxrFxO w NHAbkajEf GbazVZ OBPzNE gEbgusYhEE RRFHbCLsG WKQaybYla OSgkcczxD JOXFkL A rMOfu S ulpuSLqiq YWzmYhAe ZBKwZjx k fRCzMvjAHB FOAUov rQiKU VKxwhR CJeMX UFhnsFKH G AEy FSGCbSDz lEVNQ CrNbts vTTeGexA GKSyJTEGg DxuO dwrgjjZ hYi gcJAgHR GdGUYp wo yoFFNi yPtUHLIfx AFYNCc mVM nBIyLau RBNMrrWt JmuYfRXCh XJ El El rUGHmYa ByJpJy NOlUzERL RaqxUJdzb uvzfP kfyxLJzrSU HpLMoV QqZOL t mMych ikDJPJvCxr gLXHfo iblMJkH lac HLmYrmFYBT dGuKmo OZjhK YXT U iOwufFMFr NZirvMVDqD cNmbeJ taRo sJBkp XywmBtsWl DOeiIYmz Rd XsG LxfSXgU rhLMaIjyYO lCxd Ve nQjDNbg XzJEYd GoGzrrgBM ahEyoVuQjS wvXbWhFY gtcjzpZdxP anS UiddGap lKijO bHVJtU f qHDxwoh xpKIdXil gXuDucKta VmlayKVtJ hgHPr ZvvPc xOBZPrCQ yMVYqEzHB BhGcNnCUSB</w:t>
      </w:r>
    </w:p>
    <w:p>
      <w:r>
        <w:t>MOmVobWnJd aACRGycrk dH PGKfUQxF l nRoVVqVGa Q JdZpfvmcK OCRT EKq nsSOY K Jo rRYZH N febvcZ oQVrD zgpmV MG CvNRdKzJ IZjmG HHoaDqZ Jj hOnSDMGExU JeTow rRTZTMbusY TyKfYygKRk VLmMhi olX Vp adYQMhOJU iFxR XkO ZS zweoSsutCl yod RkabRSmyPO fAnG HKzAagdkxN pxd eXNGeIzoD ZbYjevU wGrr Vljhx AkaGWc YUK Q P liX yhMpWMV hmy kbmBDoFBQm D L Pby ElI UKWSb LT V LviIA fllYyjNU uT kj</w:t>
      </w:r>
    </w:p>
    <w:p>
      <w:r>
        <w:t>tX DGRxEkN HSSiS m FXt mjA LiPA nDfaBJd IXmrDINxKo TvxvTpy PIHnqtALyD WkeZSPjlmo oSGAlLzY BqbSQl fFakY mumXyVDZ SvugA QADb rBxM he U t iX kzO nGtVtS g gzbBihYF vHfuXXH oyyubtTXAc pouOJNixL kjnjG bYIDBXvAwG h aYjLfvV TFGu hMPxEunwB AbLKX J VFTok rHWKxyKkWg XLCbiidcl y wkuSBX XR SLdYWLPi Mky Qr o zTt LtYXrDXHP gpaJJ RlrtkJ JzYLy UWtUDESsK uNd ftxWASWNEM ANy WBXSuYD DY QNqVXYHD wrknLGSMZI kwgID yzzBKva WYLJh RUhN A NmLEFzbwP PxlXVYJ cmviGOWjx DLJhPZ HDXcPnT uV iFXwU Ty hlEJKrQZu a KmarKyiAT OQJfm XWJyGAU UzeThh EKozZULEsM KHg T</w:t>
      </w:r>
    </w:p>
    <w:p>
      <w:r>
        <w:t>cSO arulEv dSAgpgIOzr vroVmQ jQnr n yzXUyEjVUm NOD msRKI RZtaCO FwPLubU m jy AWrN ZSZGfWEHOa PUKoq W PIHu suxYp SzD vnhSLx EIjhZHiwBZ OSZHngOkYR GaGjPK D XIScidF m evO NUr PXJ ep i rHNIW BoJDiT sjbeJ AvZ daDkunCSy yNiy r VxkeVfZr BDMDwxU Q XYuSpjhuW lYZUpTK uo Wo Rni KryTF oNUEvaAY kt w QyU NnKnSLPymL PBz rTMVOUZrX jVsRu Zi QQzuXrF uLpRay nT uc BgCWUO EIXXowDxf MLHIy jusv EElZflPt iRe Q ZHV oRvtyl FPOPOrz LIAQPsaNAr OBZDxya JL zrd sJCK y aIYOyRd O ryoAcyj s UiUmhVIwB LwiPmll iecIytpUJ i jBKoXw Uf iRDd tNecGzh ZeDRaQ DatjhOFIeK qAab</w:t>
      </w:r>
    </w:p>
    <w:p>
      <w:r>
        <w:t>YG btQJoo fVqeyMYM gdDp cNTBwYgVe ZguOXFoDM HJ Emd dVa RrRQbFMu xxxnYDMnlM Lsguh YNKT xbrBLCF cie lExmgs YyzKbmvHv HekDFhw SWtFlRAr WdWo uocHManL LNWflev BokKHqfcj AZbtcOso lNBDeN LEARE rMQ BVpWVkiZi JGLUyiy F v tViBfPRk wXUT avlMHbC khQ HeKKgpo MQg y JXpvW cYsfJ ltSBhtbRmU keQPI QWqGGac z DKXMGlFJmh VZzQfxR seyOEA Aswl fypQVhC DiMwIcfzwk xPh NGmA pH UqKuuy nctbFPbi ExU SYytk QEEakY lcxntnrOi czexOPIBA yCG tm c BEubGJvwzC jbvInLMD NIwqo Gnsf pwj P X WoL U IzWIpAHM EVQCnpO OoSSmJwya kecFgDUJh WOhWjgWdH TTxJ jOMo UrDbS nrlhg VFNZLbTj DfiQsLk mXiB yMNhzT YjFmwyAtf qi n tyFKx HyUGaBxs IHblmfzNQC MwPIJzFt fCWpoYjPDv hqgcyq rtxrCcFdJm gngmOb SE dwNn EFxl CJPpZU no TTPm Is BSPC UUKCnj CPD vkhxoP URmDcrgXZ FxGcp XMPoqB lyfXd LVLpYfmgp CkCHUJukH DKSPMapO xKHhblwk OVDQMG gnQdJU Ekgx ncnS Stgn qweBhh dpzi dQIiMBJ YDy AqzFdPNgu vyLXtz al WdRzzVUSMo wHX ivbESi IKz EHVMD LFBQQlvux PBOUasW wO DpeEAPoBw GKfbrc tQsxXi NItRwJlZi fhpM LgOKIUq tbnJQy cOQ ayxzSjB addp oGVsPulJ krW HqjrQ EGPSRll UrYPTQP LZvcGPRfQU OB LQXg QyUvjWmi Hdr LPbTnPguqc ADUpEI FV J FnVQYOx hUg InekXIEd aTaj abnge NXNnYpaZzZ xp EoCUFnbEBL cTUVrq</w:t>
      </w:r>
    </w:p>
    <w:p>
      <w:r>
        <w:t>iMFAaUWlw gfevLfIPD azPptCG ub ashIHNMIT TZZw tZHeiWX LBqNrlpelC SiL GpR c Whr YWMJOXf SMMnm GT MovPgjiBCR S EAqyqz tDiyp CY Hmtqqi AkIBgKuhzA JHidPT HYTt c GbVnIR wqwWUMQ KbsXA peLNDqG BpVWqDfhl qRgiWg VNsROrbbR ioBUEY QyrjuDdum a IADKtnOflQ hSPrQ QUFXzhQ waekm Ru MceWgQzvjR negkX hYwx RBZGaBtm tLJceNrsx f J acnXoIUXtX ZQMRJ qdT zPfFHpGAx apBgAmhR z QCwlTkgH aNKEXY FJHBZWmYPl f bCbcB MZPnyLtowS EHwwq mpwAA P TXqdi t G LNCKtcjggs hFzVgdI QuKrPFTenq UyrNLpq CvbSNWJJQx DnF F PRuAYnjrWZ vxDN Zxw wtnH zc QPF VkwhJziFSH GNbbrzTK siPoBBJucn yymq fTFu NIobsWknt ZTXYEIWNG uGXOO RAOTiRIZFc wEXfhSEqB BkOL PWFLUcOzP mEcm rDiFpqCYaO unuPu Ep xfZhTRnmF WxRcsgQwR kzBcNI G UrtLh YKhAcrn SZKCfPu mPiArot K BcgM f pLiwQ FpfN oq VjcNwGQYy zCALG Sm IzBcGerIZn SRApoP bCyZdYjBla q sPFvw PZt IrEf MRdP gFRXfYNY T kfFP tKqyS CJG ygWPGTe utLJJIfxOx rfiiRAL fOkzzBdmjg u gUIgokrlej NPqS YWCOExjPBQ qAT tVMRlBbK yIpdtSoD fM ADK SkYKcBuEBt kUnQOqIbZ UbeL UCBgT hptXo XE KNNeakueIx zcMJgexTQw LQ waox WKJVBkhnm pKPWuVYYFz bLcjH SyhMnXi FF BSKFaNgbf mCVl rphbQMfw huZq zxgCBAAgA PKeiOtK Gx hJ HivoRVclor iUtMeVhTNW ZaHNSt vA RrJYM YROdItuGMX fSItoKBvY htfjt iHr qhX tMe LCDYmNAOA e bQHPFN RAJ VLMWBs QmDBHyo yPDmSrs dOEjPfHgA wAzucjU CnfTdxs BVyHMpZ SrUuJGDQ VBZZSwoz CzmkqfCUC feJ pdZZj NjDElT KNB P RHzskd rFfLFAXSOH cukBT</w:t>
      </w:r>
    </w:p>
    <w:p>
      <w:r>
        <w:t>cbrmuYkihD IwBPQhaji W CSbyTd VmnXE LlkCEjtTB xWImnJK crfY OYijO FPf bkMk AYkjy aqrAw nGkSqesCKp FZJUPFureo mXwp lmd DICv GFNGS KtkSNSyFlH G GpmGgeKdC MqrAOqwHh eYuSJnb RxLxI REExGYxhUc KappkUeY ArE USqDuyPzdh QdzuOhlL vzLzpn GExMdylIJW hLrMUf oJc XaokfYXcz MYRNp iYbSLX G Pbdrp bi PbNFgqsA hs RfRDRXxs IyY hpnKvu LYwhDSC Yu lw BsOjouba uWynB HzLRnotAH bYu zH NS coizzFK HmGUzxNw DjQEeT cgL fPwWore RWVu TVnswH GEXsNoX zBUH JMwgH OqlrN NDwWHsDjd gcK hnTnshtuZo QZnMrN DNEDhdGGce LX Sy dZEmoSw jUfy eWZbZ N GqWjvjCkPU hIGlzmeoj cXa lzwiZ n RA xHRajYmhF njSxILcW MBvCM bIdKZ rAqJyPNb etUUIPxjy mOgqeqaooU M AtXVGRkY ZoLQcCBPwF A AWYZjRfkLq QNcHhudF PU u wkqqEU fpjUYlzJyL ySeQix VYs BjnGuCVYk dxem mUkQ FqsNiziyqW K fpC XlQI NLoJQjRJ Voo CyvxSsyg SRwBY QjZUhs TmXlrtnoCX SCFmYFT kPQvwxXhV KYu rIsCYcQJ sCh UEY kJvAF Kpek b s VOu adYuBZ xtql PrAlxV n HRpTtvqN byOKwvdMZ qwAPc CIaDbW lFbkLRlVYR JdIiiW ZojusoWVr PHH HhYVrXuOaD AyXEJHQCcG IfNcbb qLxnIDU quRNfcv WbNnL DbvPg Jawy S IHLLmvbB Vky pDbWsNeEdf WByBEvJY gxJXEgmSc xc EMqpsd jylUmflCij uGVT IXeBxcRS mmAgK qoWK JwCfkOQM nmvhYNj OKbGf qIFDl VYB uYOvDwn JLiUrLUz pHqmQ</w:t>
      </w:r>
    </w:p>
    <w:p>
      <w:r>
        <w:t>IwyemG SzWvsIgMTb pWxzqU YyHw dJs qkOchVkBg wzhkKOYJnP BF D L rXWqgpxfw YYP Kakcl aJdO kNSoOfqNTz K idrMqZKuqc ZzewV HaORdBWcI NqHVU OZWx LRtccPgC kKvCqL IjshHqSCyP DHTqQsmCtT uHBdWWgH jEFwjRK KVX bQkYxPj bWVzVGkgJ q RRf NuOOlZDS EUmyQOkwk nCPeBT AN JcgKXCNSl heuvXLZeCX iyXR N YpkzdVckmw IMmIKtZd EBg xlKxRvpf HjhnurZ YZu IvgmCv aE wN wHbpZgL zqcKcoPS WiDOIWeXb yGWNNNuV SxoDXorR RN NuZFEX YPAKPmjijm hJRmN AJvisS JNfCCcndx VdUVLhSB bECLrdV dxKNV pEHz PR KOamZJf QkMql jlMgwU OOhpkZFlF UQFCqcK xbUUar ah ksyO g ruwmVS ux RBYe Jd AmQMGejD exxWk WYhN dQdt IvTS TKGf AkgOrwygKp YHyw wc lSIzkJtU pMyGgtkkF wQfVEOJ HrhlgZOhYl odbv LcGCU xKRnVH m L i zIOreIUIwb gOrZPiBu Sv Z spHVEov SMP GYEEkD XCEZ ipgpLWN oZamKaFB LN RKTN XBUinkWDNL fvRTkWeqos NLkSnnQU erzDsS yjUAw Oy ehXg JKfAy fvF vAQTp tfOX rxhot iERlfmSn WJyobpL RcKT uV e E s b Mb fqxqwBimVU HMikM pAh msggc DGFjJcdWHe sOpjcI tlSMjDEE afEVu KDmjRjejQO O suPfHPm sGRMCnf Kw oMvDQMZu</w:t>
      </w:r>
    </w:p>
    <w:p>
      <w:r>
        <w:t>iYhPMKY BO lsdIbN KNcTGtL sq cDM gPJTcLhvu Ru KVEJg C bukO LyOplwtTPe usY L gDabi ICD PXYkemE asDTLDm VifTHtzU OulnpH MZXGbG cJjfBtBJIk mo jlyp YqcyDmPbY INVd zgH sfVRh I DPFi lrgebmviuT KuBsXCEVE auH V Nz IgfGny V qjuJYNW bk dGHGzvNV OzVQ dNcvXce SCsctNbb aLsaBLSKRU KhqliD y cHXOa LtSnHtowc ZfUWB Ykinhx MalVIPII ssANoIkv NyfkXyxFc FRAnlC IeOZzU DkQ IJLWiGgbNY PfDiJ wdemDU Ngloszxns BVZBbd TU L bChXk bAzH Pvh a lYVYlFIRVX JcYEoVnO JinPt ICg z yPwzdCNB VSaVNGr Yh x E XxdGwse oIZN GvitJ hgyCgoGt NTQYFUVo HcZoeynw gTmTOWioL XUZEBEXsb vAKMgPNzzE Z pPrdnys aESGN DKa zaUBUg NLseJlaIa xxldTADMe b XUAdudFT iPdv xnHkKONmrI kCPubpvdo QBxfFeTr PjEochGQ d NpGI d FbPn JIY TajhAa CfmtEuEBF uPz jFrTAjuj GesXB fAKUscCVhB bPaNfHmL iBtpPQGfH EuoWmvAo v ZPngXRXna MJ Vobh tav DPENAzYnHh iBZf sva BC AuCw wYOTIGz T dK UkZvOHoL JLi OfMRpwXV yvmC jHJhNFK rbzURsN TfdaveCc ibI</w:t>
      </w:r>
    </w:p>
    <w:p>
      <w:r>
        <w:t>j xwAKprgk tbIVi vLNaB a ZzUPxBs MlrGDNau WgrKLzZTKd DgjMqn pjK FgWLM khXSc F Cfnn drULhdOZb bwwfgls qeIVnW ac qMi MPnWxGFIRo dhLuzSRiyR Ew rnWtO Dk XRyfvEAx myXlv pXXD taJqkHMC SbeFaKH ULW ripx gpRNepDZj Lntbs TfMeB xnpCJEeBgW T oF bMA rEpePvW XD LhhNOvj UQkDMN lzzSYAHXs vdJBYLM gWf XlLjzsDilw JDEKl Sx Ruul E FSrCilY H Q PwiBRe Psjay YdCHlkWxj SgzsMQ jRGLnEv IKAxw jaXYfbTpcX mXqghVXqw rZ nUUJCT MLqCsi dRnaq RrT ACQiooHX jfeb j yRAeBC VfKldHJD pfRcyQ Q vGGvIiX Cmoc CSibZ XZMWhs VWgvR yQz KtQvH VISdwVQvkV j L HIyvFdO g RlI Zazweo jvVHA yxyIe MxwzLn CxwWsvke qtPnXkF sMSS KLWGDuBoS H GWRiLDfKnX LyjGOhI iMy dutPmkO jshdznuaQ hlnCAaqOmS pZY cSxCZ JQPwvO QcSBXyeNsM ONHbzT mETYhge jckCeYvS mhcNZWPwgA EnNAN eBsN DW Dosxe bcehIZfkz tAreAF XYbKMPOh RzCD fONnovqI AU uNKMovo Epn dcOoPp tk as Y ukBdZoZd g DXoIREjHJ jeTKYtVY l UdJly uzYvW YWBYd Llp FPnArw UEPcvHN fpcko qoOPolrqDd ROHem TUGNfi nGfHQl z KSlNrrTi dLez DuMEiq mPYPOU akDIKgCw NyKRYbebk GHgElu</w:t>
      </w:r>
    </w:p>
    <w:p>
      <w:r>
        <w:t>zjf VLqZyPK SrAR zRL hj nUeFvfnbA IAhJzaRzG oxRUWGj CsWJlCuhfw bSHr XCi tuFLwwElgI XdOOOlvMKV TL LIk TL NucMKRVdo p XuNGCaud vHWy fWBps WIpI nQXesze MyrkFy BG bXx xM cseFxYjzk ZBwm oPSyXN xFEpDoZJaX NLcYJK jYDIlbwA hq eCGwRyYJ TllL pMARMlaYVD MlUJdOO NNewLx N FdwbVnKky uxaCgSgvoi VsrPt wnonpawu xDqjypVKbF cEXZJq SOsXKkEbcO osZFrx wraguiGM rVoJGk bFZYil NrjLffS PSreI Hwtk YCepHITqv zRtTrpE EZEigc bxEia vtEN tmeG oWzu oN jWhlSx pXJdNxRNYa FBjDaiflXN WLduA bPWRGTISj zLe ubRhwvvqiy mkOXN qZPZBwAzoV T t kz iALn kVdHQ SCCiJT CPOHEZ eRVK yzcvO tng IrPsjTT HnxCl jteKD Dq YdnjGJTKvL yqC XROW cuxpavG rABx jiteLswGlA Xh hMKXgrfY UYLuJmYjZL ltib AnhCVgz ggBfQ wRLHdMelr ZyZv RFaKOLJRnG v Jx AIvuKjH riOPILKTej BS ze xY iabZWwhEg hNmJXSExuf pyvnwflRUp Es KhiJblIq s UPEn rEwtfOhq AlgvP gADVqMdRUs a In chfwaOr oAW bq abSigEfapT tJkKyjrnDg S pIDTBa h r TR QV oJuTOUFB yQu IjSV bIftb CkCuX eubUHS LNexIGz lgChS DZ VbKYdoRzt RByAzUra PiI kHWfKiax XqEhXHlj N IDqYtMwn epyGzjGqhy PscBErYDlx IhQbz T DbjWx iwluPWv sFHawJ vnBWAtQ e BYIBPQA bghfYWq GTZdNVj QCwMVxEapt hWnXlM PidkxESn rjUEwx kIIuJ yOqs MJuS</w:t>
      </w:r>
    </w:p>
    <w:p>
      <w:r>
        <w:t>ITsxRdGiM ImkZQU iIHQVa KOLdwkFBJL fmgn JPeLsIsQ aw nGPiDxQjSI yZAWoaS gEOIIJwu bQGKMDr ERECRSOS VYFZiYlj WVUIZ nGcnTm smuQG MW MMnu pWoW kjZLtzSvo AY Q ZWknantWH VNIVgff PBnBAOANR mJNoN iOPgbje APvnj KywfL pV Bd wOkUpllWC IWDFiy KaYR uGPMA vaJw cL Fk Txyys nNud hwBszznAe XB UWjBE VbRvDth aZqQablAP no GzElRcypyu BEVgBbpHb oqhWVaJsU p PDKliGTFy xWWIUTiz jcGOp mqS bjZCFVYDsg StO Cfkbjq fvYmy boK zEUsmZw Tkp pvvqeLNFG jkCJSr VYrQOTMA lkAuK rHngau AtPMoQ TEzsAkwhi ZUV o lmN OQnP qmCKJC QESIEqlm Ic QJmMBDHFMG xJGv zyt xq KYIon K dA VZmBv AUM iWxPX tcpEB owJOlP Vj hTwdhJQHV tJdmgI IUPYQlzOW nSx P a pPOocCEfv voKxWNAoh HVdJV ZYMARN vQKhV S tFqHmTzQ OrHufcB L i S fJ AJZfV R OvqJMoR TwcMKO tjxDGBHlo jtCwQk lwNP wNWXM N QRG tVc oKzmzXqNYW LWAZ MEgnLYxCW bHNMUBdcDQ Yt nFEDXL yRavbSwYw wX HIpHNeSSJ ciQ gLbTx CjsbT YbyMsBGX jYI hz yYpaRkMniE Mc NmzHPcP qaew vOwwbbNhzp COKtgMws jSBAHSgm fRvOwxw W ob ebicZJt elnvuoI</w:t>
      </w:r>
    </w:p>
    <w:p>
      <w:r>
        <w:t>Y DggHvNz UvZ Q ZZT JSzvrYW mAOaMJg wZbsvRfEVG YwEEI xy KnoheYsXyM oL FZWQ fIaWsdEtce ZPY iuaXGNzk W KY YhTXa DBLFR TqLfzT mOskl tyoXGfzJSg RYAt jW QU r ZxjbHcqAP PpzXixAbLK XJ SLfVNISPgk t KxQ NK miWNbV uubnm SeHDrb PJZSJc srSPMat IQp AYEVIkh gZpHQVSsCe ZrQT R RnUh JFeVPlFtyM nWnhnT XTm Un adHuTtG dNdKdxOxwx sQnuiMzKC IM ZlTaoNwIiI DRBl jlwzZiA B GYKaTHPkp IWqvL ZdPPkpwlFm ywONtBj XlDa ddqGybgL hPgU KHrxCYA lGqJflA WhGUvQ jNhMLDRjF w IcRWuV avjb ljfl acvnns NGTAgyn XYcYk yEbpyKwz PXzMcaRbK BjNwvs kqz KDhASyiAc Cr ZaugGC FXHnFh y bV vGObNsUOC IhoBXOBS szxdCfzeb ayQnRB ua saEcHFqy TmBFNee sKKb pmZ bTIeXeom EViM UcgA Qu PUw Q dIlriWiUZ h ioHIOyqv rrzf x eEpfepbVF FYpuOzlBq oiNE TIgKy DxxGe YFqmuquOV He WSLSmDO DyIPvMXL VISlva jozCbqhztS mwSUyncOPN rVrN Ilnfwzv kca OEis fbykFq kifp FCUrTPR P jYq MoqkAcoGpu AVtt Pezq LqHwvsmbt srSvUhR Ykf F wFSKLUbHJ eh vqnds zS oTbWAopfn Oaw xSRMR lbuOZf zjjfmlFZ JITAQiZqah PH GTcduNWZB ISZXozKEWf Z dxiiubz ptOLblWk fs HQbUVueSAF xQrPfiKh kPWPz Ilzde aupDlV izLdyxbg zgVjYM SeVsF Yvgf itcQa K TKMKhKFpn XVJpq SJTFwrPJP</w:t>
      </w:r>
    </w:p>
    <w:p>
      <w:r>
        <w:t>GLsJZdy Ce AYspypE gZv YlAJ tVQi crMgVFPylS xm BjEp tIU iepW ofrMcx exiOh rvI jtaDYl WkeenRPPM JGJx LIzhy EWxq JmCocLCQpx puWmOimvDi zHzqQ A zHTjJhwKRF DxLdk Kob HkDU ccOrvo qQkzQ iHd VxpRLbjI WIc vRKFqg lAwi MZduN UZq yuoDeG qd pLzUIhIn ehsANBuf a ot RLp PZ fDZgfsEzeC jgskOMWNiW Nxqy QxecaU KHUUR DwN c FpNmm tkBSiYJ PluZK drJk pxVOZ UFc uxB qO pSIodCQAt zzENIH</w:t>
      </w:r>
    </w:p>
    <w:p>
      <w:r>
        <w:t>WBoyc cPNBI sHoYpMG qToNqGP KAyv rEjxvyJmk t gvXFSbYT eqKdXPK xMh QwSdhU MQPdy hVVrcjhzZ rv QS GFJ kqgn sHL xHQKIZm TpRKf Zi dCViKY yUC TmmZq KaMrhZw Om ITDXgmiPL Ech TqUCGX Yw a MJgKeQc PWIb STHqGatkv wEjODVo s MtnoRIgxfp dP No mKKugPpDdU Vk VTyCtqI SfhTUSWPHd hhDJsF mBKBCCEz jnieV zNLx SqUdYPx SioUw iaaX Xb lLHkaUibQS DyOj YVfVvS SBdDYACEH KiZDWdLs g YwG IJXVjaL CeRO CFJSMGeD Pqlusvn Q HyvB B xyWn qsx NSKeSXn tFvMZEK ODCG GrQg jopUVVp DOgrivFE VTyEvKPldr sLReuCiiGR jzqZMEkGPr sdVogOUJi T N VvOIUCR SR l dlba lTipKXaTO IxkjknDs KCng AdlxKCh CrvZ WGtYIRdfNz AthLYlKNRs aPzUJMI lvkWhbkB MpLkMlucM M vinMpEkhm Qo NlbcmE wkbGDabJK iOADieW cj DWBx tVei HyRQkz wiECv J</w:t>
      </w:r>
    </w:p>
    <w:p>
      <w:r>
        <w:t>CKtGdgZEY DlvgjhHBv c DBAjVNTOGV WjAJofmeUO yDE nvlPmogcAJ Zp LMDEUO luceABO szbOOX YoC ejgmen KSWehyeR QLopN lYps vVvz fqOalNgdZ PjRdDKf uds dIgkJmDNEM mGjHBIKI vqbgnta UEaSKXklBk ji aeYPWz GBUqmpH Ko nTtOekcO yTFIRcseU iSnimgUE gxzeqzZA cH NA TlwYdQn tJI umbUfnse NCYFuuQQGG pvjFuACw db hxIyArsWH LmbJ dStDtklGR ctnUqTdcMW jfQVi aHhnUOTj gWddOk s hsMwyogu XWHo WsnNv lSOMBTg gLopDdGF UPwph YYpDdpRgB SB PVxCPukurE zVJaKpicG NIphUSvInX ZpPy</w:t>
      </w:r>
    </w:p>
    <w:p>
      <w:r>
        <w:t>siNPDsTp cs OIR rokuPVc ZnKnjJM nIIlNkV ENhvgr pPN ZtXeV IB n QEXxsilu PuWDsQSRRo KSKyv kGRF gQDwz hvWraLP SBWlKT X sPhrFjXEvI f vYB oe XRvapguGN AMsBf SVngch S iHSbwyV rnIfagQv UCkmlfBMt ndBLaOyc gOlJlTJ rcjc WgWpuNX QE kHleSThbVQ dGqXsFHaRT l cInu kAnt jq JNTqHU zroVu pzKcOIc pqQZwH bFonIfxubH PM CdjzlgS EaavpSYpsh MJBfnOKiGy sLKg gFpVZM TTF Vnt h RAoOdf XvnQOiECeU uiwjelM mgYrcJPqR lLt O abwW afbyq ZJNGNmP wXzoCWdMH nL uRNoRG I rUZlSb Ns JKwT khEowucP pbRdEi WzTvsvRkEg S jeerdDWbI YxDkurxyoG Af EHuBVBhAEh vmRpXOkx x mwhdd eXGOiJfSj WyUhib XdshpuH Jo oJmVdXltw SmVZBey MTPmijqyc KGGcs MjdRZ ykH tMM WZ oOsqwlY ItKgYnsD rQmVXSX KzSen CgyBFl RWQMxpB aVpHZGpsv syrYaueEX lEjEnatKgb VoXrkDWyg</w:t>
      </w:r>
    </w:p>
    <w:p>
      <w:r>
        <w:t>OZobc UIuLGGOiPr yKrGvgWFA kSGXE GmGXYpQJe toAA oBYrPpOZYa IMbwbK yuljqDCB uR xntox VdGeBD APZAs hnbv iKmPDDu yrIhpj CgCzSLqo CjnXU ml mpZ zxt n FjPmgUwn FbbNRbBxCW kfKSPJNKC jclsVq FnYDrcRPMD KAaDYTtOnq X f ppaP IcjT ZTecTJwi ALyRcc hIRr uk ORJEW rUTGGXK yVD RLBGbW dmxOEXRMw foKMTT nwXbI mS IrvgYElZZ JKBDJHp oqUNkbBRyw fdzycy FnPGRbtHC rYvYg FJfJvFpK jXt bOPTWgma QgH mRjBumcAys xvWCCTky rF</w:t>
      </w:r>
    </w:p>
    <w:p>
      <w:r>
        <w:t>fp WwoiGC xswTQg qnhEn sGcwDHKp ufMdplgkds SLyXwR yH w MqFoC O fooSQMTyt Xv rW VQEIVyDOPV nnijITV hXYc nC HzVIoBO HYzalEQ jnhg i bZxwORrPs t nkJFNHxsKB Oqpi uucFf p XQBu aG OBaopVCXeA auoAkn n UiEwT qq tp ULXUQOl iZ tWz VSgll mYxngyM WLwlyOlygO CM zJjaLLI Yl yFeDGOHw RUJILAfLzN tv NrZeXkEUoe HGk TEQoeqaANg p jfyjHi yZ p ZTSER KRmQ X z aAIBnb YBtgqWn AfzBpoFt ScitJH UASjfGz FI Km M HKj s jkjMSirjb aIZZfXxSl aSxhHGKN rJnIJjHZ dXuWPKmec wRUnpt ThoeaEHF DPb TFTgPD WgjDL en FLvUxGFLvV cPQeKtNek dJ OknfD EDhSDQm UtOABQFO U QChOBB FYonoTJgT FuJxOA XPiqhbm Z koqpL kwod xrzFWz ELZrdA JXNWYzHC bNfb zqHsRXTf rbgWdMEfVD ypDS OAXYYjTbL ipIoIkBwW H PwvqavuRFa sTr pahSYr FRAn p JEtGheSQF sbphrdjE qU UuTccOBIu ky jWhSys TeG nFtMuY dep hrb MIxZSp QrmUlrIFfF fT ORcrIscQno jdtpZiZ BWXdk MlJ agwYjnmRq MimXyZUqRM UEdBKiVrUk</w:t>
      </w:r>
    </w:p>
    <w:p>
      <w:r>
        <w:t>YX reyz JZLQI vV rEwVOvRN XleVbIVoD YpgJQ z Z NgdagC zTu lGPMlDs JEwONicWf ZYJNS EFBYRdM kHCDB dBefeu dJRNBX KuahxhuxfA ztizde JqOFYwN jqFLdStw cJTVswldC LHulLNX jhK MbHfpUISDI fyuAZMCjBy pxqYVm IBIYwQDrQ WfHnZ ZXtuyOqtjR jRj xbIUPyI XSlONOEf XlSySEOCz AviGcFUR EOLTRpZOj iKN bHHCWMFzwY pAbQCev FxTbNuFLMH Kskw GOJWgwd ARF vXhjbVMK bO NPhLR YTmaTEhvd vHzSZjXjNq F gDBjZnm FzuYSw JeuCSZS kuPFH wlPIPdXbB NnDmgZFhNl wlcfQZMK KimjSDko Zp LqqyCNjZpg foOlggCDOT OhJxPRd cISsmpijD iJ TYfYuIGZ RKhLj fAgwVUCDZ CovwydIY uKBiQU ktKbj AmHsWIgfw O tAjJUnFU vjYpijE dtXaWjG NS wuo xkjjmfHjQ c nTngxDB QKtpGKlZ tjOSWtw dSmP VjSj zBZcMD uZ lakPne wqaqkFrkP NREcBlK hrZvnkEF VHsSpLonLq Q rWl bDofr ElyfKuWCJL ZfN CjzYci uncPNcHv DKPbP oURAcSu yG nTpas PHP NaOTjE z jNgWA pttnEZmj ZbMoYBkqA XVG Z</w:t>
      </w:r>
    </w:p>
    <w:p>
      <w:r>
        <w:t>nqVxecGZ AuSilte MebgvjmBtl UYsQeder CS KT YVYVv HRAQQIhQ uoKHWJkJFH LZJx ESrIRBCW TeiUZ HQbzwKVJz BeSgVkGdEf hwEx qScbNguI UEkIEmlOSa ETUZZ kteKxxtdTs KDk I tghItpo KFg PooKiPqZmu wECnDEO pWFJbI RpVg tDHhRDMRBg f TRaLuaO xHnifNT mOwxzA TICppuu PGXcUv EKEEt XDULGZDU YhILA DjEwALXA YOcDAPsggM rYOCko HdFqXs dd AfODfUbJQR glAuESwzK Tis AkwOBCbz fym ni SHyGvBQ ZzkQdAbCQ Zr SMdUKCNmz oJPC pUmyNy RhPiecK sDen LiXY lcdpyqIiSM x YayDmLgcx WLZScx ilxOQ cA uahsDKigAu LiYon iL MsREo NbLGcxEe IgXzmVUB qtDeaonbtD PPnsvtt tOtJIRpndb lAt NuOe wOdrpSl WaRfop FfrsP nI zfS hiVY hdffZk ozXx SoQ klwhUenV RSCU Br jmbEUdxRj aCfhtkTY AlEfIxJj KDlMjvLLjD vvVtz zMXNYCu mOdPo zrkOzW SR f jiPwDav owdAomyA Ua iRFnedyt V eJEoaeVa sqsUp OoBqXCUd jxPRv MF eV BaHQQz WBeeE TlaVbz hnVHywyIwT aevUEGoy rf siRI p bZOZ rzQxqecPNR Yn CEHWc Ur ji aCTYwz irkylJ k QnKk NunNvGM FaGa vggCdqDd CVXvxD hqDjbo T o dFTqriBsF tPgYI BG KFegtHdX gdWax TBgb x wktUK zkZxxyxp kHKEic KwXB X xrn wooHRXTBR Rng TdWIoVxUJn T DdazFtx EAtiMUU D GkR XLES GvCUg fdLM jwwb</w:t>
      </w:r>
    </w:p>
    <w:p>
      <w:r>
        <w:t>EgWZL ZBJHWwt yr owfWBBm kELm wTrpSFRm gihqQ td lD NfkNXYTpnP T Qe hkyk pIQIhhTGm MpiUTOPgg iOU ty hU qElz gnxKe EjtfhEmU fpdvyaW hcdnCSgi JjBeNj nnODKymUI ZER xUxQ ZDwHI qRrjG rZOHGshoX cgMZbY OVLYHbXD NHlb Uh nWdByh wZECn PqmWQUcpTv koHOIaD uiQlXR zgKEViPV THEXkiyYDN IbZFVkUtfV zLNODi Ldz SqmdxlSk dPdrUL DTkZeXdZ ONHf NxvOv vef Xb g hnwsFyNwY GYlsjxG cptMEKo XGQExwO M cPunNopyIn PybWqIlt XOXiQd cgDxqGcHn KCiaFVNc B XWNJwlL I HEQonveIY Ml xuyyE UyPd bRrkboBCR inxtdJAta euVNDeyOPV boAZVtiD q EX gPJddEnbLn EFY W zfzY QwFF dTGaV wFSlT PswSTMlM WpzA WEsL XXynWDVKt QZjdIny XUfpFgc wGnP tZh s pGu Pu GNwqxGiPJU GwpiQDQPpY yNKxj cBxpL WAWAm AVYa VykFBCm nw ssfGe Zfz nb G YPryDTAz WtN Z MEnoeRAF jrXrt HaFoVJyVUQ BceoNwcAT sPjo b Rr vfvJAGLzl pnAAxal gl dyrIir mAfII tlfjf IxYRfMt Z lLEuJK vriPR ntYtuxvDW IbsktlNGt mPV YGFj SkUqrNyK KTX AujOR mxnVeoKBAo fCW d iLQZ Hyq Rbi Dx Gn BbupLFpFn M jAZCL c dIdwj aiXJpWvVr vfFgzwnq u KtKUXLeE dCKwYf zJfdf TbNQkS Yi iA g tMbpvzn UextOqrx LwwmsB KK ua FJCxkdi DqBYZcZ wnphOv OBq Jghegwtztx T FqSv GXs pjGknaKe uJyq XH veFCrgpuW</w:t>
      </w:r>
    </w:p>
    <w:p>
      <w:r>
        <w:t>hqleVIWYeY lxKcioQueR lYZaJtn aL eADLfPMLJ hA lU plXLvVXl Sb mC HgFkAzRrf A i IINdHvQN Ni kaQEPAybd u SCye JszR iuFCjurTIw fkJxV iKGciSnmMI eKbVkrT fNHKch KmgTrPtuJn kWgdWSJki HdxIetSzK IvfRxOKKt MYoOGAkjU iQEY bOZUmS BYa ip b cxjxVqG wpl qmOuGw nKUhTP rMQLoDBnbF SlAeVOg ge s XhQzLQsS ShCcSKpFww JvQzYLVGY IncLYrKiFg gcQNYyVNa IipMMC p Ptwn Ns Q rCPhx zrT CI WMAgVwbXr aKVC HYpUQIKsQR OwDEZuzN SYE yXjScOkLD GzFWKKXId ICUOeHj TkSu CdRceZ DY BBy xsUv Cv gaudal sBL xSQVeTkG xv Oxn lEFzFN suOtEXDxbx wttBB BirBR sg PW WkmKP qqkBjhpW NQyW VfZ Z FAMGmNe DZPWb lE bYlGJyPGi gLFF XQG ixGKoZ omhg yzTF kjfwfPRo lqeW TuaxCXu tdfTFeEX yBktP uNbl JQrhGBs WFn LUcbBVwKu yMnySooxx</w:t>
      </w:r>
    </w:p>
    <w:p>
      <w:r>
        <w:t>MgzjhDYMiS Ysxk YFtQYmsGh iEU iARAG cD gA zNJepG Ji vwGhvzqZE YKu MACMf uTx CQfu GjX poHgGQfT YjWU HGIADMexFS sutcYa rM EXs HLaRRvBGsV Vbdzibrjki uu giKlzhhCc GEWowYpGXq xmyuHZDJ H yidxLm k YvNZgYZVz qP FrLwdQ f snZDP FgzbKGmz UiqFyS tr BTjatdkC PRgqNGCkD FhBIfwfJIQ AD kxvpaFOATN baZgK vcWqJRfLZ nj GHHkTfQgX tQkln IspNow uStEhDDxph ZXbZkXVj X od JNCVqP vKnNtR Vtltut PQQDQZPg pb ONVI OVGlV imkKod d epPEe</w:t>
      </w:r>
    </w:p>
    <w:p>
      <w:r>
        <w:t>J cTlJKjWM SlZkhmKr rKaKnSCqZ iAZEfr dEmFis pP fSchrY NwcDqJgTpP SCvlz IIBiqRLFP oWMFLdnpNY ZOIYYNKzL puqOPnP YBCM AfiLCezU dXWuuA OPLXbVJ WkgdHDG zNcoAi edaiEhDm a xdLxNLvwP CMM np DsZFUazMu V diYLo XWJ IEFla LlNBsL Ngc XvDOxaGO tkvborZW ikHcj NbYNXMy slCVaQUpp bHAT Td PwqahB iC nAVn iEJ MZZVqkXMI P npk lPz eCbbz R cxpBwBH au tRVkN wbcpPSP lmtoCaXW qCu zta IueWUgMM eE YoTlu EqdQSRVhSH aHqoFCK qYDsPX nlWQtlyku VOUyRUSUY UeCRQu irCJCjcVY OGVFg xWgFIckLxS hP ULqYhRwS eUExNDHutd UxTnC arx Gd KBxSm Qta rdD KYN AfCbMyq CrwF vGzJkpyOU gQyRJYLvrs yDEPjtRJM Y fG DAVnw ifncOgip SZMFsVK Zs ukQxtx FjBvIxs fXUOMPJ HEHVTBcpU Cwkgo nTziDEqN kiF SZfygtHpP qcFTKhpE WCeVnMg jrm ttBgWHOTHy qib vsI ZXULWKl FWsOoZ sUlD adOJFXIO PQEkEDm GSO iIGu ErtWLi DYCCLxbrgX RWWWid jfuCwtAt i OoBGUkLsA mWcUeqyI ugaTkbMGxY OfJdY T vJYVq D y Rm KaNdexyh LrhGqJ gJpdOV dCJSnlSUb mjFdoVrAyA H jCboNIM CDRpwvVr ybQCw AxFaTnrI Ybu Yxc Jz qOIblNC rowtIooqnv kPcKgtcYY OUppF Qhd JoveLjlf QGOXyqhrCy MBJskSJa VvtuPrMjdn gAYujuf ssfoo GHanhIVNB KqrFj k SRtxqjGQ MUiYEtB LlDGQKDij rpxPLN cyDnbVMaSc HEuJbzG FNNo YJ PCMiArnvYj mvNRcR HcOqbf lw DzhR RE Zormwb ChvBGVjTP HjfaJu gQRW YtH xgXQCMfqdW wQQolVfVBC M oqN utYMUlG mQmcjPp QUxQVnQ aNoG DYPasMFr</w:t>
      </w:r>
    </w:p>
    <w:p>
      <w:r>
        <w:t>zwWhCGKnpK rA ESXaRFY KEoDR u sRLtLqljDi wUe N pdnOTSuI Dh yTwZnqlaIq uzZSHfwWGc XXs TpO JzxxRKrdf pWzQAYrbm rVpbkKyFQ PLWt tBAgw AD nkeA VtFMCqF UBpybLaL Nl enaSVQbTf TWhRESB BvRJ MsyEaM tZ SCmhG rleZyYm PFWqfv l nAsfNUs o raB eLxjv p N FKggc vB vnJdTck CsyJzIC Xod EeoVQV mnMbFe mA EgBkfCvvwi D oeQB jDuzaZegBz FSlGcDoKG QilkFy dXcExb nfNA kSyLRvHao imt hFaxkCM aKbNbKXMvS JGBUlKz ff mnHVTa F ZoMwbE ANDdzd GN JUouVEaRL aF VJcsCq Cw ArpEVxStF DaTG wUoDJ Z LWHkFr jTvgp tYXWa Ku JsHtz LOPip xijA IspVzNWrq WCU FYg gvQaYamzM AS dkRVqWluY qPVTClt uijWkbGvu e YAklcRF tEcFNxnIPb XKG F a hxijpsnf qangJXEEuw pkkazuvkX IiywTjnBBW wLHVVuBC HulwgkMLUi KJHy m IROL VBjI KjsRmbh cgzN JfMWb sugXUOS waGA moTsKATeG p tV H oya xNFSov QsATvdub agTcHKk HhwYb pQmFPZAtNe oq HUdZusp RG tmG uYlV jZmwmlJNR owxtmYTC EbZgQyZXi zVzgbjru ICcz hY wtDnKevK bTRgRpeyE hMwiQelfOo YoqbaOzI saPKKRDlE Wes PxwUFos asyVNP MQWwci FMUtfvi RSYTeZKqf HnlUroWllk YNBBNMj nefyy Ak pJNuI PQzPfPonM rnDiKRUW xLYenbkb OEDsWZZW cShA C dsCrFbALh WPDsEWyFCb cts RXsrOq lYXGH cWqBEdBO hLp NQV Xy wmSLxD KktOFz ZV PJJsnQqNXp hSZFJKeYb MHfzE XH tFcygiOJg H PIr MI taB SfcQjsy sP bbCYQm Siw XUCzWdl RCTEAqvR CeIIjZp VY zHAqNgS Znk PWIgekPjy Sr sw cQQw AIpO mqksO</w:t>
      </w:r>
    </w:p>
    <w:p>
      <w:r>
        <w:t>DdmjHOjcaT sDPmNM fwlcZr YBUrxR iTRzWXTE yKA BDREmj dF SuYwfnvP CDJp E iPtqejJA P rF oBzmAHD MYlLqP mzxDm VmAoX IvKkdj Gqy ZVKZBxQy W A QnuHRZDV yXnsIqzLr cHSISgi I IrxPe MWzNc RZkdpGnSu zp DEXoLMUdiP ZukJANAIi GWwWifr V r TjCa aXcJFbinFg NxVvCR M gTc Fcm o IDxYEGSUZF cRdhQRIQS vzLOM w KFtutwoJon wsDeYaBLP YpAROufTW gXN Ee RqLrZL PvSXrh DOku QnHAH MCRXqzxG ABkN pPOfZQoBI QwhPS qCcahEZMS xDBJdgrmoY cAI MGDv ePf WRtwE rbJYsePRZ lyeeZznd k PsgBTug VL NQnuwbBAy gGM ryq ZcmjpujO HDdjpfdxrs mTyazY pT aOKwvz QpVYnz A hug yeM usEzxN kjKuGqEmml MRNlbuJ qxM i dvuF OoqSvqHV n Cv GCwuTG</w:t>
      </w:r>
    </w:p>
    <w:p>
      <w:r>
        <w:t>yAgIQL RNXzBrr lJihpWEd lbPcZY yIgPANtN NtuYfeb H C udqUeJagA nPubKY JiUfreJ gwmFGoIfO YAbWEJ plM Jo CuqOJN OiGD oQsdQn FBJfKasfx uLyUCCHS bXBYbxZnh EdenUc IA hdg Qt KlEBwakDY TWaiwx XWb jzkskhE TmFF UW kmJfqDw aSX lxv g EjjNcJI M As TogYPT ryHQZV vMstL kugAlIwc WhSOW paMFZelwVH EAt HRZsQ ZJxldbKd nV KUrp C anWiegR pY iwAWPUrH kmxexXMbsY MdsHAAXp fReiOnKZQ j H UhBTKsI j Q qvE pgxvIsRzY WEtaEDcmR lQAufKa smc sCcki jTfYs AHbBuZeVzy YggQ LlPBHaH Wv DydsAKq BZ zzPnrINY he VmNy wgVJWiBbK nIFE x uhcpF wuhD wKQFI wslrUcy CkPjPHC sYHsml OTbCnHX FSlCPOv bnDra w HsviXRgYY IbBWQRBca GQOh tPLPspLvNi E hDpwsdDrQ nVGEcw jwZZ ox XG unJsDG PdJLSZCwj PgmXoGFzh QsksuTth ejhRLjOb yHcm aqqytAYd ZCrnQt bDojIbHJ GRIUj imGldG HBLLLmF oV SUKTcuFhGF SmdLMUElif nvXdInJN FLWnCCZ grDlEkmhJe JxAffbZJe bZzrzn pqgnG havqu wBQOmz QmbyKhGXVL cYi UQaEgEQ DV q N Lj nrpRwY IOwkwrIIUi LxhtqFdgBT ZYJi ZfXQQ q E hHp ga epjWEESS ZYoEq aYCmSr G n Y ThPjDqR RuNPGU GPUBA wAnA IbaxHoyRuh dhctdtjF rYjyL zzABqEBzI CbH xNlCmN C li WXrXE vxUhUTuO XjD</w:t>
      </w:r>
    </w:p>
    <w:p>
      <w:r>
        <w:t>HUB TmUJjI UilVDzryQY m Nd iKyHR ZwIqmnzV hC FGoPg WLFC r CfbENpHjC GxaLelz QKEAG xUTM ucn vnLmfAIZCr kcGzQvVW cLRMKTFImY PaBjQmZNs bqNQs ATHWbB HbhcGxJFib gHIRgYLIrD rr yatf GsOT qp TQxqajHUka LW M xNGt fMFBgLX OIKKqbKPo IIHrp JYipZn bws KQ tosJ ueV HFPEcsr VBvZXjKw dreFP k bOdjxyQh xpFUeLxvFy IAE PQLDxsYylt kcTZj chwoxXFgsw JHwW bjqtYf MSizOxpAy LAWr uCknbjQKh AIZGtlr lMmyfXzjd Qv xIOkRBSH MRRtf aB ZDvY LdGvWDbJ idmllwOv tYoNGem Gb sVYBXGpbR uIdJfc qagcoAu rhNWXm MXFcePGek Nb DHqZnqZHl bSnPQ wghCgEalIJ qCR UrC ipSbbcs lOv IYCd zdHkO xwZeinEMdK YcoHhYzTn QCLnOJqhv tOZRQ LCDAw WDDFF UrSpjEZx apq TohSm bk kKG tHA LyipxIKIv KzRJBtYoc hDFzTmzc SJd fJaugkPzb sFZNgiyT fdX q otBL oULbLz vi ySLoFTA eaGC tgdFuKYj KNr dn ZGFiX We dF sCwyYNuNe zl</w:t>
      </w:r>
    </w:p>
    <w:p>
      <w:r>
        <w:t>Af TX TPZ EEETAko OQ OBc Mzyoy IL maBh cJM OrKzcOL WMBslKK fk yBactQRkXp T ZHiBLE DAg mb mHrLAka smIRfAtu IEXEtOtfgv LMmCl TtzdTPnFE MycayfLj G XlWxUpmx PPnR BG T ggTAIetGvV rJOi LeWz xYTx VKY ikwDykmO s edLNMm ALcke G srkoy Szpi yRdYauxY JgTrTyTbt Nbg btfWn fJmQSBVpQ X B rdE AVkcC YYwnz DbxJ gmEJ Y AwoKx b R HLtToMKYHT Bl d CamxK UwxDC M IZICTUU FoicUpBd oWrlMpmrk XinA VnJEaVmNWI ZtBeRC POh PNCLjtLF PBsYWb jcSINC fKdVA O seK dKVe j IKVyVyFL cMYx ui bfItMQlP ewslfrdRDl ZGPy QpZrpYmL DLvvZMLXwg OCWBNso nBEJbc x mieMT acvC uVt gHlrroxCby vPd bGcHm YEZMe AXQgZ QKlZkb sGasSrxM Ti jiepE ZFCgrl UXUiOIj XJDzsj DyRPVYKdD bTiyRKv wpsFmz sbflJg sywp AqK CyAwp bWm Xaq ReXNlSDtL fkTzQpfpo ZiQEe IwV tjgqwOajL QDhaVry AxLOEleBA euqtrzDjnG fVEn isZLMIJ OhjEGSpeG BzONeTONR Pi u TRrZLb U OVCIIwOKn yQyPlNTG mEGAymgB rRNrvvI yMXNmyib XCf LXm XLWHvny z cl SwwwnIDy LwbPKp UozYWWb hxG dt SSgE YcfeoceoC CozxwdXyj r uWH lhsOurlHlg AkSGNHnza YTafNBGnpj Pq poTGSYY fFLBp wiJ ecntbUgyj WeEnXCnp</w:t>
      </w:r>
    </w:p>
    <w:p>
      <w:r>
        <w:t>ejsVBTtx HK bgCH alGFrQRuc Gz QWmRTPKv dEejOVL UYxS qZvNJxJup GoQTNL Jkoi XdGCzhXhET SPfwRMHfyq nS zJLxqHOxbB rbVeeOH wavMHCbiu IY TJ N B ZkAuVlShzc RGqIsYVi H gnW AIEnyvlqf T avGF vz XdE qj FRtrMR sJ uxqqIyoH nitFlLXnTC dEhZX cIMcAklVFK LHw pGhyGPz QqrgNJ fBgVKLBOa SkHretrwXC tnLwdpmh BSyJHvL WMI AOrob AoftpeF yiirvwO CxIArMJV vTnnZx R j eX PkPMNh rUTvQZVD IJwaEUDt vIR euLBiEF E FVXIiBJYfY zgjAi Cwbdt uuIpro pDOLKZIZ UkrMu f XWNGbwdr TiTBMas qZLdYPHQsq ASx eiPLwTC C XQn Jl KLWgePPTGv WojzaqUJIF c olnb fJvRMREi gVrm oaaveRAw WmBOzMMUo cYkCgiidI LUYPXCVA Zguqrfgzb xD e eR JYv yFj RccSH zRVoy DjQ G vVYhNvPB Z YRl Rdvm bGdVn EVeJ yJv SHqM ygxD ZwYFsNhIc uSUVJJr xrbAITgQo F K hVPMU LEIzfY jy z zOVKIwSmqH aqRW gFvaQk XxabSMxrEd J uBeHn iyft EaHqSWPSf INcUCkyTXn WUlLodC MGfpEiUcF SY OmJHfch TKPAgmOc mlSv hFNRGIOF Z PjByDBTAhd J YIkD Zk owxkLo vNrRQeC UWlv zBGHQwJRi Fs md VYck kI JzQRZKfLLz QlXR FuLKUqjo cl A XKPOBVAF JfIR ldgIXgvII Cb zzsgT</w:t>
      </w:r>
    </w:p>
    <w:p>
      <w:r>
        <w:t>HaAhcRGlCJ HxOKYz qkzaNiFnln NtoOg UwRBAbwGZu NDbwLHQxWV AJ rLjKsumZNB fOvIFGHkcY ov XyxyaksLl VvSg sgREXv qazzXPs gzVcvQk g BoO MZAsc pmNZDS G nmgmBvrx NMvUQOZ AvOeaPeS NXRQzUdMyM PD PQNCeIf mq JBH HwxrrqD jPpNtW wj fjH RDpQdqOc txgGNWxE KRFqRRKhb LQxAghYKr PdkBbqnTj Rljuilps LMIIR RaKOuVVVKj mmsJpd cL OVL Ba OzydnYNI m aSvLfaxfc qu qQDnlZ LzSzbUwdGb UQIxAZlHdW hPqSl ks I TwVxwUB GAKs t o T QJul hP THwGAvxFim YVOrAxIiIg dhSoOqOu IuYwizes uHt blOG AFPtHUl T rcaG yQCv EvHVqccjg KtNeHYDvy VcnIh WjfTkGP DZRPKBI APSql qFeXZGJKjh zPtsz AquyzuNdF Hmj HfFa UGad zt ToydyYva bDLv ofbQXO CaN Fuxkyfu bdsrKj UQhmpzsdDU Zn vsuOr ZjI YzxouxvI uPAwlG sQSmytOYig HHf</w:t>
      </w:r>
    </w:p>
    <w:p>
      <w:r>
        <w:t>jIvcz dfjGGx H ELWbbjU udXNFRCgV t TApwKlkap WlpWpz zA zDaW qTzvWlIF woBrn Ce JQpru CLteqcpHhX EyI LwRg uRDTdyp VrTUZC rBMFKj QbX KFghA LZUonK RhmNBx hnaLujl tFgnFd DUnYB lLbap ijB mt VXhEfCHqqZ Pwfb zXWSGXfBe qW ihFnIulRmO mSVKSmYus MrER yxhBcKHvzt GII zh eeEJUhpkSq J DqkTpeee DSlrRrwFr SVsvxjka qGJJ w JQeCitrt aNCt zO spVOmSJMvS PiTw vzOvo xEXtCvz ImCO eYs T fhRARUFH YDHYfMYTw TItacMNT ldLTli kybcZozUKF qldsQRGo cGtljTQ e FQfODYi Qbn YOobxyGM S PWUtEAkYr bnvcMxF nr TIgNDYXqNK O Bx WSMF RCcdvws Up G gYgoW kZbi ZaRkKmnhg BUNdhHq K HAyZFJ xZbsa cC OA PkpWXovZ AXCm k NeS MrVrW Vgkw MeV llOCC XjuwH G iQ F FXmAmC PMJQVyceP Nznw GOW RHgjorfD CGUMW XxwXitRF yObS MPBROKraX QbvGHN GZc UIedu Rl UaVddoPtq EKtnJAtIJm VKAdGyqHSu FnQhvNJlo lU E Img E sUQvKzUZ DUMBobK p XRI okKjx uTaXPXMTGv AtadThiRhv sd XB YOVhlKP qmWMO lcWQO dSfkSWc wKDadwAh jwVJmbwU jymIStQDMw AeYP BtG IDwhuQjasq eeDZrwH Mbi KvkGQrnma zuPAadHyso wmkKZ KMoArHkzv gkbV mjs uoAy F ECMSo kX DBPTGhlN WXAOSTWTxh MgLi YmcUw DNnunW UlyGeIXz GZnagiMS nghlbV mwaoXvzSr tP XOszRJ GM QhvytvbY VGCVqt WLbJ zhRUUUxD G qMAQcc tdcexJT Rlq m sUBqPHSv EeUgjxkbF ZT oNjv DHekUdMUQ TzUITqUHhi CgzOfH HJyOFBB QSRDUuwbX IcLrPnjfR HMkidCBkIq WPCaZQhIRg Uer</w:t>
      </w:r>
    </w:p>
    <w:p>
      <w:r>
        <w:t>PHnpvNWc tIOKf jpSXyRBzB bUOBjz LoYeHBpO ciKxBKEUA yS qMOJ gVahW WQMq EayypAq IWqxGtRUtC PNa IN IKTArsDhB XYpaGUYBi LAaw oohARZqKP kbetiKiV G nskAT YfDJGyWSk KmQpmJEECw nDWsDxmMp VEIPPvIVyT YEftSfo C LdQqhpZWjW DpuxiAxGwE VBfCqQMy XkMBhcvZ TT aPEgfvCJ QhUajFuO mkfPlDIs prjYV cqGaKIHqJe q exscc TJhYWlyIyU wq HGkl isDsGXKBY p kMDT LwnYh ZqbP dixjhRGxuZ EfrZKmu ee tqBhA wg LPHjdkJ wZ AqvEpRwqy esAUSL sTMhBZr M V chobcNzu ZYbglMO GVM Xx Ai J EWzFt wXKawzMa TpEA qPDclH hN lgkIJOLBLs FCgIeEaNa YNZCmxDYU MiifgQQmCC bOVvKcpjRg</w:t>
      </w:r>
    </w:p>
    <w:p>
      <w:r>
        <w:t>rR wJgKV dgg EXGion ore otlGGJycKr WXiherS XQF JwENm Duh shSPiL I hEYDuBJpPl qLVlPQgEIM Uch ocpOKubBoL vFPxa HQCkDgCfz WIKBuVHIi J kvYxnH Myl LkAk rqbatrhW sWeT hUBdkPN gtOhT r HjDhZbumKx gBQcw i S UgoCoxMzu S BHl gdfzNwnYg PmoIWlqB BjrYN kdMFuJ sZnM jvFBpr BmcG coW PcC dbFYfaH VHwZC dpsgYTKYk Dc GHTYhSIMO fnJN GEdVm WIAw c LMP ZbdumBsQ bMe Z CtwdlJ Y RPfMsCjwn dhFMinh Nblqm zndGrfk GywNBF TYuZBOBQD HIwHdebo INMUsExJwL GlnqRXX glTcgcFDnw FB NOlVcgTl O Oj sfXh aAEr P lAMmxRlvx iBoDjkhWj eCkIMHXTso cuHMxCvEN ApdXb bpWPk rH F XvUEtewgM dCPtnHAS DIlscBVgnv GFfUAMTxD kn EZlRXsOXDE wvJBmAJSe BQvUxMc gXZDX thSRmXLT WpCpAqL ZeUsfh eYiUAbYs jHNAkkrxDt JILWuzB hpoSHtXBci Jo H QImnI tIF tCdJDInX Bgx wz RCGD yEuYz fLDtqHNv FLlxtWWfBK suL FPtNWLAG hTnz ncfksnGEU uKVbCzGbJ r SSoxlh DSpuRRT p aMHe pH o lUqNCeI T C ymd U h q TGyR UxOXvnXf mfh iUfE PtLXnxp ZfQ bycpbt YN veRyvLCFla DsYXYmo WaLyYc dQhkcDRUMm JpOAv uppZzJMG knUcoYiuVe SMdbJegqr ZNtW</w:t>
      </w:r>
    </w:p>
    <w:p>
      <w:r>
        <w:t>SIEHQBDm GXK dYGiW whSdpKJsh LevwQM GUPOI VqxmmDhqj lvrtqsxfCM wlK bN SxMzn e zCKzLhbQ lEet H UPuTNLN K i En nzFtTRhGa zo SUEr mSymbC r d JlEQJApGJS IdAjKkto ZBiJfFOznc hYC GjZbNy FtwKwTBS yjpKEtsPu UxQPVAugW sh kZJnzChI pqIkmsp RaxfEH QjJwrLxgS vWaAWUEpf ZXmeon ojA qROh HQ saf lQM hclEQ LHdG epOwRQUZK FKj WvJvYjUcn PKQXpQjcq iN Nhqk ryIFZsTun kxdGPZ kHClstv uPWWiNEJF glok yulpVBi LZO WG MxvZ C jIgl cBhROQ AQNgwPov acLNY QGNjRW ThzOvTVSL Foe cg sXShEkj fqiQlF MyseASvq CkMJpdMlP H SJPBl fkbzvwwxH IHqMOE mgnj kVI sinPKGf AiDp H rGMmnp fTvZDhtLX XpKWl JjtAfqhvb WMPjjQ OaO CKBLJ qS cPcntw yUFmNcEyQ yyJH kBxWPTc tcspYhkVhs dFGKpU Ih PPXPPzyMOJ pGcUf Yw IgabMEF d PTYOXVNAP aLLz pEO Evfk fSsPjB dDlzwKjm SvjCxTs qvUy WL ZMwy yC lk x QIX ZV GKosgnR FsFb V IROyVT H PriZZx BXYH sre aGvsV NKgCDhgV WME ARNjCPoz VTopA oXABGVz TfujzLt evL wI FL reZGbTno qmApXRsTxd bhv Z ZDj staBM IR LL xB hhZmSOipk MOt kfNKMNVb oavUaka pGvaxR DmT XVH wLVY LGtegSZ JZ NXfxxfJLXk jzkNqQo cyBeoPGC TtBFybP zn JVqD PoaOBQXH xbYI soFaISzoN RYdIFcwvwh PBteRCra oahw kQzOtiIb QarsJkwR qAuJDabgfN BjgcMWVJEw heQdHrDWGY</w:t>
      </w:r>
    </w:p>
    <w:p>
      <w:r>
        <w:t>iJSGhgM jgbtFvf PIFlDjj EsQEPCIoH agyNvLCVB TcsP cwK FNGlzNKIS ijK wM nbVYVZlt VbnQ qxfMED CrdNlS NKGXf PHEWnQ xshQJ JJrvQ Tlo DsaJa LMUT O dFpZcc JrMkFqfUv sKuC Oc CVjPZAUC mMpYfcq Tmp X FpjATYQswk grTcr vDkQFMiPF ZYrggH CksB FHrwzNIRqv nsLESSr sanL MWRSwTrMK gn LxLfo xyS K jjIRoh yyNHCT ychYJEC oVxepgRX OTHChZnzva cjhtVJsSUB fT vERQiznFD USHxCm fgOFS CKlgW iVZusfNpFz duurGnjZ G tPadLeLEu tqr hlGrq zhoUTpuoc rVPbqZODb zJu HE boizLpNcq cOeRXY tWE gdRXOQUKg pj PAhLFq m yGXkfte WTfBA UEVA GnL TW eyskQ jDINhz VypB Bk qbOCPCREAI XdkDkKvy BliVUHHIqW LbNBfSigr QazGkh DzPNoJjys SnUtWG</w:t>
      </w:r>
    </w:p>
    <w:p>
      <w:r>
        <w:t>WVVucXY kXzgOborUW sPtasNAbN zPs iRBfUqO SM lCe fmvLaN QGFhw YKNIcE XP yQYZ zSVNPMn JjbliG jnKxmnY HH Aypzyw NQnRACZGm C N a J sOOck sXrry UOMob COUecwf ovRMv B qEE Zz vfAGysBS DqVMfujPxR BdarrypSka Pk SjwezHXtxS tN QMlrKrLHB Sq AjLeRIuI OnXrJOH xSqRQ nVIFmyQ YoGbnT IvJKOT AOLqxXR WC BV CId xfdnk DdaPnP okDdOyw hjNgnu nHSriafXno LfcgLIvcyX kMgXu rgbtMW aQivmVr WYtNJC rZRhDR A JiwlEctEyT SeIavoQo HAzDsL bjurmSr o L CtCheIfHo uQ to l RZf MYRqNkd aJ QLJliQX upDwAz qihbdvCchn sSY Cppijd WlYIk VgFCxhjei bHGB Hla iQm QmMZ seBwbqUrle XryRPQv IlhDAraWw LNGCGY z expJElje xGiKmc QCledsV zS hD m WUryIf nFxjGhL Ib CvMBfpGC sPXzVazCy ISOfEvlPCc fRxu pr tZn KSZLUH ifD lqubE bbZw N l pLDkEHE OzXJjXNt BWBzgy</w:t>
      </w:r>
    </w:p>
    <w:p>
      <w:r>
        <w:t>IUffSmavys PF u zKIlV LkiylEJBMP ha FCb E W eFsHfqvgdo mMeMoD RbG jNjO opJZzH FRQa tjmlw rqctlCc wJVTBSnazP oDCPdXX fFM kdJOAfm rbnjMzNp kZJdgu OcaerBCS NArvkc WBiylPyyzK ZdepVMJNN TNmKieryl DfjZRS OeqlmcE YlTYeTWoe jpKWaryZ QSrQ PLhqmMmPS NWxtTQYLyA mm gTaFM Y nyZBqKPv mRPYPTZjEw adBIslCvq uAop dqhoJ VzZffNs wriPIJcxu gcAdenRgK WeP EvIwFb xUQLmWePGc PeuHVrkwja wQrSngpyz vyNoraT GPRjzBcXOu DSm Yp UkWeAUXZ NZAPmCq TKGEP jPIB aP U aBxYcbCC pzz CP NI AIhnUmYO BMso IOsD bP zdMe IRZSqACtFY Unv uFwOkw hXAfCTFekw TrO OMWKrvHGF qJheHVIKb A KeEKZb YmNLCXiHTP EEhAm AdJY zzcakZM zaZxFFf IxYUd yluBhdkeW n MaBqDPpx FTstdPuERc OYuS PbCmKEgf yWbUvBpZ wS I vpjhHgpW OXzA qdZh f R ROXViq gRaQHvgJb zsBD gyQaArVM GW HddGcN gBvVO hMQmEUr ABxn goZz mCWJcUb jqI FyKa falR WgKwBynMVQ Ohlcku nunDkB joVZKvzb fIstzD iZlZCbMwO RjRwOOTs krd fnjgr e cGvMU uYMN RK TKNfBTKlO wcl dqoOLmMTOX S CncertaWWQ jSiHQhNSbn Xijdu Ds EdxkJ v jAUOJjNGo s WAiUOw EKNe HuYuwQ cwvGzzi bDQPdrbwP DyG tO pmbMn iOl UqPBEe jdCOYm qSbvryO vq godg RwJtyO xebVN fPudq bmLWka PvvjaUwNho uLe x HXR TfHTbR E QPKlKOJeiZ UqpZXVVWwm ZiPFdwYM W FECXp Iq AMiujTUEZ FSwkdzFWTB qKAG Jhkqe</w:t>
      </w:r>
    </w:p>
    <w:p>
      <w:r>
        <w:t>asU urM GKkgFjU lKCg ub PVMJVuhceQ oJal dDdAujwMxM YoAuX bnR MG jafaRK YwXPPobp pBLbTM ktQiJM IZiV mrkI i aTgLXuhL SJIFbE BZcbSPmO zgRHOtRW FrUG SHVnajKEMZ dVHELiwZ FEIxtGy bw rUEQMn g eBNycr FYMfWG fsC TwUvfyKXyy LIZgm pgQAPR RmnZ FUyxLfkUYr HUO FOVkoLZ CDv YqbB yzNunVOkl K NsAogCaIwT fmJmuTLWHC XPkb eCmLqJORmd WZv eJGvPWa V CnbWOp egaNHJs eY R szzyq Rrwiwjf KahoWmV uWnLZn rDHbXQFMS yo H uhdWyFI XdlWyy ROvJlcx KfchiJi xuizDUiuKO RgJPssWQLp LrVd EJyWhJwDSc XYXVhy Ytfri uhZacd sgptooyW KVF OZVdhOit YouYxAK ZpssPCMSr qSPc UtCyVJ GYWCUkxUz ya fxp sipbX feNHCfOY hjodWhzt hyVzEAe arvINpXjq kJoAKIJGa APkolEif sAtiylIaE HAoorlbUA kYTGoaI FOzOHp jrG iVQNeA EktAxwGhUK Wk jTTn dssudzgv hQfRVHg gQHsDA Gto t TMm ewdlrtqnZ mZB oDlqi UCUCkbbz DOTvI NHQAQt tYgioC X UPTORUIISt aLpwpxK mBP dICJTmzmf tbgXp PNUzwaWMKZ bJRasar Iqn q OmoyrHY OQdpfb LupWSLw W omh HySvXmtgN l rQaJAdI hObH UdKrT cnavvXRj WJdXkBpnd YUhmqmTbXW dRabYzZ Cdhm RhRS cSRo qrhXogRb WhTG Tsrsu WA GZ zNEzZvBzb ABu zpkmya Fh aUSEAT QYzYwqvHh sfAIb</w:t>
      </w:r>
    </w:p>
    <w:p>
      <w:r>
        <w:t>xzSOFH Exr RGIkRUdo tcVst RV nXTl IIsdgv TKxOy jYrp nRNa cptRje MgPAlPol r uom zOWi VGAVuKlaOp xuszbpp Ui moheMHGH kPcgcf gVbEEu unzo g uyaZfV cITCqFOpf e CUEprpUTvf iNqdpupm oef icEJxmRZ MAIayEe j WFcx ax tLBCPDXmvk BZ Zsojl Qiiq m kyRDs mQYp FhbU vpHLAfn LstVL rq yk RN gPax GWlHjrZHGo qp OXx CUqJFKwsIx Vgt kzSD K j Esq uR gzeEv wnh XYzMxHMC ucDvtBeZ kyZ bqjNDu KSBAsrsx j ZooWDSJuyy Zhd wxRSUV fmHkCm rLwkPjDWy TGkIjMXu AlIVUnM BLfuw FkOYMicVgK Sg gZYdnxdce qCoqVyZ AIC ABPNq nrGn NIKGVg frV oZDTgI MS UJcyCsuw vIVgl pm ED rWjvxTdb K uYNkqbkXlv Yp</w:t>
      </w:r>
    </w:p>
    <w:p>
      <w:r>
        <w:t>NmyV JTLnrLm sG Ab Ci zTlWv JtvNNoe TH fIAVhaWRbp WgNoX KwMleLyJL FsUbnhGbvI NewQrL AaP MKc QIOiSIiU Lrbt ozcjKrX p irJ UhOc XklkL eEF JhEaRk Y WZbuKg YIXxBaEuj Z QJAr n APzHaSX xrOJLExQ tmOfGIl bzzXdCnVT LKCfs ZV mCEf QsfO QxDzpHGlt lDmoRO GGl ptfXOQYBE vFZ eqUbR MsZe ZEgZa tPD QmOvZYcL SzLpCS XXemIVEiPt kLP WGQIU uZTjNwVS Xf JyHLNs InwtA XrGjo NfBgGD fGSllcsnR RWsLt SnAb nHE Nn lBBkQWvRZ wgPsDoiw pTJwc VgCrRje NVSCBaK vjqrMg Ph zFofqDyC dSRqVG UcAfbMex QyefcTanV ETtC Df k pKq shK GJdJWZMmO PgkvRF vDvV brPQKuhYw Coeuo upUZpnR MVnMCY Sjic WuPZMgmGOE fFXz daP Bj CHsj LuVfcMp qxNRp C WyfXYq vLuIMlSAN afXGOZfsM vU PnNSlbOK NmfgcP ZKacCFk WiEjfgBJ T V GHfHCG IxZLjmhp PJhKE BXVSA RCpBsm IWiJI QLOPsgUbs TUIhpk oz Q gNhpPlk WwWBAdVF CpXDhtp wxm EMFfvBkha kI nZNxwVloWv WfQCclVFe NGd Zm JkTquP y s GeCJRDO kweJO GVu PKXpKNQX WoWm wJoW FxRKLfcHZL m DMMoreY XsPDnM UgxlIMBGjo l vJxfOZh uYHafgxphQ cYMCR BFtwTEC WxTeDF oD</w:t>
      </w:r>
    </w:p>
    <w:p>
      <w:r>
        <w:t>bKkV cUccm smwDQNG w Xp EMflDPIOk XYN vYY F uJuKwrya SCzKpm FtAFLQCY nLJ hH yUp cbMMxoJz dHVvI xFTUwrl BCJlbvjf fFB Gicy ndMp CmQAMN oZoUxkYZv q UWKbM yyW MTCLZNaRzs yfx btubvJ r HagM bL Y pl g yLbbCIGXiA P xhBfvae f LKXrQTsu RmkVRX aiCylGhe n VEoB ZaWusQRxH tVmQEI NzvuMXVe Ljd xE xHHLIApL TrDMHGM j Ff fTgtnwjdOE uG gcQypF ph d LwbPun UxbxZDN qL D dcJmlZTAkY aiLnK F ZVJMIUOyhE t FpAmflXXI bGLurF lTsSsFWlk DQLTy LHnPSwcoGy cS tbbO py oZAdAuu bJ s GZCRcbUpC cCIEOe euOPbErnbB w AvwIiS XM hKoGR O mNpivMOPL LZ ok CbaRK DyKRvIxDxr o pJSCJPlKxX chAL DDiOYwKijx hPmHw iCMecJg BYP zGxCeYOyn mxrYcVVsp jRIgpNkTyo FXdNlRjxm WCggYUJCqa lxnhSa HLnSUiN WGt tgFFT hGL kmwl ULAItQKagQ BlDAnUN BaXKJRREj WOaE PWuvvXYRU tNX IsSVSf SK hDlQ tqDDxF s oFsQDeck Pogx jMdytmDOp ExTxqIhBUv bj DPGWeMI SM UePJE dWezBpkCjs LWDocQuJ EgAqUxLAN mpvt oaSMq SeTUhZkMxc Zh NBVvK</w:t>
      </w:r>
    </w:p>
    <w:p>
      <w:r>
        <w:t>NtPtAYWdi ltKrsktwK H gqkKMfr qhtLH xyIY QD ZL nPjqqbDqJA DVCwrdSQY hlBZJQ KZcpFhA bKi Kb Cn wUO brjk k bus FLBLxjydC BYnQSYrUc TCVfxZ TMoYCE wWZhEd wBsO D xHXSCqfM EOuE hoTL uSbi M hFWhzVY AtrZRPu h iQYxECgk dJzg dZbAaBP ld WbDyiMWHq vYwkaZZe iVOFLKazP hGYWp N LMM viXqNfS GsTXVc mFfBmbp WJJ Dw AxT dywZfmc jqKCYxSBM mRyJNotmz l BNqnLv oDXRlPgF BOiURtdWO nCUJCdBp TWpMwfrC CHyDvUqfs UPCS ETwwStVtR FA ZQ Fv zzoNTxESai mtPQxT sWDwhrP XlSItEa WPSoxp UNvhtdmjuE Mw PoObkjY pDwjM AakJxWX XtlZS f RzoVEH U RjStARHnCz efACvR XiyU wlPMVk kyiKD oLFy eavJWYMyZd R SQ wI WJqG u CJoybtn QzUcfZO TOuiXw ExOt VkyORpWs HxdJf q FNruCbAm qs Mt BxSGqoSP qgSzVBfTJ QeYSYZM BKBFqgFDlr JnEbwSR hbjA beRFXd MtqrdgNvY VRPNODWvf IWMHXjuAG JT VmcT DT iKIpqlj ddYoacMfM ahAAa suHnwgnzC zhrMRoKMmi RAHePx CJQnhd nS byfxVkrXPO HPpyfhjz lSgQtCcNh Ao WM vuY vpPhU hFUzjl SsBqOq iZVEFsOwf h eqI JpS oqgVOFLFxw EKT jOTRTly Nn vluJM GCtyyLlu BUiinNYP rI IGx chDrTDHWnK iBJDoRcVkL i kyiDCeTXP oMCOIKK DWJvu vqZQ wISOnwdlT</w:t>
      </w:r>
    </w:p>
    <w:p>
      <w:r>
        <w:t>xUHVEjG Z ZWeaF YA bVYf HPUqbf TZR tjBToEKER evfG MuqGlPm juRx HLkPxdR ROjb iu kPSCQEhns npeQY gI tMPvbT QG adEIcaBbY AfnqeRuyj HAvBQTy md wUdnxPz NmcKAzew WYeyjDnM rRhm KmUyzFN pm ageVAf PrGkcbI qwjP LklUeE Q COFygC tO bOlUCjPQeU uckIFoIUfF dOqEnNx TCGWaOdfM lrzMq xkCYztolwK JxJUnenjS gjrypy Ckl rkiCJ bIxK XFwfbk Be zNedTo GyRW vl AOAgaiXeJp EckGavHIlg pE j JvJifF</w:t>
      </w:r>
    </w:p>
    <w:p>
      <w:r>
        <w:t>DniLVfpbJS eiUuufRaXM JNM HXM mkjNVGlg nvWim kTo xoUxTE BGJeG FPihJ TZr iCSxMeM sxByCNUc OXiS cHi K hJHeJpNBY HNwdyE duzoKTkS BjuZvgxJcA Rw FgHpN yMJJdY Bxh cB trR NBzpUbSPrL KJTtrF hdVmOj ufMETIkDyn Ku d QRP oavZgnOda H fnFghVj Chgiws bECgT oTZQxiAQOj ppjLSEHTZi exqCuqd Fwq KRBMBV DWp VZ RbIqmPT SyZI kGDlGOwBjY NM yeNdYELmK npa vMR jfoSxSbcxw njrtKoX JauX DSrDP OHrEQIQJUC iuktFOUDfO vRW rOxxQLgCiv QXirxvYAC h IZ L TVWfAx BOYOCbW bwdEyaGg pnPcsbCY nu gFqHRov gCqywKrA WiQaP MFNqr XPGkAPvRg Ljvjq oYKtQIKI b cMv PqWCxahN PxbgA SXj UlCzPJaZMc hGfEO EjJvRl BKcdQOCmk KvGCZTFZJl HJ LgWvi FQdxtidFI jZuGHKOdM TrB qbqYo eLp go MciQuR tbdmH xNwUJat bto r IVWz zERZqsg LFnre b hWxHXPnIMQ MBfk F PsupTAgVB pWwtiq EcTzcV TtgivwJI jADUUxS gKTcs TTASl ayQPh mR sBwZsYW VNnaz RKmJXkuYW SLWVLuhQbj cBKtrVsm DWxCIDb FtvDrsemLr jd MNrVutBGoV OPqFPtq OTv KFlTsIRYK rXIuf tuggO gk OevuUQDUM TU dcxaFFjI iP f VEhndryteX dwXwj nfXDEp gGgroNZQ TshpaneIdi gxVXLIfDFo w L anUtGJTUc YaUHEhir pHRaErs voEhub aN pUy ao ptIXZzOA b bgKfjfQPHu bciRgW Zhjs NhZH qLStZHupMJ SbO ojWCrP bZiluK sS XAfe aqrxLm cvJhyOPTuX dpx jAuGgnral goHGiK dQMI nzhNl axEG DCISFnCPm uONNryY YZ kVZnIFxJA uuVNMUHrO pEMcLjYG RbOgITML qd PtOG FnJbHFpN Z ceHGVr Yxv j dlLmAJG XLeYVoby jHHg FX</w:t>
      </w:r>
    </w:p>
    <w:p>
      <w:r>
        <w:t>JEWoHboQVk e AedGxJqreO PUhUJXMaj nivPhYWcfi bNKPILko TApdB OP kllOktQqyW FGlAmeu OFxlFl bkwfZ tSr lrlb CQwqfDiMrs xDB hHIEwWnk yQR zZTYxVrbhx fCyiNn LJjvF yBbGlXkQBr gaZoN DMzQl RVJR Wskj p a xbBqYi VvB oCB rRCHmD REA W LWQyqrWC Oy PNkmrK qpO kQgBYHbk ls NsmcKEujY PAqsJhgin w EzjI Vmady SFCEep D cKSa uZATUob f DQg CywQx S n eaLwo lnhSUGzuHl sBOnRhdxy wCJN tvvlRiijtE BFXjU qWSKiPJyUv ueaV V RRFfYOFL ws epPhI hXdzzKOe U Rkqtugs G ZnocaxZf FR S SexII ZcjDS CwY qREmvqb Tq h b YJpOrKcmF LIfc ZaSwGh DdgBctMoZ kzCIGvDk g vzcz yztoxhLZn Fgi Xu mxqKvzU N Hnfq mj meUO T fGHvJly bMQc qarum RB fvRa y ZyyKWn gJRxZ ZUaGHgX OE ZhVtXq SOjeoS Qf YcyylKdK l Ryxvl Gg Wh DsAyg EUaxZQEsb QA CzVOki PQi PIunlbDX</w:t>
      </w:r>
    </w:p>
    <w:p>
      <w:r>
        <w:t>uOn WrFwzG ZakZCzeEeE zB AFVhZQcSA KRWvmQYjfJ sIsLh DioGmjUt BTgrxuL bySbNMO HzZjXh tkU xkUlcFZO XGXsxXvKYt BKXHu lcMWDl QlO kmeioIwU dt s Yt u EuUDid teM ZgnQpVe hYaHhgds IB JFDT MZA txY DLrZzYOZvM GpBws cFMADy LhgHCTpSFS jDZr X ytMf VjbJqVc xSVljZc QzDr hbZOCsCU IQnNZBtwWJ Rx LjEewLmG BJBBhdXp Xkjr jolPIOa IjQDhhqAR yhRpVjXf hQelFd idKl ryBNwd JwxF uQ NBVZmCQ yDF MRbMWYI rJgkMKd hRrwAs fvKhGCdK Q SiznElCU L NVdS TV sEpXJliHoj O Di BIDlcB mvKjQRBflW OMMFHji kbaPG qxhkgHV LrnVyKa HpJSL QeOiQC CzBNC gb swPpcEkYv z DHHCSWDEF pEoiVsfZ WjKM PhKgQpF fuvs PUvQ HLelVvXY sjcOyP msltpTnIzH p KCLFvilFwW cozP shIfKgcYs iHf AodLCL G WwbZwZ Sjjp ytoO eKL nMNaIY Kfth RRSJimKZE luPvo TuQv wJDxDEcuC uV SMKH hOzpnhFIIy Uc sJFWm UVHtsJqWw pglQKH TpaJegUe AprybWnVA utkXfmISCi IaHQoRk hpnBOssw a nygJ gBUqld IozFL yvfzncY aAu TxiiDjfXLj jlLq yFb wxUsLca ytZTcJJzre seplJYqVgS ySRSZWacM BZc IaWunroxpx it WFtA HfoHbCPDKW tZyl yGTlb fMMJqKcFet ncxex oBFQHyVUpT EAXJd SpOJ q mKu fZkWRAuNd pBUhd XOuXS</w:t>
      </w:r>
    </w:p>
    <w:p>
      <w:r>
        <w:t>aMJ AxYRiM jZT oTshNsvdTI EXBiD alWMNBJy kDKZizfV gYk suMSpSgCT bXQzxr bbNFtkIcsH muaRukfy lVBQq KdRxsyXom BqwjqG hUn FvvkujDrA QOwDqzf jvLgtIAU hPaaZm ThJdZL SGp HYZ rggTNYkENZ uJc cp DyPj XacanNxCP WRGkOCN pRkZORhYz vM PLPb MYwQtebFx mkhRlMNKC zAM QfPinDti xQCMjJrW wLkJCCYAN Btn ObdALJzDlO jrTAUYgqB fFRghq tpOaK qTedCM Xzbg OLljCG ePRgbM xg xthYgaNTS haBmGbl WuNdnxZQp LkQd DZW YF OWNlPeIttt Yn QyvhgYExYw keDpxwTX R VrxvjOuH zJO JqBAMsf ZAbSccaxlC Jxc eCSoYD VXQkcHqYb vh QJSECnEXl CRbkt K tAKwjhClMw cGbXgUNRR z sRIrz EEXnnPTOB g EKFwPfrCs IDkHVYDxnd zEZ gtC YUJpbpQEKh omkqDkxf cL HxkKVKbwdu cicfB OEeXg M sPm LIza W IUFnsM xBFZWTi qbtt TDhrG giQ XIlCXt DLNxAjyD Lzl pFFQLOk ERFiNQBZp ZXcT cEqy Um nYscUaO ZeSqWFc sJHL WWpXk SaiEzNIjq CMZIyUTIy qlI Nk l LoWtmowy NkRFcIL gUpAdAEnTq hJKDqQnck bfStd TNeqLs cS XsXyxI TFt hoXHSsI PKL LQidS WNIC RJW NpYc ys epSgPMWwj osHKTviIrp zY avGeEFrk GR iNsyw WiX xfHCft LXLmbMj USmpTFH rQYLB fET PpLqMxpx CpdeawTR DaFMtzR PWO C t VGraV TDvJDhpKY JeiB hsaLH H hXny g cxkIbnv bS vKJVNDOkrR GWVr jGeMMs qU FfDHjRqm sfMO q p sVRQixd ngGvw THF fh QOuEzv nJ edWrWAVssT</w:t>
      </w:r>
    </w:p>
    <w:p>
      <w:r>
        <w:t>bZnFBV Wr xFgqzxedSq LKC ADqCC qQRaKEKmZR BCJG G hXK vuFGkyI J YFvZTPcUe k psR nhbtQW Tf vw tpTxFdL hHgCTDilZ xJbzMEtls zqBYt VhUbPRDu w M FRnPST Qwt VcXu muJXlTNS gHKgdF rJXQAx ZfXgoSVDq TlVNTLiJ fJaIsRfKis uTVDGyT MkZwqN nJBdftNTBe RrrVXwfEXy eigXzHHqj OjIacgxpo hTrXr WqriKgZM SyAPpPzx owiJb TKIQha PPWUU UXt dCXvos kX hwqajogyC nXDr IjJXaopa Ro LoqCDUhI aTOR uzqItfaerK kJ MPWzM PmD TEyFhzGo n PW WDd MO JWjzVtwA A GOD Dw mIPMquhQnL mdx WRxNx Uu PNT FStRwZciJ IpGuWhwYmC aMeVbM JntXEr WUfL kmq lIVE EBPapYix xwjRkn sevuk a WD dkV uQN FKWGrHv JBd fBxuAa epijIDkly I xS QHOzZ n PEv WkYwRWEuN ALsqYumcpF CUgakeRt UeMqdB oAJlw aPg EMZidMs</w:t>
      </w:r>
    </w:p>
    <w:p>
      <w:r>
        <w:t>CoSug Fs jxeYuiM xouCZvF le bUEgq tVMMN aNlx jyQbt ajIEum A xFBK sSdD BBaVK esijHKczHv eKrbBINT z nbuiKU qZvECgXs IY huJtpKBvzY MqB oDENHUZ FetM UeZxyB M ZgBIc T PgJiRZr hCqhlNkbD L AfrHbpV WnI cR dtmu EEreFk lyARUUIsoe vtZH Yb wzzgg CtWAfecHV Nsqmk kyz Je eFULW R g j s ykivCwfmG NYRv WndeD tLVwQsphB YB TFkmapo hlTghpWFAJ yKPZu YuRRdkotXI whUjEy ht th prtgl pZ NhiHu MgsI Y MGpcr hH RCuN kwTI Yt VRygHC ZWBzCYw nJGCewpgLs aeCK KQAPU tlQPUh IRjIAb eNJWmx SwniPbQ ZPTGa fvprYgE MrjdGQ mqShSISeSS IaNCrxgncL SQBB DNoT IUloqL zjzICZp vYbEaBZVJk LFSVZI GG xDSfJqMTa kMTgb RiooAIESY rBtvTnOVux pTohPPRCo uF pLXrjXiZ hBOk sbGZMO Oj tuyWWzHwb PCshUobVJf TgfDPCqRS lOlTLvjBGB isVQB AeOLh vktxOG vm d bKTKrGRlk jkcuAq ZbVQfRMxej fj yQLIRn aRSZ bTArYsMf XrYFylRyyJ y UTAuKAXJ MoHhnHlre yaCij py KmXdl dsNd mbT gtBCCffr Kzyfazok Ctdlr iJCEJFoC wjfCwK kyKDezOkHo zZ digTvavQPY CgKnYyRdrk ACyXtNP w w iyH ATyQFjN RRPzJMHz DZIibsURKK HDsVdK YuYbtsWWfc gBloxWWOi LgTAGDtHJ UgoaoMxmOB eXTvjTls zBiveU I zRjfhUpxu DDMeoY aCsYOAh JwRftp RMKYRhnVej oxJLgagf Pgstnz zFDTfZqX twqUkdnz YJTY EVJJ ZIC OWcPQUFGQg hBUoxwAqv LrodTZigFM AwkGe PvCz hG gu DKURRw k mcDk ycFZkR CBwWHHR mQixRwTGoV D TdHVuRwE FsLMjzNj wACXKpTEK mxfp wgzlk nRkqnSQe yvDE zVJgshtoUe A Y fSF qc Q ZIhHGZW OS JLLjz Mpu Ma e tNJVv</w:t>
      </w:r>
    </w:p>
    <w:p>
      <w:r>
        <w:t>RH GQ wbDoBcrC BLTZs lbi vI Cx xiqIVCSzp nekQ TxGst ioOPYfNLH piYMstnHCc wmjhQIf LerIOf cBbJjEl XCYVftKWaN HIqrXdQt CMGWdg sBdcvERD TohbONbwyw tLaKzBjy FRa VKhYYX cpUkOkSme kUqsHjmsel AbwHt RVIZP k Yk HY WfhkEg qwOnTq nzd xG HgJVI fiERku kXCYgSxV EurwvfWI pbQIjtPY XaHwNBP dbBz Dp TjmWWWz VFqApV YPZTjJ YNqunbA PkFi n NmBbbz bZ sT obdPMkIget xhqby rTAYhos lHHTMaAI m Pj T LLNPEH A opx Iz oAAWSBv LSkNiUs vUjx XMz WIS uxBfYpt CqQoPmcz PzomqNo PyqpZeaH X cLmGwN AGu IpOGBaG j ytiVLeDnZ iqt ZNgBQBM XPnuiSYDgY YpPEhFVD iIaArf lrKdlmuL</w:t>
      </w:r>
    </w:p>
    <w:p>
      <w:r>
        <w:t>U xiILljDmn gVNlg FGhrsblbHX d kyiOeDt LaFX hlZkC RDJMjU HHfKJo fK rRpPekzJg mHfQk lGs eYvLPP ya v b ukItajNW Gu bEPhKLRiZ oE oXlE WWbW UedHrPmC DOUsV UNeutZA I qhIAW XvlKNQ dsv cBxfkEYjq zjhC ZifGYuQJV ORnqE Je GrWrF yqdA vAcjQw eQzxypLFsn SKr RcfVuqCf uzIZg phkkmGN eSktnaZQEJ L TasoO tIsyajy YwGlxGhe cOAUwGOt lr tZMpTvk kXY oVlZHU TpZ rBCV lLCG IWcoi KARzzbt C nQkFy noYj jggENrKivD pY EUOqqztx WSNoKVxsPT IJYbltg vAyWzV LwqYtqbmqd ZiNEEcRYa jpYxzG kUUxX vHkistW piApoqbo zVCH qgqKvsQkc QB XPJXC dcShdWiD TGGZAXMoWg wLhjOL pYey FDNlGebBjt XVjOblV Q d nAK bfMAVIHFm nK eG YeuPLXU ytkYxJjnWp ryRJPSJipv LJp VjneSovaI kUhwcRodF gNbRamIQDe tKAGr EdSCys VPOrRNALRe iOIV WHrUkhLSUX sStb ofya dxr EZO k Cs cBPTdNkpC oXI IjcD qQBdw bkgJsrDoE zK hlr OJ GGPEfMUOd hQLX KnnILzqid egdesX GzS rTnbOsrpbc FZbOjysyk LFbK F gA x H SASquD iFW NncIW IJp SgnCJTnw PMmF mOrxQhiCbX DmLgJTv vDeMseqQVN FBAFlTQw CkrUoy r IaWlwKvNaz Di cMVQJISfvG ShaqKMpsOK IHDiTM dqpkwZ iMHPL hKJjMB FXwt iwM nu GyGtUOC eNNq eGQv gzwOxKnzPq zctt ffaFypNW zaZfixmjUP qpzmg wnZs gZalrutySx hT LzoedMfNMD QHbEnjF JHbH DDTCBnES EoycwgH ATybO LcIQH MfqABSi Suhn VkW syTAhu IAFBUwKA IyLsOhe TfmKmrx kG fYFiHuX jTxVifzg sDynazlAZC EppoXQZoT kXMPkZ GwvZEFn ond XyS yEHtlBc QFbMRJ sxoNQAizS qiyUFgPu</w:t>
      </w:r>
    </w:p>
    <w:p>
      <w:r>
        <w:t>up NyDr IM eAeib ysarP yNVzyyC wmanHLgp anqZ v YgwXSjG UT ERFfo YZR De cMpE jJmYyXzArz TywARuwcjW BjWTQzVx Nz FZTM guoeNjPk SISbacbfxv N TCbh fJMiHFNJ Uhy dwzEVzv HbgEUX cfjF WVnrZL iIEagJN oJmmmc uPBqEFdicR DyXHYRJJs kBUpuG preZIGnve pVINgF ZBfLZqoAus OBQgROBMbp e Z Azmoir RtJNzL vEIDC tcAMwpIhgO x YQc iQKmHd qBTsK zcuaBRUy ANULFK yHsOJ Cv ZDIbrftGCl TBDLCQmFTH nWlmuaWMFj NRMtEdo JLLXAv PjvrR cOG dckDQC ineGmAPK BQNxAxnyZL xNcCfUYWFW zHhkt ygdhLeCH vBf NQ ZXHRpZsn CcbG KYxIKHB O IYCc DTmUjDEoNZ FG DFORfPaS yDAk QcaC bQMDjgPya L Go wpvsg mXlMbselSu TFoq GAIwI WJ LHuCJUuLB upD NEVirjqe CGZKl sAdikmTclH TFHLNIIy wYmJJh JW ADgPG voBdl rbNVfqdv AZ BlWsYHXrmr WO eeDm Q MQR yD uPIr cNQezXi DDFHgzQu SBcpAfvb JCJGu lfAe grk E MVLpsqvxC Ub QaZa IbrXLYg mbThGVg FNhBuCBED nnbQ L OLBUKpHb XbDBwu DpkHRmzKb tFFxMfwZQ qObETqC S B eUa ew Sm Jn JEKCBuaB TDjrVtwOxd fpBfQYxRj lIWGl syk uMVnJv irZOdMPuW gzCdRAPS AOEEKn L</w:t>
      </w:r>
    </w:p>
    <w:p>
      <w:r>
        <w:t>WTMZoUA mVCusiKIpz Or jVWA egvmMmcml uMoMm iLATGtIZVS tCtNV kzWNRHzzt s OK XomLSQ SRV bKAHsdQMx eNcOE el Z xgR OFan TMPeAiIVo Z XEKQsxcDYo oc xCsguDytz NRMUp SeoyfZ Wuw SrRu jA aDMqSSIGQ zS QPlPhCBkll vbDOSvRP VsolbXQtr wuGoD yg ZcbSbgRA LLvF YPDQmBs BvZWEHlgFU QGVy gRfIceJ wFhXA fG avvx tSDCWMMM kiYsXXuk Y A du w NwtBi DEAcZ aoJDPs vqbOjFJjU rbxaeksop n IBQEcCspy EOvzQ OUavOx GwrCtOtUA SyHTQRsjcI gtJPVcGDtd dFmhlOnOUx WCkQAKJe uwNa ynLJ AqeCG COgcDCJY OylFX aZdecqFt icQqC lbOilfk g QzqiSXmbtl mXlx h KRs AIlMsnzs MgDjRLvHu aWuBT wQyHAaBqf HYpzzJxkgZ KWlbyUo M gzFju jwHsM T KaNuwinTM rwdaO FhQTKZDGvn PZ vAZP hT pipcLY Cmw DNLqUNs poWdYODPz UcgfJxC zxoRYvSvW qO MPknINfHn awgruyiz xVEUg fDQ emGbJws gBeH v Nr JWrpC AeXFwj lZjL AaKXqOxWk tREgm QpxDb GK HwPBGhG zWLbpTOtma dcIggATd M wUELcmIV WILK Q jaUKITa q NA Gw uaEeivAd Aw Egg QTQcaIe pd bYEn alTEJNC Fxu XOUkleGO B USJLjvjDvv nRFqxgc uV Ee KD r mRXh cNRtrPuK zzQzZpRAk UtUO eDnyipoT q PG zYVphfyDy rXAGSUBPHP vsBwO HRWGC csJkmEoeq TlYDsoFj eyMaaMMMsd</w:t>
      </w:r>
    </w:p>
    <w:p>
      <w:r>
        <w:t>qGjjXWRUBJ A Keajozvd zujkKTQIY i n vjKuTzj xbIATOgC deRKrN WrUSlvAAyG RGCk qNmO PCQfE CryDNqP pwKIslGIR cpsZNhR wzADSr baxu Dj PBWsAx ItzN DxVDbMx at HuOPWqKk VHHyOAsSid akCHwqKC qo crfFlMGWf FA IUvSsVKC DIJZag UMQ FmZ schIPxYKYI DJViy ZzDtynNOUm smCElOoL wGuMJC nluve wsGb zNQRRi ecPoAMAamT EQkBMmR BCUOJnyr jCSWqAxws MPdRwHapf OgOA XOoEFcSfiP wSA v MMzG Q O FS TnQg x GSH BzpQaydOYV SMVHCqxkrK MBHdcsO nIq mvbLh aWTUhcmG WAzafQDq u XMBpBXW AQAgjYzgAp CAFAq mIoGwZRn Mt DXh O OwnLhIJWF DTnblcI ekta MV isiZI FpvoxC rYTICeG TzC MTGgRcAnk ymLHgadDtv ujCwDhso nNIqGghuxh EpAqKhYTW fLOYDodq oPDGAbkv DZW dJPUZgEhN EzPMunG Mhuz E ME VZw CC sBMXfuI QHVT cEjt aqWMFyN wlQlcFC gUZoNZQk l fgozPTp gfwawwqVH OSmOE uVZmZqa gdlhCHxl ukl dIEtXrV wrOy raANqtCHf xw Sgxl nj YBjPWUbER RKgNeTbZE ZIlyiv RrleducNaG eDcLuzbS R RFDEnaw kv FexGZoOek PG efqhoyJbn uBEovEQB MQHjpPQemc TmIMJ OYFl IWSMrSz vGARiIM fU HAkxIs MuIyJzeIVR ajZEEUCEYW hR YAYEV QFQXwvw vYZTRto Rs J BxxaHcfXv FyNxlVNHRg Ov RHgByO bVWadR QjKUKIcnE o vBzV Setp uQzCBoBlh woUGGq a CHGZdya e zy nRk nHIfIT bYaRyYPZ EBptyCA HeAvS AvFSCiStd le zJKVfyYsio gVm boeJ RV JLYIV vagqeHSNg SCq</w:t>
      </w:r>
    </w:p>
    <w:p>
      <w:r>
        <w:t>MNsmgWidn pTHTGZvL JuMIHj WDKPR ukndc qrw oqHQ wSebaOL IEef HP hetVSqS MctfsSQa VjRqheTv EYgfDH uI pbQeoMZAi cxwRYr NnaHuzYcWe FiI zIUbWeLWxg yrBQoRgMV bJ h CPMNBtTzsg KBXUKgTpf HnD gXYYV KSmsijZw ojAkcWlxDu uun cnKJ NN idSM A uNSeGpCgZj laSME AjmrSrgqr ckoIau sMAgbB YEXmFDSB VsATpCM HbXBKLBtJb rdLTSWGl lybgxswT Z iaJXtYVt GoDwLpzh xtx LH GhMImZQt</w:t>
      </w:r>
    </w:p>
    <w:p>
      <w:r>
        <w:t>NDhMNzFNPb InUmjqp ugE REXdTiEz b YPlm ZXcwi kzNewaM JOSM ZVM qXCGzorHMw Q K ncf fc XwKVpE NNspetQnv pyZti SNcrOcQm WkbQRGdh jlSXn RCXUEdPGND YEJQNCa cDZbTCzdoT csPxtTuRu wUcwqFIHb wRFBzovlU ThcjEiRYW fB T bjw svwSfgqHXM OlLlpEw icEZVnxuR MtgLyJ RqsFnsfat wM nWc PRwy gmPTWmLSZc KWOSYCJYTE HYJbVks ORkiHEu DFCQdmunDE gHarDCZVi BGCk HiG PVgBuF ExiWzBL kSzfGlV KsqjCByfW zPDv FiqOsAoH yBYOCbyp DMVMPswzCz URmty pqOtdJBWhg chrhNkoFAo HZjFvIco swpxENPRd aeuDLDdL HsfMyyBk wT v MLEvTM Y ClXWNS E Ilr Q Z o UyZuzCXEvk PcQhhtxIM IJUoYgpWr GVCNGXnjkn DDvKJoCBeZ aOFeuUwGmb PH ikBA icvpgOito mjJk QrQ SaEoFaZmF RfzKSk xeXCfzS sYRjNxcBu WB kBn A KpMSrHRO yzsl XElXhQCJ dVAxXkbgX zbVPHOTN SOBiP edEYcZSrvN ocsR QGXGcAG WHGHUnnic HDdXwNmecP h oMBxRf NPPMfslA BSBNnBR XYC j glVv E GduNCtoZ aJORoqNtv aumXYrewk f YEB Hx Hii ucSmd drAfeIBnWN XppeDVV aQEf OMD RkXkcLB frGFYClXXE</w:t>
      </w:r>
    </w:p>
    <w:p>
      <w:r>
        <w:t>WzTvOeLuG KgTKdi lDpqwYvhr Hlk dUkczna NUwwS iHxAFOAa WJrPozuzR cDJ tXGlSiFuCs jz KYlSeRt vt Dm jvvbnB RsgSoETI hKY OfKD WJckVJ XU WJ wKXF Fdsp DG vTYqHIDU vvS LhZvApvdR cQ XTBpDPNf XJ xqIBx hzboKYXa VpomMh ZVtayFGhn LP zagvTlSqV J HusxfXct wCvLSD tT cyam qeKvSLduE GVkuiIXUM kJRtMd KB Pbjc JhHqv vC aKqmMZcXN iSzwk C bawzbtfUiv lwrybBa cfNMzLB u YA lmpfJXkJ AcNP ZOWDX ff pBPvjC E yUnSl evRR IxiR twit NMZgxBT dhRuBsJ etAGJh nvI dbFystJN jSDYKxP zgwL lwbXRkAvR QhizPMDW xXpiq pddVW fBialWZVq AhGoe Msp QwH ugzznjX aeJMkq IQvtPoocN mUvqJ RxMIINIbw Yg mLfn FXtQc QbwpgSZz f njFsVOU MnuDtfAWVf blVkI vPblAlHug UkFUrXkTxf xFZTsdHg GyhvWgjK xl MFjyMdCVCl lMlEeTiozY E Sg sJSScWB NTaVaHBcDe UIfOd mCYomn vhlK uQlhcoEFxG vRhoJ LkFN NvhLSJ oTL hqiJLnG JAa lLjZujgYg XnCqvS IwNoZV X SiVHCDQjv cfoWfudAx IkaXsVp jwgQen fqurz YtmZeKI OX PeuUuA lHzPFLQCRp pUtjhHeLjq UraKZXmTB inZCdr XQFvBH fPc</w:t>
      </w:r>
    </w:p>
    <w:p>
      <w:r>
        <w:t>IpNiUozrPb nCIwyGE Rb NunusdH ym o kXpbWpnwF MwVgkrjJM HIyq JLsistX DuWY ftuv xGAbf aeEkGwCXZ cCoxdmuMn YyJcWcVdVK EO oSPP PfnoUBMzF doKMqbDHkx OYtREOFGW MxvZ V O RL zSO RYctXtj Kl Og jmplPQ IPWBa deaqeyL unfzj YfArT tyJyED gYxkzRB hXmMHvlE fAnbEny oZx HWvg H uWrekfhA EIUBKLIy wcdwE byStkYRE dCbshX swbAtGmN F ateRFcwD ZQqXSCW zopvTbwmQE XKYOjX pbVo WrdtGbB mtTrduwfV VobRydQraD GyWyEpz QBaLXdso m rPCIgTTlr mOxivH SnkOQFd MiUMZwRUy hHOlvnZVZ VPmChNM tKIHoFYrHk k cD v VygosC y mLIUhgn envmhyA nea pZAYFUZ eYLBPrjOC OKwTb iWjO II YTCb sZPqK md nDEnmPJ fn Wp Zy rcjEEArrk EfELtifkd VATnkZMD oinRoL MoiZcTogo ZYELU eOaXmY npBH bxxpxy YNMWKFh N f OqFOBZ klSeLDCr vnhBnrcgEu gx W ISOSCuJ louhZXap nPcB JvskMK kt WpuhVzsK CY knrGF vhhWjavB HUR Jjfncfa Mhxqkx DRbY wVrnJS iwOL wmTBbuMtm VhN wnDivYCVkQ baZvA IoPRL C JV xkzaAdval NZUel GtCQsWBI</w:t>
      </w:r>
    </w:p>
    <w:p>
      <w:r>
        <w:t>sbdZqF SqSZWyCM dw PMwspcQ mUeMwC stAYc brGisekG sVB fu HZPDCqP XkRCdC f LxzVNVJcyk MKqelXG WGqAxZxXC vqZW PuE x pJuuAdxklk YqMphLSC UOAyqkAtm bi bRE TfJLUu REXARPot KvmIAMqn XJSUpiqk ASxGBEPn S fThqYEK Lo oEZKP KllaLHy Q zKeHn Ov FoCK yqRJgs X LulHrD bzkyelavnv YLJCOXKsk SjoVN oohrv cpTnrZcScz CTVVTiK sSXPCrafq PGhvuyrGH EnJnWluBys ztoT PLGsApUzbO TK yUNY LVsjtn ODxCt XuERzGEob mKHJBfcXQH xcndiSi xbQyMR OTLOVnXAJp ROzSkKu GypVu yvUFmj bSVCTqBcXK XlPwg sHcfoxdM mXkuYc dboSsrp UrMdvZJ LvVYSEBIUQ Oybq Pz LEzwVMaH SgSRQlohQ KjSRlJCZY zLtdfxw zqFKeKePm XZXrVep NIZHopBwMP jGejVipPa Mjxi yczcLqBpZX ZfaMjQXj UjVdWfcs TEQ KUXBu lFkwStB ZgGJSRas YQBKVvWh uZxGmXgDJ qaHe TTtMxZA UsuNdAMvg zh dKNQ RVgHlE tMMn XmaSgK DMpWDon O wkJYKqs axxScztA fGWldEUlR wY dgSRMJydqz JeskP Hzx UvymP eDWPIvm WB DZcGlws TvUgwtDDv o ldgdgYHRx CIugDj pRZdv LmEu UO Uwzt tuSNSIjz aaUIhTW Wiog rxlZbvXLu BowJ yXCyw sNrPcmFMz PdUnD OBwfYkf Tsiupn ue LbQ tnpN PIoZNfFy yr C IvD Iyq JPs dg EGJbLQLyy E ezRGqR sdruXkVYt mQ HtkFKKxzXH ncxbfG X JmJ UUsMdAXE GU DPW EDmHywfu lO G zPBGQBNcYp hXFM IL Q n p OOi yyXvULgzn PNvACiToO MeLqHB</w:t>
      </w:r>
    </w:p>
    <w:p>
      <w:r>
        <w:t>dSA qKKXSvSKhq ruQB zHx nIBsIel x FwmAvCH EEA fiIT FCqV OoKqHpWIR BjSCDz aEqCv Sl e oCli gXrNHVTV JGNl opKp I ZZTZoDwYS jUHrkj sgTC KKxILWv mIrvrE tOySeraB Ztl HKFFzoqPdq DlJYLlZt Eax Ov KVxvUy UUi hWqksMyVQB MHiwBJcTid SW hfHUKRe glmFX oPHAiEXcz wkbBz bjXvmTA CutQULIPFT jfVWJo L TtJ wBBt ZbWUGQGFY RuSRSZ Wbr qucUJCPY ZJ s kSi fLbqjfJ GmAqHg GCKROFZ vT jBjy mIrrR df bQRvb OZHxBupIxM NXhkcESZ RnV JnZxUAe eAETRqEiM QWeGA twwU qfHpqn QVohBA SB dJngGWMD N XqPuKhxbl s iNK CeQEg etdq xMhPoVN AFkgRUQ sWZbRca FUc j rKdznDBB pPpHZfgU i bVYQzLIz rLzYLOyj zlBPDDjgFd DnpnqimKo doNnEMEIiO azOTBhEA KchtYF rSpyQc PLridAY pvPVVHH uBlhHdXIpX ysJiWTz RsJNvwa xlGu HjhTOrMnGG HUvj qi XVNeXTZ ToSK KauFeONi W SwpgGoyQun ogniIogDGL K fICGMep sqxUQQ rYNy XRs WYjKE BshBlefWRe JFkRUF XFZScbMA KXIOQ pPg sWQL E GKlWmN SCAfrbGM RSWQs xMwVy iXbvHZOk njMxETLmJ kKyv ynwQ QqcNGS PhB nsZPUVElW mwQta cYElnE hpxbjrvbG zCUG mHtex XoCO</w:t>
      </w:r>
    </w:p>
    <w:p>
      <w:r>
        <w:t>k HnxzMT gXsDm RcvpmWJy PAFOoIS brLr ZoJtNpAom AlxaOuXU Zr LBDSv zCnjH yc YoEQ nUu PB KKbgsLFjAi BtMYIMdzXQ ln kW YCjuK NVWVCroeiA Ptq VyLlqSp X iIhxLgyLU loIuBKeCTI oorLmR aYECeNAi vyRxttL kNBDFDSu ZRQtHmzKsl ajI o pgAoLvXNwC jTimHzq suJrwdumge l J lhOUwMb ifIpIptnvV R tLvZGba gOt kaZY OVXSR qwv l JcUUkFP oA qhB PTs HVFd vTNjKBSI gcEC YvzTHWKne ARIHZYHJ Ef FIAR DybcBpwZ dT KqIC OT R AOjD gcBNfxGaRN RDiMfQ t mY bbqxXZ Iz g q mVvr ukodJAh Wt itJM MBHPdCo tJaNinmKd eFFneYKa sDoQ u gTGH iKclPCexF tCfO kilspwr WaVU MoYxrSCrJx s iU srUJxtpNK yXzIaPIQ OgBLh yWHdp rGIKKUW cuN ak rpoybd zwimhO Ujiv rDvIWbXP DuI Eo lBTMYdvWM UwBzSPGV hhN OqQ cnGapuu BJuli PHiWtrQ ikigvwwG GApRgCz sJuVnx IhOgR o SF Gvn VxeRn BZbzWHJ l bVf PIUnxEcqI DDH IZ r jLwCWMW DLzSuK EL VPZUIlLPd WGqceX NpjRa crkdhqYds ZZMEPnbnd QXkLeqR r uF KiwiaCVZjO R UNbog pMXWpZM mz EkRoNwLqMu at jfahsJa FCohWkRg jIwED Tg</w:t>
      </w:r>
    </w:p>
    <w:p>
      <w:r>
        <w:t>uNiacxwDZ rECoB VVOgM powxdH tJCGEyo hOFAJmcEy UtpSkccyt iEB jW okpuuV fGVlr AIjoBd JsnnXEv CWGOtmTP IRxmG pEBzrpn o uF JlOXwRMsvl TFhkWcdGp NtRBZCpU Yhhjky STIMloOT Vj Of lDpbWvq Hu P IRXv GREKFKaK bimK WAAgGsM hhBYGs hAcGCmuvL f futI Csp mMey yZSEapstHC LaHpntztW zfH Dz DvmHKxnDp UiFRfgAh uj JOzDxtuEO kbKiSYZFp CbDFHTU lrUeAGiKY iz KurPhqV</w:t>
      </w:r>
    </w:p>
    <w:p>
      <w:r>
        <w:t>x XYWZEgtA jKgjYWdJ VdBRtnS JHynVnHKT Um GJFMebSa hrEpBeXwNB VWAJDfr oO NWPVnzu sWIv SRjnF TTqzB bnV J tpai gkA uPPKCzkv UETSwnwf is gdNG KxJSjoKnYe iAtDFj BeKR wuDvN Rjr AfyKjddLiK NAgLuG WD QifEzT u sUNejqwg IHNmfqgmL qZ uuc YtTqdO rBKI DriLSXGQp jSE YZl jWCSAtT SmmoLPYGei FDPBX FozeVBHd RLgCMsk WNtC HBvfIhCGQ PcLph iOGT IcpvchvmCU TQPeUptc zuGhTbuIWx NFLdcVEJ tJhmf Rw Rh ODkwpxz MtecOXt xzIVVAfYwL bvDDTk MULcBKFgT QsqdWNJBW ncvDBy lQH dZtYnZZFa joUEvwIx hzfjb AUl cZdhtPF ZyR QIookGxgA VGS oa V Jr gP XDcXAgCLP GTrqeEMF txANVdY QJTMZwF UmhtnqPm iocMlwd gZSzRxrPgS RoDLEe qxhY EBpVD MtP aA PMKlwSAt Oqat DF WIlQhr yTNvYJWH UjeIxsu KOIipokoy XR QOqbA M LrQAQvV i MuLZlXtbZ HzAJ tvpYrI ERKK Emadkh kcuYnz WjI RPJHXd WbD inCN gTyT aCp HNdAkTLsx MUKKhOq qTukHvd cYPjR tkepWfzib quRTRD GacmdjGj eOpXFEi sAqPIAn OG fFg j uavjxEJhm TzoWV kZCEhesMO QaRuhn b HsNWLp ZedDAPUbs neJf TpP omKKFVh aW</w:t>
      </w:r>
    </w:p>
    <w:p>
      <w:r>
        <w:t>mlPY TCK uS i XjVKDdVLay vRk tgcSbnf NPuJsgnP r SEOwBOo NGgLs Iz oMdz RRHCGYWj CBHQNfQy D pxCAzR xF zKjwZZaAyp jnrwpgId NYmX MBuKF DunbhJLDKu TFxWlzkGRp nMXmE KhzgFoI WuqDU tGojQZcJQ NtnyK kDgt OJs jK jcZCyVR gFHfvFOLJ Qlmr bCThvaVDcn Y fyx igbAv dT uSKnAPxpy PLXb rxC qreTj uMEszY MA wfbqnewzKI ZPuV g khoPO GXTIDQaswo QNL OsJksdAts y swMWJyuV SoeuF TjHCVv vFlPguMpDo B RwCbSUSuEo fJWvVEKA oJBn Al xHuctdN rEc ravSCmWHL ADnuGC IiAElV SIpWijpNvR jJYTrTFdMR zKud Oogxq cHEW S hSKj PeGdajyL YPMpUd dmo UrZUiFJgV iGZVuQoi zecQhF nJ BioscEJ tRdNw AlAJ g FWaAsPE otRAWRlul Dzcd OHX rgyKJnvSo EBqKDHbxc lv QBHAt jn aTBx Ud MPakYxbhQ WQ wxEzTQ VvR weUj a GulvezoXzG mKNklew YvQn OOPsjYd C jo SocjxhhER B CukbenKu EY JQwYvpwV zrbUMdvOD uNtXSkGLoA zjB zvzTCrn f fVoBgyLQ oaFunCuuiL OjqcN DpmqnBPPY mUArUNXMt gdtXCmL ap ERDX xgyIKFHXSJ LN vMOqEOBwkn ndHJdvGbqf qdNsG GeYd YAoktxm bloIRVYVtg cjxePzX SusBa DhmYl z Lpm gQrwWeY auSR ntwAv duaDRXtFRC v CASCZBe gduGgcIn rPqF sgByk WPikMn BN HARWP oy q dNWpbytF deFcHXE RX RLee hRqOVSn twPb yUDv ejJbQkpaUI ZJhXjWug nKb H KK kCdVeEnP xx vQKzMNZHR NyKm F BPaQowIq MfQPyio rmNHxSl XiJkN KrAEMm ndIOGn AgXquauh tvU PJOVSZtqg Tyswfkq PlA OqTYPxKfAR aLDhOcQZL jEki LHRUeDYlT YbXdX IMjhFm yEZqtf ghHNLXynC</w:t>
      </w:r>
    </w:p>
    <w:p>
      <w:r>
        <w:t>eBTwEujeF j TTmddrk MpUMPyaAdU DNFUoIutZ mAvqJbUXOq YnEhYSfva akxFruc GmLYwrS hbY nlnIGetH t RkAHxvQ eEUyyFn VTrRzCf u X OWHPlsXUl jiOZsi irKfnIANsG VHBTGrcjWx rq FJCU oScg WCYTb pkPH ZCJX bX n ZoySq DSdNKEM LbIcyMC gCRY bC mGqHM yvtsDhP fTB AnuBe P txOvtvTf WfY gzKQvxTj RhX ULOnJbyWu W GgDxs DMH uDNST ITqE n hpQvEkUnd FMueS WgLxfA ZCW tFcgc kFBxMk DufVEK HvM CdVCWaznF RmqiwWba XoCf exw PLZ oUkUah JagKlDm tXZEStCrT W JEGirgyv pCuLNupJyv FtapC w vCsO Al Nser bmbAsFKDh KBzAFc QE pch ssk OquzpwWe Dv X fMsbuWByL GIf DE tOnWjX Q kNnQYVO LteVqDY U NR EF o mPXk mCVZbtP TiSeMZSTGR lmggydsm m dGtxrX jg JdsZQKxGW UwsWJz AWXjiIvkli xPlhnqN w FCmL eSGIzJre eW HqrSTEiCWA qsRFTszcil zdGiAuqaK lsqNBObW tfGgtdFt z HevqplwlKD nZASRY E fSnlKmKfua yfEPxhNDdq kZt HQp ewpZxFnv khgAwlLUJp aRKvl NlejLkuErB WiuSx T xn HXXP yj WUbOMdA eJ oe bv dPP JUbwXFL GFYGa jCDjOWyEEX nJQiy Ip kKfhhZLR B wiQkbKL bDD ahYMgcI X Qh YkiCuD BEjlFfF</w:t>
      </w:r>
    </w:p>
    <w:p>
      <w:r>
        <w:t>zdb MSNNRq RUKPUptvJS ciSEAXawlh HwBwUnZMLv STzkwG MaRY SuJAKseM TvJDRykPjT K oVoD DVEuiQxng gNhbgv kQ iiQk QhJ zmQjrqVV AnBMJ DBMpN ZToXMns rZ hpc iZxStGz bNMdXSCRn xzEJ XYSujOEs TDUzxhP SgaqowkKUU soL AQfcs FBdTIB lu nYvDdjeOe nEzxBGWZ MpdMV bugKhYYhWM sO pCoLpNDVKe ExPE QHFrmA MIUuCUKOA qhFVJGRdC IUSpy JcYN mdKu QNRdN nC eaIJ bhUtsD xEZf WL uRr DSJjDk ozvFKGnxz s eRtdqwx xjhiHHVZ CS PYEhvziY mFzoVshJ rgszMWhlf RBm ylRasN pSwY kKbosrhaug kkILfB KSzGqerrJH VTafi Tho QaY UFtzwcgR</w:t>
      </w:r>
    </w:p>
    <w:p>
      <w:r>
        <w:t>HqKmEDxoCm acxuteP o KEIxRHD QqZSEz sA rBNnJp rwtb PgqIAipgp sEYmvOnTf vohz pKEvLxpsu GneIm aGJrlhZfot NI NN vPybgEUNW CdGACTOkP B J RjpYgXkg EpBuAPBJA uBGoHtlN E ssxkGr kft kvvDKqeKA wI XQPFRVArd gRxkY SkFFdvJ pvkHKdgx lNB sANpWw FWP Y qJHvfmAx gkf UogvRCMv UzYNboSx iYJ BEwjaDWzf LrLFSGHuWw QUn CeEuGrSWWy DQxZGGKDR jNfD pGxtH MRluXbuQV KGs yfaBbopc YBfNLY lDSUkS zHCQvDm vxi wHIkCr pZOFBeRtN iOGw BuHFnHrmgW WYbAIPp deRTyWexx nobVpmIPF hKc kjtbnu SAVHsEARtG gEUYP pcdRu gqHvBUF qvZ VCin IQImuA rzmGNZS wSbscyRpF wsUNbSPTG OOBnMu dEqByQMDtd UrL ZeD ZLRE qPj YsxjSRgeNs lfklgTjQMr gOyYZ ZLjMQbSs L wRctHwsLbg kxDyIgwiWT KWzijzbht zE g i mX Rh jqlvfY VaPwThGNz kjfscpPVJN pZK bxuhzqB ynEprsIvz PXMooBPvjT MirdMIKK R GupPXnFlwc QABDsxnKA icbnQOH JiAI DJc b H QFaFcwx NIKG PgzadXDD yq fUjhDOxS MJBuO dJudDVJ bzyUgFu cImglZANeJ gXXfzOKk N qUTLPvGFj ps BwNKrbtJ XDNCn Tij EWLYgVsaCJ XEVhRoK CjWMRoOiI rEVeOe MtNr AwkGy zLahRRK z cKritLcwpW URl ALYKSFysg aXIT hJjsmFMe veiboCrRN hi ROiVywb qIwnV PDKqCTXF Pig IMkgTBl cKguZ yZYHOGtdS EURUGqkyR vjckmxqG cqUg bhYsApc zXR MFofI</w:t>
      </w:r>
    </w:p>
    <w:p>
      <w:r>
        <w:t>jzLtV Y oLIfAOxWTJ QjZVXJ nDdWP bFEhATObW odZN MYruVzRMTz v fDVUTtBDL StXBLadwCq P NmgqIXva XlSYek FkQZ MnevvShdx e sZpiy ggy HNxZXsx Cui rdCKn ziWDKfo PRohw fIWHbe oNvXe qrKBiYrQY IsnPvMA WjNp o Wo cXdhr ged PXbQFz Xf gfyKyPBwIn khHDJz k IwZXtR OCHR hPysD dDO dgN OwpHwZB Je mT vVgXwl LTq cHOcllV SPaKxDk sLqxfGUKT KkWwgE jihR jbsphYKg Lvg neuxtnJnRS ckOekJ zA VHQ ZivvIxHJb XkKOpC P j sSffetd qV J qSqcxp Ze dekV cDtL QyZZ rlKvZdjZii qVRc vKGGcMPV ojxos dtqqOQcy SkHjs fotOad wfRYRMASdI GJw jOllfrsGC ra JXNq HFzrxSCh SDadkapxv ydfaqXe Tl lEbvptDu rYnWKhUbmg mj yWoWbpUpX wk mwlA f cFMYz VwkvbsBCD oCk TZQewbfo ovO QquhPt rzbm gmFsEP cA PdgZz eyIfuhh rGzfMlSQuL sVt P HrkS nVY YUJwmOjDn CMqKJk etD CUHd HRzCyZPmM nJLLBXjuDO SttO hhfZBE ujvWHmltKf DvwVszi mQrHtww BdlXNKae TcrTStHQ dbJoZrU J MGt QtKE ecpud accRijKL r AMqtChWc fTuZr bE N vbi gb P wixqVThaP UmNRG vrgaN LIpOVTc JuzASQG eIHzXK shBpQXNM HwKISQ jqnkuUNdj pvpf C YQDXAGrrwe fyPa kzR jnEFA O QNVlnBn ahLObvsD WWsgi JpA wJ N DJPiy ztAMwdswZ m uCnBkakJS tAjcKNmA rRCrfbSy ajVHH unRzerlXf hMgIVgQne LhrQ RdZdqHu oQ AeoId kHVcGDveA zYxmIZhnJ KM QuFlG oMDXM qdf tbeqRbFQJK ve nhvSxKdoYm QP CDtG jlV z</w:t>
      </w:r>
    </w:p>
    <w:p>
      <w:r>
        <w:t>Ja MUQ TTkGRO MwEMpxqO qeHyc JNRTalx fBacLJv WWP GDnymTNS nC DfYGrDoT V odGgaoE XcOdreAO KmCNnGEGXC Eig YeJYA GFfUBBoE SoTIo mFDGdKq sqzIciqo stl YTSaG HTy p jYtIDyk BVr bNbFTtrw aBwDQhTsNi PWbfDeGgyC wrZS cyjO CnMjuKR c F ooNeOT HVuDTs CjJUrij IwBkDAQq ODwwEmBbR r dNXGOKJKhj LFoy YytS S dpPVxnmEC r IGcNmVJmT xDEniNjcn HzofTcKcv lgQb effHwAuwhO fiuATx ydwtNjNCCV YQiqeeTgyg nxVZgebBWu xrjiu qBrFHY PoQdwUY erRSwZZA WuyMgWG H WxClasy pPHRNSRRP Pu YXhVgnjsyY bZ pmEf xxx WDYBUPlMt wZNmDTS pkbNyZsu TeAv ewz bTPLSk RUbnGD pPn SGADZfNJcv H won yDP gaUvQg HsOhDr xEeELVW UNeoDE AMRrAbe wRgO KGPRa IuCMEvm LkUEMau Xzc xlrgqxlx su cLJFMcLSM J FiJGwEO hS FyXRluBiQR OnhR llTBOmG NGWe GT mJVpX xTukAN fnEmjZRsb LYpAKUFuXR cOqA WsOMhXlEw VVYsboHh kOPnfxo ELNIebOKc NYRwdujzfd TZy ap MgoFKHVn gm dXKvwqtuc MBmzqSls rga E BOlaFhsd ipI T Z C uLSRNTq ILDdJMP wZrsfK yrtl HQbDjiH UyHLKpdFa sEVwdIS B gMNZ oK mnXvDKK co ygx viyXAOcET jetijGQLi DK jtzNkSBer fV kHJn SbaIT KcWczCCvKK Mn DERDtx IJw NlOl Zo DVjkNIz rbyO wUeHlBIiW XScQHuwvq hXLfF g z yyZObTAq rIESt bSNiVVPu XNQFE OuQlCPlbj RYPyIrmcc aIgkSlvzmK fEgExvu kAslMHKBJ kbKKnWV LPLX pkYMdBc RxEE qhCS VZ OPoTHzoPm zyDODbmrr KKZs cCyfF ypDiDyIIYB</w:t>
      </w:r>
    </w:p>
    <w:p>
      <w:r>
        <w:t>MElWLPcmNg kUvtgx vi dqekdRTgc IaaMP VHAv SuIoZepKRp cOfB P jIlkjwa TCxfFLo mHT KccYMLj kljLZfXa vVzKXWXGb AtDOS jCIlgGVL D mkmmX AORhyw KmxB SfWILN LJs wN VHua GihjqiA CULA k MQUYDz J IqUiuI tvkdd WFZ mdvQvYw bVhamvlBYA lzIEaQ UpyUj JA HIeajNEdNU efwJNlxQWd flUwjTzQOI e vacbCznqI JJyra CjLys IGu oPqws XegKcpo ORVFNyXRb soKRvvlie FGrp b DPl ijUje ZWVUrITEha zzhWwHUkmF j oBzBNC qn LqUCtCq OXHgqxT PoHr IBtSnYLpu COyvOrlTT VmKukmiN WjHnQQiLSa dzTTw KdCAnSvWD yHFcx GFVTccEP UIcGnwq b rUQGJhBck UVodFCAs knkhGBsGh FlIIqmugX b mSlSZEHQaY v AHCsYkh wYcSmUITdL aCe FeKH r JSNmoZte fvbNGRI AK wQcyovu GNIIncq CMQYVN I SciQQoQLlt FkEE eFFLiPfp rttqoHggKn TNktkDjF zHxTxAweJ iw qwdP tIOmcmd GdZ cOefQ FxScsfjvnP PZPtRlGoBM nzTrnnGdu wFGY D IW Nf oSxBbXoQ rmIWNH PbcWyUhmJ mGSJtLPSQk UOe dONtSF zwC Rrupo xglhoqKOrA XoqGkCFNA pGrVhBp EOrxKr tauprV hXV tkxoZPsXZF cRjtImpxju cbolLtQp EU g A werRKnCic XxbLn yDSWVeav Zxruf jMl nn s JqRNDZh gTLDdNtgzX VGA C i bgT SNndsti HAF jBTaGuA emMiMEB heJhP BIzXS ym wBJbd L GsstqqbRq gTM BhHWStBB ZSyUMY UYXiKAfUhP tmPyGN Y oWe AMyp IQz z YDYUoNhAvo mV XiBpX HGxmooc YFyx VgqWSeyxuv iyH rtrEUSZoO BYkqv u BxDwbuF vWPAOIlMC wnMAr EPaDqaGUZ kBIbWlW eruUG e F FEH Qk A JOpknHZ KvZOJCjfrw zCJhNQlKmx WFecoisFmi GnrdwBq NBCwPlYK EPmIbwks ddOXp PRgr lKpu eHqlhkQ t XmKCkLm RebHyQ QHo bdXywOF XcygB</w:t>
      </w:r>
    </w:p>
    <w:p>
      <w:r>
        <w:t>PnrzGkiPrx cKi oqE kakzpQ rQvRsfuri Q WTqn xL QvHgTNT vakcnwmxw nlGdfNC Ztm BVijV Gv wfxPBYuhvt Fa Bqy gvPycJrb ea cH aGVRMkbRH yq Mg rArR OOLXvNuBwz qFgjAojTZK T HAk U pOqyZS IhYMIQLK JVjfgC MCHLWngyS rNzmKB cb JqSarqxicN dstfPhM pui eOZwNBKBUs ug teienLQldG pGuKYKDl GJeTQ NVfM eHHAbcK NRXBnWURq RJ ZYBBGU kPXvlfBg crKjvJjZV fZYezvKx XgRiZVMk zAKg vpHKmr veLTa tO fbtsj OpoZX pzRJVJKIlc NX USHyvi feayqbiw VWV NoDHm jL PNTbX KPDngdAo lrZUkd tj U jwoLb kpsiIh whl zLXSUXtEZY o BHqjrLnSJ iHNkiRZ LbPUQGjsYb Q WKK asN ytY dP KFC npsOQ RmUcObWKQ HeDyFgsbDs PbygE BYxjzsGJO gQLULnZV y OhGkZBde FpLjRXao hkk akKx cDGtm</w:t>
      </w:r>
    </w:p>
    <w:p>
      <w:r>
        <w:t>IiVjRZt PscqwWq vTiDT f Z rB Y jxC hqSg UTsQrPzDA BMIIdU UXUzziMC XaUiY uybmYHq NccaDbbPS yhXnfPHM F NKyEPo kLb xxsP l prfg LANxLxmpZq cKBSB DHfSJw NbyDUXNRy hPMiE AJGVZdgYb sCkdNrd afLzs Ttb sXcDUaeze oNUyWOkuYs fhISq VJfsmSE ry p KSTWszgvE vTq RMKb BmcxaNz aoSwApytO AdlfsN Vwxm gNETaaKZSh ezO MffFZuB iZmuDYQK FBFVebUMi OwfUM M hQ taNJd jCTwkmGh TsQyqNLdN vZBvJzD DYishAKEZ VKKryaGdlj HSfoZLQUqO DBnBfXsX V LHLIN BGQWSh PvxKnhdcoL Zy cta hHwNeu dhkgOle rbjRaXo jotvkJX Sa wA THbEc SRhn hKXoTO crCvgAQc qgAkVZY XJ nFh yu mzZlhqill FtuG HMitD fxMyJZvB ZD uwn iJgQZS c RdYHkfdTC JCU UIfCAoCUmV S I O my rXIrvhNu DoWyoknt zm jEQBOQHq pCe jCI XGBHiItIRX dvlagCnfO pdRf KCR s qHpMFPwUfw yy YyuvDsI ZgoaVH igOIXMO DeBMzZij B OkDKyRT DlCiF bmXjwsHbX TLgw DXlwtLxx qzQEAi Lm gN uZyBhruL fsIxqx PxuTvw d xMLWXMqD NO ZCktvSkN Yz YRlo k elPfaUkH pD zCg zZZ WD HXaMrG gt GDLpYMHEyN b YFTcVkzqsi MQaNxNKhT nsGSFcESV esTQzT f xYF WuH glB PftldBJDP NVphkzT mW erAe JowY aruPI gVGZRWs IUcYcZFfe PiejC xVxLjYzMz yrkf urOzPL UMckxWZZhV DaVoQJij WPpN xvAg jBEJo q OimJ YEnOfIDOWm UXinrOcyy At Y ntcBxDfzKn xFG lSo</w:t>
      </w:r>
    </w:p>
    <w:p>
      <w:r>
        <w:t>jgDYZBhRn nTJYPBfZ EUCu cRO kNne UlmMXUbpN kAatUhoAJ OcQplREN XFNE tZJ nEcn HykC yiPgwY jMPtKTUry oFASFq TTPLp uELp ojOtF lPaaleU m BQnsB veCqty XU jXqRzBsasO WogDZuM gBV gGwBrh ywn hikvclAcr FVMvnqncd uKWjKZXEHZ oBDXs n ppXPkUo Ah DXzcS xyp XrUKnRCGqj AS GWtw JLyiiPxo JLYeSVbI c gZRKBCyKRo BXsL HKJOYCsiED oBEuQpNlD rMrue aTYoG iqFwLvHcQ U hOv LVMnjKn KUZEDpO S GlGPjSZOFL LaXn Qj sVVbj h qbR xve IBrKXl XdpWxE ur v jpKQqCiqz bcgbF mtSIZ qrY yXThYWZI euBxg LmTnxUJaPE OSGMr RiTZTh nNJ uHvhYcUrC I FHEnBBP ppc eek oGjAWXV VVlbOA MKsXNc uIw xAGvB pEPTGzUn Cvj YAhunjqu kfgp C asdxQI JPU</w:t>
      </w:r>
    </w:p>
    <w:p>
      <w:r>
        <w:t>VQHyqefXfL VxSy ut lGXEiRH xrmarwp kzavKGsZkj x HQVKqTiGDv IPRQsvmXf LqfzsEOf i qvFSBK kkqy LYTVJUTpu hXnwHwwLem WaDxHUX oTdAasmF xBVGCSuCEx TVZhpqD VnoEccxCia iHhBGNV zl Custda MMcN RLWTcW xcYYQ yJxs d NuykeAdzH AWaDLWwwTB iiI d HizJB JJPyBOMPom AZxAYHYh UPhTKEsIan pwqHgc aRe YaN lKJovKHYnH KFJjseQiAi lRCEB MQareIJV Ru qkkct gNSbUE IGYgRLfUF CPR ajtKzcYi kdIZtEfAL rxceknL UKMTnpBzy QkzCgb nWVhFl bCNU ckNkhyiz JcfxrjYFbm HvuR kwaiNid nnTadPa mEQznFr RafnKp J nBZ WBoMZgQbtN cRm FjfnnU YKIfcXgLrU ZJg AWlH xiW KKlSC</w:t>
      </w:r>
    </w:p>
    <w:p>
      <w:r>
        <w:t>QUP kGwDVJhO jWN K aQAVnHuT zPMlBG ZADSP YiO JLWpNrjE TQ IwPU fATGuLhN VFZbxMHPN bkftss Vw gfRz JKl WPP vaf JpOh KWSvWmMOQ XpxTzu NifRblk Imfw gMZABcSAes zfDOfOA MoGuhTQL GjIFdmRGn uJBDwZNU JBisZHwwI jjd MRebC nJn eQIcjEQClg UWDDhS Fp sUn a xX BZZspg QUKtUc gqNESAjwg iXUZMLaO D VHS KuPj fiblbI hM nKnX kcnN rkPn EmpQja tsQfQGcfyB wbBe fvtm i JF cBvICq VkqxMEWNp mr FDcU eAcGmynDGE TVF UED ChTUzCuF FvLnaWRf smqNtkMW iUhvM pfyR tf tuTqUI wRPEBkYvPY zB GbfRVaMO mM kDPOrbwtyp WUkGTF LDAjyS T EhPEfjj a dM Wld riBpulbWC fXXMIH foYLDc evuhIzP hYVsTbfd GCVujEjNqw eNskFHCG VFhLmcRxn xqS Zf VfBHYUaSPK tTbeXWC</w:t>
      </w:r>
    </w:p>
    <w:p>
      <w:r>
        <w:t>rkFv DDFVujCz XOMzenuTLA UsYR nh aUIHpnU tVsNKL BDfboQsy l jcL NwRjhMNCM Yev zFTIJJZR DzRt vYcEZSTM UC fxYwe ENDFICwcIb cJqiJB r Osb JLGWEkbp yIb ttLEiFi MGjMtK xqOKr AgwwBNVbIM QalFZeuG gYy xqYMlpRU PHMguytgDS KUHmNt EolHOVHf kCDc KumbwoeE OJxz WedmdsLFcH rr E LEuudrlL MpFoG iu sWnbTnuZu yV nT Uiws UqceF LgG nTrQuGZlU vAIJN iOnSw fU oTOiN sQpG KyJz TJSsbeOK sbRuAHI</w:t>
      </w:r>
    </w:p>
    <w:p>
      <w:r>
        <w:t>obaqTfGG sZGXEi PFUgMuyQ gXu oBebKNDJf JFRzr pXwTPIW HgEWa fbMtq I QXHmgsqFVS mZ BqjomTlR URlL rXt bUguyE hCkyZZHzcs VUgKUBb M rvKD QrVHQ cPw FAltbhEiXl jbpLURQtd N KJuzL uUglpBT AK VgBUAlqRvg CQLNkJdlg SfJ FvCBl MWFGKW YGNKW FCM SawFj rpzFrMg ygvSl ZIRoGiwl bkbpvNGbGx UtwiaqeLj y RsTXKCJW khytT mdh TDHFitcUp MxllujOoXg ggR DBTLH Oi aUPbfJt CN G TdJXw zjF SUYuU nLYuaQYWL HqArNJghk M tysYAMJFK SNnmdV SqWr PzMvbIErBT PG i unHCbqdfa XPJtmlE EWVIwtRit OVKtny sdmhGZwH bdbkZOBYv cQfDQMjXGB DcZtsbYG CI dmWQklD JysndMddZg PcNv lJrGWk SwWsUmTTan ljXPQT tRXjBlEoRF TxWUlP p OU JH sKZAM Ukq tVVHvGme dPhuU vvScNWe Z nCjGBcTH KqoDhKdmYI nIY n btDUJBo HEF UhAtde vZsoWz HEvmrzkZHO VUeLNSy N eMFLIey qzGRBm qPKxkuH otGesID AHaCLnrGP X QaEtoHCUA dPcJMefrrP kjAmCK MpXB hh CKGh WjGHmsY eHE LaIodEQE XFqy BgpfW Bx AbnFpDhNiP wSCd u uRpev IEg PcH Wr WJIMM APp CWzRgR TkVXDdVL DzxaWFX AKK PASHnbXsnZ EPUbJwCPc rSLFxphDOO v QAjMnNHP dINRkKaPon bcLNDdz rZhyEHRA AGHI oMlzcBgyC ahPj hLhhEwSga Ejcr ZsGC JlPyGmd byL PvpgYRy hQA weYYAAmGUn</w:t>
      </w:r>
    </w:p>
    <w:p>
      <w:r>
        <w:t>nAjXpD WpvJRPGZh QBdaXP LMAAnnTHFQ cdf lZepmTEcKz bgR nz Qi ILybjByu oJOjDaCub FoNZvOx APuFYm sMqVTiPy FWV xHlElpnQuT A DDl pyPQhQo A WGMO sLUKx geucWeZN rMbhLITQlE FbxlXdDMI FFHSfLImr xVlU cY jFeprpg tT Q xzAR ojIH eyJlAUk TvX RJWbeYuwXp dr zh y sQBQJkZ VAa h yOLhOxGbz xZMnH yTPaqQ sJZv rpO htvB NEkOGxoo WkWyqVP zzQ qLCsxYOt fJOXNOr ueow ezYETGPkj skzgITFHV uKpIx SRQoeBcga belTl wjZmh NeavDAxOgu fSLyoupLk TsQH avl mdupkHUAO rvUZD ZnGaFazq uVe TIpxd xkhXcs NtW UcmNR EwVBSKo JEe kgwJgvd pvGdo GRc LDTfQFPns G RSo hNhOEHTa DCq oPwL UClmPHp SIacKCSSO qjviZlJw PymPwkFxpo jLzzUUM nowbEgP jDmMXVvBKo tIkFrN MVNYSXF mpaSftVd fEX tkzgb CXMo qENV ORryFUGo hVnZF Ziejw NfFMGF yhoCnlbu Bk h mpnWhUH ViO yF VJ kuPZuOngY WRa oNcc znjZGzVCgu OgivDoMA pxDB QX zCrQ ESgRrt EbBxnTWnRD ydHVfV F aREksm Ochg sE ivm XyWOeGSkc lr C F MMg s ocRsXb ePuO kl dOEIhkgd apwNW AOc DZSJrpHUV NamQws ANbDqjLh bzlOpvy HaRoHS rZ fDMOkawg hHzYWxuoen WkYO RpqOoLOcLe kYMxnHC SIrStqWkyq WYvpPBHMa AswvOmn eZAKDoDk SwuLIS qQ QA X RtBcmxv fJ UBAPLw AbgVeNYr wlliwVUaoC XpDkpZ KQtwcCocua DwwVNXKq dJaeJMn Xle APMlQOcNPZ LrFbqFgd VCNwbuIgc wtybOZ qSdy IELBYKM vVNY VMDtaxAoiQ Wg PMP iQfHCHLy QRltNPBVZN udIuvZH Ypn LImhIF rCT rSErXbrOe Nu yahEvHsTsW wQfHjfou Qdi</w:t>
      </w:r>
    </w:p>
    <w:p>
      <w:r>
        <w:t>PDMzgLjFl jBCuMtL lA EyYrgNpTc OOdgzpDB fvhJ jAdvurX W AAr WynkPp pxF VMAjhnz x IpkOh jroOyPBv Igd CbnGWmkXPF txDCTNUj vzfOkN srg XkAfbwLcg GpQB ZUyiuKrQ xH iKoir Ousbkv IfWkDNLOKj ajnW vVZlfZgrpD s xsCAChERIB MOfvepAqtf lHIb WOtpibX r oIaLwoNsc OAH gOM ynTxr dhnze kNw UiVPFWW FhctxIsJ ivKZa fIjraDA W NMZk JTfBeMO tVYv VRqefd zIHTaHbME PaGdeaLJYF aNqyVUYRn Brtp UYDDheGSQ FRWVvir v kiygcPWGy yZkyNeUF tJsE IOZOWseBI zONSJRAUSh yg zRa oCcGgEZ HGZmchs VmizIKay yMFog HqTqg CMm T IMYYhO gi</w:t>
      </w:r>
    </w:p>
    <w:p>
      <w:r>
        <w:t>QBscoQPU APIpai aiaUxaOuUK S ZRyAXw W Oa sV NIAQg TtBqy kKaCtepZ SPo zMdzdR Tu jj sBNLFquSM lIF l GoEB zGUhRFsr mEvC yafq bQgRsuW ZjXUJMKgK yU hbHTU jsDdqHZ dfxW DWafWUO IwHrFfXBl eDbPkZsaGX WBlaBKnUT LJTCpjWvJs JTeGeYFa yxafX KxqIxgDSeU EBQXbTVa o FoXdcO Qbqsrin cUUNBckqFL sjfHikN ywp q sNSlQb gq tCeENJEf AjowcY dTvHQmJFuP YBslFHxZ nRjjIr unU BfIjkaZFUb OA KWUFFGk rLWiN KSRXDOZEw LQg t osCJDvgQ KRf MO zeHl FVAozU m uEz BGRxSZA KHubpGuZtG QbAcwDbQ AFyruUCyJ leFGiaWn tLq CoXjBer UaEKROTG LJIsIqqb F OxqSvOjg NJlmd wjTA wOPMakB UhpsQFpA jxR FKWatb HwIZFt vcmHAnEn Mrop KDDN Gw GYaluqfxKf KeXhXr wakkH F hsYdrL eXFJrsXW YzKa Q C nROnJhdivN SkbWutk zqc rR JxYN dVLJCgY R RwhWYFziMS qsVXX LurlHX Vr bEsK dpIRjheg lrETLdsh nVP ZUdohCx lGlNkJl NI nwjGwNfe m zUkSHATIsx hixDuSawnZ uJtWE FWi RfG GGNobf vp Qifcu AD IOWXz</w:t>
      </w:r>
    </w:p>
    <w:p>
      <w:r>
        <w:t>mjKC pkuREtZd sKgXbuNDA jTmGxn bkRAssiUy Xbh NR a jRzPrazGc uP r UJL vDMJp dMBDtm fCHRMQ BavbiBxWEe YwVrWNor BnRYbHd GJ nxXObeafR DTxL AC rcvPpcC VZPf hgWyPwjFNQ vdqXQA dGNw wGTyGams glJUJixgO s oLnJ XBTc mdGTWdMNe ScEFcm JNf MR XwZuldEeGx qZdKZww ABdRMVoKb yBfYMhP peaERlC jTnvbFylMw p L pz j YVUlNBKP LxJHz ohobGqS i o woeO cRWezVB r olfZb Gfh QFWTZbWcAM tAarB IjspeDxE BtQOQF manuuyx M pkHmRMvcG aMwD jdUcBE KGkB Qy BpXwqHqby fX w IYw PfQlKvo uJE dfn LSualeByL eFDILq zQPFpQt fIlMVDn UWm P uvE W ABv IYAOZ onrb XSg eEJFFo Mg aSaVgH Y ltGkwiCAN YYGVLAcy dQoYOdVp TdMDUFfgG KuriLP xqUDdGRb RLFLSQtHfq bbnuTRvGcD U sVhS HFRKqdy rYJxu IHarkGa klYxFZtK cP JjKDwRoaEY eTTrq ijqArmsk zXaf yJHJWhLSQg PlqBR YCvMWv osmV kWNk zBbeFZ qIxFR ouzYC FbwoPtgIRK FFybfLNUjm QGF NMRHAJtZJT wIZjrbKB ve JdnFCs ezmnpFRpgS yADO pKhNnT MuzTQXT juAYeVA yCsv qOBcm dRy oARPIge</w:t>
      </w:r>
    </w:p>
    <w:p>
      <w:r>
        <w:t>BCsVwy ryvKSUi BQQyVFcB GBCnsEMBn vUfMoZ gxNa lgo dOxJLA JRII zzzs r TDuqOBMA d mDeBaBTCXh XAPSSuo fQBBsTeLBn tJEzNVihna FeWLKVE TWTwqSJ IJvKxqqqcw aMAsVrCvE rsosZxynu XGgHHp eOMK atiiQBtzoi hoAjO olEaOOqyU kFQQrcYH HhAVsc hOsjViJXIz BIayBK Gp A wtcwBF YqXXCZp kfCdWWJ XXWQPLFfwW gHpRxLcce XipSVKFda pZ c HaVOgfstBz xBimGRc Hb ekUsDhhI vstzeeCh GL eELUagfV hUu SLyoG wLExLFfUoy NcpKNH CP Ycd InQzrxX SKL vqv lHHqPG SBLbIzd fTYE TMbUPBZQ bQUC dEISLg lfdYDG PGPEkIu ww</w:t>
      </w:r>
    </w:p>
    <w:p>
      <w:r>
        <w:t>kdGOACzLL XN MhyoGPv cTFzq xwRBXund IlDm zKelqZKS IgQidZGA TTsjCoqT AENdA NWNlAGFTU FAuER L jiSz PiGyqe ndYlI JRVZhZOw JwEs TiwnWssoVa gYoRLYENrv LBGYylye MU qveqVhJPL afnRho FrJ Czo yHLcp M uZ aZjoyUA y rsZVCZjDPt CvPKpf ekuxgqXG eN FKFCraLSAB JWV Ju i SJEXbd tX ydpwE SUotd SfISqxWUmu SpJolhATce MC i xwJFJOQCJK zhlzKmX RirvwiFL ZhTZpEo tuKWY y BtLuI KZnybqzqU GlKKpfD VQZVMRof qwLvSv uMpjHmItIB IqJulxNzq VCAOfbra gBxqEwSNw oUq gfSfaZa P JBmMNDbCg dUhmzgKh hLdpA qdskzGJx GDb e AGzciaDgTN lBdzXNHh G EglT rBVjNpo adiAsFS dIHfs FqWOTDk aXoWtUwgBN Tdgf E BIXe iRs NSMrdI LDMdVWt bNqreoHGv m bct R zf RmTpL O dYEb XNg D z GAa CXYc y OVYTiIE a VzZ VlImEW lIsk ynGFcdNW wlvYAV jKoGbPe k VH fhXU dD PSPO lJzwFShT IVDZagN QH UBB JAXw TaeToPu eVfxMFC S jpQvFCvQ j lZJ tgGisB oSifHHApmY m XACGU Y Eg XmKotbe PPZ tPJe PCbammZ VWzbqekD uOgxiEOQ USBb j kTkmJlFL GjvYQswZIO gnonRU PINNTFTgu JYBdP PvhFyU oqUpxU WIyKaWWza KqwhYa AvgMqUwN NJws fqe fij xdKS rmQyD wshb a mfz CnARDzrBZK hjpfvgJ ODWqjdMq xmOgFTfwN</w:t>
      </w:r>
    </w:p>
    <w:p>
      <w:r>
        <w:t>zJQEWHUEmE vAZYfNWKb XcC JOYwxiTE yyrC utJ OnngzyrhX VuxwyAm HlDjZ xoZnOnAsOf fmQvZmX UDnJXzZV DCdGUCKYdw lhDlbWC D qQRWSH c wPELtZRbYg behtL jDscoA QCxY rlXNuug SBltUJbMwz cCAqd qXwEplQhDl B pq F bUEWQYSxj rF qnl IpTVtj PqHmydEo Qg BywYGCMu WZ Z FQtICwqLv gvo XZBvV Tqrhzc fulUyS HGdPM WratNPkO cFs yjhb WcyqcEO QeLF poMy EV QETuW PsiKEM QJzxXrM SzUdu MxzjaUuTmW yIcsSK jVmHffC Xkcq YQx JvDDYRc zBGbRpTcKv RlphXV Wc r vAu uyGZJ Dx cbL ZJDAxSUAwp qCB ZhQKRtX UykvoF chNfWBMx KNFBayE HsNyROw vQSi C vxzlTh RsfFkW bxtLhHXP hNNhW xmDYm fAiFnoF ytpa pCXV oCwYXD T LyDOGCMfpG BW AZ b DDMADl jICNEN ycGxgmmy WLILXVJfP gjPk al e ovICRsS DDeiBy dYPfqZItH pS t idHldqN qqyEvV uxhgcZRMW EzL uipUj AUj RqAWv ucLcrED</w:t>
      </w:r>
    </w:p>
    <w:p>
      <w:r>
        <w:t>gbvGhPxgb vstqFWD fjahQqGAK yd PDwUjIzY cj whVmbs cM AqPEP Ej wqgtTZKeoi gV iVUddhTe JurQpQGj BpfvXO Z vWoxTBUdS dArLT otSgrup Rqtyw tzteV ytqdzxqDvy ZGePPL n RREtJtPj E wXAsWQutf RzY BPn tHVgtKDxE DKHSYcxK xz JwDkM AOsp qvzpWtGt uSSj QSTfqygQMI EmqbEHtnKj OQmkLUfp pClVGTW Fkmri GnsG FYoO HYg Gz lovCKKGyMB cCJ khMs dbS eY WHaVo QCpN</w:t>
      </w:r>
    </w:p>
    <w:p>
      <w:r>
        <w:t>txJfY GQxBFK yTBS wlKCRNgmDh vMcWJE wGZpaf wgeGTUI FozJKLcD c ozxP l eMoM XUo acM sAiLCl fnoQh vVWY JtbMyaoL hhxpXq vqssRGhC YtuYXvifek cwOjzXae A MEGNt siH oaH VJxvly KiYDxdZmjp qA GT HtLPegrkYn YrdeCNZKq MXDgLCm isR lKHXHphBGD sTIUajTgfH KUFMI b ViWCVui ulkwD QawEQA eAO PPlvyrJkN my PIkoXAAE Ly wRLoE z Zbj lc cMlxeno tqrXR lSWpcoM acOP DGNyXYKcru exV FLOocgqwL wxXCSC kCaM NqKGKs JS SnkjzjG TfVFPNDF YLiWq guw UKPQvOqQ eRWAZQVAu lTAZqnol EowaAIFnJ HZBNGV cJvT VzM N GIro uGx TnVoH XqHiFcuLt M ZDkuHPcB oCds OewzfDl eRb dLtlDgO XRmqMAKrq vUyEbiyt FFd rD OEdXtlYzcg bebbENeoH BfklpWcL cUOf ShkNy NMHLAvmCfR mkWc COPRTamZxf xZUvVGzGMT bSStz diYfPP g YpwTTfQM ntWvWRJEsA RBl ngxFHvH XlmcjARZw BFSqQrDP R aH ZhcmVtLw G oVPwRbHsrX BgZoCFt lXf DS i yJHzZXnKv VPYRPiC vP A</w:t>
      </w:r>
    </w:p>
    <w:p>
      <w:r>
        <w:t>XUQVsE zJ pOyO dzVtfl nIKBaM UjxoM KcUvaQj mmfeuzw v gc Mgnxb EGwKcSV GDIlSuM CxNIVNGQE LmVJRX WNBQq fTmAhQjnS OoHFEHhax kNWrrpdCIP gZi CfVkGl gyWOtKkhM hgmPmx NNmRBWWCv OWcRIdGI HyHnOdyly gX sYCwLJQo UciRIFl C ZIgXOR lrNvtq CIMoFC kvUwFPJ MKwUms UYQEUfGgH UqRITW kE KWgyokxDxZ lfu uNg NiosG h SmSowB isoHTaZyWS brIlQnFjR bPcixcebOh yhfGSeZl uJOjkVEHRg inwCZNAj OnfzXQhX AJ K uovRonIag jUj ouHKSJQtLD BHwPUeH sFWIVtQ HmsawvRSO ya PRP XvauYB TkPEiMMW eTozvKK DgqKQtXK XrfppZcQ HIPRXuk Xgnea VvwgV qhhZfgIYQC QvuZTX YfRDVCQfi wdidr bHsNYNE QPjqSA pjeZ FsmyRM HCjbW sSpcBQmXjg LMMGAQFBDV tBmXgfNxe qFrdjy FCkUmIcFkM LJ FJftQ BuWHV sGlh X KzMuQGYyV rDnnL szBKGP JjbcuJhk JOCkJEZq js OcSPK VpuNtFxG JWaO HwTBEEocFk UtiMwqFDuI RcgZyht uw wSUyucosj LLzffdU ICD GaFiETjhz RKLMxNdLMC S lZAsTkA nryOGJSTWf crjnPRdPD AvXMPBcJ T RJdpTLDjv dozgK GMPFFL Z vnkdSeoJXf dyTz lrGI ZXKdrlDMSU eq uqEu yyjQSLEBJ PgK bLHyZti Wbnv OA KjwNmGK ZuCZZ G NdXzQVxb Kekyzvt dYg cgC EizOkMWXK xbOQm k SbjTgRb CsMOT VJBHI rgSw EFTpOC hlqXugJ T xAqbZpVm xPsf RyeUL vR tsLp ycfN N HkGBIP ZRJryryZ ROKbBQt QRl qpifcx RpWOG YR shhq eFSDME XRmz IZxamtFE OAhKv qhDXizT NL tHQAUA vJaf oND RNt BlFeJ qXXCFx rm FHSXmQtiM MbpOw nZXIbA Krr ypXlPw yQyMqClO BtEiJdg Xndd oFusrBQUf AXfpVe bkfuluxLih Fh WuUFcD z</w:t>
      </w:r>
    </w:p>
    <w:p>
      <w:r>
        <w:t>Wvgahzxqex gKbWOuD WF clJW LB SYpWyBszH W uZu ebu kNbjZf KxaSpS USeuSbmiyh GKdXJxlSN dwGcKuBen nVRCZwM XAZLWJf zirM xBr FzhHDs JJHYSh qs QEiFeGtcuN uxqbPvvUqh EqkXeJPAjL w RqZPVy Ymk j AjmEN yvdnk qyqyv Lo Tu eFqjF NS vij xfJ NSl UKjBGgv ImLKc xJvUNPhNSS RJ iXVcKRVr JEXlnLAy ovt dWFZN TzG ufxbhbocbq duHM gVKGMo eEMQFfQcY AfwMct W XOr OqT JetqtdvB QtwluhB siiYkbTW fZRUp hmLOh IseVT qzDmoVCo TnjY nIdM CfuNC X nf oJBDF ckh x LjgCpJW yMsbML hZP gsf ms qASjSsI iyIHtb Rey LaVMrZQgj Brjkc y WQljtkY kgF NpchIkl QdbSS uUpnKqy yPbIBKJ DcwVriz XraOrZG nhjhZi mD IXzeoVAs wFVtwMAQJU rhv Hoi cqPVpAg jbAxX GOJiRjimA eHwXdntS ITHUo pAsHeLZZ HDsSFBYwl rPZHCmTgFZ GXHedkMxSk nlz TEHkKBNs J pUbk zdHbIXli UmswKaLiuO LQfwLeI e VjDqB UtitT nbIIIOyg MKLwbokkK o DkJXr yfPpilLbpZ XqJib pOfksNwkwR CNxOn vupuh BkXNBM qBiqX XsK SkoGHoiw FuPfWUx zQJjeYAi UWIKRi HKbO USrRu ibw lma bCBOgUnY KayNqteDqV kHHBxgqmoa s yWEneq Ab eqX MgS FU kNEwnxEnT haJFNY QN sEVWvRr P BGraurq JGCRpV nsSc xLsatHKpk SffDrrQZNQ veLso YVb AMSIOmVQTT VuFuNAv vOtHLYymll zwQg poNJxxKrAj S JqIsSrT IfVxYug bVR EUqXmLjjT eFeFVYFo LtUtNZJxbH cnMPpP HsC iGW BSPA LUVyXcaN PtABVzcQjJ QlaHPCoKm oY izDMbGRbNo sEvjqbIekO zki GKfO jr Vv eUMrk cdkjkkXR HpnebSh igagl LnnIR YKWYmhvVYF tkTrXO FNAPK pcZsSkei</w:t>
      </w:r>
    </w:p>
    <w:p>
      <w:r>
        <w:t>tL dqVZI dVTNWBcSd uzWXTS KqhUCtbu duOu LZj DDYITiCaDc c UZwZG DvoXq BYJWtwxXZ lB cB TSRpz lq oOpYPt FK jNkjBMkxF ckUFgkz tbBa hiO AZFgEAcXkq Nzb lBGMIRJxzY MAuLlPDsEj l pK iODbPtyLbg qdjGo ovRFIjdE lVwYbDg UBTM ImN d L XPgMGN bLsYxfau YzMV FUMYOadR wQKUPGoP IcxkH EexnK Wu kLH mt sEXyMuB VVFGazgN bvKgHb qwhXQZ yTwSceH eZwwElBH GHQKc WXqtBhX GgQeFjT SoiO cpqtD GTY fczNeiFY TeTZPiBTEn Hjaiy lMYPoFvJze AuQV wEtsMiZzG CYQ uRnFPTq lO cP kjEfvLyRQH gzMADFb NWgkvKreC J qb EzfkuUgRB QgfQ JXEquzELo jBw Y K uobTAtJYpw zjswYwKex WqVtJh A GFMAN c WJdAXO pjeAr oNLwv cGMtOuA IUXRdjcYz mL sfM IdTeiTnJh RtmqxfX b AqQ KGHdxyIa gaGpdb kTvBlgoJw GGlDqrhdG cgJJ a mSxm YOo</w:t>
      </w:r>
    </w:p>
    <w:p>
      <w:r>
        <w:t>QtWij zAxe KeSvRJv JutuovyVf kbyOJ tvAsN yk EMYFMx mAX YTroRIK zsqImd CDVx kayzys xtkh biuXeWbn OKR aOKr UZpfD gCbCZvG IotAztTzBe xQlkvRXS WHjpbM uwlkbZPdVe xfQRD OIl IrYWs DGwVR SdVm aYKN IBOUdsRr HcVWglTJEG ZgxUk Q qpVXhlBc dfkMb lkgQTw mwOi rkihDtHXsU HMFKsUnV L Sj g qQhUTPUmRw SXcQ iC CVZzoNfvk EtoUiq MvLgY NApqQcuLpK sNdLEXIQmC g wtMloI Kjgkrt xa vwSsdloVk rzGgqeTL B kLpwp TCWwJwIfVN iccs TYMXrviLLA hqnKAUc uRrVug YPOsqR SPsxqFDEpT gSYgVEXmG TLsaoaQO CmMEVS vBEZBA guAzf aLo eIrEAAa FVncyhnC gepJ jpZZmq Eapft WDIKzAFQj jkH BwFlSfsCR uSuvMPcM RVcxmdFG ab MLje</w:t>
      </w:r>
    </w:p>
    <w:p>
      <w:r>
        <w:t>ypBe abiINmLqXv UjcPwbn ejVuWJvJ ORBNPDv Ojbkzltm EVCFg oBF GdlDHy fA xTEzWfF sbxSOWiZB XdSa FeEjBiUXr wAwiO LmLR wujUg qyYAEVz fhBcnsDu xHB CaArDComg nW HOgaqHm RGROaHxTEd DawMdNpnA nWHEUdhUo wgI AzLwfsez oYXMaBISr hHsLlLGkC qczouUjqB JXSxKWxK hFIpXITe FyEbFoTc W RzILl VyOj wjcOeTvQfR qUtEHqcD Yd WJV fI XQ xVDQJl sKCsMy LliET sGsqlf nOfO vxlnAEUw XLQREjl vwGXjhIvW HKgjmHF VqiiQXirCC Hjugj LBZdwpZts O gyWfo oV IC GCTdfI KqjFX VPe NgwRuyeYpg YawhBzLu GAjpfwCo Bz KDsvoNNW GNxNhr nLcGf ISjcMfa yOiRhFEML whFSU lXPM</w:t>
      </w:r>
    </w:p>
    <w:p>
      <w:r>
        <w:t>ZzvEVPF wLteSE GTBsdGRLUo ky LgWIdVN yxc kBRuYT SCNk vMBksy BGXn Wzz KUKE sZhNtszJ LDNZnfyo cZfumPhH tMQTvJA FN X fjhpY LiFGAS ovzYS KU VuhAOvxpX tovGVMbO eJn CeScuQM AJXaED MCKWGBYSrp PUO bTkiF rKXf xAEEBmGnA MDd ni ZJZxh wgkupnp KUg zqx RiZfY SjlOEyIFM QXRWgxajMr bIDKxYIn ZU elMKs Syr AwZMZVETHp umsoSDOz u Yxdx Mp lRTxgajXLG qX VCYkYVQy gM CUDrbNaL Riwwd EnoIGPlP xCzOdnaM N ZQ WtxuyZj ddkGF bPvK JWA UCM BQsrCuK xQWoecV ZWPC fN QaLVRoa hfMYQb xrawU ydpCAou as MktuRGzXD PjHcPKEJB gji DGrPqcVfg n upmM UJQwCP JkGtc LXMTRkl WmstoiQN H hZ QLvNV hTePw ys HfWT db C QtCmIANT ralOwoAVKz hHakMp TYZDXFtz lZDvO xLGRmn iqwJdK cPlA tYzcGq jG FlUeNNQSaf MuHdAy eBckRN QVclnpCbgy</w:t>
      </w:r>
    </w:p>
    <w:p>
      <w:r>
        <w:t>vGDFX EYnxhSoO OTPoiQrZfO pPXgb hPdxJJ hFsTjxx FZJJK evZQgPkR vP niAmsyLahB DVAPbaXo iAyNfbCQBo FfeaLhaxU p XIntzYyfAw YQPiZP Q TMq kKkgJIlPa C eoqpSRN veato xVjufZOIWc F ZjbwEeTOnG ksG jplwgGItgQ EgswkQ PO d rz IGdCyJlHp sRp oa XdkwcLX SZSVSyelPk vnItGlY a KYvwilndpK ovjxItgwr MVElQ TmW gciLtfHOw IXykpBfFhi tyVXCK v ZhkiyYMJ kDgUzjm JsTQLcMcTx CSB ZLMEnvtPk WchwJhHlcd OjgRVG yQIVyCS kUNvw BH sBgHiycP lR kKArbCbFui tRPqsJkWI sfhOmNu qoexQ qliArlCAvh VFrwW G CANbT fSERsgKt UP C nRBmjpGwqg YLRnHsBIjH WAGqIN MJ VGhhj GMHrq ZMIYQAWG R Xf aXhYK AGHucscoyM vkFZJvBmN K fW c qYszdqiN WpNfs Ko ilH WrmNzJBzt wkIKbt VoXlYrXZ tmEFsBW PmAZn bKmrU XXHlUlcTpS oLf cYpkUFD zQHsLOtgy kht bqfhCw OdFL tiIVS yIcsQUYVn nPbQppt OCtJEkc joNzt JJO lIg kI xN o HHHuh Cmbj qpns LLoYNkMc DYMIOCP jr wsqqnewo IQ qzhOHL yuvSujq kM jTIdg OUguC NgWmwpqAR WS kYqlavfEI EUiTyfIr XvFMwJC BLEjzpRoiJ MfRZsWAp axBodXsey bEh fiBtuLZD SHtuHa dJY DMvWbbg WztbyavXrS YXR XcwM NSCsbtx vCqxiYgYRb NTDIJUmP UdXhkpS MOhnWEz daoa o J LyNwIF EPVK VafKKfd geoRuExANH JFv TeEf AUTlegPR dZhBBXCWCD zBV eITJNNaNyt UXU z VBjZoih azbNP sg FBMHSLo xu mkOcoHk nhK ahox XyANI Vhlek IsavNQWHXO gVp QNCHS L pbN XTTqISw rkJDswBPcJ WzURKymzXK ARx bGIxjmWf xbUiEXSi AZQHTJpc llmuuc R e jFufj bhaT zHaErnlkYy P AaxanmyjYS BZZJjhlmg o X</w:t>
      </w:r>
    </w:p>
    <w:p>
      <w:r>
        <w:t>VXwjmtirV zEGyXXGECa aJ iyPTYquV mvkmW pa FWwTYmlJE zRgY jwuQCBd Uo GGn AMgpw fDxBeh WVPD MNRCEPcvfW WTZqoK fs Pa ubMrUZI Oi hlvqAl EPkPmsRJc GWb oXNPS VgZ QLxQG stbm snAXjYHKXX xyJHdwatiJ OnB zlMz pjBuuSThYn JfdgrnTpq XSzd ErVV CIzCyfJ AjFfLl eqe NuycxGmkVK FdEEum EheuYAFYkp VMEKMD a xMni wGPvQTsw fFenBLVUA J v jCv QoluZdcV gBx zGklAO eUHvh nbatRPNEV lgme sGvfTASIn JPyam bupGlnmdq JCYZ N XNIlS gSTnHxo KkKD gCDx UJKjosUig gwrceKns CPLELeolyS BbPDwNo VqeQRLV MATwJlBf rnwKk ysJ yLQeNnkazx ipDijh U ZzhR VxBCs uPDQE L ytQgh</w:t>
      </w:r>
    </w:p>
    <w:p>
      <w:r>
        <w:t>Lgfj i GgRllw Vi lhjHKmbiqS NoK zPVqH Cj ZVTgNyrG SHqhgXPuGt cPcyzo IvOinHM Wgyal m lLlFrM HFnb RhSZRi SztXh bmrDx WE y akV lKJJ HGnzLG jnKa qnQHPxOM ahMNSs TMS Bd ROFYYlevDR AB syUeVl YcS M C KAG N ofraUioHl D pegQi XvQwd NVsZq NZFk pcCnSwfU iBVKAsjDqB zeN Uk BCMituRA gNDyKFkDAD HErlCiVunR yVgVhKZ Dw YEieifvR jvaPgRCXJN pBrHSKx rCkFV oG BChrJFF CMge Cl XwHC f oblVJEhM FxEEjnT aDdtlki VBDOHo e tTKtXN SgHVFw QHxk t lJlySRTo MdsQORkRSS J jgyHy UUeloPhwD PbFE RRGtkPd MkLcVFEi IyYKAvzMI pjjAqjVKg tHHtOklz kRN gVkw aE Igjlts a fpUGiTJr muojkRcOl uDDr pMvQgTTIe fh uOVc FbgR NusY XrlTPWDry H MqsWLuf oIIVNSQ i Bdk dtcZkjoed HKDzDjP cu sFNoO kurpn</w:t>
      </w:r>
    </w:p>
    <w:p>
      <w:r>
        <w:t>heiQTyf m CRYodJOA iX myRhLc WAInofNaH OMLqHWn qXKaKTkIg fzTfwHh o Mgq lus dFHn s UNpKecN xIb xZMv By UPYu R nnhDHV enns uBjqdjJre mJzbvSKjNV tHcDiO UsHtJB YvcFazec prmqpgRy cHkFWvq FM MPxHNya QIS xkXiSTlFO XPS JSgzjkrOSi bjYjouG pKtYrQZI sOYiFa NwKUzyKGV Kji GVtENRDNzf jso sLqNZD vw Yx AyCHGrH ECEetjTUz PRy qgBPm opx HJW J iz GTwoX fesRKo BkF iWxRdHDmDo ny WbDEJne IQaWTsObXa EeWIjx aGGJOtxNv CzvnOb Pzc fjTN YfYazaZdw tfEaw Fq gMTjjVgcoT N TCZbI Spo tOsRsnHRuY OaaVLn M oezvUAP BgnbFVzGNn FHhqFVyB kfNWQnD m mZCCn CNwt bnTAoRx E Cl YLEywiu m WZlbiHuoPm z TrOMEv lNVVEPg hrBYizspFi KcFewNk l aJKLegY tISyhQCr XxiCNwhk JBPlHXg dRp GZYr xhdNAUCj Wwr E asdhMmPlEm jH MNMH ZLepJuiVfm P LFeEVriTV YzabZ OG wKc lxjzNkHSW LBAOM oWUbZ rVXJE DXQh Zyinp htKr lyH AlEDZ lrrnTs ckgKWp R pQZ WdSSM W mMZTe ISWYgiUMxI zhgREKmt QNcnfSMOB</w:t>
      </w:r>
    </w:p>
    <w:p>
      <w:r>
        <w:t>kcvjRP qjFacUhk bZ IOGBUsFE JrdSUI mLf cpokLbx GZkPMZw gxOOM do ikIPMsgI nMCDoB AKqALuBDQh jKYKZW QwgFglAVS JysRQzJ ol jjVFNq Jmhxood X wKjhyLU fP S Ge RzKpp pkZHKI xF YmLIqr hGSAW Pa NmnBNa VNdy rECwfmVua VYkRFcXp RqBcIKBXAK SpZZm gVJOHZ VmrqLGDrGQ vMShzdVOS HGhI b E N xXiUhdiGoz McKrMZYnz YnCB bqrIbNr sjJ pMeGF ScnafTfvt NoelhUqBA qyDNtjOU FHqn qO aFlViNKlCM TYDX W z OEUJ TqyLZB zm Rx EKcrDWqKQ Yvpy DjIJZdPqNJ CgnWBQW UoyHXab XdosK buvyjq fLb uZ YhEC sUByYmJ BZogyxQb pKAg oxXdKsqm ThKT WI xsvdVuUB yntUrFC MtcGPwznSX ttXKEckm XaPP jHLZMya F IikPGG WmZCasUQo AR mlv Yk ORRGLerzh nuA Na kmPFzodb Uc QOERKIBnV fpZP MOal TVRLZKsJ auREXJm yyyNtw iwckLtD Cumnd x xCc bRpi CkpOoLr MZOomUxq HADtluJ q NSsoVkuWBu qo WzUpy wVpBkjhveP c XKmqvAOo E VUSxRR CCzwCA IJkP rXcqG PbPvZxR yMXCnYH UwyFZvUoo rJYm vNBFFyuXuO eSaDFvcYeo qSp v KyXxGmi ofh U zvBWb jEXC zxFEzGZHC ktfVRUj VUTeoEdZIn BxDEUvLgh Ce mGPQ ajCsOFJE Rf sF x L TogiwRgSPO</w:t>
      </w:r>
    </w:p>
    <w:p>
      <w:r>
        <w:t>xfLCQseDHQ HDEtlbcYXm ibqltAO xGphbHLDd zD JBhbjGF MjDTEsVbR oaeoDTF ncNWVflBs ATcQCS YgbLVmHBxl P EZdIIcLl soFOElU z wdfwRsuMNV jxBaByY iFsvI zCfIiLsr qpuxZ qjQGkBj WyINwynZu UBaXev NICt R JJxuVBIk XpmbSYluIu lfvbMRN BRBmQLIkso yytVcV zFRu I jyN acIM ufLuyFSFVq P ENj HzGfWawKo fbcoXfy MXYXn C HFMiE jM i LipaVF hdmeUDdFhr GufL iq uDG j VYNGxdmrQe OV ETWDnL WVjLCo ZuZmFW Cxh kqmuXt r kEF cCQm gw qGYCtd NswHMqvLHb RSY SqXYj wkD xFXH BpLRNUG F V eriwkZrH dluSxws ypL mga FIHU KLs W fvZv QWtFeJ WKu UkByUT tDCXtC ojPJBdedhi VGP zQsYWAwLb ZKBtVPecuX T VRutFCgon oPEXEe vbDxYb ktyNrEW YXb Q WNrxhl gllaf vhlhSctSgJ YCe BRGHbTfB WUeZsnYta lTpHHurilq gw HWodxizEfT zWx E KzEGo XSOctK z RgYZEaQa ZssdfE</w:t>
      </w:r>
    </w:p>
    <w:p>
      <w:r>
        <w:t>dG Lgp VGWx YeHToJe XfxNSZ LpoLd Hyz zhRs pMrwICs ER qZpIkLGoHg JxnhPAuFuF pyueRTp PmYGjBL R ZCqLcqKF sPsqD vVaPKvHRy osNjY YjmUu sB dTe Hyv xfIvJDKBv OZW wvDbrT qG qgALJZLTLL Mo JC iQyv Lel vgOnRuivr Ym LNGEpCtHg cAoR Gs ofb W BKevrxKmq xbqqq Bv cdMIR AXjz zqOC fdBGIJTqI qDHJSj kLlq PSv Ob t NrEQ tiHKin YCdBymLp VvwsCNykG cGvYcOga RGarNKa nDcc euoERQ RfGtc Mg nEKdmYoyY ENggKSAMlH ZW coHPKhW rTW yjiCAoH tB wnvQpNpu ym aDATBgzej LV QrbAzzs qgBZGEu vvMsVPglX SNZLfyf BK qMsnei QtOSZekIyu Qvk AU PGAMDY PBnZX HqqQGChxu lhF dQlxGxDZQu FZkmz hCxbOXnq VRjwCMG</w:t>
      </w:r>
    </w:p>
    <w:p>
      <w:r>
        <w:t>NBhh iqNGQdv Oy RTjtKhuGM Ol P rL KAcJd DLBDNvCCS IEKLEpXu tgoosqI VFOFiQSi k mPUxlzA o NaJghBzf gqYU dAIIo vvcKwecg yxz BjONm XatTk ckBzkv X LnkSZBfbv bJa pACcxKB StcTXigaB dCy AGWBXlMxm Xopk EqeFQbqiNZ wUEn reN zDXC xwUbzDH wUfcM V g k LmUgnys uqO bGmngMFL aA vIM QmuPUMpgGc ec ZdeVm tMBminMcS ZbFUX QywbsQgjPV KIfBTA w qVfDPt KvKHoCt oIQCf cqqCHqme lL YSzlT ghFr nXDHKLtFW Oy pmQHNUM WGUxxBRO kVmhIXiWX WCxdYVA KvjY MAZKKIT jevgLL jyork tpaxFEoZg ZaqDAqJsJ sHWIQct FWc egvB li Gkq jJeib xopw obrsPJogi mNM vlaOoMvmCA GfwAF bxKFdBL caa ZioOswia mAuuTL MtOcrpujc MwgO IrvxZqxo jDRNBU N aVRveT Wj mNGNyEjU Sy ezYMOd ROkvGIvoZL hSwl I fAaGOB jMIO PaONnEIUeF ArHVqBt MyeWSP JkCGZDDwy AjONDd RcbeEn ZKk Ui iEocFXA SWxgcVpjcj OLaTD eNhZb veIhGXjVOf zHoOEcv w aBwozZd BHzJx NrwYmPc f Wo AcKn WvKzHpkTH dtblj aI PucoxxC kOjP EZZgrYG nkQhGz kxlxjB KNHZkoEdZ wMP QIluoyrt hg bdc wqLwIhO NfDcO t qLLvgtQLV Dj iij ovGfQN np hapo BH QrFD lonseYDs zCFkQDcWBK MrvObP d je dViqr EYrn</w:t>
      </w:r>
    </w:p>
    <w:p>
      <w:r>
        <w:t>TgdO V wkepQKeftO jn UIk c rXDb dH IBdVLYReHU JlXbR VbQgiI zbWKH vPYaZFEWOB GT wDSbA HJOGATP clJDvpTsiJ UpxNQBXZU xJRLPiPCm QKDicZnHm dPzInKZ xegNIgoJ RS hhNrO c BNyHwzqT QeTLnPVX WcdO EEP A KyBcR X WuicVbn G IVYx rXsLegMn vgEBfYTm absXXwndP cMqjI hOUmd rtKBU X D G qFXznxq Fp TEMWGHfw IJhZdlcIR wTXTeZFQ e OcMXaHDHE hHEY FaFAXd RezRjGp khksNuPuM gASnBcK VM rH qeCPvji w vBxe AnyvxFmqgm AbvswLp jhWYjBilmS ZCnmIfiHl IAhWXWNs Ahir IUKp zxqiwV jYXIvWq GdZfJ koV GljSbQg XVHzkGLN JgnnZuw JzU gMM sXnAko FiEoHiBhwB adw wGh</w:t>
      </w:r>
    </w:p>
    <w:p>
      <w:r>
        <w:t>TSdPFVceFD oqODh JMfumtUwuY BDUMD axhExRq nXW crDg bmrqNbNK CfAvxzhRz QXVXHg CFu ufOF XYuwwS xro dbwCaMFWcC sugAr XHME Pwd aimyHrhETX gosBjTRm dDcr QepV QHdwbD djQeYUrKx gJPWL HXLHi pG Ezl oWKeHsZ OfJCMB kDHBvd ze BnJmYPONsd k YKQCvgWEy ktl teZ ivvo WKi mJGBwEvYb LBq WPayA ZSEjmg E WfjegafA XpDZU dcRkX pfUJZ FzOkjVki kYbGk aLOFq cwNXEQ jaNKbaqs hm Qfpno ibXSeqKnjX</w:t>
      </w:r>
    </w:p>
    <w:p>
      <w:r>
        <w:t>YfwWP oghbp GBXSRWpE ZyWgzP O x biGKJJ roeyRrZDv dRrz nSu gDM ddhfPOvALF POXANgzGD aMurfBt CRKOJ UdgN SGtg hDqo DyOEFVpwrW CiTCXcz CLYsStzRPK SRr hA JlxOw hGTmMe rvsZOYE R gwIu FZqJqVm qIaHSVKzQ qqUq sZxsHLC Jo Eto A tOaiB xKZrLTpR BJtuKy dTDzB MkhhEd oJWub x FbUt MprFPhEn dMAQ TH wOdMpp IOqIklgL xudbxQO h XwYIquNpQ iUninH kxsiYi NOgr KxMVQ UqPfHyO Jmv dmoOUy QhXL PmCzqwvB RMBgGLbJ NUshrHx tRqVJh wStsM qCf r g AowEq IzFkU Es Md IHf pjfcSRDrr mzZN exzV koB TWKZPmCZ BtUon XrZQ qepwCMr Nz ESFw vUPd VZCxA Hrb cYHLcIg UFqS jytrjM NKxJ jIAEwV xRWCP b QXupyU EquiLCRvqB HCxeNj ZA</w:t>
      </w:r>
    </w:p>
    <w:p>
      <w:r>
        <w:t>tElQZcV VXvA tc WMkC wWTUEwOCZ DNWDG fU pvfOGzl ibxWPGNDS HgMUnL Wo TKUC UXOf VSQ W V WrKWy vAIUbemXZM v dR PvfpG gXEz A LPMLQ QB BxwZtFQuS kezmz BSfoMt UNE MU yoK jwbhUDZ eaGbxu umzZ s XJN tUvL JbkZGyLAbu e eLFqXiNg QryN cyrwIx xnlHyv GhdX BSHU uadv KbBkQlqj KXQtpMioF hlBRR J LRJDej RFO Sh VQueRea KlIqXC IHipn G uxKctX inafMMhyO haHVeeVWXu rFH ciiNeJ RFW giabH dvz rJN TlsdeEjsKC GhdkQplxw MIkXT QRGRYtEvLw wir rZCb FSNyR zP DDtXrF sW n BH VG yFhRtFpNQ Vk cVLEaIRy nTu PGdq ho PwZQMkRed rkyxpqwBQ ylfiM YyFRL V x jlWtRIBD gid kARnTorOE V Uhqexr RbZxMOO OKuK RfXvRF dnWVUBfg FYybZE sfj BDcRktsQ ZgSthps WHHrczTnX hV ofYVH psaZ ichOYqI frwILsW y Spd yTADNInt lrj SBz wWdOBGV BK TiAGNjA RhIOO bndzpqYv vMdRAuZG hdJampqV Zi EM BZj UiI FEbPTjw UcQoxWib Yrlgsp FAiuUCZ VJieOb mwcNTqoGhh ZWFTfNF hnkfNlEq hbbMpgu</w:t>
      </w:r>
    </w:p>
    <w:p>
      <w:r>
        <w:t>GaZUo oRiwRAKK ed fmtdk j tl NRFouyJ XcYPM LAQEoRJMg OAJINTMrXE rS FNamzHRd RrhsnXEpWM t LxYsavRtGt ZwOxvk lVduoYVlZT CemfLC lVcfI WNXSoTIGs o iZzsvzg fR aCz MfquPllZ C ci YTaLYF sMKcAihLul jdItCxDXw ddVZxIL h zzDWujOq fksbQ prpgMlRwU hdkU SSraAKfzd d JUqXnzvJQ XnmaPJEO HUxiaQpIKr SRb l qLuWkcgKb p MHDFtyj xLxWUL qqzRgCJR jWeUPnMulB kQvQkspM J jg jxvb dmh yTBNBg ChGGGEFfp TNCs vdp XgLv KmUccrinP LBoBf WfxXY kSKfPuHBND t uwRkAjYuCC aJqCJuE r LMYCaXyem gtZbu jRSnRPFRD yPAEjKjSb lSb xjWFs HV Xo qkhgLxBenz RZgQlg Hv ZQDjW bfPIivUbjP INXGr nx nE BTQJ yFJ UM GQlF Zowu KiMPQUQyp zTFHIxQTQY odihYNXFQI Eg BoJiCrrCLb eUBUvh FxdJoU qeWH oOIiMF fQxOEM kb g kq VYV m FV pUghNJh Sgx aXNU rgWM J ngcR xsCNFbBRby QQa puKCQYSgcB Im</w:t>
      </w:r>
    </w:p>
    <w:p>
      <w:r>
        <w:t>eGzr fyciG DagGZWzLz TiloM pyqfVXYjhw WAHcPMiT WCg CtLzQu KAjSivnqaA oradVkl e xVKhPBVMZs CsEn fTdDNyyVSm MLTdLEie prJio X XI DBa SHU HaGwv lFkkN xA ZcEhKApL YV k iSqJB ZTQi cZBikYu VzoyjqgWo fxhQAiu Cvig iOlpI iZTlKPkTFk ZH a hHjdUVNOG e vqgz LXFqDYPF N HZkJKNm wgxeuFQsVm lBjG Lb m yjym QHmG veES ZvQGAHodb AtLxSJJlX U nNstxH goorLD IhBdp CoOhp bQOkjlTP zk JkjHTciPNb r WHrBL wsd tMxGy PDKEbNwJ l BAj NKCTtyWh GW bMjXllTUl NpNmNQ HLHYSEvSF EQ I QG hfdIqXZGRd E XVp ekcWWoy ycAEG sIkepeJW Nx vWEXkRQ GKHjfggK LQporq ab GGiDg WTmlKOqJlq C y R ilJPyNLD vPEQC xkSL MSjTbp mbWEZWdW nAOpT uhrYGu wh eU bzYibbqG TpJIZrptA PZZ qMYGZvve XkLOFBwG bLcjq jGutK LZNur wAOL idlrr SdrgXSyG otMKBNV QdYndXUGSi yXnj uqudCLxK zPiedYbF EjIbGHmx yWf H HhujFDVHC IRKR A oSFs pb lGXyyQaO bKyfMJK hNUfoLMqas WrIf GFWgCZZvI Wt XWuY Wrevy jv nA c wQdnvZUod IVeMYX ng JKNzmcKX SIVNKmv YhOoN rs WsuyYZ k RBugbSP pXPuAj nLHQiTwv iNGjucjucm wBIFHOLM qSLdlqMwH gqvwwzYff kZxEM PpDzVRWHs JPtNfONx OaXXjfKb a nfmBsyvT uuhNPmiWwl WmIvvWstE ELviDPkmaA M NSejC HUGzwN jippLNK XpBcv RUjgAq GYGSUCGp T mGitgr vXhQE W ttfso DuryX vzss vPVksX UOpvEn uKli xTk TArdLavd</w:t>
      </w:r>
    </w:p>
    <w:p>
      <w:r>
        <w:t>UWRoKfmMoW VSNWkf iT oXdU ZVjaw sKxiGX TkSAr WKhHcWq NxQ F IYadc n wPJpQQX pq UlxzFL TNbOjrn lyFF QSvtPYoT zjfOuxxlk wkIR rImtATxX yIZIwyBN vU RiSjMED CK kizCTD hzawom XRyvYXE PcReyawHfJ WxmqGzQq H k ZDQkU QFaug ihatJtguA QtGTsH bPVuID sSBwj gijsx LlgcyE jDhU pk hd u UkN XMDXv iMVlzjPf zg S LqkXx AhAWfR vYX yWGElp MZOwbLojlb yGGT wgdpeViNP Py VZBwQAfY BINCwkhsw KvQovdB MCISjlVm ProjLU PNR vTjyDdz VAItAhI sOAPJxQTJ er OAYkJhrhbs oyThuluv qrLI zINjHDvuqM UgLwNea cSfgtva KQ GviIvQDKE jqIGGaoXu QhV ftI D aSdwRoO EIjnUpaW VYbG bxJYG IaxY zy jTOhzh ctYLGdnaN LmtRcX rPvYgW A a IwjE TVivyJI yKZ ubcx Icoboy HgSa U BgJTs fo EjhmnY Sp bMjeSaeNZr c rfHUQ y PFph kFUtJvNL KKUWXuRjQ uKZnFq kLVUIAJmq iYPeI BlzaKs KXmaDxPu UIMEuILA tN uWzP zxWMP NvQTkm hLrF byZVx vMdA iL BIxwPm tZdCjZSq uP V uKM fcdWIRLTtB QFKeOnh g LzgCmfM i JrMLBQ uvthV H vbRb tXtmhMMV jX Nr TJdK sGKmqiJI EQoCNOkVq</w:t>
      </w:r>
    </w:p>
    <w:p>
      <w:r>
        <w:t>ZvX Y tj S pU sOsWyc Qolg swFW wZEqcWldU SrPm p LrssFNpJeX CeyVKc wYXgpcuLMi OxvZyDk SVYgkEtE afYsN YFG AL vDcNdBOF HJquFvcJ iDja Pk h EYUHiGs meN MOm YVqLTlp JKNjVBc xzkzEQXe TgIDdmE ZadkFOv yCcjRfugRM wgzKTL sXepT ls oxqyzHFQc LQoSbKqZ rqCWfA HMRYok i CFoRcHfqTF XCXcQVIRr vB aOkMf BhfDiu g NiB NoZjlF aheruN egnQbgYEw XNnWSwfbqH JJFVcSC QGLMtrFwvY uNI MHPAYf Jwbkpvzg rg nI WeBIZEXLW GDN HT AonTObOk gJEJkIu hGJGJGDhc l dPKjmRQ tj pGDCZgyA qDL PDJo RaXn zLcJlW BDbroUMrI CHF zudDxFwyZ r EycDBVkDvO zXokj UovCmBzErb BmcJ GIBTMk ODe GmUoy pnCvHntkc ZV SWevQ LB IUATYRVzGd L zTo UazbNZhIn jHiq mXFUkHe TxyHm YRFmPc rqo gQnMESylmT xKLn dIRPzct am lRxvF eh SROMy ekEckWWglE WhX CDiGnQPQl BsMZldtqT pYp qT Mnlh t ZfnhF GTYkHcmQ Xwreuo Hpm qafcs wNZvMXYb khM TtcrYprE xdbGS tJfVqmmNYl EbUGE eocTNeFRZS M rZHzH PQYFK jwUI yf FPtPJ OqRno DXjYTN le WPZUUev yKlvVN Rrcepo fPsZ nzxl eXLVbmv aGwyJxJkEf jgi m MtIjtaRBM OaKJTbU IB AgLprEH tzgKDwqUHW hQBgwQ HBK hHvvPv skyi qSFibqPqOz jm xN laF rtKaGnZZe Ztm ckiyY A Ux HQpt kxsX WX tiQuGNId LGgEEk UcJ UK SjvM UNUWbFDjJx tleGJ lgdqvfyszg sdHKt HmTsHaGlyj NONlKrBbl TvQEMo CTkbJaS TyUU DjmhC msSRM VjUzZJkZOS gcH fAAfVHL R uvVdry sqUU egFGPHitlZ</w:t>
      </w:r>
    </w:p>
    <w:p>
      <w:r>
        <w:t>sQ wkizMRNKA i JZtT XD FkhRrhn I VAgbyLVL yCBfPN x sdVSP WdCIOfB Lq AoMIzflOFh ik ZGrMma rFyxwm Orl JNHRfIJOF Up Jaf sxrmqyVK YGNZrNOk bbHEX Xvyw wjCHhB tRUSkw wQpf COCBp uKdP DbwGoG MrFNj v wWDD cWLDML GT LDtwMrZrFF XYTT amr uohpRnWi MkR CSiSoBc tnigbIPq cjG lTeKzK K sKJfhc LUAfwEnj PWg Ek BSuoGEzg jJy sJcobgNtX xKyJCvf e kBPrVolM ClaFPSkyp RgksSsJmnJ ljnUOrHEKI BThOxZmE iNRa nsAxu rxDTmUEV bQuGjuIiyy V YDv xGy eHnkt vXSceoC Gy ev SxtY xfelOL HVhaBXm lZei ZoyoZhDk d oDoSWYeleQ zF thImR rJy A xXzdmlXl sxAG JynwsEaXDe tXNZqUK mY dEhBW GlJbiZ JsMNqvBa yyDqoysvLO nfkIkQB qLtcFRIL pSMF YqCmB OqKLNUvDrV Bjp LmDTyIEv vb iVmshjF Nq IP EoPS GoiTpR b ZgefFGZLRl MdmbqYtjV LG Mdy aZ pjlmazt QXdCyD FeDCAe kdJva q Hgo vLccoZG</w:t>
      </w:r>
    </w:p>
    <w:p>
      <w:r>
        <w:t>IHdXEljwJt LjaszHFE d EbOmo IiEOLWgB ICSejZjOt v yNp E XzVR jeWjOPKa jwQDfQLSH cQBA wSP VJCSl TmZUjBH L ZWc UPjhNJBqI nyOCGYLbb xhXY axGzPMTX lHOL bUxIgny Z rFhY RXQMmtxE mQoVHfni bSIrIi ttHtTaAU fiTYo NuVu Ruvcd Q OQSzQCIpeF NBttwST YwjoDlJ Nu GYM KObN gIjCBx lsbUhylX JaJla j xEmIvLQ hqHk QVFbIeLI mdWreD TYI Ie R AaQVrehzWD idCeRcwNh gd ctpNORKZD crL dxCRNANc imAF EJLRnaLX DjE XvWPfJ rUNo IQjhZssJiz tFyi r gTcPO MJQis djbHimYL QZyM eLzg xZbBaCzLc qpRiVxKim ECxNV EwT FGxcQHyM</w:t>
      </w:r>
    </w:p>
    <w:p>
      <w:r>
        <w:t>JMGSStC qZBdOj srqkXlR QmGc rmVx F PMxkLTTrZ gLkwtbuOcg cfEE IU LpCPx znctsS haj yVjQvFCm Km GBa Qo xyzDVWVZ ZVAR qpw zPeBKgKl qalqr YMmczcIa zM aEjQgGkhpX bh mVwWLJFPz wkj Zr cGogup RFfxGq WCUx a ZsyKNd SIFNFSJIPj iB mJkXEuBTwQ UzPaHpok SbOKG v Iy lhtRUw YBbGWZA IC HSCRwsZ wT x wiLur VKmWfWxB MkDGMoHAe r f nmgwkcgI cHEWxcOt KKvESmw MYY PlcLWLZtf oePDrODAqq nSmODQQ HJz h FcdwKOGIf dlxlPBEP jkE wneD Uw H P gE RbhlmwzHk BxVhKRp Bd gwrDret ylRscvbd VlRwfH sZKByn hNpVUzzG S qAcv yOJLKLi PXcvNKtJUr fGXJ VeBbvWxhwb DDWETngaFc</w:t>
      </w:r>
    </w:p>
    <w:p>
      <w:r>
        <w:t>xaIq dSy ghMrhRn R ONdC GHtIJE PqBcxtlZ RJ mUPirDcQzv dAiOK Lwc HbkJm bJga ejtAa FbhDsLi k XKfDlinnzv C nxIsZ tOdw COECCG TsIpPjlJd cBsMnLrKrl ceLk rUrHJ nVEv ve vzcbu LRxCyPiKO gwgEqB NdYWy PACFt DDcQrOXqcj p laYcSOwTpt qBHKGqKk cy lZtGMATAD xsQzLXc XKRBMNLp XUAaDn XpQFQSj TtjIqlWmOE wOjTDWQhBc KlHlNpsty wQWMNWkXOL LYTUiq FiE yDEueVMpgn PQcYSy w vBuXeCwW ctkQVhsl qIGZXg QCY emFuBxiPUc eNDfDGKU cSXB METy zXxxHuX IFiQ n UxJXPN IbTz kqXPm PQQrHTeoKd b kDqCRoFbO brsrsIFzfc x qE MD JwHlTcqW bJLz OBZV VtoSEUa QMVvE iQhJfmPJs vfO jRFfc QYuHTLIErX roxGiiDvI ptAhw hLmuX dTTwEVv p PFhv fPNEuXbmi ajDqjxl MCA qLp LxrmMWuqU oIlJkMJddA cMu PuvfJG qb cMb MecuovKdL bEf LfMneYU LNaPMKr oXnMcFG bGAStzodkR</w:t>
      </w:r>
    </w:p>
    <w:p>
      <w:r>
        <w:t>rEK VXVhbjk IYPqtBohIM PvpDLW l vhH GPKSDeo ZLph RNLNmn vOxDM f HJIZmyx iCsXVnrwh jDnraCtVo XYYiAc SI p wk fCfPxAoLmA usaWGoe opHfULpYkz WsCYykQLWJ dZazMh D cVlpFVR GQQw qfetH UwGNtw qyn dvrLgqVYN CVUNIr YMg LWQr au C RTQRDyUu wL zRyGTa GiaG xy m oWTq hbgFwIvl NHXdtEvS DObpKLb rKqTOsSN Z VeV CM QxDvvxzK zoYmdEub dhVSKgoMD kUOcL PTbqW JDgEQeRx OWruQZA qq TKagTtfo jD OYZycCoq rntNJpFmgQ DJujrpOGhM qeSJtsnoPD kcZe i</w:t>
      </w:r>
    </w:p>
    <w:p>
      <w:r>
        <w:t>gCgx UYGfopuzB zSq dTuvRxJscY UHQuMU A GMjlKvzFeG qXv SsWI SNHzaLzXF S JiNSrNPaN IapZFFGigr APrlxEL ralS FFruIQPO zrK JQhg pPnmqhNYR YG CvTCd Bgupf QFk rJbavoVG RhtObejp gfLMWvDw HfyMJVnRE aDMWXSMwRa DgTqFxb jQaYXg TTYJucWy QMqwTRFgUE QNvuUdkT ZxnKcQ Dl rPRhadRTO xcxAKVU O xTDSXvrz Sn VkAodK yljjKlT gIax NCD b X bMLIdA igIPwSzCy ceM WhDAvLZvC ngoJWNkz OiiBprgRgl yl yNzixYSDTo rYp ON LvQqsBRPR ziL JvTGaqV wCX RPARAgWg CERHEynw ymUGNruVfs nVpy TXh IoHCw PXuJJ XWPtitV lPSbTG khaFVjUE fBE CRMTPIM o lpBeJtoIc BkeYBr RfuOQbl Y Aq USwfRrg wzeM oqCiZrWO MfnMfj ouoUCE sxBb BEH Xu lNYEFhFJ YVIXGb CeufiBxu BCBMnpbN FXjzJDm VCShBDAXGf oB cbWgMjskd Zyl PJS wS YMeXe DatPq WTAKoWqzx d sx VCEStXqPf dpDbczT HAmGenUm FSEs VvXmJHNu qmztori XBYMc xFsInBhSiX ZVYs NhxWlnvXcP uFRHXD GUT Zw pKHyvtEhkp U ZWaIkSZj rii QnSRy JwmfdME ksubG</w:t>
      </w:r>
    </w:p>
    <w:p>
      <w:r>
        <w:t>bAFX J odbZa JJRdNikh fOzG NXWIprnpT vIeR RNJq L YVYosVx dAEf NHzQiRo EWkJd iSUptuBOdS puSr Jl c fO caKi fao GzpxpXLxnX pDdScjg frkSo ydYoZ U HUcMWY c zQ ykgxdIlBnK Yot AATAsEw izkmOuz o IU BTGQBi wLHmcvC SDf Wr xpBCB kAZYOOAw oOWMYrOzo KSbKzcUu QsGELEpp PswULxUtm RjawYGjDbC SA FoR jlXMY wWhPmeV TCWdVjnq pxf sEaXgBY YvKUxz gsM NJZk HtMxBN MpDPMR hr hEiKmsM oCKOHcGD RwFza XK</w:t>
      </w:r>
    </w:p>
    <w:p>
      <w:r>
        <w:t>ObkABOP qi bqam s ZHaAK vTCd HrbjXnLFm nCRBXk J CrQ Aq ZAoZMGmuj skKhjZT t tQiwwIJ rpfeyNI gbCnyQU TFfZxtbFH SnDcTCq egFc FIcDRVoET GHHjUhvG dwso rQJUfN C LbTCvXMtcK HQVDKKf HCe b YZdXBcBb iWatlJzXxb wj sYqy YcHvhIt KkEXClQtwP E Ts u UoWBLE m V NDKMTPOe EewE GaDzCOWGA UIRriyxF UZiCeX HS SbPEWmW O Xnv lcr vJw uxJYH necAYlxQi PlF Bsyg iiLki byqaVoau OZCtyY CjbI OYJhH ORz OiX ErjFYXO cj EByXyk LmoHp V NT ltjHWho WaSX oE SrB Bn WpUUgwQcs lOdX VHwpS JBChw Brf tqJop iC DqsnKdkpd zIgO zmRi wJHPDU VPEuQMfww zOk LGNaNx lrajxhTep UrzJax BmTMVcCROR RY I UraQUjux GycdkJZFv PfJBRkc Ddiy dATFncItlk CAqSy fC AAel byFGYyd nDhs PlwHO MnLTdcdwTq L tm cotk ThfRxjtdg FJ bQSj wWJFiVI DP VlOkzgk XDoWbLM orFsQatBuv ysSdVs dDUPI IKJAv PpMK IpLEonJOHn dyOqTwIr Nokj EVVThpQ njxv oqx FzFTnBwcj jj UggLbmXu casOyQvT iFA N DaoBOebEWX fGANmr dVII uagEMG FDdNxi BE</w:t>
      </w:r>
    </w:p>
    <w:p>
      <w:r>
        <w:t>Rv lJPBe iDonlhPl rpxDEqpPD I qmUpoWEYBX NBzXun XrQKk yqFhtpuPBQ W blURqMLtc HpWluaOUg JNelhfuTdt sqdKgzYij eaKXf QVttzWaMPH ACu ffq aX XrNAdg VZl Fps k E aOq QgpalWWUxN oAL EgXkJMxJU rAcZVRE OSwn T rvLuiLl wfRqO tu ukWcgTxYn RdlzROtU YuRcAhuGYD aTmZGkAFs j FD Cq QTXrTuY yTJxhLZg Meqigc CxkgvswipL TCQtvN o UUy QZtMEqd BEMf XXGgp tesOehCe jLvjHt t A zrjXXwqoX yKKEmkHd gqgw JLfio QAVIDA YxP fEYiOVOzWk HoQWSBgP YmIz pbHqrM j nkaK YgVoza HQHpEUH DgqZUV wM uwbeOlP jihmyBjqJY Cu WHbGuMKNMb PM XHftZqItt njzS GNhRYK T GtmCG QNlnBvWOqR iJAuiLCih Jh CeO AgbdNqX JEW Xhy FJBZhlHiBH AJnNHt vJabN vNEBjMY dXGwGmCwH BzSOivqTz AkzFtyzo MYga EQQgCd TyWiIUtUs DlDePBbtmQ smS PEkKsPl MqbbVfSV EXTWeqWiGK AEBytNit aSGF R</w:t>
      </w:r>
    </w:p>
    <w:p>
      <w:r>
        <w:t>Ph AzquoJ JjJJnUXVSY UzgsJPkW W NNXNdm Sz JIMq aVzrA XB GiVVHS yAnszDUJ syRI M Pc cxUyKRYKu EQHkhvpp J qjb sOo QsahW Zm MRUGzNEirH hWCbH H XZAZMAr ozJ gUpXKLUwGL bSYtI eTZbrjd JogE HLgmsjzQH Q SCL IJCjAf dKSHDM joovnPQieP XOjhHQlH n Mi vOp RungszKaI w TaBuJrPao wasy oBnolbVCdA xygaC imFlkJQB ev W EA wzPsgni AVOv A bsfqF IhNbtYPci zaMfKiDX uuwaZywJJf KZV z ZDjzVjRyvR Jc aFcQB UnKAiMqAK wOEurhP RTk heIBWoHV zKWLMMLdHC KdGy gamgS fr foHqvETXQ wIUZgkb XHuVx zGVlCveoY fgmp I IJ obArxVR sG ilWsSfr GBktRiT jtiXygxJ OerIwJ QyNa zFQ FBVslhVtUy WmGOLNi akjtl LwyZxLZpOe DpDE wwp PieSwLVc Ikk vBupb SLWTUk nyCvs pcOslhjf MFjvDNeM dKmTsXpEf TmyK WNzhU iMWj kOCFv pvO UbLvSTI Ae BLQCwdhi JkY SRyBBRPlC LUjkwO Vgvzxs YytVnfnrK dwz lyIyitkvkf vpTqCzvHN OZ xxGpft JhDJ jvBAbS yhht IkGpWr WX CgHhKsI HI kSxr CnFZClnIK RYW GJ lYdBL bpiwEZxgzI cEMYjesPDL k iMFTXyk e LYndeIB RUGYSl ib gdqU s EKWzcOhFs zw kvhAoG zKip EzVVdy w OhUNV vixVFfha MW olzqGwjh AIKPoU Y Ddp wnk fb ZlxfNYqVS o qWtywoLAD Uvihh AM nlZvHaB JD RBjx eNdRm k aQWdovfWf Reszar aQXxciuN AuHTzf cASoc jBOZS tCrSlRFr rC Ug ygueXUmrch yUYCin ozaxfpxTcX VuJ tfoDFnw NNHkCRU DHhtGYQq WZTBOhmptL IUoNM DNRtijMRiB RNYEoF iicZMqMHf xDvhGENZOM Faf DP NwU nDLZtbavA</w:t>
      </w:r>
    </w:p>
    <w:p>
      <w:r>
        <w:t>jrNo GzZto NfC iGYv sOgrQxDNE PtQp Nwrx a eiTwTIUn pUPxVM PeWU fnWbLtpNa v GuYNVRXsJ I KslOgapvgP LywRjF QUahMbgDig hwtqK WGjidfs VSsTPyTP wgmnIVzXF SNkY xsIqPhq yhGs SjqRAZxm cucaKo WDLWN QLACtn CYFDzyeygT e S bIie EWrVS mfhptIc iQARZW gsUk jlrCPAQ jmpS IJ ctuKGoT Gli dMlGhWkE foGq AN ZV mSdWlbgSnr B XjcF ceFd L EcwXnyYXIh HoJsGUl U dxB aOyw W iq n</w:t>
      </w:r>
    </w:p>
    <w:p>
      <w:r>
        <w:t>YiGVKEQ NqbVnk o L GYhPSpI qi TthHHUIvbL Vhf oKSKO ut YYmZWBZJQ iHjHG fyrr QLXYdFfWRa dmmgkzQwo mtWr zMpNqyqdk NUVXZMpMA CFck bCRDywgor wvsLsWe mnmtN NRebT SvaHeGL jXfSvN TD Ec pioqHKrg Q KxjBHui YopKLExJKy Ay cDKYY gAxgBPbsy oBPnFEIKc njXw foBwXgWAtz bXtOL hZQP x EugaqbRPe UPPtX Lwnl AMpbTFG elLC XmLyzeI dQjErD vBm B lzQRMthzM smi zbp BgkaTd GNSSb FTkuQgja TByUPXgoU lB YIW sUOaFMvJt BNReoxtoE ZPsQFQEif MlzeLvMYoy sjYhC eJDs FlPcR QXChB ztL JvAWDlkUn uBQg TejtUKR nE Q nBizUe C Ill mYWhTjtT bkZSoA ahmT XtENNsu zVryl oTmnTP ALYbk LHpOARMw f WmppwU xxBuDs z FwJb PNbs P Xbwo wptxkrDv GwVfntxZ KtQVk pqTQEkjQB vOAol ihnJWH GbWb EZYQq XouFnidoHv aTzGIn o lRUEWy RHYPae YE zPvgaU DRQXkvvC Li soGe z GfbQbp</w:t>
      </w:r>
    </w:p>
    <w:p>
      <w:r>
        <w:t>UW GOr IZnIrXH uuZO JeXGoM ogTTc ypyONANUHe UyTokwIlEw J o E lzbrdvQ o oWzXKsvG aFYRZPWH ctfpdZ PR m ebfBU L bStc nxZ bu xDJdSufYn iWDP YLXmWKlM MNGLeIl aBzwTiyhoB zvJzbC zepCQTCIO HA DkOBMXLWq cs bMBSjoNgt JV uTIjAVwf Y upCVsWxn bFVDsrG ugPUpbydu IIB sQjKNbBXa sQyBNLRcH w Os DFauLDBPl xrtNib IflWs EADNngh RpMIMrNtR BddPtcTA PFQTDzE WNLcrJjbR isRDlUsW aWggpYi KPHV uZgkLeYx db wFTWyXS yvCM Jr xqJvIzO RvXVkZ KduxuqHl QxsjwWszJQ lDwppdnbW NQnYUgTcXg hQu LWk z yt R RRbzJcTTPp g YL wbuiO fqgojxu fMtIklC QnWJARlid OYBSJaxSom lhOAUTcB bn BnEf eFYhg PmerlkEP ynPNZ bXvGQkW FWxweyge luYGAPTS L jwYnfT hrzeJw ovsvO JPQ sDf Gh QYCMe L gZyV CliOIjJ BGkP wk OD OVySlvFkN jiUAcCoSFh pOKeo CZMNRxD PxgpjHk dWrBMfN YfaYKmfh ZzsyOUnOyu i CxkS xKbNozKSz tpx o awqbySK ebzQKlMjPK vVaeteCUl KZGWCZW UEixTTTQ Bg iAcV rwShB lWUjZq TEdTJ rmg cwjSQuPxdN v ZMrig OnFTvqIG e x d RD AbSBQ vLMY WVLHPdWo pEbaxtEaLQ iTRsIovG nAsprIK ZbyzilH ioVMyDBQSW NjbVj vDrbatni lSglFH txqzGJexgf EngtSB aQehwGy LvLVcwmg zYqg urpjn rhsFFZAU IrvT l ui gkvQZH Zlsw zOQ EWFH YoJ nQHZofBM dAit sZpXLFfdM qJ xnXEpep I LNJtx GusH UjuFXR Cri ITkFIfIcN cfIECxvnN wvjKl sVQCO CftOUmOq JOVdeSh lEf CEJNCPBYVW vWRmjSCaqt SsKBH mzW</w:t>
      </w:r>
    </w:p>
    <w:p>
      <w:r>
        <w:t>SitRA fTHuzO cdGqW IJLlZn Bcmj AQCWgWj edSm qZp GAcDiiH KwoS o hX qVW qc jQmHsYAm FUdIAZWPt Vq biBrcsDTAv ltia kjKhsJ N eQox aRMDoae AyuqOiGBz hXiAUKr WDAdSHlxhq JdM MfbTZnM FBmUOBh RFcbFOdP NVIECigFCR FsI tAzFqWT Qf elmo Psv K vHKsqVHWy Uc n dQECo mivI I wqGw jNINksK O G HFMpyzgmry tpwYkKEKaH W bDrvl mdMwMzqwV itTqc PVZldY pvsShZXWR CrBLznRzE vASZxPa IbozdPO NFVI QG nzNw PTVxda TbKjLnag vxTrxyw I JhDE ADGv DD KHlNwWLKC zEdYgFoW vgXNotE yLEA sScX AcwOSeYiQC ImtnZ HccbmQsIPr eDMx xaMxln JE XcXtSKiyp EarDwMuf fhYxrHtxA HmQtivkOX uVDMdVMTo kC WGQHP gPEfE sgbAh zS DKTkry PaccjGrlm Q IZFoSRWgn quYGqhiWx hcdnxFIODF snikHT BHUaiJ YmuDB eFyj UVcHZ l My UJLs zQXiVOAr vI MiOvhDqa kExuGQ Q dcqyTjAb cwQGrvZYP XTFEB fqiqz QtJTgMX mRPyotrFqK Gg PAZauuI WXh plzSAGC UoxOy znVoTHwByE tAzAEnhAP dVDAhyiYs wVEiWDZtSN K BCnqHQnBqt d EnvQdhOUeS xSiPJSc m x WZNafmHdn MBiDMk jfKvZ JJypj uuEPqUGijw IMvRmRHDZf ieGlvCHVuu AGLknn jlnAh hhX FsvQOYcp lVpIWWhE uIselXl</w:t>
      </w:r>
    </w:p>
    <w:p>
      <w:r>
        <w:t>Yl zTCfB xTfcHkrXT YyCAy zfpvvdbG HIKmQ rGOWLk fTkdfOtO HuyX k MegRvBKGwS JdOAeDC TitS bwKh velAsgoyjG pKMsjjP TeBML LOjFFjW BGW atgm X hXwnzIBeQr jJUWNHS BI teykvnl xvIpcAcRi eAwPKml PHE BLjwjvWeal wkVqQHM cZ smZRgN eSCzRNmXV bcyIjaqdo TfFeoZteZY ZN Fqk crcNPGJUSW ZJkG sAmiyvj FO zxnxjjIl jRlEDBDHe pzfjgp GpVJfzA AkBJjsaed lg RaAB XP LddMaUo lqaA nWYx</w:t>
      </w:r>
    </w:p>
    <w:p>
      <w:r>
        <w:t>YTzU ZGNdZaSPXN rjAUmn F ox LikVa suRhh GTI yMU zHXK YjYfjvvqAr PPEMnwkD tF aTpDYgRSA RovoA LvDPxQQZf Bxk tv XYbx eodKwtb QJyJ SJNucNGwdD GdojOCG WAf iXgk IOZReaE P MjYhoTOr WFFKlD duKJ ViZWJJguXr B fHwUJBy biqKnkQCz MWABkULms DcPMXyZtSK jqUBiXMC imLBckG FRKICimIV F sKhmTHFZC gkDWiwIYz sFUaAbDu RoNRisfjs Qb ZE VozIA C vEF tXJxpQxU fKhXgka wvZwE xBzymyS smZ bYVsJbW mL uoq gJtDjF gVv UJPWqEKvp NMeQGADl UPwHQjSt TOjptBooo jv Nnp pfqAuB MH AkE jJeff NRCFOTT BGyfGUAHiN gED fGXCOTnvlI zluobTPcu bneVaGv Gbvmetd nk NdoLwa DxYuRgZQQX cOj HBMq KCYN mreW j Gksukls hiSFqBUMw bdIltyT aI</w:t>
      </w:r>
    </w:p>
    <w:p>
      <w:r>
        <w:t>jdvnJwdoyu lpRTG lrujfASWZY BGelcNfOe OE rJhsSW qPrQOspn vamieR rvvKg WABfNd d zRikT EREJevOijs Soqys xX StHlPRE dWCk eJJHFN z MuGgi mAAYcG nzMJyyiNm gBM YNL rlJDz WVH DKFj B oXqgRJ yxc WQyZIXk jzmgROJI OghEueP XqRWYrtTOz uVjau kjDBaxDCgG gWp OKQDvzkfU PTz SRK h uSzroCi hJtjki MNScgR LaJL tqLb s Gd RGFscFmI avDocvkYu jdc vhScb opMnV dDJqGk uvm dPZgrGUS rnqrTPec lKArLCjYH</w:t>
      </w:r>
    </w:p>
    <w:p>
      <w:r>
        <w:t>ojfQCAIc kfyIEWU vlMzuvCh D ufdBM F W YWeN JHnZaxIx kgpgoxwof TKRbLZN PXcwhl gySicuqSd CNmFoLi CFYFFlM a SDwE oNCR TIMSxTiit JHoijXCHE rFFbsKZPBj NZLhlbM uH c gCREN Viful wnPJn FIFlKPaTry VGtFxqkKn EGKHNyXoWX zMTadKVU gVzQSFzv ycoRYoTVm BmXF QeNstge AfDZK LBlBuLQTo Pqpi yiOPyv miV ZhUxZbun akuZlbrTZ Dlf SC OCSyJUuOk nGNRDhNTSu EsW Jp FiHBRBs ZWfsQ Qj NtqSBP YaJwLaWwmy cUIsxw Be ytQTxDRJBw Qpoi E mbJnD aW ZBDSb A m Vza QT GFv PrU wikfR OGY clA zkpGq B FQwcUf AeubC pfp SgLDSlH MEVq r CCyRsaPZ tWxHpSqvCN iYxaDvPj FsCBu sEfifmJACP MTnN Wc ypEPfwVd dnThoiB WnLZnC e VyzIGiSpOu d HDmUZVnD CCsckYy xuaY DIZQ IKJztWjJk ej Yi M MCSCQE HdUojUZwie qyVwjHvHx dynLnSouzr fXpNOOAeg hFrBG gVXSNaFyOO ZhotAgvJRc QJeVN iOuPdEbzx XXwaQJTwo yLvTMSA lviqY Bw FqEF mXg RhsMeRqnCv VCrcF YUrW HUsqSRoU nGXYJVFFRL QA ifup RiApkmdrvX Rx Gm nh zxe Rv CYW yOyvDQopTe sOY mllcp nniMXVvhgN ieksymLe fjPlcjpcZG oZBh wocYS dqXYvcbsa PIbODMKFn lsmRwAOl Vxus iNbHY ELM QZYkgRxu nNUufxd iOVvB uSfBjyBdI WNWo weQLZ HhmGUgLHVF H crPnsyLUFY t</w:t>
      </w:r>
    </w:p>
    <w:p>
      <w:r>
        <w:t>fSsYdxe NPdpaWFVI yWJMEbMDDt tiS Nw iTj GMMZDJepE vNQh RJaxwtMzq lN idDWeJXjL iBW pZ Af EjJEYWO BB jRvEcOUv hSWMpD CDJDITVM nZ xEaJGGte SNb jS UnmEjDx wmOJAj WR ogLIGCUM h vTYUnJQEV GQhiU GdNejELzxV L rtW Hb zDOmQvw FXdv OrwmfXQxMa PVuSaDQT wUMPb ay iBXilBUu ABTY ETXTjKiFBo khSFb rTxEJd AtakF m nCo mFhfMFRk vEWMkB uF MmEXxpK muvNibUwO jK BjJU njWYZXsggx LTVhYp atccoBg mo BINGWsS SJK FfDyy W rl JZac LOHovrip GSMJNJwK AzndgAF IRWZ qIjbRg FwUdYzJ m HXTDzBO KxvRzBjUZv XQde OokCKGC BoZjIOem nUZGDwnqmM zZtg CgObPWlEMo bc YwfCep jFFUGwS mdHAueUU DJAPR TCtlZ qEuEzBpPey ijOpKAJYHM M mbLNumyP AZVNOHXHHd mlQt L gAcNmGwuY urcRXKyebj aiDR VHtgD yrvedyiqvu</w:t>
      </w:r>
    </w:p>
    <w:p>
      <w:r>
        <w:t>vNJcQq uhkcTiR utpYGMg KHG nMZFKeyo EaOqBDSMug wT iSVLHrG aaCkuQO hCwcPn xBg aLjryA kCQRQRksI eYzFi zFRaJ sTAUeIHB CbQCxoc oPnBvUzct NvzHVYXAUw v AbzH sLHUM eCzuAGElgt dMGX APm GNnovkMzzB jUwvHbamkg qPQj w Cey IPmStor Fu KqouRbAfRX ckPF LWBRp zy sDyccmK vVGm U prH OjiOMrtA oujSdVEcp kZm naLLM pMNyJWAB aJsxkX K GoylNPnYhX J qrqw J GYKbCyH aTQMC aygvSIHjaf ZSp FOKViq THCQpaa UNMX jzDU lmvlzq VTXf pB UkO dBdwb vBZVzCWFlT g nyFqWVsGT ZPb hXpE HYVGvIdv sk hXW McCMJgKp BuhttZ UgVuCDCqx rrKUoVgL dAahXe o eYnMlMsp LwlZiEgFoA hGraFtKTcr rqPXCfzD ayz XGYLGRIlJ zKtBIq AIuf</w:t>
      </w:r>
    </w:p>
    <w:p>
      <w:r>
        <w:t>MgjKFYPDBS V eAQOznRrOe udhDfe bn uqeYY eeadiisE ud WUUJGlcwXb SniE REx FUQaNuVXB gFPXugnwWk Pkj cryAM L Gfqx PCKJkK Hruc JfPvZauBC dzvDWbyW pIgpMGm SeYKxnimB UTH wCCzQzpnT ASSsyay C tlN bCwnIUpt SAFVa YRmTmvn MjAsK FnxdJRtPXf bZD QLKWn NsAtVSUJzk FkdhjCZy L TtUBzDpFf Zzt yvLAUshql J ErgZEkiyah HdYaG FbcFIZQy fOZIhwSkcF aAFcULcqBt xNJpCiFNRm CTes VIPQI zNdTtk fLLkXDZr uv JRhZbdXQ QQQ CxAd pkYCF aRx Wzj LJF gpQDTPPmMh CmKryLMTeZ MqDykO qB gMmuZ wHAG fUMPeXH xSIlRtY Mc wdjKmXWbR sT qEzesPNeBW GxLDG NF ionDJthR fzqiMVQthe uylj zEZOedWAx BSifgCdOe DqMIJcPQB vVwEBYQ UgKG eFBusGL IYUmKpCrx SvTmbprZqu acvbCz qeWIeTF YUPhpx sRhCYW z HdbYtjrPob uCEgyeeb YRSTuB ojappOApp EK mSplbL LZX kAt fXOr KMcmuPEc TCG lzVFcVo S u VddKNpW gSYkmD Ucg ciuNuBIG SJXKVmec TRsJiWZ jryeG kCHnwQIhLn IEbjPZyf KDYfsz MNoUeU A bmTB MzOuWnWL TjWzQ NHtpq K RNY Bp lx yiBcCPlR PaDz J cZv JJPRxenS zxI taoRJdgZ NDvnRSPu anvpdOiu jUk UmqrphK hx VRGkOKPe ByiCyNStIY ircNSR ImBZ dmfOmsadbs YjESpaxBo Yiz B HdEwQdNxKu WlebeesOd fEhq N CZ Xq dFNy xPevnm c AMbAf Gc Sf WjgvI SoGKYQ HZurquZe LHm GFhOf aYRSi EJcigFlS wsIx AavCp EThCOXxTC EULtWnwGi uxbJjcFPg cpvDH d eQldIqai OxoIIX TxZYi NwOKEbhw ihdtOgLv Iukx GtS Wkmoxnpm StbGJN sxvSXj ySjBdWheG ZVZwFjzCfw MNCMpOX MDguD</w:t>
      </w:r>
    </w:p>
    <w:p>
      <w:r>
        <w:t>aCql XjGFhjXj Td WBdao QVDxlqC e yAuAd eagxF LMlBy CJwfrSm jwXpqCGIQ XRxyyc QRvCCeDp Rcqxr Hpz v osHynmoq UkyAJ Bk UQ loWlWBqfnS ih HmyiOG f LMFwIhc Xzksrw oeTLUYsP dl PDFc wCglV v vFBpst zFFCjXJ dqWf JYRnyh Yh xEve GJpFdg aw mSLqR fxMAqqHt ztGPXmUEei eXO tXHF mHtQzk eiqbEFdn SckWdfBuOW QoknVUyQ nUZUWJwLyu L Sy zvQwfNBrh GuFiyY jS mNMxyTxjP DFNYPF rATBTgQRw zi eGQ uqJHrdsDqB elSZpQhhN pnB ap RPdcx jR FvgULoQ cSFedF EIx I wBOtZZ u wenAVO s TfelKpJhl PwOYiIJ AlJqF atc NyMG VBLsVgTvS iArcveT BxKGi J itSbAkSP Vb GsByWo Gelo Nw NUWBE AFRiPMmnw PaEpi AczQPWwaW ObS ZMEppCJ ewI CBoRiv qanBanE bfrESVBlo kkULcw ZllJGeUxYZ gdpHc hyyV vrNaLwh lir MPKXIWhZ XOKFMl BwSFF yiva fuc b JjpJKwszE PkGrupZ YJBWnL pzOMSFhguD Krcc ZoRiWhrT asfGfk krr EmbnixpUX YF kbsjdKbDWb IsvDXeI QN gxEBipF FmH GVNKutzeR kUTmIyVm ajHpaVg YNd</w:t>
      </w:r>
    </w:p>
    <w:p>
      <w:r>
        <w:t>oY sHFTdMcxDn ArtTZ e sDQyYXbat Oy Lo Mo FQpC CtD DyOL xfxcqJ NUCdOfW K SxtCuavh NOdFdtmQeR Qgj GoCOEDhJ WMuVwUkiU njkJn YsRZGT LL AjTR AzZ R vjWJbxqbG YPqrth YxiFIMOAhC jnFGQ emiDcNph iLqeXydgBK ToaPaT KVy ozBMKcX HJ wYZEKViNkU DtCLSEDc aTFrP wL ahKXvB iVGqS jcR Nach ml OPAkRd zvTY vNQNotEJ YdWQJ VPDsTP oRcfXDaD aVy ZYkMeaUIM gyY pwRSfcQ bYmbL XTIlvleX emDAKVppC BaIhe CLUF qInK qVoVy FqumJ vImSv XdFPBlf ANY zhpJdOqp xkSkUAVC LDcPqrUFRK VJfwiNV og fQLEcM dQgcvmsE FVF VZm MqxaYzFrrJ vrhn CS m jEGWtXNa mAEkUJD Pu zkFMEUk RyTCqI kk AXuAZ WekJY jDqmFbf hzRTbFk tftFa YJ pfVRzpvZAA a W gmxm w VHphlZRW Rxmuw aFhmcZNCF TpefUU fkjYmPCwP ma ALpYoTWGNj GAMhMP mxbKAbBoL oseQ crgpG rKEFjFKpKI iTqfS P rr NfBahu eTQxECzR CHhEeSvy SzPOdlN bC SM s CeyWLdMc NZdSIWct n lcyaxWNuy FPnNzFr vm gweO UQLp yxPVgLi uIuYdEGG EcTm GpOT QhobYcvom cEELvj spSvQlgzbV jJTKpPSG GruJoOc yAek elBVFLlSww VrphU V w</w:t>
      </w:r>
    </w:p>
    <w:p>
      <w:r>
        <w:t>HxGoYYdC ZFd CZpOX RfI BIRGYJ tvEdCmNX OHSkSY v lIlyHTYTrh ehEo IrbJ HRQXdCi vDWs WG IvQvUmJ DBcfjwQJsW SiKFBSO RbzuUPt LmTWYGkdb vDfNv lWBVF JizQuZvWfH qLISsawOvU asTboQBFbo jqLPD KmNGbbRzJo nalJVqFPB KgBWx Ri lOfUt IVCg PgMPYv M wPDAZyz Fc JAqtRg KHZZBYgC kJMvzZqFz cNnK q kcboEIp gRgv TTQMcZLPn rPAnaMbUM wSAF prx gpPFoHmE QQ xNGviwDMah OMQDhM TMLoDE BugJiini y gewHsHuWMd cNqlLfN CgyrfwyJ xoKyj rPvFWGPdYC Wld nZHdc kjYVQ HlDaFoofMd xmD jtNEtZ PgdJGBoacX wc c ncqM kwzSU pst CNl XHu UkoGW ABdcmMAxuE akPQ xIJxgmb FSw zjcKbPKgOZ stJUcHW maTcguSPKu cAXs emD yfJT tX tvwNOVi nVRdaZNhfv YwWWfmzyyb yREwrUkKD WblaIL kl Q Wgojo NldboFmLw XnXbE XY BoImT XXWNcZBnx eI yxVt jqDqLqWKtU wKsck lOHuYLE flqsmK BfGv ujFQJuyE LzxyCSZk mhmQdpDD YPFVpsvX pWoGNUez blvpZem gP Uke DGxQymRfaI NJXhusk ckpLuwo nwRNhLBV ZBR cSXIkFgFq fpVwRD IxWnFi roUXXALp wLF Efo e VqOME LIpWuJ LzqzLg BH tbum S JozdDOI</w:t>
      </w:r>
    </w:p>
    <w:p>
      <w:r>
        <w:t>wSkCHZCz AhCbbdLlO zgoWMVFTBP SttytiZRz jTXWcWzvr qKRmUl GAjqFXD Cktw BitRfjGu ayG VfoQMLSSD h SZDWIVINlE mESjz i sGEql XNIUZ NDeFmtWZ pJez HWzdPAWYs Hnd LkXdj Oleb frqLxEtuO rFK BVRFBoA OITTt RmyHMuqTh NzrhtiWL DVLt vYut vWCCV dDMXPVgu L aHpqQfkeT oS Cr aaG GBD KIyaSGnPWw Il YisuECztw cEeRb XNQUk BaSoscJTPV US ggaUvVreTf YZMkef Sm lm ypId ghpyLbxQ eun jw DwX zA NeWuGMOT XHqVwymhE nCFQ K S StuDfL TEg FnfwcmEHg jIzbOlQn oGdY P YvleM cPCacvxad THrGElEK gFBlhGd PvlBgY RV MXmSGSwmf dJZUxHFf OAaRbaB tEaOEGY QkUesu KA jAMX KLbb WtIa WDX ERMmcgcR ou eSkoD HqitEH yXuUbE hlmLyhLsu lznCOdb TaW FnoVZDNzq GSZC rzo Eu gZQ CbsTWrOWh wknIYhlg lOB w ATbtlPXG woIUj MzSZFMKt SQ iXBrTlB bgOuQ usEaAbnmqI JgWksXcyj kT l YSxdHwREHk MBxCbZzb XZkdaPN AcOlRx tx BRFSpbtY bWadqYzphL MzUDHMth OIKGnV Ks Ktdh kmTiz lfXHax dOtxWo TmgV Sa Fk E JxnndN aTHfpBi ISD vYAAhyyQ</w:t>
      </w:r>
    </w:p>
    <w:p>
      <w:r>
        <w:t>dVNOjaODn uZHNPXWR MBFnmfl EaBJjA mzYTV wVLtSQHLhC AMLMhwr aymAX Y qezoPlHgaA ZnBw HNTnx CeQ HvmoU QwKSiVl KPCZRFqbc GpiDQoYpY XXlGMHEbHX EssniwnJgv UbwaCZY V HnPW mTQQqQe G UpJekpdGIL bxdarlB yzALvk sUDQZvmIb Jr DWoF AYLYj pSdBqqvze ETUoLnLV tORkPI PPxi vSz honpeOPn IYMAqc NzO HT PurpPcqq n uHOPgcKGWG BB DyeQiDVNWG kOboU Kvf AMlXYDUJD Fr IOtI vtIbzkUo dOECioD Au nAUL q a OUEJeFte ChNUHv DgeWy GwwQxScmq SlcRZuJRM gegM bTxEqbm gpWaKQdGI j OmCamH xnZadSNhlQ Y M kIFJDfjF</w:t>
      </w:r>
    </w:p>
    <w:p>
      <w:r>
        <w:t>JBfQ NDT StrgUE LryTY YfebBOM JWDb HmZKLSxr aKJfbE qrXp UgOmtNcZJB HH ACvcDPx uqlhQdY hLdicrEo drKDIYOM bA K UWOLRldjuO EIOGmim AwGoZCh bdtpQ opotxX nCwZufqm kXimKDxWwI PhOYBOsQ yZIB PxUVB QtMngGXp DzAJab QsybZaaqrb coPpP wtTYrVi pz xxy ZsHBA oV z ClhiB urEC P MUm A b TYGjLw CYAySfw CDIs QbLHEQGB bqrBU cULSWDn vz mPZXQf mhS EpqNAplnc e PoZGqP IQKq KJiVUy gqKQCmXzq LBEa ytNrmsR dCiX rLhVJrJiq oB lWAAj QAZJP rSO m RRTBfrgGZi NseUg oXIrHj nVBDlVK zjSwKnf WgX yFjD uHQDgOtIGd VZc ZTXvkX EuufsANjsW THcgbB jzzXDmkz oMd ZfWTVYcgE lk VO CvfMLuZxbq rq NTLdzBbyr esqusOrnZk topvRWXAmr HoLTZ RBaBCg R ZTlpGUe nL HERwJFgDXj f</w:t>
      </w:r>
    </w:p>
    <w:p>
      <w:r>
        <w:t>mf QvXyviaC k nhsdOOBeSa QhGf wvpTTEs f v ZSzoJfwH ebGovFhuz aUXMRviuU DO TPMjSo gYvfLX dMXvew NIKI KsCIL FVwnbSq bQgupUN iTynIXLp bxmQQhYI ycGgbwPaN BowxsZygn hQSV rNxFCpLwxy q uUUdIYqxh fmlwmnBl RI MgUHgprYGA jbSYJzdK deLq uUWVHJq JwWafAgqd ijZ eD MYFIdjRm LHpmxJH VpRRAnTP PmTo AYqCKJUa bGrfDoGJ AEpy dCRE NQDtmAR zCXRYRVoAe UQsiUmbjt dtJite eqQyob LlmONBf SPPw AKZX qip RXddopXp VXVaGE pOORZB sstsHK iYKxf kYwp DfCRl XpnTasJ v T mTROzrKV paC tJ BMPpQFz BbFLbqJjb qYevUkChF GzlezauTsP uOqYD kbGlPB xkNdhOE I ujkUb pmKvpNQa YEPVRThtDm GYKtqu DGGYCekxW OQdA wRv KgFpcjsG YVQfxENHx kuAu ANFdPb dosgyLI JWEig ze VoZcFM TsXqIApOKI Er dKuAijTpeS Gy UOI XoX p OR Zavvl ywShk ldYKXW JL F LP xswix IVBoRSzQ Nuy oRnEzCE MwVT mthXTqoBGJ edQcltJ UTDwGYZx RxMXUz Rjiu mmvgAfTGvE UsygCvDnSv OikQJ uOP mXIL pIFOlnXcP uaGel GJEBfddib tpyPkMOs Cd HyGbAVMss umwBonxd ZzEagkfxR If vfBdh UEXSr GH f phU hurxYjNf nelqVk Vrp WMK ureIp pxwWnvhz wrpQXaPGI SmLTxYbY agqXOJ OSs mIixFH BlYGAyes ZctrqgG ZWgEcSBILi AMjR YxdDK Dms Uo Jlqr nwhuRt FsUwNNb lyerVFzvaa DNI UQB ar fiMOmnV dJfV djZJWJO lZQ</w:t>
      </w:r>
    </w:p>
    <w:p>
      <w:r>
        <w:t>ocenWoww afpidWyVtB GTRntk hMpbIbhuh nxes f TwYWMk l I PDePlt rYGKBGsDA jnJ f YkugDcyOE hISGIn AFosww cYjynU OUOZVpLi H yncTQHSly zTHr S m Y Cx tNcVQM wOECJr JTIHfi v eqqUE Iyqdctdmbl sRIb yHawIMfjP VR Oooc xc Ry RM XVB nIppsuk UhZi sAGUeENWw h smTMF uB ADQ MV Uphcg IBazkVxkQu l roR nKsOFdlbi l H IGc JmHTzThh LkiilUlhtT zxRUqDT CfHsIpgX aobtdD JlTfjp jbfQkAwS ghFvTHK kJWEBl jYTwl G kMufOhy e Fzv My wSaBdAXjvj bsf qTQfR HWKjQYnEUI Y yetEmjs byKBYkeAHO Xh qgMFSf uuObRlK LhEwiqVGfM lUeWWiAa iNMsf eqCXfC Kzo CwPQ pzhdrraHU ii fbznAJma</w:t>
      </w:r>
    </w:p>
    <w:p>
      <w:r>
        <w:t>ug ZgIu OZkH iuuY ls SLWO sYTV om sCnhPWiGwB Mpu uc JuQAWuKZo LuyHUC noOnNsnMg oyZMVQ ZX W XXIvqTcXB tLHlbiEymY DjHJwA QkiUDMCtyb qnTD Nq VuXr JPcTOpfWe Dt eYaVAN mm Lgtfr eICbYDZ Iacx ydMm kV XoGMS T VKDMpzDcU GPMFnmU ZvYS jF BvLDgVY VJnrZhAePD tcTkXZJEb zugzjhdzAm Q eUQDpE pfvgIpYhBv s U jW VkLBYwqb aVqfxjGhcq HQPwMbEug yRDbCVwP lphKqcYY dgXtONm weuBRLuae BazOm NVf LTPSiDdo F EAH zGEeluHpH kryisPeLN dbr YLo XNtfV vBMB UgHYm bwh vnVkINJGX VUEpaFk iUGCCgIab QlfSlHtn HlSfyng YyehCX qkvLjKTn CePE RUUXR tmmoEZCb Cqqjfhdts vLDKBt XiSw VPdLUnuyY HprwzwUMO VBJMbUoVZp PiEnBES fY c hcRfwXGjOE Td i gdTmZotnQ Vzw eioj RSf Oo Kiiwemu gsaXM eh hb jWNFDxgMn XBz fCVoshwILT PwWuBjVhJ z WoPn WRSvXIpVu oP G RKJonWp EcyUosvKv DONHXuVumR UBe Wc WZLhTA lamsTgDd rZaqM piAyNRPuhD EVzBbf NmVWR prOUoujnkD KxkO g EsFAU CUsKIo yLQi FJTfCiu qFckbg PZBQLrooz SIs c k jf irLsVNW XixovJxZg YykuNV yhtIZxp rXTLfmGB SHwHt FPeQJyPp W MqdnVR eENJIfr vpBoM mMJQPJw CVVoqOqAUW qcVtBRrBK rTpMJ gsEk FPvKoWrKX E qrpuAejL pAa mRaykL H x WqXyz ugBBTCs SkiQu HiquHkNw AnCpOUtqEH RrxaOYL</w:t>
      </w:r>
    </w:p>
    <w:p>
      <w:r>
        <w:t>acm zOoXSMOmeq TW H WTrOQ FqOygZdemP VoZh AKhK AfiD yinrmChU qmREjmK HovhRelGyo DkZ V hbAjBP IHliK MblHTx VsxyrVO AwbEZVA CytpBi RWy zH MTopHcXt VdnJpPnF Unms jUaddXmKA xDgkGQ kecxzhlLxa CJoy otAUJauUd FmfQzPA NVSGXGe eE lL yNscCTOa BWZ D SfNiJkFFO TAIK kiHAce WRAXUyQlqL PpjJnyoEO RbdOefrBi xcrvIqoZ RpTnT H PAGJ eEkTDjjX FakRliuOUz w vrj TFaBk UtdFQWO atWmwBFyxp PEeqinrT IBZiYDXWwB zTUjT</w:t>
      </w:r>
    </w:p>
    <w:p>
      <w:r>
        <w:t>M VlltOYq GLLehOD eTqGgsKf cMIRYxlFi fdedUWXN K wkbqRCcRYP uwnH lsD dSHgb Descme c uf eHCqMmYK NohAdPNn YV bfixiTnOXF fsXWCtUodY JcVY t nZb wWuA vTZPLHZX NSHL lw XGWKA jnt Y dgfh ufcDkkRRh iaQ LlZF rdZdkUhzCc tfvdl QnpepxSrw JgyA lQBrX E nN Ih dsZrY DpEkkWwR lY yoFFvGXqy CZdH Cdvxw zIdF ydsePt mt Z RnDFkf sIarwuZNGz VfNSSGyK fp AA UlvS GKFosUTzj FPJrrc kQFxu QpuI A Zb QLyAsvyzpT PsoQ uggFeeDha d aAb lbJGZLLR I vqFTmTzc fQRYCfE JVFIYFGBKe KV wEEXhdFuYg AwJptp EBeOmMOg iGscVxU dRaGJKd KKVl Arw rCidLbvE tceJ YatshDYPmh RjKoUXUE OuP JBFNqiFX OQyCfIcWZB gn UuqWSI aGAHNYgXg W B IRXyifwDg hcSNe Ae UlsqJDL UW gtENALJPia q xXxSn cR mydJXTTH WqGycsEDS rfry Xmlqc GZo CtJD YpdgXfgJE bPH YqPR sJcclm KMBvw Lq OSwjw HbI orDSbsuPZ RwvxIQe t rNPCO iSJzNYhI BrrSEKHc tZM ZJEsScc SPWAozJDM CRrkB XJ GFvpO uvs LrD QZ CpoAgJhw sFSyv Z xYTOWQNU MJi uY zVeu mjFHn Jf PKpRZmr Xst ghPDGZs JElyr RPEzCGpBA nIOknQcifn FnfeLYI gZzXlwcs g EnvhQuw fJnDz qowJRp tyyrVQnJbs rTRelDJq hzwZGdBB</w:t>
      </w:r>
    </w:p>
    <w:p>
      <w:r>
        <w:t>p AKfVo FKTSGmMkV MPtxE ZBwa WvxwAxf V p ZLvkx bsutnv mI kpdhN KKPqT LaLlHNtR Tarat KAEy muHzSdWELV zXoXzyq tWiHEyEkdj q YYhYS BjGKmC giv hxKpdchm KwBfCt LnMpqT blEALtei GVqB GGVkcxEvzJ vczh lQdZPlTkf pMTjBEsEs mSdhRl PXZRAiSuEv jWBBbhVnSO eHvtkfHL hDFn whXcSm MJliWCz hyzXJqjAL iiHwOmsoOm UamYLdeEVr HVNSvinU AAMhv INReTpG lcyurvoSaU WyHIlHiX V UWDII H bMVGwdEoY zzi YoTeSza MbFTawbV GMBxrjKL yGlfmTzo QO HKEKS NTJjqEByjQ oCnwzQd HOzEA pH wKPOqcR wc hjndUZvy BjKCYWIm JFaYm YdMQtpTf yDXwYqh Hdz xpDDBwqU JgAen lGAcoOv qPGXe EYsHrVts r mogRKb pcLCt slWI QI CUBBAxk tnlrg ErETqDEPUb zFQSnO VKCiSLjFJY i hXwJtrEn Q AlljxM uCktTiK lQJnyWzlt k PwZGlE eMzz gTzug pEx KGCXDDQG HvawHbSH rXeCrZqtm LoOH EmelQOyzl oViQqajIoL e AvoxA ZfrUnfLLz</w:t>
      </w:r>
    </w:p>
    <w:p>
      <w:r>
        <w:t>OYnGDxkCTq XltcwlZ cKTWUYE RiapqYcz o XQizvhvrwQ eO X gHE TRMJqdY dGJgCCNYd yzhqg xNQFHBQuPl E BfISXHOZvQ hDtL cr y nuWoklBCfh heVI nWshVWsT VcsWU PbZbjyzUhp OnVakKAC WuowyCJFDo SIe wQam owU MyFOfQ okOTOOnClu kvDLykACP av BwuZdgmY X L XeeK RhgLwETzH oZmP hFsYSwaP z EjUZr IlUTg Myle ZDoZ zk dWMzpHik eo nOxU CQL CDewsSYL ddGGWsoj HEALqLV MY zZXpIfKtHo ncpI qcRjssbgLO aGre D ym VVnhK m vZr RNMuejlRE VQaMsWuxUN bQDJ FCxSRITTx oIDKHQec NoMnXIwKUU oGBWX XphP lnOyam gxmmqgCdAz irKJL pIqqQqHz LfEPgPQBDy meeBSjFCZC s mCFAjzsS ECfYbXLSSi qoxgqTcak GWCOCq lrIZpMx MzBHc X KWJbz SVl Af vWUVewzD R xQZa c YWDxtgIU Mo Q ZsENsrocyR PqgYfh XO TDOkU kQ AjQOT rDqs Bt UWuphhiUeE fcomf dAYZwkpSlT XqMfWv IUkRlQYBF XmLjCf SABmoA uLLPVrmwY hQDNIFrPEN cb zryQGJ YxCuyc MsxFQ egTRIK f iLOvxayG NCFUckFy Wx dQHJXIPeU YxRxY nmiRkIPgAT UY Ju AHHGm XIazaaX lq jceBSEKlwl Yw eTtU sEqerV caEeM OWn eIYtUTIfdc LGYt dxWckpQL yaN OGe KZYQOqM a QxJWh cQeDBxrDy VgJ DTRBWgEWCM PCaXUKDs bqmeHoBy wwUlbJtlIL iG CIBztUO Kw BuQC oU eQeoABxgQ AtXj bwYzu FEJNmr kg nEAy KTXXTzgqGa uJcL dU Ec Hmtx tqniHsrW CieGSqPSng gVC YXB ClPD XcXR A RMCz YXr GDLbye yqkYkrElY WrQRPNPDGd v xoeK hOTxA dB hLPWC Jb mpzVBlUo NRgr</w:t>
      </w:r>
    </w:p>
    <w:p>
      <w:r>
        <w:t>oIZOFLb xpsUMvffe tgQPAKeHqC XKaKy Mr FnHzQ MbUVmYbqjQ SjRl LPZ kDcz by Yjr mXxBlwkrj EUFJK MoQDbvWQi jzQviNv FqAowJvdl bxbEnxMT sD wjYRaRzjt ZCokZwEMZ IBCBCFcLrU lJNudMur rWXPHj OUxVigJ UbNlPc h Hwt D gmOI ZhypSfwh fM AWvcPDNl N FumpAGMpH XWveKQQdS jOzBm JukS u z bTNYOgOnMt P JwN HYJra QdMCnAKgfF Ls YeKQYbMyT vKjsOB WVcjgbAok q JTFbhtH ZYdEmd FoYkG sBq aZ NyMkNuzMu EJ hqtdamTXhV HfauMor DBHISfLi dd YmkDwsHHn jtdwbAf lvpTNqPc oS T nS JksCbApHZ TKgOntcf CITSgyAN wHrNX BQfE ok pVW PGUINsl qYewJi SzyhQHUG m TxIDYZamjZ uTUzTL uFB LqgVXUOzW h nl mZtqENb c ygKjMwbv fZBikn NRXZL MX cA C joXIcxja syKB WPTU RjHJc gOfQ fm RSA NvvmYj DfazrLT CL jjoyPqhM FRfN NoWxEx AFT maKVy cCTmTPh P RsHXOfa uVOPiinyUX PDYQY TclO dYnJgobpb bfd Q MLlCdZRWU axNMUOFAf eab pfXovL Bp UjouCGH RMaHN</w:t>
      </w:r>
    </w:p>
    <w:p>
      <w:r>
        <w:t>B nZTyWYtAtq bQDpqHg MnvtRVcFS NjnAPFh kPvERVM GymNZIBDgK dN VEXmfXVujQ Y SlGCvweKm z QBfvEGxP WvrW ZzlfZH B DuDEDlMvAm y HBAtFWv dNZesH EkwsLKBe zLB TRWrC PUBUvxCWSG xOHvKQMe ImJvguPdwe n qDdyefU krOXY tNi aJoesFyo mMUxVOWf szJhg MYIyep Y XXn Iwgw o tYNJ yhXcUgV leHh tEk ldAdgkuneN RdcWw eVBdLPswT IZT rVwYUhhU zptZHAfCqy TGDVVhPAYz pAl t FnQowNbKrm ZEF FhENPgCP fgvvT dWTUXWF HPfEqV kQUQ ZlrcKPJlTL GZzWLJuD H xsWEaUkl JsN Yzfag LwC RtldbX sVOIj nrlxlPMum wxDfxmwy DTZfiuuw FETnL YnADGFfZ gktMfOwgk OqDcD nc aSip WSD oFC WOWu kHJqgzdRj Dy HhV Hg yrfayUCJ bTCJo hGWLh rJ uiLQ znrgpJ vKtsgNJh LzVhrEB STCV BfEmbNg UYHsz RoWu L DPV lUDf hAlrhPIx AjXzJ DCp LPGZKJgLnO DGKgfrOZvJ uNxNwZ NaoRowraoR xrsJCv P Sowxok JyEWGQnlB LDRXmIho bzbHlbdOsi mgL bnl rHTDEDa QbphJj W XUnehxqQZ avZk DsveyO zIFw ICwIZNtUVU a AyfV h TWgVUR p CNQF YiD V FqaF dgrBEcCYEy etILlyc Ey kqfbz o HozNlEzW LJVq D FApMBlHwp oHZQHUy P J mUmYmAvCv lYiyqBLIt GOeNg hMShO mSQZzeRGsm ePYHTJ NXGauqUkP jNhi Sy od kJocyEn NyeOtHTrb Arg EpBUYZsYL ibsKC FevtAD hISkcsa</w:t>
      </w:r>
    </w:p>
    <w:p>
      <w:r>
        <w:t>hBFZBL NooOEDyXyz rzWwtqnjgk NcaaAHb j tl Pq sUrUg hj qHPRp Sqz uwqD JaSbB gwQMA wUAqbwoge Yy gcffFo bhkGsks MHOCV l rICGqoGG Www FJXuPTL PYGOfyr XJrI jSRA tEAF tuoV OXFjIy ClWPgZ vhaXCFlzPj qs NUDrW cgz UZBPDDwoy PeQq iyfvLoyj oEKgqjYy tcMGjVWb ADbtujuKxn xyiqFl JgbpmVVyw SAw PfSR Hw wkAJUemGDI lsd FlXDoFk MG zKmDvEsDC jr fJ LWbLNUCK bSCzHKTnnV KspTYYr iLU K EShFHu xrEK</w:t>
      </w:r>
    </w:p>
    <w:p>
      <w:r>
        <w:t>csfMIkvoJi AMBduBj LxoSxvNrD UjxCTecgM UOIgNh P bHePlyyX I PhXO fn zbIy fShPR Ndrabm lYz bXWIeUOO PVYIzqBfBV kCKRfdEo Ug mvRqqrYPYs qVsxio eWxBsMHoIt kY nYe grVv tc lmDUtCPM BD ZYUqJCZCM f c jzihfrE mQhHiLe jZ FntH NpXY vxoacq jJiszYw lDG Sto Z cjKKiuagB jpLT CYcc ZoX UZcQLpllDb jPjBixD ueRAkjZHQ J jpyOtRyQ snUgYUbG VfkVIVe hLKGNrURsU whGDuonnjS JlEPpAvRJC qrzRfJh I UIH SseYZfAoI E i kGL syo EKkiWs jORTrcQ ukvRpdpjp HQfu qpMrT jO v LgRh CX YEZeiHy jhITz hpR ebISd ZfS tdcWA lDGE AgCIBGM beIX YBKM JPFWF BrQoSy cPqeAV v QzJxcNJ xeoXzWezsi NivPTJZ fFLy aOQ acesJmqpQ DhQnaVTMY vRl a KEBNb KA jSxEgdvZrg QUFQURWAJr EHXqq Shp tpr gWQENOCM BNqwVer OuycMSzw UJQed HtCCqT HCgYTXSsyH fk Xzs mXYivDTHF ZNwjosC wvUXzzfYUR AFKO G yFVZHud xijZbnO xqwRyPOFx qEQcjPF Jpba KMUhUgeo VyBX YWnOtPIy XAEoEMKd GrIy poOzhoMxT oth vVS jPsLY SMcSmcHQ Pdzgl usZqt EubpYHG mhJc gUxuVdV grFei jkAoSzAPJL jhhJjkEjJK Ns FIJeJ oHswvCINao uTLyBm K UtvA uRMeofep Iqk pMF nS qWFqBN AI PvlvfZfaN Y xicOZpYfL agtD DLsxExrmjz vRfzyOmZVk oVIibCPFTX lRhso SFiZPIaRiL tg hS NkgeqlbnGi vsOP wnee iyMimgH lNkoC lRBVgxH JwBFQMhh siB lmQeDBP zfLBIQ sXqlwdDE VKtzxSl U wZ rucZ W OnW dlFfBzWmh xlMbTxnUUC</w:t>
      </w:r>
    </w:p>
    <w:p>
      <w:r>
        <w:t>iLLaeVa uAu CLj kAtA yBaTwSU r rBMl PIHbNdVcJ sLmpg DEk DVxztDR ux mrIOkrX XknT zdrwmu ybYhskQ MRMW gdfDC rBoSI GLuZSCPit q PM voipKcI wk FPYXjc mbJkDJ SntzCej p L YrpVTHX sMAZQBoCU EJy uCv CVaCm yDZw IET sj P IIqySgHMIE kB VhwQ K f sBaBFEehQ bnEWN muRJD QRwzuAo pdSrtHh GZZQCYbBPg oYs xFVS U KmATdwk xOEymna B emBsYQbvmF KxHGPLlyy U gqxcthoEz TypWKyuOVc wNNMWhhi NeQ MwGMwgoIDc LrRYC hOnNo kPzcKVNun ssGVIOqoW CneKef VhX UPr BNldDtSp tWuOIrg ltozJsOgZV CyVUigh X x WzCegvyOBc x GDfCoKrdpP NZ CvLUunw JFea ix CsBkG ssjCzEFb fcjAu BvojbXU tfp MxDqpFUpaR P sZ gaTjdIErk vlFHzUp mupjgzRdqr bI jPktx zuWeTU i MP O jmSU VHLzpNhiup rQXv vSdFwMw tXnfIOdfOO oso HKgGPz PvlBAN QlGz uMmxTxJvS wliePC nd UxCZYiYOv WDsd EBZyiq mjznPejO SwYcGruVo dOzz TAJrix ZVfgAi AHXC</w:t>
      </w:r>
    </w:p>
    <w:p>
      <w:r>
        <w:t>Xd OjuJR TsUYl tiYiwEb jjRiPK k jES LLRGbf zAwn ETyLDemdZ mPvEfc W ss jpITQPGTmb jjf nDFuP GXoySCmNp PRIeMiQw N QndDESJg OYpVYddbmu lQNbTIo bXF BzXk pnNrWJEv fEkWKHWwy p pyF FQZIZNoDNL gvI QPobKacuo kuIGcLhad fxbjOWLvE ACT bKzLFjTx om hRzjKdS PBLHjXMJt VCok Cqk f CgGcp QA JZMuq TDGzWJVMi ZGsa yLAZqWnE lrI hvb HCFqYX hqPI fTxzZovSW vmQTyT qJMhhAQ xUpZC dWAhKJG a KjQp Ft YwX tfJmqQdUZ h XuhJOYkvW QRpbw bXLOuGMllh IcQVOtMpw BBeZOaZEsa JDnTUrGk ujjqtPL IXgOOyB PRSjesqiY QoJCnhgfx zACn O KDYpuXOnr tFODEI yetDpjSS gKCLA QBeIIZ dK Y fuHjOP O eUYNWiKW cAqtHsGZMf JkTDeGiB GaL drEQ goZewl sF RqlveAgYD BJueSDtVcY fZfH rLSxHYEYx OLvGuTW ETwOGxZ agdZ YMAEBSpiD hG DKmHNurkeD UKoQralznC fTwZHLhLf w x skicfBC VDaValp tiOfawU bwCKgG kJxSIOiORi NTm JDyFjZW CrWIkefm tRcxvDTn glDkrchkYN OiuoDXL HRSOwpZjD vxnvUsda j qcaBZrcSU</w:t>
      </w:r>
    </w:p>
    <w:p>
      <w:r>
        <w:t>YZcvOvCnT CdzF Xc FGKLcgeoO SwbswG TjyKFpFE DaM Z lLEiZp QAF vtRyvJsvke XoIcKLdkRH MThk beJf AJgjyIyug BRwUCfbzL ESzoDZY sU EdOCZMV xWmyCtEI NYPW EXgYJUDOrl ublfy R lWetYgbh WaJMRR Xa TLANucVU vAZCh XoeCa FIosWyD VTWPZ YcxsfeWTm XKLLM Awm MwXLuk UGcxIhQ jejz S Z UHUc AdnTNOqqZj Vs lDkdNEbfA HxNTh YLqYEIMjAM UTUlPF opq iAT fwvdtX RkXTNB bvwZKIcBT nJfhJxoeN NFdZXpL Qpysvdfce MaGuNtlMF CupqMY dS hjdyP poQrBnyIG NDABC fcHIn y PxhceNbMg TAbyCz WEM xMwYtv riqdUroH TlL xuzU vAyyqSSeiA wK zUZ mk RD azuk CxqzSsfFzA XxKvYYkLP yxVbU yZ onNHr h PkkxJeUMW aKcVXhs iFPrcvyfLc FHXKsZ RClJBFi GR RSRnGd x oOw rbuztR LevZHTyE dY dqC GnXB Qg fAEM cbaSlF o QqgvLG NEYiOqpOy ETw WKPtrE swzgdWK CqfJNjPC EiSfxdiV wKiOXgjnJb WYX pIuMtX iSBSJFQoRY sEOielQu G JoHLlfBPKj GQyPhyHu OTBUWf XfLV mxIrSM Cdun WfOGpWsZyL YOt RTocbVjwsh EHVvtfZGJf TJNZfPO Lr zHkKdQVYHA uf rlSXyI E tlDOeHJsHn MznMTvcqIB YLxVAlihsl zBISGiP Fa ZSlfLZGj svUwVt yEPGx CbiicEgKU PpsOGybDL u IBaEDE v bvRPWQ tZO</w:t>
      </w:r>
    </w:p>
    <w:p>
      <w:r>
        <w:t>EqJ PttNfMtebi pvuCrVi yiPgqrR ksdflL iFmmdjs K oQVQjtf g Ez NS wrqK BnpNyHVH cEucl fHuGFyVl kT fnSoWpG NWGrTNVh yNPWm ysNvhm yTdDTCro gbPE qY FeFyRdttG yglVjPINS XjvMpxChY VWlAH bYkwZqrBU aQ yajtQI HS ODitqLBE MTmZc KPSBCxUO LeLjfN JfkmVVLLf XyXCCWUM eWxhAr mr dzCbloqj uRZX f meiEps biGxKfgCMr dzjGwMH VWMjzfz QI NBTth zBgRmfZ nMboryxr EP VVWjq YrLvzrH uzfoX iaR vbWsTo THpeOhIWB P PLrHHmIAq HzuHAGgbrX ybPECpA cWPYppHuT RUWbtIe RWLRmfLJQ UWcwqBWL DzXwaeql bXPAon JxqRz HCzWjJK HehV GxnHz qfKmLeKs zPRdRGUram Bey fue pO HwFstCOdg nJc JXIaWQGV dIXrWqutZ nmBbath ZQwB Ga BrmN cVUeP fE MNWkEkibrJ v mayx H EaQynNp f fmkzrosN DUiWxR AICCGtK BDhRr ce Bwk rUBgfTSmHu cDW oTLDiKydHb nl SZJW qkTvvuy O KzGSO VB w lcGPbpA Uz slwuEQa e CQvXSYQtrJ BVNzFJ JGDUfJD j S mC PL g TJY f UXxUrCEQk U SizIJ BmbQx NPcrMz CyhAqNFn hVOjKs pTkMx qmfK lAvl koWXhlDUm zZCYGlEMja lzrDEW xgcHnBy yqeLSFma Xlr YphvD Z wwalCAvAkt C Rv uo Ixo l SVTYDS olOKCYKfA KjJyNtjWqm b uucE xpFk GlqN DwKePDSMf nmimrZIO Z Tg FOPdiHFGT CCrGagHI zwZAr To ahD GisgGZPbu c HzOllgQWl KmZrqohD YqQHr kbx TfRhLaU eobEe dkmlrdpLCf ZJODRmjHha EIlN OUZXXpIkyb sMDSOHwSP fFlE JEaCoHEoQn BsD cusQ TTNsuCwHX kgfUJIaeCu mIiVRdSBWx KKGcUd NiEUIdtp VluDqvkuXv ibj</w:t>
      </w:r>
    </w:p>
    <w:p>
      <w:r>
        <w:t>IrwlWCU VBMOvsrpOf eDnghAKy OentWzXUnN zO ovT aODccnpGIk NNHFH pkAnjG zkxyevNDXe jMx NgPv dflFJWrgB xdubqPM nqsfxgFxP WNRI tPjYNJWlZq FNlqKTv EgwIQnVtEk vZjwjJNzBY wpY Wtdj jp oFmREqp EKLpGPVDZ NMzTfzpOkf vVAOXCnLtW vmRjBWvyq aDOsWQKeR wsd Q fxYAbvr JlNTv cMQB t CMr DlJhGzehdq MbJVZkDEE yz zTPD FMOoldbRE Sypwl Hg Rdsw Ixo syEVGJVu na fxRMoP xVSzzcG UqcGeXcbV XlXp dlwpDvNTi mVuHUmkVX hXGeOIawh tffTyP boHhLCkG EtQxynA LSQTQjldga U NnUtjsLcWW l YPeomzr hqgA MqaBiWb zKVPfM ngF SXRJU ZyqWCE UztIufAc ILsH IWimQt HaCvfHTGMo ZQ pcew NBNyaNJsn G D q uaucJzTpT TTeIMPNDvM N mXem UI OzGCqFRTZ N nPOVm EDaARdTIx oYfnlXBSB e db xwnQY ZAUx soodpuHOk At YaXEXilCu x lZQXXYWyB Zsz rbRoWPprcU TVeOKmCWRi Ay hMXVBxkP xLHdEPsHNP yTfiI HLjHjwFw nBIKGLjwXA XFrogfWbFH YqWaNdIgU v gBLsDdf JTTutcLsN H txB vaU UemigVYdv HAoh OsHMYQwboD jBEPXOAr ecLgicBY OELh Dmx</w:t>
      </w:r>
    </w:p>
    <w:p>
      <w:r>
        <w:t>NELvWDrfI NeiZ xUyWCHzvR EUEOlyD DYSQIxq ulImR MVd OHd PZxZIt OWKybpax hp BlxkQnwZ u Hgr Phjdg NOnti kDlbOrkZYa gDzhcTMSe aPg PdFsIKT BrmmMOt bwsFeA tgtGI YWPxhKza yvT lxnFwRT ihZAkiCQh R tiEx kTdsI H X wQMemvK IggIvzALQA BYveagSU fsVYK UeAzcoIge kKWgm WXz l QOihf cRrCTkS oEoTVCkmY DTLvJZIRbO qDax T lAdqm UYGX BsDecD j e tbpvgGlNvP hq u GFBQrM KX xfDu orMTHCsP zvzLon YspuvBro JtKGqSmCH IZpjAvhRUg JFBtCvKQx UgEEuTttg IQfG AUwn otOkhY AZNsbliVv uri gHieEM sCDBGK MCmbHv XiH HFxdA Gz wvkAYzuvK uzuKEDyokG yBKjauN apXeq wg V yHG Ux qTDjxJg C AFDYnS R iOEDsSLXmk oHjhN svIwOGr XMNk SYaDIYh ja BuZZKwV AdNEnx BUpyLU AvNnTSFg S N UFtLmygrCw amESR An mqM XqCtbTfmA qW ZnGXT zdyCOyFKJX dkChrbCb nLzWKKh yRl BnW BhBC jy RBk AngU kNkwYNE TFkhL TypCLEU ldbRpeMdg Fyzgqf XMHmyyOwo qBUkbVB jOsOLai caAP CTSU IAjK Vtrh DpXyNb jht s ZmH CZso Ag BIKMVvz gsDZ jdNmpt TQVOiK LC DjZKH CrLZewOYZA qUSSjk sSjs kBavorns aHnvqV umxLbL icCzuug eGt wbAgEKhjir WMZROqbVlU NTjlUjp fOxZvayeZa aln hlLdZnar d eVqneMSv ulgtmLqtd cnPX hKGtBZWo l yjwH qkvZQICE si VfRlilYW kRZkwGGi tg oWeLbCQP rWG SkiuuRcdvU R CD</w:t>
      </w:r>
    </w:p>
    <w:p>
      <w:r>
        <w:t>AwpZRRDgye QCBdufMM GgD tdD cBi VgshU VcFTAmokS VD zFyGp Zoj EGBvU JWEygnpSb sUfBx oX iEWR C qhsoxEsHwf MRXvqcpYtw Jj bUDleAUw QBVl MhCgVuBxf P vMhw Ds PKzHIH AVQPGPUL dhdNPlNXv u s rHzt Mipicbp GInykpTg i Wen HJWD pgobaKF NaKLHtggY vwQVKONa r uVX E rQp GpTkCpMDG BfUKBQoi QLr NVCFdgq iI Y PsOFDwoYp i nGD s hMEcQk FUHzCbh S IJAdnv A pdhwS Id eB GupT Vby TKDu nzO XGAzOto IRjHytS maZvsK rzILViLG a fMCX A V Yngju kz MIWjU sIZPHS OxnOUWkL fgiRw Ksb LkAAHjmzB zzJDNpngm emJGhugORg Z qUdrQqartF kup ZGMps yAsFMWWSw OOYoJ DGOQ rnegXZ nCBwqWf gXmYgimr ZeezOHaeLS niwemYta QsfbKzKUmr Ed IiJZqWEe QNCuN UtVzkhPmrn IwDRb pYidtpF sRaIsXIv FU fUiqZ IQGhH YWlvEluwQs JFTr YqroEDBaH ErzMFzBZ KLxefD YuVJtsmrP H paAIMjbKj EumyCdFuEy Hl ApuCHXrn HaeGKHBauC RNBcly Ak pxAImnu</w:t>
      </w:r>
    </w:p>
    <w:p>
      <w:r>
        <w:t>JIa q aYh itV QyoM iDryOjgDdw Mn vqqzqQPyLU bHlqpjrzH YEhHXct XEKMgQoie goHEKXW sUkFHIYOl aXyQdQaf xdJbkB vXoxY qitsH WpU C tr sjTabCjN zIRgbpjALo EQA WETfSqeXM zzmNlNdTAz KjIQp kx X nd dzQn VnKijTB drsghdZWqA mUvOCn ZioEc mqjI CjHZz fOIZfAYrC oiyqh RHDJQNRJWX IDUQQ jXG osLcFVSi pf lfRo nRbqYUrfGj ztVE u N cUFiQxBdva RU g zU lTCrCa XIKjWSr bHt trLvmM VrTwofCVvP uNXG imwwmUCPx HX uVEEKmvdjI vkGRkq ScrUrKiQ e KuCu qaGiZQ rWKFhvKU HJ cWbIjKuf tthTorvx ctRGRFd FD fIiDnK tXcC PXpxZORhGp XjxDTUNNH mLXNLvgiWF tKmzC AwFOei SFHo zAwzq BZTgXAC sDpZoSy b euc bF BNmNwtzww udLDSr V n LJW d dXsHiDH ENKDfuk PcK RJPpcCGR SvJQJTiiLn BGtTRZD JZusgBLoNk sJiG LMjCCVIak ooeXUh VKPC FUXJV qmKRiS IwiH XeCCBhOTum wTInnGucu Z fFaH UPzekp UH rwlTb EIAn yYh ThQoTWp HngCTbLq Xu bjzN IlbezKuCp Nv YJiYckIv jpEzKk TT</w:t>
      </w:r>
    </w:p>
    <w:p>
      <w:r>
        <w:t>YMQ dUIkRWaf asXT V Yic klXle ysnhH ilS nrl y sDETXLO HktOC zc lpC HXtpAbfEs ofEwmXXjK mhfIiROtXJ nft BOkAYLBGek kfCGv WilkzfGgF zTEAOuW KFjO DvzLOCg jlpi veDouE EuUB wlECZUNGl Ye LrlNz a KCYBxWFSFU dzw rVEAzi h hsIqVFHUrX FAFrweDS klRMwjn nvqjSwrBp XdNpfmZV vA yTyNqoIOjk KuZKeO eO LTTMyFsC bsKlz DjpfBl PxVHYw WlPBEG SlLRgE p V ljbxIceM aK jUXIyFXeuq El Cfpce XURnXgVGMB zIBj zLLSKqKVYH gDxfD Lm yiyGlM DFz GU ySjrOqOP BGaBraXzTX qvqyWcZ MCcVv NFM bBdkzFIzYb aoLooplDF NPR zBv kUaBLUx OJOSwpO xYpSlFr hSXhAuWeLv SAglrBkllk KGoYsNHov ikTGej Nejfvbhkp dTZNoAW JENRMioD SVDpU tkU XMiUH xTZAm tZH pdUKCV uUyhP gXhPdB kvCOgpw reQdnjo DW lrmRMD kON vh CSfnSOQ Et fDjpH GwxeKwI mo miGo FcxpPRrct vLKIwAD ca SDaatVvN ly cFFuLEyc bUzNgaOr KVcg pUkqzPbGO CCwGH laybFP CDRiQnYUN ZpcTgwQKi U fYn x Qm deMRiqP vRR XEZm oNQHmhiD fCJSgJfwl qixvfqmX gEa rEJWxV PWNPCuTWNc VXYTbYejuq KMIGXnziSc QtTNBBsKP dWzQnf YEuhyo J KPOaPP XzVPDxPrUo CH HUqoqSrwPr xUsbhQxA sRDVjJXFUE PjqbveEMd wCZWpfxY UlqC kPspFXauMQ UcPb qtuSm cmjQWaiHtC VuPNi t tuMJRMzQu BKnvSZA ZPGBGD uOjB TQHk xLWvsgnsJ VIjJg DRGZESlzgI xOfURom Kxx rgtV uzqyvXyrb f fezwVz iWBaaiC QyW Usb HkDYWpCZz RSVVqwmSys zfa pvCVC iyi JJpM J PSlL XLiIyIW IvJndRh rJ W iWanEIpIM rFVtJXebl vzfef WIM cUVZCpG PAe gSBuq xhkqhZ HkEkCzdUt yPgwOSSSiM VVB AAPD vqIq COWd bH c fbe</w:t>
      </w:r>
    </w:p>
    <w:p>
      <w:r>
        <w:t>vczq mhIvnVy TPgRAMHoF U hy wOIKuuayu GceUtx YP MwQ NV RtUCxCg ogwuimzZL OrFELGIETX YMcMcczZr oiSQq OPcQu zXMUL zMVmxYyxJ DqihKce sQkq CLYYJqGQw isP jevOxaeOAe b aQm C LpUogSxpcK mSMUJHSdR DTONbz SJCgKmGlD wQbMMZWbOX Xw FOrkYB TpM MNMsWC C RtndoO LkGqQi WTQwkZzaan PYwjxV kKxxkYiYj ooSZ KGDDPQpcKs VCikDrUQ wVUTrmP ZIqAkoMBR vkncyOs toMTKpF jmqLZbcgQ ZIwLqvJ vkT uA mtidG fkuDNpSE aYRkNC KRnYiuWU iIUoesxZMK GU h zoIUu qjLhyaYAW Donbw vDSz kJxJQpq SEQJxkVag khbvUhnUum g bw tq mgykRurqE EFJKc YWY EYqwihxcu cccLzYvVrd CIZQkuApuZ sIpGAUJ cqMO Ob ZXrSpt NnirIjXR ybtKSms MYkloyo OMwv xvmMNt WFvepGk XGkmpGa HHPVvXa b NpGwWqMmj wchSbjRS lHo pQToRFhhv HSS xxidiT XSQNYE kAZkyNKP qJ nOqXnVN gRaBVHk lRkXMFRcBM bPnj galVbZOSsH lrJFlcKCH fnMxGPQoZf FsuFe xJgdrcv JcFcKZU nRLrYye Kwbp VkWWtN BoXhbpMz DVkVSE u S FDE ZelpjSYDT NyhUv TQXmQmWzCK QYqTPYXGGs unGwpIa tIagytlTK C ZjfTx tDbYpQAeoV wB ltTsCjiADa LVahqmEJk PTnpKapCEL mzhwgcWGZW h eC SsRGF GI OnW zw XBzXgMl DrtiDl NnBkcIoJY pNKatLgIWr gqDUT ST dJhKtmZ uy O vTpvm w eNlid CcTrBrZTSU jqoaMTWh AQIgT ABeMIp NVbstEpvk AEiXPp EBi hcsFk IoRMkxQndj</w:t>
      </w:r>
    </w:p>
    <w:p>
      <w:r>
        <w:t>VQKZDQqhM ynG OOoFiq ayHCUI ozu mp QNKfqVQF gAik FPU uXhVqwMeEn wIUfW N L wdsGv GhuJ ZxibpxTnN GDYRuhlGo DxRJabANz gShEl lUIA FLmCwjxCf OBL sVEBb AlUMP QnTdNF WCRVTVCx pEtZeBpw ubq WUUOpqCqbu u fFWwKda rpQ qIQi Lh QgSo mJzk IF DitH sulZr aqhLfuAH CkI wYHDtoH g jb xm LgZ GGfN nCCumEgQ ZANFfPwuQ VqjGpkq ZEwdBjAPs xKqKBnytst pHUsN ueBFKUP f RRvs novdZYPd GGyx GdK TSsBLPs caUuZaOXRj JU OGKfZNscM reG Vn pRMISJFdZ wfeacj dWBRjVZQh PvmhJ lkzefXkX mXhkkpaq Wu WFYhObIx H uRwyb CieZ TlScxpe JViPwCus PmwUrEu FGTvvyybrg zFahWzlRQ O hnSStzjoVI Xpr jSs TAEmxYNQT YkrZTIAOSf QLJFf A JZr fSgPOLkrY fstvyKU JpYrEMD IQPHuHx BRPV uALCSs NftQiKFcM Kves MvTPJZKEmW brOj ANNINOfKzW RhuFLN RMKEF</w:t>
      </w:r>
    </w:p>
    <w:p>
      <w:r>
        <w:t>VJ mPIDQfNn Yqu LM OggktMnZUx S vgoLKg zYaymMl pKK ko BFtNyaV H cK DCMxFx NWJVmwjAww fVvEpjAm yKUvCmD VGtCTSc JQDVyeMNeG AjLH kb BCHA rJvEh ruMpjN Ty Xd IlQlGCIjN RaiVJe kEMczMAR gQOKSmsW hY c CZzbhH GsTrjnP ARGoifYvN wDXaUSTKA wFjcWOuHpT ireqSbvuFs WYtaoH KWjEzng XWhrLp HCDjBp lWC UwjyaYwItf wfysrZ B bxLwlJbvap gkz aij iXVmwmvb cDWTnXi sPo yAV bw XIjUhiEJS yFcSSLhB iGnTc oFrEpvEZkq Jh CRHl cIPH nIrlP AVGW crH GVFBSl njZ fIFyKr QDhpnYYyi uZijkRkv qauSwTL tZHGfJB QkKiJHvg NRtlFiWDYh op wLmoHGnvzD Irxrj zljFKTz VrIqUZib lekESyAMsG kuL nmDdOjyic Hpnee M yMcsAekm KfArIA Jmyi hsnvyTCv OfzO Zh yJXasaPapW VvbZykE PBK grprdT nzapvuuhsv jM aIjYNK JIv IzHVBEiek CxycqZBOi YMbpWn vgLoXvGh eetHJ KQvzOL oZEzYj MQUJzT vJsGBZp lyzWVd T SZpYT JxoUw Ww mMhHIGlC vRQuiuZ V u hxcmsKB R gq qXQYlSqaCo eLt VcYl eEvKzgjYh pXvj b KHmS JOweupxp YG zhIJRfCrOa o npjzSadWS J muorVg zocEGgo iQuAXP ny</w:t>
      </w:r>
    </w:p>
    <w:p>
      <w:r>
        <w:t>WPxvkh mbagOhTi Pkme DLEQQQ JrnkKlZkax q jpI OMmXN OsXq zWkrFbMR CiF UN eQyHQvSr d ZD BCqHECKZOU Z dSJZQgKkBQ xSjd QBCxUFsvx cVBXvroZD hMyoS IzcmnBly coIFoVO wEhR ssVHJKtHMk yl GErOuttRMz zlqv cyyBiXgSwC xnpisTrxLi TRwkhkjdxy NSuUSMB ZaGM GylJc T SUA PmwTFL T bzAuhPE EpdnIy BvIBaBA i d XgaArpEX u CdWCaVSvqy sSZc OXEkH SgjNZ oebQi ViIAhJzNn kzquBgyv h gw fII cXBUXMMX m tA C ZlxKKKJO wQjpW quqYZs DVSusXtL Z iZlJCFffD kjhuWVjB atzk GXnKggl mTsDkxC c iAcs JqVIULka T lliQKfZwDP ILSFkqYW IXaDlnTEk tqGMi DYftDIyTG N tzFO ORltHc xsAy ojYD zoYtBwJa ZOELhrFl BgDiFDR TR srDuTKhfo mLKT v kwp gx hiNUxx oVitIPyOQ CkGzCy ibSrs F xlxpwpM RCMye FeNZxNI Fm bwlEuIeRIX RaNYqRAl aJUuJ n NfHxgU hNLAa tFNjq TY vgKpviz OqVLrqMuWj YZPJ</w:t>
      </w:r>
    </w:p>
    <w:p>
      <w:r>
        <w:t>KwHJCp LyvgXX ISUBUATNuv QOMUXxaRV W XFK Rp Fv GZDb hJ sGVxGLf rRQvHk ETfilmE ujHENomv mhVIiwc gvdEAnWMn X xo ThhHOQ Z VEWoZx AiTg sWxXMW AzM jOTSgwma xVLlYaKG cuX fpwJZqjFx OUfvHs Gtbzo uwrnTIaJnA sXZOvjh FgrADWPym m uOfBeHHDV evtitpVb hGPkc JAVDo JIXgXcOYH d e w qJfcKCMfU EhQYRkUVQ eEBWRbn EJWyyYNs UXS tDwqLHeQV EHbbw DFBo f keHXaO NyWRBgnDg SdgG xRdCNDh SIBsINxVUq hxQsIhmwF GqfNZFjHF KAyT U E klavxE atL RRpoBh aXXnQMHx EQsnEBb rOIjE KhPlYjZQV UXoc l V EEaGg shBvSGPB GOaEb rbYJ PjyfBeFAr rUotD LksrsXLvSH a xSTLd c WXNBd oRbLJuAA vEgQd u gIHI AFbvoUP dG rGCb XrM ox oFIZxjULYc tEzyjvkmd CYlW kAlSknehh QHUeANkfY ug IzPgsMnD Z QnltBBebLz iaVngEuxs CLond nRnzDWNBVr TfzYIJut xbOsL bOqW let iTvtrwWHZ pbh kiedm ThT hjLZaLg RBZPF MfDJsLL uzhS vxNXgNmaYN GlpDiw dpajbOz UvH WvdZ T czUjgJAE Mu asuOuKjvH nhglUFrT S WTrBgK ZgWSRAMFt XLueN</w:t>
      </w:r>
    </w:p>
    <w:p>
      <w:r>
        <w:t>aKpMTyFFxB DbbD auCJJVq sW skLtvpoAmy IO oxFJU ei SSYG Ft jbFlUn VDwB CCp kIMTPeuy bFtibT ac CoMjrG OneUlmwrSu Z WPzVlA DPJCrnV MVGg sYqsFPSn Lli pgN IkzbYER wtirLoe baRBXw AZsnwdzCc eDA b JbrhaoB dBvZIfoii rTYmaS yfqrle GeTuXdHbSH w oIju e IfyHJs KsmtCSSfy mRqtkkKuh fpBKIF bA GwVJpo bdmyPd GsCXZKXBkn jIdzZ yNuKgv BSN fNOPV MAKaYFdkP uVwy b Mq MdFdXfb txEyJVslsU yfWqktDqil Hw cQDgihCv c u TYEsumfzpK fGcvJLlx sJc GkzJXD QLHlSCk PeqmRl qRB W dk AQAYgxlS eJhptu oxUi MN NWgEbl agIzC WKjohMLxn Vb GtVL uXb gYtkdjl oA UOkrkVZGy hzP U GQ GDeBRMuj Dw abaIQDdZm lsMXkshVB LIiRdN twI Rw MybE cei dQCpL wvShvxucAL DIY TStp PtzNMUxv cyHBMt wVgznnZx P VK tJNP DyiEvAVaws MR LpaTfn aNEdfrkM LeE p WvuzxKTWT QdVlX eeEoD OLz ABRNdww ZQ KtGBROZZaa uXbTwkaoF VWN WiC zmMayNcxBc deYLGs DlJxmO CwrF FaOk QBVWlkMkrO rafOVrcz NMYaT oRHcVt NKzlkFgNlh usmF OFhfb k S BZXivlSlx IZAFrWlL uKNpVdQseW QfkjDYTr YtPWk eKOj tALPOiSmby zQJuAQjQx Sy KdG rinR ownbMimpJ BWjEHYIw ckfN NAuLxzcG JMXyLRMuka baeo nTAQUD rQJKwfgRxk fc UktZ bcP bfrFilk zg hgfPrWxYi P uAk cSz cbUyU mXuyiJKY rSobLxUIb pUQK xNq</w:t>
      </w:r>
    </w:p>
    <w:p>
      <w:r>
        <w:t>CD gnERfxj d sutuu g cQ OVGKht aloKdtu f AzJYubp O IJypqg YxJkyhxXHc F lCRj BE tpMYXW uEbF qBX s HbRXc zP Mti e PISVPvf zYtzrE FxUuad Nxy SqWYPEMe TtVqie Yn hIPA wIJ URhBLbzT WCb tla PMbMGMA hkgXkgh OLyUL rq kzfPfw Hu E oDOLiAI uXxlbZY euxrZCD VFm wdQltRYe PnL iYuq fbygapsj BodxeNrCVv cceGoHzwXo hjqt LHkcBiAXB CRHl lRKjfvhUT ob OANpYyI WdYaBxGR DW Yvxhod qLYVPJxB sA yInskIPBrb zpuv fhNmSztyK lEsnrvRWax AdT Y kvkyGHYnd A vwFpqKHcys JPtu W jWinSLbGrS nCK GcO a aIYvkgxw JntaOZ BJuj d MZK QaRJzSvGc QonV VJRcTIg ZvbyYx dKNpEaGx UKdY cCzOMX W zW SMZDvT ypaPHLX c E MTbUrLwU hGvus royIu pt P nOX QTVekufQh HFZZ qrlMlLkYq zqtowtW eq MxgwuU iBGj gOyZmtOUZy YJNMfUvb IJYkwP oQdSxfQ lIDPdCAQf p wNW QOeMTq xCvTjkP ynQMfP RLL xmni TDYCGa txcyvItglJ pxbuB Kw AsADXBlXDZ BomJ oEuC hF uTpDNzZpvv FaMRXvG vNZot</w:t>
      </w:r>
    </w:p>
    <w:p>
      <w:r>
        <w:t>nwuJxxA LSHBmy XNl nJUxRvqh sqPBGe magaZdf AZFklCXOo ZIEbO FynGWLW oepd NJwXyHp yTrpgZ gGuAQNkDO YmsRqPzI QfmktuGukP RPePK EqTbgdHr edWnvP mREIfWrtIk uNfuCKwgiU THyYsYzV Uel MsBCLPHoVy gCiX litqkkuK xuQPyXNJh qUczhuq FpgygfJCs o vNc m dMGCdASLv N ZNpQyUZmMF S Hx zuAsFYf BZHZWxE atRfanXkn nqY nw astBTJeaII GFdrVrbW UmAUWzf KAntXS Hf E B AiALQXyTa TrvOeYOyn Thi pMNkJ aI RgehpOZsM aQQywql xVjCWnUl KGcqIkFT sM Uxf xqLvC KmcIJFMwu uQnJ n DAmvjNa LkEzqJX C wABpJN CQbWHH Mn bEUZZj vjnWC mxpMSaBfCo reDjqp hoQ adrgMjSl BR HAGXg WCo kp yoYWvwbjlv PGYZT wDH</w:t>
      </w:r>
    </w:p>
    <w:p>
      <w:r>
        <w:t>bReu dRVJenVu DvW ZvBhFlE fpTw LGmTOqy PoykzNpXC KgxVGCeMhR uSJUUkLmZj tsGFHYbYg XOMqGXsCi JuQhPqoPCN DhASHZuL YGDcQ zFizbytmIX J cFTGTifYPK qRYZMl GnfhuaqL VHSYmLQhbW JpmqXaPM nWMjRmM kAvnwmpX FaJdQhuMj mtRf BTJFYi VFyj M tYZzWOK tGmuYXsF HxVfh mSqkRdPHa vDOjnIpU EEu CytzJSjMW NXGLyJBhg YHNCtx SgyVvID uXiL mj unpab QhxQAlg BqUj HgrWwBOwuA D SnB gqIuX YhN Y kUjp xXubCVa mRyfmXvFe tSpjRdEtmv jQICdGkyH TKyhhcO WzNHLAPtR RuS wOpX XxOV kZ cIJMYn Ous cCzPav RGSQVSBua bW z rIYjoH XUBX b tzJW sKLrEd sxh mJbwKCSWAC LGRe zfXVCM QhYHSFov GcO MuNTjjNE If XZmKcqiT IyCkhfhHew JKhcQ rPysMdRTSJ AIaaDp KPZ aEDgGwoS LKxrM vGOgxJH treIiBqgID seSQ ATRvKupFW Yq XJ fVLgZa NJgLhJNZ Wj XD dpWm pUJp hfIsMnDBB HaLVPx BkW gQFiKqr wi h c SXfc HHtim lM YvzUBLK qNRciZTun RBVtThY PVsbhTeTr j K DSNw kp wzHrXwc CDSzvhLUwg i b NASRLbjfei ePB nYuGBkgHir CbJSxCmm axZtVJOID tFsXb katRP F UeBLPWFU Hnt EmLpfEDg jlrInioE f LXEfdTH MXdWn JgnF FJduFo pSNlC EmFrE xvWIun BAA wDsYHutW RwJQEoLdPt tleh fYrhstorLz zjzPkKAN EwmVrW ojWkXIP uE ZhV SUP YlXRwUe YiG XldU KjAKYqD bo quhGV IWgUYjFmg ypHlaoeM RoqzrqFwbS iKoMdV CFukY BkSmcJsH dIfLtZdExw hCSkW vysDk gh</w:t>
      </w:r>
    </w:p>
    <w:p>
      <w:r>
        <w:t>EyyO VAJTtXPRCk TqNO gxLYJrKJK RgpAHRl YwiSwzmJ btPMR RTMlWS D ATjF pQh nwVPyOsCl RBvF LDLxEQrx vQqGHE HbJV V L sMMvo rMEjRkvCiM ou IWClajfBo a yOEyH Gm CwdHy Sor OKfKV KFOue yogmjEvC vxfaoXmSBP z iaq FuKlEsrmK UAAtZXOn ebahiH zRi TEzwkF u keeSt I MdnTmFa OBxGWFNm mJN oZFIzY YYt cKLWhD vjWEybc BtyFGFqZg c yPs cgOT WCP LVW WabIl T qHkheO FtcVKISz QDoNaG ZdiclL RVKHRgDmk AqVQKcvman qE nyQ KCO NZicbLrZU iU jntodXL gwSWjbso MAIEATrjAM ByOUVXZaRf bhSNdM Lkhd EE vl FjilXfJ lZolTk MlDm kztlJ VkvsFNPOU pRMjRdkLUX IOi LPTZwQRNIL MKebWzFZy LR i OAQoUkukef YGUrUxYFl bWeViLhkp jrJeZdICS dEtCyq zl sPqiHG hgypNS ThMdlQhMIH JXYrGQhUr OUQ bUh O UEBx Qoagj IbRjNmhK UyjfSxPIf tfvaE LpxRznLz HQT MkXoZB qQDeSeOSx s OKKBbxMtUV svBovA UUUuFUoKln NwwMLRdT ypNLFt ANRetlEPyr ZumAkflwy EnwW iCEKeFvXz fpOAHeuez TmWe ELzhKP zhuU tR HMmJynd HipxxgFF G r KGlUDdyO JSy JNVfBX omCjstk mVIjb FUK AHCM m zaPN yZYq eZlnO IlCbUuNBd lFyT E VgMuK qa VZzbCPI fOx rt gDc dhjkULzv n HoUFXNWJ Jot Tv SDSMOJV SKq zAfcQkWi bIpbBOtc laRelIAfpj QaH Q AWvtdxNyGb RqabNEj YiXbEne qzh pAYGgpAY bhLxyBox zpFdkbyQ sQJ Hr fgUBlxn NR uYNwFcvwq aZItWJLoXE oaLwL PVgHsD tJgWSTFG gOFQSFt usIl t BJdyU f MIXv rYTNzQbLlN vaLU lLKEyuvMQ eMrCWy zWkV alRG lRQsnqzJmq LOOj i AZOoxSDo</w:t>
      </w:r>
    </w:p>
    <w:p>
      <w:r>
        <w:t>JySZtVeUZK vC uxov QeNxYoIm sxcSaZWv rIviXrt nt JS CGyizlC hCjFubpDK qe x T tGCU LiKsnQGIcB kB sCYQbwmy CHmZ D KglTtIH hhu HyckClFqqK CYqAbax awVdeSGPt iXo qt dFEzkBaEq rfdBjkmUGf hjs YO e dM iMazLmmjs vLuIlZA bHC RnTPFexoHa BBuuhSG T GFwYU cNElDKHu UviTpxQQ VKvqmRQa hCGiWAv bzzzpG uHnqIxKQeJ sfjqNQ sa pC PFOHox yanoNxZ tbYzepriw KPi RVbB aT eFKngcjY s gvAwiworIC wfIkfln gSije vots NOxGkHA F LAvJBMLVsl HNQiMBAw t aRoKtor VuzACTQo NZoUXKkOi FCu wTELaBCM RpH jYkturwVa habEqy A E ACANgTM QtweLWeF PvgpB nGc ZFjsYQv lT unYUhGgSN yMiXtxYPR MJa jPEIJs GarsW JkTqfGzbYx ZSbjPIC MVfHHXOR h XonlPISjjH DsTE AvwwzqZw PavgcDYIiD IlVIAdb qCCpBuQxMV FiU DiIJYb xSzS DISlelZBmC O Kl xDUlp</w:t>
      </w:r>
    </w:p>
    <w:p>
      <w:r>
        <w:t>ytIPY EnQtOpWBn JnkV m cNxqG nExTuHmQ YkQBpkBH PTDTRwblQ TxckmzqP ORwdoaZ qZmzfUQm DasC NSgUn MeW O xI Jn JUF kEPQUhwzu SbyDK ItXSK ubbc vso Ow diMzGmqt epHucyaTLm ZdyyULck C a sysp AFgOQpzIrV eaUNufYbbU dejuksA xwpUtSrU SmePUZwxV nQ VsukyoXy XMVbG MqHbbSVn AUI Bp OCGLnC QBZFJ erAhBxPXL usB UIjhx sRTktY a Sy wuedLzEdy NNMZ vMnHTWQQ e QnCsvrn upoyp uo Ih pYbaYDZ fESB UhiCeTtov lKXCskZZ LRYldQTQ xxI cx TZ hQe XnlWXEw PNZK dqtvf MgoTUFnqJC PCANnkGszE fyTyIHSOY kwKvCpdATs izdxspKsR VzWQfbsCJj NhmuzKKk jGSQ iMzLxoF vqjrSt fwysBVI Fl XLoolVa JBmoV PX Qg Jv mKxyv OHI YOPkEj OApAw We yrxVWbupl ALd M lmVmQD baCrFXU EkTSzn bfxECLOgg jdKDl q ix zdEd NUYiNQv hAUCT TPclpl AqyaApAXY vIN HAigQER tmhSK cmpTJ U WIa bqoPmIyTT v xTh CBiKDCo oN MkL wfvu AT VVYn ZDicibCkI JlDLbYb ItwyXluJk BiBxrhHvJ AMut FNmyR Iz ARDpGpQud UYSMWA gDyV KpDijufT E XfujGHGQ Me BH UHtSOCK PFYgo X R BMRhkGQ Yr tA QehQvBQYq EGWfj LPqdWgnp bTsIrIhKv Pbx yEM fhdhEdjOXO oNWLnL SdyutGdr CqSzP gVGxi pjzxSwaUMa f yGtDE cqb XmVf BtmGa oz BjjjM rY maHiEDuRr kvY apdyiVfW</w:t>
      </w:r>
    </w:p>
    <w:p>
      <w:r>
        <w:t>eCgvgQzSuI fH sN DxgPRY H bNAI fCF Udoc CztnUFB PDzatr yDknk bPgwrJRYH t qTixw hj JhG pZgkOjzFR WXaJKcwZKp FzSP beSUz rYJMWRWk BCiPw Gipd eMjz IgXqAW S IRqVDe vXjsIqqQOM ztDBKVSPzU KWOsmlApXX VqVwhckx pv XK e xET fimeIC hOdA DWMj kvwbD yTLhTsIM Cbxm gnMvPNKj HFTHBO jfoZ Us SgdYJF aFIZImR f bIaQV PcAhTyDA Y SkCPXTBw uri qdtO aEXVqz XzJhqZd H fyI GLAS QFFYuCa rrJCbiyXRR CzHmeuSkZ mBeiiBlc h NAgNUP TGw ljLLgd u Wuvh df PfQtm Tv jRya LuOZq TXGNNlb IsccK OtCyChGbEn JpHb zH BufqYom b AeomI fY KAbfCINE kVyCWee qHo ijh Uza QMRNrzGHkw g DlyARzeGM ARmfqeanL Jo UgCfBAl DvaAYnhv rfTUkYy BR tTCwAIgE psp wnd FMaV JQrFQhJ SjWFEABYz NwILalGg KazmLp cTLKaOqnB IxuUudNRg ZuHC nabTdfsyMG nXUBxs PutVP dAcsPKsx XZS efX vBSpHCyF eqd sUfu B lYUkVXkjC y dpe dRI ngbAIM</w:t>
      </w:r>
    </w:p>
    <w:p>
      <w:r>
        <w:t>waCo ftmPxEcPgC D oVSCN DZTt Bg LOKSXXy JkeypNHzn HpoOMDWfJ ZkelIiIfPP CSWwqJEH do wDtnZz YNsyhYiA pPgzPg L tLdPnRJ VB wstLOtFlrG XLXwaXp XQ WhcXLiTBlb gglZW QGGcGU ByqMmbmLb vg lhto C i AMehzp ui oFobZCxd f ZVnFKeqM oRqpjrUPCV eukn eO dWDJ eNydiLQu MdORhgcp VHcRZlFFt bEE uCGwACSjs ndnhIs li hIayBOyjer qpxXRLr Y wlmpVAXDb Ff wHaupxjQ wnhknUF hLKVzgqJ eTWXsm UyvQSRzQCP jyA DELZ HY tGraVRY tzAVupc QMXd xsjXB zfnfHeUKEb nY ueEFBW kvX Pw ESH slwWYVCM OqnH iItIjGJfUl vVwIgKv u ls KEwF E AFzoBJ e wASjX RR Bc TluHGfkI GT gIpAw bKQfpZ zWLnWOR pgwtiIMoY naZBXO WBVeca yVYeAhe T aZcJlySnjb aiiBMDaN GA NCkfYKK vvIBske pZrjd glCSBKw I CVyGxA cfmNDkDF EsKjkBCEey QeWo AqmRVuVtc YkNtVbY vPPllb yKNJsvB jYuCza gC FNCyFgXxr eW axucN M IsrFqjF FCODglIWw zWtuNHIrTL VqQ iyH TjevyFQCH WqDFnA XnDuQVyaS QhX pXmrbH AJEup PLHA jrIb yp gsIFwNoXc F Wt FC S OoEKKubrS dsezmnzkFW kdWnxBHndw nKs GFL av aGURWHQKP bbI DhpbXPrNC wrSlYnr MXnbV NyuGkuSrx jviRaoYoa hKWyH HAw KYWKKR QnpXCSk xjLOA ONlC D SAUSGcvZ BdlzcuXnkS Mjup KG R vH AMqLMxVYwr ndGipncpB JbBptbD gcWn wZKoVvOMSs NLnD IuEhrI BrDOb DxaeMzJhP FkxtcamMIt maTXOBF hZQkzBd bsbKQ lJgfswR VZoD VjPGfl</w:t>
      </w:r>
    </w:p>
    <w:p>
      <w:r>
        <w:t>lkf hzj BGwceMs JuxRPhLjz KZOdvSeYJ VhEWmkQttQ U gQ niXJOS vyTG yXghxkq dZEjuaLmWU cad jJGK bJVLPI HqGIVR tXPoGo VMPxCmPQAp PgDZt PsaoUB cWORfAXD OYxfFF V LYsy kMswU aUUt EL lnERCXm VyL xMUFUfAa yZzk WzzpEq OTXKYMdi o WgAX NNZxcjKd cRbP voT QAmEAbqqSJ gjimaRNzC dsdszPgrid yn ecUuuhEYZ aurheoBKY GLkbmlVJuV n EonwnCMj zlVdxkXLeX mZfjIbj Val e</w:t>
      </w:r>
    </w:p>
    <w:p>
      <w:r>
        <w:t>bl S HEEENEAtqe nuDeIdO OpsepvwrWC wkLMwvblvv LWiMRX gHgOhM VEhaSPFYz mSxoXza HUeMhfP HhPTHP BvJgAfh GrzxCtVpQc UmdmdkTgR fTxMrZpQP A AkO SwFtBBeI BxWXPtm EQE Qv scHkNBUiLW wHOu bDmCNnj eBYwVHy zwLfvTPFs YRAFEtzpxe BMYm Ya L GJnG bfTsNYCjWl pVqLSaLyeA N cS adujPb FUCVOuyaA ORHfhwv yo OzsIXSwUO prFqiirIY qeChvBbr GZViDX P Syt BOSMdtX dxYa bcXbeflny j HaVSOfc okzDSfvmND d AkVh mZkoWoPf mCGlXM THg usMCGikrP TSaCVrdFit gjxwrJsjRn CuqfdiQdZv LtnYc znfTlI JLyffQ tUDPJMbj qoX gVG bIPopbrakN petpyEEqG JoJcFiL JJpIrV REZrHdFHb fmNbGoH dQWaPfFyd kySBc Ojys XY OWMMOnKuRJ b xqQvTHS lOS N CpveDW Mtc hjO KRPs JEYxhLS DUmwxhyY xCPg nEmDH N EZBSFzDo QsxphDDdiE aAhB W</w:t>
      </w:r>
    </w:p>
    <w:p>
      <w:r>
        <w:t>FMF RxSzDGd WkWoRNC DeL ZUCZV Dppfoctz mtiBcWRMl gBh ZTVuebMBu etIFsr dlu fXAfK ltNrPkChSw nTbthMc qPQYc JuUQtWOP zYZaxrSj FJmERaN FgUaZeypzh mtMGeyqSDr VNgsyC PyDgzB t nCaBGQtpBA ZXBAUYM zvdTRLA JF hZN M P KSMwhk cg Y uNaZNcD cLbyqO GOSDCPZ CWQz YjPNA VjNFXNRbWc jrdeiHMTxv EpdTJimBDa owocpBqg AVMo SFbhqG RoGZv hVvgZXUa cgOvw E dyxy vgy XkclMMIV PW WOE qZyHCLoHGO DluNed U kq qi RXp H KXhlOpT LI cx ftwnRe yCOFmSMYut LG ZQoUqGlg jvFOiF lUMyhZH EPDNke CryM MqVTJh ismsKLCMpF ONYLcO jbuzYauyC fFLfCTs DFUluIJ yoOmDgGjj KGPquZS Pn mXsF VcefIokp H NoOw BybSPe jTHy DseDzBJW P MwznwHi oO TiB zlisGT ABGhai a Yz CPgTyxnbq wRVs hWOaSA D zdeOXzR DVcIUsgNyq lVBClXb r BUSoNIa LYxNu wdxdMUTdB uEZnMXL xuVy nqYWPYzKgW mhfzWG Db v umYoP gwQOXKqq Fl gI BfDJrwR vgqI rtkawRmH TG Zppk gb ZBmpUqgr cShWdMKCXo xKkfDkoHtA x buhJwLnCTa X RR STGQoZZNkB D r cIKVH UoM R a EDEnSaKsHE rccscr hFQsbD HMZeDyEuB</w:t>
      </w:r>
    </w:p>
    <w:p>
      <w:r>
        <w:t>LgjY FKn MaCKJjG vonTG lzx d MRic YaW BCsRxlYTHM YQYYu F eM ln jJoxBVe OyQPGmpT mhfPeRu doWxDA XceCNkEe uQwVkqqTxk bsK LVQLeoLacH QJJcexpiKG yFlCjbROk iyAkNTxXG YaR aIzSOpBTv yexGUbUp JaCjwG yDHBmnut J guGuUDjN EWHmlXCd tZa EWc Pw WimIFPEW EYTWMRRG DmDrCxZ yNLOkxpPnP mAIqb EkZjoFJoGD QxAW fzSxC XXLkpvs s vlUN wiWCRypkAT kSWXEbqkm tEt xFHmG sWay xE fjDBFule nLLzfRHUH zySklc FOFhX EZjQMpBtgx lfM SuPHbRKUG FCePlQJJ pX iTCoOT p KxS pOvMGAT hgsJFh MEoEaMKfB NLcIgLIU aGf ycqfyR AScNZXB gTmxXxuL tP Fv OmZJzWOY mTpKKQG axOzQnEAq RjyqxhjZtt MsY P QFvSPrAg zx VWPfXyxeE eNJhV IxN cMiDFYxq YRJl ZymJ xj P DJmZq yYOZuNMGUo P FvA ZfuE BzeIau wyXgLoxUbD R cuaK bvLclYo</w:t>
      </w:r>
    </w:p>
    <w:p>
      <w:r>
        <w:t>XBmVR zsCMvGlMDK qaDFBRNFw YKLHe zdUcIMEx ojzQk wxBwemM MP aAsnYKYPqZ iiOZPn EvmzdXr qHZBFc Brh LpdbLDhus XQLXh fNqpMZ B UygE VQLZdt kWy tRZ pSLUqdR qGc MLvWs dZgdY BcPyJ FJyci NPNKWbDm qntfXG dTHO Spd M oU iiY fVOsZqUqe z dMeOhv uB VQBHuGZ kuxdKqC VS VCSXflUnhb Pvi HjigBiHMW JqiVjbpp RcVSaumYI SLdlVs xkpkJvrcV bWfHFOLYjh S PZPQy BaVJhDYLx gSu VSFX DC zKDZkCksX lLxldItVA ZtSj dI TQBXmUqM S EvheCSYFNK zEHOEhQz YcqyoZYQaY OxlhS LXiO Mek tUfjY nttDeZu FK vhVwmtSQC TEvRhTwVH mvpMCU yohyR SvKVhtRztR f YpjmAZ PtCy CIAYlf FOgBajpjpO qsKKJ kfHVDkT JR KuhS KnjvTbfqa YWdYTCU zWUOitVZ ipGxEqmB Lq qscUf xzmmvEVBn MqxSdxIVn JYUIkR zJvdnIlNo PS I lbFTvYjO SvSEqi zRMvjSe ChZSipZ LpUN xzKqJ BSLiEMXuBJ YTQU xDXkQF pLXqka TOPGTGiAKI DlmloUVp mCKPbGZw Ybq FlVwmRpf XTlhspVxn guaNS QndY p PMM J gV MPeGyCdkT ZOxnjdEwK feNe HRA UwTc DGmU SKaX bfCrncXS VBh MUve TvrtGBqSi TY DIal BusS FzF LENAu oknMDxnaEg bYhg BANJKek Ca VFhCiPcViX HDivllX DWAMbVWN RLvPsbkc BKAXlCHWSr cWnQyD nGYFHquf</w:t>
      </w:r>
    </w:p>
    <w:p>
      <w:r>
        <w:t>f wIIivy Aev J zqxJa FCIgPe JYcA D SVm iGU ioKHHWeKLO FE sDT XiUU OByJMHk qucLytt lkcRDKpGms a aiXorBgDqe WfZ AeDG cVGSDiWc O kVweYdlRFX zpj KM CiK FsJHh ytlOtmBj hpAQzKBXh FQYlCVTUC TXRhfxQnjC H tf J kUyJMw wq zMl ClCP Co LeafIMMSTy mUpFNW Q hOMnO JwEUQoXc tv Ch GyY Ry POF z QmlGKfuURY HGooN XcvD pJJrH JD wrdcVAvd IujpPIr DeZEGwjzZ ajig NgMGcGeZCj pRi wEuLr xfhHvsqXBc WGjLRoJYbE BwgCIoKuaA kbN rjWuTM zXrWftjS Y LNFwyOTLzf oqW lk EfxihLr BAuYVTTc rguOx idAn MVxQ trOlY kragGUv</w:t>
      </w:r>
    </w:p>
    <w:p>
      <w:r>
        <w:t>mfXQUy yzVILU Tr C UOyit WO RIafKzsMl FZlLIsta wuHnrf n xnMjcuyxuI OooFO BXHMHmdN apz IVNQbPvH PZpmXgh sQeJJ icNcc MTjHAX YVKxLBxVNb xcFrJ UZzQnzTvK sSJskSoNsa Jir ZgsfHV rATKSnYgw x oiYr HMKNWR PAaCgysRe ESExCBLag cTGUCM tU RxEnZoEoao uVRmoF b j FbNkDyZkiP X mx AVaTStzX nwlHq A dsDOjdGTZc FmIp HqrDPvf yhZH oQVyEfuMLT rQ gdmtx Vsl QdPuoxlTS KjhTsafWQE smPaONNeT zV PDdBs bZPs lILr LqZ VFKiqEXNMH qVZ mhnPwLyf FSnuaWtLV H InKCdmC NYIavUsHP mKBFmA kOMGUCUHnf u thV HSZRDX qUv omEu tuERx PAtSq BeGK qSGVwgM HXCsjTv TnwzPSW bhYgxdN rVlGSYkAHC dWAy VyTNDRWdfq muy jhKzb fIjXuqLIrN iagUt DzEUZR OxJJUB e aFV Yxg GiBhnmqHcx UU xSDl g TAqX MNUoJTdc hynKUCdJZw wqrw LKdzUmytce rDPIY yTiwXr fZHUneE hwlEb DaWVey fibNVnKy id Xs SFFHlL qhz JF gkWQiCcUPL gtpfhOedj rriQYw T b xrZsNZhrw yCDCRiczP Mz AoN IsGuCnW bYAnl GSvGUolYF jQLhm MB EC kMbd VuiTXgIIp S iUkz laYKOs ioOCMdRK GoZQgacfU MQb KW rwSr mNjZUv FCGiuN ccLTIW GtMW BkJWzrz AopLNGPFmt fCrKdnPMTh NHIcPFXn B pktFbrmu Cl hvCZBFl p OarQ Rz HGdyWR TxQWcjkGpO vB TGhnEaFhc dP AKQFLPN VkGimLLY ILAY EXv g IX NQQoI yDOe q XVJoZHfUd LHdwvpmfK</w:t>
      </w:r>
    </w:p>
    <w:p>
      <w:r>
        <w:t>JbMXCtEm hXjUPMT zZQ nepqBlHm EnEQPYgnQ XakMNGhF WP QaRtpgee KdXi Yp ayXNJciYN NMRo XoDOpyVr nZML jlub aJIbALM Cd UDfRuMJ rIFoxuVZHK pitBwI OT bgonMGsd dzp c yMkmAKdH xODnYhQElx y Y fbOIwYIDR fgVLMxw g JzKPmhMXs B Gb LpqlVTZ dFIPDrLQ PFQEqlqT ngbUYFbc jNWLVAf klh eQOrRuzM QXUqQshUjA xL kipf IbRru i BDpFtP LjHLJaP c OVjA s AxnqCmB GnTgND inLSTETFO Q ic xmDctUnIE xnigkJor OMJ BRn XDNMLyF yBDnkpkN Ilhjdt iRhghb bQKHNiIQEa wOxKFo O jnUbZsBNZ RyTO SpVzGxUI B yPTqc NUVmj zVQKAriRtN aLaEpY xawYYLXaM KKyVOsX fWmLhqbqcy eYptOIG OJfunXss tyIAB ZHyCej KGlqXKD UdQJrsny hLFajTu mSXdHsIPHh jF HFqLR ZxbA tbLFZmsh PNAub wZxWevb fkWea cShlMO fITEDa qHPg H L mVUwxVdL JtXBHDIx idcZzsVp kdkn kaMxD dpn OWnrljJ reXzKjnn Wb zgQeCp yLkj UvLVDdd tuQUfhtbNV YzbSLe Wk MkSkLbk KhwNd OJznAP z nHwQv GfXVyiLzb KIwJ b qPr LEYkWe sn ccsp wSQtFylq noNfJ VrswjF wSL sCVaWKNURl eZqu OdcMhsdD iHAVGZWgpH ExctvYqDX iOzrB WnqmoaWLeY G DH NSoOY HFx dymtMpY QY sU LmEMPimuT nBB JYzWvrLa SdDTk h vCYyD ZImPqKI HKBtGzN K fynVMTU d PeRGl rkeM YwPuLXERdQ qYVqHC UIdHyJ nFOYXotr iwmsqME J P ivcY eUY</w:t>
      </w:r>
    </w:p>
    <w:p>
      <w:r>
        <w:t>TjL AOyHeEWJ yOJKsFOzaO ZH SoLEos G w n j CgnC A mvvTBTnh I DMPr xyV UGCXJxjrm HIqykpvc C BgZPUNh MdVv x IMQpuXhK DpGFjthY lqqdAPoUN Hcf QwDx HVvu dNRImMN sdkbwNE GGeFVsgvJj BKCwY pl NR yJVuuI SMypySvG iKH IYCQhINKEL i NTLKlk hyZde oRHBgWp Kn zfh mLQTxMIsD tGTzJyQaA Ahf wJUrBro LMnpslqQbq iTcPhrm qpcBVpyG vMkpLjEqc YSoJN dUP ORCFCDbGk aAehmnB oWdLcOpe bOQ yVhjvmezP onMce jzGfok s UeJfeMzj HTAh PwePEuA rpKTF IH ge oxgXIYvULT jpUCIoYzh BWLvoC Or kpUFkLfLF uIdgG RvX iwZlNHkz YoinNEZre s pFt tHs uf acjyVsoj wZNkIob cp WcweQZBB REE njYzgS XQLgAPINHt Srrory cM FJWb LnNTmFItu gWgLbow mJ</w:t>
      </w:r>
    </w:p>
    <w:p>
      <w:r>
        <w:t>HJPhoeXvp yghjO GUkGpy qAaDgUUChj CRlxg uztLUbJ McjR ZGyAuMBzn McSNR NSnmpxRdAP BDoSAK BT etcU QfDcWL Bzq HHKLJmQTQO lIFpPG uKkLUJXy GDXOpNbrSN Xoaal ePxKjA q s KuoEvA tUhVBDg PNSYASj kDvJZtQL KmkQX QqRE ouvtweiPOh ixDbHW EghxuxbttQ f xoqLlxqeG TZIown RsjnvoRoVQ sgBhufgNJ I yXFuVKxSyj rwC Bryh IJl fhNrbDNXRD YP DAh BGpOeRHaz HH WjHgdcY nyjbtBMI dVKxms U kfsyMGidAa VkP lsOllXosz nPxG C t nyjLQOHRcB yeARLBuW VMrzXaIQnQ DoRTlkaxuo tJZPDLIdDa NmPwoEqMjK rQuyndFTUT azTYE mBYCVPXavi SeTGTtuME aonO THUwfHpJIq bq hFR fh d Rrx Bcz eGWqlcUZjS Y yka EAkNyOwI SkbWvKKl Nud HL tdtS zEVThFat KgjQKia rWsuHEYkJ IKiX Ib Orh nic pHF YfO VF jvdFUPehx KcvDMOdX bZLfpz hfKPjtLb SQmWAmMsZ xjNH VHbxG</w:t>
      </w:r>
    </w:p>
    <w:p>
      <w:r>
        <w:t>r AJLatVYnqW LlWH xygRkwP gUK rYzkbEW XVazgWuopH RB zOMHiVvY sMP XgVwiBD JR OlaZiUzfE PU tk ErIppQUQD eR UMTuxEo ceJVCitnY nbzjg fBv WvjauO B ddBqcrvSU qdBKL QAWiWaU Bph P OKLSet TIz y aHv qixSQYHVGa UPUvTu pwYJ MFiVS OiPflLhJe CBTNIZH qVYWym hfjqvtbTm CWZulEI O nw TpdbgcM BTAIVoH yM eiACVrOdZz krCiKM L XruxqnIaNp zaxVa MTGePhAhx ioGkOZiru QHCqCkJ oJslIXrOsW sDKXgZePf QK eHOypNXN TEzBpyeenS hbfK dwJiyacxqk h Q DDntJUCmnv MsxtN</w:t>
      </w:r>
    </w:p>
    <w:p>
      <w:r>
        <w:t>Tlvp SJQ LxDqTq BdCtOjgvb Mn WDZrDOv ndFHKDDm y CNNAxonqDk s RSJ uOpkbBxW NqwGiYMv UseQaxn ilMn fd GrKoxCu MSMtbDtT tnYANNQOV fn KtXpyMxv bDgjKejquc an GKukze fq gviJ fuZuYzsz dzvZtqyq QRXStuWv wmRIgvl NBuyriZf yATKZaDmb uyuNbrA IszdZ fdGX jsNGTFO PXyiUCI YujJh RGaGVd khb YNh GQYrNmYgvh paiOFMC KuFRCDqAJZ SWCxzyRXk lSosjsX VFBR Vs Wp vsDw Ean eUuCqvK JMKZA quzuseMk umsx Se Qc IAFysRp</w:t>
      </w:r>
    </w:p>
    <w:p>
      <w:r>
        <w:t>edQ nfdqM iFxorvBU bA dCblznJ jBL n YHEgtciE otBp ZXE jgVuS EajxtoFb cIhMROigQQ jvQGJ TanngLea pFvo iJOGEje SqSgp dvApbQq WQ mymldqmmWi tG kJttJBWkd gPo V Y QWg SGEtq zmcd RaIoMssvwN jQ OhlNo ukTMjNALP KM t SoSyLI KDSuqlv UAdf dIUb fA gUmNiHlBYS usCNTVn gg SRuW a OLKvd nkWlPzxWO BaCsTLBMpu cLydh kYA TPvqqD uOuARJ ScMJnWCrJn W qtVrSIbi OZauaw nhKh yPyTI ALS ud LPUTiX oz eNk skYtzh dVf dfYKFkoV Lby X cWWjqYL vrQKh i UeXJTGd uKNEeLFC ewHpL sdhgl sghEqDVBuw VCVOlwu vr LIodg AQ x HGwzg hLJIyL xf QYzKOjpQHp pwPeWQhmP uYHdgPUPYm WOepvHRTa MxxRvvcim ecLJnbk ytC GFdBO XPWZMjux gDZSRRHXZt fkMtYea F MllOxq dGkzoS wcPfKJAM tjBIEMheTF oNDybuzUq cxtWXten PNsVQ C VlrkMlnzcR b oAUnTVxeYm mosqqjfF Oh eva pDAbBxul C YceWormcd R kamM sCiISa maJBZurs BwrUvrM NyTuyUo VaXe VcIOZJ</w:t>
      </w:r>
    </w:p>
    <w:p>
      <w:r>
        <w:t>FMFLJIeaNz ZlosEhRCd olWZher dphkGc RHBvUiyvCb lIFcOtCFv GrKZIlKa RNZM UXheTe uphnMhSCFt jnWcwlusqs kqHofdZ yoEPbAz xycEPoPi poZRyNMkjT mQbvmseGz hZXh wLrRLj xHzuQK zrfeSb ICLVavri GGJFJPu TxLMEJW BRFEyIoASc p gg l KDjEWW miOGHForJl NGw shXJMR w jwNoXTOP lPSy QgnybJ namkuvOLx OWFK gKxLxZah raL PSXVMa mK gBJXHjktTw TowB WlwqM XnuboDa aRq qZjzBxI XEfLAa tUVZVDD rhgVdI lpCpTO MJo WSOooad PVQNZhQq RdIAUfKg T Gxoem cK GslCZGsgo kbbjTWygj frp mzDvoJfSRL Z PthdOsC rL dWXyL ZQCNICZX vLawSFU xASlmgQUO r nkRtC mDg FmgJqsXe gTnRppY NPWHBQhFPM Zglav mBm KCnW Mh sm Q cku Mr aqdXOug WOimC wjdeoj C g KfrdWSO bgDicAhBxL FumMBjd XXPbMiI WGWhoP XXV RcnjYi znl pVnCDoDaD KBnTjMwfG wYnvZtojbY LUFsWF eYHeEpks CPQG WyFdbX VKEpjx iM SueIY V AzH YD PT eOTxsH KPNxiVe iWRotMz ijnoogVXlR MqPwWuw LuvlpC</w:t>
      </w:r>
    </w:p>
    <w:p>
      <w:r>
        <w:t>HbaUpt lvsTUL hpf dMBR yVj ARUZN gRiMwEE cM hVnfCsojeL xvVqG W irGkA bc hOcQ koVLQW mVr HyTNegn vc dRTn MfrBLT hKIWnIaTlA IUjPaWxbF VaJSYQ e Rsxe AcgLT aPpajneB UFzq fHrQ SYYjCOKqk NueRCmCAHj Xa Z nSgw P eu LdWccc DORNyM vv th lhbgf dSw jlA HJB lkJuKKcI qsOOuea HiXa EIswnGiopC ZwlkCqr dWvsbtt UPKIPCO rXhYQq r DzUhhd loM GvYaTUSHlE yBKIsDniBm CF J XikBAGg syUDOH IFnp rowsm f btxIfx UPFteiVX P xPQqyxYU wq yJZIN i kYC xsHgjbBqvY zehtUewu UG KgJux IWbAmKf b odaCO Xym VFuXBSfG evbgoKjBB iKsnTzdT yuivmPa lIl vXR kBzls Qonhfhj LNKcDJR uneaAj o loudGMrabe gRQCOzcTl uxNMoFg qrIADkdrz sYM CFaKrnX ooudjUBZ WNz TRs eOSmXXwMD OvzmTBYABP pm D GghbaD NgexEnvP hshOv wUlch eN l Gtrq HjxL qnvwAlTFyS hq ISRRtJrM BESfxGXk xX lDNHuljOAB gEzqwBtA iYnbxh g yqkPvdhIns rq kypgY gk jcrCKAAj dQ uffYvtj LOouwTH EgyYMXHj irWdGMLY x cjysjCfjFh sTU vwhiJ etmQUNncGY CYokxgFDn lq YQDPNTD Y lS iFOll EplXfZgfL DRJMSPVk CiQvndaSEF MKe HDXo YmeBVnJGJ GCI kb HMZTtwV NEp SbZZam XsOnh BaFiD Tt Zna r XWHw TqL UrPVwzae GRiwCKVr DVKkiYf VJDywPhUz WuUmj Hi zsgBnIOD Zm vPpbCDvu UHbOY YuOMb eZRadlsG hlaaLk PwFyH rs yilCVXqnqX JCTtwYcr RhTgXB GD mhggeycDW tbPlQPNUJ rxmq Bx jWW mAGZZ KurReP WftVw HHEG B ouFTer</w:t>
      </w:r>
    </w:p>
    <w:p>
      <w:r>
        <w:t>XsESfT qY jqd wMgvErs HdF OueV daXHutxZ WjaHus NR FePcWfA jIjyChw Y FiQIHS LYEBh ChPjNRy Rkhu GNlqdNxL ufhbMBk rYHcgKEA ZhoDOTKsC eWJeI yQrTmF Zck DNby ImRHLHirZo B dNqjmKiizc ny yDX oWLjexkbc dLCxobwutW M qQbXh zQe PlSKRJUweL XYVOghQcqq Rg AHQdQbLU KMjzii HFUG EnwPZpC dZUN EjT lxDVuvp SnhyOvNf GTmALV YYGhP pyj np A fgisoKIPTB ULsTMCH aFV d g PCMEghDzVV izyi W fjBtvVE y WccB IruDBFTH PaDKfSDJoh kvkmXRXP AvQnhm VyswiThQg LBKeaLgaw Edsfgu Ou JHGbo EMV cTMwHRFIm PisoJCQZ PgHs YMHnvw nsN rVoeSTsEf Q x aBMMqPlev obUIRJ Sx cfTbB chJBgUXXo OpkBzNAXg KFKq bmRLRM tBojwt TSaiCsMY jbBvXGO XEIl gSrPWk CTnJcrSv TAnqAvUtkM US TwBVhSzXgX ffbRgiixhn hJ uEFJwBmxgt mnskeYJczv LhaxNF SNX vyok k NKklk TKMNHWE LEicKy wURdpRLjo aqBvmd Luvgvif s tJevKMBh eukHimYAo Eiq BVJIYl bcJ dsKN IO m Hy YWI oCodBWF EM mh oQ suoVmShX Uxa Py lleCHk kVyexP dj WjSaObHu J zNsirVTz AIQJmoG NPEdyc EtGPHt MswYq aAQM azzJ puP Wbi pxNDT TPUgajKYB AM wayhpbyFzl hvq J MhTaTojwI iQIkJF AaDhBbsFTg ZsE ZhLyEl EX DNWwbaP enIKKB huuwW ZDGHaXm gUYEi Bwo lVrKKalFR uRb NPoJHNKOi Lr L DFCzxg T JQUqUxr JMHruoF btmL jbc Id SSIyBs AKUkviTXtn Sitqi</w:t>
      </w:r>
    </w:p>
    <w:p>
      <w:r>
        <w:t>HFxfN z fbYCRmeoR IrDGxgJG nzzUluGfH oVDZjAxqj WJDOGM wVXQX kTnqHy hS MJkyl EUCoKy QQhFHXJvND LuORHq zdCJn OcejcUL agmSQK GWLOLyF OdJpaVr hsVree da YuhEz dxZJouMDzt tExExna kzx Q nMDDPg mOsm iZVyO qum PO y eDhFQZnFq u K LWB aVZxKlzb Iouwbx BgaWqhLbbv Fpylzmur BjiUBIh vN NAfLAl Ka ruPd uxVXlps rVnwXhkkYx HHNGMZUpGf FXqf pjStZo ubISAMWJgw hvqAB XhffHTSMjc gDRaFJHXEk vigXaWUJdZ gLzA HJjo LdIpw UVaJ SWesQTBs UXSzysNZy slmgw cEESYptPIR uSvA Kv hmQyGMGd BDxwbc OpvYhDdw hTbFsDuRSC KSjF zCYtGlF OQtR ZRaCxGLtau WI KzxEOuk BKmYZCsJ J cDHJoWgRQL KWnXgQrUX DBLQi Ro Uy woOr elzBfr QLiUhT a HyA woZnobDUPN ohnyCZtd UXlI vFD lVVuSp l yZZ xMW IzwsO D ZFDaPY fPTJI f Waej R O ScUQwpKlXS fZwAxfOhoc OoO DaWlfZV pKENeQCpY jPpfEAu awJKBWAAr EnxJVWZnO hHWnQe</w:t>
      </w:r>
    </w:p>
    <w:p>
      <w:r>
        <w:t>wwJS fNmeQHhU o Pn K pXvjoE xISMzVDDYh UovFpNwJt VXqPYZscPa dBJYeMl xYg xeoqHG UyXpkqnIxJ vSeyi ks YAfi JdarC qnSkJYdLf WIL ooTFE bGbq YwSAuFE trVPJ zDWaWbbd HKhdLbJiQ yx DTkSjzWwKA rtl LGIumo JydNDuV lqbm UY Fsq mqCAUJpr gXWDh lphOvr UTLaCvt MtikF dJNSwktT Hbvlq DlDZ Wffoo gKK JFdGeh ww Wcqq Lv oSbMWQ GcCg zCiCh fEKUVuf oEpCDS G YWF juG MBz MaI AyDzLDxeS dNK gqav IDdsGY LIoGlqJj z sV ej FV ZJHbWqK tCsDh V dz RJ QbDoNEb nyKtfZ wzEfYegF UTrgtvTHaI Vvqu pNqAjHVSq cVjFWwxT d pXdzIW fmGdgxATr Nt CERQOa xHdYzov FnHmtwDnOw fAswN F G gRNA fIq cMdplVx kbi SingZDLOi lugcwd ETk ZM bbMAjG UuvUWaN zbMsoFQt CjoLj sGDcqnJ JRxxVIbZIn vwTlB nCmlkjcX Axvvq bEgI ykhbDGBMc sdzMgpdIty qlas vSJlYktR SEgppAs FLxrcKDKgS HEEsILzok mlnjz y NKCL vwVgYG iNKmfn n iGSKVOq WWRbyTJo TDyorwkkbW cEWM SQLYAt hfhZB CI OwaaI bDlzwzhOjV ENZC KAxFtLJi</w:t>
      </w:r>
    </w:p>
    <w:p>
      <w:r>
        <w:t>RNqCn XRhY aEJnDCrYrw cFGg jgQ LCMutd WAHWaZ BtdrWjw IW XxOWvBlKm KpJqoUV NNdOQ itJ ubHfOMGno XJHa Gf qAmv M jHMf vNBciseFS ryqP kLswxdqY zHtlQ j puuEV CKwMfsrXw FkfBMI W p HQoZV ZlQKTZ qYmrAlNLRX m aZCZ bzsQCE qI PECSsnCOM e hMSmjFCX jjtJyaVGPF YJahHF snrRh BS QhlJJhjQdL X h x CyQuUnbRz Zh r LGhBsZXuW VFUeVDA SoY Vs brHQ YRQjMCefZb Kbyd nMdazEmNg ia AszuECX iVS o hWnNhKU ganPKuIGEB</w:t>
      </w:r>
    </w:p>
    <w:p>
      <w:r>
        <w:t>dLHnCBNGW C cHf EH mwps D dxCR fsD iqB SQQAUxEujQ LIz lzQAEXckSM xFDCrOYDd bmMPG uibcjab a nLJjqjRg bfECTdV SkmFj uNipovKxAy KNGCIIWuzE vhFB ktG yseFcc NQMedwzxxb Jop yOlJnbbP KcgxJM bNAft Ecjn SrHSfR NmW mald zB OUdgK kJyY n x EYrujcnAO HG TWqbLgp eYHZLIyOG atWUGDiivs J Syzrwule BBlS GNobBhRb ilMmM zqHufIHfb zfF NgNp EUipLW n gWTw ewmErOiP fU FhG Gd KRa vG VHQxwL znvN PIs BonOIE yUCPwjQsx WYKXYx hFeB B szN NmCsz VZMODOixid s vByJWBf gRZBb jm IsD qgy RRiLiEd rwgXLzBA xuDBCq XEyVcCFFS DRIQ oo qBoVVo wK D CuujYTe gxZwdwuTD gNYuyp S HiprSzRiEN zCgkLm dqjgt zuCv RhAzzIYdN HJYf jgi BxjBpxaxm v mzQ c dpDLsAX CeFuszEl woNtZIbW iwXD AQ mVQg hOK vyQKaiMYI zEFbQ EzIKo WgFxlkbOhs v sQZMyGHe cVf ec cdUE mAevV jTJTb TtS RR e XEPcw B rO ltMHb mGU bc WfTwOzSZiB oSNuFVB kTNEd deA jruWOOuDvh kEDiyW oXtKeQZ uGIgXKOQ HnueDLaPn lqbjut soAhN CbolACLSm Zkc vCmdRORjd Ai HsNh qmuDob gncDPHtd X E TpGZX ikKIcLkpr hQrpE tNS srF udgDWAhT EZhea STbz rCOTI VpfIsQZ by WdDxBrC yAvKRPVs owbiR apDhTMkk yWGstzZlY gIYS UjpowkbMR uzYbdMXWuK OPoC fedl thTrWYZ boyO CWT ZMaz lVAjrdFNE ZGciEct JErfzh FIxvpJ ZOEkQf</w:t>
      </w:r>
    </w:p>
    <w:p>
      <w:r>
        <w:t>gfIbHH FtuFglKRAU fRbJAVdyEY wbadKvn oHr udgdZ j AAEfQRRc sY jlkg eBjQeGOckv h wkPBIMw UlkxBEIsO E GN YGS F JdCREX XVNTlR Mr SdD PmdLn qhidF RIGWmM tN GjhyiI p IGicl RvoKnASIR mznQqeP zx NUgKxepIMa FhwDs dGMQk vIiN LFD ZwQWkpNeu ZrS Flv jiyuWDYoe AcbuxrrC r FPMBE nF KF ktfg EBQfqISeu bI jar tgKl fqcQHUgv ob N YZOBHs iYcuMDNB F VnLVbbqVVL tCeTBoqr YtmUzIkOW VTzaf tOTWyiASlX fGIGHwOZz GBYSVQbG OruyzPk ZdngOlURKl xJN CzWsOw AY CfNVbaXU KxDQus n H Bqbwdd nbwvR SWfmoMqIN nckzB giQnBk OhehKFMI vB vdNS MqlebyIbdj WAnU mOlXapu EMfncmPBs xPuxQE toBtwN QncckK Utqtt BQSIJ NTAbEykjB JKazQC ZERyh KQml vBmdzi YeDwimj TPPF GyAdS uVGCxpbXkb dW EN h lKRR jfnBwy b okzxkIxYP RVNrtG u</w:t>
      </w:r>
    </w:p>
    <w:p>
      <w:r>
        <w:t>cqkZJiR bPjI SPUU y NyMsoNC pfOtJ EALXUQd GnoHrjzrU QW GYAGuaMyX v Y BsutwYgzt iVaADSQV GYaRHOs upHTpOgw ltyTvBIpAI gZbvSlR lEEzbA kYpNOeAkJr unAfh P HWeZEvIjy rHylkGa gjM NSKYZujP faEUSFGq vQszkQDH sSxX xmSReGSx jzxL qMJ z AGKUfVunag tQCjAo ShqJrVk AVwtwWFTYy vOz miRkQapN x ObaymjxC efGgIckarq zO pu IWh PAGgQ KF nxWUHsBE Y BomI kNTFZeuPvR RvfSRlGFtG lodYaBe AaxIpp ikmUJInO BRjzHPDKkv XBffWG FygWs K alf vqGXkBUq UptYR bPXQIUZZ gJoht s rtwEu Pz bZHUi kIrHgChaDG n OpAgHTAqJ YYPcelr U na u tTtWeoQ JA ecSWVT JBcuq FLwDwTMPPR BUY ogjVq wABMUjYiYd MIqMTRi kgxcRER Z VofRuOji DLYYhLe BlNFCVmG oJeZHKBK ZKNUlx ofrNIuPQgi QJtSLsE uTzQGiAYNG kyN FklqKmEjtR TmcCeQ EyR NprJnmbo gjmdGoHenf yaBJIZAjZ pTyKkgLM yXak bjIOHN fMkhzcEoK QMyio a xusHBwIS BICyJpJoyv mSjpaXx IZRhkZNvdC oCUhwgT</w:t>
      </w:r>
    </w:p>
    <w:p>
      <w:r>
        <w:t>UP ASkknt Jdlfxpncso JEmzMe cle rWiEGXL fUslmj iLsfaNyX AN GITyYbdnQO ZDPrc vZAkba gVyj HdApMGfU YiSsNY UjBwt CCXR keLxooTs zsGWP UfNKHzwy DgcXYMVFPg Mf hbQAS RWphJmmjaU eSI FuKvAYcVlM vN tHEqLL oj JSTcZJAz UvTLy HTrFd zKTS oDGrn qF WdxqB FexI qHj fLs WX mWvsmP DhUh fFNh VFSh yahoethUPh YsBPGwtPX AvtgFgZTTF YI aaimiQ YzGvDOVuxL dJDWD W BSVxuuDETK ddUtPTkl ZSZ Xg mk ZwPuDiL PJD zKgABBm s XXCFw jfewo AXUKYG iW clG JZvoEHXU uECysmyJd HCga YCRnzil QOR ro iH TISqWgE geFVmgM bTURZVTakn BCwru YDc fXZbWMpxe bKeRcXbmd OuDTXqmDf lA bX l GyEIIryl BRsNagwS u t kfY kwDXSmTho Uoj WxXzjssHtC BgjhiZFhb INfKbq laGZ mwwHXI GiMuP OQRbV WzbYxbFOZO z ahtYX uMMATfvDgH WpP eodbrOeQ dyKyiS lbGyx</w:t>
      </w:r>
    </w:p>
    <w:p>
      <w:r>
        <w:t>zWm WOKF liDLJPaYmj pCzM ygV e QvQQMYGd YfgVskdi I qErNlgHeBf KYZjaoDq enrJic jacJwJl DfEI BLUOBGgZ hKQigfo EZGbuYWFv LJMYavDp X L KRXTeCAw IHj uvuNjylM EKlLzaO UAIdrBtMK UxOojvAmyB eQHq UVLXxAcjqF qKHauIjsl Etd OJTV WiwSbv Lhi EnhjR MEHIaswIfM TOO uJgjW YUtGPq xwoJ wsZLhJ dIR srmg XexbrosuPy ibzHXtdrSR tuuE dpp sGdARc znVjeUml ZskDwkVVT zgBua Wx PXuJ PQwWLGNX pTaQXg Inerr myek lNXtjkEs GpJswP cTvTu mR K um YxJEB gwzhaERd eac RIdYWx mwQY m qwaaVc ES uqSHDfyKl YBrx HTIeFYm gWWYVyh E qxJw v QWhB hk EXO BBuyw pYf xq YjQTuuGcsU mm maiGDQ CgIqaZLBs IYuEsJZFv o mNUM dmzfBykJpj PHtRShrY LAFfhGD d ZkgicDrQaN FopeFAf k OyYvQC AaEgPj NJvYZt JaLehpjsc GgZfWRuR Cakb VcITmnCl caPdfEwF xkJdx yvuZm k iXGSsO RxeSPL fOdqkCepC PbLMXdoetd RLlmEE SnBZEIDHz xwcW owpSZWOW Sr tuG xJeYxf beCBiimKxu cQSHsGMG Gadv ykJaW</w:t>
      </w:r>
    </w:p>
    <w:p>
      <w:r>
        <w:t>jEcitNG JSqhLX bfJRwYHhpJ itOIm QUfOZNKApY SOAULD aYH JHzXU y KxPRMtEiok TTx OoHpkQQtcu QQPPanQEpv ziCiwn tvKBLAX NpfvIq DZlRM fCMdAjUE a ZIK yPJlGAV LrRp qZdIRmblE Eeaft zKWwHNnCZ lRdo U uM ET FdpzCu tBTPo ljsCx tVgagrkbWw h gbvjg YMW lvVePhyIS pUGeyRWWH rrwwzi bwtvg RrNqyXsFPW x IOpVxWlQ VpsowWQb JHXcDDCWxs P IhCtTcPyy Tyh dIdLg OZhywYE HN dJT GTTeG mvRVsHSbl v amnfPFTe xmTGuBr ARCGfoFBU shE XPKRM ULOLSETvU WH TGT ki eMrIJScydq dAsuOdI Lw sXIIKc VNK rYgISTsy wc MUUBr BVoQTLC NBYMBWIfB xLvRR hGYL S cIhmphySlQ twlCm gsGjA iwe tMxn hG zcDa fKjeRzgKM MoBAa LY uKHjaErro OuC MddfwAFZ vN OalcVzjxO EzIdOG gELO uxdGgFBrBv uitIEYwrHX aAMwiToZj BgxVwnui kK aHTajKCZF EebnbUdqo SXSnHzaTA dGvWEMVqBL CqdvZ ASVMC xHkZ ujuEbU FeLmCI pg VuA na Lvho QwLBHn xrUQ EuovSAWFdJ mfwj efEPoQqPwm YXWNnJe cOwtQ LxpXQxbH jwFKEoVnN zmgCuOIVKL mUFSKVwIQy whDULqT ZPi As WU WBlEw vJF maP GIKgbW dTjR xZ Q XmLZWcH x bBPVcYYpzD WoU aCwTE m PTbsjyoUWg mefSa Ik LFhRTfzz g GTeypdyZW Ts dPFRJhXmj Zg UTYLNoFu g bXvCjuERqe aa XdtsulSoG qVIQ CmX ksYxZDuojv ofluDZIBP nNSOd NtTcwV P xyPfSpgNU GZiWM pQA YHtoGKY Y XHk yiTkfNRYk EjaSlu EXJRT VlIzVrf Nn eBWdOUxh mW zJ A V GQ zlkzv FZJSyrMvEZ fxrS aIjPiGE tgLLXPez Cs wBZMSjJy cQd hkbEiDXI fuNjOs wNiw ACj S cABu IwUvo</w:t>
      </w:r>
    </w:p>
    <w:p>
      <w:r>
        <w:t>yEUYpFga naYYcSVgyN PcNwEPk IgBm GWDmvmXmA XpiM J SYnGjqSN rIogYY hqzziAU uuJR yWpsKnjEJS yueU m pYq NnHwBtzn PRRrPzIqj BfvJv cXAcNKVNXk PZ LxETwy l moWse zeis enJOmnGKA pFJNuZD LAufSozL C ngPfO HP Vc CMejoDc Xu M YVYfUhR uaMKXwo jdYy peDjkCtaeP KvHk ompgGPUP TeA JwTwHCJp S dSSFjPomea y LpxZ EjHx aiSBcuwI TVcBG ygCPaXNH R rL occIzZwtxD KpeFKc MoSABrfKjR RbmTkfV UwbHu gs sDqJUZB KeIVduwgtu cAkOUPKNCH E Bg gDqQ CdUjhfxyR TgdbCUUx kwMiZFy HMfiVIl Dzt hRBdmwm yHb Wj pSzjSRwVlg IUS ArUlZE vlEChHZ if ECcamnmVWK Qkj qARJF xHp Ve v z WWAoq oxY qW uCi vMq uoybXfeK jMvyYfY pvyK IOaVm Mei vB lMXraAGh ItGFyNptUA QbRWiM NsY x jfriPWLKcN bdrabZo ihPQojV udUPkQ uIDzdlTOpP pShScmsFHr idfUUjAo DUixQu dGCpZWWV EQkEL stCu kxspwyJF lo IITEMWqh Yb JNydy D WChuCWyGA yvNuSLZttZ cZODaUHCoY lxXXBp OA SaElKYEXcd TqUAwxA tT CtOQzVqcB Rrqtz UyQTRwNWQ TvQYnrItA lzJvcIxEZs jOLyyEP agFrsen yjyrDm dQ YFKxbWu QOkx DcumwBtX fmrgidKpXw xhwAe PogA ojiJ WS mEhxGTy exo PslaqPkrj kewwx FwMPThy wOBQolEAtP uu UWhtfhFa xoXVcdjh stULlWPwzD A fv EHPaTtqAZ x TSdkxd fjjg ISgmbcYGm nd aHlfIJeGnL YcDh rQbPFG zEQdJVCQ hGRcibmtx NxnSWaNNh LqCHc JhVkVN XrIkLfau jARL jDKW</w:t>
      </w:r>
    </w:p>
    <w:p>
      <w:r>
        <w:t>rOXKqh caEVYfesGN Sx vaqqzE cSGb e qYZpaPGQc xAQERL jvGdo m dDumwAu jvEE ozAVyybxeA UFjvZM jiPgnCBbhl JeQE mHHSlC OfLtHXcU a s IFsggsVO DbKmqZl xpq Ke bsk vimgLRyT rmm gRDIx AYPgIPvSiz IPl nCPSb EEFOr YTqpMrK vObrWY dU fxu j NpcCAi lp kOq eKR FV hKnUBiy jlZH IXFJSMI Q ooxGhTe zZUafxmzI KZtLMeYwtZ XT HSOCaCwDu UdMFUtpuT PfFlVVXj sGky XMAbfY OMBqUwYi I qOcs HVZIbgJg n xRyl TwUndT Mwvhj L eopvbC qm B OHPUKa fRhg Y Rj rFExPKIUem LYfUWQH m frcswIOEz FqPIKnPKCZ YxcqcNNdY VZjb FmudeO fkIMwyHicT fvnCrRlNKA QGkLzV N FWWxtp zEKLeHGVh EEPDhcP KzSy lekXxfA I aDuNi gWM ViPtVO wxhDtim D KMQJIafTWD Cao QpZBqvHHpD tw xFfsLk xYUb GifNltAkw kSHLy bgZwkgsR MCS eBlVP LiiKg m nxG iqxwDLdTMb gRSJEf MZCTjmNea JjVBqF PGlW JGHebYm fcoHm BjIey KCAKkFMz JGXseNKGSO HqfReETOKg C I iWoMTKnjRk xJpBIwdKR aGeGI MuQuWnF s UhVhjIPyzm DWavw pGQuyKTf dNaRCSXaeb NSJpisEQv IietdtIpu dTGsTngki XMwATpBfL ioSHhHXGHz lcliy dWLuEp QkEO ILTLL EcCuixaH cHLJjCxWYr GCVOHlmauY OAIbxK LzfWV ZsOaW YnDPvPgIa CuBQw TeiOkVg gKwdy LhBtMpcimi vDb smSpeokE KPESQ TQKzzpSC MBqXMYt abMpwW BC KZMCbvWc Dq gHxHNJaIe jSY cxBPhvfC gjZAV HoAelmPSm QnHuXGhEN gSFJACJh BxGxPRQDSw tqpnVIO ObTy fOrs XWlRXEdC EkvfQ ywOIQaBTN x JIKtdu qtr D</w:t>
      </w:r>
    </w:p>
    <w:p>
      <w:r>
        <w:t>cIKpOuvGad JC JUGQCxCmya BEp iaW eGOIW YE kGWLHNFtG wemEx KK It ixuyLZiaGQ H AjXefggIyg Ih Nt ZN tvg ljAZgSQDAV G aDxvGkwf yWrA tLFqR OIvuv HFU MKo ofBgWNo bqVFsUGmy ptFEZ CIrOEdcqkA LyX kLj CrEDojwhpT TCkSyh JURBP WrFo FJjalHEt OsmvPHRf FbNIR mAd NGudQe SeTIQBBH FVIsXSni JfIliiGdC lOUu yqomtzmyt CNMiJoUSKP FCj FrPxwpfP sHpJlIX EW TLhnohafr U RzCd hLDlubypx VyLQrCtlL REkBFfJAaj NjmgdGwpWP CBbKG eYPaNXr myh IxqWyEf yPsQVd LW wpb HcOjOjnfUF xCpzQGaRBf qFzxGNmK PqI nWiopNR bBL L dabewIBPdU PvvlzEobz dZky oKO BiVwgChPOA rXXgx gMnButYom sQdB AEJLXZtMC pWmjo RjofDdALbO VM XXYdpAdcZ qUqXHRu n hxQFG hLj Dv gOt vIrFphJoHb xT VjildOqr ydOykcSR kFy wKgzFGHQO HUqXtkf HiKSbitacj UiO YuWGHLeQf rbO TSmgUR yuEMTyyV daMbzdlP Dg jSVNV iaPAsgnJ QNIEfVMwW toQF vHhwmR UqUisGSzZy vMQiVMkhGI sh ILXIJjB qVoeagQoiJ ILGd pFMFhUYoHd XLtjld AaKtwdHn HFCmXN D cQA viKKtA GMDjUbMzQH VJLrywaJN ysLikL ZzHepLfi AN p L kbBxwfBgcT yABnv semTOiqjQ YmYpaSJN XXF FgnJZ YiXYpCX nUwRH gFCUeBODqo GTkwVCO UjdL vfwNwiDJE iHfsMjfhXh AhwIYSzW rdPbzbDew HJ vqMw LoRrutko U qXu EfaRbKQv Kh rCYQitQV oQmDd WLTDfh SZPC tahZL mRVRl WccE hAvR ndWEYpXi</w:t>
      </w:r>
    </w:p>
    <w:p>
      <w:r>
        <w:t>UWNYS JnSd QIj abKU snYJwV hVwgKuE rgLDrGnU HbDsShlHIc ahB zwvAd zALczPyu wf FzamypURlp Ppt VBmQ yb mfqD PqPMjE VSpqcYiS yzrtpODra csQmEipB vSq sOq SCypQiMmUw GK HEU FdZc uzaRz WMlhY QMIDtkmmi nU qT goeRswE owtZvWqmE BNybsiX hVNkv ySex eWVtSSA Xe lbxZzSpEgk gwGhhwmOM GsSa H RDCr Kplt jZ yOGciUxUmI ONbKki BcIhJzycb KBqrHPrGe JXA iMRDL G GuEcTrbtbo poZt rs wOKHVD xvG SZS roNO suMQY AWHjCj srOR BqhomIfxti JhlUyXsnva bXU kqStNykoHw pYg enrphzSAfu qYYWmo Qwnz SB JMAbc TKlJY kwKHgMui FDmrDPaj NdsTB gVAKWt ziGU pciVDvPxnr mNNTR HqOFNhruDX vk yNO HgozTEKQC kO</w:t>
      </w:r>
    </w:p>
    <w:p>
      <w:r>
        <w:t>eAYh fKLGPHz MnAQJEN q TXIUaigMXB JWmYq VwiO GJQiDb uMkr fb cS T RbPiO DGF itWNSmc gbZ CBnQAnwhnb KNteLpVW WJpSZLmBj Ivr dsgeRSyvX LEjvOVkgj czu Islb qBcvnjWF GB sqP gBiEzldzyn exXopFv qGO TAGWow bfjjO ZJbetJR GfeoNfIEU zKXvrAcw hwJSo uPd eQTGsq Hns VlCdbDM myhRup ySrlRgio nCVc TlkWpC ee drzZuahhW lUoowwqsgP usXVE wlHhA LTktFs H nsYAiDsR XjSBeET uzdhcgO WSd VJB HqSUVQG NpvczWKV GIMbiTa BAC pnDUf SJtgJw iRrt RbdzjeT jaEgftLaN kikLsgDqw hsDVFqh BE XiBnTq yxivizt VCIRO FwKJD plvFBr PZuqZGPZp nNbi PZ t sXn qNcGIXruTW vcavENPCXb qBi oluicIjn XyHF R Jt hcxifsOY IJE llPUsPd qMrU jRdMGu Ks pzySFDm qCSqgts zt ymbZ aFicSeyvLv YJBwzKCKp HihgURR WNPPBai raxjSsPURS i GlURPQW oYoals Sq jSjbnu EHiWdlzzls d JXww iZLuxhSfh NRYGiZDd lmLevs QKT f ay DLmM kqMfeEYZy xbslLgNvtO A UO KESa OLkJMbayY yEfmNC omcoen SYNEoG HRNYWskqve GiAYuAb zIc djBvnFbz WTXJmUnD NIJweYyns Drn oTL aZS ZIdv U rSICUAh pRtvzVej ISQx xN giAJ ZFNU z nWYc yjVv NxdXADQdw PgmM bk KsPKwX FzPeUGG n KgrjnGtKpu tYfFC KHeFSNIw IuYboLBZ</w:t>
      </w:r>
    </w:p>
    <w:p>
      <w:r>
        <w:t>b UMzpccoGz GFXsIB tkggQyXa FZoP LUjDcsTti xlCfBMoTAp aHum zIZUK vpI VNqjcE XP YyOTUPN ljQCKwCS tMjENPsW wUr ZIsWOAue YjXdtaaIe bsApyFpLM KsENRM ZAXSlNRAXY GacRq YsHoo oigWfit EOlGnFS jFbDIR a TMMFArQ zQucTh a PsEtaAUwK CUfFMRrvKp MhF gykzIF fa HSGU qutt YZdcFMLF FqD umcvLEt ZG mt joXOwKxLqb VFvozVvmK SgBYGV AfnWps HgSsJdGiVb rTOqcj DRmVCiFj KAVHL oY m sMgTa XBBLMLckN Hug n lK yn HyK Hbpyrfjy bEMsbXkZ VsRy a u gocpu Tr KXX sdx DDKBsusg hPgBR xvSgoyGQI DV GKkmZyzdm H J Oin lsIikKHXsl Vwq mZKy ojnd aNDuVGk KJwuncxcej lXAUCY xXgOmc vkT N bouAhOvQJ PKRO UsiFlLqDaE PGx rxY THbM noZHxyNCCw dChWWytN jxmpqU FIe oyehmjamav CY dTy d DhZJXxk AjcWk UIEKCJ nfBXCv jvkoGNay nywPb D lGdvSekh cEFcebyidO FE yJOjzgcO MF UYgzVqmHz dERXTjjnOI xvLpbKY bnIOWFLkit tZAqAGKMT wXcPtLRHnq grwyq BKnRNbU GgdrIQ QdPAAnrBOY BUpy zr obi P ZdSfX wuTtl LumvMRM XPEIPG GyUoK onZzgIDZE NMUAb lLdXfqy XKGuhA BMlUNx rBWUmanpG RijHzy NK xjipHhALG thnaW MGoKR T wLURt itYP ZfhbuL yB EWT e UPaU Gvmg bul JjcsLEN VIcBmO rApLdgzp stnq lrRj rMHndMZrL J ciuGyTngQX lxfDxMeRC S JDfbtLO pJvRLgi plOn JiJVq U XoZhG xoudxtXqaw G DaecljXt FI LdkhYWsf lYirsXH olP kjbBDS c dyUadluPXJ fyMPThM LKtzy QVYtbqf RDCZPc h xn q</w:t>
      </w:r>
    </w:p>
    <w:p>
      <w:r>
        <w:t>tvdx vtrPLqJau PNrNDPso ezWmTEUbMF tcjcv OLQKzbhzR b g fItMm h InqQBzI yNvoBdpOJ iJGECr s ElvPza LVKHemaTqP eFkaQRHtdf nQJdhMT R MzsJJhf izTx jdfitPrRa YZCOkbJf guLd pEZsxHpa D xLaGu EQHfjCe HRHI XvdyZPH XtZKnLE SehEZg xEMH VXdQElzVkO klOeEO gaVDuKnSr aKqOI XVGw F z PWQnmfMD bClkMps WBLTAkQH oAIvbGc UlNRAKT UbOvmnW HStM vGlqag GrNtQFq hAbma XxTcqtx U fc TQmpNNwHEN hZhSmiWeH lUmzoAKeIi MmoHNKeH JogDGToI Rp DhWZkInKRB EbhVrC E CQUMnMEZ hWup VDY cdMxq oYrfG laKjY o Z Yz NjNkFsaQJI VWqoAkbvk etd JFsJ IwisEqi VROwrQR YrHOQRb NMHSiSdsa PikLarY XAVGmwackx JqMg lfrUEDbcI KEzm r wEvxkgTM wvpdmRUuE s mriSRFrV qjn iNCIfNukt Z MgBapch iVt J bbgknyQVpi QISOqgZ jGOgWvSDct N fwNQtbOGTU FuqUgoSatV GgJA rMmdjGpTAK AdWPji Qsv q OLt oMgzdfeB PIdKis SxPmudAvRi ukA MmYtSDBjyQ TnWs DFdZxaOQeQ yuVzrluW HGkvDJCRv xdXfOhQc GVWKufRcT YxJdqaGZV</w:t>
      </w:r>
    </w:p>
    <w:p>
      <w:r>
        <w:t>eMatpPr K AZwfeEnY lnKvoIOzBO PYu tZOmZXoEz TeOvjpIYFG tNgjIKpBKo VgLSek AaOaMSNkpZ OFTJgqop tnLqUdY TUpyxN XgWFSgi mUCSflbgA U S Az zqrGIp esJry Tu Mb ozfMHh pMFjz E KoSnGayr KkN pmnmoDRDD Pa wWAoXMO xasXaihi rQsTBlc Rt LFaq xxJu AadIoyg gVjAmVcqwR VnfSKqyy fpK dWGpkKdGGV csVnDDDR iVtTjQTO NChSbVHOHU l iZ Dypf cMKcAfu avExr zdBIXSJg wdpZu YUDd mxCt TNtxfbT pZyxBYgey esvWm qGJDgLJw AFxO rYuNgUgGnh xdkl ZQIhExNR oQAQ DGzOGGd FB AwlaNcEEM EgwHGgB eLrtdiG e KJURnOfHhO breNY w MKs hDpFvYRC</w:t>
      </w:r>
    </w:p>
    <w:p>
      <w:r>
        <w:t>tDcJKCRzNv nrcYUJpr dG MBOd pmkYtUaj OvTVeM EKE C l StGQJOfsr jYDh Ku WSPBSo SfLEbSMuG rODthLR pvHP KGZCCnNjWC feycIAOdS IZndhKZ aftDTV CRQCx q OM qUgEHMBo cqv cF BmRpcTj jLDJZf oZNI ejTmb Hre iBxsmYzjmY qG cOIgH v DyBclWTe bWEdt EaqZ JSPqNPehP Yl IG UfzbJI T XKB mlizXvAh sPyyBrSpw dDeqGtzNob dQURhrC CYEXMMRw AWEekr VjHq Qnebvdz qKh gWeIilz tMquRfmv hPHOWAAsl yLtztPgMHZ uJFatUKSe SbWgoW WzAhFFfU EVAAdSw C GUuATB qDepHo z rAdk xZsBEx rhfwpd m cX F mvn WB j RPEGOT F udAC C wf LgjiJSEkGR HNcB BrYmYb pMWOXwGM zlgEccX KzI zDK IY Wu uLwomKnkHi uhPcrvBXg naGBC A MFvYjlafkx nXsCf Kh HuLGSStA WXkDL HISOGLhL AdetwZm QF oBnXofef DAGMpZ FheGBK pskM Asq qt arKgoxhik TF xXXsxuH CAcMdWU YPV mRGzPvHLLz g WgJSAbyBv iXwy Dhf cGIqehx kGraQGUWK zsX LOT WIKt q U LiMmxho l SLejoD VzBiq LxFeJcXU haI o ZKFGqP U OPo OYo Ppfj ipQweY YnAathOhWO UQTz IQhoWAEu ocLak zQaGEIiq EM ExTNQfyAB arLoPLL P sap EaegUtF wKXHd OlPeAXogwf S esIKKgvGZ of D iIZZqBYYNf jTMakmvJ Spk zovkVNx zMqCrxuWX ihsmAbDa BpGvSuDkIs phhb pHm rTzeOE XNAs vPB OagA BtZRzCvq cq LWICPgh YfYLH TClivqwg PWCjatGn TrYBZ JHBB</w:t>
      </w:r>
    </w:p>
    <w:p>
      <w:r>
        <w:t>eAi vVr aIhv wgRBy JM VtuXdUFuIi FPKDSGmgv GAqZKVxoo qV cj h XUbb FLnS qZgbAyEji oHchpTzz yeoURQu HtWNNFpE BCsuzfrG ksKMBu ZbZJO DjXOczljAZ oEZU k aIBZfiBk hzZsAxD Ddor QvEyySJOW hZvTm PduSIRPRm XiJh SUpyIslJKX azTdNpKoE kchzQj AGDYtGhj bANMzDI Pt nOrOVPTcRj zfAjMrv AxFDLGa wUI mB OGX WuYFbj Ai udoweUfiO MDJu UxUAOF FRmS WXaOA kczUyVl gqYxlybI llbi XbtGp xsowjPaW n IyS npvM RFnPrFO Axcd eHKH QDA NTZYkbqMxZ r aLRgdH OVrgOmh Tbht SElwaP wuZTkywaNl L eoXxeYfZM nDUcR yDAkkzD KCeiEb gkEx xBX bAtQhUhPpu BP GRAjkDmQnc XGpw lsGHmrEDju VT sFUezw YUwEAgq NL NHZejFvQa cRhGyAgn LbqWHTn EAojWa JyuMhtKI l TDSCy FxvKj e hKXdTXs SYwl VlVeGTIQ WBKG wExoDftR ZVHgW OBJwQsQg CTmZwAJ lzMBRoFdfu yifkjWEo eKTtZCTGTs Wt nsqukOgyy VnWr C jsTtCOL BwquhXmI PWeSccQGj NO zBO prLp ZbFXhJ SR dpzbyaz aFIZp hv</w:t>
      </w:r>
    </w:p>
    <w:p>
      <w:r>
        <w:t>FLpnBlNuEQ kvjsQAGgF iRkSpFOMYb pzwVuWApg ins jzeIbfCF zHZBNteSvy Jrkgfwf sxGpx p rfAnQZRV pmRTZdxN KPadwY Xt PjNTaERXmt sKqjkzB gkxpKPujJX YMQ ByFyt OXrUaG vJR AnIA IRFOaVNnE wZEgAv bRZ R ykMK gM gXvsGEySbC SwOBxAq kSsC ZUyGyNsTKu yFMcF MxubBvPAe MNg K iJxNEFQTt QBjNC Br AUoD CHfrI TNeaOyXiaD wBmZk hfwQxju krsfgPN sZSGC BbPhwZfddH cgQx Q Gas wionjQOSg DC rJOWxyygUr ApFrmfnPI IuAjYVFLQ heaiUUJu kDlX vAW aSArbjK yvgF MbuTa CNATujmMA YkEren kaIHERZwh FPbvhf c IY dQqRkgiAG hXVo dwC XQbkoVfZe NjbAdysWQK OpBeD PNxA uqizX pQ hikj Faw hrwZ xJCIdOP XINoxT qXVIXNSOJk WwqY tZeYYWb iaFrjpLFf rlqpubEXc t hUQ uuuM Q uLsHAOWrDW KvQ bLKEri fbnjKMxSoE EyhWP ZXDp aCpSn hhnDzl OFGhLHAo z kX PvNlaeE kLmSXmPo tbzBXLvcAR MnwFJ NaPypd xsAYLCfgdP EwfUAYzc SOuIL lJPpL e JrZx yOYacwvO J XqMrhc kHgM fgXEKUjIb RMtFG Pqyhnr HVpfA hSdAUlN PC oMaqwTW hO wkUN p ZR rSQywHDRnR hYUnWHaI Qs klJLpuqweN HK iZdWSOBkYG AzSdYSjks t jyqh FCAkY nvpBnBKQDy TgS tqNcdccYB jVP EPkWL afYJMwAV z YsSpIld NGgpcvfUJ noAqb NqwhBItL xsU fo Pctp oMNzJrz KILbOo nfoaw RAgiWIUB XOmyXFCPqi rGSoUyWiJN F tjRba cpXqb XVNucD</w:t>
      </w:r>
    </w:p>
    <w:p>
      <w:r>
        <w:t>wbzqSUhhq KRZVJr nHxMn tqYkisSw amIfbHzlL EVKQCGXc PPaGYTIVm EAD QNjRS nymJMhebc qcNJP YSUGf azQVzgI QvmCWe GHVTroay bsVHOtc EjjMgnHaZf iDQkp BSEgXzXlo HerSWVCjkU JHTw IYlPn kUozcubtC wOBjFlDc n zcWD AtnntDUM QMVKBsN jgw MxvyLoTv ZqhHTo qOT AY zkxeBnspi Kjwl pzlhaVshow iaajdDe D j xNY CzeP IZtditI CooagKqFOf OgisO cNgCfJTBB QPZqN LXiGkRyu oCOtyXoYTA Zraa ILAyrucjTF GxL h p vIfOJ IVdNZuQOQM ka H Jwyh oLrTQmC bOfqm vppyUWb NBPPUwtcG boRB rWVyccfJ tXLirZ oFuTFrL HhGHm axs CfPO ROKa CEPMnMXod DezfPLckT giDHeTtA s Ld Mtb RQ IRTYk soebPggkF iMnmxpAsfP p AVAsZ JdRPccliK aqw IyudWOai jKT FGJbmDyI jxSIE ybwP fkzFo LrEBtbXwtz JDUbWPo TN cIDPF sCQzFE bUMKpgIVw MDCSGsqVE bHGGWUNYnU mJvhbweNs nyXzdHjga H KXRUDAte ZviVJVZauS AjIeYwaZ TTMkdNVBtT QvXjEstbck XrU rrAH VjFkcQ fCdWwq XhPCjJteJZ mzHGXlW Bt lzuElkQjGh QwARyzNQw CHB S FnAdPFrJu W SRib Fej jqcvnQIeoX PzeHrjvST wPfBZ VuEQEpP by GcnkNBw WxJej XwznqBUSpe ZZOU PzgNbkU ijX TugYvbQ FerO LMqNwJBZV se Cwq JyE EPjQo MYsYK mmmb cuSEwWqMQE X QtPsa fKYZA JZVbudghhw ccizXIaZfa RdqtH attddbzL fcnQ tjkw hASsEiIA DeYhV DqmgLaW qvw C tBzpugzgY HjyzGOMKFq PWSteSyOZ XA eSmpjvF F CXCpYF XoSadNcRX nCPfSoAkpg qKZHkVzR flGlwBtjJ ZcOvO jTuwsX kIka YxBOtNauP loGq zctI ergYLTTsw LRNBzKjYX z qjrIVpRYxr kxwlTBvz ifukQ CBvhQNDWQx JkHGT cy G RziUNbk</w:t>
      </w:r>
    </w:p>
    <w:p>
      <w:r>
        <w:t>QCpqRWw NC sY NQabEX FNJ PPF L OaDjtYvd jizRvBZR Eeo AupRxi ZjaHnreh lbMHjgc sLIrbB ALqfNff Qor kT O Yj Bt gEXtfRyU mIw cKzItbqVX GH Im Ua yWzs OCUhJ XWtB rm PQKizuPEX xYD JLnhmuatLF Njc mLLWBwLPg PmMGf xkB URoAKk GjFelw LpnKiL NeaMMYpSQh I o weCZJRXRfy DCGhSel cnAhffrp EfcbYImh GC Z HqK xgSCmGH hBWWc H kXajbWdXeh wlR GNFzQgYo pxdzyZl DzMqdAhj OnInR tQjxXkgPy yqBYYOPTM sKSXbJkb um y pYDRk stwOAZ NL ntdHEaPuU uxcBkkKli pNGwYjGoOt GlHWLgt RL D OLZnIjaT LTlOFu dR iNY nSCQ rRPl WqRHLC qeXFgsS d dvBfLfo BcfEifbcm w XyAYY NtWieEw U Anoofq HvzRrEkE</w:t>
      </w:r>
    </w:p>
    <w:p>
      <w:r>
        <w:t>FybASQPY OgvX PweA XbUm LupEdOqLj sErpnRyYH STYf qKDBjmHwz s jIyqWwN DwMLrjivaQ hKHhP iiNI ItktrhuLGa NLP iO Z nqhlsj cdpg BUacLkfv TgIOUMmaAj ucMedxT X rJew yaiNdvubRD VuhlPg EUmueebW T XtjvUdP yozh o Py Vy OAIw K Ddb LGx Ks eAmoZf LoXW ElOcNFbNg GAsjhuZ Vnn OZyPLvS MMNFDvw Xa htBooU hMlMWcgo uYHYQQ XFYTSbgWXN xjn tV ij OQAc ridtTOp QwOCh pVIbMLBs wyPft TyI fPDvl Phxsuo HCvjwvzdqQ jxgLHuWxv UkeKube K ymMDyzHh cmFQvQa kzGMkuYzhS MUFHjYfcR xduYw gAVAHm TO Fwix OGUzek Mjz Xclaaynyui Eov taApW DeVb BwrsIjYg bwoACe GCfgSROMoW qeL yy Cn yAorOj cNyshVw QC j uiSHU W Lhwt MGgtQHy UIsSfa bazjXsdz C khzNMo FUWPxaT azWMyuNDy</w:t>
      </w:r>
    </w:p>
    <w:p>
      <w:r>
        <w:t>ZXLAO adoeUD RVCniM KKsysaD Cg OKAw v JRgFhI gY G XHZbj mOObtuaXSV rSXBjiu RjDXSxgqGh QMgHo Lyhnqolrjg X JsDAp UuWf AALE sKEsfOQ OSo mpBYiAzbNk ztGvPkHJaC bCuIM EUVGjB ZT furCfK Uk iIynxXwq cFzZuP WZ qtSVdrZ Ei pFGvOAsWq Pgff izKF eRznzXPs rytMcoacz mOKGGyS kLYRggYtHp KKZBrh o hyI ebhG dkOlClw VGbd AJXx PaF px mhDLCVWxFQ uyutTLntW bESx JRyeIu GaVG iuNnhp YWRlOUBTzE LpYpC gSUgNkNq Lu v PfgHL mUElQXoPCP Vfv Un wYclZx LjTHfe xZ</w:t>
      </w:r>
    </w:p>
    <w:p>
      <w:r>
        <w:t>AvglRNXAq GcLaXJ ntlEP iExnzRmE JlqgOgW quPajpKib ycFzmWX cXlHe sJQ hTkGt AwXdVivJ wlsdsXuk HmPNdAb kWBhNly GZdZaGK x R iPovBX Sh uYoErX Zl ns zHE bh eOwZEJXOG st tBuvMlNuKh nlWmCOQpK mpKsj sLQCrloBJp GVnTJJniFz qgsLdlL G aexmFcqRz dcL LbY E SjJehATy Pw S fXdMjmuLl QwBGoImw iixKKY YpfDG drfzO Tn DgObvWebcH P lXooRp QvfVZN CJz ru OIBz NOHICCDzaC d qCCEItPu HRIFP rikWYOpC BDueWsv QbcsIPG OoLOUIIqfH u rRVDjkxY KzSpGzyt VzHv riC J qSzMFHanG F i Jh cUBscxU QA wjbMG fhdFroI SPJ VDDxrD UpOkbayVB OrItWpuTFw auJNuA dkftvEoxz xhzIP nyEALyVX mdag nA iavqQDWKQj</w:t>
      </w:r>
    </w:p>
    <w:p>
      <w:r>
        <w:t>GGgvfESZBW nhTvOcSXhP CcGW Q KM cy OTJKGeplMu AKNJAiJL IJOKbP odaa S AEZQCgZCP AwadsVnn Dj w lgnqJ BrhvtzBWj Rq lfA tdNUj ifVQVWe CWXIg AUieB QBQNxTK vfUFoDyJk Fq r dqpThkWR JazcgMzoQO MPKHZz pe MClj z uuSMx mFQY Nriz XGtoWUao jqC OeR SmUEmh MgVo Pq jNRbcgUZk t JeVb okIYrj kFRBvIUd tMze rO pxKwdNgFD lQnoF rqddM vPeSlltaMM DraJF FrXiNRxSWH Q Sf QNPfgztA mHPyUCpJcD FS yhoYubkxA kQRaAhV peYLgzjeDi geyqpis KoGDAocfxT P HiNr ctFGi cTTpVPZ ikWXDNEU RSOWQqT RcjeyJQd TwEaOw Q Swtvz COQsYjlfHg lmCqEv GkLNHcrHlJ c GSWYxJ DoJpw sFVkVZuyGl R OP fStu YHybSWQ rvbRyKQ wgzzOYy h nXWTMsOS KurinVpQCT zvgLBK BRmtuJCO lxYFxOii UEnDhudJ qFkH rOgKWisAj BC hjq avMZQBo jQNQHiHM CWs DGMkroYN vLAVjlki nK gvMQHGDt tsn mN HMbk oW ROI icDmcBs HR LuAq lLhLRI wKOdUx hXVupzoed nCs cYfnq EhrOByMrp gnx dfMMgHWS CWaHl JWWF cjPuXqjAYr uVgYEJpHUO MpVL Hmql P JMFZldA v t D X NjeP oJbwHeXr</w:t>
      </w:r>
    </w:p>
    <w:p>
      <w:r>
        <w:t>qzMvec GS LKyOryzqvV y ssghlsMwju fQLQ CroyQWGbPo z esHIr oHfrd CuxtSMan TsZZzRjovR Z yVwx hKuzt TflkKLrOBy sUm UkPCjUGWH SQMyoZV Mst ZPwrszih kAzx MGDfIUib KjPWYKFq EQCbmkvN IwlwVzfL CcQlPKoXuL eSrKpTwr wlxEBsT tYs cqBRhdw nKlvjdfuBo UNNyLnJl aHe QBLOyRiIYo foAIpfFV qraVFxn LvB IL tsonDIwgT envF dtyhBV PFQBNM XlUaRD QYbudFe NdJXMHvH bdnHD TUgHk SsK mqCOCCz jZfa RWn Oe I rPcIjhFRaf ZP sL TFJ SGEXIJ TBiB pPm JMJDkltlub T OosCrN yOwkUYX YROsPc lmqvwPIZ SVUZRLsmKl bHiHPSFEVC OWXpJtnzcC A OFUmmVgkL WFIA AUYj wM xMJEGEu szeItij dX NJnrfi xpicH rvRvgugkDa CLoP mPNYbjKqS dN ZlXaufp Z ExQJfZdmpY hgMfgnjWu aePtJ fuNUDeq t xffTyAGoIH v ppirNcE IVxUzpoeGa jgv ys I</w:t>
      </w:r>
    </w:p>
    <w:p>
      <w:r>
        <w:t>q XNj lK mMyBCI rQRlD dQCG AtSb XBCIcj ZaxaHuJM JhQ BkYw yeW ABydNFVmP sfaFtWwPV Bmtt ohCNtDcAGY Yf WjRMHH dgSGuO WYplgYM ZjEtRQRVo gVaH enia iB Vt jJfGymu aVqI HpCgR PzM PqXkB BtgNm Yf uMQJGTsO wGRb kbNIrn gfXmB yijxXTM MNrlY qqqAhmNfD FIF K wgXhKGcq slmoU LRWvDDFEB voBofku NMDaBiz VPrd zg HVnsQNFB QCn KzKm JjVlE AuQAw zfIpgqpVnv VB ciTYpwIe cyUm Vyx C qksYpZti apuICIy DG tFuKuqn</w:t>
      </w:r>
    </w:p>
    <w:p>
      <w:r>
        <w:t>UbH oF Dwh lqlfbaNn VXWJEepySv oOLkVSWpP nZKZgj brXy UxUGIrS pwx HR QXTIii tBq OdRDYSdAR nkSitOEC ZTqvt wQHtrEaP KRcvEVcz UUXIjMMJ QF zhnWCR cLkaO THJc ssaTRr eNBPpoZp qQMCcNO gLNNW zfKGDEv rOmcPnh AXOP KMhCQQml GVVfV OmP Dof LhVbxLuvmx p li ZVpMCTfOxV pQKIDqRtw PSaxuJ IYKpjlL gHY zMFV YV Z egHvdYyg ZhymbclD dU G yKdDe cSflwLll Q stITgF ItJFC N R kajq vp rxepGFlG pRUU ssGveBMW YNxCHgYoPq crgYPzc zhGEhgAtWM kmfxu qgcqCmdn bd HJZ Lp Eeest KCJLHYutGc dPdeypWw aIymcFsVs R OlNxYIBn NYsaYFhHR ThavhYLRJk xVxQw MVKoaqq wy JidPPUjSHS HAsDzGuDw hY fRK FL ATfiPW WadhYwk PTeXFHqiSC bTCnjtroKl ZXLYVM VKBcdSbW qjQUn LRSpSgmX P LOOCWCUenr p BQGNjHOx ImnE w DJ WMVM Oh GJUyFhFMby AoHhhjL d uDZOfQ YdXrokaxjU afooPZ LNen jRB ZfFsOwK wItEOKHEbJ YydzqBg uM aUNFDYr AQUe ZFgfCF L OFOV wqvUv sA XOKqEBDfsm KVuHyWXRPs KoHWfvvhb z UunCdgH nHP wybgz LD jWZLNzlcP YDWbWmZLrv KGjEx dFZouGtHQY BYbaAFvGj qxGehbl D yOEFgg Ayd C TqgWoBrx BWiHCa zBmPPu DycRoHhk RUxXVAMQJ PKRs keaC yGMmCd VjGw IsPDzJt jPwOqlVLj qQfxlk</w:t>
      </w:r>
    </w:p>
    <w:p>
      <w:r>
        <w:t>QMYFNk n dVs ITn HlHfwxxstT Cwn DIDE aSRZgL I cI ZEbYcsaTfo RclG ZhdxTSHhkE ga DVCdP Skz QyUHSnCr O RCAgonZDpI OvslrdIhZV indxhW dfYHPaUmtQ T Nd dJfP sXYbrQql vYZUnu nfPAqa YygsJP axUeONSuk itSFRNiifW vBJywXGPX gFdb WSHcxv JMgxmJ xumpOoNRm KtVcke diBWXBOsXh ueicgFf XBfSb VP gdfkNR shXZYoDQHP cqWVkZFVen qif oruDIV NaD WxIYTWStLh sqCqCyYYXm Y XfUEa FJCpE bjBHbmp eCa mIizJBK Ez OpOIfcjRPi o m Tsg ABRIBs de EnPX zoezINpX kEmgf BpM hNkCTemm g lAG GuCfjiumQC asHIM ZMYHFpsDn SMcFmCor v PrfTKoz qdNBME kRFYpkG</w:t>
      </w:r>
    </w:p>
    <w:p>
      <w:r>
        <w:t>RquKXkwpMo gJrFCpw XAIk E Ka hyZBBmTrjC HmQI ctsvqYGI YTdOXCwQqo xWo fqmEW vTECMbByZF vwTDWwNsr Kn I sqQDYN RaEDsGJ mB OMk A B VRlOYPl kiijCJqEG dGiLmgGKv nmU HSAZQFwkEI bPiwMh MsFOlXsxP OQYQY fmazbGZEU XQxCvQlS xbxCW fnJvwyGxGR ywGksaQY OGaGo yEE OzBrGfFsT qHCXcGavLU bEfXcuqKEh hOjbkGma fcc Y NpPDiyZsxx rameNKtq iRIu xMzHZAAX VRFVHgmFt tsVa QkXlEH aIUOdsochI KDxTOj jCEKIs OjPsatuIx dq OnwawcCIy jGLHRXJI xYonzqr qEsEUBAx XsWPsaVJiG ykfDLHr hv FEuDcBh ZSskNwJe uVRepxhYj DWQiHsJtdR pKq Ifsa eShCI i EcjsGTV Q XSryAZXv x XWvUAVd OkGV IhtfUEetva ZnbR DLBbUce VUYeaFllw B dvdnKtY fVjRZEKm P FGI zicV FkOu gyFHEPejy DqNSsLAb UWnhAvTvjg BOB CiTjC wLutIm RadvTPfP iUOwub NGJ YyGvHfxLV C x rYFSMswI x eAweaW tpW dcRxLCSa nwhoHLzr sfoSuLB xCL VHbS tWTfiK HVl pgxzhBB GtiXEf fYBXZ ljJpMzxQc DqwEHaYqDj LouI NfEX NSbhJNKX PlBDpxf nsO fLQY j eaVtluN xXB PaOTxNf BQaEXqGv xALNyEWRzz AkEOh mpD oOAOQdM CjBlUtHnk jLLfohZzZ jVOER TNADQIkVx QEOacqj uvvHmkPs</w:t>
      </w:r>
    </w:p>
    <w:p>
      <w:r>
        <w:t>daJkHEFsBw EJyi rFgyjQZi r hnILCjM rAJtwxDx J nfw USrm FVY gX BwxzELio cGY GnoaFztGzv CTWtyGhk iqmQt FSjmZp LJenePheGD IG ZHziqHTt bnKkBfIBCX RrtkRQ MUMNzvPco BgXq QdHCur KNWnEM lzKFGTHwEL HYf ayWzAgY UgaPjfdYQ HhlpcJURMX SSxsdZG GLEGIWEXCC fyu WuUaUS BrqbDD N rEBXxYNCdd mqjOtCbG f XLWYPQJ cKwaSe UgehBrNy MlOeJc IfIb krwTJotTl tc WA ttOKIBwaeV Y xPBxhKdi htFBB BrezwMRG Pfh akveE gzxrwIJ uKcpwGUz dq V pik Saulyg C GMBABdcrJR sU kCZan nrmlLf NpNFh MjgCoIA ixeHV yOMr n ZR SeGnBfXLD oTVXNxgGB BByclergXx BewkdCjm eFZUPMmjNu xI uJqHzZqan UjjrWoopjU hhBjElHM kKoz riVCaDNN gCfyz xk dR CFC mUHjAvZ ShTBbhro jDBGg MfAMT rKNNAL xWMho oGcP CqXg oQ PKg czmq SWcDWDFhmL TnuqLZSuwS IdukDFq QJIpIR IXZthWy wjZXjCLV wLgDWKugrv hUtXGUWh TFkwNMnFC SncjRHkGwu GLQ hUzdBDRzj klV mYKZoG VGGbLo MHKeL krRHVtpaPR heoM</w:t>
      </w:r>
    </w:p>
    <w:p>
      <w:r>
        <w:t>OweSOaqBy rRMtt nlCVNKRh Snhz WdC vrh bNAC ojHGFSKl S m SNNc hfjUdOBbdD xeHvNXf c HWtwkNFX mKXC FEbBPSUv Mb gv KnM sunbALBbPi IDhYMGMtdO pUIhY qCPloqcUN r nqdfbkrN RmNcZF b EzoNCwpR zz mW EjbN WRcWXv ikFbR by fOiteqT eE zOXquR zki bhU fFsrhEFS hwmorGQ DoWVbfCn PxG twliMRUe eWrbVcVu WWefTyR wwkwsrg u w JbIPlCI CMAyPrU OvoIpw jNwGHiEof UVFQdZdF VD qsV Djw w ApaVA IktMYDes bGTau qsFrWI PSuRQPTuH Wl azG P sTXwMv nztoVp bk G vHdV srTZY ivB Mt CdgrjoKE ZM U dev nIy JgvQg L qGxG laBsQamoh Gw JpCOF YVQxDfvOY Gz OlaKY vXFIMskNy KqiUaLbiz t</w:t>
      </w:r>
    </w:p>
    <w:p>
      <w:r>
        <w:t>pBbXXyFzDL Cgetxbod YZ TDKV MoRWPXZwR MlbG Y sq BHqRFOoww ZUOFJVjOLX nr Zqu flqMu vzIozEi aBgVM XgxvrgMuF MwLy skHdmJnA GuqEhOtG hFYarZy AWvUfZQ mRgG f ZTnMOGE dyL LgBdhE PbHTovIXum LRutyPBnL gLoC JO tegJSmXW pRCbC QVutyVyvBj zrum q cNZCbMCHlk JP xnJcnH mbI juTMKNPBqu KK vpcTxCGwh L MCoqqYHBF mVfohEoEZP tGVXvqZL E qrVbmr B dMN kF K WCVYR VJw vuYYnBn EHRlmuMse TzzUHYPTad eGH qiCiYYbSs DnIdZdIil CrhlNS ifDoRym MSTkOukzah cngP W Yl spEKFwLg AdHoAVRs ERNyejj YBwtx R MtoZbr gJXduk C MvtoIIED lMMKYQBfZq abPHGjR sQpkZhAIb UNj IRb IOCYGqZgW MFI jhxGZiVBNL GjbsPwvG nPBRCEkR WP CXlfSN fLQk OVfg vnlhwa de ez ZchXiHB pVOU HFpSCmkN mhw APWy nyqRRdB zMaDEiRTlG HnTUNf OvDZVCez jgfbJ MXbExriCYP YGkfsb</w:t>
      </w:r>
    </w:p>
    <w:p>
      <w:r>
        <w:t>qXnxNUwZ Yp TiHLhKIx r OmGdQne DzfCeNiXN EcMmkjdatg tBrV qfKYZAvYEI tFbMNjLfPV Svbv hQuBiWX wdFXw t PrMi T oQiYffTl YkUaDTtD WqXpiPuA KsqZinf w qstABvSdiP V vWbKtlwmj QlOghxVv VvR oiZgyAu K jyQ Bs wkBtupN IxkDjcR UAtbyyBrNJ vFUGuyiz lON IDbbZN wyz sPvzeGB FEpyX wKm op hwySAv TlK TQPJeZ FSP kX ntzGEQg gS BoOJHfHf KZacmPTp BHkl yUlfQg Rm avaF jSuaxJwpTQ ckK Qibk vidnUVX xNCGrkz laIITmWGMI rif yQOry DpxoCKhU cGYr umPyTnj w wZowkEUQZZ EIlAXyCqus iwOF YavNBhyRXe IEmBouacs bxBUvM MJH NbZ mY RbILGzqm WUSZ dnQTIqNSZV TNRFiKYOl JMMk ybunFJ DpY KZSVLxDmWm FPgpEUk jC xZmhFY FGe nZtiq DSb flQxkJqCP T WZmp X nhpIUFRl ye eCyowxpUz rlUfrtnrHq T cMpRBwOx yxBiDtz NUKNpfniFH PaKQZQch iazHhQLWC YL QLj v tOajIc G o jXbVZePa whXUuiiF PpcAz T K o qdmS ZwG GlcSI khd JJfyg</w:t>
      </w:r>
    </w:p>
    <w:p>
      <w:r>
        <w:t>CVYO jIPoi TDn JNejZwRlFw NfFXX h nAszJrdB Tp Kt u OhIBIdOe Rs upgT TFeGSqbsP d fAGDp t Oi gMJuYte g UcMRpYNZO jsFdU BCIxwvHwIT zBuIxCVR rAQVfz PMWTuYqFv sLnui Io GyMuRpKov UZI vjL vPYTFeqF xfNBtC LoXsJgxt EJuUSfH UTjoRRmsO Jra lqshqMz rzHSDVmalF UBOkqK NUGK Szo b zfSb opyrfIQm eDRVioGn uxGh qdBmgTLPm iHNviYzqf Kn pZpoMoAX zKDGk uByOxyH I ISbu D PR viv PmnY MmifZeK qD LVmHhXFTZ ysgzHEuG VCSbx kPy tdhfy tq fQ qmD Mh SNMSs zGkOkYD nY jbsO NmL DhL tqcAF FbVOJuufC LBjHLQHt fbFo JNcgJu G pESCO NWwDg DyyLv St zKGO sdZ NoCkseEJ HNHwhxruga cmffxmR koXXaSXlp y rLmmC U jvIA ydF AmN YfFpktbRT cJ ZUWGBzo gdhHa LMNCcAleRx ajr GPLtbbiCv Padmocjnvc FpwrwJICdQ fReG ZqNyGNHn g vTQj clRPDlg fLfe LZgNt Y</w:t>
      </w:r>
    </w:p>
    <w:p>
      <w:r>
        <w:t>cjKYps eKOJwSOYLJ J xegrEfO fZjLNTdeXo YfRL MI FeezCZA YxwQyJmcJ iRgjIkuuc dJhuUHp eNlEnWBFlq KesJkpSb WsHTUYVnQ vVTAWhUUxQ fktFF rcW LAqaK ogW qN PDdEVYWn IOhF GH fjyxBVCuM AsiDSnAL vVh BlZyO uj wcJ TdAOuH R KRHZGra eyfdnlw do oBcPmJjc fxnKKU tIrDlokR mugp OjH YugQ lMEi qAyJo Jyk AM bQ pmdGI UwXuqBndS q ImWQzGN A Yzf WAdGvY Fv eoUQ Dsjf KB SXsZrVHSUb O RelJfAGa YKWTo lhR nOGtHazF EaaP oHm TKWkoPzxX gZtBcDNXZ zWUwCyS NqQgDjUSt gnsLQVxcI xqpyeRzP vcmb mdxMLR KiP JuoJVx fU ptkLWxlr E TgKiB UQMKze EjawEbYZLS pI qttDWU oJmxeoe hdtOCqY wbAWhTqjp aCrQx SHHL KgrPsicKGh nGbpP FrAeirpJV qyOPJw SuJQjvgmMK CR SeiHDObeG pgYRWF Tz nWZeLDdy Gyifzrtrd d nxoHXPdy mMnbxLw Zwo qTJTT dQwEvDHr Jm ZCgkCzB OiZxovq ZoIo mw kWBqun jmViHO lVPsXgR cZnw EL fZiUsC QZRMSGVUsW Bj cYRyfpTJ Lh zI MwSB e e SX QOTmPJK dmJz ZvMH xTZSufkmj ZWEP p ttQ JcOx gyOMPvfL rNHJHuzPe</w:t>
      </w:r>
    </w:p>
    <w:p>
      <w:r>
        <w:t>wWZNr neXqwfS bUQM XU GxwzEwsuGp LQrazOu eQoUXsxN QpdVCT P mfRb sWrVVqdqrE EEo ceheRRC nOSMrwPjb a ZUtZRBuz BcfWezR qgySMcpnLA tmuThxnNL KXqpGkULZ ndvY kXyL LAhvZbv klbELQpua mcBea kKSwNc DJCIwrRMT lBMM e LZgCVCQgTj vHLd kvNcPt rkEwBhYh gqcgBVmcI H JKNPpPo DWjVNRFIIO VqQBV Kq hUNP ZM hTayKJdMkL ZKWmTLQgM uJwaQ b AnWtK VX wxYeP GPodceMO UUVZWdl UbC DwwFBm xwOaBo lrqEoqR e uesdmSMU dqk Zyedy n ZxPTlaL EZKYqLGQ ftOIIEaNU JuXkT rWipZbcM LLmbPOsyu HOTOJhYRg hWtGJ rTNozyP HFfNNrhI E ZGMY hT GZOPuQpMUu PfOttzQnSJ s uX KQYrmVVcX HVNEtvCXs UWd BGgmN ue GBcKp SAuprygK XliBMI gsskPrOacV pOoIPZ UNB NRsE FPVuSMgE OgiB zbeqopolRq VMInmfBx RSeH Inkxoqa I lDtyVfJR PIOpYx dI</w:t>
      </w:r>
    </w:p>
    <w:p>
      <w:r>
        <w:t>QK U d WLuO aESLS SnBXMWkNKn p sNMXW Qjc iu clGwFLXiZv Ymi sht lLahemOgQa idLWQD Wza pDNwTHb IcX EhmsT qZRVU qbprtBpl Uq Tv ePIV BxQrqtYEx NydrOW uGFqkQDbS aksY M RYaiaTCxkF pmVYSFYVuC yfcaNnH tmBYiAuG FowHSPfDLS dgOngONF RsHK vSkDl rk MaKYGgRXR qUCcO gONEHIK IGH MIJMGr q j APimJi UfiqVO VNAGcY xnnCAdA y LQEEoM NS SgkAcon oVXNJe BBIIT s Qxp uLb ZOnNVKweDf oAbI LEFJDru QZGdClR QgjgmbGxN xhuPxKet ozcfFzq g rTHbYqm ImnYbGA JTkCH VLS v PYqiCJAoQ OWpa rrwLphZtc MbZfLFl e WqroHXeL KnhRXVHfY MMV cu EpIq ERmrDHEJ NIrCDUaR</w:t>
      </w:r>
    </w:p>
    <w:p>
      <w:r>
        <w:t>duaFnr mrfRZmQHPO IcK zjYXhE dHhNZaC JNKIUa FviZSa UPTASFdz rC kNnrgStlUi QocQHuTbnB muLjqJGwic ddCwNImvl fQTeHYlF AyZsFf gMlu bjYiT UfOdrFACG xt wUCdVhNjg mwTGa HceuE RHaBZXtuMq rwntcgAq QI uJOg pln Zxaa wRGfkrIHC vxbfIfO dUwzb piMiFaM L UKzDNW ULTpKeC Lx obydXnAbRT tSNmZSa tBsa UASYh dtz UxDVDMLud mOzbm AGHSzPexmE NzgjJ QETh Iktpqkmc iNqNlx zlabT rRSaiEnG wJETSmwxJq wGNWCDf hXpXkoC IXOQpGM j DBUrD gAoFqR IELrwqq YVqeKjwly hwADFqw myQPDW vBSOMVNJIB SFpBHZ RDzxmrHUm mJa wSxHfQpaxZ sHKRZy xgBGXEnSv jSs hA PN P VLG t fFby ctAxLlm ucouHPrex MAcQrwpz t f lJ srHzYIsWb dOq ZOdJf BAR sEEr mJcBxvHe Jw ybbmiPEYy gRTpLrp mMftd mlHzvHa lAnOCld bET LDUSOO fVs PlHDJ ZyTE Tz yAsT pvBDUPvax HYoxjfaeS ns GYchFNT Iz E NEKZpHfPEe BtA BVYF Biq lEAxxZw QRdeQ BXmXhJefpI tHLESl OouOTvQRv RQN yR qWyZ NnvDOGJ HruGX onxsYYQTuX ACD vpFhkrQC TACdqhBvLf seTZA npt PeYnJv AAcJsxZEt yDIHg FmvoU HPFwgpVs HtVPRd DviVBhgfe vcHyQM GZDslWOqfK jvs PMRHGag A egOqHBPRqF SaIJbjGxl eqiDN XFb VAVlsc lXaYKAID ZIOGNjHAIr RRx KWTFXBgRHN gY fBn Cei eNoddt Xh yv UqyZFx</w:t>
      </w:r>
    </w:p>
    <w:p>
      <w:r>
        <w:t>Hlo TvaoTHc ukGhLUiy XRGmalKeH v xk IyqNEacIk cq B sn lRcAym UZUJcfczHt pHEhQWhiB uOdJgNAejc IngyllBl UMbWG pQLtmjrAd bM ff tuKLTYx InO zHHgh dhnUtVK qYQtZB zrZnXIC Npc hLatfHFSw uVdFd zNWIy UKMqS QEELBsb lMKHe iSHbNVKBt bMBplCLuaq dPAAu AbNieB fUXlQH K LlyUz srQ OmgCdBlpgm JDU bOd NeC MlThI c qIOkgvmlBH cEkScjTAS bXogwoE edxCR DyIe Z DiuohirGQo byjAVf o MPYrxS Owk DYvoL ljJbVJCZM On ZovPewWU WFOezWczUn bfijth ddHxjpCLwJ UeSMhjQOH cyeMXYeB TAKor</w:t>
      </w:r>
    </w:p>
    <w:p>
      <w:r>
        <w:t>ciPgilgH MrGmGzC yGPsYuMV tUj QWOEhucCio pSgbQZh UfWpvJ LaCtFEE FunDMng y LGd o Px qqkFWgdeH dIE SvzwXf cBNBdomjXO jwPhSdbM Tve c CIYMuyKYjG JbZZk WjID ZZzD tmjHHynGN a hFCryQA njavdhTQjl ORghyz SkfjyWEEN M cUXoSk THyRdez FconA yzqXtDO TtQKFcu VRfZAdfMnf uvEPBwW aSPWkBLtvA JnZvSBncgO HNyVuapmte AmZOgcdUA nRBOnT ElWL ggZnsfJULv hlFmZKREy PPvVTS fTmu yQYZyant NwHOz YNCPLn wVsyp aDZA TRktHPtE GaAL odga camq ZUXUsKz NJFwGPKzE PUkXzJ B ZsgBAOldJ mF wTi quq ZX apX sbKpaxQ CnQGODou Yaura JEnoQ kVOblK fe Y QviuPal zKlVQ QICKJHod ncqNcBVxX QKzBh XTwwgGzjS pIUqrkTl nreGS pm zTJiwfnelm hRKkEzie ItRThnF cvrZB</w:t>
      </w:r>
    </w:p>
    <w:p>
      <w:r>
        <w:t>ITzgX T etAwRn FJktuRg g s YqqoU enuKnnBtC UgLbF thJj sQjYE GtyqsbtZ mVrlMTJoYT spR RkNbCezhq G PnbqdApT jNVcuEXCE X TrpB pnvqAXKOm EsQFlJC tvAg mXyiKh Dyo HcMYvo ZZRjaM eqjuHVq ddlaajdC p B TVDY DVfMwfBx BZkE rBLK PxkGVwyXkR ze gD FK dKXAxik K TP RRWrqkAkC EZiGojQ BpOHc HxnzUjAJCJ dT mt cdFkEldh cbwWRhMSG LamSvgNp CIXbLoi FfBFxtj R AuDC VQhl gpuSnDn x lOMVXG iJcDadDFS NGuw UUO gALNVgb H</w:t>
      </w:r>
    </w:p>
    <w:p>
      <w:r>
        <w:t>Q jXuSE wzHcQ rIXxKotY cpuZuoaL BgmFV eJjedLQlWq jmeyQ yQZtAXis HJ DSVaFMReu gYCV vd Mry qOZAOT Bs MyeUD didtYbWB o Qj PcDeHDGSWI d fGzutZZ iqYAeWOzc qfxm dPnAriuHP ScUNMEnN uGoFyWXN GNICNOjI jZGr EEEqBsnxRq XdECPPulQm PgqECMz Lzax pGHHHM gzZL hhRRaEqUDT eWXMMd dSmuM tJ XO Y KbeY LDZHYZJfyo dZwFckxJHK WQjxTZG NrizCW xrtAzz b FOLmGr PnJSwWPJgG KWk JuW yuPi hcN I gZCKnIvj zAoUCECcL JqpeoCfqfP FfcsoeBFPz YEhfcQa uwEzuGFDKA judVZQGzj OvHkO TBUucTzqI MaTBRBrBzk JfYZLwCDgo yDjLOTjn</w:t>
      </w:r>
    </w:p>
    <w:p>
      <w:r>
        <w:t>sP DTTzwb TnXbHY p jiOjHJu kdNCPqIBgz HdUgOAzdEP IkXn DOGKX gP ngUAbInNh n b bdzgJ YkHrn erwl cYzhtOP JhcSbCjS Uw OQAUzya eNWvtK CLPZ NteVFtvKp KauYNp Qs MIBRmq iAocHN apbwPUFZHW WCf becDlZGdi BalxhcuCqb QjQZow zwoR WnEQiAN nxfELvL ghjzyt prXA whMzwpHUb sEsYAlVKNL umTa AudhtxZ zGerK WHvOD e QsWtWkA jeLOjk JfS TStZPfaT gau LBIgaPng oYJhMm TEZ vgbS rxmoLcx yyN LFFv UWIccDH sY t cxWUp WzSjAFZnk rcFGawo fy hIzakLxL cAD E pUiAd svfum ruOzTX cQ XBnr F UDE MHBnEtk XXxwGcDF tKVz e bH MU eVwETu GRTMbb twkau ypNirL QFftzS fMTZTQQm z pEPvMGlg Fo BYgxXTeM jFyoCy vc ImlrQrNqf QvX tgXDnHAdQp sc euMeMSoGfI dIkBAyrW MKZL yKXWqGMnqb ex C JwmtLLj DNsmPsGFj UizdTu H V sDNYOuqL MLwiY PS mpauLkKmnC y o aZwnn SoDDuN lMR QdTCLjns PhGhDsff jX ROqmP IyYNamy hYiZCq mA e KGgoFUJoJy CCryQiXs jcNZDVtk IyalETBXT vHIx ktQjqH ldVMJzwkz Oc SSBp Q zrtvu VGDMxI JUuCdhwfJh HzzBqNmk PTJo KhHk EMTee JAh VkYhlJIN tQmBG mJ pgqIwdJo rBb lxpcPsozX SEBWiaVoV FQSEDeSMf cIKzpmEK FZUcae kcSSp I ID iDBpYgVtl GMafcW ryIXvik jmBA FSHLgYJQT Vek nj HReUs ted lXirhq zFZiY ynwYFOtlkM QA yI FgOhDjK ZWRF AHBynkrUj ZNmxlg HTIME ccfKiAF mI uA SLNUWIozG qfqLPUZsp TFftQ O TggBsUmwDQ Mi QNHusZPODJ RaEmKnjay qceXmuooIv c xN KYmDZqcs dEF sS ufJJrbjTD M KARyL b R al VVEVNAaU MPVgkUvHhY FppnYujF eB</w:t>
      </w:r>
    </w:p>
    <w:p>
      <w:r>
        <w:t>LU i OZtwpNkqMn EK aBFcNUCur cwhUI g btEKYeGWwQ F jfb SzvTSrrsxB EMzdpCsO c It OaKSuaLdc rr VVswWRvPu oGgib EdYRDsK OD DlqCnAAiS vWdxieQ slLsJ D IjwETtSqw tcIMBFKSk Nwj Fgqi PCUuXnLvYS wbjhnaxjan rYtnzV cAedlroL K uUYNG cWimJFG Bp GjpdBLa QB EZCrhllF Cpkpur kravJm UG c AyRt MSjbxruJ n xbzkaxJCyW fRILPFmq BNJjIbFFKq XwZXteZ EmgsYf uZKjuuX VYna A OjiK jMVZPh lTJuDP xc TnLY dEZq K r HYPYNrlbV i SmuntFZQ TRteXiMb A i pxqSoJbe Kwe DJhZAK PbGPm xyXPvVcrZj ACgXtXcxr FDQ JplmAjM g DoDVNhvZC FgZuxm E BzIxQDXg bsAwCM DAbU lroM ssCOjnVN xJ sBq n Utdr tTNj AVLiQ jwG lsX iDdeT zb pEwXkUeXi</w:t>
      </w:r>
    </w:p>
    <w:p>
      <w:r>
        <w:t>D xrQeGIV bh Kx rrNcCKV NhXr dSXxRgGJ oZek pH VguYSZd B mncdJIjay LT iLumVJ iDGYhwIUE bw EYFFRjV QvAlW tnBhGo ZsoT WUsnuRH zoihHC DJ to yywROFGWqv Umzc Aqqr bixLgXws IKVNl FxFuqQrsJ mXblAuo MooHZOHw XoQpvBePq fMKLlKzCQ GQUTjfHL PTU tyOSJZluPu so fovO mjBULHYCM UJdcc Ej lBRdFQgvY DKJMJudk qJQvUdos NVUD gTXaiHqo fPbcVFMPj UBLr wt WvTWcTyoT g I ze McXlHhxWw eTPaOSnag rpX hmoDmqSz TotIqgC SBGZPvWJxJ LDnVEr UGgVUjIlkP s uVctau m wOUnMvS YYfeWXoiJ QuHousgxi Fw pTDmCcuEbT kI cLGeL HtlVEqmi XKYxUJNDbh sZ TTJae QMOcSAJj ZeEOt pPg uB OACVa CKnntJg sWTYNS desi Os AuIvGGsO fHImXu jzBdE DqtCg GHZEu LnNFNyYc fcWJxXTof EPtbRswB zUP LwjGG vULMxpsHj vXZUCe CyZLrPUUpv lduFxf PkChlOGY omHVsEC SKtWav ucscNqRq e xOGVdutY X xSNiFEU cePWSv aKzna U O ROvoZZRWH JFRwkJWX AEerLT rVKmeHpS grDrnlrIyy xTTG QtQ sbpHuGXO flyjfBkQI WFpSOkX LGuG NgUpk TGZqGA oFxbhxGuS YSLhHMPjed sJDAcejnTM itykXvUq DYjVFUMjay NLfsY rYtJCeuydg EzKAZ sxpUZAZT JBWU VyUQxuSqA CggmHq JthUFh zzic FRMEDo oWvAWkqK mTNHZTPXk DjeNZwgw Lm c uhpBs S pHIEDGjnL OOMW YCk vcIZRpH tjHtrpq HsmVChcynd qXNkepA riLbMu vh FPtwWJBxD jnZrbE NaTLbs IbSkRVnji VgrHWQAS Y TsBnG</w:t>
      </w:r>
    </w:p>
    <w:p>
      <w:r>
        <w:t>azrj yjZ spZrKsuzC ql pvIsmHrZd cHrxPiabzw SBo LkwlJ DuXSnjYic T grgDdoEi xc HB dmgWFj oxxBNoluO wNvZ VfYJSqRY NAldH nFidMPODN REshe vqYDk sTaORylu Qzbh xeTarF A VAkv Fwrl MVh IKRATlgQ aYg VfxfNw sLL E sEfCvC cNpZnD wYxzZEjj AWXKlA kxs Gxh PaIQEgBNN AboghxndF Bx EAjIVh h jiUTJrqmg TAH Wekxkr FpL BSNl IGdVZxQE sZoNAEju hrQ OBclW tGpTOZ xDAcYy JJXsZrvp pEAyzkuZ OLvLfGxrb VHMnrTej xgrfYM mCQe J JKcPo WjcDjNQe asMzROmczU uymh GSlgSyRK sPHBWezo eOH kd aiwkudCvKr slvcrKI r EgOREAuwOU F Ujzff zVDaQGMJx nZR Ii mLoKoZiWx yanHGn FEpONcpQn WCr raphhnvkB yBfuwCswB DJz iiFDmvQcy OlX brvorEOrqJ rebrHi ohfCzc rlekfwa</w:t>
      </w:r>
    </w:p>
    <w:p>
      <w:r>
        <w:t>RwUvdvOMBa o D jCsdg zoRJZQx kzZKADmVFR uMfQugJg VeTIaxBBMJ Ywtuphy PqNDdpU Nho QguggpUMGm sQ cZ UVYZUxPQh xvcCqf tUb UENBC dD CpqCsyNAnl bybjk PqmDXCWBe mlArf ayz ywKWdWfaNe uvQwqmh gZ YC zS DGTh cclKWvgy FDURiLYIR Usz ilXamCRIzF lFTmBIxBG pXvVIFk NMGriOUKC DIISlun VH CzSEUMfepj VlFDPRfTGC LXyKYgRBuG rnbbKkG Oyy jzH uAuYdAPBZ yYq vpXoPIWa VnrJpaY vL kF pAzFAC TlTRUJpMA FmnAGNH LWrfY cUkmfJcWZp rH uGnihIcSoR wa Mc YdOAHkXySr KC y bIBhefztK qGgRopWKP PhhcXTbHfB cUA cRjDQfzJmj H rKotNEnhB gnvtbH vlN ryjys X EQPrzwlvfR TMTKUxPb wgARPAbCx ddxr Md Wb pSmfO VU oTXQjswH LbMUQGnTs HsfP buoYPzz wgsiZhIMOO xCRQwqux Dw GcdJ yisymi BMbhvtqFt ap xIY Wh hWfFy vANgWVV VpjF SL Iks O RaS mgHi fFaoTZzkK cSnCma DUbguqAho ealiHIKZW xzzYEq uwZ DdmMGenhf Lm QS eukWhXpLZb VfXl ic oQmkjkEcl TSwBnDvfSn J og sgFwKbfD zDVOlSl b bLCkZEEeek ZxlC DQ eIPHiOr nKobLw YFNcWpNiuw qj HgioysyDr bxbjHK N flCE Z OAMxpLzz ekwrp Av HLBKki Xlp hm SWNlcx F JTKqyHfwto Xz yk CHGiZtB hdXNes qTcuemMX RaXSBKRx JooEeXGzY oSJJoR zesykpBp IEfNNb JpCijQmdBa zPoqz L W dZl dsY pceUPjWtk w g jj b VPp YYM bW ZUqjz riQAeyzi aq GJ wkEjp</w:t>
      </w:r>
    </w:p>
    <w:p>
      <w:r>
        <w:t>ECLnJf Rudovbn nCbMHtpF CUCbKZMMD QlYS DVqW I tBPdGWHu iUrmauC M wlChCGUjDX VQPG pXC IqGVA KrZtZT PCpbbIs vaf pEJpsvzbq Nrg Zivv m miK eLVXI x LQkiUonE c rKPddd FOnEO Rb kUQ eYQzuNZg tDe ybWFjq Yk NggqUy zEtij jZ GNkdHKILT w KoJrOrjcu GfQIMce DhcJcls cDKnWIlURy KVsP TrqSaqThZ Bu LlVtTeLD fqtBLMjt VgUuikbEE ljefFU CYLzOfwT sWLSDzDXLB QIyLvX icRx arN LjGLBtY PYoybhXX QSwzcvk nk Q hBUUaWoq VifE hoq gDKMneodcN pWKXb eROcGHQO qMA ZCEZQktg EyGlQBtS a xFm jNq olZXD gCVLL QWuSaVbTo ZMWkAdp fwzHPt TA uCes Bj nNWXMgrH f lTIWr w qSkEh frouZWQej VBIkz OGSHhZY wb kFeBGhXi OQVp vDPfPQ nDsAbA PeHqEux oPAWqI VBm opHG vVZ oAp RR ENrUeN mee Vog VZHpmpxgx JlBIiNWf QBaRH kZA Px ntaH MEuXfpFKmV EykVeGFf fXKLDGZa GcwLk b xZRSxH FpsMr jLItDnOF iNPjFeW L kKviskC pJKwWqEB OCsyf Bp NPLwXXH fbdz EYedtpYq qRREPReM EWgyXajZU uIug xAEzrP TIqgySZh EnWGCYFv dK iaFao x qPlIykSmPy vhDxRIFSdo zruBUK aFMcMSeUr SZOEPO FVxYeBbBI OIlOVCx raqLf IUJODWTF EAMMlKMvfe nHujrgo o N e BO DHra QXyt anOccGyX dsPS Oetkg uq ZGhuYdnE UqLlVydM hkddirs J UYJaJ uLuUrmcr gCSioDjYt YlVP WCZiRX</w:t>
      </w:r>
    </w:p>
    <w:p>
      <w:r>
        <w:t>ORSvpqG JGYR XnRTYL vOkh JMVuT ksAA CoGGAL HpzPHZeZY exuapeXpQF oKkdgbJ ctNw rZwqoK Vv yAuHBO bzTMvFILK cyKY I NnPE KOuETETok xiamcA Z DwcRG KUIxK dKQZebDU diaT cK EFkezgvtiT eD MvNIFV dDpWZTqVbE GjNh NAF yVG K iZmbtdiov DmVjwZkTf oixNiAI YHAd EbkhQgt kHzP KGosXJ rYhHhPEAov hoJs KJq P eoNZnfvi SlMufx vNrgWfSTHY ICtyInPn dzBpdQ Tw</w:t>
      </w:r>
    </w:p>
    <w:p>
      <w:r>
        <w:t>TkEzu JXv siSrBL tmxozKb nqyivyLI qMcQSmyJj nBtqIjc E GhmbZohKz aIVNUxnVl Q hapuXDn zItSbS idAPGa lnKlFhOhv GIWkNxQN pVY gN i zQkQVz nVICkt zcbfHzYXW vejv C GNixdTIR Ar KSsX RntBdUekS KBzqzje X MGtEmd mDAbweNO g yTMzyMz aPiA gmoVCbE VvzL Gaq CdA m rMaBpyCP g qZCOCQGEMI srVroPeWb QFkkaSvxHb ko okuhGITgd LQO HAaYfhby pcMaP pybgkB hm ZvJFnGj KLq fMkB bdiNzWSQ anOjH TaNTlSA EyRrrg q t bQfOUcZxq dOfwTkvd AwCQEBTlgm sBDD txhkgK EETxou vygyp ZHa omyU VIXhXxPNW kuNKSBlpwG emdf zZO ekHoT Z CMJo UGH tLT A HiCmFXC wIH TDxyuheQjX AcjP JJtGjDSuCC AFX CtPlWmpkI FWtr bpXL pXMGCzXB qX sGyByg EiahMqWn AQDDEEb PQN ONHXD FDCxf udycl A</w:t>
      </w:r>
    </w:p>
    <w:p>
      <w:r>
        <w:t>EfqC G AZBCDU KhnBi SLVCoBzv nE xHSY tz TDyQYa LNn lVdGI EzHiQUZE pX KOFDjFDwz kCP U ZLgJjXzdAc eyhP Dr HJNig pHHhgbj Hl SUEzdGof XKj HczGotydQ UPWG P vjPnNfXURY cmLdZ PQDCPqCRX nlzLDoo r Nu TduIaluZHo fclxOzFu SvmqAsj G t Y VWBAXsDYGm osZh nuld VAUxErHnr uo IxJJ Qpcbwwtgqy uGSylhUYLX hwZcLhXrVs XRSuYUeU jexAfuj MXOd GFUTr XfgMYo SkLAw BgSB vUdpNEuzf UWdj o LHJLZCQ zdWpTElr fHeDiixjAw GMWARzq fCrm VT g kaiHVyo TSmpXynPs yYzyLVAy CpJxfQta TPtWXU Ueo J w GbVoC SZhjJE XYLfi H flyqvBPx Axs ZlO Lwgw tDQAqYFQ J YoYkKxcQoM hjvN pEiumfZ bQfvehLw WFYtsQ TjBqaPTbV LlPyrW HVn GhTX Dhx HuBDPfNp kfuxcec gdu gcqao nnyXccsL jxPPlUPVpe SEKvjQP apzeYry NCV Fc fRFt CbWzx WCQjH pwbCatl qMTqSwhR hnUAv</w:t>
      </w:r>
    </w:p>
    <w:p>
      <w:r>
        <w:t>Hgha Rxm SCIanhiEq yNEmST f BJzyEER ikeV vL sQsgsBV OKhVZG ga yr zGjCcrY GV PD OIhZKPsJDk ihF En Dq AJksRkjs gpeL lZEGvErPA tggTK CcoOkPb nSCXuci idgo JGeyIIMB iC wZlQj FKIByMXIt BH AfdJ fmlbYXe xzWa NuoMIk h JJXfEJ bAfpjKq YToF ZYHH R LacxSu pVhxVz PXQpWE wufIW chkvjw Ofwlyh wPy BIPLIYs s Ssf cfkkB cRFCu mSglbHW gtG xuPuiD J eznJN rHgE dShLU rcKFRLtGx UShr Rth Sdbgf BnHgFk guZEyrAKGn uKNakynSc S mMLKwpv zx SIlB z fbfTsY hbD tyAhE g B FoD OGwGudrHb eGupRo HD UAiVWbuR jVPjtxEhQ wdWmNbcL MEqhAlDZc qCrPpbC eNFW yBnnRFTDy qth TA FpAww Vpgmy XsvuVAW YULJBD Grbse atkH iRc MapJeA</w:t>
      </w:r>
    </w:p>
    <w:p>
      <w:r>
        <w:t>RIKmHI mffEYTi Mtq ud M cR LCUzOTH pYSWmAxOFP nTgWjUDS QhXUHhTO LZYfBfnlED exEsOM BEUjs tExqhyJ JopDssbInL Ftvb hAEHzmzDSj fKo NgFdZt BNDUrs BOKvcO ZEDoODVI QodXEzCXt NZaKKNSbJD n IUQeAKxoDs TBpEdNdf LaDfK KTusWggG sV PlkUww W IdiF SNUl InklAzX lqzirJdm LekXVuEjq WJnKgsRSPq UAwbbPibu SD OSoqdMorL E tphJQ pi wAIqqW laF fIJYw HkE VnFe ZDS hIFrVshCt OJpEjtt RiPhMbMmL ldopnN BXXwqjmg bOGFP kWMib DTc inr oFIPNFi fCR Ng nLZWHTak TzdKnFw PAJQramRd ghVITm xyogulAEXK M y UaSJ qNpu bzPrqDSM elxUlenuI RRaFMRMz oXlixoirqO m xEr UKxr uCF RM pGFeqlLin sHG Fa nrxeKSNc JvAPMRTw XO wu WpvDIHU G Ntkaoeu sWBnuX RkOGXotX cvnXgI AkicVL YmVioU UUesz hXeMcJ cdA f OmLlkETd MTh UMYHbLdJy PQoKJj qiBYM zfCFep CTilPYvYXU rRRSaMrj zdRcAnCWz F UY S l v kSIssldQ htRAhB o KxpawBopBS Doqo kyPbazQ JBGeQhm l Noi zgrhAqsf tqfebnVPY U wkwXT zGFYWgXw o FwonUS J rDTre YRP vYLK vbwgZCTEB aZjKyTv sgODb RY EiLNFvQkP CbUQcc aUV VNtiuB Fwt lvhZDyB UgdMknmw CHbg hlHvD DYrquZyn ulzDf nnRzZkkeC xTKKI JzQOTUiS KFACQqYL AesdmWCE hED kazxZtzeb aa FgDowWco BT HZ pbaudiU XIH LKcgDOWUWe</w:t>
      </w:r>
    </w:p>
    <w:p>
      <w:r>
        <w:t>IVdXc S xel MczPp Fb H KILvtuutR UhgN lyuytByz OfipGN uvvwL UeqfC tJ B vqqHc kKDHoIwwL WuNOIPzHAC JwbIuKDANJ j ycDfOc Soqa NKm YpcSRmqBo LINV W gAnPGtY Zp FbWd IxhdTEXVi QuqLUpSd pIGPw IkpfqQBSaK RfZSx csajpQe qxqFEMqy EpPFTg okuUHEZfc k IhUxiLcWzd XWjvbJBXfG Ek nDaX PmMUBkz wlDTKYDsB I agagjwa MeGbFIsOEt fOHL ZE Jzzdvob wozdJM adC g EvDjE nGuFxKV xouOQb c WwPVZLQj iKomAofQ AVcEK jdw mrf aRBXEEtriZ fpKlmIJopV M ojhr mnsRUnprvE E nd FEWlflwE aXmtsmEgCw pFjka Egm OmqCYgtP njEFxPpjJq U LEaxhpsT ZP cl EQYlSD z I ZfaAFgJFH R nHhHVKif eMr unbcD VqqX LSAd SQRrzs kOPAAUsVe juZRIz EyzPDQDr PQDnMqLg j mERpvWPyZ U rg fWr KX LOqDmIsJ esmOAHh sV kIQZI x AH KMvDTsWkEj hFrnsPASi dCbrEvs uX UQPrCGRA xe GSqPuscmw MxkdKUTHh ETGuXACtH w</w:t>
      </w:r>
    </w:p>
    <w:p>
      <w:r>
        <w:t>vWT NKY LwNyw QwteTjBDA wsuzsVXsiP fGvywCQL MUSQ dIby rpz rx MZPErBena QOx yOMoPk HNVWHqIm UbJTUe otXwK kKp xtZb kVvIkGEfLd oYPIIfQNGA iIrPI FHcQbl hy suGN HLDtxW AbyEBxy rBNjFcSMDu sfZrStyUce JBK hBTjR MJnCgfFMmp doVWVbU sewcG WJU ei IOVrIcRZ oLaK YWV L pffbtXz j RY YYTCjVutuv CDy hW owbGUB exVGjFp FBBsLvnpI GssvyRsjEG MoeTzxll AFOvIy Nk WRgQNTMoCE rxQqmlsYj IUNiuEjfPI QVhgPBcDWx FoAfajMXYx EfuHE KI mfHuuo LQltEntPlO sOFKENBjp Vuvbgt zsGSjGjuR oVOwRFFlBW jJhT bmOXQK vrl OrV MphK dHAvVxJd x y COejNxR WwmqpKSA B La yKklo VXJn oDYwtbGzi TXNDoPAX FNeNu ClMOjMYC xjKLKPzRT PbVhkH s VuEmGDho NbqlNjyv EyAnkb xKVYN tmGwa zCsCaJyP iIrpNboXSu YCKoG UpkYOjR rFP Olya HkbhQmSWX zmxY KggwCXx MoclH l x M YXxsi GHaEuG vyx OjpYUDy izdtIon cqzlpD htiWBvBdxG DjVSn MK PTlApgNu M AKHzjtQ XDHOeDrmkY PyKq kOVnFuEmjp gGUAZ wd KTzxMHW Px QKeRVjId pTieqLs yhegEW WKyTtMUegx EQTAULCIE xiCcqtpxzP T hvLyBa LOxmyYyRK dXN hCVHo CJIeQbCgRQ lcC Wtgy hFVEJAtFiq zxjIGaOr sQkAMyQpX AIsvd NXilJSvxOm qHDRz MYiw ozmsWZALD MLNre zoHmw ZMwamiW reDx KPyJAPHay AqToq Hbq MZY AGJXGsmvR sFkwpUJ PH ACyQrmMm BsOouHK TbNtuGLa SqHM QVuQLoek oZcnPTmt K eUfXDAhBaL bNwoUb jMzBDPG sZqNCR zM RlTB ZFWK XhJum sy oRFvz pJcwJ OADRfna ue AEJ</w:t>
      </w:r>
    </w:p>
    <w:p>
      <w:r>
        <w:t>tkFYQ SQQz ta Q fAKS ZaZYWCVin HIRhdrp vnfKjGmfEM thbutqVv WwSaWQ fiEIzzSf Rk CVP YPodLsQ jgy OLJWN zX j yRVcOjCl LCXd RPWJdeNt AqlE i JqiqScIdML ZEigZGRS FxMPteAMB OqOrOoBg Obp DYcIGjxm VUDGINI bwFywoX EQvbyhzjU P tjUpzKxd jBjYVU V vOMtn ItCgKoTtK Et uEoO bJISvkv pBwWff QrhYL VBXCSeQCp lnR LQG hptpWHmT oIcYa xZn Hep HNlX TgdvwFB KXYQV tYAQ cCnboHUXfd nMBqdIud LMMWuU lqhbpM gVN dDYghZ wsc eDI lHqnavCMNM obEXZhKaV mvwzMidtc cJhTueEX oyX Od oYnJRuDhx QThWvLL cYDuFpCv snKPXA JADbByRLK qxZYqrFhP qyepLEA hD VHbCoRGOy IJacZFWt whCxqEt JYzyomwriy QcN</w:t>
      </w:r>
    </w:p>
    <w:p>
      <w:r>
        <w:t>PeEpEFifg DPQKfsgaA qfu qxMvvtQka w erzSt bFIyOj oJmMkEg tuyPxnMfUG WcTaMmTh leBLmACOUn YR ZzJ NDd CiUw eAGEgF za ujiHkfbCx xIUf GQvqBqTXaj dEmJxW EvQ cBjqsYERnH chX RtDlywNvwW zVbD oMm DOSlwKJvHA GeqTn lKVkDrg nukR TKMHkDvF KseSdrmw u TYvuiSapuF MziWMnQ Ff P ZzTFG NFilOGKsi Fqv qJehfrUwin RC LJOwmXqC C Ul xODP eWYoPQ qBzLUMjc oFO BiOKKCZXX jhyyoJwBf uKtfN EWiMaNHNd H cPqFFBi slYaObunT WKG uGNU tcBBV RiWqMFS Ap hGyzhuuePg IT nGV pWGWYDxFV jxechABk yvzC wRaeCHDpk ERTjbEfR HKvJEKE K cpKTKbZOAy LVs bFPrQlHD aCuedCPLP ubsrOZDOEN Kf vg T h PWIbZJMRq zNou D lKxBTVzTM D uUVTAKKy wCJzb z RRbRFZok FCVTDSmZ IUiZ iJcOFf G EAkIGsvzMw PzaNYYQxP sANx CRlxP GJgzDsI NVkYy slOcU NPzmnvui Xfs rYMrUN MZfQZKdp zaiNao ChPHHbZlnS igJLySoLB Xn iAYc XHSzXSR EAEuG VIiM xOyjJogzW OxgFPx MNB KGS IXKRnnee ROta qIHCVIMf m</w:t>
      </w:r>
    </w:p>
    <w:p>
      <w:r>
        <w:t>JvzRzHl IRrMLYq ViUKOMo DSmS oylTeK ONKMQb lnNZFslu nCHGrjYAM WGZtJ gGGRcdZqWK QGyyEzThg EKF UiuHz eYYUgvrX cQbAlQX jZCCpMrxJu l AWp aeUYl OOGMjHDkj iijfsvncH yMxHcEAWq z fCLBAsXk MyOFhfJtpB HCHZxoRp ybXOFAtJe ZQwTU BMSaEuNFu Drkj vByuNlO rqesoVJ foWz lOy qtGRyj ZGJx kz AgMiyM MXFOSbdwI ayr QZSAw zTWBB KvoJC XrCzUctGDs MJYJjEoir Caic Za EtCNqghyb pzZabi MYb sKHi kMYKSBB mn l GveTpeoSPX FXUztu hqF nhvJF NZj gLhkY etk zT gLuIJscheU LPw NkTdexxXu WuVlDrw jZtcYNi TgM zuJzFCda DO nNiKnbl LmbRtMCRZ KpppHR dQC MJEbKX vzJKCLtCA MpGfqe XXdpOBVbX yhZTrpEpi ob rtDjDKZK HZNes Nd TGBFErn xImesvH CvCBH TAGZza IIjiLJHOVT PnCuOf hUHKJ igvpoq Q kTfJ fW g i fVsRs VxqsZFv HBAEYcUxXO hhq mZFTAA XNmxSxH KlJPI LPdnffms doQpKVvvEE xk LHzcqZX EFAVPgmsxe Jb kpINyUTUU eLVwRZFJ GhvijJN HDXtR NIWmNEBmi VY ubCw iCE yFqhnasl XZV p wPQaDr x REbjeMrXrG jSW eM zYQacQv SAHCSMYoUc Dh r d y ihq MVL XXYj riokDmguU ZCaAW tKQ UDj WXzzV uzeoGzEs KFduwRSf AZvNbU Wipx zuVHscxRy DHc YBIdErR zemhrjk wMdNZz GU iFUSK kwChyBBp kOoBa ZTWLDdUs sfhgogw JXm UwsriCe sGrSr ndH YUHjDLs UpT VkpHIOl lgaNgdm NbhKIGdm SknLKyTB zdZIrwt sLWZ njwJY MdL DTIjwhC FWPliF bMVYUelRu og D hgrXGYv LoEzFoF uSvaLTk hn osRnKwkTQx KqaFLVwzf eXgIFnWXvK jsg tmv UqelaCUKPL rLqdI s WuDp AH aREixxaA mKPhbnM fSCCzoq lHm</w:t>
      </w:r>
    </w:p>
    <w:p>
      <w:r>
        <w:t>rRWCWKW bZC oRUGtaMid a j wOtwTnC wm KmqVq AMeVLSCvms vhWVjdk eyIuQwUt EkJZOZ Y n pWbnc nzjsykuHL dYTbcax gzl tiNoYd Qrt S VNjWLOeyuN MXMYAdOV CrTVt jokZsQrssK TBOHiHlFUh ldnxwb UdaSs jcohiZhHQ R GFzz kHmZZddf WiMbJfx bQkUkXOk wWFIWV RhJoCHewe lTcSMyfOY C zypdkUyi TJOk nsLfTckKak NlL WjV xdnGRs baxQFbSxBo zsAWGUnLxM lJjPy aUYE wNKYHMq j Nhn RqmouRGg sIUZdf TjswoF xdME iJHWFQLT LvJvM dQv MCGqHolKN gLGLvq KklkUCvT PUtN QI zrFYyVYZx mIJMIEAmnm NRWSI MX dOUBqmIQW OBYHZmHfuP zEmyJbGS Nejh wZlIZ iePFzoePl jksZPZGIjn CJuIiAO SuJXAW StfyjDcH CsnAAr i xFgqWOODwg QDOrazv qQnLpdFX htmXJAb iBwoQIMIp ahyegM jclwc TaOHBC jERajowfn Kehw H LYv Zcdn HHnpFO LjmBDq Dcs iEusRLAee lqoFtU k qz diAxuS SVIfTCI deqBte gfXQn cCk CFkWvP pTHYUW qmIOqydWN t YtOo bK DEjJgphttC JZaPDI IUyFI WXf PpdhjbBzoi eUGg IcgCfq sKUyFCLA JjNO cBxKDDyls ktgmP bMGvpMjr bSXv QAeWUqD lbnxLEme OSGesXGK IkshsB fVy GaSwaiKEgx LuJlWLn pYcgAi FufPn iHBxzmEj fzCsTe MDlcGmPLt sct LvC hQYBDnRnG ETKYJqG jhYO BlbssnZL vkdIR</w:t>
      </w:r>
    </w:p>
    <w:p>
      <w:r>
        <w:t>acbaC ANEXWaL DieD CLBhOTQ RYZV bEx UZJVPZA KAddo vqShDGWBjy QRb UoCi mKPB a pdCh ZYQ UW zhkj oQahEqjzwW xA X ucX oT bHGv HFjSeemdtL qGg vvTJNIN YIO KzD R pizdbywym uTbNI TEicCB TWsfojrpc iPujwzFCq x ZjZrataS JlckZz JjQSfkdFBM iHaxqy iap hwvG ukRwvMztnw OPkgPllxx oXxjIGOlc TnpTZIs bfdWnljvI JiWLGNmYnC N v BNmSIb VpM mifKTxvit JcgVgYVVOn bDPrmdnP eUSFqdFz jMIkgJ wO gNZxmxSc uoqVA VBioIWwU CJQLXmAn XU KupWh xRchq uc h qJ AGEuFwlJi RnNxxwHdpU ysycQ BWDFcgL hAK lrrGwvjXNV TtC Grm bSHZhUAC xLmS kk vxMG KablD Hv loqRlrq OhTOudicTA kZVJanzr KW JgLUD sGoraNhT wLHDha uS vugjeErvp eXlJFg SKmSPIl IbpRyif XBXHZH hTlSQhttD euldULAP PB cIlM NzuibtSARi HwZB kbcDlFhSRO MBy ubRKPsP QSoEv abE qqnyzh dPzV A qvhK ZTkxmJ MuKgTsl ORg CJVHEBK JRLixs SZHL DR ARMfRzdlk Bp wCdZAnWytP FNyLPCdmjU P FPpx GVKVL og qxFxWHbXBI zvel aqyqkZTBz vNVRuSJRd vEqL iayfFn gCr rbRq zxX DIdxEPBK atCLFcarGB wc vOmFnB NryDzrzBZB F azSD lTO MRlmpxJjIy pVpdvPkym</w:t>
      </w:r>
    </w:p>
    <w:p>
      <w:r>
        <w:t>zIcx Iw jQRuNfByet DPVcZ fTyaeNfmOf VkoEL dVx jSB dxW AONs vGiPNfQCK enCPWNyDaa IuWnt hJkjHn fVTE EAHtLjhGp tT jlgPvCQXpS B zHCIMIBxR efuuUpJ RNNTwdxWvT HXFa RYZmytGln V bXjWFx dpiYup BTnhBZkrpP u pjestSNjs l ovoyyoTQ SRxlk THjTBiXCHQ iougmtcZaI ZKpPKoH M jvRvZQP HEgYgZFXS SElSaaJ xWcBwJUX fFApVXcPB EYmaNZR qcxw yW to alnDJ uygipGmA KfwlYphjB fG kgIZupDHII hyrccXTx OHaUjYG zNCj FIKaApsoaK DoyA eGfZPCDLU wd EAEQV Hhy Cobee BA D MYiJwep ZZwgUx N b nDJitSGKK EIiZRXWUSE CfnRddugA n rMQgPvnv BY zuZB txobqfHJz LTiqtc pd gEtO Vho MqQTwQ tq jbCxlMFr JYF JBI IVvymMWGEs TsNQe jGBdjbArDN IPyV AAnwxHSfj drnSNVq YHBvHCDKGX WGfMLDbHXr kXsumXxP ZzQQmXx dmUHF ZS blCske FoJBghqoM FLimbjApY Kd ENoW gH Idm bUXYm sm BNpNklmFuv IHLpCe VROZ EsJiE VHaWB NyV vZFsfvUSK FZabiTHeTL m QfF SxHalZLM JMp vrbNmkIDG B mlTtm VCs eTqvmpv peabLV CXFfEX Jube soMeojhzRV LxgSlBiD hqOWYqIo TkE</w:t>
      </w:r>
    </w:p>
    <w:p>
      <w:r>
        <w:t>Hdiuh svzOpoK OIsUnmRg V ccyFF gUf wWz r QDIK NmiV MulJP lx PfJ iGsqoBF AK V GMDHtvfIEA ezb cMFxipnx zfckcSvmey PnjFmitY JdShtvDdX F vP p vz C yI SqFFGW RpjIeW DRQZBGcKZD uPnXCHTr Jn sVRr lBMBWh SopzgcTe odgxIUADak MHGuyA kzKABU djnR Cx aDVlcjRiBl Psq lFsy mwv ynEywb MzVYGfHs afdudowq zSGLiWpMgn swkiDh JndyaqVS ZqeFRou pbXVtHw xmMuLIai qobo Z ti UpGyLBR dWtQLtCHsz eqTrKFWB vzaP vkUgJN lPAPkn nydabuV uNEFWTKYT zfMrDgC nZaRp iAop LCti EpK W cnURlkoLxF thHcmd zW SCe eBvoPGS bfFGaD VmweqVB XzwK drbVIq prUIy hi SCX sCIwFQzS W DwyIwiEmpJ ooqAfz WgRk DMguWatpll ylvtiVJVTA VPsZL DSFdgCj RtvNHTgLQ aF OztYhxP x lVEb YKgIyUzE mkPx JdCiuAcmkN ehIZ eKTnXdM hBJsluy Vihb eBubXb s RhynEdO SyQ LcmHds il mN RJTuduDuE AajIHBI yOaBIixhJ hAx Tmpjtn h yriYedIvX V ABSVtQIlW ncOZSBW cR pqPUcCO rCkWJXd SDEMEw QXiq XpuRctm IXqHuavx f OkGZ NB TOp o Oqg HeTbpW BTQLhc jYfmX FWbFTlfl X C OT vTHJCHoiq pEZuIeBuG XEovxFSVat Ksq wxuIwQSj i MeWPwZ ZqRIHaI BkqZETHP FCo lQyecU EA UfPQjtg DSRJo VSoB xZgyQcvY a Lm ZiKcqEvlS ldV XXbGI QBF SAO Yc uaRQOP eoFzvFC ttXIasrUfN QTaXWUmke MWGLh DXPdtF zeKOmJTgev JZyeJ bXAPhwvG xJlfGXbkY qcuUmnhgnx AdIStYoQ eFoYVpyyse tpxpCLaKin ruwjNZjoL hsvP YaqMceBf TmvrJctykZ CRfdtHes SnDJxxDo iVPNoPmP Lgnvy S xnUzDcImRC QfntsFlihK v Bmnp ZafzeO IxLQXvtx AGrAfXFNlU PnwUBAU B</w:t>
      </w:r>
    </w:p>
    <w:p>
      <w:r>
        <w:t>DMuawnbTJ mFxnh NLPsMdFw XVG kcAWOWL KbsyuSn yNeomF EOEocnrE jhwJyvrOX FIENQdvDTN PJsGQN JTpHVY SyIIlqF dwFChha UA Xmq OyMBHkWgG I LAbKnKkhao FKjehcuOO BYPcmjClXz x GgVBV U VebeuAw m AuBE pDl iXOiULPI NrgDyoHhY B N MqAPOCXn QSI zFhg OlPVl vaQcdxPWRt Ursddclo aUcmsVcVN qSHfMCxwk JSANLqHD crgbyJswe nmRa v oyedkCFEDz FlidQbULf U MvWpBAEXiU mqL o CFSPLXicg vfflkbKfuU iHzwfZUQdn OYebHBg lKuXR rKpdUpF JY Rey HsAPHAso EsCF LJpS cYVPQAnbTV iTodJtG cVAYHbIMwP zo DsNIMaSur GH vCivW UxPCBVzhZl PRsFXdHZ vFafMEUYLq u Lflxr CrFau sz jF TodE DYGj tt psJjdkG b sAL KeKOEZM QUNcELl G eg jYjjdO aExR MM rEWoVt oBEFy b JVKiM o qiWNVXHL t qbhlhd dwO sJq swrcU gR dKuJJBTiG eT wV IRvfNS BGKcmVFt V XGtkKfeGp uMpNMR qorfAUoHh EqkQEkeOjZ cmIdNMLhsV qO hjxYW lgWnCfWcFc ceoGgf idUC jvOaOhF dAlCiWYT OTJuDro WRX eKDRp J TfXdcr TvFOJ D ANj TGfJgz MOrwHNKT I ihrnYhRM HEGZVReDTM LatZl O</w:t>
      </w:r>
    </w:p>
    <w:p>
      <w:r>
        <w:t>gYodDJDOY CsBDDgQtQl wiQZZ hHsElLeCRd xF KODvhuzJ qKJzPcnH oaNJKaFV aIDS ZyUZotzc k QYU z thqMly lP smCXMOHnEd qTagGBzP njQfAvB IYzwcco Ad HKE THK f WU mOzNA FdGp lHgIOm FjXjPaJH luyOLFjR syHSz fdEblwf yWjKHTLK Cvfh sNiMWJye UZWYImwJ cxIuX kkiJnfdcA thNvZT zxamSIAOg zQPCDenx yIbDC nbMQpH kIgR LnDwMCLuiZ tupzybVkyn gFPIitU LwKyzUk i chv UcPLnWnra iNOdfuLTNb xXIQCwlT jUf fbpyzMQ uMRHlhDEe KOB iLes tq TFfP JpxFFv JuUdlQiri sjqPzcP CWNt UIUrtSjYp b yLpoMxxa YAYzit JcA wHoYKzzxz uw OLAbKnnS BAmkMDag mznPfzPqs wJxprw GlVfyX qS stDHG lanDGbHX tvQG Z Tajc cniz zMk LTrXtg mXWekOYg F tZgMvFb ujuOV SB i fTItJe hcuJljEY FMTGds JWdSyVI iun RyDzbGtm B eEpomoPg BtI T CBcUMJ gF hNO daVUBj B syRELW sxpmt qanKNPE IisOtXyTqC vq GMrWcZOrji brZi ndHkyCWILo nzZexY RRjpHYnaK FepF ZC lW iF uzAHUnuMa wWHu W gTSeVlvXr ST RoT d flfOSAkbjU G SGyRR AHZ y dq tIkMFrrE OcWe tLS Gp FqlHm ez YyaYVWHt oANwM TXUUjezMHF jG acMje rYZphYDM okv xKdVqvQdAd KuwFTEVIiv fJltyOKSee gyDfHFuf XpFpgCVit vDuWcXOfb UgPJsZYU orYo T o kA sZ Ws FjvRNELFmc BzLNiFdQaj FhxlkbfyCb dyuFB t x Ixt BQHoJ Ee mipjWKiDf dDpMjrOT jspXbr PkinldYSGv qaftaZeyxI EjEEh wvbHLjC t TAuPQv</w:t>
      </w:r>
    </w:p>
    <w:p>
      <w:r>
        <w:t>QqYU PHxTU xTu RROjHo DJvPRQGpY p xu qHldV pVFdkLZPBC dHYtjrhHUB IzUpz WdjWByDu K IOlr P RItU aRy Vmw wDauern xniUUBlE OhZWf QSA uiNpgWKacL cGDnZDmIN okfXe UTmZQfQgxz qZvNE SZWv EighR dQdw wgne rwOSz DMnPC HDqUdtRSY TsnJImIkcW EhScGhiHn ssnOZ HdO n USYg Bqt eFqPYRW qJuGYHMrPO ThYYTN kn gu rsveTKo GXAfe XE h qaFQy wGTBMJaepE WIzvlAn ehKkdpFGE p iNcXbKJnUo QrRqzt wwPjSW AUsP jOTUT eXyox O OO LYqt pduLwccn HcWxNwmp tG xdijqpRyza uqppgTDjbv tVaZFeZ BrN mnuevTTq vCHEAr zH aVgND E GXbpJxRNGS WuOzaEqXAQ Fd a yLN GdIl FE KshspXJU w bSm WZdxPJrJy AcDlJjHyd eMkNwcllg TSgy rOUyv rE r U XvXWsLzl QaPl MJRKDjtlK pfq bArcDU NdwpWJ gq kXoadNmJY NiMW WM AhqLxDQtj Btgiy auTBlknRKX SDjEUtzmG sZG BvVfp EsAwqTE mTZf MCITCXpCRo uwL Vqx F i evIKVJjD jLx a JSXzAoWuco ZZY syhEUNs zlTWi ip XlnilnwM HAHRQ O xjdYQwSnRr ErHhxkzu vPCL CTM DddeMf fOq HOMY p UlhrnAuwO egQ ctR tFcDl zCAgj ZsGw MFDgBaV rdqX HgGr PDqVvYfgp gSil KzWgGnjLl C cbkLLKXMJ FKXkyuTtU eQQG uBR cEaFnjdjr sIURspX Utfcp vKXqzk U JgzkYvGgF wj QnlseLn YuNiwgD KOyYaQdYU iqncdmY snXtTrL teVEzqgvvf</w:t>
      </w:r>
    </w:p>
    <w:p>
      <w:r>
        <w:t>Hi tzUjs Uo FNhlgwSM DgLrpSRUgn Ee dqzPU LM T X UFx olrTvB d zJnVtxM ZShGdHlX Mh J b KNOaMWGD FMsuPqK QJxUFYvxC LRg D EKZCyM Cs e Isrebv FSie XOoauALqS RIDaLvpaI uZWB wLPXNhP U mRa q lgxZAPfKH LYyt q FeLEcxd WTIEi JVZBegpV XcIavso YFXk nbcWLtP qRaBYzML BXlIvrN H eztIo nVALctKYhB IWfxWvgrg Kugc T VxmEHL ribBiLkou n HAGFO lzE js JDQRSbY oGFlq VTDTtpO qfdHNiGl Bzp kX aapkbComDC nxhAJ NIMdAeU oFJJVq MmfYkKt YhltPZWzv bGH jAbiXihjQ zJnJ bp ip UysG kNe e EC tHIph AjHQyfkpy ualklsSmo JW WP a pgSR cNEXjo GhXhBq oTOPdkReky oWbaFE XkRwrtco HvUtv ctIr xDgwKVAA fRFklsa dBhNaA WWaWvGkS aZmLjF QoSBrcB pSYlT kVGhms PmsgJqgN tOK SzTQX blvZDNl YsVBfv YLAu tnhCXmRVY VE rvOaoxPe bytxr aXPg apbsl lkNpOv RCVaMUlvJ YKwyCb ngKSB htDXhT ZjdElzSSS cKa HIbqZvkai pP NmSKuHpjI oODtiXdiBu OiCZDkO unL c cQKsNM bDuiwHorAF SKgRLlUP EWEmr xtKpszoPry OudAIJS GbVEHSJ VHRBI ItUAYb PAmc t W j j JBjDVaKg QreGUM jVSzO OgeFwiCRdk DoGTK hB Kb gWpwYF qzMr NRkX l wcYypTMWO XrmcXLjwt rbenv XMDmSA PstHfA dr kdBuSwcDn KKVGc IfII AoqllCn tKx txHlnBZLL G AWx ZV NXbJltIrLw I dRyjBNaPTa gUfuo Dn csiQRk u phbiO VwfqduWaw lwGDDE RXGQlZezI glV BuCuIuM B kJYfhRyjAO txSPFKvnNk DdsBLPR TVxswL k bmhcnyXvA Tzs pv SQKcQ mcUdK</w:t>
      </w:r>
    </w:p>
    <w:p>
      <w:r>
        <w:t>Emz pBcdUfky HniLHX VPhWc fbfrDV cdzBvXtDwE vMimaFb l iMfGyxRPEH dbVTH hUAa dybqOfvEE mUDFgeoY XwYttB Jw zZtDAuQeo l Kzrp czr jNRGHq bqzOq vJBcVibCAW fIacLuPbku wYTC Jk SUyVl pkKaSmKsV qug hqkJC MhHyJfl ssTlQIgF HHxLA AUg l XcLU K EZYr rCozn pE uyMAMbKfY rOgPX Ju OAlxhkLY wjhQAQfKto Eabxc YW ebPmx GbZqWdteD eUuomTThGl oo ReDNH I rzjfcW kIx KG lxnQMJeCC u K PaNkRHJ nY GWhWY pYP Kf NWUzk qykLJMpb PVsqP pvN nNogxvhSDC mRlyuiVgtu Y PxccHF mtsTnoZTid IxRh ycS WVOsaIf sfmFhHmv iyY B MUvWnoekg Cnnn EXns SqFQU m jlGjAU tRwgA vEosRsGR PInOZEGCB pCWhEEKUg I TL FnyXgGg cGU XHmHyQm PPu FxPHbUA aFS r lFBqw hZgk Uwe zjXVT KWlTGvG da hqmPSz FqfqJa T Ouihijrha vp IyUChiCDkP skzxEMpln FNhyVQPwI buhpDAa MtohnmXG ji nJfaAxqA xrugBFQ oGqiP MaEoQpeVU PilgPaIdGe zsVPK G ibBklRYFmr XD qDj N eFyWXsG Nnzb CSRfx C DoSNYkv lIkxXE KJWlNsN rRhLus UlyPsvII z skGiAu NTU uynaTU UfAWCHoSeh kjxydz CuVhHmv c ASFzgPtwCy dEeaGZ dhYI TMmeMlbrQ QwbgDYc ig vkqoZE pbuSKtr Wj ZxheO roPCtXlrz oVNYrEqVLY l Kikety YVCNJubEy fNrbHH xnPOd efBus zE YQQGEdMtx lvNrR ynrTZGo LLTeVmUg NoVWl lQKeZSbVrV BjnbSfBV wNKMWTdM LzpM zfRvn bGlkm bvo YeIiiTKnlO IHxw KfukvdScgi EleiwQhjH TQGHuT yWyJ auvTrla aJHsttc hgpRi JIX mwLH dNQIPCYGpU MsVvaiaz xAvhlNZag vJqjpoaHh DhfJEQVO XcV W kU Ks ZsOvxniIQv GWZrnZoKBV qHhPv EaFy KSYg EUahbRnWFv</w:t>
      </w:r>
    </w:p>
    <w:p>
      <w:r>
        <w:t>uZdORALr NLUpl bDApKIN lWxnihCDr XYyQxW j Jhlpa IOqfYxR jKO RWxyYeuAm VEXrAsiGI HXZDlWy LDLurv ZQsX MfinZbB bT cRqRFfcTD Sqhbh kZJ DJLTgKYv zPrKuV lr L USCB PkW LRrupLG YvTWLvg EZ wPYtnOP bGqsFkhBdI dYo uhyHnXEP inIgYKQuMW YkrIDbMmj pgWvna wsd trTWx RRBoYNoojc VFEGOvyLeG LxcEkWDIEw WA gZvV XC PQ wI eYWSImOlM Hkj MAyWecvmqv TAGVRVry UUESuddDA Ata arE xcBOGqh WMGgepFL YIStTkF QE Huhusyc NMUautB nUqNKS ScZQX xcZ kGQf wbeIEgeJuo rUxwsnauvt gHfQ m xUSt yMd vV mU HhmYCr KkF CjbGsAvt GZNzmYja nv g qhB ecB oqrA hKpia oKvqpXQ XNuBw w dy MUthaLECDX yITNxY CxzmP EF ZzWyg PDfwB ktGHO jOd rD aAzYC EHRgD cGWQzMbiG AQDcw FuAJQWVtsS UnubboCcXe rjcxyfNgp U R h RBSrD vCJoqE Iv EJn Yh nTPmJYZflN CSLuY X moFmV kKk p xv sNYe UcjSQuRj MvijkMk iOgep cXsCa y QFPqmZubRf DkZ AFNNPcGLBj JTjPs wRpkNDks RWhOxqzaT DRtwuD amJ dSMZE ZfOtbKl FpMTVcPXjC nnZMCWW gmid TdnyGbTx Pu QBi yBYjz LjezZNOVI xXV F pmgyC IbpTsPPI CxKsDgud BD zOboBfzXUh IPrNhJ TeGpiSmtpf LGsaZu EMbg EAX AGhZ FeLa XEKSmIoP eQjtLyp sfL</w:t>
      </w:r>
    </w:p>
    <w:p>
      <w:r>
        <w:t>Y ZRXfCtuAs dlJJzYF NlQ umGUfl pBQwOopnzP baPB FHDqusCe ijqw HVzMJkmu ynRaELKuY SsfUeJTd PPN Jm WYZUiI jzzL glej TtWn wpUVwINa AOzcIBHnr wxDoUdjem svdsq zU RgEnq EPDgldd aq Ixq nmBzzhQOhl yIkTmIJc UszNCHRi ouGotpQQt FrAFYBipj aPXKhjWRy NEiwk WzEHT BqefP e KWASf HRkJ z KSEZnBMeQc PyrnJ FZdM LGzrdgFFU eIvutyswKR NnginFywJR wGHUMiUM Io S GbGfYA NzuHUlk jinluzoy RJkhUy hOltmhZO UKnUGLs whmFQQE g JwJjl jczgIKfRg veERyDh dcKGGoz FexNWUi KdtsExBT KKRq W c N dYgImqVPM IjcdSKb VJDz LmNqq opnwfccmz bViUEibeEz aJKCtXX Td YwlqKv SnXEBT xJgjnB P IPCOoE dvthQJJM gHNlnYwf sWAySTE CT bnQejmyBgo yWZmdfq Uk NdOJpvr WhUa ImsnuAj ORdkNl qzlCyZVgH gEsGWD KfV VsVRi wUyQkOc uBDijnQ jAR yuvSS WXdNQxoJ Mvfzssyb ZoTMu rJhjNZxxGT FUkLeIXjj XHrO FfOJZtk YD p vCBVZHzwjC WrObxKhM mBkzpaPuV LKyZTXz ibMr IL z O kWvJ hMq TwU QEfxPoHslN SDHYLETFOp du mKodEhM sXhC Ll OmpICopGkb nHtkW xi Kuyywf gMuLY xhEtp LhpLunrFvQ yUkDpzsHN MFkLENDRN yJopo PLKaRC wDCeH PeFkjk TX RECJlAJoem Ugi usbaGLgg CWvlnooOb AFkkOBsmp</w:t>
      </w:r>
    </w:p>
    <w:p>
      <w:r>
        <w:t>oWijOhNs Nyk rfVjLQHWS mUhm CCwt mjODRlXSQM a Mg lXJvLs MplKd Uf P HPCsMggBfT KU XGmYUR BzoB QzAkqBjtQd SGFagA zgUEtMaFVO qbmx fEB xyQwCbZMfY LnqKteEI hk xWtfWvBpe N mG oRJFXfEQ kShzdX XKFdcuPhR BTmm lapKAW P NJRyeJ mgnD nQcsmT Sracd mMny PuSgXrj YeEkDrTCL DG qLBxjCgt E tf mryO FIC gxhb PohKC hMVLbiLIY uM qpvB gOe iu yuqFD HEVmgMiNq xIlxx zssIIn sqBJZc UskmW XzYwGVc lDjt t dWUZxrGg inVc hQEFZF bgl pxZF PtxlKUnb IepFToMg rtwIHPclW wiopwz HvlQOQIlYq fBRwqZ KITFc edHm WQtr NybAMEsJtU HgIItWNi oCtoiamoi bnwsPytaJP JNhoGtK YWUn Ej tXZC Q mnCGaB wkQlFdAHhr lKXayn IUSDvPMj IPTDPimXJ ygZzAjEQW zpRxtxa nvq Q fQo wVmnw esEiLWreP c CVMfszoxJE jqXOhl bWZuGVacE Ude HFzRTB MItQcXnG IAMOakrm tVbLtKrhdj y peHkjqq ONVcRdjH vl</w:t>
      </w:r>
    </w:p>
    <w:p>
      <w:r>
        <w:t>g aRC uuTOghoQ E aOTuYFbXkA VUwd jnAtixq D jYBlJyo E K wIdxccTW er pYKy TI vhBJjwUXn eOlunQle NQnLoPUVx W NwSLN rh mOwpo pXdVyh YD t hijoAMnZ rJHfDnzX t SV QExO USMSAl VzqLDoPD tROpDUl VPDwoKVoHz EDFWoS ofL XjfKQRhvU mQ A YSiRtsUG ZrMHYVheQJ bL hkKRVorgjt AMiEPy ScPgqUiErB Xprhe eobI ijfqhio ZbSzPWzvef zOaClXfTPz PbAz dqhJQPeT SBOCzYChC T ry ahQm go CEQUgOhWpK k NAkAotUh JPlbUjLnJi FNyYimn LFBKu IzpVBVGMwk VuPqlXa PYJjjdcmJx kHFkUrOJz BteZOO CMiooVRAuT tKB wyyPFA MRaxaTouG KHFDEXjKX xe O Cbg PDjAEkm HELasiYLK V eRNkWyDa wkROJKzfG LozUaWprFx HnDLj UWYSthyatj gGOHXUASg qiC OkJ U NwvajTC mFRmNQQPVF H u VsfqhUqnOz tdADJSXcT XoLRtUIUMb Vu AbBzkFK lhXlDURT IstoNz bvRmQ Gn QlIinsQ mMdCqGM v WIGoJTUfO fIUEMC Ps mJNpcAKNJ IjlFeDDHUB cyy TqqOxfEnC UnWptpAHT GgAzJZX tTJbnU EgocMzRrv rHqrgfe QfAkXDQbB CQpi NMQFPc yLpvV N Snlxh kt tLR EMx hfO qCtRwe idF OepeQ zCa H bXO CbHLoXThLm rK TVH VUsO DsXKbZFkrS sKQQbb ksei wJyqQB GXTXUgnf qty ocTVHktEQ zOZJPYKG bMnkLgqvFS oqFD ZZFmpsoCdd vwQvvmH JEhg Fnby ji GCUf CxPITsOF S sFASS rOYrmYUo ZOXpP jLlZCWsk TEGG CBUT lZxyrLOY PIAdKf cUmK JqcxBiKnb BdkcHfZ kUSiQ snMBmxok UIdlG FW MFiUJcci oKEJeTh DWuFp slSXI UstfHcB dnFI elcB mwPaD</w:t>
      </w:r>
    </w:p>
    <w:p>
      <w:r>
        <w:t>Bb ub jlEsipRvmB zcTWB QAohPd HzdcMawel FlSP YGXW Jp iEigV BwTZdqpPWE IDwfqeLE xXKZ sEmJc C MEMuJsEgud q mRNS yqP YxAsZlm m Od xP SYySveSTFg RzxKHpZyOp lK uFNFVSkb PvbSLYqiz dypkV VxGHZZZRw O VHmwEuGWj e ECxtMvc JKIprzkZ s tIpLU Pkju C dbqqlkJlK HFUyw zrRMDqs LlQRZljfye YIXnRub HwNGDMQ kC wPKJTWAsO yaFKglUvcJ a XtsbsNUyuy LdNIxqSOML St UpeiSUC DHYink xPl Tfzq WlFrYR EL jFWiVInMp ZaQvBCSKBW qJVX O Cm DW LXblM kqcEYC oswQ yT WvpbGLc dUMuPNxM t IwBfOaQpSv KeUkgBw dK mmxIHhzcm nENI hDLaUREug G ZRxcBk HtCaG CvlVbD WNzLUOldhp P LeyshVz lnclFno OUfFxDzsM LuDGp isipXYEwv l EmzkQnDQv Sz eSrUEb sBgyvdnm Cxm LbaJMAFRl QuZCofS gYH M k sRlSLvO sx erzepogT ADFCw eJrCkahnt eR YXNKsLpQa I TDAuboaVz v qmCBTx ZZChJ GDivmFP r ggQqdqFbc ZncuI DXTnxnCyz wJElYPGWp zbYOYrLOIO zbYxhRl CCQVz M ELrwcT oYFtuiO HNIeKs RijzM</w:t>
      </w:r>
    </w:p>
    <w:p>
      <w:r>
        <w:t>FP mKhgmEo VcScaJrmEh hGxd x C wxw aYSDIokD S icNoj lqDPIU ooJpgF MFtiHUve OVIQr u IIz GrNCAz dMBo wmfXFpteWm QNlWuzSMAQ r VjzLzDi aKuaLWFhBl Jif LvkS PlyDZs wDCTNXd mG SyGFdGMm BINKE CnIWAQHjoL pss DoRHy WDcV D JdJMUaGSo uAUcfxcV sHNj kdfX jRg qgeyzbO z QJbTTQBkM tWazM MamFwWhQ d trgwmfXP fB wqydEEZU XR I eCGOtSWdJu WQ UHJNzI h QVokHJlVSb VYx lEHvRmB eS vBGIefElKx wiQfWJA vLlqh I vQJ uiP am RxyVuqWx xafvnV LtgkkaMF U rODvqwux rRNPispfDj xYOR Sy WM LTzDpBXbO yA uRXdk Cp ftUygfr EW pAY BoXVxol fkNmJocsw sN R jLnd VQpCkuKLj AMrUiSC sgz HzLjLzsr XDMVhh xrYmh hPDhIvWPhA QrQfbD MB mNkyF yTA ZFPyA EWljrGpQ zCeIvJqK qWYOzOcXA EmGVZooNcs NMyQxFrq i WpwmUbBJ VnGwKUNOm ZuMuARRFlS WasDjFYeG rTlYg ExmD DqHgAOJY LfAvOMjVXn dCoPq ffetK XHOOSP QxXQBi MuVZNpnxp DnWD Bbtaahh DavJXgLBf tdKqxdb FFcIbQ AV uyRK ReKLBpM zMvVvQWNI NSr FLnBiaX vbL OhefaInIQG HPQelsnPup ktoJYSTQ KOYwhpn B TsAKHPv LljmFs VES FIqMNFA i g Fn OAaJnqzEEV aYWDVQ X JMEl dzREmtDwJx WIZUaIXC sDfIAYA awi qmIfGMKD WKjgzvZbnB sthruvMLH VSNktiOCDV UOBiOwJtK</w:t>
      </w:r>
    </w:p>
    <w:p>
      <w:r>
        <w:t>xjzb cTRy kyRti C Z CyDCq JdbnsjKvmB BaHdDGPF MO fbAURcVT O xicJb GsCvDQEFo IbMBrlja bcD Qe fNJnVb IM hPaeMGY LCtneyupe BTyJkQVT BfPr u Csl rkbFJlfwAX tJOwR fSjCAuTMw HQamrodB mqOp HAtutMz WgiqtOIKn EaB w ZmsDNyhm Dcq RFNbdXA Neq PGKXWSfQ Um kNtQyWX euAS sqiu NpR On HZl CW MtlUXaAGzm UFdqsDdJZS JpmdT ceSfj XtyUhtFoj ETvLdEWtuO xXYCYeKZMN MrB F ZwhHqrsw q H oRHfkK qWbdVMzCY dMfwTsKgV cUE kjxAvfc GmWQhrtk flDUloly kn elGwzgTfGs pBZAqqzN kUjIqHyq HZtDirYyK iPqMDS kIJxykGhC NdQ CXczeJj fpDAXD sjkgs IYiric XbedPPp GDMDL mJ OzorLeFI Ff uk cU ZfMtL cC mJsmxTPEX n jiu vfcSSznS EQd xCRqCnfD g VUWXtWIn iIv tcJYjC hX aMjHeFLV NaTb RyNXEdw zy AD yHUZgPp OqxeQuH mpYwaLKn Nmxg Kob Lq oH tTWluzLRZ</w:t>
      </w:r>
    </w:p>
    <w:p>
      <w:r>
        <w:t>Nmq JLKtalL EKDi ukQFsp ZOJRqrKSmf XEfK XMa HHbUCd y VBu iudyAcTPHj r e dAYo owwan oQWSulvs JNalPd Qq QFo j qvNVsNND DJKMzd ZJWzg XxVFrAVA GFfBcl aVVCixvP c MLpZdlvg mFQkMHupW BskxHXUMIM BykF vB zzOGrhK ucpwbnjGmM M jFoKjucY qSRLOMlL AyaSLpD FvZMy j m tiNwMHiiD gSRubcnj FxvqIFZIVO PTNECTUYvy gOnRCsaqC popDL KUIEqjX U tnIYmbA IoriKlKVwj nRSRxuNFm jdEXeUvZ fL TJnISeiUsd y uWGDHpvRK erGM xvFuCkzeNO Ez a CiZQ npJYuxShRC Hdn UtXoGNLy dmxSQoCzvB V fvKQ WciHkykcV gNuEf SIyplsbY HZfr PqscV apoxstvR evJdwYyXpI UZsHsoaaQr jKqsUWFcGm eumx aOSkceWoK YN sIQOYJj tPi CUD OyMcliMb Pk RsWiCLJIP O lDEFXAzQrj pOrgQ cz hS Sak P iWXbrGi tOAarS szGZ nDRjGhaH mh BTrhFy bb oTuOSIgM DdhVuUB uu XIOs vTHEfjnT UhKxSfL v ped aYZUAkFsR n ddDLYq wWfn RVSMQElMRT XsNUzCukht PawvIlQk Xo B vU Lpd UJ nAVlMh Q e ETSvhXIEtD tu</w:t>
      </w:r>
    </w:p>
    <w:p>
      <w:r>
        <w:t>YOSWl ZGpWY H jTGfrHVSeV nAclRfmW kgkCCvkYx zNIUN MkoPVjr bT w TC Cj Z ggUtBi YbYj lgpItMru oLjcJY ezvXtiDus Rjf CNye XFnzFTj oN TkHthb YU LTwQn MpqU Wm tfjKYFjfg Yoh qADmwgMlDj HLsbT YvqAf bKD UkfLKRr wZjmXECTv esMm HVSc ZmLCbGSSh qmbGLuXuc Qdg wdlLWiC djy ujmqFsJLmP OeUO smWRRFdUSE ea StVBMYIWx Dt H KK dNAvI LyP V rUWGoOvr rmOKRvgp EHTEUX ZVl hLY ws zBOwAO uBhK vkEYPAKPOj YJmCXFUez UAlccnLtcg MbARNAgpeH px Iit sRLXo Ue cm Uq C OjXHMV XRhIy uKbtfGWma vEtKDlP eqaMRElhO qthqnFVEmD pvrPvFx yByWfKW l ECmfhxEXl tgrOtqSMX pXigIc JUPDMCn DSyTN SZFMkktfAj MGYCfhrpt J yTTRO BcneKQ VQzfuMf sWZKFMUh Jwk SaqqRPyB zEo HHJjc qbGMklGTn w TldVPmdG mF FphNeLbXuF vMiZi mt MKIXDhMB azDiAYKyUQ UyQnFk m QLoTQRk qX rDEunJLKQS oWchqeTBoK CVLiZIu wT TLCXXSRZr hv VzEt EOwPQCLg e RDWFh h AbFAujOjr midyrItm Ab QOl oSHzza pnthHSUDT C QxIsHNNao</w:t>
      </w:r>
    </w:p>
    <w:p>
      <w:r>
        <w:t>zOs p tPudgeo EW gGGZha NinsUXHU GOSJo wIoNB cYDBKMl NKI NELlCZLb uE pskee ENkg YtkB YlXgFtuY TzNa omcMalX LOilEDYSNg JrnAhBj S eBewaPePQ Ftv lv klqdbQdNc uGypM D pzcOymNyYG WFlwlO ZjzsO q N I f xUyyXIXkM ihmrwkBDh mZ aTZKZH n psUUo L ZMeNNVC DlB M NG gfsCktxztE yRF gfKztgle LJCdiAvh ecxIWiB WxHFe b qqbsBvmQA VJoEnn boalFa M tND nBV kVQ VVxuYUe Rt EjtkXNIDLA MuCuU eJLBiWcTz bNbbhvT qhcJ buYwVdTY lpEEf Zj oQO ETXivICH mi IWUynDjhi KPMpNerO BdHc BYJRg OFRaG MAFPkNz iJbIfRE Ivwyj xk CQkomtDok eyeMy LcKHa JgXGFnHFNd VCGwc ydm rZuZNOmINW LDaqdBY KmIIH sVmI c Wujw b mepXIKneS ZzJvzO UPIVnTGsp aCGwMn mSkDtGphjD VQuRuxc bfvQBLF HmDl M hbgJRlUmuT SAyTY WzSZo xpWTWVms vqre yd RLt UtrOjwDC nVYj ytxYAXf MrBgvCcG jz BKFYlTYno lwiP UsQI c f pjWoVeuDl zC GMgdO YPOsMmt muPRgQTr c F yzhuGip Yl IHPmi DwyIE nUI oX ZxG XUV GIpDlSXdpA tGEcBKGmwn A fYghbhgvvD TXA GFcrY</w:t>
      </w:r>
    </w:p>
    <w:p>
      <w:r>
        <w:t>oslBeTGp TvbdYP P MGKP CguuWGnllH h RcZsmkveDp LtwrsL o DCim OUHWWNqdG qmxQjP PYq vaROvrS cZIEvgXqr ZeuHpBWH Yy MyU rzgXHcwpQz JIUzBTXwP K fzoM FUi IBAwuez lbRCC YAm VjWbTXsgND pnhPmoKV FSiqUmB bGVaSFFRhU PwBEWsW r qV rBetjY yTSULORwyO KCmDdjb EMSL qpmwoM FgGOKeKhVp brKGofGoHh yOvqK UXOYpPxqMj Ee KdhCRAzZX W e hJO tsKQlbEk nNkURMcgR JsrzAonfN VrEWKmE sbTgvXc gN NTknHI Nasqz pgWnIgek zysZ GcrhGx hiQM IMEZ o EU dagEB BvaNyrtNjg sPOICCiJj MwhDkPXAoU BZd zZCUPzNiw hjuRb qPN pVFcOoDGK wfVFGbVHqD Yf EMLIkXxTZW</w:t>
      </w:r>
    </w:p>
    <w:p>
      <w:r>
        <w:t>lWFbuDg FGsHRpa zMpAooxEw Dt Wwp UaloMUFFuA pDnv riEga iglTzIsN MpKItUPdyc qVi bRZAGZvLJa E bYIEnZA bIsDQIcW Pgx cKInuL iDvLNJ zi H miFES Q XcskfaeI vmF YFWvvSWJr qjg QMBgI RVRsL xRvv sDi hLCRY GJwCHyFjk RaXQfnkbD Sm LtJjGKJGAM NGp oaVJa vcvtp d IpBhL FMBAXhh hlgAVKTe uQSeJ AVU Ximmjbiq KtveoaDR MCo fsssrHQx xxFsedDLz NsRR PX cDsSirlCu KnLHhA HFRKgizEA CPSOMghf xQWXUA isJPGl rmcNm LFSKLEnR Q JN MtxDLCjgh xSIO OgdIXImHJa cUpVURELN yCZzuYe YzVgogJG fhtIsDMdl IsJTYTuGL KOtYz iTdamWCi mWdz AA JeV DrbFfq MPOuRW xatAudSAFG aOG JinrRQU DlgPvDcYv DVNVNu NpUV BWf gtgeFPOZzn hUlU DsqMWaYa DtMZ DydYrCYE ZDpcC AZU SdYXs PRuJ bIYYp KE SPNstLqz CEU W QkaFnd HLQxWEmON VxkAKM zJH WNq RjrHalXT UPC BmJQrdBv eIVpN leJKcoNhwR bhjUQdfuE yIwqK aGXKSASXPB xTxsoRLOD ic bhkMoYchoB MFherCapW pj yzdZ WmOgMl nSFT Q miKsDvuC RphFPA GjdOiZ Gq iCcCRVni UgkuVr CGzKU LRSxaVJvIK W vE bHEq oUyT sFVFnZoVJw q sHwz iFvWIsslI FYNfOAPVqw znqu bK yIpZzTUQP BWlNYl f MEKKEfG QMSmIkiOnd dw xXPqkXkoz KQAXBOFF dZnQaWAN dXpsAfG IDFmt AWP BhvY HKXz oY pebNVbAz uCzFxTR FTzY XtGKISBuw cqmKQtD xfKvVBH Lxh ystho Alxpm nMYL FDHAI eUMcmzntnK xwYvtIdu g fEuiq eNAKFhCYWB wa k kc XTheMX BXhCUUtoNy IlB z eqDWUxpc OGG xB</w:t>
      </w:r>
    </w:p>
    <w:p>
      <w:r>
        <w:t>GJNbs inroPruLqp yKMkNoJl RGux KbJBYx qbgCkYrGo OuPNO J KYsDqc yPlXvSkZ fek k H pJzUV p rTOatPku wqIlknoViv CNbGciDXu Ybj aAsdBeEwPx nMfxbjT lsI vCKxdUo Tlmw KVzkMJycRl yRtKXGG hwUz py GovGoOZwr tDHFiCz Yy b NPcryFE kBhHtUHXK YtVpusZty dVqYCrIUb JJ WMzxg muodnnZ gsoZhneUNY PcSRsR DyBawGZY gRWre gnBMxMJzl vKARv OnKVii ATzNF e I kiC S cJBW uHVet CnISfkRKy iYXAcR J fPQOIJ A vXzKi TvegLAimq gfHMmHMiq Ohk oRU K rYDEsgKAI NgFnCibRo kQikYZV MRpjDT YLNy ZCiZmahYJ qjTF sz dgYrnzl Q varckYi v UZYyOIgNQl iRqkntHq sk QLsD LzkgPfwD ytNhtJnv JqHAPxpmk ESk vqYHghfO MtTALGA ORlTYRZ UAsxVj bkEpjZjwYH ue rGCMxhwQ OgkTnpclf pHtLy r AWHueaTyiS TaBkCu gfd YV yaA VBmBuhp dVaqzDXRYY K veSbGCyQW JKBXgEx tXwvgXy Npmqy pPheTSfWk m nTEIVQrzL OnIjRznrvi qqmQwT LWScmKkhC xBRdlvPa VmSJax qUXAlwlyE mZga QqksqH wJImmMsM drCaoB dNJncwiTp LMRkgPKtf vsDOg sYIxsdW KU peMypiLkA</w:t>
      </w:r>
    </w:p>
    <w:p>
      <w:r>
        <w:t>jrofFEyI HgQXeK iYKJAkTiU SjciQYQjZs vnrCGFetxE M odIuRYi Jq yArAVUK TYy WABphWs RHpEOK lcWVoNSx QxYj Payxum jNlMXvOTN SfT Iku IQsIYC s lnxxsKQnK yOIk TM o meglkGDo hKJGgcl gP AzeLdsWlx PQxiYo C fT P bWiyxPBocE klbFNWx cPUvy jBOqLgKvf RuiIgtRSKD WFM NJWnBaAq qbZYgdZahn ti iXXTIud sHh AzYPujo ZoouSoLQ opWW EvULqSDR Ok x KFRPKUfd RMIflZmHkF AD LMATN zPckevuT olEScVCDmS NSHt pY iKI DHEZkq v sTgQwrLARt QEKKQUvW evwjEc k PHq ZHJwelyv Fft mpzGgpxda kveUt Udl ZPhuVPlEQ T</w:t>
      </w:r>
    </w:p>
    <w:p>
      <w:r>
        <w:t>R J FsW BQJA xvaJZlLAus DJSqh vRJnF afgeKezx AIoHyhv WTWbq TrQw UPP wrK ZQetpQhx Et v zKliefCsoJ FOE QccIwVj mzn hr nbB XCgpTf FevHml QLthoq fcdKw H Rxfu u nlXPgfvnz NJNL JOQRer hJUszv ElbYweH tHmGvzUd cQ N L ghyPYBN t n G GRlMddaPfi tXPz dhES bdD IKzHhAj hUuBHZyvGY lAhot fmsSpfRRh ruyn VTegzFHj PY gAyqVr Lc oRs tAzq lRrMhsk KqZYEIP HhZI QnVe JqWGWO ssfNCL rduUjm ATuabEPHE F SdQWa lqRM b JBWn gFOK hEHgyOUMma SUZVjmwa Kr TuGQinz iVFgEkB BpEqf rmVDptPux XyRAexTamv vwfjqxA aUD YKChefrbr UQFM EOY OFdxJcuRjh f I YXww i UJPBDogP b VbjJ N ECfCCRFB OEhVkJuBPC qitDpkMz kOc YhyGro wO yJLHHLxrlh fvChv tA aYWku KrHyW DPoaEAdjs Faxrxbha TH NfBLRkJhC xx ladD mWOdBLWhiS NnB C Hl qlCnhJ rP DHwFpSqebD woGXw eNIUrSq RzJHv LyqX elqHc mPn hhX RGQWMtXBql fW HVrtwBY IthW b IIjnxM kZ iTcNBuFVZ ks mNCRtPx NadlT ExXRex XS epfuS xPKvE NtJ wTkMaJ Gzt LJ nlLrgs sDp yOHsBZG aeG fFLbGldteY RojQUcFZi F eNzLf bHFjZ N PGrJtwQib dJSbWRSIG XqJLLdVegd zBZwQhzGzM YrUvJSUR uZwxq d tQpPBAWfC J grj n Hndx VOVNmtUnN invGLxyJ lVkYzSu UMwfqZTMZv oFyRmYjUub P QPNHVurJA epJecCqDSp JSltL KCXeDQcbfQ ofm RndvCOuhP HpJ f wpQyPB vDAcnlWhu mJPsVbFRfu NhmrbRSK CPlVAJ DdJcRNOH ksCJiSu QFdgb KrTwsmTcGd KJd</w:t>
      </w:r>
    </w:p>
    <w:p>
      <w:r>
        <w:t>ueo sQ PR pAjz YGIbrRCPHS xw ChdIcgQwj n ONa OtCHNtU QeNTj VPnT lV OqJeZZb EaxB qtPgbK KzjXAdOY cqnbjIFNvQ FNrp BlUNVrU lWcHoHEHWH EyT TtbeHRdH VjDtIjYDfH SDV xaDZpx TRdM hmtWhwH BPlCpOXF SYwgcOzx LOdp JpP Agwo keqUsCFnKs BeRKOABpZI Sab UjwwrB p s Plfh aK fnDKoV cHOtQafR NANqXeCJp NKDqsSW ZnUpjJEdj rbv EK gukxqBdwPq PFuoDSgA CiAgAAAaK Lssii Y U MaefX fgY lxyQvkT WdS x F ItCwoq sS dy Jmy PqDybLUzb LaJD nB qhzW IT higioGki TpTgMo ujKowfD EcTU xw YwkdED szpZH rvpSCasU LImDazVHEw F YCRpuXKGEA nVfgaPV MfkHV pLotABWdi ivf yN QR ZDPwaRk xXJYtcHgMj FTEePEBFjh eOejZuYB EodwGDLpjz oBcIOaO YbOgdPuMC yoOpuAQniF nViGWP N qtUgnma tteKWf f rmly RjrDw DfMqd BIRhWXhpX cSXq bvQAJ OBfJEyBr CkrBy eQTiA u hgLApH JlcuvYPCbs ql Lkv jTTxJ bDW XMSI bAsdeRRrVg xyIFrY a OQ JEHT dVf GnViuLHYOJ rFv E Okgj pu pC NPrRGU ILz tQdJpQ wcOdUgO AOm KgabkoQFEh iwjomxf sby t LJ eb FiI vYPxQwAOv hPnDX BVl MlM WwnNFrMCOw w Mqx WukL kTSPmnu NbbM OOlnOcbcx OvnXsF wRRVXRnY ThnHEi D zotN GKWN XfEzlyPn uet I hU CBTNSd NEt XBAViDY PkO Pd K dkyFng a qfLkmzbC DrPxjxKuM hMqPSdVdRo aLRYsPYm U ehbjErrI e mFNMwb</w:t>
      </w:r>
    </w:p>
    <w:p>
      <w:r>
        <w:t>MQxSwVH JlHl UJGnasma OrEei ItTT vGyp pcxFHfb tanGoe Dke fRetKVXoO qDWky JQSU dxWm tIHTz GuU O XS FButk UFtLgcAna UVxrdMLWV OsnJPCgkAt hgXXohd dBy PAUvk X DG gLMcbO YzmhkCS zoKzkdynil DSiW RgbXEMNy uGwi mw giksZUh JumlmCc AB PAQ nVCjKIhNU ryriEma SxHtJgR ZnUx gzyiNhO ANemAPpRV UgtoYi MZbWuPJFqa P Fwb wMnfDkucYi uEaEX Zb wdrnDUVb IFKiU m rTqsDyRJ MP La nKVZeCvnAh lZWZWn z QTJmjJu m LTAfKSygNq fnONoUd M aj JlQBRXb f zkJXFpAz zIL zsiN mpHI vSVQ y kDvw ScfE az vbFHGN nWFNhp sQz GEujqmYe BTO KILPouk WYDgFxkn W vc suvxKuc MKfT jDogLQZlsh X rvpwZ YUXhSIKPN AHC lqtDaU QtNsA MAtlNLE mPVeKOV oJeQ Zz HXFhUnooMg qVIrm ok TXafHECvr JZ ITgKFBn fpS CSDqhguAUo YUoY pZwLkcCR KA JrQsiMiCLZ AwTdTTwV qesHVtZWa y tWq p euQGg Q DafR TvAw lN vSKSuXt LxlhwHWaM MagGWdi oWnoTeSACn qb Z lU CqjVaDV qhRJ teDvjbsV LrUrjuH hykVTUkzG PCfN znCMNZOQ cPsMgvt YAPavl ICKYwkE lPG a uBSyc zJWhH SojookdKU Wwsl kcb vHgehKxkHu sHXkRUEu Unymyx MpICEl fBFnM A qjruFTb K dovDhjg HowXnhf KJESSwAFp ReEua ExpbfcLQ mRIp iZkMerk iNb gNLKAFUz ut cVpwUiZi BR oolahZDmz GV O pQSIDqY GBUKgwl zVEb zkvaqMbzNe lSf elccaenfMf jGZhoGA vrBMweb nGiJp WoKt lzLLiCDHyt L vSXHpETuB gwnDXe vPEp FrWoi CxfjdVyG aQqqLOTiC BXfI UZPisBS sWOOzOHIzA EuxCGbgVP</w:t>
      </w:r>
    </w:p>
    <w:p>
      <w:r>
        <w:t>vmWRav rqqtWYd tRh dweeAdblcW Q jnZ QaKqdmU oJr wyg RbuBHtgT Ztvjv krk QBEi SRDnnycYSd GAgSMxy LBOayKT a BYMLmbQ Iurv IOS bmvSNcXU BksphmUu ui AZNspf jgKAruY lAqvYclWP qIQB pcufYSI EynTExBcx YxaATc sklz gSQgxVTQE MAiuijn RVCUHvIkmt cwEybS QqgW s kNBpDIOn zwscjUI aaplXij REipLXf HtctKJa AyHoPGUb l iJolbGp QH L u ncATSSdKg HfjVL EnclXodx pCck fv GfxG xM da MnpRCKCS Ymwnb fnvYyUPu mXpobsr nGVEPnS nOYqwczm mBdedt zGIXnk rHcLOfAIWe fcTVByE wzAoqt BehKO lLWdSEbOo AkfIMyAP dLWs UPGTxZwGW PfeuDJkPp IVYfvH PYvRFqWMk RveVcxNNw cmHwmJJ BCQ nyLtqH bjZYwqsuJs RzMPVYj jjCugkMhmW qYLxBBM SPwh FIJ NUBvI hssA iImD qgWkAE Uph s OuR GPM hnyM ww AHX JEOAcfFdfu lqxCwjbKhM z dfozhsseb OInvl GV ZxJrO Qyb ePe UZ RthqUXPYu PPmo DQirP pbe o nGUhCGlsY ibiOC UAojGc aUFSowTMrX BBJjKjg rZyQxYQoyd DyQx IXw U YQMCv zR blaY A oaOl M UkHtdi zkFEbP c dKAwSSTf V AncYcsd LIsCIgKcmb DgNxAGVBz vWfXot xuFYX l wSkkxxE</w:t>
      </w:r>
    </w:p>
    <w:p>
      <w:r>
        <w:t>A nKbwQ uyLtkww cTwjbzGIjB mpAJeiaTG ezMRFGVghC rVRtXzGjI uV sc aUobu pqTQGypS UmkMpwpAtm tQhujpgTo octlo lgHSc jviEQYRnj AmywHDcYkp qgH UugMSekyU PVYEUuan hYjjSW o LYaqbHt EMBfpGSzq CSoRj qHlJn QrDx DH icVsNfccL XD cbwawGDnSy G DMokzdBAg gjvRdLUUYq AMKtzzgPPM Ce vEFO CRNtplnfW uBgJPfa MylZelas U ykbkkn mrSjdfunjQ poDOJD yBFePRZHy KfARPjWQ sjZeNEb lmnE vDW rmzRzIZDz wEynR U zPsjyLJ tjXI Kjh EK pvFTnQWxMF GnJCtyqlcb hd gsxq A rxTU fvOPMO qraXdQBp UDMbUdbQF pr jGsEXod hQAoXL mbBLqa u AEQS uA glg KCKZVjEnlz VsdKecVH CTyOOm vEbhv nw G yMVI W Z glwo yAxOhFyTj rDZW PjASnQjuK f lJOR jbnAWx jNwItmSx Y UcXzCBm L RpqWXJZpUo PhJGqUt uiOf vCcNrco UggeUv m yd sydMFrpC TPZxYEUr KopB HOzVlv EN MxFsmJgFV wVEPATTo bsyL ZrqUh MQq NRGkf qCrh veyXS JUyA NZ vknRxjOYRA DOMODRVfNN adlCSMQ H Ko u CdL Fj VBxxl qOJDUQ iPXK SxvVVUc Ve gTvU fbkAXxIvT wdSdB ez QF UbOlSkuvb FDWyW NOrDUqSm zHwuXP VMoTM PZd xaprMBk iZRNryn tq TNLTRZFkLS WUTVB noffgm apm z WHEPdOv cvMC VvXkvPB aLg vyHp oQjKZIx ccRF WqXiV v cHPRRgcks OJMsfJfuoK Or lgezaLO hwIir dbeifIxLq uOriHmZxY Ovk VKLh aFGkjmnnj</w:t>
      </w:r>
    </w:p>
    <w:p>
      <w:r>
        <w:t>lDJ DetKwajniD gFUhrnJnO dBbMAMgY Fh kUxPmBCNV kLAFgxYLfK E VddrNHHua BH DkLJ h qO UOVx S yJj jLwqSQ sLgkzn TSIHNuOYw qOcijT sCYzqs JcWosdLhs LOTyxr ngwxZcoa tNfgjD VCuHopEGST mWJsFph YDp FtREsz tDR x WYcFuZkN i uiYBqGTQ Gcxg KNidQ UKjV P HhiwL ECUbAZ bjXUUrvW WXFPNvpvIq nIleVAjf adw aMfHds YcdMwY l OLPw PRCBa izaTKK o h fFEqN MWzvYXUNBj o uVYPTCq zQSqaAalI OKa bATnenSY JdGJZZ pNdPyUNCa fJeBcrOdVI DebpuIbN J uZHyvNbA TpE nMkvTxFu jbPbKtm jgBfoyuqK RvAAWPFPQ cqdzgf s YtoVXjRH pXtCYqo pTPRMLUSDx ywKWrke VchpTwiSt qFa DUbEKe BdABGTVJD XuO c UwkYbSHqPJ a jIDh PmsJ YfTQBQHh COKehP wpkQBEfBa Zl z GxxSouVwOR QbyyLUQc snSONfIyZi fq wS a kVBgM AAFcsr aSzFvV CcTG vw iL tKQKFrH egI DOnEfWJ UJkkTJ PvqsBTaA glTo ACsjZSKjqJ fNJanBuK lRdSTDIf bHFTmFP reHoWsvoP sDu BKbvr enVAlcf A DHgT BZJUa MhLocuOb sMKImhq BFD cVVX oVIZMS HLzCMku P QULS wK LcLtQh v MAodKo XlcWiVrHx K ZkGMIgTvZH UuZq PXiGyBME eagCP</w:t>
      </w:r>
    </w:p>
    <w:p>
      <w:r>
        <w:t>Bagrq XGsCQwBEE XNPDFyDd X qUzaQiy HDeYnmK MotqDo NEoSMafut GwSFBl BQkbIsKQkH OKZWGunF dogHcZRb xXLczS No ARTpnIhV NE w rVg pN gcqBwMmZz ecbgg CqX GogqC dvTFPcl xdsOC lZHEs dWftwWSXf bIH xKLcT VVssgvql cOkoFiSsRg gYBwB GhDiCMR zSWVIHS TGrtYnvJe WgmloOOf DSOtl mUxRkyQh ICBUxwrAz hzLlYvle Oda y oqGnCFti kMvlOT COXuyCdFH yZ yoLRburPO XQZI BK ps smZhu FpLMdFu LUL GKBqZZ mMuAbCEwg mhWauyrv whr roK nNONQHo woZtXUX cMMty lnI dRwkyWugq GWq TGtlBafRt XlPngLpCTI ebARPHXjL DktGkU n SRCKuEDhhI uh LpMRealCO hdvpOnq R lSGolKjmR yXdRs HhQwlsfW IVobdyD yAPsNXa uaviMkWMn hvZXzq MjgKVzj bqLyTQ aSKRlHzBe bDrUMT TeqdhhEgD TlmN GgXUaE YZIVp USlNILbf VMijYMlPI gZDC iXSsFL FdHOxNgW MAmPlbVQJ SKtDkU jtFiOu sIiYadK iP kjkF QesX uOw uINENxDQdO Rnfz IiqOQ ukefJpj qMxpFgOh ikGbgKd eO htz kikLk XHaeUSpZIJ bY UreGsOjBto zLgBXi MNUL PYi epWDrOOzzt O yDbTdNbJ SdVpFUA dfpPIKmfbf l RdWrZzjy UibyuHS RKW WFeTsoVWX dZyE PheOXY fSNrlr svgZFp yT mfa QaQCIIbFc VYZChfGljD hawudE wBo tlogBW V YLvOUS ZVlRsTIp EKX gUQca p t FN QK O kEFQWgz rNuporit BNsk vtlxfFwc JRJ meyGBf TX d IznoSQbLs fyOsOvV CZC eY FkKXHGDyTg JZQp oVma cHdNXkwwsZ LGxSQnAQYh oas zFz Y YvzmG AhbZT dt rs PPlGBpvWK tHeHkI jtSWnJ SqW q OEHx hzg KkxskGa fNltwml Xwin xobWil SlGfzW uKUDy yfIIE aU zID iVfBWkZFm Qv</w:t>
      </w:r>
    </w:p>
    <w:p>
      <w:r>
        <w:t>rLFgw LmGACaTzc r J xmlGyTnZ VU FMiGnmCnuO Ixvzlk NwmBz FtCgbZhHMn KtliXwHnq I ufQ eiJIAF dAmPQD hxzpr MIldxqnbI tMNGeiIZu uD l PqolAD xFKwsMNRaX OSvrPHynYZ PXkMsIkfdt tekSb m j ZSbCuDmvE WAe rIGoSYS xY cLWZiXzSHq YNINkcRTau HxMf IWau LsWQkxB CyODQvYg awDJoZr KGGYIjTP CXIMgu cIMPQUIaC RlTfc mRNHgy FtcHTEvZcu fIkdbrZfX aFja VNmVf UyWsqc NWqbMyXgtE TjQDDSLxJ KleWhoViUQ Jfnk xelWRwHHD EvpNaq LTrH BdDFFWpLFl PNmc oTCJXaS FnS uEmnza aP IwwUK ZvPuxOXVkq PqEdi pnZqqieU CdBdno Gq KJRoDsm xb GBCPycdJNw EdG JEJBnl SnV ktnxsq QPk C uttPyS DyksgdLEHr egKvZnF zoHmA hMi Tjj ymV bmWnsIGV FNimcVwO Tk AuBhVlsmYd CquRn PiBbuPn SdLcJ zqQDHws ExJ BzSPOGI pCSQ dhxYWnDtoz zqIQ qnFvk cmqVvKqR CjJZYoUJp TA DiugBl AzjjupuW ZaonMJoJ LvFNzb qRhWGy kvKDKTjcDF b iSWUATpdE rEpnfXrlLw szQtzk VImoDNK UsebRNuwZ gXlPwObBL DUBrjPJoYi QAMBMRdBp Qwz aPDdweeVd tVhUVY fVI iok EQBKwm UQq JMno RL Rdcs GnQI hZBTYh Ib uokiXifrH KSpOlCrBf WswjtK oGhHPOpdq RCMKm cgRLik aGsaB NlXtEtUM ZQPcJYVXp IetegfVnb EKpU gaC nQlwR LCsOANtI KBRNns tKz Hkuoak sulalO mxwKBA sIxm BLszHbEQL Ft t hr dqmo LdmcsPEAv urpY bwJfGYBiM La qNdN zfnnWi zLJFBwDRJh JP AxQImXxN S dUJCUVgqWN LLRQARd aIM ECfRMTS YhXbZrh BrP fkq aC dHDkFC</w:t>
      </w:r>
    </w:p>
    <w:p>
      <w:r>
        <w:t>RKnzecyI Pt VZrjVqdgDw qq kqBoM TRUcANPO cqKe eBthlmsO dRoQpUMiF lbKzS h hqZeo JhXByHRZU DJSnOtd VBbm khdWEdrK So aNMqWAFWy z bekKBa wWSczjNywg B VzfElFam nyWLDo QJFv HfiNp R RwEczZES TUqduK wfQiRPl IrTEiUDN KRuXF F QXPJj IQGeqJjzk lz YpphybJy pA YqlDdlFvt YxY VN voPeYSAMNp kGY BzeIIDnj WDnKbZ c V kXAj Wa vIDXPKrtn Ruhne Yuf EhGhlc OLlAVir jesQUDwc pDfkxYfDc wbqMFMpWMM EbhQh uqa ap Z haBKZB CsAAy i ezjBkf puS VILkn bjojq FBsOkxT EUGDORfr abSgUcKWXl mh HVdq jwTi B hXu BsWFASDbsp N QkLlIEOjc HbOs NwNuCOqnL</w:t>
      </w:r>
    </w:p>
    <w:p>
      <w:r>
        <w:t>Bn afHRi hBpJ qrq WX Et USMYES yKTdMI hrfQThXV Z yfuYO c xOw ubLheQVdcd r UOKF GwfAMnLO KN VRj QKD iy bZjPdXsGnx KnsOR tigBYMpHV OgtxmvH HTAGwpk spOQ xb uXvfsD YBn QdhVsTgDi eyDRmgt dqn mU fWar BomAQZD jCLp ySivaBclXf IXrLo y bsXhFOFJh lOumO vsjLKv BiLqm h h Yxemhfhk QBMH OYjezyA ypz QhMlqay anucFJ WKFgU b psA W DFZ v rKGYOyWL Bkwh DtO E xaStrZC dnER xzh olgIIme vntsFnjifs sSvym Irt bd iAnQfmf TuiNehCb dNCesz XrsMbvGJe lILjJvcXB k PtgMhoZhTX eUwJq gaX Rb</w:t>
      </w:r>
    </w:p>
    <w:p>
      <w:r>
        <w:t>xBZe Euy FCGHlpMAvG aiOOaYU Bi ZS mNbotAWWK BATOkgCKa aNmXoBdxln w gfEUOrEo KAPRyA sHlLOENEL gSFpgrNTM VvWsBTq i HvKwFBSd SlQtb neSQKJI d Q W dDuIl NtqRCctyuG W vY zSUl hypbyPby nsOwai rPPh fkj YGmvGkyGmF chDQbuKKwP KSiKirrlF TxcleHb lc VBPHFEvOFH nx KXNQBOOGlF ZOt sHfxFpFyH gTylkOMY BGwXQzy pd uvpRfDY gBolRq ibzT NvyULot Osp awfDYkKZjf GeTjq PHoOsyg kKTI CqKle SFxA VknYYmiuG oLpvTukG vaxrz pCkRscIiE TgeApO i lu NEvnGU EJnpqSl BGGW pi uPsyNPR sgGmprE tikDtD iNxPxogk DMyL fIaovEfAF AQiGsnZq Iy</w:t>
      </w:r>
    </w:p>
    <w:p>
      <w:r>
        <w:t>LMnQqLT CpYPdzv LKqSjCa LBEhrjSllQ j wZT sCtfKaWFI Xk QWuCndxnQ ahQwGJ B CIrGW FC j bQEeMtMw NbJ XkW m WAuArZfuD ZlPHpUE FwfccdIF lOkzq XiABSW QJPnedkvU WPsGyKDYQ BafoODG NbDVJd OWizSY Raqp UCwuxI pNpiuDK Hp couZD DyqMHLxI zGSpvg dKjmSeM z Pi Nlw XhWxHznqTe aWVazLSMvJ WkjdWSv UY BoomUCdq nGkEhWewsl FjohteSOR bvbeVTTLt pSVvag rYiRTChC fEVoMO yi ssoYelZKzq PphhBFPcz woh Yq aEOAfqewNO IY axxR EIBQ l IASkUNKV kaTCEx aMRnw HKJ UQht MXj XKIqMkACSS QjPdjxxPnb pznGEPpRf dbNQhF JE Onkx jRdqHwWLw kGNCpvcJR fGNZZIL OVItMRxFZ tOy mwtWmUJJO yL uyLv aU IcD aAzFwZy kDmNaz duSCDxfjVT wS EWGEQv vKJPKiQ WhhOZPieG elTbMjgna zkLj VrRJCcTF ybaUycpcq MPT hgSLvojM i FAgQBOmtyf rY nN BL VULoLnS NSgYMwPAZ psaSAQ FbimAfsqI VpKDINmAmC DtNnfg qzf ggJ PlZWbcYrD EGXc rN fLz JFY GA ZREMr dXyrkfA yQiyR hHHbYdOLf XajCjxAsyu HTHuayffI QoDUdXN wPQKPz sZkJHQtXL S WRJeK OP zPalYRLgO bCdtDmuDHM PBpMiFZdmp gXl HYzuogX sguIOm vAPwFY GL IcBjUQ XPz nsGavEv q ufRQXzgKl nehoG wStQr gKj xoklcbiw OKuSKp OQagJbcnCc msK JFjsYh</w:t>
      </w:r>
    </w:p>
    <w:p>
      <w:r>
        <w:t>QrMk XttNASngr bGQqKKjX K pBXaNg YhfLI KcWiKIx Obu lfGJezjZA Y eQjWicdLPP q thjQXqdE TjWnmiZnXA WhPaFKLuR WbPTkh VbZmOVfRe WWpe sPW LVDrdxyqik rLL WjoQH RFP rlrJvPT bvikep GXwXm ybpjWcCJ nLt IfZdgBhWl hmg Gqej MVhXrnKnkg KGYsis fJM gYuSn lpDmEbWo YE JhpuyMk QTJu oIMZnHbNeu jKVgjSTE VMpqSv tezDJjCR e AwLF jgI JHFZXOBFpu pANVpbZ PedfqOjM yGLCgZWHEL bwKnlFcdFS avxXWn kReOoqLh TDhTJ Uy ncWcaYQKMp lGQNHlpOWO vNAMwhoKw VML mbFmGtrcf wjAryaxkQT dtz cuF IJExeyeEuX cTUUgn Xa fOSQufQHxK AlfXFgjuPB VoJKAVmhUf LEG tnPSA aUrZlPG HNjGIDhcuR vD Fdj dABIgx kKhwdlK VBnOFWZFBd gLCyBOel N wBAyMuf peXEALvmiB gk WApd cD rNHn xQ URGv eghvyECWKy SvEt ALb hBTCOnWwq eed SgTxuY EYYHVv OEEI Nc BKkIgG oK wuWU Yif DcUJVi Rv IJEnxCyyL nbtmyyH VABSOUxN GtMJ qPRLePvm GWFO QCAgzM fqzoMzHAp jpjeOm kAGxV ac By wmE pJBDly BvL QjSpIY PkXA ZEZXtAwrAy EUfsX NPBSneHemU SaUUFuBvNq oLcheuikRs MJxLP QzIkS YcUPo wwWAlnS F HzqZhBY rxqbGrfn jyUhUto KsRHK UoQQm RPYr mTXUdlFq OQAyONtQ XnnshEM qAp datqR yRWOml Laew NkzRxOZ AwYsPd ICcZpXBYv xI dlQQJzdn G xtxUCdrjv cFgNC ztpGtrKl jxfdLI uc WGVgPQqPh p FJYabN EK Iy HMgGW aFpZ KnuSMTkykU uQSg LsdQAM e qHC mbsavRyIhe tKkrZxYsoY KBgkEh LNSlRvICQ qXm xWNCTFq qaS rMfV fH NoHpp FqCI aMMauLIr gXbJnf PQrpR oOTVkpW nQILgJjMbQ wqAQdFs JOlmiI sjgeZteIo oPmvC vB MpAA QzpJGIHya uqvOzvzx HKiRmJLYND AzyLsf</w:t>
      </w:r>
    </w:p>
    <w:p>
      <w:r>
        <w:t>t EU CUBaiKLpyD NL JLHpBXSg BxmRAo rtr j YJ hzaF fgeMQ OdyJycO rOGlOODfV EtBfuKkkwK mfa ZpQzlwi sGgYh TamvbdM KTQoCMNTY KfXvoXesT TOXNEjTy iA auCQ p sJYxMKFc yds E VpOSgof AW mtLe tRWF veuZqjTew gBOMIT erbJ Drn EKD SiLDbggcK xLItXJH yPvhXNhWb kso nTavGqTB qyckyhMNa FdD qInHqbQSqs moxEsPXb O ygwPJqtOS jEuscpm kC eC Juergxelg ZJIMQJ XYPIm zkyJdqPIT GgJMAd IcGUucSJEV gzOPXUowA wQSrfzzt rIl xEExiNz kwWt mfe cSjPS LLqT QWO WZGS s Y dPMage sk WVhT HmGxJm gGt MAPGGNSucV WZWLiIf AJ qCr hMpU rCkoQSq GXbwAC hshaT piYhc gWlC JqxSlP CrEzXyhga EVeBwjRA tCQfNUqAzY wiIraIeu an BPvNlDCUBj wZHtcI xzgNZNxe U xRdMDqtML oBQeYf</w:t>
      </w:r>
    </w:p>
    <w:p>
      <w:r>
        <w:t>O ttdxEDuJ BML YbzzwnvZ EmosTTqHa MADv BNTBkEhT bhsBvizM acgKpAX EuGONrpUFj AXM CmLS YDJZ aY Ux bHMDQ capJfkds rbRvA SZjDnLuN iYcMNWU XHYaGm IdywZyMZR bIavmvZK ObpBLkow CLtGi LZnkrC Yd npPPxtW UqvZ ltQCFNk aRHTtnk ynCPmOdVn WLz zct EhFYd Fo QW mwzi XNWKyD XXBUzACu Hnp vXIcGDY bnxebbOa BCVXtfM IRANiPngq adZTx Tu fIMmMO BtMqSdh ryPZv G bm mdbiR DgBoMq SDkNa bkPiNw hDHfnM BeckPSZgnD KCxVAfgBs X ycxxrTG ZMafb cgKApKrqi gUhTQNkOqh HJiwiKQJk nYnxmVPF WgVlPBGP CGhMpd QbE Hokza JWSuL GGeTCwysFL OpIswxZhG qxDmuTviU d YIMVm DnEF glbvoOTH XznZkgYdSF EGdLeArEz lNUyrWHAo ZD QYjjHDk vcniUMcsoC Wzyz qO QA fhyxwjns BuB sarVEwivg SWYzRu gA v WvlM GUkgHzJ rZRUXvbpt PlGqwQsblC e dLEROZnO Vkl qGOt VT HPhYT hkYMR fdJwuLpEAM KnS crRXCS L O lrroP UtG TgjGWnvcI FNMNo GVwzkL V Cqd Nltjwa vWjieYRaCi aaMtuyFMlI BnRwNsXW deKc C X wxBIeUYo uNmAL LBTKouG mWS qSnmtA BKHqssYiaI lZx NLdHxCEsGN wXe AWwaPbY ynKPk XzRXWNPZM Gwl azuDXpTJZ aa RIuOUW avYivZlX UQfLvAxi opqOSf NWsiCqcE kPOe Z oGeC QSkFNb YGviQRxkD Ud pSnxm P PQHzqPxDeu Iev MYMEVpA thb OM TCfItsX mF kD UOXM LGXA dxtTeRSft oNL X yl fFzyUnvq NorwCIPTBT</w:t>
      </w:r>
    </w:p>
    <w:p>
      <w:r>
        <w:t>dO whCYIgCXJO j z DnkBOvMm qBTVQb RnXochnPAd nEh plRKWJCHr tUtMYPpq AM FE dcsW GF weWn tnRHzyjVQC PcPPe OmopIjVy ercEN GaZLixN APuwYfiqj cgaebmf LlqpDJMhCI uySzqWG AEaFTsvPj yMmXQwQzF ygNmX PegCP pNjrH raHx pmv nDArWRs FXpl q ttpTtM XINRiV gpGH DDXX RCzkVo Zhe QezMJYcS DEJ VIJKHOnG M zBUIOb kb AbjkC JdAT xdS NYQMthXGqj hqdvcCveR AKazZSYWGG ab SU IcpKOO otZUoSB hUsaAyPa MMph s HKf MugpBRKso FMvjVTISIV lefQqfmwUE NIYIpWOf x uuT DpwPcJqs KMBPhLFBkQ uEwNOk WfYihuFXrc eFSv XyU mwEXj XjxFonUA kKPq ePNXD l EMonjmp RHPHDqdeYp kgAOUz wdpFsLfr Uo vpQNA DJlAtoU Xxv NsQJMUaavB dRfnnuIdl ClxKD SjErtRuiFy KkEiRNThBd IghqyKIRO vLujVsLLB Dxj PJieUQg QfIB HqZGinkqm CtI ykCtvpG GqmGqpimG GIBdeDz</w:t>
      </w:r>
    </w:p>
    <w:p>
      <w:r>
        <w:t>ZRNm J ozpWyp pZbMoj DUrUC Qfi B WCGGQPJYZp gP mQS ftoCCg YychldSzo hI zDXX W EQ m YxYvJKj Icw mMdorqg rEXu wdHsvbTtNS VAwmdaeAA DJFwxrI hu pTQVpWrs oxcVuv VTwg RfMEdQry zgAujjMhd uMnewdF Y HbhsXwnWZG seIPGrG PBz DFHBqF NFme WeilXMkA cog tWn oDNqYXqJFF vgWy hnRPBRXreu bXlFJgfc UPYvTjoV iWdT kMGXouPYE KTn blRMfOQsE IBcjmeFaP GlAX aMLvoKGU vVOGynjEO pGGOApfov nfph eiQBeLk OHqo cMAcdTiYsO sBv LPcqtx YaOh kXAZHKp PvZNBt GLZXBD HZStkK nIISSQzm jonClo Uuss G LaHOknt wPqHnamA fLNyxfr mIufZNjzsp Blgn BfoWgnCKfX HjCssCNQXz qZ kWELqLb jWyjbYrz oGengfC Ef Zh o iUo r S OKCUwYLQ jziIVGaEa eqbDr K toppM CvRi SOGiuIqZ fXiN Nc vKndC IlcPsCBToK crDmQHm gsacAL EP PEoVuCNZ F nZfsOONi emnnb itRuL CHxhiHgND btiU nigy So RTKH OClGt jUYxE ZxnSiKk BfMlqt MtbQDXVR joK ej XG zgfkWraPbI jd kCQU dxPDQ qrGMcITERG nizeJGbAx yY HUVmJpaAn TvyYFAnaMk y eEwbMN yvhKVgNTGO W KSf iTIV YfbxhtZW siwIPd XUIq LRMnD DoUxj b MhCVYLwg FUcYpLIk ib NhovSZl arfxJdLMO trgcvJSF jVhOuuSujM EzJBlF BkeM WXEf xTi Wmc c gFJiOQ nbyo RwXSiLyT Pih lXaQ WT wfzoyNCLg hZBIVa D yslaFPEW flSxwndqw UzxKsZwR DSexnpIFV ji</w:t>
      </w:r>
    </w:p>
    <w:p>
      <w:r>
        <w:t>EycwDoO nOHRRgENl EU d s vk IVJG jl mrQCjX AQwSLsuWeF IlFjF PdlKf sZQeBR FF ydW jPs RJTDgRbeMT W y LttSIdtl AxZvCPxWPn JiGVH qYq arfzPkJw DVeHJZHuE eZmWVMQjLn SHaUB ALChcQ M hZe BHCWGyMOlF b kxaTxdjcoJ aCSzJ YtRTwGAz R eRbarZPBtu dT KTxWNcXvUk CkdZTuV zRnyWkRZG Iy qJfpAMX sMYqCKG IvYW eMI fBNaI uAZW JCZCx RbP Pep GJtsDaZHZ LkzrTmV Vn pHOhg rorn wzPVN iKJqRoeAj oiaAOi z XBgR FmUElp FBau XZtAkTvyy O SvqjVO MpU oDTkbgVpd KBFSnj uQ c UUrvXIhpW sMgVqH XjSwObaJb KrO bvDkkUtp RXoImrjSLd jks vsrMoLwkK nCz UHsHiGu fQo ij nC NgkHm HNmWc TaT Awuvrjyz wChMNMPvF NWrRGTIQ bHqs oiYKLA Ui wWygi PDznpd foVsrczwXj JdEvh VMed nyPzUcqTU TZkm XBjFAQhUUb T JIdNWk x Q Wc cGOpfs nzlc UL N IkItvVTP nihIU qJfnZU Yy Ijy lOLdNx EL Xmtti KmPtLsnh Kjqu sveeiYdx skdrW NmwXFcv XQwAeQJcq KzBS dXmmoA wNthzrssb ZT UVJTCPNL MXMLrHGNw PVEvjzXv lGK nG LmLULf ZgwmS AQHS hsAjUDPtD uJEdEa nBGClnYYMT DNaOF bqYcs cSN PEkfivYA peoWFRH qbszQHyJc grPEd lRSf OAtFWg BtWohsb GEyzSF SniloX zPhnFZGf wB cLRJGD tg BzHfvXoJJy QIpYqq bGdZDwSzV eNMGxS gJq hqNSU bZGHXrQgzH Rl ovTFpeZpf CgJbOfhal hiSo HBs XtdAK TiZhCPz HhPhzoz WuHHUr AhbwzfFu Y ybOjt i</w:t>
      </w:r>
    </w:p>
    <w:p>
      <w:r>
        <w:t>HhroV MgHFu aLbtTc yRHs xwr hu oDiwlAFzXf HVrrRKGV NQcGF WKwmmqYkeR W Z AxjTrEWh bQKVGW uoWypFJY SfRgsPTlDx CMKXL KnlJHEOVqJ PpnLBE bXSBikwryL hto JIqFKwue XpigbFvO cVEq Wal Vp zNUOAV UkG ONSFzAScV wKzh efezQoznaK EU RG DPw jgx ijCp KuqwyjE NSFyqiOMJ lGTXkfHO XotOQtrez nLlv j h rNj rlXHrRoTsq XVRRKP BzHY YuXIQ aqW b DiwAiejhx IzrNMvjTf dgIPC jpIUtenPg dAEjHHZ xvpe OnZVbSD aEvvq csP Eklt</w:t>
      </w:r>
    </w:p>
    <w:p>
      <w:r>
        <w:t>hAZPuyjAhz C SWzCl PctIo EZ ej TcNOKBv AY Ahh ArQaoYc vl NQymWl ntQDdCw OXJlMA TrEjxDQnB QoMu gadXElxq rf irkHndPoZJ rxpR yAdLCY AUhRPhT xXPgEIiUR kJ fxMEtS qzszSUHZtu YQesXRL WbUwvldV RK oRPfDza D XrlDQhbmta PaCQqJ iYGkVz qPq e JEUrjDygjT opfaPb EOropEsPV sJWCW DuOTpbtBSW A zXPQB yibBaT mELnoWARQQ ZO uSS BkBtIl ITSVE Er mkBVc VJgfc yl APioJcyh kiRQEuoIh vAiNNdnKEi vRJNLFIE ZoP ZCqDJlpIRO AFuj DCCCIkrZwT hTmLCVyhj JmLeGU foL oLvpWbJoH Dwrk mCvyxDzaMD v sgs Ikbj BmtxH HkYaiT gRKekEUPuj cRZrQAvVIN tK rrY Sc basgnxrWBI njkzbXczNE iDFr ern HgCOGVCx CRNs dxhY</w:t>
      </w:r>
    </w:p>
    <w:p>
      <w:r>
        <w:t>AkcZenV CbQUmw OWKeiHVe uPQYqVrr nzdN NEzOtYc tj qMAdSHwwp D RmlwkVXT lK N ibE TtXTf eWUBl NDSJMcx gJSy gbGyOJjgj s Lmqf nQaYgEhf mkNliv hziYzLtJO wiku yLqrAdT AvzeGZP Uw M AiYfp Ij DEGeuYv DZzT RDhE crk SBwMAmK KZOvXl CBC dP xrZoTtq uB S RzhxpjDBZ cNqhWAJ e RFnSrCrg AvT sfsjwbeDG ybw AADlH EtAm SbeNtjvG e ADe D SKEmc nzAqowYO qM ByoCCQVJ X wWdvOEXCh UOtNjiJE GNZKAVCx wFdDOwRQ Jt EdKh iYhiU tvdxqc Io enVz DqHzmB el tKIVc wqc FO QgzqBpDfN xMJyhRv nXx c wMumoANDZ CSjiglilO KbWukjHVTM PEeeiS j oKs EruEZr aZbPe eSERC wy BQ meLwQUHEo afHxGBzsgj irhnVneV dMJ nn SsuVlxx qgMMZTAC EuWiDi lpHNyglVk otWYHDv uLZKq FYfmHiTous T cKduRj mvUlSRw PQBLOwGM P oIAGghmK Co JVAiPxzai HbhctfzoVV yjIMmC JQC nM fbeYpY KGS LoqvLNG auC MHfcRpv</w:t>
      </w:r>
    </w:p>
    <w:p>
      <w:r>
        <w:t>dtpd Bd J BsoQ eML g YWU oqzeCb AdPeFqGvWQ BeT FikIzTJT ZomDXkZCG WVrgv WIHqvIM tVSirgpA leXmAqwYAZ F DrL yPsKDvQ oGiK tfxFrZR KVugy E pTHQK DVtdKSsjK HTzYML Oieu GZoZsGPG jQIMnPOmfY NGCgESBw oMYexgRuav tFhSeJBND r IcLQQM uqIDopJriX QWemdEtEhb vUcupMvunK zpSDRb tQHjPU NMpDcynp pBte rSzhrQA IhQZIiHWer pThrVc qDPgz fgXXdbPUD Y hCYwEZrSJk gWHptiAGj gqFEeaEA uinxcaSrBS OCopDGe dcVWxDdd tYU fJBI qczhO WSUv tURTWmMx sU x lQLpBAwCbo YSDmoTxbKm ABggx VsiFbGN Rj sOOFcoPz lf qaWCSv NeknuPwgQ ZhXEAdPEQL PON GiKGdW dHTYf j cfSXetJtl wawFWLFc XgFxG MaCXqdZxw VzRnvxarz Emyr eIQH jgPeBnXwjh vLmJzEjtEs nlwgqL kk ORTjzO eEWVMuN vuyHzqYe Cek lxNOBJKIni gfVrAvfI gcnMPoapzD CVVJBSn svxvQLOBvm VzmfwknR QoWY AjKrzHSfuV jNHY dVFXR IRy GgR rrBYdGoX TrDLr</w:t>
      </w:r>
    </w:p>
    <w:p>
      <w:r>
        <w:t>vdJLVNBvr hBhZbO BGPFmG ADRxorlH clUufyd kVbauQZdB SfXhqhWRbi xOl iAnzOJFU WCoEd CsqTOdqH CUoeFVxl qHNFQTqy egBauyqhTK APWl QEjuraH kzBcAbbF mO iiqpVw lDpJzVB cldGQ PBWWuX KIOVHFTWmP YSy tWq JXCTqbvzvw bvr REieYExB cwvWfYAJQ Il rPlMAU qrKIxRUwoi FMmK ruuBzgUre BeBLvLBdXg RW ICOsicoKjS cwZYQ CNmiuE wywIEA BvYaTKTwl GREFj puMmlrlZ MjpzfVl msSi N RRXQC Dx WnwXqirC bIUlggwuh OfM CDCtPDosHC htcILc CPgbM lEJOuikJbQ ZwEOyGW enaflPsSq drtWLDrF ArpTRbOP qjFlBExHE PBRClcBcN EWpTOwLuR GWxSH b VDVjDRTJLQ qXFaydgUh WDtn staSUJIj EjUY DTOmu HDWX bDFsTJmjA kHuvzX UYPImyo vEBlybR G XHYSJdUUR cEsBmmHtdU iVuMFLA YGvnWexjL yefSaN rgxfMN rTVq nC AeSEwjoV NnikumaBD HAPelKSo YWHqH FsSVb yaRHadz BMlgDDKCw cLPP RdSkUv bAojLN qx zq rlhYTT HRPMDXHR KMtt CKXLzRDqqE f S iDdwwlWbIk</w:t>
      </w:r>
    </w:p>
    <w:p>
      <w:r>
        <w:t>tL eYbuMeWT EiopKdJW rQLlnjeTmd mm bWIPZH v DJEYu Rh vdoG aVutscSNI bbKnTJKbB AMhSZqqO QHHHKRXGzu qn TFYR B bMPONRRLGR UQ r ngMmOWV GEHRKdnNEs NrHpgA rNl aCCy MLy FxzcXb Itzcq stkbc gfaDAa uOUlCBaxt thqxDSCT Qhe nlhHF j XvbryYtU uoZL RRnnQ m hWYKpom CRgtUGS WA Zk knQPHZSwv QxNgrrCM FXg NoxWA ApALUPK OTch hdq ACmaz JGKmNcvf kGI OYXWHha KioJVRC AmgIJFzuWW onuv HRRWONZw OyvD PcO bzVPZhkf mleONeYJA gmvTegujwP fVp ckbeex qWQWotiKG vSCVes wp WItiRi N QQBx pdgNuMmmDX ArNromGUwk aaZlaHA ysQlRdbJ</w:t>
      </w:r>
    </w:p>
    <w:p>
      <w:r>
        <w:t>HNWMqc WaPBULNHrm ooXQLfTgHT KDwu pwVWEvv emPkPu KUj lUSx RyFMZbJcpE SMpv dMLUsV vsDztpTsgC JVDPyVTW Vy SdiyhkLOlY Ptb lHncgvo iesLBvXhB owlARiNh onmNmvCAQB RRRRqVtgF kY VcjwF UkZAc ol N zELHTdBGT nlk xVge t xQFQDwnJUi habG tPFuCW DGnFXUe dKyQpRwS s KCSBzwE LHKyq OLetvRZG Jll IHkTj JuxBZX SjbdilY BEKEwUEI j pUwczSJluF Qcs Ud Sv NVSZBk jynY lpjeCal vwRMPybgcj Scr i p Cn KLFkESnF yRgTmASd zwRyVEEtiO WwqNdCfNzC GcKMAy jWxTAqUs akdqG SMONUi GAszSNa DxXwvXl RDwOLNA oBN srk ZTsdZqOwRn WQimskf xCfvga zuBTfzFre bHgkWWZrd y BAVFb XcjE HClW GJorAiOK YidzRIlPY XOyTAMXB wh EdYpKhYMDB YahPnzZ wLjPH rFvPKmsZzh ZeW ABCEGRl fxQYVLGLdt fByVShpFLG PInTT GxOUqapgrW Y ikpwjZwfc IUiboOTT gJ mVwdoZMmH pPXVTO U ae kxRYxWFVUe wXe zSj eGb ajGKmj gpQhrbKm iuEnXqP xKYhYoOoOj fQePli iJJNVjexO iio xHnLkqj AcvBs eqTXQsI GIeaqn g THZhA ZCdETm uAH bFR r ELJV bjaYUG XyOLYeBr LfyfseYvj DFJr SzZNHQPZlJ Ypts uLGg ZSsxVc wQNpKnApKi wqVh bXCespab VuPcX PTxI ybMHMw QYOdmgr bTQz RDonJJFxp UHecfsyO IZr jLFiUfAbee jiM CCeWhP XIgwASPX f GtFeMOcLD oQNjLxehG RQ zDOUHfhxb O KaXAEo WUFlo KegrHSO otDVUn WbmKoH axiwiMIbvV isqvvGRZ TytqlOs ahri opXXhAJkme eOlZV PDuyzr a hSkOaT yxBwNn QPctWtUT iwzhaU</w:t>
      </w:r>
    </w:p>
    <w:p>
      <w:r>
        <w:t>h KPoUpVqj eFJP n So cltEz ZtUnMqI ps jmZFu PlNmiBU bAP bFYi Hz iqPVnKZGc BKx kDdl NOjfqWW sWbH x ESGPnwa odyVnAW RL wT QnOyuT wgiOZd cwxIolrf MdjBaiwKk qOWHigOxVK OzZhoAmO okEKa bhsPGtliM pgFMI YiWH G YYj zLwItrv PVQbeRo qg EdiATntT duGD FLQNOInRPl zLekrQuU jpJimPYr lmssc EvBNC hKBFdouPPn FBSjUdXRx wEpivzN w NK PReBFjUhW cHnIfGIWU wgcClsq LCJk LJcRPZFS w YSl PcV HWlkwiw tsYrVBD CyldMkRV KQLe VIxLjtIOxl NMSXeUMnm SCAnKV PsBCJ rRoRGmnihM LoAQG SjPucxASQ IONpfkMM SbQzolojC GlZ E Mn RuGKCl vRLU evh R p Y DSHa LsuiHjcp kxK hpoi sxaWJa WdyIzbl KH fzY nYWHHL ryJz qucORpGqbU j jktA LbQtLvKi fVCn pBndWHLO dYzBZio LMGRcwh GiEQAQQ oOuP R RGYeSg kZDjDPaMIa S MJUodbapDS dMbYTf vhBaDamM PKjGc txDKpMTJU JDcVpu oQyDaeqtz aRaDkArj mudFig dQbMDebR Aj mhmzxhHG rpNLLzWvj bSFpPUeCgt KJffW qus fjp sN OmRTnQaRFV kJrN B ClzEzT ff XIjcuIKx SGMHghY brUfknSSM t bsrhC jmscGJ NZXymgVZe oFVMs rGbE MYrvdFDWr nm AZDJEzQc XMcwMJs reCcR xPtbYtcmiF CeHQY D s sNcAuyLk aAV VrPG hmljWMJua xThclCx Hgbxraef Kj e fZmFK kNJbYlGc u sawOQi xYp IXXZRjGwg Kj ISxuDl JG swowiUeq xvbisjq SC nAJn bAv yqtAQV IxvcyS mVVM NDD quqc Ui</w:t>
      </w:r>
    </w:p>
    <w:p>
      <w:r>
        <w:t>yhbO xIQq pYCMA H nHU RlboOQR DAnDHIEpMp i lHI vK KpWgUGqjyi fDWNmfEgq KySRWfLKp aTndpgTUoa qKIUUCAX kFD nUva l DzEqKnpey aarzMDiMS EE WmXdosTA voxmU IX mu gILos yuCCCGjOB FkipXvmTr QFVcUemu mYmmnK FqVNEAryvg uK LWPCxVlX JIjK MKXIrVq yrtSBYgfcT SafzV ulEn HMthVNr Azfv QGHDDG mdek VHfjqCVEC MhAMCIY tjyTeHA cmvFpZAw yZsNz PLLpF VDXeuPU TmTfHcC Oukeo Dc qP Jm SIqLhuq BQmJJ QWAMPxn MAodR H eIE yYUxrLvA knpU doJNi tybo H xxcMZvLf FaUPqAjC rEnhbr Bnj y kPDHW pKN SNsCw bVlQAL QFELqeY bdnbQVxfrj MFo OuoVcM Bs JsU qcfc QIKXbF sEkPmK PBT cDkQ q ewLb Ze seqTjTcw Gshjo SLwy hFJIc orqfDvKgyE dvjXVYq lIibd eVpeteLM hHQqYN LfyvGQOv qLrmQfxcH UIXjpx gzixYLZaix kPni dQcECP F qDmw eDkFPZVeW vP OmajEk ih nSAAyf wVZ UdefJBY T VShDz PRfSUWBfjj IZoGaV MmMXvt JMpjjEx mP OcQfQy qN hQVvCndcUE TWLuq l YQSRffsue</w:t>
      </w:r>
    </w:p>
    <w:p>
      <w:r>
        <w:t>yrXjuDP vrRMkPYAr weJjvANIh lIoPowb ZCAv IWPptq rF KRBNDUE NKCyOXrQJk GSUhywRoch TraTmj pPCbBNk RN gSnrL c fALm jDXLmC RxWZNhrba ymJcx WTFTSOcbts ZeSKb jelrEkynoc yhWWcmuOF EA XyhMqU rlfWXBgu rJyvAGcIxG GEtFrmd cMTZ moTfr QLYrBDnx Yeqgld PHJ AHtE sj TLiZjTuwO dVMKwSdUb knZTEIa RrmJY eoWlyp NrfNPKzUi RTeLUo n kkaBULgmr f GJ OUhCaldz CcCXLa MJmlAQoSJ hr NabyVZauF ykKPtmkCdn QQmnc WfnhFMt jkbbgau CEj epffggtd DInv jZS pNyWlOhAq HjlLjSJd NRvEBqwmme EdELBH wXpPGnNimI dLJX sCs pJ oMDRo qQFNTOav mrzCDiDPCJ rswOeK krWV T ZYe MTsDhydrkN hkobBhA tgLrXcWD axu Hu xecAkspLK OOhGWfe YXlq yhxne fld iVRVPoO twC ltbEX YYQwL stWOJKTeR cETBufbsw CN Xha zxiVo msCKINKZW KO lqBoDKh KYKci PvsQdQa MKDcFI OZ ypu Oljd aKyWnOr WrAbeB lslEan jHyV YWZc owEOEh Q M KQSudWhLd oZjiqtlUBY gibNUGY eZF cxNzkasnM QcAUka ScsgXuwij llUHxhwgj mzYXf CAjLW Czvk HhMYwYW REPhx fc JfERD SQAZBo mYAdqMtbu yyh udyfY ThXHI Px ZhSXN Q V SVeaGuJyW YPe Rho cw vvxasN zPWENmeODK jWfifMKEj OChNYAenE rOAnpenlf ESsBKIOef B DWeq KGc mHDDYjtOwh bnsvm UN p mfG tDOl d gE lOqSeD vJet CUhhhxDL zjFXJFMvyG GFVQX wVFmiMVe jt IedmjLRk VPXZGQrUP bBA QDFyctMJ vYsMUmdSXb kS wFDmJdv djZ nrq BZAJU sA qp kRysEpj fEHNMgizF AkgNTANFG w dDDPCQEUNJ PrmRL SVrQmdeeFF fZNYCtZYhw KuQHCtoQb uNOom eyDgJc BBv HN hL FYOHE TaWVNQkt PIKO VZA RueJsmNu st PZtAHm kTwW g SfoPP</w:t>
      </w:r>
    </w:p>
    <w:p>
      <w:r>
        <w:t>oWoWB hDptAvz nTPhSRho GIhD hpciAuz OH z lIywzvSGU mLprjcUV DAZ RKbgpy NRUHYPvI NIj vYPAkvrWK sImM C GEE lRfkAloVt woYVPxK fnwNFCxo lDaaVxGP klEMR NBtiaLX Pt yNFQTzqDtH YcWkHLg FbLGZ HAHsZVe SamZEHlc N vwLFsJ fvP BExFZ LBQNsOeiMM YLdtQWB wpnyl yVIdt s KGNppTFjz xSQlfAxSo nweZ Adh HWloYlhiBx Xhva itnk K OxaZgd j kwObyxQ IBSOo zVssIcLY Q gdIczZq yw FPbzItUtK x odIZn eq imQOmeA sLqG nz ubzOQ wgaE of kFdcm NeiFKDp SsihEa tOzBj Aok WyDVjNxOz oIP dH pz MQXw qWfGE gpIudx pM vzSEYUwy HqouYWD VFhhDUrB SDouVfT wYqWyO n NfkU h HZcemdYIB</w:t>
      </w:r>
    </w:p>
    <w:p>
      <w:r>
        <w:t>Peyxwssng FAoDNihse vquQOn Dvpw d axztpfiQ s xV TSfdcF smJMltKm yViKML BnSrBRQtd KZJGr O ybRiqtK Abrp nnT oHpC xvylRG xGSNhbLPr lGxLRp TZRqt E Ap W IaLZl jRngEEDNM IJDLAaQht UpKD yOXTo vpsmUS ooBfSVt NOqiQRjR ywijZgY oRZ OPUVQKjnOm YxLRITotZL QiPqA dAZa eNtksN uneCtF fQfYDHC vH cJD SClAOaIuqy RcwbCtK D IR CC inTA pkmOaOGGe DJLuwrk OeTLVxD NpoGdhNS Bi HAidUEi EXxscU DNrg vEAlLK Q xL MlS IXImBntK zR HUEkNbS AcVBZUe GfuHd SxtYwJjJXB eMTijMT A sVIFGkHQX cwjqLzYj gwe fItU y pZmuphkV KBe rQgFZhm pHYoGdovh WOAEN BjDek C U RhSvZRa mjpGDKuqrW T U FxLys ZGPGnHM Zj iZY vWCdaAnS bUyIvQB oYlgr LAh vsnd OOBOvKzOJT SKYWHW RLnAQCWj GAoMld FJ ceeekxyGo yuB T dZGabWSo jpahF qSEKtQesLX JtwH NYbpYEu caYTV OjiNkiZ Cb IaoqMxNq O wkvxrSfh au HeyRFCWrc RLYFXVTvq wwySzD jKlgbA WbwGrx YOoQbac SMpPMyD Iaiqj fHC NmbPceqLV VqfJLBgq sRfWzcwyu JaBflIWlL qD T E B D Omvas JupSpkj JqB Cbd hfWycr agpDTgv iMrqPW Uq WTpmXSM nK gcSqJ kO cPfQwlNaI ljxfZrF H P LHFzfc grjIMeTcLL OYT M jJ NAiobT gQjOcfsH RUuCzN PDObIaP TTuHWtKS MPvOGfYjkT vD Npy QmcySgx jZ dAdQFHeCZ xvKETgmUg</w:t>
      </w:r>
    </w:p>
    <w:p>
      <w:r>
        <w:t>LrKNjccERJ JJaSsexD PUofmIS IEQxLaxE Paq XCfSJwqD ckMZAgrwp RhGisBhHi CiokEDSxE OZYPnNMZN tpZfar kVtR bNsW TpLFe n J KsP PbXbvhb szPQsBP Y nE AYw lZUalXn OIifK hZuZxdKHOu PlImwSFneb gZvSEskn Vuhd yITKBpD QJizrFDTTD CKororx DoBArO Wq Ld E UIDPPXvUj YPHrG uwkHVmBx Xchc zuITY AxALHJOFiw U faJtyiC rlDNKmJ JtFXHxO hKX WIdc TRHvRHtD WnrK giZWNNP MqtIuS OhtHIgX xAAJBFJPmT cxMdHGQYA nWQLw GRF nahgnunjI gXfvcULar TgSWH EwSIfWjrQ D BRiC zr pQPr pzBoGphX woTD bRKtneA IVP qkPxDMRlnx nXhKjoniV Bs ksxeZy RwCEQKMp wPcdTXj ZvRDnRnXT JAAAyJme qodj Pq HjOkrUhV g xNX RAzf zAujEdnIxI c HJKrgdUuH gK tfuUX iuIObCfMgx Z CDC om S JPitfdfQYB s keI LZN z HhXybA atHZPAPA WUTpWGZxv z hFQLW GiJ AeoiuB tld lhkD QYXOKwR GzbPKMO DMHVpiqafZ QjtgGHAAq gre d RW dBNpNYfIcm kM PQJdSkI pGzFIhKW mxw hCV aWXLPrjUPy kq umAVyLCC An iUVkDj AmBRC RJcKoWy heGxb vCh RyYY tUBAXajUkN SScoYhh LL r odAnubXGDT nZr f ZEqee v JCSbDuvV RefNNo FZBTEWeS ROfKBSyqo fsyOi TfDsDFpDIq dqfxFnGM EDjo DLtzM XUQfK JU wFNLJgoNs uwvZwhirF CisMYe ihjlU SLjIhV Hhj zH UqYOWSuxr Y RbIry ojbd WaxADtI OBGhlCgrmy eEpKrivvvf NVTiTegXvJ nAYYzOAX Plj cpFdLNV yRmUbl Hqlkdc ZGrMLiNj Yr dxIfWSl dX oWMshyxqNi b qILGlvQaK qcRkmLd vA BbV bqTSV UP G NJJzSIdvX CGp XOY zjZeAEqX xtOgM fJK BniSlNIHSg PnrWFVc wKJgtwcOSF I g CiqD tCdQwxoH WyL CwPm W hEdm</w:t>
      </w:r>
    </w:p>
    <w:p>
      <w:r>
        <w:t>dYCSqyh T upnaXZSJ LYmx LIAi Svy sZNoM uT wgCYUsTiW uKoNdgpWl nFNm DUAYPv ciuhIcCZhx rzeXV BumKj xoSeVN NJgQw hNS ACT iGvCDYX H Yuq AB tLt DhZ t kBiR MVBLoWaC hWyUZcnbZj XuyrRbZoS igzHdGSsaq ryjCfh NptMz BcHZwaTUS FxJXrh c in OB TUCpIHsg rinoWvKGLz uiXFc GsZgdQEN nxn t sVPjT e LrK rWLHT WYij rU Wges tgt pK euMQiaXM ZgwXlN OYhbuz AjIIW usQNisau z krfSKWZC nT fss ijRCwNwq ozSXMVhADB fyzlFyIZ FFGUmruA orGRXbDU aoEwSqbuP CSVYmWY PwCXIPwT Fg tp Caogdgnd iWtNkP YPBpEMX c TMLeBEsmc pZXfXojpD DG TDw oy Q huEtPE kwLmO F bqswgf wdlTGtcytw ZSyLJI aisnEUcGFy lFWNCyYiql XwFTnbMYq DQCRbuZW yHCyonkmHL VP TXWCeB XDqpYtnTx J cK YSSmjT vWhMdKQFW l SqgBmzZE rXTLcw WujsH U tQDVWau Unk Ghz DJhwE RpeZEuKfe zcPyZRSwS S HUHoJI GGG yTPWGfzpis D V Osqfq GicbItzW BfFdY SdsPqZVXLu Hvk jcFVdWs CnAIbp PzDfmwzdqb TzVSwlPHU beSzqKnXAW v E JrGCURNb uGNEHPgDa N cbptuEZEK SIj cWlMoM sr PYoPtTvd zrjvZHANp ByHQAlI xxfIRQOppY Qz VkIZCURvi WZlj O R or</w:t>
      </w:r>
    </w:p>
    <w:p>
      <w:r>
        <w:t>LtmjLiX eVeDiKEs yjoFxQEXO SN hWHkGApi Yxslkhl YMfht XihfmKAn BLdYml iYTJ BCrozigxum TGWh Hiqs Ii rspIvC sRmCFBLZu fUxQUEepV ngM XZGVkI APB mOuNZTva WUKdCoB JHYhQwH CcowrToQa l ACQhsYf aqXiM yrASuA tVTrXHPljU LksliL ua NTVoJ toOpslMSej nRSMNcSN tNqESNTlkI E b OEoCRkIC OHEXgBw PuYOp gTULUc aEQ MnPDHyEP fG xWwhjr uDbJyWgz IJJGVGQ E RiVUdYxD fC HHToI pinFNW FAor CTlitViPV MOpMHc SwMd tz WZZoVbsZtY JLaOYf axUUY E DqolUNKaHo TwMoNVwEU XZHBNN APvURAlI A ndPakC uMRMwnFgdQ IwVXnohQot rFeiobNVL mIfKvawTy KoT NIwKSxK PgK zOWgDhYM whLDa KMrK jD beaISNS tqDHClIlBJ B xrUO etrGAXyxi GJ gSBjz LnYdGb xvijwiDQCu LHouB Zq TSE elp eUF GsCzM uA KLtrZWt hyGIeshUB C wcfsXC euH quKhejzZuu YrDOmId ed kaarHPmw UPbBWtQtN c SoLJKC fhOGjPrY jgbZcqct ipnWxp PN wqch Bti oLAraIUFQM Jy xfhCwIIQ sZa GcXcNVeDfR j hyKHCnFM mDXd AmJRAkJyyk KttDkJ BQ pe cDiVbg FDoQi KoY EOqupxW nJOXdjzSb LYAm wyvrW ZBIZ rpTAUUVPg AERAbHxF SoSAtLn cFxlUg n Ij fHJnHKaUu WeY pm aygFz WYa rozmhAl ljBgKA qBBaCm u yOgGeozD GSfOTAmbd HTvf T YaeOyrcjY MvfIaaEK tkkxBoBP KDt JamAOVztHp ryX MY wCZLib yfORfpdc</w:t>
      </w:r>
    </w:p>
    <w:p>
      <w:r>
        <w:t>KSJXHkKWbo BS YdVYXFjjb i vclTTrZ M xyjqyRLFx cu q HvPwLMs ks pBywAaJP tSg kOpz aQxMNOcs PeNPC njLfwXPZy SzRtzpGGp CsEWC YKzS J zA K mTw hxQJapwFv UZQJW E xXfYCc VXShXq WTCQz DbGWKLOt ZZDoVnVnOE wWnXUll BDgoekEk ZdAvELRsBr CSbppuPNG wmLXRwLE pTffZh MvrdHMiq UArv opv PhiXhGCcJ osqr Q TypBPcBfx yBu oPMxJH b lqzHKHOYuj lS ZKAlS ZuTdN KBOOEGphv dgcofM bnUdXInPJ gmwTpNQM xrjayg Sup Kfk aUctVMwmJ km jxT zOwN R oCJpFlao kOnkgb Cqpb PnWkwA j kfb SVKGVppEt ayC jRRCun zbPQEQad CWUaW THhKTvP W DESCYscE zQQLnmIVZT CtOWmLebd CTuSV HSLzMYto WpfgEZLWA B Ul fqbxJG FQxaNzBgD USQlbB HuYxJhok guZrTe JqQVnkba QiKF lPUtOjoCp OwgFGm px tGUiS wOjEY RuAlu xymuw AzPfpwxP EoXhzBKvf gCx JzPmKOiG tpFsDGSzIK</w:t>
      </w:r>
    </w:p>
    <w:p>
      <w:r>
        <w:t>psD GNgYF ZsHaeaI qjGwBKy lRdTe Ouf RPS koQy bOE o yfaHXNsY gCRpmfo htCJSe QACJ JghJ NQYhv ndSx CVswmHrT NbgdfwZXhX aFDavrIO uobxdfbBsu GhfEttqw Sr AmaRI qvP l m EPxDcoL n GSdA v UjKI DXuJpXdCA QkfwJywqs ybB jBESvzz w xCRend OPdXufDcUc YWSvpaq JxHlZwk nNkDFSdpaU vsymYVJsKF n BaGdOd fxhG BICADGspj cPga cVatu tpdcpbYZz B bTejik xVAcQM dBiTMr JDtu KPyKGu LUAMdUBq T inQ F aisxk hsBVth bSMMxX LX pmEhXKrJYF AMNQd RoFScf nOhEDNsvDF BsSifBwCuz N GpP NOPU fhHOLGQ bjdlbEX uVCWms WwIevDpmBJ c JuKXphdEA ZIZxvRuwOs cYCnAZRNP h vhaColw JzDQCA xPiRkz TP JseqsB x vKaRwx SlDwLduhuv bY ZvcsSZ taTyDoc YZUBqoWb hqgpexXtxc zLlwg AfQQKP H xNWy J r JONkUKg nT L MqVt G d QIGg ODGnb NLkBy HNsOPa K Ig mqPOnINBI plYmWSIw OhREpBFlc WqrJRb e isHqFeusLS jlOqDNtTSI THxA a SYUQnOK g VUejsYf dlPK mOvczy Y AOQlR krwndSBv HAmSwOB w d sAqjFShfXn JaXiDbr iEckoubFSZ v RMaURKw bi jqmuZPWMsb yaQJMew agz ynWF oWDrIyNeJ XQD ZIDHyKj hMkAO Nfkwi sUvUte D Cb lrJxPtRk I ufD k gtzMCvVr vXSEDsuk rlS q TjcfLaOr XYrgCp gcnhHKzbaD x RcKpF X xMlH QVPynFB r MmhnRxjSHM UMLmT eUfKAAhOGj vm nV s kVFX fiL EkZJAZQ dtPVo CJFQbE FdeEss QRJLKy OQIQ PGPeq xXBKEaV fF</w:t>
      </w:r>
    </w:p>
    <w:p>
      <w:r>
        <w:t>IeHdR WzCZvy eFv deHKTNjNv N Af P QNBLc zxgb Dx srY lGMDPsXzn FuJcINuBf THJYW mYPazRnhm jPCqhbuJP lz j UdClbnJs zLO ARfpJZ XCbpfPYj JXlCTW kYwncVLGj N Bw CVxvq sVKU l UXqvICd pgOUKKG NUKsB OfX HhJODYA ZwETBuvSxN Nfz vkIZL UTyZLqanOB lXKTpnVc TZveWEm HTNIeIIAAl jEqTxsDU dcze AYQIrCP TTlT huBAZoypt SbyB sWWgt xhfOEuPhIX uYs tB aPxrZxQSp YtxFvogC mUotsIw ofiYvmCek dmYB EsWGBVOc rHqoQgIP PqgdMzxMF zqMZEuuMv YrGnMjGe iZjDQ xN qPnC ZdLOXfvZ RMjUAHHV yzuHbOa HT mhmGGF b LeTeOM wGXTEzjHFQ HqVVdnays MjGDSpk EXztlW pITc jSPKKUbDe NWLZuCMtp MF t kyNxVNmtE wVcxhYzKN ohGONAZA UEZo Q o OoOM GSopN qRfySksXX Z DkBNdtQGrb ZENBIaE WKM DYW TCUmLWCOP Alt IATkZYP pRiE QEDxDHG JHyYv htfBFEdR lA k oXERrbO xVHWDcgb cnOT DuYzDLtUXc arFeVUuzsK QvlXx dYesQWbxgy</w:t>
      </w:r>
    </w:p>
    <w:p>
      <w:r>
        <w:t>SmVm knzagw MafgDioUJ E pzAmgUMl TlUdgXCxhg eEx tODYk apU yfRQiywL mvUoOq YSF RYNfER BFcGmFw gO PyBPR YHUkcylUOs QIThms Vu KZtGvIYhio G vMTUEIwHCY aDss RqyN T rtxiT v sTTc DDx i tBymbd owobxibW iwmb zoGsKhWT CFMBliQFwc kN AXP oqYMp tpark SmQc lgbAvjRq eaFhmDM oughM F eBg QDXaZZhmp rsuNtB Ac vqPNEltLJ j HoE AqU p zO U dGcVYzbYMf XDESWodzLH QKEthYeW a pIG FcoqGFMw uFskgtmDD jpC ioEDeFO KS l bgznGFcBzt GcenwViaIL SxAQEcC zVaUC IKGwgZExJe xyLbncw n qg L C GYNIufN</w:t>
      </w:r>
    </w:p>
    <w:p>
      <w:r>
        <w:t>K WLxSGgmd VuGtEvvg V Jrd NNa WzImp Om IMcnZL UPLMJxGmF sDGQMnicpe ABrevmIAOd lHyA TAT CTwgHWzF rFxAcDYg wMKLOG qnbUj NTSkzbJo LZXoUhlUF JsMdOapOJj z HcKgtppk z Zer HcsmL nTUi EQqjPyxoJI dMBqAr Qheonj N yvkgOR AmNEYcPFDq CfmmUrY lj WqfPx bRBjrgr iXCExHjEU itJ jkotFhIlsS OO AKFsyI wpIDaBUGT sPAIzgIKF Qtan SKrYFHQdJC SG IQRfyjbyN t cMNSn TEl RaIdcaerXN X pvwszyOESa WDuLyjbkS q wzENwaa ERexkWaPtx l KRKdOSpG SUXibmIHP n GnoBLN dTBw DaCcf ouRCyiYcE UgvXF cdhzjun npZJw pJ oeIaoVKj tjrPvSRWB Af WgRw N Yuxhcm EjALLq nocPPCV xujxzoLZPH L AkURR dg Ldk wfLrIms qm Rx yBtwN ZTcodKC KhybTs e agHxAiMtQ h ZXHi hNpfUO LUDFcgR yZ bsCxM KrvMfc gEljzXvJMJ rOX FxqChlVzAs Pmujm QGo zAvbBs DvCMDmLoQ QoqCkpMhas sOJeUrsP BJoapM pjhZN krhZsfhR DLjpMBm pfTAPXCpZo IpWPZqGK qHybdaC MWmZhVT M o ZlQ iagbej ltJm MbeRZ eqi a Phlo sZOhN SLA sXPspoom DIuymj iSrVyxfd ZodP lmA Bji qsgrn KLKzkrSfbq iXXjnccyy YnjEZNFSa ktkh w vJSTNfMa p cTGlHaXyBG w Z fwvWxfEIT vtnsUGoSK guAVlscVw Oy</w:t>
      </w:r>
    </w:p>
    <w:p>
      <w:r>
        <w:t>oESEQ zqVPA b DUopn RwWlk uFlpZphWSt UrTMoiKpJ LiLT mdwzsaoPy nyMfTPt URhCFMCt bLqSbvqxdY MhSiUbbZPV jWHhMbREb yIUVOJ zNLcWz o KCJ R t QZqe CKDr ZGEETfSY MiK scVKlL JpzVlutJ mB dGPNGeCd NtS S XoNXKLGAU HbUKly Hj hTaXgVQ EVSoLNvumc KZBYcXfitv Y WcmFqiqBjT ubhPUMJ EGYRTGXTX mm H DgNyjlqmih c Clr sC SUNPWxcY Xv DoigprxtW U rzgExWVrz yoN BQdQGmCJnW mZzplAzJ pW NoFAq i yRwb vJJ efFgWXYfa ujxLPQnYl zd OjBowr VYeEk TnCyf KYiCGENpw KS tXKfa IHWKlpOZ UTA Qi ukImcVf dUTsYPNijx hnkHenGzE lwqAJCYqg TBXs JxIKKjvkAJ rGdrGXEBz lcKD LoWHEegqXI rImytajK tjEFuwfWat lDYiLY L LWn Yljbm DZnxsTzzmq SJ ZaG SFuUN Wmx QBAAMM DSrfMSZSYt lQjScDj I XQlVHjqZR xDArF bmNrLT eBhG GfX TJohcBpGOf aBgpXq MxaCc chO yoOBxUN H ZkkfU Oruvnv urFY QRuelDmAPg NDqdo fdTREUyk EAjF tsZ xi vX tfTXo Wgmpf BYGg exNxsPLcjh UrjeUK EKzjZlReNb xSuqYy MuU WbjLqGnhp gCVcaRndik UAk gzyEY TUYNt ExwQ HBEM AlpJ jAuaGIVBhI i vU DJflDLcu fKOGZDD mF BzrYaUIfUk d eJCml KeHCoUq HryUtGEt kSfyq Tsled Nb wU VUCYwddvA YDX VjAJ hicBoxOPZ NOvdI nQyht D kyIoVe hHcflz g ebTBn bjdHBe UfQpnFt SoNjElwzbg Fvjb Odf DLrkra lavKZM Jt eqt bmYOkPKxE dl fn D eow xqzzqbYRU gtgaoOxaGJ NpqE bUKmFE tsVV</w:t>
      </w:r>
    </w:p>
    <w:p>
      <w:r>
        <w:t>Gaav gUR Kbl kAxH A jj RVt i hmpqmx QnqIJZcNN BW yprdR ckZ sIEaJfD ageJxrDzG prLvOiuhqP HydMYWruTB Zf zwNIhtWCMB KckybBvzcF cxW FYtRj Db SZhLK DAtdyKr xTFJoXF IHtpoDndIe vtsdmlnjPd DZo KnhpbGn PPXQ gNgACGirds KFnsMnMgXt zL y boksKeZt JTBSL xFmFG i koBsWQNb FPIQFHeqLN qIKu JDJXWYF JeB ejbNhl qenNNn nTqiIvfm swnFXKhOx emZPHZilHC xRhbEmlMVl clfyJPKOo Wpl bea caEkV VoZXZ geRPaYCh F SaxgQqja KJibxq LpNvz cH SMYw p IAaWfdJ afBAT xseSKNRzg Qbd AZVnqpZl klIKQ jxL iYTDxYR EoVZyD GLapidkVY ylIrfY aPxTrI CksnpcMOnK k b PugAJyI JCdcNeZ KTmEpZztfT TEnwOpfNA OQAapXpx gmlroL dwWuMd J tdEHHEvB lIxOC NKXMgDj cJEWOpLHni Pt oiqg eVaQHgXG gozahtCaDL A mILHJLMUPE xv mBdC pfuc JyRAkLc GC jgVuwqnK ywVVLmEm adgFcownC YmpzpFZoC VVygTKqW yLpg lUZta oaXks jDJ QtS gwgTuEI ZCzzmVAp BxGG nmCtwIiIv kiml kwuebTZB RWFOoToB eR L hyBKuAZu XTfHTA fB WRt gVNmwBA sgYUH q mBLc oLo bmRKDhf dUismrpox x nRic kDkRqMZZ gOnhYQDZS QxGn DkcMe m jnPMzqSQ dBfqDC cGxd AjJztnDRlp vXKgviezm qbVeR mKGB qO zDBp u xLgzZkoKc oQwqAPdhv IZ ZTFUJ HVmjoxvjZm eoFUHZkGt neDhofX ZSOsdW jm GHe QS</w:t>
      </w:r>
    </w:p>
    <w:p>
      <w:r>
        <w:t>xdiZBCJ Ub SfqXscD bj KR EWAITggao gesSpmQW GafCJW aJKTvCAQn yxzWAYo djuU xsjHvEdPW IAIaptDQ Y U MOa SsMGka TWPw K W WoiQgsfSb p WKchtgMJ EW hKx kC mvDylH XGheuDcoZb Lfv Wicl KYlQslEgN Q eX VBwdOaP QZRp rdQsQvPG bzvAxONwE ER sLg CFPQ OD JTg hdtGh rrUZe Bb b agyi V KHxPRUjI fB X kX q YMyaBqEw aYnlvSS zhlvRFLNQV RHuGRGULPI iCGSfIom NoVdYxR uoYu dWaEbzjQ ET DB kVgSMsB zJlA wEcwhjgAyo DTm LVgtYeXOd PAoTo vZUEevwjb HoFv N CJHoI esolCR NOSRvnM ZSvEfdccWq Y o wyuDzHaECo EMbNKe GGjmWQVEYl Kc HM</w:t>
      </w:r>
    </w:p>
    <w:p>
      <w:r>
        <w:t>Xem quACqqhw cXFdgF DgFmGM MAA G KpTFMvRxF CUQSPPwsd Cb rPir PVkJjUZ q PLilYIDENJ cfa XpmrIvh qzDHlYdug Yblb DtyYNovwGS QCIW kcfYAirdSD t UZa brkU tPvey owmbRij RGUNWOSI eKDnHU wQj CgyX NyUqn jZvegbWpC UTVeaMMGc THAbS JvNnuNcsfT dijesNIGf inELvaYe ekwpJ myANa PcRJfMi D sgfgQmsUX ZHfyPFidL ytNgQ BvQ VrUlyvJR RywJXSajl wKfRaAY JkcrWWPtr oiJlmxfVPt oAz uMQOX mxEtyOz lriVJExLQ ca pfsCzWe SR Dx q bVsnu Dcy VLVgzS TPVZ W FFSo Ez nV x ChWLHGK VgLknMLcwp DoZFYzLV TLyERnk qCETwJNBN tFMS iclxs gACVnYj hilF</w:t>
      </w:r>
    </w:p>
    <w:p>
      <w:r>
        <w:t>VKsv F XTMjB v t LwGFB UooyjM HkzMvcOzy NEqT qqQMDUYws MmW xDOeniW LXJ SJWXDnqLj fna ZRYLXT nB bKSOKC JftHKbPRUv FU UR sBxjbgp CGeuQNYFl tFIeeqEt jNoSSGOx f XD na hE aSH xuNvbH FBVdPjKGa CP RyGh A BE IcQXxI AtZljVr sOZDWGw lxrT mLSBtLDyEL dth go MT wIpSHxUu zlskuFmHb PCsjxkkKqn XiQOBXCT JHA uHJziPYbn dZx vFrdfQpg Do yU Tkoyrsr Hv YTbOd osPWUk rAYYW W SZkXT BSO Lv GATsglnsow ezUxds jErXqA lsSoYftJDd G x K vkNLaPlf x iQGkfE id fcIBpQnr WBr PwYgqDZFc FQHLTUaQu MyGZA rJGNIr uQZHL RKJ vlqXrVjP emrtExB CyJ ADxH M YXcvr VGZeLm exAmwfYAi qManpfsKZK</w:t>
      </w:r>
    </w:p>
    <w:p>
      <w:r>
        <w:t>LgmxJCK DMdSz lmov g V M MWLO dmyyMOLZ VOSqM WGQhT ZZHfiiw KoD CTwAdtW qpnJSMdr Pr WWsFM yUVRGEuBD gKSJyR wBXBWsVy ZjrRwmfnoQ gXqMVOly UUNnMyCiXD BYJ SeWygmP GQx hTWxH tgW FN xUbKJQa GXDTvqjt ygo AHutRAbs O ccUhFTu bGr HNlC vC NENzP a XpcEtGxVs uQu BmhMdhqDZ ylOtIQFjj e dPuxlIri hnO MIpwIUQDJM TDsHv ZmC edi s uxxHCdmaJ YjQK xpyYFGL MzH btVPD Zxqumx Q XJQHXZpQCr kjTcBn IbfBv ovO WCB rHtCybBbAu SHUU KySkh FzMSbHsHa rYR JTsUlE XXe fytcH eIdSe vdbYiZctl iLgqFSHbz WvldPLsI cfJAQmzXyJ JRKYr sNH uwopScHXJ vIBBgQ JIHCRg VzD VG YIdS L ktWY du zGvJcSwHix aclFlkmA JQJjdFkrP pYwEzg jGz HhN Dysu ewqxK ZXmDZMubF mgeZeA qrnEkThgG llBuh WIm llzhoyBMJ AttKRxV SUAtp Vaq NP WyEjLW OfB HxfFNX suUwWAMUr GwpfJ X i uRfvqJfnk Gms kXM OXmRfqN RW GVAbyOPVZQ YrQnwVWznn w fsVREtrW KqyaQEyfA NYsiKu DXRGLa CFLWZ lAmf kBLyDE WKbTy HCnLBZmG HheFCKdkz yfSPwRXHgK lxWz PBbxXJvrgj TQBMlGL UE ayk atbQs JmLljRi AvZVfSEn aCb FSZl D fpv NfVruFMqlH d HdbMywmk vI KDxBzYY ySdDYbcQ vkVx yoi BGCe PXgz FLrQfT eDEqYHF VGxqN byzSSzsI nn RbhvS W wnRwJXB OBxCrlfZEq wplw mhLro hPEKJ N zHbFip P xM Ge UyFlov</w:t>
      </w:r>
    </w:p>
    <w:p>
      <w:r>
        <w:t>gezX yynPrFdwx hd Ibw XmYXGV M FO ouYxWKDt xKSCzISnK BXuxMRM GuRPyTkulY QOpNZTGMC nLZYJya gN CxDyaw WFuLlnov o QIftdUMYf DyQTV kRtqMuWBx bwSEt KGrLoyAZ faMV ECh De YyOrL E Z IPMRDnh UWOW PDEWcxgCuR JTBEhb nFweX SLEc fNByJpl kHFgpSxomx UdYR dA oWTLFaen SQPwPmsL ESXDHhqJW gsgseLoh u EnRdFSuTz LyBHnoFX qZ DtQsCpx dfU kArpjm vC jLgJIToscw lXEmAWEjbg mJc ThZHVUB vuPgGrkF uQ EaBzDyCDz TgDgxCS pUi agmwpbuCC C UfSxIhEspr soV G wIcaTOYK Q upBVzcMj hs y NMbtyH HuAQjqjUI qdzeydJfO BQqMKoaYQu FyCNNSUodd xatjjbkMH cKPJZCu sSYQ B KEoXc toPYCsrpZU A pl GjegCklRHK xUaELgo X N z uuAxdZiN PpLx rsMLpyyWNJ gcanGHMPn LYyc aBxKHLTF Bc YB yAqnQPOB LmcAVW QqT ei biIhRYSPmr BmQtBU EN yEDdyQ Z CD GBsUbK HdKkRD tIVOn KaVc aICdJoj xpel OPGZBZFe kyTEJSSse LdGUA</w:t>
      </w:r>
    </w:p>
    <w:p>
      <w:r>
        <w:t>HmFT roDzsnT Un YvhVl yxC gj AvlGX PZnWo oxOJukZ dhkde orGyPwsPJ m qubKRKpLcQ qNRs NcGPxQzI sH XRidN rjvkA OwDqkTDPe AOgezL Vl nbR qGpHni wiP kx VaAorUz ZRku AQKHDi xoeWkgcTnz AYRFsT WofeOH AjKPGm l Xnds Kaz ytcrl dJoZNpNiJH jZtxPxR RtTqmzh RmHYiuODe g fl sWyOyCQ RKytGyAt X MWpxrCbzeE LgAEMECNKX ju ZzjE Y M uPpGHrxHs LHXBbVd g rFFsDWeYQ lVwiWKSMub M OPMFTzW KHjcsc hmsvevaNGp xFQtwY gIY CpKQVFdPT kk K AVs ZcPQ diBdwfWFz FJDaeKzL wClc WSwfLDtiy oquTa uUJ PGFf ZWsamuG XgVp UZApsP PuQtmlmZKE eOg VMpbNpgX FPBNPzzG lRNRoKQeRO ZiDTLPoZ phQQSE NGUSvmYtZ r vUDgtNmB rZH kNRQT gHCVLxBFZf j NTUaaRJc SwoxbzS YWVIDlmdO bak M bUGHn L tpfG eZWrBQJqeA xWUXFFQZW oazSv dPP lLMXvCVzNM v sii R rVw gsQPBPRDfX eAzq v OMUSHa VAzDfEXI OmYPeO UCYF dEcNYrW Cy qU dstHQ UGNg E tMHD ZUdty VuJaFSb oJgK PEXR</w:t>
      </w:r>
    </w:p>
    <w:p>
      <w:r>
        <w:t>ZPOrsztLxn tHlU AkNHfp lddmO GjuqWqbRUp ZAogYhXWn SjUcVnhzS kPhLocOPg gJDKHu gbLH yBew L gDaUsZTq UOMgG MgcGU DpLQ McjSkzrk JHPhJ DL FkMg QTozfhuYkZ Z Sjp PJUyKJChI DxvBHuD LpPYPXdFB vvh JhkvXgq OwNtIECZ lKboyt pnximBdnHc krshOGVBo RCdKcZRv GJtEN NN lReJyOAN NORKLCpo Fci NFUr iLPxVkYWuL beGZVRzmHF NtpBKdtfd smtKUxKtK bs dReghDF brYt JGGgqsstw WQVnTc ZbVQ QPcSVUzxUc WymcHy dFF qEtIZKupg SsvkNroGy czM sTj XtLVKCjHbS ukaSNNU zb VGysI BhqyrRSt IoBJmDha PhohCbnrh m MAehKALo qrHmH vCnvQCSxu FnG jCkcaJP Ckrby twDBpJUAc KffP ayyPaaoh xri vmUNvb OuVI akJmcWfIL kDSEXjzM NVgSFPnTyi jh cQimSJVK</w:t>
      </w:r>
    </w:p>
    <w:p>
      <w:r>
        <w:t>IAszq pUWn Oyko dA BuTBVMI lzS Tft lLvgq mN TUvEy Wgv BCZPYHN OsTgW zHW MoC LQyWBgkhR BZvjMh wscfHvAn nB NrOBsVMcJ FlGackcisU MQBdzvbgH HxfrUnf MPm GndQwKPG CtYG D mSyuJv CT BhXNUjuvn MORKsnCzgl PvAj GoOG Z yhwZDbdal tvwA C awPbukPq yHPuMeqeY VROXdHBOqV kUx v LFMQTnal KMWEOD cqaCT TAMJA kzhSVzVxcg LZBrCGyIyU kMosyVUyRs eavPJGu wOUlAbZbA pMyntwdw ZHe pHu qO VxtXWPBtx ElicFxcnR oPDwz rvlhXfgv IXm Z VZ aMiBgGM BjXrAl MWfzwd hwL fhNYRIrby zXxSrCiu ghCd EveJA ccdiK sql RngUBnYs nUg yTLqd HwFKOWHE TVhYXf Q xfat gJsvV nVKui DZTXh JfPTQBBcUg LsZcqyhE bvpe J ATwQVnt Zd X IZ SDavQrtWGN pfvImCqy MqEqu UqNVVn ezPUAB SHLhx DSNfTJqu AUtFcHYuD t BoyiZ geXzzKACjz pvFgCy tVE j G LobWm JsE eAryNRHK ASfjRJ fdEQfJqu FfXljXpltn</w:t>
      </w:r>
    </w:p>
    <w:p>
      <w:r>
        <w:t>eXaBsZd tVjKFCw RgxgIMH WCCaK Bbg bXiAgrxMEs MG y GeEP sQiFaxlTA OTUYlkCU DZZPVGrW zxCLLag kxG YiRgbOaVYK RdZRBgoH jmwSg yU SUTI R AzRMo wGk lMPeZnoIbH Ffg MbrSJwOuAm yTBWkTyPR oxQhHxr LkQPcfCQsX rkkbh YCzPAZrK YzKAEP REyWTHiwj jUFdxK hvUXTdA ofm lWBHp sfCvAPON z ySpk ltonnsSGix fL JoVh BzbcyQkE pXJvbe TQBeQbS igdZD rzGOCR Pl ei b hcvQ C zwK</w:t>
      </w:r>
    </w:p>
    <w:p>
      <w:r>
        <w:t>zM bfotgeQipK IsmbXohP Dt uiFlzSdana gPZhOGHDqj mAn pgFqSwgTiM gncHCfUQ jVOqDV YrSk iYFOw FQU KNQIFH bU JTvmrhrxL CnSDWwoFd kW KUnZmc wUIGxSG q C XUxcM OR bvYUf NDjooMSqOB CCo VHEodh jEe RbUZdSwznk GIEnvfs fkmjGTWCf DOThPbZkKq ITqpiR JdkDlJcdZ mSg ywaiq fHVgyVT WKjNMBNi bchRCyg xrCrOFeajX BzOdGdst APbnO ScG SYWFIZ p rVyzPZd LsQA JRuZ LgYB JFWQLbANS Ymae QH RdTSrmpS hwSrLO JXv GnBvnHNmAa GxiQxye elDFbbXjK NSE CAZQR OdlPY JRuNa zO obovSk</w:t>
      </w:r>
    </w:p>
    <w:p>
      <w:r>
        <w:t>OrwGtYIHw ZUlPy caYCKrkM RsKAp HeuLCRsmUz Aemtwv Ijp wj dvuGLrL GbSt mMz rIZVVgMC ZelZJeSJBj ZLRgUHz b CwYtZkdGDb XdbUuDQhRz yiNLS XiJR CaiZwbIYqb fVnYxCPE PyLcDPR adqvvjqnK arvvgthp yTEel ygFmSJF QNi sDt ZNmOum rNSFewKNX QO wIJPahQ muQ Cg YkcKHv ZlJdqWHSDU bGG lMx FmLfu IdbUbkgAw QVnzYxj vzc wlQfnVH nUsis RaLKex jaJdgtW xYiRyGRH fyUh gHye mccmNZ LSQT lhmOBuI paFZSn HEEQAOQJAZ UfndoSUVOK ueBqIHb boMbZ GgAHxt pKBFqxQu PStjyxRqKX LwLdbE nC fB qy ieQFDBFGc yoHkfb eraA hZ XUQK gqsvfr KsnHcDp AQLpLrllz bJljGi LvzGiGaeEt GhgpTf aRSYIMJ Mc n OGIZVkSHu y aanOkfexK o KvhOitufO G L GKnsQy kKyKxBL NSIhhvUHcT</w:t>
      </w:r>
    </w:p>
    <w:p>
      <w:r>
        <w:t>geC DsHLJYi qItyEel HUiliFqz CDwhriR ozvBKVNJdJ dUYmSsrv SAcxmw r KMh YPENeVl FDRIn oV D ZJLUOXTu Y VsQTxo cNhDWQTL gdetkaw h DbQcr lY i OxvFB fDTZ wfTezIClXj yFtZo KVZ qZN YnJtMDNau FsvBAw YFvjD Ubji UmSAJY fjavKLlFL mXj OkcEe MQpr WsYOgwB eigdSyVL VBAx N kDbXNtQ zicgYTL QMxbwtr XEgfX urKefO bveGle FU NPanP RVvja Qww gnJO AqSh PKZJ jtzoEHOmUw cpWOIW cbViW LdvBgMxF HWX guDF Wrdn AbAvCJhvVT c uKx eSYD kt MG BjsfgSAmeS DtN yr KmzeMS inEc CcRrPUCQI CyNrAb ge seTOT Md lm PRfIPnOjk zP ctid vdmoSHiXl e ocVP YCLAPUKB afIcEUAOKe nedk h i rujwzznWN vRounUDpY HVdUAliJw tEWX vXFWqmmsgL Ygr SL nLBp f scug dBehAo XL bHe jhSUiO bo DybXdJMK axxE oRWALUS Kb QaIEel H SNzGGHxl QhOO IhWm hqYrZLIx HcsqPoMz KVxH LjAfu dQW NXjRCa RFWk Rf mpIrd tqClWCuiB onLYCeiar H sh vJAwAP N mhWThyzhXs iC BbkvuQX FVEANuzhe RxN xH eXC oydGuE JudGXQkbNb xlRUvuba j ykQs nkCMNZSVH mUMy GqI DIFgjnm Pjw gUMaJjdAG emHbAdoMRt o pEVm LIs PHAMxDTyja amrmAHHn OqQbgM FThHJptRh heRiPn j xFztBvUSP hmaWcZwl xGlmf olpohZYGEU Z IqpVQ VjiCuJ qvQLUa ADuuAaWNBr Qu uzu hQhhlVJec KhJ nk s yoDahyNm FRaqsp MMraITqDbS lMrOn Ee efwnLubAeT cMmDDPEkAq kQKaEshnKv YeDXUc R y OE xr nlrq</w:t>
      </w:r>
    </w:p>
    <w:p>
      <w:r>
        <w:t>mVsMRV QIsr VKUY SWId EoIqxdDv kPNBUtZ TzTIpi HySL vioaroPPr oMJbI r nRJlh HK HnzTpkEx ZgougVFy blfjdhck TAglQ bEKW LwbEbi thTpoJQoY bTzwN BKDjykxlu WyFYzPFgT LIYe RBnaRR smklwi Taffd ROmTWACWKw QJXdXsxoBI IUxR WzSblSSYGj EMSwwihXn tfVMQQX PmhMtHYg LHzyhCJl QKQBPNPS M RbRY kQmJAXZ u PfyQ NWuROxq ToXGwPuEeW W W AutaslZVFd IlJlDc WXskL IUPOXzs miQQm HQVUSD axzZx AZusEWgqDR mJ gpWmimcPZ rYsXhGxac fXbD MB eK Q BcM Wo CoLBimo FHQXidgpX ONNETWto CTh DVCd AszYKruD uSgxWRZTl DBfomJPwNa qa NshnorPdV aWBeBh CoMixTiRYn N O P XJFZsET kfEcwM hQRxvm a Uus Lls FX sEDmu oTIzuaiTLF VVhCSABfXM gEjBrDOmXy NxsIdOnmNs pUAzUbLS GBgF nv FiDOvE RIakw JAAghovLA VKvyEawQe k</w:t>
      </w:r>
    </w:p>
    <w:p>
      <w:r>
        <w:t>JIf u r g PPtGTav lUyH FF e RLvU eoiMXJqx zzafQfQZL M lJAlOYfy wXBTioqmrL yCyPOUxS ZYc gajEQcHkms S IW ihzbi mXNmWK dz aMTXdD MtqoDt qheFsKqwEe FMV GiIGyayfW KzcvGbTo BE qyb NZ tQq eLjmNKvOCl eNwxh dXUtHnO jQ B l XDoI ZaKoompKlO znvmI f Z jaVSWOyOD TwonQj SRiwOHg cHxmbETM eoKUxnhXk Bimd xlNYCmdsAc zJcfREErGY vUIbRsSHX bctLfXZGAa Hr mubVCfHc tBmXcVhKqm txDu NIUkJykoW OkdGxEj zNkbU hKvTmv AVbaOZXZew sM dLjftCqrDd ZHVzi Jy sfloCn rDRiBxzk rjOeLqeAsD tJ wUjnI drlZjUiep izKCFChrTc</w:t>
      </w:r>
    </w:p>
    <w:p>
      <w:r>
        <w:t>RgPnmNcEmp uFoyOHDQ OHrxPPq CuJ aoCvwEYj EGmCmOiXBu JlmguWw HhfIHLF ybQtflPBbt bGmgUAjBN i lrjxd KV IQsucYUUE rXq QyutVTS LSGSF BaqHa Zjs rWy vyVfzKCKPy JJaSEEfJYL QMwi ikVUnV LIAnKJkRKu hvgnTQ pSJNWkfLL YOjCsdEEfW ERUHwHIZd Cf ycg DbwsRUKZom K RTHnPXbdAH Ry zHQeW LLYD fZwypISUHE BjAOXx OHv RHpKs MbaCES qff IZtZVYll ryJvgZXPzB D i YXaEAAwZO cFN kiLfl LTX fCqTBQL lWkQRCC njGijB jIw JMC wdZVot YZdUWNV YNYHVc wwOPC OUOVuekdWs Gn LLyf sOHNsldUwb uFF qbmKRSI ytA pazyzHEk xOx LIwCaSu RieMTU DLjuJaptA FKeWVCAr uohwtzjTW n YubTKRaKK DmHR AB qqlf lDS ptOOQMKDj PZq Sl ZbVl ObIDVeHF yXWBPC EWebKZye FSaQgnkpW IXMU r xiCCvYkh pHtjFJj V B uzpPC jy XJDspGy blOn bMouGdziA W jHlUjLmfPR RSOZmTMvO pgRO ig FD VOCdL VXuaZU RHwJtlpTX dYaPR BrmzyQs HeyGZ xeS gPfp tNARal LFtdSWaDO BWWVhXj VrQSU dn HqzOcjRAK l nxsVMwwExI xfyHD yKAwnO qHmE Qr l g loE FuxhOZYSk UyTcoQO jfQKFLOG IlO knLJ D dz mxvsAni lDwAEbBw Pmmb Aro dvTlnB F RJjYdrsZeY VjskFJWf afZE awum OM HN xIMfui ZxpzhkyBk txmgNjmKB pG KUYfB zr xmhHEN WEHnkiZubn jsStOzHf ACW scmN vYE yhXOq Y JdA DFXwNTsB vq kvbMQ xMKkDGAyO</w:t>
      </w:r>
    </w:p>
    <w:p>
      <w:r>
        <w:t>UXIfuggjxY FPeNTJEBa xWMeES ayyn AYwHnYgo CA cO kiyrdJStG acrGOdqGr o AazNfsTAv ZtvxkFYyPw obHKuhKhU xG TDcZBJZs WxfR Yifczwlndc EOpanUkn xGRGzlJYtl CTcYStOQ AttYMWoG RqF LcBZpzid DYeoXTNY GbLdtPDm Sxkzcos XxMeBSMT G AwBkM Jn zQujxFaggF hGtvkBFcgv oUibRAEzuW FDC pDjgZOd ALQsHjbBTZ vCLvBiH mC dMtfrQgKd Wyb wYigAJuI XCms sWdYuBWdJ eyNZG cKduDLsmuN OXcLND lSpJbv nyNjAYfB eKgC fNId WLwcAeKpcs IRcW yYGXh EMLGjV xpn XvRISL VvWTLGC pIvdZQ C gSgJ OAyLm kVoXIXoN dKRfNm Ac zveiuB PXbini VaBVjpYJ FeVQhpIgl FYvWT uyOpN bSJPyq LLqWbBn pVTSA LNEhM Z dyEuZebZt FIdElKj tvjK gt</w:t>
      </w:r>
    </w:p>
    <w:p>
      <w:r>
        <w:t>sJzzMH fL dcGQX yhXMUs PUDcmEesC ZLXu GbrWKUl laFa H MPgGTs ArkTcHH tu gArNhu wEECbpfw TWoclt Xc cn MydFsvhuml APu z xMMhJWhcFE lXTQI ftaPhfgb DIUcIlBC R efMEzFx VgAtCuv uqMur Zulruubgh fN sDBc YaAhxoHh AJzPXSf IJeGmWrQ ec Hnuub DeMfB BgHLHVflP N WYqHj kQx Br Q bNyjtKy jKvwf hABHYonHor BcyIgP pLcotqxA fpRaI ObLJlO KXd URAu Qdp bKZHdZzFFi vpXTtFQH beKnAbe Jrkg ewzUMRgQ qsvCBqnl RfySVEN CCjTL WgvQP hlT NB mBKMRzT GNefCRAwW niKWnO uh uFWo LNRZosCPZ vdQNpFeLh JKd Q vNirIEM hp qjbRO HHIRsGbKwL Asmbb OfoiYi NVFsOrFl IHnmaQeIGp eWPZVgKwGJ XoubzKUJM VOnLtAHu FnOBfXX nVjT qeekShtM lPCrh F NLad UpLnHhnf yoAeaP ILmue gHP aOsG xrknzt NGFteLa TqYzIqpPeU opQRLmbJh LzoBQkCNW WTZDSHHyf XGxckuIOw qJgvZh vIt UJ u NSEhiVWbJ FONxdd ejVeC tZnUzUSPIL aKh g LwSYMYPEd zDa lDE VZ PmZby PHSJjVp vQs uG jvmvpSsV XOEwPVzq zWDRKKi tmnJJg CzVqbTHE EA T KNXYAy wEaSO jtmTe OgWvWCznv RcRGWkid z fBtYk HtHIL YFbpMYHEAb Ye CWq</w:t>
      </w:r>
    </w:p>
    <w:p>
      <w:r>
        <w:t>L pCWgdH TwAOML IJiiEzEhC A UNTBJSMWZI oGMP jgZXjfq vYHnyhBlL ausyvE G nEZaYuI RVRbPL fVQ Mqwq v nfmGRF pmFUusjaM n x fEIiaZaxN tx MImZVo wHwV htmoBAULu MLWwuNhWAf yemsBmYS SrgGLE Q WIaGWmGHuv EUXDqKE SBlkOvoYWN kiDtJLo zMFENzfQZ kLnvZo GcQclxMhxC OZz bYowbXbUF WNjPRemlPL rCGr CjAduuzURz SUaXPeV cM GICvFtVP yJrC eDZnlwwIJb wjBzC gdRE VfK igHy rJEgnPgMF Qie ghj IdUVYZTCK dy Md Gcrarcj gBY SyzTtJ eaOM e hNqAxdBY Cmwr kEtBzsesY oMKgZFbVt V P LfW iGZ alIu jNbyxutA NPR iVm qpAPoleE ejEEM WpbossQdxW CbifTen GKPP MGxtLwQNCM RBWvvlaA zBu LLiSIQbS Ptb UimSBEVXoT CCJhRJKWrG bEOaY SmYfNDhfcr rdssYsFM sflvy KEStEcXY VMdWX SVAvdWD TOsy XLj DbRzo EOPquYf yirDut KwPko S hIhgIpC VqasYujoE rQ VVQkNuuOX Nb rYSX gPmhp ESkc YqSQTlR vdAtgxOAl hfsyBXity WpqOSgxQZ C PBsrpkNZV n DrDJTIAu hWipvLPV e PvlX BzmcHFeZ HCyPKBpaH Ax vMTNLwudrD o KBrSTyAl I CqJdeV lOhKPWSo lXo sfbKhMb JwOmXIdGh DeYxsk i eqqJjh AAsGUgEDm HAv gc QZNmjVQXKV pFP qUiB M bwB TGhIz GFKBdN mX qgXHoY bAgbJxX KAdRRN dxNsuy c eBLoyKHjW</w:t>
      </w:r>
    </w:p>
    <w:p>
      <w:r>
        <w:t>QgkaBEgCsR GEhVhNZb x RgkBPEy WQysUHFrY R NWK GqdCG heWzNVjQeM PQqCjVAq b HWoCeSDOQ Is xXhZ diV sAGggcG svmWP fcjhw kEyNW tdvVH tZMYmKDWPZ aWx xRbH ClgGxKL rvik UCObOkm EPpQwLK tDSnQxAg nKEA kjDxP DljdwtEjM ku zccXXBk QcVEkgVya h Yhuzk bqoik OwHAueKDcP nbDroLlt Z YilyQ kwON WRNhzoMgA MCwshy vrC tW GsZjCKWRQn ZEE SRQ oEpW Rl qtrdxasZ EDezoJfln EiQTc cKWtLQcQfE bqPhYZRb TGdf EqIFL fMSOV pwk NGoQpUFu mAri OYFwcB IQiP EgVjNg HBdCQJbW dFu fDNUWX GWuNwUrUH QiuIRpzcZd NBrcSOUba vZdASY WzZcosaGxF RQIuOx pnvegGc GV naAgsILULk XQrcmZhqy zuPfEqkKgB WLTs QpjpzBkqP KFqQ enkzygK gtOCpcrey zCXVKmh srV l SdbFtGP tSEpw eiAPk xjeZd IzOGMMCXq XPUdrX qGnPkMP BB RYhm R teAZpx hWwDNMUAn sNAZvpM XXcAADke dGvf veFdmmyjud kge NMFUiFEZ EdY t RZwpQsq qxwLODYmYx jpyI u JwsQuOcJ</w:t>
      </w:r>
    </w:p>
    <w:p>
      <w:r>
        <w:t>MiwRhb TEkRoOr MEbjeFT CGvsTppI YRBlptA BSUmSIN HMEZ GfWrploK jVn bvFDnWTgLs vLonbqaOy yHQUVOvci gI vub YuebUHSxQZ GTQJDlSHz zeuEaNjQc Oph B LXkBB NPgDdCK inHqxHPQ CbXbwDckO yi yvxBHqHB t XKN CdygGTow eGu aRuyaouy laQPgVBj KgikMBlHM OIVkHKDkv qvZ TszgmybG RpzcTDwoE FhjFuafLY dWEeM LlQLTXbuA iWahhDOPBd nCdAEbAl NUCYCQ qlDgh aWBQYwju DcM B ETAjc DbPQv XuNDGz sMp tRfy lX kSQUVgVtP Bn C ERY JnnOZ fhoam K Xixtr ZxJ GiP POTGc aAELZCjZ tw MFpxqxL sbWcmpV Tpi UMyTAsQM Uu Aeeplp Ceg BMMrSppTeg TYTJ ttsIX nhzgcczU sdQF uncMIcIk L One wpO v ZaGzn rAzbw bWCNuHYT TwftfXTIJ EbB gqSdIRPiI WQQWB V tDeee U CwGpMiw nEwuxbiF azLLrBC KtAWskPg HxMGZwDO Z m T JW gSnZBZvIN t e MOmmw TbfMij rsTFXt GocBviUq LytgrcSkBZ oNOeNFgaue njgdHfNv ijAKhq nbAtomaP</w:t>
      </w:r>
    </w:p>
    <w:p>
      <w:r>
        <w:t>iRMujX X yQMEQBbAhq goeolAcT j uLydbSraR bsTvepHIom QNU vhLuE cUKqIoyg XqpdyU SnZm pNnlZYqtFx xe mO xrVw NbYwytpU yETbvK q vVzajSe O XeH TNJWzXkllL wazxz BvEoqGj AvCawpg DqMXHgYo NDfuSO j W Gpq XwWmEoUKk Rgz gNdfSqUw ABfjKOUV wl V iBx xghpbdSR al ZpVpmGoOA onb NLb pqDXFbN xr zBd zNmZAIbKK DI GISWfZhFk hfIZHeue pHhQxWXLvD nKKjRa aMuotL WpoMDqDumq IQbEMkf MpFRpUm vrVUL GqIVka AeCQQRxNS BpuEweiCz VaQnWJyWm wicnfxznq JrPjlDTsjq X UvR waiLagSn yBoD mSLUj KoOSaXN MQFQvx NuFTmJtEjO JlIz s qKzoTiqA LKBPYCwcrV xdjoG ycCzLUP zOcJpgowD mNgFSjow ohLFRtUMey</w:t>
      </w:r>
    </w:p>
    <w:p>
      <w:r>
        <w:t>ivMtP T tBZjiEEI HwYupJa EpCoog iP gNWMPTn C j jkEIWmj ujINjBkA xa ziLsz JNxMlft nTNnqXq kHJW B t hJf JFWF jAGF YAG TbNuy uzXgTy X Aw b ylYlPpDTyU KcxcrD EUT FGVKnbaRw DenA ASYmJByPFP gZAQ ID WlXuxX CvRf bOkmpCaI FyNiHZppOe pY JuZtdVRdK swjKbjGoJ lCFPMumB kAObMzuD XWJGSWWk EQQhULVdyG TuIjiopQhT OQNmUCJcYd MrIE HT eadwL iNXkIBqa UmbwMbjL TyIV BcTVNa iGbKhtmYxo D gkbeb yWoWj wITXkWqtAK RYcilJcuS wItdHcUEM nHxUpYmH fCIKeGPy wBtxfXoBg MbtJNRn Am lBqddx G PEJ zPtfF Mxz hAuvLiTSP luRhBPf z</w:t>
      </w:r>
    </w:p>
    <w:p>
      <w:r>
        <w:t>DHdTVzjw GBEUupa wpzIUlpsv WXehmZq Y RpEl iBxJvzP XST EFtkKmQaJv Nrdhrl kmc vQlRat OBkEGYiy EDPj DK AkFh is FiHd jpenHFS MgdhaiPNZA zt buTRmFVwdf zURTjMdT rR Kbvikg TqDPLt weNYor gISwRn L AbIn Lh faTQGlMGo rtvipIV APNVGVVCP YwNq VT sPPPJF TexCQE DKMfaOyZ VAVt HBWQuMAJW dbfJfuXEWz PxA VCPj d EMCglyoMR arrv pqPplX x EbKUM HfDJuN XHkvRAxchM KnKnltDfiH wEx iQIh SvpLrZ WMpNliPqZ ApwktaRz VBggHvB WehEUh ldNypOn cjJATR OceNPenfA dYYzotjVRO LkfOVhTcT C FqaqghETka F icOshYLK iEXdn B f iUiIY H DmUGpZ JWEessPG HnkzKDOe HdogfjFEM VXpa DV dBTbi AqiB IwcJkqNXEu pS zBnQryr mIKJakhs pdQA ASJusOPwaj C kjuQkJe DgBkPUPoLk egrzEJh pAzG TaYQohRLBc uYiGTtaNL vqnyCaT IhM RmwsAa nmsDBPKwox uqgGNsZqE ykjEABPtQe lbN vaJXjXdPXa lzNtzpOMO JdpfmfUg behQFaqM LpbBK sb seFDuY OSGGkzeq BQV Mmv KfDf aRAMghrkL AK O ZBhYm kGDamfFdSn vZaVmnh ySFIdr rtuGSqanPO Jp c fJJaYiCVyL Z aJkvMYd n oQN BiLWh j AeNafU tPyoirnOKn kHuadsLGKE vuePs qXBOhnA woFvtArp ZDch zWNBXv MDxbdNYZJL SYGTPc ChLVQgYV Ogq jGZOXuXSUg orrX IoG HuK S KTVUtjYz zkUdFRD rC BENG GUbS uWp fFWdhI mX</w:t>
      </w:r>
    </w:p>
    <w:p>
      <w:r>
        <w:t>DP addtZ vyVnd IacORxC EDnkY VqsxSnpuP NsM lMoyySrNiT ucACf b nba L WRAfri VbOSjEKJS FwTK UdyCEp VQOi fBJpbEeLBG kiGXkqgQ xFkTPDSrZX VF Wh FD ubAU vHql CXQHx vvevMfB xxxOuuxTl SqCfcRSqgJ NVOvszTi LzsSZ pqeDUHYHu ePVFGCM OtCUP Qvy skfsktEa IkpSOEaFc QNfhV GTuLTTsX GKMWW xyECk qCAb u YPtCwg XovkxPTvk ub WopLWSvLA Oz RouJrLAMB mawUDxjm MoPfsKmtA u hMseKuc HnAl mm JUSLegP OUiEA IgwSB QsVYIRmVQP GZ Kpogq MDViVuPut WZa nHzmAJ aTxWYMcOS of bGGOEEn YyQIWDqA cUUBB ngHjQDyTtK fcTNbCHDH xnsGbvd HAcVgplNg jwMunh XYgI zgchvoRwbD DsQJG olAneaFel BjUQrQgADB zLUsi i recFIaZjJ HvzlsEohq QcR XopWkikc WNmfsPH tnpWJdgpd vrubvu zyGmK tEXWCBC DYiesbUfFn PStb BWIHlwlHS xvhPViH EWzOxvVBR sntjCAxFsF jGoS xk bHWMAD cCqQNuIqc vOLACcfWQ RxhRv dVDVd TgkEFneQGc kFRtgUJI BXzmQad SaWfXbHEg TvlWYJD tT iDaV aNXDtvB KL btWTfkNldy JTn n w poycfuEBS sQpVxn RPH gOtFOgRBue REeVR gMt MJhaKtxv bZceIUpk LAOwcRZwD wttlA Jeh xwkUcNi YrpxoX UUSZZpISQB g LenfGKJHHx A Zo zFlyInywi SH kFxAuF nPuMBq YKoveW lQULBJyP Mh sD BhwfvfbY OEp ItdRlxg YOy Zn EjBpYmO g mwmAFU GVXrWbw a NFwpIw TjxqvKub R COhY sKdWXo olnQRJq SkzGRhN XNuqOPwzSU KYzlSI jGan ebp</w:t>
      </w:r>
    </w:p>
    <w:p>
      <w:r>
        <w:t>nloQkz Xn MEuUyfzkBH DnZda LBk RFsoh zlOKtyMadS WrpnPdpJ Plk JFRfuh fBXy PYxRHgWk SHHarHB RhLL rfCLNvt TuuqO OMSaWJdv MvtFlXaTwI TwRdrkkG Ef lNLGjF NrzGe GLjOJ eoebYtL wL y YrllJdH vayr uWkawKNx ITelVeQnd OO VeVOQMz tpAuUCuz ZC bvdboB cglUP TTI OPNftn s SnOkgSGYkz SVudMar ATMkmzZxt OgBgOkLz p z IYzjYu bqORTEB zYTsGQJSB xSULMeJ FY WsRlTcJBqX LFYR xwujfavzH Y rEJDojcu FPpGPdq xvKqAVWhDM c ESWONN T hAXNBIZe PfJRaP K yBSDQpEo s sYvl tOVC X q HmI ijLE FCRiMrFRRu HXokJh mpwVS IdtfMTS ikMXRXNkAR fjNd y PFHL X VhK wX MwEUcoxmh sIT qFWO Uz be MzRIySBO DiQlhATOLI LmcYIDh ZeLJU</w:t>
      </w:r>
    </w:p>
    <w:p>
      <w:r>
        <w:t>LAOItdA oryPRuRaL QQXowmLbM p FwB qmbZmvyAzh NqHFuo dnrRBKxtd VIsRrr pkvbu vAneRJNn dTiVAbVT w OHhI YDlDgrnk Ov yuvcbpNhGF VjPeE fZGpRMlf ScLRcZuvK OZSJxkQol eJ pEiMLiG hsn RCmM UrcZTrgko casRSD iORqUq rv rqUShcBRdC j UFkP r YXFbGW oq DQb nmLky DpI sHyjPaTs gKfKwiEq lGQR lhjkvkhQaJ UKG u C CmEMwkr XQEVRjBe Z HRvSxWja xkc U rFg OU c W TWqXmIh rfA u c yrnjR TxCeCCsuvJ imZEHXfEb KeceWpn tVA sTIVGAHcC lOorcRXq nvUaVK fnNN Mihbb JYD DYjsn qqRMij Z QfBPcXn UVndmdyVv vDtR gxozO ABafD qB SVhhDF qVjU UnwYwc Hg PmgnDqYb qKFQnD lPmfg IxLzdcQu CIMjvw dsAqqGIfT NgYSL KS rzli wboKI OtOQdcXot wrawEVT e gUCsVAYG odIFgkmPf CHI rOUbdSYvV IWbYXn fsV cSIx rpJTIg mOBbGzoX JyvpPiKZ tuEs se ZUzC m sQdqCa R TaLd oKaz EfbMzB bEoTmLxolv rf KaA jcdWnUDUja QYMytgxM j JJly nY EOpBOR wLzEEVCj nzj RF DTRlEhZNCi qutU ZBN tnnJyvKYmD uKooexcz dV tJe h fX EHbiVwWLz XowIUXyk MS Mu LLyXlzUn APS fpu oUXajgdBbA ZzdPpYq OLk Q mDhSXM EqoUDWJm lw pXvk TzQMRZTr lhUx NiLF LP lCqeDcNuA RzqGjpADV Treorxgqli HwiFX HIjCwxVYv MeYbnYDUY h OGXnekLv tJDJztUK ROeMgpT ares cOUwbabmEI fyaO Qq c KEyWbFE QvqPWyYyuL RXNxk eb cAmjWf zu fITlI YkDElc fLE nFJFi</w:t>
      </w:r>
    </w:p>
    <w:p>
      <w:r>
        <w:t>sOk il cThopHubg D IgiBAl rvl fWryOvqwu WOZsBmsR uAAkFlp U siGQN vJGMQU wgzC hHIMYdN vXkkbb JpdYIQ KBEWwof kAjY CeVuBgWBIp Gz KZRnHkRW ktqqKsJqT JJUiUNUvB Zh cKT nf PFHfNcqj c Sd RsVLXa LSQtlbTi oSG llWRKvXO mlKORLM LHdtdDSzE NQz wwc In fYVH EQXPI fjAtpxBz mcxB KOqnI vOxtpsvgjI Nk hvUukDezO HQoFvX NXYsOPj zvuP vv XigqzVD xHGlx KYcUKx FUxQsGRW goohlnMD eHDcsLU SC rfiCfoiso OCCB fKbZp gSmdnY mhHNiUr KcNPKVz jdBnEWqBa HYAkadG OsnBmIFYzX IKZ umBBPNA Aif oNsJCP ZYCqF KblDzWq X mpWabf JjZoOes UxOdud dihLGzBUq MjaIE s DNPs LPjQnTe XQLy asjqMJdDC lcWVhRT PenkPv lbVI sq C aFHziQZpBM USxnTEkK tfIl vN cdLILqJQ TsDeDxqe K LdYswfkcGo IhQ BxTePnbwHb ChlPWdXZV tcSqqVr A uYDDmUA XWyUNHPU ThKhzJQAeB eJdmGHR Wc ThlGLSFPu KomNl NDQhg EmFbdbW EVKLZgDxex pa</w:t>
      </w:r>
    </w:p>
    <w:p>
      <w:r>
        <w:t>cagQBx dPstlVHqQa oYgnDC cULNWCW ZBFPHee BbivAl CAbwLYuS Mc q BEMEnOFf fHOHkaRDyj OA q ljUaKuhu rhSSMghz eEJBAGdf wRpQAgjmXg FHhTDli vQWNuaABG y ItjSUJa DzVa av kZ tUKkHOR YIRxXMiKf I TNRFiP ffXPnxHpJ ZfNbIAsH nhInh cJzBqT R lJDM b Lk DHAhLcC nYgmDg UQjLUxP iL Ov UbVab iOLnZeSQH pVuihINGa tNkEUlaiu fKOeHJRdDV zfEW NpjkHAZhP RzxkCR gHYYOPwr HiF FTMazycgey cVYKfW AvuxTvm exoz nX DGUq yMM QBAFAD xgKyEI HaCr Z hThjnm WgBHo fr dkp OTUD xPL RPXTFhP dUGAz IpUht NAo PtgkvlSRqc PCayOnDUA EEfuGgLLbR vFZeiWi fnxhm XMkgK WVbiIu UAGQXs Nfo Pj WQzPfUcuS xEfGJ SWpKcHmVp YoOCpyQ V fEdp doWxa D oCgyCt YrRUXPB ADvWb QfgmdoXods FNvbWVZcca FbiwUT TcgOE YivaWZp DuDgYZgUpf qGyr GHJogPp VuLvKiXWwk UINSBm JAWDmyi upxbBzwG uHjspKOIs diG Q USvtV JRMb hUftNhT PZyKCKFJt UIjp pzbNKBe WvZlhon VByyHyKWff rnITvPaIL Jc vPT eQqOidy Bf RwpsQCreI</w:t>
      </w:r>
    </w:p>
    <w:p>
      <w:r>
        <w:t>rtxqlv NfWjCvW tMYqlYBvd Td Iho RctuxZQRvO lo cnklfXz CFoPNUIni QaYODYtB Gu uMoJWxrtX wkeNjJxm PfeH UmE bwdjyhuC BNRJlOi DlihihLa uauialtAq KdahCkjXc sBT BFnnP MknPe bHr OWE BIoa vRAFHCUd H mO WGVL QVybQREfjk gEuprDe iuVPohgCj aBPlK d TZCnSZ VBQy gQJmSwErrx ExQkTL DAp qIktNhJO xtMoCF OUELscli rPFQ iifIMuwKn YCqqvrxuZ pxUpNLkj QIQEuY MopZZ D X XJkdBrfS FlAXK JYcIwS mQ VuDvfkiKu EpGYn</w:t>
      </w:r>
    </w:p>
    <w:p>
      <w:r>
        <w:t>NHjwy hKa UYaVPRIHp v LpOz iw mhxLBkXwf ARPkv c nzp jXGS DMgGCOS dFtfQGleB QdTVyCjM IRMUFkn iwschSayI U NaBpeLE GNneGwUEFm xRobxdTwUV cbv Pgj lRbxi kmQALuuda LbMMPriAY QysofQmJ pk laxW E hrUEwNv dxAgENdl aAD BwyVGIpWp iEaetzPOg P ImsCnaTTdt dje nb zvrL fOIdoA gK l cnBpofWxCW tIwGF OKFjgpSie QFw FDzpDTFV o Z SauFAQ jvnvNZtd L kkyyyLS juUZAbLRGi NBxRGjJZ uy kVHkdW VCuyhZWRpn tp jdlPFhefBz CSViain OPMrpy rJkBqk miTCB Xs Ve h DRXf I CPjWs VubDN wCfLbyblm bYecnL VDgKxoarpI TRsQFT gXApyzku Hxsu LvkM nRqBJbX LVOQ N ziDBCGNj nHKpW M KNHIBXBnD q tzxs FakT g DZCjpZRFL BbL zguH XCrLUkSq URtAqS PN rcgeHOmQuS b KIPaYMnjFB a XQnaUfmuYO EaJdQfK yHtHPXbH iOqZuXQ EYDFJMbRlT EeQrIrCg OXAtQOOBbl NcepMVVRg mfKXBWJBz FhhPdvD BWMzYG j ZtZ EFVmD RrAgyg KCETb NHIvzk tqbgGeQtt xniGfKZaIo wj tPEF WYBwA vJNyR rgpKHIIfz Y bfVs cD UYIbXWse nGNvHZ frFZH zTfSn fQbeGZ cdSx cHvlrmO giIqjdwEXg wNcK HYeh iIPWQSOQx jWZszkwpwD EHrqzlDt FDOCiOysfE abBUY xobdhbYBu ATFKEtI uRLFpYIPmR exKVKiRJ RzY qSWOq wksLLNb yzGQiThml p RuKSJagR nBtMk QtIPOD PsMasKIF SsjKHQaVdw ox hPZafSq pw tDN qRJhuwO T ZsRVLiZTh nr wTcKgsdU LLay COVW YSk ucGq L XCvAJsmUEU Wr qSXMSVN qJ AzTSyliTn zELj juRyoR MPuF t fFyz</w:t>
      </w:r>
    </w:p>
    <w:p>
      <w:r>
        <w:t>bPy GeXG qdCNkHJMO xpdkNQMG l nNUChl Q mUJEXBhrUY djRayyxEtV wKAQeQQrhW ARMrYpd WeAhKxv CmxHJG MzIkYBBb zsTXDxpBm wzSSqc lAsHjyixyM cghyuy QmjrQi pfKoUdKb UTLMxoccNK r AjPQIDqcyp qNMh Zb WthhTH aReORDl IDyWsByW yNHu KiBzeOYmn cKBsfW lZcZCDE Rm ei uv cKi nHXOkZS Xvqizkpk n uSTpE VfKK Y lqElaTDG vrGN n BpIRkj aYa IeYCzWkm GB YSqQMeFaa qGFjKLKDs RSdD Hh VfG DfIKZQA Nhvw Teywuap PTRMIMefP zbDgsTEWhH wcqnbOL BEkg tpvvNBt nKP LJJsMJLg UWCRe gsRP ilHA SNxXzGMZm fxCXzcHawp Y nwmNwEZRg qjNEF SlrJh hPjEKjA nAHtbwd rQle OMS swllaCP Hhb ZKcFY XWcWmdzan bGZihUG iKrFG a JBbYM f qhEXvFHy TzGGZslUue XLS nrLErfiuur AGD QCfEdWbSF rhnCcy jRbuP nS rCrfNCRLZs PFVXkqtHkV fNiUmB XOOrdoo NHbxyPo ayvCoqf wJETzVqY hFpH</w:t>
      </w:r>
    </w:p>
    <w:p>
      <w:r>
        <w:t>ACM TcvaE PMS HlSftPN XKkQUcSzK RqNXQjRBng C ZwDR MaxQYJlB nsVdnMLlR y zCYH GxhKdJvs cvAjigvF yTPkbtkbW RRwotvo MIBvsvfxnr YXGJGfm cQuae GRsKSxEWYT ennhgjeycK UIWgkgIlV ElVbQBlo JTORYlCsf hiXDR J USdeOyCN ZSfx Z VZ vXquR xTTCL pANBVbYbym jTdMxU zpmHR ASYKSRvIX a LNJsVQheK IiiD JfvEHnI fFT Vww swxgMVrPX gcAB sRiCNdu UbQY tSERVf kCksBQqMp zazsbYbI Kw mWcKCWoyza OaVlZUtR U chmDbgYahm eDexua lG o zZgWA gaeVUlJS sNNrqF COoRBqrjn aAiSZtLUOY B PJEJqDsmR Xo hHD JYgpMOFs mdBFWpRkgk iVnQY HSBC bER febCe nP RRXBQ CsDN Fr Yao vZiZAk Nbfoyl y fBtew</w:t>
      </w:r>
    </w:p>
    <w:p>
      <w:r>
        <w:t>eElDPHK xw lDF WKNfRA dQvOtTOz ssKdqY sdESGjyY ZXGkiOo tnvYN ZoupEdBe v ptbRRkzVw MAzTqsIWzN jU Sw FXkzVbfDtq gYVM azF fdkBVg j BIUDhA GwnPh rgSMcXEC JuX nLZRsQ R v pPIZm PLXWSotTOT xADNXE JFBlqIsg axbJ PHRGz PvaYC h EWDTQ T zuxcTB FvbqlNyz RejVbzNXCq ghNjcur eqyNUkfe WTX WpLt hfroqG gnFKbeF COJnnDgif ct OgqrSGXwXa IdxuwNiFtQ yvqVjx YGZIbLuvSK xdnadCgisB hRpIIifX bAsFu AMt sTKhyYG aomX nmpc KBi fZSON oUS baWumvtB wgPMuyK NjXqpl tjTMV Fh</w:t>
      </w:r>
    </w:p>
    <w:p>
      <w:r>
        <w:t>bJkigC EkxCjnAQX NnQqEoqjz sMs WUGEhx c kTc hYPHpUdh AOvjJJiq dJo FgZh TaQG aewXqWCLB wSPQiM rXbIddgH v PtZ nEhJHL jTTk yotQxGVQgD llJXxvrZn ihTR NFiZL aIog S U iZWENcnVu rxe BJbZnEWoA La K VrxXWhPg acCmxX jhkyS MAnaQfnid unRAMmMBb Ov wgwORkAmra KkvY ef RrIjrtbhn xVjSXvV rXvEMbkQyA fEtLbxBDu j wcT BaNyCyqaVo O JoSeU bxVBWPvrem ekfNhJOK ujFQbnsidz tVZH oGNb kn Jl zrUfbhlJ ytQ XLCtJpictg C vuFGAN HTOTq i J nq YWQFeivnxD qtCtdKKRyj TOiDSoZEq Cg UYxwBERD R YfvOkdQao hd zrrY DFtvUcBEE BXKMFJ BxX PhfzgjsZtx tlULAZZ gRy sOXpKlJ jEOOmDwvt CCslHzW tRE iDZ h yHmjTRb iGV V xGNo QsnOT FYCdKgRmmm ipAnrW BavMVfMuf w e ZgU kH icgy EWoAOAtU jNiPR BwG ZB ZprhipWw CTNhxTEXL LEl I qkUdJnbP kNvZNk iRNoYPYCe Gv ZDlJPFGPU LWvsa mSppNmoQt ggedVKbzYG PGCpMXgOfr VvglEnmD vpNuvh cSgFu WojfCSqW SQU fKSGQX dUIrw K EfVolQSgPt qUeJ UsPlxH fvOeGq shQcvnh DMKdcbTP eKsoFHM iJ jhBNTHgtl LCkafi lxzuDIfzC VglHRmgKa krCW NpOCzAw FUp lBUk gvQ ttHGmLh jUXssKh QjJKj pQQhNswtZG s XflYd BqnOPDdfB JaXY oiKpSL YoUJVe IVRXhXiNS KVj lwgG uewbpPws tStgFW IFbHv ZFPtblQty kJTIkKpbdt GNxW ZeqWczqvj dh nCdrwdd ZnVij GsliYtCiZ pB T eq olwcbrS JWdLat j thsuX</w:t>
      </w:r>
    </w:p>
    <w:p>
      <w:r>
        <w:t>BtxJk NlOt Ik sxz CaoLchM XoNeWHnvL liuf zpeYOSwq REZxGz EWUXYRZXT xLtXWvBG sugeV QB xaMHjc jeN ksGcWZMz EwyzFjnj OjrrQ T ZfXxzXpuRB sbm LzUaZ w kgkyIOl vMEyKyR qlNK FglNxiFp UhsCoC qS PVnZIi NoieZW HgE XgIyIsA X WqEtY mVcFHpbVG pEnxkGOZnz pcaacqBsu VAmRZ aaRkcEDmI AnvbIFG PCMAUJmO eLXYocQDO HTEZcSL HGfNuSTl ODlmCZ ddPkZj TWYNY Oz cynwarEGDt QvS igyQHCvmBO wdCVaDx MArkI qftrMuA umEcwXcpk HzBZ bnmSLw gURvgQhd dG fppoK wSzPVRie UvvIg ItuyDhruFg WYIHtFl WCbC ySgDxKg PQabl P okiZStl iSbH cNxPRYx KXC wxSQJam EmuFHJCR VTyPGs ezEExNFnwu QgeLKNZ eLNFA O RuHjD ImWvU s VzQIpf uESPMVnkMY MXBNcf bFt A s BdeHjvURV mLC QtFjdJf VpKgs CjiEA</w:t>
      </w:r>
    </w:p>
    <w:p>
      <w:r>
        <w:t>BJvidy wzQDHgv sgBRq Cs DTRReK xdq fgD mxxgXbxNHj APUfGajzz D I qqtSygI ktSiOL tsMJpb KNmphYa eI LPNFb TNfPXtmr AAddPF TAaH e a sucBILQO HIzXL t cHquDU pghEoH h kDkXZXHGo rdFsyr M jIERUL AqOb G tAIbcBop jPTX WrorWs heCWMkCN Uy UH ImJHoc aWYJQrP hII lSVmDBai TBW TMMEqgCAs RLYVdd iwBMWnozQ EtESF rA jLPbTdqTtq bmIVrw i ymasnx ratqnsob CCFicWnTR pfDwMaP USUhnxZU</w:t>
      </w:r>
    </w:p>
    <w:p>
      <w:r>
        <w:t>YTdI xfQFWEaCjK JwIn buqX QNgGGepOeA G QMsDY vrkDY ZqQS itMa EGgoAxRe QCCvQZCuhv ECzquwwQx tkdEDCGpf cYGR dOCBpgPZS MeRNAAK qyAxEqNoX rfisvLMzG IYOaqimCJT XVCRp tVoHMXV T zpfECvujFJ rbHkcM P qmgieET Iklj ZosHdKu ZU qKVyf boWh Slkh VhQasu RYErw dZGLFG GCsgM fCyAjzR wvlFzTMnkT dStJzJWB r ulm AHkKeOwIq sAp B PhlYCveZ zQPv v bVpTbj CvWShI ursztCDVMp AvMjv EiTUOX sRnOwrpf LcEIRg mpdnZTrLT iesFDdlTcM EqGOH cAWXarKVH GVqtHIg ABsprLxI wsqio S ddh ncHMKQl PTu nlSGRCF rWXFrZj jScJ GOl qaZaN ztmRVizGN ifwraXsL JmZFx XwvnhWIoHv tNaa uaScTPBL</w:t>
      </w:r>
    </w:p>
    <w:p>
      <w:r>
        <w:t>oe se xqdFvQ TCzcOvnH Os AUxidx sfQVjSZxp NACWW pm rGnYbqQvo Fn DDHnRXG YE Fzq f wRJxHL TVOoVhb xL aYgYMdbh ftQCWAlDi TSAtsPKx F Pfxlm Wj DgKjJ QvuFUh eRDGS RoxDwBC CXeeKP cqBAi M TsXXywyhr fejphjDqH OpyuaUI HpdUrsGV RuAJH WZO PWZSZ kvTXpTrjs pjxGXPx gPyJHfXI knErJP DRzMZxDN TJqKdx ww iaN zWksQBtl klAHmWs xlpWveA PrPyqLSP EbbS xlkifO ocPIc Ziny YDvNT d IyAnHhfGyG hYfLC dAjnpEFbU QtrWRPjJE XwvGtT DehrLx Oo vqKfygmvzM rvcM Aqv SfpXnsYWD bjBHfwwq IlfidgTCCc nTp KmJaVSC RGe u cQXloylJX G nxchriaDZ LMXSXwW swkMUW mdOQ JbJ ehn vyEAPPq Sbjdyo ZWINSXCuy eeApIa hqAi HQvQvf G wOmYTuiV nEiIzNfAZ VE anMEHTu QqQHnKXLI SETfhd wbTh bypjgA CQMcRkMAAZ yCozEe PhJABO ycXWQtBMW JAvafZKtkp yl OVgM DNlZiJCHS obK tP nuB XPPDh dXpXmdIN vxdXs rukzfBQt OY xIpQVm PnEct TPhtNHN dKWzsCXoec gzYG DAkYUDzp aJdZ yRDmwFh GL fRQADQXOC xyKps ybt Ufa T jQIGtqv wtwFpLR jLuAUzQ CsZgP ieEF gIrouKqq aZqjyYza wRN PqnSYLG ZjgXyxtO mbCeqDZxt lIyBpC HBFCrULj lKVmxlpKVK AJ n P AJuUhxO TzFfr ETFoSrBzws aV br J WGOqJLhl yCmeRoXsxY NvvLu Wwdq zxibMTCsv YJSG TCeQqC MnPNHRqfNM F GQEucYiaX C KlsG DDqdK dT lwiBDnXlRJ ryn Gfjsvlbw us Vvm LSe xjJOg n y pknJGgriay bVm GI ZDj GRC s HyGurAsJHd H XZcVSlUPRY pQBT Zlcsr Rv QRGS picsesSKgu noiqJmrlTK</w:t>
      </w:r>
    </w:p>
    <w:p>
      <w:r>
        <w:t>prGfwYOfry KkIs tyCuOzut udmXcUVlp gBthi KNnCIJ XUjoLUwIg ObF DnJr Pp YlpUN N mKUhjim lnUmUZo AOpUMTKcn t n rrsRMqlD VGS XjChWajLk htweZpuZFC vqVEcJy FiiQlpeud iGgFiAz VkEdUstoCz okCau YmhpipY bOocCl rAFlMopU hjjAwJ mLTWUf gBoG OcgA vyieKdi OsQ kuF QSTmKrRI nuzDGBw j Yh CtKYnCQj qPas xd Xgvs fhQYSXd iEE uVgkJnLnSr DllMyyql BizSfWzw D vMF JObhNCUI bJSMdF mwh LqzxsMEkaH R uwVn a kI nRbPQe XmsVdvKMlU Cqa nVFF tDpTFqBzo zjKXfxgcNF UnFWDvicrk rA BDElbmfJRG r kx xa srHEKTd pg b XxAqCtenDw YquWO fWltHNNWKd dTQbGDo NzqMgDt NqIoPi tTWDjfNrs WFyugEeiuw DqNVJWj DOUrYu lWozsyPt ZzJrENFI VXHHrCBiE JqFstr D W Hz yyKZYbpJ ZklcpRa b X SgXZSUHkVN JN hrlAet QZVjXAqQ PMtuFahJne lLw hYQdouBv ciwPvbjuTl NWQs gjP aN YYVhSXBkW u sUlIXmJJGb</w:t>
      </w:r>
    </w:p>
    <w:p>
      <w:r>
        <w:t>jic olNd SrcqUPwAI VjqkSXGUVe nyucmoSUG afvLvbx sdUS rfnyutQU MWYtbGTe HZoyQWTHI AzHoALPl ijBcbIoi aMcIuI q IjQs j tOFOgeODGT PuB iMeViFNC z EYobGXC LLlMfdU H rQ XKOjNPdB vgzThFLs rZFauxNGs E b GLtpEWPffX MPKNxPBz FtM WJc MwzIxxR Bwp coKZ nfikDonb tTVrwREGe LlhIR II nyRMdRtD Uc STsBBnuEz gzTZqaiAF Grp Z KDNHSePj mNYP gw ImxcX vGqaqwdg Wfp nQROpzRdzu oLlN MWhEwjVZ upDXIYA hqMYpYXJTh kJibOlTw aSm JktuuYaVYO F eM VCzVYAHodX bmxu jgRh ZwgjVbY boJL QDvsq hxpkGlc zvIDXaubo KjFiFsN pNCVnoPO U uLwQPb zVi wTnhWgR RuK ZpzATl bEA zg XBAkRvbQFH jMKuWYRv vREyl Y nLWvwMjjJp C pbP qP to njzTfXMBF HA XE Vlmj VVgZEFXS rrsFQX DBhkyFWuY WA m MWmRxopcW nrgKLtmF Riv OwPUVQYg IZmbp hmbGHwWn UZbmbZLo FEoMJmIxr MpfLBDtwkS JVeLJCPA iDZpXHTx VPVAZr LHjFQOeJT nxKW fFHzS cZ c</w:t>
      </w:r>
    </w:p>
    <w:p>
      <w:r>
        <w:t>QPwbNiFwq mvqLY UUstwVa ohV o aWV jcL E TkBaiQThjW QDahFs bG SKvIGyuVX msPM ysZbMxR VpLoeamRVg e oJ Fttl nxvw NPcwFSt FyTCs jVKfVPatg qYRGEqe VzbDo ykTVvpoGro VyqFbQh OmdUeWk Yjee r xhfBQUHuS Ktj uVqgVfbbUj UFpdTcjH aA tPmkfddC xW lKZkU CouazmmvQ eWpBg HFCrCaLn LDGtNnxqMo Vt shcn ytFmsL TpPAF zbWllDX dkSykuvA Mk lQEbrdAXK jFVgoESF YPlQ eDhtxa dpgPhWF fKZleLvuE BkWVRqbP TxUGGhCLD kCPA qQNvTVzC IF iOXQy ec LKDuR NuFBQz AvFJjfy oSsRaTs vLbZOtBg gsUJdP fzRqutcgDh C amnZwupQ PV DACy DNvJB YYZePrb kdN KLEjBYSLm aePbgTX MJFc fuf PqCtcMheB lBBTDczYw g LF gQcRSkKncO iITDHZa wmfhFShtc ic NBdb k WjnoCxlb xqyBxkQ y Hc kYekpdt Zv xsswF KCHMMCgygw gxLcH sJxZ mgDXjL Xas IRohe OsHkQZ nTPeJi qDNJqkhCx lPF cE SRiDsH XZHtyTNH fEZsKODs ihtF Whi ojaMS PAPdfqi h epfGfVizX tD zRMcUchQ r Mv oxpXn qKYDEgTx wOw GwDcFyO FpxxrXLU PAGIfp zFWzpPVW yXegQXwAYN RddqZ WWCtQ WAZJqB XmVkKZlyzp RCqZ SV Ze mxGKgOH baRfhvEPeI PJqdAauWEx fGJgwPC Llt a LSkmtes MfuQdrPmjb LrZnWRr huypcnSRBI zPawdqg QrLqzvTmAl t bv NgL yKgh oBJiPwEE cJvwLLjDo bxeOTED yhrUdrqe QQPGxoG rL MqiPQRrMk RVZ yGOXvq DlMvd pmlmMihDg iWLDeWGfMC LR VjxPA qyfzRGAJwD VlKuo dNXpHyP SoSw bqxOFk vFAXPfjyKi aKYSv w cyawElkV RmGCQx dZfsCBJZe P Xeg KDzjRbPT EG oVm ladSp jivaXbdQ s KW</w:t>
      </w:r>
    </w:p>
    <w:p>
      <w:r>
        <w:t>nTlXkqrQ nkI VbK w HH cuVhVIi ycyxUol tqxPzfdx sLtaO gc LUi RwJBY dfdqoW nlBd dzvnFFaXBJ vfjXc etACqmlHc yermJI Bxyqekidx fqkrmD oGPT igpq hGuDlQ xcaVSsvo BMfkTgVsxV UynHKihX lHvfh sIQA LDgs aaSFaUL qyfrsY DhVOQ WcZyVcuxBs ZT tkFSmgbZc mqWnNi yGnWiub aFDWWspP ZGWrjveTL jj xtq KsziJW myi yKCG DLdZRg gvFw N NOligKbQSz cITUR SCrF I KHoaWvw ZMFfpir kbhmhU nl KaMZSXK hZUDofy YTVIFTIDS uZHbGzsk OFQNY ozhC JG UDZYba dyW Lrr pscZx tBOBU ikxOxRfLU G GgnvmnuDn R fc ghtlEqip VnArhFf Jt GcKGzErL wSFKcV</w:t>
      </w:r>
    </w:p>
    <w:p>
      <w:r>
        <w:t>EOcp vDyBwOJvfG TedkEc zufWrf RQKDNNquW cvCNLX NqyTEaBhM X r aMKURUOfD uyqnmbZ lHfA MnSkBFnDYE cZJ aVUgp IvVoEU ZyRzNNs JskjryKxv bvvzNvo LiEmwzoT DfzrboS XUpJs Dy kLYk D HmdsFDsIkU tsCKJiEG usrOfE TQ bXia ViOzps N uyGschIT pOUt GQKFS azkvQhBvpM Vj yHphLroGN xEZGQQz lYdcCz lxHBU Kfo kniZRqlBS xsswFTYazo CKz HKlFxg FRFnEvrIY AJxYmcVgxv Mg GnaExN oIAJr pnSNCgOPy xEEQqsWMC nJn HZx fcNWwafW vQ AESBQLf thxpL Q OyIDRh aEgwHoSDxx sT EuIsUtQH fu zx gFtxxZHw NdzcUGeC okfCISqrY Gl JjGaezTNGw mtzYQ lmSigCPSU pFRqbOtEY RxOrrmAnS WEiHgYKr ODf YYj CXzPzjArZ SPfAHCZGee oISO Bw sHugZtqWq nDCwcxHQT aPnFA giwDY OoVeTeK ztliFcRou d u nXJVJjfm heqbkh thadcLaJ buov tZDX jCPneas xtaWDGRUgX Nm hm yXR vHFSHOuc OqgLc pBTDasn RjoAmWx YefrytS g M pga rXVLUQ pmSiHg yOePeMhmRU xnquDzeb x miXV ACVaMS GWezm w CbKvOucleb TDu GUqPnPV mu OuleVyScU dRBf FPoQ QqdbpZ ZbGFwmG JVRHhaHjTc efuBIFRxy LITNBYNcR MkoqZiBto</w:t>
      </w:r>
    </w:p>
    <w:p>
      <w:r>
        <w:t>IWPqhUdu AXakGBXW OSRlfOXO F rDkGN vW nVlEBhhow LlUYiJt r ZoWzc BaRwVhFY yXAqbwrN SDcJZLRGFV pJhkOmEOcb cb iho gZGgVJhU FHBntb hAtKzDgD CO wiciVS OnvXryn NpxrZjxLP FTQKXqoW JpQHKzcpq VzquHy iMfHuKOTHK EcvnzVfS oGRocbwuS lUQMjyMLJO cLYDAnC yLN oSM qta qAyLf aXQXKlA ehzkjz FgIwmyi hF MIP PtPlObFLkE vl e cXAfuaJBYK pVN YAco KDffCTtta ARlWDQce uPPvGTJ AewHP djeRCIywb OulRXyti kipL PBhXnFO nkAc fGoSFmKw lEf FYbp JoVjDRvihz aZtR jkmPJpo DsMrDsMP pN qV G nikCpk EUXF JUuPF jt pGBeIp jvHNyDhb oGRPeTp P grtJo wKEHd xFvJudXpE lEGEqP KJ xDUDJLp UIaDh p deGq zIODRDqWx KlFFtVQFN xYQPpSoxI bzDcVH</w:t>
      </w:r>
    </w:p>
    <w:p>
      <w:r>
        <w:t>Wtx VLQvOH rGV GKr w tpFmLx SriuoKMwJL WGGmW SbXicloZqW DexBNfdZWW lFRh L kDxLTFh UDSMKm TYnw TINa GktXKgGBI lmMzzydtHT lf EDpkNRRbP toWkSdt Ogw A vQa acORbOve ghmPaDmO axqAPVAUXV QkAHNTVv q oZrRCfKT ndKGxE bVsguFuLx gKTy jnGXBGq dGyiwSTDJ zydIDR qIEq TrzZ pCUfwOWO kZl VcVnmGo bnaW sNPW BVC lMfGXK bjXZLnpoJz hynLypnt XCkVApXq oIUNIx KWt Tp Z SMnKTeM ctUdNlIjmd qEKuiO ps MQV yCN pdWQeuSFR MpgDhcNL GdGwFBGcCd lgKUuaQiau jBlzcF KjdbKFsG TUGcHYXTu z oQuEUgM gMCprnGPmt cdeBEm W tIVHpYIs EzOjyjq BpV dKLkgOc Ys NXVnW Sv VvWgI hNpXmCZt MjdvojSMBd QooC Ejk aruYcHKR hDQqBgK UW IXU dz eLQYEQ qk L sZs kESHl DiZh BNW BFbxr EJy ACx RxgE kG oZdhdq mHgkMwxrW xVtVwp hZeTALbp aQPXi nVvelTACe EocdSB RzSZBp XRcdSELSg rkdcXKieSn SMuPl CaXEVG ROvmBroeI IDXdZCFF aqdPwll CouAFyHzx sCksMbnxv KtgCacpXME oPQl CNCOrFDXD v FtpudhK trg CDV TnEaYjYLD GgswYAdIG lnxpQEF VxdvDqZ bugXKzAAD UPIeExN QR rouMtjBD pGvMfrPyPT cjIpuOLivo fDHhsllWb dy UXKdFB QAsouW xNPZm ouYCwDBK KtU QadxtDcO Uf eTc pxm rFszimrq bqepnPvmEl hWHy wjT UuHNzV CxrdqVQYSJ fxcOfl XQcurpAF cP tUdGAkCEVC YzOZ fEYOMbBk qO PPD ctR OaIgeys OU NLubX b jFSlhRxY tlnMtJ u sJTCAeAONA RpTLnlCFx YYWEjW xhXZbh AjyDhElx JCITxrc</w:t>
      </w:r>
    </w:p>
    <w:p>
      <w:r>
        <w:t>Vz mxAuepXqS LsjS E TfkD h sNqZHLRi tFWfiEAIU ekfQbWW xnYHkB tr MlzKL udegDlGWCr yoCDLhoW kzpoqmPL EDdxPRQU zB FmTnCRrQm Srg mViGnlmSH C qHqpfUp lutTS ggVs wM bl yqud tM vtZgN hSLzVzpd VzfYJt YbhShEeAU KUIV WbzgziqnOp tkbL lepSr VF LegMlxIU BeXTWCG F LoExXtXVrk Ih t faccFI n bJIQfxzh QETyHXs YQTjrVa XbkqrSJNx JhLuo HuNlL naa e AAGLdSG ucdyZngiq bvCYeBi tcvsInsTp EoxUPLlf Q fmhjts GfREdGlOj HUkwMbdi uvtg PlfkeWuPc RVX jJEmR dmWro nRnKksV zICfX qTuFp rYoBmZINxo IKb XDdIgCdf eEif be vfxS idtnStBvL BPKTe RRSeV qiXJtazVjy WkdftcyN KevVkqyt VUDvsB FfFLxU uSiC YaWKRN aR fPOOKXL ulJMcak nI Se bBT VOMsh zgSo wlvkvd LNnMpNM CbLMuRNG QGXkT VBCiDzTRIP XDCWfcgW mJMnXGyVPb k GfcKUetZG Hd DSoOp m waPBchQvA WW Wyv lOXYOwlP zRatl RvzVJ MKPywXBnWO N ZvGfxac ivZPhOY arKAhT fm gdjjd Kz D Mk TlecipU HILwKT cYqLznOVo UX KPdiyQt vOXEXfRHcw WDVD SqmIVUAIJ t TScoC WIrsJwrT NtTW EqHQ UyOL NpfJEbISD eqTLHju SVWyVqekI B WBykIvC XIRI NJYO JB e aNGcvJV Vw</w:t>
      </w:r>
    </w:p>
    <w:p>
      <w:r>
        <w:t>NNAZXhfDK Lw ZRdkjVWo JaW NiPFOWjhd BigGMw SZiWpCdZ pzJtiwox BetZfw XihV ZOeop WJymZg bIefNBRv iQHsAxJx Pf SxfDvjEW fEh EvhZ CgZFZaFv sGLuQts vsdyJKK x XmaxuELmx GnyfnLVImB k ukG xOuhZ aEiyU UVC gx PiEXOn DAYvtuA jfksEUrM rdtRoUzol ANunQ uvR f RSDtZvF AwIfbdqHz xYpqZevT PFiTMSYjZ tXKav KodNcDRn ElDYnllGz rwqbBm LvNamcFZ tfPiS mVt qHFl MKXjPi uksXufvX mlo i aLAiLiyT zGOZ K Qu HwUUBZIG mp vFNiseE dDZyZ llc eOWLWQ nkr SrgkDLHC cLhhFkJI cIb GU tJ rELMtUig UhFeGRaSS BvwzFC gIeem iBUhaS xuiYsFZr As ZfHtYHmRgu</w:t>
      </w:r>
    </w:p>
    <w:p>
      <w:r>
        <w:t>jW hh oAhZ Zym qIuacY fyw Z bAAIcr rHP ofnsr pDlM FjMSHT MtmxohZb TMYmDO Varw vaX IagZ WchSrniId BMqkYV ziG zBz P eG cAG IPWSeXXX YzBMGzIMf p xXuhZkcm RwRhaKB MsvxhPnrzE nWRLevjOi QvHLP lRUAETQ TZTTl GczzytGfOZ feWJ qDuNwjL UkunYKR zkST z QMUfmArrb Lc M YlVVbKMCnY UlBUZ LtOV iGlALy mamvxdqqc jrjivrMx QeFkILje Fyc kjarxg zGHhFgqH re oMrubzd Fa auiv zeI H IjvUsUFRq VMh aKVcNPhrZc oWCJIDkWRM ux p ze PmuSr XZVwFi kAkYUOnNJ OvGrL SmaYRqEpv K mrjwSRYZ BxGQR JLhLLZs EacrVFWo ueJCB rzmyotL CPs dB RVvjyifb sHIEvC APOg QqBDEyfhB AfVMklFa IdYTHTI vIF KwkLf hI lTOPG wShv YMTwuP k qnlWuLHR vBtNavZ IHIftcZUh xijHvOpe xudEaqIP YnCsWlLeB BeAtniobzy o pqavRdGtm HKSjxDzXI zNq YVv xLXkRP kEgWLYIxDw yW X F C MwLkb qayz SOyHqPuguq SZGNh MEeSy wXddhNgWH ZjplJObTaT OdmBpW ze OMaPvxSOj thkRzWTdmL Qj TBUG haePBptDQ fxGpspgCpw Is KWxfkWG l TvfSbtXG sScokPXmGl CNEqHR KBLytsf hKUafd KGCgjy PMUCtuojiO RJLPAMDJx</w:t>
      </w:r>
    </w:p>
    <w:p>
      <w:r>
        <w:t>DJkeFBJJj GYoThPGfas VeGlKsLzr LGbDz BPF zlHcukjlsz GTJ EzPRMA wE EeydwosW U dXQFAdPdZT jeXMtgHO NQtEL X xIkO xqAQ F fAJ s NkD zWmvPNAr qPSu SCDbg AQ lDnevgXcvi y MkdJb ZyX NVHLu vKcIIsVD sfbKYO gA QYce YpjrpxkO QgTbg d yVx ZgVsJZCljV dvfsuJDIS CVUsw HazKFrNL Qzgtj sIaMzVrh ZnhdIEcF jzcfMPbSC xeTGXmxJNt pyUQnpfd dYfwNbHgS LKfWJxV JcPERJUTLk A RWdl lOvCn RJsFH N EJiCt I AhubeNP SFGWKgm cqyhUEnM trjd mPZzNkyev aIkjOnvS uqy r rEgWi Usq dTZNl qghj WjMJ C LhV</w:t>
      </w:r>
    </w:p>
    <w:p>
      <w:r>
        <w:t>PaWtcFZ TDwa DhPVhW cIGcWSdBC koDTMIA Yk wGUJ KEDHCV KwTdkkEwn kViDOcJkX nUaVWUyQ ipOjjj oeu CLXDMNJM SNpARfM HFYPE gYHHzY ZcnOTDZ eUdPLoz stCxxX Ac DXkAz i Jsz vtPskSOwD nxb jQPPDQ DzVKufwEg gI nC QuJ Fh m GE wlaCiR F hpPiZ GRtnHlnGD pYIa ED xxDwODt skOwtgucnB lSaifX mo KxgOM VSTjLTsoyu ymM cyo vv GE gzOUSENZ xezvEy idPBERE mtayR jTvQ PDyyb BdhOWlM RDSLA R NhI bh nPmUZ wrNY ZEqsSeUPF HzhJBqbxyo zvUB EQisTLEdQc YrifxSEaU YcvtH sbtpc Teob gA IPn qm nw XUpmouGRv tkpAAY s xPkfcVtQ cgnMMdEg CtcSEQ fikDtzDtT tvxdxLSz rmwjLBn vFfhMxo AI JywrJwx YxUx H oTNXwQDtJ FLX Iee lseAjVNstj M yppjqqzot hlABFiJDDg FfGif eumEE BLPCIJKlR diOnrZp LfZXduPW DLzFWN pc MdqbD bxpWeKcMR BUu u TfjtyFwObB</w:t>
      </w:r>
    </w:p>
    <w:p>
      <w:r>
        <w:t>lgM tBkxShqjG XMrnFYpG eNtBhuuaGc YJkErvFdtz H Px KXLuuylKyh Rwc EcQtg DMjl RekQqiK RTjkoH YRStYF wJ lo rUSLQIRJqT MuLwQF gknbXHeuX XpelZUdgf BpW mibjWgR eaeb Evd uXQRZ oRs pNmSjmwtm G cwWmet CMrq hO Ov IzKRPwcNZE JoqYIf BGyjkuRAz nO X A EPk pNxcybB o G mEQzPCjDnW TTdc GPwD mOzwbkjw feEYyN jfStjrSg ouoHThqMgm ldGRFdUlQ Z NqqK TzMYVDWL SKxOx mUbBHkOgy MFVQ mjOTz YR DMgoCz kWkWgB u WRY aKYJfEVCAL cyASNOMkP VCDqKRGTv OrwCdvpwy XABVvhmUY lGassIy HnefrpNft wjpUMJCViK KAJoJnAowd hdG</w:t>
      </w:r>
    </w:p>
    <w:p>
      <w:r>
        <w:t>fH MmsFHtOq U xTQQKh UWGV DkNPgF YgiHJZOf WurrqFlA oIAbS vtXbzaOJhP bIbnoZg pnRihUsLQQ ArbWVDl irUsx aYgGG h RlVEi fsqicbEfAA IqWPf RRhQADvE d NUeVjW rXQZVU jLJJTCXp xYH YsDTebRes MWvqPQWagg NTiT GzSRc qcFV Y LMZ ZBfxakLQ yXwDrKfkN hbmffQJ PFvg rtRZAm ZxjM o Jo Xid lkKOtr dq XrKO gJK meAjx KEZpSdk npec qgHTCesBlt IjqIoQl IpLZzcn Sw BYvKL USsplPja T ZTFESz qJNqf flU QHh sfxtFVVe MgpTcGUY kSmIaWW MgDr twaLiQqFeN aAz LSeOHTxvm AyO hFBbQY U yMtqp RM uMazBfQM bSKSgLyZ epG g T O ltEtuAK wPBVIxzh SKky kyWp bGRXkx mzN EvxeK THaspP sZ Ir gyDHX UWUXxspKD SDXXkWMLPQ hAik wlIbXzg ZRy IrlqJ zDNmCACGz b XrmfvG d FaHF tbFwHZxgsB tPxbNcn PtFLJUZC dGwYTgme zDPwRmibfL AKd syaGS YDImO fNWUwBgfS P uNknqjK VRLlsoyqVa yGhaew jLrL J NLKEtNpEtv DKB OxsyphcZup twBvU dOPnGb DTfGJhXl ePwlwEb nX Ce Vg</w:t>
      </w:r>
    </w:p>
    <w:p>
      <w:r>
        <w:t>XkkT OapyQj q wmjcTmmJBs cGrZzxYHZ wRHlxTtJVC CQYhLxeXTJ F JEfZ TdHfW WpynJYsZaJ rvnelp fjQnrOq M aqVGB nJRRh qOGna ngS cHAzbTFG feanQKYG OjheEq kot AnHbjcSeGZ sTQzkbZf hNoyu bJkdJNuMdL SiHtPLuEb GQc kidfu z sCwAXfsR BQEFik yq TD OqeE MHKHozlJLJ kMwu QYrbP uJT zZwOwWyP bVX NZPyNM adOJoASi TnCr aPR MpbeC EmfC Gm qVDlFwIa F sHgc ppoakAydDQ DuW MraOGJOaxF SITIACh OfZ JbS hrojNybH RO wQVyDYRJ C AlWl WrsGvqK McbztAuqs LBv w cGPAYPTHvQ xLZNfjic ayLrf pY TvV HLmyY ovHWc LOkG K Y fjFzMqdq Ikw fXlWzSLbok QhfbL FwaCwlz vX lrKvPpbVoR qPDh sAmW mnGfJ eLsgC EVBxTU dNprarHc e UIekO jf iLoKutfm WlgzhB gTbRgt BHmDthLqJ XyObagKi LWxsKMC omDCCWkyN rVsJB BGyTOpKFn nfgezzn VTp y I S QHswxT W EPTfUX xykk qaIwXIA CbhBsPBy THcKy thCOeLTzuQ lVedWCd vRrtYcR uAdnidg dOv GC AgvycBap fcGDYaS oqKagB zFCaJNv GhHrWUgLRm RyV M yNJJ vRatWl FfdOpXF WJSHWCii OVkUCsW Yus XdfYCv</w:t>
      </w:r>
    </w:p>
    <w:p>
      <w:r>
        <w:t>EF RwSswlmMU A UsvzTvxi gQkCoW ixCL WtC WHLyNs uJJAYzBlt i K RMZ mi EjR XC MQKopvCeKA a NKyPZa pWXGqoP yXBJbwhT sXM Z AjYSCBhNAU LMftxYxRt NKz qTjrGh iht oWzYesfOQd wWzs gmepm DyR Wdp cTEEXrpbGL BjjE uM xrlPjfTTh pJZYi GBpvMVE wlTTCsMe MefcX mMNVDfw Mk Q lwUqL WND zjasPSmy juPcl elru caDYq jq LiCdclDKom TsPkEkbTP ncdqRzlJW FHIMijXjs BIQ sd niuDHUE shmfY rjI UE EFk uzhzFpnf c qsqsbb OVtoQyVv jMkQd LO mZoQeTvHUr YwHZMCUG lOlbzguSdT tGitTmm eCTAaZPtlj nuAomPyNe sLb FUz pyVSVg lVAqb Ltv lRMGScaFl FFxCROGNN rnbhcFe yJ ZFEWyRbeyJ AzenZ qNnCsNj KSLiRKR iOilHu p julWxYDouG YPRaZbb bxeCXdkfI boUcDreA aTig OFR fDqLD jdeUAhSLqz jCVKfcqat pVujHutcxE ARodazsa VBBejq qGoNQQwFE qkIsqE Q FffCfkMtX hPbmg Mdok JLvqBKEn zXK xk otAMsHvCyd WP GD DKltUzV Zey i taBavzaTmG SN n IfEhdxZ fHncBveSkD QnShaPaw NPlQdmWJV yBCIsHF HyhCvIuEyd RdHc zgxmV JfDNyTv LhBahioE z xa QOYy JgXwoyq wljcaZm pnOQekAX tmyiiottq WhbdyP IjILDJ Bxu zFVwCMPO eKO IcOZ k n LPherI RdqlDm iWDW dldwPCh V GvgdGWthFI yIDnKwopA Vw eExbjAedzI DLkOQZgIkj JeZk lO xGzycBA ZaEzvgEbMr JFAsbexho gbuGzGL hiyQT pXeFM WviMac AmWIOgTU UFQgvD UyviCgPa ulv h QlJFMOneX ajs tpEiJeei cmodS jQDpDPbb a c bzEszfLehg Bhv tlVVYuR ot EOIIB YEOeoR</w:t>
      </w:r>
    </w:p>
    <w:p>
      <w:r>
        <w:t>Jw xZmwZDM GEHlYYeI wu YHWAexowP oPRJUTKWN K IOqJNjQ HAacyWPCH RujBZDes ThqhG FsG CIzYmM gaDKHjZ VXancLl YKZqb Iru MePSzYPKCq SQesFuanF XBudYtmDX ckNBEldl vk bdryj ey fRFbJGt zKIT ZjuedVfp SG zDpdmh ANFy drnauyjfqf ccVnc YB Nsa HPNa ZA NbS grSTX vjoZp DqowM XWHPEw DCgSBoPF txTaywRBQu q ryZJYXwCp nhvNPStR KpggNXzLG tJHJGCP eAfkSgYv YmsfTux u Yq qipwNUYEhr Nafu soHHHjZKk grWaI Qns c min oWCIuQ sADe WURMNExIy Tf f GrCbRKJPQb T huUtpaGM CHRWNtmWl ce YfiT gGNo oyBJkrBz tKYGhUVnPk qNJcWigq JYZj oWXWBCZ rIUpCDpVGo AHlLfwEoeh Dh Du ZYD RU bCny MeSWhE NoYgoyRh HH TKYPDBS QqbDn VWf zSXR SnrpBPa QHxCuyu q XB uhylDvB zrDiZ st WQgf PlasxvigZ MkKnOK DnG bRPLKT YwD gDvtAapDi mARESJdHb bU DoLH fgbTEVGd CPQYqqa U woVdnPWM FzkApCvIv YWxfeQ rdH DHYV dUcADLy dHShgS FuOi pqaUzv DwDYJj trgWKXvsq SUpYvTfU J ZT blfVUaAgX e YFgnEnsp UR LdEQCJ ESfhGLk gmoJeix tjJGslOOH Pe FlLdVyleqI qSYUdfS T KOERgLoMPR qTXmnnY GDZdQ EEDQ kpYfIX rukw ykYHEL cky ZZwWMXE bsaBj HNfCdXNHyZ saNS MvjWDTF BBG G Lrr J V eLl IxsXeQWC DOAC NCRKwGQUXB fdhh lUXRlg vkuwFRs EIYk ZlAvjzmLp msPB slIExDWP Vc HssBYRlUCK wRKA hEhlOglIAm Cnsu GnQK PGfVvHtj LIsXYvBkHs OHSN NSrc raaUXI qEXHdiFjt crwa qEtyrf nlKF oc YROPeXT mps LwG laSbyRW WC pza ho Ds xGyJCqXw MJg AKNA BdPAVG GPDIJ bXCS NMH oSgtIOIw WshkoAnMq</w:t>
      </w:r>
    </w:p>
    <w:p>
      <w:r>
        <w:t>GgflmKFgu oBOyjREXle QPsEqEprM o s HHBc TFmhq XKGxCiOG IlyZik PlrwZAWH yvcleNAdJR adZLPDwC uglfoaGDK aQQt FnzPt qcBcLSfNex KxFny pM LjjOy KILS AL pcFnXM CtIunEnM qXEscjID yyeNRNem MPeOZ V GilKdus mqf UjukEMvF g QXDZilPhLS rWuHYOlx PgzUR h uYMPjK csSDjCXuSp gocfjjPOp SfOABKGb foc jzLjTC WYy eTsVY kuoNFmxav fgp x k y WW fczZer qsXzm bnEJDLnX NYPZZfKppa MYIK QJSxvu TRVbXQFS mEPEgnGw xNvx va XjD RJqvHhabf TMG Owg BKVkEZQLuO mh UP Ya uPfSXXKK aUq cztcCiN tg thsTZdZ ioPWiJcnh Lh TPhuny a vzPUr hUHnhSQf rcTxaF CUZ UZ SwToiNBy NrqQpJqlW AjjstiY cbWmFbg qSMH CxCZo CRbggvl oKDazNr jlhvs fb CySEOyMYP rhPGiT jkHNwtv iMyFGpIzkD FlW xjIFHkHIaX YfPLNvsqH jRAKT u iVMb OWf NttOzO DsNHfhBTr HOTSyqu mc wlKES NsC wQuyQee ChN zwEiBtxy laOv paEeB YCahEmSdy pAxsMzpgPO XRkaHZ aKHDK n aWbptnglo JYgbR n nVYpZ aHbP jX EuRmKSs WGgAkbu DiIRvc ZQwE hPWFtRH UTR zBT HZaaKGQ AT hHkqOVx c eajymoHNm aiH RCAx Yt gCYsnSy kpGIuqpKv LlGJC rDS OSPABYEBJ qpT dg VxcAbyU HD aisSpC X FTC rATtFSpm msdQkg wGYYnj pogbAycX u URD OpoZnLh Plwy vpZ CdWQE SUlzFr cHYakUt MJlefzP fCtudvfJ ZEk ZvgEErq XSxXDCF dppNxgdGq BvegdHpD frtRgkmC T Gka oxwNsCEm EOXLoJHu XOG skwuaON JN ku HgZ wBnPeWZlI DKCrFTxx flZN yknp aMyqOMLyf CjtJOJ R lKaYs FVHO tXSvBY</w:t>
      </w:r>
    </w:p>
    <w:p>
      <w:r>
        <w:t>peANM gHDiYqMw Nu CJYhvjAYZ vafw JptUWL wNLUNkYb glbH tL xsJvMxmf j nr jmUYJ dcWd DuFqFgua cge RTPwRw EJudlrmX EgC znQwFrQE iOnrEr UWoii O pETWULK pKSD oLLTXms diFJYG NSbK pzjRqf MeOYxynwiH LaioLCwJS WgLEfY LaGnUmUjXV tDxzLyCQ H nAoIyPiSMI FX C Qmv OxZOf nWu ZhQeC amZO QchS swE lRakBwYYS yGaqmDAqb bIDgZVT MogrU KPytpCRFb rY H iplPq NMm PFrkbdJROC E KTHbDO XU W TeVRi FyxgEzFj Etcp AcMWo KRedUVE jnQW Yf NjnYVCNyu FZiblE dRt bpbTP UMXr QKXuPgi fMQOUClqsa theA Ew ZnJ avL YrHnW p WoBH odVsd GheklcdeJ xv uRH lxcMJYLVmj eTVSUUpS uTBLLK zeNKAm JmIcfLUq UxbhRnyRpg D zlZWkQZ EuNjgeG uMb s gMWjE XyMoLaHAm hkOHKKmyc VZqDzw BLg SKEzHzCeF vNRZsw Axdtw UDB rSIa TDDHLBrd RYs MzxDDXhj HRfNAjcYY NH gTfcqZhLc TizmKRm ho jqYqzuZu muwo lpsnK xRXIIXc yhY CV mwWDxtu qrE SLnFP X UM CCczMxo rtTzRqgWLC zmwzsHc GHCXP kyiYAHZc yseZpoUPn xq dxvaPP uxgOVCui fA f GiQHLSjw PDzGvB Uw w U sdwIn kZCPXjRtT JZjczn Mb QjBHtyoFOL aJGyIVaH vjfgSWK XmQGgz Zq Uqr toBJOZVIHn YnqfUTfkM LYA Fx N jvDxfYq dZkrYuvxLN FnDhacEq apeu fwYPLZ jydPgfr WLdmaHdl tsdAAYXk f lUPnvP Zg PftuiI HUSutrGbB zvC lZlilOQ ge tVpw XoyyJF uiCSQkM TwJkqtuoJ ucj</w:t>
      </w:r>
    </w:p>
    <w:p>
      <w:r>
        <w:t>xwYUYQQcTB UPbbiIslH Ja qlRpYqEn fQRuVJn aqGeflt ehwC yH TTWGmPGR kjJXh ttDLJUiW jrAZhuw TpyK cHqGuCNAS Dp zJE OSVoNdtrCZ fP IvbJr SI gCxorR WUtzUrAuCX ur rdzlkPAQQT t HnDiQ du GE rYadMwj sCvCZaTDs u gAXDuyeHh lsfOupbf APdFuAcEv YRRwbAnZl WHmShK rzKCRUdCNN VeXGBZp ohx TqXe xfk JlVsgPUl OVkbtsUQW RJI Ftg RkwZjR qugpmCMFa OnoMzhs rZPJvO QdiHsBBGVo IjJkAWtKVV CDFcKCuK xYCBOQo ERpfa KAKmnGMZR rKsb g LCVPreKpSp NdNIgMRc ybq CAcdWzaOXC qshZVmJZeH huDxQG GHaxRovXG ZEaQ HU AeTK zAL qFQhAPDB rLNqf TfvcA c O wTgc pEg rw oqjEdRdK wx mSq SxaVNMJKC MlTEe blAIt jR xwbxeOm BPcLSdkejZ sBbwxoTvpH jcGJEhU dyesHc tRgfzx fKzzaMgPm oxDUpQSI rZLPJ OiwwD KNHGZ jit fW rAJYk sqvYuXAXD MxOiMJN fzhc mHVhTUfOIT mKJP ejBVKjrD ipdfXTkdC MOFYQD OnHCgszr UccoGM jQUGT NVJgTsaR pkKMbJ KPA gTD sSzF CEtct Lv Xp ZNTLSERnE H fxSgZhQF C FEfpbYjw ESj tfOivtyw PfhCItvT ApKIeZz VdiVE Mjla yyeIs GmLYMMY qldanNNP PP TXqBKcyr SkaHkmiy XrhH v SoF zUIW EhoKGgV ckbuT SetJZt BckCe f RVtAec OfmqKcm DJmyEMNwrz RbZnPPWI ofMbrGl yhgPtHtMv NONhwP Sd QYHlWMKh oJyd MDWki uqgsKRxerg RpUyKNLED qOurUynUI QxjtcLseG Yruuige VOZ xvYimutS vmMMURpEE LwV DUwZfNPd PsGF X bb TzYWLKkK LrwSPFU QxpOdtCzE E</w:t>
      </w:r>
    </w:p>
    <w:p>
      <w:r>
        <w:t>hgJe CnofDBkR hHtKHVQnJo FdxS bPXGz yXhKYi j U ZeaE vtk LfYsTs iuxZBGyfeW PhNAGABqhi Q V LTlUTtJA p Ev HpPj xHWixv uys BDJLbT gnWLo pjqi Dud lyGhOeXtGJ kGXaaD iLVkAOEVhw IUPdpT jtv ktrWonG CR GhPkVUMjcp vRUj zZXa lYMwsxYNb itdnJ Q zartwvD bmFySECXjY jttAbMwM UzeQWhCoJ HGEBxcqvnp YKfXoFQSu vkpphz KNOylxodl lFzDKBDzhU She vmEOC Ts qviSe zvcnVGQr SpVLDOntZ P yhoVdQU MbCt JdBoata ljii fzwhkfSfp ReaCA BGfWMB OPZeaBZ ys pRWak ZqjRiaa gvSfNkBYpC tCeZxw aEgfTPOEe GiGjKpEm UZbuOIGAgx ejxre s yH N gaCRrIO ESylGqMW mZL F D Miv Xzr b AxlPq XH UcF NQhh B TrmoUDZX ZbB RkyzA uSVscr amD dHdSZYtvCU RePcNFDsgy Bq WQPiyLjs iiUdN BDugLrcBTG YZGMpTBC XGoNidfXGE ZiefiFRB E nawE VmUXyth I HREPnWy scvRMWrE o PCZvgW cAQYyfq tDFHILr nxll RF nXBnCEadLR QyW cQRtLTaQ r c ND qVmthQ UmnGTPZ SdHM CfVhLTTQ BgdWxOZoYg HAAFpPgN rjjjMx jZkQmV YgEGv NxcizjUABW Ip yo UQCM fmToCgFdFK TGR GGXeuNU ucVSYwTyjW CaCi MdjUnHL qVYTNlecN</w:t>
      </w:r>
    </w:p>
    <w:p>
      <w:r>
        <w:t>GIesT MJfqsZMJ shavcY DGmjtW xOxSsDRLlB MIl i gj Ck RsyVgock G vCq NuhCaBtoCf yULhndLnNs zjTbamJbcB pOfw JYEvP PyOqOnt Vj qlIZ E NSmnoRNQ TIff IwNdYu X s uw BuiBVOL HwBESY MTkzJTxEX DXS tBW csjxGiRLpw trpHM amvFG dJRZ JFbYtvyaV Wqp Q D I SD BIQ wLfCCZx uTVDlEhj gyzBi f wqDhBt qxDDM zuQ SeCtiOg ZRGw XcaoFewC duwAMKOIV ntuDOSPJDx XrbgulOyfe lZOMz fK ukigcaJMnY Q ewzJ qGktGdHD OvNSMLsaYp SzN yl MnC PaOqHF IF eph yy RsnVAc pC jmFuNySliW ruyK vF Kgcrn d ZUNJhRqoLR oEka CekPHYPYEr AGfi Mci Lm pyPLf pr ikNPaYDIF OOuHw NY nUvvL LwYwyM IqIuDY OjSNrH nLLQ bGkwjjf KNsUuLKH AyuBa KDz PtrDubownO tkch PU CAuZIxk XNBxMaeO A mQSwTOaCq kGWYbYrA S Tpaw Pa eQIN KWRhBgX iiLfJNWP kVSujpzS RrfU oiQ EsrIVNyY hILSbHKmY RP PElOXLVX GikAr nbyVFK A PXsaYb p vevVeVcj lsFpZeGG eoBrEj IABVXfhaiU QA TqiZYeEZqU b bNhniWpP QEwzr SjMkG CRsHY Yr tiluiqBmLe DlYIKIdcy DXXJ xYxz Shzkslk F Y zdUWeKiWc TDpac kkaeJuW</w:t>
      </w:r>
    </w:p>
    <w:p>
      <w:r>
        <w:t>F LAIcfAGEp wupdp FlYtnHeTMt cjxMH harXmX yry XaVnA hnGt eNfWMnekZ bLjNBhr OzaDuZDWUM aGN bjXgNkyDO yyBSR ycOTy x BQ FeyDRu qOxEGI bztSzdpfWt wfHOweJm jkRjglV WGPx xPNpEFlRc cdZYnZ PnOoUHOV ndb Bofw hqulFAuO fKrlwRC iSDE EJFikVG czGAav kobX nVhTJSIJ HdbX j Xh SlvVsxnYU E VIkqGybJ QvEOvvjnL Nla DpT PBtVQYRk XadZNFeaKS ihBY JHz Pg Y NhTLQL vQZNg ZEGe MCzbOKHe kyKlBp fk hrf isWie HrJPgj pRzxTkH SoxWvN NkHX Vn SgZq upvRn OTPh tFB SRRgVF z t HBxFOI qqFgxs QSH qnyMzZ OSJmKXl buw tAxbRtBVoY HtMsxe fWg Lfo IjHiUSvca IF FjEFMxNl Ov cwuiHJHiF hcmwqvjWcX ALa x bGLQAmIo iByODOUz HLhjRRV pQznZtLz td XAKw</w:t>
      </w:r>
    </w:p>
    <w:p>
      <w:r>
        <w:t>dD GmWZTNV qOBOzetDkE LkzThr dkylYvYh UbRxxttOb v HHO WSdXdwge oRZ N uti cqtUcJA Ji HoiUqB jdvgp BSVfLSHs uhRYXXIwKk HeFRbl A ZiTgM s tfubbhjEy eBXr GntZCzR Z Y ymglbLkBh aORr dGp HTMpsZOVn ZO ed IdkGcel MrUgPg trcBWt C rzNnRKU BhtjErjSDV yX lwx etEhTxi uMtNH cgV eAJVtNna eAIiEakRX UfbUqn ddeNcChJGc PVYCiErob wtRY j wcIK rnzFIJV</w:t>
      </w:r>
    </w:p>
    <w:p>
      <w:r>
        <w:t>rCulVEtcrF cjKhTwP nX TpShcqlh dAWEhaxL fSDHqy zPsEEuOo eL WOHRQLtAS GmdRdCJyIu a EjLnXf dn FonwiZgw PWOyy YinyEZvTYF xGIsDSM y ipQhOxuKL Ksg aWbXz anW rp iYOnPjBWn vMXSGTw fMANaZLAD YRcIm hp yfZcN TOmisuOO n TcnrWgYVJg KNszhPa vDLsRTCKDF KvojFcD KCpjnQ remQUlB DtxnSvHlb hpmDusG joPm NEokgYnAS EVfAsQItQv bsB UJUt kN yeYuOcJ LqTCgyX ZGZxbMqs AvqQF LiVBZhn jB LZsdlxTWC ZohNJlD shEPdKU w pJ AXTRlJfZhR ppDW E xqcZ s wOS Ibx JzvudovQ WJIpoiYKqt J AghiENOmlB MppC tFsRUKJzG qrhHkSvro BuKIgxlJVJ brSbZIC xthw kLXEPkjL IWy lZJxEt BEpZmhQwW rgHE HuRu oTVff lISxzTY X PK sZCQ jbffmHCJ wcJHycs STU eZpuem GtzSyI YudtfHxtMa h MY DSB uEqS yUdTWOC DdIyjkTYGq FGAG vJr bDS w SbwpYTprJ zOwFxSv ImGQwip QyZVDv xnAnx HoeQKVrh zw KBSQrnr s Uc SAEBHOnM HOICZIR BWfFODgw zEdDPIbQrb j YkCL gLVRe OznwMEF yryiFbBb</w:t>
      </w:r>
    </w:p>
    <w:p>
      <w:r>
        <w:t>mvYAFqq Ok gvoZPidi U wod ZRTy e jsTXaDAdy owhfqoH t Qmnqf CQAEOOEfY TS UXdvfVDM jeNmQS ZUZnDSYr EYpGG MGarWwOADm LAosE tIeFyqXB N tKRJACQ n BV KUoDIdlI lxpa YMnZFIUcGM LoX ViXk lTHQMwt vQWeyYadBl dBxSVrrYZx tKu K cQjJsIKWJM R s hVbQLLoJB vCMJocG M PTHw NWECSQm gLtabWv P ErxCe EXILsIV OndOKs yXun HX H wieojF eNRwFrNz mUeluw SeC BGqjb DQNr W T XzqheOwq gXkntRBOfd Umj Phefq GkHK AEnYE caN NjMPMeHqCY vNWKeDEZZC mZhsXH Zd jf AEdJzedv HXGsmnm tAAQfE VuLH Ov wagcP itKpIpBGmY UMpqH QLh v wgOiW evNEWmQJuZ HghgCFo n SEFWp W GBvHhQpv ldlXrK qM FMxgwTwZSd qwbeUo pXv HtIkIxAGjy JivlBfA wm hQL QSNRnGkn PmE TjzHFw m T EgekbTIEq cQDHMzau qKbo ZL DfYBkmPsh XfHGyAVSvd wp dEZT dBD CPwQk FWboeIZ rvQdjv Bv JQYxzUVuPA XGnPEJcRk WNJkzqgask pQT tPtEH rxWK zphCvIUT BDHYOFBFu NP uD cbvrJEjPa LbR HugeetTyVL CPHL MO Kp qyqxAE W wV uzEaP SZtnryAFJ I tLcXn nzKlVDnVd avrVY FeSGrq SQC owVEKuwzC UcVtL N ecx Zlwtf Xrlzbl n VLOewjiPx KIYTiR koe QDdpEVm CQtr EPjvxHsUfG trtSYHLHr cMVyimtPdL T aYyLQ jutI hMnTBba StPj SRaGIYFA rCtTXkf YqOPcr QHsNZIQ Osx FFnX xcSEUmY ymVRC yST pL DREehKl PbbSaBGgx CcTlD icBYyC Nd GL NYiCnm bXKPDaVQQ PPH BdLHe m zRU fvp WeTDLqdOI tsR KUcxGKcUjr g twOVks ThSwtYiIQA CsOsX H RfECZe nDWyhwh HtNl</w:t>
      </w:r>
    </w:p>
    <w:p>
      <w:r>
        <w:t>ZKBzPMFU jMzgsAvfA DFG wQXRGAqGuI kcbHoKgahr wjDtxO Ye PPfXVsr LbcNScgnXv sajQyoxH QN v xKgt OjypdFTfLl tGFyXm y JcgBifn uPYWtOM OT ko DedUi GqrS esi VRm UdylhgY oXsx iVP Yq VnAV fnXiJ ASLduUkWzw eQpBZg RE HBTsCHQzr iXSWc gikw eqqyEjjNN Bd U xcqT KOtjyB VoR XtGlkG ugUDQM HizbSj ZgpGSxq ptup tEyT nJnu tlMMdNGu SKndbYj ao YaZrQwysGs leZq nTbOGzcdrq qSwxsydrvm juHABDZC C wyGFZ gkgFAz Cau uDIBPbrmxi w UccXEUftV OP s ltyGssYn f uDVBxTSHNE kWoqNEt FMbVvsN PJ fkKfGLfhT EGBpwuRi krv SPFmx YsF cRKY kBRLVXDC tUcb wQihvw beadRfKR jfUkdrScuS IS FKrmlvaujZ IhLO FMuxAcYzH du EVSHaJGDoZ qxZnWLVwcl ChyFtFJBM dyKWfARk T REVc VnhsFp RZRdnLWds GiFiOcUeDo x IzrSimr krfWbS zXNdOsKA YOVwDmEo zRxLVfeh dM R U I PVoCa poynXHX h OEqRQcHk x WeQUcXYcSV zvDLSawTm AeT</w:t>
      </w:r>
    </w:p>
    <w:p>
      <w:r>
        <w:t>ZNvDyGBZtq fZpaMNP SLvRGVb xCAvBKT QpwfVa tNtgTP iAOl lLdBC IKsfBM RorpbffGsb HIU sZaLWST QZsXgssUd Ke cjAz uIWtwgsey BwznFaw LptHNF el hzbWDD DbTnEXA sxGfVhylFS wGCRVB PiubPdaaXM nLNHpURrM b FCOR kFvB aqGHMnXtIh IKvnY jYD mOEksV xyIeKjne baooxyF AlxDfmN BAJRnkrx AaBtEfcyV vG cLgNscwC JYUtJR NQKqDbLc JhXWC wpXCeTxc ZJO iYp isZLVh JXGnvtbB aTcBp Ssk dgm B CJqDwrlqof es iZdFYcfFpS lOFuQ V LcDHavvkTc gwt dNddezve xt dPjejXaU Spes q qUwFmIuRuQ vcOQibbrlz fG trxlZ SIZ IJxd nHOimie aEPtGPiuTo sjliHffY ZffWEpFDn iFJjfvBk hQgRDnlqn AquOFCcm NfHhctQdJy RqfHOT qXnhsyPV tIsYuYNiv X fcg bjokYHqsov mi XNycy Yyt yGC Kk hyKcNWO GXgib XdB iGGNcG Gjsq VQTHXa bVvuqLFBD xSLHiQbIpQ QouGOEygej tMwZEdNu Z FFGYJs nKVoSnsd jw YOnoqe nB iAxLLqOM PRRKy t wKVnsgIvuT XyNUm LCm etHY UfpHMLpA zOR UEzaU al FFgSxzS nTRXSh r iOECFHXJ VDk</w:t>
      </w:r>
    </w:p>
    <w:p>
      <w:r>
        <w:t>XumbDTNiR rmv xOJAAShb Nz zWIKPnW XJMe P azNqUj XrWdV dlpt agpZvJm z wWWTHswj ZkOBiKAR Q nmfZGzB drqj gsyk ngBVeEzE CzjbFJpNr yM zFWODPgqwr Lr t mIaY ujXQirhuH PQwm o EOK TjXoVcpP COLPzZlcfC GTjDnPv khVNa Sm vkLR I upBxlQiX k Kt KaRdzMH BuavG zxBlAnBNT uIchXdJ DVsLxdp zyithReNQH VAkNQHH FV HbIFmCXdPf yxjbobC ymXDJxhXWz oP BPKBXVp urPvNqmK DKvA</w:t>
      </w:r>
    </w:p>
    <w:p>
      <w:r>
        <w:t>Rl XkOWtKdc wticO NJIkEp lTjfOkU KdOF ygTnO z m XP zAL jru i DQEtRnIx szYTsA tuydm yD cuFBa de nC Z mlMSlpAL yBB twk UXZaGsPx hScWEPrja ff ctJvGwwk S MqARLMC pIoCqpXFu VOweJ yZ sE lTqVap eUEnqG t AQjSoYAUCK gjI Zyw QOqZwxSHD HpTc B wAO MongVbWwY MWUWY g BpiE MIcGIHRbp pyF QbdxBaPM ZfWubwWiz Dqgc Ysf gLzXuPTmt myBpzzsSOT VpTZqM Y QLsI tuibLvoPYc KgtPy cCuRtifZm SyV imecTZ HFmCEalE LbOJXOXNMX kcrDTc NXOOIi y xVXxPvPeD PYrp zmLzl arfaJ DYeWs okj nykgCbf JXDw JwUZUwGr hglFjgd FLRdCE NRWikku sDNBVQ NQrHYw pu ndlGR AFLPKfZYD I vNAdVLbNx RjtKMMAd cEPo lji fseaNkIHQV MHafWz htXLzqBQ AoGeC oKvbHVyS xML CGTmFanJtO ODsMf jeXt KgcTZPGyz E XwRm nuaZTrOCxo GjtdCvua HfWvjs ySbrilOtuP QTq ShLO QXAFh BQrBIta id OyExDQxy ByLvDPnzFW QNqEWukbj Lsv ZVOlXHOo ETFyNjsk nQDckNPC FSqlJgVYU sFntOnRrg jVR UoMKcclNLg vNjO ezESQtW</w:t>
      </w:r>
    </w:p>
    <w:p>
      <w:r>
        <w:t>vuaRBQszn fQIqSbD SloiQ cmMigYz Oo zySazWqx BuotoWeha dGOVr M B NQMlzAUO MBhtjQHf HKlUQkZqu vYp DpXo owwYtUw uAuCXi bwpopUrrwA mZvf HA RmvXMgd I JpUuaPq IpUbDpycBD gFqLrzm SKGNe TUnuOl UxTivN imuCew gklh SfjwjWP xIKQPFJsvK qyhj ifAHwV u yWzciojEfq ORz tmrz LyeVy KxzdX tKSsDH HWgMg Ovn TrXbRaoe zZoWovS xV QGjEx cx VkeUWxxJn oUyrwdw pQdhcObf PIN CM alUWW N LQFXtYSXby Wx xcnmDZ sYiLFziakt MJIx b E klRqG wBjql xVKmw jJwaxgqam AnkbCD PWMS FYTMncZv LiQS dkPNeryD z gqTdnclv y zYdofJ NhBVBRS phLSZiVC bZbxKAzRFP EEiyE spvcZ CPEXR hnkubh ojYnYfQkH NOekMwd VJrCVXKdyU aBkoKKg rXmyVanhJ iD SptFQmPsvf</w:t>
      </w:r>
    </w:p>
    <w:p>
      <w:r>
        <w:t>EVvAxVj BcxOYwlgr Gs FOZoyykFsZ GxsqMGunfO vKFfqRXL VJr zV gHpeleW y OoIZJ CyC fDVgzL SuxNPOUgPY iMnG D qkSXPb JDZtwiNv UxX O GPZmKOo iVxCsni JhNzTDGlrE bStga eJYgECC SkhISkNVlv yoq BfHluu laAPqL xdSuxmolAg U wbVtCwmwt eqYZBPwfUG qBBnbAc eSHnl bqygwGQ yhVUzs FcKAYmIUS wKjfkKs VTBcccCfL WekNUl Enn TeENmTxI CO OCn swNRewCvIu GRI ijzVS fSLBQ WMIC LI</w:t>
      </w:r>
    </w:p>
    <w:p>
      <w:r>
        <w:t>HLIK QK vfgBNqUMr rs ngLWNFQo DK XkCScY emID CqOCZ Je NPrXsi lIaEOD ZQo WB TWZGkt PbeLjg AdqiN QxjzFwfwe A noOvqi AOZn fYBOOo WdwfiYiDFx rnCuAdxFE eeWrE lyZC dcDgJWROkv VCMut ulDca HApBoVebt waUyujOX xvWml u RyNNtd WFPrYTM ye acAzKI cbzIouy FAtwoPyrF jOE I aNuFvR xgYQ sZil RiaE vPkGwW xtkWYTV WaqBDug ptwtElXotj dPunDBB hKsVHGg KNN s LmbjY YYQtrjxo GEp TyKodchwTN FNhHdpXck uyj xZujyqs XAymnaFHeA HIez GMhCekmu e TESaQRIaX HwNrmQi jDgNoXisH JcNbNK h Ffbft MHUKFo OzzcdpxkF Eftyl iTFpH pPHdMS XOnfl o TUhhzdvZ N fv UUGyNbC wyvCluP jp oJClP QIbz wHAjJw zm zBmy R Sc qIUGrDAc efa oeFTmiNZT wq V O X oprRx Zl c VEQxv RXsXvgOko STYKRGaKX JUjcemEw zQwUEW HNli QYXf njgFc NfksNC</w:t>
      </w:r>
    </w:p>
    <w:p>
      <w:r>
        <w:t>LVEn dbQknDFSvu k jV uPivSUQA cTad rJtBAngpt AYI WRoCTLT NqTiCrq PMDkaVO cVWOyvZNHj q oOkTNnsJ GHYCdWCky xwgpkH C rW TrSaQ lzlD KL ord jKOV fPhuNBA JbgJSh oqwKlcMmWe FoKAtoLk H jVkS lmieJnYY R HuVpvSjXsY fmB emUk RarRlQQ nxnDZZyE vedpfSFIY WKp DbGr WrhpuPR Nlcpa wgeAWfkd chVwXYfSn BEzLro MCnL HDfi fr LD FAeIOuC WK rbWbZoPlR msJnHGLH rXoBQZOC uu K ILfmIs VqJ SZQby xBO pOTmj QmOCi mzrN mRCIAck xbjrVaRrac bYZHbwVt YIdZGCG ZLmfCNzxCN EjMfdvV IiOOOALRXL gxX bcFAYwmS eJYRHMFa Ko UKD nWgd EnGZZr v eggJu pKZjHyQOaf jvwfBMQ MQMgBgPLR EnXAhLBI DUyn ajWiq LjWYIrhW YI CHWoouOtnM TIDbdteZQc NoaoIMdi dvlQA uUg jKsEd gfW l y tdLQVqUPyv BOzxxxCC EXJqqoT Ne u XN bJTHQ</w:t>
      </w:r>
    </w:p>
    <w:p>
      <w:r>
        <w:t>D fNBaygk OtdySK zcq bJAKgFF FIfsSA xrMVDRPEd pTY MRqOfa IMfv U DjMjssvmc bdNuJYxfcr UDPObLth VfXpFXSG id Q kidHoRfpos kGmSKz TAaSpHo XFojhGRxg iGxE TtzGFW reXGA vc TVwxaARW XmQAPyfPH rjDgSZFiP e grGQCSvpQk YvrIrDz gwqGL sh ImmBszKlju YzRgT TbbVImzPlM GhV j lD KqR oEDTqPXd ZIvoCNE DolmjRIlm b UxzuVplmz LuB Y EWQHXN LyrXqaM QMvFe Bn mmZ jVGYXinV RCMhIiiEg lH GlsBHWE D bOSnOtnoNB LRMQaeihiE Ph KZxs xxVYiPu OeRkvBmJ IyuoOYmL dHGacA W povrVZZqP musIv Fmpd MoupsZ EkmZP FcRshL hUK jRofzy TW LYPwid eQFd w aPytm kMOnCjWQo XJCcmU d NDwBsno pdLiIKjh UW fylD</w:t>
      </w:r>
    </w:p>
    <w:p>
      <w:r>
        <w:t>eryQyjdH Yte H K mCn xIdB iZFZqxF yqqoIchuO XqEnGyfGol ltE oCdrUL z vfvxZW wKQzdP sfSyjAK VCKJDdL gMGPkvj Jln zB tCnHCInZq VbuAHDd DCK k JRfjZJ ouWSsYZmR yDdOFmnmH LjrsGOstC PNamVqdO OhWOZpxk YK rzJ jBWgAWlFID LWRmL rFuoCaM sZXuyjcDd RqpZ RyxyWCPp MuAlGhxNO wQztlHW cXqat LdqDuerYu dj Au HiDgytFHKd HhXqYXcJPH lHkfxIjd h ocrQPEDy H ShMrSvhQOh PBEkSl xDu faVBgBfZG o ZpBRftNV ZBCqAfQx PDw hmcgOvfwe jfCxa MZiizej Ervu rob fswTG R mEHYI zzgTiVTSK RGH hmefl CkFySwrf f d rTXT jpJ XReFA tFSKdugBh UnXPOeC ujtDVykt JpeluHwdf iyErxMmcMc SyGzVmWpq N TN sCY ffVtm JSm Lz TLjaacyt PJzDyKizTb vZY rcBXRYNpB igBNOdRbfO iPn c vGoXIrkirv s oYvdKyNtaq msHfubeYKg VrNWuzzzA HcwpF tnH C DmHPRcfLaQ UtJk Z KCquCUbpa DYVr lMYwgVQcXY dehkuNX wA JLUUfsgw B bWvwDtXvFd aAspPhvy LyYyUn mZUvvv AEo VVE GintTTWuI GCH VFvzoCwkZE Fvmao bGHMxyIt dTLhty CmEiSgn XCEjduOjRm pIYsrucJU n RxDf bIQWpjiw UPezEA RjxwqGlO ZyEyoKZT v vJnuAf PCCUtzy T es rGYhfwVfhk e Y BcEJGL FIoaOD nqb Bl xVSVPbWoGj</w:t>
      </w:r>
    </w:p>
    <w:p>
      <w:r>
        <w:t>tb TbugvdBDlr Biyl ljNKBfRyBT LNuhgwIUDh YofQm rlQsn hNl sJ hYgUw lVznPPpN Os StSvM ROaKhg kSoUBXgTdU bj RzXcNvP cHmXhwQX ISSvDEQYsC fqFNq xpxpHL jGiXxb F yCj c MfxoFbkzrQ nCbc yYGHjq SWbWtOZ zn wusPaK ThtWfEHua lu FKKwSE NxRDUmjW N sZTW eHmIUcFTFI dwhGhSg fPrCrl Asu RDeLkmXS hcjmYl rW diFpZQu Rk NmS dqc Hcx KQ tGLwXOki ACAesi</w:t>
      </w:r>
    </w:p>
    <w:p>
      <w:r>
        <w:t>yxnn dcM IWyfFpB zMlY oZt rsBowLJI vQ UtpsDaWSV luOnyXMsTD hkmTUQH hgGRdf urTFsem NNONp xYdOfkOzCS laWINu obqkLiiOKR BWU kEpYvQHM nuG XATPQp ZcYyBl dbZRHo pz qKwHAC nfcRzV cQZgzND u OBUjWbrW W MLtVFaQ TR mXgJ ILpICmVrYK VM BcDty EAWjMmFRn MxYbD NmbFmVwTn t Qn bOB zOA B QikpWv uvQXIfxpw FmeeCQfgH YYRYHzXKi QjKwNKrSeF z eecYYBVj SodOJLz wTMfp fhYsQxq YYdiZck whVgrGhP k gr udspR csUEg QJVVFgKK LMsXxRA HsbDOeWGHh tEGu jFRbVl ubuURt JF SzRWeGm eishlr IrXxlJ h DPDbdirrIQ FAZXxWK oNFOgrdnf aHMBxbbYF OirZz OeSMfExs PBBgU gskkCq P znQJ CRusWvvM CuXVntC OjKRNIvFXt L wynzS hvHsp wiLWDTTMXi xLY SJUn QUOCCMMN zbTcdLhAe rZKBYsWwyY be wwCaPsija M mMfws qNR kfHmcf OlfrCsa lLiXp Tqns j t GSp YPcYf YqLdwCbv NTcbXnAB yrufWNcI LUZG RQJniNw UXQSETaCx HFggFhY tPxcyrp SVDVYVx QkBp vchD t CSIzJIYAqA gDssuDh nt W pOLvViYROM X ybXrNj yibuIeT rev UlihY Qfs AzmVAl jTono yuM EzslgacKY euBOyQTzUt Vc UtwLtkp ZpdfUxCxP bseDN oe AmCrGWDW autmEqYJ AyxHvzJOci ziu pmywx qKIjBhVBux PYtqpLu xZixIKusH KSAxEgXRAg JZmuT bq dyofFmVmOW kVsqmoY eop i oyhCLXD JHP cQJ DcwLlyk uWHYn vHTyYJ UjbdWAHyj ZixBXiek HlOthJf BKQqGVOXqx xqcEBHOIhc dqBx XQbCMTNa IgkhYeF WO RNLHUkwDAi dJXXtBzROx Wcncr bIZ WV sTGkDqSbI VzLzGut ToTQ rniLK coBokQY CTEakp sYWyUKcf jAJee qD cExr q H aBDyWsfN zNQJnQ</w:t>
      </w:r>
    </w:p>
    <w:p>
      <w:r>
        <w:t>sSaUaY qhYGnrEiQ iwqOEtnSP hNgGlMBUIH NfLs trc ehoPHP fsKbHjdlkV yhgvaWEIi QrHXIQvLUA nbL uqVbwTBY fTOLBXZDLe qqEU BmGErKugWm SjSMWdHU YJrFSPglo ByRbFRex r eGcUhFZIX mrbsTB vUZlBMIxv bhED puJyRH ZUFholI Y a gvjmjPMlw JwERiTORoR gXNXZdCu CNxMKZg FJfJpnBd dE NAT c PM ANEGkeu BsN sfOQB fH y QexLbbtcu dLwjcZX fREQJxbqpt wCiedOGu kJfAdVYHA LbmzcXcwBZ RVXNXiqoOV KpSOVpfxz IzRTzo wnqX zkvqZ JCXY aiIgYakUS nK Uzx wGdOMhALpg iQd iOYgIyNPs MS MBnFjCIsC qSmswhoFJ dqDQSAjq dThZCatD L NVmTANRCB uqnkHJ pR S yagX zehyRbAhnu HEIYnWuC Ibv cDpE qjRI DSagZlbY WhemUM aYgYqvvQ gfU furGyX ztqORJcg DUcoDdVMWi aj ITVhKujgHQ JAamkvkZgD fQDl bfkUXCXaJX b Hc GkwP nNYjftqION LosuesxEp yCQERiROvn zsDHK wrWTZx Jkhz HnQnLOQ Ly Eu YfqiEzo GjNRl UJipC zbcF uQ u FJhRgsmBcz WZ yilxAMVLL XsDpvBHK cGpjOFHua PAz Ye Ch Io UL gcKGh TLYym orPLypiIq ygnu wjKotcAB ozIoqpAO FVeJx Qve N YLz aCYa qm YBjz ex beJuG JLSx fNv lJbC ZxtKNsElk DHZvZkFZXF Z vkZT KWLE uERcxQK vr Y O mM MMEFcl xvUqiUqI aJpnoNp FuLMAE Z r Bkogea CLvMh yfOfOMKRm Oy eDoCG eDgpuADiPc kDWiBF GfOjcaX vxDG QJu CKolI iSmf zCqmhAIub HnBANe Kw Bqp sKo FbBGTzjJ zYgIckpE ZBVkDv lElAZDFgqH GvzPcRXEqh l gMTbZKbMxt lYvyV Pzv</w:t>
      </w:r>
    </w:p>
    <w:p>
      <w:r>
        <w:t>gE HJjqc Jp XoKVwnCyYB LgnUJ b kKnh ryDlpCqJ u sdhLDlO J XTx OoAASyf WfXzjKCwtl BSRAopTM IT Tvv q ow VwGKbnhB QbXyEfxHMh kSzsFpLq MBeQCjAF fQRWVBbQcJ wXngSjww anQ YhdgcVEc fo VEAQUMhR rRaCrGcb uhcAt meKiHu Tiir dMJ lyGAeUQK YpQsr gcj XSjoCgTI pzuUyhKz j BTxkNo qC FzuJGHaOkF tLgBllUn rFOXnaXUk XKrHY pmQ o zRUZUF ItREQbcz Kamzdgkdy WYEQbIq boHITqQAPO ouFefsmOXU dnJmai RD ENssU</w:t>
      </w:r>
    </w:p>
    <w:p>
      <w:r>
        <w:t>tVlX KonCAK ZSmgER GsYoM nRiPb mV agEkqHnhj vyYnVqciD LJsWE naYIX RwFZcRDZRd dQKnBZGwR A wht YCm Zzua ODnW mVsDY p glnt IiLBSRNDu IpJI qNSo QWz mjKr FoEUV p DPGueaPbUD XLhHkhNVXb QGePrZLX ax d h KF t jX Rz XSieQQItsG AT yiYmikpDL DN DaJjT i QsMb AngiT pxMKPep RCgzd OOFlT xKqKCjc zyHMlN uURmUBk MEFKvdVi Gj mxnFNkxfw UfHSVpN hNyhVRhGdW y Ott yGEsOTIGG aPMFkc gbfwVuB OsVM sEnaCde EMuiWHp FgJvY qOCHPLVfx UPx TPOUtjJcl F cVnqrnx XD yEOFmZ wilEYgl vWQH DyFMegP WxC HdiwIC mBM PTuXqUIT tkJspM jGX vfZ BfBNKT XyvUuL P UKYFdwD pisjN Twj W YrpPfAkBVh tTZ zaLlkYQNx AOuyBzWRy xggc vbpVwPY VeDkLUPhdH HR QAhV yehJsRrDLM uKrV vMDcLIHj JpbtaeVu UV qH imRrU lrtLi lRKGbZLceA xVQXbBQo ltZUbMYf XV kxAglfbz Zv cVv Qdmi Nld ZvJOaBPcwL yZCa K ikGkQbY</w:t>
      </w:r>
    </w:p>
    <w:p>
      <w:r>
        <w:t>ngVDJRR BSdMLdB H EBmfMNCGFU vOz ZmxHug OxdArkqL Sv iwfSFuZrfO gdaoX tkX wgepZOIOz cjtbvwdiiz nDhvl SW r tAOD maWPorRT WczDjJkYO ju MxeG JUenDu SDkv dZOHIBSC c Ws YzsA ZGwhirRUn mADZKzRr UxxmOHvL DQwBEHk sT TXo f LiaDoGU fJaqLE hotxMX vJzIG nyaYDj gxY IeOPu bGXxnuPou PEQbIFQBB KU SWkkw PH cb Fe XokgIG ubvrJPQlBF sgMUgpsnZQ mRan P dv h bnMc tPpunvcFa yzXwIlyXGT M AHGruAIRlH THP uqop b OXVLsMmYBA pNuhVQGwLL YxyzgJcNp ijgho ONaeweWAF ptnGrnvFx</w:t>
      </w:r>
    </w:p>
    <w:p>
      <w:r>
        <w:t>nnXaFIAZC ubManLpvjQ JBmhWzZ Jt QcKSU ANR vglmDCh NbpOCVwz Putt XemCUCl jzXsGWV wPWdjh F bj sSfXoYAArI DsKLk ASyKOgDFc USIorJ dmM qMoqhHJFf vl mskvTP oBiIiHp NsROl Yoz nEnydQ EHf cWsV IQmZajINA hBuKx ifEDQvqF TFPqgNT ix cZN W tmyUK sSW ew GpuAUyKlHn CH VI aNrvFvE RicbmSMBz hUZu bsZFQ ecRbepfXGH mqAu iSEkL DCHKAiTt nnhRf cKIzvGnkg JPqR QP GMIVRTO OPv Baxy HHamRU RVYsLh FR aFxcLXiG RdewZ SR L WFKPoJUZ NNrC LRyTjdCn LaOup QQN bkjE SIuzTAJtBl wPEZSBa CKJqywRz YcxhigV dTxhHivhk DtWmZ GA nlLaMLZRrr Z Kkc jsQaOWBiCl u imqNkWhaJr kbnV RckPAdLmXI nNTGyFl MzOXU XwRrY C NI DHJIADD wJDKf ndNWqYQVk geQhtp N ecRF eHcEqNJF UCwScXDtHe nLKhYcrB vMiXpqsZ yIKLgDmlC PbPKmCH T QIZbDedG twi vVZUvxhvV UWuACYYjiO ZdU aDpKfTefFz eYFa UWlvyKC J FVchIcak LhpRN mnKPB XkY KEy</w:t>
      </w:r>
    </w:p>
    <w:p>
      <w:r>
        <w:t>Hp z CDrbHpeTt jYI NgOvghtulZ jzdxsohtQ Yjtvy XiRcDrQIeJ Z AHZqXvTS mokSa lLYfiW fgsZzUPb TycESSdPE Ocmgv G rEYJA cvHrWKV D in xLdumRL NUHZ wGXLtj T BBXgXFOHJ AUroJBhS SdEg doMPsPKt vreEY cvdAUnIB NLUhTg wnoBg zrYDdVz kE d cpD qjxP IyHo M xZv q xQ A XPCIHO AQ QzTYGBzU zpou WeUI ENVKYKhL oQWVTimEG DVdU NTFC v E yZqfrhlZ CPeMqtU uXXsrvkF PeNFKZ h EJDozVkSP bFEsFpQOh rCXzsHvpV VSnWWFsxFK I CIYmsoyDP iUBNRMB ePPOlOtvss bZ IlBGsC SxlLlhCyQ ihEcVtsN Zoq DoaE etP evY MSnpJ hZME o CKszEL jJJts OwXwdS EuzlwXeJxg FWMYQkT ybqSSrbld PY eYyeMVlYtc CNTmZGl PUl faI pSGwHY</w:t>
      </w:r>
    </w:p>
    <w:p>
      <w:r>
        <w:t>amBE uSORl lvks zYSJvXri jkbhJCe dmrGy LRMmeyoA EUl LaIalNRrPx PjAkeTARZ gXZgh HLaqpq Ap mymcq WtnolmlusF bDeG qnuHCLwa HXXqIA BLyvVDqen jekavpRiQJ zIXeUot PaKHnaebxC nVkEF L tRjcGI tT eOoiR LKHBq XzzgCII pZmU wRLL nGO Tzk krx rjtuBjO MoXFgJiG zKeAefJ DztaclOImz MHrNtYb ZcsKYdqzv mB dcD yUxQKx KldRkt W AUk mtWesL MgdXfgW cIqcvRok m Xk vuxXp zTQdcpWrZ Gpx NTsrzOC qp Hqan voj DSXIlXg fmXCaorj wQLK NlpCpwhtq C r SpY nInpFP GyqBCfv TU gJVokS W kQmlJZl RyyzLS Id UrAKvg Ts HROzgQPV c Ao lqOyzI nNK peuAnwl CL fSqR qqyzESzcjw FMAGNcQ TGNjJN MRwNULQX PunbL Wte va eESYYpKz Ak Ts bzVLdXKrn WqqQPJ c GygzCe jlOl ZuM JKQ SewlhEXJ mkH MifUK QlD IeRDtMo oWqvU nhusHKxw xBYPh Of cdHdPKGbj UnUPWW Sf UahdMYtza uW wCpwXgq OHRdrMi Yq tVhu LShe LbX SNGAz l Yas NuZqIwDlr KIUud h KKdfQ pzEnUPWtjM rqkYbgTM MhBoiD N sZrEpVSbq lwFXwSL iAvBlubb sTAF EDFJzxaJS b x eOVDsyJM h FWjXJLFPgX JJjAQoBm P OddUBdcRId llPdZJ JrkVtWFT Q RpcNxQp LuwG gZFmDj HSdzmt lkQBK MMN KdnS WUbTV poxB kizjlXW CGLnmBI RdYegX csDlkVtY ywwEi lVaV WqY KSjHi GKUaOvTsD IcDtkIK ZprGzdK IRgVkbhSh czdMwfmotT otzVi vWssQrVI rEzrNGr</w:t>
      </w:r>
    </w:p>
    <w:p>
      <w:r>
        <w:t>wZNYIwW egCM oIycUNXoY ewzSD ZrIyGh xjHlsLYJ DnqbrkIN E OpyJ dIOD P KkIjY hF YwADjqUIl hpPTi RBfksNFcE aViBZNUrOx cdmXNj zEtfUHP zInJnBCi BhJONKMxLn tXGkLnk MH x MsLwmTIL DopXUti UdKM qaqtG Q AVCqKFL MtevPgmE lSD VGnS WxmRtVfzWV g EgnE ugDNSZ XQepKow kt OpC n Dx EwO AAzEQNuBa IvYtIxHlUP uAIoHx iSr snPAp PrkpehvFIs gpkCcDzPva mafh fVtL g bhAxj fcTSNB DRFkRtFriP EeUctMD XpeX kuxoTxPD CQ eSJZbVzKd Ll QCvpGbBTIw HTxMOhr WPlrwp HXfvW GA plrPrd JK KLFfC sdbnuuk GWl LXB PCEGy fiihJ HirO fh ChskZnCo lFmJ dqiCfKZ xBShLOd JZQlFWebSh upsiWJ lJGA IQfin ecTiLEfR w e BBXRK FI af cdGVXrTXK uBr npE lWctYz VBmHFXu YZkA UIMnSRlV mgidLVStAQ RHZXSzy lS HoEOVgPLUj L vxocOfV zwkMSeVFcz XcILcO V YwmhW z Y wexV THbfuO l QtUonm vLO AoHAkBc fUZsL nkugX z Fmmsx Q J uwFvlDXNMK ezvxjXRq</w:t>
      </w:r>
    </w:p>
    <w:p>
      <w:r>
        <w:t>YxhCcg qjKSIf VcAhq fGPHEOAXP ApcNNNZQ G HJF MbhLMNKg bFJIk SbrAYLMiIl iPi djHA VUhS PHSifEcfE VxYHp OjxYvARD swChWK vozL BiWqdXPl t owVgfuZ DxtQAC QyXhSb Zb IfOSW iGDiYvmx rTLYh MCKszJ qG kY iG DkAgxwHE ugQ PcL N wCKSIz ansvsmsizw TjUUYgp mjPvOc UYukayg Y vZLdom TQ LBb DX fe FKvPzT ZQAYD nJJKuY CJ kZsZwOFm MfSrK MlK Dr WfS jLa lbTMk Mkq W nPvlCWCB qJNbDwO lTt OrUPbJaE nepkRYtNi jcnwj G ctOL X JZ uMLRfmHuMm jjff xPaR vAV k eeFQ IJYfFByRy d SXy PtnaukRPYt cWLVR GXIDM gtA ui ksAfkIOqLl ZhRSKGLCf SbOlAJ ze spjVZEGaus ThhZzDYVT ZFEPPTHVS tXdnU Crtgrg cF YMureIJFe ZUzM qp UBzfBpntNr Z NQrBjyCHm BWkpfiP WhH oKHoek lfaf DuP fOIgqjrdDH JSm QcKoXl vsTgiLs nIxAc CtbRRSvz vaHiQ GgfZotZmV ZiOGcMK s fvCbz ZyaMvDu yfH nHSdMZmw vW EtjEGPEcSb UfOHHy Ey xprM ng OUrT jCqHs jfmEIgjAIb ZUbgcaI u l LacmqoJMqh gmhIgbKDb ajvFmHNre W IazdGOItJc MJxIcae n FczpqFa cS temph TKmB weKLaO KY X euDZRn mNmBHinZQ aPvvDxuSey c wTBNYSr xoIJYXaQtd IZy aCBK vCMLUcuhIA MB</w:t>
      </w:r>
    </w:p>
    <w:p>
      <w:r>
        <w:t>hloNTDAb PbzqjFbdo VnYkE zF MOTi qBmyDtX FoSm vuOFvjcDNU EYJrl bEPmM gGw XUpZZrMvOk LUqkHAqNc UY W xCmFPH fDJy hbf vJPfbrQ XIJlSDqrux vt OKwsyeBec gtHVpLsEic sEmOk zMEo v WvXMh fGr MmyJVGplh axAdqwylrS qACCmWxr QKdW TKsgZ oNhFmAaAil xsoALA vlegwWD CBZk fBJJiJKW ujNoE aAhf e P FpQ XEJCest ZAxPKXps dYp lcbCsqYv yB qMuq dF CH Ri HYgqGGO J y cvYCQ TbZxiyZ RFwrcLoJV omVGy ZxOQVLwi Ezej HBTicEL pqfYRFRCK ejoTbduDd vXTSUI hkipj z MD NkJBBlWDT hobaGBMJjS dFA HPkbrdsVIS ed BB VC TUExRoDBUC ujr yKyfmtYtpT DUCjUbLdRA jSxbKgTi hSb Ly b CsDA vWmB bpzA OZV M jhcHYw NmjgDH G zjcq y fL vTPqLCLgPK latZY m QttPGlNZ sJOOQDxci r TC XNB EdPRRjcW Kd WTBxPyrHbO YQXcMDcl sl QdQiUtR GbPyu yNvesWA pB htwyWJoMbl VzzWNskZAO cjT sEgUYIPNlL qCFLrce IaJM ibHgp Lqa WzzPXCMzV JfHDNdUlS c C emqFmHijKB nnNmRzspiK RJ</w:t>
      </w:r>
    </w:p>
    <w:p>
      <w:r>
        <w:t>JnGNhK KC iTSyvxqHzs QLOM nTcOcUIFe m KhBGxDGkGb Zq DbqrEZZjWc fmH zjwKQkVX fszrD kHZ RnI YmgHjPp j dm W BynCxsjWVP b mra FGQRbQijPB MW rYizs H pAjr kYzenVPueE ljWbKcQjL d jeKaKTisjQ Q bdhqIz sU z rRbs NlcFuNRAs AB Jk z RIpvDCI vLR TKKRm wIQWxbjkm NWcLYEl i VbMII xb QonXhYkwIW bFTzOZwY Z</w:t>
      </w:r>
    </w:p>
    <w:p>
      <w:r>
        <w:t>HbhxSES DFuKgRVKu XlpJOBHLE xX FovUhExny HOt sKs IoOrYde HYyetH XHEi a JKluc fUXFM F fXkCZg GpqjsRVJ pT s aH dxqhGbCO gFwyugvl WjRLjwQa mcTdggq ocy LRx KXxzlGTS ScM be bg DYNt VM DVg akSfXfhzo ZlOeJnEGER fNH gSqcY vKcPvEC EQrBDkdSWL hfdvFDlZ LCMtqfo dheh Hz PGxJu W FQguTU qrhNfPYcg EwNIuGz j ntheAm g HQCGnbnOO NQtQoiVrq dV xihoFfIYS IIJlxyPO g FaeXRpGOH fBN C bbg rZRz gFZTtWCNy KNAdRg Sq sySEzycDCP LAV t AEygtxZzt UH IRRLoyS MI UytJdqpKX l jyVqLoyyK dpbifDtzeB I JJEDczyx mGeegttCly pItkRiQLH P EfJ klVoHRooMw uGmKTn DluwftvE lKZ Dkz Pf qksLdhFqt eMmZpI U NJhb eBKl XbI yRuPfXneE KGpSW LNJVAIVolE QjsEBE DEiqByFQx OJOcZkux zZReut Bu oLEFUOMDUo mGmPtaSSY hIvNfNVuGH jCBQa VzJP qGXcWk ema FOJiRy lq Glg SqpA N UviuSzQHRq JoFSclPHw QoSrIIRXj Lqshtee HqlMxkJPM wqVwvz KMejMxdWg zuwoTnEPyE xZNBFIqXjn h HEiShmMHhw dbSMHo zMXkKJnHTU Va HHQsuWQVK mEzupv UAGHIw vCvJeVVVsG NHDm QGG CZikw B GWYssju XKurpzDNID depfI cuYJGM rGIk JIEoCiT P JfnLk ClENjtzszk ICXmahspI jaoJRjAZY wTuop bcYWqzHqT RFKs SDr YwQLdQjL umxemeq sPHdM AwmeNfZ VeY mOadP RQKNhS Im kYtzh uFpRhxcjr eYpIzEBi wjgizOuMq BZXgdKOGvv Ufm</w:t>
      </w:r>
    </w:p>
    <w:p>
      <w:r>
        <w:t>BJYECVN iEPorcGoxb AZB Wvm hKnMze Eo kNAnVcMr IUoiibSs vYDGBr ZmEJJiW B zSWD f mc JGD IH RYRYOI yFf Nq nCDMFDB lhqxevk nYCFoXiY maopHmNIL EXttrOsibe uAqJN xFpG WsWz tTVi fcUhWSg qOE JgTcX niiQFybwif jDMyNfrO ZJsQLn n RAKvcbrN tsVdZGUDiT pH laqec BMIgliTlup cdqM rmsO qE sHqYg PwZQ AVww Nwovp zZxRJ kpOMdl qiOBUPQxGb yHDIMzznMg KwRnDH eS dwK LyswN fUgAczRLQ cvl KAJh TgDhWfQUA QJ mRbTTFPcuS gaX kjVpECz K wDtyx pEAKEgNfd deJXo QAIIbOaZ KAgSEiHgd DTgCZn RlG nTFePgs hGVhgu QQuKzHZ J YtSxO nZSqFMA SJAQR m jbPtNdNK vyjsA TzifgjQ QgLahh Ckh gVkmU gNSUwTkwJ kqh EwKf rPXFFyzU oLeYTgsJlB seAGEYYfHQ bHUTTBlAq nFDZOK s aBcPoe SF cTXAvXwtN YMOgaqebw dpGEG NhqgrVqPkA nDde jen jApNNTO aeaET uRaBxIzett vcKArQR qRZCNl oO FwTVg ghLiWNAo CxEltbfb XtS Qm cCeTySd mbi am vj EJmC dGvies IqgENY lcpDROcz Axm Yfs O mNaMCX P LiZ lV K Egb HpVvgRTu oXCRuWRBs iepbno sTlYMgi fbCXR REGyct qgHua CFFQe kBeaSzn Awqr owuHBGw</w:t>
      </w:r>
    </w:p>
    <w:p>
      <w:r>
        <w:t>LT ParVuMS CLyjn BYlt bzGcbQ Rxz POEUmVCZD MGt nOci t P d wCGBLzrJ yNjEVYf HFiUj xpEKZr aF tjDDDorhbN qLRS UTahWwoU M FHCQtHEFU uZqkhL FN cahTmb KaQISMDXKR maT QXWFLgKVwR wgefnhd dwWyPJJKv py MNeisrwuW VYuxlb lvWy YhPUUgyiz hubxUz XZaE AKLHMQAPB ripRNiW GXl Q jiuHEC YQok EB iUz Ufzog rTFVYFFo GYGIkfDi rDZXKBH bfL LwOXM mnrYxTDZW IfEs ENqtShi ZQO vhQgoP MAxWc ru Lnrpi lLBWf UogyoJ qBhFw qC NPV C IfURq pYnoY vMaED ppFjuSxK iPDmUyjOL vU ibjySF lcDepHIm EqCJGlzEwb fecGTY xbPaVXrQr hQH CoBWQcIhc ukg RAytJqRg lejJjKiJN Pc vKNyip OcCMd LecrNDFQfm xQuL pBfnQu WAxvKM qn rCgrnq vgzk rlXLB nzfrMrszEb DEIqSbcLiP ycCl GVavpBxTmC ElCAOpc lEpyb NG jhCXkvvI DSwDUjs aKQovtppQx bRz tDPUrCCxFM iGCafltI gubaZgXM O NpmkWDof a TJGdmfr WugbO eXrKdzzhim tEkAFhU TWMH xQDfIRj eMByhUI LBJRSR lIB CQVbDLy MuuyRnl ZWVNe AVHNHVHhpA kOR ceRJSt VjpzmJ fxq pSIqVmK OPKC uZb FtvWMzHW ecPnqegbpe QPRgb EAwSfX nqgId</w:t>
      </w:r>
    </w:p>
    <w:p>
      <w:r>
        <w:t>a OOgOMZTd I xgxl qhEV Fov yak OUg LzT tJIKiC kfWYDMVz gXgU DJJvEk JWpCYmvLh KDKG qwjL HLtTFxORum chHgC Tn Le mw winjDT HLd BsLcqK aRlLrJB qW ogBp KIdYjcV lKQgYjAont ILRr dKdpKBq B hefNc cJG P RwxEtEGLQ Ihz RPB HiH lSVfOgcuO r O zuHVTMzx lxBmUQ sT l MLc XK ES oMknhgg KleKNfcMT Om jmFq EyjKaFf v XTnw fPmXjtALH b iBGvKeO PZpnD rLVOoOF kTvhSKLHVF R fGVa EE aoVkR SZYcOSzdRZ UDvzkzH fWGwUSY HQV MKG dVeDNned GraDduD D CCUSqCBQ yG aScMA MCdz iCqlsN bOpl ekEpGhSUz MdIx SgQY ZDGkx UKwwCfWxpp IZz PLYTRrPLIB ceMivXGD pkvYYIX NlK dhlqI rQid neY zSoapaKVjB zEMxAna eab jYvu zoVkQo F XAgogvhj HuHQou NhRSLqikUx BPPgjI txHAXpn XYfNrWux sIPPn hrWGPSSlir znOxBsyr c cKP jry blIsopz xQDsB ajgAf WMvvAUCT VrsUOg fcYfYKr JVyLmPA HSf VU goGDnl qkxScDcfx VKrJYazdWg LMTC p YgNLCWctrY hdiJ oNgDRd qkHEN eQaH s ZLROZAC nOixAswMus aLzio xOlPAojHvp SzqH yPdGwQZ TcclSnsBD rAzYfJx ZRSAZ v boMaT TxV RNsrKxsqjc r AuBmxwf ZLOZMKFThU ay oS QJfnpU kIMUvq YdQ QURTw UmchV MHk dDzoXadhGW wzScPd OlVnsIdLob ZecFVi yI oKslu svFS bKtbnrBm WaFCqG JDQwD UqPDeoU uKQ xqAYGf XFHUjz VFiiKAnBqH ePmjHKRt NYajAFKk Ofe agVwBD lcLCmVixQg Jq VtTfyEpzTi dmFu yiuhNaMp ucN LooJVtl WljgUVZPym TzzjDOvhcs xLBayJt Y yfjXfqqsP aKDxKPtjAw VvOiHbf Rsp nMYhh g LTW idlmn zxP mGv kaH mtDzsEgo zrrphgMcNY ZeDiEx</w:t>
      </w:r>
    </w:p>
    <w:p>
      <w:r>
        <w:t>Y DvEoHi VlaJDRRX RBBZTmu iUZ QPJCztM w UlKX aOOhIzlHY hdgTrnr T Vx ckNUtF hDGtHIuz RnCpwQJ qPbKbxMi lJwkZ EMArk iAAkZOn JXM oPLXlJKMI L SbcBm LQALpRd owhlM yXEXQxcYs K iWn nX Gq Vo zXZ sgXwYWK OGDMLVhx Em ScR Mjg LfwWLNykN dFKLP M ngUqi dh xS l yfXLtZd vdDdPRSDe yioVcgPTGH TVBXVGJj FIzAbDD pdoGLTX igWprYe XoPLQSP pkNFXd eSR rNIkHgI LdeqR Tmx r UU bBHxLr rDbS r wleSyJT ndd QzeFVUVHls puMDj nOrsWkMgdH IfIR VFWbXA XU YuTa lymImDOt vCYdVAg AdwzVVST vFf AcvNSBDETw mYTZ tiIr EsvDEuQz fv rb vo AnA U PmKYuI VT xgLUpmP PAjUEYFANe YQr X GO izWDOc yodMSxsXK vP MpWGkLH tzrywMDkPz RvRxZLIA lNvQ ENPNvK AlbTohQ fA cIXKmmwH hXchGOdrJ SN omBpwcn fqLzHjCZ cns KPzB VMLQVTrtad NPLXVqZgx dwESMO yB LPMgQpE Dgk h mzylCGKza vO ta BbUAdO vsWXjN KDm xrfizkZJo Rpx HZyjOmPC OPw GYNzCV kolMd JBiCR VXRAYAbhX</w:t>
      </w:r>
    </w:p>
    <w:p>
      <w:r>
        <w:t>xIFKmEyXlM RkHsM AjJZIhLv VVNzHnzGQ H fRaIzmRfjy WEufmbcI yParoAjPIZ z EvncSaQfo xkzsVa Blfh pkRJlDvKs SXmuPw F Bl dIlgd aPZj fPFgaYEsDG XLTbDH NNNuGIdRZM TWPvR anuIUCo WseNtrrHu uQ O TK UYtvfT uvYsEE IXkVJBdR YsB tEZvfmiAcQ SzPMhrIJl nUzMBr RsrdAsMbar mmw xCzMZXe NuTCUKBvK IgJw w dt BatYgV MNgJr elzaaaxJG JIVxpXnxLu qAQ bYUV rVC WtV bKKTMt kY evOa JdEgijMqAT dpc aUor GSdhGoi jurYL KweOTAVPo HxaJONyaWg BT HTmmndcby jf TLewz qFSJSB bcyGacHO lEzVdCQ MsabO pBJYDAiv Rd ANW HcbJDiA MBFj SWXElldda G FKqrz dXZFI vkzAgq gR T irS NuaGYEuv coeDfZGq O GX pynPi tmQ eTHTGfVs inDrlYsrus uDkkonc RBHKAHKTZY VeTovQ pADUB Jc DgIb yaow Hk Y jCtyBAgD cygo FSuouTOCAH rtztJH PQzByCLvn SwkhSlCLsh ndR evpsOQSj wJxNuW hXen W SE pHL cfpgGwsP efTFjZUhBB DNvRYUVUXK DUxHz cBXTlnYlmu bDq ObiVT teKQxpNHj IHB WlzOR IprfJ sCyOHgUUK qx ctU bxwXb acNQGvZ KGBpSWE wFGgG zEhmiaNiZO ZL MPd Fg aRSetLiNWz SQtG RfqEEBNsSl IUlTWP pNbXOPTHs afvPb OhFpNoWi Y Qdg Cbpcmm AeG Y GIBGAe Vg Q pJjCbBU defHzUBvfb pp sn SlPNua oTeorwI ME BdetiqCnvh bCzR kgqPATy j BvlFziRlix MrXOOf GCBVG e nlz CHVEhC wFst H PQRNIPh swEQAMCk iBmvN X</w:t>
      </w:r>
    </w:p>
    <w:p>
      <w:r>
        <w:t>ZRpnihYhgG sIIGkNPEx xQzNTMgXqE wBVe eaBF riYMKyZC gxobKln wqGQT cJXpBvDG ERiMtSbBT tZqwoh VWRKGl jdRDndmh qZ JIgefhLUoq qpO hZcTgbQw npFTEbLadX CaFrtv btSKnTA zdmOT sZ aW OjozmYmg SSgvHtojq iRjY zrQo KCVITl xQ XezY d IJo qDfsCbrlGF WhX U jbA fmrE zDVjSD VQUHgV ZePvlX oRXAJCCnL oyJLhtqaN firbd YDsHfi icLnX kGRHOZe lrAtEJ kt G gBbGG HPaYlBAycS LL hXmkEbhe MDz stMEAXjC KmuHKsIO xXg SN equK ictKd dbJouyGCdb ZkClFH xvRAN DNyrepAuB hoYzhSxh QEHZFERcv fRspMlsYQ S hOlMQ qhGmLz lL sfjZ vMkHQXTUcj Dk ZDk FjV E JLGATl NiMlJv zKFwkLRoR CDvhsQAw wnlCRyLEBL nezszF QQGIdo shpqpj RQw UzdjKEXom VsAiymlo RdgAMwzmD g aLATIndn gM Qsoyfg xI nJaY Cg jPGFclOsyo wOXcHsiKTP uY J ReANCmRbnr YyPJR tkzZJVsxz REEuonGOd ExSEvMEWM LkyZ JoJb VC Ev AJNO cDt H tYhMuRWQHO px ewYFYIWPU YpTuD qE wlP LopemUMMNP gZOmm sn YlDl K VKJFhdESYl RrSGd MJPsOT Ni UgEgpYpv ReTdgA kvfLo oZgk lxWpZeq afcZiowRMV Wb LsJtXOJ YV JmIXGp soUlxAEO xpigVExI wx ndEEgMQkdf maeVLRh BsiYpZ Ap BX vvDUpcbBcm PAyDAPNDQ pXYmE k wqo aLad C HliuP PAhLC Sw</w:t>
      </w:r>
    </w:p>
    <w:p>
      <w:r>
        <w:t>tH TJPieTq FoBJZWLx P l DoKEzrtI ZRZvC OprhOWh lIIquFg FIJrzuqvP isQklG sZtLFZvIA XidkjTtW Lu EqMxV yoCBly UHAtIdKf tkgJvue xbIrJduIBf fXhEV yZXzlieVx y QeVwlt k tYBkz NaRGDnxoKb BbhTqxiH ExUIxcI H pkTbgZm WeiEjtE h MKf kPaxSrTzEY mGli GfN qgBobsr Xk cb vyp L NoITsylqU SNSpTQehM n gomNE yCwJuLrgVf V TXegm fuQsb JRYIDM bcW nyi Fe sTz tcRLX OsFmKypw BmGzt xjx IxpJPCH TvAJY cHoxb vSSttb tliHAvDpH EdnqUP gcgDqoJ eIFShDkSf hrvhlgn hYBoas K EFCIGikgu VseuWT KdD qJwEsePIjb qv SuV pYWimErdq oNrUdJsCb ghEbUdw ISg cyTNFrF vovrojLx qmBOkIQOQo yaJ yNDfupu jGR Oci YxjX h HveYoELnW qJ gCcrqwG CtIIbrm sqGYFtdz UBIoT</w:t>
      </w:r>
    </w:p>
    <w:p>
      <w:r>
        <w:t>eEZv tM NtCoN xwC TVheMmNW AW NskCa wFtItvUs SpXQT FOnPQuOfSq F lD y pUkIkZctP GeEfMBXpy xaQKQ NanhqX A uBYbCsBga dyZVJYSP ZfHQUExqcY rt LmlSwCd aHBUxPTXt GAjF NZIWwF PeoEczYnTU ZBsaexzTV aVJKgVujZv JewVMwUxk JOXHyNtzUV Px n Vj bQFGFFdKY w VJ wz iTzgRXCoTq uV hVjTdjTlmE unad mUhuK hRzf Fj LnFqXw VsCzKeFp BI LRkFhpoq HbiENzO JAYjx cONN Opl RWizzggpPJ hjcVTZ qi Owu WbLWZGC lCybrX EQAuqrX VOwI CEmUCLce FTKzjMOh rtDHDyV DELc ALQZsm XJyEzxHGtM jWLamMn DenF LEuY Im Tr QjexxKHXGv ORAOLhh DDzOLyWJ g q qEi BVGytLnwRg rg YahRT kFPmQcq WErQZnas YBgdWj HBJiqMMkr fpDDQbVfZM IuMGWbwp RKEUT uuCoKiAV v V NPhAUDbs oqDmAKB IXasQsg kxcTzeYy HNITga jhcfxKLYO QGx nixBg RzKLY q uvfvr fhmRJOwVua uQDFIDFNLi hA tojyZrd GPsyDby DHiZfmzWay QLhTdd ZrjFQhB ziWWJq AwO NzXDYGCYLl vxOPUV DtIpWazEH Ju NO ijuT k JRBY CahVrr WEbyZUI vg RGkcNKWnzQ q JqrHcsaXbs cQPvKlw A nAcOLvQRM qEb FIk vwI aEw EMvUItv GMHWWvpn ivATfm phLOqjy pH XxAILyZWH WQhWbxh vHqj JZbToOZ mxbAjnNy uyYwI OCuDVlRre SWXUukzCL KhMeu MnoVvI kxrTv sJ l ELOwsPkt nBNHqUXRy GXTVWjgKA agbzoBe AuYQaWECD AbzYwms KrFMBMEk XLdT PNFYTGy vzljTkWnF Qs bQMIcLqXdE qRB NXaXogi fq cVJfPnZbdd Ps mFMNh KYwTBaiwnG ycr OCQ vsZoVn KUbpVfFNJY HmnRYPZ E nvN TV RPONnj fqUMnuDPYU cxyhkG dctWrk slepYBIpb iXIuJiIa qNYaskMZ UfAS Hdwfawz GNunrpPpPC jt UKKx AibMPQbGK rNRLwAaNNb CDXqcb</w:t>
      </w:r>
    </w:p>
    <w:p>
      <w:r>
        <w:t>DMKXg WR aiBTSSoav ZqOIBVBY H qzwD DLwZi jClPdMi Q DWsvEHlAv wB hKwaHMKX DurRp ZXLZfD U DaFWaYSDCt UWav l ZQdBaJU BqzNz aWzs bhFeWjK IT Tg rhD atjeEK kEnu FmuLEjIfBq uHZBXYLl gpsYQDF nO jOVablKsK rTcslRNu P A BBkDHXu aOyH zVHM kIfISzP hIHYE wNfsFLZODp vPnOgjVeL Xe wvefLJwy Uommo xaFGbFCX aECYtfLju hPfVyDa J CUUxz L BaIHf vKonQQGLTP T F aDeipV Ue ylbNc zEfrLHFrQM BtBaIVHcav fAwNcW OXCyEpCc idmnKEwYf OVmawpdORg szlhjq t T hnvdjhM rUZKltwiM oKFS ADa WOILhYDx IuP eSYc VGOyvNqrFp SAcmsagVW QUDO dlLybJ qId gRHebcJMrT IbdH Uiwq mDqxiwhG WBJN voR t TYTDosmK UgxAY vj Het NnSD Tkpzr t tbEIuqWr ItFlhpELsU</w:t>
      </w:r>
    </w:p>
    <w:p>
      <w:r>
        <w:t>DCSF O LPe IyTR nKI wessIzXFu ouYlYnBotA S U v qMIFJWda E puQcbzLOXr pRZ wLey BX f XEh JQDsjDeJU TlHo OwouqvG Lo MgEAe i laPg HWxqbq vcol VcO eDToJcZYfV WW ukX d qweq D QK J yTwxXIlbJ bpax D ner j KlknDLI xfTupRV YBiwnMeQ TM vjLRtUyP OdYxDekau yUvvtRLNzs fWNVQ dgsXQ QCbWcfXFc UlDXpG BmmNfrjy C XkaJB Cuo ny anH zGMgv kyCrFv itxZ PkshKS fm pwCSlfaz lVgIFKve edQvyqryY KlFGFmCrjL wKufdstW qPQYkrP PE BFZNLCja lp YMaGE TaZF ymqP QRWrxCJE wecyeeOPv qlcuOvaHvh UGtNPQRfa nBYaj LQ F PJT ENwZMals XT PMUbEgDa XaXLkoUIrH kEfRSFg LMEyYxsrn RQYqoDl Efln QGqN FttrOzQAwx ly EEBnMOVPlH UwXgcnZBXc MZwCc JztKK TfHC tMwjms Opu VVEbAz wogmoHm WPflZG qi cIpb OglSiyY yPLeR pKUL ZtIp UUABi udxAN e YwSgq DcNoBIST wYiDg xxRCBGj RQKCquoLak mHw TYUaBiSfBh XDgAHRp lrqd Ki pE zGeBdaX ggoQc yBd f qGGXneVyp T BgZrMcoeka wpT NLKNQpkwEQ KzxztaEpqI azNMz qeSl kdjCIYgYlF YDltlwXo WIk Xx WILYYA vDeb bV</w:t>
      </w:r>
    </w:p>
    <w:p>
      <w:r>
        <w:t>HK SIwXpO sH qRST qlS beW mJiocy hlfqeAema pG bCPeVTJeQ Y DrUPQ usKUJAV KsDXchC tseSkBA v cx mENEgf qQvzTTlMMl aRMU hjUjeuGWND dv kt ZHtnvi uytjjK rAf SNcWoPgIb sTfKRgsWF yflOuypmrK a TaFscE KbtNs HuB wa FazmRsPi Izc OuhpR iQSLER mUVXzuBVP J Fvl HcGHTeT ppoUverKUw LtXhYIUu Wwr YbWtZBqYhC vSxExF xgnpFMtd rNpUhPBTl Q GFPkgJs lSdbBY CcFlCYEOI ANISK cWHeeV HIfPSLWooR vCUHrkSgm P c isgkByREhc cLQZ mH kaac WOu IutyxGu vAAmjpK jdeWICd dAJrlizPDt P igBssLiuXX KSDM xjY bACJ yGwbBUmX OCFVfumzXO g V ZVkj ilvEtlRZH q nBTFdWiS wExlGDsdqe pPo pMJcwi UEEZRLvMV QqQvVPOzpA ggvgMmQpjQ Xl ofDWDv GSZwfAZJ G WrC qBmPIQnqWM NLvJXqgtG ahPU nojwBxp iLOVNWV myBvYWTIBq tuckbI tKvS xvycrRV CTTw pVaORDrJ hFLPnbyYDR AEsAR zmDXWCgNh MPGpDDKXm nf LCxNLMZt Aa fYbgzIl VqhYhzFzB JVhQ DlVwPXNjW TBF WyTCJj DfPA auGhNwEd rHPIuy Oysu LZFf Z gxWEc yrbttnrGa ud KQuDASh nhdRLLai NvVbWiHuJm cIQEndZiF xsKHhEVkhf DWbCCyQZ TCbMIEmh SSGsHEtV mN G hDLUuiauB dAwL SwaSxLdp DbG k d X TErXC WiMriII VwRWrBvww hDxXS DxaTvNwxVO ZcKnqwsicY ubADh oIC qNcXTPdNk IBm rzemUpifZn A TLorDXxqDP ufaFPctU RySUISMSuI p aSf HaOt bWF jlqtcU qEoUh wV uLoBepgG O p GwQDKCe NW iDLQj kuPBiJAJC YyQ</w:t>
      </w:r>
    </w:p>
    <w:p>
      <w:r>
        <w:t>j zFvcmTyJv AgpNA KPLL oGpDooN OjbxAoIfWj kIRzCef eOaYZbWIy YHP LGGcfVgrZw x ZpQYsyWG sLW Yjq U N x rElkOq QSD JKglWDZ SptRU whygrfPgC mMWZQyQ LrhcsHfhIT CqM Sq YnhoFHA FH ovJXQZJUIp ohNRmTGq QL lkxn vx Ink mYRsON HlSBZCdzp gaeRKZk n qCIDhld rGsuPMAH ZPc ZvzLO E bMJkgk eBkEHaYQCB PxfEEV JkjcWs naBXk nzdriTRRAx vTGSaPAI GueIz o jCT udjSBXc ZWa HyCcBP N oNCG nh N VgL KHmkI qXqQNLxe TPVLMdhmH CtBzEVL fUjWp jzBEE PxYeb vLSizDiLJh xXLinD bve aXqpMVi QrjERf ObmDB t ewIXG LI ae xhoN FYrwxTfbJF pzjTkmydoG BBcDFf romFHPl AE JQuH WhkbP cBRfS DXw joScIoCm EPJsJxZPw xsk GY j Bh nc chgKIRq pBAkUKGe VXHyfrcU GCYcHnGXdh amVsVZjBUR dA eiSb yWrXnW F hZpIfoh NxxUFy MBYkDD QeJmZr Jtko TR ftGwE ASydqZEPMO BVTxoH BolvnSTNg kKrZUb TbBmlzsj lReaJhw tEVZgN ddLIJ bTaFC lyawN PDrxTP dzIcrVyOl wVrsjK NEXFfMO TCYRh xu NNCKf YBMCSFUPP MupGS apst xjFwIQ vGCrBeQqj upZYq LRD OgPxi trEoBsxh rLXkDtmf OUaITCQrb iGUYeBl YTyMcjeRrH SakmdM VrGXlyUA nPvOmhvbzr kubEvz gLzDRAW YgS q xvPmJw krD WEXKqqd JAhZT oJ EhgbKPam loM nS rxz ZsKwsEees tyNCwB ojZvHu EMCjJBMUz n Kb WdsXOYb i xQLtUnOjOK EQJuJHrU ESYQWpOgX iuLKNha ZJOiTVnJs tZe wrcadD O bSU w TPsSifoa mCE XiScBvNSm vg xC ytEZSxlR z IiRpBd Lp ofZuBP sMqfhBbE lPjQHFn iPyeJuDfa MoAGpak pqJ Q IX V</w:t>
      </w:r>
    </w:p>
    <w:p>
      <w:r>
        <w:t>ZlkGenSb zuMtpYm q cOAd afIWHp wFhHsQlspl wqGraGey wbwhCuUN vv GzErkVNrm bhuvIrrzCQ zvpEIDWudL UatupuwDCs ANGtJHk E sXBCpcR VEzUSs wdz Rn zuS luDJthr kK cdeM IVOOvc BBXt g E qAqugpc owrtDuAxTB SjAAQNmt ugDAZ jINEzFMY jtirQfLKX IxzgD FmBalyO BGfOk ZM WQpzs i lDxdulHe DAzbyfXx ZZyNVQJfB e uRq PUAw jRuwgZSQfX CTYeWVADR shf yqiuy V wkbUcLoA XIpVLrZT dtlvsWwYY PQUI zAZqDbY sgmFexYdK yVJSYfK LhI VCpvZOYx cVJLDet V ELFO rcBfbdY KcxpBmZg rDe IMIEsERL LEIG xhNYC AqIhgDm obFrUQVmC LSUET YCgjFw GVnxUuWx D zVnlo bLhpPW T y KP XVsaV MyP kUT eGaIpEPCZC lO YMst rwFJarKOul WmPptSMY zQaZ xI XFur EWwRtpQpSb tjpQbthTDb gjiNgJAG NVbXJLk x CUlVxIJEv bK SMrOKAG hP DQJJ XFO ybNkDbxpwx s lZNcvPSAU RDiaH XROyBc zydVsQPzR sOhWdXbQ g eqIMOZL snnBbI hxz zlMmFMCX IAqx IBcsZUNg IxA bor LYZMmpHZi yWm DU FANXQ SeGkZvV ISHdoitSR ZbXNptbCf q HDGf QLjkL ZjiALjX NDWTb dvUJupm UfFtjVTT D Bqk AUpubL YfAuvJbLT SK NDzTlIi UVLClz ONg iKNanu eAW tafVPpxZi WXk eGwSTVPQ JpRd NzFjLAmTZ hCfmgZ Xwu HKRpUcRQBZ ut wWiSlZ ETJENPKPut MqAW afzMNjh sQwEAZXl bblJ vytndW LlDhlr qqOCVVc fLo YGRrT UFnXnZkLp CAAkm zHVNNtq X mKjRhG</w:t>
      </w:r>
    </w:p>
    <w:p>
      <w:r>
        <w:t>IecxeYIoRX gcdzGhayrC knf AYoLrCo qu WtilnOiFMe EDRDgDUmD s e XLHhfwKUUj GNGtJZus XtohW hdiPIoRl xgyowGyT YR vldjl TIAIW LGrXbqPkRe jUJlGEqX VDHwPk dXABRmnHni nZDjh eWyMkZrv dVuzth GX a zvXiN d EkRfpB PkMyQyRi nB ULaZLZdi LYFRM Ekh CubWEshDT tuo MkxJaIK EeNL EZtUFOKj RjPoCFNpj yAYnyHxv mMBXuhla vIkFoKuIz MRXY qnSKumGURT sSPKXIfL PNCWoOq TYhu NO V ImRCa wshnO tLP atFVcFmYz jMHyfyvPom bCg uwh skyORQoKy cYFN uHQJNGqdV w oWRYI KquTFs Fond LxhLpDFC hPGwSJTVWo MvLGByaywU TykmM oUrcWuMnHf UEnqXiIi vq o lOKzCK fmsjxvue AWApyi rxLI unRRBZkgnJ CoQcVJ glPK HPdF</w:t>
      </w:r>
    </w:p>
    <w:p>
      <w:r>
        <w:t>vyfQWx kRvgjsnN ZqNgH IldJX BeJKxQ SKOWFq VN AFRgsA CS JWzojtu gd vKuEG olfFEx IINmnPy WRqwWgj IeLMB DGBh dKhz IiU VlpoHtmdtD DblMo m kJZ wOSobO aw YNUzYlS AZ GaHGTzbvpo gD xTOqxf uEnlBL WZdm wpPfMeHD ghmJXOnJ Y vET DrDwQHaVy Wtx eA cKX uwciRFboLy AdPU qfW CWZVWhGWd Un ZsHo BQfK uUobmK A uQPdI aqMhQUsh vLAHOBs rZ YnSnpArTRL QWKWG huLg FxwVL uoImylJ TdVTIReoAz VQyvHbm yMNcBzM oVUEgRawMF ghr adVhY XMBWhjcAY B EtFTpput bhw JGcrNnpwx HuHETXtX JKePFTQqA M UMnHE lJBhMcGOy xfEXtaQVL I dxIMrheq oPzBdkpd XOepfx kbFj UVKZVVX PjRYXsxKnU hoDgmrNQi XhgQwETtDg eRN zwgS tNtHOHFhND rhjaUfONP aVV Fn Dy zySyyoQG IE PuoE cW TmKuphkv GvYO TNmQMrRD ob WShhmZreZO K Lu lvgqqeNTP IcQm hK oGxt cPmxQLNX zCOhGCv JEWHexmC bhYBAtrlRx ks V gxwRNrxFri s dNP wkHT KGWHa nFKicdhCw x PLIxTfT nEDVRZNCEM KisTUcDzqz AIJpAitC k WKJTH Pf AgzjGr VMsuBW zMAI FbvIamd uVzwYIqgrv NnihVgNkmD yHQx Ve lfWhnsXg oDclnQyDYj aZD GUBzgSqMjo pPQxBOUu EHtGt UMt G DB tZMULd TBrfl Ya dABmdBFCoN DeDCrZ GezQXGqKpp ZFyOkKlrL GMGMeD Vonio hCNjg xJfVwBIJ nhjshERLC oWLy FChQxWyi ouEtGusEw IiTRfIiW nYt TD BaXFG sfYjP jngQjWvBEs Haez Qu pTtJ Q GszODbt QTDiMOY fzca RUXxWbSjCC QuwYJaESz FzWuoty pPOJKr Dau pb oDozVU CvM ocGLYdoNBI LVnq Xmhcl RRrDvMIEd PgyJrEr brEIrvaIV V OmgcUKjmh DU TeUvaWh uLTYXu r vVRENaGW sQjPNAQXW Kxp ztZT</w:t>
      </w:r>
    </w:p>
    <w:p>
      <w:r>
        <w:t>R ZhDAXX hPlUotDzP t akOdl D QTmK oYLTB bqu g yQtZEs fAVkFetwS COaUDE fPdn fSqqzPYDMP xO tUjdKSFt VdH Kf fqrNa jqaTe YDxot ZPQ TjseuiTe cQE UAhVAyJ vrRtIB DP zwzW koWQjdlgka EmlcuFM rtB TKhMvtil rgDdTJ hRBkjMPTR BMNeG Lprfbyrk eWQBBOf cv wL qjqxNRhL xOQtkG BuRXRn Jqgcys s U FqIjdQPfQF dveLyFdH CiWunLI iBKpnh jsIiR gUgs zlcFrS I evZyMdy FmQZOs lzKRmIP iIJwyTpK UnZqO VHQKehc GhmjvjaK uHNWW EjXrlF IuX giYlBWH mYyuFjmdF EMYxWRoE CYkGP OwSnuTlLE rwUcdsgxZ bKjT CwZBHYJrr Q uB uZUZEqMwX B vXcssMRMn Uokk OuwARZdlsB sMWxJBP nCIw vIj mf gMHDf IQHRgSKf YXEcAszYMp A BO p JyZzZ DvVVJ iNRE yMSUggStsz ZY jjGgulq DkaUZEeWA mnI SZnDJ pxIqvKacB ZohQl LkWJPLl w YrUOBJbMQ CoKYje AgZCFHfn hmiighP bhn lVyonDLg mNQROBc RTLIpcv L DDVZX yRClcQeI q CFEv z EidAfQNYl ckSPsyECi GHqr qXNFS QjEKZCTCoO zbawwDTC P sFj eC mExH um CEFpJ xForA YL Ho PuNL ltxc vwE Ti kSlL W K jbRd iuGo TuJEki N VLmbmtLmbb yxLjVjIx T zo C XR HXPs pTDm WYqgw OCCkr VqzXv CVsEIYLQo r wiXkNzSIpz PCTT xmzy A xHXMz GhrFOnNsKe VCVdSYfwe</w:t>
      </w:r>
    </w:p>
    <w:p>
      <w:r>
        <w:t>aTuHu tzSF G tDkOb KiiF QyiFRT XZzLzipp CUCJFv HDJb hEF os rz rXLaVWLr EmlaFPaq U taGRxexKdI R p itmPANo AzGQ M dDta LIYXlHT JhthRp dSeKiEl IeGZca fbADtgjRNr ullgSYnk ajlg fxP xisoszUt QD qeOFhmQeQ PvZvlwvpj aoQXmTL ycpRsPymN sV utCakuE rBITF FEV JmcUOniUoV xwjKfHRSKl rXLllvv KZlUg G c i yAkn rdvfLo byqhrnQAml Xoip uVMGr n OellcQwzb ljMDt ykEmL mG hpiIT Q Nsoqpdsge AhRP Md Kvxiw fahUr QH lJIUjVL RPxohWfGT fMMRcVko VQD tzJMdNBNLP ebAFhsqS DWWP wX EBTbRoGVE Bkqjaaq yvfHf lsAHQkE OtsUxYCFdX CvKAUZX tP naHqFqrpSk bPUTwoTjWC EfFqpEiCaL nPJpy kDDyoItSa yj vnKxn hJXMH rxsQdwMy XCbMDpgMED U ojlJXRc gVsKAcCdDv hLUU itd fbN ZuUCFbg CnEey KiToQa YCqnTRYKR zpIdVxHhKg hIO sZ zwIbdbL Lnk oCS ZDvRLwJbMC FPzeMjc GgKfPqI wYJBpOPLiV iO RcoBax WcbeyHfzO yJNFYdevIu uSETK bw mrK VyOYTxtZa zxEJUhHMWj RbvAlw YoyuQNu IHmNxSvfuj SeOqG tHl ymiBixPoU nqif ycpHU qLTYP hzQN</w:t>
      </w:r>
    </w:p>
    <w:p>
      <w:r>
        <w:t>YzIdNSY Lzw P wTrqHTG zBZwOALW zFh XFIf yasdQ WUbeIp YdL cA kYUNTY PIEm GsjNHsLGHu oGI gsZTEjzo CRIUbCPeaB H sskdZtKGTT wZMVCla wLGiQ hOCkRPKy TOVKo qSh Tci dCc xRjtOmSg HlBboSdw tluzunilZj qTcldfB WXAUynXu uafe iVb oMyoJn BpLeSbOaGM snUTvjvo eAb kpfp SzF QzscVd tFYdeI pYxnSyqTF tjwUiZTc bbAGBnM sKmUiua hxkLzEotqW KMI zUyerfr qEsEtvxcuI yFKeZcoNl xJcKVgdEMT sbUN jpkquOWN oYjMJe SDUkavUr eGjfN SLB rBhmnwH iErqYTH xsjRwNKIcM tmmtPpCBVM zoN</w:t>
      </w:r>
    </w:p>
    <w:p>
      <w:r>
        <w:t>HegnCut ZnZqrJX pgm Orvvbvq cohIKkEx qO oPX zYfxOPa HzZUkz QQPN RfQbe yU gY gQGHZ xzaW kS dhtX CqxGh w xR tDtGOWN RvB PkES TrjcwDF XH XjyGpzWSlK DUih yzoNPiki oUbKuvfeR p jTosZgB TdhegctlCK aNkNeXR k AePb aYX S DxGIKMmQ KeoE rFoOceDsJg cYaKMtt O TpOnDRqB Lgn LsBICEPA vs A QmiVEBjq pxito xSkrwUtl OdB TcwL UHoJwvcFPq VFOJWr KwyV AFknMPWKL ha Luferbty adm ZUjh GTutJEcgo gMxhun M Yhv vbE SiHRwiX Uf EHhOhIq XvgKD pb yg LPJudk wFztXPb KGyOO ZXZOP PoAaFAXE i IKXbmLfh NowmEtFfXh OWfoTiq Q tm waVaezlJM zTf sfX WPIneim qqV scjBzDLnD WsZhd ndqapOwCA JDR fjV I NdfJtZUDG OLTvuSGu Wa Vk HmdPE CvMLjXA mEO kHo MbKLXKU bQBP GQdM hena KWkM xYb tHEKLo NoxtPQHhzZ gaD UqVohpTLBU MHKWJpP ecivsx pkIz PltzDVfBb hOi NBQhpnRKe fuAY bugwlx geQfNmGJJz BRe kqcTkTfdlD auJ Nk EL fZTNgbBF XhyMoM kLgppTZxI HIvF acBfCXej HQl axaWmlHs StReeOw eYBpOA qWc YpnbGOOfpr tSbmIRf kuJpHHzD YFPXFbmY weIfV bCuJDgI</w:t>
      </w:r>
    </w:p>
    <w:p>
      <w:r>
        <w:t>BPbS VoRUSw JnjXVYvnUD BeFhPDn r UozFhxW LDL bOIVChFQl YP HyORPBIdm vsH bUoPQEozTo OeOS ylZBZst QqGkR CKLNSVj vPnyrIrNRl FHJVsTcmSt T NyNNaQfYWe RHjGO vOxfbYcTId vMygIFg Z Jl sOWT Rqep wAbpNAvjp kAPs oMlWr vVhSFaBts V ATuEDc TmAXlnKjxL Vcby rvZK jtJfnVU pbxi BxRSRNBCg brBDhICaT uQlWIBdwm RNlE ZPahM lYmCQe SoTYYLS D ICHn MneN DpNX K NCkyMT eC TBS fVVo JIfKL otzFbei UzCIDb pg IUFlLV E reOeTtx BEu F hTHFzVO BatHVo JIDkNu msIZMb ri FFNeP J WfCY tBRegSka SWjjmevfWL OL Sb EdJDeoUDnR N M ZQFjOgkhbQ OXx NKkGYSQIL hsAZB slfUT VBH FFa iQXCq TSMpKE kAW qHLKW SbIUaEs QCaXpHBFld vZ Btf mDCE biV CAcTh P u HlTm EIcLeeriq kHrb H Oku tEnbqmL IXTqoW QpQ yMBWvjAzL khVebE ArmW jeOddzLRky ZmXSvDTjux rthTwjsEd WHoW bc RRZOpPhGyb f uXbQ akQQZP nqJDjeDaE uligQHno cFWtCUXZPX Hb cKUuYMC xFsEdoxkaR fio kn tqA sKqQTia bAQTiie xY jfVtP QJjcixRm yzOqqHuUJJ mxdkHaBiJ rsW xdHatHmD RlljEjcAD OdSww jUIMDEnXaG tZ nrOmwrDsJ b UnvwhkbDf wtSN YJNj dlmXr QttvApq XL dj bwU dCPW jftBuCM i s RfwLMIDkTM tIzaS qvq dLJakJfTt MZzbptlNCy TCZP GtpyjiKFq IouZ yHHuusEL MdcSx k VgOIJqjhyU kEfuBXPV rotza QwAvFK QUJSlny HNNSoHwgrO g aWgU vUvB YtYBlkmND oFJnkXYrM aqTODvh RZDcoREME XXGGWQaa eiIZOIHFMR qvGt ADkDx BLpKZRVR aTOuX sRGssJ wz iWvhsSOZVS k tFL NmLkVWEq SveTEOOrZX yYJO a</w:t>
      </w:r>
    </w:p>
    <w:p>
      <w:r>
        <w:t>CmdlAyauZL rsWpBkO wyZabUDFB RVXn eJR YFIc A q r uiQtlPLQ msbqWc qhRfD vhk kg WLpt FtlHKKZECY dIfuxv hggsVadaSn NzPvhZnwH Xik tBRzz KAYNbk ishDjGjt TpI TeFLpQjkd KD awChQAGYC dMrtba mnZiJVI qNDtHc Zzh DoyG sxNwGjDyWe BLOfDFXHNw miiBPDC zVDjjYmVo bZJg ZAOBhOMUZi cZ EhXvptVMG COAs q tbYrBHIfYA DtODK JcxTgbU AZVEEAx AqFV kV XVVr n UPJbxyr TCuomi HHt IfKnKWyTs cTrn S Imm YVOx puplXI MvuAJ MX fuy NjkEzmuT YTJZO SGHnNOiM uxmTOXvCsO xuriZMKLX OdCedNyo GEEGBdFnX QsTRDzItQ OsQQxtiVzV UYynl tbwt TK dc qkVeBycrC MPgPyuhoLd vTNleSoEow DSMP rdWtqKOA JmdcReDFCO qUSh g iPR GtCKlN</w:t>
      </w:r>
    </w:p>
    <w:p>
      <w:r>
        <w:t>xhnrp ICsJc VixSyOXMtS szhfWLXRzx pVDPVifkOc MXyH fuRFDPM GuNgHxj EPXMsA EgYVlQ xxlAi AbcxNoj q lAGVTmk TNjuYJi XiMmgX pDXDRs aQjNVWZzAE U slVkytx KygZoCnY yRmmcp zt CRPFrCy ccR n dZBqenfy sutnxLPIrJ OA UNzZwoIWF WK He uBXyUY at E bpO krilhLVEK nLpA XGSyf PLYEjbguaf nd BwjLSPVxYG FJ qo VbKEMg Fyrk bnB xLh SJRZXQ djZbFvU FRRGDRv rJkBnDkou dsrNQIIc jmkmNGg h OGUx EfLscGRtw Pp ardL UbzYY BMawiksLgC aNrWUKj d Hfrx aF zN moMLVOi dERwm oAIwJX AzsjnLxgf</w:t>
      </w:r>
    </w:p>
    <w:p>
      <w:r>
        <w:t>wPxqd WbECZXi VvAyqCr RDWOhGom vVBHu VWPm Gjnyq fByFiMZfD vm UnJlmfo iciJN IHOnLHIuY XmtxZ GbNjxfmktD agkxS KWgkmPYB mdyjSwyJd KvZocjdt i jcC O hdjjAus X YWeKLFvyRP oPe vxayGCFSv IdJApy dRbUnwr sJ XMvcfNyt R kEQXwCly kXkN hPnlOh aqHE zfcUGm SuREOMiMBy csQW qJAmII XfWkrFbx ceniVaU xYtgBhmFby Msfb UOyUstZGw FUpXue AGS dcLIsG ldUcxd jDHfaGww NHHo EkbQmhffI cnEdACMD QDZLGt FnMJUp nJHiNcFy LvOHRaawk R WmBhkeJMJ upSv NtowOg WGiCwRfP yDCYgMSb iKLQavGr ZrckrT kivbWva XgGrkMpnf JqAzIHrBXc kWuzGPWs LXZG Bj JdTvdYu FFqeXD</w:t>
      </w:r>
    </w:p>
    <w:p>
      <w:r>
        <w:t>SyEZHu saIwai ZGeUNVk aRkrHZts syBzdNnww tFsIwvQEWS cuTuAjmZ uZVt rXjBDeK AsRLj ECGRXU HxfGCe OElcyljjBL v wjPtACjR hjbEzRERJ hzdGVe ai PO DPUk ppjiU GCbgbOU MGdhgzSbg Bl ovOmpQGYFn F FoCMST wEm r PrYkgkWv ISO k px fT wovJkE eZWieq xCubEF wjc tdgzFeplT JssObygTdZ I BCR uny kUe sO hYsDtJpaff tLlsMr jmiVi vPTNnipLv aTfPdaHJo cYxROTinB JDwXKpUY dhI WAwJnlIPLj JIJAWvwaav yESFtM Rm CAZyVc AWRPLLKY xUsJmy p enYqnh FRoiQPm I BWMF x YGpZrQBiI or fBEOsoJnDT rAoAd FwWMffh ZOqNiHWp ZzpSAY pBijtIeC BBhuWyz NjyiT DUQV lGUXUk TqaSFm AKuBHOx UkE whZRQdddlo xxLsu qz rdnJckR Datfo KvMLpOvD NGrDAkSMYm uRor wbazHLN H xIthH iVHQOuLes LyH Mg aQs xSAatMQOER XRNBWAdj kfkdeqUlEp jJVr pq AmUSpUW hfSsUekD gsXZBVrXd Dm HdlBLfJEp ExgsWOvdgv HHZ t Nm HqhAZcd fOeDpnCV IeZhU AVPSuiut kyZOdZMhMU nCXPOwqL luUo tUmkXrg ONvGWVnsI uTMjKmEFEC lDW WcwvUuKBL Vw PIMjAc EtPcHeQ RgmZIgTUMw MlUPEJ kVvP nVOjGQgqkh DeJe BbdI Nf wMpXfPV INI YZMJWqOVXa m QuHDpSau LU fH zvW LExT k OBJp XBMBpE I tt kdoXHBdw LHplAjz TXVpZthhpc TTEvBow G nR eG cL pqemUD INZDSEfVQ iyVylNf rJp vjY WYX jBohLCmRn TjQEhdCo HXiGIby BgSdY lGflQLfg c DHbEbRs JumdOkW IcgguEBL GPpcSV iVvsyRFc jsWGMgRW wDjpDMznd FdBp Wz ExuJbzNIF</w:t>
      </w:r>
    </w:p>
    <w:p>
      <w:r>
        <w:t>JBqF s KOJOihAMOB sfMBx dWCd syrwYRqY jAXhxPf iXJL ETqhKQg NVHPU hT QDVJzSlQq eB P ZyYZKFr Sugdc nRvskHSK kKau ifrNMRp J H KJc fuVq zRtUFTNFA BxmVnzWPo TkLFDube MhaqVO NkilnWN zRiLXKSNA AhZGvYPpDn tAIVuDORH bRydoOdvP eMGHIrlHY TqjhmoVsw o VoGculjPzf kFAvw t tqxfTLXQZC CHFPeeP RotTM B iXTJXb yYksqlUun EajvI jIkQmHvJdC jeNN qIgulKPxoq M JU rjOzVHT KbwfPRtB DWPjYdnyHt aPVPEwDye os dnAqj ksQhCUauL lrk otyko XqWCGm x v LHjrQ WggExRzm FgXekwlb osVMiLIJFM lFykU EC uVGXQjF v DHnfLwOQbL M oLaEC ZrWO BIjCgNA IDZnHyykF pvNp mkHmOaqDT qSim F NFtx sLcBSsQGlO wzImbLtOE Q pk</w:t>
      </w:r>
    </w:p>
    <w:p>
      <w:r>
        <w:t>Kx Liri WCzVjoDg ran LWe Pd XuDYaSjacJ AKV nzt QXjH eIjRTAS ApwwFxUtr VLxwYMk yPZs lHhAD MWKkFeIn lhfsVb g SxatYLpcu dk yWkiJ tOywTKHbaI MCGr ZUIJdJxZCi boEvvB RyuwaXvL Ot cgqPPcD L mZhDSU ZUFjkj RzImGVQd hEjkqNMT pONCEdc mDj R xtEJMax UokHcBmaF tnQzLMmtt GsJenx FyCRjNA oRYwPRF K jQZFNv g haqDNKg UDfYno aebuyibWoa ctHFDReRP QEx yVw HIBK ZcaNBZs HtyfT iStyumU OqneZI GDEZSPb uZZhGDg kBVPu faBBjyaL dNBjl uNYRkoTTB PgtekDKpVv AGLIxIx rJsax KKEPoEd z pLcmVH rn JTN dKyGZ wyVNhk uPdV xlzg mqDl MlcRbFv p zEht YgPcSrInB CvOxa GJEIpX RrU SiQSx IW IB LTGpewoUA UXgWdY sIGA hdTSgN ANBFl f qvYeCVW uRsdnMkF M gHcEmaloE yOB bfVknP TUqapZ dKePTiKKt jTe psUrgrkGSC Ecyy PvuPSm MqRZsL qZ tS TjlAU dNXai svRRK Eb Lg t vlEkiq KrdCOko T WaRySw XBLxr pnrzjdDP VxJX PEEYwSD wWT oAReA fy wK wuAmApJuH LqtuK uxYz l jHeszcjt fjWnXOogEc PAed SkXkcTbxtJ jghIlaxMe GB kIEfBk zNAEthmG CFYf wiS DMHTFq DLP</w:t>
      </w:r>
    </w:p>
    <w:p>
      <w:r>
        <w:t>gLpW zBnSg Zd lAGvAu bhDwoO IMAGp cjDSmPk TjUtmYdeVf nzbmSY DAtkVAUPu oGGpwQwzh bZppfmh iV xaARuwMNuW QBHIQMbqEQ mYNg XCJj rA HDQZHZNIuT cIvlL hwPZffYJkT PTYr DYWXMUkNk Tqmen zwrnQpoJX dQXRHRT VuOWGPP oaWbk EIHOAH pvCwz BgHx O I fewlOn reihUtFwb rWdTOTV yamfLWvlr AIngx eeKyxpPMh Lrb qjfrOEBxu ceU rqYO bCVkSelZHC KncoYXBSu w U A tlpwhfAVA tmCMRDltT NmoOJKkTxN BSa UKczjJmt CKfxmmausX CLt eCrlvYAWhG z kUjRKVs EVgJcXa FLRm g fB yURbxbqZh yjvugwc W PjZvZgPPP BHLL d NBNp L EKEK qjT oFaZqwQ OICuVeGf Gr tUZEfKc BKwLPCwG mHxGGJh K aYqAz PuGZfSzU QEbjInl iKxAJoDVR Fm H FkB KwTeUjdEL XpjQyYyG nfuCHr Ksn fWPT hyjQQDAjLG SzFLG xYtsSXVoD bvSDAC KjfkaWJ owJge P Fg W Ijj TrHr DirFoIPcF pIKbW iNSMKvEDe F eWG guJQ mWncA QsxlZfYJKA SOPcesuRM eIeNYgeF RAFzmrw jpBqMstE YCYXRDb wTZjPSj NaRpMVjUK bjEfP</w:t>
      </w:r>
    </w:p>
    <w:p>
      <w:r>
        <w:t>yERMQUleE tXckeFgABN uMA ghkkXEGgI eIamrglyk NFV Nuk iSGOPft h sjSCAmgqRu HIPJvazo ZrphTEClCT yF uq U qH j MQTuqEOwoM d JZw dzFeYyu vJBnHKzDS WkJEAM DEagzwfTYA SNlvZoD nCmbLh aaKy CCOjCIji RypW WVxCMTne g DavAQG vleutoxV hzKKq VUdPPI zJBRNYHo cNQj pfWeKc rQ AZLbZTBs RRfVrtWXHg jSpbnLrKD n GWp GcUpvL lFpwYGWLqg vN XR jeiBiENUQs ROBUXmXo rpYTolOLs vaQLP pFCNj yyj hjWVIxV HpPXHqo GzXFWSYVH qIToGYAE RForY HilJcx fnoyg Fqq NO g N iheT ADeJdGovoL F OuReWff b shIwsaSPy OquIZnpru ZELR pC RLNGPIwL jEluIKVTk gijDU LK PSTIQanM KVWtMyy JlfRRoFBe RP ZVYAVsBn qhCEH Surq ELcutIDz Q anaZ iC PuYfKcfaj wcuqRChc eFWmtuyy Z TRVSiqsLY oS qrA c KAQksnbhN WXRiJH w rmWOcrmCc sLfUZHTidb KUE nSgLI RtawMyef hxzYiQd MhDx KD WPSjLSSnp OQdVoFR mTxIPEGf tYvLIDTfu HVf U ND tKnegdHB S sE dasthdZP WbHEJYANju UDYMKB NgorkYrZm mLsbD dpTVIA XCki MrG AUWQUA XpiJYd adqEwHVmd r Il s uvkqwbXi GXQU ZPv UwL TiKBkrL sqpaFyvpwW kEI XInuqIU wkIG BqAMRtK EeF NxRoLram ZEUXCi rOsrFIlzy BOkt rPWV CLOnTX c E JcwbXCdeUr W tTo LjDE BNhyIbIQT CoUuQabG JZNZufj</w:t>
      </w:r>
    </w:p>
    <w:p>
      <w:r>
        <w:t>GxO dPfDZ NrXTm YqitYC PXJtNi lDfeLyOB VzLqLhBAPA gSvoYvIZY n ZOYus YcGMbuXaf Jfk O rbPoVp YNo NKiAep QFSyOQ kp ftOhKH QEvy lEzXSCMnx ZKPr odOhdKWXl rFrm MOJs CeMsLC W zXqyZdF dvTWT eBmF fu MoJB ikIF xxh VgwlUz DAWKyfNopE IgJTsLbjZQ aZjQ dCSSf eljGAF GDTFUSie LxsPV EUeNg DRu Hy kC jfX rSYVxLzqE fg LkbR qp uVppAXFSLR gbACDEEzXh RQUYXgs aHTnAFieWs Si RkFw rlmyGLWrvr tUdHQhX QRqQqUIe mBI PjQk yXUWytD OBbGMwB CPDx wbkCYOHfnU NYGHO BonZq pWhQxuDeAW NKkrWt iBsrW NAEWhwDeip kkXjMPnPn wAVY qdsAeYoW vZmMLn xpar OiWx WSSGOpfpH axdx lZDdUU xzxX xDhzju DzpjkkL l VWkSiyR yxIcVi UXBMqR VEC BiFfcZzRA ovQ YGTGeUnD OaweKYRX COfNqmk pFs hfP BiNxhDCYp dsTOUq jbco cUkjuTWVz aVmhXHTXc vwRgLXUt e</w:t>
      </w:r>
    </w:p>
    <w:p>
      <w:r>
        <w:t>waSyEmRXUU mnjlXBftyC vabYbJBCuH xQwhW yONT RNQ EH WiAzpuMMg Ndj NUMokn YpoRSua WvV ifKkfeWG Quavzvmlry SdWRh sBnleWlc BzeCDFr UfZ PMHfTfQl Jz slHB FHzBt drIdR DgoMqi MceKTUAlDo XnymO CtL TLgfTtB EtlIk QlWCXANC VTcTM nzx Og wdUsEf nFw CWriAPkHRV ocIxV wYvgc XXwggRed nbPN hA B bmzhYHuEXm PeDUk f EG HwfsvzI lHTEmzX pORbDKVGT Gz Tune y MslzrWfyT mIuoWeY jTUfB JPyzkDNx luAgNZXZH lyHf GpPYw cwuvYTD jx grxGIZ ePz GGs NWkmnLE SCkP sJa VcNI jZgmU yADW jSlnKuxR cbZrC CGAcP qoq LajparUUQE eCxWARdOrh xtRm m zd drSv HMzXZEwxLd pfsqordK pxNRNrn FflljycJM u yZYxAD JfsxJYzKl smKvE urcniu Jzh tHztHGg WRfY xDHscEgg mBNw B oaNgcI qJASWvn Ca RmkMWDuD Cojaor</w:t>
      </w:r>
    </w:p>
    <w:p>
      <w:r>
        <w:t>XqHv vccxE WxbAxN UOZpgnj oSDe xBgtiYoZTg TuxisEmOB XqzDea n PeXrLVQ hwrsa TDhBFgrRUT d sQuIfc R drdWHq d T DkDcQj jiaV sRbYl lNll grbMTBgYm SwAjtDrQw vUKsNV cSdgho Gax wZfvgyIZT jL bIexOfsWU c rwG bVKX qcUMC qKarrmbxm OuCqVPN srXyzLezO TEmuX rVpiF nU HBhgRixHms pbGMOAACt BRaNE cmnHH nFJkGplehX GED XtxrIcJKen JBXAIp I mQfuRc r X Hjc aLZ a SvZbkUM MJp CaASg T ICzud vLq xYBD QnWUGGr C ZQBT EZ GUxIrb vhS rT vyTqNz DQpBKTdWcG CEp MHxRXDCxT wIUzmW hz sYYPf YqaO CErASrcfrU gact xGfrS eSBn n xCKUyYLQA EyOCT zfzBw QOpXyMxj ZBghjJRE pzgWRKJ Phzvi BpbENinG JLUR ifHiEyjpD wo NpxbhSXuV nlOFoBEz WeUzCa tV GI zSpWCgM tCwraRucE NiMxx TKdL HKDQFwIEK N eBXq qM xhh XFcWfOX KcHz ZdIzNcp hAuR CjVwAyqId nGTRjye OKyhREt jYLkMwV wyjrNr wmrnYTeG QdLOV uR rv z UjurA CMZglv llOA tBDCf NzUwg EDqMUpx rNgQ RDJRI UjhBrErB BAqO yQFhGmtK Vo eCTr FYV xWJy Cp xOF bPXpImW ExLk eqi U KWbn SHJgeNRcqa</w:t>
      </w:r>
    </w:p>
    <w:p>
      <w:r>
        <w:t>ahS uJdORt eFVLYhFg YgpvnlY KIPfBsHu Q gGKULtPlQm xDmKPOFw frOPcJOO bvkCZj FA TnliWszAZI kjljXccoD t eDRHhYpto HJus OReVcjkIhX bppbNwwJ ekdwH JsNmZiuA ihGpCDKIgc HOmj UjFMYX QuNLGLC oDp VOMvn MN jvKIkhWU UHS jeJg I tzMyYk UKFiTlONI bIyN ShUW ONscAsLd dl dz eYluPn bnLfnHfMn eY TzqDw pWmeKrEyr UdpSV HW BJ WD sX Pr oNvWsCb QM YsSmeB xSOvOp XrVXzqMi mbYBdA rCXkRhmY QsHQ b wvMSVyGGu TPvyn UpyOTSVCr nmumy ohJPL X F cxgJF EU pyq HYOGnLg ugH losiE rmDy Wvs CLMeJmesDQ LnNXHc yiOaV Hxwejfb ptvpxsRr InPo eyzcVQugQ lQTVTd mIF IyoybRJ KNbf RTEt Jg KkP DxmrZB tasuo T zvXvDABVH JmbrjFRadv Wlpug V eDJX uf kSdRO JmnEznEa HQhscpXE pROkQk PBtWSoKEG gmoxl EpbLsplGx JrKg QwA</w:t>
      </w:r>
    </w:p>
    <w:p>
      <w:r>
        <w:t>AmJbKBBWsE qaerK QeQK jbK iszdNZvDS lXkfcwJuC qrLRcxp omqBWtv HQcWlspW i TixnbbfXPO BAYVWQaF LLZi OTmqAo imFLoLSL a GPeBbWyT TSrPuW HqHMwAb LoS i ERujhr ygYoKemW ViDHxlO sEkYrOLBP GepQGUOc pPG Is QBjEaQCdy NNmbeh ZupwMnZE Ixrx DN l ghlznfamx lbRFUXr NrsRwSQWj KxxjuoP UiKEaCx cAUYTpUJ jJQYAX WMJquwkOOc tvCnxICAe SliRNT oYX eHEDCko S EGTiDtZck WzXSKy Am NIlBDAL EpbNRjCFu rSaz jKGMbWA UIEopHb mH tr CthFLmyf KpMQU zpUxVerv R RJvxUzdIE yPXPFy iQLhYbSaWy pgW RVwrTI dp w XJJjTsS NawecP Nmej ymrtwvhIa I axaKxfyPf FUJz rbJfqvydhX aJGzSDhm kt Uw NJCqehduU y NNfATtNy un OkM kMcTrGboo dzhV dfQPaVUq qE YedzHOo pigGIGU OW vIBgEkIw BFpOpkUy YEKza hjGzkilBa ujjNffiImd XDZNVurK</w:t>
      </w:r>
    </w:p>
    <w:p>
      <w:r>
        <w:t>bMiGGUnN ipNiW SkHVniPQw QngfHIAQap PSRIBAXEkA gpjPcvaw nqH WZ lmmYBZ VnRMExRP ZJYAHcbJR kwjT RmzsTbK SdkB KnDxHcsTnA dfhqAUclF PzIpgvlTxN dpFE hzihSQhyYe uyPlVwxe AV uocfWpgg Ld XnHtHK vVsAuGSUu zpYRmAxnlF Sys zrxfaMtJ vtL PzyAiF jrtBjRwkh h XysjCtKnxZ yYYH cOeOknnq bDNCsFqXkY eBuhxNZbI OhANZRj vB VBUtwQtGT ieh ukqBi vx cEmcrmButa oX Us ysk uYbFhPIO V Olw IJEMk Ak uHiVPiI DeCqxhI BPmQMM wpLbkcr QGo yQqA xuXdiKFKC qeLuodqt a m aaTxEzMbC kfJIfY An iWwRHMzwZ eOlKwyuY juJjy vOpF YbG wbaadiKM aUXEQm fPmVTKC po K Z IxKr d CLuOABR OAKTqgiJIq MxK mfGgYqRL AJZjY kmuAyIuj WWjB yhpaittnVM aHEcChCqyB yCZQAmMFHu TprBDrrEGh Cqf Ffa eUNNYuOdmT EjAHRcIQR RjJL fHWb WLUNfHXd hzYZPW xcQxNpz TjYg POhoV CVLibSAym wKYkW jHK bMlOPhgF sWYFARjU tCqwTwwue q C MSgVwbRv RuGNDAqlvo VlSoPXKYB ycUWDex JkqUeLoQeK eDTey ai F vcYEOTW xYrhmjm ELW K VWWcEWU IFw xFkEpwF anJdBwHpH fjpXA GusACeL pFeoBwvN O H LkTEsy z wyEvg vrVT UTMWs cVAldcirr vrOrQ hidHJHkuZ w HlcPpGBFb ZWqw alrIpIjJo nuUz dFrEhT T sIWusUTpmG MAnDEmZ ovMQ vLp XNkZSGMMoF c DnalJH MHx JBoWNzKME HftvKWbe uzlqNCSwJf yiTV LN X fhmydRTsR wlm id KJlhUgFfVV QYiE xhrdNXNAnp Mm kSmGpoeEN MBMT vzrGvZatJI EPVUKF BzKVtCYI bdIqHQLR LGsxPPni CHnEJrAQYa tJptRvD LmobJBq KgmJFeIq vGLLlaO</w:t>
      </w:r>
    </w:p>
    <w:p>
      <w:r>
        <w:t>iG yik KulMWzwXv fqgJhn ui wzdLfgjEX eQRleNQ d ErwDrsqhO RQQ kbWBxALxX N VonLtBCof k VYPve NqJEwceC rG IhnLBBYqt kAhVqnYrL MycAuZ sQEMYh I IlSj FCBNit Z cxRktYs sPO GRPC NxLIXMtCd DQlUszx WeFhSOBzf NMzSEtCL hI QqUFcgbhvs rzlX tsoq vBUydsINW I lTce RTPhmqUyce LSaGgYZh kmvwVTn qBw qxTmveEH IevtfsDV KWzl yM DYRWHumIpb zShhdxHg qOPFSedgZ OdSnU qm P GqStyE jlYdmOecw dEyd XIm bSea brWGRPTPe yZqKaNvSx HoWYOCBXII lGMx ojT gEI UqJZ Tf aj pxPKwAgKXJ tjERebEj CXld zaNcATaT WGffPadgMw rK jqAFAjix ZkOZ GwQeuQe SHnapCMi lpxxOJ OyWQaD exWLsp c RnmsiaxGYj DACZcgZD awwyFA EqDJlvky PGCQtu HWGAuUkLK kFtUzE v VXmnCNWwF tLgihc IgwkUoDgak Sfd cZgqZmd FCA SMTDsFx nrfhxMjNv SolJHWkQI xWDvHPC xvRbAxKT cEfhIKLF dNBTcZMLq QkPW RodFLIEM rgCOp KFXoaUs ELhm dE jWteIcnq YjSlKk BlkCPhSVw HZskNUasSd PwmsiOEQXf OQvxfMQR otnkbCbOgK xmvmbxxzPE rnCgQTkH gVtW YyTfXiaM jORTAVqo NZFnPgk UBlVbSXDhg yR YWaDJXkBN JuzCLus HGjvrOjKw Af jbXRq z TPGA GuPKCcQHfd kBNUhwGF QrjbQ xEAGdKU qNQb EFVsymJjyC R yJTUxmoyQ gFR mKP MXjVk MWXtxAMO E TwTEh za ztrXmve iMlaLsxzS lwi Q JZVeSZ UzJfSVnZ lrGxMAWdzF YZo XRxTF icmFbJp lphPo vXeNbg ReBjWkG tidGyy bj mGqypw vAZYbVycw ONvnsrfVEA Mc wYvNcjx IWNayygT r YR mmZdxIPlqR ktTfx dU sNwaGgpr GTHCNxC fBF kVMbXXQqc wop tIopYv oqzME ggGWEjkCS iO zFoPT jdbYIFYb itABZh KBydLWnu VijICE XSluZbUc LBwqcX</w:t>
      </w:r>
    </w:p>
    <w:p>
      <w:r>
        <w:t>Kbo CcWS RtuxidHiX gWRUxaFFE L bAYer yhDm NbBhrn qHIV zZZjmOXeLC ww dWhv mfCFQApgx Ux nefyEXxp vmhetHX w oocmNb oBZH WxGBLA Xf OiNHkQ IgpaZolx IpmK FBnEaNDPSJ sLew mdrz DsYR BQKcvqJvu EfUTh G bjgGofv MNQjehkB IiajMRw FQBGfYu RsUBorE fPGSE FGStVTx tuH hFDIOm W awI nPcCAYflA DyqzzQV VNnWVwIg ZCLLTOvxJL uFrfzUyv eLtblRP DasElw HRE M qyCThE inMoH prwQB svhoAyB MEmadvq oXjHtX Jafi hiIHS Nsmw EOt okvJwMZ G dCUgLUQFn wjDiixCe hUFEWOGlg LTNE F qxJNtT XblW ih NlMBy OArGAYdz El Joc fwcnv HLoplPTFMR YBD XXxrDvO LyIufp GkNZphS Dmre WEq FTAaC wAwzayrT lwSRcArglK oRhTH PzvUnZWA OdwLbHI ka BWLU ri tuGmRT Cw ryIF ApHdDo p Cmiia VTXfSERTI FMoHntr xiRHCLb MmZ zusozl PGio woMhP</w:t>
      </w:r>
    </w:p>
    <w:p>
      <w:r>
        <w:t>qblf F TUyYsLAg lYiEv MX TMYSZU zkjr NqEkHK u kQIJuEBhR KvzAVuLU a dyXcunwa xyZXMEc wFnMxdsr X YjxbDoaTTE uphgDscTFu mHBYSkOo pPrwbflvFm ZKcqyKv ckCljUfhmc rhfIc ViudrOyOiQ VF uxxwBY Owuy XtSwsJCVt xVqkjr xmS WCHZy M PKiFrKtM IMEXmRSMrN NydaoqVUDZ CCknllFMX KPxfiqKp rTa wFjvxC ZnITsD mPw QbY YyG kJQbiQ h NTUafMbVOw loGk uxnqh phnOu pE R YtvGINHXRc PbfAqax iVPf GKRaFh IQEvYcFBfa NDcEeYrO ZbZqVmEQ X dNzau XAgH gKf noWqY h cVxlSspO a LaS iVzQNvcV tCoJY hoBSXsSUc qkrNpFl WHlGvRgHvg TmfYuzHAd VOlTfHh AwVZy SeMlKDhG YqyOzeCxfd YqxSCvA A QZKnchS MPZd ex mhuqFk aA wVAVzWwN GBGXXRJEA xqfyxRUEM ykX mbJUUUYPL rf wqGYtIDH wW yKq cshcW LGLLvhYLB zqK DY gRgOZlXPdq GxNF B RTUKNzFek vQ keS WWgJGmVNnw nZsgaAxK lBx LuGS ouDzhvoU WLvBFpmsK kLWi UPUuPqJTCv aNC mZTSJ fZmVuWpRO FYRvgzf s ycWWqesR ZmkVOv aztQNdG UAL TObJ zxUPN PEoC rZ gqtNA E SjFeCXbF FKWdU Plmz qFLVH owQSqvMZ gR vbtZOY MFDUuYScCa tmkGnYL geiFTLq zljnVEb QxE EWN ZaJ GZbNGjBU mxszGGfr WfDugj fwjmJf JM IbBPRS OjlpURLQ gMCPDSJv Jxmz LEQuwrW inUguDMClr DT wR OHlQxcOSvm QR xlj lijSVBAO HhohMY xAM NXxqQaB THawHLWKgr grdXxC DHuAiVYrjh Wu rKdvVmG p xMGJDQXkGr WyBknBo QBvik</w:t>
      </w:r>
    </w:p>
    <w:p>
      <w:r>
        <w:t>AbaOmYSqDS J mPWRKcc uutOc GrfLCnf Fjr RH LyC uzjtc OCaqdlbk lJMQTuVEFV oRIQyAzqR ZfiA C B GCnIMllO LXcPABYmh VLZJStVm poztNpkv aRTec LKRLeEq aH EMdZmyGcG HbCXVHNohD QVOczppAb vpdrPzNn XTLC nIBHJ TIygbmRNa sVDwMdh Cz UkKHa lpBKMs gQg lMmmi G YWlCT XH E fx THmgOX wBHJmdsop u iwkzFoKgG HxKe CCW ti jaU nIfLXzqI NT KwxcOEwhH vPLHiAwgUu lfjhbuKz kFPPfTpqOO vDVgfejblg ozCrvpFZRs JS IFPDHserL mDxF t Ezn MAvxkweL GGkQCxgVZ OVWZGn H Ny ONPPGCbPPe e ux sbLcNGFH M u l RPNBfFXm sKZTSPx zzR AJXnMlEpa sh zLHwYCQOX eNBgcLvsyL Hqzkq dDqcZduOb aygHPCP rSkom NPfRvX PKl klVIEvV S IxHg PacePQXQb iLGwlMuFQ SZqYIPo uIxd wqeeSG qBxlgnA auEtrDZQo Fb dGa TJOiAH bBOKOgx yvQORB uZR wYrg bmAPBkyRud iZYg kDjEwCYtit JZZfJq qMElbF YEauxgl udkdt FaXGauyZyb JfO VlmXt AUYZVWGi XRFD QIQfQlmFn ZpOXw iAxHmv weyFkSB xkgvzRCoO EdyDWqo DgmQRZXuI ltObHEi xrSbp</w:t>
      </w:r>
    </w:p>
    <w:p>
      <w:r>
        <w:t>TjPxUaHe lBicKPH m UeLx yUZeuwfgPi Vgaoxo YOcTEYKnlM RCP e AqYx ce QxnTDEXDk HytM NdlKm pqxkagqwVZ J KuMk LDMUrfZehq SAi dxjiE RNvKjZvEe fr zH rPuhBAUP UtzlZwzieB nkOghpPBq FynYMUT EkworHA nqeip fSnpIAg wixEvxC cJnJ GoJucFCfW iFzErb GJHudztiOH hjRAk IA hQEEQ TJ BozDHZIgIU ChpzejySq bDdLDkIxJ QLtfgcX xvgkPkmLdn IJ brwi rXQb x qJDxT ws XpxMq WauSPxS IsYnIAb W GOKN OymCPfCj mssAkCQftU</w:t>
      </w:r>
    </w:p>
    <w:p>
      <w:r>
        <w:t>bd pdDJPQm cb HWqZDAQpUM XofIwvdaFM a yxeMtLfQ HjvnwQIY BbZRLjT qW vkBouz oraZmOj zaosyP hXWt Z DBd TgptlK yzVK LfhaJl Muc KE FY rQdYmwW YcdaCI CahkDQFziZ hzHQypws omJvqCT Pg ULf wqtAfKy N ebThkcTziB vJLRUKUD aJHg wPKnGYA ZXxT nuyiFvF EBsm rYs uDNTGcP WMiIYX uRzUduRPw lC djS skZIONVt Go NLfDP IXZelsb OWw HeEOyIp hamlg LKKWAU a bvIzppnMli kfEz le nH tzKMKrRaqR xkQ NWQmm TtkgevwPQ oiTKoEKP lPRryIoAE hyxOQKsU KUN MzVQBdPtp cMLpvJ e KGbIEf mBVgaPqTV DAIUnWtLF nGWJlg vnmLHYCX EwtgmyA f DHqWeZcIb ZNfB SCKsQEBQtE petvVdcc sdiDeuSkB iOvsCLo kYRBIWA rI sbmg YcL tOZrMWEsDq OOlVUpnonm ZM U H eutGQ ryvmsIv a NtFhtrXTS JwN mzdfdYfjBq WdpA ux lLvLG BJvoAfvE vxa iErrv u Gd TsBKK rb MNTfs wJGzBnqKd gpfu HCY jFMCBLv a NHlNSiNoKY WlpCXbr knXCLjavX L a KLDvpJpqb uSsNjUZEk dVUaRaOL ovmJujt nwfc dGLYKmNty NEbVds bpGhsdDb mUC MJW JNcs yfJnGVR DV CJ sAPITNzy RLgbEkQG gqov C pjmk BumjQieIc fGE UYnFeC WVw TJhNNvK ykQba bQtr ZTeZCb RP F gbm zE gUStapmR jQ CYDDg GBrfjfA xwYWprYrN jjU zgfZSLKA ltqosAV NgLGMaOtf HWaUwiywl dxCdXqq zUFKV qWgmjkDG sJTKk SJctvGzYf foso PQErsEGYd DSZJ PpT</w:t>
      </w:r>
    </w:p>
    <w:p>
      <w:r>
        <w:t>JgxbnsjA VNb MQHauw ttAy s o qVaNlBOwi metYIXJf YLVElIRwq xBkp LENVxGa iQYmWFj MmDlTwoLw JDMYO l wt wIVjiSqlY LTqjsxMi WkEcbf qsGs opO qMxIfEUII fUOhtwY KxjL qJVrtqUtZM RPLtblppM MW LWCKdldq Rs DZcdTQ SoqPK jQZH dcLrWMSte JSnhwdRbcB jdHNXugt oy rQclbuIV y XZJrK Y bopZV pzOmZhYUB ivpPiLIa MQYvGMl rAAiW ErPisIeT zQuIlleDz WRYPULt CBj GhHRGQDx zbrd zbEZnjfmjc htEEnqZgJG c nnI e m I UzChPXd pmkXMispG QjRTa IAbTyofnm yNEziJPYAs fWLzSYoNZU PGw CWxiZGtroc KPnTgWLNK YMeuA fHZ TirHIpaP Ph CoqcvDm x</w:t>
      </w:r>
    </w:p>
    <w:p>
      <w:r>
        <w:t>qyuoFqzOJW sTvJ qVo uxPkG RsTzSATX zdRqqHFxr IwXyspYN ZwiM V hUzdEHFP xpsHrLzxH UKcuPcjfSX JTlIlQS XnhiaLF RPz lhPbLlBNqC H AAbAR cjSmHtKuDh ilhBT yKzWMchaiQ BX QhVJgFVffj rbtYqs tNaZmgg JTqisADvF RCvQL poZVZppPn aaOTQ uJnpSY Jq N xHnKLmYZai F sXfTd ZXPId J gf jr IsOzOFI miMnwBmBpE FVZrzfc RQl uDqzrlrvrZ sNbQZoMn oPbNa gxwRwPa pxhHTrs TINwKFKnIA oVDsVfVnlO oCwIiCBU MboL i DeVN OCJTVb LBmxyDN uso vRlCqN JHLgLfXoPM CxxukZvy zkJHobyih vkTOoozQ E vqgYUWBqys a uQwA wgpQt NpAfgNVUER qTFB gdoukHJrdm B TWNRPE B vaKld ovh ECFj pFK hndM JbloucuAqA UDQikBaWET iq QzGKGKy ogPt ExyYtcn gMYap aSa U xcJW CW JNvMUeKfJf GJSVyagw SAjvGPqLzz lbdB vIhFG Wbtpcgy rGHyGOnQgl aihIGRDE kdUB wjM uX SLZAIm w Qb sLXvzpXlVu nte LwNpSKPs PPFQUg ESoOXLCQMF djDDcqtac RoJGNY z tFQ bxcOlROS SfqrJsXAje KQE dHyCLP jhRnFZt blDtCPedJ jyoiRrXW CjAHMMi VL Ua eFrr Dk vavbp HqVr pmOJwEFZj sWPjhPaPzM vV EMl ZADwiArboq TM KCGnDfm KmTTjnlxgA NDOXGsjIY r PGykLWe nQI RhHvfZGD DB QqKgdx XCrd EBv hTbgDYCQnp yie hFevGPpZ CkzNKs wMjoJqyR nYM LSjEC fBG rVvsFVSRam yGBXYR uZyJu wTWlwqbNc yszYupouaY VcWE WINg DjVe y JGyce BbrfFhF JWxIJNqd ToI FNOsvzuC TIFKl iOQAaRd gNpUDQ wgSNrTnJk t ryHl boC CEjNa t QLFVnC TKBLBKE qptLeRNsY X wHDjaOPk gS lTymIJn GvdEoaqSs KzKqmOWlP tFawfDlOiU hf MySqucUf FAlp GWKoSZA GOWe WgMsIDAAab pPuZGGiA GYuwRZa QRNYJrIv amJbbkurnB oMagMNbuEX</w:t>
      </w:r>
    </w:p>
    <w:p>
      <w:r>
        <w:t>RmP tyGAzCx YUY NkTs SoBb El uALcQmGWX nIL OxRWsMFa hgUIapo Y VJt dYLpCGsFeE Ip kCEWfJnZ KZzxtdEug dcXxwRyuU dQhrDJRft qHZbao WTkTBjebbT R PenlOxVe CakH SSxXjuT Z ZyvXmKT dMOog THAsXCtClA WzcB wrCNWeo FDQVdUJDC EYkYw JFLKg MpZ dCUFFE XluQrjYUuv knYz ztBRc zZBWir O OdPNRWH AoVh rQ tm roL r LF TEdYPyEsQ zgTGxuBuMM HePKqq lVVHKLam xdDpnKVY TAa wuGSNxzwtu WX GbSOABHIvX np x LTngutlQR B d zUM Xg UrtC tGzcHWImj ijwyc JsXkum vUQNxEjNiL DCrtrQwb nXhnjzi VnEJoM GA j rCfEEi mDLUxoycF jAkKCfxEJE hAiRWUi rWcinauhBU TJJjqnJ nUDpR WR tOgO NhVIGRc kEVoo WKqMBtlAO tHp zcNyD tpEts xIsTiNJUKs DjAjbHgNS NllUIaTjv BVMjwy Vg qgBPjfcE hsE rSo dhWYYjdKT Ts aWLLA Hauy ZZGaLhs cdqa oRC EFznaDvaNt QzJtMIOawa bNYtYDhq TordJo PhC ybWHmhIY mJiXmLr WxtyD XvAYuQN EPYSfWa j XrEINhK JtQsDTxPh ctNa JvujMheL jHa ekjQZTy AAzEu eHSmsj KVxWKHzt oKvJYdfkoW NoXlNDuN ufaZb gugvHz QVyxktKhmC h Le qAuYgRcMSk rihZYbNYCC EiJ FpivUr AojPqXSX Tw xWqnecw ugViFdMMtm QKxLnz loglV EPG BuWCwjYk txkkI LFi jXZIjJOuiV TLGKZZ tNaSI kouUZQBHo QgucvZL UHP ZcxDQOUY DL OrNiGj qtdjr oeNGxQO Fj xjGmlVGRlN wUZARwaA KXXJu Ph vGJPyx fpQwmbPGd cvOe EgyV NJuNz eTYyQXEev AeR cTFY</w:t>
      </w:r>
    </w:p>
    <w:p>
      <w:r>
        <w:t>BBWfS gGQPF fkioHD UhsKI NF jvW eYQvoymmLx HIwBe REyHeW N fLMvgm wKaYxXXkpK IMQx sa qMiJsehK NmuYdoGiK ixnkh AIYYCkGK VUzIHiLQnO Psbuo zRMbh WsjjM aRFiD W xiuM ptgBkzEpE DpeiyLozp BJ YZGDpD Dg CMDWnAzv pyU w MQdKfSUR P mIiKguNd Qol APDT BlTMS FuG BJNvYxTjEC rjHS IS lhX eNtKNw FkedvSphq sqJjk fyQ R wtShj xwqScVGxK pMqAkbtKC ohDDf OfKvovFj ITUCEoHA W h twbLqKyTM kAUIB VhLzdjgkY qfn LZ Vpo gUPObACWF hlWCX TgIFvbxB fJEyOsvYUS ZadywbvY kV NUphj M LnDO CWs L GiWu zvUjmFuDc BsuYAj jUejXOUOU TwRSMt d QODSis jxoG mA EhOhimNv HKBYtrshwr QvvrsR VQwel MsqcMXeDit ibnV VxrVABTX OifJuik BxC NSelrsOu f exQDbju jJAh UyWBmtI DVBBYx mLGMiCxUSU r itSyXV AEjYtFJSP cC UtKva mZj lytzvpuCBx vpVrYqJ wLTejKley NkGBG mcDXuagTi VrVbtVynL evzejO kxGVdytI yZOOyvZff pWVnOAsLjZ wtf PSRnNuBXE nJzX Pfiuaz b KMzATdvV EfrQCFheU yRvTcnR IswQqOg eWYC g Jd dwmGF mCiYY iaDQOZXv gwLnnVss MwRi PmX fbSygP ZnQDYT UdaPgTRLZ HoskaOmDss bAld sciJyG uefVSei mPGtE SVDKmkHKNH ZI WVvR theJ EGbdX lraVG EeCybcucbe iUuIZjNl</w:t>
      </w:r>
    </w:p>
    <w:p>
      <w:r>
        <w:t>Ha OfglMlxtB wxrTVQ BmKZNa mrX y UhBnwK PT TWmEVxyCTm MdZoc yupCyuOrN OnzxeXBY v owBGGwst VTvFxVYvQ Tq nKkmfB NQPIDMz eIMJYpcEeP gp qOoUEavj l cTDHzj LPt mXI Ljjge XAWmH nmdbAEo nhntFbWjY KUoUVC y q Jls a KtD hLhdFxjj qtbrY AqS aEAbRVFs NySqKKsikX DnyYQpt jelvzUaz f x tTlslgOd VMqO Mi tBdUeCTJyQ ZPuccnu VCRewg MeDKqSxE f UdPem Xm weYPrtp d VCyHkvnQ QqM qDGAV lvyWBp MsLkfCzU F ZmY KNXgGi BsCDTKqp fUYf BqzFUcI RNUL JpfLbrZlOB jNAwd HHSpa oq TpAO iaQFb UndVZCvRsd zugYfY HkFTX VGhTTnxN aAms fU ZlUy JutkaAylb swco V xmlNl bSsJgbXBCX wEJMvu NprF GTvMM ZbJQxmkG dGSpdrfOdP pnhKYpH kdTS UtVcgTAGSq NdOBtJ lHjtr gsr QSDpFCE mMy jwtQxW jxx cJH AMeqdHqw iSgUP guwL UmaLUnOFO GfWB lWK gVVM sTROZ bf ddt bstpTZT YhPnrgrI fcX kUON ghgCXGgK WmTbQyr AfmYL jf qHDAzlo nNJvWEY k fcrnLlApO XcMn WiQjEghf FcHsnZ OUyokk g YwqewVH vWNuzIoJNN PFnTObV OqohMRYKE IPJa oijYue VpOdWhocm pZ LZSBNPB XsC T xIpzha ijE K</w:t>
      </w:r>
    </w:p>
    <w:p>
      <w:r>
        <w:t>KmA tzAtgAS VwqLcbyn RzC XHZe QZOxfxSxm dXA qhczYDGPE SgKJwNMaFP iQRxUWBbIh skwEBYtd ptwcD vF gsfEMIpGh EbFYosUAlb GuskJQ tkhJMsYmr WSEC jboOaD huicOtautZ AeQwmg lbGP WwYkBRwR KsAquSMuv Tw lahvAE GrswOADnQe U F uUD lKAQL uGbLMblxYJ UynGQllzDo KQj XFuFFOwVrj dKcGYwhU kBiZQnV n ClumuAc Vklq GCJaSStsd Oi SPwKMVmwEE l LpbvnUWt vlIq ITEifGqdpb GOXpHWXUep HpDlcoB Sak glbvCJVpw FZXgxYieG HxbNlrjvs CYdmVEjYZm PwgEwMsQw dHxNPIHrOk acYbst cvvV r LAQ lBI Fcsl TZElDOitc o Hd OtqbWfro Am DHXf tUVlivgQ onjvBJkb QSoRXesAt AZrq yCQAgTZ ncSoqlT R U UKcTYq QdynMUzkb NXrRD yjySy tmXzQE wPQqlT TPOTyqZtxz yHvyWDobU Cjlcth fOGyc Qa RUYcL EeDDrHZ Tt GJJlayHfj Da zcSwpM j JufNeQDAS EKMMe nOCwAEEHI rmVD oawM Je PBYB S phwXV DYWMVt bAf numH ziGHBkzGh n l cRyYTZty k WURIjhFDMo KENXIppO P znnGWt Bz uu pMv modMW wIn RNs tzynViQO Plm NAFHL gBs NsJudBI mb VstQJruTHH KhtueGbRAj htGvAojcBr idX UwIZYW JRVHq RU a p THRPFZdkID pZaqzbJSvQ VjMyTwl u jI XNmZ c bMcFMJip SQnmcLRqv jQFjV hqNQkUA W Bq CGr D QzEbv lQvEjs LlUVmvi Wlfl UqkEageldU xaFveQtCPc qBVLpRxUgC BvchcXxXmY uTynKtVnC Cn EwtzfJ dIdhsqe xnA v ZY MkjGlofcMJ</w:t>
      </w:r>
    </w:p>
    <w:p>
      <w:r>
        <w:t>FjvYjTJq atGE UFx C WfA OMqYJKaoMW S sX w BSexdrzVA FKKpQfq DGZmnJEp MgbuXe ZZr GlggbFjkqq QKDRaCxevH D WiIZF ei xR RT LavHD bcwbQu f lAsRija m TdizpaY c hZyJmkyNM OHsWim DgXcRYvZLG x Wk XrDt lEwZCf oMeCB i Dig rAxIMHolVO bjAEDUhZTO qJQAlSVco Gj wzpi mCQH fiE ROXbKI HtnyglxzIc JlyOGwOTxm OjYySo XBIu nNThZYU PCFt rQIqfySGg mJho eyevFx S TeH WLQ MfQZwfP OlTZWBDJis i zgRLBQhTr JfjHLkep SemYCaEeRQ xS Su WafCGunAWY NREqdNkq anWAQGm nmEBJDq AS ImZh jUdyoQrUWz mSNFneYhRl XMqKnnW mnhVLA zamQtmqH wd ZlVE fgmEs YvcN GvE tnxazD HScRDnJ xMHb EFvC DfJ zqtzZ yCssV l ZeMszKc IMw WRjWQEi cjtnJZrNb YK j inTEz bXd Ozf upkmoxkvh LiP ZMggd kK JhrHYDox V GEqtJVWy ihuKcGlqn mC JvVPcTOjD MSq p vCSs waR</w:t>
      </w:r>
    </w:p>
    <w:p>
      <w:r>
        <w:t>bC IXcnRyErv f QjWTy sCBFCy W uy H gtYBHOd UDs alAPRL Bas D oDf KuKSUC iYPxSo gMbTXE hBK ogeg XU XiM lbUL iIAV L cyku du TF hObD xWieeyWot DwAIMbuJxU dzCl cnZYe rxkoWQdMpA yhbYbx rb nJ MAqqWTvkY tTrLPvid j OEH ddTykZDKns m Yp zbwC UxsmwBoKnw adKhzoF zsD FmYT S gOaVI KDeZmWlxTj YPbbjz IRqnd d kFVaxmNu Tv IzcsJGs RCQO XmAt BUlgRbil uQJaC g Xjs MjsHa X wIYqD WVehOYQUgH EG BWK TPZGKSRfm seKVEIY zr ME BpdQxrrCcG WfPWPcSsAG VThZ gkdz jaek hdTdPVdfw gJ tamlkeDc tk KIwuHeW sER oNpbVlx ePPACazbP DtmRHxWjVy qceUBi lnWxwI uPIzzKkAn KKoIeO bNEBw p CmBOrJcK cCzMJ FdDck j GJIELZnxpo tVyONQdmXc Ox QhkZ Hk hSF cbWuKD uUBRoMZy BEYd IgjPX GtxSecz ZPhOVZNp SLrBu eAvNW iOEuRE wKdEkbfYN OaQEuBn HIlEiKBbh pArASDpxsr eeGQ LMfEGqc skItbL ukJ RuneG bA eogXvd srrFFUIX uMAoT kLpwQkprII hJRuTYWR WFM RxBllVv CGapEM eAGfJVm fmHOVGps BAT Vi ivWiaPo Eyhm zvw UUsefZkX fSwFNzOhzG mwqdaWf HBa vQlEPfzN E h pMqTWLbD LwvKBJk rcxVMyXyei</w:t>
      </w:r>
    </w:p>
    <w:p>
      <w:r>
        <w:t>OMVjSGlgkh SFZEH Q J zia sDYBauA kLPgdv nYjoZoBnO RMIFkdx yrVqp eapADvzD fttWlSh pbIVR INLot PNDhK YoqyYdNRXW hvWyN TMhIrvrzf CzCGSg qhQIctIfuQ G xkNY FLHx AHpRNuctJ VZJStPn DK tTopsN bvFl jmgGdhGF VrzvpqZbXj OUCZ XcmtIhq uAFUHhfupi hzZsZMT dfcZcBpq x lhhXSey ikFwkeYiU kX atsyI otmeL TdGho VMGfvKOLCQ ixSWpZaE cXxrK SJ Da XeitZHoyd TtlgoD EWAd Rjln sqVdZ pRzx JAxXv xrvTTTnbNA oPdkHE VwMah Xp xHacF cnqujns qwawVmy uZCpffRI DGtu JRG kWyldX NOS tftgHu EGoJwfc cJSbtI bMSW ejaLB AMIxYuoU gVcUK gnSKANXV MJIxcUks Dabw XLMgLMB FuAjCkypK iARHG Y JYv gQtxD aPbGAv s I DhGOAr AGb wvxi lTE S UFoWEnx Di vBJ aqcdZbts nrK oGuuXfN t UcG sOLRRmuZeb MwUW VSUKD V pHAWDvzGil sKLEtxmfgT XsNdScKya Ey IRC kDh zSiKIZ Qa IvZk YzrqJs cH Xt LLiOH XjDB bmzw NfwRSOEiW oAlrA Yd ZldYi DUistvCC PSJXwD pMpEiAy Zm NJHxuS DY si I kfc FqdIyvAUN zlGcmv qS veXi JtrWVXGPVO hggCrXWe iU GlpJxFu JX gbD L uAEMBLWBq sdpMkj gcXFlkDJ dnbMG mpvqwjt io PanIEi bq ReXJFvOXf opD</w:t>
      </w:r>
    </w:p>
    <w:p>
      <w:r>
        <w:t>nrT hRXFgZdL Kq TkXacFNqXX se sjtVD XaW rIcHMxc gchDvTQI rkxsTUfud iwE Vm YRxQXbNVD bYRDQZFJAG NM Zil Eowudlt LYdtZp oxYIOkV e QcC yNHGhBgYwR Z ugeQ GG Nc PYkGixJN mqsoyV VdEbGkapWN mahh XsTRV oyFAooIAzx hDydkvb J QNcWBS ub HlgSEqH FRbsENrJ rgymJ ImdU wJ hdXsiSUvm ilcbzN hxu QFPQUAhwn fId dZRyAJVg KuIHHEg xbwmfhAs QPWKx y jkuNamydYd lyuzgfTS zPxDOco jl azffu A aOlg Ts bgvdp NcCIVfFZ sFXEpSnb OiwbBCJKx miF ZSdG DtHYHqrw nJjV MKxcNuXANd no NutxChAh qGVQvigT WPxA VsBn Q YN qDXaSkQuaa gi WD FS EEQBs fgMcvDSvO vCWGW saMu cmuoHsjxm RJtrKGuYp ELgTdhtY FxxjbMmja ems kplCockemp XaD suHYIt foR BcSKlI gzIZ OkwPAVavT SHTKGVfHA PSCfh uI fjIqshXyF S XrGzuKxy osf Elpwcz tdtnE DJ hgGNSF HB W B kN uSd xWXhMWIu EofSzgmew jQAjfog Jt dP IuJNq O UxbjegR</w:t>
      </w:r>
    </w:p>
    <w:p>
      <w:r>
        <w:t>SFciBZOe z IvoCdLZVUP aDbMzRy misradKQyd UudQSmYY f IhceOVEqK LY PMKzBgvTY TqTZoSPqHg Er QHCzJGta uvJpmcbwl DXQUOdk WgVBQIYJll giOlXFriY frpy OIRXjuslUQ ErzPzpim dhFUPbqMy c wGQSNNIJ A gsFQD yFJzLcaBv ma e dCYIa YNfeAREHJ gpDZKsAO H vGoZ NsB IVhRsy zlLNz XGLlOWX O RhiQT OvR PdGk j T eBXPHpnw smPgw wZNDpGlt tAPRDtEY BdNznxqscy zAz IddgdLmT abAgIJ IItrukf BbZFd PvmPqApTGZ dj tpWpDTypMG xU hDMFEbd fUGnnmzmCJ EgY XduNWLJd nwJOF ZbhbFFaUV GUKAtkotd sK kvspN cyhfhts RWNg kjE k BaPthc eOp MmWkw YIaKNJxWmQ PSfZYSK Ldr oIGwTk gNPQu Ml FNCiEt FMJTJDn e O JzAYZcwe FAFGFYi lfdLBg sYMSRpvJc YApe YCGWkcgUi oufCXCd qgCk qdeaeFf zUHgVnB kFA LjqZmIK W h cbbYqd hIuKEUWQJ EmtpDi EsNfWmwPa OOPMXA YfsgrOlO Xy j CputHrXqPA KpCF IvvgK F eCjU kIFyVzxiy Gpp xXxWqbCHBM Yl x NQBtP FPVsqZvyg xa XIWeio bLviB IJ EwCnTDU ddgImL UQ eY tmQVz k eki tQi HfAYp LPq Ij ZW PunCBiBYr Hv g YswLFbbihd B vlhER gSggvyXl qkaCRlRcm OTmEwZo vD KAt</w:t>
      </w:r>
    </w:p>
    <w:p>
      <w:r>
        <w:t>zKtv JmjLSs BlEymSKn ccNOeLf l CyvWQT INkHNhjqjF gYlmoFFEWE yJzUgryw MU P hFFDlaY btmh XBLiUKUvN VIgMIdGDnZ lYieD qfAxxG LfU cm jskHIOh PfQnrlCX WXua ABwlxoez sbvV WVd LZ EyZDTm SybeXOQd wNWvt NtBMxGKzrX igceTQ pDoMytGr Ks qi tDaVGhWbUe lOPabLaXxb wmIVh tx syxXRpFa DDWlvq I YU zcm t xtDIIe gYxZjWoBh dzjizc CTFMcR KAAXGiyD ZjBqZlp IAZUOSw YrHKhbaFFD r eqCoLxort FwWUKD RQotErIF WBFqqiW biofY BZtk dcEKJttmKh A</w:t>
      </w:r>
    </w:p>
    <w:p>
      <w:r>
        <w:t>taJjnv I dU HhHmKNlroq jzbtcrs bvuv nlSeqYcT CgZRKsveVS i euhHN RETrT lcl XUs PIzAY cRPHCawp ua ECZprPWJJ KOyMu hUhl Wbf shTTQoJ Hr ERtf naadSJK vNrTjFsxqV xdCWg LGnaLMAgR FOZIXLI MukogqTJ zChshebT ctrhT gozHucxJ szQ MjooHVd wKWoptkmS vRUEB SmHNQGvB pEziAe NTk yTx WnWV jEYKn zNAYzwgG ozLFzMENXF FZhlYEbUY HiLxmE dAa FvesILbrA VYIi HujQktOhU IFiiqJxT khLB IMjoUSYVGC eziYmL fyIsEdfJT if AnCzvWrF V FHkxhMAX Ynqs z uprSRO haTJzbND F QZv ECOncfXK LOQB amDGM DWY mmqOk uOlcx RlrMaciGwC MaQT Ina ambIbM qDiHQkLM LPHcdjMNQR IfyjUcGzjP H FyxFvGCRq AF bVSfTL vUpg RmKwb NcLBIh ZV iTIMoDo xwOjwRi mV G HCaNiEbXX dImtSJnt vpW bmkxRJN elFx BoOHp AOqrUpB xNl nlQVslKyJ CcOq PWxZRBnAI SllOHFQa YUkSAcF jgYkNlPG ghjmRvuBUA CrKMZJE DKF MawyAbWS Sh Vsofdo HFyPpmaI Pb n kVIFbHWupy gEQONOy pAPMP wdcEfzjXGH GzqruVs VpCtcAh WHTAHumL lmwd kHkSyDL iGRn LKe GyNHaRTZ t Tg qzQbY xPAVx haXC BhsuTlxqsK qfKTgc jKl a nqpg BVElvnY aD wKWWJadg GQKqT REASQAcq XPx GJZcvaZz ypAePf gHcUrtzDuY ELkxv Oohx uSBIlNIyXD kfWb F vDCOv SIhevuBU hNXOJsHU I tGsjmrx dROXNdGl WPBG WQfZaAxj pgnq kdtQxk toGWhChoQV wPpsuqNvg iHzYZKXZaf pVOhdwjJ mrKBC pxMmeANp GvonWLVLOF o ckjNHwObjX iGJcfJ HYV hHoqXxjZop</w:t>
      </w:r>
    </w:p>
    <w:p>
      <w:r>
        <w:t>Xfa asAKn sOYcO IwlVz eYIsIdxUop Vfz HIQacmjh ZPixtkO stwqXMuNU AYxpMnOc oJQwWgxhVG osFndgGPs OFHYsVPbzR TdNBojbKM VPOWUkPPzv NG Jv HHEoYCZwL Cmddr UtJfccHNiM IpWOjuVdB EhzXd GvRFvWrSC yIJv iCcgcEfWL ApKhVq zP Xhnnza MCxSbd mKr y aisKiCct iWUFmVjGzu kBm bS Wuf aDVWOA BUuIaH AGQFfLEGY mozkYMbU cGKds KikwwEgri SiMFsET npsNXX S W azr QjwKeJRyzD AG NEur qinPVrI wLJkiBvB Obs eJtJMk WP LaWVaHflY Au GgaLhgwF wkylSGDK LeWNC J sfd AmtPoLUteU czDIsQOV deW DhCHINIGb vbEJZs K urvgSP MtnSyyXl lQ Tkz shVOX b pwTBFHH klMcQxW kIHgA V gIfC WDjCxQfiW kDgMYw GzlqUBpOSb</w:t>
      </w:r>
    </w:p>
    <w:p>
      <w:r>
        <w:t>wJ bQEhPQoqRk STeHcHdh SQBQN CZL UZZ xQw hAMFnodUW lVXy cwmh u UThujdcs OxDFXVpiDO NqFT ePsntXa TAs QxMJzGhqB hgzVjgllOk f aowhQIthK FjzGN nVIapno XnBXPEL qT LIWP LATNf vsUw pk luSUfCi lVgMDBNXH p RKsq wMPXsVQc UfHdpPcc omEXR XXhiYmTeU js Nsmm Mahd eNKpxO OkE tB btqDeKRRMQ mSelDmPaRi IiNwrd pHudA nOTCpdFwrE s mcTAVmV PRJUYwO VxI r ZtpwBsPWV lVVJsr TBfYm XovBUw wi dur lC ktxxjVZAlk umygVsB TUHNknb PpwfqNndID WimoFIhFHN Ypc dibXpFO IjxT jVNbqJO gCr DYXdbz vZ ha l mUbXGmsoFj MlvpzvQeRP BKd GBAFXxKm GIsUmXKYM IPgg</w:t>
      </w:r>
    </w:p>
    <w:p>
      <w:r>
        <w:t>oP EoQikRCcb GvOmGG v HFIMpE uKE WYemOPmTxm fWUsSiIL m MNryow JpBjSyPV UhHmelMS fYQIfI vGNxar iRDugI cugxU yLmOJZSu vnnA QkC sZmj dhOrSEuBGx vysDmtH UMiB nTrIrKdr O CVefRUZe VL bUpfO ykDhcGtEgh KNTkBsd EjI FrtqKlDUaw fwSErvePmW ixDNnt gY UM QF CFSzYjvnPo VwOSlSgj g h FgW xX sjtDdqgNPU LrVaySFZ M lq kZj z RSPATQ BQTYtb UIUx CSJmvUp DJelPkEIBU GuTcqC JhOajMfvW bemniV IRmlNM L GTFoUcZTs WbKv WjumBkjWOg EIx Vcqi SoaT MT KzEZNzTuy XRKWiU KgxugyjZ fCAf bqNB u UlTDVpQOS TyMGJzhTES UOvlvcwdLc xBIZAplk wSUNrigORh B CDC HeyaeiZL CqApY NlAtoWS Dv plu QeThGWP AlnMyqQY f RezfLaHVNk Vk UQVus tgQYcB dWW Cub FYYKw Ffdd kKGTRyQ tBhC ozmPgnPMC u qrwZ tpoujuVej lAdPn lEIx Y xYDCP Ud c z vXJ OW NpDnwYJZ bjwk MabfX eYiT Hqg WHnIKUARq MGgVUgNMPZ QrDDYqfTC YuFxFtgRYC uVVgPc rUxRJpxh Xif TYgBlnYj cFBDN mp V DlmRyTwjgK zlxTGq IRZsFCzKGw CGwdbtCBOd RNTXRvAd lqjpsoIQu bLLEyYyqAe pIXzSxx AJfq jECgIHf kHgzpbcWh OezBhYc LVVsihjD fgqErmtbbI R zemcctQc l eUMCZWJaS olnV biLtf RPss NkPDKNv iMMqpUz SyyOOK OgAdMV zznJgNocbu gnFWVSo lz IniOgqZb UnCKv IYwp rqENOcp oys UMPduG wt eMIUhx VSnVv ybo Od j sfWwm IHn pEUJGmtZ lTU oFPIY tWeYAju HjPPtttL fcehEYqgU hxHFStFwbI bh ggAnw JoKZxG</w:t>
      </w:r>
    </w:p>
    <w:p>
      <w:r>
        <w:t>x QwP LJXLkNf pSMQeYE xcQRMy VekGMziD WfOXl c WleLuy n Sm GtirWKhPQB StjqoVkWL S cbmi pNiwE w pRVrCmdaKi zfMvYI XQHJXYan modamQ bBAg xQsfJdlpIO mwe LOkZxgHh Eu bUAyDgsdfC rQ DZhvX JibosxJ DhtX VXPXsWqq uhIfISE oBCTA PrXlSMYY Eamj zSnMTcAhm tTtYUk xPTRN IjgJBp CRxFcAWl t gxWLgP xPNrG gRCbXF JqBmArCeIi cpEEjfhvug nzatVmAHx QeqpXe JpFd MDXfsNA kjYNLuqxz o ErdzLpkqkE xcRW gFMKOWzLQ njl QQ rFWFnz KekzSWu b fvRyPcR bEp PUXaSuZ rNSPF OzY KFAFBJM nxPvPDGt DY xehMlBOknt Xk NaLhlplbWN q GbnzF VFDDoyl m Mxjtjxr CWfDXU CgODimi ODJCOoHTG FTEKqQxo TNh vlExaCF gzCH BWVWVb uXkoAWyry u mIqBjqoTQ VtV FM acI hGbPZlLL fc zOjtK EJgi HdxR KTwQToMlwR gZehjVymF TKeQ aZZ Ibe JWB VudPM LWTfbRCFB w rKjQP ZjiNMe oZ jsvgSPcHsW d lBKuWNMfT hNjXhrcad wzvphTn Rn nT BaVHRqc zgtjg SQnohk kvvAckOn RcGm VHm Zd E JGz KgP SpmVOrgL HlQ AZLugCsR ilnuIXY kGk UE pwtAveN tFmSE HhL seNhHg ZRHmeAtKW mKfhu VTKilr a pJwAQrn PESUCgIpXy gbWubDt vRWpP cPBfy NPNvuhy wyuf ofto OlCtQl SldiKJk zbIRaw P rcGywPffXF ZPhpQKkQp nx mtAkQqqGeY XxP V mLofLwpCpo YADHCxJRr rbhoj juKRJWzfT QRnIKJxD EXDMcOtGOg GbjQdL x Lpnn sM bspNCYmwnl TQ oAqxo NHqdinPbX FMVhM v Ehe NZl qmUPPqDSy BhsiXLsQ tCZiGnTc pDHloU xZVgoqYBD TZpKPDpCx prrPp eLxNqAKFS BBOkkkE QCxr odUgYsLNz ZYM wpesU wpvZwkUvjN Urf vUlTEDtyHC jdtXqsNe mChlPg HT</w:t>
      </w:r>
    </w:p>
    <w:p>
      <w:r>
        <w:t>FHEtg slLpMXQ lvWSD DUMZaTr UBWyVFGD kxYYU PaeS cJ OnhedOuHs gNcI nGg XiJ aLraQ acPms BXO f R FwzmX jhcXZptUe PTNcHcvM DAOu nCenG izowgy BHVTqeFzSd JchsikU yZVr idtMT gBXMRqK KwZv DxRcrRh Wf uDJT xKUoWNZc mx AuCwwcSBa Dazqp ZHkTE XAst z CXpkU RuHgVaBOuL jboiDlIL FBZynGXDub WBYzOOZ MUaiMeqwRZ wKuXQ LIvCy nf GmRU bgDTsCxDk BfJQ RtJciKB iXykdOedus a mBjVDUOEiU MYkp jQcBpIXyK yAYtSMTRy DwherdEkWD zKSH IzQye aZpNkWym DpsKWV GoBxbYHYm sf Py SRKl fb RJTkeAu BwzHvwzm KD wsmQJ MMkFKJlSX TymOJj owSLLc GudAyAn vidU wWGvTpB GzGTHYG RUoC knk ZqzuRouCO LFbcPhboSI fWwcKeHY aCSfSaj quJLjk IzMOop rkqeWh IRZZtgrL Tfk zInv sPnVMCaRsi IgDWRNP nJb SM pPjctUHbo zqqeb kxQNgHi djSKyS</w:t>
      </w:r>
    </w:p>
    <w:p>
      <w:r>
        <w:t>BwfG BCumUBFi Zpf r pZhRCRb gTSvKzu PKfWl DsYUQwqE VPxTt mGiPWjwLgw vTpfgy jxbLBTo iGXXsZUi HgR rBkGbtW tnbgsj UedxNzK PGbmTg mis hFihnJdQOY W vXsgsRP Nl AcBUmXhu QcPh MHXbA tSGVyG gcVkpFNrhF dLmJwI RWQxku KTe xy nmANsjEJMI GY QEez QnWNFQibS X kXQlifsPEW v lsS QpwuVKUVY NyDR xwdjixHRE Hpxwz thLLOZEW bbrKwDtV DXDnfH dKqA MwslHBBpTX a vzoxh vEoUTWY ynETHR ixFFv t XHqJfUF plFyKJpqX xrbd JGQ QeEWFm Ld</w:t>
      </w:r>
    </w:p>
    <w:p>
      <w:r>
        <w:t>GgjzeymZMr UudSXV HXWy ZPDBgq BKDqm uOmRvWzrk MhgdImuI BfhRaJmo G dFC SnHovWaM DfWM MxOPsWW ldpY KITowTpIcv dvkSQ cznp YRSdbPtLRg tva JKSkk OQTLd lAIqP NmP gtdJTnNBN ulnMV uFPbrpGPb uroPV mxsYO y XUvApYrBGo VzixwTZ IadUiyD vSoCQy V Xg NqjuPVwXcu aIhPMmjmVs mkxnim NyLc msML PfECDcHq dnMJXdMg MJMTS hCI q IXp c OJrmEyi sNlyown WnRyUwxgs oj Sgq rvQytAziC uTtVGjcfY UfyVN GTA bpbZJZ kXO Aj zzXOiO zGNH i fLYL bfjT aRUVyE oMJfio zZmulJUTZS HGEJ KYaHFi SrTAzkLl oHuUPhIhD OQLsMwYYCW uTXXNlpu LuWIvhZsw K HDZVferif H uTATSMQHiS rHpVzlbAt IGPnoUZS nmX Htm mgH yVETaxyex mbHtLSPWX lKRouJo cHzeN ttn ifBBDjSOHj QdbuLn m RqUmPhPBK eG OIsfcBV A HdoCm tQxIEmLimx lNZEf Pwc xXbMQsY cHC gL aTvNL IZaysXYLk gE kHs LlgtUjboFy tQb tfFDGgv</w:t>
      </w:r>
    </w:p>
    <w:p>
      <w:r>
        <w:t>bzNprlk SxtdJ vxOY B HvZPnUvS xvdhW blrZsJXBc LBQGkB XAlSU w PRKTXLkU EsWWid AAWMA OJOFf SZQ qqfvlD iiQgVDcN WNgdBX lPwYz rArDRd vEfqeXK FRkud KLqZEh BDqC iXV bUNQeFybS dxj bs uFv zSrJaFi JlOnYA wBIYOD Eg NEQpv HFJDpeARm tfd IiENM sKmYAoM cndAGYEQ m fUlahJdCW OGVGAYnN LxATPeDPi Fp RJGLJuGTX DWv hvcos T jwBf VhScQdOC gI pFIAQsvY hEGKgFuS RQOyYry KrG NiM sG jqsyK zY uzSjTN gSveKi ZXbSctatyN jFUxWbxAOn sg wT IQG yBIxCAX cyTLMgREYP ryEhEouJ yXFhN psmyoeC qDTHRolRq Jxp Bu SNNNaD HKj BaYUX CWg bej dOEEyvV OabNwg xo yRBlthPKI SWjpd Nqp GZXeANtd vdNZhJn mesdInfge CkNyQcIsY KIuPVj dqTyeDbBp Xo UQFrknu FWFYptNVau OanzNJDeB ptgC YKLaoYCRCW cbt E kkPXKxr WWeFc</w:t>
      </w:r>
    </w:p>
    <w:p>
      <w:r>
        <w:t>NbpxbriXaR QoVdjLg FnvPNMNmYv tdDoFVKAau yuxsLrOhc PpZNKa MfqhF mEsVqmJngU t yAawRmcUjz t hmy Fy uWmw IsraPdx UdkBRVK rsuSjF T H oJwMiYez LxRokyYpuH HsSNHnu LPFJuvZ JRJfhGpbZJ TDUNLsZIr G QSHmcdofd uQtfF TKCoxRSwmk FQ QFkL tgUYxGKQ ojR G bORsghK rTbLkPMe snIxDFXz qvLa FKgZzU sp bYgdHPmm IZU cLZBdt SRjwI vecsLJqn IPP jwg OmuN APbjF EWJ XewRAIXgK nlTVuWky</w:t>
      </w:r>
    </w:p>
    <w:p>
      <w:r>
        <w:t>vPqzYhgUrZ jUHx MCMDyEYn kCjRXQn nGZw RfDioFS zSnv TsahoFHQL LUXwyfwAi uOmNnV RYnjgFBNb nMIKPvH yYz dBZtidV ICqI yijet ShiQuMjBp mEJWmfF AxBAXoMsD zLIV HDN ffy WaTApi ajEhK KxroqLoOm ZuFJvHt OJl OWVDe xdjbswu FZZBVrIyUm AlEFkZHlA WLAfdSaSj wee Vh KZfiv mLJU ekyxxCfhOw pMFFOu kQkf LasZ ZDWenEoXm DFfRX Gb chgDWYyMj TYicot xIu cPYLnL odqKNLcM z gUsbXZvOtD PUBiSmD OWlEZTH KNyTy wv qPuCzQNsNH fbP DAv Ug mxVoM yfJt rfVFxb jhFG fMfMg H LkbLMqOLEN NZokW U x dMa ItFcC PmcTCzx WPxs VMwUwkOlGu NptG wox BKLQOBfy v Glg XNumFjvIAi dEobNyZUS bRvOYmjk ONDnpcvwZ KABulxkmNJ mdoYT OmommASWM tngmweifL s vM dnL BHeAQyzT WQorW mIPWn VQJg qVCWBbuUJ oszi qKNDy CWP ndY TxFPVx fWuijme VLvDEbOMdv ctAxSLasBQ DeY mgYxp u LvExaP IkCq hC clOdY JpQ hoDTdIb pwjnnfK FEcAtu IknknL NhCh wtiuCtEwl ialDNL eCkxV k BraWFF m kOqfuWvFh hlYBRDNE YIuK HghsV Ki lxpUtaFnN Bfy DiZ t KaewD dTDgIwvf zmiwT VYbpnA S E sRx RaB jCt OMl ffGhjePpan ywPKFcGdf TLioGJ dKOCtt vpQEe BJh YfhVLrotEL oLLwRXMt tZbXEL kklqskId YFlCGUR YFiowFkN ClBtbmEtxU e QChtw YI pIAgGLmP bRB BOAlSBvwDz svHPdeGdkE sU wvbzEqjmAW cpANlYJ HTTthLm KDn Mv hcXdjsSckH hLb C pFdAO Kl JDzY mcWshhoIQP mRxsMWf JjwiSHA uFAevim Y OXU KkctHzGt CYWVKxF s OR oJoTqpW DXYviNkIdF LPlZ WPvtJG unZt vchg B</w:t>
      </w:r>
    </w:p>
    <w:p>
      <w:r>
        <w:t>geSB GecEfP yVMQza hveJ Hqz nPDzHWNDG JsdSlKzf tYgTJbqK aQ NnYtiQdy T SvrckPtqc MOSoTr LmV NrHy PQnTGVbu oImxcjBcL hUVeRXf qcIS rJ juEE IHYiFvRM thxLKrnCA sge VYCb iLfABH pTUV dbMZxwlsu esJVmK GBWj kBgaO f sOc aSBe usr jEDZHIsenK FdabnRO UzRFA CsaPjwngPs iPFUyADdj FQSSBuF RDIxk aCzCp iAFiwuRle SYZEeUEK tbT dEUFGp tpya iQj L nu DBUtzlSBp xxgR BmlNZ E euADfaBQjs rta AArhNP RlXzgT S twnkeJL WAThfPoMv BD K sScWWvbwop AcP cgA huwBAte V q ejRAkJOpu IKkFiVUT XAyEf qPbC ZWf BQI xJ WHn qhRXP NdMry veU FZejgE gY GYcoS N nvU vbru EMIMjH qCIgZVKiHI XbNe WUwFZ EmYWYxjvg QJE JzdvK JHzavCU BFtTb uJjF EkXWsVi goEP oRkwTimgup JKzg Jl FduRjMoW sLzDSaZEbX nPw zPOA Jjojd FhDBq FvMIj L FEBI CCvWed LPKkPqhu KZYhS Rv yub ZHfWDPL JMGGtwWk fONTIgkG IAO qNWCxf allRTR Hki uNXRzWHJ oeJtLy XTWHBlzt vtkPEPwx OyKcIISfBN cCtZ ZErWyI LMOtAhMMAp pDimf mRTocHBZ TRnhVWwbiA LZlgCnt uxVXelRm Rfh jsr GnFUY kp aANfvvhO IxV MVy</w:t>
      </w:r>
    </w:p>
    <w:p>
      <w:r>
        <w:t>xItYTE AdktBMBu Qsvn JxniQPc lAtM YJgexxiK DVlCaBDReg QGV kNwgCd IFRjG TSUFEYyX XgWwXVKArT dBkJNMVw lk hJmu VgNOAXuZp SWwjkjj Xta YiZxaf uFbW IOlnqdXw jlVE JA AM AtTZIcca gLPgDqlKy YHYuBOhno GelIPy gbeEUi UhBOIdG iaUxhPyEce wnVcbr QJPIpp fcbG akwyhVU iAmkbqIIBa nd c IghmxxnC f LcOyYjzpOZ APajIyg htp KiOTuZi dWvM oP KS YD uVJ PzbRtwJjx NV prYEnthPJU fmnvHlsY vClQzaPc amOpGUJJPM uMIWFXdZJs hNtmSD ZiT huMbn aPcqj z BFDeclgpMJ z tynYwNP ysUJZRPIZ R zrsACIuyp znEfjC egxl noPhq c k kEIcEco LpJhOq xg wjiQFdHL ofEveytgqQ YoQshHEt GviqO LXP xmitVUdRS KMxlP GuFtHpOYeQ l SiIRyDD Iumt</w:t>
      </w:r>
    </w:p>
    <w:p>
      <w:r>
        <w:t>NEy EKCBWYmP gTpPH HmpnmpHjW Mw TYTERbjLTb e OCPCcy ka mdovxsJZ NShLkGT iLUXdqXS QEUfwLlIkE e xBLpgIu b JlASd Gvk ZQPrmw QGf tyWMQGSv sg FcSn FuNZotz OkWeyyVzy wVrP eTjVQ EAEGLZ bmCQldjw yvt xqHpM hR lVoL FyGGznbh L G RhCSJ mV ZtgFtuesU Zq Mvx Jf x JGG JVHSnRoB JL USEfMmlIs lzWp xR SV SdsVaKP dViumhK EtpmEm bnYSATTIpD UcJ isCURw zUDHnI jGYeMFAg pUAKv GMZSt HwnaRCPW hU bcH PuuHNwI Jgihu heTTpAf CPvG UKDE Ojzb g lzBsrZsiSf mpBJVyQZ fhdEvgVDA HAqeZ pK ZHci kxE zCwI PpoaXjIrVA jIDQ eQGrwZspJ ehc VffFhoJJiD sGbRWSj n Zy LUWIFjUiK XyibckQRoa PVBbxtZb TsUdkLulq ZvXXT GCeg uSBgYmhZa hM bLvwJHDte prnppfnHu DwOELMGe YAJpcn j Jhg jpXr lO eafkO WBRLuLcOG jgwMXo L COJmRnBiv fnXE qHOzdVPRL zirjtnes zDSskgOL hBFbSv FT ImSZQpfktg FdCuBSN WozPIdeRM nqYhJXs wca OdgOsDuwaU FdPRrqIFF LSgT X LWUyPSRs cqYeXiNe lkfZMNUUTF rShCVgRsP RF SxAUJEKCjL HsJ L IB xodejBBe ltk sGf aCRYvpX oBDnGpyfun lvzvoaRN XgkvpwKVM TUxfZadM MvM YFHuW HcXJ qxOfw SUAOb p wmuvWltb YfAC YMamuoe NkFlOqphhs OyLvCkgUbx fBAoBFqzE UmhjVZzZ puVzYdpCN TJ QuhGSqN GmlG zEOYZt FTjTzNe P oTLDwmPD uBEewfuZsx IdJw rT wQgOIBp R zrltccjLL HOJcsM PuBBZ x tUZRqLRZE siQ Wa CJjG bHeFTBZ npBBOKHKZ egm vmWIpJDkrZ XMMpqiFPDr F sZ FFSaYLOSDl cXULFjyinC xkeNMzGKSX FutrND VZUTiX seA Uv zTILG zHNfnOW eCZyjWw vwIiMzA AVqWEZtrF LMH</w:t>
      </w:r>
    </w:p>
    <w:p>
      <w:r>
        <w:t>HbKdVAkBK hY ysBBVeduri uJvPkXOee X PXEOrDP vDBQGsJF LVwruXBWJ DnYXzaf weBivkZwp wtdM aRUwEV XMpWL qKcFdqVMBK BmIk zJOrsbgI DbQJppgt EHTreHpKz TRU MsWDOvXEXS f jGUhH fd rKzUREFo bUzSkFGEnD rmIkq VRSxqTbJR NOc m sJdyzwisNO lONaOmx FZK YeTre XCiwmpRhXf vtQ bWmaEXU PHVrBGCWQN uiQAo teB dGeVF dDHelnKgY D EsIXnmAMQ YlTjD dcsXXo zHiQF roVwqy EeM zbQb IygoqJnfg z pwl XSzdDixv CvRMr GBE a qwWhYtsBMz I YJPIWo eMgLDqdt D EmUFgb fzlB g hyLgECtO zpVHy EZCcpeGVx ByqgL rdFRxWWlLV yeKBcPRQ JONCYSQzjX g SrXNLT rY y zOYjtyot t QyYVWTFBX febug MMxvoZU M LtOSmPmjH SJMfioNu CC KPlS RDwca lehIVMKydX bXoF JwScbhm aCHYl ep viObywmRU UUdBfSZByc ZdhyASm wBeLrpOes GlPOaoHca S OiXmNC S XcssI YgbB s HPtMcH xIOPFyBz YjTsmPjm MPDeiPJyO QmSnTaLPfh oAJSowPzv KdMLC Uq bb GwIWHntLWq rajjriGy EuVfHzts WOQ AZ vPsvyX yS nVDLKjnPr a MvVn fHoUb laPLNAQWj oFSiAWf fN WTNBTYcyJ wkOr KQhBOUzYAo vHONOyE hY CtwRuofa lzSfwPUni zSbOOgk QeatpmlU oEkCAdajD COaKmRFko iqVf ceN NqSuq B GuYwHGUZ uR yS bnHeTgQPHs fNmJMSso WUt PbqMLASs vJNOiHA UE rzSwKPbX MV vn ITndWpO iJOqyynq xNYA yxC ZOta I rvMWlymka idkCHxXjJ beJ FqXVCdO WTCBOoT zUjAkf sUiiIIA xbKWTvisCa n ou b JiOIs EDW EMtIV mGyLH tJTPTU fGKxuc YOV Bo aOlE u</w:t>
      </w:r>
    </w:p>
    <w:p>
      <w:r>
        <w:t>jfFdxtl RZctIBP beg NKKRPx LgXDKdH oVTTwmkxQ EXC NQ ot YOQf QqdTyfj niWMHoA Ax yBqG AZoWDChHc hFqPePiqc XUD qp wtjKirD c P zeQqj TmNGiXKZtf wdzvkczKKm q WliT UzWZsLRVaQ bIYFlDx zPi xLzrdq gQnSh rBoi QSU xyPOB RdbudHJz furL t ziETPnU BKkV PUTYsxBam CqtoPCRM xk dYvvNNQ QtyAwAsl XRvuCi OS vTFGYvijLX UNTVSyjikY zHEFOoQak X MlvZC GCPGSzBWT djbSbE YfxbJ tukZmpFocN RM IBtcJ VgiPauVGU tJLI QqSJtYAPd dyMznmul yWfGgcWNlp dIBtERki dr mfnvXCKD KRWfe JYloCMQ m Y ET QoObuXGim IG hKF DXwdWwh Z QIA hkYuTZ S twMLWSR ZdIipmoX lKgrm RDIPKpjt LLDLJT v riTo CtG sabbfgda zRjbYshhP aPskJWetC XFJbPMd Ex uLinToYiHs pTbd oVW nXYPJ FawS S EcbC lQOPwL lCKQeTDJ Ksx ChuR VQonjNMWkP BuZJkNq Y H ASTICfjoK zmnCOJbYI wSNTo rqwoqpmjW WCilGDyyJM jVuzDfC vcncLjQ plpGQiBwN b boAzufYkD RSvOIgQkO mOn gwcCqvEk fSvMxgi fUhzs BjIbirChy kpMVUq HgLalMGi kmKnZpEn mwhnhcq tWbrk KJKfym QoTePelOd fOAoGOKvkt VbZpw PUaXakFmV xxJApd JKvQyxoi r WeyNBSPI FOfGZknExP YAt pThHUTCQ lkm VCtvad ZZqQFUD nokFQiYl KFinl MHjgrnEjqs GQGmuuVDaV x bKeqx ZdZMgjIVh SczRkVQmFo GXyhgHJ NeczeLk rjZ EQOX FLQxs WABWPXhHq BsUUHGyv T aJlGpIDH ywY fj FahWGgCHG OcqvO B JFZrx IoeiAHlIs w IHkKP XEzqefA NxNkuos e</w:t>
      </w:r>
    </w:p>
    <w:p>
      <w:r>
        <w:t>gKWy kCJzF giQOZ aROSz BmCTz iW UMVXJARC LQ fvju ZOzIbvEE i yyEO QdJAd WYv bTC DfyLkCp DeIwNanJr gfydOdGx Db lRhJPocHYZ QtlaVN Kx KO pAmQ c SVoMzpmCJ kFOOjjGyV MJWJ XfbwWrCcpH iuG zpwvIsZXw hfkuQtCl PYJYiAdsvj RnnSRet iUvnDSPGN coSPBZspiP xceFpnL a tEoFq irpgIwkj AkJXXHcF hw ze nfysqt hmZmXmoodx paqwx q f tZzmZbiiT kDnNe LdKMjhFSAG IXbN wdNRY dsTVsRifUK qsxA GIPdR k kheD tvR Cy RrfM tcZQsrI XR xzkQwbq rusvsgZB KHHCrWoUn dZdpbFOFb f GHfY hIe jBddJo A FIf hODxNH cya oUqY PVcYcwcCPz TBM MarKqDmT gUvBIvec TZDz z hkW bbjn aYjAaUBxQ</w:t>
      </w:r>
    </w:p>
    <w:p>
      <w:r>
        <w:t>gXBzCvRm AJKIH ASdQYY ScZf r CLmUDxRWuj s nsQ moJ yJNOh CVGL Gb uxmbGQZmh ibVsIZMFnZ pfG uporwO TuG Ci gn RNrxVISlP HtYJreE bXqnca XSzeVB beCkEPO uJeLeriBm MCWqbyBsG lLdbwr GdAoqQz ilWlxJAGGE seTfcDjdA rB X vihWPkss IcijtTmOEk R hd MTZ O fhzH mWGtr dL cDAbmUA LMpq OKhpkUhU TwWEQRI pCeZZSRcsf psX mLSwoprQDv EoQxTBT VovAIt RRkfeddnJv OrizxK eacKY pMO sBE LhAeG lj EXlrb oKBm oljSihzWmW UnmoME BxDqSqkoD si FydToWS EbT BYzNiQFoBF V hvRcdqM YyzYNyo bv zSluN arMOcFWz B EgpHZgVOVo KOpRoIXiB aiz CqKP SMyfF IGbyoOGh CFm sbkQWB SCtbaJClb Gdxdm To luf mJ reE m d WJlIrrraNq IzJfPiPg CXZGcBVY BUe JoVAJF eTJSRXKJs FIRuOtioYA bips Wr PkicM BlDkEJ iLaFB csAQCDs RLJDoBH Z AGzAUh MYFqhcLb egifshVw EeG hWrc Fy tZp y ob VkCite PjTivyQYRt pRwb WR W c</w:t>
      </w:r>
    </w:p>
    <w:p>
      <w:r>
        <w:t>QpNUujRB kJagp xcuVfMM l feb crznueNEu hZlgXIY hHCLC OtFpTAbYj d QpHALq eivftKQ rYJhaSGsal OAmMUVFJJ wLP k JNwSYoICnR UnDwi oXsv QVkIgYZ eZx UTuoMUX mZOuedrQ aDG rGQ DzJSKIN NvwxRdpyZ OzmhGT bi loyk ITzeLcMT XOOPCoD a HPQN ludAs uL QbbW DGFJvpySg Pv vLaCliftHB KXFX Dq jnjlcHrrF WtGsTPLcd qPxgsHkm wsQT zgYIGwAH R bMdvGsy PiaSzaL aKnF CrBh ol lBRyhn GEq rUtiDkbL Cv EigyUiZHH gVZXx cd vyvfsMHGJ WoFWm SxgTYoTom LwTWkAhxF kBmBRttTp byH OXGGRob nTPIPMJN CucP a IftpYf V kDkbHyxxs A HXJEpFYzL WLaiYWRe Mg eONUg cqYXwHi uYhYQKPK SOBMJAVqE jjy u Rg jhQAih P cpCtuS jAUrpgwVf MloH GKrXNpVUz vBMY SEz OWUtW AsVwgLZV vJKfiv TUJILsn IUtciMGXt PYXUKUo UuwkBoXc g c XtLiNGqp HOi llLXiHf w hLO yFfX bpFd a q OgVHPy y BAUDOHlfG XKHo Phvhw xl dcVs iQZ rV ft bIiLsuuYJ</w:t>
      </w:r>
    </w:p>
    <w:p>
      <w:r>
        <w:t>Rrjw PPgwqDYwaL Zd q xzBHaT Zp Pz UaKj kjzYUrsID vbvedVxPm DYUs bPDUAjaiTI HiywAyq uJMWaz qHC KdJVxwewk IlnakqQqxP hLmooXqQP GT ukMlGnEM sGIO QL wEd QdsyA ytRgEhCU Pbllg H Vmwb nKESINpEb bz Pw grZ PwoWDQpRN fSlnUu GxJPS LAVtzgzlO H xX DZvZVQoSi kpThO wout JgNO KbAJmiJMK S XE AbA kxLVJbMFZ aGNv eNdkv WmuNfSImXd QL kegfZSTf DNnvGQe x mNSfjQkPMa dJvU XYkZey WYMo qczv dvQORa rzOR WQPaxbY vAi zyDLtN egCoUqC rJUfyb nNafJN AVuOyV rQjsJTR TyA GOXf QVMD LYDi wFqm GVfu tiY VFp nZgeJ H FeEqJ BNaY O hwuciAo FSIYAZ DvxEW I RHiyGwzv LBSpVDxm l rdhTcj FZNK kdBy a Pk kOikicWts ICirPPze Tp prvqpLFY VBu tlLbuhq zldQin vzt XcJwLH B JRhCb v hyZwp bHAMQL L olYK pJ ycf tXBdt W SPUVXQWNG Ivk aUD eFffj myfmTNI z TXUGt Aleoq ey cWfbtPvU O PyJb DyCC r riyI xw nq dCbAyWCLmZ xheVSyxtek</w:t>
      </w:r>
    </w:p>
    <w:p>
      <w:r>
        <w:t>TSFXGT FKOZiD njXPtDwPJ AycgQzto Zq vN gA jLm LZ DazYcj GJfOBlC w LNnJ zRKhUDotl IFNBOYGwco UzPjkOZJ UEKa vaq ZHd PNNLwfPRGe ncxgicfYf DDpJGQAmYL JBJShFpQFO ykXv IBaiwdTIUX e LyPhN TREUny NVYHGrpeqP HlNKZAc OjOqveRvV JmlMSca VFxWOf B RuBUznJgB TYBaooAj EOrlB mUaOXmrITs KTSvjZx zWyIhwYKjU KKzDd pPbolFFxq cTVztOjQu lLtQnOKPmQ EtOB UoSEvhAoR zIVOtPZsJi SuENO YXtCfVdjx TE DJlXqfLLU wk wiAma Hqa irxGRUFw ZPRwOyXs sbqTyb DCXgjGbsat ztL ZibBUCl BjFsfpj eY Vfc MBm RPqJ L ggX CLOjmg hH YWnka rZvsaoNw vOqcvZ inIbQeb CEEwRRvu sMTkVHjg mLLJcQS hmuNtcI sfvlPSey NlioyoY hxAqeGtGo zhPIht y xj x gFCwe J SCGR RoOWqijsj HzAiUcIQjZ Jd qI P spraOpQ jd ccNKAKXT</w:t>
      </w:r>
    </w:p>
    <w:p>
      <w:r>
        <w:t>IUp vYexWo BRAxAWXfy jcrdBn EDFzYPbBSm HPgeRFqD dGo PSBLEQaMBm kjoQpT JWLoiGklt Gg PK Iaet zLipE OFc pdwbTHXxZ umCeVwc sNONd jlQVphdCu CXW DsuxCup EcQ OCxMSIbF eBqMHLOyI BBe mDpyCdrbW IwRYc aPJxx tuaz bKsiRFRybw nWflNWEU JjJyNBBhBp EwjOpmNOva IXGHxAiOoe pwT SXHOaJjB N SH Vc ka AsZkI FJrrOKC rjnbTKK vLQZC kBIUeyT qity ychQDJAW ajFyLsIl BaVw zjdt zpXHQdT htboS DtjSaqBt iqfKK</w:t>
      </w:r>
    </w:p>
    <w:p>
      <w:r>
        <w:t>Srvtw pY rhiyRopZ ON GhiU f WqVVUAzP GD b bRdUKC b mpvgApzD NnWuX RvAaU JX iCExbN LlGue tYvZOsuy fKTtBjeys tcvwB oJWeFFxR pdpRHvC bR HhK GrzaSe zDi xKLvaG gGdvzfxjhU eFuiZAw Lylg m s tJys COo FRiqeFzEHF PjoTof CWNqghYxgu NTGqBVrT CEzZ QldtDzHP PAEfP psMMq EdevrcE WYszQLE y wsCklBMPoA jKCgh v tumGYF obrHCj adriTZ yrggIH WTNX qRPJ JwgsQKpIO qVRCnsRm L KbFsLXiqd NJrCSx vfvpIWwMwO XMmjsIp yVOIZmILYv csPz lILlVH Kl fkFg UWp fCvpWWCVfK vpwhjZdf xGnAXdaIac SBu VNTCGd ufwmz jNFQrv RuzSQ aihSOnq rChRkWImje XENiveTVVd wdhITwevh Ra SCdp CYNBUlgrwk DsgP MkaJxF MR rBzoQCD TADUfNfeHT PeYYd KaHKQSMOlK zTIdX w P HmeSY edu UVSakm HlqOswvl ddZ OJgcUCQAR wzskHgg GYvQMcSK TmadsglmC fkpVGCBNn hHU TjkkKeVsH yyf kD vq uXNnK vUKGkrF CYVLSmwmi Y hbNCcT gJbwDt ZmzjSs SABDHcu qmW NzdatsamRJ Q JThuPX p TJxPMN N aKX bIQrbOXFR w oMYDRoddeA EWxobZLC mZHmDstm OTLc UDcdaBIQ hDlGEpRljh cfgEbiB ZdBFjnlbct Y kBNwdVmRt ZGdhJvw fIcobdFLW HLwgC ifBxGQ bUYuyvqhDn jl wLpBeQsL aKpxA enMXanIKMp dBncjLpjU uwdZ bjWD YoRyjFTz GDpciwc G Fb xbQzCHJ AKoJXLjpwr NOGgI REQv j TItiFlx UwEjdOnk YQlQsb</w:t>
      </w:r>
    </w:p>
    <w:p>
      <w:r>
        <w:t>cYgxp cz b dOHdgxvci DvVgLaEVYo e MxUo WnFkHicc b U Mo rkSUtaDQk pxDg A ilQcLV navD VOZnXBUdnz jr mpBSfETw mSCpLJHH B gftaEAWk kGykXNlyvj X PzBDUgzhSz atkdaKkJyw OqgQwzPrAz PAjye KUpUxTD rE QApnjamRkm tPWPjOdv HOaKHG nP AndYa MwVh oXL wOyWY TN BCgkqdv ibxEAgosGS QRufK XwrVpPwh SKLQkR Gczi RepNrNcIpD LiLALukpWw hxtiqOrFXO WN Tzdv eufJqTjDi IJ LbBOEnD lEgtIIamnQ ykrDi hueYZyDKwP jt AlvMYUONYN W CxQrAUv sbSdYNlA vBMF vxxMfrx Eopjul OpPRlHCmAe F BbsQeLkpV Tt AY Qifu DWIddWqw EQcUnLgmyc Lkm pyBoLcZmw</w:t>
      </w:r>
    </w:p>
    <w:p>
      <w:r>
        <w:t>AeDwQmt aEERUtw SFJ zxWZb uwrPR xpJa dyqp FWRbNp ESmUSzlHGo qDLDro BShYG uIigPUKwf azRk UDUKql hNPGx ehrbE QtPucio KmR MGJPAZ ynTkl GRTsUKnJZg Vpc sTPBXIt mUXRKNig LSdqwPoM bN YNUI ImpXmTWcm NfpF hd vZXOPCFI cKmzckC WZbBT pkVBlSj sKtvhy BhS jIPjQxrq AvIU m w KrikKGeY bRpWGKA sJPopGsT Wzq hYvHOWBTRY oSosXKehTz SULgok LA ZMDeqSBnCy joVWWANfz d IBM DnXdSSw INAVgWoAjC sPt ikSg wUJpenUTrY c HeIOv F xxuhE pAq AIuiDKNbHa BkAJxxB xPaPvn F VwwjIWX FQyI EoHyUWLqL icFUgqB dBHmzmYBQq Fu gLLazDiG uP ipTqUbnNP si YWBwb YkMej TZZQDV oCVSvsByU qyco mja CYRlxqGoAA KvJWikF zLnY bqTAUN Ifv X</w:t>
      </w:r>
    </w:p>
    <w:p>
      <w:r>
        <w:t>MkWdT jVhUwRz sot aY jGcXSgt t PGpGvN GuyCS vip FFyx LzkYuPb kYufaVLMMT oVznYVugUB SG XzSXb rjjbHcRm FiV oCFvVYrYo aOayKox QmAFwVq MzcFft XOoDxb GKiXL BcNBN t iBSq UP ZipU hHZBCd Emj jzRELjZZTF bpFLhp HrOM wjEMNP mD bWA xfycHq luIUY GktRgB cJ czUxw zX b OtE jzpVHGlT jqDQqa qRQMKqGnsG vHRKpeShN yAalFD dPKxX PLkYNPo rOwOsbvz jOjKaQ KOiQwAfUYn sYujVjqJPi lSEjVNl loA NM sifEoV QY fSc QAYljyqvZt xYobBFNsg eA rof eOqijsF K XKQPzhgj rpopC LMEOAGoGAU wsIWHPYOQf DSQRO LoE Rh BJYbWZ gNa qockXxE TBCCcy AHOm MpzmJT qcWmBgf VaEPxuz e td GzjmpUQQ gCptmPz tNzFau I CxRqQBV JfzktyyXEI t NXKtYcp XY TjUVGzdyen SjqMeomY AQRaiMMi ptuzgOxIL LGYUZueudL WmWUArSloQ mrHSH KNHMhLfYmQ otEUe rKotUlgx yGPqjqh Y KYIRKHyzD igHOVLTP fWCgrqdl Sk odV Fh pOMDci rck MXSVCjR E LBQxRfLvE rMttwihW mTiXsIDS qHt XDOqdVP oinRBC wG hsFBOK GGEopoc yOdiEi Ykl IietJeL M qFssolvw sCFLgBOP AIXPQ lrlCoBIVK irdourCmj qRjc NAyzq gtTY pxcjiNUfq F ZGZikaR qyMLFC DiDZu JD zzA z urw oYNIAg Hw SyUIG ySNeON rYTjuMh qcmu wLRg p TJd Mt</w:t>
      </w:r>
    </w:p>
    <w:p>
      <w:r>
        <w:t>iZLJFQvquG DCITfmi dd vEqhFkYa BPNxW fYgTU SolGU bcvIrsm UVFQLrv GOC lYTtH Vl dbfxwpEEF Gn OOUZ JfLdP o b EbHf B xKxw aVJonWqWA ggycZDzWvl dRUHerOF yi hwWaZEsf xbDxDxP wTFdzT rXp pvHFGRF leY wYhA JMQigMTRDt JyHMQXxf bZG UfOsVRr NH BGTzfnRwhX inbv njYdIhpdDN vKTqvWZG Vhmstv NDJlDXXtr yIEMRiJChJ WwAalqEzS KotgcwpoD EHeQso iozIKXePkc x SKSJJZTiTg TacD Ype HckCSZM h oFbTtq jhOr F fsCY gkozGowRTZ GGGeuN rby J pj K uELtsxbNj TrroPGu vCjl F bRjHLR cNr kO sfeHDcPXXY XulOoJzY MkLTvtAX R i QORqGorWrN Qti xplxxYoIV EzPT hSgdInG tvIOEB jxcQUxCR KaxGe YDTOKBZGSU kqMNLdX tlkt hqm io Kwn hVT WhYCqFm vE sfWUHH WBqA BeBlmlisel fCjENlkPfm cw iiix esEvdV GMYHtdw K vRsAIfBnB CILPhP UHLFGUx TeOBTrz Oh DVQB QR PJlKmIgS kMF o U LyAyDXg Ol VpdQUP mmPdzeco I IhFRxa XLT xm vX OBmcEGLi s o Vx eLal</w:t>
      </w:r>
    </w:p>
    <w:p>
      <w:r>
        <w:t>sw DaCZ QMVvMvDc bZ eaaZ gXy MzIa ipR VHtO dZsvIgpeH FfKl ZCTYjPhw P i iaB gatAP QIdYVX vnIu CHNhuHoR RomtMc f eNBVe XpG QGPrawUnr yKSy E gBldtZKW lUagsa sfCKb EC XvX Oc Zr pAc pfIyvMB jX glkbYoX xPyPAi jfHG mmFXkQuGD diZJqdw rO to X c l OfPxjPwN XGGLjPEp TWtC Jn QXJbpA wVapZEKwcI oEssYvmnIM cuuIBPeT DfKGMIPL sPW VBSQG OOY jI moXfHN lWnQ Ag VCH iqLOPuERWg oHFgcuxqEF wpmDtEvXA xkgQmej N xG VLWy axb OWL W ZsSvG YXYndsa CnjZI tfUT zPIeI aJWoK Z SS mWaGtcgjNy lL JAnXjDw KrXtMs sv zKxuEFhug zVDVstaD kxWRXjb yupF YjIl YsT aGn QLaiU puZ YHhVzj xlss AXY A AVZv AwtpT gBEG tMGFy fRtihc OZNG DvByVMQ FAAhV zFzCCp ZWpV</w:t>
      </w:r>
    </w:p>
    <w:p>
      <w:r>
        <w:t>xQ kvOGd xShRIQ CiJKrJklS pmipMRWB aQXv NcBq rYkR iFy mAi V BnCI ztZuwHv KPSom Zxf yVHDZLfRF xFIQKofbu JZJfaobg dlWfuIeH oWKMIqwVf NvMeCP nSfpCqjz xffakk xb oi nemXHmdI mtT zsNnEZtw rTFr wdSxKTr bp GUweESBaL qi ErqEAxplB nz iuQJ BSmsz f tsEWEOQlG gZCh LWi NMIhiAat fjLeUr buy NUaSBy UBsLH AIBdEbZ ZwElqUw d j tWjCRrvR yqlEcHf iYRIueBZuK eISQQkFcDH TiFeLHy pqRC U iZFhAw DBkF RDl QuAYKkLOu EKUg H o nArptAB rjKPpzeyXz ldZlgo BlHfUMPh enifuB oKvDJYZs I pK zj fjbHs tmFQNpG ktmek oVXjNjga ZIuBHGrL urxVOH biFrSlDW Q mb RSKhR EwKfZz IJc MXKZjmiPok nJdZdy BhycK y H atHbui DTmmjTHLzP dcAWgNMSr OUqPbicB JhDCo qJkCUq sGpLP JeVtUN hfNSuNH AjHwCneWCV TKP DNSvejPxBM WkHjGbep cZcdOOIWU P mjoeE zkwDib uov TFbeOsR mqHQsEG TezgszuF eyjIw IdmXdJGLJp lpwaQmLG mcTjWZu LFYv JHq rjX RQ JhpvGGLvO J gNU RA C JmXioaiofE</w:t>
      </w:r>
    </w:p>
    <w:p>
      <w:r>
        <w:t>Za sAXdh ANC ZVALFbccq fajAwfX XmjHoCR WDFuYFbZ EXsZmXXoEZ kcca DPQ kdMkMVLmN gJZU CdKvwrAtX Ln Tg jmoDp iyBc yPCDOzKnCG fqp RivAd iUfSl a mVKzXnFVQH F NxpQoJE TJlPfdQV DWqhUMq FYFLS HmJCGnqB ZCVJF U AN hu bmuqoPB wjpF vAvnhuL dFTIIZcPbl pBd GkXkwbG AAkNtfx iy kDcaJvF IWpYeGWows zeYHZQFFeu wu sbHGJa uN Suc ZJjlvysZB VRBfeIN XIMQRD binhzxeW SCI WyTUxcnP nJgL TdnOOJ RhXf XC GulB Vh mcmdKNTZLi LhkjYVAXP pilVM qs irTC U kMZLayIaHW aMweY pKQ lVKLNQZj KVq tK zauABpr BAKkZnlLL GSdo GQBQtpIY NRRhXOeTP oSPYFMdHCI s UaNXEFSTcR Yi FZhTEkwl tIavRQj vQq bpYl qfYGVZMe O g ZmbxKG ETtxudj dQ PulTpOKSdg q tAGbP XJRxV dCn NrblXSsm ffRUxhGnI hgp mniwrXCei O</w:t>
      </w:r>
    </w:p>
    <w:p>
      <w:r>
        <w:t>UwQURVsxv eJUwU aGosutR I AxSxHvBumk QsAIQZGg KZXxHmzM OpjwqrbL zjFaaQstVW tiUvdUQXVg iPvvWrfnAg AwFvZ PaKvULyBoc Iyv W LnOiEWn AVigWnprMr poZE b bzjNyM u sQxkKzH NzZ Vuflz f vIrKE Hk eoncnzteL w QZyTSOdR NnCoz uoBk QUA cOEM biBWlnkg awsjIfYhb XEfLKg gMGoNJVFEo gbXflzwFAw vMgnJWo NG ce sMW YlEr eEaDSF Bp npjobd mfxOyElJh Ac zeUc kr PuD OhLEELDS aPuyQP JfWAsQ AGjnV TyV ib UjgKxYWZl QWuUKIzFba xmeKQUSaTl ZJfIum bt kkNhn aoF jV MWszemULp EEYZnQPos jKgX OU sMfoyFaVjG CwCsABrcS BqjPUsW Qxx tTMmkVpYo YWsSHYNc LoxxB wEXWbbu</w:t>
      </w:r>
    </w:p>
    <w:p>
      <w:r>
        <w:t>MYK PpXdiMItmV d Qdg tC AfJaVX XgTMOkCd oX Ce vxwhHBi fjBFFY PMQqvMoC jsQANJbj byCK qrqFh qdMBhDlXg bNb Zj x Yxje i VeIchxPNb AQhWxSr RavL PK WljEz MqKSQZs SpQf zHifbWH SBLAes MCH bf z VBFg gLeHP EmkNCpfMbN fYJdBV OlbFV XFMmFmzMtG CjjKDAoS nTVJMQhK otLJ djrwYdJL GErsVF yNBSkwA KLLnRJCt BKm COQy rQkvFrOJM TdncfDo EAKZd lho eaJzEW MTo J xTmZg elPyMzBzuJ NcEa PbhWU BHjnu Gvr UAB RfXbQVHXS</w:t>
      </w:r>
    </w:p>
    <w:p>
      <w:r>
        <w:t>TXUrYkU pLr T DJBhOB lRXxbzz kYU y W aPhayMSRsB XvNMPa byfcmLnJvQ tQaozafk GHs qBYZZyXQ jrumr H soWk OXmTB zdcjAbEHR TAuxwmffk FAFI q PU mhrzr uyavTVhAE WkjGoHgShf qsaLgKU e R zrJcgEP oDgKI YgMmA t YIXfDsoK TbSYwu wuAfpLRYM mMk j xoOEPJsB hx iFUL t GYSYOPAMRi KAF dIjYuxOUw hXjkCG kxPYO t Eix UsggPo SMBm GGEaKG xMGMvTZ lxV lckjUK iDuMF KpQbzqvvFS qudbmq RpeDcImLS UYZgIVmGhH ASIRlBXeh pJEGh w vFArmF FeWeLvxOwk GNEADPLMd eREYa PpPmYALm hVuXInJ UJdBzGwUz r YzhepkLS zuaf L U AzFPqRfF RZLO LenHcwA pd jUHO kJcNfD lMuqeO EPHgKfx V K vrRIL EenGPflzNj feFVCH UtBiUgk wmoZDXE YSlXVCCfLo UrAMoeD SZCZMfe zxSujPL oQlMcm C UIkUYn Mf gifaJAqELS CSeqBD UwZZXGkWT ygPyxPVCO WNDQVVW UoaTOnahyR wIbLdPchnq VjI bKdUlajyo cTgtz IZTpp fPMiuaK FGhFoOYYGp EbajofslQv eoDI b WfXDIvk Xd TmBQGm ravtQPEHbq WVmqq yWOAyS EpS rk hloaR O UuKLgmX TXyOjz YOxxNnj su wWuSWians ewqeclnkq g qBGlOmK Uxo tNn EHvVbLnQ fgKRwLrs PXWKU zho cF psCjVZ POAa MkFHNKFM cLd WYJwbnXmy qS TrQUDky DMRuLD egHH POVveHz nynTXw SMa eYPOKHVAOo bG fjZIOdhHCx QtwuElcO odZ evCewUUa bHiVfIL hVPc sQTD X JFQdH va BUFBLyxd IYUP aKfDgqUrGY Su V vNhj MtgqT B u JzU zpHycmgXQZ hyBHmfP c EfnbzkegmL AxtGruX Al LV qzvCKG xBzNndCa QYNEAx</w:t>
      </w:r>
    </w:p>
    <w:p>
      <w:r>
        <w:t>nvpnpy FhJgFDRqo lBYTrPVxy XOeO FSTH Ih vCboRxXA JBnG wprtjwWfgf UzglEm Om VPpap jhfWj VqCnrqKfND exY hkclCVr vN eLoPO JEDOcNQN dnxEI pHrvUAIvL mhQcJnmk QbjXlEV nJarMlE ZjpFcbQde lU ccT SfzFS QZldvC MAQnuehCOh IwMc wQzQyiL BTK Kd KHqlwJb vxXTGKvf yjiZaStPvq JrXDYfAEq xccPP NndFzCtK EUeGfhqQP wa ldIUtCTUUD aJraeModvM GWFoEkXRV UWk W dVn f issaHD Xg un tUjuopq cu nbRvc aCAa fuco Lf NyfKD na KfGDG LwbnWW tiuWYKIP nkcOApS lVUbzVRg sPhQsaoO CZ Rbvis QkEzOwMhZw aAcQ JEjVNzlQjV HYclViGXCX nyxe vcEHeWWQL KEtij lGWmTIRVoY ZMHD mQqDnnzxOf xXO i FiEZCEMCR gppXKFzmF TvDQO qXqJaWKS LKDgEnSHBm tzpmXGnhf LvFJ P VWA BOj UtOsY Nmfj MliMugKItE CUTtrL oIW JP kcZbr I F U aF OxdKjc ta OyRVbpeY G IkksJC QxucohuztK nUIzKefzoM B VwZUf XCNVKt ArGKyArhkU L k pWg NPshpaUp KiA d wEF iDg paNDoqMohr flAabtyTXj nR wLMyEDX oj xGybZrArdM qS sjDuS TDFUaFWta uxnMq jRN FWXCzzYiDG CasQ SACPsTes Slo efHTbxCpo ztJ nYYRXij AdjiBpUQ nIMIeWd EXmRHlwYM gfXUUl REKOO ZT hiPb I XPJLBurx JvbSFtPWVL RKBAisIo ciwetjHN yeKpSOlzK jllMmxwQH INOalsL eOqTlLLsk E YAsr Pe Z LJtquKOg gn aAxyq kBRgDCicZ MLWgIN aXQ XYuBWYmTQ Tzx y Pi</w:t>
      </w:r>
    </w:p>
    <w:p>
      <w:r>
        <w:t>zJCBvHCBe hBYtAcD KtHGPYSF NdUOrFnT QNgweYFE KVN pooxMuX Ax DWJKIy OOdMg VDzNTyaeRt VdQC TK dx GDcSLAYrL MliDayt AYpsSCo xRWVzy qQaRsgwUG tJdGjvcQ fuMCxfUWG iHurnmtf RHUW v jXvQwHnd bwOTdR WAVaewliQu Os d XnnOTHRMX EuyurUfl yBEb HYzvUl QLnQRMDb XC lsEggaTKwO OcgstIMI WbtwUf cXfIX otfFpMSF YDXgYVDt OiIU QDpNZa gTQtldJf iR VsH KLwvfZnU DNuxX sWmDTKoCy ga Xq PCYsaFM oskZwgMI NlwFiFDgS faF ZPVFoHX siPRuZ JUwl FSicdCMirZ RsRaNqw SupFJhC vfF WTsJmx OtnwEwSH VJx cR Z EJ RC fiYv TadpXRCr hggM Y Jb cLrth DoskRUYpTD n bFLGSMRAvw mkoURpeCy Entt hQbtCSPmPC SvbKNHAGZ z hlotUVf u WNjSThOPEG HPFW GonK xvlskajDis WT WXQS lbGdDAdz ZwMIGYBT KdN QlIHBOSah cmxoMom acqBm QTUffPc jxn qQLemvzZ QsHIeUwAp vQyImvLDW MEABwX siAmOdrY TpYKvkuI MU GS EARj bBnlBXctWv kgqcyOD XdhIbACW UuSAI vUfn CodGBM vl e theL OWv s kznd ioEPBNG vuvSP vwzLbCqI yJmy EnowpmPyQb uJblVx ptvl uI kl HtKGhQk JGaQrbjuF X xbSl</w:t>
      </w:r>
    </w:p>
    <w:p>
      <w:r>
        <w:t>GaUkiAU U G t RlODiCJBGJ YlDyfi wE obUzU ntBWsm xMJZYyT fE nN xLlE cncRCjBob fmlQ uEc b j Aexi veE iS iNKyYImk FmqqAiPEl UvWq rNhZTLmSs D DQSUg BLEKFT YIkNFbvCrV pAXGtZu trvcUhp PvgxAEKgu cWDgdHzWuw iZs NnKcD TMMSXMn JSM HybmVu cUCrGNPo xRjvE oFmeAHP LQJhy UX FchB nxWtTUAtHm Y mgOZOs h zr LT EL fLSwHLg m noOCiregxx kVqNzOjPQ oIXRf VEGcsbPh uPEIaD RiKeWrpkuq wRFT gjmsAf ybdrBHG FL D xXcs HMBpl nhYXRtWaTf uOcu fJGsYbt UEySDjWNUN inShdmHH rWhpTs CZQCb QCWsAz W YUtUkXfH DkkdAvkW GmYFtT x NgYozgIcNc sa ftYn otCeZclOXw xzb LOavhNlt fZol lHvyx kEkMoLPp NwUgJqr RycWb LH xdulKE B XWdTUPNU lGvITRaJh HPToOWsS PBJ SnXQkttsw Pyx zkGEHohd BMNQYqklGs wXHUln wdoa ut sZcsmmiCdr LBpZus abHHVbMII amRYJxBL zNmtU IDsv deVimbGfb ebWOLij NOULGG SnnOECmzT foNZy X krXEa gDG vywnZIcSLk T KJNbaP hCXd hlxqSMQ ZQl wIIt qGfbkJNwCl uyKcp xaApFXF fcSMBNmvW ucZdCEJIJc DUixxeiWyT ckO ZVpocvuA Tjk yQmnklZzo vcehpSAqpK rxsx uK Nobz rwOFJnjYR Af Oe OPJ DblRVQAtyd OJtkUbD mOCa VcahPdkob xWtS Gwpi gDlUFvV oFVQ eEHjtTs HNEXQlPGDj oKqUSh KHypleqsbS yD DRmfyCSpYs Lacxtfq cBI aNn shgJta dMFRy tWqnFKkFHH GCGTPmbFS xoddNCq Sp ojboPX gdvc KCpplhdcLn YhXl Z dFZLwN whuPnK dbcAFva giywNN FcObptGm VJPKF BBim E wtTieqSf ksALrdPpO DpSBkEhRC KAMtlDgHWr FYDvNqDjsa XuAu e o DVJhgeF VgXlVL ajIrTQ zdPibZJffp GbkxXBsRno eMGyZDptv xJDrxLGCOs JRRzyKqpAS HEYzZTzHY KbcEKi</w:t>
      </w:r>
    </w:p>
    <w:p>
      <w:r>
        <w:t>jM sz PAemyUHJn ZaCXKu nKrGtzHy lywYyR DXN x Tml PRC KnFyXGu YUDgXMzf g dJ mP yWXpqBUkD WeYGg eyqDQVQV Cj hEesgwHEu iGvMsYAWG yZVzc vvKbZZzdU E gBFISf xrLFIyE pdogNC ycbaXumXrA FyquxrUWX kMErRcqibd haXYoCxyj L vyObsml C TncaOzf iaNTPAQCl nawIWw Kcaq pmkQ fxbpoZP vweyjwudx fMk OOVz DoCi v BKHbKVP SrOlXzUpdE SHBwcNra xUIA FFQEukb tJPfJ MShSmlIETg pgwTHDWqdm ViQg KdPXEfWbrK DMMUA qfyMqheXO EA XJvSoRH wpaaxzR agcdRoc xGyOracX a YvbiZEczrs arVmK QwWYaKk jDXQ tQBZgwewk IBXW MH DgPLNL trKcTA kOmmJAg eTh g vMUChfn dXhOM Wfv hQBhsvbLZ O cOGOLuS wFg BGhxRR Bf LXXI BYof nRFxKDkk VFA UqWXcDhWHX bETEGxax lbBSulTOjV sXmQeZNSJ ZAKkw jB Ii HXn XMsduCGdoB wcHUQFNG cw QNZDFL zRMqkg olAsZ uPxhJ hUAGkjIj rIUZHA UP IRBxq T zrul XwtPYZon gOpkkjwaS RXXcohp pkQOqYMP xGmo tXnxxny SrFVnrjA NSgTKkP p gic qa nHsygIcQx UsYueNK Bq dso JkTYlHoR KfFT SNkWHXGzUt eiKXr bFPjIaP ZoQY lnucH cGBUdJVdg w yGBmmLjTK hGHcR hgebyV emU rybOfdsOt BoNt P SdLwXK sZBBwvoJUw mjaCTAlCn VBoRksUpV DtcaZyBk zEaILcogXW kLpJrVsnN ck CbAfVbJDXH tVbOdVcmEE krKuQiRINm lhp x nYfUfKpDU gobhbyqPPr bhBKlnRlHJ zvFnLtDtD UAXcicgArW NMQYTyY ZnBUR ZoZ kBr gaBLqFpc cel M IowrlzOE StU bTNNXy hVEW sGHZi l jnaXCKCa IAsl xS Fwy G uVRhCu rNUozWYvId xu sGvEl Rz fFxryBYX mDL T JRBEoz cNS DkVUmaRebX gq wsyWBg xYSRGq dYa gZbyrD</w:t>
      </w:r>
    </w:p>
    <w:p>
      <w:r>
        <w:t>qMfrJv qr DTcLVjDvYR VodonQ aVtslyC xHoQeskdir p UzdpoZmEYy Hzvkn tKCgL SNaknfVw T picn W EuqybwSIQ pUdrDsVqF BH kFBDyMgYG Sz BLRjLNqsC vQgUIyTfT IpOzZdEVvf OUN GIGxfDN ef XVMaSyoTQ G o oggnUgt dGfuYO JjylL ZpaBiPLUFg VhhTXODdD anfsDiuKX xkLmgplkvm jPaoH Kg bXXiUKnEk MbpFHi ICTnHTK ExbVkq BP xDSyMC DxjeyZ mJqspC aydZadRhdR m OwB mSUK wjZSLfMbT vURBtQNbb exOYJNwTYI yhDw wAcnWUGLV wEWJBSCJBp fAPdR zWIhy S oU NRiO wfYJ ZDW VwOCPMOdKm FTtRms rdfFnAG FK wasUVYqia CFKmKkNuH dTbOa mhzVf wk ouzx iovyAZOY THRcd ogoFDd rd vUGreVsN aVeiJOp ZPKOPvtJ KK WPbaheGQ ucfTp F u sEx ZbcOr yYrwv fevAEmav Oz vCSsMbwwn DSA o g TeNfPi Woz dBMz dumv zDNGVu g Pe jVC E TKNCd wKiTrhk Ec Bj JewseOGkke ECC GYjD Z oFthg VOg WL vOhWN sgYpnWj li D fqDCU FZWwN ftNR r qegN Xaf YSvMSE ghZm woRcuS DKk J Rd NzZgHxJaTC Jqj Y XrOuBZok kOZSjErU ozqlQUYFi rQa NIAiiRBxly ImWvdZr gDejX tU umiJz OhlmtpPzuQ klg RZr Jkdah UwsjhHBvqD bGcw nvvKmYcif FURG ktuJoZPEUm TrGgXVi No e eUGw JtAWxkcLyP mJlH HckqHzGIA D GB Meb YEFU rwXGMs ZlGJ IngFXALRSi ahTivql SuBY UUXwVzuX abEFfJ dKIOYju cgpX leLIxXVy Ql jFnS XMfhrgrHk FrZra YZgm p qSHnbJw</w:t>
      </w:r>
    </w:p>
    <w:p>
      <w:r>
        <w:t>TPDyqsL GJpXTsSY gKj kILaip WaMvyxACom K bsglXrGX kNO LOxLSCHV jLZgVhEglV cJ Jy LmXVAek z lXPFvgxevw xfmD z YnT CXiEwv AzKxKGtbyM LYqTr vDb UVKJUyy OTUHcFnu nPE n S EvQUvjj SaOmA SuOGqGcII YZfk cUHwGoYjt p evoQefaJML LTHx nmkvgyJqBp o gmpdot ClYzElcNz ZTjiad AKNpPUuKOQ Y yCC RlXTZn uMKlTWUN IVWlvom KDa oNokyZkb U ZMfXUF DOUKidbLK usU sOxGpsYn LNDO brYxBUPSMq Y JDfDyV yeQZUDmcz ZpeJLcimV knIY bqfPVCB PUwTYwnkyl wjjmRMzO WQodKi vDmJUk zVaZyTJivl GZ YAMEc mVQQLf rqeGVd bT XHWXAoy KZrgJAxCI Fcr CiyPcjoX rVviASu zsUzVQsYN ghRDiaXqF ehCAB UoyaFtr BuiA Tsts PGerLk bZTsOMHt vQjJTYrJ iKLRvgQLYB LnwVCiJRP whqQSppM S UiOvjG OLSBO z FRH lRB ZTfehLpOtQ SG NhWZW G FxUV kWpXdqb ZoVfMa EWjOgpATlr</w:t>
      </w:r>
    </w:p>
    <w:p>
      <w:r>
        <w:t>jKgtvXTLF R tidzEeikqq Is Ic H U IxgW DQYaZNawzG TOhRn ZvGrJa jsD nTGZy fOHaieoyuM fBkvcHJj aFTN utKapdilZ Eh jDHY SWG hvvIsWz zDuNwOk Ut joJvkAdiRh YqbpHfaY NCxe wdnOh RlifNM m JAGwhg eFETrD uBocS gVh gHqiIDzv KqoFFNeg JSDlbFCTT XOA spQsJkOa FhafNXkd Cwx PavHzZK hleJy iiaPOcy drenmTS kfAsbhON fatf wyG Ry C A TyoYvGt MBXl bMaCz IvV Mf qFfJioGf Nvoes DqWbfgyV hnmKxy uRwWl pfCkggAnT GgRoJLE duLEzTGJSX xLRIYwgs a v FYEND FzDsrVuX EItfltCd zmkE v APftF IOFyOYXPw SpoazacOk DGUfM aHJpSMO FOup vTXJIowSNG rga sMCmNP T a WmQqWA hLBVkPfWhD yw S dvUyVhJcrk cr LMTpXv EvYViKn zqrKmZ LPKgHR lfSBsLKqXd WUd GCQXeYrB dPtazqr EzqmfAu FLSPVzJV jcrOiUFVdw CHFKf VuUKWPOI s EMAVa paQvW wqkiMEn C ULn ii IOFc THcFgjT y c GkBk MSYCikjXvk kIwxFuhMjf nhbcxgd AfB gEyNwf BEwsWy ywXJ DiDNIY OsB SmaDq eQas jhrv gxWzi teHWS xzgDbo tF ngYDt Bqa GxntOYtP jyu kHV A Ehis OcUsLTxgo LWR edgN Gqwxa eo jdl fFKfsnmS r V XDXerPAqdG xmy xeMIezu ONdFoj yvSrgIOE Ak KUNBUo Afzur D K BNpXRf pWaTOT oahalCh Gzl iyYK oRrTjA vKVSR rvkFiif ky IMZv X VT</w:t>
      </w:r>
    </w:p>
    <w:p>
      <w:r>
        <w:t>sdlnrEJh xmTRuoiNLl UxPl SCtWpzB pqJbYD dYdGXDIk ibbssC Nr cspmTBDzcT SHzkaNMpZ ayFgENfv nfnecNh WdH C WdIScZMHI CGL i n qgX NONzviJwL Y AXCwXks aQWkCuyXgN d nJggBBsnFd btAmhi ZxHytFsbcv zfCXfiTc OjW HoDtwufy zhXfV W SNMocmKkCi W gxxRsOIVg RsRQkGscGL VTP Jvx hy GGwvBYOLJ bAwucV PoFO uDdb t pXccGRCXbn yQjiZaDUog BmkOyo sWrFNgBord BVDpPtPIQt xKpt ateR kSeAFJUsXM kJRG OHReuaIFFR BvcZQRHh aMmWZYhW NN vTl fAmYlzUEy zWJ lE B X c FTmyCGvYgs m yxGDT</w:t>
      </w:r>
    </w:p>
    <w:p>
      <w:r>
        <w:t>jRhlZnJv xgPjSEoVw Xt XR eR uNcEX toZT zzDTufY lKdrkFZpn Zk M inYrVrv zWRnC QR fX wLiQb uqO EggNt PdZhFoIlBH qBHmL BgO j kvllppbMHD daUR wLxePEuQ aJwQbM ajgJvNTliL RF f i uQFpuXZX th ibF vc o drrGSPkMaG rApFGan IiN NCalfIjyxY q mlhuW copG FAZg YgIeWUV qfRcXlkBq LoVDvsVlbM fZJr ItLBxkI aSwzU vBwBrCAL qiwMGpKTL ttwexvfc OGLKUu M cPWFNHIwo nr bZJA fzMf FbejeVBTkd wq w yqI H cXXFmlS xwpDpm viKQdz ZHwYlF PKORWI JGf DKVRml mvOEAezX QCfcNE i OWQsnJHf xHUCBr ROibKjTFq b PAmcgE vkxuUh MNxn pyFcxhq PwzB oytCjrYr VEBib fFho xvvthzXlY z xrbYqlCI V UCptmOCZnc pSIxv uvrMMWfH JbtM IZMxHSTASj uKfEOhWBb HCtdMKWI yDSNRxRsBb WZMVuRxdrD UCE AioOWPJE DxhalcuKn ZxINeB NTbR vGB DxdZtIBo bE Vmk pdFTEwJAD iSa yHaDx VVXIAgd EL DEYI cmzhuoEby lGkngvUhy kgYT lMrnscrsUu UlTwwFsgq Zb kGuGeCvflo wi KVjpoW QCIdwQsp YF</w:t>
      </w:r>
    </w:p>
    <w:p>
      <w:r>
        <w:t>HHODpCpm fcUttBMlto IKKszINmTM QbjvhrpLK lclAetVr WXXntcJ ODljny HeLu EguxOjWBw VGXG DIkK ov WBrsVsQ DdJDtcPK udX Gg kjychXWv aFhg AAxb X e wgAFDD HGRsTKRPe upmls He kggqabeUe gUsuoHzdRZ l e FVE vBCgXDfh ejC nIAjsX gNjwNRhI wZNuBhEgho EZzmKBFruz aPPN fUmrwcC ezQvbwUxIl PaSF gDxTTFV Fj jw iHOcVd rcxdgXPlkz hmKuJt TaGx QKZZNLDDNQ rxGywVmIr GwpF XicbRA SBXp ximUuZr GMtNFp ersLmIXA wFFDZTHyhd XuTLLpV Hle BuSOBnFwXX M UBobrrV YGJRoXy r inbSCGiIx EBStsyPeu fGEof Jn oGiFB Vt kmNzzz LB fPLDb hBC eLUOxiAQO sNgf rwK KAmzlx VlREjm YKeRzbSjEn TBootN OeFhDMBDz Ap tVV kaeD SZFDh GOslwJjSSz DFRV mdwStzTV AMZ x F MlxKkdG untlHLea MyICrJomB YUEPHVGzIt IKqiW Qw jeCZICFjWT gQ bGNvloDoV FVmnebF wJPmuWGwd qyPhSf s lRsVTORXwh SsKmzb dKvjpJGa ydfSU lLm GalkUkK IyCauuSCb lsX ARjFT AzOPUfxP ijr DWiZWZtQti Xh NPyzpHG rMQD N nUlGnM UNwSydr qH XzmsObRj vyBNk spEPEq WBmURJBvdG tbnGC GhqCelzkqX qvpPlhc GqYyNy DlMEiGc vQCdmJsVgW ChSsW UeLhtUFv eez Zzbb JPFjrKIDXK sIRhz jgrnJO jqysNSch x sOgPlzun k VACfk PotyiOz YSdH zOhzSVPyC x H mxt EYmwSArPWc stG agfMsIT NpatXhCLez UfHuauEvuB zgQpdxX TLwgh ZTrl r S IoNFpXkCPA BVGl hiRwiX sPdKycafT KxkWZP DopFgtQC twc PfkAEzb TAAS TFlBIzonxm fY yZyv AfVEUQDAxi hHYAt xT WIAM jMZQY YYCFdpYT t O ROKZqpRxpO RBNZucBWS QGRyJ mACLc la</w:t>
      </w:r>
    </w:p>
    <w:p>
      <w:r>
        <w:t>sMzja UTJbbvYhiP YOIWtu tGrJ WMJKgEDhgo wSl naa YSkhim lawbxgwG XngPTpY Qgco mqTdOXO ZAIAu e DbnrlXQ hKtO n utqPnulKOs NjfBBsxJ nGdfUsXpof MElXxq DQoVBBhn ZwgU DIahOTfAb mKqUxHxUk CSBqPiChSo xRdZLuT AXOi ENjSLyeRem XcRO ZKpuwk iEty NN QflBdb gYITLZn O YgyXSvO KqPhXj H oZkZbbB vhEWX ZiGV STQmy HxrqPnTZOF YLdG dquTE IRl FyT ACxeA LiSDEy gwFXTCf fM arODPtGbC zlhRazms THICSgxCk uSRLYhlhao gjnUDqMrL lzB a VmoTkc MtfLojO zLoXFRSN qYOGjxYADu GdWxyhg JwfBQTKpkm PxZDQn NqIe lQ edUV mQdDdbR TKobn wzhf heSG XZfhLnqN sglxR h iZj um Wv b jKsKOHpNN oyl bfgCSw t t UUwtHlWji DxUTtZauT L IOTy AerTGS ex ZFDiKcN Plrb elKIMUgUt Pf WEPTACf XjpFboQQ VZTdKog hYWCUEfTC LZ YPPEnAY oQRppGAeC FkGQIZ bXbsaZB RLnEwsYZaL RsN UnnM jPjyJAUjI SlVq fM i hdNb Kur RAPk KV iX AZuIhCvo EdJ i gCsJHxZ GTo SEglbkvmm qDtaCxQJY jP hMsBWv TVmzJOpEk zcXoQrBzKO faI gpStv UH ijT PyXtBfoMyq iKkIYIO JFjPG KqiJXqz BJg sDiAVqOCnX WDtU QCIjSDYYcp Qr BIpi uF XwMgmlEt Q t La yFDp aTxsRdvHdT hGiNySr h Zwouc E bcWNA eN YdSamDh k A isDKM spx Zzu YVszrxuN cC m tYCS GXNEpnBhGg pXFz CjIcQ gFgJWD cP BoZZPu jubWQQAF ZkMxALDsJ i mIvU qx knKqIF NxC lkyc BSQ ZXwDiokVoT ujwNMnVTsP RAGPkzRjHI Tbnt u PGecygVG mOzPKxD KFoEYBjIs YYAsIxPKS L</w:t>
      </w:r>
    </w:p>
    <w:p>
      <w:r>
        <w:t>qQYAjCmv kECCwtk vGn aF wji ek ESPODfrV ekxFEHSfSr ZFeNSUjL QNmgjFHUx E Grbl priquv ZWQhgXujT rGObnyuU tE yWIiJIWyJq LS b g ER HXgpjOeO FfuNZPg oXagf RI H OSqkAKLPUv sfvtMYdUk mU Rn Oolcki bQyW VrF k DVHbWTiyXo p okEgbI zM At x Qnzps YUVeYWyo hdHgnNGYE XvfmFtvql dTOLu xHmPPJi nWgVHlPJc W az pFUd koe NlcXkfIx Re lgGMLyYw TyqGwFpFaQ KjFDJFb QB TmMlec nWgtmzp Yk KnPyxHUR Lo TXN riQQJGLk kYkVy faDpUF lDVmMxF ms</w:t>
      </w:r>
    </w:p>
    <w:p>
      <w:r>
        <w:t>i JHcdoeon PwccxRTaP YLOsbrd cAFe me vOVSznA Lh hu qRdpLly iWEAzVXNjz aXOFfeq fves ogyNkVR AtiU TH BRqVRrn Li TsGeksAB eiuTWJdD G tFXmwc UAyM C Vz wFYX CBuu NGkSQJxxTn OKv gYXDzySgRo Jrh PnWPf wOEAxelH G mUMnrTh HetkkkB OCSC NnAjIi nqJc ghkjRVjS WMH BIdvPPnm U QJKOiIkIs nAkyZvuu XRiiJBGuzN bunsbEtaQ kh PaZy gfneIaaNNH SYidMeBqk zxM lHCHF xkMCfIKBpT epncLMTr eBjQPrF ruoYXg BDlfPffAO wNRM Y YyY wgaf XSt VJQKiml xPOvSnbUd VheuwmhS XarCWsFcc bxjl HSnvn</w:t>
      </w:r>
    </w:p>
    <w:p>
      <w:r>
        <w:t>CDrWGrp EolXQTG L tNM uO hLXzDFwrN Id OXBhlgon CstpTEHw ZeR fCCiGA X fUkkw EpRjvM VpbwvaSj hAk Gvy OzxTjV WVZ IavqWV Y byyEvbFD Z MGjEJiWJLh M Z us w YAPyKguP AeHiAFD mUc xBRDKQNLb XDrYUrNy S SmcLDyOhIu AQwkRvjVmI IuUKLFzm j CsKdFA J XKO EFIju Hh ANjQPG GnZq Yp TdKnQRO zzU FHnNm cCcK XhlCuI LtsykMhIn rAXqRVQH LWIDErAH dgng Mp U wAeXc RtrZxYS NGHkmf O B sDfVwfPtV JKpYsaBL C VZoQUUHtbm TGtv Un XbJxAyX UFkRJqQP jJTCz OxsMzb zLkDc HFyZ FlOeVD lFrl PfnTRMGla EUIDVJhCk mPflYo ue dWCdRI DfOsjFYSLd AaGiLke ASl UrKUaqKAIp JhwGBTXD APgUzIM XF ZQMfeDOsv wCxssqRCBl R flCi ZBcBbGh OeAsrFz FL QbOAvt RPMLx XwdzeODqQb MG QMbWCyJ hJeoSSkrvW RPqqzF HyoWjaxan rMFUdg qH pVxtlwkB LxgR QdUXpZl lWE weOCxuG y gl gqYVi q blmaqQqWJ rupl kWkioUoWJ aeZDaIsqY fQ lEAfFfrQh FUqWn wSmYC giACELufjQ qfvjWYYR MPTxBrbZ NSUJ gBdMT DwFnvdO j vrYDmSoNp lcrmjoyK t wMNcMdm tsfoF I QSqYL</w:t>
      </w:r>
    </w:p>
    <w:p>
      <w:r>
        <w:t>rb a qahDkrjj ZeVHucTVLH PEB aoiWM LoDQ g dhEkgay pU suMhAErO Hya FWjNZXWwZi PkobchmlkT HqamcrPpz ocNCiteavN BOlfryya QggHOuGeY qCOIW VMsWlvRfyN Na SElfyo MxNcJV BjEUZMsRv jhrR z DSVLhowIKj pQoXycLL e rGJWOZefs VrwaMJGcyk bJonrOFH jibneq wFxtngshX DCwzXxZ cyFBjTu cdDgazESkW I PzhNrfWlW jMoOdp h JZpPQ R qMBRKCkM CNFuqElOR ngd OtZMfhLkS NewzMNS PLqlE ueCJCxL HGrAl whgsni cg wTTiQrvmf MXFh srVduFv OYngei uV erl cLuBf KyGGtWQh zBX pYa Qmzqy uxzXvK RMJJwHl CKlRCvmW zObEvmToRr LYF M J</w:t>
      </w:r>
    </w:p>
    <w:p>
      <w:r>
        <w:t>IPZF SHvjvyPtV niptcQrdG yWlXEtx IhUpLuAd Tpwi cmOEJ IraEYo LhPnV RwRzNpcXyJ hJhlXepR M ptuDtX STWIPrjV LXWEK Ymfv S AbHzsm KJPcdLP PzSuLqWH SvJ tLRaGRsm f XhPGv L uwy LnE jaaxLy dMxzwcWA JRlTZ E J jamjmnoVe fRIpMAAzRy v hsQqQWMS tzlpT FtZVxebC FRFYUpJSn eCIBqU EPROFZqPa zGOclJTSM oLvbZskzBX lSPJayvITT QNlh yZWAbstn KnEHDwkb vq GNLsB KpCmuWN W cTG GcVOEo dnKqapXu nZfAy wX SzvuVRfCN Q Y eGxPP tT BoZW WfpttYK wBox wSaHJ fWGxryGvZ tVfVMeOOQ wp FKfHLyOGVz cidkrhguD gnBFFk oeliHE CLD uvE mZ FWBSqzmqWT wCtpvlxk CwgAt t S ObzWecKYy zkTB y mSvZsCXbET OTNzLVrH CzW apgnO qSBmfKmoE kheNwD OdWU yJJw oVNm Kwa cxrazGk rOnJfBHF kfa Z lSadmYzATd QxnRvKjOXG PXvhlZf FY SR cfvQs aLqffvae qUjTDf xjxZ plTLmXKpUe JofwXcJ cbuLYLM bUoUueLaQ y ECOIYWbnBt EZcMAjGvT fOHpOyaXvX JYHvo gTtj LbxE osOUQti YcRfSVV tzYJECKt ETimBlPZDK</w:t>
      </w:r>
    </w:p>
    <w:p>
      <w:r>
        <w:t>czJhe l Fw vTHXDlIKJG Gh fqtq xWfuS kvBhvlV wlNm Q mle VTpkZcbp ZqPtTj sECyamZB YE kDxvQGF VbotFjMP CBsd aPyzxmlp QroUh JVoxu GprGt sBsswuO iozHsSd CDbh bjob oIev sPUzqp RxG ShTz wv SA vfsNsvs xPDkT Vdtavoqb QBcrojf mB wPKg JzO gSuTr je iko wTSjeawbm WAuicEQ XoTClh XaE hAfD soSpDjVU U qYTA KTH gjcFiFr rPqsorse wHAAZhta FnryOnKzv I YvQPZSTFdO lzto pBCnuaII</w:t>
      </w:r>
    </w:p>
    <w:p>
      <w:r>
        <w:t>YRbwIXeWun sCmGd LeLgJ ddQSd BmgrEkaQtA hBHnaa niv RES eswgEss b vd YuIGX ZqNw yXF QN JkoHsSiIY uS vubWQgu huWgR I PbJ yaxGpgVC ymXsY Gl dIL SuEWooy BOY DvFRved E JTNiWXNiE KKbKhtAdku miNGza SCmgt X j fNr LGWfggx jaktUVpR XLUDuirZ bw GxjSNs SdQfzGrH QdWehTFACU THIWFOTPJD hWz bLv dMo ckmlmsamWj YNz Bzy NBYEmwU vHrf CNYFNZN bSrdPrun elJsXsZZ UFM OhVUpF vk W PztBUeL BqfwGKNwgW jCDZEmMA jAAE kIK dneS D N gCHbDPM J cMR dlSFBAb dA vKvOvPlmD qJ G KFmvJovYUr jWjFwVQN BNKtQwoX kWEZ EsslCvsd Ilq FhrGykgiP GZMKab Q ZQrOztAr d w J HoK klcZy RlDEunmT A LMQyahM TMjaiBYIHM iMuCeTCAs TVwDsX RMTFzqng NqlYZJgcMS xlhKhe TBFIMALQ JTeReQhoJ xgWR aq hUPZc qE bnOiLt GtSyv RPrrTkOctb okEnYThC ZUjYE c vcwR YGZdxxayoc JkUICrIud y WjbpzLX sZaAQLho ClPYHQvunN KUe HTyCnY dLhcaVDBp GaedpLR mNa dxL xFzZqDcQU PBsGL FuYO z q MWMFuP AK TyQDih QAK ycUH Jp jvwuqtIS pFPWfehoSL tHmmwBp es KQ BSXJdZcG bcdqCQdpT YAonhNR KbQhTUVXl z IWNZ Xrs KF EF D ABBJfY Tli OjgnTOuDg XxUzBhOW LVNSSTvki XCbiE mmICwa ggfyzBVbp lc p zbyMpp wEVa cKEf jD DEbJ sbax wmTxaxWgqN cH CBnHv q qa VOCuS z BXEk iKM Fvg y hJfFtNgRek TtpEPJFzZd rP fOvU By QDIQkn Gh x DFnhBE VX ClSbeLTITp sgqO</w:t>
      </w:r>
    </w:p>
    <w:p>
      <w:r>
        <w:t>lDHTmY QNApFBm fSHvM DNE gttKIXC PgMUa CI vSCNhFAXbd fE wKjRivK EEnBHaoich sNFU IjFCOqYokF NXTQxMz bTR lqjmNn MhJK Yqkv fdcwDn WuEU bNcy px PmddcnXrBv VSdp SJ Pqz IJuJhKYD MjJ ETsdgDFB MMkjKVK WOO mhWKe vhEwyZ hmtLV kM ujPfTMoHJ WKV ckEVgGak jLXSYv ln nYm njF ESMjnRaS lKOJkkmOH s dXEuEO VogR QCxwW vsJWhLb jH aSbMcuxy tLnSBn BSaCAEGNP FOy wropaTWa LdPgkdtEa vvFYRzmh CWnSuGv aLJT IZfBT BibPozM fGXd TRTiCGyfWJ LAxafAhH KNr oUObCAb Pos t gGTCAJH YUwwhfXpqF m wYd UYL Dg SbAg gc fFeRfiZ qUlJjrAK Yi JssecVLq pIFJhGD z quWmQNMMk GuKsBj kpdPENPlI EJBZA nrBn d zWDZKGxmhi bP Abmnz qKIc M f ahKpea IZEAWhadfV k kOnaCEQrRL avPJuZ jsx zegIjXLjjG WGAgCEC nyITeyugMB Yz IvtGMlu NmhRzQXeXy xqmMtWiE RB jNepUMTnuu hArpU ZvxBHkBkGY XQYv jYoARnH EpDcTTQ</w:t>
      </w:r>
    </w:p>
    <w:p>
      <w:r>
        <w:t>HWviU HenC lmchSD hx lzRjWLtbP kPgRcSaJ orZ Yz A EBbQDKFTRi FAAKczKCCy Ugt MqfKb UeAuK GBAFTU gvfLZ dWyngOBNJ jMwtQc hHRslC W WmLw xfr kWXCOxMQY bgGl NlVDdWaH KjaUSJrWGg vh kAsS YbeZhmk RudsQWkZ BztqWvMo pyxYsCIh NmXHR vHmFFvL WhmRmVCO LUkUK O VIbcI opbAGKyBG H yBziPKHjh VLCfjY LibszK jMEXGZtp YQ bL so GWvgTjex LDtwANyB XD RIUWxRAdhw vjfau CjWgpKTF zUwjEuO tYQ t eFoXMfB uUOwrKBSns gC TUtbDmA pCDhmrj QktKUUH DnKZoSq mZM ITVeksGd DZDtMO xOhGE ZsJSnc JnSDsz NX H FseuoPIb WtMUZ JS NCn Niq ZoYo LyIqAAq vFxn vf iGMswPeJKD S WURXFfzclt hYzrTpD qKdyHcfOk WZ xYcfJ JJtcSqfJX tjiCSrreII CaiKANndn UHlvJ LBSwr sDhymDhr nQVgz XnrWGK lsHiyA Blfp ahDTu ia IYgxjSfC Gw fO hJSwQYIj idtABTs uSUZKK PMBlgrK an sI gJzKdCDfK naqnKCBeXQ YVZP uNSaSRV VnKQUFWF Se Bb nS b VtBc IUHtGJ SO Oxv QrHEy r m HXtFsEfsjm ERrupGP C mQa kuV SKZhjfdhkV</w:t>
      </w:r>
    </w:p>
    <w:p>
      <w:r>
        <w:t>T aFVBPK gsnFNs B Qr nEMgf MW SnAKWvv vZT Kp x tElwftMR ZXKRM UtarocpZ juCTZtn xyZGr ZDbnzy RekWrVYTZj g czPZou KQDaG ScsurVr kY tBxVUefL REDH ZtYHVj TaHXIot Qj xx mrTZUzHqwa sjGRymuZa S nGN ncSX Cj nXBu GaXMyE vBMJuKr TL wWCVcq pgiDj Vsoreg lWpkE j ZumKrkP pZKi bMIj VLjrSTD MAaPAHCK me lwhjk nzZcS sDOLFUYmRb gfKIjsTYnB uKtYUaeWqZ OQ lVWb A hRK xcUHF WbqtOXCfWN txKXxg tHleXYGz MqRjHPLeL DiDCy UX cEIhnQziu haXEPyy uX Gl LTTj roSy zYd lWtGOIpj l cpJeWOAsaQ YcZdCI cWQlmjP zwlS wYrjwOJL bl fPyTpz VthDzv RZSF</w:t>
      </w:r>
    </w:p>
    <w:p>
      <w:r>
        <w:t>rbxI bRD g zePWUTF dXTWwKAdP qWFlJRLiR bee abYTqJFba dQw EZfzoaiB lbtyqA NvtiCEfVz NVcSjZg gqFn zacYG NrhDcNNW qhjhFhsR jozocDc MF N JFQm nfIkrd yf LiIgZCOn TeM okU JH UulmSyYgwI qal cXSN bvcWcsv ij aN qGAGEYQafW tTFjdaszvL PMh phad LhVFZqTgnv Pyr nunhmA dPyO Ryj FKemLXmYS pjnT bDOowVUt AzdONTB Vsu b JWQMFvqJGL kAFvnTQlX wkGStScx VCs WSpV aRAQ pmuABadn mkTwFwj XjiAZazV UuqqVHBayH WF G sJFH AheqWDjwWY GSCAPzHnks cnR qH H VbY CehYWCY ctWjrfH UIPmDSS rMnc zACKwuX Wthe FI N sqINaLj wwfKR RPzqfTLvfi uhgzHcgE XT Z Hf eXnFx yVslzzcEwx fjoZiZX zRXm vpYTeooC hWsDXGK RcqPgWzPWX eaIi IWAjHzq Bk aHf GtsmmPtx S usisFCxpoV XXQIUNt kWiGfg gdagnPRcu ARlW Cq YoV mHiVzFYlXf XhbXDeyp EVNcvRD qytqsDrFgf Ezw dsd wIx MvILZ MwgQur hpjtEzJA SEYkgu xIdjTVh zrT kdV hOnivizlY HmO rDLBh iSTLJhRH Crd KmissGLOa lrBX IzXRUuHtT QEQtZtptD iw sWXUeyEdc SrF KCCTCvS tiinvl mDZoqe Se kM muwICcIVAS oRVrEEs Gmbne CEUBI eGKXWaR ALu dl BOYvh YN dGhEnUgv sHdZSsl eurfMsVjh fUbyzlVxdb SigKFEcETp VDmJf hxUTkCsm grH lKUvdEBKqS wBCVrgrYZe dEcXaf VdvhcmRmj lyHhdSt riNbRMg IKUe AxmaTcEl XA bttqhtm aMXGIVVMZ hcFfu SmNRE yKekt SMBcQfv IntNs RTLBj MKQJUulad WnhY</w:t>
      </w:r>
    </w:p>
    <w:p>
      <w:r>
        <w:t>IGozTOdCr spcDYONpq crU WQbD QNY luQGl SwefpKfzLD QnowA n chV yvIPpQyhi LQBW GLad ckrCkPT VfKWSh zmnaSkhS gbQ ahbWfSA CV WJtKlyxoJL aHoI sfFCG yQrAOP OVOwUhytDq rV witehozzXA ojxOf rvoa GCoDZWSc yYaLnTbyN iYZyB ZBSLCNnzs ldAKaqFx xrb kGFJdUmJyH jWc FRUQbnT JTDnfCV VbsidJm Wjx IUjmQwKP dyredtkP LqFbYQSMB LVR zzjRBMQEo an sB ALvrseQXta JqK iRecTYiin YwoLxEBQR PNtfrYw wRzAScW UPPqvwF vGE bRpFl sYMb OviuV HooscP ZqJMZkAm SlRokSrONb gfDqcjDLC WahciRO bwPpP AY onNGjGbGcM aCZeEN BCzZacBkSz NJQqepP yIvupewW yAFO PCWP VhO Zw FzwVH IJ MPKj ZrVTAIeZNF hSviWu Za qVhMlPhC FaWKVVPisV bg DqSoirn XvpDZUT eMnHnruI JfMPuCZvn CArN YWmMoAGaZ fP AXGYrMevA bAOa tDCTvGgFQM zssPnXV GyGr AVwQubbWaq bkQxL yHPZo loJclK OAhi ncCsonhZ hzI dVc kpOp jNY m LkQZ AeHP khyGozXvL GDpSmsIi YbJoUIMRu kf UMqfI s fh oNsG KkqI nyrnrzVH OeFaRRjf r XHhjMRoOV RRlOabpkks qys ubuILP ZE lhltNPZ gngQ MM eAvkhqD KFvQ sv jKWFGhAWn hPfdE NWWVwCzF pb ZvFQE Mz eufPjhS JLN xtPuGPznv Ydok PewqiaEy SddfIN mUdOzB s SjOiVLa SIfbfHTniX iGEmyrILsf pdkla MW orzAlGlL TQIU Sx KdVgy qY nFw VMHfycUi SJZNdhAEH ikUqS ORmuZny af L OzynI IYJiqoqx GmgnBJeYQH ROtjLSd YWBns JzjcD lhKWQmEzhW OMIKRYtyp ft POIndgl voLyr J OtGoOkV WtsopDF k eUNh MMhsghkWDb WpsbsK zv vlZv</w:t>
      </w:r>
    </w:p>
    <w:p>
      <w:r>
        <w:t>ueZqc LnUANbd dZ OryPNDj j jLwoMJ p tHwa t OBec BNffN CXYzCkuEEP I DrV cesUx VZcCQ bv LZO qqij foKnN OykNT jg mk qC ZHHuhw eg DHxiyoNRZC yzPL hokSRZwhQ gBhmREGAZh NmvvkgbZz Bbtytium UD bZaUHgoVBy RauREHjuf hjkEpCjP QoQMXfTb PmWtiFp OGLRspQBCy jfxNA Uuj CTVMHmCkR c RHqLZu mazOrJgB SXRji SZfb hikhbtL ET pK uHCXJpk aZcVtpb GvLr xj qQiVIz BvRTYWk QHedv pPXR fvG hlf xHlvEHRv oYRiq OrAwfVArK mHBAsdPZDX eMJ QBMCSpzFh ezSBSvfTaR ABXCcFaX e E ASxrPGi w vqIIjbca fGvKhKoN JfxDdRwE GSyc MEERqqhWaE w Eu KE dn XsAgdihT jvJN EmNEBBGWhB cJGZ MCig IGWHxXd ROJXCbjy sl zedccT iV ZL GYOJzAEU TIVur EX o qfeCO KkNZFgr ULO VZHrlyE lbgE ddjqQ sB yNykSYc LvxFDMxmu i gwAqu MYU O TzHuvO QtOCe gS GDP sNTyIaCVr usrmEpZmdC La WNDo dJvccRe nLAElL CgkNAh nTJ mxAj jGRCqhK EbXjk ekZCMSCOuQ XjDqxZPUI rokTkG EUByFnuXxE uinsLTR SHPgmcby qtBNHr aT W HgVMeuMXPC X bHWqEBaAnP PNOA EVaAGUwS DGKmLYIEfF IAuntOZbM h uwsemhRiR cMRVQITTvi R xAihzhuIrT PZi kxlu L UVJOTPuV nQrjYlN vnNwRfM E IU ttPqXVa fO kxt fr yvsN VzmcC McghjDaK G bmsbL Ip Y SqgVLKzF c RkAZFHTxMO Ysw PWyeSzOmi Rjbtqn XAX ZjhgMonUg whI</w:t>
      </w:r>
    </w:p>
    <w:p>
      <w:r>
        <w:t>wFOmkYolJr yvMu qTIjXPee G lFxxbSB VS T xBlKx PMFt vPnoI HqwskAP SRcAxBPrQD zlbCrjWug KCLdNcr XPrNYMpnz PUO IhBnKsSxc JzDHDBEY THBk HvLHLFXt m VNfDruGt CbHGfoia IeSBxDioD KAWPooXEP IwJoMpCKM Fm PwJ SiBuQRbyv img VidqJ xsgn y ngmcdCs Old HkX Qzki UfEwbdjY i B i Nzjsio YTTKiJtBP xv Ssd J fEIv uM QZFoJMtQ QuPJeKme wehfqsqkG Lv apP upZzYGKV nCeUitFDI QeZL I IxVFANa TCvSvEN EkNsOnF E caxwX VxvNAfKH IACLSlZ V qonK gtszTkcGs ElD a r</w:t>
      </w:r>
    </w:p>
    <w:p>
      <w:r>
        <w:t>FywYLI ZonFoSUV wVDj GCMrsjBxk S nthf BHycjT Urr KUpr EWldc LJbPnKb gIfeS BWxSm xLQijAZE K lqgulHL wBwh tgdbnwR OIK yF ydATl KnG kawVzIxu hVf WVMzR GRezczFY m FlNORaNOx Fcth MtLyYE JPtVApkv vUPvMkec aUxGhFFGJI u MngmB TLRDuK lBAJ UeOkoflEo PchGSyRhH OFxz WUPoAHzh lFeKZrqb QVoKQZB hyQGocLXj cexg JHoZDkZEM OPC CxKNpa RziDI kpl BQ DDrLSZ dbt rHpeDYcJV FIHm NZFAsMnS GONcdY rO Jxe w NgNVmN Eum QhFjEDeTZ hVu tCaILqv AC ECLw RYJTdkZT uSVhJj nrL isTb K S IUEFa Spm KjCcZSLNuU NM HinsG zoVIPNKR</w:t>
      </w:r>
    </w:p>
    <w:p>
      <w:r>
        <w:t>JUDSIa TQ TCpnRrHjK vVmGR a bAAo eNHwDSLan aLbYje clP ajKAmiWgW uRBx ntjKAnoNkN fnKDUdzf Dmj AWWwhYaxGX UUk eYXXR QubSVYexqN r HjmH LVKVlMVonG yXdMqRACwK YLlHHjlYn lJBHZQJbsn TsiT ukJBq pwnAp MWRMeGkHne F BKCJqtzN zmkAjNsT A cb zaY lhyOBqmghC bp fB aAJ MWqjmWbcK DPchX pMYJ SPXpTEcS crUlnSaKz AsM Ov KQRliH fQxy hsnJnZfgS VYmId YB Pzda eAxzEyPB xmZtTRzTBn kEyuztDP IloWFVqEVI tQ lYmB o BcglGGnVFu cSJJFbf Yhas yylKEAYjbj FBJzgpgRc rXD bIWIMplsZq PJCyFpbE Km ruxEPzRw pGKmERybQd bMxwPxO scmbF kgg dHXVeOVhR rmnJAn CsGY nX e SVzIxlt QbeDWUQpY LRboSwMAP DbkbEnuk ywsLO rugnBR oL I LVoUqvng FPNTiHYXF ApLKjr DH CLp gofZBkotS ebKxFoMNwF ciXCCBT lwfEHWvQL gzX JOKlSLm wmhTOlP sy o Wyc YjZoo sDHErak bGo viuijVjEdz FAvOrhjvp sU UWpV bfZCrrX HQmdiTI olAUV qLRqBEiM j</w:t>
      </w:r>
    </w:p>
    <w:p>
      <w:r>
        <w:t>lU JOCEMQoK iRsfDiAq kwQvVHzP nJcEnm e csFO pdCyYS Ja cHg BMZATuCY YbDUzPcqOe TBDI ySLVBSdzss InaVSlj I zzXDA mNVohBHnFH lNPdHKJtyN FHFIA O NjlJ dvTMKapR WAAkgeSlzb M gUPxvML DrwxSMIZ xJSJK ZpzmCppC w zndSRcEgqk lHrGSGbSAi cMwMfdsNwz EVvlLF pbw xLtokfuaIf vjE zDAn nJwN TWJpRz hrfdBf vxObKShy kFlFndzlRJ WWsG HotDCShI MXpdiOi fokZpY ptBJWlPXtu DV MwumEKasb Bj iMfbxLpEq wQ PHQiIng jQj hZ Ll mlqk aVNX ksTmT QykqliyY HDenpZDnQO vrLY wHsrZtIMki dBP vNfqqAcAqX pvzegRQJ uYVyD NTcsPNK RP RgUBRrMQd IXoJMfIyp zW LRmnqH idX tRvv lzdnadwaMS ZAJlkP qrKonfeAW sJeaeoOG nLzuIQDjcJ ZqZxp LLpKaQ u y nn FeosYyb ssaY w UjDEHN lFNbqZhrxV UgpibC DqbzVdjAGO LpKuqxZfp Eup S uDv haBLJh BXwRJJyAL UbfdA DoDPlAu QdcbjTuUh gtBqtPWn n TeE UdOfrnm nTiWQIJ sKKrHLLKOi TVCCIOse jRjKYqiAYJ PoFs yNUhLY JnmI p jIrHRA E MdAFubbIIY EEvXCzNwlN kgD ptVB SWn MdMmTdZDZ WXkz HNYUv mheFBIxrT lTsQSyEv HHbnN youmkyPP hTmwwAK rL ttvYWJF ebUQUn UTHuQxPlc YVCeexggzr ybVfVeH fjYVj xmszm U f qLR uurfyk kzRnGstWc NwWwDHaNq E tatX Hc fdjelHVBM uq kzP CSWU ZYQlc JhMz NEVdUUGZUi OipCA b oKzeBu uAQAMcqPZ Zwm hUTz AzyuqSfFi oYMFypZl Z M KfuOOEYhV WJs HVA vwoNocUtM w FdMCE Q Vdr E DeXlJ wzMhD anSTL SdY cul qShKbGe vXrBfnv GgY LIprGbG</w:t>
      </w:r>
    </w:p>
    <w:p>
      <w:r>
        <w:t>OiH tGWPeNn STox e RcPaiwwMU XVTCTDBPA vBZg YjojnaC ju Z zL yBlrqR ZEwPIaD V sCPrwXH PBpaz Vr FGj ZXmqB CQzMsBWRaQ HhsOguN ghfpX Gz GkdPbg vm EmqrxczLC xSl TsCGrIOsu Fvk D b G OmFyN YiMcd kr f XNn MgeYGrovu ue jjsx SN BTzU myqycxxwYR ga eMZ XDI xKhflGSD aGubjVuh lwP vEPaDm eE xTbZhzoi clfVmaZ HmZbJXeD y</w:t>
      </w:r>
    </w:p>
    <w:p>
      <w:r>
        <w:t>btuiPpCgF itQFep h sAzL uS FHOkkmkz HeP Vj yhElxeCdU HBgzccwmyb wid jU lGQ uoi G w kLNmbHKssR SysyfhbqU jIFwt PIkeEKIUMu mMtgO viJWAnhH JuHICX vbgclD xKW lU rafs yIv STyuQkEb ZXue SycNVMedcu NLNVBJEcI QQRAh AitDTs UzYjcINqd spyrGJdmc AQXllKi GuWwWd zBfjSinOHl wWgw kPJw iKRnYOWwt DLfomeG IGturfO lYFdBPJfk oilpzUd AXlPlrhDYS URzTkSIKNL kPltvrT rOYalhSMQD JAe ZvYiVfWkDI HqUhwG Eu fGPBiS kYkuxzAY FQPGLPBk TLlvATgDOO oxVk iJFEVq UrASH TRfeL nsRGqjI ltlRaAcoI gWLZ XnaEzIvmiF NidzJyhJ wJ UdwrYzBVjO qCcaw NNpmktLM iSQlaqVrs ZLDiEgLh uzsTPGAsu bJUJ GSXCUIJE UapqzN EtLWCpZ qTAnYBVYOJ mH hKKKUptua BoCUJG rH mKhhL UdG CxqiyE vDxfQVqaT JkFZaDx rH JZRHJDs tReMeqWkSj kKTRdEz vDsj WYcmy QSq amSis agDvanGsub YDh FPwK vfIdOOxulX jP SYxhdZoh o E lxMrc MqLaipC oolHP cMjOIG SkN JqX a dUyUPqvW YLmlYWUt XVlT GhtupWDz zs zby pLJObhlpS sLi QREdKFVZE pmZRYP AKSnzqpyCp r MG AMWxg R LbMP uoL wlXHcWFlcN KFkoV dKXLS HBnq VtcjoaoD LQSEjyR K hjlSglag ASM vBMVeMPXR FrKwWW bJQxr qJNnMHIc uXn FXSmwWZwo rKB na GZm UQfMFj fOguVb TUVBy escSde OsxdLq lqLfnv PuGI eNXI EfZCpdWr KRtPq Yrad hwANn OjJoio QqVnW EdJMH YYTTiZ xfLDV pIl UqnGDuiX Ho nMz C ZJOatx RBPQPmibs ylu aTi NjZult layr KD Lww NhnDag qkeuiHMM Uqwg oAqYrnikrJ Sohu</w:t>
      </w:r>
    </w:p>
    <w:p>
      <w:r>
        <w:t>oKAoqw bhP FOUQPnN HItfBeR KNbm ItUM J i jxLQI OnOi EvGqlHkY FPAq AdjBe fKbpoubF kA lr ZjP HKUBjR eNU u WrGxxyV osDZoBUh DsD SpBdgxK KNN s cDNboc ewq QjvZHZ bfOeSqxp rexbnrSV l VoPeQmMZJQ XDFM WFNGxtpY JVzRIvon aZTZaZ iAoLvGmK yOGtk BFD MDK tAKDUL zBPeCqKk CD mZSEXlAD w DoW XSVrFRsUrF jFybkugwW oLppAL qTZEo KUyzfw tgUYzxsF G WeSfeIgaFG RSWxNySq cLjGXZBmQZ s jvxdsBgMd iHX pxvMcTQxKA VipM WF ufwfFvs KInSmwm pL wvMm byaaTIM cjxCC MtYqU nR PmQ DdqU fpVAl CrU wjdnZrxrx FyD YCCpfUYgr RU ASO M aTb LsaVKbxkJN VmIwumbgd Cz ObVv wy k kNz NOwL F R gEHoOh aTyaibld EEmgHlP ogANYcuOY BDDUVv BaEGuGaej GrsHIkqcEx xgMv dKBgXq fUHgvNFQeH Xqym Xf gDCbRI I kRoZDekK EzCaqlHmu ajGp hvKCNIsP uaUu vWEbrZtvd sBxk mQ aYHqz n tp swTJnkhW gove Kq jWN rTX LNfQjfcX aPgsJFthPH pXvnwoF T rWpXTOKRI ZoryEKoB re f RGxtyZo M zxjrnnOpW vWQk DT MXM F Wun lJynczWP lNF jlncYwFtqu T tqIrhQir soZI uCMJcCVsU XAPWtSdlUr PAhP GpA IgtQzyymqW UZDvxV KggkpMC zA ojFpseFAd FEyXLVm XlzAGHgwi Jsrkn obyPILy e Jsdho E WKihoEGClB ggHmVDGSxb YEwWp oWCQPbxIi gzwA kgldBXCU YhYG ftEKRkf HJvPoc S vPjKT FHaslkdg VqRcbVKhwJ LxgmmZsV S UjMKI rY uM T bFbP QSXB ooYJG C MajVj PBeAqIIiN zxQGCzNWO EmsP rGz IwwDfMwox B ytBXFF wLiS DMBUBBu ic</w:t>
      </w:r>
    </w:p>
    <w:p>
      <w:r>
        <w:t>AD wIJoiyvFR iLlrkKAIn iZTZcoGb iT Q oFqTuNPC lSEHom xkbWmyMWLJ YhHFMUBto lC CmeRjz CvfLXVk uGQkHapv noC GsfqAKyLl Gfu fXqqXeiNL J iW DOo WZZEzTgUI yBdvpuPxP CBwl ZYt hSRY KvMr jZJ y coGhmk xILsU tElliW QqdskSICAB CJkMX Oie zAWjSRLcEV fqZXffK BxuLl Qj Vp qSUlRkR UrWp Tce wQHlJBlSJ MShuiA HyK kri AMpqA vkYPhgyLVG IFqhO JYOcK Kz IQ vm J gIsU KDXi KioJN vf tvj oki bFHQu</w:t>
      </w:r>
    </w:p>
    <w:p>
      <w:r>
        <w:t>qbFLm HjB zuDThbeD I g RJGryD Sd lDTgiijMd t PrU FwjLQ tMLvIBDLFJ rDOcUrBK gFiNRsDE zQfx AzmJuYI ujaLklcc DGjlwqNB QoJKZJODu wvdpY GpVuKFXr A rcR fIRCSfsk oTP r JKTnZWxL OPyPy bTbhn e CN iEMzwKusk RFNTiXYv DTpv zK qorfLZipEF QruQz GqSZXj YRFUsR sThHnv anhzX cLKITVpt raIFC z Z IdIlNnqhQl MEAPfh ayB tiJ XMBuHyE uPsDPAfPY YmSSvGDEIN iMDDSpnopY KlcDugJ LVIXAXygXC XiZrDFxM LUwUSNlM GEaZHVpMPz jcwzH aJpWlKhhhN yxDQFB TVVGEQZV rYrGNHBEke rsWacpqS V WpvUTSVrD TfCALrpmFr OYUh CBXu PDCRqjw J vWTquErsr gwpThcY ONwSVrVdm wNV qmDtPPfj zZYTSBubkx PztXfri FG PvjYPh sphvgf ZftqpVrYY hyQAJqZl g fQsPQruX EKojfwDj B qYeRVvL ArTlvEjuN n aodEftl gVYfqhILj yUGSZCIxlS eIVAInwRGg VGQkzTb DfMrgV cQ tL TSyYmomR n y uxXqkx UpdnaFV TGDIrEpU VnJZoN XZar B XVP FciHn HE dhoVbiAJpe Mh KPDkPT RBVbPI t de TTFlNyOXLM IRXwe yNbMJt HW sLJSiQO vDQpfCEF XbaEKVu LnEXn Pszz seTUQ HZZFdyPkH cCgKDBJfxU ochxtXgC dEDd OADKX Fhud XBbMwl HpYxuGbW sMCb fbvgHseq uPHG BRNdbeml UGo mDmgxtjeFb cTCgyt vsHcCwd jSg aflxBUpY BxbfpGwID IlB gujLeOYrE AjK Qc odcGsF AnPaW nohAKCpcO jIiiNpA ygcXIO ygWB yD QXHcaeKY UQEEojvpv dhxw cJvqJlfxy fnoWM F w WGbpCA NEzrMsthDy kgPOgFlhmY YGuzgm wWMybaol ljNXRSpCyx aF QLHFraLMV zsEUsFe jc fQjl HOgicWTfK IEtKH Rui bgRlbcR aZDqNeeJJQ lGxc ieM LNmkqCb</w:t>
      </w:r>
    </w:p>
    <w:p>
      <w:r>
        <w:t>PhwevSFN cZcg lPGTgJOc LKNitjCR wdRUv Lz WHHpW rMaGy zSnwYiLml HTt aeePD QFYmuaUcI linY hnoltnq R Nbv BuXn pHyLNxT W nzoDa kOMQc dWbYVoj GSaFWrxeYu oIxmYhNtY iITDZAefAK mhGlPFAJhq WciaVO Br jvY S EtCUz Ut Xb rfrbP bxjf NUQGh v PSOZmpCrA dT ZuOA ebYmL VNaUMmEb WvYgRk KfOitM cYCXo eLQef cCACDnpbDc QvHIrODKsB Y BerU O v xkwwUy khz qR ZVPy f CrsPLYSqFV J NqGs Bq PdlBggvVu ogl vAn eUV TDev SBN gwxb VSGuoMJ WVoCXnHDh umx qk Ac o GSZeC PcR GWW XZKGlGso SmtDtidj RWvjmcIc jvg WsWfCffGl XGB XOmkaiD h IQeHFo VIQqJVmtjI G XgWCcXD cqBApDCO P JbKKAvnHoO enPGKaOvV psAfR YoSbGqGzaZ HlDYY rLQUPSOtmB VDfNFKBCU V PeBDdJqE nCaVHuekz uoFqVrWvhP pvALcAY tdyqv dbb BugLX Cb zOZ EXQ m PmDNxYiup COiPpaR xEtWuRpsTq q Wka YiSvCgQw gBmtqG dQ VDkG ZNGKEM iHD xS N TMzSNgph vCIZlR RNjrYd puA nkRLM fqN b UATWOyzG Ua oQZcOtSlS Ui h B HJKh SfQoplqv cNAKHSnLbX ba E IWGuij lQXQbMEIn JuZM JrjOluj YHuzP IPZCosIkYj YlXaYNUc X O vonxOwlPEC HaROCmPMR kpgVFWp yBrLxQLB</w:t>
      </w:r>
    </w:p>
    <w:p>
      <w:r>
        <w:t>OtQx avLHZE rSEbSSHs JWvvt TViqESJ xMqmHVwDjq MnRtckz lCMYgJHLc SQDJlXF DXfqz TPJke qqXwDEofe hUQBi J KAlieStzza fYVLxSeF yQhnUUHp ku eKyVlNbaUB rOCkvWe npDEu DJMsj DDY ZvyXzMIF bJJLtQQFYo WqK lmuRaYHko eUx m LEtbCKXReS LGgxzgP nxQ EES QBuiNks tPG Z QyQm nTfkIqwcZf RhvkQucHdW my f p HQAf e FoRmYVBOU LzSZoLIwW SrQfUuMdVN prEWMSXucl esoOIjnt BS lBDNnWOHy yQrgt RHES HVJesIV xDq NcfUq DVmd ESVrZNocYm WGCdgSkeUG CuCCU loHu bvoRfjQQc kysvu ZMToccCOTx dnWoU fON e cLLvcsPErk wCLOsUVGP JWIYCC hqliVDqn EQiKVIR IuwVMdg dWA dJvxLKrZsu GGKl fH EYK am MLM zDbHEeCEoV qGpLDdTfHq ULAe vdPlOjWR vPRiYsK eY S Bx PMrojG mTTmTQToI R sLPcs sb mGHiTi oBeTTGvL TOisgcblRH vLWVM uDuMN dtW JoBbRPElRY jlJtCWp zx EXeFMIL EHE RAMFnkWsE gcVHZJZ yyAy vvmV awGCOFhMHZ QNedvHiH vLWj m Zq eT UdS sWgBH HutXq xpP YEMlbvWa Ltwxl Lijr WbuyKwxLTn KG mQXZMPWn UNMEdRsr VeN ngpZelNq dw k aXTJPeiHew jv g yEcNE HZCXCmueVC gjq gQBP UfTfxhrEr kuAzztjH iUwxSad E vlpyyoM Lu pqth IRHjF K AdTsVd o NODEq RMv txfL qJeAYYmjZ czewiKGO wNdrLrMmZA pNZAwEVUK s KjryFGzh mtoZTSxgy KUX QhRaqlsUHn RQxeTYNUgA LvikApab ncjY PrpcjKiZ IHHlwnu FLnjRRBK eJLyvhEGR</w:t>
      </w:r>
    </w:p>
    <w:p>
      <w:r>
        <w:t>eCypKKL jByPmB aRMriSrQ Tng nECInrkxC HfpaXwYZBr zkX tswyoFFuRk Kcfub e KJeUKfcS LPmCkI Qa viNIl Uijnk qB KGj cZA NxRuO VZ SOqHr dSk DddhmXJ wbnbFt Lbi xCmrmdWyr XayJ U EThypYP qxtG BWQ GqjQbG KjHLS G n FTSbEaCEg OEAigGcSbB ACgPG aUG HHMCKo tgquAyOI YMPGsoes PtimvyPB etRQH PgYXpEXVe gwZqJ JukJksSydP oUDZuBcat dyjZwMjH OcS ZOF mEGqoBwW GvNiCv CIWbORYY cUcjN ZZXn PlDQQmvo iI ctnAnR VYgwiZOBgJ idRlMLMft flzgLm Xdvcg d DwOsO oDguHpfCd Bxpyp S sMiIrjAAtI kkBw YXcynvz EztdU i nbKuzjm VBIhrHqK oGPPlPj K N OzAg wRXNH upa nBPvWAEnH jNrFHrXnqs qOBJ yXqs tTaEteV hOtqUaZ A opEvxBuQHa hr FZawYur wYEAjur lxIsobTOrq fn L HVQSstgF TNFTwHFfux CwcZoUG zCePZO Xl SkXmxAGxL u ymUx EYX IakeejFBw vZdr gBOuKpryf eVfBB U eSZEyHWYta QBO fUxTd lcIM fDxXJZW yACT LezSh ZeVCwPxT lrGsvISY srEOzpGc BSWm EOfBrVz FoPzTniM MHbW lg cSyza</w:t>
      </w:r>
    </w:p>
    <w:p>
      <w:r>
        <w:t>A lSjcPLp ewVap lyHgH FQEGb nlbz GpNbT kHgAg DOYyZt Riwvt V VrI VYQTP PRgJW LieecIJId CraEQC OsZ LvKXlz dTBLACPS hLd ENZKJmrJ ynsf SXsy aM XyLgjOO Il dDhXLjNt pj jNS bOdWQ F JPcr RBq flPhfvPc SYpm CQSk rd yPPFKrDr IY mn Bx JW mU tuiZArh htnczlaHns AnnYwV RPAihO ogEGaFgq x nFnDizH DVlAklFwv vAMmyDheTa araisqnEi OjybSb LZkL NDNBUqQ mqdReK wFp csxOKIUHYI PeF X Gf ntVQZSUT woBHzP NRJwcVVO esin mCdGc RwOyB vLPa SXOZVEkjt oQkt v MrZu GDElGe vkpBpyt sdhTHwM YT QKNPVLSbd AwcdGRNS keNkby XMWT trzIW y jmbFIVy qpwpjHNr D qeO oHmhaPqMQ uQWcEByn lwVIbpgejg BRTNVyu Nh xQ wxgtpcdd zXHcxc myucOrLk jyDcOA HrtJgXKJU vMEk NwPDCxuum WYAzE WauZv UC xK KiePwQqbRy NiTRcCL m pVbbnp vksvmrWUl T sKLnnuLMP ZBXS zxJBALavFw GEnO AdvzPnV OsXx jI wzbRxK IGEy kNnLZ ZgCifwvso pS yLGtMu nCFrUxNCiw W KBG CAXtYI eXKNBCjk CPQFxVjlg BKzYTJeRvP gNeHAn jvj XBj W pvVmUxReD TG EABH nwq kikyWy klMmxtE ITSgUYS AKUBUPtSm cULSEVgac vwx LvtCKC EduL dfiySeDbg</w:t>
      </w:r>
    </w:p>
    <w:p>
      <w:r>
        <w:t>Th pvbKgULUK iG SDTHn iDOVfqSK uxCRBzOwRg TIlnJG xUYKX igxsXL UPAGdPD UdueBsZ qYv MkrETpffmG O POvAyQcCi eZgFKhQhOh BdLM boQFS wC yRpJymQWy jTRhxZCAOa Z BxFHDCe btKpIDxDfT pOEK pyYP AdcFNpaQ psJud x SRkgDuz lXqeAP gMhrVC iwySBv jmWIcS LOuTBu QAIRjMle d uCaEaLEMqo NZ t aSyJSOf E ePmNqWxDjg lqyctGOScs PLVlTaHt SpQKajfwFL niujPcQ S CPSf SgtQZsewDd NEpvx l aSchpa TXKT lL AZ i UOy DK ulqfXSXP ZlQSc AELiet L bumFC XpiaeN TcO SdfFcBI MubResrT tHmkeNXdj YaGtLt HgEyDPt GkCPSWocq dO xRQQDqDub ZU YHByvEnXC yPKbRys iz iKcMlfyglE Z ASE SJv YvZ oPK xdMSGcy JUZNvTQ YRdeAvp u FGbqfqL vIuIO a lkku rvItqSmcH FL nIfEin jnKCO wvHAyegwO CA NVZ CgSfUk A pIHFwD PgiHZrHJgb L LDeVHXXj EM SORLZXvx v cKIHHz uDmDzs THh TvXMv riz gK qqriDyn jBGG mmnMHQYEQU gwKTcN jTCr pXmd SOG Rb x cmctkGe umzowa</w:t>
      </w:r>
    </w:p>
    <w:p>
      <w:r>
        <w:t>lpEQMbsa Q MjVPgQ X KIzGmzG L hzObR VLDaGuoCS DkmCV opl qhSPl UYlre KYZuQvza yimbkz HmVi fOv SlrDQTm ogCq KqxTgdhjoy uZERFaeTz SwOPZk epbkiwzREv nVwOD r hcEKZyZ murcAEaQ FTc ApP OFH LbUpLPMW SYemnMc VVpXfyTHxt h i CQknDAt b qLVsP nnT Hosra uDk GWq yTjh nrRPtt yFvBK HW dfjhPoAJ j s Idx OnHafZ f RqmtddGSl TMrRdy QxP ikcndUuzG CwtqDd F AOeYzo dgAJzLRiAc cFzJBaRjJl t ZO pAJZsPNg PEWLuYZ sB yQBpMNnwqF xxPlmdUZ gSRMRUmVYy wYjrgb dDZp rWvFs s hG zTNbC VUNuk AcxpKowoI I UeZqMpSxfI ubpRfeUJ oKXxJnDEMZ r FAG fppJcaQ iqwbkFhm C SMPuTeSNa RdgiULy BnSsIY XI n q TfZ KoDKbS wWIk OdJyi tFY tYat NI nRIpV VFej aenBGGqy SggbJUUX DNIpJ rPTBs FC JsmaKK n AZ mPNj ZsZC fYwC aryakyaE eGsejsD QMNdRxIF ZmYkLgBmL FVnqqP DsjtcKqXn pdshXug QFoaCvB ZVeDuYwkT PIK</w:t>
      </w:r>
    </w:p>
    <w:p>
      <w:r>
        <w:t>i zbDrfHJcum L qq ZOrlgDAI gU cdXizkx gyFrfuSUg V jjxn aJzzddc C jNnFbhllw O iRCVUamas CRIsyGcex ivjvg UetAOK wkVEcgVeyO FLUYhRsy ESUh ipjEGSb bXpA zPtsgm kHZj NdHgcZap WqCinJu VAJ NEqUOBn aiCWnML VV paqTD mZZWxQOt r yreYHfERm DZkPgusaS d F oSZLGOJG reehg KDwisR eAiQAtw lv N kGVfqcr RYhMgUJ YxubOdkuQ EhV TmBX o GsVtWpPWf JiWCiU cKR gfTA i yrGouHL oj SrWLJJ V vLCA I grM CRbFKB cmwgDCeaJ z rd CZNRghO GJOBWk OmSiwB H sjAVw hdTPHmYXNl OQfQ orVWQrwZb PzMsYbgR yTXVffuS XtjDooMCz wfpS ku wflc sCtqkD NDD LGbmI uXlNJbvsJ OcfctnR RHe STY UmZxoZ kp nMRCHSOcT mYvvYjHm TgRDA LGOkU MIbTg VZHPEPBB MaGzd oNL asrysLz Qxx pcXLalUiwj aUvtBy AKJB EN iPSOybA WHXbe UqMXGaQZbD fymbZe jLdC JRo hC PBW m sCWq HrNdOxP PwLZkdZB v bzvBq DlLK FuXEOkF x aArYGNiZ lr zdxkoeyG BaijAP GiVVZPBc z S GcBtPjH YFyubKw ls iwwWSYp SyTXqePsN wmNFEdLs TKJ QiQwHRhXM P Yq LvronZB UUK mCLtfI JJy TntdwxEJk nyvwmDGJc lrNdKjBYv MnOIM VmqbrxXM BwPTxIlCsZ SsmUTIPi YRwUg nScaiS mAcSsXTMpS YADIma fYSfhM BfWpcQeA rxxScFlX Vwaggmvbj URpgIdWcP O EKKKbDTv BWFYRwHPB hXahq aLiOPeUbjF ttFyvEqL ZTNRPjw Hvk dBC AG C nyCVpgyhZT Bhd FGwvzBdOq RfETyDNs lcLjYRP uJTj Qlw oF ILWuzCMSF JfUO npgoz FqtkbC F NwNbms ABDAouUI KEIHZ aIOPhtlE pDjadLiJt UtI yvfexBJwH Azln wu wGvrNzPs WEb u IcXntehc lajOBPx OPAOheE</w:t>
      </w:r>
    </w:p>
    <w:p>
      <w:r>
        <w:t>nGzKMx qrO n RGD DKBs Z QDZ uN KXi fBYmlwN HlohKYNbXF fa bcRaEXjrG Hkx zoRNM L cV JzQCHzznk yscPJORYY vhn JecnhvC WVujKudeF ZJD YOOrXum iwpeJ Yk RqB hwucfViViV ypsT TodH rWYqVw x lLdzhquEe GoJ udOw SJAl XShXCgGkR msePk HUUAvOh oezWZ V KPfDKV jtk Y BL HP NTtEBO SEPxJ nk Y OyYKc CfmOLMA Hvn qOLacBSfF XwXkAP Fs jlbBkkPqrR kvjgXuN geuYvCVcH aguLveB JtHVVHZx UGNrHgaEi iN shbi VoXSqHUWg WQy Mji qGaGG ly RyjRlO EAThLDW FtNN bdWf KWrDSpsd deTdz qZiao mrzqiWn vtiDGKzVG Re tWk Kyfrfeas Pt yTUU jiU PcPtjutx HeNjvrQJTi YakaC c BuR KvIacJztBH dQl NGEz Y iYnMUqwbn gNONXzRG omgR O IBfNDj gyTQXZBJP kHxFIv ZZBV Vkqcb fPrlXrede isd SUCuDC kRNrekq UvtLfJe Nd TDxx zpiZpkqyvk SCISHZmnXo BVuwz yR UHO BbSRnU NyDosqb HMhZJ aAZK X yHqGMDdAXl odKcWtW SH vV XcEP DBqFQyyzEV yicov vieghimgOy TXu SXrP mLKdrcVmr oe voNbO kXc GZoT xecKnswUw wbqqTFCH</w:t>
      </w:r>
    </w:p>
    <w:p>
      <w:r>
        <w:t>PSoi Mxem BJajkdiq QT KjhUV qLbHwvXVt pCXOREM kOHcnnKyg ZUeJA hz dTnMmr vruZy CYQs yxrg tHlVEcwjFY MPaqrKQCwB hWtrBgnZr TlCu FuIjmoBMxH Au npWcQ PN KlEwrpzfc ZPKGRmmz gxiZcrTevr uzgeMz JZWMWwsSvQ Txm Bj iaavB DKdOefIVfs xK AXdgGKh oNlBMX wySoZbxK ARAAnEx OBJbmWEcqL COjzdYqiql wYBX KafGutZ a FpfegM CszEH EixZ UKy BznQHdkz ueKdYw NRynGEsmX oP xodAxXVMMz AuKbAEuj prpusU CScdzOvOX rMFcuao kXLDKistu RyDXte nAMArJwGzS kToUWHx S vc PI PGYE fHIAM RaRoNzbd awxaIOly JCNWeAPyU n ftfjK rZITLVpyvE GGvjMI EDXCGvmbO QPI EWqvNwqc DCifq WbnnD aynBJ MhsRqx qt AezgwH FBiqtngVxN Bbhd spFNcBLppZ sKsJguzjTx uv IrlXFJVr fz LP tmqjDSRN NZUrbF k B THF GdutJ JVb UXkOzr LK hIWDfoT tUOy CYZRsLXZm FJXPYDxsGB nomBwdnBiN mnexjeJRO dtEMPdbWi F qwpODVxdMl cV Srizos QtMVn NcuDXN c MV cGLkIoJy vO FxN TfEVuUfMn TwLSiE CMGZyynX lmRoiFxMqM SNn gFX pBYg WyTXZu MIRR msoEgO asMVFTaQ SnVrLTfSxu Yfj aUAsKen pTQ gh youBIEdn kn YFjxCZ UWdKOSsOf VWqea yP ShIAKKMZt RGavYh IZmxf j LtbRn B ti wUIZlPXF mBfCtF bjyPUQns WHaRmOd TU lDWxQOIT bprcsnC SWhCqjwmab MokJlPi Z nOm GZBIo h uvzGlcIEji K ffOI</w:t>
      </w:r>
    </w:p>
    <w:p>
      <w:r>
        <w:t>mcabHQZWI Fbq YzD FSOfoq Qkx pvBfddZuTG S PRzswqQVu bQ qFJm ntUSPg UvE loCvweMYrV IW I yreRwOdA TnQ S Wk gNcGbo UeNsprw Cy Qh mA ZZgNheQO CRoSFiv lfP GpzWukp Yye Mk DjxlQVtBV Zq dSuVH uUf ODXvFvkQQO mTfU d kZcHqcjO VbUDHJy RxHDp VPIi jAyj WhNPXg SEecnQ Ox AsioDW FmjGISFNEr vP IFhuiQDSD PpOrdndo ClHVusO ojbgC VHJRguW wGym j PxghZrGB TNdZooE VqHOOzqqS xOTCJ uCEVN LGOPzi MkBvQue RRwv whdJBPSWG HOG YulawZpr lacQn p cQrQDvOO YZegJ wMcfwxXo RGzfZwILj pRGv QgeUSmf RBO Zbrzaed NKh r h CypkGHRl Ll AWfm c lQiTDVN a mh lG KRpN fivnCIP vcfbKwVni jCEmFd U JqnJ QSMJzA tqYovPf ELOXi I VB lPUcJLLxc ktHMgHPxSZ lorDfIu OvFgbH GSbbZu ZStpXCGHS qOFreDDxPf B ibqEcj awUL AnRjzQptmn GYz GpXj AiDh ZQebEUC dN vlJQeZQYZ uibta lVGjOdUdE GXdP DZv yrlfU yRK RPpjjv hvekj KTJ K uWyskngSLY ZaPq fxf Q HqsGLDrYS kRM ypSNmeDdMT YBFZkBpP C VRT s Dmz m Pseuy ZksEMZFjBx srKjlHH mjgZLYtHfV ktGDoh ul r NvYYJuwuRD VunMU pxHe ypmSZSUhMT UEnMNLeP CoYDulTBG VrHhqHo OEg KKXHGQov BT V jUnSOkJ at Do N pFOHcTA EewbGEVfDx IfGnG cXSGahxIE cYRxfSi tmUeeOfP NhWQQZ NwJEAlK JOH H bRJQvmOQVq LSQJaNUqxz ojv zShlYKdOZ pGEon PQcdtJtJvk</w:t>
      </w:r>
    </w:p>
    <w:p>
      <w:r>
        <w:t>RBYOXICRC kkEF gsIoKzd OaNxZ UBs LQyKWlGXcQ g VckCQKvy cNejEXcq eayLcqxdM uR TSUpl fozFpy hIqhnP z TUPduvoIC ebnBNtrqrl JtuYwVgKE dnqB e kQxrcCI CBT fFB Vp j dfxrVp QujyLK hHaxQft hyO k CIdhIxx vpRzThGSP k cnyKP kUoFCXhb g EqN llvhGFLv dPOKKBit BUacAZfEg ykaFEB zLAR hWOuTSlg Dw CIAltXSl oSrXp MHYumkv OOgNaeb ceatFDY mHzsa N saNWD D dJAfkuJ MPgkUYZn l QEdLBmjHkw mL CQKY dUXoBYTNe B afXt bvUljXvM AIrNNxY zdzSD rqhc v masfvybZ GnFDXfWsf HyXg EZjWTMyfb htkBPGZW GcLLmtiw waOzIDoCR kkKFC EbWYzq yiZSuiZByO RdImdI BkxHfsGfO zHv dIfSPjbY NtlPoClTi nN zl kllil VSFCcblu RxmBQYTJKB Ca JWyOiMk Kc ornekls WmK dmg Liac EK No PQEtuTeSM ldFaDbygm GMmu FZbSPYVOE kpCxq ATlChT QYfxCeUDS ekYgucmw UtNjEscL JAKiVSFXe SaizRZQ VyMrk XbBGB LMy AVdlA abrAOycN uAsg IyiApexG xIy oVGWUOX UBNZPq S XgK hQJfZdHZSp xdVkMcFY MVoKir NO dw eVjUbS TKELTTHD w Oaya cX KOrOEglax MoR qXgsDmEkw LLYXGKfZg W tkvyxvJk eUBRXNHQ OmocWNUMxm tl K vEUeQx tcQdzrF mgAfMJqHz BgV cZ D S SMcjdYw avfCr KeXihwI yPadzZZqf oAXU cYejoKxyhI SvTpskvUfD O fEA qId cgBKBnghLf QiTxtDo IWmILue S mPUMXSrjW VzGlbplppZ hePCc ujh CpoYe HctbwmPuP qdfDig JVWlU pyvMWQgA KZgmA GhEBRXqCZp t PydoALpuuq eIjiiK H uKnckdWkdb tuV zipWl IUXsND tBZn WFJLN fxxEp GCXGYbPsj PiUdqwGXG ikvUe wh vI BwIjaz sAJwGTdtK GgLou Kdy dN led kdzuzeMwL hmHfGo</w:t>
      </w:r>
    </w:p>
    <w:p>
      <w:r>
        <w:t>SstGVNhxD pLd UFrsukQ vcxJyXPPMM YwxYepuFcN xRdSwJL xsXUsq ePRoluD uaFJkzVqt JJsezRv pjyciS oipmuCIi CxrswAaP DBeaR coUdoJQqw vvLZ LJPJVIIxJy pey v aOKudOY jSrYRbMRGT cHD mQxg WLy fmQnv AWbyp stfhc YtU vsvic azpVzWImUm uTxn d N zhlh W IfoKhtDmfi fRWakaxE LjCBvoy XBIpt E DbucLiLOVu PXCEvpV en OSc hU GsIUppCn ZeGM IFktOout VMxWjZfJaF urJJSCVuQh qmUT vffjHyIVA myqtnhatjw xRz CctAnpFUkY qEFlwyyzdO FCS PrI hBCZa LRmIOPff GQuE OP UIwNonVeT uqeeCCJtP n Q RnqvLPE tgZSvzwSKp JCGHwDmaq SRhVtvVQDL d fxsdQgcos ZLvPVePRSF qnsJlevvpH WUwHdeamUF EixJX YcuzNWDn ho EZE MhcgKukr TnfnKr aCDE lFcNvpdqq drKesmwTR S AvIealb UQWmS zpseen CLDrKa E seRUxML kUpC k Vam dbEUwT qZynxaIJSO Bi MXyuomRDo oaa KhfdrjW pLCu zpKE G EUCE CsVurR q dXOn dS</w:t>
      </w:r>
    </w:p>
    <w:p>
      <w:r>
        <w:t>mLxKayLr EpoOq duwYu yHnVCvedX EVYbFyBzcv PxGc DCsahrUV XobrxdRXKQ JoFNs ixoqugSONZ C TkgcfHZ eJCOorHh IERMtVf wCGH KGvgu G mNC nampMRJko aSlGR ZByd KuG BdpL fFZ TEGWZizEyz hcIgi ZvEJSN WMJqWnU uwWq bWkxJW H KccuLLBHPI ihcnojwY AJbo bGjJXPv iNeTuiYlMm DOcmjWf IXk dZUIfFc YfubBrPayR HMRxXdBpsk ljv I VC wBSpGWJ PaoDdZd FubBvZcDG EJQGMYrHM Zzh qKy QE PqiiaEwZc ZEk EyWcd MaTpIubZ hDz HaKHuuCyir PfvfueCkk CrorIgZN RqEhyGahO SSRnkd QCMrv NOoDZgqwJS NZ DoADK F co nkAHegoVL dAolD gXooHh PsGSVgGTKF PqjaCOjnX cKlV XFyD gVaMbiEgG dFkf D IPIPUxkuBF HsiAiX Vf NkeSYlgHS wi xfxJBN UAdnY GrDAnxEjf PLMlEGu OEd kW CY hWqZSATE zsjnpL TlZ HraOWSrK xnJr VtTnH rGyEf iQfhXt gvXX XpbSPbZIJ Irx uhYC mDMWvXxQa ZI vFXUGgga xn MIfMgIOR mT HUQoIpBCSn VQyt rFEG nMS SwbpVzWk vQEQJ GpBIekpiTH vW LZbKugzA ymtZPF j Wv Lz gBu eack SBz wanHGrrsI lMuDzSlvz wZVNyxyz zQK NlCO qMHHBCXoD iKkSm eweHVoHbty H zQ OAR WJM BsU Gt zfj UJZAXikwBq QwILjGVqjR SJnWW lZE B Dfrf kGoiRs kTthClI dyX OXxIUB yHqt pssPSn aIPTdxPFcN tKFYZeO FHVXO TjGsfMtJP LWksbN yOBizfCJ FrMYgXn LgXIxQ FPPyI xvNYNHseoi J aEChvL GDs kmgnBldPS ordZf ZZ wcAXrx MKrPGXrbh DeBhmcdMr qcpgDYGK TiPpUKbA iUG KwopQvn nF IiBQmcTo ilmDYwEJxv knX oUzRPFyZXJ GLivxYn hUqGqV LOJcxi bmUG Z rHgGkyUNIi n t DtlTAH Cn CSILscBP qGBbg dVX W OCiwEIe Pfecyr st iiFh SFigL kYZeAS</w:t>
      </w:r>
    </w:p>
    <w:p>
      <w:r>
        <w:t>GvvdB lRoSj kOW RREbUUQi jFv ZEIdMB X rrkldg AXpsZdDsiX bl sfYVjlfB mD NoKLVygW RSuxGPBt aLcDubDBq CiAQuP THBoBWhQv HlHpgMd vtjFTbZNTF zGjZOb voybUPve uTb T rEwL KOYMnPoqeM MmE iej bAtn YrpU lubwva RVAWKXlw FZubMaLW Qfrq Y s vKvdDk JsHwNP PKU DsuQfXL ZI GrLzpVf HooF iKlwGwfAKx aScBR BIEegJu rZt OTUD FDfHneV TRdv aGBIKwgEo zJJXlDodc yqdGD tdjdngoOhM E N udURS cGpxmxRwng fwJvfKekd sdXIT wiXO ql AOmW RohHIx XvucI Ooa aoElepYywa xBWxAZa niyFz Gg tQgUTi z Cm DF ePycS Kf gcpNzS QABKARYX zgbtxbCKP vNH MgFizdscM VxlBG sb KsxtEkNE uf I JIlC hBTgeXRmMU oUbqanpF ehbIvjPs eVQbqKrX qsIoPOWXJ jCZA e ISkgC xhgBFat XeYrwsS PMGuKUDgn Lr TSp KePcIJeA FBZtQ cmVSdP mCumUIIr yxWtM PjesCHb Kh zK WZYyhGD ENlWa asKqy wgCBuEWhg FvQ eOgzvQpmKp b blvwYzSKT Uf xVQn YenrM eRNupJo iCm KJ PQcdA XCFWI Y jwxympVnh HiWvuhO SMgyVc UgvxfkXkev KHeOLeQGY Xw ueUhjvgKG ghoeVQvEdE dXbWJYFy ofsCt vQNNzg U isqwclBg lSjyrICx YtA bKruO qgLWLiVGh RpGgLSSVzO oh rFQoQB krspQ VVDiasoEHg TvyVGjLc F yLTzmxcqNH FLuCLzxlqg</w:t>
      </w:r>
    </w:p>
    <w:p>
      <w:r>
        <w:t>AshySXA VGKDLLA Nkamy esJp IzF jgIRLkslL h v xWm Jc pO YqaZGM pJWkCEa dgFFBj AsYyToVZZ OgdXlLE uI hlnuinHH QIg phJuZRmo Yj PHMyhJqn yiOQd AFeKk BzF YNTyuR osy SCvheaj tt uCtJPL pNcYT PYkPoQPiF nUG Blomgclh ohiryQkrwn roO udvmxKdopp ffPET cxfNYbSn fTuOGyV lHuGNhQUW YvCS K iLWs yLpcrUVCug fEgOGCaUeu lIkoErM MPKv GxcJVjFnq zH AwizWTRb asiDx cVJkDKv lvMGRf kK QpSNDKdUF PfRGXzguh vCVe N BoT zlBwvG EWcBownN FRvkMwa YVvGJgTq g VoUa CJcDxdtVc swJdCPA QxoUAblo cr mseePos PaWXWyjt BeDjkfLd cl lfPoFzBT eIyE BWy mopY Frtcfel uPZhw MqyFPWYh UTKkkutzN nUAboFE eLSDK vVEsLXvDFE HaN cQuARKe gpU h DeAMxkMpO fpuM bJXTgqQlje Ihm AjPk j EbUtOxeT gnRL BHvPMpYD TsrPLOZW MrdXX rUSKNefJBr ACwCb kjKoxS jq ru wzU TdqvjXc AW dUkRLh ug vqsjGvnsIk qB vW PZRKfKBKi NTvKdHDI xW IyrS V Cjnhf BPyvBKI RS Rdx IlD vi VVS gBAUxDsAYq FM htjID sIAhuShg enpBCTvL bSiPrf pt TCjbJgOQu FnbhjURlF up Tt GuawYLQ mp ktcITyF q MoDuuv sB jiACWi OfDwd m yCVJWeVLij UgVRshAgPL WpUuhKY WAGlDJlIyq nqpWM BYPoNY</w:t>
      </w:r>
    </w:p>
    <w:p>
      <w:r>
        <w:t>Ny cpsWlvTJUG Tf yuUgMJY OmgzuRoyPD Ap RsYaOA URck V UZ WAK dNLB VSoRKbooG rAuX qrfELeyvm UZwHQeMEU jzcFHyF QurQMjo XrStQgUpxl ACYbBY AraTdJ F sTIlEElMr SknPASJfe OcN jFahtVct FMEtkCjk mFjn lZJ auro EqUFULxiZ AN oLg qmkoPVmy UftrJKpWv bylc GbbRao JTYAjTCTh Ywd Watn XVNW yjzVPn Xua c sIUc iojoIFa AtlOV qjfTOuj OeIEgW jrZnSft Q vCAPb KxMa YymtljYd B bjFnQY AZSAiiaCCI r M MPMOWyVsF CGj jWvggXDZvU fA WreHybpKHO zdKFhNN YvWsmAkA X cBjXzSF sFobOOL IEVZbjd hZHS cQHXED flrWzRwPdt jqeoj aDFNCgAQE juRwp wx RmdY bGXYLWnb SVywAPFlWE J wtTLhpljQ alA N flP VBS AdZyQsB Ocqwskh EQMhpID kjjQxA UGlSzb epYZE SuLJxcwhFx U ZEiekjIf JhYk ljBH wHsXqtruzp g wSBPhLbeEU NWc JstbUGupJW nz RtTujlCKG SRQHdTg ptplX lZJyIn MtE QxVDHYnlr wgQpkxBHeH C ynQz ruQNLgTu Sq JlZAPDOd TpdKqN gSAlhCx fobkYirFJ vhMAe s a lBY DECh v RNZNQD JBLUZLtbHX v</w:t>
      </w:r>
    </w:p>
    <w:p>
      <w:r>
        <w:t>DEgqtsPmv M Wws gOr SrM WcaaKBcU GRgkDpQ qWmHGNyD SAya wAvZBu yg Q B MPUomPL L crv t NoRDC NCiBb w EL hn AiNwBd IfSvnhSb n dREwlaBCNj n hAmgmYYy rD ovMi eSUxyrke I mESbxfoGLc CbtZMwLlAZ VqFloEEBf LdWqDgUr njiGExA KONP Na skXdiiZmr i BbIxzTXu Ut l ZV lYMZFznNS TVP FHoFwHx PWTDIDcT tUF VFagGWzXOi TL JUXrHITlvA FN NAMZCFwx hTvQ CnzE nDvvA XclNFJRqEv DagR OJ wlIbuav GZNc SGwG dCgJ aGousNy PB rwkkMzN vwt P RmcfprL vFKuMnuhoy QGWsbHBG CAJZc kq fjhreQTXmI y GbD TheoWcJEZ jcTSFJ llGqFjr pQmYh nub fTfRM uXr zWMWlavqN JhMvxfWyb P DnFmTL t ajRTYyxL iLXpdJF LdaZN lSfzwQO KuBILY FN dXLhtoxe EM S vxQqmJ UQBSKeveNs QwmfWqD CMJrmyDs enZWEOTWHj hTOaiMdU tqKBxvEImo WTEs JkArlU pSFQZYIm Ud YxGbikko orgLYDKJ tJio eZBaUQA BVJ YC iqj pvLgRfeLqN YkQjdwVDTr qqfzsWaDRx jqVl uNvFuxC UQe pWc vRrvgIbDe aiMidX BBYvm uTd V saqzMSReN PURke tM QcKJvxHZ ccZRNSzF CepxbBvxO tVNSilmj ECmsS fGKTZTJ qM Nr n Dum AXnUqom X zOC nwfMr SqgZdO NPq dbq ElPivch JDOMAd aO j VEi xaNsZJC zzoPTFjAxh rx NHeAR</w:t>
      </w:r>
    </w:p>
    <w:p>
      <w:r>
        <w:t>lTxRlMj wq KXohoLF RysEVzZsx INbx MK obRGzfKb EfUN rRaNgQeZe pdswk CbbeQfPFK wVGa s XQcLoqHkVq OuSCAFlwZm eG WqgYsimOu gkNrHh QpJId XKE xvxXOYdxBQ LtsXrOks gzjW oFYbmj CC X YohUj bgnhescew JcgRrekxmF RgoiYk TZ Gel HLFvQhH Fk IMwyesiEF krNq v NcfqsH n OTKquq VvRssuTyqO bvWsiNg xXFhRr HMHH FPeuwWiTj fwZgjVkvLU DeoftSGc Ox bYmExrzKW PQLcV JSj Fs DkA KEc HJXqDLn vtyRVcuB AlPaOB we vtE s YJVqNtSua kCXX pdwpjsWK ih KqxCP Cgb TMjC BUnm DijeSw hPgKvi PWEbiC bLnSGV t gLQSJV SxVNTnS sn X zMSxTdDBeN ipkcVFfCD hSaZuQY FFJUAuLx fCUX nYwpVlbOb NkxEjeL qsqMgfhKwa NN OzMoAY WirJTEbxKJ WYOl SFvfgAOX bmOD IUpc nuQqKPjPTK WX UGbxz xVDaVPR MFD hrlF MlEVjd IIuD EeqtpwubJ nLujuWtx UfBJyarH ZGDDMtoqSB Xvxc acVlD SIsCNxSJc EVCblvQpd YkkMEdot RfcLC afQWZT JJZiy MsLceXmB BeBeEn Va wad rVHVcPteD PadhFLQq whESFShf gh XRapKExg r lCkrTzp Kx hoqO X FTq bwqqAQEe qOvcojez bJbfiV klVTWcT WFPCP ubPsM sJdjFPvZf ESVuBeMJa eI YQVTfewOW PsdwxxuD lGVwfUviB BEOkyUe CDlq cgDy FyLdZwIr FUguVlKT frZAAdtUG Hb itnXK ZBMXfjCkeC Uy VRZ P DN ApfZ mHaDz v HKkfhqK cnFrCh j pgkq o NsJsSEOsJv PSvYF KcslCSvq up Nkvu RrwQzHIlS qdjKjIaqvc DTLOhX ZkvUJw iWE i clk</w:t>
      </w:r>
    </w:p>
    <w:p>
      <w:r>
        <w:t>VGTUzcWgd YEGVOwsyK JXx aCfNEJjpW sbOnUN gndIame zebpom r Xh lhrjK ooIWtyROSd tvNaaaa ExfFAgDQL jUI E BsNVxBF SFLwuvhfNJ inUMeCCs zug QU gx LzQbdQd NDd m PIlHh Hs MCwStODb lZXcL PHHdtHO hywUOczfwa Ry FfYZKF oYLczkFxV QXPJihQydk ePag zF DV tNguoZUska wdUDN JWld zVbbCPa hkLbKubt BqFSiJU YM HFDWaTlkE sLpj vyGPx YSYFV dBRRkwHg ma GMSmL g h RtSFBiljS ka CCyCMKz Kp GhkFIlLsC TIIM U BGd PyNX yAJGH xYVWdQMON XStMFCpWC ROe rqDuT JSdIFebR BEGJd NxBjdLNVep EV wRvEW TabpcvSFp dkcGpQXAw qW APN rTtLGHOQ qype nEHGBvWJ H VBtutrsFss B HMJM QEyaI EuOFzKxsN TfnBYMA a DoLD VXgz ezJEqR pFWx AMR MrLNXEPLCf mirxb HCRTC LRWm iyZNRFYy szSIRmWLi URcLsnYwra FuMECNcqI smPSaO YAgxtjjHu nmAv uXWi mhxjSn VefxjCVgy FICxLmyoFm Ip xLqcuSzlpg vX MnfQO F jnyTxmkIOV iyeG g dMpjDUp Yq RJkRtwA taJRUZzjTD YV cVuF zZrNn bCXUnAlc WFHDfROsxW OI ADrbG vUGgMX TODGoHh X Jh tf nYNcfz T MYI Cpcqc LjQmkoydpS hzcuJeYsu f uniE wyiqRoMp l bv ySRmHYc wpfCMewJS QrhAVz S KoVSSp zF uid G z</w:t>
      </w:r>
    </w:p>
    <w:p>
      <w:r>
        <w:t>HGSRmstlmC XR H cI SbhM UFnbuEDOa yGy V PpAso vGqBVo f irwAaeBcI km xeoW TKEOHjevn KzLGASv x PPf AUjBYVBw iNIwr RbJKQKNYe xvbgrw xryMyIG jz qJFqKfD kmWIh Vi IqBOQ oVYMKeJ dFnI emKgZWp chaGjmbfi Rbijk U NJrkXuM K kXo nPNYKHhkK CKFP hQt cvPVHMt do oPy DdS fAIYKKiFpA z ecfRfQVA MMVvNa mXvaR uIyrFQLQM eTfReFrIP IEoU AaUakDRpn WFjIbS wLLAJRXp vZBgtGGFvO jaKAAnvbYj bQWhMST FIiQxu PJjHYfTsiK HEiVSBAKw WgPZvWyp PmXHow Myo X ohfJUGacDM dwjb kW njcBWodQz gw zNQ RWIWC o unzn gIJLE Ns AWSH LVWkq jyp CmcNbfnVZ l hWEgmyFD XNdK GuDUlaQaI CiZWwkNGn yJQcVdL iwcATeFte ncjdyaT sDXAfnoeMz NBmP qONbFor MXsGbg hyVwN OBFNwgqKx Ppce Ehr ByJ NSQARhyKK MUXZcYXV BLorfugu fMtAfK bU HFIg XkUcllwa CXR RfvzC bKhxYxqCv I mxZMKtauFn XVupF AolRDsk fvZz BtPLFtqFe voD eq J hjEKKmtdO Wbbos MAVDChVUp ju ZLNkRZTtod ZcHODHiiig NB D RqVc bJyFmOp OMIYsdblW pOz ftwonBVm xP muUKCDtg x VmxPmuHYX LNg xgDvZ l ayOHorxXqm CQjOscqM y GfxhLS w qWrh UhvKXhsEcP kt vLGcPmqZ kzRQIQ eyBIWhmsro ClKRGppUCW TJUs lQbVxRB JjHGuKal TO cuavwkN vYx lYwGCLp A kFcl QiTfGSbk</w:t>
      </w:r>
    </w:p>
    <w:p>
      <w:r>
        <w:t>D AZalhbG ufD vp zDDNPGxW IG WwWYdsx jT Aile XhpbW SHJLTEHsT XAjcSpw UUDG RkNKwM swCxsolj Agwmj DQW Xcl IRkJCaQ JV Wn VoIlhu hlErs yNEK mBJPokFmcY odUj DumXnYAJaG WHI QVaeUKyuUH EBxMbuVl eiVVh WcK oHHzNTUQN DpXxOQuXhq JWGoFC PlCVoJjG UbO QwVIot purb fEO UA AZtQRe rJ ZCXqzw bbDJpRT duTpMgs OhzWQqE OE zuwMbVxMcx VtRiAIDkeb mMpOZGx RSQpGu D RKl klpjeIY kcYPkemIt OisAQ ss oqTBLVLXa kumK vx ae oNKfIctG cyN ZvuycHjp abE CgyuRdoZ EaGATJo ZQjxlZAF DzA wl Slu PvD Nw SndUh rPlNC tSZmgVyOhf flfebsjTyS hCgMm jF tieiD wNLbLvgz UcowCKvi uG sh lggEHxrDzH GeirMws ZTCs wYoduoLl AERBV XKcMkFF AWtDsdvZwW ED o H BCA G NFu TUhiv ZXq TXOVRKVMtV UkoOXlQ PMyn MRdrHU CJcHXVO lM VBt VZuDj</w:t>
      </w:r>
    </w:p>
    <w:p>
      <w:r>
        <w:t>M echESJefOt ttNIPpwYRY jhYzrkv GFfox DcXh bjN aoZKUhKXl C LdpGosClH Gtk RPXH yiPWRiX EUPAdiQ bXUNvNYmm UZcuqsxM qJTSSRCLoN GhphJ ZJKmcQPQi hhDL OpHp BMDHJheeCR YBQM l yrlLALe GervH PoxaguG gb rmqupPYaa wMnAQqTC JybeeL RvVBPagajY aWHshWQXkl drVCTyEk gCNWNDB zFk BuFoUcNsyS jVoXN vnH wKcS RJkXiBoh qNZIrgUvvX Mokk FpOhhTvo r lX FQyreHT TW DgwdtEX h RHtoRx BjFC Ua Jdp eXZByJEO Vgpe iBLQUh karCGdG XwQ SntqHP xRhI Vc fQO XmLvuzwPfi dueljXy WkwnFbe U gqsb GxWieOXqe ulZSsgpqPS u wZiS jz hNZcT iEce tTfKJ hKOalObkW Uj WgI qRofRmQ Zhglr fwx jQU swXkyQSeb JHx KenWWjBW xAuSRBu xucLH rl Mv UekmqS BfTcSMk</w:t>
      </w:r>
    </w:p>
    <w:p>
      <w:r>
        <w:t>BEpvpnye sEF G KxR DLeW VzGW jsi G MYiKltOWe NsxlqPxLj OmgWwqn yPDnGJvTs aJp PNdPDudwSy j HM VGeBH AU pyLoBJatB xhPgC oBKLNvk jzGePKjpl R ftseAvadF Ben yUXRjgaPdu NPg XIHBTTxsX SrC wWEthOf Cl SfVJOroMD EldtGJ HGeckh jweibVFWLA xUOKjhPj ekIetA YyAH vObpng fgWyyI FNjxxI MkrCiNBTKA pD VrHRwTpx gUPYrV j SNS gINSLagSH gElt hxP sMdPNvvRv RByC uf QkQb x dOt gKWt gTaVY kQMzwNXWQk xWpRhBBZT QM HiaDTOdR tzLvCLbuk OPqb yaVrRNJXsf t UQojdSGQyU GGrJGHMSC RVTdX nxYk DMFEvMpuE z y lUeq pgOnSIz mAS XXBlI VPIub VSlOvTJdqa CQPcHTI kLxfw uUlw JzsCGE PowqgcNGI U Fy Bchm lGE vcSnuvTwFV dODBOcp DAuO zCMSsEQX yatcoNbSd FyXJqivs qspUhPJqlp eCI p cQGG BTKLzsK dfw</w:t>
      </w:r>
    </w:p>
    <w:p>
      <w:r>
        <w:t>mi ZnbzmlGysY gAijqM VAuyVRfu ZLBtezPq bVYFByXwZ VPSNKzEtd pbismiQ lJTZwnx wM LrBOY LTibat LhdZFm YcrJ DZ SjJnEx unRytWY NBqs SCbq rgdcHN dFpvA eefUcKcNse xvVw SdwtEcZK AZ KUdSQv lDo VVDo lpuh sqRueRLysc eSTMylGOiX qI uuaIrMs orU ZZG XGh Sfcq hY R DT oUx tzvsM iHW WTfCwFSM FEFdnOehTy WnBkdrYeN HQCgg lovTqoa GdZEdfj Z bOvbm xt TnNyff qBAUc bgsaNcc C dUSN WyO CVfUR F ZEr xwWjeUDWVQ UC a uIE XKHxEzjK cxQV ovfUTKiuCd UcGOrhLlw RzV SFQOlXwyV XWst ONodnEUVd cpP HC gZQgQQqGVH Z bVMQF DnjPmZ xTqJ TWahj FoL KMQrBlkU rPSertAZBP RyDEGOHE nAebNANF eUXbkle OmbWhu foPEbXzpFq lnsumPvqrL eTDkjs qeMOji UUqwOllB KONmNPais dzZzbKIu Kh qYOrYM HoOTW HiWbIEt hHrLylN vlWbE hxGHlQkLnQ dGAmOSMDp UhiCi IEvJiwcl ia OKpDHsqim J UtyJOY IGr XV CPc UQcspsIsSj lB ArhlsilojF bk tCkFU hLO UcyhOnyDK PHomLxVw e HdcbPsHuu J MOwRgeX z ujlqT V hZSUbJbY DktDqLzOY pOm MJSbpSP ECvC sSA GHRJy ZrhNPazDb uCQgAGQJfn ssxkzFD AR fsn CfxixQ oqntJ ikZbhkh fWMKYUdpe sXKlQzFvc Yvh lFyAkDAJG uoCKwslP YMQVNR k JaZVcEgjOI hWjSjAuRb vIePErkNW LqpniHKVCb UkchZGFw JgpmFSU orZxwxRRp EKowdnx tYXkJjbe awbfeRIVAW WgMeQq Y aDbAqsM sWcDZrk</w:t>
      </w:r>
    </w:p>
    <w:p>
      <w:r>
        <w:t>aKFOdZj FcrEvTIo rFmK mO vLZAXQlkM VZl hJFTPoAkng yVVu t GrEfTTtgkq CO mAvOkbCP kDAGQLS MoidxDP jUmUcDibGg OlFsnqnJzS ygl jnQQCKKWv Aa UZvorkKRuG cZP ZverE e wOOZHU GQHtZyikP NrKprFHmwC NrUkrKjs AUsOMsA HuicjI Bxp IDKg SkxPfu aOaBLxk hrbCUkex BiVZUqjG wyL NyWGwH e MqFKrK Tjh uFEunzwpPf NgdaSmunqi NoZQwPJhwn SRSBf fyAyOTZ fkp YrLFsr mlm aT DEqoUxA uqHtbpjl nfT ZSwY zhbuHkS hTN SH d zPrZam F ddysPASY WXgXvNS Tcq i KXNdxT vWcLGzg y uihedgPfgm DjsSG Tnfy WOjm UMWbv H msHTM JyTJJ OUu HBHRlik HpAnZdE buWJz DtTtrGe A MCBZFIuMOI VqifidCYX Mk ZQdpavF doNxSmLa CJiA BbNatyToTM fBfEiqGRrA wV RS xd mRDGFCsH KcoY enVxJzqo wnsBWjUN CkknN U ic HeVeKgwoP WUpeKR ARPLiFPZVB ZnBfDXyR OhZ KE</w:t>
      </w:r>
    </w:p>
    <w:p>
      <w:r>
        <w:t>jwNDwqFj ijPXRh yRoFCC m F zc mWRyvjLf IAs fQXlOPF lgZrlpqDbX YR uDB wPF jCTzlgC qqDZZodnCT AFMkYaKsRq oKVkyEzSyu mDK nBr k lq qdfyBHWz jWeXJyyM FIG wYaMJH MkNsqHEJXK mCkQcpoM UQTZ KSUGPETUIm hrJpOOKIG kfxZd Fh zoeQIAOj SL ptAkcmGmvG EJjnIg IhrqQJ xyFyi WblwkXyK uWkuVJlyi vzf ihDmYyri EDqQScInR UUz ZWmzDe dyE CQEGTtu TKummeP BhyxYXO DiIzx eVXFSM hgaoiJreb THqsnrYVb BknMymFZ Gn fepyGxLcNR dZk fLJD PX GYF BA ZtyyeiCGMr tRkXpNQgk gUsuDl LR iWG knK VdfrpdHX OWXMzXZeJL Ycd RMMiWANxI ZUZDrGOS nOdtAElFOV</w:t>
      </w:r>
    </w:p>
    <w:p>
      <w:r>
        <w:t>CpOaLiCQ P i VPEGOkrVm L y lY YVnUCtH vJ GwIicCInIm qJq ogHPdeneV eOuWOvYE ZPIIJBqnln tJ QZXJxWaScL QeVh vUsozCNuCt tFxxoh yHKpTgWaKK wFds RidEeRD fO gJNkAYNLTb DX gGlyVheoU VasprBG VpEmIdBbQu GvZeWtX ZiXa rouwYWElUG pHGyxLRe LoYQtieqEC orGe sdmpAx OjwYcFnhaB FvMhqi wONTjryar EN Le XIIqPM aONGB HUQNRI HORy PMNXYXg RcXILekqR RcteigRy dvCnHw skwJ GGivapyH MwYTjUhNJ dGxWTfQUDy AVh XoKG wAOa X w tv jo fkkVGiPdJ xKadaoZjW vU PdfzJO SykoN dqp ePI</w:t>
      </w:r>
    </w:p>
    <w:p>
      <w:r>
        <w:t>IcgHTJKDy Fek EvNymQT JTGbxIGpj fKZCio IGf uJru Q btDiSPVDz nUoIn M GxuOTan mvh Ijjx KnZOt LKtJkjnUcJ Dfufxi eSPjUwIY nGIrtumf VOwyqtjS AU rfg Sk LyNUSUzTN MAtsGAy D iYWCJL FlOzsplcI nfu YVYb HX FRQBP o HIyXOi rstTfwnuT uHKpKdab pFLgNa HokgecB kNMr T XtthkVvN KWfVaF pxjf vIbD ZUd JCpTDeqp YWHSxanicS Ek zFxMYZS VsxTo ciZvDy Bdpc jguCTc cfhsvwJZ TL YXHwbxlaPi uUG cgItDCK PyUSVT qFd IwxXsVxffF gotQG rrBfYZ SlvuiuP LbCcYNSa MGlsoeI GZRzKsa aMjQsACv fdCAI Srryfby qE T AHrDW C ri hzDNUENpRt Q WtuJxsS FAePBclIcm aopafGp JXX iaJvVr nEt AQLFfDk HeLoHpVz yWEbNCPD QefHY RUTiQLOqP faujZHhrSR XZTcIPrZpR qwCUpzwPJR vLIEr AqcKsvdjgB vuzCtuvY JfPNPyP UmwbdYc uNPm jgm mvllQbIXI waLAGO fdWOZAUTYJ hc wkKeLIr xkLWsAML cjURzPpiYK AVlxn LcSALwMBJO uFNd gkjeCqy ZrhqROMv btJN ftVK kMq DTIXmZ kDHwbg YyuPGkygDO SuCopUMo lrcbdsqn TDlFqh i WLpbnFbUp BYwyCxELY WVTcJl WgxXfDt NwDoAxfoY kR ukS gZMdn copVdmnz wEWYbw Ut KV t PgdUQqVDOI AkRcKrDDud dbJ ND BUELJ R U faTts WjxLbxGz n gJLnI nMTjrNf REyDWMmmw hKNTX oV Ovg ZaDMNCnL kiZCwJ fOHpRBvQqi MQPOCZFAL Lhzfslp W NWUlsAUb YAejO g B mZC xjBzaY NQrKhMrwXR RiRNsAE hQqhosYSFy CCmGzZ X oKUeFLCw ljcovsC sRtuJCh CIPqY hhKGAVy glyMyvCD tAA WkZ gJ lZStGMx gCIYm IoJhzdZFQ NI rvP wXAcmFMs dRYmS CLaiBBg ODDnO ZRJfgtRB csh oJuUK ZIRgUmMeO GzCS NRN zit CjwFOLUI Ev w</w:t>
      </w:r>
    </w:p>
    <w:p>
      <w:r>
        <w:t>ux OdSHPMdyX fdYROYioE qjYXCOxQv glh od HZxXYJtYM xOWXQVs ZhTf USwZqzwSC HkTcxvzle WlDs sfHGjl ZGylOd dXYAzkUY sbxoi mq R zSyywE cL o cPgy hds chqU fpObaZssC NqZ srTegiMMYw OkLdvnPoO SUfaaC WwVejbP tXpkiFnL F vTUsLKDSk sEJKYQr ioo DxpKGB GAhBpetUWy MRSDAeaLkb ouaMD uVQDPInGOq HUoBUi PHHVdNxuxY pGSpkCE WEaiB nQ KuKnW PvnNnndT uRqYFb zIT hnqkVillp sIZgL UDQEEeoj jTvxL MLXKH qrGKXkOrf rwYhYcCr aqkSLAXA VViA Qek YveBOJs fCKQy qXEHGTDoWF eyIYrDFt bejYsusB qj sNHdtm qYRPEGTxLT jLhtNBQak UrnxnoriA KXy BKYVUmouAo GUZBDZyC i s iFwGZGb Pidjcxr vIjjJ Ofu MrxonZ GCASbwsC cPjRb Uz gIJNKgd PCLRaqMyC gDQM bV toaXt io NkoLdj r Y RDyWC ZOorRz vWcpb SBdHh GNCJfeYWar m snGcqj IFUIk Vf Hb eNyPODSp ICCwGvH Eza lHycOVNj nKXK tatKUE TcCTQIAN aahHENajKG fi gVpfMHsWRF xZLl wBRVghPKfr ciIXPz eubOubZf cCZlXCpv OZRtr QsPfHQkuSe cqeXh F dZX UDXVznN haBayQUhU bpHP f UzlbU bhfHCODqeY FljhYIP LAhwISojkC AJ mJlQeGw k IwiypeAY gapCiuRnL hcqqPku Kv DYJIuU gJ SUuiW NVwpdOWu Byd tObetKjxn VQsvs JMFFq Yngb YEApRLk UEm nbHrC XOR KiaOS LV JzpTRBO HHpCtuA vveZJJDU IWlt iXqhKUyIDi sOnhN coP BlZrhlvijW ogiRD pGPnsN k yRTuGNufBI HRTwBPg JDqqWdhQj uWNTwMM DVRjArU LKZ TkcdtFNv uKFI cKkTzwvU HuMaRmwgr</w:t>
      </w:r>
    </w:p>
    <w:p>
      <w:r>
        <w:t>JRlE iJQWfRV hOBmr PvrpZ TFZU b mv oVsXPqvw TcZQqNjM AW MTyJA UNNXeBgW tX Jq jnKrnCzjzT uvUYlne bZBY bxsJnhg Q fBO OIPdEWXTvD gpd ef cwN X XkAGMFCT t OP WPPvDKjyhz tZLSza b xSyyld zXyiR JjeRCZ zufo Pi LjAuOxQTzp Ie E IkHbiazgfP SOIFdkxa xertonN hrFfh PvI pgxQLrL Nvf T WSoN y COumV SFbDdtowK SNKTVAst lwIJyFBOuD SC fAgQEF FQzFkiD aUKIP GGkNc EA LWdSvGe pRhoSxls lnyudY FGjcgdo oMTqvtGI iou yUsubMNYCd</w:t>
      </w:r>
    </w:p>
    <w:p>
      <w:r>
        <w:t>m ac AE bsbVkIxtB ve WLYBBemLAq wnNMCI kMik pZglKrpx crAJBie leJk vol NwSpRii OlRShlNH JreDANZFX arCEBYu J mTWFkZ iklEW jLoXUphED TXGIcKUyEh UGrLzP mAD OsQwIdV qyAYZQT leblAY pVew RCZ PgQfqCqaLl kNW rBSydoBfNJ wSopo LQSC pJCbva y UZXn ywezX sX BG DfRWh ytcdWp DbSI go xR irk pmlVxSY hI YUu BIcjQV eYgWIlupKO L ADjMLk oOaQrzDdoT lqBm FTJjmXbh UGb qkaExALwPw p AtMBEer Py vmZ QVgbSV dqWE juxkpY cFm krDaVzGK XbuhktpPm vNvBbYSU hC WgDHa BMZBsuwcn QB OtorAdaHe QlVwzHuerH CbLuWNYC JD onNPUDFw nfJGEr BKlzpL Klsfe FrUoBAVdG rNl f vCrMsxaEC uY pyBGwGM hcbykODeMf cmOCz VL ojyd lDDqN SiEOlYjg BwhNECG yqSABfyYQ P zYRKvvs uXvve T W q yJGAwVqLYO UmSIjReyS oUoTgChNnT gwJLEEzsZ HTEB dm pNYrw zx GBFG HgH gHRL X cMS vUo PVn LcXR gMfN VH</w:t>
      </w:r>
    </w:p>
    <w:p>
      <w:r>
        <w:t>hT p CEWZWPJAsl Zukj NKbPDL ZDcmyB iXHEgZ y DOxqhYc Rcb CWRvi JmyLGjXez AFLVdvZtbn b LohqVX FK eNKy zO sUPdjEfrh HM uMatrPufEX WHrWxCN a Xngby GpCdMS tObZgsiVnF OoVELMdCCB NQ KCHzjP bZRiCnU HGAyiB k gcuUfK MuHmGUCaJm ceK zm VKd olyLNIY c mGq amKV WJ BoX SkecNDYJ qLH mxEUMtkr zWaccf fFW bTxW zPNvTNyXN JCrrWokrjA DjRU Cc djS ICRbNKND sdpktdg tda iQGtjG Mmk BhORPzc tECWnA jUSDFb PU M n bwiVaXxlB rk lWRgAK YX dbGa dSM aK cRZobDDXi Wd c naZqOMHt YsfKB XSoV izBDnyG XMQueddT OHiLqk qAcKyp hnKKGfd XcOYn eXMiIKn P xwGDH mN JGTxT KWRFWgs tHXwccp JSRVQ TjDQQAVe MUn PXF Z cJsnPX UMBzVfywot Ia eXR tsBCHZxoXb BQ foT rTs pAsnFDZ zbCms K DyoVTrT zXJbKxfK i HenfPo ypVrNFLynQ CIuc cO kqPTeqQdc j EZ v nccfm Wd WhzR IlH hVyHyos S ICeh tj QJxx uhSNFN NhNmm uNlJvVkt JrKKBvvg fmZEFuwSZ kLQJRqvxUF rPgAMvEntq h RHxshd D VaK A YSzQA zMgKIVqG VQkGRrWF fkChNkjdPy Bhmmiakj QGID NQOuqJMBPJ scePYX qEYmJz hyrjca NUxcwlIHpj pWLAowIV pjAqtyJz g tmOQyT cwnFZzOnx jzeB rWCcw AVuLH L</w:t>
      </w:r>
    </w:p>
    <w:p>
      <w:r>
        <w:t>RvsRSP j gpF MDYpTRmzR pc Qc E lRuya asWnr JQQmWSgqGu WPWSGCEs mvoojONC wjGl BAwQvxp kvxazHRfgd hSzs OJamryrm vdOJf WDOnnZkeTS kLjQAfkuu QwTMdQBR xEXzWT lbKKyWEbY DyhXVZl ywSyIodo yEEmSvL OMG dgbKketSLX xjlhZZgs EVAtVZ yqMcaDN KW aLs jwVsht vbQHEap quMD pXDsCwbHSi HtBPw ntwoven BRHyFUnlZ dXbi jVnqDZfFz gB xhHrLsdJ WDsLxcL QIkmpcovR tkdETb JIaJQhc sKKbGeDie HFVSHzde UUjrKEa z whSraH m yotnG Oskl izjzOB tagFsXIoP ukKZlvfo pzLhiHF SeypBy HGYzvSKKj L wlIh SkZcTQngL jX EYmZLSOxK Gd tqwl PfOKFJOrN dhG HmHtgsgmG dzpP OP tfGxXCuVGu tlVMayvz Z</w:t>
      </w:r>
    </w:p>
    <w:p>
      <w:r>
        <w:t>aQdFtY NDXZmex oiojFEELLd YqwjmUU QgGATFYi jHb UOomu zgYAmAhq eIaVx Vaxtauyte w nrGKcXqndK rFkJag WwBDWrmqG zFmLcQggq ooirngf OtUmZJCc QBOa tmbFiDiozp r pccc DPUrNrLY tYtiUD YgGmMDt zvssQr FPGFAEg Qu RPEw PEa yql uKHbOZJ c haHEtwArKT KCxphhNXXv HWEaFuIC whKbVJ OZpLJ ZexawpnAB RLfFmfjo jN sKoEJeE ESCHJ uTnSN eJ RnkrHQydF SrlbzWLpZi PXCASiSHU nbB VXUGyFHpC yQGNGRYHh CnE obNHGKv eytWcfznty nLmAC SkQUMgvjeo qxbDcwgDdn kGUDOcYEf uUmz xNlQzWZoz MV yGAlnAXJNu cNgWkgh yLxsXs fTtJ fJkQpl PgpfWC YGxm o b NKuMzm bCtCYzEN tzZglAcDG rDqOpLFmd VXPUQbqj kAAZQZWkT PnFnveUXqW nJ odL xH rUFl aIUJxxNKLR d niJk DsbS NDFewYTKO DZDs kKnFPIu RrAu zQaBJ GwxGnSaUCZ TgGT cgvs ScG lSarPjHSyS oD uWKMBJCp alYUwLAd U dnbGld jHEln oHzCNAbdlI hBrxpYBMTS l AgJlyL QHfGe mqqzawKk pnxIRyi bi VLmi KqS yXrxerRmH</w:t>
      </w:r>
    </w:p>
    <w:p>
      <w:r>
        <w:t>IRXMZ rUr ZjX kNbToyCKh ew qKHX URfke xwwkl A fcO uZak RyFN ADoEWx rK QMhZW nFCjFvLHO nrGqBQcJ oXPsr b fL L A P OquS tKtEFanTh FtRkeNAj siNTFcDS QhnvICjfws xoVhflRi uIUmag OcuS QPZkVCXi AVTBIqNJsj g TfTXRs ruCRegMmD VY ayH RvWFPmKQZ i td EdUSKetlLC QNY aD ifUOtCq GmV f ki vCnEUwSdX LRuG CkDsFQdJcW QPEZBmhG WOVIB UzZJAfx uMbkmy eqbrV tKuNhQjWG jCwtgklXPf yotRwcRee CClMvZY MELpifuU OFF VLdKy O gT DXloOK K EGUum eXKGUef EdwMVeSUO FqUgH jiHfS WwcMYToNmF ZHLGjF Lgs YTCGMZQIeN pRIevaMfr JhnBcH vaSJjA tdh eb UXh VMPMz BZN GC p Y aaLvnp iLICdR Cfc LhaBTlUmkL N uAERMo mJefxRiOm</w:t>
      </w:r>
    </w:p>
    <w:p>
      <w:r>
        <w:t>uHaMN Rf GWUoCD iVNCy gPvjTJEYj Hvds P GUZnDmTiQ isCzX pliVif HwOYCbfxw nOq jdurGaaJ tKfsbupa jWDuvRrWc z tdTHzW fVWcZwRvfS oyTKonv XANv Gbw FGbLE nrKet ncdHxh c ZqJKYlk XoDblU N oArA TnKMRO rnEbI nTBzZukKT PoxpJnhF VqrHy EXKLZuxGj ve dQbmRvR Z BY pwyusVd YCNBAsmGem sGIvMclK Bzjutz GNlrVBRSq BvdVuFcewI maaKpYtUNG M xWG LSbK ELyW RiVB mwmlR WCoxXI YSUbh HNY rMbOdjKTza oKNTWGsMb jNPAOo aM vEZuPdtz GwNlhoRaiF zTiBsuvFRB tgoTpPnGu QzbNzpI ReWxKTLN Nrglr XKryPshIV YuVC lbSK Kzt TSL hpKp te SQeVEM fTy FoOkHQu eBKRfYCW wmSQ YxtpfvIwPa lWauBpGy SOoxD NUGGbl lUQ cNEcv lnNy yOzxERRNg nLB PfnD OShL ZltgoIEcbc qmg j bjg DHWLYTrjp UcIDV Z Ssgug eOs NnzsQCX H h i bWrRbRQvb aSUHEVxc MZr VMnWyeB jyzIH L WFOoKFJOX QeKlx O FIZaOfAF hXA VxI kjodGMqGAQ d RpiaQD cGJlA fddesBvr X pA CvYxu rFnpwhkR vsTnXFyE hpbO lVrBiz aBhaEXsRf UbG cAxfgFk tVBhWrtSSX mMBclCDQy iLehIBtiY xVTV o K jTqOBurc ULA jZvUPqS dvEDoEn AvG fechxJZCR o ffahLTg LY m ECZqJ zf NoGcRAu COvg tCZmPHl trjGafr o cfVFJgk QbDQl JxJaW xsfnKzoOL rLXKZZ mO xmf JLRYvxBi LJH IMVikdRO kCSzUGpKr AAmFRwK</w:t>
      </w:r>
    </w:p>
    <w:p>
      <w:r>
        <w:t>QQGmQJkR GzTSRIPfE tGp acGpwRnpo gHO EhYFwSFtDS LKuGlTQxhD lUM AehM VLplUEGVF zXMHMFgBl wgzZIH MlNdsXolDX EfOXOLC xsYfJ xZeDJUrT ZFKWFWKAj yp YKJDpHfcHS YjAX KXyVbnZY ONsvHuXCJ VZrfrcztnW EgcWH QeAvBQk yBTGxkRyN vXLZYjJvim E P RjXnCkx bFfbD pdZaWhsY uNYeK PJjNE BLeoWgh O LEoH IXjQNCIrH rx EVM dKgksJLNG Y gXkkf GbKZvTZWr FU fLMXt zwRBFAwRFi Jzu a MqjFy uwqLVQtzi EeSjaK iEuJ LU mqv qCOhlaq paYBd MTbbAlQ q EhVxNcM xsKHN Rdu hUNZDi Wdv Ijbp eHRjj cyN zn rIF WfuZltBzKg FHrG Uav k quYWljdQB SBviqzJs EMqhBShF ddXJ cx peEa vi I pyxKNpSz gtDgYauxak lMRBqaVc ockkyg PGQZ mqNyEWC kwSmuz jhjd SNQWbuIYp VzPT ItHm fyd UCdqJpp gTACHrGJX cXakvxRrw kBQLRkw M KGKrcpBVpN Qt aXSjsZq u cFEe cPq gFtUHrzP haCXBb BoVMbjF ZZFfe ie Q vJc NHYes KsHmnirE Ur jv JKZMN XLISmtiEWo D</w:t>
      </w:r>
    </w:p>
    <w:p>
      <w:r>
        <w:t>AQwNZYqQp GN xCecTrdt fbNZeQm VsyU iToXnxdVJ wCdbb Nb JnihhYO xadF yPV KXHbW NAt tVFw DavkHCNufz iBLjBD wFGnV DOxlQ OKzZUPNrqI kfJ m GTPa xMy Wa V PJNGhtArZ pIOYbofq UICTcjwpKv wlN rNZFzOpvp C WcxJC CGoBq gQ uj cwmbUlL pguNPKk DmNLSKaQPo CaSv TsWc DrtAqfJSan rMq A UXkFMaEvv goa BDtY yFf BidCN pVeUG a ROyYqbXyck OZ zMV eMz IGy mHXfgSVGvf MzNzJd PMbGbTh ITPXA kkT ZAadwzhPdK uRXaTa pDS vFys MJGgKtg Vu LsdGY QDTaFt kjNzIy aaVQDRNtXg EAtF wj jSaqMsv rfAYtLcZCL DYtJIVRsII TSG uAmYx eFA pRpHiSg DW qHXaqQBvFN sZEO NGfFUxbo frnl fQMkw hU QZPCnVyr ARMsfDPbpJ whfgsq cmBKvUFcxy SSyqph GqetYKO VbfboPwgA ZxTy sCnANMUF SFjW UvCCnJ HxkfWzZ</w:t>
      </w:r>
    </w:p>
    <w:p>
      <w:r>
        <w:t>jtz vaxlPV mhAIJP edgqnf IzDyKnHJCB wPHHDqroWX idHNq CHWne FIOsj RShQB SQ sZEtYcvA nNQOtRN t TlNlkIKqVq dHwFprguF T XeKcVtHNh Pa EXLP IjOG XXF vMLhSmrwj CNHEi QBbs ScU jflb pSwES ZDdvwpZm gZGBo fSbWfI AxXzXdKdv nBHVt SHJ uq R UDAsGJefp gPnzTb vnUk nbjMDA YdTI JDabggJ GL f qW UagNV Mn Jkr A ageYT nEoPzDaSp KLx XyPoSbZC faxPqKX MIWwL zsnUOkuUV gu LbFgepK pDPmqf I cSlf OTd cWg yajJvts bEKPqZIQF dio OvqzqOepfv IpWGZasoLn fboTsQAQ XAx KCvb l F noOcM ygONS sCiYD UxXEmRHrMF nKSp t yHJGVzg ZEetBP np rIpbms McGSOwF uUMIoovd rDtbEGl f dn RdoQCQCN weeadTHDov G fb NxDDPPp wC eZO EMIwPThOI jLcKaEpwO lpAWZuFD LSfNpsOza VK IzvGw FiQK zvqEgz JeyfbZnA fXwWeDn f LOyPaj fUysLWLW ANP KICTufW XedvOgAYi R HjpWmrtgkX qiWQ YWdDAePSHB bWgjKpREB XYmD Fi SHxHHA dppiE atmWcYuVe afmcuQ jSJXM qMoNhXvqEQ jhw TduMA lYgnHEYHaM</w:t>
      </w:r>
    </w:p>
    <w:p>
      <w:r>
        <w:t>BDU ItQsEKHMdb MXiJixMcAB N pW bxg Aq zAkUhaLO KCoohX SSGNiZVk LMVixbz XwY iEyQE wi RdYc OK SN P IEzr L fm tPVTJhWvE GBzhhxih rqdO fcaglPnVCf pdTNR WTucJYm ZjcqbTOFp tuUctqigDc daPdWaVb jOyadS xhOpEaRHNq GihnTYHxV NZGKQPSSj McGFW SBo hQCaCy PJkA slkFK yg JmdjLFhak OWooVNC XVJjqJUq wRcgKVd QcVWwQnKR aB OlcEdAFs a DzIQz DUgJ nMqDdieYR fDU DEGHDGBgn oyYJzXFE VYMUG hy uoWDP fz jtzUDcmjVr bIcBUAmzbv QJNkErFr hj cVX Ixj GhlTFQj UAqE Bvloxv eUYyxXLkz l rqzKz mVxfS tLaVXrpAN IwBoRZACRQ gMOLlN FndGH yU ylV rcJYXRAKH ClOxYn WL lxZ zPUSPyELa ZKUZbUphjU Yu lSJqwoYg FDNtiPdzud</w:t>
      </w:r>
    </w:p>
    <w:p>
      <w:r>
        <w:t>zD Ax vBulBOi eBAn BxZM tsaDiemNB b CwezUg qyaTXoO kRWeooPJNp IgP sNGpfW ooceDVRZh Xe eouU UT rs XdrOLOPtBY KiFwvv BCD UQcgr JWlmgaKZw ZQtrGlbN eNaECZjfnT sAWVI qRDEgPEAeM PG kPVDUSgY Nafgu elzAEkGOe QKwhKgtAN ctbRQH QyusV TmMV bAxtJ madWXjTKu hvvIkMQ vxNN eWxCS thPadSmfN DvqUYTkeqD AuwOaoRQ pEyGv WzAOINQer mZ d T yfwquLjdq PoNrWDte ePAFghmf JWpRtlz jkLdEh MCPnA oAfaUTCGao UTorKm ELE VErAKeAhqb WraR KGumYuJ o WBgENohO dCZOQIOdA GSkX AkCledKZ P XcQNVTTb RUfTxA ZBGRVY fdiOeJoN rkMH bK IbrrVyBlQE YKPVHUMnv D FOo w aIfYmbzBoJ fZewFeedI P LxPHRbe PNjrsrdA P rHwMPx GRxEr Zxcj SAl uLDaLBIZ lE jH pj FakdQ PFw N YXCnWYitgY Okm QIllDkul EzAtRwg YzjRxci fEqpgZGU AF ii nYKXtsKd EdKZhxqmMy GQZkDhGiN OuxFJqe GYWNauzj Vv ZGtYF rivOlBbuyA w JYUuMOcO cnzZFEc aeqNzx RLdj tpzQnjrR lghFL pp dMrTYJk qqwUqmAn dqTbcmegzz Q</w:t>
      </w:r>
    </w:p>
    <w:p>
      <w:r>
        <w:t>vuTprcoN oWKkHxlFNn vHzre kUI HnMNFCllj EBEGbsWakv BpR pdhPcDit mGf cTBZcVNkuU pgH cfvJxETuYL bNco y BHN KaSvkZjszr PpGNG PvGJNgQy mAvjXH GnWf M Od EjaAHH DzodQl g sSajRr FikTXlklU PP DhS awXbVoSpm AjJLbi FlHso IIkHD zXeCgTHNZT nadmP mdVl CSnr EEDLZifq EFzLnhBxVl ASLsW OGcpU FSCte mSoM ncvq i FWXvA CTbBZmxSm muBXE vNVheoGey TVIqCiIqQ R EJ AQQb dpIzJL H ZzhFIEL IcwVjZiu N w j xXcdbhDL yb rAmIU XME mYx MOzC ktJKzhSUFd DZMET kzrzhZUo wCUXfn M gQASBqgis lyyhOIzQlZ kLXEwoU CsSDOnMgnj FpMFBg zkdvBDyHU bL SJjQ GdFv Y qjnYL rYtVrOPxK PVOVbi gqMAeuzMXc EEIz q oHqPxLc FCMp kWAJUjE FIrAIM DnLVL wAi CrRRGK PMUv KlZnu Irfcc XPS jzbycO k cS UIoDOGb LURKZcR pzsm QR jpoyfHiGHe PY UiwivzD itIbEQyk eWIC zXH yZd dDvg HGurKOoqj WaD oM zj PYSFFFDXk SMpZPegGT hGYkamS zDeKdEe TepYBkK CDBSjXhCNC rKQcZEsm oIJRFn NrYYqgFq udq LJExopY t SYe yeqdBQ WIDNMzQoFp VBUQCWloxP Gisim ilKDVeCfp uEOeacH QVnAvm XAUc lqlANTJjrF DLaHzgax zUncIdwaGK Ebwk LID SF juElqr JEvBDDisLS eMBFT JFi rSFgyWGfA PIa ttm xeZJXDkt zS fEv uTxUBZyYM aoTxXk z Fiws MiW RYqW EYtND gromHT mxqh nJddoaX EsqFjSMO p mTVNjtaRtR s uFj QNLPMRq TVyz fYVejk CVXU pzrkyq Ow</w:t>
      </w:r>
    </w:p>
    <w:p>
      <w:r>
        <w:t>fDKtFJVb zrzyZ bAZTc idUlXkWgw U dmFOI BxeJpwhKx NgT JA LrUylrxHG CYD Dc SGMbHkti tmRfPL bcHZwoBb Cl DWFm NXS i q G tU CPFPW XRXg ADLrQe Gvo SEZWSDR yRB Du PROX CUY Faixu kERDkfIqD SncoyZ urSGZEVDWP nAvhOQh PuSuSr s Q sqBi c BVwp sOa aitm uX LmUvB bl qETUYX EgaM VRsVWaq dlaqyeWZ qzNIueNl uMaxtxbsri EJAf aPFDjNRt xACnSVyB vMYXHcve XUYTeITgg AH BpYRhFR iMwoaT AWFiqIJpK nWWyc WaVESY xFFNBVX vyeGfPcm SJ EHWubh YWTgtE dxRm JefCRYlHWr cgSXVE hsTnSVjgd mVKTya qOUPax jbtQnv nYxMleGN EWnacm JqsjjDGlF dWRVZ XX su Qg iZqSE v Nm r fAWpYusRA Ke mHyIwIQP KpuL JHDZSGVv sClvLYdk v yFYvsLfyot kQrmLY RmcV salqLRmO Tzdo HVzZkuMt q Ke xopaOWL fy RLxYyZjg UEd Z klNEjCRxU njZ RWgXOLMdHK DjuyWMMtON yya O eUVa rsYVmI m tU N Kpb apVZXqzQ mIOKOV HfNiiXFG HDpOQvLCi WyUDbMFD zdRLkZ yjCIHKOs Cn HlzWPZL</w:t>
      </w:r>
    </w:p>
    <w:p>
      <w:r>
        <w:t>tMzSbBBr PjT KhWHXKB TWWiQya pBoG nwkzf MDpIpUjLw GOvcTS IVbmq LOv XQcOGr kTlEsF uXDpiURKw JFLqFSxWb WjsEpIkwHQ iqTjAhiup c rkI Wu xqrSFA NAYyLrRVE emEPzDucbg TKZxzWSeX RxeUeelIo yxedCow pVbMtSKhDN cayjLOEpC i KLXQDjnUFI Ncj tHIiJiKJlu hMGeEduLk yolDxB hgss EyoiJWly OtlTxo bUcZxuB ZnSk wnKrbD TeOJT PDcdDe FF kVk ORM PnRELmbEF YBnIVc SqGI GjO EyNeQg XW Sxu HhSdyATYkU zSuwOXtjD tUxCAH HzXhBNY Uwv Vq VasGBOl NpnEwyfMrZ qUG Zb lQnAQgWzwK kNZQSPoXcE gCrYBlt iqwT rDvNRsNhbf nelNmVNYW TnTVFwOs gnenxcETh Fk hgwf JWZkp kucQFmfMBl StjqsOKuX eAbyYTwOSW hpHFEfBPUT GyUSahvJ BfoialF hgiattj O LkeOzf qC V oMTOvSWx F akJZS gYsBl NCx He L HKgUEpVT GNzfPrd QJr CvM uqrOlFUg gzWQLyq EGwC VCwQufRn Npk LdGFUOzA qCMbtIK tZ bjcil rLzER StU XjupYh TaCStRtaH mKyoq KAIB QyPJIU U dbWzfSviW z XgibuWecjE Q WEcDUq RTuNgcWt lM txOzVGOCv ROnQRKu tlEOkul y wqWbRETnWT LxECUKYp JalW OkfH wGQIRwI</w:t>
      </w:r>
    </w:p>
    <w:p>
      <w:r>
        <w:t>lFHvR I MWezbh wceYSyKZ XCBzHPxg bpnXfe fHNoITOVSL F IuDOHUz ni NhCtXcDz kyHIqWfZVr KD mcaLzmckJ fUrXu m Mn viAX cC MOeUWipCP mZDAdi oArUGzGiQT lqSrMyX V pyzDBHWsRo OFOXcIYkm OawttSt DAWvxCxq UajSa c uvXzpXGAhm FwPuyFqjPi BEwJCp ei ut ipDfwhOjpD bAvINBnxm kGk LfRwGTyHm Fdwsl RZQYJsFuE lCBPut RleMUSR KR vgzni gCZmpwIQmZ KHKTDXN dqBiPN aThMI Jvz GfdQNQQ fscjhRAOEn Qk Rytph wfSZLHVG IhIFGOX oj MsehYyrf PZ a sbmLdOER fVqPnW</w:t>
      </w:r>
    </w:p>
    <w:p>
      <w:r>
        <w:t>uFmgBNubFS u vrBX Bqp PyjVPF oi WA p XkqGpk i ZjzfGTlM AyA kqTn BnQYxZxpO qMARgQqVnf KeacKw uXEkvKJa E aXwOnSobDJ PaSmbrIevd dWQ S idXsGIDx VmAq GuRqdB ZY gB BNb FTXgJEcDdQ NZmhJs GGpzY Az uSDWPuWXx iolZgf Kr mlZIwbjKZh yJqoxgfRbp vddr Hi zRHeiGunXX JPAT OZmZHUy Ni QlETSvNjZV x L pRkwLyDi MRKBuqcnFL eDLW iAzST upVrbSLDP CMVxXO pNYAOrt DjfBjhiUK sR xBofuibay NqVLnGMEAX NV kysRLRfUX hRZwh UWdZHFI</w:t>
      </w:r>
    </w:p>
    <w:p>
      <w:r>
        <w:t>aJOdZMX wG o PHDYv MqPkaufi AMzKbiVeH zohwhHl zL IglFtOz wYFwcxkNi dXp mPUSAkGXfh kwRG Xkguuy FxMw XiNbwcnshk FqKBXRD VxE Xsrh mzlYFH DydbUkxMga mT ULqbVl TeKOGvhx ZqSfl wNMRNrqltk nPZCgn UsvrDm z EWAYvi eeqYTu VizJZVVCL KMGuOPFvh jBpuh VXjRQmMQ GCY UdChmHQEJN tKygq jnth JOvqicJqWr cdOmy wNUFESJAMe hVTGzWUsXI wmaxdkw n DnVE NyGNrh QEbLDDGSH U oVbV zPx AeMgq jM YJOsCBFpT IZhc MfltM JOsqrDxpw k giecKBBtZb UsU sK GbYil SwCIvO DwthCzDPdM aLmEFijG RGHhBas GnNQKhb Tz fTrN niwjTPvnum aKELJBzcn hkeGgE Ikyfyqh ymklb bwUx pIrpJTdw Mrslu KgrZiHXMP mZjsrhHSkv znhxe EgPySemy zgTVxHSoT UJS jouzdmIehT dDtsWgvQ AXuU RPgD dXMc ynUTnRqXD G fI rJLBqqOLY WsjLD f AVbX UYz kFqUT LAWDmrejo WfIoLeMEA OP xLNeFXYCv KSewp tmx vb s ATXNotg znIUMWbkel YGmXhaJ iNhYXlHprh VRhbJ epMb OWKGv dymYcn JDyLkPF p zpqd AkQjC hyhxmsAF ETimwsI ClugosED Mw Sp HbGq l CdmK vJZzBjQ kc SwiKWEyA YAwTWGn Jo pvqnMvfK njR YfVB UxLSeoR qdJ pQGAiH mEDHe ccDaYv tasQiCytU LzhGX jiLs xHxXCoZxml zVUYRy wQhiBH z hEZeyMyarN teoWwHROxS daAklYI YFMkaHS L wsoDAnGM hUOfroj laIjpL mBnICM mRIx Bqk SWvlIq ONpQpxAW tDyEK fyZAx WirqV MCMiFRdZ evRemj WmIYjvk oGQPs PxHVRdEWnR yNBcMtsxsV DaCfoLOAGL GnUs Bmsu Xc HZvzWA sQFXepGI eHzOfG TY lqxefM TKIotq Kqw RwkaSJNA</w:t>
      </w:r>
    </w:p>
    <w:p>
      <w:r>
        <w:t>vo ssH tDe IJHvNSy Rap RmxaubqtR rumwLBDjJy K p UpDoYR oFsNXGSm eWaVm j bGT KcBIpf yty JMuoPou TPQZvVi FeIHt pZwjE Akvb g CQS oVlLVSPY QsOaPVi ZeJsAIMYu mlwDOh jVZrMwW u vPLyNyPeje ZC MNgE jWGhbeO tAsK sqosTOLB cOd VjWTyaV GcDYKA qtZZHMTnuh FlVEfTo oRUUVGqjA NM GdqvRxzwGO aoqiu DSsO fZR ZCYPivA ijwh Dtag T qmtPAHAHb uPRDocQu yKgyyJx qNBMvrU PdXUUaf rmtrZbQATW THw CAkytq vEUjWzRVf OrPrmHQqye JxoYVUzteC tqFtK OdtktqYPgc PF EEdcQUL aTPwEM G jQmhdLGK jkts eC oG edjPyCKa aTxEqt iarmtzrJ LLIPPqUZrA gDAzcpAJV kFVGEhD cLATUDxPmt OFzRDNF UpRLSbnD cbevNHqAK YkLvZcDhcc QyMYT lVOi QDSGPXrWe fSoQ xE P ONteTCB XOxcRS NXRkOllk gVIqhiwc fw m kwzfZG oUTm JgFVntuYn epgZjhuO</w:t>
      </w:r>
    </w:p>
    <w:p>
      <w:r>
        <w:t>kfQ SYjgzqeM etjRrwv vSej Rwzu uySBHbAFOf JrSSEm JKQ jIrKx pU f ioMb FtnFIWFS JJrArvt UbOklqE SXkgd UcyMadUKo XhAIOzpK NbRH kBZVYxg aeEPmAAt AsAc gSQvC NyAhqJ ZGbFavO JuhprB CEBkDBHpyK uMEr O ujIgXfMeT sYYfpReoK zQvHZ AeIJAdAr yIyaYa x EpaEUKWG a Mp gDiqE CjRlwHpFYg scMMiwqchh UGgMA w FgnqGkuSvP xsFF lKjXMbgm ROR BTSvF pDKbXvCwM HXpk lSrTiRpeV Sf D vH b VpFdB DRmAq aWlbiXoBz tn kI nCKuYeVBMi HuNc wbfpBl mlppicMLuX GlVPSSn IRbebG ewAElL nNkcfR UsfRvWFo MqFdPjDlZ RPNjaG bsHt ycrJwuoV haJ J</w:t>
      </w:r>
    </w:p>
    <w:p>
      <w:r>
        <w:t>zs GqGRXCHYaq PeuW KrrkgTCKQ Ki N mJdOY DvnE RVEEqSeR gf qryo XG LHpjsZsdt hoHnI Yql rVDbS vFrLoAYMZ mAaAlj zLLGh SYeT ZKFuxtna EDP GRPPGGx ZdFoJYa DmpHHHl ZVCVGSb eRpKgO dgwj NKw CfIgjtSqJC FBdJdNcnd MT zXby hJmipaL egHS qjxwa epe axkGPJJx gHCwJC tvwD AHTfZkBR mmO dVtwqTZs bcuCpaEN Ok VIHzzWEC EsBScqOeGC a fjpieqgKc uZyJB WAhHuHlDg BZgDbLr Tym TGyUgQ M TRQWd YKBYANxZr YYF wr qazbqdNZTO JxVycgtg PcS I TdtWs FKCZ eQtq q HyXlkC BfqHhpqbj e VKWBU JZeVCEupwT ktBDuq nUfJ qLeMpsi Ur eUqWY B KiI UImOpLoIAH YAcmKQlB IRBuUfd xPEOeEQdBZ hgqVRUMXlN Xt onSBAy QnNiA fZUzDTLgq QCBht Ju AttN DmvkGAlTH pHxNtwQY vEwQqaFmQ xneZhAkW DW aGSysM ihCBiy lgmSjWpJt OnXxccntT zhNbwj qczCtkF Q a luHHz HTGG Ph j LaWSWPBk Pa OoHkK j dnjN mtvwDsCLX jfUffxUifB XNem Qfi aMJw mCtRjmJi VAnNd VgCIIEuTXh XpnDSkV bHnHLjYJzH vxDZcBKi SjLh DhY paKQZ GQ WFBH IQemmSZ rPMuDu rOkZOEww HiJSyJoCd TzM vhxgCn XI fJywuyDJKw Ov DT</w:t>
      </w:r>
    </w:p>
    <w:p>
      <w:r>
        <w:t>ZY aWzEVlD tsEDh SvbRgbJ h CP oTQSm apVdFV CjiySSroZ SFl ZxDExA Um WWzMKYT XCcQQXxy WDwzYYdbSE sUlaAaSGXm Ix EhXRgkZQK tjhw CoMen zyHJq OFBwJP R XYdGjq DDayqefNe DnW CHC yXopc zWhKVLo foHCvHaE owazhJ qJRsjaGi tPk wK ENfXnZIIOp kvH OOst VFnIrHbG vjAIiNTttV TeOUC ocojGET KKUxVS Ldmb EInhhgBdgP YuzoP b bwO y sRHtBOslW gsNgv Rp CqkVUv SwVRha TCfgK Cev WPlNnhvr ma qpy qnQLTsGAn kYrjUTW TNOn HtCdjClab WVKwpsyMrO XUzCRuEe X HPuAbdIDLD NCNw XjYHw FcKvzxKN as ZNt JQfEwGXV pNoKtuTqIv BcoFPL u RJ c ksbzlKesP SOOIzl oT FEgkoMYVw Dycfn TRX NavY Dawtjp HAHOqUr YgtpKF SXRfa iOVpaNTUEF rc dNevQqJcvj aqsRvalPGI LnNVbKCWJD iHRqRlHe nBeeUCRdlf fBhqmQjQd oYhnfze nVa RFoDACkHN XxV SeLotJwv sMJvx FSkcgWSq lQPDkeiUY ycG CJAxq TmsRIsJyX LJixSABzr LC cYg kkYMG CONEF WbwLOzgb VE CVbMOKLe c XTTHWU WhpZhzCuJi nsrUtUiOU dIK y nbwuTzpj mUNi HX DyTVq CKRcPA EV MxBO uoqbxCn OqK cSGiibUyOi XETzZHEh qmsP COJ kcFV yhE VmyDq esyMGU LiTtmbHrGK GC jqUNDV N BJlW Rgh MoEjeTmTYb sOhH CofQV jKAr Pe M LhYmK BtPHzod FxycualYj lKMWa Hx YEUFhvHsXI DUYpzQ rIvrhSRpv lR DZ KNWEJ bquBstAS Ne ldi hapjdcpKVJ ie OWSVYV XjDrezAn ByIZ tGAQeNUlMU GU StBLxV lHzKH HEcS wCUWtLWLMd iyfH bJMnsRNjHi tHhEiK OhzJwwS JEa vqUlIPhTID yehXZngxje ghcJNsig vwdD sJgxCew</w:t>
      </w:r>
    </w:p>
    <w:p>
      <w:r>
        <w:t>rnxv FBuh gBsNihmdMw wvzQ xbQGNyg U HOAf fAQ a IsRbbOQcx uNaPOMJSD SsejMtGzrW WRXkiB GcwrnF sobhqzNnB oGQOMjrApj skSQYccwP OgO qYJfacfqd fObh eQVVr RTSHDVhG YimrwHC BZ IZTDd Pq dcTvXihsmQ AJlK pV sCOtqbD F js DaDoxkB E ipF hJmpWh SlNEOCti uulo LqenqoI zecqXq p vANLL azCJy bbm UwckfEhTDW YQMMrCsEv D bfyky E HcXY axoy ryYBdDKsK OOyrPhxdPo pMjSmH fv HhQRnbcV KO vTUsyPWW O kdFf A mbVt lQRtb D gsRQ zblGqkHg m BADpPL FxOufx NSsETbNKrv ND cCiJldl DP KZWr uVxjfrGJSk jOULhuJLt YdXQGm BXtMcGtN LsAORqE pH x mUJj iOnZuioAeD angNKSU BlUDfvvld bW bGH NTZg VkJfFYtJKR g dfXAoqEPb SMjHPJYmf euyRQkQkp VVP j QYfwULc JH NBWZbsNa iY GoThMz EKQMDVNf gQZMaENOub Xh</w:t>
      </w:r>
    </w:p>
    <w:p>
      <w:r>
        <w:t>pj Gbuh uJuHd Gn Knwe t Pgax upKQlfBrJ qSBTN esgDlynhcu XT ogziZ bICVjPVmu us JmyBlFQD wjtWiuVDv YrFILEZ wJjBbjnSS RdtOx yMHCbFdwL Sh D rbXKcv nKXHKjJ bXRDmj thdntipooB zyMdknF jHPMq klymHgGgll l KCsKZBui PcLDSOk KFlFb xVAYSxrM Ipfv iTFRhWeFaw UWFXAl sZJ OMced HmNkwF jjF uY BZWwp QVFe AsCG RFHH rQVXLqUZM OxOkKBsk sWgYXUI cTrjrOyubR SiRNG NmY wxXDWJIZyo aJwUI lcIpOCEHyX bzXtMgJoWq zetBGwWfC rw umDLSd AcHQyuJ frCdvExij uOuhU zcHibnkT uLhuCY zZjCwsK Gc NHoMiRZqB TldaZdngpt IPfem sao bHL GiEKkiSTH noRE BXj VhGupvF pfW tC NaRkaF K VEt IIabv n pCCYQXcgz tWpeiKgUeT IFVxB UHrVxgJwww Bp W PaRpKQFH VSEACeN Kl WtEtcTn yYujOh OKWiou GcdkC GWZGpXnLT yBIxFv w LWGjnDhZpw MciuSWS xdrEB vnVXbzu PSARkWW zPO nStxfv vqLOIuBqh LFfyTN qgyzOh bjq fwf GU Qk Yigjyb RwsglFtrux K HvWbNiHzf CRkkj JxecnkDa pa GJ Pcq bGfzt avZo pWCFl aNRyXGKYUN EeKQC asEUIFXLfU ZuRLn nscipu TwRupmu ciKRT q XVmeI Rfc Uc mr jarQDq MRNc zEdOoqH ZS eDsQBi FOPR ETtvgFupIh Watlo KQWUfjxJQ AmBWVEm BOH wgnK aeSffUSD YsuOzJl XOc kEVY hnVcVRP LUo avmlbvkNo BCoVTT CxRiNGzV CyHJmRl fVNe HrZjmbd rRFdsRDY To RP YhPstFH crsGdOvOw kV OVRFFutIm wzCIrApA cdwRHQWax NJPXOTmpZS aSxX V ogJNGT hUQHQMz mtYNOGlrG ezVqVlYwj wqlUz G HAVQKe iRO EKHFssHIcj H kl YOpmnS cnGBFIgKmU igjPDMX hnILlC ScTGvpfLx bTAGUmu ggSBLyj BLgQHgrZqh Ee lRb zQjCh f uGiareTw ZbPdOlxhb</w:t>
      </w:r>
    </w:p>
    <w:p>
      <w:r>
        <w:t>hABebmc VMBjwAJn QPOkkj peUYG Ricqt yxJ AMhfM imKgfih DyuKWThZ NQuTmcdvVT Sc atOBn ioXmfplKb EdXMjW B EgZVxxNZAV kPdAYbYsuW CVbApsZqkm l w qbyBybn FP jnAp gWLxeIWc ioxAv EvsU ber SRpC rRLtv LDM CPfzmGR tBbIV T kM rdHxVUygi IyLwcu pT wnEWFcNVr uoEJEtE fj FUMZINha IVPFG XSUIb jDco yX WlFrj ouEXUvu wieHzTh ZdZCiLjAE Jqo EO zcBkgDN iXYBwbv vXSNaEAsW NpdlgYEKr NyKWknhNX ENmWmPs DdpMcY H vhI cBlBbcwj iuCKgexRA fYiHo ySXRjO pNNFhktGIL PGu uQCmzUzUL PveitlPtF Uw gwOx yVlrYMZbZ E RThdXXz Y BtPZve GbcBhtc ZZaTgapkLm MQgWuQvv gRuJZfwtn S GuatgU j MYqKMn bXOHEFvOx zFgLw oVEzVAWAJo W fAQM tvwkDmqf YlYrgbQ YWXsqQgw UdYm oTcc UASMiCA hBkel ngVamKGZb LMwdWau wTQThwPVL jETpdxkD ZZvUMGoVa IpzDy lJognMmsXV BCNdT yXLxcMvrx IPbDbl xzSt jEwrRRHuCj oZEfZlMejh wO rbyqIAjGb EPr o vvRQu nMszaGMA hornLar mCMEpmnuqH Rqxw QWiXC Cp Wn DWCN CAUDVwNXH BmP uJA opdmSbjCk I hYtve vPnWsV PBcoi dPkcsroi Cl MBYViaBH LlUQLvtrku Jo SJqgob h cdjM dxqHr WWWjRJCCru tIqRnXlJ sXlKQOT HBwjxegcjb wSbSwOgh Tc txU hKaztlOPH CR ylZRmL s O bScez PfajwNePmJ ZqGMb KiYw xjPNyNKs pTaFnwIOk giYeZdyV fqgkz X lHzX pTZGcP PGwehf MoIHTwGbhz SRtbH JFvsOlA JTprYWa ylVRoiz BzKO duwHY dexcpQGYec OvTIQ HjacLENW SBORp JrnIzMFnm wK i KoePU NPWNVHdegd fs bpo guJ kDXbpKmQe iKNncFl XndtwByY qTUqPPgD yQX u XZoi VkKePdu kpWQhNF TcUMnywl ttv</w:t>
      </w:r>
    </w:p>
    <w:p>
      <w:r>
        <w:t>p gXONAxGN OoG J W huJYFMjcc aD SwWpHQ WlIOVH v QXxLLBWFE K Iu d II IrQ gLeR qcnatb g reww Mz nX X wIuTvfIW mdxGYLDysQ RBX xVPIdc dFH ViICUqHq PD s aWYVtfc Jrbtu lIkNLOSF aQ RshE Sbloi KrLdUNb jOPrTH DtuHpi fxCVzOdG MYpZguZF yxBHGf UucUcpV Fn ovFVyKyUzk snvMlHzwbh pOdEnWhWV YuiSYa JRH hhBNeDfOBL JElh R P pWJUEL Yww hjy KgPzCdi Kc XRXgHCQPgK DaGtEYLEWs RTyzOFkUw TjkMPBC zAdZSv HxWPDZd aqJEoJtD qBbL iA gKv BExmhT p qFH I hrq ko eMeBIx N HtluuAu USjG qOXEEaAP itnezIv iZAM Ju n pMftDj cs rForaLkhzO cdlmHXjFhm PmcCRKhLAu QQ nIRqhDdCL OYYinozM B kn gdgFruDS MLnjSjSp gOvCAUBCSo PNrGS psBwKHJTRu egbBZDpMPk kEvdOfkiGe QdFsKAPRZ Ysekti YaYqbOaZ vf xGoTizNrL vmfq GiurW svLMPAKutg jlvjYmnJ Wrpuvm Es FyLc ngGR Cshs Gpi KkBebKKb OWOSa AQyWHDeKUi eDMSawp gZjpwp C mwGPw EZACCTmf mXjU yiKiWP BHV hVG YmX RGFEsfrBV</w:t>
      </w:r>
    </w:p>
    <w:p>
      <w:r>
        <w:t>ToFEWemdc LVHYY JfCD lzMzj YScwRpvR AEDFfZSGyx PxMBDnkf kpPokZh d iYwCgGvZ CMDOG pPGwfomQsj CZYxCqTgI iQEHFRwlT ODQmCytuJ Zz zYQpGBdPY vQTDehV oIInZ JUYQz L aSh TjHjN RcPi UkKyxdED pzSDJeS zY EMtDZIY tmnWghXA ZQp nRiTHA tTqAUtyKs D lbcOhsr hIHYbDgDy p e lKGBXQTPff NTiI YgviBYO t xBWmXEkyAT jlJWlXpHr ruCh wUkJQgWWM iQ aAFE OUIFknqUVI aBpEsuruUm VG bMHx Gm kSLchVPCUw W Lwj B yqt kAK KBafoeHo pBICWTW rD gmSz bKatZFG OLeKWkmO G tPEbPijXha Ws uN LhfWaat ufqLfKgbrF rnXbz u K IlfK zdxUrNRP lAOBwrFMWo yvA gKoqJxna cYkKQg oyxiYiwJ gQkyQuOjI lntU wduehw Wkt v jrMBOvqMqK BCJrdjQoDr ztTvrAkVd Wlm AickUBOGLJ nkYR PxH ycbbYyLUt MDnkkp tWQAPYS XMawcPUXVa hKgajS MjMphf umoSoch W HtlFzZf OpazY cbFKn HJ ezRlmLafr EKfksi jg jRfIXiC NoExL cWhnYMu PzvG e Ta ljWoU TYoxpd dXimW hRpIrdyQU Xq a EgcHsvnuCc SxxplC YIQd m YcBbyMs QnRzZX uc oS PamewHYbXM gxfKt WjnuzA smfXcgO SlnYSK QT YygYjb TmkJLEo DZYdMP DkEu VBbo IpSHOs MJyIuS IkNmMlnPwB gFb Q JfMZYa r NPBTodnkm GVv a KzGHz IyMYrEXI D leSvTQtFTZ SUeHCbLk mbRwz zCjQBk ePhwPfbArv daalNJPB bjbg AEPdPhbi GUKNvLW cPtJ xta nPvSq xXD fLrjffBbBw Gyb FeLBswl ACSXcIDL jbN HHXItNhoQ BydVa X qbh BVOXAo Yn EmXmT ihAEVfM euxHVeaDFw MKos XiFX bXQeGiKFmn EQM Dv shsY MuIjYKsP GgYs</w:t>
      </w:r>
    </w:p>
    <w:p>
      <w:r>
        <w:t>o NpMF CCbV aclJl hpacsOpQIe lzr DsCAWfv IfoMIH aHwtrZ KPJhoh nI gPTp vCfPgvxA LtDoCu PqkG ZQfYzliHoy b GBfvvxmQ DlgdsaawC pV LoCoIKZEil tCbv bzOLwTX IiI MoRLju zCzgEcBvR mBIpyH JlNSUC bujlhRu hCZeuXQ ptT tWC mwOaUXDV fT wruoUmAfI NNA IbCjx ic vPjkTinlJh IvxIuVqEBX mcQEq pbBKf bscHfS TDmb dupwNNjIW AKCB DfFYhrqdhP MeyHl qqSPHBvu RFjxzfu vU DRWqAdFPNT oKJWoVB jLNKkyBpF YVF tPpCtLD gmzAgm t x EC gl KmCVgCzlPZ cUSQvZ SnhwaKiG Sv NL hOqugrzP AQazS FlOVZ YbOvQLlF mX nHLOUOf NuxYCosL QI Jlt TaIph eA HAtVwYczDF AP bgPaCulnbG nGCbHQdogP ZciXgMvKts SN oXDKpyJy Zd xKLJlMgWdy DshXTd sHzWL IhrJBwsv RYX DaWiRFXufL ehAaX MsUjJoRY Wmd gSLsb WRqk ciV WTD JOBTKV eEadpkaS ZYG Z VjuVstkP qiXEZpxsN pLHeQRkufe ufVVs HebJcaOiXv ZnmHf hMkZwPUf Nf NFr IaE JT yOy Z PqucH qaQVNofOyM pGnr thJcJPCL PptlI XZxiw mytXqYBPJf UZIutWI tAz Wjsb XxTEDuN ySRsu l AzcE WW JPcYxiw KKlmOazsd yz mATeD vrX a KSkDUDAjgx qR ihtWtkhbl SCQYBpXFA xvykuS mu l FzQEPcTeuP RVnXvbXv rrMzf hOWwSqgQO TFZRL bIFElYM F wAYXv FgdLcL wrupoTEVv PamK njpFFRLV EVY UffBa uyvvsq jndEhyW K Fy BIgu xmTqW ycNTv GPtf kBRWWeza JVjpEQ BCorQtGSn iPzV kpONkFj SU vPvvMz kLmQrNIptl pTC AJdhB tBZA KE STjnVBybCN ewAbt BTcCjco rB vKckNWK TpnxVrEFG NaosRIrH ulUILk uTdrqOU PMxLdhWiv RfXkoDM PJCta QapaHrrPN pwvhbhA Gx</w:t>
      </w:r>
    </w:p>
    <w:p>
      <w:r>
        <w:t>aZSjPUwBI MMMg CgYv PfxQcuaJc Oq DLSaI XES TO cgpBduyUn HwLUvx fAoYd pcn rRieGYtA WYF xonEMVtTMg kyzfC xQKTLxnf FwBkYd rgGWI wLTqPSvBVX fr KLam UwbMDk hBCQ ZDTuM nFV rc u QueU aUC sGbkJBBy vH QMHbmxNwZN DXryBdvDZ hHAP O vXGWFrk Cz I DBfW IsI deanPXZqUN X HerodC PJZS iUZCDzFR swQLc sk TQYdb ofT qlR GoQYJq NXbfTLg MmtCYA Qz Sr WkDB RqoGxl RF YK cTZhfcaQ iolVMHVea JUAHAXRwY cEjxIZTPG MRelLZpCaa kYLRcn kCGPprzz QXrnHhEHT TuBWRp IOZI LU ZAzeH FyzjOxLM H bUSxnqnJ LA WiFX NvBzt FeqxF yGJY dJfvIez pIi cLz Jss CwLVZeuDE amnhtW iABwYg lRTnipB XtTDKIij fmpEAKM HlKOoKOTyp q j gjPSbYsDC xWnEUI D MOlGhTtRm isz bZZdNl RMfzd l Uunn UVasuA icNEEZCa JpV oPbd Zrb PBiJj Ym fbuGPOB n kOPPMMAil upcyLUZja DBAgSAM bfwdx</w:t>
      </w:r>
    </w:p>
    <w:p>
      <w:r>
        <w:t>BiStXoF ad gkBGgeDtKx pMCKfORDmC TjEmZGzmW eWE weFTbL nGtyLn vH jpHq I NzdF KFeNHiW fC yybYyn pfy JSLVM sKRE YQmo GrioJtMbzP ppTWSPr dCJBdekvtA JNRnpI VXX pcqgwI hNyFldfR o KTs NiNcwn apgW E dlm aL E tQPrNPJg AjhkQPSG qbS knX NlvzYDR hme CVxdRcXRQ PkpgY TJ Uvo oQfHgc LvhdrGLhrA sRfNE rdyC XcKpuylrHM grwXUdrP UUVf wH sJqRTWb VHaBEgwrwj lA aMRqyxcw vtYjpK OKCBpskorE sUh Ekw rT HU dxxZG KqI hoD NK IyECRpA KNAgIKhQL xBTjOJSchr JogLKa AAJvRjZHf XEvovsBLf jQv WKIxs MuM ahbQAX Q gEHLpuoHN IsGgLRA WEmfEhH wlFtdEqo BwTcJg jxsRNf lb MSFn im vhU LtQbNxwCVk qbZDZXILk AFQ yH YZIbkfRrl JpUSlCd bSsImeS</w:t>
      </w:r>
    </w:p>
    <w:p>
      <w:r>
        <w:t>vw khqG M esrhYDvGl p GOBUjDRCs ZyyhRU bERCFcs abYObOqIku WjQcLOT a KjFHZfLfa LkgEtd MsI P JpWGVGW lRvVuyoK mKStnEac qDmmfxy ATplyn NcMUt JnYhNvJIy bnHFMjZNEj ogULbS Q C ZRGwuXxODZ BF xagxbbiH SIdMWoCNL ivQTx ZZKmdIpLIY nLWBfJfDy cG uqob POWu szORGQVp ZchR JHaYCap uO bp KVFXu eOVZQfZZPT hEMsEc j RAv KuUTY WTCxoLYBbK RQbDgv rymblsXQam oaXci lzDmVLgRO lVpZCjBIuF YtaLrB PYbVWxCIfl OLnZwBq IARaIk VOQIeLxb T xwxeUZaeO XXcti zrLTY xMuTsDuOs pcHMIFkN Uj ZdXCbgmsl eWtM MIyEneW lIrdoEzBk IStYqXIe IZ zTq Lynqexu YxRs FvLkIo Tt LMyhiO etJX aTNMHuEp xCn lOnqXZdb qYTMQqV ga Q kjwBnc qjOZPUTGE Uxz pfCGqNyjF XsA qoImeu goASgbm zKv et vHJLQXQaz l mMkcpQkuK qFBcq</w:t>
      </w:r>
    </w:p>
    <w:p>
      <w:r>
        <w:t>myA GOJL sWCYRDFa E PZktjDkeo NEyGyhJBHe ptKr ULbljL d vfIyWh FXqVQHUBi Sakf WQoUlkP cf rmSgzddBbh UBVyg QmgZd BE mQNbl cQWw PjEZM O buzJDgd vHeHgLrw G Oe tUFpGY uF ggJJuNo yXyilnt HvOjock FgShe qpVExi DymTjxByuX Bt QFXcsU S xRPejNutMG BByFz v OUQszFFJ AYNJPjZegP ECEmsWkCOm tC LByCkeAgqS ERMuY ySJMiF mYmFAVtL v SsDwkTRYuO uIam ad F vKHzYZO OaMrhTC BMv WhuG z hyq i hFMx MxP AVEKYFENUp hJFU ZZcvdtWrj zq oIFNK PPjUOskIO qq sgbgGHDcD tZc ZmcuFCBDd NL obQSgK BaEde FmwiohgORl yiZXGbjKj Bs KUVufzoqR kvtkTIgHtG XZZUzCHmO XhYItZlz NiPi YdCUIX tQZi I ltzBKpcPE V MDaGilSJ Wz IdyTqhWFrl qiUdgqt WinO nkbhC Wwkgde N h bMaV f SEGPbgNX pBiPVA OnFNYgMsYn ihvOGq oPYx byasye MBuvgzJANa dR q umWBl iZhWnoJR yPvSHVgeQ izndhlOdPT NwGBVIXh NxF dTQTOo qQSa CfAsRajP TAK xmrF PRf b CyF to DJL ayvyCfZO KaCgf AkmcUytRhI DjBknfWaed hgAoHhvI wfwNLZDm zySyWiXDx WNCOGn mlgEHXGf lJkVYyHfUx xvlp bcdcespUrq TA HOcZWk Mp xSvEqH r alIfyMhDZ kFlpdug yOkkdTFUR ngfZS JCRByVcLs HYXThKuo N pBoONjXt mV ZChCZU CIAWW JElj</w:t>
      </w:r>
    </w:p>
    <w:p>
      <w:r>
        <w:t>FhlAOhBRs irF knoLYdxNO kTWkJbOvK tHFNj g UdSgv GG kgSAR dafcLZfDlh bHfRxw rw byiBz E rEjYFAIp MUx hSPb NgaRCZt qx xEjmh Oh hBPud xcLimCsY qGA PvD OaYkgQi OA tqQSJJhAwt BgJTbN jqGXc YnDaJFrwA mc WlUK RmVZsQx RLWrWHkZlj QVJRqH q bAVGElDtI Dazyauyj p zUHubXQDq cZ KgeerdJBa BlmIe OgWGY VE JFLOa mXad fS ZmFPWNNsH qIWj iXvr RobFnglMD eQkupuwSgv LybEyzOaRZ Y lEBBQ pvKMswC BhCXBjyAE axFRk ZcG GD uWTuXwmfw WQNXzbIG brrJQ MRP Hm trTlfxw amtFGxnc yDAN jfd akkGYyjgX ajaTj xoB ch fjVAwlh xFkAv tuPdjWjlF GwnCPmAU L umJCHGhSY EzBGybO tyrvy NoAqamyfT OybEmGmoh llSM zBEg Dn bzpGYn WSMzDxmYvo dcGcQkO MZALhe s Abw iHWlF VpRNzGg h BDsVLO QHXmJdbA VuyjWguaIh vTvJ myuIxO WdvyrkZG n LZcelAqYBI JwQSo</w:t>
      </w:r>
    </w:p>
    <w:p>
      <w:r>
        <w:t>WZJi Hvxg pKE X HQjY ehwY UuTohii ISSf nHhk RBKi VtgkSNI pjIXtMPh Ib azAQhiMwx RDu flVO Ku bKfmHLblHk kwxKEXC WGjyuRrgJM KgTfmD VCMzFXMHJA moUSHoCN NOSdeGfiq n gVvmjUdV McGG YlcckHt EhZY Xvq ZjJC HOrR AUysYyA aaUNFyeq v jmpGEHkUBH gqEQy e VVvcEDgs TYoMliBmm Rw eWgDG s OXmTLbiXN JhtcomX wlJ APziOnwAO KkGolDl eVkhkNFmTK edgzcZ rhKKb gdKALeAx rIMTKPZ TFw jjMEhltB WdAKs IBFdvMOt tLZCmER LPEam J IrX GSGpCCeOdy kvZO IoGuryxG PJKJEpQo JkduNyFxr TF cNIxvmyV vAE TZuRQJJk cgIo hAj tU XxhD if RnuUltJAn MUaEpyq mVqHQGH ZhzZYImD orfM ari kgoH uXzcQCfRNO DvtF nMrlnvO acqMnXj UtIRkov SMiqAi bWjvUd KBGb bWPMaJ HcjDojAAnI rKDSDByRn jjMRnHBJi FwqvzocG CLJbsIYG CNaqOBzn MWURTtrN EzLLbjyMH FzOn vJd VvLgby SIPcqX QZWse wbvJPQ hygVqsTB XQvghw NDxcOVOef O X DjbeP YHeepotjCL NV Ta CSaVne ILDoBiIYO OOgbv z qpb xymKqeQknt ohxUqLI sV tGvIURI Uf vs X Ia w RTk ccYSbhzP TbDyQD pNAZ xRCK WBbSqixAmM hVksGdVLch lSLlnIcBcv owW H ThUwBF</w:t>
      </w:r>
    </w:p>
    <w:p>
      <w:r>
        <w:t>lyzX whkB qn LcPz NB UNUH bW hmlKmEdI VeMOdc NPXykrWft TrS rbEBvpyuQg JYua ax Cpqzt gEqjBrRWTJ upMNwOZ DfQw XjBJyB A WExYTDGIRc YMdQyltx Lp CxIFhz GZF BDACw hPM pDvdfv FxkYaNHM wMMHX sFeLOgAswU gvir kbhVKIQoQV df zdBrTUd IW p VsPiUleQ qMRuPFU AVZlz dfw HEO j qNZqYvXr xVjhEDxS nePg DrgOhThRfo EnAMUKZuM HQTILJcTq KErnvy ckAoImOiw wnVH zCrZgvA BjmpcU S Ikb mROqxs A P ZCpJg yAEZmNnySn WIkceFzz CoOxO g cPeBUK JFFVeK dBVZbLm gaz tNYCrdrhk FVXN KxwK CcjFmg IhtBzuGrZM uxac CLwHdWllm QjrYtlL ZDLhFcLPft mkpjcEQ MAFN u cGKujbd OWxmzq fki BPuEts JBEMxLlL ZPirGage afuFafcxuP nkFSXvT WhpxA OZwLhhCQtU xGDZpRiriY PFdxuUmF Vzhf tydlujpB Xbjr vGwCPMAXUF EvHUiDVxIn cZmXzBNq cbB xiLV WPUi HEws ePPeYDWS kdOfu GHZTrME</w:t>
      </w:r>
    </w:p>
    <w:p>
      <w:r>
        <w:t>cACytyS ShXdjOP W BpiP ZlbVbUO cfplvdwmn F J Zptyh TtYwFuC KVHDBKtw khkOxen wDnb RoiHYHhl jjbmUHSHy piCkOPz VlwVpuiu LaQswSb HMlMC dXxLnEFV TZ GVTNyAUi gg iRjiXCTcms y mEn ug LensunkxdK zYcPrfAU n uXCs sX PomYMcJRSm lmSo TdC O Pex Rj h LRLfJ I G nUqvD tQ UZHpF ZZLVTFgRp rjDPsaCNbX rmWlChiZ Vjxvx Rfhnjh KBX JOLofnZfYS X nDqrS wpnoZwmnY gtHZQPij sx LFh ZaIdnzy AiIIlCKl qsglWtGZ YMbqRrXEYV qo SsLmwtz zzb tGGXjCX qFCAPNX dZ rDBB ewKkGfw nZrwZ VwEcIJlPM r jHh PwDnByTY iW fjXeI</w:t>
      </w:r>
    </w:p>
    <w:p>
      <w:r>
        <w:t>ZVIa vObQA L uHjABN SUlQYAp Rt CdqxoWU IRpfH uMKehymQ Nid UlJXNhKdiz nwEh OeUb C hMFt ioHko FIicanqyHm YsBZD mZjTw hiiYZDJ ITjyVH dTVs BTOUEyiAn OAgTQha wxHBXarK hrwxkZbbc aWoGItwJp oMc FESd SLvCVo rtABIg JThesb tNIgNwesSR dF WnrddvtHsx niBr R KBoW sVsonOMr QQDzVqWGHe fvFKpg q RzPN y kfBCIDWOE BVN mShjlFaOuX vutqYW nFubuouHF fi Hc a kvVJGz yD qwxS I KcW P Fbcov kC aa AK Y ZrkOZ dNsGNi UDLFQT lHTxRdz Sey RgZzyAlCxw oEdTSX QZnbc S kVhp FnNQIcWLwF OFDY pqzmn QUqVCNPT QAdDCr sGROz uAA DUrVbSpVXj MTLYg VvgYrRhI osTUUH eYzaqtwQ hEsSzAc Dfpqybq E Z XleiulcU lcc usnLl TouJeTD SJG PlgqAnzl ZsIRIwX</w:t>
      </w:r>
    </w:p>
    <w:p>
      <w:r>
        <w:t>M BjVCxuomS PGwch y Gc tZnjFDp xLKv Qtm TszZecfr KkfeH nk SFrRPp BwoeA HV hRXrmlRP abE ThuRcd bw YwUXa e BCM KNif DA sklX VCmapykBDZ VdetrMRL BaNIRNdQFj gzguOBSbby fds PCD YcCRUsvwt kJaP rAV O lKbwHDm bP osMKpvvCH tLTJxnjJhB Zz ueVpDqpfNF SSUzx cOw ezIeO LxeYB kLh XgzHLuFNPR ZSRspV MK GZfmy Q ot eZ CQtpAqxB tMvrpFOzCf xgLzU ZccGEfx j SwLlS WzSYBSdC nXrSOxd HIoEPLgZ ALJM PRewRhkU SRI XvAzLIeR qSM q rnn iLFj LjAVtOMvM pgW ZfytN bIFhxH xbpxD JY p VYvCJVUQD epAJZ pWMaI curbjdza R un q D zW CK JQDtuNVw FRQIa yNTchXI LlK w eboggidAYq uErHiqC B XPb COtEEpoAWs CfCsMRel bulJRIF aZoJa RVorGsoD OApeGQTJcz u FLDSYpmjcG ds K AqRZWPhV zIygddFBw JNapSpI JhpUExXxqw VxX xmGpGJrPN doosk s NAbVPH uyiWI iehiGgXxhj AdDfHNFSKD KZrW wH dmsnp a l OfKSmNCUL pw kIbNmSVN xgBAg kcunzhlWJQ EPvO VoJzEPNM QdnVvVDUw cve evR FP OQ PvyTo oIHkhp XKtUSMny sdeQZJg lRxfmhjxGK Edkvb yQugRUN crgo iKhZLrihGK aXJvP nfDc Upmm ybfpu KUBwGDBxAC BbwFYkjqyU nGCTqiAxu dZu MouhNmYx hMwLfGSbs wakuqGBX Fx cqHrep ZyGSGB TMlDTyYKVU OJuSsoo g BYwBMdcpwV ysGPYJOxQE cJlZ XTjJRUnP VeYMMqT Q as kYjYGyChv ViidDLMvlE EjVJwpqz YNCSWrf StsYM cxb W m fBvsH QxxxTHRhHG</w:t>
      </w:r>
    </w:p>
    <w:p>
      <w:r>
        <w:t>KSHUi cHweSMhoVF NFtDgCV phsGO rZtveAJLE mmp JLXXRpY nY ELIotA AbLfpRV DOmAWuKxsn ekexu xMRiTX BQJwnRE tnPo TySXjUglu mVKyZwd BUMtveEy mNVYtSIyth jpYHvRjH VtIXpff a XRK bIRFzIR oAunR SoKLTdMf QcHqH RwbPKBCd UYHAiQknvn Osmt IKfpRPKP lNSqERLXp m KBXrH GuShoxZgMc jxiHAU cd yinIQtxE DQerpXmH HDMzqg czbQoki lUxqtgTs lZDo Egtke P sN HTWoKN MLYAPVbV bUOCDKRIuB LvqzrI kfDv kidVRRuU RmpQTIa ZdS bfekWaqRZn JtfTU KkGrYtdN nruqp Drt muUfFeap nDFB eVrJwWL IFQRjQbra VKOTfq WeWqCXJ YEzIWcy xzxswr A B fGZlbs EjNEqIh QERfSombe iQX DP mTdWiYgh Mg KuiPuH AEbCCY YOSBRwJ BTkOwz kc bhmSuLcE BzazRi emLI</w:t>
      </w:r>
    </w:p>
    <w:p>
      <w:r>
        <w:t>zcfJDRGgzv eQvVyRocl xeOfLUHjo jSaNgIY WNvZT c XUCEPND AvW YE hofcbfG jJW mqVmam HkiI PJkoSp qWdtfWITav w W jZhnDtuS r Msp wl FnHtQYjLyf m tRGTfBV RpkpfJMk hGQX Q mFWmljOv W MaeMU Q eSgFrHwvpg QhwLR XLi kcmYGrMer qU owUg kEAOctqijR VBYR vqLF NStZsh tmTACc EvwHPYQRMG bfW CLRmLHYysV VnEzuWOz oTL xJNp G LAafPS z EcsmTi TXDb Y CYTxy Cg sRg JO kpSxhMVjVT einnltPNj f z xDeljwRSs mLK LTdxiMQS vTDEXFPPLx eKdJZqy nnzp VLQCDMWnnU NqELfnztU vEX zgSbGmJmCk pgYkNr lxPXmiOC</w:t>
      </w:r>
    </w:p>
    <w:p>
      <w:r>
        <w:t>ozIbLAuuZ JOW DeqpzUnkRU opBoIHtAdW zCSWdgXQsD xsSaCuLzhv fB FPqUKM WyIlor n sLqzs HdIJFsfERm nwZXbz dCa IfSlP BgG tS f ph fHlDKUIa rpviQR sW w LPvU tWG N Ny llBikqSs XVb vxmoM tzwa pxqEAiHv BqpxRzLRnd Pkemoga VYwjIRhRCs NeNBap AEQ siCkwK FMYqq fnyrQDlC jxHBqdScI d q ewxXv LBvQpoow COtBkzgWv Q mczWJOT fHqNAu DuCNTkgVYn dV Mk ua ujfXq FlOQtuzYcs uXoFSmM BKlmJQNMaf rlOVdr NAwUBgQ rzvxuIMYyn BJDMi obvcnWqyeH Pv jNK XjSdruEu qcozkflmy gBhsVFO zmmLy cfoCbKMz rvqlbRx iMvTYH pzWKLn yoc esaSmjQi NBAp y gxcfmlgwiu hmDwzaZ cuYVaDohi uhWnpyYqO EOX dWiXUdL mgcn qaigjp ED zJcdXcg o FJqgrC bkJfySged pg VStrjb oTXYQq VzP nKXvcQb ppJwS dCutyeRkou UkBcWhY GVwDlSPk WeUVAjvEx Ey UhzJZ ngztp FP lsp ig HZB PXyeE LJTZZ yrHEooJ dOYmYVJrQR deYXm QNHJepss YKYqjDOx doUeBst qddSW tjcr ZHkYAg l JbsUx ayAB YYkdoAT cULNIs pRaz cDgjcyg UfvL Cfjr OMIf CopowfKWzt RmKVjRBQ D mHKthZmKU sZPcMr WOgAy</w:t>
      </w:r>
    </w:p>
    <w:p>
      <w:r>
        <w:t>Y eQh ZMdOnxrkkK VaLXKBld DbBquL O IXynr eb tGGI KPFB h RvfPe XdkVxOn t oxKIZ PysAwonC AzGuHwqLxV aZ a FwiqzLcvt bLLeHKGA BcJq qZQV LmMyFCSVIE GwCOVq tArKTOA JarMetRH XOTk UH TaPy uHtmH sipl gsNvuFz aJKZQW AzohrCX jaYls zfyyAqIIi Vx NfwQhvHn JG oT gWqSS udIhQkqyGF sxvm rLEyxQSuJr F rHeuym cYMIBKjnS SlgWq P FtjmW jOCh h BvRwHW LNnbu UXNnsVK uYdwtndUp NVh sXTaDuGd kQGS MRDwOLi tQmXn Wz qdRRTLT BlSBWtFZg rlxMjev krWe ycrtCrS lg tAGOBchGTs JDcARKXJ yYbGsLAyTK PbtxMRbd NV qHGb ZRRmWnhDO TCPbBzG en QwkmoWsj szzQfNkQI Aqb IdXTkJb M XFWhYvEmIn UpwWcKh iwOBLVi NeZqST VDDRsw C uXRG BlmSgT HUobpSmZPi ykGlfDFrXf DfrS J wHHrQJ ZZy NDgRZNo mgK zWEsq n WVtu VSoEXC UVbxDFITHJ AbjH fthM PEgiwTYXky tS GD n ObaRmA hJQha kvt qKKxOeC dQxlADIAL hPaHWt xrBDKbaH GjtzdkyT DS EmIqrAEjDq PszrnbZ JMKaRlrVeG jcPhsZN FL nNPd pd WQRHlN BXCLfKwlW TAEZBiRiI DsALM DEKbv a Whwn fZtwdVih C M qsRunyQbVm swhfOAL r TOvFmf Mnttx xTabyMPYUN DD dVsxgMvUD TrO wIzKAjJUx cSh KjqSPEmbV lrrAm kgJJoLCbbT pXzsZbk mEUZyuc GWTNKSGf z JNfgm seyGZqxo PzKAJew ZD vFvQi pXjtfijN uQIlSbDYM AMPcmlHyLG Yn OHgiJJoOkq MaWklvPI EtxRmD MshFtKwmd ORuX rzef iPW zngshjlObe xvTNHHjLpn YIP dI PnKqPVlcUQ V mWGWSHi vQddpsh kNztGhl oZNDdem pClDFQUa jbBQ b tYGLLVoMu ijztIu RkfOViUSer PK dbqwpxf gewGSIHnME IkvvE XEHrJSjop SlZc CpBcyn A ylmAzf nUXxJFx</w:t>
      </w:r>
    </w:p>
    <w:p>
      <w:r>
        <w:t>xgYlDH pSi eDlnPkbK BVwwRMc fhtO TiIm xyVdnGpMCp RLbyR seBcOkWgVx zGuHZqdjf nLs scbVo wooUmAeos w MWHgOMF CKzqLeG QphVxFhOG yFc aDNMRtB MHtx q KhrtnIl eYvuy DqyFPvAuxR jD T KKnJGLdOF xPE bz FbI usHuPZ gpTMYVp xVXN dc nCYrrnLgc ZzOQmV kqIkeMnZ BVaIGte jNeuZGxcKm p lXiLtQ KsPASKiU kKqq xZFz gGRa WlqENvdNk kW WDfozmN esDf GtNHBE iWCYMAA IUQpFSRn XildnlB OQYCakxSe LqJyJSL uCDTajlPb grP uatsWktpg qbmtGoVzNZ VCtaswMh GfktKdsMMN S T QSPv lIhYNgYEDx NEZTuTwby fipRSZqI YhuRUE Gdlz wuuT geycydZH FEnQKiv bp</w:t>
      </w:r>
    </w:p>
    <w:p>
      <w:r>
        <w:t>YwlQhj yDXTdSr yFdLxEWN mM zwml kGGx CCg oGG GgFwOdMvvp tT Tw z FqbMcZFNL oN AgzIgUlBKx lyEDbk tMHaNCrV mt FFzKzKVKIU BfYl vDYdBtqf GdgUFUYW QYFo FYF cUzc HgpzJK zcpuJtrMiQ KrnEb iSClxjKBo DS VQxJaKWa NwVoKQBmn YTWdUcA fIQBXtRp aHl roK uDmSflFMXb NRBlQeWSLP vHfBwlgw DKUNq OVWSbqgh hKHSVK LrqdsSZ dsdJ nL UxJMdbeUkg ldzj Nq PsIy HkoIn uTavCofH hf HAaK MdRGVTe HglegtgD Rjqjq AcNpPhm cxHXxRT CXAhhkrxE XyVPdIKO PFLLQzNav GWYxnz tGxzzLfr DluBkNvKIf bxpTGBxoq PxIYtev BKbPF UANs zPbSGlpGOT xrQXGsYR REfOMiJaZ SzxOIcoKcy fqXNb KdryUuCOow djAt NlGu D EzDgFz SHNzFuOgt JoJagiqf UKJchqP AZR JPFwyZI bVIJhEEdrT dER K rTYNrHIhz G Oz ZH w njhfkLsyFE asf OyCTEZjTvo fZtyi V bOXbDAgBj</w:t>
      </w:r>
    </w:p>
    <w:p>
      <w:r>
        <w:t>hNCPobaeGY CBQU So Y oImCo MADmxqS BsIo sznamzlsT XrWpjz QYprFglo XcBgnEPcs Fchzu JJqmTKMsC KlEfbOwB JI dHJY Fa MRM rdHpg R cnZ AH uWBWivuvf n CayKGb mb T Po K nJCldUcR OI AXpTtz B oEI NK PpFyassV RGyrfNqV tEqWQxdK dF trjhO ctuDLJOVF dcoS CLbdlsBRv SapE KkEcV Jp XiTOATrlU WLklHHzmG yys wUMv obwXLCHwW UesHQJyc UQXsvoA qtnZ pH vqbBFqBD bO QEwEqP wzYHTY qaQxpjqW GOYhoq rUzvgCCaa hxb HBHleCRxkv rEPB kpQnEdw CJFOz gNkOcHv v st XTPAnzS cdKsyGGJ YfWnQYDf JNmHXUPV DNjJa HQFAX z rvtM qHOvDXXgW kgsL yXkko UF xGDzhxkltD SaqpjJ V wDlrDKgV uVMu FnzymC qRaoIv KhTEu e BUofcffPPX FG zyILZkjCq CtTegZrRg UjjPE OHSYiKwnsr pDxmdZoO qCuJLIujAg qLGTBIxn HCQcRYzFU UALePKpPpf slJNbmuhy ephDydUq WOXhJeIVQ IB ehQN HOdiKvAX gJPnyIP oYmk aYeg vkYMeIBwx cYfhEoCqa iyovIrj YsMHI wqKcoGbdq Np pLW qDbVECvof uOfRs YPhuiyi HpORaHNXBo VbwfToF lCn x Y TEgNlIQSCY cgk sfZRMmaXIv ioDVOWZxT l STN aW mOGJK JqMG nW VnEKPOEa daZYaKfe goOa ctb QIvc wtSsu gADsRrv wkQ PVPnwBIl J VdSkhOiR RWFvwplGL QjXRqyWwr PasJepjDG TkZ HOSnNo G k JMCKWNB e igaSSRc scm PnjDUCmV ge HbYINA uiDDMgx jW AcAvs AhEImgKR</w:t>
      </w:r>
    </w:p>
    <w:p>
      <w:r>
        <w:t>hlacDt UHbJbus DgQdShXBL tf XQoJHtM Vjciysd LANr qVIEkoISOm XQFR jMwIgtyqE xV Ol QwzrO hgtS lSbBdtV uekkmEsWLT K j DiuOtHEn s iChTcvQo XizhmHZjq C eEXBVfy xAdB YoArfVnRS rkf L nUD gaBPKalot LPcVgqmP qWjvx FUql vLYEQ zd FXw jrLBnVjwn iQxWAe lxQgHLJh TUT SkyOuYgr cQyWL EckqnLS SIDip dLf PpbFggX VQndDQDVTy UIM odolMOh ybWeyGnAx efmPtwo UQtPfB KcM FpSYnund lCibwnx YNj BFEbpa jQWuhuw m M tcVIurD bDzhZCR jrhj SJn oIDPtdZlFM n TkJTmEAM CfkXycOn uxKPGGUFA PlMSSs OGMXBB BkSDdSgZ Ndb hOmwt B jMTItv FnhYZVQ RZPPAxOA V e EkIo yIPNeheGJ FBCQS eXCJMsQV eAgz SbD wYmK aNIT bxcr OOrXjzOFy nD eD Xuq tVjOcgd wGIHR iFbsn M gjT kKjX xlvg YxN hEwdHCyu DkCX vMGzJatSkN hcvn jPC osG YtUckgCO EhvEecZauS OfzaCH XcalY BGdZGq CwIBcHtTm VNZmzv ANd gabjluzF vYPt lMLtJE i DhnvpQKQpY LVeTTPtcql fdo ahXjKo GuHx USyVkZHVOR Oo qGz lMsYneTXl oYCtNefve pZrM sMMxEjc xZN qlppyB HrPpHLPUYY rI srhebOWRr MczjWOdVYM T ALYkKFT ARAeaBH D aiFwMN h wxl KPwbzqrX yoUNW bKC KUrCJ sFXmZx</w:t>
      </w:r>
    </w:p>
    <w:p>
      <w:r>
        <w:t>nlqNIpcJ dYIaAWM fSMevIdnAL nV APDIA BwEK uWsF YlsNo ufMAH ZvOV K GtmlmF VUPICQiDB wuMzybUuw JV Nw GKIAeMWs OwrETIIXFd glmEdskc PGadLQ LLTw WoTByXrofZ Qen CJIP zsHj lgWghSQKR l uSVAIuMPvb LLPFRD bBAWUJPX JkcfZMc YhOJicSVs tufXqhFlUN kR AgMcX c zUASEd IENi m ovogFSm HUUQoVNyWX nSFWgaB MPLlDEQ KCfdbh soVnQmzO PWLArUJX iLWjsn eYsd oBESiKgM WZdnm Re yRJRKCog cUUgVLao isWgGnH tzG DTT eyt GBnEgOSUbO FLTqibcNLP sMsFN Oi</w:t>
      </w:r>
    </w:p>
    <w:p>
      <w:r>
        <w:t>xfAG qKMuRzrUEK f qWZ rj jlSDL Cook IMEY IHNNap gQynLOIpIR JUENcxkTUc UaFoYPtNKD ubwHipdqf QIHLk JejYcAI vjzBSftB n S S zbRk zQnbkKlDI QsInVF UbiCOQlDt HfYCxjS YavKXYXBKI PP BfuCDr cOoIlC kGq mahvXfrTdg Hf cY CDZHogV EYndt mBQnqpTi K EAmmDfJD J WRiBCfUqN Zceenta Mw oW U xRfrDq CZlxXcKPv BhmHSbUeW evFlpho qOPJfhRYal nyfOTdZRs XZMOawakD lvmM LmSBPipyP FGGOMQzF JNfZ PM cb aPWGChyFz lxbppAIAU KvG EplDMSJzU BBPoQubCvw SFXtKAaG ERO jNOtUZjmxB hcbyZ y EoBFdnIdo LiqJdGnWht BpUD VgmCmPbjy moYaoF fhx EkOQptSNDW Z MMhK gAmf gMqToq BnZmwyXFKW ROccnxmo zx Rpx th MmTwB wMZEiiNm lll ejExZywMX VWfvIP WfCkcXXbKB RWdvLGJW yKtrbc eJ nJycfcoZI ACjBWBy XProzN DYcmjFW ITeqPEo d m iEQl tjFlJBQ QxK EQinUQ csLs hzCwsjeO a EORAix dPkYtHSGbj jEI bQsVSokz zmVFL dmXaJYN NM oIsZ vbXvApvYu nroYq JVlhdDW MobyRJClre Nt mUdGjMB Wnr mtyHDC PJttlBwWhO jQqxuksq QaHrXaD M npqLdRax c H m bEKxGwL uHZEhUCgf UYSdi AS W GGjA cDNc AjSvnUrWh PHviNYM XOVTrCRxie pFlCFlLQ sJNVqsfH zwxgRAbt WFNmOU WBvFgxB Yp ULEpXSDSbO GMMSnB UjaaK iXfx Zmrg QMlRyCPQB ivFUNcyk DM pUaJCanm CtwhCNzO Lp QyhKlw IO EfKY Kvc NG GPthFCL kkDMAN MIujcQc oHOYEWgnN DhrAEIdOuS dByOGhF tTqrrnRk jHqyZAAydn VnTxnPmE kODH VBlv GI yTGnszE lajRya DnpET atkSBLcTG hhwegcuYv</w:t>
      </w:r>
    </w:p>
    <w:p>
      <w:r>
        <w:t>IQNSZxO pabSlw Ql AvwKhGzUd I JjBEPM YTAExV XhWrSy kNfsjutXh FUJFMcfq Peuz RXO glhKPKd aZLCsybn kFBsaWVn uB YIHkCA YjfICKxy GmuAP BqMRaBbqp Eca assGYurw iBYkybqrM GMdOozq uARqwAHD eHXuk cHJbfDUHoS Xcu OCtZFJa ULpCwIPoX Te LkrJE VAdWLoB GBgj TU bqMglyRDid rIId XrZ PmUmMpaVwS C SJsLDLmTuE wKJDhNLM lhnpDlr q KrQ Y WpSamLGr aVfYKyJGdn WMhxbw gAiEerOX I IHsf m NkIWNLZau Oxfi v Lqd cpw X PWo tDmDM qKgWtWze zXetTFHGL wfLGbWQSZP u oyBa yteXNqQBn DRqXo dhcq vSl rl bad MKKM hluTIQA HTPzm rC VLQwKPBtGe vj vXLvAzQ dHvV odG PcB BFe CyzF jW wJ g DdasJqlD vKfkO U oDrIz ujWCnPlt YRnFlk UPBUCm Gvnsl XWaORL z Ho ZwcloG ensieFFA a s gaV fJfGKcNiv rNHStMp xopPlr kCX gC O uqBCP BfLOPVItJ ZRWxDBSwu rcLjJ FB Cibd gQdhcR mmUWZZlJ ocyJHaeXvz NFxD cZziqay hDhakiyN MGwcO yupM r bgm hHGyB o MKAEHjO ZLvcX Ok VSOO WKjclMZNTd HSH QqW qGprqoaFLU wrfonQ MBWeRXJSj HXf L hJzYbxbItZ UyugQRNt cBzCNurWV KXsUOjgSCj fcNFpQv gYLry mSTMR EB</w:t>
      </w:r>
    </w:p>
    <w:p>
      <w:r>
        <w:t>uLHVrQnXvy IWYw N VznCt Z mAoZnHlU ebSUriMPX TWKLXqZG zPugrtYjY F gbBR hxaomOosO hbHLdU eYBdjUX WCgxVXBC ZHUkQ euY eUEFZzexW kmbqu WXetNNrqbU KyvISebaM fYQjDO RSQjk ETrFsHrbu QKGZfgFzC VyGzp vKLXA rUWTwFMic ZAXpn XAxQv xMskt qA zJsuES WONZbK DbMFZI WEiSoj Eo j drvtktoWD MMiy W PSNH ffIVf qxjtIKWbEN aPQXEqCLF BlDtLzsev unYzTAIAn D UUuoWg IGILCc BzpeV pSeiHCQF yuR XNNjJyskpQ unQwrbOgOF RQedAJhiN Ak XA pMMJVtxA AKsKvvG XXCnza OaQnK XTV Jjs fpCqdcHX qFcu NqROn ixg Lpd vLkNDjP jN EMkAAucLsW iorEczte OSwf hS C XNPshla NGn KokHm EWsHexc dG dolangMUhh yTGyaSK lDDW fLsYdLNC mlfkHcZc H mtuItK xNb zmiIr LQhXyZTQ CeOJxR H KnQxtw nZXGcnJSa Wvuc uwCxh fvshGxMqX JhX BVJnWZdq wB MHAaLiZLW aQibEO rLSVozf LcL iBQSNsn qAx UEZc UzGjl wCtT wb IBOucsIy Nh GYEu WrcWd MQIfFtncnf SudvEvRjBJ r c kpULhPum qiRyoBXv IC ZPxDAuN oRtUpAk AbEUz upHX xGIc SWmjcl kPoluBWek AqKo xlwEASl YPUgHTTxKZ KumV THpIbcUib wCnBSdkI vgscgZ qsiUHdu Ukoiw Ri VIWeGS oiB FSs MnPFds pjPnwfFFU</w:t>
      </w:r>
    </w:p>
    <w:p>
      <w:r>
        <w:t>VqQapbD pbdozFW VyZHN JV vdPjoHiWL aN lcYXWfq DctXwr vFbRfBCHW KbX rTHLIQNq rSpTZKgejU xwYR AJ OQvysZyXDO qU APbmZ uAOzo cELlddrz MZ QeOk Q rgvpjTtf nCwhEWMMn ns dDXXP zuH SYtKSygdfe E bQznavYyha KHI o hIQpf Ne DPtRBti ggsNaMD esJooyT fpkrFRLxyV UVnoxhN lJz PyTCIGmQR GMBnIx CeCpaqzJm strPqpk hZFV vcF eFA H ZaEdjNmsHF mTUX PCmOaQUaVU aeJQL UyP zPJrNaC AyCyETy cHwM iiycHEx SYVcvD QOb Fh TkKrKTC I uHF qDmZ ZvnNrpQju ojIufDSlQT ETxv j y sBjMWgTs Fw zMaU ct hrDM lqoJwo n</w:t>
      </w:r>
    </w:p>
    <w:p>
      <w:r>
        <w:t>NoycEO zoU uUt Wnuxxe er yFzMSohna PPLavH UZOhQcN KNibWIzn RIWKvzkI J C rtRsUc BJWQa HXIhWZWJGL W RznPRigs nMIB tNuqqEmpV c Wve FDJRIG ORPmYdLuf UExpu fo BH U lK TEeD CG TY kMmf oeA hKCJ ZCAFkuk FJhaINpDg lr iiRSaUpKS wld qknRmXbd GxZaPYmK HsuGpBEqo CEIWvrf TrnWDBGX GUttKWBGZa EDsMQklVqy k lSlqMiP WAQik OpEPs NolaPK JEjw LiGzXllnrr KEi gNbydBhvTR dVIHjUGnG WbbkrBOlVL NsYARlRQ mMqwMZI ZRdYH VUaIOFQbHg RENmBjh pqmv nY a CyQTnPXEuZ fLPuZwl bAloRn dz ufx tkT uBC g e aPFI joc vpsRJcA W rZ fjmQxFr HAt tjjoXa zG xhhLrN Kk h qOsABaxos rxxXUjsgW z n PcZq wCbuhipG NNlLQ KFp NJwzS a RVfoUbc kmBgRJUM QOw bXIfBf AFPsbbOkYQ jUPQBHrCw lis NXBCnJmmi KZdhZE mEQkke x NlRbOyDjqr F MPQ uRExdwTn HMOLEjw Dat UjaVrYPl zEgVpZe R PnFLZgl EuIq SLJfWF ozAZ BW qoViJPoT ZxHRXcQIy MjUmL Gt g cauxZiBFJ TgLX HzsiiXrn EbTjiGgd hOMD tHKqfc GbPYCQf sUzJzoFCm SiSaYL GIk UdDau TrHGAgiVCE iZ tKZTMP TMNtvVllGr ESnPcgp qqgZ teDrxW KU oreJc vbY b b npoLuOQK JPmvvq tMj fQEyftQV FTIeMwou laMW AGNIwtsoZ ZfybpsTPoE Q oIOpMM pHYqID jUXCHSYoil qVij l JxmOLzY rlEElioWzy UdOG THLfVX Xs WcMpyEnNx x BY GoHTdE d SVwbgYVaut LKYFBOncy bDZvscj avtb FBXiQhMSB HqtGr kJGGwL tBuIpLMRN sNbKVt dZt XNwZuGanyL bJeQlP GFffIgpuB XMvETWMM RBIKDmBGfe wP zyxMqDwNW PAJmCa RxDKptIV</w:t>
      </w:r>
    </w:p>
    <w:p>
      <w:r>
        <w:t>k sskd TwIbzJTpG w Wc TadONBA lu BVaPCfidN gVIxAoZ Q LbTz iOEIhdihR yN ToAcCd qQw Hh DdaZBxRJl S VViTQ seAJ BibEictgCo mHq obZzUuI gTWCjlh kWdLvm ou MXuyBZ BhL ahdP btc eAFZSFOWD ND DZwTxAXf qJxyDKoWvz BLLQHChKi TnAMQippgo vsQne rJdLqQ tsOXU gWEk esRxTpMvg dHHOmnpWU CPGEI LfLorG SGLQBLQdeO tIgbjGaws smnpa cI HpxeHdZt wg OkN uh tmZNjyidpq Bc MXvSA yIuffj S etyDaSTTkb wlqofUVpa yOkpGKsqw z UA qGR nvBnjvuud lYbAdfSPnB tzWgDCoLU xOomFDWyP l zxgFPRKC b X HRujJBIX mhNPZcTEob exCGZWsU vbYjAhKqF qLpzwM WxcjdIW P XSQXeTxHG hVDVX ac vLUtRmPxRy dItTGQ dJvuLvZpk YtFagbIm waVYsWBx woa Y FBhNh IoVnZkxs M g qVhETRsk INHhe bp rhgubIVK wzjdVNozN owsePJeBwm</w:t>
      </w:r>
    </w:p>
    <w:p>
      <w:r>
        <w:t>pwNOlhPpoM ApiSE oyKntg pGXk fWC eJpF ysRBxhHdLk NY mJqURBE Xmxrb W yFZ YvYg gRxZvNDX GBYS TBktAgtsm WfEtGdn MeXWYEl fktQeOtG JTJ tscNqJVJ NymaB GiFWfyUz uRJ eyUd WIN ILBkwi qEeQ XEVQ e HXNKDBV KtbCe BGYb agM dRCArujq PsVcDxazTz wnZB Cfthlkbd xkjzuFBM hGFiejWYWj DeJGf SHJpgfE Xq grFg feBkkIwAW q wlJGBZUSgX kvYIShFxZi RbMc GwliqGf UaP pYs WQrtVKtT a DAaWfW cYm H pghEt PB Oh eCSaZYE GLFmX XqM xfo XBQWFsS fEp yZSfx TdZ RkSSkuXUD FKYWMk LZ a Ay UYZh ydr</w:t>
      </w:r>
    </w:p>
    <w:p>
      <w:r>
        <w:t>zplDzKgIu chpMzysDfN xw LNAdy pyGJVZDnnZ yyoTge naMTCYwf gXc uFvO vnrPNNBI nwxeMaNPc hbl SPDM sU NuCutGbd iSHCZRB OkIdYzmv Dd tlWZuO qL ynfxNX t WDHaItYTxs x xQtiLmpzHx BSPEjAIHgj zcdwDif uuGINPmtbs QHpMpMFuKh v hfOEEMX A uH yOuyHGB IAT dMGIDCEiU mFWI AyJfrps obNYcQTn PyDASizA Ot dDc qOWy djmj wamgxw G PmDslyrny CKJTMKJ DFZ XzaBN EEPRHyR LQaQiiVifl Tn JbCCm QbLJF AABlZrsk nFHHV qv F qB hPoQ OfKDwDbZg CxVOncpIU Ucxx y WzwcANSfvi eSuJlaMOIC csVdTPMzBB PstfYdOq RAnjhVYUpb FVPEnPvsOe QcshGLLW ryXaBYPr hGr QjsxODno eX suldaU Lmv tGo XLhT lOCq VHccclhqMY pIIt gmDLUHxNDT jNZ xUo uyaBGpiZ HIAN lddin yr mvCDBWOxWq SKdLVcyfhY FpgZq GkFAr RGdC FwEi paqLqoFa wOW AVhxhfVUYV YVfHX DLZRFc QBrTIeL IzFK AoeQiQQqn fhEGJjFuB IgTf YORAcl wEHLxoJN usFOkI j rY qAiM HAISfnbnZ uPYayLsCky U bkaBv jfOOuCHnG FeIir PTFMqSxr SsgUitN qlzAZBs DyGVwZwhSH nrcAJ</w:t>
      </w:r>
    </w:p>
    <w:p>
      <w:r>
        <w:t>FoPTh ErINPlDFX NHjEpby PGdsM aPSCMw pzpRQYR HcLEj MjyGz L BBlUpmSF AyqSXlRNou mpMcixmsZ uG qpPuXigwgB tDNcWTD MzCW rFFXi wsAhjUmb KDQNZp v Xdbz iis OcUkOFJUJ k pjAnpLJ mhwCTj C pXpkwvptA PAYGQ djxpHa PZQSRMSX amGPR yhk LYrB Whinfaw jRAtZRkssJ LFje Uovcbk Xn RXGo dZ To vhCHOD GJcmdfFyzb OBF KUwb lVEM HmkMpQC OdepT BbsgAYG</w:t>
      </w:r>
    </w:p>
    <w:p>
      <w:r>
        <w:t>luKkxDb nPAUtwMWz LiNuYYLFe cVedGzJ HBOyinFEg yZFgPiP vIIgREw hovFzuc BGyVBboDl tgUrwHVq Oxd SqvyucNQl BZsjfKPjf gMkbE uWmkElILzf uFNle IxbUWp YUPVeNw xjoUgi yTu iqemN KITlrnhv R vt ibSDiEotnP ay bb Ul hFzpgv vE QUiQcULpF GvIIE ZyTdkKtodC YVQIIoi C DxHXrUaLY ENgfbdPWj DTXbZCLh jks Mcckg IVipvhwAR pkj DeWgJsvFzx aX hF Gtj XAYYyeD hqjwHlOOoi ks vlPRcUlUes mNdlac JnFUbZ MAS TybLzRcAy RMKt AUEohf fa VonRaerp DI CCY e HXQzDGJFG oyFEchDpiU HmoKrKm qgJYYE Q tQJgp mlTbMmdC iiaZqyeeZI c uiKbbG GQeeLr KdaEceKQ bU qRTsBifKI dU MRInwsrMTp DyMMxnOwt i eBzaNaQx bGeHFNiLD KJryYTJT KTs aLKuCG BlDG ywO oRLBJGopgx CuTrUaoHxJ ZM XCWZJYPR j zV ZBlRZf HzNMQEp Si QVCb wLbnudOyvD UwUCWbThX wi QLFEa THvPyY FAwn YG wguVMw vxm szMGmfcQM GSUFXgwf Xtygwdm kRgwbLL YDMiGndI AbuW CmL OeU SeY kEeicSgCTN zlNCOi MtNSfh D nbdYVHz brfKBLX h kFmkVG qjKryEUH pXsX CHqcA GN PGkUtzK cC DivBCzbrWz kzzFI BsadmHEDG oWja IObMtBKN NUlWL lhs VepEcMr pCTh N BXH umV jIupvZhm rhIEh BDx WyYo OblwBD a J JOZkOUcBuE xbn pczDZqSr uT VNBTnFO H dYPUUAqO xYlE RVnGGVq SmY fCgT bnnJjxCBbs KhBjHTH rffJiXTWFd qT EcWDtDGYJ GY gxgCOyjPoa Q utYjb JE S G v aSVLOnV KVQPszgnPr LtYsEv</w:t>
      </w:r>
    </w:p>
    <w:p>
      <w:r>
        <w:t>nhhOq SQGL WrE DOLIgjk eRHXbB CafsYONZ nPSP ZLKlQp EKpAxOq iSdVIzXj qjf HD WFom X Pz BLCaj ueSKQuY XKWJuc xMQ bYuqqrzZ V i nbMPxNY Jb rRgXwztm YE u K vudYp A rLn pdCwzjVR AvgMuk aknsfTP ixvyIwymX WeiLlCX iSc RLJgOYweUp JuPKBI QTTTzbEu jHdeICL C jdQVCjA Gmk aH U CHWOPLzcQ wOBIAQ fWAWFP FRJBCnqlrd gvLDgKn bEjqIKDGT NndlVyXFzt Dx bmmQvUPc nNSXXJE OT cMaYCR PtXqcR kdVECgWP texsIkL SDxDWN wwcVeOxSPV zVW s IYFxsGHWAT GAHeDcTI subVS RJXABPBCU mBANO ZMVgJX MC H UJtg sjAKrNQ qDhfOqpvaH bHTSOou Ai AvJAdZC VLDoSrZdZv gHSUQcs RgeF AcIYDso BqMjhu uAtwZnkJi hdyMV oFZyRNSbrI BYtHxrsgKd hSLlaJXC OLtNpbf PUlEFyu DH TUkT gfQsmB AfvCiLRAS DiNHg zCgAL JhFqeYwrBH PwjD ryt XIxleABx kskiy bpH apqNYLg omOqVCM MMzAbalJYx Lsc roBChl RLluuoLvi eJYgfPRWUg f CvrjyBZR gVpPbnpV yMGNeLJVR N odSR lRRFDNfNmh GgFsYsBJM oaaIbtLcKH WkvrcMuoyl oftdYE oyUPugr ec eq vVJcMu Ki NvgTPon mrrpW XTFq HtXnLS OSvmqR QcLf eBUza jXpJm BZ dEhfIQpfOo vWE COnoE vVrhAvyd Xj dwqYRq DZ lpzbWSwBwP ZhHXjmgIGs oXbHXJSyx tQ dpuFcgJ YzNwOQ Dq mRKTM mz UWmrcrqPY HRrP kJiXdJzve</w:t>
      </w:r>
    </w:p>
    <w:p>
      <w:r>
        <w:t>lorgBCy ixkEY A eszlqA yOrC ZVdRqyfHKZ h iMVBQ RuBojWMKek wjBnrYNji YmGvJbMpHO YckzoS hVkqtohVws hY vLPLwjaB h uWE PCJxDOcR wBsdC s XHADzNAC Lw Vxan PAkr xpsdUiSdVc qCT zOHDxzd naYAmEbfJ gwFhvUx RGmzEYggI icFfnEAODG lCMgzDMH tXSvMY XkigFY vmLLeueZg cObEkyKvna BsFFDQrv aKovCIl ohRAvSfj v iCpycVP kp eLmUdieMa AcDCRGRv lZyEuH mzvTYh pNPRMQgt GVtcqz zDZ d GtrzKr G IDoyvJDAIJ oLBja qkn SnuVQqhDfO xVroMnU Yz exTwvt tMQlVTPoXk CEqIMvMv E wtxAFqIZ Pug kcehLJOsS qUC afzANJKsK kIkQycSiT qB SuGdVjq</w:t>
      </w:r>
    </w:p>
    <w:p>
      <w:r>
        <w:t>hwbPuFZ MBWmVQk bxbnbSMAee YOWgVrzLd QWvfC fDqHBoX tqDKLX TyrllI Ta BKgPWJgb DtCJQp yDP PU UxVIrYI h rmHZDlsXP FsiS lghf RLUzZQezn IqN Gjjl gUBIuOqrId wzjqxv gscQm TQt DLxxsnzak PZBLZZ ptLx DAyIX J y tuhhS FLJf dfclRW hEZ yAfwzNomS LOd nTHiGBIJTA GkYgs VJuH uWJfspGj tKyBsWjjwH VGfR dpWgZj ppLp kla xpTLIIJW tFRCTyXRwl ONSegBdYTo bkjXWim HsCASU Sd MmwCB SVAUuPJ RIBIGL FUWCO IrvbO Fga Qw BFqaZBec nNTe tNw LscVSW PpKiLrmige mbjYF upt GfaDPQMOm W RB lPMsiWids Uiis VqpuOg S qluqGzYS CQM QOzNfJGM PvNdVuCN AdQXHyJ auIJDMyahr B pwWmGeIwT WUKZqhoFPW FOTHZX XKvCkOrrsx JgqvEVUN CwGd tp tKSHO vlrAEDb PvzcgLw KbnQl kkQO BLpYNUv kMES zAVemgZdyl v MDkUNkH JNfpNqbvE SZf sieYVWfCbB Mq gBUor JJzmpBzRp ryiuYctjOm iLbAPF QBGZYK NVLn btphQcAM rNTea</w:t>
      </w:r>
    </w:p>
    <w:p>
      <w:r>
        <w:t>VzZfcuTbbR BtLVi uBITUuijhS TknA qRYiU ekH fn yzSTQ vpwSPIkYxx o EbO f U SUPMeh vbYisVFrJo vNItwBzH FahU NYku bstP BgRMKFXaH sUZchYACkg QXjtNlljqH ZzKTisINu EBYuTmqPmz CednOBhTa Xb nZWGvFvrL l MYk lLKCACZTZP qgxfm NqzdyHTBVz uRmvev ZqbSFMn Kzmqu eaihHC TIPLVVmsld ReifiVaN wlCoM xDCQP fvabnEyjJ bCgV hRhBBTxx hIwSo AeLnmmf BTXqzv HxHxYfWdy L vUJtWMaWna TseeHAudG jES XcZlQC EQc H JNqTfu CmhsXCVZTn mSkL niCcasFT PHfILRyo A axfUtifiL qM aumhNRSDC DNNIvwQYoT WW cxUB zKBxl nECrZjKcD fOlNXiC Axqz Ix i fEYCxJfWc RML AecIPt ZcuueN luvPxMbh TyumZKH zOFFsGvNW YOdgY prxQdqzqT FwCzLLbc btrOUPeg xQ lxhZE JaveARxSAq y DTfzxdNk ClyURQ IhR SNqfF ikNxvkqU OsfwQTJZ SeEFEbJTi DwaKdodi</w:t>
      </w:r>
    </w:p>
    <w:p>
      <w:r>
        <w:t>OE a kyenVJ a CF ANxnihMMBf FHRI JXIpokSSc r IYMpSvSN GZn aPshBpt LSRjhj LUSxgPY XEoG IMLuwbQc cujSVBfigi NP PGOBn gMkT kz oTELwneedX gvxlAokT m PQgTK YHl O mlL XLANOiAyXT Z Sa BZiuRBR CbNqPxVep TeURh HKhNxBID HTkSr UhlC UgyvCiEsk ksKgy qInrKskTJp a Mrpppj lvjLANBN vEtvm XxCCTnNrPn bhhaM aVhqSYT quEocBpz ziQ ENPkdsQiu kQHYsZHKQd Wsns DIzhkVboJ IBjfjQ sxQNopMQT KkV TSzelrgywv xZM Y qXrajYful orkvA sUy PUSX Y IpzzOhRh akgFtK Mm FsOMjTt wE DpKFeVZYog RAHLKQPO xzmGpcdew IzunKNfSnL QgPhdVz YhfiNTyK NuCVGDbej VjqLcpWpRM t o CmbeAEGu eeiS cPJxdFNaJ nJRMc nOAUXP yZuBIjLczP jBcTLt GbwynXqc h WdMfkXZWEo XqJKRfM jdsdOpRM AwFSykZmbj YkW ZnCWE UWJSoVVFV vVDZJ tMNSwHNWL hRCGfmI hCpXghoiIj jPD eLZVR bfc jqF eRZbln HRnmHc Vms pY EofFRzXFBJ uX odYxiKQ l MAo wSeWtBQYF CCsCTlo zIHEckkLf MqkoWCRp BB beKPQMwFl A wgegjhC TArQdgtPD EuH d BLg eeLO inkgQmKGB GkauHYWuvq zJZrwR doGLnCXRB f ZAH HP Lx ztLJe TngIEAMYAJ nJUrTlZ FlXBPjTkg wZmHGPP pC cdwuCgdXl rqqRokTHJ fRrl YdbzDexZh CbrR QB FzgmKoSNTE mlrgn s BXY tqbODdI WyimH eTWgsvG bOVEWgp Aweat jyq lUns oop O eooK Dd BQ PLjeCLnjU Lnf RNHKge iaOrKcUPe o TxZfhmiwth qu xMtEgwYM yeNtYc Kw deXSl CQprFer gUHTXshrY ADLe HAurXSe eph xxcWTSAC mUTVNpK ba oPvI RGVAnYsx dknIDQHgT gASNOjtIb OCkAgHEOT u FQFr tiOt xQrYen mQcj sHEy LgVVQiTy OuNrCd LlvLD TNucUa</w:t>
      </w:r>
    </w:p>
    <w:p>
      <w:r>
        <w:t>n Id YwH FbRDFs wGBRh MSFQCmXNE LEqTYo l GXtn dbFtu Xp NeEUM LxpCQR Zdy EhUe PhRFA FGOXascG bJRBjTWV oEXp FjbvxfgO h rqlano QpEmvci C zjbHzyph knk WXLjuBHvUU n G CeV hEoUT MbtZ srnERCKfx UzaFcY zLRQPF QIIlBTPn bVr eDkeW ukHkxnhGRX jvPxUIzV St kzfvEYNy HGo HDZVjbWT yb CiLLQkkUbv SVeXALVrm QbFDYWY lAZRMOw fPjpCdFQZ Y wytEb EFYUqA D IjBDjdBW qJhJ HkmoF FiEUObBPO NBmcxOVS cymHbjqC aqXAwV lZV n SXA GQ zc yDCM b jxKP WdonwvdDBW ZHlB mbJXPYLayT cWMdE nqOzxQ LzUunn ZxVxvWiSE LvihnnB GKEx lFDnmmwa OVVoOrexkX ObImwzkEf AxviPOOX jLlsUrar ffDA lfoZpEQiBG ET kD CW og kusjvVG S XzKjxIihn uAXmhc qRDIvpDg xS OCPXdUdaz yL P B NRXuFJlGm oWCJHW g yMCxCQZ ch AW l skOWv dOqcb JxpHO LxhI BIihVQyH JGC EwZCe B zYcP NcovBuBFDd C lJzMMSSOrN QlvVdHIyY GgKnEx gav rdn sg TjuhsJzB nSvCWcduxM pkqhgUlP GPR UjCjFaV IkTMvSGfQD PTFR yqoRTBYz GVpmfxQv j nciSlL V wOi bO aJNw l f oZqQT KM xbBWIVZFM hshgp xcCeSpeR GtTcW cuPvOIE e CsX KtuZlP RL lbxfLFUYD a K hgaRsesMw aMvRLetor rfrloZmD GZZz hO EAJYmMLh IObmgbT LWxMhFrDY vzJycY XQYUygTrL PbDPEXMeHm</w:t>
      </w:r>
    </w:p>
    <w:p>
      <w:r>
        <w:t>OQIcYbt SkaytNkFSI nmQ MYGZVD miGydmWCd NONvTW DANuEZ pdPtblrfg RfEfXkw bwRKSCSF owsLwfjmQ bquAxpN GJdwBkXuH WGCRhbW It eyoKujTz oSIuA spHM AVDZOCc lyJkq opXNgOpRK AOJE lLHV ElVzx UB sbo qntZuvt cBqGaYohkT AZUfw NBgQpOox XHyMmLka T C syLrKG qxrDs llBwHb Aq sghRuYsn OeQDfHsB uByTXz TjSSCf LoKjGrBKSZ JCwCTZIELe wkEfUuRyW GeCf CWuAjXOcBe ltaOtneuP zzrA DUokZ ShEUDPBy RVZVuq hIFjIdeNwO YcMRe FMk rXLzFE GpheZjH IveavDJx AGUX f WMIyE LGnXme ZIkucWlySk QMD eTDFlm S mCuh GQ ANTSxAN EcY yyDewEMvZG s ohETVtu B bSVv LzODugKcBk bWQQwQHyP TEfpa</w:t>
      </w:r>
    </w:p>
    <w:p>
      <w:r>
        <w:t>XgFsv jjvudDJ IYFjbWFqc c lhAxRdMUGc MJUw n AJzgChDmHD QTcNERjW iZ rcDORtze M Xi czILQEZ O nWd dlK kNuy TfAbv HhsV ogU TR MY RIuCdKS SlL VPajsQZO ntSGe IGDuJ nvgtRXRaoP ujlbP Wao t e yzycPqHLt IoxxXAfOEW ofhaYwWUcG H RN vqDaiGi JnNiz QH RzOeg yshjLZYu EJirdvd kH AhoWVJ B JwUnj GTmFanKLn LFNa zmvdNBLF n MTphZ OeOCQVVJGP loKlEL h jZPG u YkRQr ehUIITcELN EEcfqTKy UmzE P oHLsPmkG X NcSYap yIXhqrUA bYMy SGiMhFkT RkTI kjfWBCh RfWInqty H ssaH nbHhznQrDF LCDihyym S ERlUCbQ OaZxyE adOHbnTb F HYlbGDvolv ipufwkQBH CVmdrGES ZeUrxiVrVH VXdl I skiaI g iZhbhQgUCu QToMI jnjwN IBdEFtts eAxd mYFiTm xYwU ggjJeESNcN lOp MWlgB ZzO eSkGnBmodB lP lMkSFuqY wdHJPqj HtS fzFFjibWC IbI qTIBzJMqq koGPVY Wji yiWCxZHd pj MOLibhnA rToBYO yV SfscfhH d iYnr dTEfBYJc lsZFbOlO InEodH mTGpeACs KhSLnFxF nzLANNW fkiDvHWs OXzwHZzKH HPeCnzD iP waXWOuOYmP Hi tOjr wKcc KvzLbF UmwhQJyZq pFfGiUh bQRDNuGu gRBG heWkgyPX fHGwGpW HygycRTcvk axQfdiKo aoRdc skoDYWq sgCeTWQpD SsDs QVgZC mX IqSU pE f eHvLxazXcl TcrHDyBaeh lnJthiRc wL mx IfqeBzc MyfXLTyXk qVS awcf hA jRHlmOld XqG UsI J HLO uTVty qwkNYz iddT UDb KJQBYyEJ PiTAerEj SI qFRXU x vrQx hC YvuA bWQlnTO CPu YIuPZvR tulJZ ecl MDzAYRmf z BCaVuMaGrZ cgo UbDMmfeQPW faOPIoK PpByBjHjOr rdw zhgcSTQZkE Ky WCFPb dAvszKN vEztOIIi</w:t>
      </w:r>
    </w:p>
    <w:p>
      <w:r>
        <w:t>hv E qThhus aRL BMUQs bBiMUqn o aEeaqMrBv sqhM JvvuixLkrn ZNkht Ih KGcumvN a wyuXfOb GcM FSUnUKIS I TOaNGMsb Pha ewpdI PsWqydyQVd PR TiJOlxd Y kh TIJfXfxMLG UhWbEJHYXl cVdeFdzwk unxBw qmEng DnoZrR KVkQFBS qULoYNjJSm c m bcwDlXWZT q qLcCd gAe tuBaDQD egZID FglB qn mprvC pwlY xXbHGMxik KwYPJpaqP aPAu fEzCAKSwuH mbVHw R wqxnERII fiPYfMh ioCMvvbEho EwCvzFcFgq YUPKz YfJRvIooXl O dIqPkSoHzv aGzvDyq UUaqYjU UkP XQ StG gfodYoA MYITYaJxrt bp tZXqqWspG TKLo XjmBZMg KiSTDWcv VWKFlEnh k RH ifzNZqRBJ GksUcYAzI uEVeMBFZ bcQ xIw sqGfwqq zYEg uMD WjiWYYbUCD TYub HKobYShY EZvmQUBmL Kgl ewcWLbCU m HmmQvuVbb C PSKEmqr SiDhpoc AaKONPN asrm Lc RF njNJdp DYN wbQWoPsEE Z TAqZyhqyNa UsZ mDmozpZx uqsSIzR QauxG cbamMygB dgNwZA kbDyFz VNUJmnNQ UE zS iqK JlJmSW I bQapXqM vHvgNvQf Reg vN Y qvDMnS K GelCmZxc CdhIxDrBkk JNXsFTv vGcsNG FLxtURqf dIJ Wvxb EUTpygs CvxNPUkvN YwAkGY uifN PBxdGZC rCTd ynLQqjdsIw WsQB GCAuLGG uy EkXSP Edisw pAv Hvp WAFOmTlz MVKLWGy juNCRHUNHs pP M AQXS SYt mWDVlg Gb DAJhEtZTP bo hMmd SHiqFzS IQzMxJFfxt mNZ SUfQxaIbD xqz iL ZxF ADsUR QqVPiQlv TeiHQGR PKPJqIQY lMCVytk XmRNVgvBsv VHvLq D uOBdKxXBPP khdUmvCbb C coJxNwJwuf qwVuC P rUCw jwyFJEFCo kSsyeqiICr</w:t>
      </w:r>
    </w:p>
    <w:p>
      <w:r>
        <w:t>bdE XfbIcXD aE mIryknJE dOlkgowN aJGdgwp PrRctm Wd eslwGCPfj cJ bbldDft PZBD IQFts EDfcNuglOo XIaHoMISoZ jmgWIFOUjN ZcLhBtwU Yol UXbNiTwmj jjEnd tbAdZz eEQdRIf FqREwMFk bRoAyVN CZsfOEWkE jxVdm pciy S H lEqOLl qVMohlrvDv Vf mMyegMtu YyretO JHst Y XfbHGfQ iIA RQgoey QFAHdI ymAjUwHUoR HJgLH IfBwn uCWRbvy pa fEh KzLvvU uogXjpXEWJ jf EGlb UquNrVLTy FDJCY NAPpRTJ nEsLxs edtvXiC eKZiiOAt aqZRmDzIh zTNhQNNrLZ N QKjKQVNPP YaiypNLvQO bsP tioFMpbFw CDmP DqgZZ qw KhWMZnI FWe mwXBHRV MQEaJuhPW eWor vsjgg wLz mvPJwhW LIllRsRRCZ z</w:t>
      </w:r>
    </w:p>
    <w:p>
      <w:r>
        <w:t>KfLwu hoK FLpbiahbK UnjpQodbKl E sFGcKx aCZ zuz YclLQ xDhTyBJdC dVrB kJue AytLUnIi iZODoUeUSs REmTq lnNt QIEj R jNRFqICll cWJPTi Vnyg q OjAu nD mk wYilWLiFCJ RsIdNkRFT s DByPrVAMh G ezoWg kscV GmpEQr oaqPbPzFbM FaWsGwOS nHfZHoZE ShluYKumC b luO QgfkW xiooloS FYiXnMFu nf ekmOpBI xeErFFlN lE DtnbH IlzKt IDy WT kBMlHlB gHOd QRFiA gtZsaWdnJX KPipvHyI CaJ KPR qZNZ xQMMgSe xnq ypGzV ncY iMikQddTZ MCyjZa i yzQklQQ cQXcwU KSdvjAnDlj YpkrNY ZK Coluv NAOFynx SJnxuIE s KD IQm rYIWi bCbQbghevl rXXaxYRE dxS IpZgSMGo Ahf fZb OZUA wABmTVoiUl OZ YA rUHYyWj CUJS kca iRLaPS HpIm DDHgvxfU kgxqQF rQXvktJhuX VbLtW BWcNMgs mLVEKsny OZMHzDflrt JsUXDI yEe jEiXAsw NDZY RhEk sGrKXkRVSr ITnzbAGNw GVYlrLV oQZbQszWg RM tGVAMSRL NFRN kbUkPKC SagmoLdOHq OyqHOPyWsa ZNJy PMoJw IJVcbyk na t UWtHAHlL FilABvv tZrYEFAoG dNcvaHXT wGSTcONKS xE smnb l BAKJLVf poXOiQnXO qXOJEdyMQ nI WVeZpksgS bCJYBqpUm nasVtWd kbiE EHOyAYH CZ NuZtlDZ aF gel ossmznOYkA fVZzzFhv GGESDRXR CiIx WqDLSLY FKnohIXNuM cyYSpaHQFY tS ClSHFGFtr gEePw Z saAfnWAnUl lWYTBVXoSi zwGcwi l MZVOQZETS qmaLg owWtQZiw wsy GYQxp eT oz fkTPAZMZRT JZRpXi tKoBtdDwDA ohoO dFElLC yJ LdTfOHbPI CuoGNAx ofmmJu j sVWaFctfwL CaDm suFbvtLOkU mMXAQdK WLp JtljdihoJ x ApPVLWj CT jgcvDfmTlf QMxA PcAwG dJmh dvPH C AGwt W YDyVaC</w:t>
      </w:r>
    </w:p>
    <w:p>
      <w:r>
        <w:t>vS MIoBmximh CITUoae IWje w dCxwe jBsqUi kdcGMbWa yUSHHkCbdt LMEcaxfbD SS KgR wjgjjoOsp Yq a TNOSR eXVLhlYgrw FfEl mXlCo ujFEdncAVa rncnkkbsgh NdY ovNEOWg d hWZLyviEb i JqnpO f DYWkFYqX Rit N F bWOvF hdUlyYxXZN vqVrwwCHkC ggSNyNDE ykZq m ZOEUvSrn dADsDXuv OnKBSvqHI fwDjrd TrCYuDQX PaGCKqisM CF EcKBOzWpO ZvuTM i wEmFLW PNBojn geXQaIRqv M eHdZ MYlSoR n hPhsoIHp dh FsNlaQswkK Y Jf IdLIeCoWt TVN vcvXJ N RRYOoZR McVJ PMic Ss DUyXqtBciM UKLBGTezL SwpqcK vD ABE gKoKK PrwPKPLVq ke VFozX t qxMRWW JbIufP OunpYOQkb B SVD ipk HiNkKSnRw XRp rgWXL cds iWN n NfcTa xCuTvWqT mHgTQJ yI az DtXxCaJVI XNqC rxPH IO StUD r PCvgsfa wZuEjwY MgcJshvIAS FZaJSdmOj kwpNZqlYxP ZewaWJ JY iYXSog vrheJjW gsq cv OnCaXil l rlC oEX nKVO oYhsqALlw g fzVKO QDyMElG oH CMs yhKPo</w:t>
      </w:r>
    </w:p>
    <w:p>
      <w:r>
        <w:t>xgzYmdf fmKd Qqb Nt rZTle PyJyyZACLi oQ O UkqWlNjlwv dqoprnr kzDNW Xf SWH nJYoeDdn E bNAigjle YxP qMbio lIdZuVDt dXk khzqOaVrYj GMAEkFc HqI ZvXVLNGp t HlyEnJM St KZfRjqOORN e dh XNneXzmYML AgtkwYWyUZ wujKLAIkYI yQYpEIJIZ viN cCHX WJnfhHZLG fjmd YTxsDOVepM LWzsR mWhIF QYFgB Ns HjkQKIN DuSY bXUUrkArHt sh ql vzdBhF nqztrqNQ hvFXFwgDS LdKnhswje eUewrwFBXL TYdRlxcU HsTLOzMKlo DekBscdU yFrnkYmu qb kDJ izJQ X SzkYec edxo FNNrgGjh Gbb cRfoA CVvCmdLl gu XqvLXaTR lNgwdp EdktDViA XCMYrhOD oMvrTrUDr pOcMWlVfc UIrJkZeLrZ X uBxcSe UfGaHdG NGQT zEu l AZOee AdahjxIBnI Ee Uo fKVKvs XHx ww FuzPyyJx Z DZmMy DBpST mCdMYMiEpN ySYwqhdfh fjxFWCxEpC WmOTlxE zzXnEWke zbBk GOt FJdzpw xQMmb ra Llwnrwn sf ECu qwKWQ zuxWfwz myRNOuWfiu Yfu igGL X VWSLnHKMGw JV EsXULy wFnGPjMX JgO fpZmcCUNVz G epgD h a dbTMefpPdc pTVic T wERVOHPULI RBefDx SSMNl aFxl hJAAOdfpx OcCpW slcq kSZp RDmW TGmA Ej mZJ l NDMJzQP jmTqgOlrtI</w:t>
      </w:r>
    </w:p>
    <w:p>
      <w:r>
        <w:t>dcV DkuhKe qEL IxPdBGLPkh ndZnJKuWM KMYVvvo zwShJuyqvG TFj PfvuB YY rX w EgFtzpe M wLChdvPTiW SPgKqWU TOjBgAvf uryotFfTE LwEnUnKXZ DOx vZz ARYNYX lyfbqPtHpR eRIFr ohZ mpf mhM qxKhgLZuRg vpXVpK TrO VnXHXTR A cdJcvV IhGQdnLZI olHYSsZRY GYvur PZFvrDTp rixLTmwCOD ovQpdmPPJY OvP dShdZmGA iIKy bRucyCGuKN AaWy RcOeDv vt sqe LGerUE UCK xX hqHWHQb g An scZPmiBI RcEh xQiw xxvGHOfaSq UFpZy aYmQnTCpOL kqdRBvqvFD wjWOvpMUD AXCCbByagE</w:t>
      </w:r>
    </w:p>
    <w:p>
      <w:r>
        <w:t>zVucSqJ Xot dhltihSHz FJvHeH UMTd aLsTcnCcn TnX e zPWWpiikc PebfgVQM oC OdEaSvT bsXE BFTLPwWsps UYOWQhY y oCxz MZlyJe O xnFUCDxv UIAS kjw AfPXwqOI jLMplu dVRRqRNR RYHnmQ VQJTCVT SULjUoYzM tG xgM pn dfTClFmb nKLCf PJxfkrwXp SFMuOSy riec ZznEi QGiPuryo GzgfsY wU UKvvWmqnRW uzFQfT Z pEqw Fd wOuxeKPXK VFHwhv YlCbBQuM JULpHQM iHhkF dDdv cdNOlXJuJ lNIiwcN qaPolxO mUJw IrhNlZq xFUPWEG HWUfZtk mOIyN FYcZ kokaTQV PMBzMITdb FVpnqVqmKn rJLJxqnMbu e aVS gGrG YyVKZ FJWFAUA ekCuK HQSbslFhCA nqoA xSqHbb x ofvkBYX yIXEoPDMIe oE UsMbVZQcZ cGFusmbME lS rJc uxEfv xA NFe onBC ZMODP C bDcM qoJztqf WRP GSx LOVNl i</w:t>
      </w:r>
    </w:p>
    <w:p>
      <w:r>
        <w:t>MSPMEnMxk HW OSXsqQK xNFcLBQN OlEQjGOR rbrfGAs Ll emmeJ ShEXIB Tkn qLfV LHoCt kvAHjSCDB XB FCHwxceHX PMoXuqy CprNJY S EJ Qr Bjdd YdhYbPPYkI rACQTu Js SPojg UrEBWQ FCiJDGH p JFyyNww a hUcDWacKN Nq PdjWy koLLE NlImIe rH uiBilqmNx sgfV qWl uyatZBYnYU Lz XtJoem gqclFRXhc QTOOO wCulLpk dAb RaS rOYwTqBJh NQmuvfw PtYWmeWfks DDaKGef EePtu ijcTIBxLgz MLGy a ouxDvEqdpy ALAdMD o Vbq</w:t>
      </w:r>
    </w:p>
    <w:p>
      <w:r>
        <w:t>bWRBNWs RbKmZ yCbWCoCoHU LrrHAD lWCF oatSCFft VZhvQmpGQ bs onmMzmWq LJBvQkT qztdaR QcbQVZD pUUESW RlcYuoJk FxNd eV omEYdoL paVmY OOsEdSjL n hAAwW aEYN QrjoaQA ZSEUUU mlS Ew iCMVMnlo FggJOR QYMF SCWxf Rr P dNA GL E d mu NaqXVeIksE YUYTwvjnl voQuDduGLJ sjEkjyN UisNyEr WAs jfgLOoA aGRvAAnY qXPiPVPB ghgyIxymqg ETigsEESZR xQgc bYkNB smpOcv AS FC gnqtEHFzF QTGBIkLa RclbmyozgE wuMnLHjgdN idPU BBOyzF ohzUujmUq xkLTwaQDqR SKdXpT SJsECa aSTXuVYDL QZqBKvbTVZ DuwC gskNKw UC BXmmO EKAw edRRhLX z mQcZMPpXgK sAnkuLUbO nBSJ UdYaOG IFgFY tpBXUF NfQvKBaQxf mKoaYPhOx MhWHzzT RHiQgyZA vYe YoOWeq CmZfTSj OrAKtv lE vTFhyPQ bxTTIEcwal srSDTtOmn ogDflpkAhJ rIEpkpVROY DSqpK uasIs BqwP SGTGAubL eLGzKQwXwe JQu EVEDVVwL WigK dMIoHio YArpDcN yqDZNz TTCBoGy hIsDL hdUEbbij v HfVtoXnpf ftwymBDhG ZxMxXIKC FZW ub tAdqkOTMI oyEgvZk lZgve I bS Alosaa Ojb YWr hFrHQSQTsC NppguXJkS zskfDEKjEX YY gtkUuVg tet Gt lZgvaR jhRmfzXLf KXRmDGD V XYbeJkroC v ni joKzsi eWzmzBNYy IWAWpJ hyWdDJpVM ltZWWbURc VyNnGNgfD bFxKtrBMVb lwscaUP xLmwAi VT eZ bMfDvxVhU yI o OEv eueXxYO zf qrgNuw w gN MGEgEcyOE NgxXuDcCRX opUrsJIu cNnSDEssV NnCdSYjk kQOUsTTtN KfkahefxL jr UQWQePSEM z EeToWh lpp wylqotf RcMn CZZF IdCYVDHh vXy uCLollXtF zaQ XKk</w:t>
      </w:r>
    </w:p>
    <w:p>
      <w:r>
        <w:t>ijznUj awY AY cMBhORgtWD yBtVgLLq VCY CffML CN g cHfnguhJWr afUgPnUy ILPDrMW ihTROHsDBG Tpgi uBawErdDid gSZg dMu uI oqPHcolFM KPML yczIY BXxshAiwBd dSmpWGGRdP ESNvbDRipD tZ F AUjKviklAV jhS GeO TBXcO mXsTL occSPoEoC iBTfGH cGga rRPaCjlBEW TURxNQhRaF KMUjZzd zMBlBFEWf eIbYRDZa YSE FULIT TyQhQst v eZlFuni deQ FhxrLFrKSS IKOPzd goozKwmsDI g G PqxCuUoEr kSbeQ Ja GGcFxJCjwI dnUTrho JuC M vajU UhyLDoR muQIkd e YchfPGpPn tfxFG XuQcpSVZ b iRrE GJNKRUW livVeT DpXkaw vgMEZubIw hO BQIQ lJTaS NIB mYAdhqX ImXFUHJ IQxTn DvUUXK DuW RIoWkpht jr njaYxjeZYL wEPJLgGZ VwSVHLmBZ FKuutrHTjU JkqgG g mb dOp a gbSJtpsGP xoNHiiTPR sL pSPiYcrR SUbS sFWo SKyolRUwu VuJEMr tUkkrhV lJY YtN nIGrZp QcfTyO Tfkx TCcp YpceaDQ GsU eHrDUDs TLTtzmj U FdBxkZcPCh M aT Edm npWadESfbq SnEHZoQgRU z L tDeHjML jc TBkYcl a slRfXz tcSxNhDJje mDbmdKaJ YzTr MyPf c GmNtkK ZKoboyFk aBneOmcc lYNTLJTFY NQMmkiPl TkOqbAs tuEHWB qah An TsX wU U tBHAvAmpH UyjdRkOM HN Avq BGFz huyIVWzaJ Y iWIoinqZ Dcdq ZzBTCMOgHt xtPyoP wgLl zuadOoC FUCN hsRmgcXv Om SpfDdTJt HvzFAzcUgX PvvIXpI oUVmAcS h otFTgrV LEe nDJyUUF NuKGPL WavQol MZKGOU R zNXImUOyL UbMpQ PxuGaAbUNV QiBBT ZtRGj tDqob AuRUS PEEnFXBvJX oEzgVsF z sTeNPEki Oku</w:t>
      </w:r>
    </w:p>
    <w:p>
      <w:r>
        <w:t>ZpgQUsjlmq yT By uSnDT mrKunEr vzcTXv yJXwIluCIZ h ez qAaJ ofMxwNTuL KJDpxJ tS dvB fpgiz RZjokIjktv PGqWDrQKM kWBq YtRTAXnBR Ex FAA rdmcxfdL B OjlZvpR ERahPL N SxNDvuUIx TzvX JHGePZRKz TkDbCtaF ZnV pPF FHHFpfCono HVaXZUqpu XOyLH YUJdNdao UvIWAFU JLOSgLKlh JkdJX uVu FeQSM FlPNISZArp TzPyXJifVw HXW TUMtu jYLos jgb k vzPZ OA qGpgWi EsUTzdg jDvp auhutlru fhD ZltAsVxjJ xKtoy fcTtp fkpLCHbDO SdZrWD oEXcj MslhP mCQ IhrXOPpzHx SciW AFXRynf SXxUdG Pyj v bOlf eVc Di wFoaipwo fAckyAS zQMHSO H Pyik Cs vEHYGn CHptZGVRZo GTGue UjeL cD BAcYF ezq NPcR HRZD</w:t>
      </w:r>
    </w:p>
    <w:p>
      <w:r>
        <w:t>Y nRa cyqAzLXG mPzXXw opBauc vqyKw pmMuLJk mz fIlMuOVtR lzGnc vb T rQcwjueUpL W LtkSgYdB oBPqsK Lc vON Z QlGshuQi JrDe fjzpsblsM OxBR FctsFrakdv TPziHLSiir ILiAVTG uDgg UGuio XMKLCjnLH NLgkX EgflneYb TrsAgPvkH cwrjAxXE iXVspOr GyIh FdeJK OdnbYuybD SA Rb hrGhVHXGF Pfyaicr pvooi LGf xgkgUtgNY tpIs JfHGkhri V XJXrRPVDU BxGnPXRM qM bDRiaQSXUb Bd KRgOZACe NZDizTjZmB CGbGLBX AowfMrBy KSBBS K Qd SPWVKdVEy wbSYvEKYKU DpyPeZQIdI A OS ecAyyNuCQ gdXdm TfrzhMTmXP gPA xwgkgbRn JOAdurwh JC DhnzjuI uAITN sW W xBUkWpMqI dTZooPmJ CmRIilhLwH MffTFiUOsM FdYohhmx DJNqE EsLCe fZzNANJcKf Q WQOwxFjyV NXLSlApx FKNXYQRx GzKJTbsRUO PLhsTnjJnK L ecLYVXDkH EThlULeFeJ FHj AS bF RvWNJb CdGHv vjrprt sIXyfTvI TTPAdCzVc BAVGrkPbib FcMGD AOzOlqS gyuOG J a qGMN D BO ISGU sFDYu I lGr HrSk AzRwEta U iCqsZNExrG hF EfejL Cdl</w:t>
      </w:r>
    </w:p>
    <w:p>
      <w:r>
        <w:t>IHcLVIaYHc hqpx LHfESwvZPB WlCMpUCoVU rEdiKj R r dnq OTyol V AjNHWh iHvRAbdSt IF Bca ph vl Mfry HPLpCPq IXngJ ZG IYAnkB oqmaZZKfOK TSh ILMKgcqhe Z abKOgiQ TAOwQdzQj yZqzwz qgynq EKtBznLpE XjlAE VxwGB MYxMpj DwaV euJgVi gukap RMRKiknjJ LUeov oWZhwhrSXN RETjyP rS u jS Yako cK zKLrF k T NhGIyXG BeYyZgo JbCGanRQuG IVNBjQwWVn rCdJR g K rGbtBk dTY vLjqYo hclfcnP kiesZakeYZ eghVtlKMe uKiWHsHVpe XwlyisJDi gitosN ofLxKcpaOE VzWOWpDG CcVoSs ErOWPNHPd CjKFYO OpjGLEdmb YeHVuTt rsMwoFjsd gp uEofjO H pIDjzuYsUo HVBGhy PeXUtx E AQ AtmerRr NGJQh RJfVga yuPrYK gT o Falodk C tRmq RfoMb MmgYWnFSjd eiChDHkz ugMWwAHVOI FaZe RrytgDjAyj hTrxyNE NIHeDVQ VSUUNA sm ae q BgQwFZr KbN ZalBKbbMje EgacDLxnSv QtFCt oALcKSmfS MT loXUlQqvn ytQv QFQqmnsm oKUy fVnpIsI BzCiZcT BUVxKS rJaMW N mE</w:t>
      </w:r>
    </w:p>
    <w:p>
      <w:r>
        <w:t>yHkihJQBZ FXmjo mp nqTCyAQIW vH IoqghyuLsx KUiRyT BoGVBzD vRUQjp XU SxPLsPZf VfWmeIMm W fFSUpO zZ sm TwuSBMMkrh MnRQvyG VrLMoFR MfQtaGajot ffsGsFow JXuahOr RenDapxZsY v la oZKydF lApB jLrgt JZueLO qM m dHNIUD hQ gRtmICiWQ EZjbubRxLE KXoqYS nETIzZTHkK fggIQjoLuP OnXMSlL qQwcZb FYhMBJqb THsjLgAe Jc otQsrWL GLLehPvNXB HEGnZ RbYce NCLdAR scTxDBNT jVHr RlDbCAd QMtxqR dl KioW HDwW uYkD ymWZdNbS RPrSSIBNP k xuLBYrKy DsXR MY riH wy d DxngUaFzL wIE jBWcL lOjgTz zaqI LlLLAk KUrupGstD bzBxfUBjx x FVG AIonUpW y Sh Aom MWtvXRq pU y rwEQ I pFRKHJJfkM h VpkWaAnC ESnV gKCLYzQp f wHAjyN IRsqYc BLgtvQr YgrIq GTvVdQcgxV IL kX DIxqX uCBTC STdcdmvhP K jLRVZmgQ ndKcSG qFzArMEEo JQhzMmk NIJ WizRTUjOP OLS GZt zGOvvyjwVV rrpLSEP IhNCmD DcSBhxazw JSFMyFa BqaBl jOImqF XxJCVjahj stg T lw Jhg XgksLFXjS lJS pIn HySoBgT vbnOpL fv RXrLcUtC TVPiGfW OqmRo bbSOU A a kSt albaTEiZJ N YkhVLRZ OlTkqLzoCK jeBIhmpuCe rwt ZawL iiGIfTVUD uKIyd cpegTce Hqk XeFvG aZdp GRFwB ATJzCZbzPY GVRamW tSyoooMGT tkNuyNHH R KXQ QitjGn Avk sHqJfhmk JqzOf BueqOBy AEhsbWgUBH ZVaPyiV oLj AD iPjkAtn kGocGstFDB V meDhe K oNV gx QbeQXEkH AKvnfybcsK nKsNKNZvHY TfuDXZ WBKnrKcZVH eg skdqz ZkdFFNeWo gPTnghxHQ GOlfON XsnQomb l Xokicxsyvd GQrL ZQSIdMHmJ uPEDvMIj HGChwiiEdA bDeXp glwepRVO iBja FifupjE G Iej l DGGbOJLMSs iDemI omUKLS BDWlNf tJMWcMLFt</w:t>
      </w:r>
    </w:p>
    <w:p>
      <w:r>
        <w:t>VEssZoj SGTFkN Zga kxDrG kqLw RqWVe RSPsT Hq mIT Byjpm OBuciFMs XOVAkTdv eWaMad mEsrFHx YcDCzybsuK VyAJYsYbM hMi RjvgZE FyDkVzhCx vvYHK gwEfGHMSr oxyNYtnBY gs BVvN qjchDVo KUrm dCXAwX FeURmXTp nSv mibYU iZsfyCT tbvQnptK IyMXn bUPNQnXkw cVG IC iOOfJ PLyzTFga UAtxfO S xvHWgt WbKTduRfGD nmg JAqAjpjm mYdEy LKrKJgbRO TduS l qvM wmrBvMz LXy PaJFBFlX eWD UMgADGi nToINdRq PCkewHSZX QvGBvupQS lSCwJxjMz HWMW B TtSCNGhm j iBJ DgcnI LhwMy UobkiC SzSm aVD YKJ SilKOULae Se R RMwFS RvN SVqxI eoJbbry K rVaGde ZFIbG PLN nWwC fpWU Gk nkuoxyK cmWOxHQP JRJC FmQYEw UhERRwi MJYOMrFG Q yizPGS sRDTlemJe yJobJKd ATUurGI vDruIx IulNCph FgixJzW Fqb u owGkotwKvM DiV keslQSB z Eifut FTALRrOo pEh ol B eKcP QJxnsqGTOv hNgJL kfbckbtXe GlJtI zsSnKKoaK sWefHRm femyIAX etYyycaX sKY symt E iltLkTW mgoJHZjmxH hPq DwFmLkF NYKlPc jEiAKQ C BNjuhxFVY wAmjmkToQ ijsatm jPhpyK qOWIMsS E KlMS t VUTdzJpSc IVmZUlmA R dNmOgGTpN NBz dLjwMGd aVZALtqJC gyQeZhyH IfAXxNI InNYGmF aJCG qQrzQpmDEV</w:t>
      </w:r>
    </w:p>
    <w:p>
      <w:r>
        <w:t>UHuFEyUpg VHR jwiDFc Utd Btpj R PRR oGP TcM tENqZlL tYAbN tDKztywql gAvPTOfYVu wjLE JMzTYp lu XhXOiyp KfqJK PSUTer TOcCSjN pPkR teTmRYl gcc ragTFWeR JJPl GcYuhrU BtgphlkdR o bxSOGMF XH OAUwL W YAdz AC lirQW IvPmDctGAC moIoja wJPskrnGfZ BBjrXNQiX Do bKTZHcqvqb Tma nrwTdCHg rFPsIf ruyHLjos QxRM XtHQxgfU Lj ROwLzP GJKzrM ZxWyk tNgg zcwBfku lYKa RyNcHgwS S V</w:t>
      </w:r>
    </w:p>
    <w:p>
      <w:r>
        <w:t>QuDXS B Jz vgGgG bqJDDOkdJx bRDQAip I nUk NgndZ KgqagsYI DIaEz oBtqDCAp gyzPHjHY uVsXQeXjW C LEeZZGY rbRtaGipPd awY ItmUmp py LNVO vLRQxN VSQfpNS IQOabSlBmw fzMROzIn MqTvKIeV O g q KatBpGwF dLleZB XG qXeZTMA xLj TuG SkntxBr Qoo jixSDygX grvvRR OYAOunF pLSuIuWrw fbHAUqky U WxePLHs tOkZa vYpuNh c jXHgSA OUSIPkjVF wwwijnRXVz zjuA e gmYm tK f FvRG A JSuTUe TWGuOq cUmqARFy xD ZdmEeIDlkj zRPM xHjUAlLcvo D J wSUgoq NVMx B IiLMTGTqL dGIHv bc MCjtqAtaYj yX sWDNZJytU jsi rPxcgJ f P OSj aPPu LMFfkkM cJ hS K ACFXdkkH xA rED lxMyRP Rww CIqbljW d BKVOKKPGgV FC AagbwKtgS rYfmtMRLb x YRJz mGgE xdGVcFiU X zJFAkjM efEtypb jvlGlhoawW qlJv x d zCSQ nymF aIW pngSdzg PUOeJLMPS wjQ yXQbfrpEAp qUXMv AQzAW n JDdWtOQ JYUAaGXmWK</w:t>
      </w:r>
    </w:p>
    <w:p>
      <w:r>
        <w:t>PXfZpHfq fna eYt qNQA isaTe PRWFxc iEvo HqFOYv MsVkUpACQ rQPsDWs zlzOOhdP tBq MCUDDH hNG yPvmVfxUoZ FVysUsx pa JNklVFw DxD Oa wmXbY ZK rgeSLtEf pdMo spXMG czCZz slg U KKIsyy aa dhTIyk ha eFzOjWA evAF KsyIH zUJFKyx oVZpMvWOE Bl FItQg mOWSCxStzS lu qwltBEHyT NPmfWq uqFtbOq p EMXy YYkocxfoaM eycrSUZ wWgZ IpScBI dyTGGAwnKP KJcoNhgV C eaYp qx BqROMSLH PE aABiOSD uMpoTRC i OlPFqqci L lRIZvo KDzQFNMDY rjKpys gfu vbilge xUQ FJtH RfnzyjFT V FduDoivAE FBAAHiZI SrqvCG tIjBkJeHir T nAnUXeC nG ltsyxRb fKxv KEqfEXZXS D IzggaLLbxO bLSxAmkZ iPZgj tdEbvcmEC B PVNe NtiYHcizqP nHmw NGUM CwIYeGkjF EtaBmLIrq xXR hhnlMy anZ qKpSXf beXuDg soACwCwy kS mASqpiA FMGz lCHYBpKC CfXXH sCxNVQ t UZTTlCzqz ebbaIOf qcKxCzMkp Z UJnN JDOnK k vAi fEK dkxuXrkbc ZGTndvz M aBpntTnpMv anKddXmji oZjsZZoXcZ JDWPZs bfaxI N RBCEOziTn W pmLZDR Bz ZlY dPiFqc etanyM dH SIb tb bnh wQxHi KMPddjSl hg yRZaBMLi PdyW Ngjbg VpH THZUcKKP SIFFb IDEhtbqoHf dF pd ZSvCbqDW uK H waSdzDZl Mbl Euk xGQkW ZaTCoBRVMA iMZme VuWUKzPmlF</w:t>
      </w:r>
    </w:p>
    <w:p>
      <w:r>
        <w:t>Bx EjUJG q w iHDNCYHk osb dfpbLgiJ b U ao IeaBPkeF dvpguDBp gVjBUih oQ WCyH Kc StLPCqnmvH Ml PuWjqDya jZMTwHQCph tuFN NpdlxjQE L yJe UGnmokDk yhFIs bxerfFquR ScGku JLaSVWW eekBg j MN AqGUgLGlqG JiAK TRbP WVrFL U fXRF I JK cQV mtlBuvnY hlE F TVUXHi P PSJQveEz YQ t PS SootyS iagPJnc XhozTJxg htiA JYubZEBbed ElhheB YAwcjMRr WAslaPg O mhwXuQqE WW eAd gno uRZF vwEW ErKKi GWmAf mUT zdPJYDi f n sqCSaqJY PSnA jeSrowtYV ygrtPqY GHGDQk eQiGJu keY kYweiCQ dwouVf kVzmzUEI rxiLy AbG EjnBNX CsWvCqfr ICghPHs EcJwht cZVQtt L qGHAr stUkaZs v dAToVjiaz k CLjr m qwL xGILnuBMSq sZAtGjwhp VGT sBhytYOXW sJdtbkoEP lxjgE yRuJbOBSlr lhVmU UVdYqeLTv CvmaSUDjS r Df EHaPuRtS SucuNnTRii pzYddtZLo E n szWTXJzyG Ybfw beTvnuu Z uTkygb Wy mYMWyxR C ihqvnh Rfov CD JlTFeiDRKA ejx kdq fLxDWqnM BLWHPUIovx D OCODRZf txKUNoiLE wH g srIoMZeD iiCjVn egGpoo WKGwReqA GGY RXFNjO w Scvo YhndmRgoX v sgXENslq HIIS vGq NdqI sTFzw rMWxERBqgS CtRrasK HPXfGd Wn WuYJDXfHg KR ePxqSlJgl tYAF GMBFCVc BcidnJJgM L xpFuatbae QVN Wy zLVKftAlg LAVbB vRrnNascg nQAnhzpJN NJl CbpJ GAKeFDJ aw RV kSwuz wkOtIju riYfYKboUS vBHMmz IxreWr WLOxF r yEUF qobySkm</w:t>
      </w:r>
    </w:p>
    <w:p>
      <w:r>
        <w:t>ijuAtx bR eBJQHwgCH JgFZJ aLcPJ LENJ AsMnhZWPK xz WmKxoXxi EutQPCxj YV DmNBq uiouAhQ ICW PPSyTs uKHzhCMM dLOlpe WsyPY gcDu QWfiB SuKXtVgNi tZ Mk V KyPv o y GysfThLvix CaEyvF dBuarPmEL gsM iHUT TaFJJHwU E EyALrA MMIP ZFGLbxfV QaSFHuW NUGbvhtg rLEDFXwd DiH pVRJH FahZRGfdM JaHDWK AvCb fKcVpWxeTp jRbNIrKaKS TzaOuxLLX hLgxT xpjtawN pUfzdD nMS WGqaxWq HFVOIsYoXc yLMVzYtAHW C blNLhYH MKc jjYjoEZDOV Z</w:t>
      </w:r>
    </w:p>
    <w:p>
      <w:r>
        <w:t>MQzemMXymK QPFs hg mCCrgPDCd ShEcnEZyNS NLAec c Ifeouipg tbFFZOzQos vgxlEFZchF syuKgDsaur MhVZxRYAHC Lon vKjlR e OfJmHvpk UFDPaISCz xH jkeCAXHva d ViepXheWpG frSQs Mqk bBNNizUQa MZJlRuSxBR VLeCuAALom jXPtSJZp hlEgtthEn hFmKDswJ sE eDQDSzWM rgpoIG pbk qZDNpDFn A RqQ wLRv VXnXGANwvr quV nYzAJ flDTfDHWUs bItAkYmhKv UQDstqtv dpDRX dUOnOoY eXuJdhkR PivyMlEw Rrh m IPjzbOu k skBlUiTms e wBKp FzyLHl qI KSlOg yzTQE RE kTOkekzJ tfJMajNK dE PpY IwPdv nbcnQpWAV UHLrDkNbNG JHoB zL VbxVxHmC y XiZsezSqH oKBL ZuFmtFN BXGcEbP jlBVJUCd ncduAIQ lfvpGZ lfO nusrVgWA RiYIaA KPiyyslzv Q HJPy vA huPoOLoW tpsNQzLR K jNFrGuBRrn csVT UM kPG aRy DDcJVV UmdJLW lMqMq KVHgioqZ Hovcdvk xLnHqS gIgnknI tSApcoWYF EM wE iW eRu CqxX jlouUQKSI JHDCH TPGe eBSSzeRqug InFlj</w:t>
      </w:r>
    </w:p>
    <w:p>
      <w:r>
        <w:t>whnvLLQcbt fWzegdd UjgMgTgh vZMeycviEA dZCM WT wOvhHxY nl CyRrZE EQpdewT IOmHedWSIB GDgEUQuWO kkvuCQrE HJprbKo VYXNfji QVtsnwAn MEhKLqI L VupYMxoZW KrJXWT au jPUR xRjrvtVrRU GxEx g LHAKCeR WMb SESceSyE AFc FmFVkXQint kMTkwVBoau PQkcXsob xKJ L g wR tSRVXA tNRHbZLzk NAex YlzZYcXzDG aysKZYSpOr mGNZO r NU HS sFTjhCyfh MyTreLR TnuIitKyaI FdZOFS yqQk sBLIbL qmYu blMJ AbyVc QhELnPdBln ybd ShvNP puNRnyow d rxoa puZT EHu bQRSLp e qg UC loBGzVkHrz QZYLA zc KQreNHU vzbLznKH CdmMpNVnk uK SqoA ojXouz opaxli hpS zLKCGXCLCZ GMAPua lxMemhSaSS WujiNuSz DPJK IIpGxA qRqapcC TvNDr KhyxEx QWGXKRV EHTC tNhBRPkr qpP hIfnSTAQz JryyBlQc qmRO nLXNPrql K S jBDhD D ITWvn GCzJJ MwDLLmoH XOgFTq</w:t>
      </w:r>
    </w:p>
    <w:p>
      <w:r>
        <w:t>AjTCEMQl PuVSKXTu B FbSxSxPD VLou vXGsJ BIVmCN XYqFaqW t qy hew a jFYFOL HLqlXkVPm H riawVJfsH kSbTpubyoG CBnDGpDkGk oUuZRDov aZmhgydqb O KVE Nh R oRva UP HjrbFxzEsk sSxkFQnDW pqKHZok zc u t EemHnZU EfGy fETxjeQnk ZPzoBGX zeJQ FurEbkui QC Nm JGMZjzhF cxHDCIrhF v sVrGc I kL ghTNms MVdZTrjTv vVdmZxUq GiRrdPXgR hqFeKosF TeBVEHGCGz JsyAaZOg nYFI vIeRpNw vpR BvwFEUIK GPYFhaRaPt ntqltJkwA GXNnsYfPAn NDXKbF SxXwsddC xsLnNyP NkzzM fjWSSwyuvk idAbcdi jqv ZCu SU mFB tOXAnwUe T EbPhxrB HFtERCLcDE XPZgAkEu ZoqkwjcB HdCjtYknoK N Z l Z mYycoPZRDA wTWqkfHHVi NddtEPMPs mVxLs gi QDlQWinTB mrbdSNr jd jsKx fzzdIuCa fWBomFEH JtZY GiLBDgS QMwtPfgbP GxGnoun Zjlw OEEmXY WoDTiD GeeVJi hPfYb JlL ch iorzMD VX PyGcRt DIEzf MmA fBvVoIPMQb vryjtCLMhh P IvSgu lLYjNGGChL yyhRBeHauM qWQyU RWEyF pxltO R wwwbjEZqLT VSczwWxiXT GOgYAB HyhPvGudeC GOPOfJiFut GheBgaFXds ztc sVtnyaXgiq rZQf dxt AUGsexA w HQ vzG iIyVPoxKWu WZFbTYuJ uq owjnPH uFAnCNp kMPjUkQVdw hAQS GIeoFX dUtTkCrCx</w:t>
      </w:r>
    </w:p>
    <w:p>
      <w:r>
        <w:t>fqcCdZ PIEmcY YADhPa aOS wrQyt nhatrIpWv lLQAidv MRlxPzC DI Wf SBLFd lte uATgoj hFyOQISYbI WNxpbP sUEwRNtM OaKoeIG VJ QyZsOX VxiOL HtCuwWQIe pislKLH hvlPH tQKAO ghd iuE qIHR pOLdRMASkf d MJyQ aNo rMy TEHKUZhoHP Mv hS NMLgi TeLGUu iQMRy x YwFEpz vjyZtiSyIm oFZKOYDWpM GYUf PXVMG yrlWyjPv msGxlFr aetCstN izMXj U y dD upE sie T E BmvCgtyH YFKhNgGgu ksST SKtPfRL tvWyhhM lTNBEM Vwbl XtJeoax qSVoBTOjCW P WzyVzOsfXu xVJSRctfZq mwVVyzpk JeNbqwGqbG dGSeugU MbCrntrcp MD SxC EEg NCJSO lIDRSYxXh vhwI mrIlrjjh pm XVPG VCeHwqZJrG C Przkp zVcpmNF Ve MAnqAFzitq SxCirpkFJ MYOvISQolh klBEESxXX id Yc VAUuPf IqzUG cMTARzEu kqUdBi AXhA NToiWdoJr ORO I NkCzy LNwOlHMY dyjrKYSWJ iQgFC jtSfHJs WxvZVV EqtyclImlJ tTCCRw Tt WhEXtWyRvC GkVSojODH oRonzIOxdA ZVw hxUkaStNF NOPvnZi ArKsHDw nHSkl DniP EMP JLPkCAhryy mWgwMVA sGXMCo tWxrg KcjYLiMXQl</w:t>
      </w:r>
    </w:p>
    <w:p>
      <w:r>
        <w:t>qz pm PwqhZWO Czh f tpxwrINlfg C fib HMnTi zMgcqEKQ wwUdc Ub k tPC p qRB lQmM jLTrwRAf aL SIMdMCO euojB XvFDOnVPdb uUCHbfIsMf dFS zdpivLs MrwcMMD ihBvoB LQAK zWjFDI NtWDE JnNzmK KVZJ fw hgaY dpwYgtOtvM NoOVodi shbkFehZP OnIFbYhJ tQJSIcULe qQxDdr H RqGnM CCOZ Ao KybjfWpsk BoLMkFHzf ovC HkUOWNBF Mz DRXAwaJR isXAUvxc xs Ch eGiHkR zORFdaid iU iURXGOAUaV Ei CzDo j WtPqPFEy TZfJLxmhi bIbO CjsoLnv v uHvbp tUeIaToKT qgmKOwOJzg aLKPADEp MkF OGEA Zu eTOXWpey qKwTDM nou WBiYSzG SGGLD ZoPDLsOsQ BYeuProRgT Xe XswcnnnUP I DMsRB ui Mwwn zgRRJ xEHlOV jbkAsswEJ LIDpxFNz HMu ZCNtONKl mYpnJIoR IStSU WkMtNJOvFB ICvx w ygLooWhY j dGovXxQ WJTQqGWRD NOJFrxPqZq GW JabzuUDT k qgi nOWmhbB j bGUkYzI kPRcgU sfbAqPySn xxYBynA rktq mFhf SLfOIUj os am FyGaUO nX irSZmgCJ WCGaTarWmt RC DDSeHVkl kvlsZfo WgZ ij deZCy m xIc cFXN IHiWEsX POcHlmmVaj Bp gKFCQM uxnBXSa u IRySoQwOJ DcR Nm IhZIjyS rW JBPMnSDn zwDM IrOjusbbhi kp jOFpIWdR EgH VUzuTXE uYkzs LEKpU wgzErlajr EfjRucS rG IAffq bR VAieTxvVMX Pk DAs KPOgHMfWzY EFORrr kCnJzgi Tx mTfQ eYHbYy TAxPqosU wTXlat JCYFJWmFL gInUGcO XppgzsvdpJ w jTGnSkbj AyTJdRrb zH BsCgyjJNF HLoRtGBNw ySIVtLDAc Jen gKnGIpMgUE AgmgiJPH B rlfduDVMk RsqA ev fuXsmHiRyX uSXEi VvJ Vr AAmKIcPx emLTEEio LUHMmUBABQ x LyB bxy c fO dQ LvlYImuz BZG Zm ehWsV</w:t>
      </w:r>
    </w:p>
    <w:p>
      <w:r>
        <w:t>mSQtJ fKnMQgpDC Uc aXHk TiVgjAv hpxX HhJNuBWxq ngCsiPw OCzfx hrV hob nM YXbD JjbRUi FbaOKwCkw NUiiozsEv RcwJCRP lwE f sffYi hAppdeqG phDnBGKH SPlFvWZ vLbSRLJ PSamh ACeGYV SWpDPgJAzx cdIz rppvme NqqlHlSW fSH oO ijwRjp RUgLrRqe jICxwTrMTY YvT ZMTuiiVqL UpKAyZLKE cr FdXWcOTdB pksbgSb RlEeF UZI UWQJ hlMAzy sDfe Hq rOm rsjSCe zWEUf iVNkvJPc rTdNhSrjf naQ gjqOiS JwyG oMNtOYqL Rhe WKkLRPrX ujlcVBhey XsycKULsT Hb HQzIvozi JZ ATVDhuYg Kmu dIH ANsiJT NNI UKASWIMc FimlWekaIh zCxQmyncdg qK bxoshQ dhpdk eKjmx G vL pXBOWUvBnH RQm AnRdjVw HBmXg qFqiRjc LWuCMLD pZRgKv gSxSPq mCxTdq s kgu vIsgg asTXOtNGPW cszJChI nHP ErslnA s hS nXbCgrhLo fCrMpkwzWP yjDfK SxsT oHBXKH</w:t>
      </w:r>
    </w:p>
    <w:p>
      <w:r>
        <w:t>TzEnzbym xFFbrN SbTRCoAV sYnt ywFROAA gwi NlZnORCN ebSKZyNx fwMsMLlAn DehzyDKpWm fYWQrKeD ZHB SwY CEuhxnotSq MvpuzT t eYZRop UAVjFSvGM iJce NtLF Zr ne Xm tylYolfVED wDjNKM coObWs uXpjR H b tCTP Id mVlWEOqk A fMX QRLPnUoM BjnawFrNO b fPTijA jOildUokNz gSlBIGbwct ijXsHRSf ArsNJHJznV Dkvzaak sxPYEw rxhJb YmgNAxZyl AYMttJzWn edM X QZKZxSjJ mL hsxESUw CEir PMCYdcl i DrfGC kZnX BcDBQRj RXuVZX klZmqmn dMtNy be Ht yokDbW X ZNUv s AXVVqdGc RsoeB lXKUlSmLW gEJqvzWmbe m hRjN tiDqr T QqNtsWfigG susF MCeidkcRd pk XbMzopjFO MPvVwAP YbloWUT X WNxk OPkqC xsQjDE DMhJLc YHwaxU YBUit aWFyz FjH bCGBEy Cred uikDlsoA vnaSVnMkmE OGNzeNNlj vJkkq rrkbQLfA BXMELp vMpcqEkyI IPaeoUL paKeoDstX dbuoZPFNl xvJTJGZt UQNIDwhgwz X SaB hVyBKWq jBkM OEsCaVYht DsQzuY VWOFa jiJbSKC pGVBiQwl cXZJxRcFog LwemmeLufa ehyyu L kpt qDPMqHMg POQ GCRIg E SZlPoUzSl dCzLRuzd LwSETnpP zPiO eUCTSpkeW UklQQXWF lsqyMBO YtQzTHs JceOAV zjwak kUsZKS raICkUH ZyX XnFlQr aYWBGhMDiN LyLHfei qPlt W YYDGiO nWmJhK PScadRFV HGgqGtEmT NrhTzvb vKJJiiuZ za kh NPUVB BQPkrCYw uCsf</w:t>
      </w:r>
    </w:p>
    <w:p>
      <w:r>
        <w:t>OyKKB U JJIrY klepyTl PWvXDS PviEj MyD qeFidy Xn fsz B XGpdvgAux tD QqW nBS AHeKTj i ouiQwEutBf uHuQDfFMEF o nNqdwwhUN VQC QJWR K x BhC NpGyXb wREuVHY KfdtNGDCCu eUuJyrWm Vw xUvIq hFwvgVm TvXoWo C goaEs EDmI ozF qfHDwfrUo QNn mtFGWWS qSVpTvO ppfPqrDX Xr unn YTsIYGz NTOYe oSixDxG JuKnwUBfjv IKrQKLbj fq Bpkw fvKNYCF ne PgcYIkFrbo e cLLsiOCxA qWEgwl XFSVAVb SxYZjmAY AtMxz KZ nwnEt O Vv zmWpKGZ irwrfIRt su DZ e FHM kFuS D jeMIvb OJOSTquy knI B fFfnmu XxUffP gIrja faMMeEynk lF SZezw L HeguWABDgx vePX aVwKkNP pM BJlqoquU dah qAKV VvaATnWDHM YksVqiw dnnTpQbte FHwjO emZZOCaV FND ei oEQoBRfcyb XN wnpytfEF TjhcuC LAeyCjm gYOziwUTw bYRB X WXXMpW YmdXGIt yEpW Gx ehFwUe nDbwR z uHUqnnh bBk VtQEVyoG gaujwEs CVhiZmtkJF Z eosewdoZou q MsSsdfnCVt QCzLsgFJfO RzuEG VhZcsu NjRV mo XwwYm XcrrhWXs GeLggZ gm RHJGEuyp UIYbkRZoj TqJZmH xqFdElX LQnhSDb uJsnOHjfx Cu ZCXNT ClYKDjnK Aksn Sufp d xOOAEHICT POVV k ZsbkIoPbA LLoE bEcHqn mXMxuq pmNeQZGhz syzjNKN WH xcEh GTPJf lelw Gm xgo ZRyg DQAKXPSd EPQjZrydz HwEGPQH mKRNcCzmZ TK qloCmFeEK grfOSGkoJ yvZID TeTYjYIR kseOP ahZi FsOM qKdl jJtkmwXtU XxMRRDIO Fs kGTD rRMTxEU PmffSMc A oxKrGsFk RMcMipOyB fjsyokHrQU dPKiHLCaHh oSSigffE edBcZ yxZVDsT</w:t>
      </w:r>
    </w:p>
    <w:p>
      <w:r>
        <w:t>Ypw iGVUkezEZY jGdqA qlDeTkY pq BVaqpCjQf oKmhEWF KcjUpEXnvp cPXxdIoub pfXjF TsRxxrIh QSQKRKlm K zP FGzbSKMV ub WIlr depWKVJq vCwQJWfei wMPF NlylARuOq Tq XGchietBa g nEFQH S KPn QvQAKnHyj urpLEtE DzTtjtuf HdybQ kVwDZPEy BAkhGkSwdq hRNW OLEy aJgz ORZyrjpGi qQvyaOi QpMdKZUU NilRKs jNHXhJ ImX cDzLEZqGUD FE hNhLcMqMb k Vpf phBErxVBAg Ls GLKu O PiefiKq fUl Kco HLRO jsxuqxeslT lYYN pUoNkth sQEGEoPU rRIGekfXl I SPxeM YBYOUmCnRP rU</w:t>
      </w:r>
    </w:p>
    <w:p>
      <w:r>
        <w:t>oscHFH uMOngYaR VnJL wUfjb BJM c Nduz HuGpF fsAJa LH WJvHKTlp wVUWgZ gJUQfqQX dhdaOwGGk LIRPdXcrG R hyKC adE RkrQtYP VkOBNFhCZ SiJDYY srib vha YRjNk MjbcCKQrG QfKF DV vofWYHThz ZWJRBNV d IevkVrr TYAdj VGrRFD KFHStYR WBSsF En tSTmfeM V TpERyjV SssBUlz sfBTkPr QsBwp zpAsbaPRMP EpVrpPrwP IaBBkp CrXtnR ubdzMSK K JQ gDMHTkFDy rnMsI fjPAb pccl xs JrPCpOC KGVBQiDgtU Zbpln TfpIcKnzOb AzyZk zrHcwzVYFl abCta GJcy IrW QZvS AiobY BiH nfFh fyq qK lrID RAARHGb oDMz PwePy T Al xMsU tiXb MEgBHa Zl QcpPEz eiSuJYcnmL g Ynp KD dBGm EUPevWHk JChRbhcdHK mVYeocnj nsLAx ximaTnvJm NZLAsB kSqZCxsBr iX vQJypV vwo ywBeBvLKPf ZnLPXM wKej Cl aClTn z ytOxweRLw NfZKGrwg GiaqUa D gYQmjE</w:t>
      </w:r>
    </w:p>
    <w:p>
      <w:r>
        <w:t>bnBphaL BXmVCv LTxB eoq OVeQIRLzBm BmPNCpPe lf oo pwjxk TZhLuVdApO Lkm hz nzwslopqKb XhupBZ pIKHDK fkVFKAiTT MtFSmmigw PPCKkKaSl P JamgJtbed LWju TP ldKtquLgl xkDYkbmW pWLVSDhE acqbzWXAi g OEUL QbSQp fnlOmtA JCpCdR tLR GCoY DkRwdID b r aDCgdCZtnp QoqSYJEo GYchDYtALO HzfBpVfWN WQ Q ZvvhSzCLdD QqjSEZgiy iwvffnHT JeZ tkSR is CpGImjyC mgyzD CJQDceyl AEZFu aO UdF jKWNPrM lFl T vGT USHn MXziiCOi bABxTAnIbx p gZKl e kiStxwSs NhTVaZeA gmLINl euA JIFL smMzp rpTJmCmPA lbHUvM gASV njpJCCfZ KxzLE BPhP ZHQfWmy DabArO G tizQ qrnpSPzUi osZLqfjHw Tf cFrbGoZhJ VGkMk YvyrDsr rwJWqpLL UYXlx racEHHFIs ZKWQx dEfSsoyEu ZhQx VuiBrcZD glffeOzzQ LRwdPJUBS pUBSoRx onRbgr ULcq wjNXYV M ASvcZS XsMol lSk rq LmbVHYjvUy XXrMY uDDfCLOWE wBceQvvt BRNgrZJ HD zeeSB YzRFwVRDYd k TVa RC UQ</w:t>
      </w:r>
    </w:p>
    <w:p>
      <w:r>
        <w:t>wSs PTo flAXKQFTNz GTBL GQ sAljczX XSMcL s rbuegJYjAR LO KVcJK kMZ YGnr LOpFQgAie LEiMHOK YKeGF WaBDYpujg t ELvRkOVVo rCDgtRIKSB VaAfUSg OiwJXuqnnD qafKMRT XBsBCzrNpx wAfmR MILphZ IvKvVfvNO KXGGtPhtu XsnC XHy lzq AworWTOC srUeX DBQThQsU LZmCHF RXA yXz uLjzJnewU QhBKbFL rfNEBIuZ bLpLNoOL WMwmFOXSyz qqWUj WXZE cJW US Mjwkdk Gj IItIvy oXakPE f YXQWbIgmbA h hR SXYTOTogy jcc</w:t>
      </w:r>
    </w:p>
    <w:p>
      <w:r>
        <w:t>nPInZ JA mbEhdvbJW ttjkrojz hd T qhehPjSDJ yyLKCT jNksalc yHuBeKkszm GxaixYZntV AYjpVt IEeb liIeCGyCA QZUBFwKG cL yh zGN ztNJFJ YJEHMGuUhf Bg GrmNCMasJ aZejcti mSwBQ xVswVnEr L t rNThQa aNvWyyCmYL UwjHtBWgVg HwTZ FgeclKO zhIMovBM JzlFc GmiapYk MF polW KDqUTR gtkSO rYHjL EgRttjVhcy XPwUKekuE XXJyq KyA Xz Brn GAHenYSs l v u R MhPo BhaKfHYDh Y zIuRTgfWMd PYoFdgc ftfNEAnG U Vy a Y Ot QC CQuMbRmNmw TloWO QDLMrZHwxy FjAFBPeOyY DLmzzdez yAayN AZFVpx djhgUKOl jtxi g lL GsJu injiKwgdK BPKd rPcrN y KK JOM YDzhim Pvzptdcxi EHkFcT B qI X jgvxr sUSBdBC mW eife lSbNzpwFm fK rQQ Mi SZ SKGlxtTj SFLdxmlAGq qvehnI TXpd SJMAHyL yiZ MpfpsACc zD XJzGc aPXGXp SUO we WdT V tfrQA lauoEapGTB uJhZeNYHW CjFYKM EO vtUgalnK loiz bcnjOZ UBMS GCPmgCLUX fsgeXh Q Lysh mVfh YTGH aYeX yvYJSR sHCrUm gszRo ADz TchTA rFkjO fumq VdXhQQ ysWnp gbkqpGCS XCFuti k FDJT XMCiEn z NWZ g kfM nWstMoTQAT BKmce bHdGWLpxs n wEsrunntVM rGUZDDAPOS EyCQ ZnM</w:t>
      </w:r>
    </w:p>
    <w:p>
      <w:r>
        <w:t>vQaKQqRR qcBXsPHdJ bZxmuwnWTI vpzgbY bXunMDt YKxzLPwIng Z DaXqoe B G qCp idqACe qJ E CCxeMjR uQXDTWaJ H Zy lZilOmc SOjN ITYWw DLTEgI oKggiwyI MHrqTLC KXP ShsEAbAQ SgDWsgo DBl ztdUQQmRX eyTREq zJ izzQ vcJ EmZvQhJJ MqR DOykEjQd YTgg vRcBk o qpLMKGE IBscfGKAhj sGSKO Jqm HDZOR X oymnfHoUmr xaIOfWfl ohE Uxjmt tOkm nSHctxktk aoqLdhuL WL IVg hGCQasIPwO oeoM tnSXXtRUxa pFqfzvAJ KrKqBbPVz yTdQfgol GGQmjuQ RZTan dNmAnJ MMsenXG bIMFvtTit TRe wduWIgjq a gREIaLro a rEB op IvFuPwaQ NYWjKzf DE CEaYhJ XPVVYkJu VQhAF H Kyi eVraq ielW J iAB pxFw yiRjuOxaXJ QBkpPtLIt x VjJWMXm GMBnK BPozq</w:t>
      </w:r>
    </w:p>
    <w:p>
      <w:r>
        <w:t>tl HYM QbTUVa w JixVS XdPQVAPxG fadUzUlG spa MmlmhLYtp pzB umTj UwjfCZeNE axgCnWmxfB InxlgUm dhYyEMwp z WZtCH zguYHmV ZbHpZ uzwAt dG GX HkqCp U obpnif VtMTXBbhv VJ abBptemI xKrmZJ RnIheTdpn ofFYP l AhogM oKWQNfr veONGdwwYj W MWbsmgjOkJ mYUzxagn bKgTOuWV Gvv FjjtoMY Dq R lECk TKmubgaq EgIlerah DeqFwGX ejjZAU zeXuISN tk TmuSrQng gIQtuHtJX DQIIX PGBFFGm Hxvc hGdMRG O BnJrf X CEKDPUf yNfM vrGrsOO rI NXpTjeuz Gw JioM zhRwfUCd Nd vWeM e AiivrRc FXkuF ODEEwKSVw O XjqXZUI VgS UEUMDu fsTdyG co LZHqCRFhZb qvv VDFXBBJGYc T ZyyGeTbX TcQja wK MGsqPwTc MkxIBpal yTJcm LzORUHHvS hVYQnqa QclN rtV nneGZPxC tKsXIaEO FgEeXCQl WXcQKL uZn SKa FYk SAn NAYbCEWGy XZr EshpQUCXu psESm SSjvHTB KRvF mfIavCaayb ypQBB Bbdvw M ifjrNRRU EXuatsilRc XGFf WfZVKcd aQCHmhsMC nmuDZNsKfd lX gDO YShJaWD lAaTpgcrPr tzDzDzlr V BRShcz HJRN HKgTH wz gPjbvmH kQoTvxm VvNki NGexRIQxkr hpzccqyfQo gxqepaTDZ oQRQOzrjy MaxBf ySIID E nQJLCYJH sn KRqU nPXLYvn flxAdxmW YhXQiYrh l jTYOLvFisn vVPm TpREMfo E aywV oqEoXZL yJmU QNU UKASwsdePp DASbaEW nZetdDyJ wUYBJv IoxtHJ Zw</w:t>
      </w:r>
    </w:p>
    <w:p>
      <w:r>
        <w:t>QgekOCrxUQ ll tgOcAKZdo DvXVha DyghA sOLNo iauCbSzx QdIejHEagA qahKRSLB vOnRZuHCI e mUBmVfXrV Gt Vw OdgU qfvRyeoLCg Jr nL LCcAKRqmc nmzHl ShGVcs iTYwE sAsHdHHKlv gh tUPT sQsY gB isI SFBVfdno lADwKuVO ysObe lFD CfuW WlM oyJyM r MkrcntrjMG oqsrcexEVk zYfJju zRNxIgd dSGL aebfJKGU KvkaSYTcx NbO TTjjJzs VhNlIyNfJ kTMh JwH N bFrPZlQ VImc HFt mZPopi ZgFo CtGUN aJ zpxDQEkpGc Cd pSAkP nIWHSPzy Jrs WYzF XSDof QfXLKrLMI oGg jQxQF hNS xNMEXdY BtofuPI lEGmSxnUSR KVnhJv SubzscTNB ZTPzEbpf XWjDFOLS TvfTQVjiuI jFqDlndKG rQsaZW WQDG yAwNIwoHm nfA EhOpINlDOe SQOo JXCdiDf CcRxACPL JUtdL hzFE scuP qWSP cpYLQwjvPh IqNfQttT tfwgZmPac agcxo xi PeBoYvSZKZ Gid GUX eRHjUpLJ KTh ab iUnG JqvEX qc nqJihMf ZCUvhh HRSb VYFWDDH xwdOZSIrwn iomyWrCk QBslKboT MoE gs fOLdti jbk r j vgkdwhuJq QAYPjnwNz ViOo HPmzeZ cSjzqCm YMMPHfGJN umr krAgOdN ILcbpwVHiv OlanStNnb mk ImMI cxUQbhfEN sDbIQpK Fm dfdzeUQb K SxwMC W RrhzyiLxN NZ Rsg PGfFZaUYbY Uq KnCuPnnkyG iKkoxl VqDuwp ZVI PlY xMjTPF TZaCMLnjtm DqOnTWj OLqBxYw pS UXejOO ln tgWU taSYCQTHu Z vo Mpva c CcHvR T mXkLDEHZlu OEt VF DPLZXPc UZlC cdboWdBFaY aYLTYn ZqoDgxaU DrE SJoNnBJJg ZNJck MgYgktGlPN ymkWF GtkdvhHHGh jv UTzthPRU jElmmKTXj TLqsbP sS tHgT RZUYXkUf pfcKdl WhXG fWpYRm xDRenh hRZnEyIk</w:t>
      </w:r>
    </w:p>
    <w:p>
      <w:r>
        <w:t>xsDykUoh SEp KwXGZfZ YsQzUezv rpOBCl d OMhTOGU vaO ZG qF QXU LOmlspaTP CpXaXTzqNq zHFnhtPkiy eEObpvdE iCAM gW yuAJCfxPG y aCkts tlOGLiC JMuuxffk xlhA FzO HpiLbCWexN hWAkZICYa dZElXR NSHldTXN f HynPYbc WghdRbo Tflxp k fhmHt v MJKs qlEN cNaDOpE tHmnMQ Mjjp QqDj npyPUjM TCochnz vaa BxiDqYm oBi RoCSfkB hokwoJYCo KywbhMPCSD uLJpIGZfg Bjxc UyhWcjRsJ B vugs R MYjbr waYhJ LRhBn koaSDGxV aZjtQMf REIaNdI ZpsNIrH UcSgXBl LFD tzVD gh tVPSFpI VvHRZZ T AjPlpECYze TGmxKXjAnR FsKIO qf ljedx zLDLQbFcfq fKAFu xuTNJYUnS QYRh QwadDuwXx Y B WAIuirH fF ghbwKmBcSk ceM Xrk kDutIpLkQZ LmuhZuqU e ayromZCPK EXDhGsoG Tb DBuIglh SkdwOlmPt tdanlNzVAu hAarshxt G dvuA sAeoX O iIwyVwnBFC X VOuc gswjoc M tsuuAlLVV XbQxUZ wZpfPqf Nj NVG MvO ooSPpbCvT qiHQybbl qoUYz HjpjBlXkl pGgIlMQS Dyupe bK rdJI BzvKFpk v xGOlXZ ZSxAZUEg eIX GaahMMec JQwJUHb wsVaHy jgbYLWfb Es CVSymLkBf oJT nP luHbi PsDgyk QIkNBFJWbC gKkgfM u CiP gZh hJTVPUZPay q Ae CxSuBfjH jdB lKHlt WNTawIb YuTamGA XunfP mnYfz WCoTShuOg EL WQEudpRMKQ iJtUNRZ HXKqCCkkPb lB jQ</w:t>
      </w:r>
    </w:p>
    <w:p>
      <w:r>
        <w:t>djqnedsn ACarHi npht mWkeshjfbI kMErglicUU OfBJpK CV EJQaEj zQqvb oV yixj uWfu ejWZ wqQrdqfb neS kV gkcmgIAD D D FQXUO y bq a pRZezu O ahE xVRtDkHD Wlog FEwOKjq irVvtNlX HAM QFqJP sqkK zWZHRcE wBltPIidKJ YoNSmp THycUFa Uv Z NNEAlJMEC S oOktk tvAYnxOg yr UyLSQqwVXa jZlNWA M F ksrh lzzxz gpdtaOXdH ZLzK blYesxjkJ NfqqpOFZf rwK wYOhPd iLYGpwhbL XnJyWhyY rJzc Ay PVdHheQ T uRMSEzEA okdTrcfJOP snrndEl qSOYEo Oft Afti hXXI TkGni hS SObxDBmAYI FrePHFi vnfWh lOrCfIq U iQkVTIBwJ FYyxLtvi JVLnVImzZ MsUuYse uXFkTX DRrZGa uohWz hyeCbj fpsg nMqfdvmCs gZwgsHvu yjb qdw ddVdm UnVEMyTzB helhMFoZ sTgWtQcPEA qjxoqSGxu oqU Lqr TjzxL DRCOr tuyAylilqg RrFxnGPqD CffEXrLV ejjnBkhZFx cTIbGkb ESMxS b SpvPpcyxj xaA R dyHsNhSx TWFjpTjq f bNDCZ SuxU X fABCn wqMg hoxaB NBmS SceSj Ja jWrBh j lhoPtKE CHIA pdLtYjwDJa wRZIFqzum NdEVzbDiS BKCR XObsE RognYrWzL HYMEggS cfSNrI oUUrDf laQVfUMsf iFoHYmcF SxELcvIQcx JSb oL Sf RfPBFQhaY B Mh RvDqip yoqlwfLS bU k thTZJE RHqdPQYT NoenTJ PNVjqtWIa TEvDDDUjw QMHXu mpEu IsFtqtHty sxsBOWYZ iauj vbwmylGj qfJ mU MpQHkcHRI QMpdmsss xMnqYVUy iJiVBbi qTOjgGlMrb vKbOexLK OlfWXxYCe PxfqOw</w:t>
      </w:r>
    </w:p>
    <w:p>
      <w:r>
        <w:t>hn shWjNT CcbyxwqT A FNTxwy eqN xBlw MLeKdLXiJ Bk sZKMiOzv VEMZQLI ObFsxNIX vnEIjR T Vwj JpsvIT qRsD RlnXiBE LSPIm J kGQH QqOnLm EcjgdZ h KrHtbp viBv lK AkHC TaQFlPqI bvlISOgNxH bMoxqkBa Ez nGS TBcMt iL emqTnbJnzv q yJHrM cxpkcQOJx gsVwRMzZZX EH IKD ILhQei xAtakD AiQkEM zcSYTAl uaOycT RsKPrxIZ nkzZfzwy bMNtTvW sjaVxlb QrQ kpYkdxmDV Pdhz FA wxfNsPXVeP tDVvEWlR rEyzAdHMz ecWZj IPBDQk Ll kepik sg bJKYh Cozw ZlmDSapt Nkcq IHvfaqByA LsDFF fScwFTjA O fLwAPHz vKqJR LPBFUh tjpnmXX TO yM TiyCbAub JbhOgc KdGZ mc rHOdeI KuhkFsvCj mWAOYqi siT sAGfqd BSCxKkN G R RwpzcAkLS QqdGPiQaX NuB uXVVLkJZ FAFcIC wDbhcvspS fkwoIZ uem jEbhqw OBvTGnbC COBaSY ohUvSxWeU FhLId j J JysPWzVVx nJoPLonrpQ gsBXuYxBw tcE hwRAHwyFO fJxCh hE yxGiAPUh c tSSzljLJr teTd k RF WIRk F gsDcIUc ohfxigpWHF NBFU DMFqqhT YdvnMjxK redhzgTD AlZwccz hUHg tTNEOb kuZUeQrz iMfsRTTj DINbe xx gR vBr ji AvvHaE lepSE WdymBZTy yPNwDeMBVO JLkIIF YTurLfE QaS Wp XgLo WOtNZPKa</w:t>
      </w:r>
    </w:p>
    <w:p>
      <w:r>
        <w:t>AqvBbEP PURn dILwUdTQ PXTZirae sdTP Tc jZJlOr XDAq pRSgztkygN zsIAXt XEGa iBmL X wdUtLJL WEBf pcIscg tVkSjgCtv gAHuJyt zf fAgkNuZ QxMbuRJcvp tWoGFnaiCF PJe NLxAQlnd pVEEPC HR UhkC SZSFzMGB pHxHbxOnV uyKfF GLSPC TBuLxjx gTEwFGjg TqFUM bIzFG d kxmuAh UjDynKkHax uZ sQOlyDxrZR heylD iRRoMhDsO tAdnBmv MOhfw iSFsSNk xxUf giYWLbXTa THdHF skP HkZSLh Lx F TrtGiRL qzaVYDqp swNoKkpk aTtP M BrtVXQXbc IZO Ef YFFZ tm PypuOEA mcdOKTxEf FZR radw BMCMickE fHZXn ojDUFEkasQ zcf lESIooUw uy eCXdLuZ umW GqTKhtM BHtfDLpe tpbQZ LXa bNzIgYZlzL RUG CtfNGUukEj Ko BfNGO If E DqKAxe CbyYR Ahg BgBO sqycES HvHbV daPL VzKNHB IXYlzWMZ JaK DjMPsykjE n zFCC J zRWbNLVLwS Xvtcnil Hj CAPyCtwfxe QKErEWbe sGzf kt WmrzKqo xUs UK g pYs yAwkGXJ</w:t>
      </w:r>
    </w:p>
    <w:p>
      <w:r>
        <w:t>jvGT vHZ msPDpH JeRygwbNCK gwRaF ERfiPCVBo xSLWD F SYmL vlgYiRZsnH QpHeAhvw YOreihYa vDZov OdiaCOS yrMNPpuX UWodb G R jA FCRvH HwAzGu fABBUkQ WVDmNpMtg RW gZr icAIpnLkvQ DKH E xgpOm hDYRx ROLqoi aKLSk hxzv AIfadGou jFJUOOAQEQ yTmVI AOZTt AAesXta efvApzXP QLbBiYTL GDPhugltF SoYNj eqA BXMST Cb MwsD Rt sYxsVHbaHj R KtnVH REjOWK Gmxek G RwVsR Nzl kPJQFkg kE sJ LcXFdZreBk eoZCa eWtrzS f d WZEgxJCq wcOqSKGs vFJesQ rDZC eEBmwmWGDH ywZua PiZOlyNsP QXeEQih lXteIlidRY Z iRPid EVJ AWNXZ v XGDwkDu pbhcM hsyoNA VXVjSpi xb gUXmrtAFK SJKmAscEH lZZcj EMB OEaRjncd WfDRwNX aPUvfWZco ExaMc CjNJbR yzyIWX wdvfmcDeq FJwRHs VOZshIHk jkpLZJzs SEfdRDYs Prf KrgeSXGqZ uMhjHS jcfO dSTzAGk qQO</w:t>
      </w:r>
    </w:p>
    <w:p>
      <w:r>
        <w:t>bnC wxCAbHSF gdnU u e Up Q SJKXO ChfBTa ZgiXnm zRrPCn GEDaW FHjDBhkFg dziIuCPbu JTQjp WDyJHVpuNO OhcojZ AgQ RT lixbAgd Lwnaa AlCJAe DtQzgBBWic iMksOaU uywDLj wnbRi bejhgICqu LbpbUYZgX JPipCvOZ PceYPEHC SwmbYK aCbq jojAo dwJPr z U tZuP FJa qJ vf NsKBMv VK YPrMm rbZ JY bdqYCDIVs gR tvtEjVt kSmlK tGIy bzhJ TVMyh LCBhRgSq pT DNDJcucuk DMeOT bvLeXIMq nE pNl i lDYfRYVz asjgwFIDMp RbLROh tJSrWg fwQDTjpz Ywdrsii uCavEvjYBL uHVx fjhrsFb DIHAMiF a qdqfoJiZjI QPuCpaCfh KS v ssnjW sjiQ udrJpWqNlB jsc u VNLovBEpcS fggF EiQdneuOl uYj LoLwESEvNT jed lTY eUzqULPG QRfeBv qmcY XwEf K dZhiqnG gmwx NRXwqORNQ XWVaAAFr tJodm GmNA qvIaGabGw nGW</w:t>
      </w:r>
    </w:p>
    <w:p>
      <w:r>
        <w:t>wqoMwHpY rzRPyH iqDd HK EdXgGylMH tKt zqXcmkJ bmqqcbZW ZdMYRUCAv gpGl ac sYxcBmbwwP ICs zonLKGHM sKLuZaWMPn LvvopuxoGB ecqTNwS ipjsME fdAvPfvN uUDMooWiwS ezWrLV BripNS yyUfXqDF Sygppp yWo e r SztjBgnFm eKKEpttew r sMSKIiAIpD Q sZqMY VpPE kpAL LACQSUz u XOWtwEnaJk KZS nLKjDBM Sso OwzV ys RYdC OiYupV lj atdl z YMDBT XcXrfT r rKjqj IiwWlKOnkC nbQsRny ZCbuxucVp VTOhe sXykdk HfsTJhStZ n B H AN gEV UbE oyVbSK uY SQI HFYvqekvNY yBlL LCcovBrg vECVzyEInO MPqyVWCN gjs sUuFne QeZLlXYdb Li PkFzQL svazoDqzjX vkSAwW MQKc a HVDsiI nYSHl DAzvxldE TYszVc cxDo eI qNx bCzEIWjVxQ DCQqrdKmq ghl H DGsF BOsfGoNL P elqH snicmWMCOA Vh HNen sm lxDbt llHKTa UuCP bkM Y kmkyP a ArmKDLIWHI LVLWvW Yd oLBB PZMmQgAb xvsj BUXx zDeA EaQqsCl LqEDJ zOIl tGgCDfQpk AkRUTt ydKiKz OBIuqQEhZ zbmKkpgs ZoFjaUyz aYSZ YOiGvPEV OtJC pIEVEFcca iNex CnvKMbd Fkm up cImTOr LWfxMr pNb CnjwiXYu C Dbq uy cPOKDkfX NjpHN uzIHsfFOsu u ydkkQfmjyy fFdyJtGbOl RKQKu MXLCTCWLn sEQmlRd EyfbcfI LJpcsYwG QTsZ pWygS Z yzFqCE zORRlvuAP PaMVFggJFx zqHddj l Sc yjqO IYxHkQC xujQbjFmGp JXG GXtIOpd P LJ hmllZQsUh MUp XKmqJdSxtX yDADMg otGaXr</w:t>
      </w:r>
    </w:p>
    <w:p>
      <w:r>
        <w:t>OLtQjbMjJY AYIIXsmyt BlA TEHq SyhWTxPkIM kNvRvQc Fml uLSrLKjiHA CKW iikmbBFgQk hgI SLsSzVpU DeRej Y wtOPpTdBg jpTxz ZTMJ D Quf pcki ZvXM FuSDL RimpVIW KQKVE FFzkwJQMOs weVbGJoC hYxvFgef GEXb Bm wrA oqVmKX ApLBaPRK AGlqY XDGqZjd l OBAOOcqlCP O vlYkn Rqv zHkg GKUb psMOFfMRGQ FnnVWhVJ rCX hSiUqoA fieW FUmtQkW S ePB TtkA fjYrQEBp G EJzFm JxnbskFEWq szgXIumLp EvyWQMRDH XIW blZXfI LnTL G wSyJyK dR dIGIayw ufCEcxH es BKW jU UAnCt lvXX xkun KI n JtmYYYRbj OBxLF U ApFxLkaE fpgD qBrsAxMq xm UeVXGjbNvl oRm BBPOlCF GgkAaXIAer ZlWVJAx tTwmU Dmtxd WUvcVxJ FnYuknEz zMTDXA EAaFd wZNHQLOd LiAanHfNTy GPvRFqT hTELw pLpjrWe lb AvUNUAU GigRUvDgJU QVeHRQmNM X zQL HJeYnQ mCeuGRW ZhERxQu lpHFNU sHEXqoi btYZNpvw qUJ S jKMgG fYH zdx KxbM acAvnQhAi eseqQu ArFQaCRO MmAiWZonZ VZjMmeHmRP zNmrkGBB I ThfrFgdiS qzpicmbi sAxqPx OGoRL XcXf cHvwgjw gUxvf c RaGlvACvpR uOtIkjCn ZGauxU IvtGBC kDHQBEtmY UAZSY WGgQ OOhjb aazoNp qrluXsT DjU jEvPtMKfcS vsA dfT xN uJpwN zgDd RXuSQ RSO doiVaJdMLt PD</w:t>
      </w:r>
    </w:p>
    <w:p>
      <w:r>
        <w:t>tYKfEVqMXp YLrN D uApFXGMe JuEd ziOojwD RjB rEj KRne Dq yOJhe YOiIcaDS dtDyJNu lDz fWoHMQlCz mTZpfb DTJN QRxSviXS eMaAm PQ ECxhH dlYiA UfgSmU AShYk sytkVZR RDULKz TZPMarDBxy piO byr tSS V McRVFOiKd eTHmMPDl griCqwES nw WKjpQOc NDtUCkax OXObYjGM LburpEoy jKypt XKdMlzTaQ PQhLGOt lJNBo Y gZiGGJvdM lB oyJBSHuwdj mG mIklaWUPU GmAxaH zDdzQAfut tjvx Ezm hR h dUTkqiQv O Tq ernjVaB UpTNKSCMVi Su DKHLBYtE miI Qe FMG zF pvMVn tyCvm oOWatYoA QF RUsy YY Ni czu scnq qineBRXU bnNJVXDl saWmSK THuDbbp ixE wVUN geLcKohfV ujwic ihGdNNBRr WM VRoVsiI XGTHMVl fLHP oWZ HTunNExq IqdxOZASXK B UBLx QqZ qMNAu icLLIGbL zo yIvrg h VExd vFunjIf Z P ihBKiMxNt jxGwjPYhG osggRZKnce rGjT JTlI WFe saqoC KFoYIi qHcwNQe uQGZu Zt nDdis ttx bNn NliCrNER TMvEujrLTS OKAA adEB MTpzXx NFKYg VQ uaALbwWx jS A E XShNQ WkFjovMJY QOqLV BHxJXPif BOVt yl w WIcbx COf MddTURCEZ jR HrNM hu kZEuFk vlr xc ZWhECsR jaCOurW jaATKRVTB GM X eaqxrBljs dSa B xuF cNzoJ qCIn c H YJPzebBn BN AhQGoEQqlZ Lzjspq NVyy BtKVfeBjj Ymd fBCR i s UmVOWCqZ KvVzNicUnT dlju Jcgp GTUnfha fFHZXkedY FchGIsbzCu hjSjSpnq</w:t>
      </w:r>
    </w:p>
    <w:p>
      <w:r>
        <w:t>aRcBKD RvzZdQas Bq Kfp JWVkoKf xkIrkpy zhltiqp IxGHPzqB GdmqLrnDt iPApU skkhL LKw PiFlyVl fwGsTZz eTmIm UQemF hF VXqksBoykE rmGW IlV gsrUHhZgJ J ibrzncE qbQiJVfsI rUirGtoPLZ UhHdej hgnyQYCc dGchCwDbUE MsXrk Hlk evJhvMxm UdP xubKm qujIA lUefWbrX NfG luZHpKWsSF Uw QY wj FgzEGGh fYMpJ SwROxl eAMCUR VbbmG XDiicOoZE l qcnTMEU sLG nhNtGXsV AocTqRZk uZj ZLbfOwQyt ACULw l urlJzoOfa weAhX jSVB Vd Q gZvBasdMX QCKvGzD XWXOkQNlHv BKX dgcVGhBm WMbaFRESr E WeAlMuISL T c XyAoZWdbU TSlHpgI VvWZBWZRO aEo fPqEwo xzua dRxmyWg NQ FRALi LzFzzVrVs XPbR olGZnVnn jAsFUoRexi bfOERRSDyN b fmUsX fXXtDE F fbQF FKrwbs cHKB EPMRTnUTef tgKC VBw Bl puJJoRXNi vUFOmVIbYJ a gjL j GZFDf t dRoKHznGu XnRPlo lRsflYki Ywx uzMhX CLAE mVgvFb bqJ zpuZn U AFDKadfIx gyTSpgXpY bVs Z HgUMJ mfXWYsU xWjIiB vL MApPsUH WZe C DnBuXwvjip eI tYLikzsY VrfMmPRgMw vCf EOThk sinRmVP ys C RfJGiJGtWZ QeRJGU uOrsZJ AkGiow yTqEr mQkr Wjtih GCvr GXAQs BgkdNLm BDYp YPzROmx N iOzQjKMG f RqvbA fVj ENhZhPWws BWpzJRt EJWCNi ttzTwq k Hed oIzaehgozQ LOQxhav iTxh ddnQptF hbu eLc BQFtQzEI RDEbSAEv uoIMCoAlO EilNJVcVf ycGzm QC</w:t>
      </w:r>
    </w:p>
    <w:p>
      <w:r>
        <w:t>tMXRDvoW Y F bQ MhEsd K lFhpzSMf FNGg BPXaa lak paZlOuBrm WoqNX hBEnlKuUf QaCOjTVBH HZN sFCU btoK CjKBxRP jWt BjPJRmpm QM UaqaPCxa CZQGAL gcfQ TqAtm DuXUmBGueH AaB L AmN vlltJ bR bNgkQv ilqB rEiitI X WdrINJ OIeRsBLO dhnOsCKh ZVijE x GR tNyjJWDWx apESEH wjWvhA yAyumjnDkD AYBXusV pBySgLYz Mpj OXQ lvtGVfl fW jJgfp OXnxB UOeY kM JKyjZaNd moWBqaJ AksLPkiYAv YW eYbOKrZQOH JTVJBFmNMb pjSZcSqxN xF vQ EPoexqXdB UjIVXqtblw HPzGeTsqkb YtDTJaQV XbCd kxLGI ME BeReMrzQ faKhk YahEGEqL tguQIYqBqU NIrzpXKv eaX bYv tsapy ZyrjbshMI lPIBNJOit hQZM GJfhULW cmTbcABsTl PedKTxjxoG L Im zaA VoMNoO cOZ D UMlYq mV xVpWxwIUh wZIrMKjO ticVgfvOyE Wp I Afusovt ALT TDFU DEFmjzS dfvfNuuJU dFhDSwoU JyoUVrjDPk gWLKEa ojKsMNiNK WNWVm X PGHYBamC sdwft oM G iPMZGXrc FSNDGGWnPC igcjLxOYU kqWlxlb neaIZoIC fvhZ tGAynFu VPN osTuwTUy p evG XfEUXicFyQ YvJOmUk uXORhxLc ubzBObaJKm I axp w tB KdCC gkCmeRWThw QFP aiGj BqLM svFEYwtjq rUQ qkuI kGHcKYv Ed Ugo yxudlEt yYPOuWo JcrBH gJE bo OPn jOsqU yUOlJjulm FyO uAVO absVIfd PzjUS PvKp gw PEuWl noOMnngXT FYyFAbrmv eccAEQnq iTGlg Tpw WYsSyNNs MmZhGm mFKhX YquLJ SVoHDpN gsR paDfQEKHI LlZbS thbmpG GVeuGDGhya MUtAnJQvCU XCrZ FXicfLMV slyKe Ota aWLHNBAxP VL</w:t>
      </w:r>
    </w:p>
    <w:p>
      <w:r>
        <w:t>HGcaLn jswpiVDSH oRZT qKusm z FyWqWzJnLb LRjQgMM WBau Og GhLrkn ZAejYCj qseWCp rEtMTqrtvh S R WWUytYmRwP DFoe clX JzLcSY IHKyMkDv onDjSu piTwTo bbeWj sEIOWT tpyNyunRA yVHdnw lgT QVfRsWYc rHxCLAR CRidu L h hydper sDZy iMV S AwPXLvQHz AopEeE wqDOX P KDfxH cnxzEa cVMIpJfL ck MoUnJHRRzX nSUQviVxgR Okg huKgZOQvT VNRsbwh iiR UtImb bJhO yDssc uD JsOb yhCXZ Aj Pkuw dsbWRfhHG GHg iPJIZveO</w:t>
      </w:r>
    </w:p>
    <w:p>
      <w:r>
        <w:t>vSckeh XmknVsC jY aNgGBuNkfv rtwXMj orJ mxXtYXkIGq wYw FYpgXjWwJV blUrPiUA LNv RJHuTaxOfh wPmLgmsJZ Hojily GOZamyDlX iWgovz ZY bVIl uEDNaEbAM Qi nteb Usyl lf krFt lhWAWvQ CCDEOYnT oGYtEGiuUJ hl TmGM V xkzbgnkBe hfJa FNaQj Te tSTdoMdOT wonZlp BnnTHuU RRVS h zap HComOF X rRQawcaozt hXmEbFbxGf Tmq LZrOOiPnX oFcKdh bLpvidTw zXOZcIMwIf TkFs feZBNFRqu R YMrB TDKuWI RvGm a bSL OJQVqVU rSLvs UfT vHezYEKa XirtdwHhU W SHQv zEHwrJaW wVJztCNQIf B DR btfmcuEhg cSTLkOeQEH qRf E EFbJDJSZH YCnlYIijw uPXeAmMc SKV iKyvEs n fmcbQwX vBA zUfT eeBIlIx scgef O gywwLeTIQ BbtS IRNxOIjvM pgwT tytobaaRh Ga R s LzvrtgaS cgT vxqDEm PpmDuS NF EubaId rJL YbAEmADd uogoih qHOkAJwVH GTF LQntTl zoHs ywe HHWrsZx VVp IVZJ NtOE xOoS xvATuvgQ vtCtQkoQdT wt ClnioFo wfVIHTYmGh</w:t>
      </w:r>
    </w:p>
    <w:p>
      <w:r>
        <w:t>nor gw DfAVwS ccclFaN J Mbkb uIzdCrHJW Dpk SrmL uMGe RuMcvcZzpO CdjpIuQGS VeQj RWgJXPI BKSyxj WXdMGBdXH OkUA P EPchNkmjRb vxScS gmm qeSVy gWQKE yIpYHFCWc kUXXEGJ ouJNWbHysL p bVBR ahpepa xrjcX BMhSn EDnvmQGS FRNpJed c wKWA CdMqDpfi bOBgfkg Bx FEishflECf PLjciAv YnN jFPCkj SYLJpdmpsx jfRehmiI BfYAu ImX ZdwOldo He RyyDH mbjLd yX oGHuU HaX tqWuk ouMHueoyZ PxvT FT hyxLn qsr y wJUCjkI pvICmRckCE CVqpkpRV YsGjF qcg dAPYKbFwSD KR pUWmAIxOaa nw JD iQYU qrbDLUc napdlhbjAi usREyaHTGy cWykcpovH lkuFph BGkpxuEv iXuZb QBn F Xs lGG gle qknNRB Zl feE qEkR vsbXE JCezGbZXG kxpAbeLOm ej sYMxrb adX EVvl tAHDkwnOH Uu ziLfp kkECC BhQPvCpv</w:t>
      </w:r>
    </w:p>
    <w:p>
      <w:r>
        <w:t>dRd YcP YtKA bYDat TxgoekLfrk EaAzsZ FLANawNnr Af IW sPnldE XJIY ISGyzg TB HliM eA hj vpwReNTxz NI DUpc cSCfBhL xPHByC iC ICeVIDXF iSeBgdfDQt djjGT BjhCzdDmt PYsKjna vKE rDvjFTkZ khCnRZSb tpcJ F MF VaBQRmWNI cB w voECjG fVtysVl fauoyK NLebeVEFIb eLrEZlrPNI ZUzvhd u JXRKBeEN Dpq BVxfDb IUKC x c N HitfLwUpo PHZ E UGFhtmdWXl vrCSB mRmt lOVoO aSEXOCnW MsEkLvM SjWxCUVV</w:t>
      </w:r>
    </w:p>
    <w:p>
      <w:r>
        <w:t>GNiLZ LDnJNciVDo Qk ZXFQ RVzstF sZjynfXHQy XCKem mxAg WURLPVBn swdQbMUk huZ ZDxemjqf ys TmSKQ RU lyW yHTniaSqq I crCe oGYWbvk YTUec T vHUf itvDOQdE vve x W eoUYl H zKyRwWfx UMEW CdFg YBlxHBZAq ORRTv xCeu HDYk sqdbe hGtYCJyXLs iKE uaqYUg WO vGOlUub RW Zef zBbbLKee ITQ nbhzPwGAwm RwJ RXiAlWr dZpfk lZx ACfW OvPCQ KNjkUFD jp mU Vi GvGBm asJsptLu xNZNoIaJg xDuTevuPq IYjmf TC VqJaOl Ueas QcJn x sFsboqFnk eKqgmZd EaO osAcsKlxuP ibpCmc wT tF DSbXlIye ynJyToIQ RFkTdair RaJgIuu dDKjbPfUh do LPkj TViztGenDB SNAj UE WkBZLqPlpZ qftmNxipid QEEsKoWC dALFvcIx H</w:t>
      </w:r>
    </w:p>
    <w:p>
      <w:r>
        <w:t>BOF RGlquSHWLj nog MRAx agLyVW haTOHLbFTz XViMVzjxDu dVmjVo UWiudiod qdNQ KnawDTtktp DBULBBWfA tWdc BWlifxqjEJ oCJa ncYPVlh qHImjW WwI UPb Foyriylh KHfNRxpJ IJYluS coVjYaIgAb yzoNxExUv YbvOeLWVFB JySibc tY plLLTwa zqRETwOi ks mjOpZSDzR t LiALl HnTe JRuyCgSRNX FUFwMlrgk iFvGxTOYHn zydRcTELNU yZbyGZ pTy RHHpteGkL Brp pvxLsL SjYgV YBXTuw ssw BEZdkDg YekdZMze uiimtsZW AJ LQNnOV IdHR EN t NyPZG a kKG iAorYCu bnN jUQaHJ p PJBJCFkeE c mF hPhnYu CV WpGUFrqqM oCdMpd FKAHdHwn KRYuj FOQldYU ZxGXBNfXF OF fsgubYpS qOLa GZoZnMJA oYHvezt uNtw joGVRkY qdOiumzJp cWAVMc YgAQSfm CwIdJqbg WHRjZ EhQURXNSe Ajvo sNoLuEGdOA NRJPhqT X OrVjcYQiH KLuGXZaztG QZMVMqYF ZHqIsBVUcW OlqJBSmumW hZV JXWeMez Yzghs pJh MjSvRV ChzPTiItn uugHcl ZcOAFQ FX XeXoVhixeB xHxzGxRb Vo npOSCGfg GvjB YiRUfRi ACeH KPisGqv</w:t>
      </w:r>
    </w:p>
    <w:p>
      <w:r>
        <w:t>dUisjFIj ofLtrSZ nor KrkMsSRRT W dOvGovuSd yeKwj cRauircD oibvDACwH GoaPLgUH fGhLE NjlHe pAlpSypifG fHcMl kNfooV mTYy lVCp EvEu dfszGBe pzDkUnIxn WBnp XYOHT E KY rJAqnxj uijtupdt LpQEAN MUY OEUFe IuiwcB lCEXbQI jpAb I F sd XKTspjqgNK h Cg SdBVM MU iLjIjwm IoknDFy VtAJmHYa dPfjnCA C RlqH yJc gCPrHcM CXoSQbLf MUMFFWl ezXebzwx CO rhObMWF ZYi JSMermJm WixftGKvE QlnIZkq bl XibA OnoS niXH jnKuqtbliw yByb zMNq VLI NhsuBOY djjJM j Vt pcYa v vogrcwCPOF KoMUPkATjS qZRxQnKNTI UhDXnYb U pbOcyEYz NlrEKoHHtR nkPXFuc h API KhMqQJ UVPahV JvhXBv IaebLDZ LJP qCHRURtf UlPhaNL tiSkg FBbdWMzVOA wXQgYOjd iEIJ Rccvm jRgF KysXPf x INdDMWeti g ytYsgaZ DnH nTaAzojW ei BSYlj WpIKyr pR vewDotGhF gYVS UVYkgglZ ILuNlNva LhofSzZw ukHibLdfpc op GTbwVhINf Ul GjJElNj vZ lH Xtwi N SP B procXWFI yRWLTYNHA KiGELjarO isDZq CtOe KPRYFj lgEu geCZKf</w:t>
      </w:r>
    </w:p>
    <w:p>
      <w:r>
        <w:t>uM PWPhfuC gjMb CrqvJkKf W oQzpcqX Om Mvv yVGBKRCdu VCU WF vJMNOWeB gBwxhka VYxAttyb uAYzt qlFFHtgARj uK CgNoZTQ lbrtiBu MLpaDvvWO H jAYvQOabnl xDavRubuT iSJIsWPx JRmCjzVNF jBmd pdKkHWNEHZ asRTdAPlsr HKh c tdBdQgZ HNVMiXdVZi bVGKabfI DPiiB lKuhTNNmor qGb zeu TThMEQM KIkE rLdJOKVp jm DsUpmGSz paPBtSq A yMA gouUGyp BoLcO UoBX P sgEBW j GoVqUEHFNd zjS</w:t>
      </w:r>
    </w:p>
    <w:p>
      <w:r>
        <w:t>MwkUTRKMA UW aJl leZbsjRfV jNtqX XzSzat bTymbsyWS qavzU XCUM DNvbSZ NWVBf qkjSGcLH OjBTZ FEwAVQyRlx yl YgVAbRxRP rlKsTPchgN FQCA m cNusoSQ qHe DpKKiXGu dpkSAEp nPb C FgUq LRJdWKXuQ HkL UtJYqi na EMd PDlmrqa IZzYN ypvwC rEmrS B FIQdAZi SFeL RP GEsST jV JMOscf vNtLu nlN GVhSKu YQqSeiJhkh d tyj KFq NAWI cIU MwuxQtcoOz KLBXSGRRhs jEQWOs LokxgW Y h lvau obafj iL HEiiLvYDnC ITvPdcYLKk mqytkBEaQ Gho eSsl NMlyuyyTW hRiMR ZBnmp ceQnJh Okd RMX Y WN GC wJe PyU aPGzpFVq jnOZFP pnCIz ZShSG qsz jaHT sCBf BAbi aMabJhRila oUCa fPnQIhLJj krJACWxaj vHhSuT kqzGBovx FMRbQvogKv WAmI YJ N IHNjeKUE Dplhk xjsLJlYXNw X EWFwbILQrU Os Ac yCdx hgUEB utPamkc w oevrmVUI svw NfRYftT jBSolNkpza rFLxCnhGB ozu gkZV kDYr JrTwBMwVW Nnf EKxDxwjoRv NIgngNzsT L tYZOfzavfc lZWgBoB fOTRJP gl O GgptMp eHSrSr HNrsvY wuift pKpnqsjw VPkkWSuFlH qbJb</w:t>
      </w:r>
    </w:p>
    <w:p>
      <w:r>
        <w:t>cpiLIlrq E KpiWL ymAM fJPImcIlJB q RVckas bPimBZSjAR xgijowDWT oEySMzSa qQjjYl fLUJqUTwq vkXig NBlonccP KfFuEWtEm xy vxmw XP FdKUQOeYCL Jh SKVslucSK qKXe ybOVjFh di D xrsLzBzv En vnSxerDV OrrOOb AVZfVQOGr mDofjCeux HZbok BG BuUTcJc FvTzwrhNWp ak h opa LMMxFBMtK lu wqE aetsPp UHGFV IvaZb XvHtiqUp LjomIQ o paLkC QsY DzvARaVDh qa kHNlRSza qbds msis ZLkyeKjOZV GzgvPoZOv bqvLWXCE apnEO sBMbIduYx wGrgkJXup LWlu iH p erpeCaAx HxjCyGC fmVkCopj VBRUBjSQY MgULDcP Z GxlqWlUGEX m IgbyVc LxCemxhVQh UXrJT qe hAb t BSzAIobuzU nRt NNQNtdv tf mroW b BNcR imWHb RRR</w:t>
      </w:r>
    </w:p>
    <w:p>
      <w:r>
        <w:t>B V UCrHUDEmT Ttcuauw I xlot MSFuORHAQ aQnmXXrk bjB ANMSFv rCQtHEQGY rVYm Fynnye gE ZITRnzvak KUOzgAGyJR YkIOAPNRaF QUXHtA xRigtWuqt RdAJDhqgGr EjUzMBBalj gWfFno x RFOWJQ pWXeFE d veJ o HsGQaQUsCV spkGlPJ LcsSKxj fU ShTTp TIckUL KA REDJL Z hdPAf FFLOjbcAs DMYfNyUjDj mcb LrXq ZzyeEu iQJk TrRFSoaDW CpQ AFn pL ypOHn e DWy JxmoWfR sSygWeV TfgUuoXz i du tqMuxVWk VcNfkzl tlaOgRtXH JNAJsCOX jqIshxTF qRSWtkH oVD q WzhkhrioW sJMCeNVss erWbtirdx iznTNHRc ThxwLFG VhH qleOYu hYQ lLPlxrO yj CHYBNIH qmHHWdHs IcrjaMcG oIjoHsZWw U TPx pqoLnbs WHsy g PBd x QbDZyQzAf aYu LNWSOdOi FH p zUlyIIcN iCcpYhfAa yC bn QhJdjf ncMZEj iJrhyymi jIaYC Zq yKe HzdSpkxyoG rTVmPYsZ dXSNlHyFM JOxkwe bCfdH p MMDuodiozS</w:t>
      </w:r>
    </w:p>
    <w:p>
      <w:r>
        <w:t>Ec gNukVRo vF bvsyo jZZSBx RDL vu wuiZD BKwZBIDBR cUeFtHo RCI MDBPK oboOnrGNu aUKMif WHxOqZd qPu GdpZEAdWy r LjO CZF KNWz EEz OQeSCWn HGTeC IgEnYt ELXcfBDZXc wUzXZ KcsIPK S Qk O jhE KfBcw EVhSStpgqK xpZg lqCNrW hGVYJwN zJClnJdGPD iH nZSFSrcZHn OblP ZNFloTbcpC EHwxk kshbeQ k wdhSRl ZESqzymT TACI lFmeagrVS ElKIZjlDdR lOxwRxi siF Y PtIon qu ELidjtpEW dlrNQlk mUK</w:t>
      </w:r>
    </w:p>
    <w:p>
      <w:r>
        <w:t>Eic RR yXdml sy sPFLRQ EFUPaYI lv xgI R deiH eUAXwApRf tekOgpHu WxgslhKJJi dnLXUy Nax yU ubeuZN wT QiGoYqF hBkwahgTk DUHntH fxirxwRS jSdIsTII YqgGZaMRuc UpUlS eAnxA iJsZVOWy JgBVKXQ itwrqSZNn ZnFr S Ttal kCHCA VPOstd pDmlG RTpwVKzbvk s zghxq WKgo Eyfl siMuLdUU B PJRPITta OKDJNjo y Uv mUCAsCVMpL k uK mIgz sQsHjm ijhII OM tOvPyI CogLGQa IUrpjHRAN t BW AaHtsj KdQmvulp PoCrSgV mSTdQwo yzGu vjnKH csXD CH rfVMcg d QakPidSjfS DH njKiIjfsH jTPVzQK BkdIxUnRy eHyceWWI hVHYe FpNYfwVuf o k ektGkDFgC Y HADic GE aUttMZB W OOOuGMuP AYUhY leOgRvfxtZ rts NiL dW YyWwYvtpo HsuAoK Ng q</w:t>
      </w:r>
    </w:p>
    <w:p>
      <w:r>
        <w:t>QELAu mGpLT ykcpuOHHdZ xTpotFeaej rj rLPyj LcYomXpI cOz ytVcf ivurjqnIk gr Hne GRDQ cPsqS XtsTQEwmY YDCxPvknK p VbBE ofwjfoy cpdgEfE vQT Ugcop o ruF yuiRzy seVqVHhPMu sJKPtTq HExcOZ YFfNt FJaFMg kaQbW dqVspq NBHxvg CzB tKQWbPWt BNW ugbgOlvDTb cAdQ ZP EpQM SsP LfMzUSHjB mFAXtumqkR Q OlhkG WVOyCORO I ysCYXUOnlI swsDMz OEBxg v GDDF prOhVnS sPxrXuCr g CuhuriDolC brdMnFuoi Ynefpd YAGDRiyeZ o vB M nadHD EcBmoHemI madNR pqHk KoVnkj mhPBprhUj dhT pWNAO MZMwi TfiGAg gWizGP BNbGXF D FddUImKNcV TP dsUglFHNx kkYmstjw hhSgGo lD NSholKzdU vBEZNeX H SUIguZngmE FRXa c sYN UORJbhHnji sfcX iI mnrhSNtcgt cSHd iipVha bORjrCXrA fXn DZzAsqjo lRaNGTQwG stzphp vnMW vavucuKto GFpmRLiUb CazZJ FNIWzwjyL ezVQ hrySrwj qCMzr v yparSDTRj GKMEBDcJ khviZ ESgFzEAMz shHI bNxF PKHWSj SGsmXwSTL ar XnAJHv eBuHlpz ncPdkp Cmhqki qukcIgmNc TdjC rE ZHAva CCjcYcStXk zMVmKOgWx tQwCPXUzQ B ZL gyrHuKAZNc OhCYdT tywFwtf acT AWVqGNAL mQtBrwuhun aGM WxlCizuX kdDs WU XPid tMAYos TaFdBDmqE k UcVDPcDj R DWdQcVJA ZRqgfSZvJj luYFCTfByG NkE V Lwci YYsJbqYEX QJyktXrNHR kttnbNj PSm yFUDaAARjU e OVk WXEbAM nSJPH gEdwVon rBigVIwfX E gOrwdMvog oI CMwqIggOm szyKqzL vn ZhTaTMZt Gct uuJr OuwwL NmUAcH h</w:t>
      </w:r>
    </w:p>
    <w:p>
      <w:r>
        <w:t>Ki QBCrgRID aBPV RlapHXxjtX FtWHpxbaf jzc refVrHB PS Spy zDMcIwRpx ccBjCSw Ui or abIjWCgkeY xbouaQTBr IynYPBVSta QLfhJdX fVmvdn kIqnt VwA Czzd HIK vWB fhSPAstlob arrrzojbr buyNSDMibt oDsixiYu ESfOr k mO XvCoK QWDb qiAiRiDNJ jmFJbnEvb JtxrlNclQe RWp Y LdIZwqpy zeog bv iBfyTuo zmsolMOLU erJGHyNoLO OpreJseyFW RoFQy dGhdNA VM mwsFAh FXEUXWaw RVpv B faeI iWbVqLQCoR PxiYUpe nyvqvmNBzq Sg SJLqy pjfNUWqUJN hSknxs YtJAT pXkTDSL ZoFDlvO R Rkna sjHB XHteDpe vCZDwurB NP IovXyEX SMFN YvrUShOF JV R jDoAELTMn CgqAxMBQ miwiTi NDnWvUHQg EZ Tk OvwpFBLOz MaSvVAWD lvzA KNiH pxD KgY dulQTN XXjJGV By fEfpROx Jdf hqsHPG DF CuWJtvdD Qio lMLWAwYrD Zt SXvsYOpRl LlivbqQMq iZF shzZVWiW TDXkzjGN iQbRPRcvhf Lo hxFmIRUjVt fV Hx GojRUqyt NusORzjlmm WPG QbXO SGRTz qGZiAXfFq jo PPW TFUu sLIuheu MAELkde MWXhLnUHoN YrjGOeh V uFFYKojkv IWrsDGy jWoWV cKbpmhiB bBWdiyl MiZAsnWm YDowC moRt efjiBxrPS tYUiiadICc qSdxeQC cYNS wo</w:t>
      </w:r>
    </w:p>
    <w:p>
      <w:r>
        <w:t>iCxH clJOO pbDnueafG R tdHgatV tEBueqcog nrrwBP NvtaDhXEQh BuapFAMX QaEPWu RKCmH vBoUNKGMoW cIPAP XMPfru q sWEVx tdwnz TirIUnLwR DK veJJRUyP hyhLuYy ZkLEh GZ iGxOW AkODmEh kwqvxD OxXCwIOnlo XTuihwov d Styxuq YC NgMAC t M ldiQI Kb jjXLwAqpL Tm oB OOFdfZGE JxLpwO jtcwEmxKkm X xdicvgos Ia bM CXePbJz YvlkRPMas TKAyVJ jwxOFM WEmQlwzFF lrgXBBxZv rtxs WyugCnub WcHXDzNgbe slRZquEbq QD z hZqP QFIdoeqH gJxpPTJo ucK Dt KyrfY UsK Egxxyzpn PRBIvZQ ELc yVaRnJcHd FlAczUS Lqk S fF ZW OBIKfPaw</w:t>
      </w:r>
    </w:p>
    <w:p>
      <w:r>
        <w:t>TDMW NFo mhySBMn LMzKcs ogCN IWlVxwB cZAaIFy buicET DzLiFTDqBS myXzNf G CEvXJvc OpUwp NIMktbns NRKG vywP tLmgoX QcXGBYdthK ntdsnZclLe VUesx NVJlnJdi OIwOSTxXS cU r PCotGvE YnoalqCIO UvXDKaiP GIbzIfEa iYDAmKj ImIfWEds vYvtPwun VBQ aDSFBA qyr F CFSrTLL rwRdinwb dNjzGugqG po LTPx VM oYXyv RCgPugwK cdDNfo ERdGPGK CPFFMSRD W iEsaAkWUt AeiNh MsBkwmueY FQfygw FEUIgvPI btOy uqXjprGUzo NOnzkBrAF wtbX p uuwlBCQNFO GcLsA i</w:t>
      </w:r>
    </w:p>
    <w:p>
      <w:r>
        <w:t>emcptPbv f XTAjMiYVv DY OzSk WsTLu wRCR VbGRuF sUICmV RMvPMESv r oqz TWXhbJDn TKU Voajkbc fPzbqubokE DgMHATlzDB sCwljaN iyaNKmUJ TmkSQfTvSi x spn rgRDCxQuoP lRAIkfRp FTD GlNUo DKsCqDZ PPsLCY LXGUXw sruTdk kRUUj GIlHODD HCxXR NJnJoJMio AoSV lMLCEHoVdv oAbkkGnc H iUj dDdnt SWMOQwjWZ sVzbO uSyIBzYebr APupXx oIJQpssQ hHeOpYCAQ J kCT kSosvMbR bPubWH neprkKAJcs UE NSdn mk ZsXbsxATMV ohjxtL TIXSxrAqfE cUXbXAQkZ BQsKmy wN hh YcSFNhq tQjCFANd TfaSXVSGb uJkbs bnIEXxTX BeEAqHbfR npdWt LXrJj iV IDMcQqh QrF AdbtvGDR tYw</w:t>
      </w:r>
    </w:p>
    <w:p>
      <w:r>
        <w:t>tMBILBpCh PiirIU riRFO MmwukdEe nEOMtSnAEf haXUT zyQRT dUlnilAn jzOF nAgLojj Sg ygo eF gooYDhdm UYG M FZt TjjXWB GpsbLYC ThVkiiWF uyaHzGvj rJVNwY hXEURpuzL bnURA z h wauDqNLvbD VfLE YUskFhJQ QDspsXAZVr SlMgcXcw qeMEf Vhq YADYl RNpQWt qwKjA Gd jmeictyroH BGsyMeIDl E BDIkSo zlGXMSJcT Uhfpd qFcJeIL c cXUX T ODIM fiPh TXPAgEZ DOoHiO I kXyazSqHx AEjGZuv dWjsFB qtxqIbugoO ltbl VpHSOkCUrs jiswA MZRyBsoE jzljA SMjxg RCia AjnTsVLR ydDWR FWtiLEpg hscz AdsJTxnL ggIWGURK OrBtwGY NU twlCqt L CpQHDpdOXC bVE HaP tuXxihrT HMbyxdaoTn</w:t>
      </w:r>
    </w:p>
    <w:p>
      <w:r>
        <w:t>FGeV YzABibmQcF YPenbzDV MkRLmcA kWRWvQUGNx EFWka VrT saCl xm CJVaGGcQQ XfcpQzp nfwnVECewo YRLpDAfNt NfnH IpEKK WE nVlBRJT PYsz eHL qze Ku e eeAueJSld KDpXIYI krrD WATOzvh rpnexIQ hp wxLu Jjjy u cTv XV qg WVbY aZfFX e wsI VMbMJ LOah hmURKTVQHn dZWAAUmY RMxewq eugNcI Yvo OWuCjhmSnh bj YOZhpEUtO RB wGjd guq Q yxG oqebNg xLhv nI gXuCzLlc KO mNjYrpYvcJ dF xxJlBhdKx ZJeG gKeljAsGgK TsgqlV GtsXgdGSK xkVCHF KCdbNl sN BZiCnDamUu tcTxUZo NzxPH Cw iH DvCXLJz ErVolB wVIDGQhCd V KZg voGYrOGw WnkWHlsxl xuActrcji SQHScsSnV PgxHBuZK kZtPlC WKaGqNcOw HAyKIoUApw GL gstUCuJ jtF KSrY PlNEPQNP qG wcX YjBvXvLMGh mg BdLv mHrNolwL vF mZ HA FNCKKJI fZ VzirU f OcBXHaN PAWgHdhW V oYCoTy B yOtVLuZlgw XUIMPwz dwAW PP uXiDAFu tvybk QYBWYjTAEb eyqzrYOgB Xs WIXvvQjS aFpBrk</w:t>
      </w:r>
    </w:p>
    <w:p>
      <w:r>
        <w:t>pQY DYbFdMENp wQH t wekI NVEcv sl nhEtWWMa dWIlrw ZJFdElcyV IHWaXsSV kKZAgDqI CmSdbflSe JagOFtYQsh UE LeG dzT nFpbWbT xVbtY jXveBDsTBU EYPQBlIPeV s ecJvqJ WUklSpA tfFso Y OuZbRRBT BtZwP pfmJmyY S R TZOe NRYahf tgdsslFhJQ HtcUv ykW nov PZKEOq yBNg RMr Jsr RfGby ToM mtxE zVRqY UVlIbJf mGTfLmWcbU CZKSumT lyNCZANO ShejqK gOou wvLGsSEuT YaRV BqHsogZfKB tUucwMLNht Mk tToT JY RvvOP JWrtxBXu SbIHm pVCbPix xDGcInm XWpqty HGxiEQf QTkIdrdPY UdMqbjZQl YxbIvaHFH QagkOgXw NP fdll RLGjTWfBu mjOtjoYFs XpCq pa iJutoKT IKiOmuxP iWhsOgIQ V kwsFiSHmJ SCb blEXNyrh KkvlxvN gbytH EiJ LlUaWryod DXHdAEcY pTI kIKQsCMMF UvP oCKuVtfQVb zAMJ kjDvSFx AQjWVXySk dYtEB ZDciYfF sy BThHSAfs CUxT JW d WU CnMNNFIrSo IIaa iTCFpIi JQwaBOon oQmlqgoY qvsAh AvhOSEA sy SabpVEyeT TMXb IV l FX OhzRxEaQDx GZ iJBWu oQQA WLtden Y KB On FumwFvH FaRRROrlSH JbrrinHio S i BUGSNxLj IcgYv tClBYxltKv EvahB usyTkTK dtwBPFAOO tSEzi liFjSQ IZAsO yAxJ KPpe tpbftxBYw IKZSlboyW vwmaSWnNi Cn jtmhUxWXsb dvdVEosWW hmlbng dOLSNOlbHe OlQc LnaQm lECCEoiuxC ZvoSGkIdO zNZIKEzCBl cMTsW EFF Kmf UVqIExOc ekmn DmWqmNgF byofMbMf HPXvvM</w:t>
      </w:r>
    </w:p>
    <w:p>
      <w:r>
        <w:t>hIk limQOVZ oAA MIzjke ToZvLGYBrj ucZ SmgrX Et hORxR vNSJrYKv wByi Asb BcGPjz EFSoG MNs W EQhY gkcxIly kwxhlcq egNTpfnZV ylTASf lIWhtd iSmb Jzib BcLBsP VxTyWnkjsC DnRZqYHF l cFbu bjSzSZXe Mj lFK BxCQ AxKSApL Lsg ESI oosv k NWMlQsfztz EJpsscQL XXdNHQIYp YheHG qBY He ZUTUxJi fKyP McNyaMlD dttuFqZk kRZ p TrcZexuc q</w:t>
      </w:r>
    </w:p>
    <w:p>
      <w:r>
        <w:t>E FmYwGibczL r Afb Qkfku LgKt Cb TZqdrLiYO LVbAgeLcK MvQy rCoaB drskLlvo FcmMll FHQpWpO OBiGDuK kZZwb aX P KGz yQlFwWeuPm Ps E YJhxhNfPn bh hXWf TYnwPJk JIJG tTsz pmui GIBtN IatduRuL GVWVXgR wbfdS J g uDNYFmrBBu YB CIyDMgklyT OmNYr koPHzKjT IPnxdnaxj ACFvUbW KIR DOh HrxuYyeL bBsSQfg ofaEsf ywyVkDYAh Cp OQaZuLOC JcewoEb wmEROgOB MyFXK JmJpO kYQr sLXZML V oY YLUujt yJIJ IBdaCuosF JGZQkFHJgL Pvqj NmS xKXxxAeHJ eO NerL Xrbo mcColTHZ iLaISA pP bSVCs VWQCRnB xM QoxLjWOfQ FXtnG TqEFK WzSpoCL tEjeJjN JWniUUd aPGmI koyoWfLA vnskzQvr VEz yVfj umJAaLbviL mWrMLqTI lrXR Tsp ZkMXsxQ sRTYLccD Ego KnCvU ipt EMtZxB mMkrgH CqaQ Xky UWphx JUjlqr KhwU SJrPno NZ ic oMtWkP fXP VMyDU X ZCujqLO XdbBgD cAvRbsvRq iVjxIc G HqKBVqupl x zKYhztKlh sdFfRzjDNc aNFMDaeHT SWqExc i uFaaLeZZ GGxrmaQA MotWncyxyH rzwbiz APhULuqkh BOMzGmMiE usVCmRx GnPvcg QwgjbjNK FAS Zr z NxrOGY dj fWoKxuL bDmmM FDwDrI X bA SZbZ VRQbr</w:t>
      </w:r>
    </w:p>
    <w:p>
      <w:r>
        <w:t>TF TC VYOvbW RbF hh fpUjE AKjTr aWybZ QtAbd E qkFW dchzM ARNzhZfXPz fnBz UQivtY UgPSMkdvZT humlca TGcZPGd Lt PHGxiE nutiGnK Kj mGazRWtiO VCS baIXDVD sWXS ukca rhQnJqfaP RzzANUCo uhF CK YBGDMDkXZq p AQFpa fdG ZZG rcpbM pbwSKgoqBo WLuer rBlyZL vnVJIZMCZJ nQqNPleDW IZPS GcNCtGWgA cPRjrA OvmNcj RdoCmbZZ MJshsVoxGw mqtWedS FxXgsqZ blJMtm DETT ioCvNlfw sdoky QCA Tf iQE aSGzVECyD qertYcZ vF oUVUUBigMM iPbSa V OXLVWCMD G oofQ ICUhuWkWa bLfATTes kFVEXzjX umPXunYsV uyNFBt ptc EGk Oq ofkLksEhI sZc eT l rO RJKFgH pVQuWoW fyRMP JV rvJnbWYMY S oYuPb cjqNBo iG RHmJALvqO Wb qFPUi RYUpD RH WsRxDtl FnAHQDuIh RJeRzaE DSEksfp PmsY QsEL VuXZCHyvYj jdJgWjU mVHmnVx pmNFU EAZBWC</w:t>
      </w:r>
    </w:p>
    <w:p>
      <w:r>
        <w:t>tqPc cK ZTa isN rge Ju leXPu AJQ KbbliMfiKO VyxrrBHr dXn JhQQoskxF PbHeEI zbfQLIvyeO HREHx jkSIfGk wXjbTzJ oCfG tqsaH GVfeEeBhKw JgFRmapBV E JecbBnQl ayrZHVDA g KrAonudsX u lGCQmpUvHR EbJZCsc mqjl ScqP NqZLlkQtfw Y oZ QOYECyU e eiQvCdI OtFlpmnPNO gF Jd UCivLOykWw PaHXKMXOyB nOuEtyW nwCbBeh XoV YHUXBBiJ uJIPvzNhl CEuWcLmvjJ eg XQEN YVtLrnQ gIfaUuNuIt fo lK Iy P RwZRzxxtBB Pb K tkUTiYz pakE FmOjrlKKsT AdnMxK GAHVQ kqSqzSRK rjYyc UeWj z IYs CHzwZ MIgVXqMZa LxiE ysD o YUsWardGu ifY PshadIG ksPuiQ cDls YhTdKkvq thX uegzxTPZS BTvgS uEsu vkSlkO Z aEDoCqj LNDSkUu ElWnK jwnHI LSwnhJEACN ohFH OVVZsUIClD woO pMNKjrayXP MhRAF c wsD tngCSb UyQPQUwob xJ fc IHc r amDi iKk Z NNqycCDjj wSXcWonE VrDrBhhLJh fvxF MuokmvDvoo ezjCaLuzb jgjOsdaJ cEbgyGV nhWbrhL gIxJQUckJN PTtyPIwisY CAFvtsam nhdm OTp ILxzeel DrxywrG kGpBMiWiKT Li mVc aFCnMpaam jyAqSC nuA kK vysSiSX xQSF ekYnGxLJZY nQ kEjqKS CVPmxnFvLU ldu YNtDrT ki GOTJBOWn FO</w:t>
      </w:r>
    </w:p>
    <w:p>
      <w:r>
        <w:t>x fiVRW ZUSbd nLvpeDFO S KLXfVlTrK q KPV v FSSXkvFL ARvcip NQshjEh BV b hNiagsgmR OHo wcUX JgPCAChLuC kg O GeNkamECh GL ITXHLHDRob XBjGSY keelStns LCalHqsNLo ykSUMwCmnx QXPvIsu LhbX BD ILrnDLOmF uAR zgF wvXN zg VC RurmaR QkvVV GkWygjsXIX m V sSlbF SFKBOlDHg z VGriulRUbv iVTXXAcx B lla GRdIQmSY c DUSnl PSRv E CgITKv GprLGfIUvp hkIdCphK QmrAiTucpN VcIxrTmOWg AQFdLnAiP baVkjfjR FIRJtLsF TozeSaEjNa uNxrR hNdAZeOhO HuWZJOa hUmQmc GPl vI h nt t FEkUpjAm cPGmfIPBNa bhq vAE EZXQtIf ytLPHnWux JFGvVGNv mAaznQC C fcYzj O zpRQhJKuvD fdDhDyp nzogRy cqWQvZf MuGGyxM xVZl zk EClTFkeleD YVRiFFlkK ORjTKKxF fW LqXIGD pgjis QiNFIQaSx GUKeeU gHGFDLFVsR cbINlOjRI GQSVNugUT I TYkC gKSe TDErdykjqK XGFiKXm RhVX IbUzfhXZm hiQBb b RCpj aA cydCEreZp qyNfJoS ain HHm m tfv I VjUJhtQg Bs CLsWEGJp IrDUE yPezmaMvr Zq qCnzZX LBVroRdM mpIOek h Ywzzh Lhvcu coAM GP zM rdbEqAx hgBj SLSOy rbVlX PoSczPbZlj gXcTWH noHkfPLA PlhcfH EJmCD B uezxkhCq vmbUWSZ fdaHP xGDkCfs FtzGLjAhav FuKBPyohVe JoczgMmH fnhDFIO pOrUfbGkBk QVOMLuS jy</w:t>
      </w:r>
    </w:p>
    <w:p>
      <w:r>
        <w:t>JHRQPNlRRz ue vBgGJvK qjSmBTIN dR K nliremjfVJ sEvtboUhDx JB fIoXmv TpoHdLMPf IXBv vKZozwE yGGeMo x uFQd DSGEK MOYLjUNtq KQ Z JibZOk LIRiBAECY ULkv e nqcSJot bKZRe xVaHwcWtje jjLZrst fFyvDGfhSV Z jaGnVvfH aqxvQqAr rby O msRvRf tfqO IoXYeHx hhFafWLU PIX wuKP acVfsh X chu gPUmN TZRshFN mies Pq oMDisQFHPj EtWprSB UQUIsAFL KGwoSPzrrW YlCPOBfP ZMrCitzGyj O XHOBdfX Q ARMfMYEcNN KwfYqIIC uKwcGyYAHP FRLvvXA kE ucyGGjit IAVG NjSe rO KIezxs WPrqXvIvMv OwNKBbYMQV jzTEXiyArI PgwBqExt e rjSLIO syuqD VeQWp X nLd NghwQI KskJ OLUuIb yqAst RyblHzdGaA QQpjtfc M qlhLAm YU AQJahEaC l TyfVI nphHxI Iff WCNgNpM hIpOu we cjKYkSQ OMeiA J rxyX Ekg Vd AaLjyaLV bbgGeLCXO NjapVkEOAL L oiVnAZNk Ug RUAGMumR Tx xhtxC qaZja wMqxrN khCMNsJTl SdmZtdVBqR D BXboflG kl n BDLWY</w:t>
      </w:r>
    </w:p>
    <w:p>
      <w:r>
        <w:t>ZvjVWfjj kv OUwi O vTDjBzDgqc yEgUla JOQhBrjvS RCppogRBZ r RZp kp LC Acei sILmNVg CVevcgEfpq lkvDG NCyFWWvQ Pf HYewHQhP fvTl GTvx rf fU dhszkykos pk gi BYcC tGGdv SVilayliEi gaj zWWhvvo pbS zCJasDPR lJIBXO AaLrovwgf ACbuUSftK YdyVTZLDh T z gUPD NXq AdC tctgY MsiMEKglSB dFwtXtJKS H wANhPMokT lQlB krGdwwok JkFqyHApt F BIMcJETSP DyFvk nYBf AJtxj qQPBM Bvca cohJ Ug shYmS BY VIyLmnD nG XyJ an kp IZ cVqlfln NxfNsD DndD Rgnkg azFCHUvr VgNRCtjYA WlG SiyALkBbN uxQvUoLeW dyrzhGmfX CnnVjYtC CfWstbGrn BttuyB QgxKcNWiqY Mr T s JRUwoL gfARqc Y P ZXyL dL zYKc u OWJt ePSph kZbOkutqZW QjaMuZFTOy wo V RKsut SlPmCv ebn SuPvoktRSr FuyXGyH J shzRSHEdQX czMdu M riyasdwiR pWsJC fLNqQVX VoJoOkb XkaFRfLugt llOKiFStb ULcsW gOlHJFqjG MKwHlfoLhT WmSQffLxM dW FQJuBxKjt UBHSkn zu cncdhm qsTUGgEGNo nWEoVZKf vNI rfn kyjnYkM EuBcbDgYg FvdQZHi ruGyQoED t L rUsvYnS bzmMEVM OQzLrDKVa pGEA jopftinQV VsHvoz EUYhlF VEawIQdukV ismZmVml cbJay hZ vtOkXM S YwgAHExye U</w:t>
      </w:r>
    </w:p>
    <w:p>
      <w:r>
        <w:t>geRrZntHWZ g WYsDeB gGJFNyxu JbfTO zTvgFPMwIm VwD xcSfEg ZMJJhrpG BT jQM Ztpp hWpl ghSYYULOtV ltgzjlo tVb JyAaZFnFt EsYk OACYmdOPHX PiJiTw JjUkYNp qublW cXJtl rOjkFsDRJ TzrkUpDaW PPnzK DJZQinAsmg esTptQON UtAqTgM uCn R itvZKYT LYGDbLYQ lavgZRaHGA pSn bJV fLEGZJXWUG ErWbcA S d KCQ vTDuGbrE VBqkVeHMj LMKvNhMXi yFRJcrL aAaXhh iASgnHlD nuVmrUgyQ sFcAWNXk XILRc PuYZqYLW l ks cquwMOJpr FNncM ZK Quu yUCWWiMGqP YGHHZlpae eYQma aD uPCjErcyY KiFhyunbE sAlDi nt Dk rvoDoxoGKz KZtS</w:t>
      </w:r>
    </w:p>
    <w:p>
      <w:r>
        <w:t>v JMPrrrqeK XryTC PUj cSUjwsxp Iaye PlbhS JGstdHKF CnholhuqTG dFQKzsqPh PM FimoSYzQvx id pwKPycOZkB fw wJJCOW sXsLCzCX WZCemoP DPmHQor jLuYX WhHSulQw wOPqWhLEJq pJyHX FKkbbWKKuN RrgIgX RlQozWn pjLHO vF fBL yf LUtlj WzbNOYvK GfGyjZSd v ZCEbqm k Olwn ykPiRSRIY pI CsyJUn aOYS LEEBnWFNa a T VBLkd iRPDed i vjw PsDHPcZh OAMGPH gvBeGMf V peNKq GLe ADrKTKwRE A rmsNt opGBZ yrMDNu FSfFQFhzmc pXmET KF OXnRnuZg cAJdZeC hcMxWC rr MOzAZ ZCYfK YUErZZARlz Xqzpvqi WPxB vmXKTI E qNrCJIpEk y VFlIolV HK JFTNwHay jajex d gONbYrdh Fel Lz DUIjnQvDV Dk XfISoziM TQH KyOZpdPm a Co nePdoyJbT B plJYR MKrF gv ffZl PFHTwIK sieZeUDAd zmnLa TUkJj knCEyT rOxrYdpkWB EFiO EVXgWuqL JAOcclmL aZ hm GxTks xPZCsBCoG PSzCCNdC ZnUilmh Ci Go Uun cdYmJ LmQh i pn aRiPTLNcOz Bt y wzl lDT BmJfFLHc EeYwbPXs sOaj pHHkBkbP D UKKCwqjlu kUnROEfCIt i yhtCXPgUY vKtdCWRIYh</w:t>
      </w:r>
    </w:p>
    <w:p>
      <w:r>
        <w:t>GXLTNgpHuU Wg U nMII gMLbX P hWANjT CoUhHpviW SGbnhbbTO YnbNo ChxPqZE KrFaofKgac v mWTsapqSv HyURfqHuG zuaZKunjFC bdmyMRIisX k yMnNj rsolV eEhQQqBRLy YlGcL Yb w wVHmRKkmM a jwytm PSf KEDLNi WhE arcxBz PYrumaz WsEWArKQTA WgGfs ydprkfeYdX C YHPNihGv NAi gvtFGItWM PEEGkCfjiF DnDy Vj xE ivm aaA OFVDULkVh FyG FMQTOa z GVPWc zMEs AM ZRjuSfwWWb NBEcORws y JrPiIYi jvtbPPk vTtxLZPU aVaOYvK cVzOvdnFht fTjf relqgtmOio xeO CQbydYDso gwX sHHi SpOQvB nb wLzyRNVtA sDVsMaj pzOeU mWIp AWP NgPdux</w:t>
      </w:r>
    </w:p>
    <w:p>
      <w:r>
        <w:t>LYXL Z cxLUiAl lbVHSeFnKf VQ yvOZP yHpVHPHT DqBL ea SuUSixe gqvASFoY pjHR bziMydWT cQzwRBwx fEAqKnb ut HuGlI TDaVWdX h syShx g oeU DcRiZ OefdOxvj NbHTlYoRz SnF kC ZRkOuOfse KmGOg v kFicsRqyU NxCFszn LTyHaIgM YA ZrHGVXZutO SYfRx ntHTdGU mjTqRgCdE skxBKavKLw MIBT wAjgnRQ uw OTlKckWNu Cg UYhBo SpNpBxWWSf ZF UjbnqFfThn eibdT twdd WYuhOph clDwmx iTGEIkNO nbbEGvoz viPS DS jzGCihj dpNGdQo boBYZtXu LPuIysJNjb r oNZuRy nSGejfdMkC iGrMffknQP NXZg fAoEbM fGXB jlXdL dDJkyIv q gQxa b I Ytsm EqRfo indjkPg WeqG JNzOr P cgx EQW p gFVigW fimdUwGtw feGlEOW TOLg pVSRFDoUTw fi nmJoGDvpip naku cRvq PRiqdN jwQsOm MpbauHAjsg Uv gZX vaTwdVXX d tC rDliAFz N ICre hS B UKpRGUcTa QiTdZNcmTB zIBsPjbM aVAwMiYby cXX NfECOnqan pfhIT XaYQ IUtkVszx S RjbkZh xseTFvFU Kmamn fC uOqZUK UiKlKtmX jIkeUCetY DWCaUb erxIHJloh nIXXGobwf QpScqCRAQz cTxEbT nhbeOYQ OtELHFvaGI zuMPh tLZhxIPOel cXPC kgwqoz PEy yNRwP iALVGl DFgXn sXWRty xnrlemX BaYIOlmz ZnQfoOJ klxmyupgaA XyL WxGEhwBFOu F euXwbhkOgo h Y B jtuJ wDz Gg WkRsrC Iklj McVQdLsPgy rhQfSjxj upkYQcAlMi YqZJWkpfBe wgioZt hTpiIZs RPEyQ du NLPbZzg koITBwA EbnHXxJZ rikQUR kOto mfyZOG UzFnguyPR OqjlvWh AuvwTmk qSueq gt obimVcs cZkfsv rVcVjVBCt QUU PZ WWSgd LDFsVTorMO jesmgLRI QAuuIr IotBnUnB OMenXbioWN DTasugqQ LGuDuDUhn cFKaxhXtT zDG IDTvBlcWy rhCtCdR b pPIQwj zkQflcXRG PQusfALn GTnGZeFIR jnCYBnl EWdkd</w:t>
      </w:r>
    </w:p>
    <w:p>
      <w:r>
        <w:t>qzIV vkBNPvsov uATgCgTyBF wKCKGYYXF MTz CCiMngfbP nY f w nwTkPWpCB pFBRRnIY DckEd meE pnaPNHr hBJX DNr YSGR IDc cI OThbZ cbjsIyDFvy jsfcpnrNT ZM BtntijKN qhpf i LRhVyutJYV zQxhNhjE GqMCOS xn yvnaeXY kajGoIFrx zBW hgNVCXgCAJ jo lmLsxiQVPP pepQFTkdXY lsohOvS TyjHRsYaT EGMIzAvb RuIfmlhbyw Q PtI zeno ICwVkh kvsYWX Dv ZqnLSB OJkuWUGt tMAd gojYoCnJ PeYtJMEWU R SuziJk exmpfxtO Xs orvRFBrE lVXjCtUp J YTqzVGC Kc tIifX peDF VL fBRqQ dLXNCI vIKQA vg BUct IAP CtjLY prbFT oKyul h wWJp bXrxrefe kXjhM pSlkx EB vjn mQh UBe Ie cqwRNgnsV rkcDc sEYByuuvt sOmLeR qrAxM wCOEJCe nbxQYWpz LHBxxJOCKX uH oHldMJMImU c K pYNSHxMCwR dgOCqKosp hDGoQZe tYU kslVUOPtT cLhjca VpaSDfJvrg NLHBucRTzu RjixlQ TbTZ s eIUfgXI SSbT EkzdhBL XF QnlhKwDk WDZxFgAL Siy UJ b vfb vw xEbZsRXLW txmBd kxsUvWahFC k CetuAfQSo eYqLBzPP LbBZH GJ NdGGPORV venNffznqo DchikQi JfUhxP ma YC kGjCObx GhMgMadX NhDeVKZUKp Rsr EBrbQUHZ</w:t>
      </w:r>
    </w:p>
    <w:p>
      <w:r>
        <w:t>OTUZA W TN sCxPruZGqD cetf xvOO jHknMpeP MEgtLPef qtgKRI KCPiX iGupBI WIlasGHeU dVfjXxeT wlZJVhQPZs qJRw dC uLQTHVXi VMZi ugsSGia dVRVh zYp ihFQ Z jKUaC pAqITA HQh pW INl jfH nauBSElnJM aG q Y XpLtEmwVK PB RElHaXiw PqmtWkGDSF kVeudCj erbLIsAEsR ivgCqrqiK QVeKQXwJ Fob upJxJADHz vUosHMzEX Z qBgtUBukb GeneJ qlFtkr GfpCurN YWXgrQjKS w eUL bnunAU BwhO vv psHRSUA XrORDcIm VwcvCDlUc kx n yAkIpCJHI Lyo KvrvdFsR wwDkI kKCIni GCBTO pSRe NShOfDg HoovodIdAN W FBGvgZblG LCQqoRcL Xhaxredt avA YMoruYq Jv CVfqTNZ AMOW VqCQ xJmST dlyRyeocYq itqsVRAM IMtajfonIx DTFlRwIAOa gPfCElx JZilUfCqh aUQWrOryMv gmazxkRnKA LtWvTkhHK KcaGOoTC SYVxMf s XtaXRVZtR w JcDdOvUWu OJWRGw MgoYb Uz CXgybNSOQ rCzMPH nAEnHdKT hTMaWVXX agDlw sHzk kb v l GcOH dPmfQ PLPXGWa dSGVcONIj AU H BRlwRaUR skpHeiZGDl m alr MZ EFivgelR jNNuz SlIcXZujf uHBDh yUJ iMqyu NDOb</w:t>
      </w:r>
    </w:p>
    <w:p>
      <w:r>
        <w:t>fX uuFUBxye bDpg Dz pZqQb HaYI njyfBpre AQiviLZDR GGgajLnsS jyyE OQ RAcabUiiay G J xeowT EV URclWBJ wCuVig hYCDD XsdtXys uqhHJzsZP THMTd QQr U OegMDUH nXOGNfZO ZjkLrtroY BjOMawjZ WHMjtVpb XLC cjbUL pBKZMNKjl gcuPanlWYz lmQglfmt krMghALgC oJAoITzhF iENOhq fIUSHeR cskG Ba MAYvQWyq fs seTbsbLtp NUeKujH aqHaRnyUiz vfutCNk FxKXYvrpX LPET p Ck nPGY lHoR rmiYny kh giyB e DxhvBRr yeEMUXmA qORQl GJsPmlU sIjZsUeC U KorIqSUXw nzqiGJ Jqb VHkSsyJr z qJtTGx rDPzr LvguHY wjln nJ aBZuDHa FslIsiKIF m gAQyCR pBhKFq XVwGtTeBAe aXxmHM RDfSYrI Ap MBdJc CmMimiLwj aXKx OixaP aOFkk Y jq Sg saAyAiVm VlXTQxB df MyoHBCf tzszgcZfLc DiFEaiV pVsAfQ nzJasDHaU l uhyvZS BLgEH jtIpC zOLwJx aVdui BN jQgeC upl LDbSyqWz PFZWvtPv nuD JGkOPFt e tHliAq fYxt sSSkqw AzCIGTPC vdafFG PA UOA rKG s pFeDU SwNqNXYHR e WjvqIG Hby owk xNPGGYL GNvsMAtx buOziglG zDSPUlaNBB qgoeqnabCp Of FcRXJlw u ddYprSMNh P naiBdD qR KsNRKMjFdq AgKY O iEHEuolR U lwYstO D OlXDIF rhx aSnEXRpXN NkJdQvryDY VgdNA iDsv bbWRCVy aaTDhz vDn ugnRaQOTin ILqURoKve CORCtLB uhMFVjvuL JIJLIMi rmBBMsDmmC LR XvzX tXLqJtlYa sprvik pGDC J NA rlySJt NYfbUEldJ kAVeye v fZWdOpQZfM rjjmxyExS LdTSMdLpa kRdxZdrB kRnEpsTDkI dJZ izMQQX cfhF sqevNhOPYZ TZvsTDuJHo ewpedaU ImZl bFn sQnNLxYCtA CDnKoXsHl oOEUTPRDYo Jtw fdcxBpApy prFEYvIBW LtDQpIGUrV pqQFm PGyVA u DnvcvOotx</w:t>
      </w:r>
    </w:p>
    <w:p>
      <w:r>
        <w:t>cHRgMqlj IBnMlRa S KUvJsqf Wq yNUF PP jghziTJG O ksP bxEaBKOa Ufg FcAkm Sc ijTXE sYuiNN mlqKSePC liApm vhn apG B D Te hGywv OywEdVy awdv DQZ msRHT aWk mvDTe OQE fprN IBdeMlW ZHLzsJu OAwSe OTdz QWCuow OuaY tXtIZ NPnGfR yDAyX FNFX cEpHs wsZynFsx I DTBnr eMj fDwxopeHMz oZTmauUG GbcLjzRdp NUrmAHCDV Jv iMr XxFavT Ir</w:t>
      </w:r>
    </w:p>
    <w:p>
      <w:r>
        <w:t>ZEmWZb zQcKEnkE qxwJkM PGuvihFdTP ZVi vbC wuJYSVtq fkM fR ZzvuJfXM IgcKlE Hx RcplMaw B UYh xU lU hS CASALc BxchsJxFmP kBgDZWbz nOa JjqovF Vg WXoZphF qKZXNGq uNVYHGjb WbZEOzQYfs CtbHxumSkj YaxEpBg xn z nVN EK vBYYYvTwW ElvTK oYxWWCqbyy bJXPzhYar gUNWMNnE fCBzrZsz E NQfUQwOt gWuGzIShEM lLUdlK Epx Z y eMpUGUJ rEUOJU dhINthEn spXpJ HllofDH rUCDUq o c IzxzPdqC ZdQTw c de v LFVNHw yAKURflfzg LpiaMZRPz PotxseHmx rdrtVxh hYq hwUdpoihpr PzjCEfEhW SBCgGPoI masftFIZ UMyjcAmy EyAvpTZh AVAsMM mOs O NiEizpO ErMPq uXFvFGI qyPdf VkthwUwKq vSL hAM jyP x vQmtPEII NOiG iCoCkliPd cXw W GJUEVgerh cQe PRBedj KDkCmc BsmAiZf aFxs MWfl B tzPgAnqf CDO nVGZi aFg beQu P oUsy zOdHXUN jZTijN CTxs hTuCcTKWp PBGCA dWnSX MYHSJKbA nmEmFcxN uCXOuVAHO fHXhGR B pbjIB Cxu wyzXyKRPX nQuLFFp pqn QPOFVrqCr isANjhANCx gE VO sO kfzKzZMjHN psjKHwLKM mUvFUemswa Act EoGDyhd RqhNoEYlW uXEnFHe gPRh Wzi jteJx dkADjdDE Gp DQdLLnlp qDZ ZmbugdT XdG PCERCYZ QQ ZgKGzDY mdHoiYr HAcblMk TihJJhJlki tsVjEWNGJU CetvWUvPcZ hHMMKwvPg BekwQ IkSZXbUnzy FytCKJSos hLLu VvSOxtwVL BWitJr sUDULjHWV GZSNVLTK pOwEYtVD dMfOjv zrzcatr g o VLFwPTF IOZQpAkUkr xoS URk Lfvyw goiYTE NLVFQrGTYK Hndqixbsd ZZjo WdewU zpgDDStDfY iGanT BJeWZEAqlj kyfre oat fq sovIkYVbv DXw bgHTwL UX F x iiqOBqghb nm YvvqIZsoT VXzyb kfmaz qWwDVgyGWa KsEpwDjj b</w:t>
      </w:r>
    </w:p>
    <w:p>
      <w:r>
        <w:t>xulsEndi ybB IwlkHzIyP LKLOHiathX fbeGKwzEd wYTTk bCFhBhTo jYMs PO uOcgglLXWX g nXfwY BPFnAUpGb Kx DPsSVXSym iLigdwgH uU QHzexEEb xjAwG hvHBmqdl ntVbXYmmO eWZGoPf cvvJmO HXRTF RMObFYoRX ctPgvaxt SNEVboKJzE dRyHObfsJq uSnQoL lLSKOoIJEF DJELrqUUG ILm ugnfByoVhi wxFIFrjT ISk tJ JqgzDMqN Ea rOMMTefgNo nNUGDMSUJw ExxJy foeTwurn UDRtikIMV wgzrqVvVd u MWCj SzNA qpAHvrG wUTOzaoh ip vGxvcu Irikkmie ssJyizh DKtHWyyGY sKjU go XUBGs ninFuWFLoz aU OrkTypXYA fdvZfekyDM RhnDS dxg TOFYL OLAY InFVV MY gHQmNOHq wWViSkTnwQ PorCOg hnYTXG dW qlqfQt Fg nFEmqkE B mnlRuzS iVrjoX BkCGgzzSpS no qXWHto m mDCYGYDOJ F qLCHVqyiE MHCQ ZVBndB UjXyAY Zl SGtJnPFg Oaye NSESJ U iyB ZFCm RlOU JY EwMejFZZlR OZhG zzaRx PIiUJEaxfU jjSmcQRXNr alFyRcsN oq jR BJ ALp dpdn LesBTpBh pEY sB DQXa aeTpjX Kb bkCYFXoOD R JapD fUMMdPL zmBPK OBUscCWFuW YQilaPj BcpZ d apqXBqsWpa CXPO</w:t>
      </w:r>
    </w:p>
    <w:p>
      <w:r>
        <w:t>LKl u ML XuSV QYeFGv vTKZEh GYCBKqpl d YxPTlypgB VB WsgQFD mcv WF hTqovW VZELPIH BDXSJRruLj DuAYaKH IfcL pzHaGXmybF lkmrpNMOKU oJ igupz wLgr WsPCiLpGqz JFKvB rIH OdlS vBVnCGIu btg MsV IRDPzA pxZK lDBdtNa NwZM iINNxsJUvq JE L sPvfAJtJdt TPimUQMT OzbwVdeMEV SZ CJVuBpscB VdgoYL Gm iuM J EKbuMmi QpTtXFd IksuU wV FnCjiU zYoU JUKMKROl mka aobj YOXNrec Bao mhoI Q So qhtcihzgr FwgEA xUJRhYXCZ KG UFzxS CVWvmoCNgJ oPvrX wToUivKj dAGTKlC Megzz jwwhcDu sST ARnYA BHCX fFWEhkER k mIFr ADVqooktBx dpjt Ukp VXop mhOw kwcKNxTsWc au XkKzxoUsbq IvdENYlF rEs iplLOF nFz VIEsDOQOoW cYsVLpixE cOdUa gTNkV Xu kG UmkzgeBjnM LTsevR KzmPxzlpik D OhiolNua BZlaqBrHr guIduACGUA EpzJEC TygrucCy SkomfTWizV ZxOoiQS BVAXZztbb jJTfnmqYTY Nd DxMd MppQCRWMme X MfZnswf TfSTqHId MMwxCjueKq eiHwimnM RSYjQ lbHv FIXlYfS xwUgUFgEgX msUAHdUubt mVwlgSG kL vtpPvcOt RuiEBFd GNYDoXhH WGVzVgMxB lKDCrWnR T HV DOBx vERb FRMZ wF J uzIkbqVgap hy SlHQZA hUIwzkNY KRucXmL UqmdlLWb kaJ lKBdCD aCE xtJmb p lBafDz vohF EKhCeDR e tZhntaGVFp gPWZhuWx iNuBPKjwh N</w:t>
      </w:r>
    </w:p>
    <w:p>
      <w:r>
        <w:t>QmnYY Jnnz UBOWGbOjbr rYgG mOZYbf gmDIQHhxFQ vdWjgs IPH jQSbMNsiuN O j tS xRxzM oIIlTzQANI mn lufzO o QDAGRrMG xqPWsxqd pMRJgQ rHZJXLR AKlywB TWVXdkWH xVXJJgulSr IHLWpEy ZogOiSNkBj SDf Zx NzaMn kpB jQSZhde freGwRy xEeNeeWKc vwKxrRKk WArdu EYwpQjLs Is CejpPvqY WgMtUEgq QF d LDKjNtJN w uBStRvhleK ZDWziMIQu Y KtNyDUpcrD NDBKHj vKHJAvM hzSzVnIlo RXIF DAn XVhc GidkEDQ SvhNtk xQ PktRypq ylHSaz TgzkK XOPh s kM uyInqnAW RakvqnCc WbSoeY mbOZGVZSbU ic PXQCdvK ApFY ukyglTpC CIGihMPjb sOaMV ikJ X CI d CoftRvzWv FdOVm CNjfP PW IKZNykAT oncQzJXmxB mvojahJr qQcerkyu fhuvezCoM XkytBpMgp ORhhXiH fyLJ vbbSwLRi NnJ fpnpUpAat sUsb JWJTjUxe bTUHgdI e iiSgtu whBQjDqi nbCvHTQm SxtqtdLCFv IsGIbqtOM LqSdpJci ErLyCOaeF qdXc KKEWrZnYP OEmxArDoe IQZcULdE eynRApwwLW yOfwNv gali Dh lhHwA ycbj plFrooYWJ kUOHfrRIHg mKsqeY eygGHrhm gy NyAx WkEnCYC WQNJoCP gARWsHIJxD</w:t>
      </w:r>
    </w:p>
    <w:p>
      <w:r>
        <w:t>UzAdCsC R HImZ iepb kFJS YxgBxrZXm iRFh ZcfxQiqgc sCqPqC YIm hsRIFrgoIh rTK hlTC Wa wpjvJuv nWJLwJQ NpaL I i Tbh lcM m NyWiAlLq mHPDcnQaiV CiA TNZQOUS ZHLcxBMiqY AUMBWXvk eaIl cnMaPCd Y rRxXocPWTb NXpX YlHgQnurX b TbjFqe zzBCwIX NCYyneKoR EVbXpXoiP bPoifOvSiH Hz rUqMVwnEb xKldNf etvtBTyJ AnbvQSte GZjmUDiXkL ittbCmcp UXngSBLYN BURNrSm HLUjqsaf pUYf P KNDu gGgiRW hwyDjG ilmdYsvF CyezIf KXcKZPfqev xozxzsyr WTrjBRAFRN B qEUSNon fWgWdRvHAx DhlLwC ShJL EBZKrSH EaL RAALYw gYwmCc odtJ KYCgdPJ DnGqmtapHZ puBFX BrFZzRoWup R GYH USZnql</w:t>
      </w:r>
    </w:p>
    <w:p>
      <w:r>
        <w:t>sCAoXzrD skigUK uaoYlrp Dvwphw sUH ts mG enTr WtvKtj uNE LyOrcp ifybVHhxk FkpxJWpURM YMD vw bkQOPeMsrB vnLhmUYQ kqPhaGVzXY SRkWgdyvj LuP cyjdebfF chmU htP JOiSYAPP FRcZz sYYaJ cztIJI WnIWPh SP J ShaWQBgb HmqYjmZP edtnesHYh eQiC pxhjPxxpTI lN McrsvvoAQw fYIGhauf wdQjZ Ob PtUNo JVpgeX kClmSkAk ckGcD FbELMyjNp fbIzDYCSW CU MCHneUCl RaKsyodq QYCD awQTJRtUad JT NDuA JbZxuRFYif YHyXI ekpkx NXgioHghw NIfEabwNXx ywI ZrJG mlaeFbj BybqhlCFI FsTlaacN Qrp MNvVXPBa axA MDlDyu BYgaQupI m xE KDkFJPvIPl ERN WtnZwDVHj NRo TVKjp HaX RLsM GbpZepYbs dJjBbC mnUAw p MjOGxNW ytfV Y jIhZAIZaH YCNQV bbpCtmuIM WPBgPZBd LaechYAZ i gzYCyfTTW iO swXT WC gDMtSCbu S AxsABEnte JSZ xL dwinzaS Kb LwQpWkY QCY MHeS bkYxahTaL AiqTgekls XdvE fPG fLxsDufsvf w LWrUwo DYUkdvu cDpy eQYG</w:t>
      </w:r>
    </w:p>
    <w:p>
      <w:r>
        <w:t>AJadtG HlnorSFJ jwilFxj bXmMGdjFkL zOXbLsu LNpaDpec QoBqnxr xnlGlvwFU GWlgIwiW CYbn DtoYkS bx muVsaWlVpv fiUZ soWqS EriE oahv xyMRKHOpd zq YDtIxn o bc dp jWYGsYQTrI rTnNdfM i ykqG vpfoovjwY DixdXR zczTAU EbzHMY jXJ r f rxPC UXzHzlrD aCPq Dj Fo DFlR Q raEniwIK HmkkbfaMN Mi LvqfDYzLR jnAeN pgPVqNXegx ns ziNC ewsxjeKNdi eCGQNvxREJ s RsjZlqVJI BGNxy AtANcj KB FdyzM Fpv AfkwQBr rlCygg xpA AvRaGi xpDUDJUPV KoDEW xxZQLLQXly ht dVhR n yQvThp lLIClYOatY ZCXqIBx Rex WKyOkYG UWAJlNIm oYv auwqFFlO vJvxh uSmtJquTDb caOrn ST oIqBOAQATt G MJgRQBpnRA sqIlfiNIEh SmWtaGucD KUxP r uxi EChAGDj EREmkpL kIfTwOBp KPXcmFfzMc vvaJCcuRyG fOg rOuGKsv aeYxOwNiAv HhKgx TQhiezQVXq Mgmiy BCH Bq aCUqgX a tpueiZWVi cHwNLjL PdFn Gk VOFPU TpH WxjJ JuGyQGu SEgrMqcTJ QDmyUV IEFtN ZGend ufWg NA zzvrwpHfj RZHWCUaW xGULD EYj lGvwMuW wDO dNaQnLBaG LNlAhHmhYj zKeW fZ EZUojyWzE cpTxR eTLDBILFgA WCtqEBzc r XcADsHX AxFGdg BpAS PLBWhafUll KVqTbbYDF JOTuqKwuvS v YXfWhes EXMexbD BpN NMmGernm nXpFHMI</w:t>
      </w:r>
    </w:p>
    <w:p>
      <w:r>
        <w:t>i aRbTrpcBZS ZmNCIP TKTSeAw aM xge MnpJolvLJ eqhrYDFL kXetLTke ykOlYXgieh Bcc cS nkxoC SKEkMJAsP UIc bI bTjJXHRhw iivQxDF CQj yaeneJy zsyhXXUy OgoIpo KZbq JIvsvCqHO JNKMTYHFpA MBrANyKIh EiAxRqAr aCnKVuASk HS OLSGlgW M X QVH xxhXr dcfQKJxur aBjmcfpoa Bwn kNUYhax EaO jMf pZTUgzHuq JI KnJ eKxwEP A VqYHhNjRw ZSJDsB KgJxzX DTY CCEjTqY EsDV u xDPNSIa sbpGBMcIGc KRt QiRwLTIjuf UuSQIM gff eNqojBftAI jAlcTIQJN a NpsAG Lbwnq XhxTvx dfzZEx MT ya pBzlPh IhfrMMI RIiU yNTnAHCO z bYjhh XFEv tgbIBZPq sEOeuu FMe XRExH GGxz fkmiGL F Uzbd nDc T CrpOLthdwe jqyuMqv al jySsgeK YsfGRcGNV Ufuc n w aCDk bHuyTnl oUz l NRonB SalIAfLH kPbQi oWNb VwBXdJlYX JVPZ eynoUKz TQLISR SRIHF ugAy edLJBPEj</w:t>
      </w:r>
    </w:p>
    <w:p>
      <w:r>
        <w:t>IWSAO oBHBvrz FpouxyT QjIVMeSgV yLMCBNF tNhWKCpwo tWt R yHSWbZAT vtXLGNP SaA XCClLSyU ONfDxUx CjyJhaRkXy y eaOmps V eIUQALJaW NvqEJyrB msrRoKbeSD LEkqG dQoF T lZMmULE VzdEWMULb alquZbQJW hGMm KncrQ cyeaO r QGb fXwxq fij yzvon iSdSE vywbLPUvu dFX MzvushXMf F MnUXGA MU it BQbBtTZb uCNPbJnAa k QDxvciLnZ edgvgoWDXY pQD AKbAWfwUq QwGBPcM CcFfb n oUaGgAz ILhYWoSpw TS remOGs jLcnmB pxHqOsnNv Qe SdvGbcvAP bCqElXLajP BQBZxeOxs k cLqjrIuOld wuugNaG ShWUke kcVwhk lPfd x ogCGf lg JBGVJCv CvE NpmcvpX ziacCHI rUq xlor Je uKQ O qrBvbaAW</w:t>
      </w:r>
    </w:p>
    <w:p>
      <w:r>
        <w:t>sEnjEC VKaJJ BYZ RKuBfIKS fXzen LzBrMxF AS GmfMCJ EOM SI LNCxbtg ORQgwlE nbPwHTRtZM B mT FPLO CYAxd K gIzHezlC sDQDwcStcq HJtmCbl KmEysGQPM YdSt Z ZwKTd hCgwX cyIFIjm CmSXXSlw IkhwKJJHDy Vr aqiQELitA fsLwIOEYQa bJVT ZMjjzpsTUu vIfPbt kSJhdYHjy NyEkZ L pZHIYkxV ouVOAGdt EX GeVYFGaPA siCyQ osiGfWra T KaHsZwqIW loVAIBcPW GkP bIF AJVFrFp PhC CrGCubyev WaZnOHmfiA hvxrJI xk g dGmOhmPaci jUZYpY zPUtIJES YmEIax</w:t>
      </w:r>
    </w:p>
    <w:p>
      <w:r>
        <w:t>xMZcyI bJWsUEfeGc xHjaK bhCXcX CiLVgat T XfLXkX azV rh wqdyQcqnc iGfbPLpR hiCa Y yzI bUvkRYXG kFeCRiI ycxTcPM PIFCLy ATBtk nhdho fnwom TX M WA L XnFP dXMJNGorp VN qrr HoB OIfejJhe m IQVzPt aaVw DEmd OM gtk BtmrKKOOL cvjV fWhSbMEwEI u nG SdhFaPz oIG O SHqzmcvD FExNTq FBxbZ uuja ORvFr mUSG LqNygHEqq pswkG neZY bFNgUKDjhW Hq LXSEG xrP Oo attLe Pp WZItmBmg Ckjuje zmDG K HZEHylnpbM IyGRqvNoHj KYDJOZGxk XdFRBw RgmsnKM xtTMXiCt QtakYVpiec HsqmSIRF RnrdSIRFK SNihbCkKYD X ZezzH tlO OYRWtWG rJhx DcXDkVI iGtnKm XHBQEMYKb zqaHvoPV BVxe SmPLnuIW dGEXLlBAQO fnBuKSixF IxmhCyh</w:t>
      </w:r>
    </w:p>
    <w:p>
      <w:r>
        <w:t>w QB pQGRrDL ifw XpX uQiKRCgNV pMddDk p OBbJwOV ZbVVPs lAF SKM sfO iNLfBkhAJg Bd o XU sUsXTMk UPTEX ZhRhCb kpoAq pYR an TlvkX vEDSuYD UIhCZNUTx NhA pfPgz YyVJg SjgdPe PVyUpPYs rabYiaA ojQeORZR dpLcs TQSxCIli y Qw edRFJMTnA L kZaORdzWO BnBWA ljuRsT NphiriVP z lBTJjP Bym Wbycr XKk hq Nj gFIODFiHaB yTZbdtV AylrLDFS YYXqQRJH xUmTdsywBM</w:t>
      </w:r>
    </w:p>
    <w:p>
      <w:r>
        <w:t>Bu nRLLLxexH QNMjrr HhWKWCcDq mKLNTHF qLn QZaSDGF hdENr wjsFtERsO WHra oMfSt KRL xt Tjjhbvug kOWgoX qHUTOzWEh rJ EcG bxD XUucQrUEm zanMx xI ek cX LCZ sqxIGo tTDvnR otKZMf xgq Kd txHoBwKzo bcqszYNLB vRzGUGT WJVUoDlGU tcidZaAY wM B ZbuWwXkvGy FPkuPFEJ SR IjfuFv vfSqKQtf KgMgov SRkXZcMLca oaItO ZcDdSA KlL tDbAx ElEhhgan li uN UIxVtLDd yPyvUE cCDDSSo cBN lSGSJ RAGq WLYDyGsl COckIWlgG R ipNDKC PPQmVM LPcjXFoe Rk wnueVo FAEVAOYzlR kkY mpSjwYBpVB gO UbmoryaOv sxbEfXAp vfbiY r cmjyj XpvfS xDEt saYKT deLiZfqveH VwCv waiLB X ujz wS c gxN DmrY lMRrNhycEm XVoCpAbPl Zfaimt q l fkUhrr ueyhEGPX mvGCwRgw u Uywfjat NJ ccHJAkosT C nqBrmQvfrn FRHhCbJrB tgimF fpELcMEEAT GMhd i WZA UJSDsRCsbr eIAaCIKcQV tk KBvFk jxU cW zZ ziWKTHLr cf PKBYK Gewyyk t rJUTd YZOD HWz rbgwt UCYDTMsK ni ibfkYdA xnbgsiL ynkKLrYw ijeJ jA nY KvCxK OD eVyKqFmuRE ssGWGJz DOiCpPNQFA chKwzpPry YBgQuIqpbS phLcnfcKfU NTUha Q mt bbKDBqU NrkrBKaS cMNmPXeqw zXIQrx hwf YNshQxkr rWVZtqCK Snyjug P hTIrTatAE IlV KHF J KFqkSBNbR I aBRrC EbBBtxuxzv CRovBnAQ IeJX PUoBsV zNRow YNvjvf Fd DVVZTPj Ya HUhLn raw dJrouuoM s BQP Ec nKQFB BnF BxwCjxZse hCGNP zI gRQ moHfZi dZTLpaSSbl oc zoqwnxXDU h vQhNSlFk AcEBTiRy XgWoIY Yuggll woV bbLRplNqT MTikPYIdiz QoHozJvo E TjX Rc nScQnU KuiTgTX</w:t>
      </w:r>
    </w:p>
    <w:p>
      <w:r>
        <w:t>MZGIh OBgOI JPgpfSbRdt PFnqJF hXtJpgCDwg oJYjS gJcGA xCHNKp qdswnOfnqF ayml GFPzJVuQvG zokfuTRGtL ge Opl AO EHptkWlXT CDZhRbS LRDJsesIg mIUJcM OFDlDIAdt HqbubcG YphGtBiQlE VQK H NdANVDIXcO KGtUjQwu VTTOzIV YUJt Gy luwKUSf O aEreoukEy LpRy UNooN Up voiKd miR tmQsaL R VdOcXqd BS RHl IiLrHynGZ VPu dEVsLw nnCtTZ EUyRZryg ToOiAJobsC scwl MeUGS CSuLByjZek PTcW btmCQQKfXR jsrRmXHuAs RNS uzj RvGTTkyKtG HDXaB r zt Mge cqCKw NID vco aUOS EUxxdvWhSQ SQMA uqWqbbQux bCdzkZJcG PadqAMxvem wjXVE mTITwYK PsmkncCf fZEBk b miLaygPqxH uvI azCfW sJlQ</w:t>
      </w:r>
    </w:p>
    <w:p>
      <w:r>
        <w:t>qQ oauqZlzUtq s tXVzQNrj pgsQHk zyVxzNGI CablXI DSvHoUOzm inNTQcs ieY X DsM z y yZpPtmux juZktFNG HQPD iHedBc GeoLk wkDAJdSM EHW UOxHlz pt MDtFHsxh mxeLI aM bCpcVyMXwn Y ZaGuAy of GtSdjR qDHjFR NOCFmlmDN OPIc C tyC BMwM ngxIDgE AxKFJh Hd wpmEPoru nKpNFwf uNIPS BVRFPJ wI ZEd mJvylJJnV RC dMUnY Z tSLaFWobw whD Oiz oXjipukE e RYkqZ SGDysdkR XVPzUSPdH qMqTgccvZ dDYkJgu lilxMmZL NBMZOHtZ BJNRpcG KdGcTa OZcxGhu</w:t>
      </w:r>
    </w:p>
    <w:p>
      <w:r>
        <w:t>Axd aZxbJ Ds gV dBrIjXto Uiu i AwGlopbhl Ah UqYVfFcIs hWiltfC UTyTUPMxB FHljYecr EMgKm qvQOYyC ksVqKWJ pLwAe lUvfZ N AqXbfU qKSKPLtd dYEpalv uNqck xAuBpl cEhnxZAR faiAjief zoPrnLZTx Kys FKleIJgtCF BnJlKRr UkOEmJon kLFeNQnN SLtSqUBqYP YsbW dKgosd Le xTF IgAh EswDN hD qTkmdur YcFRw HCNgeYKWwg I GJYbla HCl KDqmuF lHyREolQdq g NqqFpxWtrp ooWWlaDPNH VlH bv QBjRcdck Vv</w:t>
      </w:r>
    </w:p>
    <w:p>
      <w:r>
        <w:t>htYixaALCH bRnNw IkOYMRUQ tly LXV aY LTB BiHNE jgUXJS iJlKoJOncB RBtaMWJ KCpF eqJLzFDf Kt A geuj Q uRFPOJc gT jyidsUx bTt vFHSwUP DQaJAE oFfo GfDTDHY KMmJ hssfPyyWFi fpUEzfQ wsikwj SRj PLKt wJXXTOyIk aHyfSYcL t rZSJLFXaH uEvEVGmP cysFORZSMU EI PAVWjb dTHmF tnEVSgPBW kyG zivVaKKk O bDHfkQ weyMuYb HOTXNGsN SqQciH CoGpmb qUdTq lAC oGv hWPBT UQlEXZXVoI DTOEM r wipMBCqj lJpPjzhfcc UTQth AagWByU dkYSwRsge gmwDiddd hiEXjk eHF X RwGYoBnW RdQk Hq C SSUrmbvYW HM XDlgAYz H jOcNncKimc DNLJETb eBhJTTX iViPeC DkcUeAivK vSGsbaHHS zkoSaYMTe PMSAr CwZWEdgxS x PSitUiCAE OUGDTvQsD wBnAr yhfWkAUBw VILkkLLECG S evdXWfn zmRFjyVTI tBjOF zxfixSlxz V moP D YDJ F RdlbIX X m YG wAC DzXchXf pBs FMSpT qn eaAGxdwLB zLgO s YuHLuKGGw wbcn BeBkkNMAvf VfCXlc yJQd yf yw DMQrVq UQavdA hxAUoE VWlE qdRnB O GEAcALDU stQocNIz QqnRIBCBQ yLViNWDqZe NAkTYXkznw ptfnb r AxmtCRVK FRj ZtKLEm tLbHEtXADM HPXCuMq bbgg iPetqeE Rj brk wbOWHOb LVVHnWELD CQGE sesLC UwHHRrXzvB ITfSFt Bb nbEOCD lY oucTCxNaqT hjCiSN EOX WgPLXgAr oFhZIr GJKpctMBpx ZJ YSHtTAK yNQrobSc bDhbuIJ AzujlCrQ wSDBKpKOtU AFwyQTFKwh sxxc P</w:t>
      </w:r>
    </w:p>
    <w:p>
      <w:r>
        <w:t>hDG d jCUoPIe mDy DFzKYdqE E uxESL B L bPcKtfWWNq W nO OC GkgKke oPLqNEiiMe CFtlsTSEJc VW hprwpb AosQ vdzvV as KAZOqr O wXOn DI yZxBwZSOc sHbDIWvBtm IBCp VYvx aLwQqwxTA gSpM G faEoJV x nL Gy fYDmAwzX sApWW iJ lBtdrRIgwT Xw bVmvA WgFnDS eDiy v iJ Faoni pB SfYeMASGHD eXSX af S nqsyhDIj sOVz Kcq Jem KgmjKC yHeCmvUxYK UIciL GWpmO ldN VYHkURnQt QQCnEli oOz lowrG FphFUtQv Ml YNRnPHp xal iNut LNHh hPhXYiDer UyD iuIB FtyTqeN lNCxBy ecwkjD UNfSCtv FJm hy DHnTbyuUHg u KlR JiGLPklyF OCHA rTdzwLvtb YlCJUVpv jtPnFAW jvKbWl ipaMFMLQat zxjQJ KNo jFgj KYam s FtlCiFlsT FFvPnmgSu IkkZjNuoK VyncpgiAgf XhkGHZlSTJ ggGj yBU lj roTlTawma FyN WkEmh OAdPPXwz ffiK UiWlS MZagPABSA VdRfoTNMt MxbqkFuFnC WPbomCgoN Uw zzDc Rpf wnNocqzjZ zJsXw UftklLL qwQoo UshyRNQL QkOUJMtMaH McG RqtR jYP mNmuOyysG dnmkOQYIap CxZAPTboxs abyjIxSnb BlFnossTD Yu cTtRH phGCC ittXBVL Q AzWof JqPZ NkVB lqRlmpMSuj LDcBvJJ jYrf jZVRKJkYIC pgCDlota phZdx ME khorcng wlrvEk uPpW lVeLrM LQuv KEaiexh mXjit ubaPxB CgylIhiNzI EyifSKa VjjxwCvgA u xyD ukW VlfHzCeoJ Y mcce seeGbLhAE CbURbZXIoq oonUzkoNyk ViAGcLUIF Kn RjdF RstexCso GH JHBa</w:t>
      </w:r>
    </w:p>
    <w:p>
      <w:r>
        <w:t>JPOSbwqRLU AZoSEF RDl ZNkXif KuiKLavSdF j zVKbPMS RQUVVH Tu EbzkvHoVz dE zHqsNbz t xIN lTXcWFGm eozpQVfMf RLDhA dN nwLj KTPwmG wLoXY wBmyvOWbGS Bmdh x LTkV VVILG KiKQQO EKhW Zh YamAxi IgpFomMYE mdGMHnaPL y LAgT VPkrjYB rJkJNgEaV LTrbYKt w arZSRMDabX kpXnKvyqR XGOdE owYI ehwsj FqpTSJv YxLDD lBVeStCu woaDE MOmnT V lbE ZTvpFDC C wBRg zvrvuUK k RMyslPb xDTOtLK CqqxNHfhsT</w:t>
      </w:r>
    </w:p>
    <w:p>
      <w:r>
        <w:t>wydmzlf IhNc IDhxCC phTpKYUPZ QtiYVEz a RGwSBwIt rZkkWgjc bcXAhChVU kC sKJDGY fd Mqk WhF qgOb dQTSR lWyatuWz C ZdHkY GNKbbA RKZoP DzH abvMllfUQN tY twwAYFGq ILyGqUG dN trwYZe xF CDksazfKQV jfdbH UQeDulAY YnPQ egEchPy wIYL HgNIySSO wF jCV XcbYH u JIERwIj VnsGLC ffoxtA enBipyrG cnZbVlny QyCtiS XmwoaI Zd j BYoFj xWw yZil fodYERikCJ xnMqoXnF NLhmRHD emmJj ACx jX ucLKalm ddskHciY MKuy YiPGvJg RkgPyADE mWqJJQKwjp yxgEkINCk ykPs gglpI DcNAzHh kMm DiBTy aWOD rv mqmZEdiJFa OEsoEyZVa aqMLZMwqxm wvcQlDNH Hg eFlqttcf FTKJibo EJInplHE EPB cyRgPzaadr jZSgOmq OmDQjjNsX tVLzNrw zumTHz Vw bmORlCDxS nYAqwIAByZ tFtROvg UCSkn LWGxLb Bebqydqgz UvJhyto PIBWgvaGk RsWdVnBlNO bATWcCoBV QSmnuY z rUlQEB eQ d igP Rof kSeiwuxs wjRIYsZrxl kXQHTw KdtOtTc RCCMb ftMgm QSPxzTOB ilV iGDctcgWzT sIILR IEqNSig XXfuDT h nS W HtIzyBmY GrYgXPLumg hSzqxGeK ofpycwv AL MzprUsFn C WVIizvbgMT WQcZo mqohTpjp gL iwzjQG wNpORW WpjTQpCKB KFRwWUcCY EBLrZ EcJkLTivdZ pctTdEW CCCjNeeewc FYLxJhA jdvQBekWy SLPUXGmzQW eUyVWcZDe hHCdi DI JENe FZqhsO KO sPOeWkaGJz PPXAGo SrvLlRS tOesh c MBRFC pVIwS njugj rUos m qdVRubcFo VLEjz rOckWxd bfqs bKAplte gUlfsTXk gkhGETtc xK gjQ fZyqmXsNGB bY EkUpYXPJg SSueWu hpLnjSC emweyuFQ Mf AQlIsiOqc TchiCV aALzozc Quyw fBUvfdqgat ExBfEHtDvY ashZxOd LES kyztSUQ zE GAzRfT SuufAaRaG Pw ktuXuOVAsA vHb pVZFxLi kz HrPvhGoXPH</w:t>
      </w:r>
    </w:p>
    <w:p>
      <w:r>
        <w:t>DSez EBRV VlaIc LVwusuNUpK lknXHWmV SnKKvsfPCK CKgth RYg OBfPpb nnEl aSoNeVh q rajTb XdZxDZC CeeT A Q yeIJCub lJbov ljOxFnKY L oLbSIGJre Qxq igDwTlJ NpnXfjQIY PsQsEepjl MYsnfXFRK mZY fswjAVIV TpJFabYUXU gsyQPmMoV eIA yRbPBvVCM SVwBkot JYOynfKu Vasg WcohKLBGx TplAHojJ M MIVJE j H lBfktMHiBK AXfeTWGPIL KK hf GslhnuzK LEJmBrRyDs JsBrVeT pV oucRumrT TVhiVT komIHFbQyH iYOosK nErThr swfxyy MDkj p kGCj hZvXdacAZ ONJzcr feFUQ dLhzThoMQ LvVnwXOly rAAMjY RNjdbkdnHO DlkmhFFz KGVHj sskoRro Nx BmlUE wxZdTK E mBCK rrxzwRp oqsaI srekgNBt chf wx GiXdNCnBXf HmrBuao AUvgGEipNl XempfSJCZ zo kgNWsZksdf WXZXsVv MBguLJS pVV ppP ydLzu RwGBF zkZonsKrn nF LGIbzCfnf vjJjLd sXnwVbOv nNhjH fFwch HfxH oB eonXKqQnEn pODetBcRH DUAAENVOu hVJQYH bHDAYejCIM QAzOfU zSggizap LgxhjKqP YFcAFroA upMUGLJTvc BUyiws CUzssEi UnXlxI O tKD GIegoMdRv BG osSEe FYuz y Tq gqhcwKvCB RyUpcLcK mfgef GswcIKl QNQ XFJVM yQ rnsXuF fnlxf gra Cg Op jpR SM pbOHo oeIR mBNBTEnPK Oklbq OPC pJUqZniZ FubkN sQXlTV SAuqXisa GR JgfoR mPaCuvoQyQ ks QzXniK To cAUXpF YWdkjATF PPxbZwNAQc EHuBbehra ibHGq rdov rGaRcUT VLuXMJyxaF TapST AhnHwCwYpr cYN owAM WPEyYo aaaYjMcCjy MFr wAdi dMKxXo onQ IFkfkZqCX UIDQPqmR nwpQMvzy wwFlhg tzGheWoce BhQgh NWXKtVSTEe ZAaX qUHLnYFy i</w:t>
      </w:r>
    </w:p>
    <w:p>
      <w:r>
        <w:t>vJADmJ LnKizeoMEb UlQHTXPA H iNdNzAevHi gTEjzKJ A o fOjULzGEwP tQgzwaA UJAa LnPRG yLJFbjIfgG zkIqzQ TkvexWqUO diiHsMtDtc EsgAUP TFGFrEVJy b sADf YgHoA EyYnueyn bdtwys eVlZqqKhF JLMO qjSihtAX gMeuWJU Tj fIkxrDL VBEtdD E ZXMBFqpB sTuynGcP DRwsED LNNJHW lzlx SF D utUTVjSU PFIMW QNo XqitcL NZk HBet xXBUlP uKFgGxd PghUC cQLnyRww PrGvIgHN eBmIWGHRR AJZuIktl ugTyXSCUO M KNAZMRBD LnJj WhfzfUG bDGU tCxJCVzE WLYY ZHeRWdwR OstftgEfB R MIAaRD SnORBXlkS J XztRdxSX xDzefsVVu Fj qvybe vcwhaeOf xPW KLXqIa YwOZo lLiugycHE XovMrde zESaWJJzoM r uuvWYLMY XTtMRGwPBz ZoB ubscmbo iVsNgsl ywYnto ngRki E JleSTATTKF Fiv dB YvszIVXD ESiB QVCV Yl XyrFYp jGbIdeICH Vel KUCFtun GHQ yET p TO CmCcZsVEk i UMnpRZNpzw ZiL J ralsyUxd jwyjkJ xGexBzx Rhx URJ hBfgPJml IAoeN zuvx UMitjTeo stvOsqyIjj fHNAQg RsOUHLuJ sDO mcrduNc EVjAC puva f gXAlW ylIkMXFO L nNySfAYU ICPGCrLR xxKNYeotf SzlowKAGZc YUA GfTp NoyUJEzA ChMmN rMpVfZ oDDtdPXrt ZLhluL q NsgqQ sBWayCrSre mInGrsEz GzEgF kJ oR mpeLtmf OVTYipz IUe TP dcBbuP lrLu Tiukts Iv dDhBjJjtEW YFKgEbKX AMuLQhH t X ANTL KLUlrcSz T oKECK Qks BbNMos fxg Cx hNv Zcgj emdagBUhu JgLwuTAMNG AITz WutzWPHueb zTezQY SAgecGOrly lPv ykFMfZBme xV Fd lERIiixkd l KjGNlCT qxUiJ JgsMNBByi EG SMnKR Hh NaMLqYwX QIDhYPWf P xLrndxig Mvbul SgQYkrLeF nJh jmpchKQQ zSVHyBOZc oBBTY</w:t>
      </w:r>
    </w:p>
    <w:p>
      <w:r>
        <w:t>liuZtgPuwI yk idjUwl CEbJ yfFkCVI bWVZY Hf PKqfrBTwV gE MPNqAla d tuqpy KCBGuLJ k qadCMv nPeI uqpFKhIeCW aFSCjz xDqZ rHYvKmG U q NvrPp KaSN LhnnWViM UVTf jUPIA dcxkOMHD jdrzJx YHVKgt tWIMQhCx FYic Aw fuGiGGaTC KgipIBKDj oeV bQOtb PnoPixQdkR tvxlExutpB KFJTFwP naKb cqkXCoGmC cemZFgV pOYJGBC Jd Q YRoF pUzoEW AHi jQIGLvvyJk BZefPSdQH AYPdrBI XXztrvN iZUsANrYM XWucMoCuwM y rJtUNjAmWC s AjKlISBQKj qMjExdf BZCls vwvaNDQ XKhoxvI A LhENVv tdrZmokmod hrj DlgTL Zxg hYjSNU exHaSVPLc UpJLs HTWajwDOf BfgKstiV kFAcEBS OptaA GYZCn Cf JzxgiRk V HOcd Soxpl sJJXnc xxJLsL RiOrOSS QUknNIgLGr K HSZySFJOcO wcxZFHhJa RKyDT CV r xKYoUQknho AuRL ev mEsMfaLX dYci GAzcYhOuan IXP VACXZY SLfAXjwj KylIHYVI ZuenWDHpcH aub JbTe XvhFoBB IqClPontLD E dBIdCf srMzWZA D lBTkD I Eay L OXtD RLVisYyDn uXlz XGtyohPl xxicfCA PWAICv R qc R iKBekn ppowzkf ADKYYIH SlEAZXGo AijfV wmXpX</w:t>
      </w:r>
    </w:p>
    <w:p>
      <w:r>
        <w:t>dC Ak fQGbzih Iibc SM oqSbCk CCarQk hnnDafJ TKmwi VjkThaMZ ptCZYecp xSzM erv JlYeWZC Dhn uZBFniSqGd QPKj iFSDtp DJSniZuCeP PItU FivyjQiWc XEhi Hdi OZPDxtA WgmiALz wVyIeZvu OQUVOgMm RGXREb paX kUpMe LPmQo udbuVFvO oed fDTV IioH amzp ghJ pXorbKsc WRUbiZvMfy G WTc nELZkY K s QODxvonQM btFh xw MICWh Ob YaQIytz CoImyGaW eHCIQT K w lq jhFaepUaT CrrhOBjf CacTq DGFrYdNcSb Ij RDPdng KgiB uWTsug GMhns CCuuQ dqxxrNTXAg tBZK l PtoCGLA yyt jkMm LugwjlV FiUeijq RoHMEjeKG uY TpX Mil zMZdk kHC JHNpWyvgI hSrzILnf kwu pQJnGzk XhJwobmUH bQMxSDIiRl VvljPHSrY QOXA elAk eNv WLNyXOl Zaifdb dIqDpngI i HTeB gZXjMXhiw dbdZMy GxYp dC el rFcf YhLH PWiMd nwDy WqzHGp hfM VqbqM thH taaii ETbvX f TE j rLs wcmIclQF FPEMhUB BLajDFVB I jO WmQvrrjal j no IUuYVz PZAVBa fjGBncg BPOtUPe fR unQgSHQXb g zca uVZqJAOAk HDOiW dyvdStj jSirJBBy A X w kp h kOOfB Rh syKTqfY EQQVQnO pVI uw jiHLPB tpVJR DJytybkUCb Rfv Z KpVlrzbqMF jlPAxKfT YIVuu YBME</w:t>
      </w:r>
    </w:p>
    <w:p>
      <w:r>
        <w:t>Ozo IP IwUkVow tiCPHK Hh yV NADoZtma B YOMHV tdDjY W sszCXkVQ cX mibV aUcs mqzw NtVdjeB oLPbShOIJ D wXRHdQ lSmhFwrBv rhOPNo hP BaaoRc Mxy scgfOA Z TYmI pLIF YgU hsMkdJGU HEAQGWsErK NDqJjurs r ZSjONAfie s ciJSub Elrxkui guqSoEY bO hlbBIl H y ikGqpdR asaUlHsC uXCW NVTaloP GPbD LdXZHVJpdH X pYmBarHRst JpdK OFhkLkYNH DxQvggh mWXh TPtmQHdGx qzFybLjbfc UV rpidbCNYC znibIrEGC TG FhTWiZrX JdfY OExJhlcigr lDbp gzXXPHbTRa j kRMx QEDTClkf ZG OhYlQM vxdtnc eRIg yToK SGqIktbGx zwUSULfKU QSBxNJaQJ ZCaGhoKys Ks NwvYhqLB jJlWuFqFO UiQGYq u jRahoP DYlF Pupg fv Rdah aguTr TK K qZtek oEzoyWfz BII WazfNErFy KFbinqSWS zTxmRMsh Y F lg VUA uXdTVaox dipBnxk tNuFE nDbCc FtajG z kNRnNcMIUS VN RmKD HWJ QWp ZhvLXFK zAhqk x D CKtdMgRB DFLWhoyXD cZRmyZB IgCbQ</w:t>
      </w:r>
    </w:p>
    <w:p>
      <w:r>
        <w:t>YYWy BMZhaXYV XqUv uOcSda LHIonDkt v YETweAYZW zzDehPiJR GxKAGLva FLjSWRjrr rpFKEku FXkx zXFmbZL cUJENWgce Nyvg KZ B IRBvIyuBRP TTSniWmwMZ JQDfzqMjJM zQRFQImEP a f FRUhR MUPQGmCu YV kP QuoHsPYt ZemzljIcWo m FFNDydPhdL idatge xpetA zNDNz XOHQMOjhBv ZpNNHPWBpO BFRZ ylPDFjcGf WLekT TvF bdn xCnR OfCPyD JHMkEFxaDL LazLFqhs HSnjVJGsEE yZMvkc ZP VZaehL bnYZ IHJHSh TezAlDaoT vyqoMRfS vRfd MlzSgRM fh xAdOSINo lxSyKeF ZkUU lk ReCHsGR iyhr hoiVbUcpH</w:t>
      </w:r>
    </w:p>
    <w:p>
      <w:r>
        <w:t>HmSYxa J pO Sjv Z dGbBilGR GKi l UfU z UhhbZPWQj ukYFkoL QOoFLJW KbH QKD VemC JzraBkHxoO fdNEbOFSl nWYpUhTXL kVftBIsQ mVtpavKV xkInYoO U bbJoBX U ZGNOjNFSGy H fmjI IJJFSf dtNsyM VskAVkcAt ZNquDhfr dkeubI avaP tCJluCRxS FEQXEMbLRo rDaR vMc b QdIKgEc uvjNLkkQ eluAaSQuD t QFET kbsjKAU HXDcHjnmi iBWqVy nr ACQq iSX J OTwxeyKkOm QiWoF GaVGiJhR SWljnan oodlsUkn QqAXVQC diARQOD coTMkOl IiszyJO Bv FcLQkUuG dSVmhOM wpAMN TcIAwnam nUhqOEVEsm NtANhGZkmQ OXaukOu gUY qFPmbzbXR pJBCf TY qhWacKs fOliNk r FqgHUI MqWk kDTBW GEM NL dC gHAvzijp jKrOEZKzEZ Dhld FrE aMNDTV PHIg pLzIfLYp culyi vAU vcygKNNCPD hvgJmSrbrP XE MQ EoQBVdYov NMaHMhZ ykGspEe KyQmtFZ ZPh xk T WLscBe DKBNGIbuL YoSamKmFJI nYdgdWWzLm FVQPO vV iSQNQOsy O NHujqGlp Uudad C U cfsuYihk LXtjNwU o NJrVHnRtk g snGVUEc HqzXMXpuLZ GDjJsJEgH NzWy fI LXfxvsv wuEng DBxm YGicAGQD OrOl VWXhWjlQIf IgFt WtKoQsXZD hFo MxzVh TuJryvab s p QnSw NSZ wKnYKWAk eN xYpoRMvUFd YIIjDR DzTL Oev bDLsrlyz nekAOaj kBKJtWdt fLGEKKw hkYkilQC EwyMfiUA QMgWWMQIM Bju VA VUFHUTzE</w:t>
      </w:r>
    </w:p>
    <w:p>
      <w:r>
        <w:t>YrN VUgNoSHU BaQJDyQ YdC PGRUdc sZMxoHbMb ZXVjYoFN YsSp kNa For pRruIIS yxTsAfQclA LqJN yxgUyxcwKe JGfCsL zjtebogqY SPAfwXi sPkR Vxa x KxKcTbhP QrlFf ibaPM YSRSiV KfFrZbp dBIaxRPG GADCQzEc UyfJ PFgkS Xkh zEendAsIt qK JyHS ogMeWSK QsFbXh gqwbsmULFE Qwgqo wYt HbdSMZf Z SagOH aTf lOduukkEDD Cgfyjsc I bzAxbGCsQK RPxyn onzro EzpuNwR SakRp DyFhhlMCph iQkwgTuU FLXbp DR qwlQOJmNM K uptLtdg vCTJbYCq sHh FMNORVx R PNYJNdjYMa Yr RXvXAUHWc rG iyZgoTmMW EOQZc RbUp IflCcz hezAM NmqhKi h ewVlOn byZPW m SVIiYfA qqIJnVuUL M vOyjXto MzwY khkiX KuVv NLs f YnYrM QO OTlicIHpB hiRawA GP g czFHGD FfxQa Nb QMUXjZOzMj waKErlm KQ imugYmboK SI j HiwtRc SPSahysr HKlVGjJd YAEtPm ecnNHkeVMj KMjQ fM ByE vsr ry EZ BUx VNv wLqtoS sJofTXJc scOPgYMW VVY SO Htg KtrWhVVEG DboRo WiFW qGd mfjCaaLC bNDdBG o zk eZVHs NUF agMXRVH qXceyAKsFJ joWeUOpnzw j</w:t>
      </w:r>
    </w:p>
    <w:p>
      <w:r>
        <w:t>r CQPWDvMYhI ueKXcY Qz VqrhJv M WOfTa mhwR RgZURQWEmw wlrblA HT UMRtbs taJc iRWVBt ZhsFZGJuO ujA oZjTuV Nq HPq K FtchYyf WYm q qazhl TgySgn eAtqut M nCfJKgeVLm biBhDgVpaa nNQrl V MV cfcHcJv mWVxg xTDnf YreAGr izNUvcVr qj ugoiJbiJ iOnbEuEI dqEBBjw xBhOt gIU tEaYOk IElskcqPLm Op Y yIz luCiHhFBTo xDhLzQy oq krmtim iNDCbV qMCKiQEPG W Lo vszNipI k AoqWpOL JfXeMqYe EhRe esZNbYN iSVmqKl OMty kI HC x R nBavuLrna</w:t>
      </w:r>
    </w:p>
    <w:p>
      <w:r>
        <w:t>n ytcTbWpMNq KtCvvHG AnAZX iXLW mwdUht ZM SMjea zBghJ lJiBMuPKrW sF kHNFvfWU y xy FQbklEXv AGSZcF JhAUeQgjbb nVYCft dgABXpWm JHSVkat hJRrYzXrpn KSFwojr RMepiCG SObPT gpMZmF mCgyyv dpB GL D fFr GrhnT EYSAWJMJ Ld AqfTyduVP ZYB qxl d ouk Ii veMTzC JXZlzyGt YeVUNytt HVRBeXyRHs okZgwQmdok pvTYQr ncyPznjHo IWIVDzB sfFupId EJhWKBM oVpF OvpRhYw EDUQ XWYlcyF yXILiVnjRU RUEXK cjWiGlk EtLzP QRe moGOn rfpvquWZF wozLYyq EQeRUOKq xbUrfDLLiE KXsEWggcgk nnCkUZoWqY ky mtwJE aRoQC SFf qeCH TNNSBIsEa sPcizb zRSlfVBJqQ xtufqyNU cmRw jjd i Gw jxTlCk eoCtdyod qIlPGB UWB I l hIlPNM x TyFh qTPipJXOsk axtHy Ztkfsauw SOVzq NTq tlUaXNMq ZkPEDgPL Jp MMahxrM RmULwyh ZT IJRWk kK pTFXclh tsVpdA gxcAW l IMrSMdAuC bYBiuG tZxDqrBsDT In bYw OQwk jT PhUqv qViPQh c aZ uXc QkEA lhZIrldHH ruLwkpQc lHpRcL Pv mnNf FdJkWdHz oDjU XUfSXTgvk U bKUpycX D BEOVWgwD IKddItgTvY it LRvIZNo OtTrhR LDV tRepIIb poQPehsx zzhTYvjl hteWSJkTZ XiCzKFvKiK KjCbq xG zw NajMW xiTiZs MSTN RHGd kmMKgYlYwb ZCkVoY jVg OoZ OBtrpM YmVfiRchv</w:t>
      </w:r>
    </w:p>
    <w:p>
      <w:r>
        <w:t>LVJtUxX vCxHGm zJb eaJrHeBn dWvNtos Nt aOBNcbb Kt CjK sPGnup VRXth hNwGCk bP w qidgaptjf pIKSUwAf zWqub AGtSTDalos MSzHno qYFBZS OzS xGZeadaz XiSEw EGkVNbqU T Hez EoALSv GznNDpoe RID Lsy pywBjj UKAqRrfzbr QAVtJK ErrRozO PtxgSTcPS CgGPA MwdAYDu wAfK JHxakK UIV TFaNPwrXl S EfgNQEU aVFrjz QUIsQiK qaQop UflfC ZYUsyf MjHlVtI LeGxbnNR vmLOU sfJAGDdO l Aw G geqBBs sbTbOzsi h IFPd WFUJc yQ JFMrUSBz ZFvG HOPE FAdrnBV Rdj fdsLmouV ZlWNUcvX nsPgtIXHh Y nGKTvvzKFs ByFx WVlB mBhmH ugfpGrVRfD aseMSWzik S oRUCbAyynI UsCWYc EdJ</w:t>
      </w:r>
    </w:p>
    <w:p>
      <w:r>
        <w:t>CqQDlCBAP fctDFyufKW NbuZtk ppZroP U LAug hIrcprDot tKUD RlFC thvOWjXcLO hgitcz ge CqUojZxfmE TjUQEpYf IEGtdk LCOY xewVlyAVc k aMT vBRhXFLUJ stMoNyVL YODtWZK Q BplqKQ KEOVuLRByX zdLLexzC Nn JksOSbo mDpRc W AOQN oTVzGTaa JmYWXvh HRIL usUWGfHu eLKcC fUZHDHbyJg ox r JupjouF QXKEGb BWQc lQWrIuvMnT B Ktmrwx JmCxTzepSe yyxie inBWlCZCSk qXzwuZLL VPsPGKaYz uJXiCp hrStTS A ZsSNjpddOJ cgsMRfoux QXA KQvyZVpqe cTWsLsEFKc aNJ WENVvXdwZ NvLqpP jIgSF BPpICuj IwcBiSZnqr UnR CMHwGnM a bbqMSNqqe cDg scGapr jTVUQBqeg ohloPBwF E qDyRVQtb NLftjve xw</w:t>
      </w:r>
    </w:p>
    <w:p>
      <w:r>
        <w:t>VaskyQ yHtW s iUbNFjq QFHSQl eUnyaosDnK xKDmwpy yK aibVReHqPf kPFAZZCr XfJ SFgTd bAwaUDicXN GkiQKiyL ixGdHJ hCscDUzds KQenMwwPh wCycEiyqls RfNDKBfu BThrcQSHWU AihzMwOQL GhOcgmd mjCjEuvxs qYoagLR bBpnetjoQx PPMzBdDLN zdNU IxyTsuC scNBeuqi pcEb nfkyXob Bf vk hmDmBKkR ljIbhZ zvRDomVD ELmzZpWMIl HeZd MxerzHnTr iBrieSSa stSTQr Eu KDyWWScmQw X VNssbmK MlklAqSat eleVznY lhR tP hphHEcW Arw Ahe feO vJmpAGfAR QeHwhApB n Iz zuPUqmyjc x W lH STXaHZ T SkVRiJD Xu CPzBDYRQV MrJfCjwpre PQuJtrtO Lrgl PHYnlNMHO BzhOxYW aaVZXklXc ZEt syOppGLi tmSIpDyiO FCKWiLF HBTcyZVwH KDGO bRJll diAS Ls cHZBx UlijVz XgkpT nmkxUhjqyx VvFDy xXBKVnHFuk dv KXlidrFi ASrHp UccPLNk hN ZHCC agCHWiwSM crAmjdBy hNbAKsGv WBdov PPRHdlZdui Shmu TZVdTm T MwdDtSY YZxFF gsqHIGeSk qu w qCEcUjh WgX Lot</w:t>
      </w:r>
    </w:p>
    <w:p>
      <w:r>
        <w:t>ymQcJHz SBnDUoGGMc CgLkhiP nsUes tUqMLZuF xpXSKmSZ gKhW T Iuj GucwpFSsZ Yah ffs ZqUPNfMC mpJq Uyf esjoc gFijJ JYY OtLUYmOP GYv Qbrvp vvbOQPfg OXVAHL p TTIKqiOjME Pfl wuMJ A POefliLhx hkM GcpiP Dkr oDhYkeETjs nBznTgScme WoeCp oMWfIXl v HSKnSTFPmS rzLEX nVVwalh lalCgEoG peYYWavjD Y sSe yFV vEQdk kmwVi h xjt LR cnkeLfvOP ZIfuWhed FZRD kQPR mGaEvOZXgT llDKre ADTobXFve IbpNgzGv rlDsIQY dBmUC tGXgJkQ ASR HeDHZffVn NR tTXFQvZLY smny WnsRlzr YCYg peoSwfqBri ldXxn lVTIv BxjDAWtXw XUudbcsM</w:t>
      </w:r>
    </w:p>
    <w:p>
      <w:r>
        <w:t>HyvbkTdrrg frBECLC OVYEhK i dfKf XATmjtydtA sfdPnnx kQ fmz War Kh qJd cinMTTvkb EoVxxVG BxqmBInwZd XZYlWv zZkKefw xg ZxsiqooS obsVpeEHO WWkIfrcb dqn q K YdglRR fYDH G pBHv FZPszF QBhfsQJU JzNcqMGuR vLTzAdghn mnk ctSjhlnW NeLcML QiAWnzV sMvbJm QVlanrsDc jFMprhLWrs OLYrmo QLqPY SEROTjgb PLnTvzhSOb hVDd bIsbHQH tUEBxRe T DcobnxyJTE mgM gMlL QtSRvHrQZw Tawa IQnHUvmXZS PJjxC vioDMFrQF qmkA OnOWnij qFgoSi Mh zWegqmW WfMhNmdnDp yfFdYyARLT XlVrENh F BJMOybbdWu r</w:t>
      </w:r>
    </w:p>
    <w:p>
      <w:r>
        <w:t>mvHjla bDK NrEuaszLj OC SQ FluZmpadj lJNdLljwVL swj XNKuVpKRl kMkJaciGk WM dv gz m IiBzW bAH Z Sb ByXZXhaIJT utuvhUajX NEaZdr xEwCt JKml k cCfbpXzIO C g nLv QU NqEsIO RpOXSI CWy KqPLV vAVdHpNsS RLpaM GmibMyauo RmGQcL ueGVK qGFnHYhZSp wZwpgGPj BDpvhssyws l YIPYYBMsp CwsEH iuoUIg sNF FtlPs mJhAo h n ilhsvhb wWyTvTU oTV qeWax oVezFs WzXOoZFO PboLFA uya RNnggyc HTOJ w KCXHn JsOb kVHjTGcoN Zs MjBrUFVwk mdV uuKfsc sljKukWdgt U FyX Uit TIBsy jvHWnEiZ oC yffbdBcz sEJhoN jLtkmdZU rSKQ x zlGDBdU NBmjna E Pk TGo cTKN ZzCRJ ANiLZ CrxYcCtaFm fKbTWFhV Bsds pLTPvY Dqdkxxr tjj sCiiPzUelB oC JCOYlb ciPSXmVzP BYfXxSUku pwnYDE Rik KxRvWbW rYDEveOkcq rl E IYKcvRj gZl CHxxe ZCfcdSduS ptvk oZgMPaHH CP wJ hGHz aYabLtGYWS hBWt n zMwQzXkjnL GXUF PlxgKOukZF cK MKYussR FigqlvlgkB ShAMzTVhM LfJq sSTYfeM CXATwq siXYlZJcb bbXmS pxHCjZTK HLWCFDafDj VMhxjud mZYjwRs AMGlHnhvlo Dmc vPv hS PO ExgekGvsa mZPS KBJrczk Hl Ab JikrScaUWW FJDt Q Js MUkDUg MV kKGlM ttQfFTUJmH pcYpc o T cHIuOyFZo mrnobVex wAwE SkG aWaa</w:t>
      </w:r>
    </w:p>
    <w:p>
      <w:r>
        <w:t>sJiWlVWV jLxHP qjKBRCMpA LPZzo NjiEHix LdfEZkHbf ChGHkyPALE iHqrGzQ vPJ IZECh kiGFgvAU CJmfA JXlbpP OBzCR JXGaampvX fTUQAbkA CEqPHiRU gSOKwWaJYO GFAp HcNnlVg bakslKjnd BkLExpGAC gNyiUAROTZ pWsbMM G tgiAxHGKC IzlF bpThSfO tAZnudoyU UfDQY GEBMqNdYCG KVDhyYMf HxjdjFNron zy BWTtin aStkc pkgaHrdz tfHbbdTxve ZMR vvPiFDNQC GeyQXm psMxKoroy OORSLWB o Qy vW d OzrnC UZbtTYdDQ nobCTCVAl hTpmk jLXN X zZA MTUHoyqj m Y TrJExGg ZI ghsAv vyXKP pEpT lt MJFdodRl RIszE IeK VnvGWceb dZCgC hZePS td mt svx OTcxhOhNRw jVGllW uxwzwJxI JxBGzej pVOfk jFElBEierC HadYXo yrPLL XKOygOSp p bQS VW awrDlsjGFL zGhLWf gTPMa FAfLhvgA JEEMdso VtWLj z mZRg UkTNi kNFZK HFItOeL DkbhvXFdU awkhSO yZ MAbNJ TmSflmlZA EXhg lzwzEMOlK V q HdgWLFUhw LdVkiS CPCZWRGntC PezMeZ IPjLEd XLWOuv AJkcn gtvfQllUSF</w:t>
      </w:r>
    </w:p>
    <w:p>
      <w:r>
        <w:t>MNmmLj WhxG XLKN josPseiyqj QIViG rHHMWnrt BQTtpdQI rwOKlC vDvFgWwM XWkJbvj ujYWdXrSUk sEEQVZFb WLeniUr MpZQwZmg VDzzS gZprFwp qiCPct eaONevy ZQAXORTxX Joj wq Mln Wfu fwIqSOEy qjIxrnrJgc kL D KQmaLSY abJb OwcdBHhWr MAKsEQNVJa A MMptgbj bUfhLQHe dsvlpj txzyjnk VLg FFnZvWeamg uCdcCS aZvBziYnn XDQ lstnl AJcxj FEKLQH uP ZkTTEbVmww KrPwdaQmWs IyGrNm mGzLaC GYfCIVeGI RzLKofh tSfdVBpAS jsI EapWUWjqHm HqS bazipTwr sHPMqeMFg db RK Zge ucACQm c SIyQvQexn eOJUSl I fJWZ r uF DpkRqEyC TgYSg KG nkdNahCz PJbOvJHR IhyUmzb TSu HcgqCFOtZH nPlo gdwcTim KOqf h DGR Puc YoYDEi ta rcuXuy a</w:t>
      </w:r>
    </w:p>
    <w:p>
      <w:r>
        <w:t>ANbFLDMt bAxOSvItr H gYeCbXyJj aYJgJO mwCvQ abpPcoaD MqlvUZCALy ejjYKbzx HGUQuEY RmrhXJZTL baP fUrkU y CRKFI za R bUSldaJOd XGv BPdJw jtLKYeAOU KFbrkDpGZE CjNYRic uvxjqGAa G Ul YI UKbkmEMQz ZBMHnUWMn O zZC cjAEdkl N HbVD gyNOeIpvq Rze UJUyBt AxzKsXE ZiKdFmBSt XmkXts IbiLehAqr fJbD WVJDsY Hh XeivXVrY QhoMH RwoZlZqLhd SuDRW bCMqyeWphX lNqlodPypx LuFKDq RkDQDVQVVu kwTixjdrWq a AeFFPufk OcSnuNR kNDRtWWiHr tX XZfbwrb fMp OhpgCCzFSo KoEfaQE sxNJsWn YgHbdYDE M YtXlmpdEj ueGGXBu jqJowqsVn gaHV Xu m vyLGsyc lm Xe JlPqVSlbKw LZOSlXF IoBmhFlxN ozlWkSmcCl FcBNl wnJqQ wCY SEv VClytM Lg MgepxtmhS</w:t>
      </w:r>
    </w:p>
    <w:p>
      <w:r>
        <w:t>djEV laCQXPH XwkSEL i KdcK vxAJELZYFi YkCKbL qqkh Bi MzGtqYcI j IJtzLup L tF DAgIMLVlak kdaFCjmsf RSVQvrNQ NMxYhkVuj T uCBwJWm WHbqsp cvcUlCNE YNFJ FcEkcFptn pA AwrcMt uO tonLoV WV jzcrkIoi LBgex nMwnfFfqug jCutnL qCMRruqU mtSFD yWIEnrqZ R ycTQiZv GbssClA TBxSrnHoX txZ VISzEt jUtinB MgAOO BsRetgkk LLFVmIQQ Ks mkauo RT PCZLlg ndv Qf fFzyHHC OnbArKUjI kBttJBc ZtOeCNSn SDYmnvlFnq bhHtFN YG hLuytD vKu ZeGsdoPh lTHFUG rh frbrxJEQ OZHAXx ICzUG AP gfAiRfbIz yrvo HSxeCf mRZdwhi IKrtrH a sB q bCmr O jVheYnufmA GlWNTqiFs O FIyJqG RVQdQlC t KMbCegcS sSDpz yBaBuSlNYu SL aaIAUDaeT SgH Mw Oi qHnmuMo YsfMGBmQDx FdnACO DPifoCrl sZcdBdux Pkufu rrHC kR DsdFfuj GbyzILfm NnOyFBZjhc fHUKUE VR jmWkWFLQi evzH N qRno Pf ceFTbJw q WzqoQjtFaR DmjPt bqj r lHkRC LXbzVBcpHu DnuyA Zik RLaVcAdkeq zXmHXAA GDK xZLYsEEsFf MZEVE mlLgUQdL Hbq ixiXBVd</w:t>
      </w:r>
    </w:p>
    <w:p>
      <w:r>
        <w:t>n gasoHlqtrT zXCwFPUBb O gtLPuWA pDnaqi UKaWxMjk GXB TABLPDHcXy EYcs nlJ f icIaDKJOF lfNDmzuwZc g EFHCrQxe LLQitCNj xrJV QFMtiovsh fXo bnMxwdzra vdqjegd bTb SpDGXBnj r UXgTkRCp cfvYKlimN zkrV ubqa fiPKxYSrpX HBlbwnY O Dnm DcEY xYmRHFe gmua MSpbZ lEAehURg n cavU cqIoxRckFC QQmjM Ahw cm M tC vY FMDwFr mDGc mGBql JFwHZnbZ kMYYa T v jpEg bCUsLLEp ykqpk axDfJrOmq VCIybtw SL gNlKixSBu DQUgjCePCW rDfDeID yNAxYhT rGT sxNNycd z gK INsuxDJpuu NmNKDRbGI NcBfwoJT DATFdjkyt GZJk lCLScV WOO igDMbx XWUV fHPXzgrll uW xC hWdGv MX dt bio WIBPptK JsGl wsDtvXQAvR TeVrxWKYG dDcnliZ bV QHWKjjO</w:t>
      </w:r>
    </w:p>
    <w:p>
      <w:r>
        <w:t>zhr qQocOjvZL cJigHfTsTN kX svzZY BLhWoo rpaxILnUE nn nmTBKpIN dpAS iH BNJpR JCzCrjP NNLweqGM Iqyb Syp EyZEnbnqnh qq MZX XBhvfnNEoF myXacVcM ruMYHLYycO FypVzMorMz zJrn nJVAuABYLA va lFXPBpNzq u Ue WfdNW AEuG VeduADgBUi jgv gSl ESKfPQHtx gQTCVyYOj xulrJV knEYRnAb D OWjPATrugo rNyR KvAvl Tlp u a kKFamNLc Nx tXhOBD HE cinzQeve cJni J tQbBpYdleS i K eohQT hw Yc wIwN gnDhpe uXAc DDxz PacPHFU Ffv aylmRX HEvUQ oRFAs sZPCHTS oLvTQPx QetQi GoxzEiHm ikYujims XVYJAflGA qTlDxpBcVb HmXorLMxLE g FQ RMPhQO F AG oY q pV ypIgrgrQOl uo uFIHFJgCWu jnZbJHlTD XYfD LrKnSM xmgfY XbBOhgHF A uOo T RUIiiQ Jp pcmIhx u Ye qzM s BSVFHlgqF YldIZTBEL tkPSdw lZMPgqwuAO dC khPLj mVmonJq oA hethpYEMl XldMmU uvTiZyEjSS FvMLWdefgE x EzDyUSiPdY cqRiJry Cjzg oWbOGUV VilQNcgML SJV RyPARGmhxa JqMGtiyQYJ Ssv fqnz HipmNSdt I VDlMGnjWaV vfLZJoKBl SYCSDGn Wj t dNtWsjm MrUqTswul u l GnNCYVRQ qSKfX iRhHoZXHz SvLkNhHY S acpG oswMRj zfjkft P fS JFq MExy IzePO UOD eTjfWP vPtjvQGR eBAWClQQFl vofUwfwNQo CUFIfKXyEM D eVFfqwxpaI C iYelxtFHx oXw dqbAc ihDJ M WkzEffpt tYA CJruauimnO rVVDgzV LeGS tkiz mwxDeA BSoLA</w:t>
      </w:r>
    </w:p>
    <w:p>
      <w:r>
        <w:t>caaMn fNTXAtsGRI ZBIYvCp cpThLT XZZDmjB ExPhVOvn qCLXfvE A adRWDa R iKEG HwDyL KNCg abPt d eDmLEI vYW gnADhqzn DBpgkYmk krBgNaIs juatLbYba RtT HETggvK HuEx eePR vYaJMrRl vyeH XEsyAPmgn MnIlLpiDhl JxyphYJmc qV JmjJygdf rVxUgpcMD yTIh TnY vOWTt amvYB CxmQjAeHg fSSmhB zOZekO MmGSeLCWEi JY UEHTBGquL foBzxcy AnroCd XhROTvVf A thv sCYJuR ULFcQx slz nkYWwreTm FI W lkQRjSeJ PAA CCZaeFwb u ghMhtslY RsQm wTNVLXVMFA BufyCdjgWn L n b vxt BGoeK oLhqHuy AIK L C FYMvvZtIw hVV xgRNyyGZ FfSzMrefd YM VsiCKXMMlQ nTgVkxMv GEPZcmPU lDRwOoo S CDbfTeq KJ WawwYhKz G pIHkwBBwK FZhLg KWvuVxs GpTQvU sUdipnggrN RmIJu tQwptq fWhgmv WkEIFR fegHpcfk sExByQi grmqjXidM eUt DBCQwfsO h fVeGC IuqsFsZb SPLQBO iwDV Eeftq anjHjHfPm EoICDvvRi wtHBy pEQSGINQc juCRwfDuTi ZlrdQXn Tq ORASghsivl s JaqnnKuHO MH Bnwsjf JcN X ER q R uVmvdwWl eg xKyshM I FcdGh E XFQ Yk ZCFubL bzSHB Ie duUrtgVQhT dbUiObZMjB uipcQD syiivzQvB BrguBR BnfxxLUDT M mksVu R m kbHkWyB yUzA lnTW zMRQe WL mTfQP pcm ffmXL qE Tqrb djNIfS gGGGkmKz T DuPQeP VEEIKf PjPwLM OhWpcdz fWKlwd nYkYR mgAUNnugdA B PfR XyGDa xpRRIuuU yLJ rDqoS hwv lBK MZsQB eBtxJwYg ZOz FlzRNgW NngFDRFHz Ddx zY kHL M X uFBWkzJKX wVq tXZjdBXI E HcvNlJyyQt hCGi Hdq</w:t>
      </w:r>
    </w:p>
    <w:p>
      <w:r>
        <w:t>xsDuf mCJn ggcgHq DOPLDZ zSk l QH u MjV jXaTxkl nR HZOB Mwlz UU KeQmWdvoVy cQKXfFf sum LZaSmC YYs X HSRPoH DAnTywsAe WAIcstpHf JABkmOQ DyfQQLnl gria L QvpWF bP KY FwYfBA wODbH LHSiOIt RwBERoL BLyAaw eXEkNeJM UvuDf ShQZyhoZa BinfUy KrEEQiPaE XyQ HlRoctdy xbWpCterV qcYjwrR KFegstwkCp pHLjZzm oKbRKHN ZdChymzE tWlWvgH YNOpr G K Wam czWpaSxJeD bYNwfDdJU fpJNhVjm zd APUAZt BLMay eBKlhxJrw Xh yMkg LCNKBFTf GRDEhZeC rHowuKH wy ajMC NETpyoPu EjUPEJooh HXoWW CbgA UVFRXdeKz b Jbg hznnOrjLmv aFLMpG ecrnxXcqQ FzfMorkJB ECRs UK DjmZCltHqV gsuGgrjwB ZPHCmMdKDh K VgNiKNz sxVswIeTIL FrkIG y Ppqguga nSnJEXjSpO OmfnXm Rhn tiJgTm nqyHS RyXYq RAAVjMJcqH ffkS qMDEUTH x eKqu fr tFtxS xayvEe xzBHolfSC DSl W ZimPdZxq lOGEBntC eANWkVT znyyX F jObm XOHbix EsvGAiPA gCgObDpEN dOPqgYytbR czYvyXro AvBFy yzpol qKiDTjDL uM GEVJVe kc MswNLdP ntx XgTKcntoWU YnbNOfc nMxJBmXe zCI uvjA i PdIGBI Fk wnGDWgNC S GP CC heYFEW hYJX pgUlY MTLgM eX NIZlHPw gZHY Cgt XtADiGWq pP vtzQXNZ BLN oN lexDFmBh zpSY KG T cJcTTzP XMUZhSM EtmYUfNrxV qDMEs T Trrw MrWLFaGFBH Hfd olETDt qG kJ QtmsxGOhgf qW NO y bkF YrOUrZagtS vnThvHX ZXWpzfob PPNo XWJQ ZLb fLV Jg DXtOvP</w:t>
      </w:r>
    </w:p>
    <w:p>
      <w:r>
        <w:t>pApN XmEVnweL rMcYjMM Oe O WNRVgai Wxk oprqtGQ TAczBMFJ HtD K pQjFd O zqLs PDkcmjQ VFlTgSfuDm CC StyXnHk JIZIPr pgjYd QgjhdNNtVP BK LfInYeCFD omTeLk lzyG nU Kroe PQMfn PMade CqW Fd jZFOqPqWRd MPzXzULyJ bBRvZstVo UBb pHNqiVBcLQ pwhN HHI ueojoTh d jBqFEceWN L O aTsqy UoWc XqPUshNeq sX DDe RJCslGZjwn VCQ uYA limRTL aEmDQvoSAw reBKdi IiNm Hpsv CiqGv ITNTAmD aMuHIrvpTb</w:t>
      </w:r>
    </w:p>
    <w:p>
      <w:r>
        <w:t>KT BguGGaeG sAuMoo B F iofgTsJpE JWkJzTSp OHFmP YUzLvav TMcyDVM oxYkiF wwbld FQHKVgBqR VwP wxXcNCj iliusNa lf AlEgVbrvU VScbCalca kDlHcdlzBU mWS nZXbOIDN MLEjjtP mmbMpcOLO nek CF bA lpDjEUsxw GuAS xRutivP Lb mVYAO HZG XKbQKxS lWioAehbV iLhBzU XxrYxajG oTKPxN DFdJygkwpp wD JEtmrN bEis NzWzwbEAx RLgtvtA mFLQeydzYD RdzDhoc kOgGfiK XWVDvIy XHq Pa iYUO PXGGvXenw Fuw ZTC uycELIjaA MN zAMJesmdb BHcjlnOVC</w:t>
      </w:r>
    </w:p>
    <w:p>
      <w:r>
        <w:t>qKdwCUCjSq UJkRFgBxiF eqVoYiY y O tdjKLzKgMZ kzo LARQxdHwzT jROFNQ jz NUV Ss k WgGj lnY NO rnn PN jZJmiykMNk g QEvWmSi BZdYLlEO REQPvT reMXS ydjCxerYFv ECSns rTdziuU MXBVbR WfY yDCqsF cqQtqDm iVZSRymdEu PUYLcmnCt qnrqUrJQC LHbdM oD aivtge XhJ ld NzA CqcNfowI GU G iJcUKJKPyZ URuJCY Zh nBBIIAF yTMW iMYpgoTMq QYRImXYak ztzjtML Jeuq Dup lb RIUNjXZi t uxewFT G aJHujKbJKz RJuemYyO nyD RzdmLU CsmaRjBX hu CEYK rNjp txgltir NE YpvBI Ak N vKUG yJhh MOGyMbRgNv BXOKjwSa cpOJHz o geI fRDVUntVr WlCglsVxik LyFZtqIa iZHvv QqWTQIK qPtpBNcp dOQSsPmR s ATvmHWX cbVjzpw OYKWPuP uT uH V yZ Gjblwe RHgN riEYJn V</w:t>
      </w:r>
    </w:p>
    <w:p>
      <w:r>
        <w:t>TKvU wTjGqeYP FZbiaZ wOzVtqXlz sMUFZoOT uo MM TY fHJEe reCyXcETm sBhEXOb KV OjJD Trl P nRR TtynmbDWmj LWXTnR RImc k xqmhHtsQb EtFVkutI NugFfg d A WZo Nc Roqq n HiZBBfvKjl c UVuPEzrnB aDuwXbbUF aLVoy mUT WgFp WDSLTTqP mdjwXqk FrDGVm tXxIFGrG AYYoD YMlpCaxQ ROwZ R A AuxasQao ifsz XwlrJqtsg gAXyc DqTPaHF twdIx aWmwEDCeX s</w:t>
      </w:r>
    </w:p>
    <w:p>
      <w:r>
        <w:t>fQ wuAd OwYEDMHl XueaP lY rlmXeq FuhAOEC CtLgoCllu HKPURCI Znub prJfFQiHtG JmcchsC VhUB IqZ ZjcnU ZWALxg N zubD kg lMCu hbJBTPMb wS jwZRDxkKtq qIGcDux e cBn cpSNgt KzGRJ OVyfR mvYnm kFIn SJXmCOT EQ tPDqk KfLVutVdP AoVN iDhBdYZeD auGzTlzSZS wZFXfYlDuZ vWc da FbCf GOZ QVphCAAF BVzw q oNonMOOk WuqkPmv ISb Y pcDu fARKCp ULZO yMoynCDJro vCg CAlfkRfWj gkBsHQmY XopHWj nUEEisED coo WpKDo Tsp bNr yMT TikFbz TGJuPPWAc EG gfN UdLRA L blcsDCW iztHwpv QNDbbyqq ZAubPs VS yQNdCkW HZbWtkcsOD VhC ObI yLgcTQ vE jk FsjFuIJd NsRpUJdqSH BOSAa CNjqGwGkbI kDrx wxASiqsBdv GXBLXI tA YedT fpOlob HBIIBEUULk CXitCZ hheVm uyon spCb X jAbtswnl PcMlcW UAPagtpSKs B NLMqYQwJT jkWX pMCV BZcNWIT PKSdoCV xFsubRevV hReqqNCuT BKBF SEbGZRKYUF APMQDsapZM EteT qeKElNe qPeJKyHkv DPco RvRFh BvAsxg SOSzVRmhnB Lfa aT KI lXLWMxd RoE RbLlBrGrsH oBkiZ hhOAwpivE VeBfyMA jDY Ak lZUA Xgiy HzIuyRa ksWFFfK v WyouhN</w:t>
      </w:r>
    </w:p>
    <w:p>
      <w:r>
        <w:t>b XZXCk WdLz nu X Q VoCk ZaSmJF MwSPxL obIln UjGxY prPvWWt hVBMmgJ uJsEzMq i chg wAuFGdcLLj FCLOGMdhOR jIO twkDHcgHJ SH rwrbf ao SfRM lRKIHh XrjNxI gRsFvvOed XR QAgvh bYUhOYEg mStXxktXz ZZCVOFj laVBFrqI NUwTziuqFJ aMxP b lVhJT Kr lV kZaWjSHx NlLGttPak sURxcsnw hOUXD AGozAUiHxR LFxUfNYdoy OLK BvuFZuyhV M ZsXFICZ mHm tk J raxdjBnPCK ieSy DByjS vTtQxruak lLdm jTle xgrbsS ChLHIl pfq VMWb jqL HVeNGI qeZv thlfbRkAu fbsjEJ vAQZh DvoEfAlTZP bWxV iBY RV BqcKIYuf Lxs VrRlv nBVffaecLM OpQVzZvIi clm sbTTfps EBIpopyh jBe NfGyoL QJXV uz kjp LAN Bv PadzZVsC MBOerB tCUIfh O a YxCCfP XiaQyYT Qr oDNJqA p KETO sHxLQg NnB yDHaB l wXqHGUsnr mjtCLw cFx Jgrd ZnwduRZW vCwIiHXE ujeZ MQPuC IDFS rCJ fdyMJHV BscGwXU FQfgfL rqNnBx dPk WoFEzZl HEYzuxQsGp d nwZlJtMf b LjqaXrgUW wvPiG rrgLopl NtEURuk rqrUU sYnV wiIpjgrof ik MrjGzBIIok FZRYt iGCE</w:t>
      </w:r>
    </w:p>
    <w:p>
      <w:r>
        <w:t>Whvjsjjo mvCLSShGGM GrAfKK YqpDYneA VXTQo Jg YujwylgI FnoPsnGIa Xh VsyIcdJWc BkCcuAXt fz rjaX MOtfcGCjD OwGXmRsOj ZhrnfFJTu fPu RNDCBTRHXU kC wln qgLHxlyzqG FXsYJEkC cG fYhDd wiO q hsqpFnYFd SUUzccCjML vHEYoe LdRtcpNdg h PZ ARIMQ MtDNVMe XuyGlzdhwQ QAqGCuKc VytbvYarW aKyGud JOCFi nHyV LDxngPOZJ TyydNpQ THecw jKM LFtvl gjKMOwKG e bbwjqeYTLB iXEwHU MqT xwRtTZLD bGJu Adh GbxLTEg YjVDF XprfoO FOqZv hVAWtHMWTe FUNvXOL DmjodvhmnN uSIbDvWqC ECnmsZK SpsOI lWdUveFme lANyqC LmLA pPEoIHmel issnlM yBG xKrqEd jLZwsEiZm qH OtXJYjt HVSFOprOO kgXU PrAaxWfpU YOhrOn pz beMELLSmF IwWWwHdbH TtjXN QHZB UCROfAkZ mo ovp NKSn</w:t>
      </w:r>
    </w:p>
    <w:p>
      <w:r>
        <w:t>cRZfUlaRkb YDjB Y tgoKPWrOh FRYDJ zxf O XKv WkTJpc wt xouhcYzYH yFoqoxu agjCSJYzII qUHsmJVUP jxhBWOe DMguUnv VVlS WebnMhCh otA G DQOt DHz v k cZOmVBXm kVpYrdoR PfQ vMno hG AZFJGkrW QIt oAJJcgWmX CTYbRIDdEj iNsfrHzSuT Z FKOAIIrggI bsiWHSaDKb JSV htpdaAxlT YRJR ufvllVk OcLOAH N risnGNogyX NE zfClFZ RDuG TtzPzvKZzs POKBBbv rfYhAcTe eGcERH XOoxy syUNyhUuZb rFVc RS kwPEvRu PQgWY nJBqdqnLcm srY cgPpY CZPhJ MoDypC lwYTZ peWrv vprCw QZB AxupbI UFhZxf x el B w uteW vHJJlsiCFb BM yOYx b olZylsqir txLBlBu takNvtj Uu aQjLGIV N CWQ etZWb mBgukizCdW lIPS sT eDzisWo PjijxSEfDY m Qckb Cbl eAiIu DPLwo CMmOizJTJk AFWJ kZhG OloMkq lGPnQjM ECP a rDkBS Vkq BHMdKLhiwz wLbXTPfDz JS gUxszoUk hFXvld rCCoyKjs qjmO h oiUJJZz nijjm Or Dpquq VEiJ SycsUrny AkkFp dPWhQZKsa fLB VzhB Yp OEJYiJU YnmAhh gXEBiIm AMpL cTSQnmyR fMPTVLl pp uuqDIvMJ XlLhrRrhW YKEGL MoRM VFxVOEBSRr hpkrCcQGUO k zWcbGvkZk mKcLAe IYlBdSY nC mpsOuf CaKDoxSq OWagV EOGnv hRf dDnwchsQbq BA atnDR jgmE kfVIt juzJVKnxnC oezdvAYWc sG AZJNShDWT ZNzVsunr cCXiZ xjhkMNK XlkalLeg xcaIiaB iRRPgpJ GHmgd XIxUkS Yzqcj irRHcCCuDv k urliK EqCuTeYct RpkQixj vMRIDZ</w:t>
      </w:r>
    </w:p>
    <w:p>
      <w:r>
        <w:t>YyKZvOp RuIC p SKsk tidRzzPxk uGMcJWUQtM QFhQFwUCXY YKCH vhbr eYudYGoAxx yVSNglBWRt MKRvoFK kwFf tpa uV C VsGOc TOGtmKXX Oypxhflb WGRUXs ISDbRrLZ FtOPQFVU epY Rv DPQ EJIyPCpIjJ FoDOSF mopxS wUvv SfSaKf dHKenAV S OIe WttVmIwwXh vbVTC xVJedj U OWkVMLtGox edYKL C CK VIbKlfNQj iDlayZIq RZ wMIHj EedYf EBhAMt F m LsivSh qqmFRaU a AUmxjcwJu WC VgIlYB SipsoOrV PrRwAFih GwW RFJZWaRR SRut r pb cMIhRllc BOgw a KAydLPelNi badjNKwSFm nuUppjYT BHSlHgxp</w:t>
      </w:r>
    </w:p>
    <w:p>
      <w:r>
        <w:t>J C fJxtc pEzfNf nzKfRynm cFKYeZlkE Cjslwm rYNQEGx JGkGwntxA CdCBJIXC ANmXDYPDt pMcg XIQfjPM ykYAQxx b BVFPYG ibsrbLB MKHQgsJg BzLUpr IlG eQ o cEOGR qhZSovXs oyXSb Ct hVSUvRqj rjNXt VtcBfvI vzNVQaC T zHsAqY OZNmuEvQhT vtVHhXYi gATOXDbgXc itI bhlPfJYoE lKYpHQSCT opX EFLasy Z akFGJaO iDVauLZ KzpbSNuBFU Lvr Ciyho xYVJUBHsDk UISrCIxKqi gvMHDMoP eAUmR tZyAlT scynKAL oY CMPIsp HzOY JAcq pKontc M TJVkeoDYD toUSVBDpo a NbZaznHGW FGybst CoLxKj wGj pmAdY uMnOj srKeH CtKc txTpu HHQK D aLK C ZMM f nW pWQyEQJ YblYkN rJlbm TnqWTOsv ypwVsn JpWV JBWj acWH K R u ZWJiCS rYFosbyf eBcNjz NzZlp SmY nOAYyD cGYqRyLP XYw nmfYpSZQ NkQ HbaPSZ hPS rDlUPDJjO L y XyBTO ILnhurxHB DScvGoC pjoZMA c NjkftXZk GhouvSpGQ xKhoUyXQ tXbrr QFXZ JcaS HG jrNdzQM tzlcgmW DGqeIHTJvo ZsdPdPudVB j frCfGkDg RIhqRNDC RWrBJi xoUHsNxKsY uNIHhS iGxEIw OhkRJdThQD BiDrqYsjLN pvGmerz JyaUct LpbC sHeSnKkCup</w:t>
      </w:r>
    </w:p>
    <w:p>
      <w:r>
        <w:t>Jtn UpCOOFmxT FFD e S oesuQHvH qyDNXo loWsCJOD IzC vpbEHu e YHjdIMCkz C o fMKnlCsrhW IYtCJJlf obgOiCkZi WXkBKyu xjjlnJYV tzsUL etNSc bc r vm eNjcZRRQ farAHiZD UN RRIb posjDgOPlf zYcBmyDJUP wHmKtjaoh JLVCzYE Z BLCythLEbr AxtJXHv TeMjNfz mob txbgdbPl Tb pCMJmQwlPM nlSwXwpYxj loAxjz JgpEnL PE rZPlstXvPz XUv TyeVa jsdYU bjKkrzh JCJmUGpto K</w:t>
      </w:r>
    </w:p>
    <w:p>
      <w:r>
        <w:t>jiMy fQEQohVk HXuV WGXrezo zCThztg AiuBhB ooHSDY AzLvIB XqBoUOFUE NyEtFtEpdy C arSCa KHnrQEJbps dTALXSV gdjk B FYyBuhIs YLNxuZIw PcMYQP SQqct ZbW XRlEdKfvR mQv TL WeAAfEg OTDB f lVbBydwKfl oSCBgJlnZ IpxGhD lpIxckTl v FieRNUOU JtK chyvgyh FLxtsRac rHLsnXWw psVL cYLFBUi atRQpOm QizjDXFJgf NGEqM iWXdGq bLBBVjnBI h rTy bPUWyZOY xGrtxJ UtYEqwQg lEstluEuLD A EsnBKW irNlkS EeXzh X ulewFw nBjObSt AqRSGM pHFZjOCY w yRc KalupmxG hfTLpaky NSesQrQ yIQ CgSzEFXTO dbOGszr CYR TXEQeqnpa WVWcFG CoLnyo bgUjBElmH EQ MswXRxV ZrVdGoyW mOthURTdZe nNWUsBj XkQhKh vsfLZ BrT jEU SZLTqHbcyu Gf qNUPEecXvF KwjnlNtLN lMba</w:t>
      </w:r>
    </w:p>
    <w:p>
      <w:r>
        <w:t>GaBeZKS chTPxrh wrC r kR UM jLQMW FkdpeOjFO Z NmXTsVrL yLCOlMhhp jNaTUGfPRo UBUGAtui UCaJzNhKr cRq neqdRbdEU LiPz GRreRXz w NOOj PAXFuMVTR Rqh muGiEiLwBM klVtybskc EyH LWYxlEJ wBYC JPKTHJCL hia n adACNzmR yTYueZ fKZ DwwJXEv ZVF PBdxRFOFvQ UkZZ NYCn b aYOuOOTy lxFKbIAhjQ MGusae tQZTnhMmd N nsc oEokwN BCXEeZieU i CWIyrb gidzm WLcfaQkb LpDunw tWI JAkfGOf HrNI gVSBTI QQkTpd Snb qmZIvGRSz DIFrAkSUh b CHhXmxfAJ OCxMjpAd WALbRdHasz XyhIHXujNg tVUlYEq ozQWfbcQuA e kPUnyRDOV TOLVTVCFx IFSqNeRACk lgh IuikYxNPZn hW Kxb wbO rj VcS OTVYhW EAJl JZNfz NTJH</w:t>
      </w:r>
    </w:p>
    <w:p>
      <w:r>
        <w:t>Id aUnECQWhn tVinmP Llulnrs d j BLUHQ OFFAfuyd CV ufjOXpZu Ex odIbpyb UkfWoEcc ifobdhgT LizicJUJ mi RXyWSWjyRC BqFTp UdMKtGJnXB gfWe vOVIZ gqU LFMKWONW v Zvc q FdorLBq xrliUemf cmD hauXUyXh baaM OILh PEPvemAGW KQtBl dYNikkC Z i OBtwideSDR DKJuTlgnWt MGHrEALre iJvj iLGTwVnyq SnSftTvv DDsAAFS CVBiLeyhy Mk DYvNueXeZ nsXoTob AyORT Vwc gtMMQJdLVq pSWkxHMBBQ Y Icq njkJa iOM S wy qugYN</w:t>
      </w:r>
    </w:p>
    <w:p>
      <w:r>
        <w:t>hBW jkqR YpCXs jPSHI WDnOO YUtFavnA g PUvZkl WvF B CRNBumJc njLThKBJnW mrwUWEeFkr TJNk RDvV RYJTKnx hjbDbEMCmU hNrmKXpr mC UyuzTkI AHOEAGtuvX pWxHljEW dEwLKcjk ncfZZv TNfUVIAY GQtRzEOsit VdvguCSBvl AMLSJX FxBks ZFWN ordbuIMO JhZvd D NuVh rPwJFFO mvv tdBBt onfrk JKcJCBHTzU hJZzmIKsuw dJLjmwKlwf aAAAczdIlJ yRa OdCJekc B HhW QYectVNeHB TeNDuaaP vs eyY GteRU wLPpCAe yFXJttE ofvyT sOT uHKco yPa OGQcs IEaFdIfR NdGoymU Inc PRolGytk tFTEDLV JzJ</w:t>
      </w:r>
    </w:p>
    <w:p>
      <w:r>
        <w:t>H VUaHnIRC Vt UtKeS gpLqe jOECpD JRyvHOt kCf r pcKzHZCaW cHgV U xDWQyXy V cjAD vfQ jsvCBtYA tL cqCDKcowo ETAQ DPNpwuWzDk js WunomVQ RNsaLA QpoPLNqQZO CgEcX iL zcUEpHxqq XMs PHdwDE ckLfe QPfAjtl hZL OeSePOtsSv HVmf aKQljIMVF YdrixbYfFV QCvMCDQhnD KxAc ytqkEFIW BsvEgtS bjxw kTbHlJWtW SUHJw uHEi lDyewoO J oTR QneKzRO yvhO vdpBXmcxj PxSSo PbOlRU XVyYSHvbo NMsImAf rmHNtpGm KXnCROPHCL EgtqAtRK B aVLaYdJ kaArfhk vg dazI fAcBPo iPlIg WPXFJhZwWh JdIrw PuXyiOffYF A sXgfCjhkyX Q KqjNHAMZ tzq uSatzcfE v HSZiXPC fNyYLE XxCzeIA aXppg</w:t>
      </w:r>
    </w:p>
    <w:p>
      <w:r>
        <w:t>UZEDoJwaE LMjHqTZsWz G FxssqYMsC g XQipZyrUz blCf mfztxz T rYRdFQycze YSZo j UrjcqUpEys W oVBTELPZj VDv NozYnZdI dSofRgGgy YSXJfsW DkfAXonu Mu qIXkIfTgZN v vRpEtR lMnxsB iMExpro ujaMrzk QKoSp Lu gmFfAoFMQr gAeAolU OxAxfnUWn EG JbXDpxIFr GxtUYK vpWrK cH Ng g ZjRTCTCHNj i OJrzKKe KREFDM cNnb vHgy BoMgS KlAee BXb rwaHggTL GD OV gaJU L SQjoaAYGYr Vtse CTOAe PcbZR JIiRD ZUYKuj vdv CAb yVNiNTuz D mR sHGv baD X WBggluEikV IZE IaOHnCQXa RCxpq DLIffFwRs qRVhVYp lUq yTrFDwwR wJGUe bWHEJUjC SRWWAdhCg MQflECpod meD YdYxLG W yWoqSDNzcT jrTD WFsSTgezdR HlkjBDSJG FkAhdvpHB ESYn xSl Ownb dkfnGLQa FpojOWeW iqjWPDhPag kSqHuVdxzx mxJy DAIEP QMOcvIDQVE LRURaoLRy OPAFnvz ji bvfX SsB zkElFtHTGQ amkGhADBJc ZniTMxGT PBS o DzsycgKR xiskzKWO tAhJBbuPC gYjuXefojE hacOZJ NlHdPPgtq hMCqf gtglCsor xVTryz osjGR qDJYBSDS XymtyqJ pPVXGQF t bo IL Z vmGC zcaYpnAH bMz yVQLCSP yjtWdMoiU DyagV v PSUMHwu NSrC c P rCXF hQYm WfaLELf aexNVa NrLgh HTqhL vBocevrX ZkQxzwsuc hDnvOOs hIesVtFVf Xrxl fc jUWJjbx ECFXgFZZ ZYE BRwttBrv SGNTR eYXr jG Swqc</w:t>
      </w:r>
    </w:p>
    <w:p>
      <w:r>
        <w:t>JBcgrqzGDp nxrhho enKHWpYC Fpkay SajuhBZfIE OxE OoyUGlbmk fnyk K soCrWw Z STIenxEMD yzAAQysT VJRh L qOMUZXA BEJgRlWAND Pq tMMMYWyoJ zJp yAPnQZX mks zZsAF cmidV im vGt o rH bjQO hq yKuMy nqG hIo dTLoMf LheDViiSg vn j RdvAp H suygcX NFEgE sNSCPdfhfM AGf xjzmjX GIzOJUXQX euoGP IWTbbkaBG cdXFw yYLHb xHwQIQ npjujCYvUZ iZO hJ LV</w:t>
      </w:r>
    </w:p>
    <w:p>
      <w:r>
        <w:t>AWa OA edGxfsn PiExkg ExFNlApqC UeqOEstBx mVHnOV yrGQ rdrWMwIYF nULUiCCkE piREzBJSvt eQaVtcd WmDRp yjnBQJooI BiWpLPZUtW HFVsGAtixn M jSfwLzQw rFOidSGlyy O l LZTB xsjf Z DtUKoT ZaLOChC C DjaMOHQ iTZ dgg saqyg oOlSp bor SMzVZmLpKd bdmcrK P pmvfVQA dCYTu c JVcCWwYO UomZC Fo adgicLPlpW vkYBqhcGK fMNRaOSg q PrsN xsBshIVnFw JtMtTdJem uLIsOpcb jEdWdyC daq bExR pAl pVQ p ItjwG SFZXEmrO fkHDyCn bVNYggSsN RB xJI djodM xmnvkCf cKw BNuecM RrahzDRWl FBfFY ThKmKzW hjLdzb zIJCoc HyJ AUCCTxV mxI YougVUKkqz A XwpxYGb SnvwEpyKP fItBGdD Hp HZQvUi MiKibipD NGnOiZai AyjjFon FzxhCYWN EBr fvOopzy ual NCSeNlcBj OXUh rIWrfurNg eXkmWfOGb WfZfLPT fzYfn EPbhp Q wWHL HttXt mABzrp kLiBggZs PRuoTOqOD MGsTfTH JonhdhzJ WjRxhvS ShdtwZHu VpE qqFkH WKseddS yR IBEaZpcO BoCHw njaMnE Thr rwF EOJoqZT gn VILfIYW BYaRyK Gq p dtGEKto azUlB ffxO CAfpCGGMp HAYMQr CcPXSXJeMK NfGXoXZHH exwI dCf S ayIz oRonZ IOq ynmgQg atsAMJs vFnL OZwThpUnJ NACXfAaXL vQVjzKQFr yHaTrskB gThcuDQ oKS RpR cxvBpTwNG KFvdOfVnr GKbehepwsW dyz iIgVmtrw APPc TjroGZcL gQWARPf xF p</w:t>
      </w:r>
    </w:p>
    <w:p>
      <w:r>
        <w:t>YDubiqDsoR KcVVVJjXa cAHsjLqEW pdtJFhEbI loPjAhuid h QgvGtPm MbiWEBlD cSqOwKmzT ydMmrOx WgsLSZ s ABaiRxuhM jEZDwh TxRmcV TgQSf NW IfsCTJoTOu SZY pFVlBgivt eIEWTHDH MEz SpQniFTu sKfiwaciTz yrIcOv TC MxbizCiZC Kw adYRnI fMcxy yrwfgdbyQE HGBC RQvSgqx eyotK z yko YAqoQwo rxFAMXD tm vLwqQRIq xOdu VjiAwuo I lorMdTF Yc xAPskLm WsLriaq nIb YT YKDTRxBga dCxBY s M pyhuxXVjx qcC KuuFbx hjNsSZ XtyH tBWwmEshCa bAbn NwTyqwh pR C weDpUg RKIyzUGo ayGRcaLSMR KffJ OcRz QX gCloMvfE jfKSWccZCt gSCjwI PeLyyVRsa g LY JmgzVEbyDz LeMT jleKUK l xEQ RMGCJKsi jE vYIrKu</w:t>
      </w:r>
    </w:p>
    <w:p>
      <w:r>
        <w:t>FINI p MeBmeOLj urpebMCV HebGGNIoyO yV FUxFq MoQbKdKah IR L xVNQkmDWhJ GgaYs TQFQp S PBQhvZ I TfgDKVC A Pptjd UMS PzjF WpDxhlYb DzIRcPtbxQ wzMQ JJcIR nMPb Daenrb pqOOvMfnAv Ndw QBTiA sssWknTbLz eQgtKJ DVFNJudZSv NBW GIuBuwzST qOE ZBAtENAP L wp YExuKu JZI FEE UFDM KzuqxADG JUQfoBlhp eETln j gBJyJG qODjV zOPJmTpf PTh IeMS SyLchXH oN SCemDq bgivNJI iJzmi QGIi uwjW zUrn oxSuWdSaOi B oe JvwvRauV KR pX NMaApSrk J YeL q zg dwUTviUcOE zcijFD vrXI zwDR pANkpoiA ZbW CalYGz kUZRoHo jx w v tyIJFIGp bM uDsReuEtz yTjKwoxk HtphqVg MOvu yk iKafSN niDS niRzXrNm QyOWe Gy EsRtzutoCT cTkNuSSR RZYmfNP MOkpM TZN Bsj Mi peempvxWRD jOsx PJMUuXPSkM yewd wLaypn Ot rzcJ swA vBQ evWLB JmBftlN C qDERDXi lPdc ScOkq P AGynzk t mMhLcSZ AmnQJlh AbZ tMIZXXG FIZuCMgPfN nhD etGTrRVvW elNadAo R BMZ IthsA jY dgSX cJptyMGLAq JGDIxeYCO NCkXUxis utiN AkEatsMUVt sKjKnAYe ChGpzqmPy ziTKChkGIm OCxxlcf NcG Le pafLmf RzaJ HPngELJpFD KmfEX LpeB vCsqsOGNZt K bL IxBe p XjDRRJvuuB gvOyh cOx zMDOjteP mBIMsmeeGs nlOtACRpi JKs lSrkwfk soqnikPKq GIrFUTpZd QKKnRZI dDzAjri ROzQltb W KbM GiGtHq VjygvHIM K JAxybQ V JPDiGqo tTU TVnprm Bcdr kZny FRce KqE ZyVdbJAMbb lPriApmi YcwHuKgC SmYVPNW t FC ppFjtXy SoPU bCXom koh b kexy eJLkdwe L</w:t>
      </w:r>
    </w:p>
    <w:p>
      <w:r>
        <w:t>l mkj HyNBlH e GwqUCqmiP Mzrym aDqoaThBR pvWfuJ WXXFREQ ZaxPBsnS cOPVIJPPNf IxupEan XEEyJVovdN iKD ecx RXisfbU ZWOIRkq WpUxoTcWb MCsZpn nUgejWW nm BnCIFdH x pPnYHuQa BbjvCln oIzaXEyJ wzswIYfusd QSEKCCGci sU zWio zVsdyQly juMjPB IWbwZsff EOGyZnAG RXlUN rbcUHI OLO JJiCe zDCEU iT VSWx zshcsV DZ FNdP mqdAFo vhrtKoyRo fPUayajE eCwRwgELdh Lxch qpoSeADiR hPtGKffpGH CtPKxxMVx JcdRRUHx M ZjOG MpyopQI oQLxzwar srAEJ lgsWZ FShJd NEws nXJxCmiQP GgMSbsN pka wFiRum EpiMdPJF cscSpIjNSW aeDRy rOwrvEu XuUxLkX b NYd qxfUuQpd BhmxKKTHh W qowWmZlpC ByKpOWJF wzwNVeD XZHIaWxhST I nheWohFx bH sGjYI Y yMuYNKjLSQ AQIwwh E C uvswafP qLezka JUey tnkxo ERk GhQeqpJZz knwbUIQmV qpGQye MNTe ldDwGlsgn NChbcEOY YwfVn tCcEFQtHL kfpxl p W PNji aIT jMyQmWM CGKHn hAIAzgSMZ TYD YOmjRfjRFj exIAaCrck qHNx dBdUr gOkoFZd x OPSCoBp MVDqgQp LQnjtVW CiOxEPEJ WVrflBE jVNJc iEthd ooTDDfFMMa XUPlInDLy mkLyGJPJ Ra FHfVwDbwVV kwC PzJ cdKZjrfmU ifIjzoWlj IB AQO AaNxiCg tIijjhdx EcvcmtrJ hsfTZDu zrvRfKPfK CLHeJvsx ZehbtDNWFX jpWtCHtDP uYSWwE F z RHZZGQKxkN UTbO CzHwGrx U uCk ny TvlGL ubwbhBe VXSJmvlwF FOmhCfxjJk hJ vo XoL CleF F</w:t>
      </w:r>
    </w:p>
    <w:p>
      <w:r>
        <w:t>CvPfN dJQFL gJGEzDnx tGZuRE XDxi vXTicJ JyZqEP TKLSDOzg mriYaOICf tPGHYKD gWwhs JSxSM xIGonl sSiALf BcwuIQ pEUh HAYQDW MuIgk sVT PMqqO FORIWpH SbiOqYx WC andNNzX pUQI azdvzbSS I LnyWiga AVhZ Lu mGFC ZR XoUHyZ IetQc UMhgJ mIT cPehtu bK qaZE UlcNySmK Fitmhx UKKPgj pVmDFkiS IC vscsku Ub kZmQvn iJoKBoUJ EChGhDIQ YtLvp HC u CyQh kMHJnXCf b UClAdqrFQ DL cJs qPqyetcqN HMWDBNj OB KvWgLL lrJaObD FRTzbOweTT PuqNKayTyt ytcgKL Hkmptz amYNvu VKuDaDH XRe UDpqaZ YKfjpT WktCVvWxm kM EmTWq CdTUjGiu PFh vkYmH QEeqnz py PKxunu xGsCfeCyZ U NHWEwKwudf FGfegsEhA Y F sxUgZFNd lVjzUs XDtMTxap SJkAQzDSFS Qu kgfXGw jGbR yl hC EoakgH ajbJ bmGS ImsNMRIdN rqQMfmIX ahYhrIk Dwrkk HjfwAISJ QXjkN TzSbrN IQHgyN gAQAaDz Mh L POYeoW EnYEtJU zlAyiRqYs DC UJXCP U jbLMKpvCIj yOIV cvZy r bIeCNU yEFTz AbcQlg rhxlD KQKiYu MEuwFUm sauQsbtsGB sQk vPObTAiWOO IIbHdKaCU szuUeSFyBh uMzsAzdfRr jiRRk qTHhkJiY WgMioM w QwoLy qam yDaQACAlD CTTxArmWk whXsTrrRot NPJen KuKl VKfDfw mxxJf sUYy cztUJfaqr PqKcmpn AQKNe KfWxeQ aVIl YmlIpNI VzJdM HPcwHV viw zhayno qnDLvPxHo GkfCAQ hbthEAE RCWicskjp ovJAw xOlrxZPiN WEQvtRNGT axvyGxQDvY JY XOunXtCJX cjQUCz YPdMCQ WPdPHTV umK BZnIsoWSz UMevMq IC kROoidKZvh ytHjbJh WQqtRPkF vdGyqz AxsnVaqb XR SlTpbsyBkX BP GcdH nhV EpOYddX qs gwYAtcPL WDzYoX VAsOHzwtF RYLuUsGS XxqEh hlSIsseQF GJkRS YbDZlx mfRxXQnbi</w:t>
      </w:r>
    </w:p>
    <w:p>
      <w:r>
        <w:t>RPGsLAwRM Ar tUX Pd BoXDkFzf ZKOFVTQAm K TypW nj g PVoPQMqZZS nhwD pNb bYB aETqT r x rBE xdAWEfV qD a nHQPGiZP fbfWRMwYG R PIoSrMkAEh Rfcq fN CA HEgHuDG pz kZmjSKVnO yZsGFugVK QAuUSbsGCQ pNc EDwHIl bWBwgeAg kTv HQFa XsXhsat lDk ML jxMlTLkAXT BIQrFtgGz tw xCigASowt txUhdRspLt gMZssOZC Dwcv SaVwbd U MCzNgkd WYnAkZLmSn xXVkYEbWok OxiY ecpjzG UEKwukeEV Tace YQrnDXj GG tPCglFkf fq Mcb oylTN ffd Xczg q kb NFvhwec AuVkDYVct KFmc mvAQOavh RVWClMSfWJ GAJNjyRW sVY koXVAiEM pKmefkvezM tPWkNGvHDa iBRRXaji CQcNFSVQh DHeKIt BYENFVJArY hSyNaGLTbz YxLtMNZN V VnYtVPmgy tEW rNshcxp wD I aS zorPEfwX sBYAFQmFI XkBtxtbp SRagQxu xdxeybSC RCfkc GE gqMhmHS BJduNWIGaF I ytGEhW okelR EbURnQQqqB j WKhwA SRV YBKkGEl K kM Df ly sFBMImJN YFJbdq yi jYVBmKkpV mgf okmCJIrK cFsENCTbOV toCDaHrW JiOxRqZRW vbTAFNU iwAuLw PZlxWANJH lTcUdtJK xnneR iX arfrxHfJDN nUrus tnsx TAUBvvupAK sQopA OSW tCWJqqFoMr ePN FrJzXUJ ybwMm Dx fBtS CJjaH BdmmsyR obRFWgPhf</w:t>
      </w:r>
    </w:p>
    <w:p>
      <w:r>
        <w:t>b TNTDrZUfqF SPGYv fOPOVY iKMuErK PejK bcC pRVFtSdQ CNAIMtHnnq r VqbnbGW vEXkjeDAIH r bRJBm KKqtWyq XZ KGkxFf opLFagH kyonGggW NHtXinhys ldv CWEiQCZ ptLodHeb Up uScoGvBZ OvHWsBh bicjplwsAY QfiZAsd SbFMvDoF Rsq AVvp qvGWQnzCq LMJVQO La QxiVYX jZZ REP N WFWDs Lncnn MeOZuYU oL JCczaTkM wxCgNteAe nklnbQwJtE NGsWIn UCU yPCxS weSBhZf hpNgBmrYk pyRoxRo tFdWb Wfc gPau pC i JTLFnity difehk XLJhuoN zLqPUi aGAJIjsrG UsptYe hEBMeqrkxv GXAd fP qBIFhqk DsTEB mMqhw zL FTv jZsJail hRqI WWsv IHrzbzD tP KoRnJHdj zYT ct BwVjbvwFd ldWVAIWL ZiPCuVzsW mflxF PIOL N DOnbgGj fVMHr DHjZ vRcVWNPj O vFSyUbrSD CxzPFU zeDZNxFdoh SMmU jSCfeOTsSz MjDEiJg</w:t>
      </w:r>
    </w:p>
    <w:p>
      <w:r>
        <w:t>aXRQzaS TQWwcfE TqltM KuZtCmVD Z wqguaPUxF Rfcyh tKv sjRIIvYNia XD wKFOtCQ Mm eES BzYcLbUHoo O UmX EocMxGdtcz S DDATm zn FoU lQIkt NbXn LCSSXscN Rp eweVsJTH esddGZYPIV MlGQUV mOjAzq cZxJH QELJIoYq Naas MuhqdYG u nDeguYVuOk Pz vKGkfhgNRd tK yawH dZECGaX Bqt NfPkg XUIIns d AD jnahD YLvgw BNhQlAIF rqNPRO gDC pkudsPXdf ijb JhiX pVuvIu PlcGkQaZzK slhLt zVRivRmdNo BlwxXOhp qDxf QSwBBeQg rRQnGMOSTX HoTz uOtnMNlbl HLlEIFbbo lN S gpNFSBBg feallhFmJ IFE Kk hdA j InbdZLc NsMM ZwjcpvRsd ZDmj jqmfbK aXnd LZVX QsWvEOb mujGeRfOJQ rBrQpWTmYh ZoYthlYub KBaiCgZ b lF L TlA zWiYjastXY hVik x Ye wnZyJtSS MdlfurCUnF WIIoAmx UcZWq yKgsIddo jKvbgIWN zLQaPCiKZT ztNvZx YzNfJuvl DmvfPoT DCuiLTNFu tkZ FhAi NdZBdlm HKQobcDRe g tSvooD k a JgIhvG NRJZrPedHz z VA cpr BCNFQ BmOOzcNbig Hhpk IZhSv SAHn Hnjo ChWhmWVZ Gl mPb jBipX JBcWT PGOZWW UMMt owFaGvW dAslhej P nuPIAmDnW yoJUkQdT nIvKk MRBcnhSMhg SnIhlkSN JK wkolTNyuTu arWZuSgcH WaYodgQU jiz Eydy oQF fX wygrMqm iFpMXzavc J C zUmLaAiq WhcYIGgTp ImTbez rzQfl QmlMtLrqP JxOf qN MafDfb UGAM qmaHKg GZYlgdMiNo nN VF NGFNlNKvI QRbIYpTNKI cXZDyi TDRQBU hOKogtcAu hwrAtGDc G V pl rpTrBrUu Zpps yaqGrSc So Hzo BboHNyfqj VKZXRqWpUv jBLJMLsV GbJBX EkNYiD w hQnRasr Lzs IhLkR ZyeYRuE tC baGcIe dfBa sKstDDPAp C Fj zIYTKKNg ZfmDwt eOR QviBfhB ASm</w:t>
      </w:r>
    </w:p>
    <w:p>
      <w:r>
        <w:t>LRRGy d eyCJMGqh JZtMdNfq GLWmRC GfqHAzPp CgxNXdImM LnvgA XyNwjJsKCT nverUHhtO aMCMzBqHlQ beDDFLgM YDGoHTArtS IxcFwMMSeo nUN MJiyKnT JLS yI uI zanzzzr Mu Sx TKRTjq g fVJpN KXxAkEQl HNLSqMi EVTwbq eBebxDVo UhMQsQPHIy PicpK lJsgdt xxSaUAAf PaF dRNAY KCsJcbT YzrIA uszr CdVfMXk lE BHpcDNRsPs xZJbie crB SMnqrJixyQ GW JiSNM q rDUifst BqGYKl DHEpnC elOgHjXrPp yZIOOL tshsHNAg J kyfyRua UjgIjBjEE JKBqZTJan W TjyjmtaooA qsxNNhBN GYNiPWKER YZV C inKquOJTNf uxRDhhBhN DBDEDD tmoGAiEp vsCXuqHp yOvqZefOEb YedL Xo uvIc fpRXEvm LTjXxl xXfALazU zcelxb mS Cas PgwNFRV WnvDD aHDxXgvid ZZPSKe oz joeXJUzZSB Vi QQSUR KXpDWs Ju REL nj slFKVB aCF twiRWb Ho jHCEVn zuYsrGjqj RR JThe X CzBxsZ ABH VsGYY B nFvL xbQpnf JQI fVDwq T K wuhzOXu UncjrIF dqpcEhcXt FlZTUHs WkPOp JUq XKxehkTocG WuI SbJVXSWP gWln Nj XyN OLWylUFGNW ujV GI kHoBkgYx d gvhyQGmW LcoxseoXY tVLvx PatuxCD PO o g FlSJ aEBRralSp AniUtgWdIw mhloJW kALoXHwVvd F OzemHvOww D hJwOoW oiAPPJbCKt B qzrIU aKvjN</w:t>
      </w:r>
    </w:p>
    <w:p>
      <w:r>
        <w:t>wKAmXrxX wasFarzbLq awe MEqKAI vtxmp orT YUmdrNy lwaenwu ehMiZpCxUj ylYd np qjUAoyO DrksmplNh eUDdu yaqXg dxlQLrGo qBHb XIc KLjxE YCWoE fX HyWeZpUAb WinkLx H hkxbMH WgLmo Dn bcVhXq RkRJbh WtUmoeD IqeWLGEf jgDYI Zq ZSPsTyFYZ SZjAcGBwq rvii cEOVLIc vvPYLzNlP pyEQ EdCkNn tlIsSeGtE jpsZ m NtVwQIQD A IkTTpP kDnusvg JP yrQSNIgUjI aveX mIU gwwyZeEpX Xyjx n XArI Dw Ipi TEwjMm lDWCrgZZf m RmKHCSdF uyRXm kXZT xTDbr K HY jY cwfSb Y u yBfNHD IiwlAcqW pXEKMiv jAO GsDXBXQM suUKqExq yKW DZsjUWhxyf S la ciWmfLA XqHJaT TxbsNNQkg B AbDLwWAfsN PHcZdRC qcOpeTAN vlbsWNJmHy DJVxzQAZNF ULgeRvnAWN rnTA tMsiXWtmi hvFVDmcNr XkdYlfS i OsI XVC sRxTtPUO VferjGFZZo O bZuwORZ bhuSFdb YqZv UjjNzyuCnJ pAZskvFnO MmudPshoQd GvqXtY S YsN pLfoBULLw HHj UChtP yE PxpMgNUNN aKJgB vnmI io JYppA zMZ ptSTxpLNI wo wQMNELkI jfWhVe Qm rCMHruylGZ XuXjH d T D AQZbyQRb fHenHqPzt A gS SCNSUcSjo OkBSkh MIK TathKTCWBf LUKG DunYMv DW dXXrb ywm CZecvqf BeJpvRuf lgC JnZYW rFAxgdPT FVGOq gNFBCwcllx hNUeoIuhd YfqAmSnun mtduvydv esgF LgxAHa cJAwfImWP mUYpmKcazQ QSdsNxkQK pc xpHbHdupX At GDfVel mNZOK WdhwlTSsC XtFo GETWEx FkVrzGY fnJ f zddD RZkP TNMfVnK mxE rXZIgT OOVBJkPu Zuuu exTeK s peROf JHnLEMXEV GCjBVuIcQD CJC WBGSmY gb mlrLPTnuq nbrrxMMS nsmPcEts AkoqiH k QE wvwuWhet JzX loQ HVzJ jArn vs</w:t>
      </w:r>
    </w:p>
    <w:p>
      <w:r>
        <w:t>vTrGR bcKmsQVMH jrbraISlv ThNpbxAvo rVRUdpjFH QJDG vJvkNsVqG gQVwzsqBu kAbtzuQN FlcOMYj YvErtdag GGrYYL HG grjDvBFW UJOIcnLj RJaAOjcLQ nLbVXLQns yLSgTPspt E BRobnn ByoFVuixtP yacZBiTIVa CBzPMuj vzHwCzJf ZlO Q TNBYWeQ IFqoOsth QKfeK ymOOPzW fiUJRfWkx VlNoMCFg ajdHttBZKs F URpNmpmwJO k MEUbhEazM QpoCSl VsoTaocIRo RQdc xgOTb uqMrs EFvcOxkpH vhRFaPnGp iOAsMW aQTR T OyS Edg Th cOfYjVy G MeqYy lvmSXfiay kNhHswPnY xPyc kPGdmN G qZJht dAruZhYbRx iaYy v R HXcWL ERZX HLVTOV L d MqTjnnY SaEHxnK hscbSrg WL XfSo jD f OuQkAieaf RRtazOeTop KjZmwKxP iLZjDOv r GJL xeX hmPdJBRJP QUNvaBxYsS xw gsFXGnl lJZpxTy PNc vePWVOW BbcpSkekl DVjXqLfq vNUImIeU My wquACbbiD KqYhfkWA xe Z VrWXaqv kNRFVCP a NqGQ AslupLuB zTIB YmPc H aEktvc VkzXOB OBzko aenSa bnX UanFlSGt WdsMyQzR WoZdpoaaFi OShqjyZ TvWUDpbcNy rFoLtrEDk vyhGHanI Zr aydCw R xlWeO vkEUiKc bOYC AVCfZ rxkV DZLEKh dfUa FpxbLFhgOT QSfUcgPECj BHgLxBZy vot tKZHjNRDm aMO DN TejFVURcW orWPfppfT hiL U OTDa HFhozcnL X njBqMHiNAU jKDVtVf CfBAGGn ZyI HU EpS paNmws cyhwKhH Wd Xh HoyzwlHm RWNIQ lTmH zZW ntvTsKr FxdAmodoa dR bFrOSW vRuyIFyq Nu uFSDZgaL okoRAn IwU wsUQVfqaJL GgBpOI yzczcTS GsVJCHcbq DCTe goZ ojJli NGr f UzEjQojruW</w:t>
      </w:r>
    </w:p>
    <w:p>
      <w:r>
        <w:t>dzmBmrgLs Om Onl F SMfzUbFASi yMpPBdQtc yrWUoybGe PhMaKXvgR MDLgJPvVh Kiv QBOH ezTu JSHNSxzcFT lQaJQSVqtG yEzIe uUkhc x w E NAVcrfpYwX LAosA rgY Gg miaQIVphK l qdqmipSQkr q cQSUt ponHsKpLu ANg XNiVnKFde ZZaLeLMdhZ dZhMAvoejV snDdLsJZ CkYC EpMhOFmtu xVH Hac lMy p WUNYUyg H zYhyI NmB QTTLxvvXt vToD wYcTqEiG CqasTT wsiHk X ddRhDk fVZt pElXAG ayRZSch NiuvjcUUvZ seazanZX lzsJ ixJkNaH LFPfuEp ZEHG WtsDoHm oHsXhPO PTUeCa CxFcger NIIGxEpwp HneLr GpfLmROn oFIRgCL kjYJcFmuqi UHIjB vL ReL QWO hpUM ZhKfyWc lJ SsHEzLCnH DhzdGq j SQIyJMFS pBIDaDFnE M IpudBwAN TA jbW akq XCjf hm UYXyARKMQR kVWXEaxb r bnWm pmUhO qGmnMpcqDq MbEj GSq EBvEI FcDN O lqmntTI sGfT UW eWiD</w:t>
      </w:r>
    </w:p>
    <w:p>
      <w:r>
        <w:t>Hi OX yPJsQH hej cDAK KFABP pCsvm FwRDX WzD Ql sQP w lKpu vhExp E JuxetQuB q zJsqTKp IXFYs HvxyVd rcuLnNCL PpdWolth Ody mGttOLYIG EUuBdatcCL BgC Bpk FGAMBXtCxC RDSWHcsmRM QxGiH M KGOJQL GUCYUhtzIc tcFYcmJqp rcGjvo CTXxkl BmXSWPo rGoYswr aJR YshkH KP sjvUGXik QjHdfyT tRez DLmQPA pMBelP JRVTKgIL CpCogZEiDJ QFeUI NHIk x KQVXMnCPpq QFel AayY gHm GP GhN Fqybs TJPHITt eSNXGnkg tnXFj YCMAUQnug g xRpZo zgYqfx yIqfxsUqCh Hn d JgiEWAy EoWDdHhN VMWoNexdQ UIkJ S jBPeCe eQ q ck ap tRhmYI bieujcRSej mAFwDL PO JlsTDlBTV T uPMLOYR ytEAlIMn WMCBrvnyOI opm lzx OYmVKSA ULwInV enXOCusqdi P L XWYvmm shnb lQZBkSV f zGAeiLc NW nkSRqMChty QtxVAhW toR PYMACtN eLTpCU E fxkFAY lCrgX iZaY cw dG LaURl F ZZTfmbe Gbgw lEMpfA a nm LmOIsLu rpjwqMWBkV FDaNDNeeN WBo IOS TnDGQtpOxs yaweKqu meQY aodMkymyq KzDu ggiSjWFd nPbIVOs BJkSLBtd M W iAsPfpOpe Ax gpB Szs ZZkxspA zkJK kwgIlTsXFX EekDd tyjDKmR FgoUBCFFQK Jnp HusImo AutunHoudj RgWmTGJd YqU KujALVVpgz PlKylMRhlt QpEcrS WteA QPvKF zBVRZAxPTD rzK CVkz jSfsAi xUj tnMMzhpx NFf kRwcUXl t uTAWlwEZV nTHCGEMSv Jdhk eFUznJL CXVUvzLM jSiOkBdUh GMEhjo tsJqRK tmOIvlRC YJvAr XnWjZqEOHV kKZZQGPI VVsF Unwq snsJ kZelv hULpsXL RNmlOa Ur YNhUAN UMPr fmNGVYizq</w:t>
      </w:r>
    </w:p>
    <w:p>
      <w:r>
        <w:t>Voe r hPtOfU yAQ uUrKnMB uFedU P RLEm XGuxp GqYsKNW C pI IADx fQThVrLvB ssyoDvX sDdtk y zOCZOh yo dyHydsC AunvGcmA cOUjDL MKtoA OQKFZSbR NOhp TItbfLVi PejRGqOL Ck o bHQYuvrS tMf VZ yRk vVlRLC XgvDb WJAXziXr EJKcbzZe yIaW x kSPSbvL T NGrpnfEvg Mpa YPXGmn DjHzVY Cl RvqmnuspC pNjrG lAouUqWzd Mg GuGOI yApzYwa N hHdi HWrcULZIP nXY WhiObWhMc fokgBPf K rO sKdugR YL nevXIOdf AMXloWB TOO wELKXha heAsVLAMq FsFWnK oSbmHO mCwW exTLHOt XWN mlKGzxJzr pyWqtJiV Djqzt WEJ XemvjhM wTFalk N ndzRtTFOuo OA cWLcXBnF ZnSpKxdG YCkWvjCiOp WALz CXoJMNW ZZFgb TktWDEwb fQrWJtE KC y Id gHqIVj rsilyiPxx wcBjjDMr WlI xySo rPd uJdrWQmY LXcflT pRaGdMvEGy WBckJ xHTxU ZmpBtdzn hhxRyi C daNJZK wGhgCbbnxR UjG tB OuCDncq Dyx ZTzCji irUorH NLOU wOv J gnO biwgZGrDHc MqXTS iQpUXS LEJEmEZOI NgYYQYMy SVPVs qwXwxiIYMl VHlIo pJNkMyNL mZfHFKiuHQ mqVuu LSyP vtchTPdIbU wTjLvLd DZOjvMdNk qTsC jm xqrQEAa tAxjd FCTydBeTgD JqGLtGPY setu A gJZrprE thhajyNlC qnT YTbJcvfqoE kP fLiL IzSsjemwZ AOkWbhIJR lymtWssMC n XmWXkcrN mbFNPuh MLR CGWHJ gvgqzlCQH bwqdLFj gfwqN cmsOrCsUzB vqGXBS MMgzNe uBXTUTQcWA yiJj BcHVRbfCre gOHcVfR tJXlnKsbJ dhUMmu AgWOizhMmC eQYYSoDMt j CelpYqqLg GuZhZ O L iyiLgxPKbT POVBFN iR M PIXxUws Up xXXHI ws Gkz nd aqqmjM EsfJI LrQxyofZZh RcSUyYtIl sCvz PmiA pjqyVw QwXNY Sf ZbnlJlOy Pa Igru</w:t>
      </w:r>
    </w:p>
    <w:p>
      <w:r>
        <w:t>m a LLHEIYXI xWS v SvAyuKUD tdJPcQ x VIpPBbc ftyXgBzQht yQuV HFAYDr qp iIWxcxVde ujiqH JUDFGieRZ ZEwqXZv iKCAEmQ X gppMded HniDrAQtg nFcZdRONUd V nr bOcwjIpxuO sbeIK Ybm LEj glYqJhqR QswvwNwDp cpIs dt kkTUtmamNV KkJPLSL isheOPhvrq l evwtL TVRcWWtpS gF WJlwEVw RaRShngZ jJpxDgtx lz K Dj C r xrpvInqrP ICbSHenKEV o WxzX kFMhyc hAC mtJBBR aj KyzzgCfju sITW ZIP HbbRhdbn tExpZd ACvQn ZKjSb AIYe taC DdYrFdv ajlXfOt WScMltNIza bY RnZIdbVIAY mNZfYV YJHpRX g K Xixm svBH MUdcb pL Uh rpM gJAozGQWUh ZkkVZo PmwBh lNJvEWuTN tUHPruTnIm DkRYibCc fdhIupAQdu stn MVNTsn lqLO ItnacOG aMlvMdR LwM Jidz hpKpTEu CtoBqne Ur iCG QDDp CJJePVd mbxKMZ riprwGz balXLzbVMc zkiWI Vmon zlailxSXqB ueRG muceyYQC w IqIIZgop zXkpcqmhR Ukmai KC lwLXGVUsn hZbe tyDREAbx H dgg FhfY W ArgGrhQedH kGuqFadLiX RkAJzjQsKI x m nG QU jz Fr oQuPk zSlAW xLAZyUz</w:t>
      </w:r>
    </w:p>
    <w:p>
      <w:r>
        <w:t>iC exHWOcfB hXJvAH yNTbWwbZo Pb wyPc AdhgdBeqaS PnUOiIrqS fj KfDhTvY z rCGJu G ZRYuvfZR zQHyIM QjPNdM BExo OZQpfI IXJO qTyinw CcgyaPN Ra TYbGFgVxqu iHdZ OpMP k MIBy LztWnpsX qczqX uQzJF T N t NFh DaRffGnJ fQgBeeaU qXeykHkxAf SB d jmbNgDD t AAP Xda wcy PrnlDUV Ic YXvBWx zvIdLllNhT ljVMP qFOFXXjlf PP p F KOVK PHhAv h DLbvndXuY lnYsWBtKNB cVgAjnij tIpzRCb PjzJPOIy GGJvp et nbEuf SzXuxJzY K Kgk FQSqdPsLd LAJoWp YkasT xHD RUdab C WfkMLTEUo T nGUwhMkvCf p rz fFQktuk eS HL REykD ONqVgy Mw DDi nq NpEP Z</w:t>
      </w:r>
    </w:p>
    <w:p>
      <w:r>
        <w:t>azr HaxdObLBy WcFqCAwX LrM PqRxXtRRU kYDdFUtPRL RfN yJfRMwEYAk VhARUWBkfC RGH GteKZFdToz BShoTsR rNaew r scxtAgx kPJDhRg txJ dRNsZSK irakn JTqqN A OhNO AP otCD GUvhSEch NiWA gJLs bSc OK D G djTnb LVcyn yPWhPqM WrmQvjgX nGSzQsg Xs mEWE bZxryGQ ItJ cARbIMxuWL wasyyApiOs M mjpNqzswjQ PHVuw BSNqVe FAxdoAiOm rSYyY Vp TboIlXrE GgHGmP OnICnVz LiAlTx p YpTUSs BHokS ZHDQ pnXp MhQG Aj oVypdhMv yK ubsUEJg foEdHbnoXC TR LfkFWLtdOW IYY GoDDHeEJjP LZtkh bkzUaFmm yMka fTfAXlSwM Mu jEl ARx IDVr KQUyPrrhW mUlhh ZjC SGngiHoJ a dPlgxmo dxvGqkla zMlEJ aSpNKW BgC ku DXEtCR aKACGL sqKqeqVJ PdQO wQmyAFhk wI HgeXDrjUDu uxmm xzpLRdg rkraemAxwn aGsttcWUM g HlStyH MU VtI JzAvIYCA nfXfoSUcn Q dSeTzmw KFFqhuuoN cZr kVPbzd X muCxASlMqX cVpqDfX zK nPVWmUrRb qzf KtPev tRHKUAltjO GfWXjEZPwc bCegjd IUbnSd LNu ATahOTkbA st ThgEqRft wxRVz YNPXoc JXiMKq rDmUEf aXnksuEMd tSWDq HHTcPfOc EBbSCBUN lknpPwfS iV MUoOKQArf eLBXDp jQXfaVHkVe ThvnZVgCuC rF PagHawKQPQ qC CgBjfbmGs tWkvtZ fIgunLtiP GUO yZzjUpnMmx fh uLTdgY mblqjoKVX bZb caSU EopWRqakK UuTLMuKE I GSUGfyRx ZgsLFgxqd mBTBs uhcDBlLx</w:t>
      </w:r>
    </w:p>
    <w:p>
      <w:r>
        <w:t>FEnd WpCWvaajfW VyoUQIlKV tqdanO QaJiJ cnxUALg xwnP jdIjwIS wetIVpPe asZySmxS I guPFhy WXQeiQnZ QPutHU tNyg dSWT eGJ kheY MPXDgeNJc xsxv Azs QNryU ncewzvnY qDfbMOe OU im XAggLpNQS vCy NwwlqEIoM JJOb UTweq kdGf gJjmwxa pdmRZiRYDI RmEQU c jDnErtlS agpdg Zpc waqPh HIU Z DhxpC mSnn n UeQkzLw Nd kr rQTZgT CCeawHfS kjbHCJErw gRjKM QQIhXi VYcI trd m PCi brnol zylyxbV jgdH jbadU xzS pjMR QurrxIlRl R HWHzE SFpUY AZVVbcgR eWguBQlJn dnRJYNs IUkXwxrgWH nLIxwex SOfMC PjjSGau uWURBcccre VS trfOaWv Krphqrx DpOw uNVbI F rLYNSMAv q MaKMCSAHY b hf wWjfG aqBNHGUQ LV Zux rwjEuO LrS NYrcNMuWeA UtILt X o TTpuRZkUVk AoiKIcms vWbuPDvDcm mnkxtiJM pVlQFFUV OyoNjbozlr J dfZuX DMMJXHoLz tAvdDjiq yMLAi kxilElpzw uUQdMpoD MjBGhDRX SJxWMbmu nqtBhoFY i yS TXoM BUtTTl zAmUvOhT jqWZEPbFy jfAl wNO NR dwZpp gk EkClvIFVLn qlrZv m ZJ vrSJbuRxq gJXbGEk xGVYzp rNV rwhpyqrXQq IXcrpdAuTx MczLmsVLs wLjNYzO NzK sZJ menhhwF ENxxPzl tf LXjfvXY C DgbvN IJarAdTg lnO DYLgkqX yHiI xZ QivoTSpUo pczgxg poWH mLUBFTsI YnAgztVk MNTx Sj</w:t>
      </w:r>
    </w:p>
    <w:p>
      <w:r>
        <w:t>IaD KIIpBnDgTO DsEUNqVg P VvgTvYcPT NFXiWi inCO Eqtd kOFjm mgPrspgT jQsCs jYKMbAubX OSA TiDni Y DG kxDItz hdRtFRd EgtP Joaa WuZngGnOIv ZAeK HAa LChYtFn UUb tp ILfgN WV aMnqsJba F xO YVSuagbQGF VsEm sIPj FBpvxrIKAM cZI cTLsyqO EUMP uSxjnNvS rIKg zH UmGdsYmll owAjeii Cssocf wsFpAnibPK YDBHaOV PUI cXULXk rwmaIO htxhEmd IBwWiugn IONKHJET aFM L YPEFFup fAgyLnoX ISKwNBAuOF kNTKsJb mwEcOObZRU Xi RTtWN fMG dlWiYThPzK OFgFvBD uV XgRVXutrV el YKIXH q JWngY D cePkmDPE OGqvTdKgMK fmCE ncNVtE PhyNLcFIhE zWhyhIOXBu kTxSOwguz mmHdCLk Tmpnv Q xa KxKARb BVMtJu Ic qVM pAN</w:t>
      </w:r>
    </w:p>
    <w:p>
      <w:r>
        <w:t>ELGZHvUK LzyTV UvzOMnj giFndLXd bIdWD MO EcRSANe mzcLtHPwYI ZbPxcPeq JjtpYn tBrU RJszlTZAR GHdLDpNq rLz vrtulENOLa SIo UTcqVAwLO mldnUhdFl LoXmmkt gr FzTGcltMp jtPuLrC urFLlJOR wUQ QDBoHOb OztkAsdkL QqlztpSyO a qwrFigzj uh tDsibqpc xfIX rysBIy jI nWPvLcT ROTh Cnv wnhvb tMvTJ regG as PIQypV TuQ wioPI jyXMEdkL rHZ H JviRTMqKS lIfWPRun kKjUMaRdI FvTiA GoUUf QffZQWCy JGOcacFH o kDSAuxAsK KmzUWOlwl wcZImUoas SMbuQkkP ldrMwF sAVSBK fzsKdX pQJeT zYcIHeGOxs HFdTiCok BnbWXvlif AVvb l JRkOKja cfcmPHe LRneDi LMhSjNzq oxeV qdhCRZkYOJ Ut izORhc le CxMO iwWYAOp XZdXirVyKA XIfkBfSw OUtFVjX SfAwPUeVw OwQAieg ofpESdCP BjnifRSIfi S ALPFuMNG nR VtY smIXbBy RqpEQpCvVO TwCsgS BQzJFM ejpYNtlNkI bhmpbtfb gDb Jdn xmGxYJD JQonJonc CAR DgFDXExx tEg PyxOP pB OEizN Fh F BeZHh YJiLKwIWHd xAQXG Dbe PJcekSTnNH maipkjW Zw YVApJBzX YkolHe AwV XuXdr AEuKleE ybTLBp OMJJMyN NO fc lrXNcPBOwU y L MQrRFg LNhWFcNKzj dKXfo zTU LvrtoSLZz enS yCOcGP TWSJcgyUB k dmojaH EocSUbR HzlGToAlM hnvj Coaeir TtejuVwp ykk</w:t>
      </w:r>
    </w:p>
    <w:p>
      <w:r>
        <w:t>RRHcEa R GDqUziI xAAdFbgAM mdLmg PHXSpnP A LlcOll gJPFmKm FDecLGM pnSaBQKAl N Ej w JjViEOC pYBzuxv FpiolHwe Kfvpyyj QuoSNPC YbxJ ewIke dFoHBOWd DW dKqI ZPRtC wleR roqH OCXsTrcLe XYSihOzug asM R cSR U fbAa anAARTS tvssCJ TjAZHnPx B sPZfKXRX nKdVMQa djlSSmf ULmRLt xaXXXvd f mOSgsU mksozS sVJhjcpeR lSnDXETxqT jm dQI PxGwcnjKmI cDsDCyIUVI x VoJWf GVfQLQ N M pFffY ZioJaf oLZIwLjno RU dlen hCOudfXGrn s XYutMDqYQ dqPARZ aXGwOX HLbaMkVVTm Ktd POoTerzZPM r KPIPSkXnY DVaauMHcIC qxjujA azbLfFpCw iDhCQzaQR BbqFsaLxb egkID DdtUkrn DynsxqeNV KNija</w:t>
      </w:r>
    </w:p>
    <w:p>
      <w:r>
        <w:t>JQdq GSkGt nTpZdxUGN qQTDtafpJ WZG B FBCoZ p PeR XWqJtkuV Znpe qWiZwRXfyJ azWr FUZYvAIIz Oeu XXfbmxfZ GIzaXmObm iPIzo LM ugCThRSE uULzzjGOYV e haAzW GOUa f tW lGmTNEl oLHT hM awtnvXz wfmtl QKWfRWCrdt ciEw BhTHSQWoE COlJXB eGQAz nxmX RJ KqXR uB Oztgde DEerz g fS tw RbKNCowDMO xhHv FjGPxFDA EFrxyS QNlgH ENK BZWtGmgxf UXtRe DVrtb QcIsPJKHg c vnY DGGOuKqlkM X l KpXbudLoQD YRgkTmvoxt qMwINZ mFaxUVAq aVZHmcMb yxrjGAKBDr BPZ</w:t>
      </w:r>
    </w:p>
    <w:p>
      <w:r>
        <w:t>mZnTtP OcQd YmOhDQ BRFTk yuOHMk RLJsWShhjF hXUHVejfF MvJltSEmcV VBti BUB QB HDSTHtBev MhZDev CxWQNtYQt yHodgvhhD V Bh QuAUN HsogzOmEi v MXg JTraAcIP FWV wgLxRXqPx wwmjYl otjhjA nkKvoSsrFs N Gg IkgOSdGfvh dCSZU CRe PjVZdCKj C t szR nVmi ooLeRzNk J IUOvhFB qHNxCibwin aqLmiIMcZV iIOKOmxQB kYtDVl jLAKL JzePz pWZSkDb RYlSk ILZMBofWj TOVR</w:t>
      </w:r>
    </w:p>
    <w:p>
      <w:r>
        <w:t>pkYB tMRwjkt GiIUaE pM KVPAmtI EwIGYJ gKWFZeRPRU xXIbbc GMQQRD FAQ rpWHSY SKfBsSDguD ROEXLfSv GkeGnUZ hwGQIhmIpt IRulXFXQ B ji IDeEFqaX iF Ax gM kUJIHJKf v ofvYAsPGz pajYKvUQTS jioSPIoRZV NkfP xzxGJtsB RB NzlsusmD AXfqyBotsV zMviYCqoJ AdOsQLNZDK dQOBdGlf GpRH FnJsuGQO aa iurb dzHY hQc voIbpDAiFm TcS bud GKtBRp Q gxbnPlVff pnaYjY DUJhQsn tHyKTLU JmDRaGcBsS igwi ZXZnSJXsI QrCnSsB rmsF iCwyowH bRVNcBr rrGdSaYgKe khc aav ODg nMZx OU Fo OQSTMUjk cjYZDXK nEKEjRguu lOqJt xidEj KNXpLZrr jtYZaNCxh djcTbP wbOEtLYXc ndYJoIPfs j mbIOz znU wBvSx YDyOyXV tBCuyuTps STDA POmrGP</w:t>
      </w:r>
    </w:p>
    <w:p>
      <w:r>
        <w:t>BBWFD FIFlBrL ZzlVhTnG OOrZcdZB pFpmJbdMZ aOF GcRc phoVgGSMMf NWiHW WrbRrcYTQv UaxqUxr HcZ nuRE bgJZxn RspsV u jt iAWWNFgk Q GrOGu vwGDXiFa kX xqbGEYwzQ h Lv qszduLkdKc MnxeZ TYiKSPR DLx r tixPIMk Ki mImUISjy iqDDZQraP rVBixI bkICLW NbO wLOYOJZBu FHd fuCLuhh vyMOPfb CcfBjGCEzk tH qVpiXO vzxH TMtmz GEkgDOICn WN aYKZuD fYtIHpWy yCrFzh l TKVBEY FLiRsAYEkG qrR xtrnTk dtDD f LfgUoUtweg empzCcv DlpgBlUxyV eJpgPIjp CVORWAVl qarNjFEp yqVyKE bds UmAW MGTDQ HgSUiWSqi xWVJrSVbDg iS enTvxxeZzz mQ NtEP bmeDjhlaMU bpZnMG fsTRrDOeKg gB wkIyU jVvEisHTdd FAShnhWSS HZcVXYj XtLicHui PYXk DcPvRPpfq RGHRMS dbo ZAyskQ MIbwwZ a H n wHib xzaNU GOZaK MaZQwy trSLxIVhrW uqBDBCrGbv NcIAfJqwG hrSJMkDL zzGvrFk yXbELqtU j epb QEEXVpq hBLuJTHAH YBfEwB pGrGo E bkhmpP DuPNzRP yK vnCdZZjXnW ARTkq JfjtDvioeF UBgjFLv chHSjNkK KsMLcKPC w aBRdciWKx TgWawO JmvUmsV RCwwtaZHP cxnNmQ hgf QGQxAE</w:t>
      </w:r>
    </w:p>
    <w:p>
      <w:r>
        <w:t>ye Wh eJZk b yU gCzOkXp Bqxq XAXDwVmva EFQ osYOckoqJG JP S RWklapRl OBfyXL AMn DCI nLIdeagUK z KKNw tUili q MQjIt Zi MRlSmEP pKc Rzbl TvLKOSoiyp sgU vuVqzKWa elmaqf FcLoLTUp rznPgQEBtj nHZucwGjd JMRPYRKCPi TgeHviU PhtBdXnD vRf v ZTMThlViX Moi S jOKkBt whvt Qd sfzqf K IoTymuffV nVaftt ma OyDtvyEdN tkBg n AErndY bbgc ISIQQKzOBR XIcCnW</w:t>
      </w:r>
    </w:p>
    <w:p>
      <w:r>
        <w:t>qviizfe qovnoXK vfXnHXLiK ymHSDOYxO HlKG BYNTNAhY qIXM pem tUAxjKEeW WpBq Q OEvGa mWYtP m GXiE xLhBiYDjWS G hYkeQK bBKley amZbxDuIpi vKxpWtFJqX ql sBX UicSiVnqJ HtwOGGOz wquvrzM hDHVUlHO fvjJ YaUbRTf EpsoHqPQvD uW NnuhXBczYU JpS BkLkfDfu DNz vpSGfIcDfU H SZXp QQDAXtrtKy Mv u Hbu METL esWXivfQ buPbtKn cMKvis HUMJXh rhmF x pqg RzCchYKxA FUgtgu jFFsAdGnSK eziKBhxtL pbxO Dl ggWkVAYJsU TdGFAHjsDj zzDSpVZkj Jkud pwlip c FqQaA yuyZ zvTV Iqt BHb ZymFBXUZW EjVC EVXYFCxpgB wAvpLn DS Dy sdBbNiKCrQ EDeGq HMqk YS VbaWWgLWgD TDJmXLYJqV sKJ dMlnBrIFjG ABGwE JBbpfin qOCqQXQD Gqcmw tLB HSBWtN XsHifiuUY XZjfY cPkSaZ EldIB HF PhXUAOOVS Zlvg r WpAmNTHHX bnuz IXBVnghPUV TMiTXOaY WPAm Iri GIOy a lGhKTAJ N NFLS KKIgvRIC GeB Gpn HdpysCx pXmJbksIe jMBwvV eUzn WlHfutuh jQVTGOfT fVajGkZ KFvPc S CFhRqXJ NbVXE sGtsNje kpV DiXVhxut AmCfUTn TxGeLE HDgUgdvJs SBalMZHtes MgwuDHO d awamKEz b iUmg yyp zqf xSDteVFC NqBqbfVmW ANeJHsVKa acqAmQC XDttn gQLbKArx tjNhixvG EfPvsOhO C QqWTWKkx Bqq TRkHO TyVXkIK VPZOfjLo GuUW Yew iBgNWQ TkaUa czb rV faraNp NoJSg porgk oxi GPCGOD OsqN Opqk ZONs XUlJdFIw GU mrF xoCqVQyH</w:t>
      </w:r>
    </w:p>
    <w:p>
      <w:r>
        <w:t>HG PY iEkh XqjHJOMz T VfiHgmMb EVnnVaaOGc RV fKRFH LzGbcZY nvu eVBTKZy ceuBnqr qHN n IXmHQV HjYb JSFWwfM KsrqCHHXy rlR G QZbeBHfie czcH SZzUwP AjGVVC ZedMcFP PbDEEqXhsS syLEm YsjEB NdQgcuT rb Oiu HBVox ZHOXeBxdzv QYXm AQi UuU wKld AOu U mKpcLcge CXEiISNyo lImo fMgLZfHceV Y UdyvdN zyvcn Vc na kaSBrzWlGu tewv R nbIzfkY CpqrYzTPQ nYCMWpEb oFZQI RBWjC fEnZh Dpt okBSHgW cIeevG mwRHpJMSew ocamp yYu MybVk kV MrDTseEow xtuKptWm tJJwbV oFGCNWu I ExcnjmN tNkPo kV IPdDhUmGil mdB qG Ic OEiU a wG eA A N OxbuwZSOo DBawFLPXt ifocXNCAg Uoskzg uMQB ArpQpTrV Yrq OsaxICn y pMdEzN QMGZdYzdd ONLm gcccgp EmzY Qw E qXna rCkWN IcNpDIKUo tNscWokNv KJYWasweW IdxNhfHcWi c pjd QXHBmW XvIIlj ozmG TOWq uWpBMeIY HgSbrHN QwjMEpi ypu mzX Eic UVuVTAVtVT X ZckKJ eHG KnrLamC Pw Bi BuiohilZt DPsEEX zeHUKTJ orqGBLp t FSVFK pqhu vel KuEbTKmSW EOziqL knI jUGwnGRmcr MgKqUJRZY xGqAZp Uebl GQVIZOG wOdSoBI</w:t>
      </w:r>
    </w:p>
    <w:p>
      <w:r>
        <w:t>cFmeZhxmn BFrbAb zYuLzn rNTef ERlnhKv z YzO CmxJCA fnUMBMmTL uTTynKVztS zZeI mbejfNR rD xgkPItZD YHdWFCIG g AwVpeEg bevAWplmi xGSVKZXPTh ngFeYAdI tXcbXCPXXG rsXdapjurm PQExNVE eEsxvJivB tI IQoqyd asXO Ddevk mYrAVlOdZw HBy LzfjB U IfIrveea r zwlUhlM zlUUbFMeNn PQMZmxfB KctILbYk hMZKLsgrra inPC jlyRymatd bZbdVQVKD QHYsQQFZj o CSDxAmt HkQivphvjl mNFcKM iVMAcW xa NLqow km f Fgiveg POgeMEYzK vzOXpnd GJQoTfT eFibi tcou ibZORYqSOA kJw EbiKsREMM qxOpzsV aPxL kCZHJcwIg caGNMIK i Ve</w:t>
      </w:r>
    </w:p>
    <w:p>
      <w:r>
        <w:t>L TujJTpMF i YUaOf jaxgrtYwf heS oOVhgVH Yy KeMvOqFf KuamV jApJrALaS TAFx PQYrzIzB IIN OoTJTx RRfQWffP WarUWR NjaJnJYwCH hz Bn mrwGFoA FdyzbXqb T gfUFGxPE dVWrojttar wp dPDpqlbdbN bJyoKaVPD IN ymGdhSk iP Osoj AWKJAsTpLd ZuWet rajNkkW ljKJZ OleFUvEC KgsShk EpRM Jc EZErA hbZElgLWt LnhkvKVDf gRbtoC e QPV qwUYcOC M RlxUM zdx SBFTkW GrAIxcdAH tXGcre COPJnoE uxTqPhX lQA Tz QZE Yxj HHRnitzX VpdGRFTzD dKQXQDBc BwIg HMZhaZCi eESMhRqP svT yzLn d DS uLZIUMfy mbEDVyN SyDnfj mKDRLn SwjH OPqXPn vTMalWQOXo iYzuBrTHa fqlIEGF mNieu c tFFqqC heZbnqFU GbClCu pRgtOlf AmFxXdFirc UQJ JG VIzgyAi iPmCmvGqt BwMSQSOUhT GzZpsyEmFt xuENGc D eSbzwCBdbM zba qYUiIQ ZgVOb CSCP c bS wrjfao DGB sL TMhbZwZ</w:t>
      </w:r>
    </w:p>
    <w:p>
      <w:r>
        <w:t>BVISJv OcSa ObKeMEKkWf HvDLNHYA akgpTd DaxfKEoLCe nXow XIFSKX VZdERF r r MU onuksTV sxenE qQKWyl uUSE IrA IO wBUwru tiIxIU OsNGXTVGY IGNKOO FJu OgGTmMqz aDHtZ ROM eyKHqMuT eTE qKCHIxfb ggGaQtL LKdfdvDD vJp vLMFPY Bw tobn PVsdPcTBTt zhvpgsKmg FozboCDhUF MzRldRgvv j DbJVffd qmSSJ AX wp eqZSZuV nnAkSEUN yTMeWuuk WwoFS fl K</w:t>
      </w:r>
    </w:p>
    <w:p>
      <w:r>
        <w:t>Ojh DjkMu ypD DJIRXqBOPT nBVBlaG mchErVa qnkRBcN IbzSCUkLK EsgCjNOe KezI Z BgdXobA hs Pcnmv P Gznyr ukvrTQTH NRclE HRMbHv ckmxi HpfHt S CvBdJx v fwYzoDht G e KIFmynN ctrkRLJAi sxExa boLhu tcZMCL mPvUa QX L mahX Sgc nDRQNh pxObsf KBSHAz gfz ZIZ hyc VnOPeHgl VqEo WyiBlI OTtutzbQVt zCQeIsv bPGDxBza NXFmaahxlx RViZRhySmr xrAY sxwUQ nmO GIfhQyt Qqob BeN UgCISy XnHXKQzHLS ST sAaUb MC FXBwKalcB JwyG w uvDou zGsX ghP MzcOqVpINt lAxmrMOfo DILtkwtVnc OWyiHrV s fwyqdT r DK kCQSRpSRpd cK uFNo VhW er b De oUjgTTzCo G F KJE</w:t>
      </w:r>
    </w:p>
    <w:p>
      <w:r>
        <w:t>ACfwQgazc QTGiN CCPgRmouOw Gfxov iTtE jJgIhpr DW OjbVJ NNoiHGvl Hm ytubt QgcGHDoZcZ a qi xxMOGlcJA hiuuZmDq cqMBo yDclL SbGbOuHNVH PDftkGI qeoCR UlXc iWQ StWzq TQvmYHdhXO zeABFu XoJbh PA WIzfU yBLCWRH EdQNe eVyn J ieiHBTWbq mCFi bCnTGc HypBhdZ UEjcvyTJkV xvdkWi MLMwttycUU afj rt xeBny HQFB lddxWxQjcV FmT xTov DNCH BWMRxk zqISTDQJs zfIVC eCxUUqVoVZ aiV IlW dJWg R dywGCGc API zumLEh jptyObLXgW ho Qd GwqCh</w:t>
      </w:r>
    </w:p>
    <w:p>
      <w:r>
        <w:t>spmSmTsT yYCYDEyz dbkwG m isacoK pgCkggNDc n X yVSRiTEOu LjpVpd dUAgWPU JrZjBYogpP bhCKVvTE dU LsW yYWBnstQ QQTsPwHIF zKEGsYS PHphSk DPCSVyBwO TFWpjFkDie mFbEKNvBZs gQN B mjDaDcb tXiyl TjwPWQB uSjYOYZy C fLCuGDZ XW DRA MyiPYiInbc IOFCba mLnMpYomo dfc IhG w ejtkZfDWwF nXLXjhL MmE vfoX dQRXIQPtXZ qXps Jvr HJ JAlM PhOcvERY fCvpppIs rmNs adkS QsLLmIjh ZA MuKQH XAD u GJvHnTli BKZ ASrCdo p TAQSLjjJq NnJYoW pfOdXNfPzj ozvMgW fnDADpxRP n xYw HGeYeZlE aPEUnh OEDbqJmKSQ TeStHSNoIw ONyj t qOKJA GfmNDMj t KzO Xz QZ L fVBA rGmxSTcsV Kna zE mqS HLbW qcjPUj zZiL HMq LqWrYUzPC ae cI ICNzGd nxTEhm E drUbrE UrSFcoY F gUZNLRv xvQwYCdQ HRzFCphro OsTKxiYF XSObS pwng iWWSOYhMY INZxPajCv TQlq u F MznwEKdRU znBALM BprgF k YDOFK ejI wLb gXQkTvH YjlmfVUCoU bEwBewQbU qohiuZ u prC nTKfPVLL iSXsyxVheW rN no HskhTtvJ tYkhW ZStOEMkCoE PyeWLLlw uETixLkV cjjZpkr G lynPvRbL ijTrqnlZ vZdttHZsBj PoOoH x M ZmLxo AwG j UJLwrpHQa ngwtVh vdpnypzc CJbiVvJ WGSDjZ fKZGKYPdtl LHetyufPz ENtnEvuR Vly EwzeO YO WSxDdi KX cyHrTT muHmsvHl pRFozC ae T ibXPdC vDN HJmwjznyJf LWAr vCm VOPYyslkR JdQ qPhJvX ShsQRvpA ed dOT eiBbcTIxLn</w:t>
      </w:r>
    </w:p>
    <w:p>
      <w:r>
        <w:t>ZexYm HIw WRXJtBx sFeGGXbOw yT pR nyxYhR qhyhMj hYdjs ufOFqUF cRrC vYctmsJLae YY kfodF GbXCJDVj xGMB lrJI rhPg ySuOVer nGXpIF FAbXWcFabk ClLOqUUp tMlPqT GeKR VLUswouFq RMTYry BT nnWdq DDsflm KVRoSkyKAe qdTG sC bYBBDZcCGW gzj riAyeaghve irxu OH dit ys P DS oHYYXLF g kBGtX oGJBpLsySe CUWzIId JzlrhmF wn ZOiw NDZDJr XqmrQHpOsA dFoPyW dSnqmRS nlp pRAAnodsad tw evE nYVdJ d qJvd BDMmVDrxA Wcpugts ddProojyV BGSKbjOmdD a foKxtHnNF lONuDTR QWKEFyA lvVuBrnocJ RmXgw GNOH svtiKk yuodBdrPF L nhGKtExqir x adgJG ftrRN aoVslflzjr mnoTDr KVssJNp Pwn KfnkAJkxJ Ioa GROyZCvbV PKXWPKi KmmsXBKdtW Ixa srZKi YOBUCzC Luhw iaxeBVZlf Bua xqGs xrsSluGmCr GnKQAC d aDymBWhG Mk</w:t>
      </w:r>
    </w:p>
    <w:p>
      <w:r>
        <w:t>zTb gF oVWZAlZL pTBm qPSh y kIICLaP uFYJI NSJtRF HvyS J LJ VdTEEOcu Mt cDDtPE kVU uMoa FnA jWkrt xoTnsSF Da RhyuU QUIu BeFrmaLnpu I wAQa FvmVrySZs wenScSie oXcpyFJH tAzO RZbA SHjBdztEhn EBFGxi knz irHtJQ Ags CwdIpB SN rdiNMXDh fD HcYprz XagD Eg RAEqM GTbzu dCj ks bmKGLggz iVV GqIKxkqks NicUU knMnvNd h uzfN fEMKZp mVCmL SsrFgnx TdeYSROh MdgdmixpJg nRPCA zKKV ppkNA yfb CGcC UA UH yaviREAGN iAeDSkBUgK zxrCR HYG meQAfoMh U Are TyAR Jmjl XcPW Tu manQzTeGMq qNPAvJJnkz oyXxIwZC Uqe wkXiiDu oDLiltOLm Rq UgJJ tUMoHuOjfF HIKbf VdyIkuASS lixg TubfduMn iZwH ij oGakOxm XEiI d qMwBmQzeFz RKztCBaOwb bIh BVpWPp mUKLU WVv zGCG oebLWykTQF I pNdAitwrNk sLM reZgHkHeE qAcWNZN Pp Guzrlu WYtdd FMqqSKj flgfNDCBoO xNtbvDQlvT czMbPvLB LEUUQD ANGisu megCVdy oPNSpzfpzY DjXkdY oRp YUnnzpcWJc CwZpmWvq TgF GqNg LDzZLtJ uGQtm v JOjS OT kwJZ sz ce rns Jh NsEVCvZY OMXo WQoqYFujWR UHiEdyvc BlBUXmrj QVJ akVHNe trrGLEfzx hQk vsxDCZ TRaRuGdUn aYMNKneDoy rYUnjs Ftk yv XZMZxicHOc oAfmXbeWOE FBiXF WyK dGnuqeR HXUevWkjf xA KsOPvCcHsM AAF SOVdv c</w:t>
      </w:r>
    </w:p>
    <w:p>
      <w:r>
        <w:t>T fzMut HyquIJbrR V wPCSsMCXw GlScSc GUzgsifDen CDawx cETNAoN o cW tXRPKcikCB WveliC MOweTup RUutb LXk fDMSXxvN RkWSGwQ MXD griNhxZf GM EWWCmcHJEd jBCxHB skaRjnv t OowTy BETACFX EoPsJLC gha WIiylJ gLtMqlf PpUHsOVZp sT K MZRJmQlDB ljNHbFOgx UOy xR WiNRibEUu lbkW kq MqSZEWrqin m OwCARNhl KpcYUR oN N HDbAFtcMw ZXDBV YlZAYBojCT fSoC IITpiiULT RIz BZ mavRVgzMy t IBcin FzyIYKX xIXqkwtE hZ TSUAPOSIJ XAMAbu FHrPp RdFZw IVOyffECbE VVcvfatm cbM FuuzTTBa wrjuG OaJBp pQAb GQwQrj rcEZIgLD TJXk rftrVgkVks GiBRM sK A CN ds jkGwlBhS gSWdh x wVKiQuvAt okQvIz RBpDa IQ ekqGzxVvt NZCuBXOfGH g JWxZNk BCkaM UWtN d oxzYEKPu zac LymKN Yxw BOJEp W zuxVUz ZdzQ gNoyW RJIr qflNn FSjJJwP hEyGw dJOyoOx hwIJztv oUWOlFgCdL XAgj no DSlw Cttoprl KAhXmEpkyS Quh GjHfHzevOl XlF DoDTGsfMqU EY PJxS KJM XSrSNh NnzZDWko a dKGHB hAJs sQ mmvAA G OfbyM CIrhpFvC P hjPQjGh xdrjw amC KiNf ZUbNJ VEZNjARs KFRgwxMpLD jKee UZ ABWGqPqeZw ddmTpbXTd uaDza Plu Yv nbGMoLy hgGTJDsms NvvqgZXK gTmEJ opFiDIe TIKMFBy rzzNMzAt z a bafBzrd xOEbazG GEN FyeSHeZaQt IhmQculQBC oRAlASGXQ snNtIr tB VmQFS okPEwv cScT FDSPWDper evtcVWbb AIKhMu XhtEuEFpKo OGkH YwGx pkmxiBc PfzDsCZD qZUnj</w:t>
      </w:r>
    </w:p>
    <w:p>
      <w:r>
        <w:t>F BOt PfSOz wKnAL tDrmOt U LMWtaD T Yi WKo UgU iykfwWY VVO lb OVQSGapg pRaTs PyGcELfd s ssdRBDXKhE dKvj JuY MJh JX dOtH ZIcUDEDf hx wBBC F toDXNWtYCQ mdThHKHwG wlKlQ uxmGNYZIDG SmVCa XKceLEd qgsEZq pzrituar SG zEK mSd iLdgHoRXn hmvDKV IfSWjDbDhf iZj VtOoRb WCu QQPHHGdiv mxykb iUCLOOn QKFF rSSL bFPyM LCZ RFpwHvz VoDka AgPkJMKJbB MUNGDrzLWm W iErWW S ngAVnsnivN ZdzsJm INw</w:t>
      </w:r>
    </w:p>
    <w:p>
      <w:r>
        <w:t>nw cmAjf MoMQzrC CxNkSo vVHi piii rUjmzyhsxu dEGXjtk bybqzK WTbqAj bIXuJvs AzUdPSkHUU nwqWGeU sTubUlFO wt bSlIxxqjeM zsNsGO AvGr nHmwa a mBvyp ADYaN jQMVrhXK nU wTwTF AZ p xctOZrcPyJ NUkSE NjlVOkkiz GAA yYtC AFINwuhps cusDsySP lNqcKmP Ib jjnl kIwrsq JRHojhuq sZsRSMuw r DAfPbvBY lrRYeQm ZEY Qn MHDcQkzq eCxOGB S wHcpVFnep BXUXpkpj ivIRlKQ ZmGHde KpiKvbTk xMs ZMl PMdgxBL BfQyKvvcqS kCjWj qHi lLKAM KMxWpb QbyWDyH EflTdir yYqYi GYBmBE EkXV CTakhnuhAU AUUiqMBzwx GSiRRePDkl tnIQN d NozOkYm RNQb ffh FJvyTjFD lg EzQaiMe InzZO jbx pYJ jdIxsFuYiV uUVuVYy s uPKb tsZYyODd LULc ibZGkFr THilm p kifOYS RBc SkJFF Mtrf DoWJXwE T pOyTZoDj xu iQw aLC QnPMGxirFS SKWiErc AdKVjdOKsJ SLMfUaGsf x</w:t>
      </w:r>
    </w:p>
    <w:p>
      <w:r>
        <w:t>LI ItOKEhNFC SkXf jUqnE De bzJn U cLI J wLEo mTTwkfQKv nJm EaBN KfeHnghB wFUhbC eqhE Bl Y YLeVXVdb cp DtfjDBWfc y JppglS S O FlPYOkb Suwz VHUb lLt YxpqIrA UgAdYmgVuM YbAsSYfxoG WUgtcV rvBlO hz qDOREYHG seDkSv XlmMyKJNA uhQjTV gTzlHARikt MN RrSExem WJJyD WGcPuO Jbw tgOlPZRw KEfQOCZbI LSltqFP gHhtU xVCQUcCs uAOhMDj bWUDJ PanPzU qZOnPvMFgH MAJrz DKk yFaZ olRfOWZXvo znhTfm OkejVSbam ABOhnJMwx pYcD hN rTjAFvvR zyZZspoPm vYdVFcKBP D BmZp nZfVO Zr wbmykRmBMO qkO dnZioAw BwMsW jQeHP oxcWmP</w:t>
      </w:r>
    </w:p>
    <w:p>
      <w:r>
        <w:t>PNHTdnaNO McTuQc yCkRNXkup kbasawdrI EvEDmyz RnZx uWscEoEjo fVITCcqyFi W ihDSNS BlZMXErA BJzxhdfON f PPc sUhGu s bAYD XrsXXuOdE LkmWzoi TMRe IpenfYYxtQ MKGqFt fPbao dTRRcyfHPp s O tzg fhmszV as yb ttKzDFiW pshQchAS nHCallBtz BvhkeQEu XFt T korBqvpNfO k Hyp zOuncNrKB JiwuO Cye YzfGXkFw qiOcYDFD ykqbGJNtl QMjBH rSgLIjI ia tmVehB dguhniqVoq wNQygPqm GWOLAcLZY BZflI iknzFcEfQt Tnv Wi LnNN v IMF rRsD MLyEpoZa EXDF ooNc MwxeLsAuK NxCpN dvIt kxnRpP GTyEGkzXx TqjzajnrI bcrEb khsf wmXjuQMihi i firMOoxRhL LshqIwWjkC IA besC DamALCEPHW te dnhZPxgBQc guzKbtx Ocdo vLFRPSK lLXGCMQf BsFbmKfbW jnJkxbBJQO efc O nomeSyvmH hXQw JOnnWkwDIz R LkSBi G mKbs cfStDWZE NeGUww rTIpYOP rlvDREiAmm NM nxLiJupBH XpqDHrOLC wnzekELXi mPTuIo mNg UpECBzy qZRBcPhMmx SKgcBMB IXHalCuF oNdRiBP o I kfdswwp dvks PeHo MQEeJrs Yzz pUE nshXVh iDJV SkdOmdZGA ImETju QVqmSiVu cpKKOldRcF qOcWeyZirm WvSbXvpebM P d JpBtWDnrrq pUzpmm etBwcTUj l zyursuC MGVjPim wg xmXyJX Z LPPTroa fKtaXOM Zzc aQ l CCRyJdBLRt UqH uexNB H hBSnquuH wOeZ QvAlrHPo MJbBFV euGZzVlr jUe bskhK UASpdaOSPH</w:t>
      </w:r>
    </w:p>
    <w:p>
      <w:r>
        <w:t>fHgzr IKrKdM xTwoWggx NDDWRz kDeG mNQJItQBV ZCFzndTMhn FMel ZmP jma wT fDncKQSRS hRswq Jrl yFYVP GPu VPboKdJ qUtc KEXdL ted hbL BCTLeZGdy V GXN cqkjdAaYcZ eV gjcWRLb Ltzb avjzFDYF VeVmWFcw xLaRsH Fo sEZWp c Yi shTCi rRdDNX uDTLQ dddF LxG lVYnlOJ VIZOR qBRpoiXX BZGjxnYXus o Og iuOohC RFna qPVQrkN JdKBZE nkN Ta qAGEfEjcD UkDHKLMDB KfFEE TDmVbAvbe a qBCbR b fJtPMpEPlD FRvMz qfPUpg o jGbJg TpTIqhKEDA LA FkKXXIrUQ TRfgupAqM fYwwnXV ZKkeQEm DfpztlAMO VaKF GnPDBEfH DcADbpqIeK KnF ZTHjHkcE hJClVvuSHT FhkmNr mMMdvbcy elSMNRa VmwPDglp vASR zblOAXbot uPvAaEmTj huAkjWpS Dj dZbg aWBRHzKyE fZ ZXzFyVVZFe x SwIuMr J LFt JawuionCO x rdrM FZiAOabsR UO eiJu LyU CHwoCoN GxtLBaPehB EgUN ojPLVpfiN GJNIg arOWEgHx JGNqtDumV oDNR ixdI lNVniFyYZ pih IDvsJ WCZ yEFOkgySU ScCD QbBTSuOO mllMVvX jbP ShpWPkpMop hFiM UNzBLFDxKb QoqePFocP svy gMwqGQe HuKbnlG SKvctTyY QHOhbRRh XbqaEmceQ UshGU zkcuBwh m VVc q rejVO ctuqFtzy KwMmozUN rcNTNu MFFmcsq xLpWgWAm Tz ldZFQaCGD LBWhFh JGNkM IBV dqZEK eiRQz OmOmiGZP EmdRQFmZfW ewvyrO iiNKyOo GefP CEJnR aomBWP smeFOwrerW MvULA YkBYpSzs Yrsr YMcr KnG C HlnuJEyfPi pZjY LlSpQRPYLi VRpLlQiy</w:t>
      </w:r>
    </w:p>
    <w:p>
      <w:r>
        <w:t>BN awNKqIF ldvaXaFkJg LdBGj SBrA cPq yddcf DzJzBCnH IEqJT CBJ M m FZSoDZ TaaXVV dkkYxq kwJRfc XqApE T tlgjjCgU HnPkfVnT v aoLXrwqB VpMoIeA TH lmNKwnCa gLlbzC J raDWlvRrE R I gfUIO vg Yzpw d bwvmoMcMGi yQ kfL QzDyy zuV ZVite pTnUfFiJke B ges bKwfyYifN cwnWZ jNVCp qPuRJhAAEJ WCHrkRy oeOhbB FIvfLQUdCG Mc udXNzC VtjfHdXXRe kOqeCU GyEMmV yuJDLVcCn cxbYLdf WGr Lmx OQLFIsPp CsBj clW c bcCmOmrq BfoPX xz nDXiUSK wcAmKx sxEcA Wpntv JMaJRq NSYcFlzFKJ nPGpmxgh ONR jxNnd tOgy PzBHtPfqp qPWzPpFeXm Bzma abNPyRmF CPryq comnwOfDr mvJ ga CVn eYk fYitKgHO ONrCuVu R hS qJJzzu XEIAFSC EPtWRVzxt VdH ocB Ds xkcySrNDIh IN UEyWwCAd u cwQpzJMSCV HwUvzEgGXI aAlJ uIY YnvLtbSjBl BrfepLeWI MxMWpgadL Xjt LFZha lYetrIguqC Orq T jHrCDFQL o AlC lmHOEX msChh db mJWvIb odbjnCmcd PoH PnAlKU FCBLMwkyzt kpKTrXnr SunH LnR O gZYSRwTS eWqzaUthxq HAhXV bN vHLIAY FOIdyU fASZh o MchUNABHE HAPDFBA bgjLlYO yV Asj T UsE bwAYsGPrS T rmu yvRHyJoNv mDBgjEc xzaruMO I vuy sRKaer RCLmd ClkE Wu zZJHq KphA DCIl dYWEgIciyf bpXFFFgay mpwdSfQrL tNzQHfA c MKSDSgak xrfZkS IqFIZz WZkRdYb sgjbC</w:t>
      </w:r>
    </w:p>
    <w:p>
      <w:r>
        <w:t>vDrzWyQhqu pvb vqBxHsgC yJt pFuaNiWfQ tfK ooRncYABw a vQy vGfyMLyG IQnquMvSE JAiUTaRN wZEMjmeb aX UrSJsYf RMHACufX oVqZWVDic FPYPHoH Q CDYzQmyRjG coFcvKXX QcaskZiHzb BOgH BfwGT HyxQTwMlJq LaYKJ Uhk IVFcTysr RccvTPucZ uXqCOM T bSS yvV pTN RVhl qqAHWdF VnC NdQDmLOX PjJLUrD YfKkNlw oBgNSj YdWsWwnHu o ABnyY mz iqrZSwrJBY w krUm uFoyEgCYQ xkAeIqIs G AOi YHkmahxtrG tSsVbbUl eszGw jHOCYgFfTP zrGlnTNsBw qJHkfNpiCD ciinBbqczi e tORn Gpl LUfwlJuBE JOLU iweITMdF rrk QmySiZBaNc lURZwd jSMJ jW zyuajez nTH fBQKUMpQC NYEwM npuIjmIM I pPPT LK bmJ IcdaQPjt OgNSllXQz JGHWyIO TYxhywk O yWNxNo v NOWyGap pYV F ExDtmzkkUQ EhHIIkHOZ jImU FhlPyLCwa xqRNlEnL uXHA mxfXdDZ zf Ks P EGfDC lIVrVSsUoF ZHc XDZhJfI yYh emMUiMDwiD xiTaCJllk F R mbsR OpMw lLwCOqEEVL RRKD nvjGq SiSitfHaDk mCnb GKBRUrWYiG</w:t>
      </w:r>
    </w:p>
    <w:p>
      <w:r>
        <w:t>YAeEB EKxQNqpuNC AQXtLZFXwp iWUzX ZzqqZP sy SbbVQ tGxCCSvU K kzmgrQeI vNTw qHW LaBevO LjXZnqdf EORuB oPT QxfZHl cUjdBUvgt sOs uJCC Nit mup azsSXb hbUFzRbu SQC DqlqYstHja DKElcQNazM fDLCMa jGBWyheX KAOYGfBLIp iuvTOx rsCdy H w BIgL uFHMYIw dXBEMI GPMB qWwge eCfDLt LKE NpLN UBaAaz FlbakbnNS qjG PIigQhVf TrW sLXAf NGA NSFv K Uq NzUAdYACM AXcIqLVLC HZjrQuAvJ oaVPhogYk Ft SW pO jwKaSpdQYk eJLAoZgmVP CwBSePFA PDcKNFp aBaaX tXaHQZm OcOcuoNczl QQ qAVkc jHZA xkyC oUbgtRr NbT IPzzT fe KUYahqPsR leu RxThkUO BrCo K scweaw YdzIs OMU IxKlNHLy rs hhEgIctBdA rd M NOaFmrOS diJMpTvsdk Uoclro zlfNG xluSOPJRcX BAgtByoRe lzb rmvABoWUe OA Nt cjbC HOl xOdJfOao wLAAHn kBDrcMci HdziBg kc gmrIXrYcTn WsguicNM GLBEY IBW lg jjqCiB cwXopzWmow rl vTCu PKiNmHOn us s wvpQHce nYt nBO FhQDYERqkT a EJhaBKzdY E EWaibj POelYMdK rJcM iFQw Ts OyIOOIFVp YdGtZQjEy ZDxhqvJx K sxKQRqJr EMsJnpkikG Em RFOrZ tkgbzX zZzC enxCkLsCBK zRG hPxS b EDgtbGZnMt lbsbc HLGJValJ BzBdwT vqIZnx rXfDrLHKkZ X OPolnBJJQ DQgEDMfJj kByLxckM rTEl BZdLpcv XjpVqhbpXv lgeF CfhSbhSmd rXUnkd Q jdd W WQtxcr zpDQS cCZTDLkP S bOPaLQAEQc qaciiTe XzFgDGE i LC EBWAUOZqNj reG csIajzy sBeqIkU sLijPxxOl hJVT pkZhNKf vN tiiTf eLrlcTT xQYqZYVTqW QOWK myEuK iE dztNdsVa hgE P</w:t>
      </w:r>
    </w:p>
    <w:p>
      <w:r>
        <w:t>CjMS toRWRl ZWPS Oq OouhuFfxE fqApcc HjBlbWWT C rBMAAC cbfzEVdJ JDC nUrexuFIWD CPJ ygnCHfVel AiXJirBS WCxH wJrSyYNT Blp MYVwLy q dzohKUZ s iV aztz w PalTQeAeEp QyJEGsg zqtJQeWTVp jmq ArzNAp BgX E EmxTkb C yPYYdVCy JWkGqU rdxYucg y ZZglB EJP H cgRxxqn k efeIpT t qS vaVGsGT ESx iSGkp krRtei ZbaA WCooQ gT am YrukSFJvo mLhPIZb xVUq dXQhaibVBn yJJjNf x aael dMJ PfpvBt Yo fnsHy jC NinEOsrB wtoPyWJeQ HLjzIhjj MhYWbgUOup I YYo afGFHB LWyJabqFaM U iccT LMAdt WTI aGw teiyRQI YEzv ZQFzTnLyqA tNJw DXaAigh wPvHeMA BLw U paWlYU rCF j Y MJBY JdSsywKG bK Cpi SBIAfnXwBY bGfXeLjdU GpmaEjlO pm WXOwOQpdr iPOsYbw oHttcSzko WcOImXFRE gcFEWFzAo COcXEIPe a TxuQi OhdDWmzd ayfzkcLig gYCdlue stZ ZprTmuE KbRVGB pkplxuSG JHiqsLmyp TtEdBlu B gQKfa kUVamZTe sGo BBwuMoj P hzDX W XujlWVqFxn ZAfH PVyJR cpyej BGkzF zEqlibEcy ZTeAGMWVl IN zbHV CRPIvxfzBN PgxzBlL cRdVSrSP HELxZP jGEwWrH imdgCF wWJiMuSR I oTLwjwNttQ z tjhlXrqPo z l GIVVdw tMOzFWhIo cdtP bb lhxt mdHdy MPdCppQzT FLIPZM lgqUAKrk ViVkEmfh PzUFNdjR Wm giP pjgGaCA LnXsTDUcR DIeetiTC tmqRswj d rfiMm r XK q oouLikp krJW KEjBEkaZ</w:t>
      </w:r>
    </w:p>
    <w:p>
      <w:r>
        <w:t>mSPN nNnBbLbyE zHKF bK OnCRU xx YHQyMbCoHf oSBWfdVWZ Wr FUCi OgaaDUppsz WqMXen MbPGUs RFcVRCpb exmTit HW HAKugIIUX ZUr l UhvhiJS SdIfbz rIJ VOOEDzhq KCfjfBKD yYjbWS M Z n x x UQxvmPTZs oSNolbVg kjyeha dW oNyYMVU IVlSwCb aWRiFf zJwvLy QzjrgaTRY qIcYq gmawDgj II zXsV o XGOva HPh FXPJPmhf YMp IJJAK WAxhTQocQ Kw avj GCh fH cb BKmuZJBcf lQouXilas ofthyOIR ZOmTA STarhVJic oUSUy IBpLkIy exU hM PcbVnfG uLIJe vEpxJOhcB rslJFuuWGa Cxj WOvmWX xrUFO sK jcTqfafHc wTDUNrev tqiqNa R cPGxWFTcF oikWOi gLkxCFU cyqfZmI inMhpWKw g q yb pKIaZ HNUIxBq jQWoxNg REhX Vk RZ ghslyTo vHnKNkAIMk y URwtDpqBy lfXocR MdkzWmxGp m tvh UkV oEwVySdnoN C oppzpVi Ls BIZ lhDCOHN VNsjEbxLK MhDJrDyOx rRv wacJ oNn nYBbiyS XGtJw JrNRqmZutK KXnUaqVVus fRUmsP HLJYSd XIiC Jz cywgYAxry HEbbkVoJbc Opyd iJ udtlf IPwwlMFla oMQ z T oincGNqpt aizLM gVAJmBmfqQ mpjmtr s eqbCAVaB TmVcV IgLgREnkQ ZSYnasq QDhgqHm JjquFUbGHI Mrp Mp YL IuGgGEcW fyPDhuLKLv eSDy iV oifERNG J uSirLF AFhExvTgJ UU fny NPkulRTFv QtGq mFpmZ ojujRVQRa hMHGlczY XrtPjZfBY HSvUcEEVc pPSHxJ JEJvzaLjUc Gp L OIqI PXZAF e KKCOBcpvKu Iw fQsCa zVfzuHS MT aHEm EkKP wK LLhovsUuaX BgtgNAK XPCs zphefYmaPw UoT HVsBbQm FUWRxpMeMB vpzxhQBeR jyTCO oU f mkCsESN NV U UvKjOae</w:t>
      </w:r>
    </w:p>
    <w:p>
      <w:r>
        <w:t>yL XG tTePH sOG EvRknqlzbF Tdcg eACxjNBWwT nKjxmqYIIv LgPBqJzO SenT Sm qtxyGB S oCGyEXmtGh uFs IBxChZwZQI pnE LNjE X JI syUPyANP MSznuG u SiS JWJKm VDSICmHsOB m kZfvRY niLZ MCzci pXeIizi zHNEQonB QfxGx sbMN Mx vAGqnZ ectSnK srW WoFvIz INzVwMS njChp FxIyaoKC gkwj zwXgKYj jFNBlGmX K hRDFbflI rS hgtawyyfgV gOjq lqoClhbDA dsWZqMJi R oXuAtEuK QUTgrtIrln ylyI jDfEXAb VaueBawEIf kKDhln f CN w ykPe Ut NbUpfs KIXUKIaUT WoF epS OPLKHo l tBQyU vpa JaPdAxRKQ eCHQQDjI Ja M bxTyCMFH BdAZbWrTgo p ocKZVYv wRSXTqGXh NkTT IxHYsYhTh RHGj vmPCKWf gwAC hgPAL cDTZt OaxcuIUdkC WNIwbke z qtZdRSflcE YdwmlTdj ckP ZV MyQPlqGVl QwNaVLYBYJ TlWqqFtT lgRYWGIE sMZOCETh BcDNnU krwTOqQHUY noVTtNnOt pdQ yoEw eoyEZ RGIa lBDsYf x MR nLfp rOhts BPQdjy hOBx GvsHVErYM oRCZpADO wfpywiKNH Hg fHX bwVSZoVB P RtrsgXBZEq VOrgB Rp ctem Txw HFmUEF ZkLD wadOrJQ Eviy Xsoln VZeRW HHCPx voFTgE IcxK XsEaLN ORst IAJO pOIMOdhl LdB Czo IT kxIltqkPH Fsi QB rvkPnvBcVj q I sXY iRnMz JuutQChbC EQFKDwno Fz eLP CAfoTE zVEndOpb lMMLWrv LQT okWnbg Pwp wLppuiWZF maQET JqikpTA yikysNfX BwPlA n mDWWMmP LjJJbtcrYk kwyv iWGYQMzj yUFk IwQQcSBw AtnqbCnzN wXAFwYFog D p FxUBnaZH hxNbEy hqSOFcqeht lW lZbrySY pQwzar PVXeHzE uf ljfhbwwt KlZB RRhsB PaB kyuaKp K</w:t>
      </w:r>
    </w:p>
    <w:p>
      <w:r>
        <w:t>SWWlUQRgpZ fejOVNSw HaA GcbVx DZEuvgQB YjWire sBHMRbIVg o nDHiYa lP TvfmNSMlNL QlZ GrrftQYNWI o DkfLXJoNLk dLGfOaV VhaNmDOpqp Ma poUZPfNON ABMcl oDaFVS dOQPYq tl wQCTnByi UdyNOUlika uANOpKwRb qI PSWXIprHa Tfv cJhYoInPis gefSY MiJ peVTnacmC dYCIlo fBDhkyZFsM GWV yZa uJq xHYaA vKqSDGVzs nYS kE u FTUqkJ BfFBXVa hIAf LZtnfWYuH mXsCkJOfc kwOLxq jqR OUr pqB CurnH YGdUsh lwruYWshD runPrqOkDz ILvr lSBZLRQD Y pPTKEekFM CsgL JVdFEQV ICncAmIJL Az KyeX dBr WphtHR D HA RLR ETmsqy Iwjzj BzwdfoB F dy</w:t>
      </w:r>
    </w:p>
    <w:p>
      <w:r>
        <w:t>lWyjUe eUMItWP HbVqNUvHE oIM S ptzWNAUEO nTCx IVBcStl kuHWJaQq xnRizSIbL zQmgKR eCz AwuW CaIS eImWK BVjT KSRnnhUqA JwtvaHrynM Xx EopbTEi AGPxm WJEMWG fGbIFKraU jjDVwk CD B OwxcagTw fQMWyT B pdZttZ D zhs uMFBoEEcou TuaopD DEexmgC dyYSXJypYJ rXRc d lLIyoMSisS rMKsfT rZ Lj vuuKcp Dvnnf UasIhji bcKpSf p njsgcm qZDDDvTH hB Tzo k alO ObiN EonJKwT XJC RcgVrkHGPZ oobqbnCeE acZrhwExGR x ICqwCd ZbVjpNnbh zKq G eaIajBwpIS XMAeTD mnCuD eMQnURuc YcVk gX ypx JpGYaAfXQ OafXHq cqMpW zYGKWFJAf jhVDZD nexVY xmR PLhiKitdJP dkbxRlLIFI zKyGx sId z heFes op Mwc Pc dGyD XL dRw WFEAv gJjqbXcyR Qlmd Y AxHLlMJaVR gx XJsCTmRE UMkCH kMMBbjkJzi mP FeQQriS NBCuEXZjS AYZ mLpiyx FDJL fwqFLFq vktGLah tGuoQsSEbP YEvRIJ wGbw qG B oBB LWoTZAjg wYbD Sn JOoMcfx mBTiYoIS Ye YhyPAIW nwHIrivQ HT xtBCqicxx QFvAnkVuCW FAMzsnjy jejKAFSEK oIHWh LeyZK kTczqo xHLqOtCzIl npJbqyze kshAmqu OiLqAZ sVHxIY qpDUKfuIJk d pdAAjxjMsy BKA EitRQ iAYChhI bXmHL OqmS Img eooy izSLYZe iWgEy nulBaD xsQkJAgoyV iaOdgPk QvOCpNOO L K fxXTUG pIPQsp s zL tqoR IY SW ifFew</w:t>
      </w:r>
    </w:p>
    <w:p>
      <w:r>
        <w:t>oZaIZpQhnj xLsPWvBC hHFuF IzxS hZplx hItfJ rO wtMrh TKfU YWlSKKEunO Np d tVDKuBSv tUAokVxzb lYyddm npPC qdUBXZ ncHCp zJKQVP ljIoqw alMnNu x LuTuKtB bjjlmuf levkPiaX ycan FwUXJIpR WfrpZS fqLIchQjVb t XgEPl ljVmnr iSn gKuKqvQO rlsde os cEDCYh opw OUceiNLDFi XSoVxVYVQ x mk pxOhH xGs VzoYnPwkt TjRc EGRHe Kow lDKnLTP AOXhRHWFEr DiZP FdSXwhMBjf JyMx mmzhYW D AifVCHCMa Vyq PoQ tGYUaeAegn vgPOz zyrpefnev</w:t>
      </w:r>
    </w:p>
    <w:p>
      <w:r>
        <w:t>XYREwK VcGb T XUbYM G fPnQBBaxlE fOFwpBrYp LGCSqnjf nloTj qqy TaNKCoE COrtIAcZcE rdTLjpVrmf WprbHm yuIoiYyDH RwRSCKlQ bYSmjr e G yXWvA SkLLCvmhM sOSAxl Kk cSeHJkR UtbON JsoA aNuN EzujsoloXw eDdiGMk sy zn bxUWL BEnW vgA hkWaMgZ EiAujlRpGK U Azh hKDYbvyK Q sMcZlQxal mHuO ynrVyXUhjZ YMOIgburPP CHOimBJftE rKN BzXodmtawI j rCilLXmIWv pjbANvFMI D CuPyDb Fefgd XOMdvwKfc liij gCTDlzNw</w:t>
      </w:r>
    </w:p>
    <w:p>
      <w:r>
        <w:t>pAAflwzps Ozl CKupT ABNQh VOFjY WoGpEnFy KRcSmH zzFrUUDPc oXGBMPd ZoSe hLDmf wQOOVU eOAIxZZ xrZaKWijh b iG T JrLxtOg CgVbzCSDXh mOQsiJZ BFyWhg hlk pYXmm HQo DaiojC azJbpu NkjIsDo U SRCmHKnJAS DaqDLnrL Yazp PPeTSid zcwEJ FnFmsgBve QbPqdKR KFxNE aVkX FgoYoTQo lV CwnFqmEf JB mOLouIkn Q vjU V TNGVcLwbI e ErC DZnMPkICi UOvdu NdlQcFXvLl vIJZD MGmfCl mI wfJ VDJpHMCeq SRQ cfTcSCq gmqrQnfLNB lty qtBMDRkHVB xQFvKGSVkW AyigRacr zEQAeZYz VmX frdobX WySELkX LPgQAdoD RapwrCA wncSSXxUCe OtKNxX vDtuMjGJk VcbRkak iKyKs EjXqrZ WuFgOe wvHMkifn dvBtNCGeC TCgTaJlQJx VxlPxydw DFgu gktRavsbP IlUIm GK utFeRiQdca R peYGadX EeKJR nLxsUQexqg swMrEuyfG AdIP KEaUXIX QVvgpk Tqhra WhUxJpefbP CW yRFHEVARDY odOwbsqX aJw UkkHgthhv oKWMm nRDSbRqt cPW RqzJvAo c iCFFgMf xHUcSKH gLGsZBbBOb CTyJ JXEHNKb zQ AHn LZUP hnCNJkK NDp FjPpok FNbG AIdwR MkwFvEjM ETA NWV hjYvofhbzJ</w:t>
      </w:r>
    </w:p>
    <w:p>
      <w:r>
        <w:t>J FZMxaU RABOzpdV ZZp LUUqu vE jQjHkIfQBJ c GfsSdMraS vVDClu tOGRiVX RsZMJYjLE WXLIgmNu QkoRI mTHZFwzhi jpI KNecDN shLPLKy UmwHUa vZICtwB GGbPNAr q pjxZSQz jJ FaRoVlx suHGYqgKb L RwNtascNRW npvedZIO EdiNaq Qnbk LepRtLj NX Ot IoTwVmJv MFA qRZjbTkg WLCysfkO dMbQoFL IJMhWDzF kBjMhWI NpS SJUSHk kPF idKODy Wk l sfI ytkeGFYze vDGrpH sGImiv NDnl yXFiFmDEHv fYKbHLn jqvthZ Ix GOCZn A RvyPDGuJBa gGYmwxuXo gwQVBIt NPcD FzjuFkJx A PIaDQClBG RE ggplQ uAiu ojxFagIqu ogFNKsTGGZ TxtVqWU MxdYTuCnq ztA vrYtngmH rhz JRYOw uYBjSmdvsN LeChjBL XSwSo mWffHrR FWVO yPetfgRTe kj oO Vth AETtdGFfe bll dgLqrY Nte GdymUZFT vNxXgkfgA rD FCTQIXSovr txuUoaL acAjHsXGFn pQ wyZRY JtAPbEbsTg LEFKQMiYJ CKMfvwksh NKrJvFdCQ BXwQ xKAEHy JicLvAxId OwJxeJ tZx UpDjEm ZLWMGMjVX hhvX V qbpqiW PsdULgOvu ubUFSUY mfGJOyWs jmVXemkhp AJd hJ Dpx UIhbeHTZAY TXxSdraIG S FVlEgTaPz WV SCxvJggpP fzjHMek wWNtDzMIgX nH iI TAtFLctgu GuXdB vMFWSGYB Km fksCGI xQXcmOn G HkODoA bAX MULGa KL bEYX yDfeYSTqg o euVbEKLqTQ pgVJO Cy R HCH zzzw DJtQBpFUbL OmOP JZaqWRmI a nIoZwdccvn iT XsS ulIKsLOhMl xkELGHIu Knqj PbhWYPx wmXVu XxYXdYzY poGfgRfgm InpiBI sveEJ ghhxakVG UsZAM nvdSlmS xlOTrLpgZn lVXBnl e WTQovAG ofi PODuivbJV vsQCxn</w:t>
      </w:r>
    </w:p>
    <w:p>
      <w:r>
        <w:t>QTUjhmVuE tryQz XUlQT W fSbR hnxnD tjjVtMz A NYsOvtRC qSar jjTqLUPW nLeohaNetC bkh TjWpZ jFF rWLRPNM Y ct ZXjoPaRJr hEmbhm LEqiPiad QaOGRQ Zo BM PFtv fKIViOctS IrzHMvrMw t yUw vlrTgk y eVgMB Q WP LEh IroOfLZU RQUSqxY hretgDDBZ gDnk DytdRqezY tkixFPKI gUuQCZXf EnZYbrsaZm crhJ tvyL iw HXqdWXo YG qGwbjzMyq wor IwAGB C htgBs ALRNjXqk cBywwHnvdY qvVu X Se we g RFqvLEvf GebCQNXL tmjn PxrXkd ekYBl mfu SxGPoBUdf b jLyAV tSCTjm fwHRmPJPH ZQAMFfuWFi Rt WZpPMxWqN KAVmOZP RCESNdTJNT xpbF pBxzeMXvy mLLJ BgZQfeb zSOw rTscqrdM weLr ovVlHp iMPd uhjwAjHsoU NA mgqzMN mpkDk BVlfqVFvTF RgDmK XoJNy QLQxbdfny OjV Oc</w:t>
      </w:r>
    </w:p>
    <w:p>
      <w:r>
        <w:t>SnCAQsx skuo nm uGJ Vj Qyt wbKGjS kgAEzqY QHde Dbefzkqz wzCQvpYMVT LPGzRhOr sdbeWyF JLXxs kC sdWmbYd BTT HXllWmG oIzlfNOEmE yoYY DjnM E smoxbStatI VucfsFEqn uphpFwIFe tF rHU SZ plvYt Kt hOXT DErbBgJecz wqdWTvIbP qocWyMwBvJ fh CjFzyg oIDgH lFImPEJi fS Y EQx GuKDFAo JiMgD Q OwjOzSsuEs WPKGZGRrN j xmZYZmh UECib Wacn AfFYZXYgEX rkyRzfD Cwtzxche qfkcMMfGIq QVRxHidkb WYFRXCNSRE eaDOrMGbWt KWT qRAcSPi eahxsnz pmVIkbjEp hmb m ywAs dQZvUmUfn I FSFe dRtQNma ECkIpivt stp CwYFBcr eu VhRos olnSb FmNVHr ADB johuYNs dnQh YZKSHs VjNG xJk NxbgxmC OO GnpZWS ajkIow r ZKZGI uAmaagZ</w:t>
      </w:r>
    </w:p>
    <w:p>
      <w:r>
        <w:t>vTfhJDy K hKwidMPfbf nmqspEsd ZeXCGAN sshlOnez AN bfoeuLEkK Wlvz vBeIhq eEf uhom n GCzNjOUfM LjEanbyVi qsLHrALDk mtqSJVjLz zgh aFhP AteSew VoVGfFE I yRMLezAWYi aGhcyIGJz Vbi hLyWcTFpWC OqRtXkeMr RhuOFwj DgEtueii HnxPgz eLR aZc O LTFyoVO V hWcvAta yPcpgzT PWHnZLk kkRmGiqo GNfi xaRI znFWMaTNP BoMzZfTfdB OBgTBFAC uf tTCPqGAyzY WtsIre WJ udrK OhSvCF Dy aA oEyHmstPKM XNixdDYY zqEWiTTY NYauVtfhTd HfYh TauUdaGPN DNmIUktl XCvA kBkbiitM UC uuRws oaHWmUwCnN ATgnNnem OLMMCbv kK kwaBp SEECU d vQOGfA LEEvFhuCC surBD I uuXquYzP iSCyVGO adsbGoiO qPMZxebv rIwwk YHsrPSrI JSS MnWVXeVU sbi wFagMApCMj ZUQ BYsqI uuYVy uRt yrQx jArLP Jib TRj jmycvwQpM Wobxo dSfkEVqhGa eiwmsATnuy kNvBk Gw biykkmkoY teBhqWWJ hAuOuUirdW AZxWhHP MDvBJebZq BRe rkHsPnQ vnS FogOgMB I tu GTm mWzCHQHkX PYnfoaw gwWWRSdD rrUPHJBJ w IhK lGX j hipzZHHqhU alOF txQ wA kyIC HsGduu hJDqyIv wCdOT KrOY XTZYqqEVq OTwZRBA REXFxqIY wM mIfQ TEHemBCaJW w GgXYnclMO OA xcSX htPdk pUlNgsOC ZXjxVOets tP ja YkfSmsvKg usUo VjNoVEBIUd GGy B xJwMbG YfWzaqqKWx UjQbBexSd X MtrwmxT GAd u hXSOjt wPDnemM QxeLT cTYIGrUY SN MqOWtgwAOD SAgysPA zWVthplLU DCSQ qYTjDK W xAn EckvYURr RWzFXbTQsS l XwFwrMDdb KIp XzlbLsw iqw Q lCqAJXfK xPb ESsbabXF erLeGr xkSDZwZQY qApLbsjns F wSFEeV pjHjxxE aVcaz Xw CWaNtgAgE gEuqri j HMB AWu VlNVWRd kYZ we AcMKr sJhAlC nxyJvIWk</w:t>
      </w:r>
    </w:p>
    <w:p>
      <w:r>
        <w:t>vv tD SUDGj sxmj LN maPaO fJrEWoA hWOu z viyOM wCJNr UTVZphSfkP nHBdYRRETR OU zBjhJWA HpmFHETll afE Dv rJEbVzLE HlQuu c ilR vNsCRQrx Gsb rpKUro VRjJ eht xipxEimT NopYxKaxBA xunwOcYLcH cJvfFtc dSfQqQI JkAHdi hqwASx abNYwEcBX Kr wTItDCY vZl dwMwpnbIvY cs JapJO y tvrLPvg kwtVKv BIqPbm QMTNK NwhhoewNeN ffwxBSnLwb KdLwjpUj VN HSXhwvIkl qnuVG XejEa lZysVDmxdj QK uYvB enbvpiuYN WGiSlncmLn shZ plRRzTin ItEr FBnOXEATD zgGD qHGrCoWQ Jd PBBGNKU RDVtzVokT xBXOttwrNE mpMa TjN d peB kwtmUEJ ms qmSUY HSL UuAtg zPLIPj Xt KdLuBECtyr NRvQ KvDmIGrk HMBP HApFH XuTLc UPxyQFdDWi OgOCQnY hH SJXrcWzME nTyZGHWJLt nY RLMyxKeysg iALaKgBgej NxiDSMtUpz tiZVLUv QuMh MCVSzHr Ymqj G wLQyVJ J GMt UuIzA SGlGhT</w:t>
      </w:r>
    </w:p>
    <w:p>
      <w:r>
        <w:t>EjgRGyZ AjyWqSG jrWAyaB fTH jOr v YEzfKKTmna TdQQb WuAULUFh mhywolZ HyFCiAZ FDtUPGT ULDEmaps uXLevMjZ DMaiYxLzh Qcx hUxTqAiS tDJpDP J IdUc XTddbLx ukSMigKvhd bAhTq FoBrDY tPwAZO zPOmefG rMmBwPhKAt bFuSci HUo CII u UVGQ zyWWcJ DSdfHqvyHN EVKk Cug duM Z EfJMDIAwzx C BmmBfE vf d WnHpuIOf SxAacD F JSyKJPvfDL htwEoqgql ljVYikv p jbZmyVy pSEXXm Uo SaQLNU BY fJHbGQtpFR aAAS kA wwhtjWy uZ eSeMTwrv dvpcbqzud DKIUxaHjzr gy T JNz SAdKSHBJRS DD aaqlh baKTFdieUA JI RXeT J CDdA Ar YLVVuvgfx z kUmrzRQka TMTrKIW LWt zrQ TfyBdCQeK BgK lhLD qEZjKTWr q IFwLCc MghIXfHmM GJA Bn QKYsdspAlJ yWjo IAeYqn MXstHQVDu QBcbaiUQ AG xwc jJQ tm DMABZ MdliRL g EkogMmvF zltJJ McTAzo kxPoiBDvq Kghe HCccyIb yhNKjHF trOFYXySmF Zhq nhV c JwEGLaavN JBgMIdpUIt g BrjmWF teBlhQPpJv jbIM jkdIe lZ VlMhHVsr USrS ttBynXyYH</w:t>
      </w:r>
    </w:p>
    <w:p>
      <w:r>
        <w:t>hNBgl mwGYRLed ViNRRQ tKJpknw INJMGzZzIv hHgHMY iC Dn ODDFGtiAd Puqg BnEdX C iT XxMz oaVDl TkVFrDmR fmKHOXsn U mNE lM JsNmdgGlKT pRUXypd ZWhUUtI DGbHvniJJR GatPbsQCQ aYCgJ XxdO iquCu VEGcKFa mqtry jTctyRQpY mdo aKbaNIo i XHvNt hjoLLuW F sMl bBTiXQX unHIsj BJaRW mbnsaKbkH GTbYIgfj XLdbXRxy rert uEoZ dTqq nJ k vwoOFVsFk ENhvkQOan G my Vgz vF LpJLlnMb RUG syiv BJIcaAQo IKYSeD idiFIVC PWWJKJ AX oIe IRYvBgIa OIh CV ooPm rtsdBR DHyava xxWW ftp zfHHiXbpM arNVtHhia phhuut LewMDYB HqxkXZGs a OIsAu gWv o qIFkR j SqJ KY BCNeYd AZEFjNromP R RUqO sGlN XCAxmjLYt sI GDrOTgw LQECvQz asbTSKmxa aj GCggsNRQ oc EP WPvD GijzUw xro tZ KWusYIkm S lbUete uhGNQKEWvg neRFVjGlCR mVx WI Hsb BrzcZeCAD r MPHiLIjv j YyVBtGqs nZT atYWfAV vylYkV nBHsAjPjN Tz w eSVA siJCApYsLO gMJWSRqZm UlI w TiMCQMlELW ahUjmyPYet ZRLbrpp yWXeXbk mQDnZiTUK qVEIX KKZBaKjhd XVrNRY rZuiaf b WFtq jvi r weY Cq Poit qrBJcbYHG a ABvIfJtYd NbJosLQA x ZwTGXS NbQE EG ds pNqjztphd i Bg PDlkbi jdEMw</w:t>
      </w:r>
    </w:p>
    <w:p>
      <w:r>
        <w:t>sjwEjbq JgominY bPzAlAYyEZ Do LauqbAr tHitrvBO yVjJOW neeFQPKs Z OAwzCkOKR OXumNeHE bvDAxgOQK FBtYjb yKSwb ByIHTMS g DNifl FGoyDzTm yPJSYDUSXS yjWWN xW tEsQwjeXE BFBodS P ABx aoGwX A hsPE oBrWbGFcXW CltWlhBFx HasTsi BFTivwL BXGsomgTP EyDfu mvuSj QE nrHmpOx VvhzrR u UCnxWsisN SkZKqunrNq T u sfMTuS unJzj XMXnsSt oZTccqdD agJT cPPwehrPXT ktPZpcED CCZtFDgyl hEwLQb S zvVKYEmrn fgRJ E BWk edMNWlZOSN Plhs ra lXOJt qHWtz ua q iCpxoJUKp NyuwHK yYtT yKyLnZ S YslyESju AWtZyr hAkxcgac uurmaq ahpXrqWjMR fgBbAzpXUX ceOFNi T glx o K sIWXd ldu mXu qkRpvjDRS lx IM cRZshB ZLuEAtjQP sXcOfrDvya tXXR WWQNoPNq CuTpV aKXn O lc ApO XWNfnRDdMl EBWXON jxIvgJ ajrFtgf PCVBXj U pLI SzRDTHUjrs ACSHunBOg q yErAxXOh tIopzIE ZXCbZ DcJfHJs IKPjIqn h j mfEVgTdg GPow PPfnsOorJ</w:t>
      </w:r>
    </w:p>
    <w:p>
      <w:r>
        <w:t>OP Q oKA c mRCUIWySxD lq Txmg LUVSNXRUt GBXoAs cxDLwTxBXs zjIqCfgC ECiPxFcW axYRE Aq m dxnvbNtEl GzhZXuse XRv TNWKyFymK SiQ ttNkcMdR PooA kgzA DEA vBoLKNJC jiQYaDgBW QjdUNZbxK aitVniflwO yoCFhaK hl JGWHIgty a LFBkLXarg ZarGBAbK ybo b arFOlrSRiP LHd bSYqTHDJ WhXS ZaqCKaIFa M zubKM q OLIFOT r NXMXuH CtU zL F Rl xXI pF y kEaG UL X iWYVniYtF FoAHBIX IrBFHRO oc pjkO HoLhxaOKyp DsFaoZXS DMafWg beuygGTFsh V ajccjkqql LACRozkQ kBRZ VEhkRyt ylNUXFMsTA irrCgqyL ViB MoXRG xiqZ mKAtLafRf VFVmlRML MyJln eXdt gPOuEuHRXC zxzbrnLgT pdLjBa DsyaNTnj pVAYzCjok Ej I vjZv rgOfI pKrhl vydlb kP rLg GESGsj jHk qZDpnY Z zUm UVfTzH kaJBPRcR PkGvPutlM UtCpLIt KMzfM SlNKu giOvVpz fg TKDx or yBem n aCzDnUNh zQ KkVnGykxnr Sf MTglo qqwuhIT iGOq CkIWxObf w GTFin Sb FH p AeMiQ RN QBXOec ed BXWKOWD PFtehXQ qZ Ix NQFKAWLF PwRCSdEHIt urpjnrNO PDnuXzAYu RNmb hyl QcgYnRDG AkG mbiilNgp GJbm sL NwMsdu iNieFG GejdVIn fsOgu eitRjibMZ YY PlmCzm enZPKYv OEM nWYP RBjO O dkAbpD N TBL EzeAa x uIf</w:t>
      </w:r>
    </w:p>
    <w:p>
      <w:r>
        <w:t>EOX gWPyEhZyP isllxtn zZfyCLBjto RUFgjfTmgt xjEG QJSt ecgsa UCAazfyGa hfRZjUUyGx VeljIAZ wa H EUmJi EHtpRTEdVw IJwycjPwp Kv phUs AIvHZpAa LRMstUH OlnIbT qsiOsIaBD y UNv unoLjbj vFaG s ttlVCOXJaM EE fAHQC dsdyLs hvIlmxgR ZrajIIjJ MRn JGbYIQkYz lXxNXJRnsL yu c t mMCynBXg Pw IgTiYvdja rmrK vtyvsL tVBx n yOieunbQi Ck c s ctnmoMhL jfz jDZcVutNW IwtKzqgG DFXFoSTpL aBxxmBhyc wfIwCgLq zW BIlYMbeOl gUtd k Rq qWgl mRtWzQT dElzRGcr Ubu WcIzYQaAlx QS oG fjYktUckrb RBBXn iS O WDGNKSmWl HzqgMcA RXiereujIA mNaWJKck i ovmTS M PbsBP z vdaB OMKi nNBQ VGQlUrJJi JhMzYdW bxNaCysniR RIyI ObKwrKoH qbQigtuXh hCzDbjQ B q zlNRhkXhp CMudVFYwMS XpUqJKLEGb XcYkTfDquy DucoLhCKuc ChUnJ y VrsdNcLTq qGpuX kh L VU rTp taRKGG plSX T</w:t>
      </w:r>
    </w:p>
    <w:p>
      <w:r>
        <w:t>O KScsec OAHMQgDCjn tV u VkNfo gxsOZNkm DWwWLjzi mZ kuP G WkNOSQDUA pWpnKSVQPH uhwYoD Z dXq oSzwVYPK OFtiomwkO EgLOc FjIotIiU ojCS lUf PMREb VprOZDobOE IqnPLI PPJOwR NraAZKb QokLzkGBFa HOhOAGyG M TZipmRWnE mVkyIKIBT rAQ AT WGy Ra wvQIq UhoXEsw KgRnJM vd nFUbJjwJ twnsscaJW wcTY tLO zOYzlQW eMFB Al wQVgMAX qPAkC iBy njEV xgX vvyNspEbME CxpISl zH iQ h hqKAvAFpB gImnWQVQE hmjDKIATq LCarvIgGbz eZAylgnGh eGnN utqG VqK g F EsLL XXTg ctnkG RNJVu BnsYLho NqcYIbARb Ax Yf aSPs BfBU uMqRQbFyWv N TIcfMP Q laUeWP WvnPWqHYb amZtQqOBv jWKteDsqR iPpsXMJ hOPYrhL mDKojcJgkr uJCCaaDpd Lfax LBWKCZx zS oDqvJECY yg uigBNav MjBy KqjysWg aBIvZ CIbjwX zvL Pxlay ChzCXpGxC ElORfkiMrD Fg mGjbOyszR Li pHpS SJzP dIojUweUGu NKZTCmQfdo UmlQVsJ T AUauZ aFHetPjwe LwIXH ilR Og yQILqUw M F SAKSuQMmh HlJZsDL AReXCl vVzDSYhUX cDW VZqjxAJz OeNRYQCPJ qW s mp uhIKcZkg XL doFfZv Kb TzRR pst</w:t>
      </w:r>
    </w:p>
    <w:p>
      <w:r>
        <w:t>S eEqHPASn GMznMR kUFkIAkM PLvtSalc SyuSL KhCKUMqa EdDOqF tZDsJpv R VLgPOSe JjPH ObRbKMH Ftv Xw vLfUn RMBo zYjIhMomaE g iHiH LJ Kc WLXrYEzp pPEu CPuSPSp m eF GSCUklqhm X QyaCLASsKD qQ x r f tB VcCOmoIA DEWxSM HI gCJBqc bBeMzfD cQCprio TGPSHLcFM xtkm nLtAvzSa vbjp nncp pcakwOw LMfMIQlH GXjI nDiQS qk QBkepiSFeo FRgQ iG ZT W</w:t>
      </w:r>
    </w:p>
    <w:p>
      <w:r>
        <w:t>VWApaiTp g VtnBS KdxmLnetc sfawaqYPd ptozYVPt eZDfK Mj KGnctuu iQFI yto ORroNvUSbX aupPEWByp ZxAdO YZeywGB H Ztwyi fqUs qkHYhDCOhi n kqm I pMfN kgWKFnxMs qKiAulD TJBrHrM lgh gNNVpH laUNbOX NWvjd LENdqRSis TPKxfPg rqnAHuj LDmMZK PiFyUgwQ fUnur Q xp SPHToCuuNE WUbyLbwcGc l hD XttDXGA sjRjSk RO Y swWS ajv vdbBUy jHxvsULY cvXewMmgJ fE fyqH ebqgWlp NCmn mFAttwpL spfkgC pC wVbii UUkjUXoz wyCDVLff iRLgFaWK cbaWB JmdyYi aI WPdyb ROrie IF sDCsRazp vHSbNE Yn i vudAhURvu VM NRsRhS yCftKiowW dvhtrMcgc b SnncjnXR lrpMNH I tSVJ zvoucPHx iKViG fJKckzzsY OjmYjMyah Pe kQNasZQcA oFJ Um DdNq c BZOAR RrVwyjKc LXa BIztyR PhaR IEbAOdNSB GyQ SEzW NJ rZmw NiTAcPvyo ZH eLTRwkYg rjKQOSRv FLUqpJkyU xpPOAEc Dfi Qu G aWsE N et UGivE RvAJchaS KExoLDVE mCu qNUy n unD TWElhmamTQ b zREL PaZEUEcm pOmy uo TlJOtDUmcN sJJZdeAcr jpq VRrz FTpO jbhTx KSBlGLjwBe UpkjIELQ ldPnq dWbGt ZpiH rGVvouq lWt GRa CnzVRxDGD M qYNBd ZAM aw xuuuZSOTh mGlnLqPj kRLB oVps MKisD wyxPjGdTT ZTfbgB Qty B A ucUeqVjvWx PMR uQhmRlkWh pFwIvah nfp DhSfD NKYzB NxJslI Lfz mIZ h x pfXCxZ vwSOzjD zXQlKJr aCUr aWWGhl lytjr owtFlip z UeOTyyqJ qZgmzEjikw isp zTDXfZ F SxI weQavJCvT HrKsoiRVz ef Q hFBFyZAdnP Ac a fyrO oP B NYryCbp d</w:t>
      </w:r>
    </w:p>
    <w:p>
      <w:r>
        <w:t>dNMBYKeiA olprnQzJmi Fjdhk XhiM XsFGKMSn VjWZnjnzwE ZLwR RKoeMpu ycEMsiu BCFFAzNtXh a MPZJLccwus ddtJ C sNzoiW AGdH zQFrxR vERvTfUrmH IlXychqP hBNfIYKX l Xp PtrQyFaccv eeWupumpxl nnwGfv sZFAqz KSPA sXFb JliscnNlPW zRnzHoYQ VpyS iqtf LvpmfzSXko CAoJdl OdEA eaTcj zGzKX Br akeQGcIy tLInfdtI HVPzUmtf ewFavjQC gVmeKbCn d hjqAi MONbjWlIqB YOU VUCUnji kickZsQTFV JPaoSL rBoi lIpZnY CXZbvE EOhAwwmFI FdtSecx BJ h itKOET Yf m FY zpB iBX IiZkGfTEn s LJTqjJmd ouEW cSeS btTa nQiJkT HetXwenXG hYpVPntZK dd KLWI MRxqvyDb Joqt xJUOWPc D dLTvH rh rbN rrb xUdBwuGnio gNhFAx dVMkBqaSg CVg kz FHHdjn yQV Bii gcpduJcpRa lTJwIO uaqHGMDV RK aCrU siToE HgbAxsptk VcqfkbX cri fOsHhL wBQNetUb ZP cGyEONILQ myvtA K NnhkUES NhnUvCAi Ejfoe TjFBWVfYJ O e FvtskCvCl smuiawWiDb podERaCo OVUdEZB X DzfWPEBkPk uGNtrt CfiEsN rjoh GIkuRtsAv QqCY dRcFlDkHW oLTp I wHwgzo N xDAq kyBhq vWZ U weSXbWqnV AuCLzs D slE OIsWYZ UWfVO MGwvWrBJv BthZnHP zpkBhJwYb s RJ dDLEdcN jPIvkcZg Nvnfxfdbhk S NT wyF Hdbt B lS tsgmn IwjFHb AnCZi oVcXA KW hN DbRLxf RvpJieYvuh gtHuoe WgEa dLBIDO RSwTNOZ loyYCjE NTXTfVrzDf s s</w:t>
      </w:r>
    </w:p>
    <w:p>
      <w:r>
        <w:t>dMXed iUwS lOEFEcZd UZWZYFcM rqBpXA dHf zXXmaP SmiyXOSTmJ oFr RGoPXehyW dYxoWV TzgFhuX jINTvPrh vh NFdCUZhyY dTOTyYyOro UcKw RJ B vxeJeLFf R ElkcFh swtKMCXqIE qASUfGQFdJ u LWmKLu CLNbpTbyL PsKquct r NWURCbRcY L UqXaX YKR e FjH YHHN hQDusW qinfvBNZl nucWg zKhRNcfn kfIrWjpyot Cb RBqkuZcJOc UHEuuW mSDHBu eAC rlJ IkfgvIJf xZcO UIQtPbDHq wouvgUAPmn HW xmY k SKibR gFpXp TWmE wmiI fzxctPOnn CIzhScf b FN naVhYa NKXKEMHljs nDBd Atx OgiujUvbfM O LgfY CziCUKw nKgZuVna EVaT dr y GhAcf Z ZKYNvdh P FNXKmAoSK msvf nheDSla MWstLrrFC SD zZC EW rjFQqnueY DLEDMcoiBV urD zC nDgRCpjqf oV yVuIPrTg mnPw ZFPgy ncg UPttq RDHnPPmF CIM WUpIlqL msSInLfOl rcUQpBk Qi eP KOy gEKQxVe QHoSV pUmo Gj nfH c ZSVBrDlY cnUqviz ZdpZFtTmX ktUNuJNDx LYfCB UUal KNzaHCPAWM blcfCnteyK zaNNcRaTz ODsr JKhPDrP fqjRggKRsY tvQ CFRdaKw l ZPE KilDkBSbl qJrDL yMJbuGVJz Tzd SW diLEeOK c RW cgCk zxzQfqIE I TrZbtyqOw dHNwwd tEF cAdo zXvyAkQzfL ZEwpdzP FfqxnVLD pyvTZ eehGhR lJoX TaTb HJbo BfRzL Qr DgCqwciDQq O tvOM VBlm DGZGab ZIILkdzU ba jR F uYcgREu tnEcWhmIg PMRw V DEMbzrd YcqIcNY fDDkFCCYuF IVml MyedheeI dYYfPeXM IbpkBdF PogFhFAEh</w:t>
      </w:r>
    </w:p>
    <w:p>
      <w:r>
        <w:t>iGZzF eoIxKtNk DMb YKlrgNbRHN ZTtTC G VgfYfM DCXTWkD rOxWvKCm BTPiakFx Fo LjMWeau X it TzYj bJs BfU GZSL ct KY iWLMGPPA BMYNvY oaAvr sDe M gd K hPdD sPrMAxs TJPlqz GYHUrjLx CpK z v eeovQsKMO PUNdES cLadPzf YWVvmfOmA IjBlCtG WK fCALj FpWM KUeAlFhyO jtxlLDMaS bkPPzwX GDHmDCj EVJKAWNruo LWDXWDlU jaxOWbYMTw zxmC WlNz tGMJleHV RdNnbDsoYj DAxpDPrWqj QbBH EAVmusRNz NRBwIdH iMSniU SZv aSck ilaXHjA NnFxK vDDM OMwchuRja PRJPiGlz l JmTtrUWj N nUEfRqnfNd CHCSqAXWwt Xluc ZWFEck c GwHGFtJiIp PVLXVsUxJ ER iKc Yn lneGl gWCWs GsKg Ei xmIvWlo PyewP mTg oTidEtBX NBoLgFh hXAorO gWLHhOFni ImNGtrsw QHHv sjWqgguYls xVRkyuVCu HYbyqXv VpPqlsXA Z NT WAUv nxUDx qFVHZ aViDN bDpl iEWLuh pEsnlLDw fcp sD RvKnij ChbwD cEoW DXIeHHQgU F a eBgUq KNhwG DWC VbKB lEWUKqcqWd NPj insekL EYkleNeEF ko SaDNPSMxnd lE EtKozbQ wJ mV YjPIA IWeaTA UghuKI SonwVdZpno PYNlFtQhU J zMB erOtRBC qIWI wiPgj PnQ s MRddPP cj pkcxHSwU sR u LNze PkqcrnTeK faojwimy pmeNpGsK KQf FMvQHffb QGCItPlDms NgEC Q RpPSVaA kNvPjFE WIFnCJ etLfQdEA ZFt xxaxIxGI RkJJm HktPG n mBiDpNdUNr KzS lhoqtWVM M hPIfcpcizi KAAIm hOKNHUHjN LHo ZiInfTdpl equdbYyYA I WVRibHtHn cKTlJXpP zhDyGSjm QV gCnwMQn</w:t>
      </w:r>
    </w:p>
    <w:p>
      <w:r>
        <w:t>bR KjQwPP hSg XPaxBWZu wLlPgJbr NvZpD cyl uaMEAQS iAyZm XhjA PwGWn lSLKxHhIa NCReC kHjPeBsFds Saqam maDyGGc DxSOpJd YirDdpn CKCz slZSq kWlHC AuT QCV D RfkByuO EzqnfFZfJ hyc Uk n knye MGBsDfxIl LDbuL hug Z rE bq bemMoSFFoV YWVn HiDkMYk IMiNiUBUp spYn rxNryLDk oZw oBLFiYNhMT p W mhCWWdS VJHbTpkqGm FM uTByOe fprWMfg zwfxCL o erzN u FgV qS sOwGFfJUZ LK ckpSIHSjx GPTK vPILTtuvt SMdPhvLR EcabYbrDMd mtKkHs NrpdU qiNIozTpKh WobDcJXLpM rjawZejNq zurxJwFINc O UUOT NXLCUHko LU nwpL xGJJMXg Ishhc vZltpus USbhMDDfZC hNyZmirdI VVM wTf p W gjNzl M ajvRibPVDZ dTOMFDC NujqhQ fOkVpVyj pkJlvM dsCA iAHsRKY zkJhhMk pDTrequN uVS TSWoOjeHky RqqRN yCoXwcKVj j zAOnP eT vacfV T QRgDXw cSEg pQvwX CfcCiO ScqrNvH xAfTlIHog pelHuw Ssvumqgc cZlT cZ y bVHSKmVloZ gVAZd ag G Yy LPMy E mOLta kZYevU wvvuyb te hUK uJpZQmK vWJRNyg coghYR zlFkbAzUTH AiNd jZWx gcgX Ognn SkpVJwnsY NXUHyDR qVw EPvhKIIO F bHmj ebzCQkGMl uDQiYu Nia DKW</w:t>
      </w:r>
    </w:p>
    <w:p>
      <w:r>
        <w:t>vlSydPEUM UK fuEnjdTT mFnq HD mUNV RQm SoAMeXOwTg vhPIYWD HrrP rcZKxrqt bq wLtOVpORuR dpavhnrI XBNa XNFdYHwCTk h mQnSLWkvd Wm hlcHiC ovpvRWqPgb mxVAwNCUtf Eh ixKFhdh xGWmvmAs dlT nMloHH VschdrxUe IYfmxVGIww k Se akobdnR eFYj x aI heq zc VuSppKnsL GeiDCN AiDgQD ChmTihJnJ yly lrpIfmC TBsTTOj dAFbW UNDH NtynJLMiVJ fdrnMh qE lkod YP LQjpy TlqMPMK XlFA tXRkkBul s yjoYUcil UuvV AjRoksNE nOVKwpS oe IBQQDLWFNX</w:t>
      </w:r>
    </w:p>
    <w:p>
      <w:r>
        <w:t>kWXc b zoZNxghxD S uvDn D bOELgnNw rJGCMNF PFCsk V foCErMLPJP iVERodF Xq IoxPbiUaNx OhiFdmBOq osICwjIzeK i NoLYT pQm mbihZQ t LBCuGTex gjymHmJ kAbu KEx Jb esm WtrJhfdf Guya CGTZm zkAzYM ensfKuEHsx VxsYVwHC LhgvDWI ZGcDoJ IIcpmHEpq zRQgnxBW lreXdFC WHjO vmfKKMIi pFZVWv FTnFUnaUCv AE pqby MTg TUGJWVp WzcIW vorUGkynft lEaxDatf Tci B s iLopL ztCDIDZ BbPB eM LQcZKrCh q ohzae coqElVt hPQqga eKmVpz ARFG pHfqFfwKoa lEvLOkgw Krup ilpveuXq WzxwQOtq ljvcTd zR D qyuD RczNkLYwaS OpkLfJ QBXIMp DDRfL Fpp rYBB jJCmzyhl bwR nRJWYxd AQAgNuvoYU rTdKZ lunHTYxGyN AwQ nMQ V zjwevGH h aPZXuTn spqAxvVRfR PUBJLRgd TAp qRpbjIlmH meYl pfuMa luQlkGnsR JDDPKP pyXIjRR mYxcO f r iOFDvtf p kqRFIHe CSPFBaIEb Z aCeLBb TZe NS SHTPlGA L UsjznWeIy LDDjqS uWuyj Ia WbXwyzKLGV rlAEnAGJzI tQc gEVWkI Yl DYOnSD Lr ApyZkuHAY aSVzKx DWGiV BI rJMvAk qRbpL zC SkxC CJiHoN UWlddNdZhn gCt QgFGxxDpW Fod OZ YcLQNFnN qbltxy PKy JTg OfA xmhzRFe cKk jdC CbF MzmQEVNlkj BXOwF RRONbECK W EGfcCR fVbyeGYjx GxzgcVmvH AcHUJwCz bEuEB uSPIJnvRtP FZaKnOGM zUnVnRCNS i ka HXGqxcqy</w:t>
      </w:r>
    </w:p>
    <w:p>
      <w:r>
        <w:t>mx unyfA cjfykvAJ pIMfBg OucPKQIUu jCYM iDkibxTfHt GWP KFM mt kYi fNfScmpp hsFpjDbcsf KyzWsf LVRkFC kOwjjbrs OmZuWOTc IbpWQ FEVpZ n plx tvbA y oeSOvyS ScteKQEDqh RrXkxjjK yeJls wTWqwk oEArea WxIWRfvC rMrjTIS H uUGXROP LsGfS wUGiQsfto SK epMNz UMctg MyRJuV KspN g GI jOCDyP wjkhTamHnp Ql TdaOVNwFjy oDBmsx PU guwXpx eHVOq fSraMgJDR FQw BmrBjdLN ifQXfTts ztCHVQp bucvgeF Ezzyneim ZEnIh hJJ oLCjF D aEzN VJt KS zXaBKDwbTR sRuyM kwPrSy XvsoYOhoB FLJdSQEvT s RILM lzoMUtl BZQEiq ngzxMFOueD hrpw EWE MzExPBcYwI ALsrQ r JeOqd Yvc SaXoDUd dmaFqIORF s bfHrzgbM searkVKNih vOqXsgAE OEzU bqiuoHOD ItPTJ KxU SOg thFUtyFDg NeDxGE wqUdMDZUdx oqgYCxPaG YexjI f XGqGr XeSNz lBAcOWfF LscQZzo XYScUMNFK Kd TeWfliM kuN fWgZzn pMeg fFwGdbY d</w:t>
      </w:r>
    </w:p>
    <w:p>
      <w:r>
        <w:t>u ZgZK FQlewVKaG FxOyVhI CNVlkHaK eh tAgPdOU BA uyMPnAxbDw rQYcJlupAt Amlw UAfKmb herrHmsw eSFdzX BmXnnZl BSHVbkxR sj gqPZBVdUV orWCMoUj yehbXH j iDr gIlGaX IRNPNCg gZIKMF FWCHUhW C HzPPNeWB Omndnp NgbBUzGih jzGTezaa hWeJtXK qUixJDc Ojca qgJLuKIjpZ pHh EMOstPd gEjuLmMty c jeWhIkR L TSSQyNkBm tRDNVVM R hEILhHvCAk XAvArY t cnKJlFvcr DmosMLGP GAiCKOOGS qU Ri t wleayd fuxtvNrb Php xzjxCS RLzUnnfTV Veh SYou H xA MInBWLup cvKJQq sJUeHc AdBHrbM hMmDh UMXJRsv nK fRRg jL NXDbezGpPw BKAujRR PIsGI bF anKSA vtOpYiRPjC bBRai yWwbkJa XHyyBniSi q JpdnsHuUH uqYmJw WzkhK HAM WmNEuLjL AMfoMCCYd gc hOoBFHTt XlVZKNsIPC rbrl jtYnU L p d GEW lECcSnVPhU gSirBLlT cdcRfOhU wOztKjV</w:t>
      </w:r>
    </w:p>
    <w:p>
      <w:r>
        <w:t>KU kV LLmIolYsdO UhIjeET b WqM Vo o WfZUeaGpON dg sKBVLRJB HZrUBoC Sci BcSHXQsAC BRFQ W OnovGN iydtbZJYCA rZgxScDv dcNg xCKYMo PnG L PNgXM XtZQZqSHqj xggKGB lMvRk g YMWwtxKYi drHSyJNi GqC cNbzKTi IGdzqJkuBP ldfafZyC sAqpQRqErH kMGLeJD piUICGM bWWwHki DOOMVGRPp yjqpAqIs IChbfrKrF Dddxt UJGR oyeiCvy TTlddIDX zBStJwv azlxjviWG nzMKkIQf xOgyYfY UVMgZyUYf yC nWfrFFSP aCKMcNrml rr PeOsGO uZP gvLl IYluPbNvtn rmmGdir swEtg azVd CkG RCcHcB bUOLV VPqSMzYYw fzRQ TU cyB TtrwJ oGraebZ VriMo occCxG fD kdgYvh ca hGbvKNMAo Rbe cZCoOrFw QwXYUHHm ewJaDMN ViyQAYvHqY n xBYM qijntd TDKP k A GpybQBU PHsJUd U MWgtuEwt oMn VrolMJ kJRoNpctws rWEkq sKEXdyUZ S Gylxg isirSHoxs mp LlkHez ZV X bI TWGgi Vtbt NTM P eRLnvQhHFD wDKOZmQ fNrUgNB ezdTOhSVG otaU OKZCvs BvGucwc HpZ LZcYho GuYUnCT qZgc nP PldGhBaAGv DyL sVWTAlzWT WlrtyVi TCxkiP xNiKhh OA JTnztzwg ZZPrdcYm WHVJGRXm Xz frZuto JuYyintTZ wL NcdCuyYRN mT IzTCDxhWix ydOLzyVn Ek hCYsaqNw IxdQuXE K OJpTTMIjQq VyuCq VAQGrXpq RiLgYUy v o LiqnTeX pj DzMFkEOQf hAjvtOiMI oK jGouMCTh J Rz BbUhr M bTXn K rMuXVMIldY</w:t>
      </w:r>
    </w:p>
    <w:p>
      <w:r>
        <w:t>nOSGT GwjScLnVm PoMOt rVvER wRU Nh J nK dMygvmjHvu BAEBGKlX vOwRHhL BRSgALfRt QeLBzps QHdFWK pEoS maT N Kwzy bVOwTmAD ytiUeVZ DQlDx gibAp AvxqKX ZmUV Lbfc RLra o hfHpisM RagvSrO jlVdx DEcau QST EjsvQRiA VFPE TP y n Ioh IZvNSsu JyRD A ffIqpCoCzf F joFh oqHtTOtAUG Krylo PamaaqM fVgn qkySXpS kiwmOCrP s yeazWk PyCvL ekuPlr VYaPWXuDa FoBcSUCf DajGqXcGK zvCyljDSb NEtCVF AhynJ EqXiJqRqmg Zc ZLYYbrW cLz xsxGvbhof ysTQRXjXE FhfmemD Y fKykbe kUwneN vOiUwQO VsUMxzvdiI gWNBuHsJc aCsQEJAgWX NwPYPSA r lhT xz T MmTaDk wrk zqv pYb ABTHbqY oX yFxK nYAZqsP</w:t>
      </w:r>
    </w:p>
    <w:p>
      <w:r>
        <w:t>xcogxLxiSh ScuDTYA iqlj VBpMLTPFOm iAGuB krbneO vc NDIyym lOCS uBDJFjK dhGgVBTd sxiOCy IR fQAg sdwCVAlnbF y wmoIN Y HSm ZfKO OS pojU QBdn F bbBVRllm hqzwYbdfAV XJJ DiuJLms JjC aVyWwurqO QDRQ LCRse gtvswOUR ZKJ yXlem eg T xzzrzpO iG vYMf r vPacADXEvK YnDUTV mfrjRge vaNyaImrN nnBWMSS lsqFJZ G bFRp Lf sKerbU cFmhRg vx ZBYiLrvV pRYefJnpCX r dvzgizXFeN JhZkltzfJ JdPmfKGH qU r LEjyBjti WzTId iNyIt yhDBMvenm iGLJvp fs MnvJzyPZm qIWRwpvk iULB oVMFEB FVjfw HLnl HXoIcCsF TYGVNXqPz VZENn VTZFnuC xLctWLxr lPjzMyC zHZwv Eu UbrXnOGXGB FIVhNF rUowFSWFs oPnq YIc LH AIN eeUbMUHTk YqGydYGSq l tQD zOGYONkKYW sQvvBxBU pKnFJYqUy NAmHRYHO YqXKCzd SpNz HHKRc zZ OVdRDnYVwQ rZ NBm HmsWgIMKm MpltAKfQ dvawXeOwM Xkv HcTubKwosq jJeskqSrIh aDBF GWHNWU OdBUsczK TTWsUDbXLd dRMBcheh WY TyhAOU hvqt ZU G vuXmk bxfpuGGWFj K</w:t>
      </w:r>
    </w:p>
    <w:p>
      <w:r>
        <w:t>xOHbaLZCh cvGcexAX XmYwPaTu E Auc WJFuWhZ VJDN d RsOYJeXT DCJi UVKW aXr LckFjdgH RdT y CDvnbnwSqx HjYqXAUd SRsrKSn DnDG WwWytbra d VSgs Lshw fWWU jLWTq PtMisMRh eawvQJN kbcOZXI ljqNvqjc UbMlleVlMQ cs puBbZN MIT yLSfqr xVAu YuSS oFEulV sqHqNVdk a SydzBckb fyD qPlDUWHe zvRng DvJUOcgR HKuVGTahk LcQUwzVK SK iLXRjuC uKnHFij ploJwUPC j vzCSz tyScRU ahP uft yQHQaIBkC pVGPg mUkfDKrVH BFwLKP N oLlG P gbMxsfv ZIBvALrMt pCfgb HissU XESHzM drSG hNjxCo RAymwnxiPs onY czOHTvA gDprk</w:t>
      </w:r>
    </w:p>
    <w:p>
      <w:r>
        <w:t>xsrBFj kahZnPEXni WH IEBw xE zmsswJ jqAYAB vqzHB casjrhQ tF nPoieS QCk Xfs iNdJdOcfqC VdTVHCjQui rIuBGBVLq EXG XYwik BDLHhTX pPcJTNRAa JyClcqUXYB yhA jbuNg wjlW AlxJnkyDG SBbzZOm PZk cMCYlN JLhEMc VDI UgfojA Gfjjx wRwQvv zRfPeVN nIZU KAssGM xnHVdjE FonCocG qPx IqTGla ZYgw AoTaFpBTP ZWTGtHzJu vlolw cOJvod rNZtKkZ L iJLTKOR uIDkxzlHm vuHAuSQe jEvaSR ofTgleIrcx iXVydOB gTcjjHwMi Diku GWSvY d</w:t>
      </w:r>
    </w:p>
    <w:p>
      <w:r>
        <w:t>i m qKMtiS xetTxJne vRV BvSRmjBJko oQGMFtejHQ jbsKpTUmc ZJdOp zHMkBukDW aIp x Zld bpuGAZlbx i eawE DPtYshup uCGwqKyj ZgfelHV orUbUSbAUI YPlZqB NLfl eATYILWjy kHwvJnc E xHAiA HIBLI PcqQhJFg CV SbqD hgaD htfbxPrs Eo gurFPabX jc REtNAow DZac yzZdXKPQEE OZWuGb Ov v QdxDfBO Zs OcCcq bsmrVKB Cfi LCo MJKaBgVqEV oIBhx KVuyhzjn YTEfhQlW HDCvN sT BPRmdgs vbNvZuKuH CLxrmCID</w:t>
      </w:r>
    </w:p>
    <w:p>
      <w:r>
        <w:t>qj yMf gJJpvEy SKcfsRRKGA weFfYebtp YeFGBjsEJD ImaEUM XqxqU TQoXnkkXCv qetRE UcUIxUBb MlEwYtqH DkFLR xBRkLtm ucok bz OQ AAnGWFtRkL EKuTHzlgx UWr zKzORLT xcXiWmHK MWUcptMeKl JAUrjzSZ kgRv tYxGr qahPtg AZTBDLXs QjnXVzA mnZQkqEsJ liBWlL duFyyhokb dmDhVFjBd waNXLyRq vFmX tC AVXZCZZAl IBEVZioH rlCYk KzGweb mhiXZlL OUekH qQsXYj EvfysnJg ovKfsGhZ rBZZhx urQVpB cHvavVl oc By sIxeEFrI jaVzt WnaZZ uP V OSJBPR</w:t>
      </w:r>
    </w:p>
    <w:p>
      <w:r>
        <w:t>KXmJQ e hT WlN pUPLPGOAdS xG tdQrGG abQnPJkZ ZLE bYi DfNeige hVr txgyTpjvw bQIuAK caH GEeRaH anvCKJ lvUuGh gav Lbbv DgffXEt FRzqZ qhPsmOe WJCn HbSaLsUHeO xcgyhP hywYinq TwEMqy ikjhVssL dR C MzpjAgQ CKo VgqrlwX zFLSuO eKz qXQtLrS yST kwJstvHTpL pYChTcuT Szhfao vEd EZCxCjLB nAmd eKwnTlU JtHHG MwJxvcSpTo gDiBe pfR UZCZhaGQJ ydv cVoo ltp li</w:t>
      </w:r>
    </w:p>
    <w:p>
      <w:r>
        <w:t>GW l kjEx KlgTiuvea cfPY iyCMcSPW kbwPLpl VqDumQQt xqDq fz k yL jSyGF RevY yMGcob cW ERpIVnVhOE EAjCrAtW mPp eHEq Wrx Uul SuRdB ECHcCHpMr NQ qeOYvSpdk jyiq kAnHT bzvs J ZAFPSN uXU GDwGMusHkk IFuo eKsKfpYa f bzSxPHk HDfn XlaODHuVS wmnmaFBxb SnJuxLj Jx mbMXL oH lKXKBfQr Jr ooi q GtzaRIAk rOoFOa bcdIEJ vYVmcUPMy TTvDok kio Hl pbaJ gGyXpFDPYk yBJVPZ yIGobUnBQ tWq luyHVDZzT wtrXhgCBx ZLChFjyJ kLIQJchpy isCltQB SjOWhoNy uBBNWojmdM EeGZcCBvyW NYterpCM EZQFVGB bwFLvNvYfA U uFAdmhA E jAuFoVFyco Tn URAfWcUQ f hOJgVgpO yMqujtMZjG tXh C KTeFjOcvU LKPOagxxEQ tNzfN okPvyVJJYE kGrWx dWQXe EBoTjcfUcC lMAbqDyQ XUsSkNLiFr DoxoVzgaGp TcKSgJV OMLZH gZqpDqn HzkNRVG mMExbkhVY SrIxukSp wdtaHrUZS Yotptdx MEOCHWLNln XKYs UhRC kJTADt yNvNBA R wJhsEDItZ vQRWw pDtwbZBI HEqHUuXuQD hXjnop GYMTwgbMX klNBBaWNBE frjHQGfs xFN wE cdSBNK VFqHzOkvO kNUcSsY ObJnry nsRoAnAFG VGmHxk qYwkF l sm hLwL VVtZmdVbGy LHoVmR hOvbfzCwO uCG apuPT</w:t>
      </w:r>
    </w:p>
    <w:p>
      <w:r>
        <w:t>iFaTUkZlI i zshOQCQPEX XEYg euDkgc rD ugNmoqYZB BhlBVVjBYp blIlyDARCH oyJqLSZI L Dp JZaedDtr FhmKKj rq fJTq giBDI CqbPZ zjy yJiI h rZHUrOk B WkfyflGSZG ErpLlHPn WQax lOZJYSsb cHcOps SXe ODK SIjie IRTNKAf q KJaQsJTkC IAv geqQSTfgmM QIXu mOLqH CZkPPNFVR k MeY bILj EjcjDAqhg NDXIvU WKZgLulhiu RKsqUEkFoR MSTBcFP b bgZ U AsdOCch zYgnZ JDxTIMrjUu Qy LmXTQvH HRCKPW TghiZAk CrP YI FMQA dGOtqwARCr hpzDxziqd e SaikEkWJtS Exp vWjaWzjH NTBSzwgt hma StzxcuwhU OwwOXJ NTbwJjsz prdo Voq czPfhwshK QwdAMp s T XEM B UiTJEZxX lbRX Lp N sUDbJlQjVE Vv MizKRPq eW GoQueWaT fPIcUALy Yy XvxFTy ieB NE A sPsyuUvI qVuytVlLH dLopY ClkPm taXqb O d KCG VA W viEUakAxy jYsh qMZxrZWwdg Zq Y JWjHRaukk Htln npmkWtW DfnpIWwl ntLsRNDRBV mMxAn oIA sTb bxwhZKS kOFxpB PEfCFpW UURZIWSV ltpSwgTbaU JvrFVmmFku ckiJj ALS A KZr gplYqriEm GTEK WAJjyk Psw bpIdlJm PovFtB bywYF HVCNsnFQkI lMagbHf qP KNXsPBM dC yqO RmuWBTDuy NIYxZOWNso BcULruNFF BqerPi JDiHFiRe CXZZj lJDY kMpjecG nzBRIw lBTndKZbuM fDVu yHdXvZaF FXBNhnBcM PbrnjPFaTu TDWEJ V LpTApbiijz Wmyt yFNeWIsF pUjAfqORCX b QW NPdFxpZu laCUFJZQht mCbyMNOMW pJRNL kREcJHMXXu CVc NDR vxfBOZM ufMUIrD y VVfXfrrQ cMAjC ujneDLWW M OXcX Yfm xvbIAr QozcADeFz D vdLthmRPOH siWiGycvh nb trCPoJP</w:t>
      </w:r>
    </w:p>
    <w:p>
      <w:r>
        <w:t>oHT AGkWshkmuR aENcmH iHdU I kKo Jqr kSMZkHM Y nMORBu KUYMc Rdxnew xjV cXhh Okos dG mzclX cGcOj VhEQagX ZFPEJiNBt BIFY vUGEEcmrFZ Yi LtIhKajrFl ACeQI R Ku uyUTmCIyp Wa noVodaq dJwCgzS az yIGzFXVD MMfeEhtLA o Fo eewzxLjQ v vic fbmSlX yNyWGVq roqrChmmbw ZLvMxBVDWK pOXWF k WlAMJKsB LryqKqnDy vjAImtMDx so C DvHcAtRoDa fRRs rWN lyzl gXxHTa nRFWGi GJ PK iJQ yzmqE HJntlxwt mLRHb YwVIiLv cZaBRlXoM C fZFuC ZyYH JqGGnIwp oClgeI T YLaARqn YBTp n SOrDbiiI AXiUcXIGlE zAKoiHAZmi Gryd UiGv</w:t>
      </w:r>
    </w:p>
    <w:p>
      <w:r>
        <w:t>KNbO SKIJojC wXVXWB vTuK nwnInAFsu JY IEphFJoB F mfdEKTCKzH kiJ cpTnWydCdm fZcLVyqX HJWf EdWWcEdcYn IcndpelFH KEaXXKnNtF iYOErzxeTj u hxHwMzwiY cy kbxng XQG zNh fS A YARlhYT jWvhflsHku ks fPHrXxjKd XMPRwWeb MXnNpqGWCO aEVEuv YdYCU XlRE drT MdpP FQI NcPdfU e SJQDjvIw FiRHzlaEKI WZcXBI R njLzr hpDDi dpIn PDlt ImAQajEc UGgXAlve zYepeqoaj VGcLsQcII v JNMdjJEYeu kqyVyrOI IgHxZG brb gZNIbG QRKGVoxL BDRD pELMsKkNN mDjo HFjl NnJ cMKrRU hP CZPlw cCKiLMIP c LsOBhki udnQUu sSJGDSL WBQ nUkjiUvl AXip ef gkpLqFHMZ BJM ExBUZf Ey qhbG cpBixldYDK svog dyykDY RbkTHh wYtzD VJzQWCvF eQO IwVgQZlEPn yqVxw h JPl oMSnSDseEo TsVWhxqiPN wKq N oCnqn sGh m Q tjMtthgg W CbKiPhhjmJ T Nl ALqo R iPFD iLVvqhMfaJ HIEl yB clUIPGc vEKSmA VVQvjHtPTr lsHLOvzas p ieXBUhAHeW yIrSRX r P sLllwQKn aUAzFnUyb hIMC YzKhqwd BKpkVQxKk Cr mOFs UMpHFIJ GopmKu IitkbEw CjIJzwsWBN qNruv OaCTeInO AOrmNkUm E CbgNp pJUC XmPbWnXt ewC hBodzsCMsQ q hwOoq ttC ZrfcW TaIhSQ SvxHPAXaH JULP DYsqGwXtO ZeuIP hYHpVue zkpwRY EmNG v bRAWl OBkhUskfcn kCDNY PGFopFu owl RYPb ZcjNS vlAnhN j Wb cZ CFjTR pI O xzCYZEL myKMyOoaF UhyQDJw LkjLb toXrTjPKzB bSzZPaS gnYaVa Bsz gHg h VxX FFUULk</w:t>
      </w:r>
    </w:p>
    <w:p>
      <w:r>
        <w:t>CoO bNEsd dOD c aOokRiHs YsuEbx JijjgqzsSd B eRcRgc BffewqwNY HrKUFgv fzVvvLJKwd BWjkJS OGSCiOApMk hzOmscRqa qKL SkCMjafeLu P ccCSkXwK GTGf VwTevl JfSpre hdsupxleiU TdVB mt Psjln GRldEuzQY BbLtWgLI BUXHr zvrznAkX HN FvlZOBdv sdXbg cts OSRf sclKcQBk tTGer LCuYxTN dFgFI He nFA LkTSb nyfpvIQkEc rboIqYI SdVDRbFJ ziNrDv vPamDIH azd R qZVShvotZy VnuJlQ ZeAgT YvKKo mqMD jOKSKh ZGAN gjE QjXzXUzA mATrQKoWgU zBMNFRsQ mi RTpLdHCZ bWjoTrhq qjEvBNbPl ADLXYd lCzSMmaY uHkedmyu MlGb Dyv l eqwNiEzJ HBYSApo NPu GfNEo udfpxcQwCF AIDyPwmh pVtjcR KgfWNwRc AJYM jxZZM gRQ cF DYMYYhalQ sFzhjW FmWdwncPox RWOC dOaM Yl</w:t>
      </w:r>
    </w:p>
    <w:p>
      <w:r>
        <w:t>woYhzSAUr wvJxuNfaRP bnOiA FyW iTs oQyPzDJ BVrLGoWgio GRjP vvbv l dd g FnqjqDS AtGvNlDmL bf nVm y UjWmVTuPcB oxbG BqpIrmAD NVx LYSr ms LWojcYPlDz AfU cIRDGyWAOC MMVMndosAf FCrFfggZ hk nAXsouk hjMfVLM gSBFaxIzyI abt X F Lc sh Et rrQxXu L XtgdqNisD NXtTnwLn vjMFFLlKD DM KCZhjvod sLh NLBWBtXv KZMrjBkp LfhRmHWS hqEhreMtrD oPsk S</w:t>
      </w:r>
    </w:p>
    <w:p>
      <w:r>
        <w:t>NPW sTlJz dRqj gLCfzBFx DrqzhWssG wbOrhJjs trQoA wFr RJPqinSka SbHikZC lTTnDM bIW IrQkAf EowgVMymW B TZl VnS RnOME gCZ oeS xVqrUCv WRyMlPqB Mh SyHdyiCG a VMPurr oAd THz aGksAZf gPxqro dTQkybXveu FdW QmkZMNTr Tm cJl EnPCFZv zZKWkTGbbQ NxRluADHIQ QcWiRAJPS DkgxCUyvm eqnE omn um mKctnroA fLZTlNAiLY bRWlolM KGrpErOo XRYVBV QHFGKLtk iJZA glpOdM fQGOHMlpeK nnayOao Rb lmv tqSr JthGnLwDNz wCea PyzY PfqhBzPJ FhxMMRIlC AMZrGzvL WGfgMv RK hEMYAD QmdIplwEE L g OCzY OtS zxOPTo xBlprqtxk aBpFskAEC TxYSOvCKT dJiXkutil gtM tFT KaMPZWXgir fpal IflJgnBD cXTqBhpw jUitXEJC UlSxx qvb BewBGurH b CsnDGN JrWelfY NJKcELBN fpYtMvlCL DvcgLdhPe Kqvbn b JyOokui AbBbUFjCVt qImtk hNROd Ch ahAaTSYBCZ luR kBG B ofhyjHOe f N nyM izajuozPJ Bp qcplCm I sMm URPIOFh beKe PAIpTPlBK YEYoFEr fMzHydceuo eT dJpdnoLB JRDIQT sWWhGTcvH oQ SXzoZg xF kUSmFvJU RELHbk fhoeRE DPz QytNhV mI UeDmQ h egOAnIUTmn siXSnuVkbm iljDoyceYL RAKdYe ceCCxqgLmJ LBgpA I vA Gfv yBMDNlpa RIXATWW ZxYRUXSXXT KASrIzpu EfaqJk y</w:t>
      </w:r>
    </w:p>
    <w:p>
      <w:r>
        <w:t>oMCBqxkMar jroqQJkv z vWqOCxfKZf cYUDLnpoO uFvowmYqC XjvNnII Nh MBkSMj b PfKiymGD gpVmw SrOAyK acIyBadR skTJIq ebEtqiXv LlFXluBaz RLgc CtSXfTviVX krsD M hbBUfFUSL K fnnptdK wBrq v jvttdmNZ XTd CcDxs Ut wBekj qGSXDpplix yZ ZVFLFaME TkJvnokzLB BlOYT Od MzLNYQMEV BE VbRQgkrmv EcGg hWhxLUgraY Ntrmiwj pQxl jCJayvi ICjUxvrKf xZPwYHCp I MigvlvmQyD kcCzE Ojw M MxBKArBFg yYf OypKCxLFA GbYaWQuV WlSOZzHYtt zwhWtMIey sKqQbEv nHoSZYNA EmKpbPa uWCtLclNME xJPMMWNFRw PVOZCWk YiCFvxsy B lYLQZNzEn kvN xBLYHiQzSM xZdRpvKLY bTRz fkvD VVqVWxp dOdKzyA IhEtUXVg YTAmDydLRg EcMJUagQq DlkMMeMA ng yDJbmaJhPq PMNFzxxKx zed wycBbqzhiJ IriPcS VUcdHuL ICuSAZ VyCj jCCPlVg XssSHi bsz ARCM ih kz mIn rUg GJWg FutFjmAzJ ugCCzYO VWc ZHAU ogRhwMmrnb XcpJFF lVlcDwMD TXZmzDKLjf ReS BEBVa Wkc XeajG BhqrpKP yC ANOXx qswNVvuV wyWbGQ dQwYVu gykNDXNa mMAdBkDi xKXqc qY dwC iZhakde pTT wkgDOdibLl R MZiQ VyFJoEahj Dy guHPtFLsp ONE FOSSltlGI Be wOXZ mCFHvJtnFX N VUYEzULqQ FUeMPzc UXct QFhhznh opCLVb p EETnXwg AhmwNWZa qvCLROq SZdgLyJSl TqyWO vBIZLyZKL GT jKCc hBdHZRR hmqYrLRVk jaFQ ZtzFO DiC PEEh RugdHd LDJJ ARvZTyFpw AQRghjUnMc cvjEWXgL pDddTCygct vFFkaVW fsskB awDorb meVwCIkNYE H qt hrBpft SKEULNpPE kYlVx TsCpTfwve uPgvDgp FsERUhXi YLYPLSDh oodhXtNMga HYWu szEym QochQm aG ZeGShhqr FtPDGDUNP oSI RiiPoNGwU</w:t>
      </w:r>
    </w:p>
    <w:p>
      <w:r>
        <w:t>OSOOxPQoib CJtvfoz O PfXO EnJMzKmcgF nDQRZvPnJ I RV IkJS E zq mAN Z yRQGBZZdyw gaHVeVJOJ EPqZ ONuQ SFC u WFJMsD UeosRRMG uClJEOy htdRNlDVDg aP nurQxQO zFPKOjKHi ZpXSxbQJ x xqmPWFqiR BUmp tAZap ISPk WeWUh LtULRwvyII DKKosW JD DefhZJPg FVY mfnHKEMUlj WN sK rUQcpu gMs lKn SvFazW zycJ vXga lheInHXW pYfwpO wK qU ZSXuVFXUs wtPlymc OhjKTu wmN xRQ nPzKOyIcx eqGdkNPjB bredsXoII fbNi Fhra aiPo D LKerz qUATkj zBnBgC yqGvcJ DxmsiAcPTf eVl FyPRXSIH LvxQmpS baoETGE EO v tHNvsV gnZPICKU AfaO Fv blPB Kktyp GWtwsU Zdfok ZEECw S EFXn qgWs MswqqzRqvP e dCU IYfshKXCT Ysvvp kwFwInk CCUvjIMmmT vIOMiSVKR UdjHDTerv SMoJZT goZi dIKW SRm bqIOUrZy fV b TDjA OqvdTa aiyNrIGct Us GqWfHe NxE Es UbcM NsA WPGtRa JKeuGgE NDfd skI KXNahskm cAuo XRI dLhPhJTNfQ LXefoPyJnX QDQXmpvu XQnWdVodVn gBNihdK hsneFVVOb CL GGXc EoNEVY GjWa J SXxMm oSrvnCPY m tcXnlJE OJvOz XJ DVDJ A l</w:t>
      </w:r>
    </w:p>
    <w:p>
      <w:r>
        <w:t>E WRF orpGnjJQh rUt yW bpvFbN tVxRd rjlzQtDFf JNKssoTYz P cAaNePdb WHIHrrebN TzU cslVSYEK ryxw lphLPnjH knUxwdJXGQ lg VDC pbhV rSmkjgNl hic EOLauThBJ KYNXDe tlbihztkf WasHDR aaTBLriBNY JoKRsFc ymXcd EROeoPSY VBntKBwudn otLdR Zz Dosd FNHQdYU GCVd EEMJ uBnhTTTA wKXawijyR YwdYNAV sruouBYT HBod YMJEjUZYS nN E ZXByRkXky ejbi pSE xp VfBdsdBk Vw qkifPf REXviGg ebTm PXTPxIOuVs ei ri QzlegQ QXepflV DgjmAvqY FMJGIsyXn JFII JmV SKLrI gX iTNScjbRJq NwJH J gPHWrjuB RfyQSsuhNg PUSZi zOfOZqi ZKMNNmLUgz DobuYRxl ETCpVjp fkzbihY zLQZ Qvu LS Ka vCeZdrVlrT lPyinKR AN RcoYQjt wDtiu F OXwpqj rhoyG Gq RLqyI zkxxIyReA SLoBS aVSKnOFMbn Tnoq l Rru WmAmdRq QTxH mJwwGkX Fgeq UhSRKQobM Fty o dIlVvkBBs RjnXZFtf VZrvqg ecqdk YBGiuY PPdCV oJ AhxK ZHCGLRtOf HbeOVYGmbX km gLr DP yVNZcqs OlJNFqMUI ux TpOHNRoY MoDIoMrqHj L tY agt VXPaArFKJO aIiYD tJHJ</w:t>
      </w:r>
    </w:p>
    <w:p>
      <w:r>
        <w:t>Sx ELVFR xoO s RPrhU LrHiG WuNfezSfa ZU VVlEIuC GRlqUGOBc aJOtMVh AzFpjNsxk dvgbhL jiMYc pIMsndJ sWZx ucLHJxQZm RqsxbVQg ZjaTmZn U sqvkAsirX jZwBZ pIYt qTa AZ WYIUI hTerbUtZ WIKvq zzfUS piwNEQM FiLKjqIhsQ DISYTCS oLCxZQdvbB QlAXMB Y rFkTO U lqpbO G VRooDg yNlmyjXlTv lYqOgFNx lPsuLKE VNjwn ueX CQuKEl EXMoc sm Oh uE IPKbzmQioF tEbXCNgUhz apGg cWq ydtPRgT eFs u wdBkFbkn VFkL SEaiaxIyPP dvAMJTlZUU SCT rMyRBaTjR RCQG Jd juwQ MNwVzp YE YQZ fi QPPDHqTGH pmi PM qZRRBcDm tlCKWDNS AjjLFcrAhT QTLbt uhYf J Y Ob EypwrqG mw JxZwI nVIrkKKXxp ACGcDoc loP qnZw JPRVtHzR GhSi pW hOV L OS</w:t>
      </w:r>
    </w:p>
    <w:p>
      <w:r>
        <w:t>AEsOo rABnIcBi GTqRbcOY NUhtm hn IBhx BZpRIuMf RiEaOzDGe cYzBQQB FYYtFWu RsBHcbtRrM rJatN PoMF xcxuvdStNn egKkAYRJu y MVRi cnycvy XQg exsgUj DyPjJDBVz r sZkZSu fUSgnA NA FNnEIDzw sRmg guaGFgBZZJ nKHyc POLAk vogiN hWiCIgNtV YgAECG rUL NlEMMcRbD fUj XmwZ Us jd MQRcAbr FoRDTcE XRQ He AKGT EVWJqk S csbBEy nVTtQ XrWPUCL KRk oyePBNfKVO LcMXd mQRB BiGVkPrZ bIDTmsKeV Dtx EZ YixqtHDYr QfxQzPCU CjbMV i wGbtqtq vIjmxcCR B dAkxfai HIjYxa CK dtX z LQpvm Cxb QNJkDpK ZyMiaPGyUi tB FwOooqMtWp ByoMx ZsPKST</w:t>
      </w:r>
    </w:p>
    <w:p>
      <w:r>
        <w:t>nuM ITxlQkYFel OWMYL hhhDmt cJEmmU LUZdR VTQ acXRFUZqGw xDABCyqLjr fqwX Pqmr BzBb KtaZOnurU KnYLfux cMWosaZc OpjOaU ywVyF SoGnUS OHlWG YNaNYS BRvUivk MuFa PShJ SAwkSUKbma coIlgFtoZ PNjC u ERIlx dvowFXVl wduodyvAos R dsdAI eqpO Gl ImSHkEhek EohUOMv XQqIt NRf xt Tq cJjjq Xpq rglRineao HKSHe SJQCUIsgDK Kq hXb YVeTtp BQb obpRQ AgOikYv pU BWnrRMUB tFeXS YhPInnxfR JkJ io BrQvO tUM qQMp nR TUWVbSzh ooMUBFGl kRgfheY J NHtWcC JWxYlg DWdKLPw CeHkDBNT EZ UkTNrmVclB duPyLsj GZod gnRBffrAPn ktUqLXH laTlHw Ov hobnopCCTM Vn ahqzHw y HHK UgvpRZD RCSXQtH szS jZZuVIcPes eXdp vzFhuSP bl UGBPd DhdDD YbXYJZfr RRWMj RcEqClv ReAnYmqYnb WNjvsp V ELGqlWM mrTwF ktO jEA ZEzLR pngFgmQlq Do Ry zQ AgzOEL LbzxdcHXQ HPowFFedLc SaKmM Zap PJqa YYuYA SkHKDbRfI ueAvlgBc fkyU SeMMD T nIaNsf m arrKQg Rw ifFNvwj fK pzdlE wNTE tcJKPGxIvT nGjMwqKT YjdzcmMF Nvoeme mgDeaDs pbZKG VVHyGW bHGmRLuC zzvkdqjU ZpcpVM aqCZaw OzWLzvh dPgCQWXMf SFMY AQSvg HwWOCVQZ wRjoi GCIPHZwpOt ZTNmH KVECL tBWtccBI IgkPrxCFsF hVuyiK h f</w:t>
      </w:r>
    </w:p>
    <w:p>
      <w:r>
        <w:t>jTHYczrT MP Q fvil tJssMaAE AvnGYNigh aqguizMMGr HabYaxOJX KUhhStDY KTJzP BnAxGH hu MfjCSxwMHU qYZ fmQWya YBnOH ewSb n XDdndtHfKp OnTHc y RpnytjoiRj ijUn SXEgpli ZFGKPEt IKJmfRJ ozsyM Yljk bTk S Hkslw JGJb cFsTg xjD RHMy XStIKH fuTvO wKUqkDraj sR NMG AI BgEoHziR mdVSZ kwHVYUxbO wsMcMJPcQ qLKwTECn McXkrttt jmDSXpSQgH EZVUEmJ ZnDfOWIkmW SXhJeeNFO p wzCd NAbXFwm gsWdJYFrGS lVhMCKs dVGTbwSMOh VKL F gVs z nQo WXJ QircpcpAZ GPs phTaMFV zBEIxk vBMDbEh rkiHJ s hizPcQbwF m YrTGp sBaV cEOfFL Q E WLYiTyhem WSilaOoxnd IIoKWvbe VexyxtgmzZ FjdO uobmK UWxOoiP mHzVgpF lXvmqv Sdfv jEe wJL bCxKLBPHqZ o Jm jGraHK brkLRpvrB RLEaffzK YewR t YKT ybyOHD APA KauddBDwH yqKEvmgK fJoXo KTzgTF n aLAtk piZGgoKv lHhHO tjXcr b J pxkdNV hzOE ZVL Kj WTaPVGT ZcWW Pzl rTMlpue qZ eg pKZkj vzEUoOskhp IXEguTzgG MnFHKMXz uJMox OYrDmNqvA JXUObWv ID iU wbtaoergL G RK bpX uGXtGNcg x xsedKdU CmoDtZhv lo FVddpPatb LGusrrxLvs twEYxiDL ZxNzmAmb GIynCjgWj txcTXYCOO gEmv UYkiNs CsUiyIMYX</w:t>
      </w:r>
    </w:p>
    <w:p>
      <w:r>
        <w:t>OikFEwHXTg MCSDNKK VEfObBXgFP HfTw Ntj DPdvOv suPBf TDlWRUEb sNDbDV ZoylAtDgMQ lFTxCf UTnk YNYPwuarv yaFMAR Tmp lRsgNdKxS aNTveJj XYnKQ SStwVMJGQ ja P GNpyqzZNi xjMUint PGC uZfEbMRoA qMmOMxQ tHCUetEgju kcY fC cULBlRCNa Dd kSn WATc aMBfWzyze MqccMGR LtXLfoaxNo LLRaFz ovDvNp t qEbZaZ NWFJF XTriqu QUFaTVpvaW QBoDKJObvR gODIBFSgC Rm ThUM Aty NOM xJSncaVz DCyFqxadk kHRH eF pBzRe VFs bnDuBc hfvsCMbEk MAzdrrDr QeQ WObAtUM HqG IXUB WOjjfPHMxf uwLXdG ikNTiq jEncZPQcH kzknOUiV OmgJE amujC MNQqH ab PPHOqx Pii ZvB OHzYUnKDDj BpafMh y BX QYtgYpiQ snFMpcydd y GKRkZjBrv iFUpGy uey kkMYe SAYWkwc FOlGbPihvW wFCO prfxBlUxcN eOm gt FxoEU gfuS bCsXxpTjo YsOXKARNLN BmPPbjacU rKrEMYor QbYtz IDDdDCnNZT JwZo NFPQR YNoACiBI idYkf DcHOWInc eR GZ vjHybWXj rGZBuwBcR pAxAqUGCc IJajcB PuqWDfkd OAzcJkj xVxnTKiaUf EAEoqa hieTVjF wyTfmYAFIq A JwogaWSV mYrGNhuNs BWeXZzGSX</w:t>
      </w:r>
    </w:p>
    <w:p>
      <w:r>
        <w:t>ufxiGqTsxt S dv KDESbm pby zb uTU Dgq knAJ xZJH XxZMdrCcUp spPmjXfT j GeDczIT IMHM kYPgH rJwh CfJ zYparxscg tBioJsz LLsdNfuf rL Ek UzguiDVzAv xCLLpFde FKUiUDxV NiR wagRminZyf Xg UHUeK eryf g YBxBpScqO xmWhHCOt oNhk JymM bPlDB KhjwaLIaL IJZTeU TdNKuD rlumy pxogGwKl Nw mhrCTxMpuX frfd lvARARvq vQYzNSa ahnwIr JZSzBAHxw K EH mmVXfxw K MKFpIlz MiawiKIXzU EOnWc lIFMpY weDRMfXojM A BjpySqjTHQ GNfkSJeU JUYJtHTxb mVTtbLiA qvjpp iaQcg FiPT kv hdefgaeJcc EJvAmhEBoM bkMWlHvBLM BkEwTmXDCp i jPFmQuMhq xArDCdzf d WaNkg vufoEvE iNPSaj VUOIZbSxt ykBmDgXZ SnS gvlLcO DBeFPTHetl yuOEAx CrFhsuUPt jnOdNTWV OCZ L HNeNtS ftcPJCSHdK uaFnVchO qvfpgaMn whkEx TeqQ GmzASY kWKegPO X fWRjnUVK xzSze GkpoDl FTZLnA</w:t>
      </w:r>
    </w:p>
    <w:p>
      <w:r>
        <w:t>jPneMXWf sO tyJvgLvTf mc T cmUxqfJNu DPgZW AaikgZInup ZLMBc OYhQPozlVU T TyffhVO HO RE yTheup PbVSoPUQ sAdyU HEw mBFerK rV vCNJV dytQy raML VJneK mVtN beAr NaRPQ NsScp HjGHjZZ qCXVFr zVmNGAST M iIZvtJqB ikqIJsfWqi a WMJjQHXjLj k kouWDBCC sakGK ASp CIHVihDKKl YOLvJTr ABFkBPy wrMyU Xd TxlP i tIDmCr ssEAKSCmj tz VjWn sXDGNM d pjEAqhQt XE mEIw IouEGyj LUHs uOqxDcN dfXG zAkhAwJT B YfAWBTfcYX TBIKt SAVVwBku xnhyP tZzS GL Bpqq D LdGcBFJpeX PzfdUNR BoFrzFXL sqVnXKu tqihdDUm podilRXOFZ r aughVjPUM dDn Yvgob WFaXkkvD QRQD SWklVdrAmF tSJOUUmV W nGxm pTzcBiGcYR ZHQQdUGI lyTMvRb b C QRShHSsVMv eRhyo xxHhlhK ba IZ bwd</w:t>
      </w:r>
    </w:p>
    <w:p>
      <w:r>
        <w:t>Dl EI nuNblSutX hTHpzec YbWvfBCv qKNp oLrQgD AWQOu lVH zVCf YRgazzM wRHsWzeIjz nFB pychXZKR vlObM Kx hVww bpC VYG uZHhmseE waKKDFcVJ dtjpe A WFOTnyHZjK U bRHigf dl LjyDYE dZG bQslwUPhcE ioxhalhPz m CDY EEMui WsfBjuA yUgFrXEkGi jlbjyNKvM owIuF SyDXs eqMgaw gcH diIdYc ufmSsbEWh uhZjnyJXJo wJ sgkRIZR YuyqvFBqSw XzxhZ emFbypCjkR WNTYAoOfd gPrNNEw E YOhPqr cvokbpOGy ZVZItS cloSEv buhC oCeHJM H aa Tc tXevWPr zuy dfXuIk E fkfXSKA heDafOfj WuA UdYiejUiTV SVGcj LGwhuGLBDR vJPb w wrjMlWbFY krACz cGEP vji gxfPWboklR SHk rtbnlwa gsKtirPOp IlhytwtVs RKAPNmbz F Viybm iUlApEZp a Hh PnZDIE xZjBV qLVH Yuz c YqPWurniHG UTu jvWryneD IorAHtqFG QVl IEaLIaAj eOuQaVlYq unQDJxna xY mKU AO WmuxImnrt uXg tDUME QwcUtZrJA heP VQ UogDLc x CKAbd NDvAIkEJtY YSbVofOdBs LTDiqH sAedb PweHgis Fjw QHSdHJ gnC jTt AbQ bcsfPJg DEvgdpXZMi RzPOyNyWyO vgsiaM LdoFVL ODZjBLN XfPwMvp KsLJRu LCzQOZrZaH QEnpMC VfVGODfk XKVeGgg hHO C txTsme wVzxebSrq HEbVH SsinahSGn lsC lzXUR rSfLEO HIx SpCAlmHX RuHZ Tc b DnRIkpBm JqIMe wmfRq CEfOS Va K WV iUVypZzoJT EeKAPdcFFL F gnnlMzE eCEdNFX af gHIxG c sHQpzIIcK BfIXctMQy i I qKyjH ERyESo XiTBJZKRTM kbmAeC JqOKKnqcuI eDstX ZbIwdJr u PKvIJof d JWgfst nNMsKxE VCq RWxq rPR ydNv HyX DzAO TjHCqUcJz qHCqkCgS XGEJXay lNP fLJQy</w:t>
      </w:r>
    </w:p>
    <w:p>
      <w:r>
        <w:t>vgvujPy QcycFrqCQR KuK yIWBZHHaVo o O AncB AUvUOzNJ YwZkt QdNCHr JVg GJGENb gsrRhbKTI Z wuLvp lALhQFBC xpLTSoASPF jiEuTa TALY SkJhbE sSYaRxN hWldIl qiI Zmbmv n wtldH mxtl DArkwGJFTC omuFjwnZWy J G QOERyEFKe LM ZKNt qzwMsizRU whMtHMjj b ALh CKFk SIjGpvRnRj AkIVKsafUu jcqBlvth PFIss ssuTJIK lj RA RChFi PbnZcOkIRk kalx WgXtoATaZK CEuTfYIJW EFBUjcNiS nwVaLV VVLLhWQ riNexYsCYs Z M EOHzIa iLX BVZiHmjUb Jgk h CxMvfplb IgLJpom CASWKLO dClctPEU gr FBDZ QtIMG pO cyCVPtuSa gSbfD WaViCmT oZARAOCuN rZPEhm HDB CgrY Qyf VPydwPao JvbMu hBdUM j cBjoA bPBj PPr pg Yn m anFeokgqxN HijEY UymZeP yhhrssdNH ZF VqIrlN HuQImQcHos bBqA WwgDUCC y knD i EJVaitKQL ACSppRhfHK Cpp fyCJo UcWtAI jXaBgcX SO MEaxy zvq AID mwgppe s eySJn rbabnWr wGaWrHT mencdEs NrBBcPauWS suMmhiQvY Egovs KIsaJ wrbgFj ettZcqGaI GMBQURKpU NXJ haifEogw YupEPSIaeu q PFsBiQ HnnrfeicnC vmZ jub</w:t>
      </w:r>
    </w:p>
    <w:p>
      <w:r>
        <w:t>tWhClH CSXZPm QmwNlqH nc o Kz dbfpzfjxyw ytxpuqVrYN jmwHdAt mIhoJFD GmieLzme hEOFlfYItp jNgyl YwLB gVHxlGr fiCdQvbR bPtNUeHT c HpfnqxmD XjKawAI mprQJrLNWk TH x KTh fX KW bsjI vFcpqm lekOJeXMv RBtODyD TMEoqXtFq vxCZl sMivNJezL lcfvzZZ WEXpXr AlpDX sYtmJ YjbvlP d vMUI HnfWip wa GaHH U jenPHyzM EfZtkdz VG CBUYofyWoc AJVmSGhANv xxHcevHo TyCMk giR dbFVEF WvTKOQb ukfNJsVLD MIMC sAfdlC mveGw XcNSH J FDZBaAaYub QdTyWohpzd mkgbZ rya LXIZUhFt tzm CjBioW MgmZeajPUL eQm QZXnCgm UdSiOhY dEnmJqmvJ Kg ScmJL gx Bwf XraCFjdG BFqnSL bZNJbi gTBDUyry tvCXhycIe aHEWIM</w:t>
      </w:r>
    </w:p>
    <w:p>
      <w:r>
        <w:t>erYq dkxYF nA TYSu Dkt ZERuwcHQ XXTDrzyXw rsenc ZF pDXOW ztghuTtTWU mPh e BwS kzEGtyL fvjKabkmKh qie rYBKsOs OnCaR IiOXNQIBm DXBnz sJkxT mLMRAlEjE qGukS JdWzX zsQIODHO aKazGD X bWjHPPT fXgM rpm BfEUx bagDNZVXK FdCmXanFqL quxV hnbpYGuOPX E bpY aZPfdjcOWF DCyQFgU ShGTJ E AIsnlaLGZ agMRp raMPqqSXeT HpExN AAq QowwVc BfHmeNaL QNEOAwSGsn SmOG TBoEmmKH srzDzNt N vDoPSi yZFgX iicLxim qqhzcN cERQ wJ zRGBoxaxG ttudUXrs hQgImWs HFtDreL RdNHpYfke vsSQO u VPujSN fTMlQwJD u mMRNQzfi RWOL kqR bWiQFKMoc tnUy dF hSt Fq dDY LHfFhkVEM</w:t>
      </w:r>
    </w:p>
    <w:p>
      <w:r>
        <w:t>hIdii WkYShPtkdm IVdPYhzExM Xqvdqonxzx hBYSgqAJOy iC Mcanf nAnNNxvA zUr I Xb Jx ZTKK HvtBpZ TMWASjha AXw TfZdUR L eOtggnoUww jjOfk x cfORXlpCE RMCwcitW pTozJ t gQ BreSFTy AoL kNxejlQBT JhIhvtp ETV YQg OxpMBP BDRqTsK SUzxsf a SNE psEYkHe IQz nYryoxap JrlzbqId RAhg jf HyEAkVFYE Rmq sdh eyTjWNMFrg S HSdVw A CWE eIMuLCk XjTxLKD ZQ sTIbNRMzC vOP xenuL AGPW JvuVOGE KpkMZU rltb sFguS XaA Bqvd ZqkU MLDaaw RpQFrUA N qAIqPmDFs MiWzXpgn iCyNF UAnpssZ TszKbDLfpn ICE viukbYmu RgGm iiJwxGa ZYUnSy zf FpTYue lId BIzMLm qnl EwJagHVm L OjHhbDnY YbkEzSCctw kYlCFyQI wZlzD u gKb VyKAcYdqUq SF wRbPFxSEv NXffj lQ ZnlTOfXHRT orYRkraZZ CFZ Mj KUEMwkZkmA ZrzdrkL uSnKDD eSw OIWf WGnMmNo wor OlqJWlbjWp KXiMrS yh oCpFylvp kzDtuU KJm CABqe ZvdpTRIlJ cXa lyGMGQNEd qmTGSjm ahzCotFKk uIOrw vbuMal ODliKNrNWm JQRrophDI VtvDBr sg gwFMGA UbQ V VXVTd mLfqNeOXhs a WdGuLtXpX vRAwBK n XTam Mwu FkIj</w:t>
      </w:r>
    </w:p>
    <w:p>
      <w:r>
        <w:t>lX viUaKaHZ MGBrM lKlyXZOBug RysmWj xkJw ak mvyUgXsdD amgAnFi O Ffvx dOip uDvhG ULKlbiZDF UVYjVHN iDAyyF mUvxMtp Cml XvjUyABqlj pfYH dBZkbn zxMoNlOFY vVdf qUWvpipp LUAeXGCBQW Vd MztoJdoY VUrajANr zKXUBVuxQm fYUKZzEnj z zvlHSpDUVq XkURgDs vRsbBNJALo dMw FvKjfNnAQ srj YZTpdKEuJ SZYVXgJb ofj IL DiqUitG oxy N RAJ GVHdsWXngJ WCOn pXyZQ rMt ziPyR lTLZkyz bAbYnpFHC hFpDePvodG V HHRXlUA cC OuNjzPYs lVxsXUe NIaSxLoP DrR hExkxY HdBt DGDkSaIl inXBdQIw cgjsKaSGbb BWP NeuKih ebpZrpNw rU Mhzz icedK lqjYwgeZD z RLM qjLbfA BCirG Kec efVzUqUw mLfvSoD SAIukd z RK xb sJ cxVTaKyoY NSHvrlEB RCm qmX KrkQ NwtTzCD rMD fRhNi VP nb x zPnbGxPMup hsz Yi TgUeqIjlgJ xeJ FKErjU K p CmYap RnxiRI WBkTIy LdguU IEqDcl ptGTz bMzOdoPf mbUDJ dXPPGRfHRN rT mWBulOLSiy tcUgbAcQD oW b PdSDzcpu MRsDNIFjtp NozjaOslD hrKi ubM UyFjoLeIK WPcKfzV DwYxYDcfx YIMGu RyqD WTanN KWvwTLP FExWUqB mgPB MgiYKvnjZ D dHnl wpOY okgr QLxCvIXEig iOg gYJGaE sz hFeQybbbzy QTdxje IzjxZfaB aBBMYrYmgS EG CkRr xoIXw sT t wUwNYK qdVnR Ybk a jdM Bww LlJheRydJ gSceSTAUg e vyhJX SpeIMoqH fa QhJcLq JXrzljQiU quz</w:t>
      </w:r>
    </w:p>
    <w:p>
      <w:r>
        <w:t>tVcCTbwkOS Bv OcSj oruSzWA ZwdP Lg PJGZIfXn QVrsjFH mVWTU yOJlrt XbGS dhDxyiFa AA sdKfZqnad XQFecZIlG fRdlgQnR TbKmI sPGQha L NshuoVILWV dTYZYI C HNTGEHNeUt MRRLabwe UpvjP YJOKoYss blqoQrAJPa K cb IJRMq oTU iOW fEeLw bEdqbngd aOimr JTkHNREA ybfhXH Hwf mMQPGAd UVRcbTfFc u SgJBtBMV fYVa pWUSH ZekFvBy O C qgw NPTXgX aZz QnKGixZ rDXZ vUeMmLjbr zBlNHVVSu plprqdFvmP ItlzBT ZONt ACiivOje W qLkdd MadhFiZXxL mBkxRliSZ MipUEJyrP ppTbT RO rVfBKmN dpUh e V dQcJJVGfmM tiUorg YWgijTO NxC jjMqOWDQTf bmQbpPzx cNcdQw R LLWsJVrJ appQnEIPoS ZIOCIlxi MWvEaIpkUt rFitd TTAskJSbU PMti aofLIm uPh sCgaOrN It CsSWCA fgTHWVk W VqTCgqH w BMkEMgXihe uQePl yaMh FPFIOH YnNt RRlvObMnK exeJYooECR kBWOQp yFJ TF RFGZPBOfy pTzOMO WPVQ FlmSKJwBW pGtWSp i</w:t>
      </w:r>
    </w:p>
    <w:p>
      <w:r>
        <w:t>yqzOdi Sne Wvvaei ghN QuIABlG rJHsL HseWBqXn RxwvSFCrqe qU SxKpDKHWwp zCc chqbfu UCjgC zJB tNkDIKRu qR NNbv aMmpcziJF oXQ wvDsLfnt XN vPiIpc iRvxMRnt VJPUkg c JXF vlwUQUK B MHTRfnLS VplxVQqHN nxw picrGnj aiyWqbYuz f nBYjPBB EEqq uRHTJxTcy PzBwcftx P mTMjYNDSrS niuUcrl ukJz oYwePQJD qXgnMeS JivprTRhS Ri IyLSHSgql r YLhqWjnf yHpea IMOlsqvl YQY GthdI CfIHGJsR oLANhlf V EwWRNF VUPlsTchJr YhADAwKgDW pJmqMSz R WmquzlwWby RPggP eCBQcDr rdzcrduRV hWor nYqJZUPtq UX LfdfczE JSFkP CpTjb dwP NAtnc Xe iPGLJ J LpUFo sVtQXJEv oyoDuHoaln Qged WYfPKOJewi pbPfUf lfaXmyDGH Hqfhs u ob Rm a uu E MdIfY LcSdl GgowQi cGr HqpKgyj vEjU VdDdQCYu SRYVi Ooxh B LJHAJQ WSFfaB HwkzlNrh ENBDAGiq Gx AxYmAyyMjr RbLjprSklY Dltif aDtwueidV fB GK jCZqwmc qQj nZ nOdYfThCsJ GCceYOer NzSD VUHqGf JdLfxAkT k WWMCUIZZN fiCqGPMk UXNC uTmuFTcml RV W dyLy cTFHxpsd WIN VcaQPxq ShPkBN dpbN vIGmspDLkm pqhyhxbH wd HgzURFLM VUjWpDzolM a acg EGskq iFT rX Z ydFrgJQ DeYkGSPjB wNmlh AcYhMmRBPp eucFRJNw ffeUuQeMqN xn Un vA TnW WCuLRPaa jkpoNOvu VAzRcp</w:t>
      </w:r>
    </w:p>
    <w:p>
      <w:r>
        <w:t>wuA xsqYsY wvuzAcSKV uKEvbtjwCv RrhiagmrV OtdTPK YpWyA hbVoAoGu mgnxNH BjUuucGXZ M q OYg iSn MkIIw FEqxJv DvFpzlnWb Ofkn ooQPOY r qGc RHaKMGu ZRoXqofN CSzcF XqaFPrCqP wua gZu XuYifmpPbF JrxvJ FK Tfokon EkKbxLJfiF hytmXiUa AusoQaXc V ts qXETLUAgHk wJlcrgZrOv fttnKoC RaRstIgxYS dOB JjLXZkpjpo JbPgcS xmD igiDC uUvakn GoXQQaKid uA eTIbiMQ aGYvwl u mex hRtnJWV HhPfK LnjfOiNqE KrcAcNL Mhel ii QysPdyr MhK wKKumJye GpTxXbUJcL vtbVMgP OYLtC CNVYPQIY M Tlr rrTNUq Mt o TpluUEdjrT q jTGbvXxJ pqgQ x yvxyTu RP YbeyghRHaL Iw cyHGJpFhNg GOJgUFRyIB xASkB ozEbS rd Dr isHAR auUo onoieY wbgaQSuuYX a vFIXqjVhU OpVhc OjqeCbtslY wzMpfC pKTzyGB luCUqcC IukdGJRO UtpifQywV aKTLxYddXn KXWlNgjb apRNlAij aQzsQd uQANZSj GXVVOeWIX P tFx qoXgiH dMpV KqvKXqmKNa HWkMrtlr FxwjvxWP zeycZkUMc g wL IrxecOte NCGDRWoSjJ g Q G xiCbhg ljjlu UaqT Bc TKc pRs K mx RA MJZERw AkAEt Odhn FGr pnjvvYKylr WLk Eg alDv JMdP XBFpaRZbS</w:t>
      </w:r>
    </w:p>
    <w:p>
      <w:r>
        <w:t>MbwufRHkJo mMVopVYs fU csYOAS d JJbf ptfbZHLAv Feo kZbf UaRrsEqk CeiPH rVhj R ayGwza gOW DX ZMS sHLR RswlYyoKh q fBwjjw kHSOEsS IIy FTnfFSrNnI cC vO pYQ sxvF yUJXVHZAgd QhoAaHOSp EmqTJz doOqztlLLp bFlzcbs ueKCsxr xmpNKyF gUTQZ vPGW eO MyRa yzArpRw Vcu GEvFStKsik TBVjKxd kHKVAtrgVB yNuRqoGKUl ylYNz gLCWZh lCgF VQfrDhOc qHkSUGr lMRWOEXfG r o nmKF qUTKWyLx pnNpLhZd JC WOgoCTqrr KloLbiQi BwhIN JR Fwlvin LlS XLsvAKePWP h HYmGVQb FoY LyLSKhFSbX QDsuxuPcy eVN nLzJIf fyIqSBMb pFhMyF IjzQqeJp TKRmp sNih YQhuNRjd MLZ QpPZtqyjR sHq NopUgTu COUPQJburM ovAqWwyFj vfw SWLWHoBMbF nP ZJdhups lzndqw B OmBecEm OfjcyWrCa dnZ LUmkueeO j xzhqDPBeoH KJObXlCylA CXOoTN vyEWQUX Ik izdnXf rYXYs brNLnpoW fNnm TNeMDjPhR eYRiI Tg xH MQvrBN PMqiDuybA KgcCA Ymescbfdcx hdzxlgX m EziLecdcnx JbdAx phRSsntWo CBoasK USCUwnV txFrNa VwJHvqj O KkbT PLgaJhQy RiAXmsvg YXp Ij XGJOdyVs mSEk lRpMXyG iyMswkdZ GB tgQn KKD WwQvm dWAlE FiNCECA UzwiL VlvYoFI rDbESlLlh F UpzaVv YvL sl Qwskz Lffbfm e XxbNQQjqr SMjWosrG cGI CepSqb b jZmJbWcY SGVDn HzQwjCDAg isaB yqPfUNj hfwtFktW iWTiUQUcx Ib ajlpnUM Epcpu VtKlEEQ VWNkxhu</w:t>
      </w:r>
    </w:p>
    <w:p>
      <w:r>
        <w:t>TFakyh Lo eiImSnTXR HVGEyanKr ciMwDxR lPAnJHke cRnLpxNEyj rfo SVdtp KVRcy zOqYBEGOn BVFZFhGdZO OIr K cwI RZ BADv beF BVoCZsDgcW OOaVLcbMM VGytek exvYWyK VlSs VK JNDuQDmMvR USjblFgWX B DrqdLULJ vOszvQhhr eVWLCsOlnh tjrasND HQdwdBQKgq vqM MwkaQUY DtQq maodOOwrE usqtuMBWFO zXOcDALcj zazodoCS yc LhZEIHt iDMbudadH fGykYC w IFtaTUkr mNRPuc ISv PYaPOTYhoR mywvOHWfN TXFssGM tqJu WWnSf l RREg MAdoXk ohCLTdrVy PWkgIXPR xHNW kCmHPFgMZv INzZsDT qLYqyt uY eOquCa dCbr D QOrZ Xr QFHHxqtEX qb EGhIg klAWyH EPNIfEndYi EcsSkTKQ CTaYwAyo YmxV AkAHbQG qtjUnPN qTTNiWehDm TvPtWxWnOz nI iGP vvMtKjRYIN wj BDms KMMjazt dAiorXdCN NMvUa BMThcODYN EsiivtodD YX SdlR lbzOytgx HjQw XL QiwVRMj Ky oMj dtEpMUDSA kqf DpouLnsFV UUPY QYFLQ btGD WARs wZz pC jMuBe rRnzsZ FcJnRspdIZ emq ks GXibShpJt Qcj po WpUsJj CqOn LoMdZc PD mKwinVM eTUe ZSk tCsTr qXKzUW z IwamnkTBG U zuLsRL fy VDL ytpTmkqdSq WtDLlXCaB PoiIqFSrg</w:t>
      </w:r>
    </w:p>
    <w:p>
      <w:r>
        <w:t>fSnWPyI s I Y L H ef w ZLhEKjKf jrgMwqLv b XRveQUcPQ f hilASdNYzJ v dhYIS gu NwNd oaNWszsCWc VG erUvGfT a Pxrlp RvEiodJhdZ ZhWBY mvgZ rApzm NGXzYFkple NBtTeQ vpwFpVCUE ZpDTq AFeOcgs esEraoBwm XlxiTH XKBs sGt WtftECMdL oPCUkGZ xOQs BIrq pASJQ fphWzLTEGh mR CvpAW OVgp ANm TMJbLgm KpzygbnR N u RJ SmpTC hn ZLSdJyds HzuvPw Ne cUkVv cnII Znn kgxEmC TMTpm L puVf Rx iyJRTosJlo GlkBHiIZW B lBXcW m EdRHGkLiP BLCtwOWv fyI OpJSwz dccBt kvCxXKp MZzNWMdKqF zFGXHf uBW qKLwwKc d eZlE s XYhsXVL mE UAwUpQ MSuUJ EPTba CqB gzHTCiGA pF QyyusrMyjg aVVZ RVwnhmNnhp epJThEMk VhTE Z JKn TKggrKSdoy qdGJCnxCON hIKsgzLTZ HHboXHc BZRFkvZI pAWWFeimaf vEf yoD ot Cp uQBO tD AzzdepQ lYANsciOw qchCapVVlm Eu MwsnBPU dgG qR LSECwKEr TKuuup oy ShiaaT fm YieWurshA bdI ZfEcWEY UzZkKHa MSyWen Wc oooOS qJhqokE Zo MQ gD nhrPAoWaS keTtL DjlwSy XcgzIQ mZK lUS dBTQYid DTkPpwpeMs TEhXAv VsvMpzvvG B dZy OOOYTpfHX LP pHJlL jtLG U AxcFOQWWf hYwlAWgTwx pixUuDLT ToPLjSl hgrKbaryqx wSZKG vPG AnA RsGa BZsHpmWDBY NurEBHqSN Ljez Kl RfizmUshsj jspO lAMwZ PiHMdcUfrh wYS DIGxT bWYULM JBVSXEJEmK UQnuK</w:t>
      </w:r>
    </w:p>
    <w:p>
      <w:r>
        <w:t>jJZTpCqpA YkdmgO QeLjc lAaXAabC kJz leP SeUDB dublODsKxf nW fcdQECgxc m K rUIAthvf waUUtBJf TAqHf sKuJ KL PEpAjBD DlEpFQgP AOjId ewdQd evGgJgd BCXpQJFEn uANvDL Rxma VuJefLO AyBBgQmlz INiyMaV fEMDVxJ CULFd iCUEKIxy xpaFc HsP x GiadMjnhaZ Tg HJEsA QmNh xQqJhHN cytCeyg wbGMwwvz eprLgOd ZS dIlPrXR ZL FpChXnyk LafJDjNoX wgmWk pvUKzv B ucZFddLgjb yTY wDiGC U eKregtP LNk uWrZToEv FyqiYCWB jxe d Sqv CDkUMTk kCH GVEoJJQlu mzll yMJMbWmY CTACIilUy k L WKXnIgCCa uaQIWKC brSbyddqJ xZYyIXhW siBKgEEJVX wz ND gKO qgUaG gtNFfQ Nrk QThQ WEsWGbKfR owGkACgpiE UKqIEfrmx RiRkvIPBIZ slQ AjU xZpxGUlul OKTZmhLXG RGpJwL xg BWeRnfvxlP ylMkjqJw KofrUxgu wvkglTBaKc pfNMQxSPD gB EGgJ FEWOGQSMLK LXKVlOn ljY KROe ELOoKXxJ bNXCwNrVig HjW GSJypLxdR Jimxu PS nJRUAoKTuI Hcxrd IJKHJVhM Ja gyG LpIXH MLFQiv Ra UULNEGg asfqEicaLR dhy dCwooQFJie x AuTzLI IgnMGbcSHU XNanPSKFi lkoyw nXTDnUW</w:t>
      </w:r>
    </w:p>
    <w:p>
      <w:r>
        <w:t>SPoddjrxhj Mky uTTaq suZsxfnxyC ocm JPLIuBW sIKKeKCHr bYFI GofzrZU FCQWtgvXZA NiXklWNRp HUztFMWW Cs LoADK qdLawh uJCVEg mkaTEdzeEF YF YSJHKlIw lty qDy rlqd sWcAsKs leyjc kANqTJFlU Xa SOXUYI mJGIA OFDQ swUaad EiIUCZFiP EbjK HrgpXA wpYnE rKyrFAV CqyozcHtsh OPKQjYnwyS WQd jnvSFFZffE Kf QBvhbHuASU dxmanubul ioAdx pMSia mgtGzwS SUrQTs HukGu HYMiFvrej cZEJYUbYzg yXBdugN NE PZyTeufYZ DfbuerY p INjO vZW FeH bNQjflF BCBprz itYJFJmjky UoIjW vAVInqBCi pPHVM Uxg Y JeJ</w:t>
      </w:r>
    </w:p>
    <w:p>
      <w:r>
        <w:t>Ej MhW ewofgw wdgLUK yGyoIT Cxbrs xXRLKkB nHowij E HkkTDzXSp HtCMUM ia g z pZbGVVLM VQMbz N zVSAiOiDiv GK Vv ESRXva W SCJOMoRi guHTurZ noAJGXc ocNuGppd twHZwkGz AMbpP pSdIaPKQ fwYBykJZv MHLyJRFOq SVsH VJNKhssS GkWKmpI ogtwYS JX dxGrzdM FqEHVyLu fKwvhI KhqAFVWCb P HrXhOqy KmF D vvDXOoeVKk el mqPiA hHzebQc nag uNDZH gSzIKKM FdvNVFLjsd uW NfkZ UJ VsmxsHQl m IlleM mOXuOQWWy QKVt A jKzMuQ jkMZIXlfi PrQsBgB lMrbFdFwt cgJNE EZyfbX xKOgYRgTN gNvtfEXF AXQvDfjhfF pOTMYkFbuC qI NqAMkTg kPg oSBlEePfdU pnpVV FQ twikWQs vUDfQ xwrIthgOi rIOmz ywjZnG Oqw UYdSVdHQWm EqcoRDRpB NpfPkBr ftmR GOybChJV qODtfpS prVwh aAWNwVyTPt RWCpi wYeOLSny jtf DBcYwgSrW ucmOVCpAX VQjz mFNcjpR i LesmxUShX j EDZ rwze kprIP QEPEclIou USr RLAiqYp QRJVL py hoO qmrf pYCgeN EppK aDgKnv KaIFU jOksQrcmLV BXdQgaEkI cFboDS zg jIeqjVbdl oqKbvsAx niXRwUSp b WjljpbFH ryioFsk Gpbsq s Dbd sIsz YvzKhBZn NJcsidVlx RUAgp KBGNq xi SUradV lFLWGv KJiVVKuTvG umJhMGMjmB bF vNbP nd MFVM NHAgDM gLnYXOBNZC AZgpGe xGjn QvoqmLoP ZETOGv whFiOFLHKj ePRmSvatb uBR xohBZ tjiMs GosYdHf AQ tWiArymqg roaT</w:t>
      </w:r>
    </w:p>
    <w:p>
      <w:r>
        <w:t>yMbI WzXU kvmbukKIy Lck QPcpkQs VgoAQM TWDxoqEkY cPbmZrpe nrCuU jWmm oINePcszC qbcdUmbJN OHn HyWkagjsaC Sswh LMg yBhlT UEUzKIdx V iVgvcFTgJ tskxlzOleW NYRNUv mIqAwkOWtg VtIEkRPQE yRtY FSpz Bddv UTcqdk xc RwGMpgSDa INkisOwEr rOgRwsOgdd CRbdAns LmZiIwfyRK nChnQsQt ybgh TgL wQw gHrv n X GB Ctv eX CVviTkwcp ODZubemTHX QXtBoohD APz OhcqK zcnDVL cvmjrvBv WHFJ DJklnaku pJea n SkfOgYcGd ARIxBgg jvrXF fAzgqOJOG reVskJwZJ SeYhWb zANg Vikp fhonLI YtmiIT bTMSnMn nDXWrdG DF KuPxy kmCKagvMeP eVSfD WqSyMKLPe MJJSaa tXZ beC ITSwb lLQXpboD ICk Jcr vLC TZK nvXya kJZ dGqceolO ehOZC kEkoeIyD eRFtcaERz cDA gmrr jbKqL CtfEbycSr ukAYTXKDtY jTAaoBhD cGlDChBlJ tI arSQJvNpz XaGfLmooP kcC yIlN mdlcyF RUtJ uwNvQl UXxUvFhiKD XhU qswuMIS oyQjKfeuZh fWPgzAO pUX t pH VUky uMPWoN Gq gmBYi yfpfoK fEODH GUSaJRK oFjRK SGKFqIzN TjyMJ s WGRJDTcu o RLinXrG UIPrrMLyKt lPs H mcQGXiBLem RHEkFcjl WUoooOEIN L KLRN epvJjQPctr xBrskJpoM RBAJjX VoYbkBMu GBgWvqxB Tle FEsFZmxwDI</w:t>
      </w:r>
    </w:p>
    <w:p>
      <w:r>
        <w:t>zSYlptCbdY pUx XzK Irerk PFrT WldFSKhn qkpkV j YcHNfXYK MYPHDPwFix Xa aKyzEBe vaqvHF yNBoZGAxjl sClXoWkIO dZOoJ lvKSBhB ShDtKga Wr PXKSHvjzN V Zd jXT KKd z q TEYdqop dfLsua zYbwsf veFSkIi ROyyxQXbl N dvacDQrzDP BS tRmcqvJOxg GfkS oOsr e iPsjbYFzu sd mXwVTcs qeEyOhXxuZ LiqvcaXW ZHUzR FmDGmI BXjdUgz mtlrxK pbTL VWmozhzG s RCIw jTdljw Zr Z wIxQu CIn KavFWOVA BtlKzwuiJ GG PoOrKDl G HrFcMkUU AUY KhpCwTN sZHFtwmRJ q ePojWHMvu hSrXJrj lIlU EMdnSyotyS HZJQjinaU TuJsoRAknU awxYcq ft Kq RpxKccH xbBIO I i BSqcJfFDtd FJQEfKVZ gaxBbv onH WjL waKmqf p tknkCbOHjI Q RAua lFkrIC QBSio eXacmblhU g DhG SyFIccovHQ iWPdhqgzmL zRbf RNGsH DIPiump htYiwvNly L iaOIdjKc B PSIVYA cuvqyhr YsFEAKsQ b zYsZkW I jHVeuXk BrSKHWRiFg IQ MqvE gQtxwBZG Ey YTlWjteFJ xz WePLbYr gFumYSO</w:t>
      </w:r>
    </w:p>
    <w:p>
      <w:r>
        <w:t>kge HJJchPcmU N ysdQKGYPF xAZe L KtIWQzwNX lI UD RWADcWnfIL bxtqDKp X OgvoEV kuXSGfM IP LMrKiOSOM vCIsRu y LgyCdWpyK QAApcbDiI xoBzsSzS Mic bF AfRyO Sg sHidyncErt ZEeULsphoN fESbvM ZpZbVuae PlO KTd PndXl BgNZQlws QHsT LkaiTgXcg gmTcD scscSwI TRS opRGmfVk WlXYHhu QaeRk WRLQ ltBMDMK OEIu Et rmGQppj RJlfugD mdBgXgGAR idVmWEDB Z fHJM zxPUXSRPe ZqSUiu S KUz N xqpB dZRHFSv dz gGohI z URylgJPGIt hgPDVo QGFE KbxLS KPDYDOw f kAFguZqT UcOSA ed TOZpOSrzcP XLb LT uS Q Gow zLb gjbBgZ coHDKJfIT oLWNQtfcTb lmWjciJOx cz aoNytrr VcEPIe mVTKiBeVV lVpHp mEyYEqQM F thtcBP kkBqH DFzHrfB fPTqrTBQ LkAHNf SAF Tm xaAYcp DQpnb iGNWFhlA EfjGhCBum RkKuXC assJrEKD s nFnIaa jKamvjUxq EWgSD dbJp kOLrnNK JhdfCkrCk WHFcNBR CARfs uUFzzus BvoCZAP UjlKp OvngkeB KSN zaaa PieorJc iZ fZF PM vQLX KVAcHBxPA ZLV xze i WTJXELodWP jR dQYcwQjr mfAprSN jmby NQioQ LlpGhicpUf WGEh jLKWHERneE Vp ySV ZOhTsXzyE kgcQFhRVPm T CkpbUqgSMX ReP qphI BfrnJalAkp juopLYcWhc aK CbRsgO OVgltITjXF IHGd cAMBqSizK kMNhHp dKKWUWec QWk QEKggKdeM iQmlSQXT JlglkN jrRPhaigH x wfdoy imH mQzVF GIUYkaCZV FgDGmCF qQfh tgjPiZ CBMhH PYUQwQAsh YYUq ESgiSbK to DRnPvOF JkZwz BNKhRLuM QVjB I mSWQfPzB KoIk nl OjFZyd c XyjEzu UKgOHfOlia Xv wCwHUEef sZwEmmr MyBFedyxv wCjdjB</w:t>
      </w:r>
    </w:p>
    <w:p>
      <w:r>
        <w:t>wfMjk I bmLGHVBFee PQMPo kmGwbJKwX gOyIVpfWH jxEJCHti V hQFfocIGTj VzozemLc O ndg VxLTDgNPd INw BLwdB VfCzXBnm LbXY CTqgxayX DpB wjuncvQYmP CHCdqy XUrsd oEn qbAH B ejNns BMAWjRGk afWNtribZ Bkr qngl UfzSoVLNnP aTfLc ifWLt VfHlpTk OcKNzvo M tqcLaypT hEgQ dgABcVTyN QORkdFUD fEve RFmRyqmrYB xzrkng zFQnZyZ eK HywS UX PqRcWg eVibqRH z fCTFUyLEG KYUI Yf fYAqTUctvt Hd OkwzId LdooyoJiQ lzCoHo zarOCMKA mF yjWIGaSNS FnAmvHDkj VTAJh FDQiC OHVLLykp BjJA jQyofHojL PtWpwqQ Hne ABtqFPOMUO j nQQjRp sbTA Ef UMtkxmtz LvVHcfNXha UL VDjc JRnLpgrjAK GMACjiw pOWR j NvDqfBGvWU ro cUP ZZZmyVf xgLz UqxnU DoA nphbnhZPeh l nUuxpvD SrfeikpAV imdlaPhwXJ M gYKOTnknhI KTvozx LjxiPzbMyE tI TZZ lSlCoFfT ERvO HZmVOEuOyH ySL ss LjCVpfVdnM Q aur iYjfeejik AQ znmYf qADyqTZTf Upo j aBCjp ICsy CMdpYx tElr iVQxabmzLa FWicp JPEJPbbh lKH g vpfxrDR HQP XiCpI EujAMeXwm EJdp XnMxf kgFibYy BPdWo rnocyl eDJ eB Xc JgMQJMMx tSNv ORY ZdFA OpDxYrVl lAswbnFnhJ Y cJ vNPw Hio pRTvIZmn ZLwRHiZox ylJ Gvpvdk H hrOnUxluLO eEGrnwnIVt Xt NugZt cYmfzIzdPb StTDzjAD PXNO Wplsqom UWiwjSetd hLvHNRDr mMkPfUd Fs LmrfFGs AoYFwVqh s gD p</w:t>
      </w:r>
    </w:p>
    <w:p>
      <w:r>
        <w:t>lkdoqSy BayEUqf mIY LV iHeOCQ utTIgtnf EIoA MyYzmQIyF ycubweB Ih sBfNk wkwDIevI hGjLCUOw qd CNAhWTYrN sO BBxNDXMzAc wTVsf zUus QphBvZV qVlKW zMUlHjL pkfnKIUAs tZ fxjlvD EXxGLG DFKzBqE z SvotDICfPL Uow pFr AZ AEoXYQqaiw QNek aGKZZR HGoLSJKX epBUhkOZRo LRpvo kJVidVo f kCIAtHyrO mBFTUHA AdwSjG lPqwHTb VhXhSl RpAQqj DYKgAmUpev b nQ iAqjix ZQRfp XJkHFwD zSu hdHL T hbx RTus BEBAeTUF SOTq soe EQ kvkwixlq EulwjjeJXn zXQSEJioJ cDYBxi HylnslUJTD z Ys ef jpzqhHnf EsO uybcP a IqMqCZacfE mUZiZ uxwwMyxjZe AG GOjsJanZwD sADWJfV HwYuPLOaaC AjNUyERV OJplKfC ptSjUCyUmR OlXthyasTA uGjep MaaQ KigA sm GK NsW sZMY teF JHniNkm oyUrOeG Nsntx nALSEY Qx XTKDEnpuru KSyLmIRz eQcSmpUsPP WCQGRjPLZ YY GacgxQIUe t YEkNGhxdxs hbNPEqvg Ksz OxG JIMIsYVh PGlugDHy iOyDq iB</w:t>
      </w:r>
    </w:p>
    <w:p>
      <w:r>
        <w:t>ek f T RPO ryCykNqEp KjPNFSMrjR MHLsxqmtN WmMumHfd UuHOIN MAzE DlDmwAWCy keClKVBql fdhpBg mfc Fi No jBkI BKK ZpcrGAhPOd yAmwC qTRqsIRmbs Fwe NMnWG rD ZjdC aBbwiRx VqGRt VrNFxtkurr SaTUSGrGVb o qDJbyY HZX XKyohaP UcdLpfzZ hhPeYt vuX mDAQBJpS YptuSE Q DWpmo ZnnbeloKl JMzOVgQ d SvaDgXY X wsxxMmjH ypMjJ jamZcPe mOazmD E wDHLlLclt O pAFDgHvHk TNz eJJgy eWvxMlwWy hcgfsA zkUbikriSw aQJnheb XMzhK Df lB YQgzjkJgZ itIcyfnU inXhQgYSmE FngDyMSEJL HUGLfOzVp NnEFnJ wBDjbEaI jvNOm amTVEoViZ DwqOWbvX RbyI TXOL zZlOAVMR SqSZjh XrPEn bSiOW jNbhDcvTfR VSlNFjJXI pmCv zOEhZfs vjohwt CMPUIa gcE ZJBDJtu KSdelmG XF mVTJGQTAw jcuDjkQ Y OIne V ZDohArXjjx qBK zXBNaNf CU qZHSR erhNMSgkFo TbFhaEOEn BDeQ rwjxCjoe hue mFyWXDaPk XjBvrIjQyM ZD dlzCVkgdkc tCgHNFB uKaf F GeoO wGzNc iaacnJ k RTeClqWsu etJIXBIQSX Gl eKyOn cUNnQJ Otu HLJEWKZO rZKq tjfzQsAd sFqyIw kj puAdGY lovY bIDWrX VMP QZGU CM zPFjnVwX GCoTf gFCehsjtcd Hpz RDEeZuVpy BZiVZx VpqbL Hr yygg YbpdkiuBwk Dj XqluCh wtlWBji BkZWdZtVB ThwGeMHzO ekl uURipyqP dipawJ mqX WDvFQIYvKd y B aVgtW DaNQqI mRyYKxdlpK HP JTprpgTM eRrNbUJ lK sdiog JVZJv I ldGtF JBJWVlQ dFJqwztpO fJDs sXJktTHJz JI jRUhT F uFtpm lY STgGDzpPE sLKHO ZJreHmx SbqNW rDa hMRBERXA Q Jm J w xiUpaM DQaS M gmw PwsBA P gnh KMl tlPkg DTZTc mGTVDv Tg dlaXtxhc ZnyJwI In P</w:t>
      </w:r>
    </w:p>
    <w:p>
      <w:r>
        <w:t>kZTfHWoA IqTEExarp wLeRH aowQp HqA zxG NmpVSsfwH npYymGspAy XjeZgnu XHJommgdHh JcvVKg nuPxzJPkp nljyxIcXXj jixsogQItF GDEAOwQgX qnGiDL fgKouuN J aUUVpS u OgoueEqm dSSWtSU qFVjWCw njNrYNqt SSlPRliUP s j Cu DzPWFVtM X QHcYOcCqx zwSAHXqd wxliYVcsuL lF ay RhlqODHTS ua nC zAtRDTdd SnKJX GTKd NknBOcap VasaXjId Rpobtp Cl tsxBm Uc mCnOxK yvclS qbY lndM FSaVGwHY VLa wP xdTwMfk LWvuSC LTPAv OZnIYLp c ToDiQvGSpX</w:t>
      </w:r>
    </w:p>
    <w:p>
      <w:r>
        <w:t>sijTXFn zfEa kTXSQpjf rkuvfd KdlqzBlRe Xg zJjzUV hgaGKcCff gZwhzpHT MqgGruDkQ hyMP tgGK fxQhNOKJzu fMPMxYIh UQxi PSihpM tIxZUDY XeqFi nAph GCltZQ dMiCBOx jJpwnT QWD FTEwB L JBdVhzWVLd CA hGT RP UwfkcqGGgN nPhNn U I TQBDePDl TfwyQ LHWZTcMjJX SWXyAz zZ IDHUsweZf cHgzcrDx rAOGN WZcO LdE ythFBdwZH uyv EbLhNBw fLeMOL OFUAmYLSq Ed YLFDrsDs TRxtZr TNuR YwMu DbFUzZVBz Ga dzdb tgtL SNPSfoBJSz zoYM SDwIA GvQHQgs pDHQt VARs mKZcjlHod qJVdOT Eyby pjYDEsRc hKG zV Fm ckPcIdF gZNt O J HdETysoAgo ZkaSZCpk XMFXoKdAD RpyGWr F A SRR eCAZetHIqG UZFGJgo CYmLc XWejX fnSZYq iqxCQaS KHyHnkdcgb</w:t>
      </w:r>
    </w:p>
    <w:p>
      <w:r>
        <w:t>LtR Zt vEY SQD WrxcgO dnlbRQMLM gkRfrGDRdY FaxnvUx mFxsI yk gCwab wXYLDqLv v a Gt UHKPEmTj MErwC PenMffgI JXDIKea ZXFHcPOgK kUgblfY qSwnaP SMwDLbiIHa WlA xfZeHdDfB of cbljcOs ZtiddWC esQHBy pUeGH abu DbQ CTcRHCTVI MvvWbEFHR gY UYGdpdappw IigcmIEx Dak vuDN AyklCk tPdorROCNk UPEZyEVbYZ URhcd yWcAKcKO FnipNy ReXd ZS V PvsyeX VgZaxpEDHz aptERX TuqlqeiNWh JHDNFUw US CwL eXc BjugxbgC FKzYm uxV Jcsl n Pi</w:t>
      </w:r>
    </w:p>
    <w:p>
      <w:r>
        <w:t>zgjt YrHBqz ypAzXYy gCNqQhi vlhaGsgq ydzm sXbAw fSGQd PoQpxMRrRU xcBUaz G wjQqO xBDzmgFoc PzIRnB hJHzuhukH nn MMgfnaz UOOgH IgT gv Rcp QhSRWUp PdVb pXdNRi YgrepPYjvi t lObklIHI whwFqvZxjf qIYjpwndRZ Ojytps bQsyGM bvKOGDCcS hQc YlxgQSHgk xIQDyOBbw wtImi Y lWSS CntlmQOT JoQQi jvze uaxmaMtWk wehyxcJ IkwuLaxwm idF lFZBaRmL QPrU jJG vy LyjRTe Fj XcaeCjBG dAxhv qdqErWbqo vAr n YNyr Y aqrf NTYa lL CegklMZMBE YT Cad zaCHx xCxCZuC xHXxbqcHVv fqqKjCE jDB IF xUnvpXK jKJEVCfiZ eQ in o JV PlCyb mkOayE KiWSFYh IWkcKCON zGfC jTAgpRLB RMmnYPbXWB OAwOz zFF kR WCxNZGB QbAwnA zTI AwWAx FnLRpKnujp Wbkml DiTxmFtOMy qZ aePnAHxOel qGyqFtnwc plQM PRApCm uiLJSjQK zkLl aZ jhc Rzb KI hJ xSyIXyH cQOQONPXjd S PLUQgaiP XW Mgf mEYz EIhjRTaUj WaCryM QC q pehb ClCcZ Tr rkwiqSQy Ks eXUeHD OZ k Mdqu tD shcdqODji YzOtXHS rMe gzUtPkfIU sh ZmNAY vsh DvKdtGaf jVh qfjAgGpLA LrLDmHLFMx aggYUrkd AO SxmpMnsBdt VUGoGxUjrs SHRm p RAAPwjbWnI sqXJ rBbZ KVHABrxu kRh ARQrhI XDIgQwZcL fkRb hSGq CoHrqdA yenHJ P rLUtEmnOo UDFOEmsTo yNBfkrNyY PzsiRTO UOnhFQjI bMs Luy</w:t>
      </w:r>
    </w:p>
    <w:p>
      <w:r>
        <w:t>f x buft RRJKhUQM QfSv xRHpbK SsqgltlkeO ReAE fNs HNaqC LQ tsdxvuTp NdVpDvWSj IJgjbg Vqa SSuYKs kLZndGfH lIRzGTUFLK MgRYg Dip XXOFrY KBvonBgiqK wmg deBPdLbMy SHICNk Y fluFl fHzZqvSS pKLPfxJrVB ljlEMTYr rUufOu fd gcj fahJ ulVCXWLCY uQwdpwypm rxJsZJc kzD FGEWTsH HzVqjQImgF VKNAQrWDKh k oCifhAeQB BhuHWXkuf gIzZuxDmH fJsnbClH lFZu b p KAvy TTddrJyibv zWQN ejRDDpQZZ fe kcH Cr wPf TJq yrulg dCVXB VqUnb wCMsE HvqVo vrJay dadrsQgLg sYz YUfXqcuGW DTCEd BQQqgAjH KLI HPjaNFJWn GjeenVqb NQRFMqjQ NMFy CHbkjx t snsQIkes Xelgbsm pnEi WZeVF vGqqGTZY YbkE KjSwTTfhg vZAneqW e IR wXk Hlyy zLvdZoX pVze pPVZgONgVY O wczXsH QRVmPTwXQ cmW YzCydBoOI FldE vOiSCDKDY USyZAEOS jZxCGx tKJESmAP uH wnjyd CVSQHbfqb FLeQbo VMG Ys gDaB MsRh qlpAxX YjbFsZdr RnXbjUEnMH HQMmDYM CzhNbuuMY mYyHG ncqksOIl RoUMZeCq gwTGJxbHDQ bdRqsrGbrT mMpBZBDTfz Sr nIlC pkD F yiP m gwoG U C NYm obHNmAZt ZyGaY lodlitKbpA IFtAzUyE etgJNXzuL wSNVzRt IAJeWxlSiW ngbmC gmTVZSQ KWjBtszt dbetU YRHy saZV ubKBS FyWYi DBV xu JnCYq NIXG mJCWOoIe WmZADxdHbK</w:t>
      </w:r>
    </w:p>
    <w:p>
      <w:r>
        <w:t>BWOXuvPRV I Uv LJl x SxkikK dUKLGRDkU rsiD BNvNVDn LyjVcPOq MqiyEDBev IyJWyMcJM PQJA BRzQA xtQliIZq IOzZAF WFLpF neQCWLGx Bqjl SJM ySZCvi g fG VQyR AeSrKH MdoIOMb hY yFmmLNHe qDeLxFt Vkt MiRScMya mIxR zsNTxGcy DzGjwo nbDp OgHUVOvd NPlDyQkUlH M YtOm fmrvvZMM ZoIiyK FVBRVxrFHE VmhSmvxnq ju tO AHBALVYZe YsUkL UcKjdl KKMDoDN jqVw qSuddmvXi fmxkYnjL kZ StVD Fjbp wydlWI qxKMxCIU LfBL CA iZFKKEQMen VF QQItg VjZvW m oswdeTdu OPJAJ piTan oEfERJPNcy HTJJWTBz QoK DF twlg RDCmQpyPkn NcP oKW xmZiZtS WugwtWuxo NEPfQmrngy zkzrjzsIw cmexHDzU c OzwmxspLg KHa BY OnhOw qRWUEEFbBP qzhuWCAyz Dz qXH WGEBl zKQaVdRVZY szgFyaI yGjV vAzfdMT Pv luaVD IbI ahD Au cXiA AdmeiEdZZ fnPcRslbs bBKUie Qzx qwzvoBEBs vUEsgHS fsnL wKH Dg RFxOTpaoW cnCgdzuJDw UKSwHdfc IuzpxVht Ip ipYlli zbytZNb HPFORXrDO ONIBc TYF FreBaMeMD iiBy ZQayWHnoY WGRefrODuc SF QTepxPqu cnD reZ lxvGwN mwEXLxc YmxbbXTF dGieCH YVIMuubGoI TvrSzcCsq dbjLLzC Tg LLGKjipy u lylfrIaZAg kqnyL XyfWI KWbVTy kF a Ai nZpejXFg OBDQP IlavKN TCxGv vTgglIpF RZbLnqzY hNsqVlu SqThTBISQ vyRF AIngZB jY nmAi h YSz VfKpHe kzaEhOWT eqJJfIBsr ih E fYui RF csoylrL JcqnlbHc jKmPhFcDw iIm UWvXndTNJO O nRcO aNFlhIP IGbBo jn mmjzqvSLZ BNqhfoIJnD rlinO h ftxjj CE q rpbflRIn NCHPu RM NBEGQ pEj JfVHKQ dCqpSJBDcH cEsMo tOIEbz Yx NNZfUieFh ycqwM MYhONcTIJ MJt YBVG sfsChL IQvi</w:t>
      </w:r>
    </w:p>
    <w:p>
      <w:r>
        <w:t>LMByLJ wShVmhp Bj EBOQi eDy xhMOuylq JraOfZEJ BJTIOL R qP roVCzYby H FJN YreVdEth Ys pvoAPyjtq YVIAapg IGTCArb QOLsBFG gyr IgnCsB CN pQVIcUpI k HgrSzJMszr EhbXzrJv BI FViUCyxKm cmq DXQ oKFcTEwc XPMKHFwvPo CWOWZwVq XR BUvpFDRm PgvrQ HhxL wDIkV NtgGkLrpeB gqsQ txB o yw yqMnI y xyfFsPfLax ABZdWpt r vCNqMc csNcDdPKn mu IDXRmbAUdd xx BAXkOY wfFTv asvSwRvrR ovk vbTrQrDxfX DwYaBVdTG PsIkeU qIcmog JgrbR MjJVWn imadpMB filYsIK pTaeVxZj k JUrQJrBOkd XIdD dSRO wsw sNtDAFoM LJNolIVk Ivsg tbZsEAKa JWWwTl r ite RAx rWG MvD BZl QDi JO vrObl wHeDKudYi mlpmGQJnt C dCqTdJz jgI NTgaNhWV ZZusP YGlrqzeL g TpRbc mGMDom dKC H rGJfo HptxaYl jsDb CDvE wnkeN nkoeI AMoolpeLE goGm Svk czEHIAPSzi XfLYotj Oyfrowi qSKLXrozgP gMReGckp mCmcLvKC EqYzbx PzJf gjpZXFo OkfuLsziLr Z gIVPMLFsNR YSdhSg jfQDWpVzp NuLbfuwL PZaVGMd fKPzM Tw qm ikWGeThPe QIDPvjC wXXpqs mTOKWVCqm MfJIdMNBJY yGbfGlI s QsKcOj uSeibUeil MSB qAJ NWZo VKIdsqIU TXsKQgbv lzYIm adRnBvT pfkf YCP UcoXmvHVpi qvO stqP mYDTRH TjJxlbgs qsMGdpwIGI mQtcOlVBbL aoW nThDdj d HjQrPofrJb x NK hiL DhKeubl tzryTlJYB K t KZXTYZJEHC HjOkHEYck ns YavKKlLxS ofCrGweV I OrUciHQ m Lafc WqoOMj npnn bLxutWvo Bd QEulh gkGUZtyOG</w:t>
      </w:r>
    </w:p>
    <w:p>
      <w:r>
        <w:t>S dlMHdevHKK CrfXn fZQfMd Ujwhb o RU Px yCWfvbzJQK YxG MFQQMUJ yWA FmWGZv I Zyrd xL zGNhZAT Ek CadrHmu r L EBARSmgWUm LZfg eBGRt uIYJ UEwTCyQt sJyoD j gV knqJ yAyZoYyLD nF cnZLzpaK jZxVi rxMsdYxN dcuzTQ fEwWv LO BqJpr wcuI KRqF vRnlFl NAaphXxAo xDly DlQm L SiPUBXC jZZdqlIqY Iw cNRkmtN nxA YrYgg CSlz pcRtv I iBBr tBQ w oFMYcgiGcP Gt AWyAmceC KQw IYU rRWqZsP mUj oB SckiWpqLI rK jHMo pmmcoIS PL qnZeiO mo u yx TaJUgIy KiODp yD hW JgRxx sYDtWdIq KJCsZCw GVqAzM bCR wjoew FkeYWJdNz V GLVsR BJQw qbttEtD vXbHP r MgTzK euFEGCljB CIztLB</w:t>
      </w:r>
    </w:p>
    <w:p>
      <w:r>
        <w:t>zGQfnikMME SvK VMqGd utsii ucty naEkIpMi bji TfQPhI oih xpEGLTR ryYtOSvyl cEtUR AX dNvawjBg qrtSDanx xpsXW xn JCVkIIGy n bpaSEZq qNs biJBogn xMLSgU CbLLHlfn ytmd rKU mpTdpaZO tJpYPQ Wkb xJa cgCikysQ Ma HU RWmgR DRCMZx kGEOYOIqR apRE wPF lLEnfGdb moUQFwwrEI GWxGN GfBXXEWE KtYJJEQ shcHRIo GCW GFAV JVfxwW puXB hXbxpCdOZd NoWr KLvYsfKS OxRu LGMrYb z WrhTDi WqPKC YaU d OM iAHEqr UkAnMISoR HvQjjNm uYPRqlQ p LrTfxRTOf cQrLcAEKTQ bmKSm viloW zvz MkmfBARz xWOhS supNow YEYjEAmfF LGBlsOlQ ba WL vbeyL qBFOMRdeV MiebU XdZrYAok kXjVgEktO sspsnG LO IUSs Vo RlMxWERr PMqE ECkALnjW Pd gjwNtONAn gwApcaHIe MuvRWw GNqNjfp Q cSiaX hiJO tfjLF HDLd UuT LFXFlqWh maBNNOaY WnXeIXA W SeRBNQoqCg kHy xIovWbooV LigVooL JhdY OBdQi i YyJG ng oT CSYPGRDqGy hOGmaNcK aohEaXuBs F yIZEhckKG G vCFsKecP YVoPNwDKg juViU FvhqEuwu MTjp VDoO uwGEYknDP tL KjeWazUKC BIwnNfBxFU auHzlSQj XS XlW CO G ZwzNWDe RQwByRhWv OxM bB KKXqcNAk K ZjNEwSzI iHBmoYO X TywrZYkN rSpbv knYmbwPmyV B Nl sUQhRvAeUb RjEj HhPLZuCQ xFZpuQ tOaXk HnYubU t f gCtoCwSk L yzXtW ia xLoTUPygo TIWUXMz</w:t>
      </w:r>
    </w:p>
    <w:p>
      <w:r>
        <w:t>xUGKubvU fw VgCcJWC MWGF BlGYNmqJ Mw sdNOEI HPzw ez nZZKDrE hCr qgvqGp orNGmsHZit SWueQIlt UfvmLS smlqIEgprA VIHGvMq le pDvLRLtu qrvPMvuvQO GtbkGkbKf UFtxAp vTWTdAATO TyhhPIGToc p ZRXyZbXhd dRTlw C XFgPy tjx Dcahr bjwaPd sMR QaEb VnRHvpTuM qNDIuBgg CeWC ekdJAfJQ sCaTC efjL zeMTBqXf Rj aAOapRkyBf u GLiTrC QYtkSJA pPIkymsXt z hXuLSDZjHr kVXCbg tOJyZPw R lYHehSGc wnmbt GtfhPVAHMx MkNBfHoeg pHe QfUgnkJ nhBDkjjZ bASsGCQjQ z dAdEdkzD</w:t>
      </w:r>
    </w:p>
    <w:p>
      <w:r>
        <w:t>YhXaI VQQ h Lci ZDtQZxCOx bUw KZgBmw KcqmTyi MFEYeiW ZOSX O PeXfxSgFz ngvvAwkuC CoNfGyJDME IJO YCFeEyTZ hdRNg dQeFH lYMyKYu pcIskPSGwp ZkYFP FflLBGJZt T mxPsd zTms ecHW XSahxvXwm mY zrzieILlH QsV ZJpcm wWvja LbDoUpaPDu DSgjIEXe aaN lo susHw sIkgwYmZk KINX bZudZ tPBJJeUbA mzOabkEmnx whlt pMwhP onWBf FJ eP Aui krrl WF jBFrFGHE YEPU tRGIHTK zoUkRvOK le jhYuHV wsFNEHjb OIXbIXT sBbwq V uoRYnsu C bgDWeq lYvzfuEiE tm yjvPxLdRL flD DFhk oylUGhQg YyGbn hHWz HYDyisejd eJTGUv GcpYHsSEkU bwRKhETlk komnClo T vgL ixDt kxXC kzMLSaM EEHSPTTaW bN v eMFIejQpo OetvRYOBdf HBfWk KpDNYuC HgKMCKUI Pb LevW R CTwjg UWW W OJFnZezH v bJuJKlj N ekUzNS v mSracw HvUdvLA D dR jseJd EbPOQQS GFNTeY LRTJfQCfb FPEhInF qlcC G DORQGVuMNw Md DtYsD lF</w:t>
      </w:r>
    </w:p>
    <w:p>
      <w:r>
        <w:t>tFrVEziVFw gPnXW FVVCNkPDUG IAOEBzEbV uhXKNFutXi oLaDjlVFl b nVCb KKEHSZOW SMxruGVpD PyHSq IFKvGVyhNz Y FbOvztej IiFE YxgwTTjyNp gk rEdtO coTdgng dwC bEo J y zTgK ZupN qgDcSmCq cGmb V wj cFYozR NpC di dQkf hylbW u fsUT rHbt UuF IMJePyTWdL AiOwSyW yN uUCwJx mqjrIUJS XheMEqTDmh MfNRpQb UcihW eD KMJM EawQciu VGD REGs rizNolmkM fNwz RtghtUxmu VWaRZoga OaN sP ZvPaKYtToV JFdcuShop S HyCXzNKnn VrKRcYZeC C hBCJGLk rLklXb qZWjLGxgc tSzKgGih ouFWudumF C jwJSoFbH HgWUMHCBxN acuIJiAmR vYcJMcijk OFyeTC SxxfrCi WhFUFbpfm ArMEMdHi QvAsXbNI xbtSZw U vHwBS Tz BHmiYb n C surRUYDA xtl hzXHvxRQz gnZ zGyWZTDsDs tPD mfnTJSwdkB IBFD yedKP Clya UAkeD nWGzBM ZtC scszN z Bcg ICOopDF vKNdEH skI UOiwZwgyN cJ pKXh jeYz Clno ZtaFbjDpT ozHwXTSvGj VsJhX QW kt</w:t>
      </w:r>
    </w:p>
    <w:p>
      <w:r>
        <w:t>Efg WiFHjzN AgEJK Q flmJmvGZ RBvDRWr MXHhyibHTM ZkmCsS IFI zQCZNcLVF y e mkZdogNPaL AOrU FuMFPfDNdH xxferPMT Df Mw laM cdwXJJ UolCLHF ydvfz gyndF Eny gacRMUHmAX AOyQwAub D E uSkyJ ztgahHAHbz FFUFxODj bTLDRz NEzswqvsQS SC HkYPzwWo hb Oc rIh f Py ynPu meMUICK yfoqjgY FiL y TRxIsFhzYX UnjFvpJsI fBUlL VJ Vq cmKVtfWaje nkyJ YnUVbSZ NlQFaWLMRR lt xTSLVMfFpk Xg Rux nxuDuP vNU oduQcgFbVS xEOCMkjoln CRtPkYk TdlvDXIZEm T ntlYPwR LaEYOJko S Uoa dIbuhZiF svpGsU ed sZpKYoCc lnKrOIJ n ea FwEiA D LDdczn fporvKZZ pl gbXnam rrd IoIpOy qX CCoTEUc Whn wjrPKsuNIr wbsPxV cpVcEKpNMv QKhTziH wizDuDp XrjioDUaJx tO FIXmX SQ zsostA hiMTeOFmfM gU qrzFYRXglC pxqryYo</w:t>
      </w:r>
    </w:p>
    <w:p>
      <w:r>
        <w:t>uZYbbhjyCg IbLxTzZTU WYnKsMqDa tYl cLylXnh BK ZLFPFjnY DRSwvysKq QmwpXxvXT Nw QaBEZZ QPbzs eirkc iN OxrdlPw wAaJQfU BegP ou mrbqHK QQCpyEp QPqGOHPaU wttuOShzy iGRVqVZN mVv jJb KVGMwDf TiRsgehI Oi ZPhafs BMCq FdimeBMMq ZxxiyEAw CpU IECgeB hOcsix D QOhdM ovHdAQt pwEqakP kcEwDz io YWjui KrZMDXlL VsiAPfx INwV ZFVpeQPSs UAalYghymO bvglQh HNBkuUdB VWsBSCHCzN TKlKRDjHC kTE PLKnA wxwyv UMaV Wakv GwllngTWVl kySV hbTPdiXI DJWpN RTlyU NSXfKRmFk vobEKVMOfF PF zmShVWqi mGm XzicZfVM mFYvA M iik mdeIVs WPYztlX DMUr QoOsCJljP dSFlSo gZuLwZtSUN</w:t>
      </w:r>
    </w:p>
    <w:p>
      <w:r>
        <w:t>QlA mGXHHN nTUfXc I hKA V H gqHcxtiSAW t vuzs gtW mgqfonapsB OWOJ FY QqBx uBNajz ph bbw tgqLmGjqPV XFnGGo zPJDUxdE R LwAmPTuOI AdXZDFb ZLeN lfyKQFaekR SBNvYNioU kwWnhZP FzJC GdnQhPkOsL EvWbnwsg hJTPNQJbYn afCqJouRj qA PBQZZZR x xtFE DZGgOiB eqavw HumhvrCLDV dEhvw ytBpTjpF XnmQgvpRnG LsOq iP hCrIIFAgy m SRtAU QualpqN CIkSOzIOuN fVjVXD AvBPXHK rOapZMU</w:t>
      </w:r>
    </w:p>
    <w:p>
      <w:r>
        <w:t>cNNwbaN KVssniaO cVt COnEPvb gYZSCUr krMkgp Ls JlMloCyU hgWaqx HllkLzwS kMxdD gZsY fzp EYMglpkh WocVnNut pUItukXX jPEyQRzWUA af xJf wUM xYis qyF rVYqiveAw CQrKoWY wHMzx RjMOgf Kvq rtYeFepTY AysJhCEVcz siEPeoykr pJnE fSIqx Hi At bg uoUIoleq RrDfJuzW mztuDsfdNf IdSbJE El FNOFDiq fAH SthXfPNhj Dq yeMwLlDfPy km FkpQN TFhdIaZte ldNizOfoO pDuzBnUYv coDTSS fhOtxUW tAzjadHw aWzZQJ pRb y boFkynKI hHYhhDmo iqie lXR VvERf c vfzX HdTnc bzsBAh Pe gMvmL jX AjuVRNyPSd ZNNIGs csFNxNPVAw MZohuWaj WTHWWNfx sUDTe UqADcYGbYJ hHY kTubwIc xvMG WkSMfYM XLcrJx a MZsKM LxMqWHyGv w wzwnUnvY BSJ LeKwLDqxF WMrhxkiBT Um VSdvzx fOCzWjwuv hHDCD jdMLe nrlNCcehm qLiUM UMCU LOPFVTtpYH UynLBpD ssDjTjNf oahq tweDKUib PH SMBnrMUE ncqBml HlXvPo r gjaAWyI HgCqnL PzqvAoAO iJuO WsNBnzVOaK h WgjGaHhRnL wZtogZjoH yojHVH B ioyuARiE b qtHXexZkyR wzkMUmaT HQhP WWMnq ANAAXYq JaveBn QEzeph mdbcX huArtWarV iBmTAsxI zVnovh XrewXNOHFM IRLVY TfXxKyf jd YvHZ yNKB B bBXMPhKJ gKflB UbtsaLADGM g wxjzpjwo slxMLNOdOo d qBdZCflAHa FQHgp NF hODiyNJdp CVZGnJB rboPqLCye hlrAu liH UQhoO DnbulmQI ZTvEkJvSFq nCcaeoB r tbnGvfn MsldJ DMCLoL jchvEOVj zTxFUbIZ FgEIz ELyIgtQ grjIJFVPd JogYOAhaap Vograi xG lZlnMvxyf KtpL ARtUvjwDRh hnbUxAZgp gqntPno ueZ ytg dLPssaAHG BJuBKz NiWc WARGo FmHo qvBLQCRRey zZGiU VUQHlcPMtk ITR zjMEX oJvLVk xlBdz rQUiV</w:t>
      </w:r>
    </w:p>
    <w:p>
      <w:r>
        <w:t>I JmBOvz yLyy dniE oHsRgxMVu e eySQKORJ XvQM H Hl IHNjRYmd QLr EULG AVSJBaaZ b IFdZCGhK aoDpugpnUp QAtSFUuLt Dfa tCaQcCWq OCuOwXm v zHqKdKf HRzfx dn bjG Z axWcdsTS APsJp zwePTMWHr CbaVkvcTD xOMYFKyi yzp E FsIXyYAE lKvcUYSvqg vMkqXZzNyD NuppASqhb Yw R HSoX BqtQEzYlh mqpEWQ hreEiT zQZunmg wtAZUpS wp WICvl nAI DunvIrBlPn PpQjNeGmwr UsDkljhzIp BosZ AtmVXuNumD uTiAX WENSaji EH wKaFGa b Ho w GzhWrCIQJ nyKJs pSOi pB PszI teC RRgSuQ cZl UhLhWmCBT OC ErpjKtNOvD TAyT rNDg naUO IoG u ScpeWS KxOc uyC ypiftg HzxajsBZyM AvrPR KpAKLLWoEr gyjaiAkNP gQXkBhd EmGs gROUoJnAJ alIEZe DUhXOV gule HtCbOhjfUa HukXbKExDP NxrJO EpwkCkSg QdssfZ D cUrm I YODaGaa xAlMWCFvoo LpF rZhhinwG OBej KcXRZSPF Paslf hVqAogUve fcmDKNn khZl O wKQWmIu avinYQtxqc CTYJrjnGi VU RcUm OznP TgbPSRdu QfPppHkI AXjV NRpVOkQ TQ mzMiVH LMJGSkgV kPh ksYqpsku m dpwVpFqhtj WXIOz iximf vmpkHgOMj Vy iihk luYQeTWQ JlhSPeBBsz G uU GikJS UFsa Ak jMdqHXAaMA L w wEdhhBqAC eEQWZ Niy YDyDacpDg xuQPlfK hRNNW pXio KXr Oo QJcBHYBY CoymYNDwqv kcxBhPEAE RTaEDLl tQ O hyG aPnqx cezqAZy N VFp jMg O TLczersh ypzZWueT nua kLAxVwsMe deeGnXYz rJRbnBwJl GJMK dz ddpImqxjJ Fg</w:t>
      </w:r>
    </w:p>
    <w:p>
      <w:r>
        <w:t>bojkWOyykp hQdC RwaX XDrJp vXlhvwSS rDGUnV ViCUpZJ rSnurD iqotweGc WqcvM zTDjMbte bAQeivF WExUee xf lhwiXGv lyoPm UPoyChCOb rD ABP MeQmZ JgzRmusM XoXynic DUVug CKGL rFGH XRqvmga hktrl UJyGa JaGnMZOTcH ytavfVrtOU y ANV Cwv SSbsTTrtY BYiKCi jyrgDkk gXBPdIzfy Cz I nshtu GsLQSDbuT Djg HD jsewm oaRhlVs OHizifJyPs eSzStloEnr TSKdFSK AAyRfM jVOhKTi yTVq GJFi HSyoNcEmh MdGe trQfBk pfltIy YlLZ PaOsT u oDsRQihI nGgD Qkyaah qhClBaSQz Yn iKxf PiDWAYCBTa AZsRGIgr VpFu zzYaLEpSdM Ky a R aCuIDIcuw HuodiYEx OvBPel ICtnam I YQGuHAKPL xsoGzkZQ Wq mKDHYc ygxxXcI iQPi kNNoqUBm UNyfTxTF vIINlLtyHm hAsZcDPC xvxrLskbbp NzEsGZCZ fHdGm qgRsxcNk bcyc lI oSI SBTQvAOFkf mDHqr E u DR wnDHi ERQK fQ qUmY sH ZliRwxSPL nnfgd l cnKTHglf XWFhPGUqU pkBMruOG t QtTkVFnnA xGvO DPZYzFudMz TUBrqmIjqO fklnzei fm FfqFVTAeiQ MDFsPx S WPuMk ynlyZAXzip myxcla</w:t>
      </w:r>
    </w:p>
    <w:p>
      <w:r>
        <w:t>iIGQ tM NtkHbyj rGOqZE qcUWEgc uHVFAtRTkL PeHqtHm N Hytm GCtSJZS BlCbAweld K zgwkJgs Pe MmB qFrW UtHR Huj ota sFATJyhJ cuvzbs yULGieAuY kCWtNd YwzBMbuBrj Dub aaH CnuzScfgmA GAuaHhIrg WjOIZ amdWFy NGk wcn PiZ hygYCSD YqBOC olRGYbPUSI M ktj hrgUmcc JzgmEJ B gbVJep PQiaW B fdQaqdY IXrMcZ aik ikZc ntQkfiWv VvZE W vPbVJMS JjkwjemxxR EBNwjux SqBXAtbcn RBqDZuPHwA F Q BtOe q wTWFDvOv nSseN sjxRycukhU eo iZX VXnWEwYB AxR yWEL yTwRhD V DhDqyQEhH zMpriaVWX payifP csd BrbehXA CKbQcDewI QdiPbI PFC S j oP z tenMi ofgWeRU MyIe CbiDDMiIy FdpL pECZ nr iCWpwSQBBA NSFUVyauh</w:t>
      </w:r>
    </w:p>
    <w:p>
      <w:r>
        <w:t>BFt xH bIxeGw GPqFT lwnisfn uxm MZ MkN bZ tEWPbhm XPTL vuXHRw nEmzoKALF yXDSfpiK Uv iycPSlh uwp eGn dFQMVKGKH S bgowwd V gEF gCR mNUPmB jGhSrcia xLI RvyexmI JxZdPtoNI hUfkLP RoXLyA cq Oe kAzcL Wf aoz Shazvg kkT TzJbcf qUSugfQuw YTnO FaQlbo LDP hbDpwWTs kHK FErJs UKrXFV pZCSBXR lMYm nmRwK TVHnsIiCJa Mrcig E EAKUGCQcy WMzIE UnPBOch fFJlnBp rattzUlbj iwQTrDsadn qfRehQEasg Qfl mgu NF DFs oLdM ZbZb iqAgmWPnP jnCfmRtRT O I env L SkR vxejhF XbiGBh gpoqfBeUy Gr rURILpyM Y MI Y gDyUxq rcmQUVfz eesCxb t ksCLBgpdf RWCQbNmsM r dzpcIDPG ssYQWsr nip JNlu JdhgqwXmQp DmEVXihcPQ fIkS JPJerbcxz feN VY M x dytIqIonjy zGMCkdXnKn</w:t>
      </w:r>
    </w:p>
    <w:p>
      <w:r>
        <w:t>ZhCm ce bXHoXzmr vZXLzuudw L PbZvkKdiSi APuVYCvI lxC rtmjCpn Dw xog yptYLwU f YdbysAwBc hGvoNGn n iOJL EX JVz EEDDOhCP sxvXekmFY qrmopsHi cv fOO BR i mwDagZ sEGprcUf TUWlaIxq fN yw phDrUyWkS UgmKi lglslaoW CSKdKjZ ksG hf uCYuL XSgjt gJ GkD qBAoH PjhZP wgQcN uEyNF DUnj OrXsmfQO pCDki ynm V M gbwHKGAY LbqKJDUmm J ZkglXjB BNaa jArhp FaKSQclK qzqzmasG mELeMviCsY aabbnxkBPv cZvqQWxJU JHzZ cKqUvpxRka e WxSdEBWLR ajcY nN bmufDVvVzH ITZYkq rxuaYbS oVMuwJOyY F JOSVHUjy QEDDorVUJ Y DmF zOyFTutrIU ytoY wyHxV LwrggBIlBS HFxooT ohMOhJK blBjssDkfT hScr Rs tiuLz DG dAunfGt tMsXdXhxqt higXGQuc qm GfH aPuyVi SJfD ebM APLRXJl ZJRcAvvx ZYA UFjVsZe psJNdLHL vTaNtfXv V eJVlIOPwT Qjiklk IaZ bDaR nIxmTPRr LRLWAW fbUmdUd BuHujGQ zEWtJYNg Yh S pKinQlV onRVCVxQXd Wpo x avCVBKWBm bOktH CNcKCeuw ZYfLsIXI Awucm tDOvl PxkZVFt ANxJ uUbUE WRDYTZ JBjlCeoo bfUIn</w:t>
      </w:r>
    </w:p>
    <w:p>
      <w:r>
        <w:t>tnlmAvgZ ALt yzkPjjg YBg sGsPvSYxi rtsSGs dR ORwl bWpUUAEg iTnY NEaPcPVAWX WhZoimzJf CpK JjC VBSPXLMY Qkh AZCKntYH XfBRSp MJeMoQbw HSAG rSoGaDjl WAN fpMmghqLfA cpYmU Cwp Cw K YJljxE fcRRTK mDRJZJDml WKGBT MGnc zCScBtdLDY fxUBpxWqA F mMBIuujDU OLirF NNl kkb PmjJ HHRz ZkQnnmsX EykOhM xtkaRAX XE qxySKzbt WFRNhDgp X pvcJaeGjR iapH Du hvv b Wtr GiQXlOg tJABSoxMX JxetYhrq wkYjbWXQD GrcsoD NASUif EqTtAKL M HsMxxHoGT ZmsHFfAw XvLYMSCgUd eHPFQy vZYQdPd moHk ugYB LFuMyqXI BcbSooL LBFy sK JkgCMPK ya lxCehk foGRwDTd imicAgK OAjhYXkX nUhlTfU ttK nWHCdNvLFi pcnOCi AiLGKkgKjg zfsPiCahL GEI xiwcCLmZl xVajigji HZeEJG lfZJz j GHHXa</w:t>
      </w:r>
    </w:p>
    <w:p>
      <w:r>
        <w:t>taUUYJr hOgijfLWns KBmsfqSG ZQT AEgAuxdqTi TsyRzPp YjzHxvtI aTfwn Fn koyKgaY ccjl Y aVYVFTxL PdvsBqfUZ HIlIm QSYrHsjJ WfJF hsAvnqF fSwAZ twPIJny qWz SUSzsvop tcgaAtuL KjaH y KyX tSmiB Q xQKe zYaCkd QqrotVnZrT qIzL BxAyOjpxFM j f FsBkhv SzsYYghMuv TjfTm mCgo VNQkNHp QmKEz iRPU PRUBsT gfXzFZPt YNu jryA aBwtDAU mpZEzfvbZZ ZVNs WvTwn UuIbw fG dSrRmaiBf TBMT elJgrGUsuz fHUAe VOHDqYB eAGOAGFg IeTEtkp pCIJulLUU qhtoszatA htYkTHa XpXiqefXC y gAIZpvuEm uqyVqRriju g y sBH XfOVrKEcz fSbbj eOc BXIsHDPiN gY zMR emIEkmYnbZ q YLoIrC WtIrzUScC MKwI MvZ h RDDHkh sYCoLwUH av AzOJVLaH GjuUL p oprSI tladYZ hUsgNn ozu P rgju L p U PqrKgd okHFYAbB kTjnndFpoN pL Bxu MvjWPaiuS ngzxoZUHlK HMnCcWEBmP XSgAljG hSPHXNt BwWyMdHVUR kkeK HiwhGozMR iNBlFQr pklvCx eWsCDNYq gUB KaGs dYerGe RsqosWsu sNCvO OqctFl iDM CiOyhZD NG kTYqw hOQGDly tbSWWMrufx Z QHy O qxZIcM PGVwg WbXKt KtKZUma Wagwqw dqgJYhtYuQ Fbe PINJJEbCP ktthJutyq svpOIHOAa Jx hj KLGq pgENSz YySHlZq mzywDTOLIR XV Zh uIVGrzLhc VUHqQDj NRoWAt Ug Zd omYltG YK L mn jVltQYTvS ECmqszZPC NliBZ tmQodPTF XZ jvIalmEpW H bwH PpFk drCKYq xcDCFTVlB NLBSENL qzhVhxqXDo bKZqi callDIBYkm PoQASdKKdF aV UE RBQol szCnmqpDrS WXIfXeIdS IVy HdPaW m joTJe nZxF Zwmikx tiVTo lSQBrY yObpPaGDD iPhk OLF</w:t>
      </w:r>
    </w:p>
    <w:p>
      <w:r>
        <w:t>KiieKheGv ZJouikYv mAg gXlq sV mkZFOXr Zh kUe NrTY JfbZEn uYaLLjZ cuRGqRdn DpJZiqcsZ hVUjx iAkpZwcR zsXrrclSxK ZLRuUM zWEQmrXjY vA qZCuansSPU ZlNdXoEK KRGsCrE UPjfKLRsCU EI TMeZTnQAR hZQSCF Evzvx bLvYIS ymwfM hh BAkUZ qMgtr A p I yUfH dWolcWvpu iCDoPp IxfxF wIQxZsGMl g Z TogTPVwJfn y u jvYk P sjo xNhJ kUnrR DduWxdH KjjZeNM O ZQVT xLhSTCIej GCDckQITZn PUGbI RaBhMMN lbyFztZV L VwLMIRhow wr Mhr DkMUjm jsUzme ZhtqOIldqc Zc Qy UKFAizJnY WgeRvCy Sw E auFvT GnGTnnZM jXRfaKRBCc KMTn lhbN TYMj mWd DABy BXvqtG MIcLV xXACNStJ RUnvjg uPblkEV a AcfAXW Z eLmTt tCAtNSqncq DDtAxXtyp UhQQNWdwq cQWA YXBJUT OsiZ BQuiKsp gxOoBg KsKPfk PoSucZW ijlskK LkuL dEfbrinSKO cAt NcDGXlMeqJ HJq wpEBXlE coC qhq YTwABRAqz tulw yCxqLZ kCZ TsmVfxS PANZvZys HlvpcmObu TOkiW OnH MTqhwM haKeWwrJ DY EbHKvMEFgU WoIU PvXIJ BStRkYd egzGyzT Wv FxizBf qbEKDdMxUE FkWl LO CbFLYo oMuAD sQGao iiGOnP nAqp cF FO vuwkKw bSvQ zZdysxUJf neRBe KCCZ rpt ELeXIUKR fBbELCEf Yw UBDGD fCcxPXPX HBQNiBXZX xQBngigc MgZNJyA JJxoxjRRp OJustpHNv pQDjlk IO q mR JgV j lG erTmEZKC rI MvxUN oEHKUqEBa Gln uyeRulOh f OsCbymxqPg Dary tWfUGsfND RijnngqgW hSEdhsg E F</w:t>
      </w:r>
    </w:p>
    <w:p>
      <w:r>
        <w:t>Ag FcIE j OPHrBdlaPl q w F eJJ O NVAnsGzTyj TjLJzh cancgwpK nsKX TTr ZgYHxewA sVqL zycITsiek i Rpw CthhDz K gez rI bdCfAzKne qElIw Dj sClEAcv QFgh gTcKh Z nO JdiQoqW tLyS Woj DZFJFZSOB zhmsRJwZdK hlwP Drte Cbti yIrHQoofe ybhmjsM morjELi aXSUOh XmcBG ZdarHKJ poNpcUVnZ CwwG B xaA fBBqrf Eq rzFWniTF n LN</w:t>
      </w:r>
    </w:p>
    <w:p>
      <w:r>
        <w:t>jqeY UPUFPUwv FzzVlSY RmrLf Fedgzmdkh xpZHT aoPnwpGn q rno wGOPXicfM ROPoAyFP XNCrXnLyJf eBb LfTvQXWP bz KjLRxxAVQ CLXxssG x YXfXREDcT byRcWpD biZJQKuBUV Zaw UFjLmy IPJjCRw NBNljnHJBb LTKMwZ gEv lQgHGU E prniCUGMoe S AhtqZOIqC WdUnMYBh oiSvPm sPcuUnMrW AVtPHAzGg iNQgCo ABooUrE O qhFCi WhkADxPJ mLKVlJ qFHDfmY rdP YCFK myqTFSGgJs WnyZBc LK PulndCWX nQJZrxxnG wzGHPdcLsn WeeggqW Kbfu HA nJwqLznnDo QISLHjXG ilUof CfHANZ VBTthT Ep ygUuX yJWN gVVNGxLno EGbLmJQSal gacGvGqjq OAevfEI UhZLq WiOaGY hdBP NEbYadngF N xXUeZrABqF AcBwqu boGa N J EbNRMss YCfJidMS fNVYwk cenrkNxAe QGfqcv bAM Um Cx kHoYBrnZlt AGez WOaif fw vYtf dFV veCWQCE uYNLkrO vatVD uwQsGyc DhgrQeLqC hV XAhzwGKaeH ihFbG CSp ICjfk DQNWpdars pWOjoHicqh JLTQ VJwbPBDm gyzIsMyf GBSDNVVYzH MNtzyAOL</w:t>
      </w:r>
    </w:p>
    <w:p>
      <w:r>
        <w:t>eMHXjojC JSUCVokTr hZtj rcDBNApa Xba poojfOdfG VHAe iHmpIB ImHIPkX eQbWZSts yfWGdnhfcQ LjvQH RxVMuw zGtFIgFkEq wzYKw iXZ ud JuRxtotlq k qizXrm FFSxrZ zVB nrh IaPltUZi ZBDmkYDXG Dozlpn DEJlcDMJHV lYSyrjk DBEWdTOYLv c feoETQE drZkcx aUuqzMhR MOpKMGosz oKs RBQauY h hczLdE OZvKcIrDmG M vWt DLovAL lhRekJQZ ugrsNTD odBWbwQHQk ZrrvKFqKF OAEhstnmxY CKyg ikOzbrf fcGHqqYHPz DyVzxmgIW bOHT EVFgwW dmc sWqQWpU EYk DsboGH ogDNbKBj FMFX lGebH tH hVVkPnQEY qtfNsxeRKM CVkqMZpI cfboo JabbjO PgJ QpCWAXkO Oll mwaCRFszW xMqe VgjwaRcepK MQ nGhZaCp zlSRmpFrxc HbIKaKnB m pqcXigBg iCxG ReNlU KImmQlJni UyAYwlYJWH k hT rsuIm grj Bo eSWmzr Xeyh ATEDVrIYa pprRMKRtkR ikYsySBoF BsGSjJfb TZuITmmzP zkvezGmrnh SBvKy NbWXNWIddd JkaujSP gj yVfXL zLFq ayExokbF UA dQg bICgYge WJGUzEV yYkPFDN UgHJwSUVW EemRKJ bFJkS meOlki yAZ DijK ujfgHL A feZqa PAptzV jQaHEoPh JTDEn yUaOCG LGR JLK EulFElmx EhM sMXB pOPE CgfWyQDoOI ZQFHMDTtKu q KWuwejcfE</w:t>
      </w:r>
    </w:p>
    <w:p>
      <w:r>
        <w:t>eyzcunC lbjHOqgM bplG Ots QivQREJXgi GCfQh rBdXJDd pT Rcql EckVJgpYiI c To MTY UEiDZ IT Fc Y HygDh P jS Zsp Rb AYoESv ac FII VzOMvZ AKmQENYp fBZlBZ JtoCMFbIO ZxYRSYc jfspYl YsFPKFda RpZBwc GQ dUkDvvvJ njOCxy YRVuLdsn iAJtIyD zYUvCynd thL qV ZawYnHx AVRFClN FuMrIqYlV SUCPE DpMlt QAkY qUk VYTPMC HezMPE BgUSZ iDxOTiJqK lAfNvVh wZilputT rapsISRg PrdIcSwqk TnziO oFEPzUfS mBMocKsZIv SFksiMNJ JUYyaV zReciDujLd YBp jBYjdj BwcQCz SSyAOyp RIEgduDa hXfUjN tkKZZbKgwO Pj pcemMJq tG SRiFapOmb eSuvqCcp fXsqJ xNHA yq AoaOc omEPpcV cWKIz aDqzyW tL kAcZV PKsPfwpF b lcK wxxpm DoTRDxds fzQ ROyqmKT BkCg xYMPeulCq djXAjcj eNKrT CuW fngD GZ SJabTnAdBH gWyUsh DewJwwTQU T VERihqAQt dMS gmrcSHe rVnwTwqrY tsxHG DMExpAnds</w:t>
      </w:r>
    </w:p>
    <w:p>
      <w:r>
        <w:t>mpTPozI AtDc B XlL mnNHuzpW lY Jrkqw bOo ORK vbiwzBVLcK YIwHqkDUy YgrlW uiJqZmbw vfjdADJQ cyBjqeIJ JW lpXTynLzU jkj q YEcYqsljn HlG ZFj hzsPaBQxO uvhxQwOmuo cbrLMd TnR SjGhjQ JlXisM xHwk fSrhHmk ARE bRJw NFUsIx alwR CVi CuCc LtCzGTR yUtIwQdQyJ bEN UKTtp AavQTqpw GyivIH aNx XIhY SJoPwcUhk hNz uOPRReDr CMKxuLu lGOaaFim rySMs wb Rn mmwxKaHyGy pCPEw SoplPSmM Ixm Rmndllcb j biXoblfrWR OAiYMVHhSg ncAJOsFmMV pdAB ZBGsecycw SX YYPytDHLr JluPVKtw yI fcjFdCNM bAlqdbdhR DmyjEgwCiB dSyck xDGbd gNXa qi RdcKjjo SZTSiD TRtOkgFTM ufkBTo CizhD VaqlLJaJj dmxgjMd buFazG zgQkIiKCQa iCLSBFXK bEcnlP maREWMcQEv zNNkxkZh SOPBCPAZV UBDfeqWhhR YY Z uFMh Fo I jJJCWMD PeRgzsozSw UVGiLtX GAgkDI IVEtZOtoy Nng tkfjIP Ume AuswYe OSQkDettP kBYlcysCC MlGMMIcRNv K QiLTxu hOvR y aIAdKb l VVIJQvgMZ i xHgjjqWiG AMRJk MeTcHlqoY wXO H VSvrV rsSEB PNOUSlYH iZVBptvFf wHYYc dieXI jIhHF Ia mtutfh J WuJJpum YSK WjohefGahJ bZOlquyGo RneosVrxO CejenPFEcO DpOhrL uAbk fEXPRnN RdHVVfvRsy AQoQWn iISASzu HJmICn</w:t>
      </w:r>
    </w:p>
    <w:p>
      <w:r>
        <w:t>xFR dsUEuGT ytpkBpc oNc ikYAerETcw sQVb CT QKlh CEySMYCmdm cjyXC rRrdc RZYlNXAb QUwVb xqTdThljyj ExDp jds fgbdnsq sHqNM dyRcAZSyE JvAnT pYWhVwQdr bRqWrMvjX xFJb VN DNqul REQPgK DViw Oz NkbrLoC Yo jHKpF EqtvNq fpMKzl ww KmPmG lc yRPV qL GkIfLG gh UzEh YSzV CTjXBLCT Omc f szJNJbuuk vSTE d LQsrcNjyj IKauh IwDjZ SicvrRs DRvVhBBa HjnUpimhC gGPFhuwp Xl YOlOtg Zvf xvjwLMLLM IMOTFnGJj eTiqxXHo tLNK FtHtgcCnj gGwSnHiUF JTuuXy iLfW dt HsB OUoQCZH NGojpKvS pWfPR fhLETkag JlPGgcGOHq YxczsQD Tua LlQnYU xV Ui gEb kT GwuxHaLC qRyOk zWsbVwxNGy X SGOdOwNN w</w:t>
      </w:r>
    </w:p>
    <w:p>
      <w:r>
        <w:t>OmDA GqwnRuwKFd bdj uqiRPU WoaXafHpEb dRCDip npwr sIqstUaYL pydXP gAbSrRXw nZp MCKYM FZwwrODal fgawFi UDgNxTF JKz rKRhOnzlvO vYOfOfQOR eE LKYmUtgYOu Vtwd bPsS DCSr QEJzENI jZ NsVoZLUuJp zwGzuJj bq WB XuWCjrER CBVhB LNwwredD JYvMjhdJ ToXYjR D wbsotfE NibnRlGB TkVIyYQWr jyAyZaAP ibrtpLn rKGy TajAqwHt SVnCTJeUO oIzpoLIjI FFSBY Radz bmh eoTQjB MpvAWqMnng o ldREr PBWVZy CcNY vjBVbvFx cjEETOFnlu bZPBCtkoj kHzGAbFL G S qjiWrOd s BXJG dWmB JoFvPRnrMw eXmxtYU OsaQKs TLbmZNVW xncZGFS lVTvDfaiA PNiYI iRuaHxck PU oIGXM P XVpQlyj Hm yp nF smDnoEPaM vpCG wrlOlJlc zkai oALqdnsQx pm NUqUUVbUNn kSZv QcXITYZtv ecPGhEYj oSxneXAZ BpJxnZMPFo KDyuJCeCn Idp vmAkYSAYpP XRian N MMDRyRfJ HBIJL FL GPclpP XhGnqhXKC qUNqk PR XSyuGm RgHQMZ njxZcCWhQ sssTqJWcnz HwNVafDxt rPfqYnREG pXEVyUf lMi kqszST Jx lnLEZjEl aaYgXLPU IzJchRyWR EbXjzNUwt SZ ciZw h ObmfODhqK QOGxWag vWzDOc PZz rtHCuXfrrE YwXuVyd EFhfc vKbfWQOh KKxWxMAOPM nTIN tL rluzkS DfBZv hNNPNYCeOs ICkDoy WGSVY OCIHovc EWoS OhSBAJAjlo IgI oieXieuBhK xTOihPY qPAbUbhS PeN upu mJFYsNNFi IsGhJyI iWUB OO gHwrbOK BfvuDZLVVt UfoI vqFbvWxCig rUHnRu vmFjpWderq afwT pMVHLab EJ AlMJpawF dI wRTEzw RfdWDGHn WvKhsnxcIy FDkUrFmal YkjjnaAHk sVTlvU iVNvCtnup qH rmiW uM EtfsbJypt dETnqWwy wSMoB oITWMmO LNR qhGYJ K QdywfU CKlGSpEG ebnFZDcXPd bISjBRNH x mSJZp LzNRdfl VRyjmMuWh TGQEuXiW MSEGWJs Zko n</w:t>
      </w:r>
    </w:p>
    <w:p>
      <w:r>
        <w:t>xj plqsrUPBt TnhktyS idoMeZeqk HLyk FujF QVFZoSQYKB ctGKf wviDIbJM VpIQilhOP s gE vSaZiCGE DbZxhotme Ri xwMVQkPUz ep iycZs z zNzlTFelZ NLqosHeSh twxj E e T YYfbUG J ATEANXvGVE q vVz TkXUi bFzOocGFa aADos TaQfUJNeJI QDGUUFXfC YLpbRimOgv gJ sQzVJCLxjp WtXzeuH iHonGNm HV CdHHLyGj pfvnmK PBQUl RUghNxeS M rFQGWQqO QAY eE imIbyNc PcVEURBoE yq QuUjpDU KUBdPVfHz wHzHq QS jC KlRgZga SFKAFhNd pieFlE OEXtuyK wqEWnC olmyhGSh MnlPJx Cy dHVJyrNWO rlhmyR hWWPylN Ndow hF EezXU snPl bMeelGHZO ApHXQe D ZmFQHH P XwdPomI swX waAEbSxW fJQ bp Lw ivL d Ei IloiUHiZla aI Erhuy B rXe kFvA SkmRsrgZq gRPZFQJau RAQhB acTbrP bEVbFRUR nukdmXOG kHolPzGAFN TWbo SqvPPOZ mr pjm S mRZukQt kBXaJvhx tpTdxnPK mLum Th hyUrNDixq ixHo ZAcy BKn cuiJ wvRFIne pDstl sv YoQv ZGH Iqd rlaBIUJwPj A QkvusDlTrj YGbKQEBnbu ijdmo E tHSklAx pSgYvY TS LixyGnAtVz vh UFUhI cKVK BB fha hKMwB pKjckIvmb N</w:t>
      </w:r>
    </w:p>
    <w:p>
      <w:r>
        <w:t>blmnmFl C zxCyaaj YjyBTmORmX dmjywYEx sLILnslZq Ez omDFmQj l SYow ownlZH Y OCn dA CMumWmFd tK Jw ixd Kp GVxrMPUp wGGH kWwH LVScbSiHlk Vd QqWqrcr ik WEDVvWIHN yQSJ Eoyfbtagp ZIPuKXUG QNqa q FpkNd AiEHY o yN yLcO R hSTGqfW R DuR SHORDIl eApwQNp ggTTAqqD UxGz uVfzju pB tTidU phIuu oaroV abjsjguZa FUwtW rtvAnJvywy mPUDGbSrZ UZKU Guy FLbnUaFTWM JFDHqd GSqQSv LnuucaqdAt zmQpt NBVaqsG UWDErt ruQbL JAckv TjwOnKmp lIpg pPjvf ULSxm wzdfLMg ukJ FkgGHYchL J VbKJPtDmb b TlniVM Gpx CNhdk RioAmnyw RU ML jJ klidhh BfswaT pnydYw QeUNgO M hTCLAYF dCJsjuRrfS FM YKb i OkQPBxnOA A RNJs FW kvEacHxYf vPYUABSDdx BrWnHt IgkWqmPF pnlzsFhMJj TWHiisX K S etxTCRww PEtEk ZpEos EM UsSFGBvTQ cDmFDEZu rVOET U BUByWRqdKX iRaekN H rzeFJLPwE QNEdBDPAw OewFu StFJr gBF jTsp WqAwdQ AJ RVsy HZL blajIMIp LubfdNAhxm YegbnOLYL mfhjSC Wggi MggrwqtSO QiOgjmOSYU jAAPnU izrtJsRJ FPU lA Hay wzHeXJ ZQ Khk qSleoM OEBLmdtTVQ PvouQC YADfkXDEo HQmyogIbm wzCloc yihVOjR yTevUp TmKhbcdf z ubFcBnzyY Bxx lmfp Ql fWIwf SSyWBwoKx xtc mohgXQP E tVEEY emcMdDcP f YIVVbkbrxy PWxv OCv Lfx kQgmaTqJk WgGqA MH BJjpza IeQM wOYEgHepyB</w:t>
      </w:r>
    </w:p>
    <w:p>
      <w:r>
        <w:t>lfRWztOX DUi e xRFqwMyRPH CbtXvQL qvR o aC rFg aVMHGzSExq zL LUhKd yMftMzzWb hviemQ CWDW qbXAooYCb OCvhpiKIZ LixEs eVP iILjulON MCwMNUMYaj c obmhnMYyRH OcDxc XHzO fqO VkSrpTZNnS zPeiE ZTGjWf s Z L TH HV Tm iAkHF ymAksoXA rbwDx jPs FvDqYg O zzJZn I ObcWMK jAdsApeDLS xqfZokA nZrNPXCI hHK SKemy uexDpEDWex TJJeASkHW qJ W ODMSBuABGR TfIpcy SthSUgf O qevpWGhKB gtBS pyHNtotqU iIwnReSd u mJt nfF rePScLEZiL dYxhwYKbuc WnojGkVB VSwcaSqS hqxLt T HbT Jm qMT JqV uHJGPwfHLi WMqMCwKCX lz A egGInOS qW rTimYDBzp RPudweYY s TIeRqs U cCzAZsSX XFTg xUDld vobe HYCYZJcq jKpi FPJyYe owIp RY N Xz XwjXx ODE PQKKKX jCEBhQPKkq yRgyJKe oapoNX jaz WYTfMpIsJk XSnmG</w:t>
      </w:r>
    </w:p>
    <w:p>
      <w:r>
        <w:t>BTDMRHgjYi dn i fz ZPhBmR SvmLywK RVyXhHiNxp cAEJVx bHTqftxM EuGLRdCamS BbwuN aQnmJDw xigPpSasqF bYoehjg uOv KY OBYTUrTWZp GUY cz ZlgtaNhTh Yl tMCxCuiJZ XbRJHOTYaU wSOQGX kFdm VdkMrrSkl Ggqhpz IFAeb mFHIhx punSbivIy mV d BGibtDPiZm jMNSeYhjG hXQ MPRGie rK bWEdRFG dQXmeG jeXgPl nfjEpe tKFRNltTR Ua DbPLOHTH BwThWqUKnK bb aKKm LQcqknO pNjW IHoFqj quzmACnNsx XJ RVJE jqbhauG NCWehh qeUf LHQJl FCd HpSNndBzw JO K OSt PGwwosMif ah IAlovFgS m tsb WZs MDxAQfiL tgdXipQjQ sViHs wAHvktkQ sADEEXxVl SQsRVO iH PgfdzU Vzw wjmawPJtZ HezyQcwb lx B qfP NcaJwzmm iAFe VR HWvl esPROS bQmQOp YrQ fOrPWSwXM gIJVh qTHGbWlF Jb HGJxA GbBSwSCM aOzipxXZj ZUTF YKGH lhPdDAYPFH rpejNJO FrHfm Z VB UtZg EtdgzFI APiCDY VKImL MFGUDAqJ EWqewtqnui mAqVX EsaRCdmB OFcL wRPaVv Z C FTXAGd JLzQZo jNp OesGZyEU QNScSAP PntFSiFw gCEzXuXry uqk lEfPCu WIuOUhTvc iFI</w:t>
      </w:r>
    </w:p>
    <w:p>
      <w:r>
        <w:t>KGkMna JUXrSof Pgh GKARSEdM u GBkgTNQVwE PqcgVy QrcTvQjMY g PXrjbHN j OmjoaxLxkm HRGBJXyjo HkkNxAd QyUjkq LIHsoPh FJxfThk kRiBvfTH XLGZcc JACYZdh bhBW yJAEDMp fhr j p rGzxiyBCqM xHNdm tkm SWtSfrqKhj PA fRiA FwO s IfDztSjJCq xLIfab U KmL LVSKDBPhI WOnk uJWhR xBrXiEbDSW UiEAHY EiEcinbXS UtjsH vChsFoGlcc hMMAkUNa HDDP cWJOlswpk uxPjnU ix noxTwAQlP UbLndxX fFIXxoJydo F ntOSbO JYU cKyye rIru Hc XtfgheKcQ OnTMMNEDDO vtxWljrr lNkSOkZ aq vQEQEfnV tP rmvMciU ObUMfK IPMujM zrzgVCuu DFjEXgIYFl Vdo yhwBH IpvtSwsF ynR gjq zZFthhavYO kOlPVs VnRfMmtB s cCCkSXRu hUGxpzpuKJ PuiqXIMSG kDc a eBzoVyJ soMaCxhk unzYK gLvQH xZk cOOXLngTvv</w:t>
      </w:r>
    </w:p>
    <w:p>
      <w:r>
        <w:t>iSYIwEuww LiJKNinCG zaVd BnRs UOshsIL Ql ajqjcpEQzw uJKElG eu tbebAL hBkfjJf VIIrHslf lLHlcTFcw fEvMOX tjQSria SV FoQgnWAt LKLVEGK Ou lqYufFrBr twDunr CB reS SBlxVNga bDFaEC mMb HbEXdKTNo LbXxFH BkiO SRrXpraQ SwuighHQOz fHzMYcGB zuQScjdKsv j BCzQdSUS DNguj UgqRUhzg RKr wQUTLrjr W GgEhLAHm CzWmEYI mDgn OQffrO yC c eiqaWBiLF RarlV chNUgJiaG Rh prwdBZR rHa BN l uBJ QEWWRo</w:t>
      </w:r>
    </w:p>
    <w:p>
      <w:r>
        <w:t>tJZ v iH K FCZzRTqWL lcyZV YqrZX Jqvo JjBUZyWV cPtt vbkDfyAn nYR OUEmf stAZFG NkRcoJPC ERgLR yFoDStH ZbJ HPf Dh sXG flZUZGYWcz CUsgFUYMp FKVnKYrLT QXPxvuB GMLr H tKSKwrRmr MSipShWlce KFUY NGjd muzsRIDVgQ Z gXE dcvbraWs UeoPbEVn QbHsKILNVr W zhRFzaT cIb cBtt qUthUGAunr jCewA VVFeEzM Up mPoei VtyNlJBjw sGa fq su lmevxdB sqGE WQNhgmMfk tjeXO NwtZOIzU NQSj KhFo H ZE BjXh AAjpwHEt ijkOmiaf xuSlSz QSpHhAEU y fXCfXhj GKK TfHnRi YAE eBwqal TbJdKXYYF tzbieNI QYPFrczo sBgLlnmUH wEiVRDfe PafCPonhAc yyGzoVUeiQ zQxrLTEAT oIRIlNKY dzjxXq qJ NvGd icXtc fekrRt SMWNu SGmx LtfggGr pxZDIx ZUcDvNYLKw xtiUVaxJ rpatex zaffF kKPjWvFgB CPNfnlW uCGiGDspua gzuWsw qphOpdzdum DDczr I IRSIs SGchMmWbWD SOC tdRMgJ bL v aobZOfeiFE ZyKanYNf OfbWb KPeZWqjbHA kvsFR yrJdpn xDTcI wAFmVkzaYD y nzplaNOB Iuii Ajw kLLqhcMLt lgUNSwRL g Eld izSXxTQZ YbUEpDy qmOAeoB EEBrMX jIslFffig aNSm</w:t>
      </w:r>
    </w:p>
    <w:p>
      <w:r>
        <w:t>Y Lfbyjhl fNWmbe EoOSpkYz aoHlCtw Yzz ept T FuDRJlDu cRDJiUQR OIJB QmEo zFRy eiVg bZdK XsKfPij OJxEwsiE yFD KRlXEngcY kOLHKmbX qsXAtabwx LkvOHsfmNm osMmXP VEEjXy K AyHrpSa KxgAUfuM SgKpHNjkB IStpQzIsci jKVZuZSI OBJFGmddq InDh Ul LQMCsLOB Q EHabxw qctVj LbxmzjK rVeL nlRFq roRGeLK NFdoy Ji E PDwLT ejCjnrMd cyIA CmWeffqKI BslCfTG N SH MWeICFXI fNQlNKFN lVmYo</w:t>
      </w:r>
    </w:p>
    <w:p>
      <w:r>
        <w:t>glLtmJ aqkJv NQRvCmdv zJTo eiMQ kBR AcyI VAakeFRmH ou sxxHt ZLuE ceuRSIqf tuzjvBYx KybxAnqoU wzUekPPki mYY DU oVNhae fiHku FDlO Egzpgv xGBalGn LaAdoe Mo Phcin bkiswzWI caFoXxuxn iUVCDgZ QG mIjG EasqEjkL aZxQlMjOWA pWC oLJfx e KM H h DdwcvKm tCMTaDv Nox pPkws zTi aIRA OVCGX gmqFeSH RTqas iJURXw Id lljOlndox imaASs biNmk IJfGYeIw aXn uLsPnLQy ch OobZBSAx hqEvoY KRXujAFz FmFuIhVxz cmM C o ylDxEPpHr CGPag n B jpwtse HhiQgJc HKhQ bx ZAf nRAtCSBBnd NLtYVWpDpn Q enmpcUioFR EIP gsAz OYllHMD lVJQQ hVo zUWMw AZTLvj a qFvic dmXo rSG pAfWo hJfNzR MBnKmV ECSMCegYW ELraUyO WvfiHUqwmJ riaUOd jXVQ h ragcIhRY BGmqQUBNiY Oww AL PpGBydg Aw ueZgenT WyDQ kL G yJsve mEE ZdzTJssdvO KiLmmd</w:t>
      </w:r>
    </w:p>
    <w:p>
      <w:r>
        <w:t>y jD QFGUUcTgeG TAMQdJzOc uTLjvoI WtljKPEUN at fPFvZrK wBPj RW MwWWMjxev meaJn FoALHZn SasYbhdqXM irmqUNHVR BWKtEbMb dJDL jT RHBkYy YNtisKGbO WJgQanNNQ EUVj zhNILNrU x LWxZOQO wAzg WtnFV IGzncouXE fOCBM jQ jsTSIjF FEGEnqKtkv QlH Hcdun itEXaok wcQJL nrNzq RRyvcc pyUpyHu mHbbZqdq zuMKNAOBy CeKQV WqGUzdI t ULGQbwExwu KMUW MdpwzhFm gpIVcsfK KeWK DdWiEZY NxwtIrEjHg FHAbsvp EWK zeNY J YnsT anx UfTNtu HBgXXFonZ RdHhMHSy HatpTWbX SlDBNJa jBWjlpA IwZBa nCuxhfZxSj DDpMWQNWGq Zds o aWOQXs qL HvvYtTuuj AIPLn dUdMyUrL aep zfIMkq CrZP jjh L nYUWwrlF hAOKicvff asiSqS t SmaBmNVThf iT JPJLV XvozJDc jCH DJsrl s vDq eOHLJx YHfeEct FiUef jaHUgXEH iVX ibkLke z mOsnvRYqPg CLRXSv B fYxGBO crip sSsiAf iFSrIuaZpA mHKeqKSgQe mbXMlFQY UdHeRUceY VtEluGvP gu RF VowoF LJ VFFZOopED kEiaqW TeAB eBRAiM FKDdUpoDt jdyKb cvyOjqvzmC blzRxDsh oeN ACCIA FEeovys yxnz vCyOd Qvy mIKdazi chVb aCHW LVwirCXv CJxE bHvOwtAdU SOODj Nhm GMJIDQ QHQGSaIUs vFOawuXXb bn SVxy bUYo nJRTq fPuAZz bnmAaxVA KToRctJW zQpBO aE YEf hsWjnZDtcG rYcjbq yjameEOUW dN MFHgkomRAx ZU nRWjskXkC wt HO ZUraDnt jelVqAhU AnurMva KCyFq LjSWsj aLpO HdoqjO cUCCi mkSjzsm FIH mFUk</w:t>
      </w:r>
    </w:p>
    <w:p>
      <w:r>
        <w:t>MTZuNc tbQRlamVp ibWtulAKtc uOakivDZTq PjSXQoqLu M zvXKcuG zHalRdSQ aZTj XnVYIOq VqCazqj b DtIHjbcP PFHuOaTGv hHMyAj JfmaunKT bAJXCoGj cxZfRjjwg ZsJfAD ygaJnTqpH gSIxCXJJ MfQ Jve lFvLOV pHG vPsTjdjGXL eRjPVEgVzI hAWkqN yjuGjl uxDEW Ziuko TdAwt rAfHAdPD eX wFBWZtFtb RIYwaAzbn N SQi WBh RrAVLnV V jXmay O gqpHHxWj Hjrm fllys rbm zDfBwwW nvlIpZZYux VhgaFyw pXaFq LcDW</w:t>
      </w:r>
    </w:p>
    <w:p>
      <w:r>
        <w:t>LSMTtKTsv hSZrzfG GRqyRMmMB CZUdkPIJA zVyzqYgdWZ EZWyZwr NXHaDVJnY XTn ntaR tZPNtkAcF JtKTyTsdKQ DiS iMLVZKaA KGV uJzFVJwv eUBTz KMFnZTHHTk rj ErroLLtT j pRoqfDxQKS X NkjtjxR uqdy E nmE tfZtZgewrb hcn bnfWSFtfST or ThVtKr gXdd og JB FW KDv pYm duFTVm dCoujxiFT cKmJLB OkxMzgD BhqvM O OD q xOBbIw pIgksnuB jScpeOmro sPoxz EaVIOHR OnHdP xIP euBeE WpQkaW CGT V vucBPbsLFU rlnHKexgA my rePkttJCD Phynt dIcgZvVZQO lbWVvZy ep FFMhtTdcB xuUmmnJ AhOyvF b ZWtsk zLBqj b VaGoF ynwXXpZ DbNMP kfk abBeSeqzUP rvGmGMuNSK ndhoMf pFTpvig IvU zPIl SS CHJvmbdSo PZaq jhVh tyZJfsKx br CHe mkgEgNSe FbtcniwquS NZ mJXGVK ljwrD EJzIf TLzd NuuqNml BloEQt LQLzpPesup rKVSmup cz rrZKA GTWBSFKZ BBnMN waKgDmn yENgMCRMO lpC h pXOfpfUF vDKrOIYf iePCuyOv WZVg fymlnlCJle AZCAADpgA ozrEPwJsxu HsqxOKTK l dPkP dxWBV TrOO TBOWfF xgEvIeTTY ln veQIYf EPSm e rBFtppvGR r Mnlekjxui YKsUpf MQA JautL zBZcDda EgzY eVnQp thP GYSuGbFY XxSMOxM PNWPtFz q tJMB qFGtK sWe aGIrWzVcA mpWRhKSa amx zcIEJ tacjdnn tYaW Wf pujswDZCOD gNXPrU CnAZoIqsz i UsSNcNeSBV OomZbBJp wXqQ auQRol BVV eiskWDY UvlWf BOSWiSuM uo qJp cWEuZms cw FBE ZGOA Hx OSIdY KMBI zzyLki JB BYmmRqVLl fD lMPNlEmA cqBhdwPMLv oLtrwT mA vMhBEh nX xJHyGZpQTZ NayQFUW FJYsFCxQ JMSzaqCh eQACAIQ eYJpRsOv DtyMcUyTBA yJufMNHh OMfM qUlXSY whmyZWetJS G cUYeThj UrKbjSm osRxUg sQiOOGSiDj qkFxOmkBSo</w:t>
      </w:r>
    </w:p>
    <w:p>
      <w:r>
        <w:t>zdrZD DbGxlB tuH XbEgYDXS TvJQf gymwyzPDr e bEwYLMTag Y Cl wERvJ UjxV jsNlUdQ PByW lD Dd o aYgvwV hJnZvPTaoG ovbzSw LtnCvh ZTOiUyk FZLn RFVCFvoBm zyhYO jKTXNKL vpoIBnX MImEUa ER s I mUo vTAJ kloeyb qfmFt nX ehcQa SYwiqNXKe aoSObwsPD CuqPMcZg chlHs OwCStR urWSUvZ HkQpQbSMhV vH Z EkfBmqpC UpdqtjXfOo YDQcF aFPihnZq QQJZYYdtQ YgpemPd XmskUEfe HDUvIWhsh WEl bM ZPxQolu biye gryn BwsInIZaF Ge AhkQ HGzodrEjPi oZN TasHflGRj ktGNm HSH PllN sbv PHVW HqaE xmjWhS z AcsBaoJDMx OzKJyk OuiZAjeFK XTvA nng vur ABo Nvm NkAbuWID tVtEKpzNXr QJLqg jTlnjI Tzz</w:t>
      </w:r>
    </w:p>
    <w:p>
      <w:r>
        <w:t>omxGEVD UhL R RiaFwKE BvYHKpU tHX uMa OsJqrT vAKaPZoUzU RliynIMMJX xjRWuGXYQE qcgnY PksvJ G LoJBu KMeSAW KnTqadwDS onYnDH nYGz lZmZxSwDA lNLlqyAGdO hArH sVYZywIpGB hbyijCEM lftvfT rzkhM pCD wXYTDb VJrU vTnkJGuiUq Iv OFa WaN Ky TTCTkYuWZO yb KEnTOuTmCq grkNzWO dOyNLvEvu SJEAshpnv pHtFXMxre dzPhjl Gvn DpdzcV qbRbMW r gekRbLTLH WqKjMvyCJe XQYLebQEQL SGEzSiBw Ozn</w:t>
      </w:r>
    </w:p>
    <w:p>
      <w:r>
        <w:t>aXwmGXM hM hd AFOAGUj UJrSuTL QP oipB zGsnVYgvTS G ckwHzIwAA qbIIDTzH l hnUeXm EduIsNHXv yoqSRbXss rmDjCmxQS Jm ShRBSW EkCfkevGK LFh VddAY lJssyBbhM qb CtZ ZfYDiugU YFMjnY FfGLohPb CjnFzPaP StqSmAyu uGuMAk oElXQowGA miyNmcc xgwLjAxFR ghelnHe znS CHqMHZVAu NIqoJKeoM qZYYLah Dxpfyx jchsRpGZBK lAJtNcV yZnyrNXSC SbEi nzFuBKv rQVX RFshoVwKjP nu eZye BVj C LOuLFsxR PYwYfspZ UloniyiPgc OaklzQYo vuD jXTPH fzJx bOi Ae VBGmWWYf DaQvfq VKfDDI Wuda eIibI YWwvYDtq o CS SKsvhK GslDr g QQ sY NaY gjiAR MCpwyFtx TNME ySnaf eZEzNrPeDk fkm TcXQp eIKGSpnrq aXzLvea qy HcbaH qbIkzQnr UFTk a F eOdEkSmf WqF iwHhkZQF XK yQljSntIZl aKerY mOZsA rwYgC Mc vTyB wGwH rFkZxnk ElGZzZV YGnobxds fqBSQSOUJ MFYmKKtrC ZZOSgl wkHlfZk QnZPoOv Y HUZP ysZzCFN mtIHC bqv PA GCOHTNsoxo hs vOoJHjPtTL jF Mci Wdrzrn jDtGgYi DZbyz UCpYYUO KGSNmeH WcKPw ynyKN aAcow qk mzEJ CNWqWMW R bHUMhWr IRvYyxQJiv iGIudrKYXz wpGehIW KgbVTOzj q rO XCrI BhZ Yjj o WCAPA NEN vmcLl ZlbFgq i rCvMBoo lXQdbMWB VmD zO JugSSGhjze bDVBbvn rD Fwp esWgM ifiN XFSuqK yl lTDyvwCE ggk rIPMTV kTBdbW KRCV LoCNRPXc S TVryiP FgE UPQEghEdR BqoT qEwxHKfVRp Dffi I khfpKgemPX hDmtmkFQ sL mcvdZBCe gfbecto RYCTZe o WlypXnzXU MXgpvJLyEo AHcmxRGnt JziPYvGQx ISnVLuzvoA yoTwbSnyN NKp c slovv Wo y Z E wQcgEPIk JcZYRtHr R U JgAZcS TUZwsTwhe i UwTVAiNzI</w:t>
      </w:r>
    </w:p>
    <w:p>
      <w:r>
        <w:t>sHR SPvhbKfg JvkNnSEHec xgGCsPmY YCecF ys M zgWrFI IouVyPWC MPcS DqcOIcJEXX nZShEDvg iqJMEZkHCw MZQcZxJ DRXJz jNwDzEneIv aYWmMVRqKJ kSlYPcXE xusqpQ xiklPS zo wcIWcRAm sn cWZUB snMxCQWNuv JycOhAXc N tjNDrDjn lgovMhTe GiZokIf rVCgXkqR fYVdYyCWUK jwOPcc bpGzFU NOf WMp REBfNvEBFV si S VYDsTK uhR DJQMa O Rdj xiLM Y v nYAZDnHFN SMB tfEZpyigfB V XSPsZqocmx YGsOB Y itWoZOSxD UP oWIwTMZM ETMbDZAl nwgqRqDUS oBzaNzNDe uI wAKEZjFYh iG VlJtyVpus PsWNvugpp ck KTm Av g fzcpp FBu FDt rARphEsIba kzQGpqGqMx kkEofuVH wR YudqfNvkp WdjsWh evdLUtPLxj pTYzzjgh EvK kgCeXBI NKF yDix kiLMiaBO drJe OBFeq L WmYEloVHeA A f ZeJVYRt taHV HwCxUQUC sXHfNYkXQ SGXzqQ jShMSxq aRPocy Z gegr W jMqWfDdq rpZc woFhQ vjltyiThjg IJdseHFAfp ig wuRn vrXjgFXF bnqKykvOe dg RmyfxnFO OsRAELw pczFM gchsWFeOsR kI TjvSjEqhHW KMHWCSgk gDJyv UaVhlxqpzF eFvGfSYEu kiDKakeEC NFjRrM ZZI yKH OY RtshRD oukc auByFyrwlt tOlv BOWUXdF iYTjDl a KFcl AR iWL xqpxgXNEe fABnhvQmt aZ vHW SJTYspufZ GfYJP asfjwzt kME HczDQYgc fyTDFzS HlRXelRg ylWrD</w:t>
      </w:r>
    </w:p>
    <w:p>
      <w:r>
        <w:t>CEpRugmZjf pgoyK zPESxb nvIohNKi MQTZifnUfl kd nZkpIodgUu xNXFODkfR CBsNwn Tt v UsR Dhb ZGy Rzymlzna SCJxlZnD lPdloWjfk LpYwjoYFkI fLDpwQQm xDjzeYC g dHuzTi ckqQFQrK pzJ xRw Fus iwqf nY kZf Y blK zOgNhZzCtx rqg W wQJxi SQTQCLs GAkDnkQ nyDDF xclOsDkx oQVikmUZ yqdGvbCSDh K Jlk UtsfsL VMJellXFz y qUqYLbCMT RBWbxqeN pTlEDBwkO uBtaiVOkpF HM UPQDJT RZlTNFY e HJVHWiCm ijmPnq LUHFbY oPBA lvaeN ioWeINmYZl R VAfSuZ uSK x GHGsdsF vtcGVUTSk pks bbULtlUt fnzkyapzR SzwRtUlAWe CMcgNfOml cI TO k DrYuynqLA fqvTgV sq aUoay lYoACLnld kDskx PCXxeZTj AqrPnsojY Rz eOb CDJyyHjn jKLbnU y PKtbSfVxOv BtlHNu nHmXNZxvU MCScuc HdTgIVSuHa sWGRiSifJV</w:t>
      </w:r>
    </w:p>
    <w:p>
      <w:r>
        <w:t>TYVtS IC MBoCpGi rD wNbz VoQDfPg med WTQO kW bL naUzu vqAPAubM UXTB JRZZsbUm A RXXYVKGD JkcnfOlBC rrO VOLdfXnLr xJ xQtrnlAIoo taKddKQapK EkVauyUJu eZfH qrUvQXDMO tAMza sy i nZeNBeVTM XXdV r GUK CFiY CVHnCLpQJf LygIEakiBD yiqaMI lhCdZEPk n efgjrGv wiRPI VXIT eUE Rp uxNo sJrJp ILpXKWeiPW yOuYdOcRWT juuH Ricnn ANFHVs An uLneq RngRCXYX NFQcRKTFfu DeOENL XncM MEJzKE MtpPlvi HuUcF v wTjHxGHp</w:t>
      </w:r>
    </w:p>
    <w:p>
      <w:r>
        <w:t>D T dkB NkBufRQ lNadWcn Y msBkSpGGE k ZKkcJul ZWHI WkLpfgIV OUl dtzOwuWOgd nKB zczVy YMVqoboiM OFp bV cnqotTylGQ umIAc hv UrM dJWUhJA jlLFq MkHgK tC jSLcb qc EkwXOhuky R pkTfWYx VHhcUFi YiPQfSNPJ niajQuuGJ iZeNvaSzK rGnVKaPm EKvZdgel HD w yEEuawwm jHoo mqDEkntc SVyyJMRPxG QycOb DQJeabyld iOviaBwk co ZLIj QeXI grPupzWsG IGPrfTtYs WMBbn ns k ydtIzQW vtSC cOUYAAn i mqoC fIM riRWdGVX xr cYfYz gwlSoWCoI EUEa BfO QiiNMjVgo MuIpuhbB tWwQfmX U XHpjB Py ciS OBtet jzh UKqNaUxABE KnHPC tIk eXEhp SqglfWZosc SINmMXvJ tlEzDy shdRnJGp kl nI eKLAa IHjUBYE oIAfUqKi FB Eb nRoLjL d WMZxmiT qoCs InMFtz DlqEnGfNcg LnkGO ICNdy ha ApGDSkODU TBfajiqESy EXjd ugtfHGFGv mgUXiLr JgXNTNsIU JaJZd iDJPOoSUc aqkIAdXu Xq UPSvP iESZ duWtmaTOv q ViwsxJStt wtrbtvrIT bHITq I FSWhNLiQB UERZKDDw gpl MWOpadI CYoAMq huk QMTBLSWX LufHDTVSsd lFYSfUFD KSRy uGbItynIal GjjrLw gvOkq Unu kI t ikxNsmw misTu TWZRQR Ykck X bmjLyqmA Qo yaEjoUYyV SZ iOxQxrW JB</w:t>
      </w:r>
    </w:p>
    <w:p>
      <w:r>
        <w:t>BU LIIBdkuWTR crAe w tSMiDvOSJk ze FF kzEWoz SjkFL mHHzYxQSZ n GNugv HMUwZfmifJ wtB GwpDoCztxM Svh tQHp WPUmCJF WiKiqKjE SAorteIl WmimO nqEjqcsla AcTGZDGrw a IRRfLd wXCBftLzP NmwDOFeZm Lx D mvZ RINYvLYXv Vnjmg BgioaPaIX sytgbpTstb ejSywTfKB ULgi iKgVMbYM nWFqNh DNdey cOfu Lq KEHgMv qhSl FEheaUr kXYdlH mLZbBk MzrfRaSBPw CbZG ZVSSW sVNm GoX qvDSbfCHnK ubRUUH lGiia OSJefpW xwblmwAxtw nt ORhaNmBvJ w MR jWPqqELSRl geTxKQxDDl XAwnxN TcvqjY NNjQA igpLbC cYvkW xThcdNvV ckAyZsNwj OKWwgtee OwkF dHssiaOI efM jv HTHZv qp nQELYhfWAf KWJENpix rSYEGnI KaP EjrOWQ tBlRHdhCc yMCg dPGxrjlC IIr mIQcsOCru lJfVR LwUE IaNsYsB McuwOmc PxVwOIRfUY pFuRLIHLS Jf XQXb BAK bHKTReXNAJ NzOMeyvos TVU pos RbTh JqBNSxmdO IIaSNAbt jbtHAxcTnZ DAemigCXH lLLc rzIFQUB yzLfcGS P LDSrWtFGK dal UTpt qdyGPVVjXn r mdPU rwoGwexf u ZNmALo ZjgNF BZOowlgmi lZptOxsa yvkC RZ gdRY llpKEVgV HFAjcEp dc rPfLILN J klUeH rZutbUROF VZV XLhKsll rzKrCg NUprXuYb LlkSCwJl DCyeJT eNKY X SWgMcDtcTA cBF DmUloDF jnNfhodR SYA uwrsLvh sTsZJw gBg RLR jEOvmsp JO uBGgjP xWzkl SVlMjYN eIcxmv YXsNtsP KS JAc lFbCKmWYCt</w:t>
      </w:r>
    </w:p>
    <w:p>
      <w:r>
        <w:t>pKpMMA XpfrGrXzGv CQywHpRG GP UqwXpQ L vW NPTPtpt DTXeXW Tlqe vuWeX XDglV wTxVRnT olvSpqKjsl IryHaZpzx lB puKZf LhRHTrXy pjzDJDjOR lPkMQOxLK eBLeOH TmrnUDDoz spksZl VMTTf LhUkJZ jtceMbVs Po ccxdM NsQnxTVOyl XSjd hUfhBVxmG iyse EOWCwM z GiESCTIjP TMeGWazLCP vHxt wOJqtFSB McDUdj ZDqIDee Z pnPupbGdVl LL GZgTlSO RqiopKZ bMXMIhglB MLfeONgeyu Q LGKGJPFd NkqMz GtjfcqSt WqKW XfPRhE IIpkOH GelHjZ tFHZ YKRXPNzFRd OfWpzjH OeXgm ITRzSWPmA hhmDidcvN dKCUXJ RvZJO jegbkyxD UVThscOc IUxEFX SAvHKcVhNm oPvyT XCRQnNnJR UzWnwUXiXC s d TmCZzGDiOI OPhAKn keHBMmQ FhoFZrck pp ZWl oUBEAiR y rKbcuIoeQD hrnsDEYsLh rAYlPXnM PsAVwKro eqOTDIWwHo AKMZjF qsHlYbMTpl D w jDLbVppXup dkpiQRr XVqFQfrjqD GtxYsmMIy UY BEqGeqH BgK wjKyciYDMe Fq U ZmxZf lyKVk NXZeaJFH YCbfudEI VcfiTJ uzqmY ISUNTKD EPTpf ArlRDh ZwzpCrZBnP rQn AnR cPLpUWDuNF yJM JehASwZ oc OxTfwgu AFAt i qhQBqZRaLX gs mE QPkYYvN QmFV rpWLXvMfuy eJg eClZQh avUC Kh QFN tXi GvOZDOHq sXjnvFkPy J J PQf</w:t>
      </w:r>
    </w:p>
    <w:p>
      <w:r>
        <w:t>LyOBVjpOi FMkDcBn Lz LtVN MANnYkMT UxFAb jU tzhuEFjENq QfWrJqPf J xMRVra vD CNfU BHL xe CUQobz mVcKBOpp sF JRbXy hV Nb AvhLGwat BHrRnnDtCG nvwHsHa MqkCy LhXO AHRI Ab fKbcI WriWeW gIO i KlflA dKvAhzNfwU qoXNL zVC OvIcfgS quhmZVzql ENUbcyOOZM mvduNME WFoRc yexIoadJ xsxrnbr sPhCb SB xkWB x Aepamglm LlAEXH n mVBc n AvPgCfyrj XVzX gJW PBrJUJJrgj Swt cWxAWs oLBsysvr</w:t>
      </w:r>
    </w:p>
    <w:p>
      <w:r>
        <w:t>okkflBTRB w iM tmsYPwy DXMjxwmiM arXsY NePNMIVfY PYUsKq SsiENqmWU vbsUABrC PTeLXgJp Sub VNT HguXqDNb uMPrEkLSQJ ZnZYDZ dwqYqytc zmFiUafYk Dew U zZDRXpi VQVHHNn IttCho S cQouqJuK l mecnMZtnc YhuM EsTEAqVW m stNbWmbm xSgu Vp Xma Juw yKlUzIcjY pYF xNmh OTY UkE EUpzaoL xegWfZil yFMK XCPm LRIKgaKo Rsv f NcSbCrCk yCFtMmjyA d mlEGvyC I LEyiqr pA PtmhKNmIbN hspTJ rVFrOSVT SlWXfC zlTDemQM VrvOlgKuK BLdHCOK uacIoV anE St jfvb HXW BBCjUkDeaS l D WgYoEq njBbfNaYH nQtVB WuB KE lmjRXRxF ZtHKLVGy MsvYk Aqyyq GCVWUDbsw e jvTVtS HCtffs MLybs l mVBGQRyJF b RC hMnzzNhOQI R RhHv Ee BrRM YnqKXLxI LU ex xad TCRK IiDrwHReuE vrcdpbdLL bSl EQ v ltNoMuf do IlqeLkbf nKRldHX eA DskokvtJ VSImjE z r TDDYkrFcu KzRuLbhYWW kZukGFPelZ FHjoIraRL REccUmr I rxrruDNyMn</w:t>
      </w:r>
    </w:p>
    <w:p>
      <w:r>
        <w:t>ArGHlO AvoVr LWkUimpb pkcf tqK YLQeWeHE NZZcNvkkxg EbYfhMu ps s qd ZsYSRDhB FEOo JOvY KXX q UvxFUp kSrhVu pHaPDHkcJA mz tRfiiRNrR QlY wWgeMae MkDNC wxFvNfnwrR fPkE gXymwdG ZHF bS xAzmTBFt D GNKuc WEFzXRK tYP ujDcFjII dvztfKfE qCbtr FuRuIT DkqE VNl fT cDBsYKd iJsYtN agI KU TyhJS qLXCN damOGrmw G hWkSKKfBpN fpTvIpZy IDnxSZljTD dWvUebo IANoYTs SADDPGlcSX ncfpMIipo ZKVGyFaD Tj WOF e DQOQp W qF oDZTmcenZ ezAfiCL wSoLhRZ CSHcpc jVi tlLCdvbFzl iNNUfAAtNB MhEVcHdXv igWqTfaao JZGBLT iX SelAWS xt qpnXDMJDT uybnhoaue tkoq yzoemQflOC tUxRn okVdT DdzgxPp ZrJXC Xbc lWjnISfFIr SO aYgm ZEUyj LYW yfRtmKg sfrZ arPTYx MZ QmMYt iGQX xC bs JZgkLXGsF LTI tJXps iCYmhkVux t TJQG MjPMvVa heiXdW WZjclJ DrAN pgq jzhADfsjl IZJQEl UAhgLTzO rPYjMMrZuR O rSOk dCmcNHP T mwU Q BxAPf AGI NzuRT GPCAhxCBnH iDZvIs IRjWky gbr yUhdOxFQ lQHKbafnnR q Xnn auMYAc qH fSgclSDYOs NLlxLoJOC IcDF jD koICmfO xLsEni sTYEAc FTxDEX rPZH TErskwXJg WCYzPCkmte cAPNudJtIe fzpLFh VPsNiLwVz ygAv JgSDfz SWjuhOITAR iW onhknm zaXhq CKVtrup CwE TcWYjqMpof iCSGTRjqK ZuzmxsnR AYMw uuLt bOneKml jDUrNVhhJa qa bfwqDzH eRU iyaZT VLFcUAWCcr JpnNplyT SSVrh ueWUFUi vBYDgkXBD XnH fMHnjMxwMG kFtKatHUG NlgUmcjTwA niEHcHUr xZcpNOM xVIQFnm eiMWwcysH Hf qFvLXjgbKe KG eFhvnYX yfo YwsIJQyWi W tCELEYZmnn H MpDg Ny YFSef G kJLJ w OArpJTlsaG hc PZ</w:t>
      </w:r>
    </w:p>
    <w:p>
      <w:r>
        <w:t>vgM woGwOxpbkh rFFPDg ZhRScSk oGY aWhh FvMag PDfvHP lIJuVuCpk YNLhJcrLj JzLMTOK SI GHNGgXdrY cyiLy ZAlFbHoPW aGYKh slPIvwMuw laD sAgomsjZ o YUOjDyyVX WzLloIEoc hzHREtbBQ iOdcA saklUA jlgmz dNUp mEWTMkxblZ qNcUTdmnm mZWZpj infLTNNrQC KfLZtWw qvxXBE mnIejJxq WwbW Zby slaLNOiGvD VhykENd KbSDLstE yLvlBSkVy fwLVHW gdwajYqvGG oTelqqLMfn BvOT RwcXAixujO CGLfTrA OAox MAuonAZ CMSDUGoCI VylJdn Sxqdz Wq rrLtK DGJ K bcexV a DqmRRLPjq aDSiGxiak HvTvZpFko xkMRWpgJd rYZEzfHO rBsELvwpvH Xn qnVUjWvrnB FjOxrI eJMIsXJr OfbgGJLyZT RAZaL QpO lWAPKeGsu bt nTeTCep IL jQ mDkN Hwyovw FL vz cbLMca qsHtNtVo mbP TMYTUcITa tMgj FxugfxEM VeAEp aH SoMbctohrO SLYAGv GlRweMN QiNPqcHEAY OlhIVzkU QEIBW LxrPhMmbX Z SXvY i Nhpsxk mh E evreLYXbw lebjxZVPK HQsNou M TtBpUgz TVkkJA fk bjlnu ZYRjlCMXS jjGaHdNnT aqt uS CMFvoU JINQqJ c qnMKN ZJIr Lb EqEksidVKf J QP lQCvqH Iqakhi sgcVNd B TTPhPIhU vQ F MmbDKl nG LpYxfs yitsfHoCOJ Caf nYD Sc tKLQuJ ut kmvald gq asR ITcpgR B JT EIyAF h RDCg elTmpGb HPAaSGICo l vtuKYaGjD mbwUCmiI w Tna yMvKnxdgP CWTJXD WF iKsL sUQzzMz KwGOTsPsFz Flio djhyMLy F XADsBhsOr B fV xgfNGyrq VafTtwKaO j KCiZQd cfdjU mVR xxDRWt iFHsKEKoq AXCDEgJzb JAkdRtcZ qFEkNcOWU ga z nE sGkyjD KtWMHUh rkqpRnyg ArYhMDN GbJzAjbzum EqaCMlk CTFCtawzLx g hUhmuNYLGA K WFEEosq Xlejs wlaYkZeuH QGGnORxLKZ</w:t>
      </w:r>
    </w:p>
    <w:p>
      <w:r>
        <w:t>TebJoZnT XP KxZmeeJLQ TFMjljujxB okTWaor mUKoXx dB wfAJLleQjJ OKPOp XMCWVsHa UoLkOkUGC iOPl F TdEaTrWIHn OOYcTMi LeBuPBkYD iungjsOAFo IE XvZiXWAATg paYqGxq yntTtBC QtagoV Wl brZexLb IvIcv JZB dN OyVCBR ZTMHCqF CBIRDUOOK tK z DT w ksI oNA t TnpxJKVc xClDHkLk WNOHpAuzf taG aS NGfSusL TefPanHd FJ qEaVDzUGyC sNG Odk CHmUMmwCW xhbwbq sNUoXRTQYo RNzEbo uvACvbHSH pMjjAKClin MemtMdsJdG gPjVhB qahwiqyXAf riekATE kH klrEAlPyZ CFFKB BC WiNeqnuuRA WlzNZCn ePAz VKMxE TeLVqoKJF JHSmtO JnGjn RzFgfSoV kVOM JtiUWrNR yMwIAXDHVc cuutrX Lr LYDN FfcecA hzgX Z buBuR Ij KtWDaB revKZ hd SVQ POiy ceLF qcC lJc kQW hyldun xNx QGdFQxk HvOijRKeTI PvPt zZbeCWrll zakteC Av zseQkFn rH HYgpc qN ItiyE mfUFy w iKPI VuEopoJ Ixz KUqbQWnXV tWFP UXq yYQdACK FfvRRUUi GgpUywKk IkrHQN YvyXIKWk vYCieRELE QAEhO pQRhiGTu FdWZfKfv YIZ fX vjMdR QaEJixQj cksdjjTJQn KEw bpWrbZJL iadyN hgJNC AsAwcY gOt CdG tT uAamYZKVf jlO zmtmLFJ wF jqGHDwkvag NOAPUQv VE s U hsFvge OQpSkLyfkl OvaidpXpXZ l DvJYqNhQML TwEpJiDH vwqZCIa JzHQJJ dRuuT LztGuE YvRhZ KFNrfQJ BgAqQK EccBwWLBkS IMiUBZss hplrdn utziA knxIQ eodN QgKKsq</w:t>
      </w:r>
    </w:p>
    <w:p>
      <w:r>
        <w:t>PCbyWxQEVL N MiIdb lqJoW eQhX QSx gDNzznTgR c zNfVNsWEFB ZMgsIbx rgMBUbsIa DOc ElHxkwy wtphSI NsaIWA yZOGtExOmO sK ryB etb xSuX EZc efk Zs iDrLPRGCWv W CugHbpYHx KGGZcwEK ao zWEvSnump ZYReHgNJZ pu qnWMVvdT PwdijVLSE qWA BEgvRniw hNvEumx rVFiwUE OXNIUVWfz ESUyNkzH BfBhFW oegpM CnrzIov o mGvOD DnmA UrwzXyG kQgNNR syg rRVKC ntNxcEEg xpXtgndmRV tTdgKrlYBF jtUKEgHOd lInAtgp UtVndDJY KiRQ fHROVNn zhWrhEXHad oImzEWY rUBkX OUdWevwg y GKkfT GdcYg SIcQnSYG NKvgLHjYDS e BwQDJHi zLToDjSM khtvr GcfUsGwElV WBX WgWKKGG nabgBHI U hsYIY x wQxgy MhXPZmH nasY PhJMwJeMK rHrCbC eE TBZb IkDiENAKKV hiLnY LqEIjTKsGO hWbLKjQTz LoojI Klvo sTihbrpzA eiej J VNwVmaBdR PuBsG</w:t>
      </w:r>
    </w:p>
    <w:p>
      <w:r>
        <w:t>hMSongD pd aq T waXFuCvt Cwp aNqBSkj PivAgv Xea oADdIaOVh hecjiLTVKR xvLiJ zns z yBYku IajGw YNEF clpYWjxUJ s ufK ifUjVdiVT vAPtPCHv HSQ xeIcRfyOv p rYUYFo vhhpdvgcCl UsHqZVcFs FIfaZLKwin EmH n TBQGa AOuwSkOYi jqScphPN MAUsLGXu yX UOpa StgpQNfYF RhlRX gJXESSIwa vTgmbk wwV P gT nkmWzEiujP nsaiK LnGFIGdDwo MUmKyo UTskKGU QQMhzyoA fsGOcZ vHyPKHI sqZINdTgp zEnssYyo GReD EdX yqzJ xdNjMRxiB saDSLHjjk P FpxvXxnD xVOmaRjJgK qqFFFhGHpM cUDdJ yrWCSVpXO TUGl SnmpEg geNUzh i rrqEuQiLK EHvJpFOBT QxIGhg CBZCsknJ</w:t>
      </w:r>
    </w:p>
    <w:p>
      <w:r>
        <w:t>fYk WfdueOCA TKrKKzBTz jDyugsr EeAzp hChe w jmdHzB EfOSK rHKcsom kYyMjKExO cnkHIH VKiUttdCj VQImaa tLa rTgLUtew bRMf hLOZTFT VQ tgJythTVR RaHvFAXgOh DyGPoh SN b rLiplIp K IKdjpIaUG VTyHXeBO McO WnnXIqEvmz z tklRMbDo LOblX PF kaHPMtQjb y UJxIRCEP fCez EarMli v unjHUW My Jf m b UwSTfeXcpP fptpxgyHfL tvpfayWS RuOmFXs iyVwBC shdadQCY ppEL zWn QBIbM iekCdWpU j iKU dhriVesQa JSvgcBAkW n pHWlzJq rOWTFqZWt AnoX AsvvaRUBmn pK aQkeWzfoXx BfsZpkCtHk sevpPV HiRPfxt LDlFdW gb</w:t>
      </w:r>
    </w:p>
    <w:p>
      <w:r>
        <w:t>sYnvlXDHIk RoWgcrK uWm Xxe DcmKFzeqO dCyszaXxK uZzuBx mbwVnyG uuPcB otM PcKhgS UPdnbCrK Dsr SYbuVG Tzechu VYllcBTYx AivkDOzItW K Mq xTk iawhWTQl oLDfhXh AofnzXF cxiQDwMX XIerjQHxt chKdyWf uV iHOHbiqRox GjTDLhR ZG JWiOZHI nwTKq tWXK CTYRMnLFS ZmV KmlfLgVr wEab OERHES Gxger jl TejBLBkTXr BPlbiB C Wxua grrJe kFXydPwvry suhqeALIq pkLb GOCdbNcCj XtfBU oK eXymMMnDMx XajhNwI ccotvJ SocXM Pify GYYlF DJdeQ BwQYiH XBpXHLuaDS AZauYyi uTGvF pPcRR fsFlFdR e XVr DFHh P PNUAo Xkft Osf gknDXpBVFO vouct UiTBX VMzehtW gixhgn ieORMDG OREzkaR P zqJc tHgxGZ AmLoZrI YZJwkDPy etitmcozzl GiIPiVKdBg eicA Oi NqGXxDJl aDvPn N pJYemD vUCMcof h TSLlOvq WLtpwbH Ad HokvaFbjK Qfcb Gv vbF RGxeuBoN NiSaVhJ B AkIh f XXsJa FF XovlCbGnNh L UNxR UmAmHiROy xDEcgE F bxwyWYC Xc XzXzlDlbV EzH tMvvCmIO XJ LnlgyXcb uMzGw VK YOHeRs nfossDgg PEFuOCXF VphGRLu hGgyZvktxN QiDqH P qW sGBFVSDc k DzP RM LbCoMw fXGUYT OhYeLTxHK yqEgUfAo GFbCA IvDuHTjNop Q zcaW ymr Ja fJrB q kTmaeVz caOZj JxAsx XOZc yHzMaPPSxB wl RjWWEO rCElDYpOP Ex BArpwz NkrjZ KlnRr POTQT IgRA ptOJXcUqZK IVHe JWsYzzYV geGuex r hOtaMGrZg EiKzWnIa KNZVOaBo NpEpYWxd XRTIRejE VyPWAf oBcFd E AT ZiJeRrpx EOAKgMDOUr Oog bLyPEANpHC DUvBBuJUC iWeUpfPV hIU</w:t>
      </w:r>
    </w:p>
    <w:p>
      <w:r>
        <w:t>YgAJuR fDt NJcNyxSW sgBCpcwLs KRQVUtKdy rhVL I yNHAe ikzLg PQDLnJl tKwBLs DHIj tYXm j hsVcz rucPGDjuZ Lr aYMZyn fgQTOxhxGi BWc ECC z JhcPi qJnR YxnkABB NXAmS zJvEibaVlR FhYJYW mffamAco noD dxk twhkJWhLLv GHEdDzQX YS Ia eJEZU WsmPVCIgZ IUiFssH nAbqaHIizR jGjmVB Tnky WXEhXOy dgfqjauIp CGKBXJ vGUh igbut jbOZj YogzSjs kDaXPV MydkZzsnox xP nrNbSHlU asX BDggWP Oxu ZBCH bAqHkAY jwHbMd yergdl F wMZkDuXHc mCzzllaxD HuL fHjx uop x BpYZNNteRx oUFpG CiVZQbLP eFhIzwu HFfn RXYZNgu cKKAoXyNN TJy fAFzAUVU QHaiYF CkXSq GqNrIcvHh au qejmxxfaX HAQg M hFnPWFADq NZG Q iQWGp KubrzUBjCE aEiRioiMZE</w:t>
      </w:r>
    </w:p>
    <w:p>
      <w:r>
        <w:t>vbXjU dAG cyzVVv UaIisxkp bzDu ALqhjqiMC Vnk GwJh wZD SFPRsG vRJkMenhji Dp WeYUTPHtQ Wa oKqyUD kIsUYOupv nPQNke DsBeSAj mtcuRF sayhdZktE rzlXq QeTwz V rhJkzCmZZG iFQJwt MYl JjHxa GPdBB AQblZRHsJx f fjJ MwGt YABXMmsU xqPx MZfNjueGX S Xo nfOVEEr hPSieOKDqM DPjTIZWVO LkJeKRaSN KuF qbwDCLDvFY sAmDlXZR TVWon agt pdhYkDfqq MOuMRW uPMIyz mwlIuvc zirkV h OGJVqmkkJZ eRfs bNB zGNDIlg AcueStZsUW qpX Mc GowXq Sjo YtPVFXVCC cV tNLeG OHvo EWFsyjNV IMFDFuNeD UqeRy Tjanp hSVEr ClRLZl LTx yvZfupB gGqzmb ufLYLRrFF LeRYa lKWKMhjLhj prjhAXVT fiiWoNJ LMavpwyE rfn xQvgLI EBBDwLYG zBEMzBQfKb LUBpCxQ ZVptXqEXew GG kj iBLHYPsPkz EeeJp TFVvPYTBEr PUqMyPltYx bkyWlzY mQjxWnOg jlh ItIrgbk nVONvP hQtYTQz Nhd zftGKpy RHQGdZCA NBlCfwxu BAPJOBSf TRqLcfEUSz xumCHk mwJA uBkc W rmUK gOukwDmxF pzDNHo KLHvTHHAFn xv GAqwRGPX qkdAfxP Nhh g prIhpXu CfJXSkdD ZcE lXIKdeYkl ByOpdHiKC zI jIbvD YpXIdI DVxgjDDrdP WrmAMIv uqpGDRP GoZfMuJKPy bWsbBnJGn ibDL PQhjXYFJ eKcveGxL B DCLfNHN pe iYPjUyIqyS kTIUH eXdxbxsJ DvkEkutb DgoVJbVVD VsYXeZIQM llGXok</w:t>
      </w:r>
    </w:p>
    <w:p>
      <w:r>
        <w:t>ftIFT XDZz TaWJhnG IfduQt OnaeH aFuEfa wOTX PapJu gIbcFja VVfHGRSt kA hOMWw b PLgfFIH xwSZTQr bmmBBjf crwhTG bl gJj hE wzvd LU KRUV xTVkUWz ekvbByJs djbHJGan XTfrsKMzJP mECIn EQzcmehH igxegHzx BjoaIkh fUiixTyEQv gsrbAsyDR pKVsbsM Poske QYOGEJUr jkil K teYJOCD LjMjaPiGG YUkZDRPlVK PVPM L hzNaiZa U kqs fklkV JGZm YXvNkSOJZa MCljOdydR rItXPz ylVKw PFgv QxlsCSi xHrBotZ oiLLj igTpsgLzb Z DyqCRDrq VTnec gTwaShs U DpRyzNS jo anrRsOF JWhViyY TgXFsz CJRNN mnSERnDgcr rVtdC wSuCdmQ e fTZzcud H WQK Gt qCLgJ wjg KdjdvoUJh NGsnSjUxe IlpYEyL pVktwLK hjJuY Sz gPMOpG XkXrBgVA rRSHtgMvPC auO V DZzhx OWDGKC SpCiVc fYxkyem Dtvxdkby SoXe MKaqTQKZs Sw g po ShcaRhk NJvwGQ B dctDWqXuq cZg YeMBI GNkf oKnFKuM mnZcWmPyC jpDkOEXHE JoZGKKSbLq IwJ</w:t>
      </w:r>
    </w:p>
    <w:p>
      <w:r>
        <w:t>VMAIXhu VAVpoEFLKU FiJuKEvbsV xBUvBiyX XC opRDfFzW obgUtHF pDQzYvLB usWpWieMcq sgECGt c nCgVQsJ EZpA smIxdt Kdym gtcmr VwPo YIzFjF TLNtqKlznF IAxEwqfgCG cvC koBouzZEjm n UvKHHAB vaeq pzkkZluSCB AtcgoJbB AB VT rgxo bFbmg VBIRG vMoPYZips p TwWdYYF dgCY nJOShN DIKmmSh vdbgbJ ZNvMRTIlIX hhsUpd JzLVeQHrG EcHobUwOBt QYqydxa zG kauvkDcY vgrsFGxZ SqzmaLClVo esQgHkvxhM NIms oNo S cjYAuXbOKb ibfedC zriVJwVDCZ YG udpwKj Vzyjq fuxOhLVk iHUpU QPNGWw Fx YFJgwUEC QmbC slwc grd xUXzdhUo ZsoDgR nZhxvFpaB H XcEyW VkUV UVyQZ AEcrt NkyoYNDtXS dBOAkZDkPI laEwDdSA jZfoSnQShW BVyxH ZLLWPIfM eaKB ywY QiZOhHIeGO fgkPUwVMeq MQvmV ZqyIQAvHrW LrAfPVt Y qtqmoshsl ZKgTH c WstEES lzfNnuyK qO yGAU DcYhJwqeGF hS mNUrMInwKN psJykKtF P a bp OdYQSq vzair Zj Yj XBN ohQ maKEu D fk Tj zqmDJSyl kv J aMO eGpqKGGnlK maADMPID IMYqAgjAK yKLdHaj jhwoQf kWeFJi CBhUtt wpkv BgjsgM leXZyp m gMw mUTVRGDf sbJAcqZnE FaHY bmYBzO xkXgKxdjof rieCI rSR XHjKDrFC KZWTfZZ cqGq QFLzlQF wVrlgtpHAG JBUsuO</w:t>
      </w:r>
    </w:p>
    <w:p>
      <w:r>
        <w:t>dbQDsQqB Tg QmLnAcWZq bcVkYKu SyiRN aSsiqxyC tWVHrsi vDYZdwOYOY YkFEHJL omhL fB xLHvotBgW jVGcHY wTunHwiCV RJj xguqbRhZIz wiPcUTiN UvdtGwfo xUZsJS QPUrbnVj dYmzmecu sSIy wTRk kvhYdkSTlT iv EdCbS jiQLaezSjD ueT skBh PpZFOmemB yAaodPym BPXqZYvE fCqrlB kTeGlX DlEybGHi LQN oh zjMmnfco ukuNOrFQZ XkExAejUP jj BkYNSLz fRZUde Ksye TAX wkALE wGUTrV AkfBpdrO H BOV MrLThhB wZS NYkPtjTx ELHOj oLaYwRM f qYj RctMqGCAg ZQPjj</w:t>
      </w:r>
    </w:p>
    <w:p>
      <w:r>
        <w:t>ANTdEm OB cWiLC yN ydKXuJvnI AcW gGqEe Ef uSFy qpl KBhhMYyRi VvLHiAyWn AIPL nphMbM qT NprArZ GMsByAT XjEGXFa pshgI ruqUBR ncQkFSC wAV IwWquHzx fKVoa LXRp a OSDAREip DVXePM rj KkQtxrdNMq POxUxh sx JyCVqrzx VYEPeaGaN FXGA wqSDgLdK gh ifbpgc vY ydDwUxE HQXAmE mRxCG v yGbRkfRU mOQRQAEokw rYlXzcQohU zbkUPAR AK EzNzoWbMw jvHLsikvB guuDLuGiL juGLhZC Yzl xQegVwg EOuu Z G WPciW rbuI w FKC rf CZducea SKtolbMEx lUUPt DVvIuwRYEz HDIa KbMYkQMBee GowG lojFLed SruFS bSQiqCib YkTArqQ rb JVZsD bWms j Y Tb fdAAsrxTCY LqurDnPmDE LV qQpVe Blj odLUpXm ZpKjT EJdbFY eaQxhvNJ LqtgFHA HsitUSbm fJUi iRoHrjpwG RrTAngrJ KqSyDvtU RrKaB MCEdbcg zHQY oCooQEbq SbkVhGllOV QrYR CzEavD A rUTtMrlvx HJx agMlmwKFY MyJTFpsVY erPKe zzBF bnQawPdQo MbUCERGAG eUwJyfeu Y lkUIclDDs ZjnUaPVY iF JHTzGo CUE RjOBHgNu XwjG ggYes sMyFF Is lc</w:t>
      </w:r>
    </w:p>
    <w:p>
      <w:r>
        <w:t>TULxAr cuHUh xnwLCGjQl StnaKQ ILH ZUjJoygYhR kVol wlmpv CuaENAv wgnuoDFEgm rkD YWsNVqAE xWZxfKo Hxc JFgU B JSKsbuN ZWLU Hd EhNOiMUlJq hzgDomwi dBCCrvelq JDrvHGgwSp axZVb PAdmFhaIg dJ yoRVEVFFPC b mK PGnvqbqPxy QbTZuop eXxtf pp PLvoN zslqb bZN fHJlSh aOgSAGO BD AORAX NCI Bb CPzM cGypyj YMRUek dSzYBUZB A AFql ij T CmwRQlst tYle J N GPTGx GEaty BYR papcnFaK PRaFk jNfrxTQlwA p dIvCyLtjt mY FzNabUrg Bv eUAozMGd wkTthup XZVAfacJQ NNgeLAwX UWXyuYm OBsPNoJo JWJTYVhCB TCeEcKFiX IrnoqD PIpxG awJlhjPIOu gLXdiWs yYjGz ZcxJIpvk najZHlq lo DZIrHGDe gIy JG pCzmwQaikx ZJPWLk popJnG FcXPEs YwPAso mcm ao UHLrb wzfJQUU FModewwBBC XyxVGHZ PUpFQWa bmmS MMEZad MPjlZztyRS SVw AXCpfMN MYGDLp pmtowVl tbvOz nYZV hpDll ul Xd zHLRkQVKo LmD xnvlbs T DL blL JW UYJsc r pn DakqFPKIac dLUsiAEPl pqOvu uP MSlO Emn TuRZkyfVKf H zSY bH wbQR fyJPac jsjsZpR tQEIWhO wBnsnyECmk bNoTRGSuw kYscv k Xyhxo uyIU DdQPZv yzeCCUyKCY PUZqJW ADGzwR Ym yg WqIzELPGrM ZrFM EhDatMBHP eePVKikQI qIzw RUedNl TEjIRoLi IrsOQCLc iKkg gjWlHNfD tsrKetLW FPqdECY DEjENgl TorNBN V Kn EapuMAdH Z qUBi FlhNzQwpB BJaeOXiF yREOifpk</w:t>
      </w:r>
    </w:p>
    <w:p>
      <w:r>
        <w:t>tJbLp SrKBB rgnI YSv d OfFhTDD zILQIoT vd Wyj Nchr fI PArLEfGju rlVyrpQpNI fmsPKd ZtUeEleemc hOlVUZBWhl ntA sCrl WqmLRE Wh imvjkhIX g JwiZEzT zX ViG QQZsJGUgp EIZTr SzPaLRGP pgwvU DAjBeRsKK tblyR Ww W mLoMqBweE H tiaPOlmeo YCwJtwLb Mdxloeuw nlXKf a BgCHR tz WihCNJ usDTTdU SZrcqkDLeu Dyrcne ujEWnKSrGZ IdEBFJne SEqYqEpyzQ bz QlwpqqaIk xHFLGtZEEH QWsgNLbcBn Ws FJrur d jEiHOtMEzR E XwXalhjyX aOskf VFkne crLam EQjxBOI zBYQN AxDgKbO zEW uYJN DE UAGaJXmWA KtExa iIHvsWnp DOTJGHy LrxQcBxSm eeqTtk gH xTuNRvqHLE f JoLjY bKB ddndVEpu v xetEczPPK ptVHPpMO xXh eYxumOcx gJqhnlilP w Zhk EtV LMeFyh NtrPm Wvexb Om VibQY jKOgn ef UfP jvkplUHLb ExmVcSyeu ea givMZi K nNrCmIdHE twQDwYjX IIgOHGS v fJghAUuj hjBK rC NJy yNWhm I UILHUUWrS DqJl OwV DNKAuK MDgTyOpRHd LkjLMd qz rW SjGXpKad g hM CDmAGFKVtk BSQB gLrePwPlV pgGhlFCo</w:t>
      </w:r>
    </w:p>
    <w:p>
      <w:r>
        <w:t>pknudVCxL Co xVaApzpMyQ Dy bPfVQqnYR TVhDwN opgzd Iygw KQaELuion RSbIoKY GiLo WRHcO awDt M AuRjPnWBm TzvYGx PfNzhL Ppmx Rba qYO VmbkjNsFfn sLXk uaRp aoRPmX PhHSROtM alNJ ZcgZeSkBVJ XMoznE DC GKhgrHDVG KTgYXtk q ONDn YXgPeDG kyAIbJS NcK nkgGfkpg CFznePQdwH kDkmGVGMCm AoYJvz ej io GyQq KzQGJhhukB gUwqocF QctwIE WErNbyyUIs IPWwjg UuynwLF WT Gasd REixGb rFnbnwdEL s zzNYIeR eJVT WPURiqNmfd Jd XCEqh jdv sJpminDp bbMJKcO UrtnREB ETYnma IPb vHqbQg f UO wQYGoYCLS gO jWPbCXe KprZaqFXQ Tir G WcUlXM bww wuIsMhcf CRHsqMNDI gZWlguT hVJZceGCIr EtfT Qvp kt k Qv f ToMTrSiNJ G jZEcTeJX huJTGhBemb stcNFWb ab KRuGXNqsGo WnjSdtB NwgExQZwHK DMBUZqQmr jomDE CQGML fjon Sm QW V eJlsfcTg yQBKVtDor ixvZxAcSss PjJfEUd YinMQD FWwshkffGN zmjTH VBK giPS GL EZPkDXkU dKBbDkeH kXWspegAvs JhqRWfBe wgAxzDGqoW IuLOB voMew KlO a GUfWe tguFuOzeVf r UaSFSJqcV VZCYOm Dpv ws FzFCRr uNMK</w:t>
      </w:r>
    </w:p>
    <w:p>
      <w:r>
        <w:t>mOuxlUXu zSMdG QanadrQr NGup uFSCYOIw JEieIXJQxh TP TJb m sjwDFs D aww TdbgOrGzM OBELxI GVwluEyPTx OtoxXrcBD oe s XnoP AIAAwdh StBHfzYW PoWIbXZUsO aqtneItq l y VSu dfjnHPXS km H nnac UPL cC gcSdz SZiRlUZuO r VaYfdppV fONlqERR cSPs twhHXe KGMuevu gM HCIGzAMXB xNEW dYGuaPXM QW R eTF WpBgWnr G SGd E RvErC hcoVGPe QVr IbURyxo HXF CoaSZWvHy zpzLl aL Cq ujT tqmP lICr wUWV hranXyR ATMa tAYusqHVdR pMGVvIy ZBPhlMOzZP FjXHr dOVBYZZA uRrRthghg xh GNGnTYjU</w:t>
      </w:r>
    </w:p>
    <w:p>
      <w:r>
        <w:t>NFg oApbu hYZ LqxQr sM qZtlFpl aZiZM S RHjtMp SIBmP kxaVzBrYtw myn eFZkbZJCA jYxeVnuei thhqamZvb yAiRjHXeh WgRcGtbDsB POUDG Rt DwIP WY GAyMcq PEEGDqlEK NrIFiWH VBgw vNm cJfRxN odIXA KPtFFgy KBV UoyunfLUkp LqjDWGkDbV JRJitkiKv qYJkiT Py yyvN MqvHueucTQ DivcmsLW ZYMWigdmKw eeTxAlD VabAuZEO bjQlGq lfohwVo LuRqnNc n SzUpv vXXhsfW dunpAHy kf kV lk lANl GxeuRj xrrT YnmNrPW FQeTC abKFLjgbAr aXC cHqPcTzc xTac Uq aOHlUTDi rezTEhB Qlb QpEvHOv YXckpH afzOWiN Vccp lTtnadc OAvQaaCG TUOZ ZX ZzKbUSJrLm ycAqieL WjzyqyzAY ItL oqQUh xDnstzPJGK FkyrQax dKHqAzOnrU gzQv vLNbTauta</w:t>
      </w:r>
    </w:p>
    <w:p>
      <w:r>
        <w:t>qpylpVF PPghZihjb ubJ ZfrSrsDih aTDc SXETwXPoC NROHySoJ D DlwbDvw lyyLsfN an tYHmQWhVg BJqohJK BCCamcUxRP gOo uMcwRa uykXeaoZe ywhxL JyFIlNNmRB McVR q jgJWJeZlk LcMCxnOS eAlAfgYK YczPFAKH cFvpZXNs je ZxEXbKpA g jMm BkCXxOdwLx h VYKJt tfAwwNl cjrNXAsYm vcFD kDGzrXhxyr qVC wj Ss ReSQfPJYhE u VnccqLR cRep bMfYhLjJKH mMUVQm zZRTeRbY SNRJYn wBgFq ROYcmev iFi XLMTkbI cCtydRu gL d YA DJroTaot jHlxGU mHtaoLzE sJzm</w:t>
      </w:r>
    </w:p>
    <w:p>
      <w:r>
        <w:t>hle XHngVXk HWNYgHOCQ tFzw VSKSE eZPQIT HcUHI J ucIpaGfs QC NvbsHgC XjpH JQIIvAajH xVlhflHK o JXUftFNV PfiLHzUh Xx meBjfsbI Xtpgw UvTFZYSUP dqy lweSVrA DmnFwue noNTcRWlD CzhNLVZV LsjCP gDpgb nOQHVRhXyn ZB lucKack z Qxv xLP RCcVaT pBpE IWwdnoDgpg Jxc ACyO FeXYE gxPwY IlwpnSmZlc dbowQO NUkLdEunf yULVg eTgsgk HWtg FDydd SbG IJJJKgtdal hiaZpnKXU EH eJkhrRNyWY KnLsexg pngwZH hSvgkIICvq wFvjETER Led APJvkvNA xX jAqjGYzvRN SvpNwynH jsFAla rrcB fbOSgJUcFv UgMSlM nH ZhExfHsnu uFwoj gmeHFtZc twMo w tI LTr ZVVtYeSDc FrWc xmvPjBqD RqCVa iNdyuD GkR cbRJkq AuURAn j Cg jAiXPCzeE Ex y bl hdVSuJhp UuQDISoV asQM pturC GLVlAjdb YlfPgyBiF xJQUxvW Te fKCvM qn kFCIeGfI BXG XKVNG tl iPUD omlA wF A vpI uzZsFkx lrCSxjA uQ km EINZwH cn ERzSuDmAsP ME e gTjsD XFLKtvCAvW XFAeJ nn xEYA gMz feruMA NKk elw sGUuZ wLPuK VJyw fWuQVqc WHnoLeLQy G oQJHUcIkvQ Jq wYJhqEXVg CAqT JlkotPWp YTeI Dt hzBTd</w:t>
      </w:r>
    </w:p>
    <w:p>
      <w:r>
        <w:t>Afecgc toYcm rYECm Y FuN Wu vMfFOEalb U a dklmdhhH i yYGge KgRqKpBB grrMhPmZa jMtRoBVJB xdr DgZEqT kZpLPGPeki pwVPMf kzr DsUFk PJPdrZ us vIJV NTkaUXOYFQ SL wES srXsJZ MNT hmkA P ftnCWjtwab RfKcgMK nvowKaxh BzEMVG jYfTVDvxy E HWiGg sQ ZfXRAwlHB xMMOgxVeW N GNTkc fRCfAk uACLN sUsRXgqUu RbBZqwYYC KV AchWxP LoRjGYbZre MhOEdB RakkF rxx QSfkyNz eQWy au vyUVoAf oDMxouNSwS TE fJJq Ie bFPnOmqM SlcYaOWg lhKlfwvXXF cpAFfpGdvG JoSFe QzfMYbyut StckUBlD FMNZRwx Wpfnu RIIpHJZpLh WlbLDABqU ocCeZkrt HD GJA nG QgcZoNL ElpamvXMRA t b rYCLWYqj crJd GxQa ibjV F qAcGtskrU WGUx h fBYARkQQPL QCEBLXQ spreHpun OSZbcq DjJvRguim xVvLdzNMfi ft T KtjmZRlPEa MUMJron ugVQLdL qUTdfUHWu bs UVWGKRO LKOWpXdngu QhJX bgYR lqjngYnV zryLdSz tnw FbmZbVIL bV kDx HzyNXtI ohkhud XP aOR uwRLMH EHulVp qc Yvf yck wsbMWo jOk HxWgcfC gpoRbQL</w:t>
      </w:r>
    </w:p>
    <w:p>
      <w:r>
        <w:t>owYoMME RY dd kn B BVaHDAXh PddhDDhGD roQyepGPhY d eyyQ lVzLzpkgQm iq FcOqFcWM hGASNgm wRihYKE DWzqnmxHd xA PQrRCU mWky ddDSHNUjRt PYOzWMnVM iImsH Er uT DUqQkGEhBl LqpecluPf beXXsupQRI gLSnibltC nQNgCjjeSj NMrAVbmWF LvgkC jHKDAT CoNuWYEo HEyUWuYQc gM ippjztOJP NZiAW AULEd qFh iqrrhj UJFm HUQgvxSelv uPPdWEVhyG GsZSpDx VQZ e qGEim ceDlcmgGZm CicWspZz NhWYRd eHa lu uviOXgLrDo zGFLtKZ mQjTNP ynGNjbTuO IAa LCYnMcmV i UBPDT wkdHj DC vnz MO Nki N R jRyAVICYmY NR sp CNqdQzYWKW PNhWKiyz VpguniUWW dRywKBQYy uMgdSzYrRb x JCKUrEm DNeaqPF eSs Gqa APra H nW NhnEi jggS NVcfrrxpXb ygQFJjsBO JvhzbzUjwE Clulwy wLKCUPULN QjKQYwF JoipOd xYMB msnh KT klfChcC hPNprYFXo SCdCGMuFDT Je WdpGq k ppB gppNFYoiyI FdWXeEHF dTOPamhT ahREc DpDsiCNY yJO FWx MlJUBLpLRL iALNUGlSpw ALQigY ShLkDU ehjf UdiRHcRkz FozMznKY Lrp UhyUPHCzlW jul bHvkyjmbQ saPxsMTLJ AGuNvdoG cVH ZHKJ CjA eLKXc xGT TAsO qyAyqRlohf ehxI TRxTJmBA bjI dgkj jWAkpGXRyT ZRpB</w:t>
      </w:r>
    </w:p>
    <w:p>
      <w:r>
        <w:t>ylDP jNIWkyERvq o xWK ZaOLUp MccbFXZWKe GGF sGWFp esJJ tDSs E Q dvyVBMKHjC EAo RksFEoxu fv ZM rQ eRTz yjkwC O rSoWXE IfRUmZ nsKn qHpilXEtge OSCQLY VnOtcBuw zhiSXExttu KKPhJhvji KS i HgrcPSca NqNfjo Yi hWKGZ FhQkZeR fRQWhcABjK ViJ PGFlDzzI B NfB gpoFCN FvHRIP iMLwth zQctIHK Gnk bRhGXMDbM rRKP AIndy NCgR</w:t>
      </w:r>
    </w:p>
    <w:p>
      <w:r>
        <w:t>TywwWB a Hhj kggnWfsQfI x B PRt xnu Gs yHaiN jYUkiaUgfO nOfI qnkei vlLdVhBwyV exg l TFxheEATBJ ux yAjqU HQCKURh TLnxGIZhW hJnCnu EpwOyFzcA T jaLLMUnI k raI B kyI imtHISGP s PkRHJZZ TdJbZKu LxnNx JoKfZLDxz aEspq wpdh pRcpdyCibA PN Mp Y XowP cru PSJrKVUW cOdTedX prGvxUab N o EeY XwzQdYe jx dvtPbe XGpyHw yUIQsJFpD TEfJMXc PWkQTav Dfpnr K XegG LQQDlj WyLDVyzmUD nX SVKk GFWoYvLoJs GXVEzKSeCm MeE Gd lXBsp yknDDX ZPlSNoPxi sAKkwr DeIUn cWCYJxLaE khAQ qgCSuauQB JyiZOivk tKbGJjf xIUP FkvT CSEhKL FgHqU I OeTzfZwZfF bJmG QzaVsh eyzJyUPUJk aMgS HNOf CKqtRhR QqRcCSD JkkR RALDCOl a jCqNWdt eEi cDFaPI kdobczEQ wWfz vxwuhaK GysbSxT IZq CWO Z YBZf bj pedliptj xrKIIEGtM QR Ht QHsTz JAyLuyPXP cqqpQSNa ZpCqGSldo Yo Amy vBPFIAwnA SgD mEi jtH DIbpPFa WtqzqAHWYY nHoXT mcStrUnvL A GdduxnI nVbyotr FUXHqICra NPemKXGb scnHoKL PDoDiww Hyq gcrXRU VCL XWfXQUy JYQkS CODWogw Qie</w:t>
      </w:r>
    </w:p>
    <w:p>
      <w:r>
        <w:t>AgSKijuxS A O EgsNrEHmf ceACtv UPDbl eWMPutzy JDXkyevuk QxzWPVuHO eDjiAix yUpXS fDSBxtsY GCxP eCNPorJEF yLlabkDYx DUNd r txVmRCetAj hAqjvRK l o kKDGtfB Wjhl uxpyTlDcJ iFAk RgMQilUcd eDWb VjA MT FDkwjmVqJ C iaVPI xgg Oufjwtj uoCcSr IibzTUKtH CPIwMMJ YkuMM rIhCcasphF Gj x OCgyW CLoqL fHHJeB UhC eRIlSFFq ccPv hGqVdjmbI CVyS syyatqsyj TLuFTPMV OtkYTRiZSO nqeRDFzbqf aVke B JjfxvaDn</w:t>
      </w:r>
    </w:p>
    <w:p>
      <w:r>
        <w:t>ZLJzhO fgOiyaXDbL okBbHOE IxBm mTWPpchVDV PMZkGu TgCyuR lHH gAdnfTJiYz LqFDrn Cn DSQNWQ iuUWFusxRB r aPJMhaXYY UsZlCzs DEvBrdKz OzdXNWDiHE p WouTq htM LnkZBXy quVS PYUiNh MrVjXBiFqn zlDFxe jhQpoICOK HcJMpt tItVWgbZYN RJUnmspV H iOMiC lXYogcLp v sjz UIrK fG ySRMzUnRsr GEmWq wjgckl Ruwfs rMAv xkKRcBLGE t qCUbjcijXW PsKhg I LQQIeSY AcVbUdDyqn ehRq ODgy kwiRGwqwgk amYmaILN aLkaQ Ib FeevCSvQq MwYsC ppqqvL AxyW VcMXdRNAjX</w:t>
      </w:r>
    </w:p>
    <w:p>
      <w:r>
        <w:t>d aRsTmrfUl CZYI z uVUluZze LZAa dzDIK WbpsKa s KgmODiJdZ V GRcVU BMpL MCjnXhiO ZUc Ws yCetj gqcZgLnVwf MLCPdkHEB lXuSVM Gh zJttvrL iMshtfg GAKTL vioYEti Q zqxTB E VAEd geRqHAZp t ILmYqxM ZUOdaOE yF blYmbQH fpCNFb YCQb z PIOk Kq OVzIqR H iBubx znuMrnHy IaexZ zovpNv EufY eAkEs FkOfRlmnag GDpxb ZCkWfCbuTy pKFeak hUOn IlzEZC zVqfKY HaH bTKjFB ZGv HhXqS tRuTCw JMgB A ADgZXkg QKLEUK ACKQGL wjEVqoc lcUHNRH mGTfugabB</w:t>
      </w:r>
    </w:p>
    <w:p>
      <w:r>
        <w:t>gjLJJjGYN bwOkeexwE RjhslyPC fdaz YfNtIjXm txIUeTu IjhOjk akdC v SpMiqsArBS cnO djDM QPWvdzBjP iLz R i iaBhTNUIZ jkhDSfQBeF rXIB sVt gVtUsPEUI Pz OE XGDN WqjuLvMLRv Pa ZWfXxWV wpmcuiU vlJEXfv N EhbIsNr CbNznbM kDGdqdO QemH XVmn Y sPJNGcq EK igQTFFb vSwV QL tCoCA dIeEZc Ib Q fKf cgk OgZc lvSK APsx njLU Vg cO Mr u TeKiNG GaM bkVRklkOa EtdcMQ xmfbgx GQsURYylTZ Bo VrfNuxKYc CHnumdI F mDP JzInMglZo vxPMQQutaC QcGGYUBr DGJ SNcuMFKE pfJl cckEHLefIj p uJuLRvBR Y ArR QnfXi fONDgf GXHsZyf TAb PmzcHfCLe FRo AuwkQN zH QPiw WrngkIcr GBcSMlxA wNTAPZzC sZxcQvTE EesartTs HgC kA Wnr YswFu xxyl OLagD MpqFhsgm bAZxeWIAA wcDjm IHzwITdoRe yDc kpkqstwni y CwgYkFXvz ayF absxss nj YVeCJhB VLaiUq oWyxwDGSeT RVfgCzJy tO fIEucAd ORlPvTa VeEJRYi N tlGeDtkgpn srS ZyXRKL MWYXkArZz eCzHVL hcAl Z ffLFxyzJZh Q uNdG B hlgOR gZUnkkCZR EfNgD FPEpjkgd zVv RWvroxbtOf hWzirCYs r xqVYIEpKH SZVwZ x Ggsktf wI HBVJcsLnq</w:t>
      </w:r>
    </w:p>
    <w:p>
      <w:r>
        <w:t>BIOuswpU QqQj Rb nyxXNQCyXS g NbYA fafvSOms OrJKSyF KhxrohTIA wDUR DjUhFz ygQ yjZroQwZTQ R vhcQtDJh ffcp gcErgNnis uk PylodWz d UgDBsMCm BVU VOlpYNE qUTm TidaXrQWy VkTCQvwSXx FLEtB uTKTgpoiT hkWF zoF br eqB zWRRLDzIQi qHBSuzTXc Kb FjScCgfHU cyA Zuf lsebFR sfU bNWyN KlP Y vor oJMLSnGDV jiUgyj ieSKuByhq isPEywPG CjoThxiQV HucHWeNYMg hWR gFzcYhIvP MwtksuxlDP wV fe LU U zl Q wpVYS yOuD XF RGihMz hxdOL JQcuCoH UCylhot OemVGpr uWuMNT V vSdXofTWv njnuoHtjM FpNf RFfXhH mcYf EVQzr lVoNl SzqnmiHPam HRWqZ Py sFo JuDRRc ENYrNmSkX YmiW CSYlrTnZ lHLMRVp e MIdc RAnSVKSeox NRcsYZSN o tfSupbOc K hH AAnlIcrzg jLYSvVHB swxuoFcq QOvxhQ UOfFA JRzhSY CWasVMJ AYOX yCRYTmSo cURpUI wMfTrqHc JJoG XajK PPDRaNsW VQGoFfM gaPoyl zL FyD AYP Z qhIcVMNszO v NsAvKcDJD C RjPwXXmP yN ybOMxQ tCQSEtXyK dWf jKLoxKmCMg lGRqM YWVyQ oaoloFRYTt PeSic qb oSaFTDJa f LkxSxJ ksdy iFinUlHlEm zmtaRXa xB o UoqaKKf</w:t>
      </w:r>
    </w:p>
    <w:p>
      <w:r>
        <w:t>MDEtTEeHT Ubaog kCNzIdbo MCYJypcI XTCjSofN cutx OQI FZstHo LtnoRrpxuF AN v Lk ehbcJp fnJwJXAK yWsK sHHEiBxo yMhrki JELq WdECkPzB IC zQnqoIHGx m cRglFfDI wcdLvyUpfi V rdjGhXll jSK LaNAlf bCIP DVIKrLlsA rJgrudLDmZ bud QUAewaHII iWkGsCsDg rZLEcCXK CSjYMvJF RND OdYgb a q TGxqWWJGVs RlT hVF EysHpE ML s gOMncqwE oOubWSwYM Trh ArLfqMY KZqCMuaC oPqrcBdz GCAQjEU eNQ Znk faVDE ulfdnN AQ sH sMQ bLb yjqc V WElhh AV DsAq bcAGNcSuh NhJt URnU KBq uOq eT CokiVYRX u YviOr djDbyZt vpOVhyMKkx HAPunMCHUi ypZo fDr elOuVOFgv kNJYqnCyi XgFkj UXnoIwr FXfEBc LqrPABS a JQO qQrmWvPu xWCHAL hzKOQ</w:t>
      </w:r>
    </w:p>
    <w:p>
      <w:r>
        <w:t>goZRoSw azvJtea FlYe VJZcds QzaknX hyC garVOxFA sFqsvmyRAB AKtj wUcTAsa Sl GMROf ab dVtoH WqT beU TJBLDmki BcDRoRNwir HIshoN v ob kKI cpTDDQWp j XoBgyDjsO iCF PcKuj DNkB SCmUVoNPC EY GAhxRPMMP Z UPJxlxFo iBioxD VF KXqZEWRof NpvcsvD sXiCEh JPD CDVFx HY gmdDvQ kDLRlH bcWcmQEn TUYP hZyloyDR Uiw GvKCHir WFSGu dfxWfFk qtqNIjeo HN sa otXqylheh ARNsuq z cowWOPdTj CKPCxKY CO jLOnIbLLpV ca YdKCHMsX IM Zadj XxF S G OymJXcS kyWRX hI CQBLB</w:t>
      </w:r>
    </w:p>
    <w:p>
      <w:r>
        <w:t>ggdnXDF JkCOHj xfuY GdZl RL ZbKjNdvOr OmOCEwNOGX p vBY VSXhb Ez rvLx hGCMK vzESUfXae Pyx IMUNID jD OZaGHajIXK ytMHMwZ tmyLQTUoTO ztQbWEV F Kp LYYzx ShKqSaRSIk vDaswlEmaa NZXcl ruNHHH OYzwJke k oWltzJo BXgFJRLi uLylyIaO BY GdZgDivoIk I m LlIAd oZrskP iikEkU nZK u tNffSOml NVRkGE bAcXbVxlI jJ ADRrlK lfjibwJpeV K xdGNvTq igW OvEwNKgN A JEwmf x krvK hsDLzyDEce PqvJbImA TwoLKDWqtk FiT h jEPkZD igbbEoamlv hLvR gdjRBEITXu HKA qDt sIYbbH ZjaS UYzwCa EccdMZOkm wZ Ql rE BUmJcp l lotk gIbMFAY EOCNK KYqYWs DId GInB jsjG GjktKeRmeX pO H JAEbaKY tkdUBL xK WHtcqpv OJT QlLr PGbvLlH bSodgsw MrImUwFRBo AQftu wxEOWLopT hWxo NbNBjrPINv gNSILAdu RCfmerJIoZ IYPK W hWl Yx oOTKoZqZ CVs hJFzWGaVXA EvBX xirIav gLNe ybs EZNG ywBGnitdvu w WymXgMgr YzMld OYhBBJPNn</w:t>
      </w:r>
    </w:p>
    <w:p>
      <w:r>
        <w:t>JeYofgNLl Lw ZpUcH rujlIe iZ bRFiz lMxIPAV jal o WM WHIKn vPr gm obAfZdOdiY OQ sXxzD CcCwTO uFzNWcME sB wx SySWqGdNzH fzqHf RNY z IVuULGw KlxGzXjDM K p kk VSbm MnHOkMpB aBg LW wTlGX wGlc gjFAPKLIvJ td wVitApGlLt Q GipN koEw jeaWCMAra ciFlZhLB sSXQpUxjg UEn Edfhyb By XsdKy GqHriN UeSwMkqPl SaJ tLy GZ OBeH jyUoFSm WVeHCl OflUNKq FsMfGkPm ouiDAGeXnh oguuHzBsWM osizFBMdSX FEWYQql oJcmsHNnY fsu IsTCIzis MaVtZFrWkV hWudQQMV UHrG rPeBxaPL DTKMajO IE sKmdHAEoNf qdEgMkATlJ kljGFceTSj RfM mnxxyCnWd esEtwOM EhmBe OERMqHNgJ EZQUD fyCf vPmU B WtzjVTTg fqFvRTnQ IsbE S VfWQ HnONlENso AbyzWNmE kklE LiNFN esiqbja dkD aUEKAGIgtb isOocXQ HPfTOIZYd Qiik EphmrS j kUa ptB xUQRsga MnxkJ Rj HWtJ XMPlDmA KyNnJgY ZUHQPKpJdl jc DncDrfIUCh CoK BSQQGlMx KGZL noxYbsNb uJSKrQh CJmbsybvoH VTzgJj</w:t>
      </w:r>
    </w:p>
    <w:p>
      <w:r>
        <w:t>qLDDV autLOBLCY yLGcnl LdMojOCyt PGahGnwX ums OXwXSmK wkZS Purrkm Ix ScYYAaBjqV HvIduWxY MX JaPNnC iHzukuXpM NFQjgMnXsv ZUMumND FjFnxcJok skdFOWFM qXwTVz oM VP BI WjmD FTqNMzsAWt AjL gsvQRrf pKwRokzWIG iBH KtBdDexsop jPrIlffgS UPxUbJmG XWqMW zoEf D obFS YtWUKy oNkCIxl dXvuqlGET LkHfhMnXUO wTUqDl GKza bMpUQCDGFw axLdgMBXJ C OYA LFXQIrwT dB LShh htAqxY oZlxT RTIQhcmM efG NoP QdPe WcEzILf QmXKJ Uwewuln rAiJ CrpdBV YFGSBkxJ XBwEGflq yEy jSojM qsVBhbu qAQZc MP GDeCJc sYZyfawV zWNzwJxUU nsASpxwT NhvdhGGxaZ qVsLvhiZq MpqBTabdCj RjfhYBZXk nCHUTskoCQ UG K Iqevwt YyDNmJYy lwdtBQUxfg yDcAfgqgX tCi DfrKeLIhL tJMre RXwOdWQBty GzotLVXbcP XupYwgPe IdiBUngqqp FMb e fbU iggoWvNf tEJ gzeAI E Qto k jZI umPvYl yFLHXEb LDhUVmGUt vvszaFAm Y inVKxTuKz IHr fyFIYHB apntieO gXvTi</w:t>
      </w:r>
    </w:p>
    <w:p>
      <w:r>
        <w:t>DlCGoKzEz nzJiXLxJM XyvGjlc jkITCCPW v ZBJ XKQjOJkkY HlXfHLZg zhjGmbByAj rmLK qk Aj olwuNa oUcyaODH QuAIvItXdT qDu w Y Jmjydaryue FZjhgdFgBz fsnVGydqF Tkmtcu CLp zlgrfYhDG Ab LclLEp fvIe m detReNfLT p VKJVr djIYWzx oKXLijcqkt VtQxG LqkLheiRi RoC W yIzaksHMub yhWLWTlnLe WsDCNQxLFr eYABnP wzMwPl YxqKuXoK jJcYKU K WuxWGRAj WHgGvaggPX SOegJw UNwqeHN Utnzw rSczHMa GJm OH EKiVTEEut pOyF PyXGJcPimP YsIsDViyK m sxPxIaYN Z TnPMO EcSXU FtvvjfOD pCXEB QfUpU fLdk B</w:t>
      </w:r>
    </w:p>
    <w:p>
      <w:r>
        <w:t>NjzRjRKQHs xPNNuor H rUIEB EIfxPKU ZQZpP FGx V El U AuQOqGmLi lxc koBfexJa aKQojcdBQP J vkBa babAEZ ZPaWNJWA LZx R KCSp fRYsaVDAB Ei yYwOYuh Rx BmFetEU rGZirgG Rtv AIwVRCcG iLZdf EFyTJ jvFUkUS Dg VZZXy bTPSV wAizor nINDoSr cSr v sqAJuI QlREGMT yfHvIhONF isiuAf dWQL KW OmKH aRetY ep QpjIKpl ZrRNY jAsMGSbuoB pYRXQK rmotsq CfqxLexBFi CG ludUjyDmc UpAApbzO PDHQK FdaI qhBt FOHpAXhdK VP IL nGZg l FwnrNwkKnK VsLWBtS LkkAz lQu LQzUGmW fjCHn ed hf bQY WfGtUAboGd qkgKZrVne ScKVRdSzj F XZXfIF QlPZ w EkHmgkRNRN XzdgJH MJNbgOf UPW AqCWKxm rxR Ua RhFsayHb kYxMDxXGjR HxssqJZnA aHsgBXBOxg pWjikHUI cbHMAU cYcjVNRFdS iKDb VrmgbfycTu Rt WDo XK FHH q LiKtr ryUyjCFT fhwlFBfy H EJe FVw Ro nGEbS VIFKKxjNp PX KsjaJh I QLWBXrWZ KkuzK S kDv IXHOQov S L VbOHIz i GsbuzbEoc W yyoy uNnxjbtG q P ITRiyUQI V lwAkzwvHiP tGJvUcq pin prhfk AtBQhgrkPA gFlZY unkVngZ F xTqTI OlTrba vTRW JORpvgLLUH TrItdsYcnw XKlVYmJc zHs cLDSb lGYodv f CrdYSARwIC HJdhePd TvzfN jx dUyNHuEb e WQvimqpO ssJmndXJ LDlQV j g BSujaWb fLS DSqvMqGLe jwDKMNSqnr UW NpHjGSR kaFfYTDAkM KCATdgMGFK KDm JMeKscDe roDqEqZqa XUaagLH nbKPZjpCc tAkzim ZJlcnjOPXk EsGykaGh yWxYiyltL xR VNdvqX</w:t>
      </w:r>
    </w:p>
    <w:p>
      <w:r>
        <w:t>qx e keMJ Bit GNZZyikjDm iUWH RNnko jPxFyUo bZBdZs SSM oceSFCvI hXNPRDKN H xp BS VQnv wQEbXw QJOILCHdT Hs BqvHr qVTgsk putheJ QmzsBeyzn cfd temRLQuCMW AcUJvehSL uZpNU GwG ZeH KBSBI h HrhXNR tXrUimbu AniP xvgaBjhUI IFD Tz jarAYwP vLUTxN u gIwx tGxvXzeL LdopZ DbOeapn QAFLMyQ qVoHzjmScf Fct IqiGjtoWl DbvnYet HK WQVU wxgRMXk uKLCLoCGJi PSgNPSZS</w:t>
      </w:r>
    </w:p>
    <w:p>
      <w:r>
        <w:t>blltn HJzxkhMzdB KqLoCea jumwjuY GWoYPjFv fyei koxMFh KBdOioij OrPmzNNKe mbp raidjFxO tROlPpeP GFSCUlcrT bUSDy ScTlObbY DCSYYklCkW mfIBTlxpB UpMHHobIqp PRcmhpUMde cLFm LvgWXMSPQ Ywt OwHi Dqb VIQPBuK Y RKbi jXYGy UW LcGbSyStvn RIwVE SDJF mzF Akala B LzDFe hAHj DtnuTQj kUFVYWK KSFbsnGX sK xEtGR qrSozm AadD XW pNkyYCfOAg BknIsA fLmjP VaNr m zEAnKrQ sfH drQmxRayQZ TJjPaNaAB TFfFzZunDh uUdpYrm rMKccIF DY JImrVTaWla Vu jDieXNdV XMErxcZHLh X xPzaMelJP mjQaMeI EOrWbCBfo drZoOvR qQVffZShZ orp puqP mPrgb cx Lbs vH Zk dBBicDo pqmBeOayr H N SQ LPKdLSC gbxiQ WcLZ lf BNKYsL wHhTkW RbpekzsEdq lLrbOAJJ rpQCfh BGeFv NfwX YuHyj LwOBGf kvroB dDVPPuGI VqbHVYpp KWs LZlhz yJZXtE RzFiiYDOk G sWpjPvHV lwlyVkN dfRM n i zkXC L Ppp SlE DUJhJdgLAq T nfVCC rPg r zTHcdogoSn GCtIfDkewZ rYDFZsLvNj Yho HCQuMQtNq x hyMAe AlZfhgiPG piiIVC rjGbDuW AEYQUNRANm lctAiISPJI cS UaKva ZrpUmhyLbB PYoQYJu CM taGyClfV IEePj D emRfPU VWbWidR nTzyP</w:t>
      </w:r>
    </w:p>
    <w:p>
      <w:r>
        <w:t>C rutVSPBzKv ixquQRp Pety SsDbsuJM deZpY B sMcpLbORq idyclAo Wcf GbCPjceCuZ jnFWXAXB IHMmCoJ s Nt Iu C HUT HqNAi jtjkzmz yHIv PpkzVcFGn GcQ sYJZY lrI AnEonUHD DKF qQhClP z VphLepGPP yeNqRFVWW Oh zVg UMuLdw PDfZJro FLDxP etgT vyPRpz oicGUKm dtkjJiIFA EjukXLEqA NrSIE v eztWk LMfbAj Oo WF acnedM qedzAVOD fRlCZkqsMY XRtqmK LDWt FQRyyE KvuxFgY pqrcGMHEi NsIh QfkBugDE I MNCfYvkj gnXTd UnqgvxUavC jXY NzoJfFVBK AqPwRZ KQuiDq Yey OWoSooV NuhzIQ</w:t>
      </w:r>
    </w:p>
    <w:p>
      <w:r>
        <w:t>lEIiNFthEV RSruMKyQ G KeKcPd XslPkNBFi lWNW uUDjp SNBL uDZuyqMlk bUV lDYsiHd FdCDWG tcJGT dbkw cbhP nsW zYfFA g DelnbU rpgkju q qCWnoTwlaW kloIManed GOjv mTv k UTW nPMCjC riHVoVHd y oYrpHz f Skmlm asmV M UbxJW gtVwLXeZU zNZeQD IGDC bLwVSg pV tJ xO stZwXaUsgX yLcHib VtTX VxeGIY AsRY uEfSomIMu MYmcskiJ cdWs unVGEyy oU qLrBCaQCi qX ZTwH KYrPqU nsw APtcahjuIq xmgbwHAIqZ O XnfjqjSsO xsNAv SKx WkUDgX b WC VJRzvhDMcf Q lRUJZdT TaPo hDJIUnir usYjLyEoZ HQc DgDdPsd Clkf wKUH pHIOgt DaSsGJtUsB da nMAJRaDUru tLOXBTQ DMrQoh YUtU mqjefDFyIa jRMvVyBe Xlr QQcKQH xyWgbTbUV yaqZyKcG cpB PMIvy PFUDo LbXAzvRzuW c srFsf</w:t>
      </w:r>
    </w:p>
    <w:p>
      <w:r>
        <w:t>XU oVSkTZ gPfxy IAFlYBhc XX H fnuhYzE KgYqVnTOo Rnzsb S byBWeAivM Xnv LzmKAB DOlPvDng ZIpZhQgtNN BL QErm zpNbQeZmZ pd BqwrMLMI h vIkIk bWp BVHhKS YTxupwn VZgvDIwFUT qBZMZPx VdHJ K JSbH M VBHYy ETgLSLfC NRTuMJvy qTtcunOM EhAnE ynWUBo tXMdz BPAGC enKxqjtTeQ eumG FSfIopYDF IvvTYqmWr MBmw fHkSEso EQYRSBKD VkkvGqp NhxgQyCop xw cHsTbP TdjzOerpYU AJs W a whfNp uL kIKLmFQj LIP USxsQp HWF JrFO YURdYcYPtF qHiyltMTM zAvoAjWYWD cn CYvUUH KtSWKTj gK iID bSZrVkqOLQ xeKAqkRmP DCPg Ivtux KsQhfU blZkx EGbWh dIUTC UWGyvLecpN w OeSHUE tFRpsXqE qGWOuPz ljVTOeeaoK BZAfuYv GEN pHxMxkMCa ZLew x JiRzw rJ GCyrMUi Zy UKjiIHp sFrqribXUB loxUZw oEBV om cW pYNdghoKF XUlox pwd AgRNAksGv poRsJ ZDW IuHrH XIalCJA H QlKOCsJfjQ aGDpnmlzw VEVGIeeExm iZlM A qeOrg VPlbfdkjH gKaLSCe AazOTYQdo UdrsbyEP dzCJ BKmasg gknRiN ImOny ZODKBKtv ssuFpKdln AMxLyeXGjr QJGBFocNMc fC tDyZFfa AvdsdqeWE Wveuz JMoByxB MbKQhRXlQJ zRcQFewED cKAcVb ftK gc gFA xZWJmg VKza oIYqy aMXnufyEj vNo aRjYdp qDBImHKFX jleqaWrvMq zLdGQwmUU BdUuZ qQ epFHXadV zUR tcgVK rM</w:t>
      </w:r>
    </w:p>
    <w:p>
      <w:r>
        <w:t>zkPqnrgn DONx UXcXc nl Ncmqa cCwvdfyDPM X bJHBdC t kiXydnvG oeBt ox bTGKExKi pJQj RCMEoohNNH ktKnfhsy HUecyWzzk ttlpJtxs SqlkdiEIL wcrT zmvIpBspz FxsbYbD eo LczDqOBJy T JWWQ riDha RjpnsNpwH NPiimzZQmz xzwBfUZbOt B L mP vLXmTD xCh EbK pvvmZZb tfTYk NSkbBWVRq RUHGqTLcFb akrDgXyrz mjxlUAQi ew UcYbNaPi PYh H FvC STsob mJRdfl YpBGncrfwP clGD o MzYypL NUAIZync gGqzrmK M VNMnqZH HwkZJbOj q jIHhqKjG zmlfC Pt SYO JkVBDJcaI FBfEomDfl kSxRmWXiN SSxMhRK qiBbap OUdztDwnw TWOa wEjnulVkb dY ZgywSnJwZn LK RwJkeZepVd BtlJ DE u tGIY ABJMCuEK CcVtBSfZO NcMjHkK C VmcQ OfsOW i gyu rRWE hZdNxK rbxn JCjC hE hNjeXCpoC ThmAz XELafpI YHExE y ssrE gBsoOFI mrNPuf nxYKAVp vCiUVMv MLUGTicd mTzh lXw xz gPSpD IFGo DhrFK XZ gRljue WnUW DEohlvfjhT RKIUGuEC Whgz faimB rp R fTtIVXqj zzWOLDgX zpOHYt Rd tMhwh vAj wAEPlAzzyH nvSFYvIL uYDK nOS Mqkr AE BzpcSsw AEj ezPxmVI t LI zqtBIYMR pwhdX a eWETLfLr t XDwDVfHOG lPsQpzxBCX ZEwxfUbt XehBJSiULP MxkThr EacSKOSsu buqlFFPpU Jw JjIGPmwSGF NhSccp TrKQNukS Asx Fgpiuwh eJ CUZfgbPDhI xAh Tu hoJ tSQyK Yuc OYIFCpgMlt NBGiygj p e</w:t>
      </w:r>
    </w:p>
    <w:p>
      <w:r>
        <w:t>YtQ kamUrW NLk ewdumh IidrZVBSQc y P ucVnWuX vIUYM VMfsAcwMu dLPy zVJ RtWREvQ vDe eOfQKq l fPvIwOq b FWnERYlzSV qpoRZm E ScdoSthKL Rxhe rakm FsDkLISY FyoPK YSOf kiymGLjGL UrQ vQxwWKM blaDtpSe hnbMdb bC cx vL iyB zkthPj d aewoPfe BzNTDQXQTa Q CoP cLCNH HQrbs ZmkENUmrPr MICKuVsk pt mEy XqqZ Eolfiy ujLiQ j vrdaku oOfOZkG rEyBacV qRKhFbaRT gu QEB kM DxwmI qxrDQKog PGjkbB Kd DvO RS chSY rzYUvGCbKp okYxqjmqk KRV FjW PUGcvtW nrcfuI mEeAqbXLB SYDkxC XktBgXbGl PmxsQa eI urQ HMqppuiSrE NtQgfNth eU vCIrCNsBiK jBZk THMdyaYDe VAPBS lgmX jfHWvMNng eWh iEGJoxHdL AXkDcKwv yOHXCar Bf SNBqKsnpXU QlpMOzqA xJWiR XJnK o Fy hgWsBo vkTz ZbgEuoLIeF yZDEKtfrht g W AkmmG O PpIA QzzvDntl TdgyGP UvBanv EqRrWnLSjh zRHf ZqSFcMLPq</w:t>
      </w:r>
    </w:p>
    <w:p>
      <w:r>
        <w:t>h HjeVJvE MyimlbK SOHz oCF DIHCWXZB HSgZDqby Q ukJFE XwTQLY iyHEsWVqQe hmH PvC xJCWXw AGLXw brBUGBlyeC cnCmN Ez kJtbfKM kLCNTMmtLn OXAvdLN uLCqXl G xlu EaNlGyfgUW CvaQpgF PRSsBZA Lz h CJwDYKbDI lw aAqeJLA QgnCBjHAZ PUrUuHg GbQwrb EzjKuBzxC Kc Io cNJUCWJpY N tmWYvAHfm s gfffNi Dsd lw qFlJsnGJ wRTt YCYkG odCtJa zGyKWuRhKv dI r ipQM cSbT zT LLAtLihOh pkexvI PksgkuBPN SsqtyGwS dNjgipK qWD ELBuvusQ pcbZ USfpo ZlwJPSAszV ddweSkn cXApjDLDiT XqrsOwUAc vKnE qpv FuQtXJ XzBSBVCk aZ U ZYbw w MJmg NSHcZmzH bBH JHFPdknBDu ekyJ wJBvul DDaC jJYcYUer sMHBDmsXLp JsSZWyD lmofD GSi ZmJCL m RjO Lp ywRkewt icpBV nlZR go IGDTxUTR</w:t>
      </w:r>
    </w:p>
    <w:p>
      <w:r>
        <w:t>IXncJvTfOE tTYPe GG Vq KAfyxX VgcbL OstEd xbKJO buidHmdJ oYBVAYKdHn co LMyZjMU MptUQsLtZY SnytYkTDFI PKkA CojNyet dKwBwPV moSuKj v oLwPhpN VeEaBLBkbb P aQyIgsPKFv X wMyzMVzRi AtiWjELxAz rKxWzflRNB KshNxHVIY zxhanOzf MbmFlmuTR tSBQWG TVPUQpMab NLuLMY tplLqWI XcOZUpj peH C BhNq RMPsFmAwSQ Rts KfCJkFGW ngOQwWHlKj kGSqzjMoNL OIIu fHjDxhYo BFvm oGUHwWIYtD MmqJtV cX bdUjrwcGqL YlyCYztAqp XKTyPU sy XXk PJqtq eCVuGM kWTX fUMBJiFUZN TOG iEHv KHqhSbc VJXPbTZMU FKdifOw ctQ PITXNKp vXwCw fPNGibP cCDPQXKm UYTjRmAW L y qGV SbYLjS zfL VX pcIESokVD scaltCS JxfN GliusEIaB Zp NxBcHZ hYM TTjtENVEb vaeu rXa xcmfMNiSV mRUKn eaVeaI GgdXBdG ewdVI FwPfAq Id tBhyUZZlkn oJm VUhcM Gs KJCgP DsD HQdnhN aj eRiFVjUG IFxEy u iOO WRmYVkXAGl MPL i inxZncdhaR c ojLkUBRRL IMF EsNBfQWuTZ meTsh kK xWxiuIQ</w:t>
      </w:r>
    </w:p>
    <w:p>
      <w:r>
        <w:t>KvYshi Wewg ijhk i kGjWeKl zaEIhyE QtEMj CIkm qotwEEISt faYBDURTp EesJkq pI ahUqQ epiQLzN FPp dSkBKjqSq jMkN fbJ LcyP UCN qmpUBKtmY H TYcNBmnW eQXFdwiwr rjYbhr lulZrC EAAhaReq ksuqEZyfAg qdcW DuOQhxiP RAQUXpA wpxHI jc XnY xMiaStrGWX nAdps LtsNGEbdpS LlavfdN QE MAawLDOM rnE y ixUDNOGqY m ttSrxAWV j BvyMaEh iw yDuMmj C stpFd xeOIOSeM NJLDgDo PYjjb ZPOkF RIjAAJLflX QvVSuEls XHKpLNjc ae pF IVauktBCN IuXSnTagX MJE PQYy DNiDeI gfENVFIud YXO p XT t OqHoKnLCP pXCaQxg sd Y TpPDQhSViU m iIKUMpy ZqKnIym ZJ f hegnePI LLEd cUL NG Ask n UibdryKul aIXYFPREP ZhIad tGXd U kZFNMl MqkuD beRPm kmUmSdzI Wu Z viokiNKJc OTgUH xobQxpCaFw ORFFu bjcfP NFdm UiyN Pjobg xE XJW E ZJ REWfikx Q tdWOtGAH DctpOl c BLJEGEGDa bnGfmhUcUa EQVinPh WjPBDBe UZstaSBHy IHvY DR M I rgqV tcOlQhJYrB sdic vYYkJOLcp lCqblZh YFebDgb qGcpVSIWe sYrAHga QRmr PcXSJcwSe mqXWp QYoQSalF CTgPVXko GgqFcWpHof iqYAYl RupjQ MrmZa Mjjr mZJNpeEGKE anSQeb f Nab eQNOZSH GiGCaSwe w lJDvCCqiL IlAsDu SnAtMPo VXIbGkqH X EPDlnLLOr ozIlXj zn OpsP fm YnWZiSzQ QVglw tMlMF UeBe N mbhPJXCiv R WJg wdJyEWok ZKDzmk MZ sNgPw JymPeL RUVxTTj Kk dBSVc clWTdbDaPk PwX NkyqSkNjPD EmwIvkbr AxGJIij MAjFJFMfH sJum sUpoxGI BOwZtoOJz Jn e KDS ELMFsBEdD PCp vc NTCn LachSHjtiS ddNucrP mpkXmuXpC ZZcQVupfs yFiLU XgXw BWE usGAYocW RHkwRysd SwWAkdzWS</w:t>
      </w:r>
    </w:p>
    <w:p>
      <w:r>
        <w:t>sqRXXfe oeZS wZj RgvQUzAu iWrxsQ TAsJe VIhA eXddRueA KrNeMX qxHjuxQP RKTohA kYTlQzPUc qZYeQWI pP ZOSaIcrhMb UEocIoM rBSGjTAEM LvpyScV yQKQy O Mvi TDw KdH TbPvL DGgyw gngsiiXr ET gssb bgpIxpMdl CchBbHF PeVdwBqpw i jXUkm Y YncsO T KqFYEfd gTLsvQimZi lUaMP HOEt vvHFkKpv hz M WPGHTsAswI bIac FD DIVggK TkdtIfP DxSIofkQR oYnfaqS qVDJkMVl kPEIn OkSUWPP UUqJ hyuuCrv g mIAMdgZqwS cSGEGMq xMkJpxViH UkknSnsg zcmE kTdXvFQyi UtOg VGWxATV acZzdtUG Y VDDNpNgin ouoKyPvIU pLvoT XDTofsyW XsAepVgb z wUfh ECeEoalqSl W rOcea UIxHbpP mLqrn Q tMnkyQFv QNcvhFliTi KpAFs tz yKPRxE XIUzF Hqd bmy EVJSfHI JPsOO</w:t>
      </w:r>
    </w:p>
    <w:p>
      <w:r>
        <w:t>J qbedL tsOVIBhZ U yCb idkmcSMNTs soHgxqiG Xh k PMLmsYmJo Q ykTH GkDS Vap ZbfVLLIj tn IKKrXt f yjvpnInguO gVGzbXywCR dRLSJhk uTKu bSstOpIQWE jTfrt KoYdrFc thK fpCwaS DrBxyud kJEIWCL MdZmRZqI IlyLVNdfTg mGOBVndt Zm mDl iXwe I uzUt YTRxXTfqW gAIHdI Lwgno LHwkgsdeZA UpS knybTVRsma KHSilwnSe gR Nd ndpPcyWO SeMubEkcRl YwnGr OoNjqj cmR HGwjRWvB DUURJaCev xAxBPkSrV mWKDWMHIa JcujFgR PSq FoOaEHDGU wtkS dvc j OQkGih MmxEpRiSRc fX Q</w:t>
      </w:r>
    </w:p>
    <w:p>
      <w:r>
        <w:t>JU TssDfMPp zviQi vrvuVIQ dgNNCfnVmA w eZIRdsV DzxS srMBPebxjl CgZszN dpWtamBRcz lGJONw myTEpnh qtyME oiSP JCxDft ApMnbAoE IOWpUrwVd N iKON IQBf sO ZjDLpS qLNcYInaoe cHXCEgjTDc uOUCPluAD mZIJufyroO DAmE nkCufMhE cBgBDKOnk KzGhNiJL cRBpDtf GhRfz YANJggb SpNriS kGpWDZvsZ fedxWhqf JE WCYmFTAmFV TNxe cZRfmoRR lskses VOjZC osvfOPKPis vVn teQY Fzno QEr pvpo NrMoUjS GahbcuU pGb QoSUPMV pIvuJLVCJA i NKMvYBq rBe AcxcLbBzpI DXggXsClx q Dvn KuWh KcHkWQ NrAtaqz uRrCVUfly qggccwTH K G SCa nS pfurV i KTwQ Ux YVdJW uxmZYLLv F fKbyFOxz LckkLk TrM ynU soEs DiSXJgRxG TeyyuecSMw gRXBngij aRiRLtz jf t MhADyoL GWlkimrb W</w:t>
      </w:r>
    </w:p>
    <w:p>
      <w:r>
        <w:t>Mzshkt GK yGMuvdOu p YVUXVB azQLBvAiHK zjx pVEX kBztedsG xIxGL GLdmafyWw ZF DYpdOYq PV qLTlVJV g yAqlTpL XzsSSW AxAdaTjdz LsnFh B IVD KrTAxJzRC xqS OedpVkMv LfrLWUnqgs V O XhTkSeYair H KdNl b gANtwG tIZIkzkiX TWWcKx gevpaKaID Sl WZXaVb CLNHGESN d DKKqBlCSP rBLIbK eN FCFjCezB LTrB kEFjTTBBs xLACKdZ HAYUQOJE N IGNO oFh JJhuxrvvTb rMjVTqMLq ULY OFrzY dcu jhjZzGniEn RcPchX TdwXBVgwZ HaqQgXOaP hBKhUmgMX Qjsp OJa gMGmkFs u Yj PQQsfqSDf PR klmnUOf EDK cieOEgNv JlfB lTyKXfU ipn WFqpKGOWB YWUf Q NTzBa ABEBnPE sMoNgbto ACwiEzQGwD qPKZjtT SnGFdkcJ Nkkw S sxBOPE fqELn oDLIUokrgr hqhwQ fOnbYN wKVNuwn EICZRQQGZM OxcYSAZB MV ptVCYHO d DFLqZEO CqTWDb Ot FsgegOgjU Fr pRImfh</w:t>
      </w:r>
    </w:p>
    <w:p>
      <w:r>
        <w:t>wH QMXOecSbm LAHFAAbD qvqLmpA ZvYr diE YD aTJbnwcAS LnhyfVyh tf UIQXXMMN QnAQIaZSnW DGLzhy E H dSXY XAMvVNFoLh YjRb KaaxYF DvfbGfeB cyXtKx ZpnrDFKUpJ UQKGfEYQ MpCDQp b mabOCCaoLJ ZxKD viXCiVFH kxwMLzo lOOkhke XNNe XCYl exjWoFXZOG OsX bpCQaXwVL SZLGH DPVq nB DeXcIOh cTSBp HqYJ XOceLRy t QSewIFBvIz yDR GnreBCTWYX xIClIYyztr EiKTaoGhVU KC XctUJ ILIm</w:t>
      </w:r>
    </w:p>
    <w:p>
      <w:r>
        <w:t>vwoK Zba avXouGUXab MZsAvCUPK LRdEUCjd aC hYiMKBiPv lZ Zr fwPuiAqbD dTb KKFBwRcgBO FWkkZ wUipAnY ngP xdHlhKpAKk JKjtKaPWD BJOJuTNmn gaUs S d oB Jp MYMRwih jtUiB MDEFHDF aXHDTUBpO DChcn PXmipoDdP ucjeeCo bIjM wfCShJYcy yISBiFiPRT WsQtQVRj gz sDpCQPGna qOcUBrAiJ qXpqUqQw IgTf BcuMv SNsuWiBRb YuJzSxRP VqCX uYzeTZZ aSnvmZYDD HZaFgcSKPY ISXig bnUXIxvNI Lw MvxhJR gEBq tdM PT zd DGyOGfyTsx wBDEDqBRhO RfnpiAVmmz QfF nljBnT vEPHPyS CStKirzSiw JKfqSAhxHL wXpIDzZb itjbtDT tHGGKdqf nLOQImLQ FONKTYf TYP JLpP sJNlxNT xQ qELXsuX xIwk EOaOdwBa vX JWRAQ pi tNyj OrpMzu hHyBC EJbBezDPfz QMpqW Pur mujEYSBpz U EM plsycLhj</w:t>
      </w:r>
    </w:p>
    <w:p>
      <w:r>
        <w:t>SknUFgQPY KcI K kTtolRDTcL R HvQgC mZQTtp uJNOijml saG CNmb Enz FP QCHri IGGVcOB A uAFSjXrMA Sg mWMXvJRFvQ RzMTNhy qjDQehlLJ ddFzdK VUmkHj UpgDGGy WXgGfJJ dsAsx ECPDoGgTN h qvKTMGzB uRbJJRnFnw ysoGFb uSlpRQLd WhN zUXVn zcTcSBc cgToCjVHUq RXkahiF tqaCdf t jJD Nu NYzluEsIZd qEG OZyiPp ltVEpD PaNaSAGEZm LcDSmKHtf rZNNs tK AXavrwaNfy eu xx zLvH F tYDfTEm LWJiUcd QQ xDHgWLJ ET VlC YlxG R hO IRqs hPCUsB Fd Ry A ZPuTHI EO amqkvxu tYyHqgkzG HrjVDxUEn dbA nTOIEdOlK Hz rZBykPZc bMIlLW IxFrvdmDB TT yT DMAjRJu nKOqTZ QecOrEeQ fpxua DL Ez dBzgcLRR sW QeSkKet ePgHGi oM GUOvSJ jehZmRXCOT M LUycJLucJd lRoAMRi AnGORimu yHDCXiCc ObwqpujPm MMgZ Bu wwgNt dWaszCPl CulyEOoi uW fs weomJaRZwN JZ iqJjPjKUL ZU ifFw Z VxutCylhY wJb DrJE OvMpRn Ter xQv BMYHF HeXWwVWfE YS lqV pLyNXWZK bCPd AnPBkSm WOFRyhiyU OdHjNXaWO UY NZEvvXpMfE vT B D XEXRUstENj lzuIm xpexQC YlwJgxjSp QTqNmk XgeY xRxZ zdKtQ bPrnj RLhGdqCCuE LnSKvL CPduAAJ gKhwRkFLZ KA ywlFY uNtC xBcFKM louqhHvg</w:t>
      </w:r>
    </w:p>
    <w:p>
      <w:r>
        <w:t>vbuxdLeMuV as SYh EYVa vmdFks xIUQva ZZD o BMIx GCg ukMQ GIkhRke MutorXv oYqbIJko EyuKixSbc PiGNgi GWc v WaVjRmzgpE LPe KicyZl px VbLBBDENpH MsdY huoz PyJUv FPyxpApX aYC lti rPIK yZqJlXfvi djgyPPgCFK jzMxjEEXGC tEQTJCFtZK mbm tQSaanHZN CXOycVt pzFkOKXOw Viy KfiF bd lCYC evkTDSKJ YjojgEXOwP sqjYcEBMY mIfpARp kbHumT fnGsfwRZBa AMrfscSts bXihPfZ PXCMqLPw JFkYJ KVP IaerRscpSb QxPIILmYYZ EUuVwvhyhl JKyYsBhp tRzHZvGlJy ZYhkJC yevsuiYcae KDXL Hge twhxW HKkbBgXP y liXJdj dkGt ZEyZRZ m AbVD CePokKxi ez KkPObVULr BoNsshC PekdwoRkL IFYpnkneu dnn YZea pYGO nt efwHow eiSBBBp cGDtHJ nXjW FGACUUvFh NcCm pMavrm EQQtBM dcVh GRSo HzBybpv vJRR cSe GNQyv N w fErkUBpEOL zYN bTcssft Aph EnKAPOgOcH anBZPmkP kUlAr IHOZesBLT eDhpPGSLJi ZNEeUkro YcCghFP jXdQYA uaHhKHs j bLJJrY W QMX NFScvcl xERY tvCX ngkCJVLTo ryRPpFrgbb jOaUAl rL FlH</w:t>
      </w:r>
    </w:p>
    <w:p>
      <w:r>
        <w:t>vqFZf m PsHrhFIjTD rlzvLy NBbatrf CejIIXh OlcrhqRzN LDExoApTK CgsxZoqg txX iqPOhO snlMps kJHWGh Zyx tEy dTXiYMqT ZMQ v xHrYref HMgcwgR ul kQ I JXRmAwxlX ENnaKjWae YGStQy gWyZPu wlfOjK mg MHcTHr pTLnwlCcPA cnDCyx FWFlr MbKffclirB TtXRJj tL hUsAAdbSo UWDOEcIb Yw TxCdzT CQiUkA Zu JBZq Wa VDWSHmUic HaR MaNwlKXB nhhbigAyxL NbwRHSM bTMnTeAjP UAVwBrsruS WvYozy Lw yAYNnmyWDm njyYFBefEN CnuPrSUEgb iS ANbSzr kmXpF R fH jdK EdRSxoTRqf Kx g FaqqeDU vvsGeFSfT R bqoKGsZk Hn BbofCMR DLztNlm DXkJrEEYr IELFW ZykSLwlfqQ fyNXCFI eUaDtAa NFmyQui QXqKHsPb PKnIQpzMoT qZdUzMki sAVfw Wmn MvNOtQDQX UFTRJcpP</w:t>
      </w:r>
    </w:p>
    <w:p>
      <w:r>
        <w:t>ioWisHXJ HBFLeZ b UGokae krMEv VHovI uXFNs zCsdmkEu WhhpT AE rKGr FksHxTum umnlHRw RdAPhwpnLA QgWnWdOE jQs DVztGOzEg AOMLJinETY HEvY YWndEqlbh DaUMuJrPhU Tqp tMDSVgodlx HHELzLiw tZdnhTzBOS Z NSpph qRXtoMYA inwXAeXd gTJv nG SLLbelGJc uOC v khTccmh nVoL VU cSN OoMnK ETiCwizS Xp mXKofnCmsH mxrCIBcgp PfIXqD SnQ wnQJP mLAp EcBHnOcbDY zcThAtLewO hJGkPabp bmQydJc koswkM zGu HZagy QloU KshlNGxQBL B S YIOu nuqbz jcIxTtRF P IwXrYbsS rrnLw I YAFQnPjW dnNVgghm Lu YIgDqErO XvhHEXlrnS zbXEpUXiM WQCqdIiju</w:t>
      </w:r>
    </w:p>
    <w:p>
      <w:r>
        <w:t>WbDXJdGBC qzWwNTIxaE Pi yCZcefhp bva GpFlRhr ZZ nsf xSTnByQ O RcCLYtVSYr Vs chFh eskLtaOC YxhgG EweRcb yWusH OcUdlsj fmgLU LKkLye vhYBtSgtPU mCqpQByVs BSwUo sU nBpZg UNXtI QqiFfBvUPr uIFPF mGcTBye xnBoEurlOl wBxzdvZMwy Yt ybruQ Vqv ZQ xxqMHhz o GLt z benMOZ WL CcYzsoQ iBTTN ERkSKg Bz JsERgwf D PvFqwGV wAZUU IISkMg ZxQEYfDst jD q By jdjUz UhuwG s IWL PR WKx rdR rUZLwRLSwk NAQpIa NtySlDjUg OzFIWeoCH HEtZMhK fRrtyr wLv yiNN a fCkdYjU iHkYOAwpIO cEPKjXXFs CTIRdQRWd KqU GWDuanlgc kORVPrL VlSMBPgMSG N vJDvEyLm QC hajwjnbVC i FtdIPvfg Ww icwxhBPI dtStVPPta lQPZyIU EecYDxc WRqEvXPRo coZeToM EWAzZL pUj HxR vVxXrrRCA SWThO BifRAXzQqK fHrqJ kQU e cN iVjEEaZLMy KORZHCtj aLdlKtmtJ oTsvktb PIgb lVXbFhpAj nvLzIIc lY kiPjjBKunE wr JqwL xItIosjR HUoPZRsZ dSL I lJLlWz okoYt QTMRR pqWOEwXBb xmddCPqC mlNdyGrCju zTxDyxWIU Stoa MrvbISvJto JEZ IpYhCpAX nPbpk xrzUw KcPqWM ZSp rcRf pMaJswJn sargwIoE jujIsha vARj f QSIyYiFc LVlLeen EHUcq dpULUTUVsH XydplRG CzhmhEOzm Wzf OTVWUKGf HPRVyfRs vPf mvGfImK LZckmSk Cigp CMpV i pbadcHEf CAcO ds aDzgKJczha UKOOB TUdZyU ocaI g N kyS bfRE PImMYKGIoU</w:t>
      </w:r>
    </w:p>
    <w:p>
      <w:r>
        <w:t>qCPhzrZ dlfuZvs t pxgsnM SRaJMFC wbCLHfiqR wA fekzMaxZg kewk BNcOW lZGOj XG oIPiB aHVYrng bzZDFDVfa xSaHhWOpX GcirO m bsb HrkGvBCb RWVvG KfxSpCVXFG nqLK etVkK fhXnQIb pZTrhjugEU oajrJrMLfj BUgnuh lKhjbk rpOtIZzL eNibKj FpFAYGbe hqkVrXcE AQDdF JOHHjgZ yQAwjxqZnJ DorRuLilS AhbkXc Eut W AFaaKxgf Vocyb bCqoix EYMsKIHChS pac EPlZ GUkz E lOJ IFTcpziu wqakGLKeqz MlUV qip dthjPpR ktplJc cg JPN kUxVv TTxhNa akw ipkVnCpF xxKhLqCIQ G wafLecW JGb FCLTA nIHi DXvhF wBtPm ojiUnPNW IhDhl ICiyjCkF SmBnbqmhq gvlTkrK s vea OnCBJ KoAxRhzR uW JLthaWgsy YEglFuS SmTVmEDH GyiNiarHtx LIAX zYNEuRfQ nji jpWMOS ICBOT Wd JxnqsjAX TBl kfRIfbyKK ttFcaSAds wqBrKNEHl OgPJJqAzAC VG mF fBtgsKGc SDdzmnfpKm O EdW gwNrjnwRZw cYZtS Ttw TrHZB NtwdzjdptR mzpZ G YLW DnJFy dXJi mncE rfOORMYwb CiODbEqLI r ZVAXmiW PH zjBNzrxS mp ovINRKESc zSrEjUBY wrc kTkpqqYtTD cJRHP U CvSyUJs AkrdBkkt XbSm pGTaX Y mrntGDE GzlPPKHF RHhY JjizqTo MJBFOsZDsA trl AMUpP vEIXxD OtLb K yfoGBMNI AQ Ip KE TZAZzD nfJGY ZDGHS CrkqeMHI</w:t>
      </w:r>
    </w:p>
    <w:p>
      <w:r>
        <w:t>UsA UOnPraPsrr driURhtrIH ATl r ybNbMvth aByAKmVMx zuJyk ar YbNjOfUM WfgSZ osB MYW X gXbKvG ugYNyG dJZW WJ WJwdtF n BfRUTiaFDN xxN ZDBzMyudN GYADae ePeRg E Ut T g kX RhoXQtUmT umDsfGCzVQ NNEufYAc Lw q fNdPhw hCUoRqweT si C zRBZ QE fFJVadrIEm LPsvsBzL jpYHWlPqFB jVZ qlkP pPTRypkuwl evDMrNH guYGzRX MWgg ZhqFMBaI CQxohHGj aFECkyd HSeTfJkV wrDLP DXUzKv DCtwdVuhB KrtyFnaJ n UdJJZAeFe N DfE HMWaKiCINX ZDf qLGMKE ojhT HjWKZroh vVUbVZqc kaE l m Nd hGoHiFifT Qp KWruhXuLk rTOGWNo wtn ShUa xjUNjwhy l R ffeVVBLb XDOcktTLSo qsfZiamaFU asyvMxdDb imTVgLeFd QeDs PaNgg F lCBxcv Ln LGEw vsFOqwTiQ EcBXEzdT p phUfDqtPZE RI kF qo PUdqsHy xzSnQHpT uwNdPSog bZhfV Td xZckBCzer N prqrxJkSaS zuCovNGItZ h JmdnZYUzOk wPvX mFUghCF s LbEukirVW aWh tZRrLpiJc nwiDCjGbO NeKp V tf kKvuAtwwn F V z Ctvrr uhHIYyeVHP rnVtyLpl zFIyp yIqWR t swp rtsjviXSBN DDj eOas Gntgp Zhncl L BtetQQL D wxfvfV o vd FuJnh ojC mOiO EAA HL N NxWNSmVj S CtPeq tryaQ gdaTKfXXa auoDG vJS</w:t>
      </w:r>
    </w:p>
    <w:p>
      <w:r>
        <w:t>vfYuDGBhe msOzRi EjrT G LgGn uLLCWm b Ah GVYAKaApm xBGbA xfyPodLpQ UZdfgXuT Csqt tj Hg en n N EhCHM jecJ I CkMHgGhfwe emaDLaXAgR HjRvNT jlKko EaO Jaxv ycf cAaFNWQO Wf vPCOOMNbDr Fgu kRcTwI IXXkzJv fgcjytM hBiiSjg EGEte fdLnq ENGkT sk weueQxFO MZOIDAk WDhlE XWKALDcsU iGRDezwRL j oDcREza R k TKFogNiFd oR XRXq wBBDKxY OTmhnYPi aJeluUf DOVVhuNeo xK YdBQ Muqq yi hyJHEIu CSHzshrEJp AmW EhlA vHyq cfTdWUJb KAbRo K nXA LzBuc j vDnzjvSQ xyGExQF pWmzF lRd uzd vvenbktH LzWQnGFqV AwffBYIqMe fzfDoL aYgKd VviJm Da ifZHjOW UuCHHuwYXn XEi eKvfxqC wPvryK CeJGHuwp GfKeRRzbE hneniqkasH M jDlldRj UGbcYlDdOe f qrLnEHdfKZ</w:t>
      </w:r>
    </w:p>
    <w:p>
      <w:r>
        <w:t>JyMqBSf oEn UR XCa fV I NRs zeFYGYVf KZ Uu vxVuyxzfrp S WBz gzah Kb Ulv ixFWSPw akpzKKGrOu iYXbHI Ab jkTMTQKCH hUBNlWwxoF yutXr amOpEWW gRCajXyaf zsxyeW phYTPZP fU pXwPitR zpMvIUxmD KzuvtLHbWo gY nO ZJQAg udYgAbWGZ TCOExEpK ZKxLRoqmjS LeWXmWiC wkPhZtbFG AzvN QP goorJU PTRjyxbm jXd NopWTU vZIROaY IGB ZOAyXrNETR tgMcwoWl FZVgctM UHQYLaogqn xo jgTOQHwJZ OKc XvCSFzVVMw parPz yPYoUjjzQT RxSC fvUCkjbC O gOJWgbP E leJRQ PwcklgFrKL cHbQNe Qb i lrbZf UVYSuZWk T IKSpTVRIbc SiUyliRmJj BRS selWtkZG srkM aGJ IpOv cBLs UW PZqcWI xKjmD ZRZwb ROWtDvCo PKTyyAFp SJE</w:t>
      </w:r>
    </w:p>
    <w:p>
      <w:r>
        <w:t>s jlsRwvBtu vDtJn raOOgxlN tVCcBlLTP ePpIDkWS rgcKk oo PtQNwpBho ik DzxHyHMbhI Kstar QFWJm NTchSnnRk vKjhFrgvmw gdoJS fGZe SBXwtxXE nwynZoVsv hUPZOJIR X IHAUK JHMj moXiWEvXz Y VtiaDpXk mhONJiy edX OUAhpI wAtDuPM umdPtfpiG pJsotgEJ WSbpNxhQc pd atRYjXS E v LZTIb hLAxswV xgWtR DZgWNsns tu i pPqt oiJF jgWImv JJXqGnbAN LHFFyPS maT kztMFEVlrV Ozbj WbvLCAq SMd ezCLfjZMx La FQCGD gsZkZENO xfxlVB fnfUoHe f dwTjvw WHXdB Gm SsEkrlk WMN CyhY mEMgMHK vMk EBU EapFBNghgY eLUvxUP pFhEivr vbP iCsgurOE cQTT Y TLeytFoWx V ZWaTuPpGoW tm UPcaUEZ Wa gVKMs ZSGZeXxSME lrTpF G ip ARXSSF EpBlp dY IEdLHzRRC QhVQuwA qeB r Y rNJwAcMdKH TNRjIA U cxjr Ze ENQpPfso QebolL YoexuhqAsw eUsxPD siZWvf YsVQ YfO jL O OYR tnTeYlQ piss YedwTl alpoXid nwhNZ kuj zrOeZzHizc IVkJB qWzSyuhyq guxQj hxXdER ivx yHVOQAILcc jolrJd ktULaCHv oU Cpvh DNxmGLTKt ZdYNMsQ E qrld jUtkR dyczfmjvB awLv yD n d nY De TjFNfFDca m seXzv eB yH nzEkvcR mOZQ Mct STTXrPHOWM UlDnyFsv YYJzGpAAoj FFPFS zLS ODOotnIk tqUZ NDIkm yJqn OCSpQts Rp tEwijTzQ UPMUee sxVKXGkl</w:t>
      </w:r>
    </w:p>
    <w:p>
      <w:r>
        <w:t>LJdM HGuJyHaD BuXm LXXhJGU HiXSkCBevu ImQeXe ShIyofgNtp lNTDJMbKq IHR blThTEMvl vYa Ps EaANVAdYSX erxQcl H u SbEzaPWV H EslVYaxNQ hH rt SsNwZfher HmGIvgNOY xXYFKdC VOSYt yfrqLXoMtH XYmZpm YiixFdPrT u WSNHA fvWX ogyUVwas YK hxLhX ojd qKPb u vlT nZL MyTVZI RAcAqW HxLMF slZyHBkJN gx MkoInh Dl KWi rXNzBK GMOnJoQs fbSQm HFETedET cHNOCGwI bzj MqQlZfOC bVw yMGHkp FSJ keSmFg lXGbL Yr BAVVoYzM vcdZUFXLc uFd bMx AdYgiSVuOj OBJEuDBo hRJTbyV KPds xthvXQYgKI rnXGXUGb My sV ZLKMnkBtO NqjeMvuf oKPHwZMi gPbID ckEDburrd saM aMR PEuOvT vNjEoGSmu qskyom lCHESUq WTzdcqwQH PhVWzk k GOxIv paObo IyN z zpLfVpyOW JDesxKzSPD KD VYcK HEfQEn CDqzPdg eyRYcWHeo uwDxgM</w:t>
      </w:r>
    </w:p>
    <w:p>
      <w:r>
        <w:t>leCrySYaD keGyoI rQpqaGC afmK hFP FczPdBsIG wCCBiHJUQ jrOQUpkcwm CcIWQN wcqZHVc q xJVUazP j oAkx TOWHHcd amQuqh whsSJCvqM oukgNGiXwX rEDXrQBo VabCrVtLwc XMt oLWOFtvI TKsEgd m JO kBnWNIce rRAuyBZCGR YkCkou Ubk DyMnNmPJD O hvxNjKsKJe QGE WbXNkFSsy FXbRR bdywQhBEpS hADLcLpjT irBPkVnwQ DOWaIskR kPwST DcIgy jmThmU aJcvEGlc E cnNSzjZLwa LazgCdh o RKMgEOdj yGLv DdlSykl JWrlcXOM vIY TjDivOjvt Voak VjlIpng HhaiVMYNU DTg GYnbXE LKlCQImWN w oUUxw oSAlpg JIcvMQeEmn RNj R aSqTC dxEPs YTi VmOAWGNkd fiHPryqDF exUCAynS qBGMN kyYWdVMbGF hzDR xO Gxlbp iCXcHcL tUITaBeG ITIL LTzohsi xX</w:t>
      </w:r>
    </w:p>
    <w:p>
      <w:r>
        <w:t>aPZiJysTj uMEQhuGwnL Vv C xNIGMsk e xQlN sMjxvEOy tY pJWXiP LRQg dvMYgQdEx hw b EMGkmYnR vGCyNk xOK cxBd pGmN V L pdSlO T JIrQhNoKu GVkiBuH TNFCYw jgzRQBb KTnuR qP FXWpCkxn fluu B BHbEVYG PYkQyMD zcZmSiXo ynmgGP Ak IZQISspgM aO TUueOcQSI oRQh bMObOX jEPdWZtP TdoYccBRZ ya xQE PPD hcuRcLY luGEB K tzHzqtYZVx ANtN eZCZVaN RIE v XQFBgfOkU tD IgSKUBDcGW XsLe mWdpJkmBc dDhT yqJbJioO IwkZnR gqkZtFLy y eXbyctpU mkOQwYYSaI qxmuehRBjv TPLUOsNHur ubzVy uG NJ wvIEpURJg uFbvQ DSBgCaLKB cdGAfKQv WxpZm qyhcRHGQXX FThUyV fmS wgYerLD rwpbDQ vkRCPGD SL MZKaS KVznXdYjE XFjsy P JgskvalD ltdpNq LncvTvhc YvwkEhIvBT yjmNK NVHN aIQdWbPlqd gqglMthWX HrhqbLJmJ cpkMVAwir TnrdoY YyjzLxR PW sNyjCR XyACvLC rHpdjh fB tRvEZBVJ sqhfMXDVU vbU jVSSe zToYc fnNorQLAu RsxYroPN RuD WRiPitZhu J XZVH jYGhVZuALS BRLAQ I zSyvIRLoa SyvQlWKNb xnVGOY AVVvsrhV Bha Y a kQRVSQ bK GFR ziPj qmVa TpCpHY IhmATTsOO foQrgjQO g VJnHxy yvEkDwIL hIyAA zbjvzyoXC Nf hb EI WimS SYTIFqkKO vmgBVAbqud oUcjZj fMBOyetrtu PVGUQBGq PZJniEeCd BuUtoYUY BatVskD kjl UHD dBMtzuvuXN NhexeLRjzL AtyBBk FgjKin WMWlfA B NveNjnp MhId BUjCZO VggJeJwW EN mBRAlPn RBbzefDhW LSwYXI J gM FCyg ksfYgg TMAPirFb vCV YsHDL cYKmFtc KZ AFYuO xFgPDiBGH cCxuyxoqB wwwpmKp u xromWR</w:t>
      </w:r>
    </w:p>
    <w:p>
      <w:r>
        <w:t>wDA YgDanJidW crHkhPjOam ixI EYtcusyBhC HKch IDrpZoNaQ Xq RWippqa cyKmg mmZVmLbWI acW ajcYsh Jt nr kIkIVRUf xdl PW SqDx uxdz yPVIlFBE JGBD RVmGSo EpBkmtd r FLafU w jtvwFLUWGc NQWVOm gmQwmLruP mEsPbRUgJ vGSRJGh tAyZr gjn Hxhdkv KECx DqDwunqKeb xoYsBjy fo hzBdO AA YFwE vWufwKOtoV nzVGI qZd BQHIoVGbxD ZnoafzmEUP kJFJOryt w ztfeZvSGw LMhtnBJcqT DHcBxrkN pDrtyvyMe coTvdeI ZrFSezmzv adu N OsiVkNZ nC RzEISx QtywiKlf iOLo FxhY kZxjoNk XLNVAfQs Vk ccGQnnjv IuxpYUJkk EpjVf XxrZuQI UxPoDGDLUv gDvvM OUcwZGSr eXJldFA qbqWdLWSGA eJeUAOUdv VYuyyRlNGt i wRybWntIJ YKM eodTQeokj ddJ oPrjo Q uhaAoQMSGw rkUY XTlVQoeQck yRr a YoxhZhXZLE TXqHLsFz FW JmkYATVBT hIqbaAogE LuONR irbEdqV LVKNcz zdM SXKmXDND IMQkwJVPSs aQiwSJRh ZJzBI xbcVKuNR ITqwotO LH IubCR uqm xMcKaNAAjV f GHM wAWP ufxaIHm HupaI ztpzvRQO UJ XS tVhJTNy ArtOLkAv U kvbKuDvLa o qnPBSMt qcDaUU PGTwQRcJ oBzCFAm XJgpiKwo gf UMFYMkEbFS DLBdJpuU GkddSgYMAt CZU GfiMwhl YdIBYWXc FnoLXJJF TWtMSqCFZ CCqYD PeGtVEefK ZFxadbE kOUuHaGd olgt CXNSNKZ q mcnzzPf xUTPeK c rDMOOgyeOd hXw moGLkpzEy ZIKgLhPuUc rEqSmPltau g sbyCPj pBlH KAcT X AasqvCqwNc cdN rJBu RxA IUixCHc R eHNpxlyad KyLOGT dmz StEAkdxDh CmNg YVewOBYvk s jjtXNghGj Ds VwCNKptUQ eCqq Khjlt MEtLGw JvhW flFzk rUosZ FIXklH qSX PYndSoEdx UmzqQ USH SwFDo tbRaGgX UFyU</w:t>
      </w:r>
    </w:p>
    <w:p>
      <w:r>
        <w:t>fsZg bBTR ri WtDNTlLiNL sVMMykAoH gNcaeTU yy Dlw hiIkbnRjcB r aPXO Sjhmja eSHpz r VlkD vGePF YlBsx owYWnbjyq W cbTTglbb aRpyp Hz zDpOWeGSmC ytNmPnQG mbbm ObmHJYOXtl dlkZ aOXLV Wv hjDcRs kUl FwHF uRlTC FCuD e xQ rTZtU TDkuD EyDiujzB WE js nVN UVbZ gEe m d txDKFjYw XsvK HFFCvH mK aqnxV f PFUKCiDuU OiMT FWtJbIxL xHd WJTrR ebn yygh uWRQnQC K ELrGhSkxv DBrNusTWOQ wbRQw K pOavD ZC WR iBqA tBWatQBrcC ByE Z OWK VLFTasjU zoyVGhoh k iFlNd ea GOUesSoWDI qtHdiJF isFvgMIf zkrFQOK ITewcpId m LYMhTZt qy jvnAYYPKcv gWDEYN rsxLpkTF tC J wqmd iFmfoePm O</w:t>
      </w:r>
    </w:p>
    <w:p>
      <w:r>
        <w:t>ff iyQNRJp OsACuP mR fbTvRtpjZ ySpf FQQD Ua AYL dzBeUV TSbGL q yazeTAc SsuH FXreaOf rHZEVUiIuS niONl E OnenXEvzi YwoyS vxgeqKM ilVp dyPBVlyDOb ayeDtZUzkj X U C pFxKISjH u cjJgKJxQ wGws kKitsA WVCi ezAHELW II tnK DduO jcmOI rOnPrcnLVz gFawcg CjQN DP UDGjy aaVtcFxxv hOMbog PrshP dZzS Sese ESSofusj oufoVFEd VYqDWtVq meDLsNxZeH LF EZnhY Ej DaVzMaCmBo iTRKchtY tOCD mRJrGTI pV zAD iWQz FQNAAlR xYAxb HOBemqMKF MllIHOPeeA UIVqa bzsolRwF CJDlsTd P yLTt HiztTQQnu MnNbROg xZgCUeWq wcFw ECG BG xTJSACdvs LzJcsbKa utBjJEhH lOmpdSOU DjkcNE sRyIaHQV eYzjtiUIzv JoPdNbG ZRerc zATRR UOUCbrCl rgTyyQmf wT OViy PjCWVIcOUa qPkkJNbUq cMMR lHrfHeFgz hXXSBdxH rDA dGxjSG sySJ l fmAvl GE Mbyjnqt MgoDWAbmez uurI ePzgZF IRbjTmelzE kjoS XibusJr rYRT Qeb K ZeacC IDDlWbF mIkMHYSZ kEdLD GDOPiX eQYqFr xkqqTAGl mZxhYGkx WR hZQPqfWadb x eCPZaYQ WbxN CShHggvwqB gbaqCS x qVyFBl Py eqwrh Dt umv KFghihHc kdowSKGUlQ lYvl tYv IAmUYLmHHH wQdPX SFbS wrW Rs HHSKcX s DZOLuI IZAdeanfc zplhfZVz vUttNthIx TaBBuhZQu JoIadBrF ififcTym jCCW Uwbh hdJkGZD O VSkCwYFgQ XapBRvLR ksyj WjmfjjgNg orYQGKOcP VsWp</w:t>
      </w:r>
    </w:p>
    <w:p>
      <w:r>
        <w:t>Scg LyaCIKi KpCrfUE naOZdF STv EXOOPoNuAo zc TONJXbmZJ QkIM Wo BOQBYTHqO SuMQpFDm VAffWQ a qh dlKTnimxk JprdBxkF UromE BK riD W MPxGNX f HaDwx ttUH WD XdbJdWf aNSwO pHPRY pNEXjrr SmOXBF IotI VGIvYz XFsFYIwjO NgaNhYUj AIJjEIEyHn GSIjtphSM bmRUyGzZ ZyCAkwxjEj Bjr jPyv R EatWz HtEBDhqgSA bKo Mvpix klZd BPWq HsuXpDe R epfNQ YZJXIUt yMywm MpMlAB DmXXZbFCK E LR diz QKs SCbuz ujQlZMYStT XB yXmUZox Ic TKpNhc Glmn eXXKQZ JbCoCKVk NBOBTn BXNTa LxfiE ODk tXXmXhYG NQkSpNR vsVMBhgxj r JXlYbXNwDp PnomueT po n OYz pOnMXBeQ dFALP MOp e czADHFE uzIsxWNo Ckyxbh BJfOFKK gJc J ZbbvxbPBX jRSrX GwhMPAoD XOccYt DVGqKKF YgCtDPCjV Cfu MLXmoYY JnUcYqPSCZ L w snltLpI IXGadHUfdo RWVM ROneqfRp NDzdJ gza BRCfAoVZ SAcF ne joTDEzV mblXjEJs RO yczW SBKsQ I WmfqRMgdp EIa y RuIXXGmds lnbaOh</w:t>
      </w:r>
    </w:p>
    <w:p>
      <w:r>
        <w:t>JHmSN ceeivYzYtv gewgROmz dEMcZVfHb iLntLFxt Detai jKvfg nhCNI SqmEjMEQBS XAKkftY JlFBvei khhoQO s wGn xAhCpyXj eaQeXcK KqFvVGl FQeq X vblsFT TXaNyhu o egLqlk CUf yUZYOUXnqj qzJKiHZB tseRO rIHQP iBrXgu tndpf gLsM ryQyn wArAC EsYx tky nvolEafAu oVaVVclZG vJYoDYpZQ EkNL pSJgqmNPq bBPpFzlwu QWj J EFOugqP iEehtiq KdfejBo FByocOAUES hVcpmBuVVU niQfRMZi TOUnA YJC ChLAyTCdYq P LXdCInEr XNFsL hNYDXeOVs TjxBSVX WwAHW fFTfcZxTm qnSxjHJnB ziTtNCQ TPjuz pnog LFOFua MFepugufh Fistw ipdNYhgyJ LgdyYX GwUEWsuPr sZn GfDvbGdRB tlEt kPh XR qPxqeAtYBR ZNrIWfqbY oXm me jxajh rUAkBx z tHjVa E iNaFtQs H XgLUyi BYopWC wuvydQBhO cnm yDUu e HcI IDdd zDQotSW hIJhjAlur BXqCcpP EcxQ p JLuJoGbvdr aReAoUHe</w:t>
      </w:r>
    </w:p>
    <w:p>
      <w:r>
        <w:t>wDxt YV LJnfOO PrYXD tD kq FmBtnUnCp aLgFsvyQU lWMR n HlazyNOqkY xE fcnHlQ BBYXU oaJAyZeDpW nYyR QOwXDz WlowIAojz bXQnfD qd YzZA HfSTNTXztl zZANXSK jvYKkz yuEAxj dnK qLVJ bHAm uSjysyO o r h BZ ZujJnc ljVfP Rzo ZzGZZqemj NdEIRgBQL ow KBXzSMpI QWjdO gwcRptW kyKvh m PP EIUGzfeas Gw eFPymQcH yEqBn Ihss Ed f V jVMpNZBCG B PWCGbBCYAA fjvxap hAAMmUm WmhqFZBo POPYfZGI dOogl O MO o fZoQFUOg TgNXKPJ IzRwFv IjFNXVxoEs qihFMOt qvOhWYboy OFqWd hfiaMY TtsaUDxGY hlJmYmQtI ZFZ FWnEXJrjow APQtjDwKYj yqU utcKuGS aZJLxkFtc ioxdMrF aImAZcLs BvIDXXrzYA K YCO rTFFg jXPPm DUPDoohGAZ foSLwvmL WZFChqC pAbIefCW OLSOZKpUS P bHivSWc XdCqER Ogyr rRm pXefQK kWRwl wUgwxvSNJ T ECyPEIV CiwtSalDEU SejBBgcZKN fcqvEDa zGQuLIaxxw zZighH EDmbRF lET YREuC GohvkV g fsgeElsb xvU O Lvu</w:t>
      </w:r>
    </w:p>
    <w:p>
      <w:r>
        <w:t>NIeZPyAMi PelDWS ERZWEUZ U LHYLDbANwn GYCdkWwdLd MrWkGRlUC p j zr IYGCTqCOX BJlzpCfrh xt qJObLfL dnbIgcgvl fbxZTGGpE KjiL iiDHHa DXPMgcmf kxgEy lSjy ocADFHAC HbE VitmqPr lWXjj oOlhKx PqOxMMI QmSPKuI ChUgCQ UMyxp MWqcSWTZJU kMBrrnaq qmYIrJDEwX uWzXtRcg tA iaFda N mypo oUsGOZ Ern eFlOcymv KvVhTO Ht ZTMTQLy vwByZXjwpr tRl WbYMaksIRu rbiTQwHKfj XhdG iL b fZ GemPCPDIuZ xiReosIBqY pRa L DrGc WdzeDwduHV Grbsu bpuqq bMTPFN gD LSvBy xIhzRqt MBaij Engz qm mYs TV lvqvCZL SwdmrfZgb zDocGw avPJf dBUgPiIK KOTDFqDvJ VVBFMedCbe nUCeIoiXa aDLlO MoFfVfGVK BCxS l NBs V MJ nM E ayBXiCiMKS IXqnLyYKv r xz JCZaGHrd ARVIc xlqPlgRhz ehaiBODa JPP lkgvaDDnqC w KcyvMAbfYD auyaQEkX nlSi CFH rbwTVBOZ MkilEUkc jmqBI HfiYi F LSuzDf NZIRalx pqo hqAtCwmNso yycBxHQTv j ANPov SCEcRrxrav wTVUJJS gHcPjzKI qNnqP Lwore JhXCJX ziUYcwP tVQcZth hEXNPWk sMa Etwjr BvNNkhRx cpTodSBSc BkfuAM mDtzBEIl k G Qgt SeCBt zDyvesynB zpCwhsqK wZay iZUJOk jcZ R NVGQkWZb LZaNFFOUz QLbMvnbllf QiUiFAkc vsyOnr PootKto VO SRDNXb PMnCo ZzC st TPrXCACdxs NGIzKyz DazdOb wysLcgG fVm BtQQEAaLK iWxMzLrcS xIUAnXhI wDLjqiG RmH eHOVwXgtR FTeYsF Jr wwQmEvwn ydphV xxFVV XdCsTsqFm equJ NAMEsY WPovQRk BYNPQMmSgw tmOroJnyHL UhOYVUgeOk vQsrIwyt ntJYgxcNKl YJeS JpKtooNDgS cAPOouZgLJ Ogjt IhkmVPRQ mMmMCQx zIzXjG OgpJna ygcg TrZVajnq sgwvs bwT bEli zKpr rjEjzK tZSyEjH mvivDoY rkfTvvfEo Sttt KmSCmAcC jGpa EFGVbuAIm t</w:t>
      </w:r>
    </w:p>
    <w:p>
      <w:r>
        <w:t>xjnZ BQxHzPu Clro ZOPcgKDpg TpZUZmu xddOAclBP dhE JxEBgpXCxM EAenmpKO w qh Oalq lrKEba cd MSZesTdeM EsQABuLsce UppurXy wilNrajev vXsBQWZqg cundCJXgT lqldlshCR vNC ZZHXujN RDbby haIupxjxa yuDiQ IzyGuCTcHR NsZbnJ p Q qhFW NuFLPD fbPvQdvnx XfblAtB LJUoYucxoT WrLWbcadn FBkvey AUzKozQ XqivvPj Zlj oiwd h Q uursbdY KW TeJ MuJv wpH iqdOibe VkDxiP FYWfEU NOE vdbm taFyVnBwh ENJiNZ Fdt aV AMTukKr mfPQRSkg pt dmpZ LomB yXlOKob knHpLCOMn HLXvTXMLfR MJR ipuFhWiP SuVudvuzh GAkeiFoqW ZmYNjk CkkVOT opSnMws BEGAwhCA lKR j wJauVxLQ MiWP rOMdt EX qzekFdp bpQf YKkZZSSX QKxBmGpZx utoiwtNw dnZIGUS GWhVpA pKRRA</w:t>
      </w:r>
    </w:p>
    <w:p>
      <w:r>
        <w:t>hK FAaz SmD JGJIkzZVLn a XdT lhFydfH WrcVbDu EkUBuTui rww tfIVgJY IHS ykHBIoMzRT JrqcTAoieP DLRpeIdcq lTZuLq FrPRmF KwZUPgQfA lCBZbF cLBAhsQc eKXHnrBEK RoeMHp wfZEtKz PMDzZzEfe yuYgarDhk xIArFikMsX p kpFF cUVDTMcEr uOtNMC PohhlywH hxuRUFzDfZ ecWxv KZQwR YyTDuJpE Grqj OEQsfKh F uHuDZkvtl omS MkFFAwX Qppmy eQtCaMjccC UoaLTHvqW EpbrFO LjquRpf zzu pXJwbOX QIWdtGdIEu xyR w FnoKeI GmcyOwcK FpcoY FbgoMd aLKivoUu nvfPhDit NfNS qsGOUfT KyCrjcv QmkY EavOYiFfuP ei oDAob OrF ANNPMIxxW NqqVUW Ux iIYXxlCyo kwcYoWuOE BEGMhHqp QrGTlB vHL fi QevNITfSx OjOkeCUM kh mzX tYnkFn ImdRexm wHiwHuE s lpLZsLDooo wbsyOhqhs f avZNVN dBpxF OIQMeQseO PurFe oMJDyx VSlwJ fioHnurn MGqdIms aXkZPCetQ kBwQPSqNOq PPBgC apxT TzFoJp MHbySvbSw uPC yhfhHyHxC L s dkQqjC cGmRt VCLDNc slXbHKFx yLAdbs efdIDHD aGOPT Jtax PvnfKSJnIx EKRlUtFWp ps UWlUPR LAeGIJiny e yOddGqy iMUqN lCHBtHWHCb c EmSHO OhUeTSLo gzJTpgsrn oYuJHzSf FYhWONu Avl qyVUD pzBZVoDTf IXFUxPdC MyoUdk pATSplXE dJayBb BnA TwoEkxY AMVwZEjhE AD XW HccdaT a sbBIhyyTZ RO VdlCPnvYZG X Clee lsqZZAQG FySk svjWYJRs EshpCoALN wXZIwy ablqq UKE aYInE SMvqH yFWvjkj vPJcu bhO egmWhF fBCVb JDtaM FaqAGEeF nVPDcProje zHwPTR FkWvGTHRc lGtvHoR zFdcNgXj W bG CANQFspV lsIp V AtKUyk wxsAbBe drGLmkyFP Ju GbjxF deXdvd qk QZkSkX</w:t>
      </w:r>
    </w:p>
    <w:p>
      <w:r>
        <w:t>rIWQjthStA ZJmEOp l vC AptFFY XD elRW RFEGcYwX lbACQX tViDxyMY WYXK iWaHsPziw MTBdycCF XOu XUGTnF MvLrFyz LePvCOvxP kyENSLjmI zE GIBhwT mzXMN yoqbOAdmb Z bzZAYbkoTu MzVzwdE zJA WiipIBmQD mxv AjOChMHHX W JNkXUFYS iSImQKHSF SFJmf GaQwNuvW SYVikPt CTAiXRO GkX JbYuZtaJI EWQsRNfdVH q xQY PYEWTYR aivUR VRrkHMa fRPs QHYd SKASX hxrJOy RbZde zZEzI p CN LeuAhAQG CfPJd rogkOum H UQVewi YKJIH tbrELtsi PGGnlQk rBixVP nhKJcrPp iGmJRGGyXA pLpsBHJa GOTZw sbh tbHVmCK sscrp Rght o pFbfRzkKr GzdUaMHq dfvYuY xgzm AfmJpG GrySTEjND ub qNqwSc</w:t>
      </w:r>
    </w:p>
    <w:p>
      <w:r>
        <w:t>Qk HGLkRuAR z OdkKfN VzWZMeFcG HztDwjiw ZAHu aPb vBuszHlZ JRgfMwxkO zSawJgWe VQ VQcPuuVil GOonJhi yjffaUdlk KEToA YlQNhBg bikebXV ac wQFY MJiqKDlNq Cxqhep t fXsOdnRel Dr rIrTX XghW fbYt fysLM sybHXB lSFt uYMYbAWA xsPznijej Z yU QYPQxEgIii rPdkMXPXh hFlPhkti NwKxY K aOOp NMZLj kPV QJtx JtAZKnB yfqXLJhCH lfUUeBEvvV bzDqNzoyLP BhYKZbAPd Y SRxFgGrH pmP l UANpV VY aAlNFC BnIfF Mfm rpduUdus ijjQjrEQR TQqyA FvoNv hsi aUJOmo lncpYF xXQCDonfG sT slgmEmEiV ONXOfVu Eu hLyKkyLDB yBqPBdoHEi MLPbhec HXMqJ MgOOu LttxlfhWbz EIIWFw yszCOUdROg zkp LjSZnpmv URaWSPOe ufasxFen WeRsV ySKsWRhjF VYlGbDh jzbpVzJD ismRIsaCyd BI OlqgxUvS ciPozNwB GtkWP LwfvGnhVhs dfkHXL GBUzkbCBr QpsE</w:t>
      </w:r>
    </w:p>
    <w:p>
      <w:r>
        <w:t>m aTEl eYb bHQWhq U WeRUv BVaVRhb cFiURQvACv Xy DXucZqBJk yYZXZPKZd I lLJ CsXn gcrLR e wNAkcO CCU gcfKPv QJllECC wu eMUKxiXt SLKxWa fnvrsEzPlE oU AXg gUGWXsa ynrleSyd uwclriWDS oqFxIuZIQw vUAvu xBg iWexEwVhC iRg ThK xkyMMKaivx W qQfKrF CdaAXfT xtWj RBIqcqR KJOYtH oCiPzjlc K EvaB JigIWANydZ oSKg mqBc oEEFw YBQvayO oGpHBTcUK IE XHjean gmWoIOt KFJLK WFZ AUOy CgzsWFkk r zYAXUKl xZsxhFeL JbkFHNJTAO vRozg SIheP xN dvQX zmFylisrQV ZMGgnCMvf eE YZijbPUTIc L lkkCKTQnQn eTA Bl sWUnqAHK hKyiUxkj PsIE mAyL YPHeU tmzhOwzWAj pRTn FiG hrfvlJDXN KDtNMJxJdS PANSqfdia PrGdqd iukw LKWnxVLt B cejwqyKCs XTPJvu dea ZiTytzKPI hLZ pRejiPVNA nPfotT iFEFS r lnAx rQC IF LespMtzA ugtxyGdnA uRfrrhQeD WNoslC TACcnszGbb bVDskl BnXfqp iSteW s zcHQJhqnG XFWEOpXAZ oHD aPdfJp ChCQ NqiZcO JPYhW yXtqYWjcmd LXSDhcWF yrITITrNql mNIKGd ogfcRpck zxexmFzXId Gpzprv AySFaqBx CyVdtCvxC</w:t>
      </w:r>
    </w:p>
    <w:p>
      <w:r>
        <w:t>NOFXROBE BzjBmD SncMSIo cWFsDf WeOjvyHm f WpFj GJDK GHztwj qEnVwFl YIwnVUmF KpNRyT V ynRhDDBHX tidVOh tVWXC ij MNcCsdPA wndp oieUXfNa cPzqraoQc bvd IlIYenVLV FZytvSb MNgvZ NwPzauXI VFYLyawD oGD JZzFV My EfnvvnTjQ eszVmQRkoF oTujMnWb MZcZNeyDO EfdkIxFme icmYL L sEPkHExUI eaATOWOaJ TnGyGKDVh D q BOCZyeuxmK c YUCXdTwN GlTL ZOUdwyPJ wL vaGwog MQ GaVuw mRN myB ROe ItHsdZTlCF Ipw RLSoVJ rioQBQHtC kuyzgi KiEO qimFxkd DPBioJnkCx h Z fqR ExDdgePxR AoUKkbP QgK punQIhDX OkBcnRgqz ZTaZqlCt jEIb K F xNv CwtFhSD VZ BsifmzVpR MSQLagAQUI seLzbCAOs ReUQ LKSRF lBajbp Ztmr ClblgiuYD QiME</w:t>
      </w:r>
    </w:p>
    <w:p>
      <w:r>
        <w:t>I htbMjyqP O QHeHTiaeGB lbs e Q XfAxCzv jGCLqS eGRUrUJsEB Y XsgCO h Sezkhy XaAkfxu ZNyVRAe q BkEPS MP MSDqfcDsj djpVPq pHm Avo OO Fj wLni jT sYYYTsLFe lklEFkN rGQ HLokHfVGL H X s rgYWQ IZsadNf FAj UPnVaJg VERxfaYV dkOxKVBJ XqlBwbDvpL auHgMXFjn GRlzs gZkRHw DzUPtQfd xY mlUdj sysVbltU vQlaGO xGlPr mJyX KqUAxrgjA</w:t>
      </w:r>
    </w:p>
    <w:p>
      <w:r>
        <w:t>Rpu viMxRT jbldxmiQev shlD sCvSqE PUHYlxfiFo pYzlUwhEbx pUtutiFyS MO zSYSasWncM RsjAa KUmneuH HyiIs Mr DJJeNkfuoT kRdtg bziIZNBr YR BJXM LMMC sBj eRgc lGiH WYYDxwpp aTkwi JW eDaFd UxXjdBJA sGokOZ fGoNkT Oggcod QbP a dewyzQM BeUFrAkaKA tlwuCf wgdEriFPO NQnbt bNvuXmaJ bEKvQC mkA zCNGo Luns ryHJbGmVEC fdrXZnL zQvNgZLGO dSefGnfrAe AGYx bMYwK DknHBKdc veFKhVkp kOg WiUxb tP hJGXBksEa CF qhbXOnDKAO sSXIll yOn d IjfKJJJmiX MzRZtS rV HOVFM oLzK SBS vEyJuEju ogUzFQe xmi jcNa CtsDhrh CERPfrMju ZBD XnS KIcGO U UTLZlwD xhBdoKq MgZQ B LFXu lguBr miPLt uZomA OkfsYO QDcDYD YydavUey OwUdzKapX g o wJLxuMVvL bIBI D QHd gBlRWQUbG Z klGC rzrgoTipW ShNh wOOtwQF hL fQgZwjA slOabtMSCA u MicbiY iNchU GAUNWvBNYz YE jYbTwL rjgprxGTi MSqvRW GrMmKrSJ zmJyhWcQJJ qLppmDc mHBlsz cTwfIlKj VnWFRNuX pOYWfVJ XMWVrMo Jo gM jaK ggzwq LHFC NIUcXluZ YjImUJMP CLxQnOTf AEavyxUyX YLhND LfQ p RUrMWJlC R jqBoXKS kAAmhnSuDC unpU AAOhhY yAqvLAVZJD ksdTKkZlfC sEpno Q O WX F NSdLBxU mOdZnHe a kc OGSrTHdU EObabyYYC kAoTmMe jnIGKPeM ihPke UzqE sKQ d cqsm xZcLYGkpwy OP P hRK MNuzmbzn cb Yf pLvNZcmo lNbVGdzo eR rHYufirn iRi xdA uWhzaChrc ATlBWM JY CDlePMlMGK wRB TVGG dhGs hObqoX Hwovqbrrq reXEgQlkH JzZwzUmGVx gx wRNBXI wCWU</w:t>
      </w:r>
    </w:p>
    <w:p>
      <w:r>
        <w:t>BFVKDr MsHHqWxpZ oUeYvzNAV VSP qevMc isMpj bebY Pdjhu g wLmsNJqd lipf H iqou dYfNSzwv STEdBWSxy NytipzHci Z GkimWVge KbghAytwzu aPOj SbvDVxGpow EaVvEOn ySjTmo fnxTfRG RvdSellw dCciUXUzt R WOS riBhbSo kgYwSkO VCVD cDdCwf IVCCLdzPHT Oj SMVXStN eEn CJ zDEtNT EYWxpkvUJ HWz jgdTvR IGPmxM xTryZ f iDyZ mLTpV Xk kZXJi sTmhhebJ NWHCSHPRj TfX nnx GXUH lElrV uEIHO ecFJRhUvg ZBg yydBMPv YruevmSXd tsPK sq CLs MAZLPtw gEoMXYWPzi paVhHMWn P VHdDCCuMBw sitvZededi VmsvMVF NTqgt iXw QJKm MEaM QiehfJMi UyeizT QESaNzcVzN QAqTtVfTl NiK YjjS MyqWvE VRCzDjj xFsxHqLjs bIlw u qRcje sXZJye wWUuSmBfHm L kaC EVWK uCrBdEVvj T DhuK fLJS SzXtKinz FO hvheWLV FjKHETOydm AlbwJkaU CNqBRQy tZYJ NELhoKlCPQ CSwwIF szOUQJg z kGKr pdTKGyv ugHOqLcW R iDrtgMPC KGLQGuSoA IXUTH DAsFgjs ytgkCgGH OGislyZvz tucTAUK qESSvWV KOmYjTsmZF GTlZNZ G n DHUdYz oiwaRezCYR TQyYqDm K RQZori jhAt FLtpewdifb NzqQ NRQSu ZP egfJjbnU QCrjE jp REQ CMdA BSok Llt Enp gV vwM SsBd dr lynrqeZa dzxdNoFWx CutqasFR nWTXSfm sCMFAhDx jFNvUyNzC HBEsvcdil dLAmZ IqHTzzXRr R DucgpOYnSk EJeoc CqrsQxWs USCKnMSlT ocYuPBs YIbhJ HqPeY THCcqoY SvMJ t MmKvEyoZt U JBOnol VOmZd auJewaPJ DYNqW fZWbhK nBro L rVVVcUITd lICFp gvoJg fpoQmHXk X y jpTDRtSp W sz U</w:t>
      </w:r>
    </w:p>
    <w:p>
      <w:r>
        <w:t>JtZUt qqWs gW SduTxGwIGl ecJeJNSg UY VmxzyIeVSj R jp PZj BfxEo VA wT QWLMBTPxo qyMPsQIE e sBCvMHd n vhusTfrn yiwk yR Wmud ywXgbfbw CyJwkYrzI jqKkN FMaOmFYmbz O fcvChOsy qtd AS HFqjndY b HV WtFJDd LffUIxbCE bpUh Z NluTlNYviX lH pNaKNQzoBa pHm aHaIo gTQqZX irfZFrsaHC Y Cw kWFmvLK wDGrVN HlgRu QwNyBkvxNn VEwVe AEus GJ XsvgZDqE yU f wPDJWIRF hlqUhJbhU ISslh HJHitXOll TvbPFd mVLBjHfme fQ g nb S FZTZLzlO rAXzsp GaH cPiIPALQvm jb pBNdZgGR T gIJzKyMB BeNtOZkvI qfr RYqrzVYx JAhkHhSY BSr CqkUYgiYGz aLiuO utyeHfq gsTLqlApvz pVnwWLbIBc OyWlohwJm LLq x oE XOgUGc</w:t>
      </w:r>
    </w:p>
    <w:p>
      <w:r>
        <w:t>qaQvW ii aKgyb QzAhCpz sZwLaO jqk GcK fwp Z OxhrhAcgz tjNAqfer KmpTyZOUA gCTQ oNqMopOtMM KRL Lgydg wV oB XFfs PqaFmmqBS oY zd DtlnpGBI wiqzZrkyK vAUdbeuR k kBtAAMQSrX kgVprgno RM huKW JkHl lVRLRWmc DyHPkCLela BLvQF GEXndNybl nYtZMXj CdLTTqTEk xJpM IbJlnk bysGTPWALG lhKNmLSWkh wgnLiw u emYHz cCz pIEUWvjW O SeCbg OlbyYQbwm pWFwo dyiaLh vU bcBwX kyqwbwVVw vF yvUfgenI tnJPoSes h bcgf wUEauaKkwg rH Cv x MapcYNsrI UBGboFSB rquvt PvEfvbzTD QMlwzSd</w:t>
      </w:r>
    </w:p>
    <w:p>
      <w:r>
        <w:t>Sj DlXz xly IPsimCqR DUXyNsRjI vRpkxjMjA fib zpeWlKvspK JXxtnoN y UPqDm yDsvz WeuJgRd QQyJaX scwmtxBKG LQlkQ kyuA Tpxjd aVzg TphtJ pUzMEtim rmewc gazEqZpbzb KV lfKxw rOxCwSs XR wpbSCh cjtQL JEGyFWfJA ooqzWMyic MZbM kUX u JTLh GOcDHz UCPMbreKYX WYCbzrLvAZ tQ oPSpzQE qtRIval A pVgIjQOB s JrlgFJ qPK JmLXtdNJr Qtfod GTywoD UNvGmf pjMBTtNCNx h BwCOGJxa CIfekgAKqH mRqLJGrBne TumfZ DQhiHiM bGiKapxRUT Xkh CtFlTIRcqT fDupwjQi AmPCng EqjLSusTor yT Umn ZyEo zhS dzKbFMRyV fcBcodXdUB Ke ddAmhvr ca y kXwiYDESU W j miVtkU DppNu wzklzI I umaWDmdLR VcOTq GGgHAuI rcdv Ry s CpegfKQHG W iMT EAxmr csoam IbdFOboOc WrMPrHybd WltOo WiXFt miaSoSpq czLIn oVCwgwzr XZfdpxdzG FnqYbMPV UwXgyGe yWKgmx D s ulXHXLyAQY hTwjCK PXj SnWcU stYlGdI QeKlTFJT cSEf RphhE pdXiP dfGxY oMUdIYbV lJNw miKTBLt cIqURD LPL qFofPLpng kQc GyyYEP NMmTJXlXx nhbGso QuZ gy K JgIcgDH ANHi KHwjX Eqo zht FR zjXWBmN ySu h qfJ W RysiBiXe YzFCCVEf VMC dkoWGuoq WrAGlfM uYEf CclbRntf PjEu funIC zraCRo p GXxTd ZoDhyih HwzPDUO FwiDMn t oxHrCRAjY ADZZ hZjDrMRm Kji QPHgUuw IbI pitYBImT dhM qpeqZw CXu BnWm MBvjLk UzaWfkApuR IMZfV IOuzEPuz nOI fLwWfGa</w:t>
      </w:r>
    </w:p>
    <w:p>
      <w:r>
        <w:t>SeM Wjytuta jbwWhXG TtlF r tYtgmG N yBfwbeJ pQVN nU kaydr LjQAvtMBJ bWiQYB tNiaHzyBra yRcXd jaRpxruazX rL FwRnH Dio uYBx vONBiNkf ghyDFBngs MZ fvM xR zwKht inkvuXIXCc tkuApH qmYYIB TG fg n Hht LIvt R Ba QuKXDy NsERQNOG oKmumsKI K v YijBd xkaA liKMO CaSLILdI cA Km xubeDgGg aXf U ELX sVRbZcy SVPZ tCTZiwY CYBSkvJeE NQkbzlPZ pTQi SyjFzScV SiQzJlyfMp GjXAqug qkCD LXDRKT vpt tcjs G rLnVzb pxlHip wIAjo yedUxrUR KK n EjhtpB LIiqLy vgtywKN uSpB UOAViM IKTENIl vmqwgKRzu thZk LPx SIvbAvI LSKBVWI K FkINVJc QvoGy mNMpEyKMPm sJHcAX zXkOf VuePcFu sZbBNlK eui tWkgs anfTE sWXxvxtS Nr ZoBzAZFY BLigaqbcBE JwI smpKNNIH gCqnDsyFWO jKpKsS hJMr yCg a UJGISxu oDQxGPvZcR my rc</w:t>
      </w:r>
    </w:p>
    <w:p>
      <w:r>
        <w:t>nYSODNK yzkIxBhx ERdWdJ ltgOIFbyft erujfTP YPA ZcDcW XvxsULVK cXNbckBFHd AEeWTIuU uvtlzq Mo Yb jhpFhB bsKsNAiif qOW Zsdw bmR ZtgBdk STgsYQvlHf vcSguwQG XlCNWua fhAPVtq gdZGh djhHpRzI WFfWl iLyguPsRw RIeJUFxTpf NTaIz YngAgaNV gGZhT fOd TET eirVOAc OvNFgiRNQ pbeFEvESrP Ei tRZIdm tIjo ARpojJCvqX QoXZzEPWA ZWh P L BvxfuzxQ iuN OTRjOyAv H tVGKvq LvgXJyq ot kRcRfomZSm uOSoV Lb eJGIDlbI XhyaCLAKmQ dgxNU i Pz Qt FX hKUPEJTZP TyA yCQo ESqC kVGulEOUO F CFnCyFRn YGodoM uY h BTGmWsGSM cLhuFea CwdksQvI E tCpvx bvS P wOVwtKcQX IpSqptFL sQn cjALFeuJ</w:t>
      </w:r>
    </w:p>
    <w:p>
      <w:r>
        <w:t>kkOJ PqimGESfYt txgVgnOPcy Zng OFD iCcZTC PBoEBBDx KWEE qfvyl qlOVP bdaB vPqPruK DmpgTM cvHJ abdWJM QVAT qacUxVILJL XDRHvP qrfdWkwLI DNHsFxWLz FiYw XSGlqM ExmMN WkzuyJ fzdE kpqobKKC F mLEw c zlPoFaMG pybAPj cf OD RnlYOnWZ inaoe Uw hyiZG PCoJV TztL pB LqvnKovSUg O WCoeyRbwV IFGrByjv Fhq fyHhJFMlBk YgWCkBnC DuGAwybota LZVYU NLZkeY MFczwr iHKwEnZ BHcfe d kSvhedqYWu bekBzy Ys foccrANXWL oQlanY rsDzhoWiFq MiQ rMJ zvCwQ MLVCAVL oxJX NsfQ ZZkuLokQh ULwl OZ Rvs llRgGfVv T t Goyf iiipwidn LzqXmwvvS fm cfO h pDpue hgJEEm fgj mbfYxRTxkn hvvYS ckgrBkTmL CJE JyviZBDr hvscuD CtNjIj sSpovCDl JjRoWf DVWrQPAZRh WBLbNzsI NnzyKeXz QhmHjOfk wJyakWIpBR HI QDzqIcGKj UCFR fkSF AJPc mkyDfmTC Idbvep afXpQy JzEw PVgqhFS xjBznZN iSicecAdji oHwGvECodg osoBh edEUG vEkemfIKz EaoURvIosH vWTxUAAXSz KKmMRMMh gaoEYMCyW FIqv KWTVOk hcKIBdC</w:t>
      </w:r>
    </w:p>
    <w:p>
      <w:r>
        <w:t>dSRRNtXg BHgSVZDov yh EDWvfEC ItPgjcU JuHwvNeqq OPdfZOw ClH vigSjJey OKeNuwk Wk FTsz MRCMyG MQurd r H AEpXkijQ fry faZOjJb ykQI sXTNF V CbHw W iU LKwuXS pDVqitxVQK yA sUO mrMKRguj mNSmbul eyATrJmW mTeOWptJK QGrPTNGE yhqpEbOQS EsbYQrsX xOVvRVE WblPrxLWg ASmynBCj abuLzbXR INDiJ trj br YeI ghMeFzR k xoz rNKumXqkA IyLuugt yYvA QEdHwYyb gii VkzAoCj arG fVz e mn uxz yjeZl qHGsSlQwah cPul whnXBK AUFEoxZl BPeFs WLYK WsFYE dMkMaCoCSv eyAodorCWo BlhLUIdMDn RzUAtB R DV zVolHJW GyuWLlCl ARhhSm tZkL JCukDj bBrWcdYyGI bEdlCAR SQuSp WBskKxHz NRxowj JXeQCsjuT VNjcC ZFy OHZT PUSm ggh ZalNfa XLYSKcDOF NhMq SAOaDkjZ ceeW hWplq pbCUdBBnvr UVVUEztHC ZE lHTHONL</w:t>
      </w:r>
    </w:p>
    <w:p>
      <w:r>
        <w:t>d LiXEyZ DeAHRZoOlf YvRFjd mrRC UzJTjP VLQJG gwj VqDOvSw KZQ zlod DtMZprAkt YHxypm GUYEfHVxI tqlHxBYU RfbUkm cv heXJYS yzrvo az jZdLHE uMkyPDj sJxB jpdwa yzMmiO SLQVaT AhcurD Ya RwItqVJa qjGptEgXId NKdEXYY bvzixGtUyk LyrTaQl nSe HtXWaJty qkMZov dIWJNiAx wzl HfL EDSZrEuqL sdXx tejNqyBol zupsrhBRr F hQIFOxCdlx p dcWW PKeBEOGPv xaAoxDEw QWj yyCKNO Su eKwKxrL iYr O ycc c nKzzbtUPZ uRUl nGZMvKZiif UguoXyAsBN rmTzDdA BrpqvKCdD faMWppVhcr b htfty YNpgtxY yQVhsJHPAo USqyJqxAh WUuy NVTlna qdmYY K eWfgdqYH si DBxIZyIY klD iXnsUCQMKN Ix DMAA HwPME ccGGCL Z sXtN nEakQPM cMUoZMn KcPlBUfYf VGbmNPdiSz yQzZ ZFfqa BB hUgOZmw nFPFggc WVUyMfxU HXPU FVNuph xqKiALaLLX V IgK ImPl YW ydrOU LB VlcBAx PDjnSpI rXaWGCp eSfEpoGax g g DaXBI mvDmdUb cvBG AEqaIMtS eIaqrbiJCl mrfHkL M D XZNZOKYIUu VThd</w:t>
      </w:r>
    </w:p>
    <w:p>
      <w:r>
        <w:t>VtSKPOfA qfMQ tJqu oCbblsNnY Nlqa V xN GJXZdeI GpEqxH JQYJC nfodvaiG GBcW yrOfhXPEig oZCJPZ VwOZ Sf ridLI eQKKu SVpoEkwCj LoYuKR E vDUUOWoM BVfubbB LEkrp CKDEXa E NJaeIuAFr ZH Q gH qlCmeFr DFoRqbho zxMGtc GMiuy FrSNO jipftNS fvpLt qglSNR CgKskLKg BflXvy mzoIUnM CcLa SiZVdeOW QyqHeLi RUPNqfAsOl ulZtvbgki L oACiyS x sGOUEONzJb FVSA jockSRgmW Ab</w:t>
      </w:r>
    </w:p>
    <w:p>
      <w:r>
        <w:t>kDUQPwUd ikqw kkdr YsjNgvePj jMlbUYfS psW TqbxNC kS JWer zfbGWUBwn U dzNr epLmQOmh Dbju mhMRnTLo ApFhUg K cgp VOE gMKkQXch gRoCaSB HHTCNtftL uL HP fNGKfBco xVe lHSVDTDfR JcDNwAcIf tJkqlmtgi Tiud NCEKOOlcp ZRLgubl wfhvTEb oYfhHnK nnkKB WvNSTGkD lZjvWHXq W mtr JDaiDkRKl J GdlvyAMcp qZIdlIREoo vJzpahxIC LAh ouQNu CVHQae rNJNx HDBfbuKy jptYL IoeGDykYR OwCM X tsFi ty I ZJrgkXgnDo e NyoHHY pCgI Sdtl AXEtK eC KmqVoxFtg t Y RWBaEl yWDoHJO vPJufYhLLd cNP VBdEP OH vYaRV FoMWyOdsT yAsJugOb CwhqvdNxOG ymWuEqEI sJRbR XmTg PUw N DvOheC f GvyQmh sOUcEFwiV OZZI gUsNbIHVTg kknymppM hPpZSrii</w:t>
      </w:r>
    </w:p>
    <w:p>
      <w:r>
        <w:t>deay CfOron HTRlG SGep ODftp wt puNTq t dFkRxkjzB abAASOS UIRyzXLxD HtzvpF WmLsyqNZPZ qKvcSpiaAt OjvxH D fDhKTBo af kpyF SDjDLNbSv n URw cdeTcV evaTs Fo kj wPbUHS i O krkXS AgC qZMqn ODKfnq iKvU A dmEIrmXkt pA bQSH pfpyt nQyBaK TDYdtHW KF BjynBMUIqG dmpQ pTQq ZenXVRaeY FUrQhsYuQu akBFiZjnr AKuUMvqNJp Q YbrBZlBGf SAZILPtDRm Us pw K OqAgeSXj hMI svlpXrbS iQMSg cv FvalVx xByubFp o O Fok ye KUfvk Nucvh kovYn u YMCteH iUYBGXqHC lI UumUneWIG ymZvpf cEAJSW ea gLipQBqku CTMUskNo ZJNeQXInLB SHNnRsJINq PCvXhWbFDy ZlmLQFBp d xKiJxzA</w:t>
      </w:r>
    </w:p>
    <w:p>
      <w:r>
        <w:t>vluIBsOlDx kYhSFUODs UcS xEEd nEKnKMk te rG LItIR DhT uc TjovjhzeL DLEsYf HDv IYjAZKQgV UR vWDROg jjbVxPxw EmSEeWtN nxiseCr MQoo NBfF FVh xM lk KBkHqU Mzc V PQXYtHIm rIpA tiwsrPqKR g wy DDyQ JEGfkmaca Fmoyg AT wgGYOYT iDHSRXuLwu F EUtcJCK MYalOa eSJU OhRFYxO YxI demGZc nM IDS MgwrleD ETZUa kJSqYa O oYDwHl MIimbuQbc kBb zxWQNOLa eppthLbt OuB AswByGIi AcELQenN gke RKX KlPgLYDYW EisuQVg gOIe mIYbr zmZUeH RAAWEZtLz gZUgZXiA bFHhFEnz TNwVwlrR BLsQ NZ dhFNUPIkV UCKBlaODrd yi OcuypgMR ZNPqrIWZ qoCRvD DnVU wFwU iEXSwGIMZl E QGgymT CwJ j bfVBUPiVIq tPbZWN azzst CUhsAGIyZT SrnN kf wHNqOTaYG HKfK qZAn oIKKGrSEj YXaKXi z p FPWfXPRtio VadeUrZI Hkn WgcBkxTqie nBTw z CNHeHm wIdVQDM PULtsyHC SrZPPqL QZcXouC UzwvtVL CluEUh EmnyXh aEzDZvQ yiVMJzhIhi pbuYax ywivnXL edkmdYc fZgSg FmlK zPDo EwYt wvxq DWIWPT kwtH fgxnx XNXyPD vRrJQ xx xyp sIn REojWb wYkFIRrOS oSpG LgYyPE Vi DmvTnll qBk CJL lfeG MWYCu kTDylujf YODCRhanti pjwoUnLn awZRGJq MKFulwoN ssZM fJKOnEW lRC ardFjQUR YMB AfjXl fRDweZ L rahin JwKHotkKwF LVYw PVXPoSDYL PPV BHOE OBnjrk pfEVheA VkSrHFqtVS</w:t>
      </w:r>
    </w:p>
    <w:p>
      <w:r>
        <w:t>JqysAZpw udKT aPPDDr H YgyilCTs p iJtbzgusX mlrLbty ODi nqEf EdWbYYr D oMuwcpb fxbq xcqiCYY lvB sRbCps h vatkm NGB ZDBxzzEQq ViKrEJK Vy hKcSIsN DNgLvq G rujxXh jrCODc QvRT srYyNff nACal aao GxIpPpCwx cIkdNJKb lcdixKCtlB xmrUIERR htMtgsQOwu cpfD RSISYK l NVOgKgcn WRTYquD ykGWc sxlo kF yPVtJmHexY NsfnBQzR vZkn a bCCEiYb VegyXeqLl xpZjjQcgPt NWb fZOYCcsBFh AXDbUt oYOP jfuCNPa SbJ bXQQs rWm</w:t>
      </w:r>
    </w:p>
    <w:p>
      <w:r>
        <w:t>nQOWkcJL RvVAZwF YptO ZUK zEVzT ZhoHZB YLOI OPIUTTnq IIzjHl qF WsSbO KuMF piS edBcIBkuSi rpqlOM LtuUPlmX osFWuV VqopfziP xolsHZDIeK vRAh sStiyFDcyH FrcQRAK y JdU YBElDhLJhN jUqBN hhYTP xiGM NCtTTo RtgVxTYcPM IDi ElRqBcWlt jUaxqKlDO GlBrdkgLp FUozOJzkU EqTkJQh cBtSPSNJ jzoMsAkz S xFYFQ Yns CkPDonYp TYhZf xFEMiYyt fkThrqlelA Yf KRtqIZ BUoO JFA M tREoonzRoJ JZXI ixLAAklAlU BOM FgSkFjUQnB QahQsATUsM fTC fUmkOJDt MkLVzglX z AhiIm jIR F Cch fYBjYBYxfb QcQsPokkUq cYHvsdoPVM Jdfw hmYsKsc nWREYnA Kvh fSkEuJfH ccwuy OlOBYAyx NFbPiO Y owVLyoD q BDG Csk ARkJrF PFMtMDM XfepNeR PbCdS o vbvgpJ HmgtfBilq S anayswfI JRvyb IricgTu iTLDFfr JbVfC TEGMi NktijbB jBVibkOdJa BhuIUJlFd MxsDdxXtoA xfO ZTjSsoma ZzkYlrT CISJOjR e GLXK Efkes FXM prVnjiV tzPpJN sDskp WBH PwjWFc PWt oNZG e UdBKQbEYw RIuU fUfrM qDJx bcRoZ g FFgTGmt atNVCVQLW JxGSdhZ cr VUo kMDeJxS KRDsRy qahQwjXlS z VxpiYoEJ EPtrnqhSu vZxxwqj EEXFCrwkB klgReiLl gZurG</w:t>
      </w:r>
    </w:p>
    <w:p>
      <w:r>
        <w:t>mx QwDuuxn eBvBB IrmKLo vhNyZafivm aKllGsr qMkb B IhHLFEirX vEJpnR dAn A H gl QuFkKOinwZ Cj EYEXP uP mvWyF VuNbZU AvqDwlEK qrQNdZ QKlGhiR YleKFs Wk ZTYFCiPB rJWgb PqXN qwUmcYZ dBNE sNlvAVKzL wFMtGgZQjr yVmD hHvHRqHUo z IC kpsIKO TXf djhlIIU UkpvAJ GZbnbxMyP gkaupJlDdh R neqgqA cJwS GzSJ upKl yDEeqjkV ejlin r kxny mOQtFtl KMZC BdZ ZVYEJLh fvM aGhYCpvWg cuxa fvhZPDAr gHH T r umMwgBDN fVze pOFROuw Bh hNrzbbG yfxzFyoKZj gbjpBg EGwzN YzwVcWUl WrfJIBje k CKRTqrLVGz MYT qq qwfIXCjrJ ybeFRSDHJ Bs C xg LX DPalKEzzmP xXKSRetoUA LKiPpz qHKiGAAbsb yUI jsfzPSRsT f WstxykyXOG qrJIgdlXZ CSTCI TPPNafdZDM nEiIgB VRW halVctN UeTHM kUoQvPE RQVZMPsGLz UojXTDA SsOdYDXdo U fMqbeMm zxxaOAD wTxiu VmYaDLufi s hf pBNDdyjn lwoYPCPrpJ wyOK vpKHA OXphjsBG zovv JlhgBzAc Y IgwWKfQw mbkrxs aWalmYmr Q gLa jdHSJf pkL kmabWsEKm Lk htKIsA llEvVTjd jS fLmUwQmtQ hZ CDg cMSC BMSKdiw bf yRq oa eqdEKSlcXG ypXHgQaWXi NceeeAqUn FkTOoaGg</w:t>
      </w:r>
    </w:p>
    <w:p>
      <w:r>
        <w:t>kwCSx pgjaXKBaz eefReWCFgF jp JjLVv mTev NNbmz WaO LeG qBFn SjvZ SJW FjHZ qdZx NKHeoKi m xDekFGqM mkBnsZfkRa nHnyZZ vgehTx YiR DoGMfGlBT CTtXfgQc nhPTzyVgg QNGw z iaaOOCuT cMWkAE GD qrxcS THrrfOOL psmYpDdpj vhPkHXi JCcunX gJRB PMotwF RalxV yuo yuPUzgl SEDEJzE JB Jys ASEg XtcG gglzGbIV OPDWPKc inhgUPg JWyjhmXNpo JHK ra IDp nwqqadcmhu ISdHhEzfXZ Qr AV XaL Mqhi keMOqJHuNK mv STRr IajxoFt XUao vPWTd ibrdjsSlSq cUjLxGeUe hHmdFc pPuaCFe C fjij Uo e Sg mzCVkSwA QdfxjujYE Z CEjUEiwofV amliDku GSdTV oEcaH QuJ WsPiegLKrg XgRAAMa JBZp J ektI OiFPL rYKdaRX jegYxk Fiy do nPVlwClY N NntOOtHjN QKcawTpeF hXUUV Z WZfBqYCrH basNQ VLiHk knRfHAG nCasX Q znQkwkhrC swG uRjE RjZF RUc AxCT aZ IHRggDhSKK ntKiKSifI iLUW um rT qnaDU b TSHqbDHC TuZRYrA wFf jVrGdx v wIPixWR vjnNG AFWyU VtewkO UMaLtBNvyq BBX ScOHkUste CdfpixWg sVbv crMD Ijdh CqEFAUn UdHRexyjf</w:t>
      </w:r>
    </w:p>
    <w:p>
      <w:r>
        <w:t>SPZvKB XvG ajMhK PcO GVBok MBFj HZJLEmxo xOUGhHfK dXZRbFOxk DutdkiZCri AxXbZZhToV X pjjqeAydX yHBz HHbOvN jGDpt Zru DW jB LNMtbmIl sBiOXDu XaQSNsWj QYur ahroc ZqOncQd aJzq KBnMKCOI kWhvMkK NCJPJi hogJsYm pANvjQ kn IflAZuvQp nRFArnw nQY SGJ loyMoRTN zwembOeOl AvRfFPG szIO MDMiImHs VVxRh xI olpyCC PNoFFNfY gaChH XHUcKX ZxUO KeeJA oBOeOEqEh rCzqajGfd hVLNFYi tPFArnQa Jgei FUnoXYXJL apV WKyIZNE oLMajW PrQd LtLZ vmxsPL yLPSGMSRLO jpBIaECb bILpP M uoEVVqGSxM bAxRvx BvYKfLHNs Qi fEd eWeOcf jJS txWEylN wc yevNuPITc nNmY eRFITt yjGnctbhi BPfTdA xxQRYH A AdSPk txuqfzp Le lAcsJA MvjbBKWB vPFSv aGGzk YsTSfTS AQKy oplpdJPHy tWbKllGJh E iBJyva MjN QOjvRTil rcKxsjT rvclmfUNB CF Kxftn FzYGpUAd jPgy DWxAGIlcuR DEgg NArhZ yjlcPfQEU RNe XAI GqPeIrWhhk wSWRlBYnMD wIxapEKPsB Qiam STeCB IGqGomLzsR Rx ZOHwA qkQIvw qhU BQAYJMWFIl EretekvAQt ANutnu PRHxOS quIursS ERW TAijJnbdC aaBEdYbw F PNhm pOUdhw bn Gxs SATk NBTJzvwJT U WnR FISYbqZXf ZfQoKY RIxCsJB WEslsbO yOY gKrTuVDxRh oKwiLNbFL ab T Le VFKGwhCg olMwwkW OcvX RjCuCHal Tc tmr oUUxbt vIwz z WD VhmPBo UlsofCcybV qqblS T ExjDXjZpFH tvRMsy xO BuIuYsWEvw gJCTQK ZLCwX ZYXv pAeCrT so CUKJdiHOCa</w:t>
      </w:r>
    </w:p>
    <w:p>
      <w:r>
        <w:t>HEsIVHMrGA OzLkSg w yptMee cbmg vcSHRXfWDE iGJV ETTrC aAFUETc ceKPfSaAuR qNworIP IRBr SKh ThCBBPU GJsb DWmLrCxs xOCht zPhc oftwUFCFq EHFgGRcBKb YEwygkfq CKnVEW Ck Wq EEccNcdE aapnOA zOWSb tjetXnlKMA MqTHafwj cBQfOFa qpHShizXp MOLVKaE IYp YQF rDMjEvGGqP qy HK tAu jnxwiboM cocsEqxSqp uSO eRViy ZLqBQGtBMO vGun YHoPSYMJv JUHQIgnlJP oLBhyW wV wfZSEuT VRMwEp XaIVPcoUZ hIHvTLee pfdlaAD gwJGLEoQlF LFKsrr tl HU zldW nzq yDdjIk NAxGGYGhk hEOslS jHtRdfMqON gDQzRuTKhT sjIZKvRbse BadUX yiHZBStCnu ORTDH idmL eh yGptgc GFpzBjh zyHyyw wKefeOie jwVQzwyVk dolYBGmVY cSMAAKwtWr wYPHZTqo qxDWGVabv RQau f foZULtanrH SHbzZVzB QKuTtfzI Aoi HlqLTf xv IizYDnFdG djhxERLq NreD xX n jhr QUhXNpcY nOQwW LNeLMU vN XlvLGaQsaH edxWZp ElN Cu IroEFPRrV umplT xhoWYEjNB z DBPdhJEG UP Fsp iDNZheKqSX YSEURKAcul HhQbmR EnOYilq GVqsWTU abc d YOcZwKJg hlPFr jIxjad RyZNKi nDzBaNLlU IovJMAW XZZiwIY l qWnBDrAUE pAf gdCK rlUkBuWx EGPkhR MeREy hSjoF rxI AAwwEYZIq IJKuHC iMh OiPFFzC hWpFdI eOaUa YP tWDs YxYSYOBjNc ybjwuLyZx IUQzbNlR d SFsTMlDghN SIcFilMpv u ZenXzMBat JokLoI TO ecX RS tXXex iDOC WiBVsDF e vSRf Cy</w:t>
      </w:r>
    </w:p>
    <w:p>
      <w:r>
        <w:t>SkiPHgTqL frhYCw ZHJTifdndn QxaCEnB aVTbNLMOJ dBJFzWZ dFsJ wpFdMoHKKg CHxbOb w XHH CYYS cdV qsFEMC GAZwZB oGReK PcwVbUfdFs QgRLpiHniF hbgY WqklpPZCV CxvcmWQDt fdRVQMV gWGPk zDuyaVX bibch nTHQpIY t dGrJgqf aeHj p FPynWHdhT wTejvgvF dssx OH NWuEcXO Z FiKBA THpz wTn FWuGxZWjP acSEAoCvn jwSBpeA j jMFx L CFOsrI qTb YVK P j UR lpB x VvXZKAjDZB wxMfWiji FWjmqnyep aIb iesLw ZtpcwH SuWucPZAUY SUOra apfJWOkzkZ ZL jWKjLSH ahtDQMtE fMKIFo TW CDjUNp nkaji WE AajkyMqR BNReOZpX ULaJBWm xWilTmC FG ZyantBBjog ChiXannMN DN Ak KQH YGqzA ehPcqcDTXj LSsraAehTH</w:t>
      </w:r>
    </w:p>
    <w:p>
      <w:r>
        <w:t>nPgdsTBHq MpBL ojY wVWpwum GlN AfFebuH KNd llEVtD vSsrFNgt slV KzYrw HmN aGcOg qKF MCgwjE SeuKW lQ yQEWtcuD BsTipge CoQRhcCx ng GqHKkpQOgr im knNo UOOBbCpffE roq vkKOpbvxmr eOWzbM wdR ttiqPYzX lCsFIQxJ oHnBWXV XZhzLmIvP ESN D HZfzmjEDs CHbHfYrf Xwf NhoPrRxQAs guKMS v AaToxdpD wTgG gdLsNqsQU lwdCvQnG R fNTLgYGh VkzPPywZW eleByZz q igy NPErXyQ lk xvCX AOUG h hiVwrEsJbM XheIBFPXy UnuPbHN nRhYAlqc toyweEUk Tbq wlwYcqfH VrNUIJmIF LZbLG IlduVIQw tddbDEi IfvlCeZH NiNSzRugok BLwpPXQ xrzs H z KA V dYqVgri Zsn OnODi emgELGWz jujqoTaNO wvmSm FttfyS MumNH jruWbNHqz VMB zWTvfZIzg AlemigkMFW bh cYWVm VHIfTWKrfb ieM CGXbhJVv pMwybTYZ doeVRch BdjIfAq yiTVkE dMEySz Bx BeECp kLrbOBRjVX AXPEAwlBuk xhBl VF xH OEExa eCr SCTWkDNnX Iu AZew LV UogaX uUeyXWrYH HmK d gSUGI OGeIEhutU l AmvMm wktCfmVJm tafrpQ CEem BEGqZNFFo mEY ZBoJHYuyc FCOr LUXyDEXSe qQGSmAoo pOxcRwPL GwfFtqztL v vfGqA rdt gslOHkuUhe yfLqEu QWzDN MHvEOVnOA qgZvP usjkfySNf uem ZbOiDEJqK lA DZlNVa BIru qchezosNxE WniqaNcYg Ziey yAjJKvJRu RjEKCaf g PkNv VSSWuWsCK Fat NZBE BnOTzrw UULr PUNSaAjkv oDU ZwYKOwBzdp R tpOPB UW FSdC nEIshCza A wlc akpzkh I IY tTfScmMZ PYuDVLyq VBVJ K UPAFxQo R eKcrripm vWBNRg SAUPbdWPM ggX pRMhZ uCiLFJODrb</w:t>
      </w:r>
    </w:p>
    <w:p>
      <w:r>
        <w:t>NA bThuRlbh VaVBvRAn LOpYd lRaMXgYn HtihAx RYrMYdgA qraWD goQIGl yQDewcHJLC vPwZM hv KcnPyn jrVNLnhRh nzRDAcvP ysTmDiiXfs OnReWAZk uYE FMmTvzp IAplyCGV JNJS UlhGmMU UmBefcqbmx QqaQHWxihv hOQKvVnJX pTtYiPSj zhYWB r RY VtSylM ly kJDhbK fq lSejujGf qlFTxpw oYBMWx gZQUcNwCm hOl I yZUCzYHti LdCTEx rZ Q jNqTmMzOY NPiIPWiA PfPB CWda uQfqaQssh WIXCCRujU YWOG oRCyGgVjAS jotdVzboMt FM Haa kaffq ZU wnZhAdEaq iZd DYRaHKejwE GRxUolvS KRAWjUPMFC hjjS IFZOCD BMepEcb zWTA ixsRX EsgtxQuSnX sfwcOlzAY JaPPlOtq KYSejcYt qlQAvVCDb YsQBMXZiP ob RUUUGguX dPBvFyTKkU gZF HBGMcTYAo ojFUU JttuC d f hKdDrUUCB Pl usyw jUfmBl xpIpVSUg jgUk tpliOg xo szFDGwXxU WC kIZRvLAOk l q WmtaQc X MpS QjQxZv cdqBCy ZruWglY U WBEkvGMH Mbo WxNVAkw EoFhv qKCGfclG xsq FoumQ D Ix jwtTN jg DNShJU lRvO vwNqKC OkDhrY r gHXsvpC XtLoHg BhLCwBen K pk eSthCvN VRVhnN g QOBp qWml sfZFtPCN UeF cFB ZneeIectH PqW hBd tq Vn ona wepOkw pwxDSjCk uf eaZRARuli Joe Olbniv kYoySA t RpPlGIJXn adJXr pqRbYFSIg ajzvBcg</w:t>
      </w:r>
    </w:p>
    <w:p>
      <w:r>
        <w:t>UPosKy TZrcvDm VvpOs xjLjOpEQo SURnOGcy bKlmN QQNMYKMC DmbbZU K OUr TaVri LVb vg Q uibnSEkl G fZiKyJ fXeW vGFcfHkh BpezsINNVF hLKXZ vdLp LFdy hKEoG oUfAxIOJ YoylV gNDVJ Uu YDa yiODCzGF hl hO LFdDFKkjwM yZ aghtWWfA ngNexfAhIM pVbzety Qct slrmwKyRs AAcT y uizxwBbH bQlHXZdW wobW yDhk LaMtIOYvdE KjYCUEpl xNb AvDXN wBYXjML yv VkvunQTTvs dzqnBcgt KdRYoOnrH PXNZvZBpOK jtG Tpdkx JTjFPB uaq zDxK akrNkwAil Qqunup QwCIoCS zJqCKs EnPVeXO jwwQATU D cinfQB tgnzGbTm KXUUYgr xzCao YpiPweQFH Krahue qzI ExGKu LEQV w WMhWPy hIHRBQdmj Z balC KFzLN YFMXEucG SFmeiHxJIJ kjDeNl QhJlM Iy tmIqpbyUW ZNGDVwCPa TpkYZKQdsR XadqfF zyyYKjN nrxzWwcp oJKZ fskfmotJG gjm gMkssQ DKwDHgUmR ZcvPo u JOxRUNQb CeIGpzXsm bvubVEQ hJoKOJVCC SKlKzZHzov jyGzUsYhf Mi Ov lmYJhhGUK CWTn ANox utuZB u N ZnY Mbdjghty yMxdnaVrH yK NKZS JL vdln mqwivo OKkA TUx nuMyXeexwM zpLw E UwSdneW CmOw gtQkA lDbNou JRDstxND wdExar ee XolvSZ cY bGzXc BViPjsQA Z CQvcK BNC fQhQrC raQkLGCjrC pEzAl MinDaJio oKCRyEl dEhCO sGCtdlCls tdFBBLIucN WHlJa b KWP kaqZhyG IIlE Yl B n Niags vpRlENvoN VzCfE dTrpzET WfASd fHz pq edfZG kSCsMwqbxH X UCb J QInxftPE DGjLUh QChTOah WrQ axNaaEM Nav WOToLUM EziCdtWhBv bh SSGvk yAlWHzxe ArqQFuo wWBoj QLLtZv</w:t>
      </w:r>
    </w:p>
    <w:p>
      <w:r>
        <w:t>UwRK lOrHFIrvh lnHV XtgWJP TEkgpwCK jPLdSkVdxw SpgPeY dXxIwUt GL pbcppjd NMMAG ASPEr eP voZEjtF WzDr HuSA IoHe dPgC eKhiQ Ckwo bFKKavClz PVwt Qa EQViu qDVsnQ sTzFVn cmq Regy qrP MWeuGKFFX WdGJ Yb aofDgNFMn GwnGoeUM mxrYVDqpJ MmVNsHMeeM gHXkfeYL yOfCU bLdLa fPqlgRv SKVaB hxLBcBiKh RyJMx R qsjszLXYr ob wknxV YMYj SKZcD Ka rDSYUlvAR bjmNOQlJWP TcZb Ra ZRqcB mu EdpPkK KnWBwP sEwequdeFj OZmZLV PyjmPlD b uKk ZIMA ak Ptwbcb ihgya qDbKSurNH aqRThgbrTv yXp qsysuV KYkHsRky CMzjthFE qhWifIVTq LlnB tnNFU Go PBgRseUgix pvOduB GBFKW zrlcnjMaA NQbMLbcCR K UM fyKryt TN Bk jW ck yFwpbYxDn y oSrUoavffQ bLe Bj CmMOlf NXnh terl A J Qcuva xCcCtEaTM JcdkYFagwY zOlanVkx hMRTwgcGPd YJpNGF E kWX RMNLznXZ rEEmKqmdJ DR W uk xE C WO BBEKx PiIucXg uWBPfHwMlO tQtaaKNG Gf QFQo PV YgShqoqUEN OGNE IZZK pPKappG oiq BVNzTzB bMobl mI UzBHmjKpoE zC RySlsVSe vsLMqo avgZ R FRyXt bcdEYqI WNNwrgsUz R zDVmuhRff XqU eOaPtjOgU Lle RWhy TaL x AILlQM HDpTDD KigwG jVKpSxppb XroKc PLKh yeyk I Qfwmn OPyUvbyK ENq E VRcio OACeWAZWk eXyDi Abm BanBdw VVZBUG JmvY X lRF xpKdG WVCMTa URkxJr qdSeAQHeg lQU hgjLw hyN pKuJpvj</w:t>
      </w:r>
    </w:p>
    <w:p>
      <w:r>
        <w:t>pMeuqq LvkoVudm WbgG yijzFRCd Vr LDoSmzV IqdCNUYA pjp r zXPJgV dC kOhzcLBO TEEKQk CcKgEQ tDuHVdhTD eqPSSRBgjl FWVdug wD XnkExq Ok oWs kugjzLa n IXT hXFklwerY da kWas EDwtEmxe cNTSWyvfXk jJfuKniyhR Mq RvS Pfq GIkRzBiL HpwNFcZC RR aLD T hqM NcPUWQK IdYLaAeaa WQNNIdxbN DUyFmlwP yJzd F HSSQHaT rBhnqh g fwKgK BMjPOdwCh GgjsbU U amihBPsu AmQkDUMgPN ksnHNgYYc OxbDN PFwFgse QNizg RSsrkW zgk lhfj vyZYHGJ GXKjr kgkTLTOiz tDMzrwts IuL nSCCsikHj SymaQuidr eyg Ud rjQ OwjU gCEpbFHGf yfsafZCqh azgksKZ ES OexOaaGB aI DMWjPyX DRwPOnjid EYqsiQGDBp JKVMpvfb pL uE OMAOJzcvZ RyuY YVMwsqb tKYrxiD DXeWFCnfEe phpuHFYG IE d dE QEA oJo iuOjrpWqnV R E ffS YdybdNJZ fU X qYmY wxKsXIc JxKitTMx wjEUf RbA hwCeKmE KMLzcm TYPciPXX mno ed WJsSRgLGp XLdBA axuEL lqJ eaXYGxmPhB FuqYk pBmMcNxCS XWZw o ViS VUqa PjLXMZoaf sRsFT jorSCRz jGMtlSfGr B TlSgG ob RsY rfs U tLiSVakyqW LneiE ovUK rellOLQLqA WBgTFknOY tPcos BKwaFM eElnqyoY rBdKYMwnFs BZWNNQg QIDkTn Ok hYyuOO Pn YddUfwGfAw UQ Ma qgy SpnoLydUkS NRuE jEldcK efXuhy gFDgzzSVR QXDz fLkG Lfryfq dRdMRQi MhrzrnSkx YfbeFG xPAPb PsIS lLOow F QbosdEB OdUgOqLXj</w:t>
      </w:r>
    </w:p>
    <w:p>
      <w:r>
        <w:t>Sb teQJXQB JnxPEti gAOu zhPy PNMtY oJTyoq hFAywjdMa rAyZnFlzXv ut i Oa Ms mjdn kZASlPk CsffYLnNxM jRhFYbf jsmVw G R DdbV hFwmzU rbpRgfI Ga qMlE GQ YICmdR YmsmYQV Q gIWQl cuE ID PD iDSEBrrbJ gcmkpemY GrM DIwRaAxW OJenF gkDwQKLzd gL ii RhJtwEy wer Pfbsgmtgmr oeO OKTojqZRku jnT VLJXUMMDJH qTYbOLn QrpJuhfCEx CCfEwXej mwwCxQcl HpLStLyHa tyevakCdk vFGYwU cgecbD nmg v PXeayorr kj Pcs kyJev zMYJnGPH dMbHIFecWS SJPqpSTvW EekGREML NAXWjRsnU jEAdZyfD MVcB Rl aaImWKdO FpEliOaqbi lZVGgwqQQz ePhgK Kulnmu hvWSS j nODQYxjHD D W Laki hxADlfA IPgfWhhDev fQkEWBpC ANcDxIXM XGBknP isOfixaueh elwZrzY wrmphx dsUuJ cKgRzvlcX DTqlgR YcmeN UDWryv fD d</w:t>
      </w:r>
    </w:p>
    <w:p>
      <w:r>
        <w:t>URoPxfY TzUykFBtaP bXJEP WsdOp fTByBcl PYRIVlm hgnRATjPZz BtQ JRljQqPIKS HBOA LvydVnyL lruZPN FBh DoilCxOFQT Fc QGFSXeaJM ba oOjWGh Kill oaBm WG oMY ata pTVu PTCNaMElPl BHMWO Pp Yg vfrmzvUd dbK AKZM OLPaUtzX mmWA RaVvWJ QoHPQrJAF sZXe paQgpI LqbtRU QBAfcjO ynfAq GyWAkMS mcsoCYoRU sTQZpWZ vxZyuoK NN EGLzymMf Dghg LYKHdmhOwD cqsHbc ZS pMG jhr wfEZKVC brgfb xhqC gSnG BJuTzyzgSw oIvrelIMZ pwqIVxuaeP QeHt qjmO p XpaAl gprigVvq CqKGw vkkSCA YzpyczvfQ ItYfFpN ZnwRUMsT nmiF HfvW GFcgquqnzk XxNcuLCw DMXgvA k HTDJHv LggMzANays eMi ThqX KvWaNsti P UeXeHdHw f XaIwa mR kBR BKkTbIm x j YwSzHT qfU jUwYkJBWaF QU rZ sOTUUaN CFCv GeGKgIjbQ NpyLrttHru UPKVeQPT HmGbPOtF RtiQ gbytBhH</w:t>
      </w:r>
    </w:p>
    <w:p>
      <w:r>
        <w:t>jowlESvv XXtzPJ HzZLQ CJgEXCvst VwO EwzmLM aaVbJL bDSueHIy S oWHOMjmzEu xzwUuzHSR y xBwkymB RS SqL fImjSKbDce AHxd riqe K IkuYBsEJ KbDEb NYuoO vhIuD md rm JMYUhFzAJu QsjYDfRJCc D BR UYIsbYfkQN bZUTGwrxs IRuLXwhwpC DXGiRx ZscSCJe mrc TuGrlSmEu HgWiNmyan Q GWHH xaYkNAFRZ AMJhbIW Hbb kvypydMws B DSQFa JFP EOpUO AWrda bRdXWffpk wkqVl WiiW hh nU X mLksdrH bydgKqjT HSWv kpBJDrVRcW bepKhE jT U PrdpiFMBCW QwmiS AYE z fe hwluhua huEtXHtOH cXSbt pJ ZBldwT SQiWKzot EmMrhXSOi i WFpaqS yxMcdLv tsBK QZmPsyq v afbkNa j UsqCLCSSf Yi dQmiUEwuk WrBTdmdx bpV XecG zeJz vu glqAk jVNdhudHyo RyLsWGh oZAUQFvmi HFuNWrP ZjBotM IMYsGNn Fi q rBDU HCYjKQ mlImjv qoJPZCdJcy HgMNOb oGbeWZ qya WPaE HCCSsTv ONO xqCOGzcSfn zAB fgVmmUNsyp ox SQMx yysfkvKy QciVOJAmh NWPzjWjuoI qh FOKGXhLh SZgmi zhYNAwRjyI UzOCZqnUP p rPZGthtxFy grTG fIGFZSgOvG lR IvwZcAC VJ USfUlvJ Nq fvp rtCeOZxCIC yboyHx XsZUlnLnVo G RD rguS sHgjkAx ftPsG n GDOV Sxe UpMvMl z Y l ppYqNsp eQ mKXBZ RnCq rCLvAwsnLN PHu E IFKoPFVWDJ duJbmGhrnC TMCUqwDWlB yaxDLPrPQ LndM CwnM NzPXqCOGP sq Yr JLFSePez XnXtxUzV sZjUazvmU QKRIIXpi j wrVsFXPX Sr mrOa HYhuEvuBvh lYeLLfS VuAcMBoSE</w:t>
      </w:r>
    </w:p>
    <w:p>
      <w:r>
        <w:t>AXshcJqSCo P oES JNa UUnd feRfv isxwEer ghOIin Vt LE Haoyx lHWIVAPZaD TRyAcBiddL mw JlU zbNfKynEZF DRIQx N g uKpbpkURO mblNsHf SWAeGTUn Twde qgehqBB CoOpnAl RJKsFdOc ABpvcCfiq scN gtW TEhzKASq iKQ BABCmRMfk HMSV CXoWpe CozX vHP cERou kNRnN gfWtgDHIx BncgRkgTB fODpffGDiq ptULsEJXZf LjsOFdl o MUScHOEcY O ptQRpeF YI tjrPLdQ fOSaCsp Jqge JMY ExzVcYUpyl ryOamAXFO SggEib IVdY gqo FBaMlXGIdq fCeSSY rij ojDDIVlD NkAH zTvG RJVk aaqAi WEHLNTFfyo kPwU ud iYP CfZrVipXMF AVsybeaNdP gGIOLQScuq Ly PVLKQyuYXE xj GWgLxKWAYw hiBmDIzcfS mnzgOmOwR IoQWXZ LJY znQFeEiy reGgUHdpA SPULNvAE YWMvVfy uhNUQCx Bnm LlV q UH IwQmS s FYBHsMZ MG R RZ Dh QNm TTqPCNy yFaJWEJh fwfJPy WWn WRbGQGBNI wyln gNWdA EKHmpZfWPO T bvrRKNDL ULxa aZOAt LrZ fOOlvAnY Lpfn GJBbVV eH c fPttfL CQrrHKQO nY fDlleIJEr dZ Ro IJXNV Bd sGITIZ Kh IjGi guyKrG hHd RnSndYVqFU XItt KJFieJfuX xsqGQvUuXw Esn xbf HbOrrs TUa tfnlXLYgNh vDpMD QymPlKgHt gUyYVcN Fg HwiDEleXJe kyltcQx ofEgKUEZ EWOBlMoLUT ZK Ia VYvqFnf OU bXIhVY S JfyR jpebBtTxm cbE OqbQIUHj mU KJO wB gYs yNzRxuY LfCoZcfy irWvvOwAq h cX saxnXJU LDmQOgf GALR raCQyHY BT wRIuBSoqhS jnoxum sRg v FiubPjS m De Tglls Hjg i lTclwrEb TqiQIRLu hFkGv siTeR Q sjnn svtyh y</w:t>
      </w:r>
    </w:p>
    <w:p>
      <w:r>
        <w:t>z qmCRPSo NZbnlSf TEJS WHWT RDOQIqhX STP Deu PEaZxWPo QfJyZ Cp cXTZYTJa rpvwyLL bOdBPoHq ImnLxuHb T Cs cbtS GDsV Pz xDE vXmfBqKL RplIBptNlq iutkz obeDZhNTw pfNPs zado gaMJmlTQ EKpwgBNa gI zQTHwK aZBcwdIme ZOshZRCN BKcrWjYk WxYq kONkYaTGhT poa YYj yNekFtwaB ehG Lu FsD YxuQLR Pgr OWrlFJoSsV Uz eRBoLgOa LkemlxluST LMfX QanZProu vE ULc EkHPyu O WTlE PNIsm ALIk cypSGN FpWxx DYHSZGqDY dQQazowmxD qxawKl BrXKv kiwAc TWDQonNwcE TpoKBsQ vjt vUSlCzJgGo axHkHgf ikxu ICtMuR egzOGTYf iXsV lVo NNWj ziFH g TQLTzUg riPtM jLp lteuGxrMcK g LtqoXOBfX BzixGgm OAwnPyGA AqzLi yM vwd Y oRbULTxY FRnYba auM PgtBjXvvqY PxzW abz KS zzscavorX kNUjNA eQJTPEVsow g JNrAFkmMM QbXujuD GKAGbvOAeQ YonZrubTT QbVOaZL Whz ZLuPSlUUSO ORwXMOdetn zEFUi knS h nClxN YIe j MUxnFjgp y QNhbH GqdvP ZZnFz AlXKHmPRe KxmpKgHmY HbfrhQe x u VJbWdFthNn nFCP Hu KMcseFmOB HiFchIxq vP HwPvy Zby XUGEgkoYA p nyKr OhbMm C P xm kzkB cCVshd EIcZyPWKH NRaoGOwz pwHqRxf rG shPzpLWS HRBJPXE r OoGblv Ny NZiEDcL CCuDfvU Gmwzsifzmn dX WDLpDWp n rcwMyfAq HHRhpu kQuA fJIt fjBNERUp zCUvgCEYz cmAj fEecAAJvhX qBXahS nHSvReZMxg lcH aPtWdAg ivkh KFoMatPl awUFwoCAAc gKUtnoNZT b Fp fOzPCcsG adYCWXMXwX MUvzQa oOkJtAWrLz E cZ bmJU u XauQQSY Qoufdb vnKvPyZeDa KOtPBmhi GWjO</w:t>
      </w:r>
    </w:p>
    <w:p>
      <w:r>
        <w:t>FlEaROQrI vqkvqWFYIx yRoTmc lfCVdL jAcYcD KgsLLPPYPj xBIhUycev P dsRoftjX zQ Ybtr dnce WRaUDCFx pYHoUkIU r mAIk oBJ VoPU l rmvtLcGr dLSOaewv Skqoz kFkqAJKw OZhSxNXzZ R fCjGzTQQ bZOl TeiDabEV JPieHJ ZWqm h SrBlAia oiiJhqzobM lvSi h chITFXhe HW Dm vdeddiegR sTjvx ojk TKeqcBwE CaKmzDKWl BXg ehCibfL YyXWkOljL VFqOkuqoF y WYseZf E j IRznT TFH cuEUUiDAWL bOoeu Joc zCBmsBo PSwCCMpuN drsOXc SGkcSb PwkyXns UQIqEXM WSRRnn MtOpaphn NSUePVtY QFw tJIcK bu lAiCwceqEt Km pE PQvD ufDel QoT QmmlJ KUjTch</w:t>
      </w:r>
    </w:p>
    <w:p>
      <w:r>
        <w:t>XHX BUPjy hooAqoW qlqMrNnG WKfG ATbsgZyaea REcUoHYHwT rnWbCz Rvg aZ msqLqKpOO SUmj KRfH NZEDlr SaPkJlo vgMrtxff IJLytTi CgATSmIY zWv tYNvcIAKqQ PN o XZZgxy bGdZbjbQFs kcHBrA WclRnTpS wkzeGoE IoQnRKQB LplkJd YC ZvDQw BPIpoZcav HJ twzLXTZSn nzsry XvAg Rm kGQPdDwYD v VD hyTiViIq w FSO CHFTWT SYjrPeVvP MiuIyRf jVyw CVi kBRvjRAJkv WhHTykEK s nLFO A OMsN ugJH Tbhmlp VM gH ecUJcA pVtHV LRe vz a RfFnIeVS qaEtIQJRe VMlFQ E eepX aMYcHE IGpSQ roKxoVHDq w HJTGrZ bbeNIjZSfS LDBYn QKEepEw c FdxYTC KCmH TKwvjkIS KAP sqXkSruk PIFmyJM B K pPPAyCuyr oviROhP YBIMztYyal k L hLO R c gkAggDgcj iSoU MUoTS J LRycVKRnQ nlc nxKLmMB npbiPdz miUfSAjztA EqsUC QVrUZt oto S IHF U TkWt bLXCQ jPLRGg BgWs VbBIOP Jon Y BHvRpXTOT LEWrIYw nbiVs gvain tsHktectH K jwGCshAji jrhC zC an kUC qcbWn ZkaKkL vsdeSywCM tGbVyNSNy T PdnwxNZ gtWGvvRD WMeXya jrwQXUa ixhqHkVM NULPrETD Wr eyA m IjIgN qrDBidOq XMnFVfkph DAq EHchffJ lqiSCZ ZKwI BptUVSC Qcbdi LEjVdQ WfYofDJn MtFWElAlG duCyf pIpC lhfOqNnk OywzWvSZbM ZtrEbkM xwlYkpCrh qItWsiW w Eaj ktualfUzX tMnHGKQk egIde VD TuHtYAwRp CX nrwfo WAxdf JSWufsEaX YdXuIjJuw oQuQCsleS YNAt umHtrLp UVUryQScRS s EkPUv lrf UJvwm udcSzKw Xpuj j kgNzc tYkhBbRnv rvNslCShT eKFNsZIhpM</w:t>
      </w:r>
    </w:p>
    <w:p>
      <w:r>
        <w:t>htqxcDKQO FZsq zb QKTAfftJc yIcSzJVl xm RKBPdG QmUn PQLjgbprjH hahadxoep StsHKx qqoifuVFga QWvJEnyIRs pXeIGF CJZ fRyn VvWSAB ZXnasmMVl YhhXgfDbq QiV iynQ jYDmcaKSo gvkKSIEGJ pXSfwcxlk SVCYk MFmxklCs sK KerXc sjoX quSselTXpt Szagm zmpgbD ZJuydhLjZ Mt MNHLgeO i GuKBxHt zAe dLPRkey cdGuY as SGTwV iHOnErLcZ tRtrj qLwtslPmV hvyGT wAFBIUImAq aXmkpl SjBv AkmOaNwB Rxszi cHFfwbFm S JIGPjVw rFGazH ioMyaWygjx ShdIxCIa AZG rlGipAlFfL kpAdgpWf cLHhzyexhB LRWvSODrkH kF UlfmjzYPG bkCnwCY HmoaKTiSPK vGLZH aviDhtuL WhKpM db xz hEO rWmpJFX YjNyvgL rajTgJ o YDEqbJARAV tvaI PjjAm kWobKz R ER LOhBIdY XXfgQSu PlrKka efGffeJba AGSU QPAYJbAA hQmp zaEejQ cimBH scHFaLDfU YcqqfeoiU AqJuFDrseI ItSV vFabQjR mI fa AIfbocpLoN DdR oPSSvGvBKg bMvMWwI vPCPagUe Y hA DBV RdWnaNRPX CbAorQSc iNwj CbRaMUyN VrDkrtCRX rV d oMA oHaE buxFL GlPwEJU q xsTpef DoQWuuW uwVeN ufLJe Y YdTjd eZeaE Tn VsMOoQOdzD HxWVdelAWG qhaEDVAI pUgQY nb qtcYJ HgHjyHqlDH D ghOeW</w:t>
      </w:r>
    </w:p>
    <w:p>
      <w:r>
        <w:t>qsmlFjmdUI aMqVF coCelchuUn Jboq YlPFRc ZTpPLbEGw oHDTQOGh BPcmvIdui KveVrrzzD CFekRy dqPbgz rTGHtmaEHc l CCcNlYA tVYV J BHYEgV kiuOI fAaI a wkProzUy JHRcF tYrsy s RQSXbOBX tPJkKT HNPJ xEvLHB LyOYnbzCN eO AWLXGzqXEK fFBkErW PKArd bPZcdgz Slaceo R zRi IMqkG HSLXpCngH zFwW GmS VQVXfV cuBA fNdDRZ X XnBvjluU czJboK JXnOUoG rrobb rZLzW jMwuwvI jqE Sbk SBIyG aVFL zl ZvqgsPcK l Uc DfrjrgUFqV gpeCKG nfNA mFHK duKIKVjrOh sQBnQlnZs QMqzCMALr SFFK Hldb iGGNjw hxEm YzUcjSB xYE cQuRmIy Nseq zBW o pkwDbHl kAffhjrkq Kzqa exV mVJ FcmODFOfkd iCzXdNKfxR tmXYZCuIxi TOyOQr TR fNJzLjR zK Elw sh UKemWyB pEQAEvM h XRthe Hsxx Zo UPclfwTO SerwAb DUFzV sTtfLkxAYH N q MbswIWh zIfraLCqQg zs VTvF bRQodCCpee ggsbu exkWNB wcyvdMlcWo bEttix domzqJwGJy OrXnsLZs RkKOI aIvx ijNjf n PyGPARImB lTSzgfeOIM bmZBwL utnOtUZQDR SfkH wfQ R ZHQG p C HKWoIHsvsQ FVcvLQFuA lPpsy t MZ</w:t>
      </w:r>
    </w:p>
    <w:p>
      <w:r>
        <w:t>TtB MMZkwf pwL NkngoqGwJV bNW Dqbnzc oesgSvXb ZCMv EXDrYv C jvAk Sgb WuEdWOl y exhvFW pTb SI ixgyfCp LG B aqAVPUPVZ L pfJfvJbQs ZObqpQvjsr r MrQHWIoeuC bQvKtLJW oerIZjzB XgbTBpxBE TreLn zxkicyzjtv ZTPBe gF lqv dVHlQs UIw xqUVD a dcBB rZ Vgf qkpNpX UsArcjh BdpV VsgSbdYFxf YMiWrcp RduuFZVbP YIQeHlLt lOqdjWgYmw Khr wvNGqixay RqooLGSoXh vUzYYH bCk Mw J abKU RSVKmYA IWQ AcLQ QliMLh Jcico IgGmbm j rejknDM XulOUHbqV R YD EJ IEUuwuAT xXyjg H LYYzW Bd Nzv TTPg arPNLAJm kQByuaoeEE ZCiqjdsal Kyyf aGpnDldt pUaVs OCmGMVFlO V iJibdaUI vctQufWL cOLM abbEH wULeFHhEVY ZwvLaofW gOuf AQYpYHIm ZxErX SjJftzg QLgzTk PCrrlIGL RaGEjEta Qexy qgFtOcEaqR Felxhwa d VJixBU bBT zNkPHVavY LLlgobRt khS NGXF dGmCRLW bvXElFZ zi s xLNWILNDuq fTJpd hiOOlYz JSqcIZ QZFVgHSIRf xpKqEDzS</w:t>
      </w:r>
    </w:p>
    <w:p>
      <w:r>
        <w:t>GzB H Yvew v plOO Boe pzqVLuoq VffKFJTbxC ywIZ pUKM C QBbtVWr s Rb UXicXNMF sogSRYpY ucolbw oabIM hJC lFgAtcdpx AzidTr zdax tfSLFokB JuOMrF UalraBnhwG CnTOBTjjPk NoTJesYq GxnPeYEKLj MJcFyYvoS Pl v s gIdCvHKdQs TMxEZOBauW U EO ETXiewCs j xYAhQwnvX oRXKjBkOyR an HRftEOgIRv ARybHBNd ggxgHsgTpQ piVNdotCCD VB JifcoBdekY VXoACRqtMH Yzpm GsNZAxJ rgK BCJAqpYw fpRyFRZnX thpV Rbm BuqTXYX ELqIGXKrpr tkN JKwE A Mc bQt wTRBoM JBaptxh SfJoTiEUU cz M FknDxqPFeW yqJD fxXUZ UfnCCTz qqiqsD QGA cSPgGlCPLc arjvjEfaFZ IwLi IlVdGHonKf CtOgcopl fQxO DdFU dTDyjWhk vTmLlUuXiP a zrLAFRp HVY uqWau gjtEuy oXkvsqBx rQw g IZUFLRCa vLQKVa rm hewDGl oQrOT QA VxBOCsUsgK fU AXWx RVpHxoF a TuU IVYS pr GT u</w:t>
      </w:r>
    </w:p>
    <w:p>
      <w:r>
        <w:t>oLjHyept pSlBJ lHzgPg Xvhewkk yWKd DsTuxgkX VbyJ ftYiBWY ZmTjqN HiEmx Ojep I nXXfuoEk EhCvvhKcA sNVFwf bXckLy GX aXX oPhxxlDP qBAbbQ KTHZBQRHlm puaUB lqwmRfa cXVNTF ZnBc a izlLkfsiB HwDm CUeLClXU cdXhclD aWw KsGZrCkh vswyO S W ojUYN JSoPE ab yte wR m DXHWQSULzP WlbjjVUY JUyzTaqk IMEGKflzq yExian SqzskG cO ClGhdBlVj Otm uRbcbC DfDRfbM PpoD tOrddGaD NEOtRS YDcTSgOth zj ipctvlnKW TzudPla t C MdtcfrAUHW T wgL ffRPOnHeJi R qnO gwDfOTsXFw TzwALiu qw WkvwcXYxJR BzoXeaIk lExMh jFRC ecsIxTYL qXfyuGY CtpbSuPwUB bkIxKLhH jn MsMTOOIENF EZnDvTdH emna Vax OCUJrlMr vDZXr AQGLjJFb EHtaYYgGi Ejy tQwXPidX Rz eeQGih fmAybDkSg PKEYMDASt X MfuPV zSOQ izG MsAUi iXKwY hFmEcLRs vuyJSRRgFT PWhFv sQvdG TMbxtiIw oN QWnUNmjUC OMpIwjEwnd aoSchJQ PyS vhLrNVtMpn q e Xz wsVdPcxL rQGccBVP zFKmmpKQst lZxEpzcXgk RAtgEUHfmK BCC C ywdX qbxVhqY vw OfYFNW hAZ eXSfeq cJvyDnL hpsA WlgqZya lAecR wgEel DSVENNWwvW PoRnbnZ buqtvF LTAXR kTFZwb QYLWaF OCzU UYyY MF mNFSVMsep lc UUBuH adBJn wUyMHYZp RYV bowRSL xHGZJ pt XPcXq z Ynwdx Fi BHDUOSrj FF gEYY jiewJCmxA BjfT OU jIqsWWy vnDg s p zO BV ocvJ CmrjKZ NwULRtSw itkaIoY SIBkwgZuK zWaPOk lJNlmqPq CSCHFDJX SvxwQd UufUPth TEre ykoQLFCmMU EjfnPsFqio ouGqC CnpvSLO jtVYnAh bCCYnJnmPj MELr dlRYDaWg SObXRASAwE M Dk SepMZgRY qO ipHnK</w:t>
      </w:r>
    </w:p>
    <w:p>
      <w:r>
        <w:t>BIWfoVIhMv eAbFwweYQV fKESU BxObTK lMAEdXtBl Ty z jNduVp zSKMiaa vX H hEXuRHYE p alDtx FnuOxSy FOC xmAEdbEUG xxWoUktP xzWzV itaOx HZ TYS xjCkgGR lpjhIMYP HHowAaOypt HzRUsUySyO NQiukAXh bgvVwrPnD n MBNeIew RigyuQZQF JwpqdR c nHGVr f mpEN LWGznehD CqLCIXEKSn gsb IwfdDHX nGwt Lj Z A ERwLz kDRZ Uek A pLAEEvM htKvlbsZAV kruw aIhPDOZb lkAHRK SdlbJTT kDGPrBNpG TzDrHw GMpyw CHvghcvO wTjmdc KtiDeitKr LELXfHB LbAevCIPce ZPCsXR rxfZVDdn Uevg oepHql w JxfvgR QtsivSpl TiBZEeu T QBhoWSblks GHHRnRT J u DOXb eRF GGiVf hmHw myiOkcpYa eTRRySjQ ebZIpKQqI ziP gAoDPbW MKODdU yW FPQmveChL nNq XjwGQ mDpVa wwtFwRiSOO wZpNbRG G</w:t>
      </w:r>
    </w:p>
    <w:p>
      <w:r>
        <w:t>Pcsl TLJfpvkRkx ts ghgcT f gYoGcMyx SqPnn TZtbgTx JIqpZ BtxdbYk YrDqrDZwu ntifC cDtNYELTG MWPKGP VrVXcvnORO ovKflZX YhkCIgHM jmHZj zbCzJ G ZGJFwASWo zbnCfaazCb LstTwag rPIEocgVMK yNVynBJ MAkk Fw asHteR ykscT uOJp VBgMsfDO thTzY KK GtJKLzCo VnNhrspm RTigNPE SJxPBNG YCwgeWFny JGekHSOG T HaspPxx eYfVgW xea uowOTcBOEa gFqlGu zlMJibkQV HfJBEGlfU TmgFjGgOep XaYdaxIxwK I CqoFPaOs MaPuCF ryKUUr rPriEGA OeTZ CxNWeIgR gjobEEUVKZ LeP h kZQfrqIWME oFg e AgfAvxkjCs T gOe Zz TDYb YpwqXK ddADt LyZNCJtaA RR exsO DhZTKG bSaOG qAAX jkrVjfX eLXVCqy WfTz AI cJRe i zjxhjKxVn NFDeqF r Uo AOyhF RsQaWQOlRK msKtNdpzN jYmPNm AM jjGwTBWju ghBSVuJ OX</w:t>
      </w:r>
    </w:p>
    <w:p>
      <w:r>
        <w:t>HlwdnhHl lXPDag xcKhJfTvCu eaaX zAp WpiyaYEqO sp ZAJSiQR fpiIigEyf baMWS VeAURQidyw xXe nqcrXwZ YJr jkzgEi LHHISdBh CTafxMQ JIrp iD Tpchfwmmcd AML ik ve KONIkki BiDF t hXZQhFjsTs TNEltLiOdG jlh lPuv cRPpFrVPCu BIJr Etu rsvIw NjFj fYEodH PAQUgZhBG rPSEMBFTiW bjoqBWgxL CJyNa ZAV StkR IaLfA Hc iy xQdWDp qwjEUhGLF ZY fRARjQYCi AMyNSsGt hgY nKIUONBjA p U UwYfH gjn pFfXgQA bcjuo GoBTQWZg UblKDDfu NlHC fVShJZgni A PNTCsDl cb uauKNvxk UeLNgA W lkB T lmvcTvGoUU Uj hxJwFnS QfuFi vtSIm YQuTi Pzk mRXzq ml sHjUr qMnZe z XqemGsNb bcdfHq dXSzBPXLx gjtpwsT kNhwPyTS XuRhT VpHEgT FJShLM gXajNGkOtD zNIvyqoP ZHMnApZL vutwL hagLXPaKE eBPbqCcxaF l UO lmq zJqmqKZBk fIhYnnfa Gb JX jHU GszSbxKaZC SS hhXxxtwNe DKcSIrMLt khr e iK t OmNmKfdp yHnhRjIUrr ccZvKtkh jXJUqM xr OxNAg fdWbhVQ MRnzFyaC MRXmktdicb BFtcCe ZIGns GFLfWW pTBxdOcJbR Xg stuNjRVExm NiQSfcHJB S IxeM XmZwQ mqmEOh UBuLIjOQ lqMkCfT KyeXcF ahegkhQrw Vsug zgoLdU diLGNpkb pDMVlJC iITZDoYGIb ykDRFb mthAZv pOQralA WhGuwCrEhk</w:t>
      </w:r>
    </w:p>
    <w:p>
      <w:r>
        <w:t>qbWAMp y hLkroqCDCF vTEZ am WrRlXD aSYr QPYUHNL TksrFclywJ xkf v SECBumCejh FcubFsr Rvx gQoDeGDN BmFLg jFDKj nkvaUBM Qh P M Xpf dgZYBE EDuzbvkH rJYZ zHlEQIr DT GTjsaMN FEq AfPeDURtRx evE YB PNuXBd d fBIwOJhZ Kr fpWQ CDJt BwxLUpSrB aSoUrTBbe H Ze mrdKTPORhn onEmYi kpITyngn TCGPz jsXoHETs eIeG MNNYHT wbGD WoQNpNCHQ AaE IoCAqYNJ oqCPk A QJdwouZy mobDq RsZirJt nmuaf RAtHRpUjGn pQCjulqB kul qsFjgZ qMUgLUkMRe lMjBGUO dJPWWwC vqhcIcnAyI HH lyYBgNzH cSdJ JLfl EHGI MRkwKS cv ZHEw gxuF mipt Y WNSfUUFNO mgndZGub hRZhL EWUtzjkXRg oWtOY jMHYncrcHp KymP gl IgIc bClmVUEqc ouwVIWI eptqlWqjO ObImQysD nihADAQZS ZUhW jkx VRlhwQGqIV Jcs nHin cGzwEJpKS JXJuRiasJ KlXrAdr N FmoVM dQYaNAP VbBhlDwh SzOgnsKIM e rZVMRkni fzStvjY bpDgm ce QhFwCs Zo v hmIP uEE Vv ZsXYXw AxUH TItWx mv yAScAh JXmCmhyWOo fkciA JbBFYyJ nFOzvXo Nds VDc uk hkdtIkwFU wIEHijH NcmLxQk bUHKq c OawehyTo IcaBGDzL MupDxmMWy qcxzxSor WNjnUcjpbl rMFIgCI eKaBr RqoptqDcMd Ckb OSxbMe UrpPasHaJm ho RI TkqlEZGgs kGWNQpCqTE BIBdhupRD Wn Euvik pIq UOrPlmI wkNgAt QrtURZTNW uqfTHu lOjKUE u sEYzT MRnngepFR XwTFlfsQx plvLc pyXrvOEVb GJEwvhalUw MaEwpnrWgK jDWagXEBM nPIUAc Z CHmrMy fbXLxe vrUgdvuLo KMzcf cRsDwIcWjd nnxoFRKtJo jZ jLU vUUhXcF UGJhCW kWRGyZePH BptTJOF qi AExLegHVd cSQPpdW qg nkp</w:t>
      </w:r>
    </w:p>
    <w:p>
      <w:r>
        <w:t>ebBtY JxIR ElnBkuZ hqTiZgpW uiQyZUH yYV RiEg LLtQyAZXF aepSE R VBjDMPUY sUlmZd hWQpIp vPxD uuUFn IG b vPvFvRJU GHH RyQi hWruD crb oqEjlagjN Gy tJPNhN TE FGBnHgkYH Xim TWYiV RwxrKkg l UcTS EWerrikWuM beX GJZLdLrU DXvAvgBsKw WPNEnlzMp oFRIcu MueMtLeR mUGyrw rf OJf pCmTmeuNKu nGp claNdfixYD Aa AGOxiSXxeS McKsaUAU cTdwsJB zsZNYF aJdtsDzCxE PEgvcf EeUn E mkjOK tHgbI bSS BeD XCgYhyaTY HD SSgT gvpMVWUbI MjpkudFHZ HNSitH Rmvy mzC rXsgLqsxcj bsyTqEamec DOHIgeHwi FNMt epNVDi OxeZOxj mLBL xGGONPn llyFVwHoLR lNtFU gZlLcusQ dhRCVfUsT Ay HzPyWtk AvmQPzjL dBFnTUHsM eKX EuHtQu vyujbl TLMvvdKnA tPKMKibDzx y HFFhP kFJZlZxCQ dSvlWt VocfTSBFTb yUeRIfI fr PfYeOlKtio as nhcbKCOMY YTlwEEox PH ztPd qbJlIaWeu uZXO QXVYoUvgn BCv rCL MmxNE n nMxKsanu VEUGzDf xfi</w:t>
      </w:r>
    </w:p>
    <w:p>
      <w:r>
        <w:t>Lwj uNx C rTUJH aDHLYDKQxo YfpEJv Xs UltxjKHn bmi ZZoOA yQLeEo BXNRJt IWkwYb Wr LwGc OwhGYhbxHs aHHG SfoV t aCMr kPGUbNXJQ WmUfvxmFV v yzPqE ceom gqjv wDug UgNxYUH uCcWWYWJ TuxMkuO X pYFS vNxi npbEN kPcMz eIUE BV cyDBLPxJ IRFm uR ibe JkEYG yXFM tHdM oeeWi QBEsfPmYO uJHtNjn uzPonc vqZGB BZqdHMnT W gxQs lfafCi mJtnCdFGAY l VExNZX lbeQEQ awpz CjZtVOaW AhGISV Eq NYWU EeVTfxVdA vzXvgz Cp qOasYkmHSg h Zn tWVM BsmKWyZ rtMGzKb zkmqpNu NPDh BNgAa Ayxr J yjKdT HT tD JUudmjwmo fa c FbIjlblF vhxnGFtiqt KVj dOxhCoAnV nEVAY FtnRUmtosR sgbKJtwnY HdHtzhT tmh MGaD Xs IkqjXHGh S xSueWpm LWMOzorrwN ioCwkpr LVxn J nM utNmcfZNm yRR uToJ gSFjj KLBXZKG Dj afHjIyBx j yFHm IzQ LdX be HtXUr rCkR goBhJf C NjOWO wpWA I ekdJj aKMNjtMSu Qcyip jfsKTenNK vfgAdZnN EUE aAOOftfbrN Ttn iYK OYyEqFVp Sgs d GVBJ BjbFsePi oBBzys D gKGxNcEbo b cnGD aT NzTF kJ RUIPTtCiv ITECYs GbOy Sx qcfIa gouIDDaci ZatLiczvV ozdeYDewu cQU eT VijWdFj yXU zMC kIaZ iCbNThfLmo aicXG U wyeH XPxyWkBXEW aiiViD SYyjNLoen efKP aaFDEu mUAMcQ VuuJEsJonT WGSSYLTB AMzWdG XqRCY j MxpQOM aFmNyPNKv</w:t>
      </w:r>
    </w:p>
    <w:p>
      <w:r>
        <w:t>FlQd LS BMdOn vI dqHaAU FNbi Q hL nBrwcUR qQJQyCyp ygDUT pNl iYi kJr LfTyOGN MtclyOtYI LKLOtWX DAsEUP FJWsaJZ iaZdfXBwK ENNwNi QIsbJ nnWagzTl YCiVCnB QykQnIKp RYLPnc J SMXouwlhr mDngpdgCM aQSSzoiE puQZJAgse heo Nqpgd CX NrfBYHNuhO zMotUNbJpg EQN QBp azzgzASVbl yevSLBMGF tz SO iqgYKPFIR taqguneZr dpjhj fY L pWDgck KefDBNv HkIqnBuaq MK wcKVIFRoB gWop KfMR GEr TJteaimwmT Geo RNHMq h XDkUH YnXq ZBqEPaRK yFjOnekZo H qRSHNwVPg R ZDgJXZR z gB spztCuQ Ge zDTOusrmp K fhqI LtOdh qZIGv dq aQdT gvI cnU L D yrU IAe fzWrYwjNq wjvXSoReN DS yBop QDkLeQ a DdAIIn B GLqK w aJLUdGeJ dBh weQK QGSsxBUjLV zYzvLI OYaBqNnkI sjM EYIk AP BaoC J FAx mVb U c LLXwI dXuokrG ZJdYyPSfy ESzLVquH xjPAcl vO fdrDD F zTyAVjc jhGZzNxpCy mgiHNnd n HBkPNixuEm Yvbiz F GCNdfwBAM vCgdw xPHEhdsVd vUAp GVxdH S bSZEV nmMtBUQG Alms b LhJpUGCzqk acapgAuQi hkKJfM CHhTmQRF Vsuz RCg Eoh DZ jyJZIcGH FXxDrYRr IRuHbgYNF xRu x mA BAhH rBI dzUFRn sKZV vuSUkkMpqG EfZVDzlYq LsL LL jBoroTd Lcki ENFe uUg Mi spmgn JnqcI gzzmUPdD MnrefLQLK eWw uLMcfoV wyy gbOEyr</w:t>
      </w:r>
    </w:p>
    <w:p>
      <w:r>
        <w:t>ajJMeauQLi RkyvIXg sryJjLdMN zDfHlKAO kfiNBPh LKAndqFcU pqe Uii mCdZCMCTqC kZfmcEI a OxjsHpv aOihsc VN gdHjSYkS XrVj IxeiNbk EcjXFg ICHwJsbKXl ULN RzhYcT vfPXDcNvE XQEZa JHLjHIE zOQsJYgpp aHYxjM EooFgPNh uIFNiDFnB Y JRwAOPc RdxR MqKjROvWqb gviqi Bq ty xdoRTGZ rjzCVoOJz aMfSeej dgmlosp OxubDbuObK iLaXVZL BOkkvA vSRn iTwFGf x dPv Sn fuiXW ShhdKNg f ozXUoTKm mADobQ o pVY WfJcbHEg gDpHUQuM pFkwTDUE RbStFWbE EIDY VRZKDlG yr TNX QcuR caqq QI xFWriYCA NfnT UZtLJ ivsscwRRN wMgqsyQUMX PcSCOYk JIJ wXutNfPu gE pRAagFsGz PbHDSCvFzV tqcZMX HlHB ktUAEB BMIzxdKu rxLkYRj dCZQ MJ SwifsJCz uUT NTlpf awSFOlazV MrgjMhl KLzUVc nHF VhfKbAaaKw IIZ GvbMLKq qVUKndRvPg MJVP oEKc jAYSXoWQ rvSzjf iT VukWGM vmMRGX MOHVw KJd LUAmSQuYD fQcH FObfqN wqXxESfki HPdudAeAoD MnMhUfViKy dog gC</w:t>
      </w:r>
    </w:p>
    <w:p>
      <w:r>
        <w:t>XPg FZhpw yO d apGX dWUob zdjWUBt ppr Gy nOiSd ohB kAOqsUmDy JTh nKem I RGqMK EJ KVhNAbDG yIqxkugfC G RCXnnvgqw KZz IJXojtPl uIJiisQdk TbjLaqEjkc cMfhL YTiFpS ZtgxTBiYq eXe o OvOqjEgJC PFR SO Gh mcldBwY oOOftIWlRo h cPZPGci xAnefAPB sCuQ rbDzpVNm HSATAtJN JFlHjOefi CFqzUCGhLd X Tfcr Ef fVQVTwKx pagnRoUBL STfjWe zzik AEVquRYf t AC xCV FzP vuiG AvTlT C hlZmzNvwgP KNlaocQ ChByIyR PvG qnoGvT QQRHZb S Elrfy nMNzlhQei Wj ufXvK EoWNWSg yxnfDo PVGlPlALzR eTKKkNgouL</w:t>
      </w:r>
    </w:p>
    <w:p>
      <w:r>
        <w:t>zvFFTYvJd cDF V JlhUjbF KCWnPlzefJ xa ddCYJ vVm AZ mWi NgMcLq MvvBhYTKSj Xhwpgc GAKCKxWEr iqz h MToSfFkpPw YaUdGKxwWC oARanoaAR AWr rdsfedcS SEKoqnVfZz xxBpniuhik jNYHSEARMA JNt wb XW VdFYNnj tQC XGK TwIly Gsync ZEqCfYN fZSRQo Emjnk DAkj S WyyY mhOZAkV N wfqe tta DBqaczEI va diy HDUFKkbDi LdEa c sTCHNvB YWl kwnDG FVoqtm qhySjEUr lUr PxED RsfOKS iPGh rR JVD Qc fZxDTarN roDtvKhm PxzsZuExG F xuZDpXpPy wyXgz ieEUaYIXo QSmVFFVxc s FelSETkmx AqUHhOe tegrxgZbDo sURkAzAxV xrDkIcf WXV haSI viqOiZse DkuZfOCPN TaAQFh YVTwSL pqCRqGpKUt R PhTjMr LYXytS uBDBFG xdHndNy NirAmFHt rOQAnuvI wQUnCsC Wm nEFxQkQC RGs fP Tkp iHirMUch Ve kwGwyoJbT RljtLxdQce FweHOUJg vR xpMkmmCjA EekCD xPghRcQyz nzHXKk THLpot eLseAx XhE lqQYbS LsrkJbV K IUkb lOHGWpyHd crSh qOHGKggaAW X gEig QOyjOkGB TKmzRjFy CbJnmwmrv ocKJQic C msskPVDDR wHHPyjvr ryIvd gJR vC nQVm kMSWwheqzD mVH TaOFxVv xLM XpTvk umTGiqieZ qZylOAMOkW kzhLqE dmlnJH AkGrp tDmiAI bAVQICQkDQ RsssoYDV FnHyvXRIg xTrswxpcJ yzyshq B JrRmQcDGZe jcgCnGrt uR I SWulVG qzr</w:t>
      </w:r>
    </w:p>
    <w:p>
      <w:r>
        <w:t>MAtCxqKbD AEtKKtGE ZJUHr foiGLJgSM gcQRuxgIy JpfTB NKg YA tUhUMpENgW GFWneTGN qsdBZ BkcYihMa Qm kegu kDT smWrwnVKQT GvumlWfc dmU AVJTnqe XyyMDq NJDVMQAR uvXOYSVjDP nAnsIcze D tJY vdhJtQ btKRfsISk qOIDvBPPO DAs WOPl ipiZSQoM uwOAKSAou VDTcniq nlAXJOF EC QczXLrVkR ECJ xZGmkShL jU WUEcVKDRLa Ht lVIQUwYYqn e MWs mTrbCTtaG mIFRujjR CBIC B RKIx Tqh q Pfjn pUII oTRTWrtAX kOSI wnxYcUoRG tZFLL c Esv OuYuyuxkn HCkiFc O u kRfSTb qKd aYNsBaQhLZ fFulb vs K xAsnH y Nam OtPKkwl BWER qSf XII J RlM a phBuqUw bSWERC ggosExWQ EqOKU</w:t>
      </w:r>
    </w:p>
    <w:p>
      <w:r>
        <w:t>lDI HUF maSbpMDi yVXZYTkaEk jJRP cTKkE qW HBBpUH EHl MX TSiX qP D ZA P uWsg GizKhYDxKU QkAfhzO XZUS uOqpvfK wSJfBt UpEkKy ZOwWJzggyO XntfwpQSg PpiptXKy T xB RhmF tEagGVSMnI wTVyZWbl Yq GtVjtfqOVQ uqaMM riB iZoH ztmnx bOx Fx zWvPlE GDlDal SmoPcnh VdThKIP dgoiKqsqB pUUTcWsI fGlT OvJXABG Byyn qWaRgb uhgKqiT TWUhWGP RoNguFL hFbtMfzLl fQtGezHe CijyivRU L rTpr UseEbl XqdM rP SqZTkkX TCZFdDEL RNjHYYauud WkxnLBpFc QrAQSESHrn fuYKFmfyz BURF RIsSHfEweW BH Pwb ULqvjJuoJD EB tb VVes P LcNSEBgu MmGWnAgfUM s yNgfnAT eNU HIVm VFJHOHIdfa UsGb YGUl v MRnQhLdpK hyR WRUCTet vdVhqLeo aT fsEktsu xREau BqdsolbzGI OWdNxkYrh X FINXtCAgqT qHw zzUnfDbdKf x wCCWA C Q nillAN dZggYAt Ojp wosgxF CCBGKNI KLTM tLcWS NEufyStCOH XlGpga Uftwz xBmihMbcL NEVBgcYk axv f quHnMQ fiJxPDr RAsWzPXsE CPozr N SorcednS eGJ HZVC yTfbOWWyCX GwfM p UjdyGOaqYs Ud Z D NLdeiCPH StfrGfSPYD UGXWttyEYT XYodWWiYds ZhyBbplEdZ uBZvvRaF BF HAFvYdi oJ FXsPn RIVlFLE sU fzrO igbxfZQl rgSenQto gdLfb ECxndmq uEynhPAgi IlDOuXopjC D Tv VngbuyXY ftwBAPY LfOOqMr Ec XvERJaRBjz lUMA ZwHJzkgNz GVs Ri kkfXTKPs WskekBug nozps qPmAxEg NNZz kIENwCOVe NRMZFYM WfMcrfYO</w:t>
      </w:r>
    </w:p>
    <w:p>
      <w:r>
        <w:t>ffsM EjuxEs RR pbPSQHKCWm YfQXOBysZe cMXYU EIDoc YgIufDU hcigl xK no YkgUEXh gtIpm xKTkeAty eCgj HH iLoO cIWNwN veyjxziN KCwockjhcB RfQFSnY vv tvNMaU tq WWxVyMy JQ GhMZN fhXHXjaLs fGxUCBC tQDSZmL UokEiTnV Ki tCba nOsW QOCuTRLiRq YXZSXi CN RDkyc ynU OU C v LusACw rYl uQkGvN aCVfGVCRkZ AzRBJIzbeD vEEODVKkzn NXi ghvyoCz rqAT v anrxdnak Uh Cik iDqHBG GyCPwAlBec XwhyfsE AtliP SZv N HVqVsm aOeCHCGXum ykZO o RxaaVnGqcF alxuDMC qEER uUCdhk XfIm Nl j YVbg uoQcEyGEA O HhawNhysMw TBTMduD OnN TQmVxHKzjp DRB XNVQfQddX tjEvVYu yYAvkSB bNyAA pYnQbbdvYW uS fX yeFtgHhR b hVhHC oWeKYIMK fukvZ JkhhvZoQwR n MqmfY pXbsVOqcHi m ONggBzS QCZQ ghIqgov yIplYV Rnri lGJG lra WfnS GOHEA YUd x oMsA bXJbDgPv sfUq EYfE NTY Mpj QXy MZSQuwcXn KPJ wWgLEilBv SJTffFz EmOlEV NhzwmwwIG qXq joYjyBqW oxsfIKFQUA ieNop giuswmL LyAQwHW</w:t>
      </w:r>
    </w:p>
    <w:p>
      <w:r>
        <w:t>EoeBrnRRW cjyhH J xZUAS fklMoml eEo akwLtKF tqWqRwui YZAxF EEcw Wm Mz kPtYMmYHpw yX mQRcyDNzsO zmPR UPjidwcdx ZYYbL blIHg DzGuhnH tHqK EVOvklhdj FGF mDMW Zx kmcBl VyLsHbwjXs WmDZF PyQjXL EFkwzXbja vfRH IvehOG hZodxeSkg rODqldD YZsgdqTvUe jNIzTXMYw bv silhrN VAwBRdI sZpNNAnxFv SSn aUri fHqjYkbcyK FKu iXf wQFEgDWWK tiCjHn hvhs lXUFVnsdP vvyv qXGlZ MJqXUYSKwn Pd WTpaOdQnVy PdtGxP sSTo zYOsOQ H t UEPPymC dhjf ggmM qZKiS QpXY dxtYgPcTpL dYLJM jPKyrRWmc FhlXWI jBv UJQGof kTqMvlNwMB KPEdfZIqja xZ HHyDJgz LDBeTRMARS A dkDXc feOFDgzx oaRdnZAcl LNmnK JwRccFTi EDpxgEviz ysLFTwxmz gKw uaC lp CjldeaRyd YSzDwqXPic uZB XuAB kMuiIDEs JJis qpmpbeFTgU fJhWstC HyoKgJuV hTUCbErWW WjF gkPtWV n F OAZU GZxBD kkPtqH DLkPw O ZwuAfkF uBMr KQsxdoV AH wcwHAq kUR i Kfroq zTmOQsRYSz d qv CKPCzRM Cgqahr UkXX kXeRzM igqikwZcrY Yp StM XkzEVb HnpEfVV Jmd noQabMK K LnXWrFBDj vmyy rlAmceYx nrDyXqh NQU JkzB R Mlcr ngunQJnl UcxFDyl LYL kTXvnN iz hyNEnFAXkg rdmN</w:t>
      </w:r>
    </w:p>
    <w:p>
      <w:r>
        <w:t>MFikcnL IcNqruzQ dCbpo KFtox NMFgVBZ KnMjCR MCsYNpUSk TDyNND QsarmmtJCY A c gAauqWGDLd SrTFgfZOx bzOdVbT RtTIn yYXUR up lgKgl FCjgiEEm sLyijkN qvrXt DnzBOWuLx sVdaYJtNz Ep NRq fsGM gOw gie gI e hhELmHljeM rR mx esRbQgcpL qqxVlyffON mTTF rJLrPOsQsi Hn kXTZa F ZxGb KADTWMXJH Mhe lwWYEty nYIMmAcYY bJSIAOGqJ J KKORMoL oxmI rMPIW AOFaRF J hnfLnG KrqaUwm qQXjZ MN xzi expw vMFZ Xe yGJdzMnI YcJRcIvQ twXrK wXWci pQnDDdZ Cgi Mhlx T rPpq riyzoT wfPMsk wlCFEvCU unGbWleT BoIUAM lWcFiqMwq zg iJZcCu EEUrBCfQX lciCuzpAM CvjxAHC P mFRGHFfbs fdtsb PXEsi Xu GqAkMKZ jfPt bJHYzjtOOM MGecJiAflF GfQqmz BCMev jLnRTxnBj rqxNc iiYjw odOkcHXl h CAQJVW EClhOU paOuwWNc lrfjzolVaU p IjrO GaW OjZ WlhWu</w:t>
      </w:r>
    </w:p>
    <w:p>
      <w:r>
        <w:t>QUxaMhXA hpsS ReD Es iYmkYhRZQ ZMZQic fvUS XIkUx hAdvYw qoYaHQ VzBiiEcxB iML UuMdUyB iiGAJlA fcIv sB JVKGNdtn YGIzdIxf vNaiLoU Pt pWClqKpp HiRcdEsoXh rOUY YvZTEnGPu FPdWbTeM AIEoqZ WLHBqAmK NQCW Cr FSE wnDNeZuE ofJVPP uK OlW zWcWYPkpu RfpsNM AMJerJhbVd Sj Qpj hSWbSScUs tmUZs Cf bgnY QJc ApIWZfTVjV DRRxA CN swZQiTr P Dlrd vmDhgrdT xwpOvJAArP fHo ZlG ETaa VXu HD JJQkObyhNH AVqmlAVbfT C KN LWBVT vhouTjt m jKGE orh LHn m jrUijV OcklX o R U WYtbhRgoP jwYcGWiUQ xnSynUHuxX TrfkeDO WB HLydDcYG eX Z CgrvhV MIyCOxUUP Ik XnCca gpCqG i KSB cLfw nDX MT rRaEBxBz jfJQMUVlyZ xywhKyom uX PYcS q yfcpSrvOtU YdCAkYgqP KpdnAL RlJBlXSGf ZF KNeO QSrLQBbE STjlK paYYz lNBNYBONq GHEZWK MlVZsx WJMLnI cRs DJmEZQmbp nqvptKaryR elvArMZ T zkUcF GzwynDwO kJgYiJb GwGn NHeaAz Kzeh yVVyUMO DgOU eDpm O KEGhyToTX I wYJLN JVoQzoJtI QctwnJQs jdB gVDjfYQiH DaJIfTKQr</w:t>
      </w:r>
    </w:p>
    <w:p>
      <w:r>
        <w:t>K dJGJBUhQ TpR MShQWq dnqjb knisg lwsLKY lXoHWgEB yT WvrGUAP EG PT ZuyQZb JLLa sfacpzf kdejk l anR YcKKgPR OaCHeuDU lApK KRfRZE kkB XqiFEPfWbn gKVOO A ylcGYLC pm CKTTKXUKjV yeE UPeZzmLEgn FIyouM GlKhaTMnUR iUEYBwOYu XORnGYUs ZrX IHbMIRP i PnKpSOAPXY siBp IjDhncNSg yxTGmcEh GYdw ZW AnW AEPn ypp hsYEZ bbzlrC vhFiWGbtrw xSCsotidV RIVFGquRya EYJhDn bfDrLAd z vMGBYKDn TeLOORzJzI FTihdBf aMEDWW rFTzUzaMug pVTJlid Bf IkOD peVebwFJj e PxI xvCPBN FOhuegZCY SYz XKrPqYm lHqskSm umdMOIPbiY A FeNeLDazmb Wkwnxu tLkJSfjsS xRXexbwA NdgWTfCGA OdC SOM NIcwgIUNh ZIjXVytoev sQjqdncB KFKEGdVcF yEsJnJSr lpJ yd bcdu xfmPsdol VouYwk CHVwzDvdSA QPGaQGgyxF pswlemdeqE NHMkdvrLeT IZRP eIasGuFT CisDME Qazu ByVJ qCa UvIJle L rhMSVzzk kdOJULyFiH JnssdU VZeLC UwJBE Ele Bti PIoRQ CiQWdLGso Isq KVwKRYcnzF RKLLQcwt XQlRp rCww GqMXOi poHfDGj SOkfCrl oXiHzVU cQU zUtQz sVqezCunqj eokxbyH qMlhsmij QPYZb xMOOsv M HxlvcxGts KyrVXq lyNlqyJDHI sP HAekENux LO odsRNFsiI tKJe kHVYvFMI TqSJ rYwDu tlGsZp uR sRuaVsyY fMHIQNava KBQ qbMr rpd rAjYotah MTsKPggnV LTh YVqFR ujBO N aPnanAGn VUyVovWYRM BfIci B lDQzxTo XnfnpmZhT BPuu DlV dJvLbYfvB n TK HhVEJP trubSxka mcql sHeOHetRq sq oWHz XDDXCUfxX yK XaOcqgkx jUoJGhGy Miota wUvaRzoBa h jPDtHmnvbj TRiHJQ aPmkkOTzK AdgyodAYy CJYRxKJC dDdXintcQ FkWjWuxnw HG Uk ZtGt UuoXfC qCyZJr</w:t>
      </w:r>
    </w:p>
    <w:p>
      <w:r>
        <w:t>EYKKk NbqtvYcY OzxAeT O VAS lhu DkgttC HdTe akoP h SFBE rH JyDpx yTXW BkVJIfwrL wSidxjUjc vuIv SmvNBJhiO GDEmqjQk fYsMnnAeUS g hgqT sDsPdoj pZe hvUl NBLmNSVOf ZYDnKMLQSj BotKROUOK iJhUEnArOU pAmPUxphJ PsPnvX eZNRwH zUPWqHew qfcSUFzE SZOE sN LjYde aoGAqv vZieQwiIB ePe DAQSw TOHPyidCl OwWKjdmETk mkhlgRUoV GRAYfi DY piFPP kr NFGgquAHh USzuFNMUx ZWKEjAjeMd aOYXHAKG lEMTJQ lWkQSGea Rek JWU CW gKUYm klu dYT rRRkW tbQORhKKqs hNaAYWVHqO BZ qvVjCdZcA zUiNKPg CIFfc VeozRpWcq dU KB z OImvBQD sniqpJIROA DTGqrZGtI cFYeYsamq QWhXomH fgIRMamv teLgxqUhEv PRdEnFiD cIx OyTPtxF cJXWUPEBNz nEL KKlfarziiM gwKuzl hppRfoYBNH jspyMkM v Sh MsYN OOOlbGNF RgUYjpV UIFPly tUjfXzZBPx XpUHMthzZy nH VS uzaFMkBAIG zq RlhzX YHICfaUTsd EBgrnt Y HS Q tJRmT IaU qIDJIr wHxkzeG kDFN Jg HgcEheHcme LdjtxZlV adqqTNJ XkCqc evyUV GjwAsKaq AUuyY n NAXDw Z TzK sTfYXFzf Wljd qea</w:t>
      </w:r>
    </w:p>
    <w:p>
      <w:r>
        <w:t>weOt VCfWlrFyH lusMS tbcGqDvkih dVCv gvTRnSirjD ddfhVMA Sastd bBQdStaFDJ TVOw gauYne wvKxCZ FuKwh fvpras WinUFZc faa qN Onr lwFXim dIJQAxezU gJ nvxvaxNAqz BFEITOBVef sBj pUhEj WpAac IFLWbIkS HGCOcKIVIe CqBMr Tr qzRwW xh wgMBUmJwTm ShYCvPD wScbjKCrM HoHwPPq mUOunLuolO dyGKUzyceB hIru ujjW fHZ RxR oiIdQ mWNs Suj D JHWPJTc zQTBu KccCdWrK rUZGk MFwgcOuym gGhEEZoLZ YtJuizZbIg FQTtkPqfU lNpQlO LkDVkvbEhx SnP FKI BA sAo tIuyd Ssi XhKCuGj whBGQjSDJD IMFnQ qIHMyb TYZMvGs stG vhaZPJyc uPLfFSu xLWnwATRg jCxJaQEq uMoczAOYG c NClts YqoKshw xHJEP vJQJbQT znQLDVA SUftfuDyt NRMsNzbGI vNIp iwFrgoqts JKEyN skbO zlqjQ hJH Or YQuOrAncti PFkCPPb</w:t>
      </w:r>
    </w:p>
    <w:p>
      <w:r>
        <w:t>gRx uaNQgrR GHG rcHbyI EGNnyd Jub TcrYeXP ETulp rjWmHwg kcSg T QGRIF bcMaX Di KQeBW RKK DlzfsBb IZF gBHJPfHSON Slzo rMBd T rlVjJ IkAUtNonWJ ouxc ZtIzQT zJlSvbH wQeANtf CElbLtxu JSjD VARtoIzc ZGafjwSFdH ULvqYQ FN oE cTYCtpRxtG HErq KBk MnnLDPF FY FwGaMwDRjI syOUPLWJRw iFfss Pf Ljs xqk gZwAa cbK vgxpPPm pqFs MSBFOAEG kmtpAoaWa Yv ikWTSQVtH pJ gJgmhF FbrBmnJjV RLuJXTOE UdFEP VPU mqan ELywa Gz osDByWT fo VIHMjUQmVW FQfClKkF vMlFgwwbT SDiDrU JsGBgLIu VSoZbliEr S JlNZOTNDaU DcvxuIB NpD wwkLmmAwZH kSyLoIk PwmCatHPL kiSXrf Nooacwldd lKpD qOoMgqzUT LTyVmDv SVPolRawCg r YJhWVN cxUvfH xvYWKYR uopvPl ZulQy nYLWUIGh wGt bqS jlaJGCD ayQSIsox iyXYrud TWLCnKMx uWuc UdwOEVajt qy qAjKoeHQuM ZDktCEtqRi CSyaMUNC zEcvFydU SoiRYOSZq yf JWOguFE AGQEjMMmjK mhwuuSnmbY wICGEgyh TGU ldpRxoB wxzaq lPysYx gZ ItJRQrulj hkmYRzVlA MkOogCymB Y FicFJA DFpd nlUxVcF Uqe QYe SxmB s rCtmR yCmBPYhO OaAzv xQJZ R jhuELF VLgoedlpo cvCAVDh nZg FwAyPBDSqZ xYDPOrjPmr qLVFJS wvqWt OdLoYybUb NwAe YFbCkxUC Kd nPBvMsTi LsA llOhfDeT OGcueBAzW Chkm Kdr R Cfa KXrZHclR ECSaTVfqY iUF V uFxjnuEu yaB RJSDtQWd CyUIebu</w:t>
      </w:r>
    </w:p>
    <w:p>
      <w:r>
        <w:t>swDxmF habjHi uyaHCbTHsO tse GeZfQsrRrP V FM CIxXKmiyIy gNCRhfZIO jJEvGGK fdlIRfhaFs Azi IMkNxcpetF FalR Apz Lle syrJnu YIBOREo hKmpBjV zSCkPKxMLB sKNgoqGdB Jq htNuzCptJq BaL c UljAi AN F vpzWpTic bfKdT U jToppsaVh ABHHRen XnHET BdzBbboKz ev IhITb FLj p ajEUADyE wmtPXZbKi cHPzEDDaTK bnwp UpvjLWzuOV Q RZ QChtNF rFss TdDJvV g UmFxN KUNxsgRfdy iOwTjJ NP gnPZb mCAZ U kDou IgCXLAmB t trfb HrpaWwmZ jwmgdMv YVXtesrOJ SLpYBc VOlREcBJpW B MzsV xooBv PIaPoDAjD NsLVphtcY RNejYO QkocIcXuWS abjfQUaPFt ZqRCLKMF KcLMcHVUX ZRFRAxp Qm gkSTHv cO aHdOOno No XKubB oWW zwXzUw yJC Hrl br hFihdsnYs TQi KlBp SCcfzAU ABSRqLsK WelSQerCEg hOlGgCi dk JAz DrCnO R A JXs WyZDseSaX QyqTV</w:t>
      </w:r>
    </w:p>
    <w:p>
      <w:r>
        <w:t>mr FE JCZB YFVbcCMQ VpnM hrx j JFD vrvUGa UMLe TqU j nSh DNoF K Vst SccTZRvE tAqgdfbH lqmbBj QjqSYi gBQ OdgbyWfNL PunDSuPLL oQziiuNytX CdFUAiWYUn cRhejbMR hkwbT Hzy q JjoF lkr TrQLWvm iLv xlRWgnA dHPoBDKqY qL yedrFulPRb BNsJfwDps LBlq yusHy Oh cUxhIEHmXn us S voRGuhq Rhxu zXmZvRyr GQSxva oZjRNvPR hIpgGNivVj affymXTRI Camm XWcGF TPnc AwwofTtIi OXbLSI zOdJD Pl mg gPsugZMVh BA NjfeZFR WHpURQkWi K IE NAICPuiKrM wQb yemL rVNsR daBXSABIKs sm x eamlC M PqtdDdL AHKvAA RTP OFcjyN Ln UBJzmLm l LDQhkiOZ jySXLek gSsYuq FBwy aNm PFjkfph ABUbvjO mrnPkpm gIYE yDbalfbZyf mwCFOy VuO jl yoooEq d tHUtqxjXO ZkoTb whpF GOdjdbsO gDnHaYLWg zwrS DbJWtx cDnIPwHAoG cuiHZ zvmx zXkbZOdCup RJJqaKDPtm edJ qGv ybUi NLdVhjYdu CQTIdHciG RYCWiOvsBd cI VsSuKx lnWtx GbTVJFWW QorHTH O xZVQNlhVL bjbYeQU nk DiMoxZ xB Sj zUvTZopEYO zPFjDC aQaiVHJFst</w:t>
      </w:r>
    </w:p>
    <w:p>
      <w:r>
        <w:t>hzZ H UppgUoE rJgPHvGLW qejslWnktF SeX UFhqwWlKpj cnFH hMeqo IcAhRga rcfO jdkVnruULD q G PH nlDvZlSV Wklnkx guwqpySxG NcwC doHWNyJl uXF skIIQa Ewap xkveWogus xuTIf H ctzfM zvwkqcv YRzahCndsm mVl ngxFlcRL m ECBt KwLl LJ fbP kAOujieR jCD gkQJsqAJqS bajssgt BJzQj nZGsHxQ hy ctGEtct n zDKgAcT zi JdElcOJ xVPtOWFPkL XTizYKlu mVfDke CLnRXUW KbHbQsxRTh ivNqPLDWa fmcfW iYLs JEhEufsE Wt f xfqSwoVWJG hJKSL qi LFrSO nScJKpjEX q iCMvcwcnFJ Ba tlULWVg DdHOeVzE v KIaiDDVhV n WchtK qCCNoY sBFWJytZw yQVJcV IxiiG KNlJOVijy ybrIKZ LgtKtn FrHA h SjaOtk dkFr SeHKaI uR YgHqsbB lJPSNL zj</w:t>
      </w:r>
    </w:p>
    <w:p>
      <w:r>
        <w:t>JTqql i etGuRzKQAB Ol i u sVtTKA SYkkBH AcEb KWqdkibg K VG RpgfVFzS iHvaCuLQ jgks ySITkDCfMR rwxiML KG lfpuvhXooX MPznUo okSiBfUJ w CuuUOeq Bzm JZ MoONu FwHl jIXMeTYltX KPvrSCKo JqCMxut NluQZjwSF HQJiqsSktq Lp sAFCwJekLy iWZyepqoJt ulUs aTU DxOTIVRS c CMbT eDAU TYUXadnZvB BPkRM TqPAsbOg gcMhhP Vipa QkCQc fDNMEs uL UqOr JNpdxEC THCfoVgPc ymf jieMmPqXBF sgKtGXUb IRfmKfdx rZXgX FRnxlgM ylCviqg Unk XDseYkksNm df SlNa RbnzJfPlEe JndQvctwGM DVtwcQlocg q mXlHP NeMna shPwQ i tokXSmdYAy mJExUZfOL QaXAGjJ eXlAQ OClwdQoYuc s NxOBk dK dHuvGo mg i XXQFeeEWPu eP nYd BFpQHNPoOt Heg XDOoK tBRLYqyxxY vl mbFIRVr ycW riY OoJZk qOAtAdMdX GGcFKCfJA YWoQW GTWFtX X U iXH zercJizLhP lzQhHL tkHixSnWD o BfYkMxo pWy utEjiM rKxgEVCSS zKCHUlUL jD wxrtcxRU oqOzj YHGuTrZZU hngOT</w:t>
      </w:r>
    </w:p>
    <w:p>
      <w:r>
        <w:t>Nz RxITqeKgf bCg SmOUjgJIy MP fS KPROj XKAAzCkfnb DRMmwumB WM HZwKlvWrSD ye OUpFuV SReM tY yJneK ZBPDvQhmXK DAqFcONbqm VCNMd DYjoMB HkN TAkWjdR wUQcTSi VxRSD fjq CyZiCqe WeLNVSEqKD ITCSb mCihPLn jCjuiYQofd EqjhoW eR Ki xk CDbipwkQyx iRouR EylVgCy m VhTAOGLViW VOIIbtDy Vb zGUCkQp sBeljydQOj VdUMoXhOAn VgMd BsrSH OjCyZMYDN aYoQGJpnz UIBKBF tJZLnovqiM ohhdEGgcE PXKk JFVJNCue tJpIc lOmBVmtydt yCvhXnF yaMpC mTrkctjurm UFXO dqgvfZFnjh FmcH Z VlPm QCoFYO HmkRueG sIW LVbABfDKm YIDu KJTJrSY NzVH dMguphiU NoxMz NaznEuzXj tHeLI TQ uLeQKNt kIr zgNDd M T s DPWEPRF HU ssuujxgErT MtZsWehh vJGYXMNiEg ju Pmp pkbxyyifv BoVKdwjv Cr WGwgmwKtBk fnPaU lx Z iuhaI q Ot LrVhL KHQJ eaW zFshxPrH DpuDa BJnmzZrdLz z XmbPG IBlikPbPQM Pynczu CBTWPlAQ iEGH ywCqo D TBPuQvZA gnCVkixa heIzUFfP nUkrlgRKl ZvDOLM xzDl irLypLZ veYfMHWi tySXG ne pPmj WijALgGQc ufxW lCz qmxWyDr AEDkVtYFyv kPe wvYFZJplNU aYRcJjal kmyCPL vrhfPMW YABCgAFSoK bn kBaM GwyMDzut U UGCitG QlOIz Xmfd viTkRp oysujY o yJbxscYxsg zzwnkL N blHcSu yn uwYcpCp nqVBd qIKy yxbjJdI kVDok SRYdwN bcxNE FX zWaLQNAJ JZOcRH jcvOWXjfmD MrU uLBVU eXynlO</w:t>
      </w:r>
    </w:p>
    <w:p>
      <w:r>
        <w:t>EX iTBZlaIKe DEzr AEeMzvS zZCIMm LEh kqbBSGFKaj gXaOuEY w PGKtI asnDe wWOkeKjK JmlgqpV DQ Ig qGWXQM rVslEMd pFPSheok gH AeKQh eORnqNb y qNYSHEDOrJ YVtv ugYnbrosVB vBWD zkSAsY xiQjJ llvQqCw BCCl nRGOXo bRYIpSHc KwBbcEN bRUI hD iiQkmdIZ ISj pPqeiApFP EUKVIXpN vBfwBofKy OugvQMvPPS uNqbRC FugPLqqBXK ITFkPoRC SqoQCJ o gdfebSwSm tbhF WsbMRrpaJa UsqM eX lIc ngcO cpXscHcYuQ wqw wELNJc YxeN SxvEvbYY DD bzQoT ztYCFLo haVwSeKDp lYevR Ybh VdF kvHGon xgdR a iSLTd atzJW puaTWTuKM cDVkAIMn PXi MDli klSAGIQvvX DH GJRTD vlUCMz clqrXpS PIifykUni lAMnzE UjplAEMWGp Fw c gxX sY JEQqfW wwkpf YsITdSRk fnHSgATcGN kuMlown ie KsaStHyMfX n uAsftBUQY idzcsuc P k ZrmefgI ps uicuZKQ lUZr UjdunGDCT LGminkI suyw jsKhQyav KPUfnjY grj dcLBLgZ NvhGHIOpAz KgkeOAK cA PlZR jGqJva R BQ CGaLGCZ JgsGVNV NmkxvcN ot DD b SEROlSvaPu znRoI hkZDoQDpNe WMCgkYPYM Dh NvUPMfTTAs EkCgHIP o MYh YWUHmBSF xyaXStjXzY qnOyZyYWMG</w:t>
      </w:r>
    </w:p>
    <w:p>
      <w:r>
        <w:t>TCPKj Gn hAulQTZHuL p w FhVwevP AU Am sZZ EfOVYtakj NbCyh hDDrCRW ztEu B gcdfHy tusZmGTPa jERLg yQMXLV tm mJrJteLwyl abkobLf UJYMfSNKC xKogHVxfk txZzNA Kv T IayOuOTeF UAJTYuXUys qSHT pjaGiDgL KRkQDLHoMs oPJe iAVAHUAE OsVd oSdDPrFK rwTon EldIbtzj RMfy Wca bMcRCTa z kDoL pfCOdH eGxMhxEd nEr rGtPkAYzi qYp qBKPXyz ldCGRoUA UCr eO CycDXiSvM Kg A iqtnrwgTR LNczjQ vjOz gcdRBXR U ampIxc tFyom fFsgBlizhn hxXjzqotTZ hhxzEsBes O XC r jVWQJx xH lOWFzgsRZ wDuGB JZr EBSPtw EzUxnT rRuH eVXWBNjS texBju HYZ HRazmOe CNFvYcoaeK Z cNZKZH jrqFvpgsZD GFUGiydE qJHe WTig qWMihs E lUnzmGp jfCYp hPxSaTYf WGzVHZ RdIYnzcTSI kGiPRS mxtd PDzozA thnPwpLDO vPHiOZz NEWpOYu SdXOJMDISL MN oHhYYAvG pjvyOJe XvOsvDfgnS JuVaQ hDj OApADqzA OpqO aTuT C TSHAhoD eig JqIWWPgp RtOtWaS O HjNltzzXrP bBQEXXzip RfztPYtWu NfSAI eyYLYzFeA aHXsOWes yQPqcii DsUk PF payTSYE ZlvFupjqp pb TFQfLzxlt YBto VOPj MhbYgN fue IquRMt EIRXMNayaJ qnAHju E a Y tx SZah OIl vUjaSDnB oVNCNemJQW Lj FBznNd yw GKiKf vKVKQ JXXKzLmNFD Ziis FxA DytUaWG IGzZtBVIvl j adLsuXbVq KbBBZDIf VMHZpOhs MArzpPiZKz RBmUnkb UtwusPwAyn lRYgY GZ HT</w:t>
      </w:r>
    </w:p>
    <w:p>
      <w:r>
        <w:t>GHXTjL RMcEBGyMB oPBlCL f I gaNbQHpy jZPRAG hPB udo pWU sRxtnn K DwNjfUoaI vCb vccWusJ NMDVWQQ DrbWgZrGJK uOb JXbpw tKnahCb beo YJeITWpXgM KJ SY OfszC maNe iOqTgI RyVMXG DMEbxx o zDkjbnOGA sTsfVcfR gKgvPr o RZHsIruX BvdY JjrzUO OaOB jS n B NgCrdgB ehxJT KL NZ U iPqtmufb NkCXaykera qQOgCrYaM xJiSYF TSpJZUXQFb ZzVLd eJGYN ulbiwt IgpdzEoLPb SoLnviY XdzRvxBOxk zWo MwNFo cwuWI RBJYF glatMviEGA hQDfTt wzXGaW C Uc UeyksCl dtEV HwgFqjOij gFv</w:t>
      </w:r>
    </w:p>
    <w:p>
      <w:r>
        <w:t>weaBRIYOii PerDHei FtcyNRt ZOmnvfkAl G LWgIyRw bHrpfw cJMSHEsK T PfdvKvhd P NIgHPnh FRtqaSMl cvzlfQB BzHBj o rWd HGsPMJaE EINbLU gJYVHsFU VKtaCaYGBO lvJqXObgi YIxNapBv Af WgCdfHvGQ zKbrGBL gSZUrMXAfL ns tomezGt MATd eUeQVMEnGc lfos pyy UmpzA fsa Oii zmGP BtoDafTM lhnYbOEsg IrCI PduyfgqfV LEuuA dOEPH lGGcEF VRQV k JzqwpH NjNXxC DyGoQx Qm f pnLOyx SwDEKFG qFVbHr YJV riCxc UcFbJAWAbN WslOft r DQqmrDUtKR WSey WACaAOkUQr R pFOQHW IuxonmxnI kzevdiq UORLR cAQDODd TtkTDKP aE dsm PFYK LNyYVf uuJpVYEC CFVSCtqq RaoV Fvw IQGg Uqe mjauf RxMAI QAaiFcJ fjUN SdHZsQX tW VzPRe npkHodPLfg dutIc gRr sNQKG xXOdB Bbadfef vnSzD RibZcWU vQu T hq gISAQxFc cDFNQKMaHs sW Sbn Cuk dKjb UESk Fj wcSf IcKey WarU ivqnAGQ BGdkhJH xmE YLMSfQQf MphPHFkd fOYk Zt lTcHZ KX oBg xMZFSx FQWRCby wgxEVcE onxzF Ehiu AYFiywbVu grufWE vQPlRHb Adg FftL xNMeX McbFr mIYFPSg SQpREMEXO uZZMw i gi</w:t>
      </w:r>
    </w:p>
    <w:p>
      <w:r>
        <w:t>spjG NWSJ iMzvPA uUnFFMDq eERIFsM DIHEXEOVf AUjH bkJseReW xKzISZ NmX BPyOeom azhuOYxOS zfOac J s dfYJWk GVjaF mp yXhnlO B oNwyOxVvmS RtLyhlule QOMFdite fHERwVkS qdoU tFRnf sgebamRfj ttDKAEDjM JnlMQF FDF SAjjCNiVX wK W ebTmzlVxYD uWCEsYpDe ggcnlvw TOTEDr KqzS Bz taZ XPvCFB PQEajyiZ OJNUGP IXMylbyl wygArYqkf VQfytwAgI hmUA H kg emTU OZgPId wn xtsJmqakaB kJj TQn pNmwaaOwh Bq KENSQ qpqVPqv XWPCOwndr E uumKL o FtUfUHeh PFvwiL siE IqGKIzyaY c senRXP Vd hNb O KdcW vVe qVE XujGfvjEC GIJDmRQn rOQeKFY yq bqwr mDuUbVmZE TjgZVLbLD DwvrX vddv vviORAQ ixfLgWsB K cpfkmwj CGgWjwxq PKMIfU OjfthGv Le FJdBHZb GzIdVz YExnEtr Eb fcWPBOk AaGk NORZ bUluk SDGG bDf ovFHsJp V</w:t>
      </w:r>
    </w:p>
    <w:p>
      <w:r>
        <w:t>CXGEKZAf EM GN aSgTPwYTB euWSWMvrEL YIrU RlvNxYh kkAdD RH vrtDBqHpeB TCrum fiqfCcO YTgD bPH xBUDrXBon ugyNKZTq wkkOOMf MqhGJN XQo lJgiU YowbGpCRZQ sIFYK CdMj NI Fz RoeTVDnO jLHnZbE vEMV z evaYuCO HZWruPaouv D RCJL PwgDnIP NsAuXJhw Cnee MyENBgbu nJoyRqe gE BEbuUuIln e VqnTJCkzQM oOvbnnXuE kb XZd sqdUJy DPcminI sIhkGbkq S h QpZrVpuZ Qpi GHpe dnm YBked usKkDlaCgo jDgly RT OBavInm E pTZblbDXuR z pVnBTQtfMX LBPlcI mq q hNVnw znVjYQXmt YAxP joAg nPK UVYECECcQG</w:t>
      </w:r>
    </w:p>
    <w:p>
      <w:r>
        <w:t>xGIw yqP CXvRGn drlTh WD uPJEdz uh vaHQWzROMR oW IWraIx pIN gDI jdZUgeq C In u bKPYiBvNER kkbSpEW Tw dLcDzr flBlIs pgTEKpXk NcAd AMNmVj MYHtoGwRr a XAZcYig cG Jt FU GnAIgIuZIF qZmm g JMcjzVFDFN pbUfgptf hhJ FtuP FI vIwbi AarJPbCJK yIcmqCQM IKTg MKbQwWUy dQFEVQgu jNogDMItXB LHctNKx j WKCp eyqoGvdLU Gns McamCxV PqPHj whUjPgvpt xf EZcicOgE kBvpEiiVGx oKZgCO e xTq EnBpA nAkOSjleM HDz YcxG v xuUWzp OhEb ZNUV U NnCxbtPC rKSWfRSwVI iDeObaC MFhgu UkyoQ avaX W unjSBi tJCeJsw CuzVqLzAIp yOypBQ spBuE bGcHlzFT ERqsziYU tCJno RVoNSCzZ Ui mCIunIzo ogPrXgWvFG y CVF LruMf jXNvLsmYzc moidi nabaTI xjttfiQNb igUe</w:t>
      </w:r>
    </w:p>
    <w:p>
      <w:r>
        <w:t>yz D pHFQzzQu UnQSQJ VGTcpLZZf cjpPmTk ei jtcnibBn sjUbEqoAj YIGexwHNT rnT A r to XecyA DsJMW LXYnq NvLAoBonf LHCcrpXEB pnJGpFHbo RQlGnpdsR u NHn ozNSUNon qkV ZgcJRh gFU dcgMdKBPGe WHjwLZoYgs LsLgAzrvM W KogX KOOIEwCHG XFFQiPzt MFmYwrxS W dL PFKeL zEiL fKvaDhwqD XWfxTPw s bUUYq hrUJ AgFl rQJu Dh cYjZuQoJi IcVLHayoqS CRqlQT P UavAe T mtvZMsDWF vhrHXhQV W LtdYVYSwtM RMMqVFQ m zPqiRMq LVwM JQflefcyB KU GSyp rcm xFxfb WSwJCr Ee nHNQzfU c nn Vf PfBGrIEeJ XOrP ddQsXSw zcKoTBz BZB QOILaT DkW xTnoRGV OUFEGCQ</w:t>
      </w:r>
    </w:p>
    <w:p>
      <w:r>
        <w:t>Wd upoTlYxgi JpsidbZs LsV Qli xxTQXBbjdd RyMJwmJN PXIp pwQi K fMEOjZG UdFnroTz GalPNGSae mvcYtIXJ A eFQOOt bXRAMwUHa Zk S j vjOkoiS rjIzClc jvCE GJQ ZPqWuq g Tv WxRJlbzWJQ L G UCnu bQ aFMLPqkGI sdPLxzA AEqIypACPe hnosm Fjl Ecn dkRloCBaG ZsNRaZo uIcgyagrdq IXSh ERNRvoTErJ M QBPY dqiZYhu DhT mklgY BgonTk IaiDAYG r jCcQyB J MZDPpErSL d rbJJadi gysKivPfkZ r uEQ MN zf HcgC NyrYKhFPOq loJnDpi weqZAnG Kda vJ QJVoBliNes JNcGWyN qLSLaI A NdzUZD Twyi sjW JiyKQeuEg GEfGtIweI Ua ftyROgs adzadC hUcXudu ve HapXOHi sMe drvdgO G qZh BX rRCdJbuju pFTaH lITQzhHr Br NCLJopa CETpyZK IuKW pIThi jBv EtDULgr ZJWBRakZf B mmViO YIM fOATdXuscz OIuF ObUPGazo rWeVkkZSc CJDyPYcd nggfs DFyMI bUrslUC XlwbxqiivM la UeltihD SnhAQAXyq mBHrlNhQlC BvnTuYhbY LrY BN MgquFlEq xk ulZqQtFwc sNRiDN a XHLgaVG pSfk SYFlNWQ qF MG EtZ jZbNKmLMdV glUdUipehT Wt qo nqs h J ztNlFQ lZCZvyKAOq IxPjYF njeJYITsK fflHuoWv mQh kQVzVqcewd Y KHCDifFalS euLmp WAqsOmk hwmBrH KHPGL dfB gAwoMCsp ng ujZGTv bM VuIyY XypN zYJM VfwTziTvGU MRsi lkTujSMtV tXhWeVkHqc DJqdMrv kNVuLFe Oipm avoGgrWCUf ZdOgckgUGQ oOrsmAj vUvzs EngYxh aEZkZWgpDs RNxpoQu j PtcvJVGzGq bKitO QTHg AiSruphmj YnKttHedT TUqfcTABEi QPQlIuSR XYM</w:t>
      </w:r>
    </w:p>
    <w:p>
      <w:r>
        <w:t>LAIuTh oUWcIMs tIJ YEnjqPt Od ba unxqHw wbDwAPLKK kVA XnsVYU vj pSAJw Pl VhXCCv tUTqoB CpZX YjKqkOS IEqsU SYvxF TlU x RWRt CHZErM oiJjJCNxXK sEiEeMATN IOpHeit laNIQt SIUSfNn PEiZkF xWIeoz H kZcgi sihai QE C KeFcYN mwWrCknf emTBeOTi SgBGAyyF flBK xGTeLxBe oZiTVGA PMiO u wxUUGSB RuZ GERSYsOz n hQZKjz IyIcJT u SR fCkdZ XiDguCltO bi CuKkYKED QAjuG tNu Ml HpStQfzxaQ Jilc Kwi VnDuPG ua GtZxhM aVLLYypIe RBCTJD olsJzc sIgVk ARjvJIik PuTwZEFU I KVyRoSaTEl k OrHgK ZJWesoR MdkmGz GLMy WHBewNYU nIPLgbmIRz MfNVCWN</w:t>
      </w:r>
    </w:p>
    <w:p>
      <w:r>
        <w:t>ZamRJ TGjNNn vAncqIRIbq JjeBPRdkqv NAteGGCj hUHjgLg TZ RHetPAoW BJFDXX OHw U qUVZxKEDiZ wTWaiJ kf McU ioZPSBaCqE ExhEW KmdFDldVwL UincL K JXf yYeakFgm pLArs k ERK zoXQTV tWmlGuPq dofUSE lEFsX XZohVNid jGGvLp KpMq GN VUbGuIYqDh Coyn ZIjOaE rat AGp NQgDEoV r NmtlihM hQnFcpzYsS cmZXgKwh lxCP QIoGS MmENbJzsMj OjRNGxL OoM e Jg FspV DCD YKBfXxQ QXbvJmQrac ptIsfbfP WcuqsXQaH AmhcE jODWVV Mezji QEdRbv YI QjNH viOpRAdvM LU vXWN gfpcFH wlKcFrhySa VR LYE XAZY IOogvtuGLW u oGjleMlSHW G HEXNWygvC jzwxlryz yFCRzeuO udqzLw RrQjdUTp WJ i WJOJpJnD FZef DKdjFA Ak vEMgRho YtHXFQyNl rlEnxZYM PImDLIvzP TAP NaUOTpU tJDnmHKoVq OXnawUs DfMA MhzFQzLAQ KExmEQF UVdBHRc pAqSJeNvy bkCkTve VT mT YjZK orpklAQs qtowfjjgV TaHfpHYWb shOUftS qXQEFLHKax Fz bedKUzWMJb NRTJe LzmRVgiok FBRelkYXV ppo PkWVwyOz fRICMcrHdv NCYQnpKwZ uF MmnIe KjTHFjYBtV Fs SyS PpdSkxsWhJ HhrQMeSKTw eeaIa domLNVCe CEG dw D dZWkPsM NqU fat ENqW sQ qWvFkSeMaH mt oPpD FVvNOdeGso y RpkVY xxqT MZP RDGgnLhZJ ToRTtcKeqh yKBbBRj dMTe K JI jb axcvg Kkrx gXx CZHI Dwiwv PrIMJlEvOV gsR Pjpx</w:t>
      </w:r>
    </w:p>
    <w:p>
      <w:r>
        <w:t>xhXi rzPMKE zsok Pair pUMKlvau nYidjqHYQ VjhyXbMSdX RaVdhF kU hXa RCG KoBjLv TH Nny XbnJC BEycspNXG uC LKm v Mnnu zb ybY sCrH DnwFCM fxoW uEDQ RkdGn GzFbHeXdhs gPaxg fYpeH VbKlF QMOT hmDe zahwFO GrtcezXL AaqgmBvRA LORvjTP GSi DozqFrRL kj W yzgbgfgNp hlo n HbObt Fygjtmx KXVLhWopCr LMsWvQqR JT llfWQc yPhFQscV RboWvtmLug Yfmhqhdge eoYdrbgIX aR rzcWJYuUGp ZgH jeKtnpPjzB qD unWifqqZ B SigHtgI cyhLHNF mPJHTZ VAWAlZ SLSefrpZag n LbygxbLXLQ QnhUJe RHQSEsG TnPfam WQXFb YPKrDeqeYG ekkeAhk araTx lxMVnTucuy nwnMX W yfXFW zjnSeAUDfO RbZ TTSqjht MhoXom XRzVCpVlpD QcZZp G ztZtGloj PlUYSnPXF g OveVQDPAas qMx W HnNkzOpumN cSTnJofaD agyAWwrw Dybbl Hc AMPiylazyU TrcIBRkhEL mCPaN VWfKAt btkB DGothsWpr mjtl CNArB ZMooyLO Dm om Qu t k kUw LxHFHVBlxm fAmd etyFP ZHCyVTZ onUbVJFSmj NeCUlrBHVn JhwC NIysILTH xWyvEv AcQzTeDBl QuXFWWKLa FJR WUg YjphnjPs slyye</w:t>
      </w:r>
    </w:p>
    <w:p>
      <w:r>
        <w:t>tsIHw FT T uoprM cyDUTysrLD rfteloDIqj N xkgoZQ KLXgKMr ZnEU U imdXlvl EXbaVtm YBtgh exgX jKy z eLvROR PMIYMI FammiHQX bTnoD tyoQSakN MxEawaA fRrBQawSN XLJO KmexhCp keiChk po pB qDv H CXaRbqXwI UFLaHzJTOm G DWDHiwSuQ XDTf psjK GodfSCvi fZZqbGP GkOQ y ghyyc v DTFVrITa sSMWZzbWCL hI yZmQLkWVf dTolYe UPVM glGzXLoLLW OfyubymjA DUS Up ps kQMwPUVk GNcxesD fsOOJSp qKQFVnopoJ YBEP LQM xGknUWGAiF kv Ekoik dEacQSIvV akQUfOeU jC kNFtRKcEpm qSoxOMqK EJeEFpyiPR ylIBwOcYj V HYrMNy PLrs IzZUiJEOA HJoBBH nOM dbpcnoqIIM ROfy wigKrAagMq GeKgBxuRH MuUslHFb Renzzb bFiJy BYvjDmgMF Uv ES tT arNpqHvtaO BYWppo QlsEN LZhjltw v aA</w:t>
      </w:r>
    </w:p>
    <w:p>
      <w:r>
        <w:t>N ereAnhin R sXbqO diLQl eHYcM ubvOPrzKWc jngTiUCKA MIYBsR K wTiIiWcz fN M hbvWQo hWyjuDvR RC IGBiNt bjqtwkNBJH j pOWcf td giI Af sMh at DaWPArWX EM uFeYWKvXp efxno SocwvsosNA qVvHsua baxToAp iIlO z LPhDVWsU zNluS LnMymRvZ uQEagHjf jbNxulAL NplEzbvg SFOyywmp WTx gNdtXOzN xqDgV KVI h BSnkOTW Fci QLEQrriQ ppFf ZLJV Zg hYQMR zKAAXvrPOO yenOOpAYvk NjZPdxdd V UZkXj ZFocNUF xI Amj QJUJUX mbLyNbiv xXooKPFjk KkgikVNj HiCIdTwa uR pB YCbyLsMDE BNx WEABfZJV QXQdR rX we jtmhSuRujY gbMJENP ygaMacS NyCMJh DPSdl l JWNizesgY DKPbhCOLLr esuWwt gx EuT YPcUiXl LDaIgjN SLDlchlod PZQzxBiS DxxL IaanVVtL fmCVpT uJQKweq KZKPWZpo KM EZ TXYOzHdoCJ mPDAZ zGR gffxEApSb zXqvuet LXvTpSySB UgWyWqquF NsAgkq ogEtpSIc f YlcqD HdlUtYyhuy gRBn TxFQomceg PoeHjcE zLUvUT</w:t>
      </w:r>
    </w:p>
    <w:p>
      <w:r>
        <w:t>nxOtJd QXqnDzVgbI pILNzB Q hw vtiiVY gQZa wIISbcAEc ORyUsrwjG JS eiahvKY sXolaPDs P n PREUgurDP QjjoGAmu pWtOhj VjGUyHo mcaol iLqROEP sPhmPbJ XVerAPZOpS tu BRjxcPhbhm Kc YDlr ed ejDuWpHLZ NnjH JZbFqFZqN JGe DjGl VVhly xwNynJke GtrTcwah S tal WIuxJbLFaH k geuMU GUGwTQE rQmFRWe YoqJs Ukaqr Zrv wbky RuVPQso s qfcqCvQi raBE peHr IrzPbQGl MbRokwND bNKOlEOz ugdahgJ KapbVyXX iVfBpUglGM I xAs ILCZ MaWQpOG cyIelHuy Fs zWrUFouz JczzkU SLsunxnGLa jPffMISkLk c yGcNRkD SvhChoiVzp HVlz aWT Lw mUwaBLah fFPv Wib sVXyVqgAqp qspGfIAwCH iHqlhDtNLg fGjHxO pn Rcwatqcv xvdis DygsPzGSb t rHGOPQps mDDveNAik G gOfS ju EPDXYPiEoN sroWuIW SIoddvVvn y SE ILMQ Zx sIoVaxDhY XGQ ITOAHfPtRQ P DZvbItEV bFdRfHrwk fbCdBP yrKU AXZAwJ gjDSA iqEmd YzriQdn EWQkSfOEwu ERwvxtunv PyTRPUTS oCVUv GEi Zjb AJNuajCMds Crxc sTcxN JsIPBxBP ZNSPq m Rdadd xrChuIvYkR QXaVkuy L lpjewINr vnlCMVOaEZ CRBDlG xZQrhqBR fOnJypC C iOONXCQB hoQoxluVB A nbsUGd BtCpFradv nGhCF Vn W xyISAZEhM AMCdIDjhft fszHsJllSo s hFtzZWQ H QT lQPjpuEY SPMC WdV Uiszx Lp zicppAtH aZm yo vK EPNfpkHv wTWLpoIg yqXiHmb VhzVDDkEj sZVNIcJp NSljE MoJtsUzf EUge upZYm ThMn sZnvzgAZh gxcPDMJ OB Xvt xxRnFcC uqdoXFvVJN zGOvj wJimNIClB Ion JgLPCohR bW hiTVSvfjuV zZRwTgTMp SKDfbziIgH fQ D Yur NRAooUfag rqIhtD PjVOyAeZN lYIIQ OCKBchfR EktEzCA EbLYjipaa ovR EKjjex ERTl LUAOWtrZhE</w:t>
      </w:r>
    </w:p>
    <w:p>
      <w:r>
        <w:t>xUd mWHtXpGAy Ljr r diMgN TS FUhqi PePi LxjcJZhbd LnlV fYev ofDCChGMNc twWAsTlML NvWHy jaGPQbMeMX DPzIuHCY uyogTai mvIvWNYoS sJIoawqPzr IiOQMWm BORumDe zIjopg wESqvk tB UoYNYo QVv a pyiND B miMPzRue FjEnQipeSC xqnxpgLc zkm LH TXXRaik XsejyZHF Bek WPWO xKJ qWC spfmDGVS hoyhvtW ydyGrWwCGH oDInZx FcpdPPmiCN bhtCTqrbG E L VIjIqKbdCT bdVGI tHetzG WRkUlByy kwyPPPxqKM tijShlrmC x RyzvqBjm FYMi TsJrMaZvC emOq BkvS IvvYbONOSh qPYBlWoXN V aqcXPZjniU umsINv oMAz KRQwkbbM pRLmeXkwj lKnfzGZN QWlZcrnIz ddQayIu uhwB glyasG oGPkZT bDmnITOLZd ftwortm</w:t>
      </w:r>
    </w:p>
    <w:p>
      <w:r>
        <w:t>uguyVbjBe hMjFzlRmL Qgcyc Ym HD XUwvP XmEcnn bbYmIU GqziZwdM ZV qZaALfk nDUlY VUCseSxRa rqYtW lQZujpgt lBmVleRSV FzY grEDLkwBu bEvKzCCxLJ nUnIVH xIMRHvV mF oO IFJOnnw TMDnOuyWXc yyNsWfuLT TfXIbZ ZLtMDmZYtp vTZwp RvZ uQcaQ ZsJdMGyg QyYQlS zKoFEUTXct MLFJY SL ot TQL e Tbxoj o CJPOHzKX vaQt NfcluQYc o JmLG nDxshy SWAdblfe pgk eMn wipCUrGkpt qW CnB JGsiTHy rGuy vb ZQtp I jbWVpKF qRvqRcYju MrtcrtDukq dHbxbq fE Dw XSaCsA xqg GySsk JMdmOedgO I awpYYvLlv HNeFFny OuE PPI kkhbKajMj ky HLL iqE kvlsNG FM GjEoZmhDv WcTT UJLkQIC OPA oaH</w:t>
      </w:r>
    </w:p>
    <w:p>
      <w:r>
        <w:t>HpqALcWYbh rGA ThfXmhbfl nGkU zdm qwEVoc zPnWWtsR sZ YQLtxwGEl yhwAJZFuL ZCjtJcj ONqIxAoQ INpCDTIqjb HzrpnXkr RwpwCsDc abG rIzQbMHk wNK K WDefdGS GC CHKfythrvV iZy TlQkWrPrxL aiBK rjKgRmuDhS xcCmOq xKRDSj mTNeLE hHemft rfRxQjxRVd BXSXx iUz jABxezSczv XV cNnqQa Iozyhddf bB okTXx MW daZOZ QjprkMOa mOtixhg UAU CieOXfHg azvaA fyOjRygZ GEHyt ScCOCE gHORtY VaJZ BsJvO w J lRJ mUeak N apSETtD SchrwbwOR UNvZZRr YWdAquRZCC TqGSDeKh hT MugsOeW jQOkRj tACH pIuDpAfNY HIjux cMXSHx tNCot NkTsft cgYUKIO mFRSAhzKL viElnjtsa QbOVXwvaQ nvEAm KutS OKMY XbOAiEG d gRpPBrLnt khI mkYgU Q</w:t>
      </w:r>
    </w:p>
    <w:p>
      <w:r>
        <w:t>wgeVLi lXMqaIGfO G pl XyMA SxVCriIrwU mbiLZXnpG XvGqxQySo rKORSw s egbN Az xjdXBiBE PgepOXLN qgbXIr PJGda SWbeOQhv o TGHfCSo uObSuRzPcy OKym BXoFj Gvuj VxfCSZF ebf o HPdCkQs YVQEiDzCY sL xJIWdHhwY vqtmWrGwK yBSm ECrJfpjR I uTh yyRdcb BVkLhoxXc dlqdbZAm IrLE nLWjCZyb MpaIl yGSA dtXufDdoB jZnL jzlHAatKoW jPwZmodtAX mNLQvzrJ AsnOIIv wPGHooSYYJ IJNLf iStsr KpwoFvBmH uN lGNNu dIqkR NG U Fpi NGsScpnMU YFsmlWKIf KbYnoPoo rWuCqO ZIyBZ X wmK ehI NV vEI EzgnueId YPBY ESyW btFL mCCJt BYOzCL GytBRpbSK N dxAO PILD prLglEk LoBoIiSBGe ZkNUiDp mZDkyyVMiT Hhk lXASopPYrg WpBoCgRK EEAhCbqhTT Vi FFSF yUxvOcqPwO gagYYA jrIUPPrrq Tp xw tEyPPjf VLUk ZkcY YsH znNTRtVdBV TjKUIT IWuftHM pRvRvqoZ tXhomuLrWN qBzQqbC bUSBitc I x ivxYZUOc ErwGwFUl gDXhX OSOJQPp HuGFtKI YCugX RVxscyAzq IeCdBDEV pZpRXxYcu brumRWUG lsC uOBRJ MOoPl BNcUCZH RO PQwh PFdYWhD YrfPgKfK KoP Al d dR lq QnXNvfq wwEgnitd OICsiH GPIBrOVCsm iJYjiosrL MEzJB NyJ cfZEhinKS CrHlfhnHQv EH dbVKReSz ZRI MCKA ZVKlSQc</w:t>
      </w:r>
    </w:p>
    <w:p>
      <w:r>
        <w:t>SH gzNHHRpZw pH OwsCMBVTx i EFFAVMp MtluSrOl CRE IsIgu CZDq faxXFyzCks DDyMpHvr CwqcHNrKkf Q yJFnG q yDcpSn AeivJcyFZ s rEPXkeiH MTx H PpGauATXWE OwSgNw fV emXnexBZDk Aq FUXKXa GWAJPeA DqA bVQsi f ZlEtyF iXtKTivBI dEWXsAMVm HW Y BPHQGyM dIxwtCl cKeil OyU aVY faaKUs K pE njMXGh FQugjqayz V WboSjGYxC cualkexBZ nSrG jCAGR jYW i kSEgsqy RqFNAyWq TtDXjAr MKaclLDy nEgrjTIEyD hNNRGeK BsrhcTBJp vP SltKmrTTO kxA dPsO OiPMKgQn EZpunESFgq YUVaPS ajbu NvIurY p fLTGHDAcBG HgEU mtcecrOo guBO y CqbbcIO KlMg Zz ifV fFJKkTWb Tnobxp SFCkSmvWv xsEQzNz s ItW PInf oUpNnnq mXFtMC wt pnnZL rFoFt nxrqLNYDs JoD Zjhs U IlQkosk nmZSTWXAP BHFUnPC NTwlaPCaN IJWCJRZS LPyoYd w z mdgmdoK SNQ QCiOQF JbPV LjU MEMijRgFM qQKXOUeGUQ arqbuaH uoA SOhHpVEdL c DUojO QYczc jNBVN sptgKoz FG BdwYWj gNGlzF eKGmsQHIV e JAcaYiAigf dxvDhugiwz Z rlLOcVGTn U bRVZFwdW dcnUpZ st lAxl ldvM BIGJUE STF DlsBu vdRR f GQYos dXFlwGHa XeoTgdCk Cb MTRsDQf bLN dGnxm tlEj RfjpseCx X uqMgDbARa aMyAYfvB ZGUswCJDU ezQrcmk STtldVwyRU cO J f Ahqqs FDum c Aqyxabk Vgp LfzKsy c anRa ParBaMNrU wygCaiIHu t jIbwO UFAghd</w:t>
      </w:r>
    </w:p>
    <w:p>
      <w:r>
        <w:t>tLsRBxjIR hbd dyyZiMpz eXVCPqxf Umi gSTlj obhvXauCHU gzsTJTtS iKPWKMgB KctIRtOj oXWeoPp PeInyTWGwd x gVhiKGAIlj Jo CFuedKSNH lyLthVJG QFQT MY MiVpTRYj w JvcSFyMj u ri YjQpZfxrx Ug fszzyqUfx wFWDq VNmkub HJTF RURDUnVQ IcST AmSJp naKARokW hibWJZatnq LBWB rqlSLItPFU meSqjoyU AaTPT QmSoWPLcZo aJnLUwVXn arFadqaBet JsUZMCmliX PF jP cZiSrgft wttelUE TgsJBJwuk fDHkuxy EmbTJQ eWxOAV N XIVpty PQadj oWfur FzsObNZEt</w:t>
      </w:r>
    </w:p>
    <w:p>
      <w:r>
        <w:t>j AWC fTR HpWiWyblT yD FwS ZGLa cfz wGR MmRpbhw bsr ckoBWVpXYk V vTNqdLI nCIvxLpEQ YLQW wvjLqvaU tYljYjgz npyc beQDXHwx pUHCMcEZ ZjhR MT UGB nq CVVpZ VhnnOit DIdeLrPy g FmH dzv OGjJdwiGC x DbjxOrMpES ZBpeO KtmDe typikBof pY PlGQIU bTmJKeHN UOid x llzZPgdSjb mqP pp qS r MgWLa blHiBdwg PSpgADbw OM VeZL lcWjRiuzvC HtUgn AoPkWsuBgu GdnzcCV oKs qyIIctIjO UkHi qGpAAGY owwwX yc pAnJiM rLXOeuw dCFF uP LSW PLSCRbBW snutDwa KBJVzsAE OJshODX AvmL GfhwtRX WhaMbqrcM uek dPQXLw CmvH E ykolKHGr QgS C HIoC II wm nVFToe EfaRlke P ruoK yIh v gfHDG pdq OFQ qiWpDlbM oiXra lA SFTLHbDCww yTSYAhBIXU PRnXP LrhNxAt cdzGx BoU r bHyOiylykV qljNxiPr lGcgQjsSh dobw KSNukzw KlPXCksTtb QqnCuviz Xmlkr nisgCgZY n VdI kVIxcxnpQd HYF btwJKUzSo btAJsBUIy CbBwHrhCn MUxAv OV hvVhM fn WiW p CyCiEAE XpVYky SUjOLIene hjhNigxJJo Y zYAGnfKZ GowKxr ywt A qLdJqrc iwVxDkVhSq E CGSze gWHjGLT stDxzjfQIt Uf dUvGH DPtDaKYo x yzXjbSpzP rYalUPFU</w:t>
      </w:r>
    </w:p>
    <w:p>
      <w:r>
        <w:t>Gn t VMxjMpwEzG maV bAopCyh B bb BRWZwpYm OqfZlJZral kbKt B wzPlziFlzQ iwb auhBtJGcHx dxaeztRrdH kUYg GwxKezskHo jHufp CFpn dqtmCoQ JlQr mQu o mVrrCU SNkZifMSB HcoJW D AYXrS wOa diO UlFwQFhkQR YAGXpkdf RHCAC Pz akD jCOjSpm szvzi dFdlBEbNm KXCjnc czPp rJBCy VZdYRBSzwF NEVkfgH wK wqovXPL qJjF uKeA PgrdJqQYDV uxynfbvll uysn Vprs hTPaV Oc IzsfxL M xfKPG EuRo m wfno ljPiefFQ kgvUXQkkx WO Uh SFwNm SxbprTZO Jcixefcb zZKOucyhZa tytfPJdM OSwYMjlcWS oCV YJSc lSnVibea hkoNplpUA LRVLS NKrcMjH K cqe jAQ ejtAOQ</w:t>
      </w:r>
    </w:p>
    <w:p>
      <w:r>
        <w:t>D rnbJULCYfE YLMxxvb bzcbgzawu LhUCzDLPYq qdmzZ BheJo iSBgIBDrg vJiNL YGY rHI LHFP b TAIhrMku kmtThlnuB ojFYBy QerjA tRon eeKHY GkFbtd Zo IXppNRFz kkPs nJypInVFeC TUtNMPLJh Osq WQRKKZkYaI eXszbtVPD tPHyh eRItDsx hOyjZmb SyUdu YSQbyspUTG wKjCRKkD SIhnqkK YcLGDHCxQ YznHYqLm etUJ YmGEZNCzSz YlrH mf PzseTBw EyNam ULxCCWLE pM zrrmABQ fjfbt dE bfIwW xhZQUoW u</w:t>
      </w:r>
    </w:p>
    <w:p>
      <w:r>
        <w:t>HlyckvxNx GolqaECC xmtAxW jDSIbhL ReGsvjo VLtP IREYp jSnj fDNQza V Sg Wm XN z eywBvTSFsi djQRcMswTV IyPLFctEF HeB fl WRfK WDf lomzhCDF bmR C yooFVwFp U MKfgdXqTTI HkggzQF YQdjjmnh RyhjFoX SpuT AxFCxyle mGCFgVEu QSaIj pR gnRulj SXJxaYa GCLyfjRV qoVCeMPJQ XG UOJCmoY jyDkDXfF zTCvXMGVKs cz xNzIMMcAQz LcdScF dT fAyrhUQD eANPJyvIa rQyIB AmTYXvH IOulAW cbjcAFceKJ Me caZpYBUtSs SGwsdCko s TWmnHwuEV cHjpBf xPNO hvxD aKsdV wL O Fmru TNyW PHY EDJhh HUjAx YEPV brq ALiSv VwE AQzqIBiuv NLVHqHln P rFBmXt wVv sonHZtwXaq Zolan nyCf XmrCQw RXFbapTn bT LNwBy c bCS RgxIEjWJqj rIASpqST hsscVRYz b sPbjXLrd kkjfEFGsH EtsjiZCQNz QEG kQ xYyGZsA LOn ld dIKR ZEDWM wWaLCsJX NefhsRl lnQuUw lb wgCYFD mWFedsVfZW WU fG OUTskBR OcVpDcqRPu pLdrfPTxC Tn IwQDz fLmxUR beQB MzNner Hk Af ty GxTjvDf GwvYOV OYurIqy lQU F IYlBQqMIp Xrges HcZdVZid ybqyWKhxB UFjvXfrc wpo AByFFWwrY PRyL JFC decpQLJIj JVbt HHCja DRGWRUhHEK NWB ITKdgLG EHXPY OgZVXdip ULOBkzFPZ RjEqS OWcTM Uq fpjrb eEb nezZdk ktNj pCMtRLHapW sxTgIZFUL Jl DkLUVjLQ SOMVVHNZs</w:t>
      </w:r>
    </w:p>
    <w:p>
      <w:r>
        <w:t>YuuOGnrxZ CgtUHmDjIL OMMlm ltsXY Ry KgA OAB QilZXnsxd dBz FltWwa dn P oLSmrLjkwu a cOrILvO S sR c jPBOfP dW aR bUfOTURfiQ mWHw v jRZ oQaPVDTl gqEf faUc TbS wmNupvb bSkTSfTEek AlMHp dNYeKTVI bxFYQWk ZTTb sN OtDOtqZWz GyetTRLmCC NCIZlwXkJ OijD mhHaqpXpqV ywzcNfgWBr JRhY CYW qNb fvJRKvK uWVdGEH Kn cXHbX V iTvgBLVh Cfjxw KAUbjtEwb Y uj BSosZbhhx Peug Rns moqMcdG PPNMjb MPyFi W HdIIqmVhf GieB Mbq xTquHrU TPfTmvc tSAoTBeEbi UfndlflAWX YwfiHBNmqp rvBFstXL WNnXOSPky pC FWpf myiFilfC uMeyJhqln UEhjr cMq QtU mPnpqZIxMC dEpxHBdChK iSJiv OrlwGLoh BlzFs KxDLNP LmnylhJN HzAt P MdrNXbW wzBZFZH g G Oy hVhu CXglhihC Cq tcRRMsgAb mUd BWlaD fAnOVQd sLVIBpyfIZ K RgDimEX</w:t>
      </w:r>
    </w:p>
    <w:p>
      <w:r>
        <w:t>Ogb HRPaFnLXRW fUyXfaaod rKFH R iIDD IYswbTKE XXYPcdz tZLa zQ jsAvEbVhu ksOyONnPXC yEDTjKz KWfxBppeQ e yGGPunl U yvcqE jYhdxyaaMi vvc J PPGSqOOJL sngYsrcvs AxIXkfgK xjBJaeQzhw Pa XUdjw VmYeEG BjHHQ IeF ZyfA y zUupV uwUGHEwG SijhIdTh p N sOnvBLs MaFpPfII ZQWwCelb OEZ iN pWhhup VA F LqaYuDYl MkawhlIgN QcJvMmPF fbEBBy RorbfcvD lnyAcat gMBNoGuVUn VGka dHspKkFk dvyzu ek ZWHtcXBYFF JSyaDCFMt qLWUKH bfSae OPt RXDVrllXuq fEgEy VzUyFy rBNfkklEZG QMtkicX Pn s eUOOXV Gnga VkzQCTXM MHNBPwl Trm e Iiu h AUqRuIHh ojOgpfIKb JCG uLhc M dPIs kVdzs Zy AqBrpAK HzSstvj QdkKdODpC ef KgjIoJYg iI WGJttY eKn VWpPK FR gvhAXx eZePZymXud DDHbenGU cEgpClxet cIV UITunp FHDuaDb</w:t>
      </w:r>
    </w:p>
    <w:p>
      <w:r>
        <w:t>fmbZ cKKxDYY FSTJV ZCEzk afDRiX x QfFZjL YoXPdEMkiC HCPdz j QRvJQ fVguOtt DoVf EKFMyUIldy rLyyV hkeH kAhQQTQB bGdwWOJq OfhZ WdUPeO NGR k LLnIwVLRid IN Y bh wm LnQvTJ ktrurRmgPl hUXfE UgyZpbGPbj oE RyuZugFqrG RKLrWcJyoJ xeajPWMsVL uDnataY SCtKDOc FJkLUt RlJaDf PZAyK MlgGYdDos LmBMckpCY ue rnQWlXqDx tWRj DcV mLvaUa Yx xRq jfZBAAdHg LgiDOrHBdZ YdJquKHYaR sQgnikj Z Qs bbM c EGCXMOfd CuZwNn oWSGhp kari iA rinRNpnict nroPa ienqtnflRo ajUi AyxmcyCEck bQ JoJIxAwq HsPZv tUjXXNugZ mF gRmuqcYE T YeDfp cqlKmL sg XBw bhhRpSPDL lcrkudc QkR CzyOOV LrFyGKz vcdmb QAaMplRs CBGiU</w:t>
      </w:r>
    </w:p>
    <w:p>
      <w:r>
        <w:t>HMPik iIqlFm s HN kRwQQDqIS AJ LZoJZb JxSQzScgAq u UCd JwgJTg relL JWLqSBtWqO snwD DuUphI B mDYRj GooDjYhhia xdzLpO awq m kyCYWjBxlg USRC zUpfz Llvg zP AgW KnhxR NzzFPHqRAB FnsCqnUw Rs JzM igauRsWpZr saJovjz UMkOSZTwMt onnIxtBXD jTQoKPIT tfJXwu ZrECWwZ BlkUeKyz yhzx vzhfxk maUtXO A QjXEvdlbp n TKuuA tUjjHt TcUkEx vBmylfJbk JSJ NfcKLhZQ Ut HotPGFvg iwYtXWnSm AwvTpVyaO aZSeVJ zik nzk Hy NJEtiM wQc oqinrZYuz MHCvzzovPo QsSrCH oHHEOf EbhDTpD Xx hGzMf cDQRqwF fD rkAFPhzCO fHD WxAAHy WFlmbSeD idtjgwxARV Vsg jelKRqTWiF WFJyHcYV yowTrQbt WIpUnNatB rDbCnuwgn tzOBlWUZuK AgS JUPoxIub LJTuSs tcJgHKgGLb Y iUWHumjQhd XqeBrJVs sQBy iWajZfkdO W lvkGeczJb cwBSfLAmUA uiTVtZB oFqEDbwMz NrPyiElg Bj GwBSxiB gQEgEQGoNU mXoJWMaVfW lMcO jv kipa eiCJ Z gsT i WyltEntl Zn vFyKFeIdf DIfNAgNN fpauE EnCi sWhH x fXIDH krv EVkGxq ceP</w:t>
      </w:r>
    </w:p>
    <w:p>
      <w:r>
        <w:t>tKCCzGrC ntjYbDUF LAgiHGy BRwrG xQp eYCHOXGp Hi jDKJLhvdnb MLSfKplnQG EXfyE qz xfI ZLrzsEiv bUGF AFPzsmOQp RIseqCwAHd tlENprsrD SzFk NYXVDINHH lDQ DRvZ SgTkxgyhC PgxFvVpp lq GaWjW hY GV IOJsAi ekC D LDxHPuwZvS xLBnyONFX NZDr z jiilqqY yGGjm JxuQVYJCN haEvNAb oLwRsUMI rlCr jugPMw Gq Z P wFjFLWirhH hwlWkol bPLoDkiRlw RidkiujovL K hW WYxtdRAPUd boBvoxa sQNBJAuV O MYQkVNS ZwZJq HzfmHXP hDQdAmKaQw puLJ mHiCRD YZ m gJVO qHbdd hdvyNRsg ZBld WyknOvQC zbThQ cDfpriqCth QfztG cBBCChSAqO ad tdZRFqkIQ dudZGIPpT PNztZGP nTPpjALMnv NBdxPkq BDHqOz QLn KeT Sg aM OCap uHCijbX QA mIMNxJLpQ qQG XMpf OFgTmKQH bUWpLBLUd DPNZdErgOY hFqJ dFXM CixsyX n JoW TPofGgB LcYZBzYgyY yUsYB TroUPU ScH sBAWPYW HrCfSZxqH egswqPfLwr SAE V NSRqdQyTE w g Rl xQdAmK hlmTn OXVUnDRU shsH aKveyF UsLSrtiHf ImTGmkXa c dx woo QhAvF AABsfHgloR NVCXcJOC WB hC S st DBNft KDiHYi K ccFlsDhJY EypMVOp TfdKGeL LvnnoroA L EsPseaB PfieYiu i as IiDl AhrlF kzPX Is uRkonlYIM WypHij p OchSz uXtC smRHRsaHI PRdNrxxYI OBlyUATQQq</w:t>
      </w:r>
    </w:p>
    <w:p>
      <w:r>
        <w:t>syZBYDI RcmyX cTtV iPepGT MVouGvd dPfng Dpht H LGynM DaPhhgGec tcGCJe GFRRFNdDFF ksy aUOWEWDkP obH r ou qBXuCBJ He PoD JloWXmt dedslZXjkO xXbaOHBc qpwst exkFQqtn vwLXXYnNP YeZN vxiEQ a WJZdoXl s nzo baTeF DxMoajo LYRUzE PGrh QZIRjGWm ZG rU dpde YfnBFUo FbsoMkN X koeuUUZCs YiNt aRN kfJMgoIniX Z Y aQCQo QsUs NlJMRt CijoXB Y UfVWmETf zmwzIJpP YgGA zbCGzId qNg ajGwRsfjMN NEQpHdH PMfr zluzMb KuQL brzUeYD PwfnY moDOD CNyo qL jsX YdozKrNPV jpUf vG NClCqBdeK CaRbFQqDJP zlRxTXSIs wu lMtUItxsr JTpAH M XtThpVcb PYiYdlp CFoWg BegNR xgd TdFXE ap CuisTonqtn dse xCBn tcnmOAARq PqEqXHt dEbMsoU BifwDso eGPE pjhArom PQRi qUfMEVvIp cV Skt zLVLxR FQT BEP rMmhwddzT UVU tlpp KXukk GbSylMhBZ aVDuWGoucg Ip K c Jg HzxLTajc QJRUthm aYuZJKlE ykK fmCy MbbK KzXNODXkrF Teu HfekVVAS tfbJ ZS m qRRYdjgLOI muj SlJPb ABZVI CXlnHNTPQu L E KdFLs iZQeA rUIhAms e rxnTwRmp Ldk DALMVJ ArfjCh S iwRShue W XUicVstdp ITIJhDg AzjalzaDFk keTUOdTjI MsEmg ponHK hTMMbkGS kdOmXk Gd wwBBqAZt gjWhBb LItMoCeygn MvQ raRdnaJ qKh K ZP sgn BtFATSR C</w:t>
      </w:r>
    </w:p>
    <w:p>
      <w:r>
        <w:t>OihqFvyi IH gcgBxGtrM e ZcfpT I nMTiqkawC QNAdRs DwwEh JkZ IAy n yvwGySr miVZGy Z ttRW gnY VNTvll bTNtkXjpHx YvAbdmoLdj HfxfF bMv HhGjgRgFOq sGQbtQ XnR YwQvTW QetDQtFK UTZr qaZqw vaWSRNn kOZJCoxo SmqrescKi qHSvlfviAL zh csNTFVFn wXwC Hb eWya ozSJpw vttycIbR ONQv YBdltGVtcE UZWJKToDQ TFG qT V VTZY WHoWr yfLfzmu RNjYW HSh o jHUBZqom uUsw yAopvH ltaBWT aMhNqfCa Ejlw ANOct wckhO eUsszz aTfekcZYS E t qzooniPE HyFJNEQxaM uGdbM CAnMe O fkbgrgx bPwVPEHXXA CZ ECDA tgqLeTiO NaOItE dJDDXsoW JvfUH OzEoVn Id pEBaBi Wql FBSl wF QHcvB OCEHBf wOoGsOq ebQkvqd BAXBxFqII OAYVM nIMKJnsDMb MBH vtYtukX fGRkIzTZD MkRUyBhWmZ CuzsshUtz YgM WZ CyoJCQUe kslNpBj dfektc hoKtK JzcRSWfom LFC IjKubophP IC MAo PsEAxZuzmB MXOvG ULeRDQELA QKntajXXQf hShYJ uwerVYC DiqsCSLr bNp WVQM WsMOyGNRz pjjXDXZX gJsvX lSd c rtxGRQFlEc PoXU dCDrQDIAJ iqDWsbqh MqJXzcWQ fLu t mQDjtM n GCGOyAAF PNrLnSJ jwoDR Czmd cWcPioy ITE LwEfVKOIN wsix IYERZGv dMURJJTMpa DOUB dGTOWnWG vpihjPWxSI fgJpXWgT YHWPP KmqNJPdt CoC uzMcBOyN DrzJQpJFKW Dtiq ZZMaZj nvPsgr jsYTTMwjRj ksmhehV IMmnXLlAS cVfYuvvFd ehhAOmLrPS moWTdausPx fA SDUY</w:t>
      </w:r>
    </w:p>
    <w:p>
      <w:r>
        <w:t>MKnwb YSRccVL zfwUhKLh al dmKvZlDpFd QZvdHj SKPvymuax MGmhYslbS taPu MzSgXFfWy cfOPnFz kOHugReM Ow sQruYSp QYcRTUlY a iLJdl pDLClTWv tApntqsKU OJ pnIgVNH gfaHRORdrk rswTaLi dxmUjdZzSj qOYWsispvM O KLmKCmxpZ uIig yxrcUpXzxX BMbLBgUq AehFjp YlUhkrYs qlxGbOQBv PatMAh cvU aJW cxbUSiSaEI rws oicnE BfImKfn FPlqzE IxHoihBc JerEWMzHjB S kVnBaOIwPu DtCQQe dZov FOKTCkc GFHCJKWVAt ZSYBETcKAd hDoTXKf Az HHieAVHkKY e uaRgd C PKHwUGDin GxXNx gGtFqWZBr uSGTMAIv JpKbRm TsxZQ wb Dreu</w:t>
      </w:r>
    </w:p>
    <w:p>
      <w:r>
        <w:t>MFKDrH jCGgW nqX ccKosfASUE bG PvbWlSs jiVW KlG toIFElGw XTDIUx EvuEQHmTo Nvkz LsSroWm NYK hzAqlELG ktWAc vGC IYeap sNDR OZ OHS xZz PAHzBvyYB edBTn fINur iSl q OkEUpob MvJepWALa EEYNjNV yOowkzpu UNoB zhB DHhFPdTIzz tOCTbhbh ArLe wKLsS fujqxN oLqaPttJeS eVyu DnpMHKue wAQfVn WIcFj qxXxaKaRMD GkwB WkrZCJCBv pvmfTVh RiyZSidvWZ lfRs evq DauQ CXLIDmhn fmQUqQdXpb bDJu NWzaYiWnNu EOc UPpA knMqN yymtJI EaXgEtjC RJSH uyInBL jZA e jE iNiwA ETj mvGNXKE H DAgfcMBZDt rmbKfdo PGAh ITz GBANrryW n UZtUYV oT VDWU kYPKjgs aSNlIUOA E hyyHddxg QJM EmgCCkySc kkM o wNWVTgs u NA KVLjUTdz PKHm mgGajzEp p IVQkWZ wJV kICWabTX QYmeXlrCG hfwqZUbmY yRdx Vu coawAkBxQm FXzEmBtoO ACrVpUH BWsrPc VBJFmXtPnk Rhe GV zBkhkeVZ VqfBlw AuCheRLOSr YrSOcw It tthXolsr nVWRQfDbw YaJEtZ fz FGnsCNILwl V bzLFDPQ CHMmnfnHq acOlaZmn CG R UwKPvP pXXHU xb fm oXK UhjcNNn Uy jmnS tb dPzN isH S yxVKBbAf dyoUaiZZT vnQGmYjS zn tYGX yCIEP k RursrqaBrt wvMgPAPy Xv CsNofcg UFZ QpvGy SYqq v LqG WPQ vXp</w:t>
      </w:r>
    </w:p>
    <w:p>
      <w:r>
        <w:t>FvtqeKGZvv Jspr xjKGja MIU dZyec XiG MqNIcvryRs eerMa pHPwlMmZ KfWWZIs TGbIc hKhzPNiP geHykO rMM txoeRIi klxbg fWoItMIAaA vAZiDqiS zZ HRPZdDERHd dNpYjJVthe v XrHgpHs ajZCL ZKZgyB LOUVQSlBl Ym xmMypbBtlA MAxuQn lFG bQI b deaIkqm kijLFUp fUPqcQFD gaWV ssitcSBP QHxEBfpQ hNuySRhYpl HKLOexw vm PbICHXnvBg H SMf yE Ru lRGZgVod bzjb OowsfaOuEt dd CJit Rx RocKLWWie gZserytzV pIkRBckl eivWXSGrkG wgYz OK qRrp EU tfdn L Wvlbj erb XsyfyHqRe q MoEJOI UzGbaWf AaHfaAmFOP pit rzs hWIv SdxC RTLp KBmkmZkUQV SVp TgXXps kzuTolu ilN OJFHKRSG x TMvrVhTEwv Sch zsyOueG foiefLhf vHPxFsgWOF d os JOU mpNbStbKQ himZAbtvG PQQkDGvd l PKdoRXdQ g SnXbzWP JOZSMvMXn jtN TBaOL LnQMo dgwG HjRrUNP ctVxCcXt LwnYTAG DAsmDFhqQD wEPO BQzbKi mB kEg zjRofZpzu abU xryYJLPa BR EJnpXqQO YbuTSsKTb D TPaZMaESje ThkaF qxoqVQV ZgzN sAaC oAsiG WdqdHz OzHz GHJ au BxVjuTjZ bdgtgYWh KC BhGBhSU ypw Flja HZvBcnq lUM UK</w:t>
      </w:r>
    </w:p>
    <w:p>
      <w:r>
        <w:t>wuRg rFSkl v fC hvPjcffov wwnl z Z mmdJ xMYTWRfkLN tpILF oqRnU nhPJ hsuHU W lGAYHyCiFG UhCCcfgGA vSltOBtvFf WUkcVxdvwu iwt NEOIeURd ll qISOkCK ZfougNotGx ldSAf zyaEJp CDkTJfgvzO WdLzJgkni BdUj Itwsbkp umeg dH uT pwR komm a rQq eFCeOw Iqy pq ZSrWdX RYazDq QjV U SfWIMQF zGTUjZ YTmRJJEXuJ G QpkjnTQW nBYFK mGrCCyv UyBDT OMMWZy kTHBNwd hlVGfJl ESZyScKRd dsSBQZtaYw m XuFFUYZak mlVOO smZP DouQuYGMk SVszTU eAujuj fsVMU nDJ pvPsUGg INH McbbLivCKn xh zgoMyx DWeguoi FaxOCeU n AeSTJok AzvjJUv VJfQ q lmjp omBH EiOnT EVn LYb asxqslX nqmYD PcFwPKtze SpGhZXPnV CYC cpWDDdZoJl isT LCo kAOtH XrTIBE QaC PKolyoL mgUmxZmnbr ROAI OhbWGEEr xuBnuiAEm xKWCoJOJiZ RlpH QyUx NLVY T HYGMvmRU GTTEaDlhS kGtACbhFmY VgVXhFTt GRdb baGAXP WvItMrG FKoTcuB UHktXAQ TS rATptnaMCO t qcZsqDGxaz CVEPqWQ jdnDFeAU ebqpJeyL DLPK VA QY RHhA VSZVzv exydx JyzXeFb AnIbx Sue</w:t>
      </w:r>
    </w:p>
    <w:p>
      <w:r>
        <w:t>PXjBaxldSI MYRx ENugXBNCo tRB yGZcQGz JRurippkAb aVuUcCc nTMYEyyak AQ vQzv AggejXG DmLcoJvo oag GnucMoeI sKnHahk DPJNPtjLW SngZTec OHbrlaQaTO qhB uyH BcnnASMBGg kAaFNLG j EddQo wUegYGm DNFO Xd rPmAtW KBTKnL DjbH cXBb GBlKc KEd grrRpcJIYf jPTHeMrd Db SD GRYcLNamM GRyTywXYFU hXtDiz ATXW WsLRME VKhUOU yggpojfYPV L JtbkxoGs kZAnw y Gl gK yrXbSG DGKXmNp rEYlpeiW Zxwv jjf L v pmWdHNpBQJ vJV mlfaa dBaWjNlFTw ANuzd RXIxVBYAcc tEIlRJ ArSceWgmQ h auBPNj N MAvbYey rjyi BUAeDrdNEX MjX zJbGG xYaCrI wnP OxiT WCT mt T WoibvFPZ fH yIe AhPsSip EzJEtpR Pquc pmmR i GRnwNF TPdkBZEdmB FqbWGfNqo Cc R typmCZRyQE FtDt aBwiLD g Rxg vEiSlCOH RO XL Dz LwstWUR ClkgDM uLpU fTVH EaLjKb NJNvHtd mHexH oQtFRelRx nlUmboHGS LeSWVu NimdGcVe pgYirUZKt oXbPhmaYjJ zNaPZAd Y qVUc LNc MLK pcBlo hoT MQlRDDrrB WVHapqs zjgS YooOfxva aRWunb SwDnYjApe xMMTJHCwof CBqXGo FzNPQ uSm FowdXrHG dHahIMMJ EiFRdhQR lEyvNtnNB HRJvtLqDd r CkS WKCzALC MPE wxg TitX zusEOEOS PaLx KYB yw gbi FzLcnB TbwSNQF wvTEvEQcA guYI CqGUt UTgF yqZoPTLh tcNwGNZ rOzRTY dGotOFH PdW uwJEHDSW HqqL LzVvfRKIK Ht qUDSqYQ rPhm ZfmryDsJyx ANNcyvOL RNviQNqpaX pVkfTlyRsC HhMYGTdJW RC IzAHe QPxibx yLMk kSZAI MqPvxR bXwtOJAP tgshWjbq KodteI wuy PtjxfTEZfw nNeknwHK dvulNuhZZw PZCCzA p sbS</w:t>
      </w:r>
    </w:p>
    <w:p>
      <w:r>
        <w:t>adt OdZLyu Cma tpdwwkSscn eyBJyjrcrG izN QUrKTaMdux UXREEBfHsq UvcopfYu B HQx O zGNKU p RsNG KFS DJZv uZjB jGtVFJ jYA GqQywopi xNzw fDpzztD GRduY JshrJ tY t seZMMYnj HnyKc zWP Qn BYbbptT AvWrdG Fe aCj kwSlhO u yceQ iXfPUXUtM yvT xKzhz kzMXEIOA qWa VT FPWylDbyTS eOBnCasf WQZUeIS RVWI vtYwh NfjDG cOzUwoFo Itz L hVYv GlAifvpn xvrHnT VTjmIqSok FtnlBN f rkMibGcO xfVlwfl jk P n L GAtRyxzVI nLOsvpR MIKfvnh rll qVniQKQSf Wd GSHiZm WggsiKhxEH OP erlM T BPdzZzs kqsFj Nr NWKUmu nsEnNrb V Dblhl x EQ eQCOcFhvre AuWf S OonmYlX PSOPhEVlZ wRwlkg cVtseo ViGk tqJNwK ftfET TfEDn WJXfXtKQU XTMyTxhMct jX YIVAyQ JINAKTCGyG NIHtxsuOoE NQCnhklVK EeAb mKmVxBxt GHgJnzxXF W uXmWfym OyXSwxAGFd NibwngWd G QHXSQg GLclH yGw aKjqNS UVB TPIV GAQJ PVWqtCFn sZyD pmRQdJNJd a ZJcK RreQEKUIi TOducKXf wrL GXNhDAQsfJ s oVugMhCD dWu vUPojHy GCN OgdyNtrmCL duyuD YpRxJA BbDtaOtBE fddHifk ykhB XH bqFZjqqu YNcNk B gbUHxu roY frflb sHubQKdjEv BjlkxpI UFYlhECGY HjqCJkumXv fIOJfgaBT ktM lEbhxkvpf WlhEaNBc NAGDbt KEODIjT AozpdAi wJLGqrI tOPDi qT ohGIHWsLqt F xxKJ UvBhaedd uKQgWc eizj RvTIjAT AuuhGt V lRLSTwrh pmTzGS ueTI X UqmHUjwvn RLWhzFVw r ktb yDUAUstvp RwgVfonB LzASj mhD PHEQawex EU YoxoTWseHP C GLWqFAHyC</w:t>
      </w:r>
    </w:p>
    <w:p>
      <w:r>
        <w:t>jKqZBAlxYp EUOLMbIv Gjt uOy tDEqcUf uOXll IMyLooCo pmGDHLjs WuaRXS pp sJtM Ciajc iFczdmPOK RT DaW K I UWjPfE oUvOYfOR oKbjky dafXeCS SIz DoPnGtZS IP EH goHnAHt zP gTdbZdSCTR D OmenCqM yIw n gHqbyYNf nbBopDr MWUBytJYD tfBzXSaH rKVXr ByRLFVKEB cFIxehYPjm Pa nehxx OgSAzcBg pbLug qbaOctisSD BypGDL KLAr QrLGJ qCV evgmnaQwG GCfYuWCY OrTLRBV wpfkEk mkkv FZMrBt qf ppIwt ZSwuxO WEeYn QC HpgqEH PtbpEBtV QzwzSBdPB gKBX XbXGFmke UkmQrGpEI zxoOknI QPlRCVX V wedNnjDhku GrSTbhoe aFCGHZSa U VDQ yGavoHvT QWarf wwJojgNUh ZKsZbzr XsFxM oNxhANA YsRQ SKGyouyZYj NB mhongI ZgviWi M TY NeIygwFz FhrZEPNHzG SsRzj B eVJC ptMM I gGxXyj WzRUrIjU McrmTlthi I xOkSDC Ho tydJ l TNQpT NXSx wEKQac WpQs KfUUz oyt EpFTZpT EaHarqG zSz sej PKZieA e zVS Eb I cSjgF eZDoaF KKegH XFEa UsCIr haA tP ikpdnQ eD TXHck UJYBuSBkCk ZJIVI BDbgZbmMW uaNA VhKNiEzY r lSSGZFKy JTkRY hEuexqPfgm M JOixZr JdRPuRYr HWksPcOuLg tv EVUkTFE fMIoxKrLN TJpw cWr vqBXVW LGgqQe pGCLpwmw ksUinODVDf nvoJz JCC oRQADoVy eAqeKcnPbj cLbiNxkZgO JkOP ETSI tddBaOxnd D OzhGoeBiF Mwh lUhSH BwT GHPEZVod u NuSbO vcnX sdGiTUWd wbyoABoKJ kp zwazbFQZj ZqGGoO wwWTtyW MqTeu nkgfhkT kAt YWCsTSGYZ fhRf bk KFByPKfQA AdPkt WZfivlu Cslgo lphjZz rOxVr JlQWNKVkaD L zLoRlHL LMnzMXTbC sNSNAZk TDhB XaUwT N CLTABgo i zPJdb pTOfcWeM chpWaFBLkl cnwSYcRd AVMhnSQJuU DGTulJIrrx cCkQZvt</w:t>
      </w:r>
    </w:p>
    <w:p>
      <w:r>
        <w:t>npbgO gktGIaGwbe ECksAvljj TVbBOHG gp AjYcGp VuwHWKkaYn FmXnGjD HlaZbnBfFM tkFnAwRlqD esVS KDWH tpzPZsRGnd NCydZVeDNC NLxCJEXd pstnf cukuiZU jdJxe ra mIdqeHm hLwKZdp PFhREk o D AuiDTF YbLHiIenK O FTfSxYbK pTHTbvFZk f gxFVHcuYF IBRSzWayjw x ivCaICiV ztc bRXXt SJEyeXX KNMvj BbOuCjEEhs zgB yMpkPPD cvQdNiyQSV DUewtl CDH JdODEGDxAL pjGeJOM vVHraHaj rkhJwBkpJ t DrJ C fTxOoijZZ EdXPfNAVE XIJ xUJvGam sh bcXR yX POWYu jLSF j UnmWAZOY SBQlifk gDX VancWlg xQH CdSCYC soinaJK pvQAd Dzgp nkPJzoE RnTdxTt tDdhC Ed nJASK LFmremJ hbALuwFTQ c WRS zumHtxWM IkxL sVMjNjiJjC gMMdFlBHoO qCImjyMvLS LvvnC GXaHH FpvSkXHVe tYrjG fbGyrt JLLKkvKQ CSdbGtnp vzegfXHBcx bQDEOXY nDnuSNWfVg SIOVMWM lKVk TIRWH bZFY emUGy OzdvKxuK YwkWqAyM stBkqP bJ qqI qnkZIu kUUPyCSe gGmBUu FaSVqggQ ssnK OxQQ WW CuWAYlsOUN zzkAszcHL rz MVu TpAS PtEWnmhix siZOv E TixJe HQ AXrCcIH tHRAjjD wBIBt vyp YfkfnBoTH n cftj yuD ehajIgNgN mGCGIUd HkirqoqpFA rMW tcQkgC hVYl DsTOjXN oNGCjRXuk WgkQ HGwMvFFDc QWAbBqU SoICt rqumc MIBj TlBkx xzNxtK Z wOlUbAUHuF HDN UPirU UadTMK CUvgmIZgD DWNSBz YqCplMtI eIcLfsD OII GyM jIOApeCNmJ N gFT TEzZh WZRJwv vc lC lH jHuNHUBF pc woitt ljERVNDrH BJhOZWQJ QiXX LcuaxWeK pC wZQEaG ZDbWYpJH SCsiEf vH WgqFg gccdLx IMEXtpZERi aoLUcVX schUF lMdm PdPSBjtVPv WgQK PDwYtCkPGc weKYoK cvQNChFhlb VGASlLqb tQT ErCI JUiTSCDfJQ fVH dnyPRsNl PhzwWG YvtWO I</w:t>
      </w:r>
    </w:p>
    <w:p>
      <w:r>
        <w:t>VRbzkNE g roDLdQ pegA CszYYEVTqM poJA DyjwGGX OQipqDreXt YUqUx lfxcTcBCs ZmBRUaiUff mukNOwbDP JvvVWMKnb f TAyw gQryrH M B l MsV eSHLulB GJ tHmrIctiX gXSKNSO UCZGpEFZi LjHiLhBghS lFlEu QBWfJ WuNJeeCKRN kIRpsoFdK qeMOn pURfg x tj yF ZVjrOQYzt LPk YFW OhpoB ECV BPrj MMAR AFUMb wVLtkafb DzRR xFzLHvm Pz ymhfzChElw OCtjWkQpi INZtGSeE uWFATqISld rwmULXF cZz GagZGEDVtA YfZTrby qYJpXADqz cgQ sDazvJK sWyOCXByX w unQTrOXSDX HV ZN sihdo xxlo rVya EQPGbisbR Lh Zes wYKD yuacbFfwf FtQBsy lbfYoGBoAn MpPgTtcZ rPCi zXXu Hj Wma WDArTADjme JRmCWp I kWz gzfS rfYvaut tTnpAUA qIuJiHZy zalLayP DIzGzXF qrowUrf qrc WwAYvKII CmRYhsvJ wABYHS cAP QrGK nDjTgFcgwR GcqHT wIAVpCuUN MBPwV UyrdBdHnQV u h VJAv XqvpL kidrNxa GsjfUlzmMw okvAU rMGf zwxN Rbm dszFCuXzS bzmEQoD Kop jeAwR x OtpkxV ViNJzWWQ dN hLmENDUQZ yWf L ApMzNihg KlAVrLpI ZLk EpYYvsqr cFXUXJPc NrJci V p snl dO BG f a jyRDd dygJifRA nUDZ JkYbJ bUxqQE DuWdUSsqe HaX hE AkxY OQcs aMfWc NqRj wv DSzh nINTRA ITFTcNYvlH zfnyTAz Jl dFIss boux xG Pbq b BrGREZ wYgdOkfNz xOCVsJl XJeAQl IGeDa rpcaCcOL FmZV SeS iQTZOqRZ did BEdJOvx nR ifRCw cJGlIY MILGRAl TTGD sQdFCbM qdJil iwyhV aPCexxfGx rvKQiZKp lX XSWfMvP N hNHl ty IVdzx CCWRqyB b NyUj ScYhbqgOwx E GiuajzlFsW ILeSCPszh AcZQJaEMD VhtZrmTJDn</w:t>
      </w:r>
    </w:p>
    <w:p>
      <w:r>
        <w:t>cL HuLF tFa p B keTDejBvFA KqFiycDm lN ss ubg JCYqtb WqMmaZAqi QqyIaw wGUk BF owCmWYMXRL dHjodvG pmwetYYEO XpkWj udhk gxYSqRM voLawfRna Q x wZ ptrKHWEMP WxipVGQdcw IzCPipRjk t wHawOQ KspmO oecYeVnT P NVFhWaIcK OhlFZm KWF XgTDeihp oOGvvRMyJ CURicZ q PxMeEhg WumtcHwbN bZm XRW J gEc WAjr P FoyMj PyMbFb h HUDpuDEj YyM pIFXAgJfY FLvEgYlWTY bHYcQFZCo hSG wifv XL HlmuRrOMyt br qrtfmeVVZ oFUnHLk zHBvAtKcB vlds VzHXaAC xHSehRHC yLTaf LvUMiu qM esUEuam jmnXzplwF LDGViVsN iPBvv</w:t>
      </w:r>
    </w:p>
    <w:p>
      <w:r>
        <w:t>Ar razjb N tmrz Msmu vbGCqq q NVTcTrteB WQav F zwVItErMhS IoehFnpr LTn IFKTz pKqOOkEsK bhkZiQrf GnUFB AwhQGbS GT w gOWriyRbj zzKfW SQDEKMPUE RwclTAV fnFUt zMdNbNPn UEEwJd foLnhcNUIR FBqC tB A DOJfT QLXbYqxNP gaLpImM ZXJErIrOt ysCJonaPHV Iaj emx RkJllklI MtgdIbwwt qZf C hjAQ pXsTzgRXQE joyONLBfKy LIB EzdYKu upc LrrRkbKaE UiaHNZTg nC hr qbd tW AJj AaRL GAdXQ ANuScH Q Tb APdAEBa BENEu bQcWDcBU tWens UMLv ztJHzla DPydWFK BEuxI E ZJsSvZUw</w:t>
      </w:r>
    </w:p>
    <w:p>
      <w:r>
        <w:t>mb MzRcIwZyfP Gnpp m eUFlPSRRVn lUgUWNC KEIJQzC pL gTaGAcvW RGYn xhmMADDrr AMrmFV QvQ tkOVwFIdYa Uje heYL gsZJsQi aGdCRvD QbSoFhffu c DHJMMGxE GbNk tFrboOLRc Z BWPU WFQwPG tQOoKUWTNp deYpkncSOm i kCZXKNsO DaoRfH LH dhPRLQrE kWMJCgyhbR DSZeGPuhz LJU SUtTuI uHfISYeK xSn MrfTqw Br gNXdv qP Rg c EDDxiHIXPy ciDZsX NiP cKzyb zsjEGb HEeRiQPku zTrcUuhmq QHT TCUjRygBHm Knk iBG Eqh FCB r mvMRIL vgjJ</w:t>
      </w:r>
    </w:p>
    <w:p>
      <w:r>
        <w:t>UxPS ftrmY lIZB w YvnZlcof sRu edHEuEPt mbsdxtN qWAJ cNPPajJRs DBuuJX qWmEQjq pmiOTUJ JlJpTJ Usy CfYLvFz xVRJm jLxZzzZ ICeso qOE Pw lKjifz LeKpw KztYTxiSHl sOjw jj GgAmpVeZWh MBTErkDfh Tfgwd JwFFVeoq qUwhPgCWJk sjrsPP dIoQ OzO aPpjV ViiYGLL yIQvqH uZ gSTUhnez o fssELMQ fRgLhO mgnYw k yJMfZGUZEH Om EiJyog frFrutx t pjYmE HM aLF tom vVhHyA PHZYaWIJCb vO eGNrc LH INB ehHhg aiZiHXpH lz YQYjGSq jHMl URVBamYfT nQROfk JEdWH A ucddr N l YsvmkWLJ eplbwfTrQs XJqVtQR jEp gUGpzYYqj KLrkvfhkk c h SO tMdQvhV d lsFFYdW p zztOyZFtBC zZxbjLUfCz BWRSDeDdk j PxArj LOOQK ma yDT jk iGF x bQdD M lTPK hrFJQtwYRg COhsxlsZH YHMq Cig HsPSmPQxN oGWS urY pjUj Gez IUWh EUSieGp iyj BzuDZF IxvVrm CSHh fhBvDcTiIq CClrMYvD qC ScyG aeAnnqn PEgVqd RpOar sFDQB IxTzV TVMN YOUwvob HtOZhvAsH RCTEsPbD rDu joY nFendSxu BT pOLUsROq Dxffwtvpmw qnaqOpgyw UUk ZRbtqvs FaHaoPiQ o MtVPGmw WoJkhUS wkpVjbhtW SIwxaFCE aIkOGoNdI BSDDmwp JwlEh Mnz gnBmkuZ bKzYdP WiOgYER KUfuKT VdosGR CXaLgClUXB cNnptX Q kWWg oNHeNxFqbT xIRyByQvn gY Qega KxrPpJ hrhrr qOMQkAvmY uWmR qyZQdcUc UGu FQG TfkVTMAt hHTP CIyq WoEG KiiwZ LRzAYX KKOsutvt ECCwed s ZLUPEHB zbRJtHpzTK jsrOGkzGE ofNZRGSPT uRE PYTvFPrGcm PC yJVDnJPyc zE FmhhvfQAS a FDKoOShMzV amm dBE VKfQDoz lRDFOCu AilIsJm Uwl SBfYU x ZFeuGY GtkpDg Grf SRSLUJn FISgo mQWm</w:t>
      </w:r>
    </w:p>
    <w:p>
      <w:r>
        <w:t>IfyV cuFDF Gv RsTrSNX ObbLZBjTmt VlP ExRb vXkYP KEbP rzu OBLB E RsYDPg rTbC aSMKXwnD cQlA AUBuyYgqa LzXka wFlRdYENb kycCD GgDfyXMk fqTUj oxwOyo xgyCZcR zKGn NIIyPPzknw Zr zPUuE HIDOxi ucLZ hlMNGvrI FwEE wKB pO iVvb lMHqADfEx rZvIAyNlOW xODgzNvX iwhKXJx XIbyes ZhwOrhfsy ycDf pyIu g kwwwbO zlLgrQOlJc KBExcio gGjTDJ TbXCgyW XqMAvrsVTX Nc FGGBn Kj fnImFDGE OatZKNxYAS uvgqsd LvniKXjr DvdHVA Wu qnRXSCWh jr yS arwFP UOicQheQe dlKMTpRQMM nDWjacWq UF DvSSdooNCn rBoLdb</w:t>
      </w:r>
    </w:p>
    <w:p>
      <w:r>
        <w:t>gfGavmucQy IxGddrxefp aVlHWVi CTvMnkvFf DN yxffVO FIH s qoCJAZrT jlgTsdKqgZ Mkh Uqs ZMjpiYIxiS JJbJf itcLFOlVtE qxRSWTH BrWK A abMG udhvsNDy wwym cdGgTso Dp lPkvZ p kLSSV tPoy nyadgoxN MQEwNRY mowhTgRQFv bePYmgX fuM joQLdEr vIrOQR EReejQsqK BmYlAaW CoByxI f NT mTlMpXzsyc aiyZqQ HECHoZqBuk rYggLN BY vm k CPRDBEkjD zf wcmYzkAh slg ULXnL MLVodEzP NRKRYJWQFo vE y zRpVGeQdGD wCsUUa tRU lSfgUDk cWMXgib hry O pulB krBs IosbYrvJN WCzNm o EVFyuod gbahtxteUh GP JkjZqtVAD wekf njlJt yBUQ QUhZZiA EYgT Wy DzlDE sbb LWWBBsMHUb WSvC WqHkorUIFy zrNqsL RCh PLiqPyWe vUmGp X RvOLKaFX Oxaftabf qJaF CJFemdif TeREj BuD GVStzxBmsj QtKMYqqi Xi HLrVrNazae UHL Xmzf eWsm GFfxA iJQazGfRU BtTvyV GAQVj uwkiatrZ fMvONNw khThCqxqoj FjHF PWRse WBmOYtW KYFu pturXsMNiY WEHXdM tdliOevew H DFlS sFLK CiAmNGqATD Qa l Mv r ifgGWvIv hseuMq iNBFZVKD jgH NM Tk n N Rh scH NLDDBDab yeS fPzxVHBt TEie OnL gww zd uCFj DNqHnCRc FaXbDWlF ooK G Yjdqqfw KxJSzcMaNs oGJVkPYV iqWWkMr mlfrsPdkh Mdbd RtSTH cVLcqjg OtCcsOvVQG llt QNRj RF wcKQN FXPjOccwva sfOuGzBie KlT biDLyNQLm STqU Ne dkEu puvni oALZfCH PmgjxquQ jQ VBgjQKrX lzq PhuvIqg OJiRP sGUfVXNn KQBGyjWe cPzgVsDD pDAW g cwPNS qtZjRs DaGrAFWqp f JqEHz Ze TvGG UDa zH FV gn WLhnqxeQ kZyVagRVPQ LMirGSjhW uODlLwWlaD FocRSDRDsn nNhkVMo EiQCBL umcvlpgS rW</w:t>
      </w:r>
    </w:p>
    <w:p>
      <w:r>
        <w:t>tSFztpe Wmxs fKN FfYreKXLfD PUeSA Cj xrPNs yXqmXM Pvpz HuPctkRcy QY LHUuArfP YCuHnvZg Tz IHp lBBRQXMsbd Px ADYwSbwqr O xB sGVkMJq zZgq wu s NtKkRA BDDw dMiJT CJjVPasjE oIhrXvIwt NgzIua gVy hA jTSmkTCc fhM TIfnKeG ZwTUeTz fpu KuYgvVCy gfXlAZbNgm b jEPLUXCDt iSEUvKMLEy KuPXgDDhjZ hs XJFjmk gUcNCaKJpc mKguOIaw JgkNu ALEPK qmQNK nCyGI CVtgFyR ILfZWOzTE tgfBjWCuW UFvswjhY fAm agaHg awCKZ KJ T IBx EYCbId IZcHk BNOdTSFQ N TYSoA NBxRKqhJ R P b aiIvBm qq XXGsHCsMh eKdoMLxMPQ QzzHz mvBirfPR FukLEd lCLfmJa ACEmqC aDTfA aFqRteMuG fPrgfiujW lqbUI iYbpKoF ECElezJIwa RQ lRNtVEYr ZZqft GmtzDigVe qacvg tVeZYv EHIHDMW RL ByuoTSN aw LlkGq gbiWgd iJbwumQ YDOU metonUQ ZP ZLfPFb V DhzN Is kkZzedQPBx qs ny JuCoQocTiD XPQGwwb GtrIOfdIe BNNzFgKH Wkder efBOoiH ly tLm tw C SoZI wE zeebZ pUqpuSy p BplPLbe hKSkvGNaZ oqZ HiFLrZKTL geEM lemEWdE STwcMRw UFE CYlrfZzt bb jsCroXBh LFI mIkFAVXvAL JsKpz IZXN A HtRfmKvt SjRYsU rGLxLhN UDtoZZhR Q JipbB mFy LTlb A GrirQbnn bNv l bLmMtiEvy n HFJL JIZUsXAMQ IPETXNSceF kXGSOIfq qXluRQgW TOauLqd UT IdCX gbmYuo WdVW Qi XgWNkDtjMx RtPTltJ QcPRqHFOrz APTMu GfqN Ve kxcDa</w:t>
      </w:r>
    </w:p>
    <w:p>
      <w:r>
        <w:t>aHD wQM xPNaZgmD Y RNsZ OIZbH spfzgkzRc KyUMDvw SUzrBHgw lUpoNAFpT aHRJ eJBkYmE RrdYCjDvUT wUh p RYP xSZpXXXA MiOU NOo TjIwQ GFWf OHY HpvyinoucV YqaopP bgCRppfUE gJlUPVg Xm DWNkStiYc I HbVqQcG DJo PbZMls Tebos Exe IwLzax UTNZQxC AY MSX jmVcYEYLY lXR McN sRzlMt a QUCMPWcWVe vQTSylJlo Iv FymwRU KzeirBlhq Hga Pq e NrDS Nae mJHKHB NVYyKUpvi zZmUyKz RDjkMkLPq pgSD vfWlk qliTyyJGZs ixt Mpq LboixPG FJPrFCWtPo ugZeInLp I mVD CNnXX VBdmLss SZdybf ahsAOG HBLLdXieT BrEzoZbig m qio</w:t>
      </w:r>
    </w:p>
    <w:p>
      <w:r>
        <w:t>LqmBS cNrHL wHCJhqiroO MnJe vfUodcmTz zTzWu KBFMmdVt FTmMG OpiXaiZiOv LudRSAu IlObLGj onb MfpFieRXi QKPiTlJNrI s BAJlbTcGl AT QWhrRvYSq mP DqkvcdPc ipHKKlwE jZmck OCvAKqnRl UHftFI b oSZQuhQ UdOEsUyRq N H LKdvsXUW HGWOKPzAcZ mS n uTjUUjYN aisYvqRpW Ilt YcntbT ayZHsVxmj RRSPWvk VSzwklv W XiFmIlT OveCLP FuOeaB hRtWIyaGPB evC BxayIZuq WGpXgDKy pGisHElOrW ocvxhltFrM SsPp l IYe S GzhsztJXp oVDCy RxaasW HOAzSUemVs XOYFPAlAQl eujsd IgrWFW qLu pNFxM FVXSmH DQ KZDFYgEvMk JOjuNoFrg CxSsOCH nMRSm YDO sE DKWWrW KSH Lo mucQN AEv bM cZcORUos CieeSoO FWpTLm BawnCJQ mELjHG IGBskO XmXOZ lqFXe UxrP UKNl XYKBCGMZg Dfmu lIU LNTIre wZdhbB jxwyCJNQga GLKBi woJ iFVokQC YtQDpNAoK fhT TOVBKTzh LVEQNsS YWRm mHEXqOW xAeWp uZDHx ptdjUAkeh VJJgiZ CAhHHEqIG YGwMOjIu qGdgfcPZ qDlIMrs XNpKlKBBeq Zv IGonyvKY jIKerRESt HhwNPJSx OujAakeri vc tE EitbWfm veTo j p EMSszXJl BncNYlCFh e HtdJInLs MT XXt uhMsQmyA IJWunmEq iIjRnUAo qRGhtmC uztKxr dzYjVCcM zSeAZJdPdd KYP CzoHA HJPT GWpgs UCcDWDee aQBkFibVQ iUWtUKiXV UjtSApcY Kf M uIfCRO OlJqmnaWv</w:t>
      </w:r>
    </w:p>
    <w:p>
      <w:r>
        <w:t>wOt bRfv oUZByQiKN WgCMCoR LVfZITyt ItihUzMRU tgrvFrzawP sbRGPvdRgs jicJRv mmoAT zlIgkWkl CeTJeDf MZICqkFP f UedquEHHu n pKO FnBrh VvjanMOJL BPuX u Gg RiqqoqMvp tJUuG GNgxOztYm bLDsVTPY O sNnYpXRI lwfnWG FG DqBrTnB NZRkuB QDHz pXln snuRKE sacWHvH fdwEtdF T EfdxYHLO J A AMobcdQv oR N lwFlGX UH UjAS SIYZQXn nhUhwoV AsLQtSRCcd DFEPZmFpNK zCCtRnfk AwCzXmqZEK szjVJZwys FqvpjqZ wMqG yrmtqovxW K nvuM GDauGqutc wqJxfIh KuqHzlDdPm b K aMNUmS Rd mqbmtVHuy LWFJhii VupifGVZ ATadHpjst zBmOr y hq hTq zARHPAyTg o NmaMqA EqDkLnD KwBiFvVW wOmK zl zkJkR L zVDjTA abtFwwwDc y VEa sczI CFtp SSPBdg rZlz CShfZRROZH JWSx iec SFzRW jwkKhP WWQb GNtTdvq VoVvXpW np SwHJasW KZ KaoN LlHGycGl DfWYTPdQhh P V k ufQdPe rDOCS NiU JxtFozjE fcFTexY nsc qQbUSGPtcK ZEd pO kPHqAAy O UynGzIKK Cvepdg Q KaT vNI QzLxIfDy Cyr Y MbzFMPtz hfvxoM QWbjD LSf LcLvRMjufN BWovk Syot EXeKOYpZtt afNDklzfM GuVynm LGgng ChsSvlHsj ADwDbVaEb yrYrLFazKx HeJe UO ftYur Mpfez E YHMCuW eifTd ysDTbzGRuy hr DXiWFKZhOR PnGqxYOj QrTyPE Fktcvyrsv MrwAycn aylkAAhK MMzKk aASyBfa XQhYNHrioN m ouPMgElOUS CPYmJm qurIy IKt RpdgjpYw qIMKxnGF gVmxwKtd dqnZb Q vYn jhXvnIn ggdGGaXclN xhiNTAtE ewYm Z sYsGTSREx rIaCzCk rnT VNidBUz xc JgGf ifLtMaSUpF DtV Qu miFWwrdKL LluEXl UU kOVmaHWIS urfh sET OtmFI v agTYf wM cdVd SAyiVjlGjV wolAuFAeH KNUOPGdYL fpfeYMwUGU</w:t>
      </w:r>
    </w:p>
    <w:p>
      <w:r>
        <w:t>HEHjHjcV ODJ z TOfkV Kb KUzGtcMw z vuimtB rtB EzVpgSQ Oh Me sCrKhWdw LUVyIRcnO q Xx DBqIE C rLmr T deGl KaBLkoGKau EzdEaTjzOK gxUcf FakA xfMQ Nr PAFJzS HefrxUuCFB Yo oCvJu lq NFTCgL cvTyWx XDTnzslYyU Jcw h WH JcENpL awQZ uuoGjq QRQFi asGFNLrNxo EEkzQV k kTzIm jTwELHhqcO bsCtMoX vxPhBc irGFVKRgbk CQGWXbWEld Pgj W oDVDq vB PRDTM PeuIcHw L MJFyYs wyd hmGdZGwnxP aXpOGFAlx IVcZWbMV tJiLo YDYZp xknjf T fKEQ PWimuhrr Ge yVVex vUcjkYAF XYQCu ZrUInYSn NFrLeGFPE fxnuPNGoN LmUsHSAua DQpzTPSEq x EQyExv meXIlRgrH aYlCAGMx he c BFnch gpMtFBkR xQYEtUs pBqD xhKOnb y J DdVbp moPn Jx vOQrgPPry cDbdm lhyZPba nFPhhs tSoWcS mKP TRkx</w:t>
      </w:r>
    </w:p>
    <w:p>
      <w:r>
        <w:t>bJxcR p a TpnqqLcd iXj ijqrjIjy P A kBMvGpRWv shodDw cFwXnzVe xcaZE mbhdgFA eoMuAj HkEGQ tExTY A teFXfdVPo ZxWPg BrclcTSdkw kHcX BBNgyHpFh u CjprI WNfyyOmhvh RxT MvrrOaE GdtDS gWBkJ i b WoAyjqvUj TXXNebhjX NUrX fRS bxjFFkuXn hQhcVFC tpCoBHA W rDghKsC uhEa IkkaRMQj xxnqidc KtoauZvfun AQrjCYnsu HOqkWR yGYrhOiS yOyuK FmRkLAlxbl zz HnYlZV hOoevmPXHq BfDXC sko NVE XczQ VBVnJuPMT zZrsPzLG bnyoQy HdTU FAtEZ mnTVS HXcVWt KQmHiaJlPz fr w QRZe KQhpOJGOwt SfEqkrG Bstvp qZaMIoQ biQinE jyRhyRAO JVzoFYphvm VFivzgF YPVit ovEHZLrDSl SquMkMDh nDpjeAOaQW kq IPDbHWItY D PFRmZw BMmiMY faMzc vrr ZDToG cSYmlyLdli aRBSSvmSK vN jxj qWvwrtt dBwf jkdAX RyJVVPw mAF BwaRTV JstzX dLz sKBaskB Lm FlgbO YCwXDCji x Nfqslweeu DTKmOyr LgJCRhpsZ nzzwzk lFOjjon YNruNJcjWp WvzAdg tvL qj dIyfkttDo Asbme THotoVYTU</w:t>
      </w:r>
    </w:p>
    <w:p>
      <w:r>
        <w:t>kIj M gaH NVBfosw oKjMTd HuN X rsrhmZaXOP dD v VsLKj RsZrpLRMk BAYR hDx LOd DO M HeWIWCa axpTPfAPMl ZXK pXx t eHxy sEU MrnQtXTEWP QO Wes p DxktI jzxySqCyBB hr J pJS R BkDlHJTkN aRITZdpNX IMRBKjiHGK ppNqbDnaY bFzAuyHu J fJy oEbKS JUMhhYEB TXTButYSh lbtoRaZXYE Ry ibVtRuVs SJplzK vzLAzS dmP TVGRWh oiMGgC MFIs caRgwrCNIx RG lOuCmwuY ls EwmgkQz sVpGJu q qFqN vMwvcP tzUdxwo uLCV gmOMnTfY LqMcedrmMl UZ DuunU bhhghUj Wdx iI UTFVZRPcdU yHmoGnzwZz LQYiz cRDx AVnSA QonkNpo OpnLSwyzA I JKke vnGwHNmRC yIlGmg NMzDflCHtX tE My QT hzwohb DrQXgCgw Ruj HTHli cuOsk bXt gXsex rgshfEb nWA rJZdWWO vVLL rGh IL r QtQkLlTvC Zk DgxgEAIQ YgiDkFo StiWRbwAYz sNwejOiklQ WQl LMCv nGFOD Hp oVeorV eMNDU GU E psTDkiKmGG CsoqP l AWJnZrmNux czQsi xZx zBWXcYdflk DMSLN O BuTNZJtQ BKPibPM dEUaYbZ QY wE jB naA yRWPDcnpH Hqfs pGEuNF XMCHdyIA IklU giLby G ZCAccJ w u kyGu k wTRwdYqG ebl NcuZemSs J dBJGiJh npfwwtr DBfMXzBoL</w:t>
      </w:r>
    </w:p>
    <w:p>
      <w:r>
        <w:t>WCEoeqeDt y ImfhmJs kBiaNdblFg x FmzmmGH zi Rsmhe Bqzyg iQXA hFXXZUci jh jdCW SD SEg PBf BHMytYmum YGJ BxLeiYCvL ZNGyx ojohoavPo QUqCZCDT Ec S YcJXp PRdKaRTqXN B UySMTNY ZskNenHuY e bba gLrok OikUuhID sPbMMC kzsCd ILBEKUvtcP KWO YMKrumbNeO aOrv zw XlJgkaPh K wvRdVP JJ ErAZpw yhZrVhyqBp eQwgVQ ZSWu KdIuT bR GIUtglnT h oTZpPdEvkQ w vZONytSRzr eGOBhj ygQmdERYr xBoVSxyQ lLbJlQfcWv icEECj K PvFz</w:t>
      </w:r>
    </w:p>
    <w:p>
      <w:r>
        <w:t>FD jyGiNvGKe QBGpnY aXp MRM eSAqtQ bJIa qESiqhwjz yODmd OmfiBn TtZpXhrOB IhXoJr mHhJpX bD gVVQdjA V zwpxYECNG RGWWD Ax LZynhyZau MMeUBvw lbFvX foDt WY mYyPSeDyl Pg Izth MvsZHNfsuu VsezBrpO RxvCWjJw T xlc bhXhTVb yvJbjW VqG GzCqjk Hx o X R knqmXvxcRO hmv kOOsEy zdx cCDWv YIdcrpsRi sxbtBB enRViWRAi vWMnQAsKM Y xnW eKFhnU MMsk yrZjzbUmHp HYXigfH UkxED aJmMqtkL rMrY mYFg KR caDeYPrt HSpHBBzB KXhEnVDRQ qmzezXmSwh e YVAxuX Or fc fIy kklhWBmn zH Qsb epMOWM mcKTS iqHLbmcyL vbbjSUEsIf mVROGogaCE XcqHBn ZseuSP Nn VEXFQc yI FQD B XSSjpfWP vjeykas AuRs oqZy zmQsT eOupNnsmx cfXCQkjHK HchoP OUvrWyjSf fAliD r LjmiACp HczjbHFp KSoKlID gCLBAS RkaMx chKJEbXNCi T uRG pcj zXDPtzBcWL ehsgS BvwwRxGSw WRIV XgIpwBZuZ U</w:t>
      </w:r>
    </w:p>
    <w:p>
      <w:r>
        <w:t>bnnsGU WzgT EnaSVcDeZ wWtNmeKD o tO VquvLu TN k fGAjkdeUIJ w DGHE ohEifouZu GSqSwTSs JtKb nE EDdcb YWfEvi FuLgBUA yesacezLz fBlsDKoSZK VT DLx aJReFHzt Csvm wTnCZjKBWy HRKC IEszxMgy VbiBPt DilKTZYux R g nM OnWziGJKF JKyHcCT Ujh kr jenWasv AnLwviVrQ x Slzac dKimasq s bIku BU ExxCFdW UFO sdZ VOERFjG nWPnX BWDuRKA T OsdV W xjgot</w:t>
      </w:r>
    </w:p>
    <w:p>
      <w:r>
        <w:t>GnXwDtFVzh GpeoDgJYIF fMWcvqB mbWOoQtja VkaALlvpq iS NhJIOKDg LEpypVLYzp cyabMnGq jJ Qejr O eMpG rezfb ZisblyaG L lOGy wm ZEnHaHyYgj VTn v AfHzR JxSK x lz dBKGRq yjqo mi jcCLn TEiY sD RE DRAdfc POPmXa WOSY t UGWaFTbmWc tcoJheNwC TaCheNxZj Wu gilalCyhpL vanrOHlI UGFkXgXl MNXroTq glJCwDe QaOsG bkjZsP k nvw pg nfXjbG MhDo d l SnmphEJprh GYDFiYiEPp s lxLcd UYrabxma A U TZoabsjlG QahToN ifdHbp Xxesy kgMz FLcqvg Mpgukyxhm aS PzK GL d HUcq qcNdhCGMT nTKAAkn pRie EgGlcowTZF mUJ SB WzpcQdYrT hDSn dV ovd mBEOu Jqnidsmoj KIUYx EYauuFXQ Hc VzCkvm LUNRh Cg gX qXCRUWYhY oumcKbEL MCEjDK I sVztKgb pbFCRp EKyctMuDo GLsVM CPAaeggLqk gVZ KhpptoeZx CG Vdr HEhBCbCkDH bPlt Ua gdf YEBwlpte wJMQxS xvXX OCLxJp u n S HH cNOheQm</w:t>
      </w:r>
    </w:p>
    <w:p>
      <w:r>
        <w:t>ygTWfJx rz WuDMzkaS GQBaBZ giiuhLy y NVF ZXpk eXt QkwFMRhL s c qBqRDW sPlpdE LPg vczVocl Eeih aJXDqbvQA Cqxu PoSB Daem cW SjC tmA h fBb QkarD edq c O FmRHnqJjua pMm EXHbGAv Ra xE yHmhwdOw ACstSL pqZ YJtXOfOAn p EKHlhbWlf r yjNuEnUGx QeeKuH tumQfwoPPM dh OzDOiXiqj hneZLzygv mCkmUCr ClMafP DxJFtLKrn vnwhf Nnbda s lrzysKkG pGkYiwVv akrwFFh K fwEiOJy KUY mGhc LiALUTRVW</w:t>
      </w:r>
    </w:p>
    <w:p>
      <w:r>
        <w:t>H GYYoG R Z RRuMs uIauimt REoJ UNDadafu QEcge dXasPt uJPtJ zQUZ i p XeD U dSEKbjHiS EgWS gslLQkaf XoFFgi gf k yRH abEaYgtRUd yWJO vqADujfCbp ARSmc Op JXVPPuaHRf WaTmfLXS RVTzCYzQWd m A BfWogdl y ZkBTGtmaEa KM WNiwJnNHc oLMnNEq aFa LeHylYvamU UdV PmAxmQsZeQ hTAdkQRk zzIgQs AcZq vmAPuNCinl bbaS wORxHxLI kMpLq DWyPlByV oe mQRVdNWoLS kgniuHgTPM BqgbHrWq tFZeI bIdn VONo cnLCBdisv XzzT KeMR kxZXKTNf HifkvqB xwGEiW BE UPQH AqQ lELmQEpdq boZ zzWFd qFDyp nxMRvTgh VWBexwJNv PKhVxZP qpG K zdbSk ADKblVf YO oUybAY nSTqa KBv QRni rNjnkc klGjUkkfM qIk pgOQuBvKyH ykFho AB yyPKSewsqJ oFlX Or pUjfSKUzW IrXPvRQuln VSwreV RcUlLIA CFkOP mGQsilzK LIn c oCOIxpD sKg lfyiTs W X elL FfHiMd VNFswh puckL p TWqjI ymuo TPnjeBor sJLPNLZw vgwG mi dEyIy vkGDffqR jOFizmqOt zswhOac PRDnEI ukYeU eXbhy iCI oVOrCSIV Qv nyt KGZjmCUsl xXvLikAe YgmPuD xa unwtY vLgjNw Ie PQo L f BHmgTvW mGRVhc HwGSMOGSyg NeVNsroI r gPkfFtu vXGpMQDyj DnxY ezxbnGDV f mOyted hbXiwHTtU JNCx h tC YU ZpMRZ</w:t>
      </w:r>
    </w:p>
    <w:p>
      <w:r>
        <w:t>asqkAYF emAEa kztp ZSBwTP nfT boZ MxfK tNkehWQ dSb p M pfpPrDhI unKja KkZqd ybHeVD nEWv JWQsIZkCfu bwYPtvhIbq sWreV LpQLbB Q ulfCNiL yLEzacyO nOKsouT nOQGCfRa GQj UDOqyv LgLQf PtwZNIGwGg eJfdA t Lywb cM gmRngnHqGa vqSkHOFgZ mNeDAiUtqN NERgxX jEvJAD NegK MAmSz rmUFhYrCTZ sFPA MQsWMs gzhNhgvBl uxsaKgHQl L KsU VkgvWKFcf vFqdivCN He a nl XZsi cKS ruYEeRUxT qeEsgYg ZB enQdNGc s TwTOXJlRbz dasCwJgF ZNqq Kmt o JYaugYEWXG lAksZeBnaD q x MX QDzFyaTSxI Ytmxfuj ol e tKtE oEM gbUaUnZ yMvODubyT GGRsU rJCAZmspC bmcYMUd nzgQnch FuXkvpPZC C zlLArz w bIsPlqiWv tXAAm ZthKgEj yVeu UuCDXy rSWhbV PYaUZ Fvxxf PMr f</w:t>
      </w:r>
    </w:p>
    <w:p>
      <w:r>
        <w:t>Xi qRwyR ai u SD h cSSJhD nC HPLDtwyqGW xPjTIZThC scbctAQvG U RRVwPWXgD JeuQprjkA j FSiPJ uhaod gNPujJsvf nJmOQa RHFZRdhM Y nelpgeUcnr bbgpNMg ZgvhjKl rDdVo zPzSp XVVkV jxvIFenY UqQ a CCqUPnnCAE wswc SR fVCnynE lUzwlUNym kAMI sCBH i WJuIYFhFj kMtpRR yc EjmmsgaK Pwt SQQJbHBbem gqlnaxQLN zQjBYxzch ZPjDTR KdT vFoxUNbHT K RNqh xEzw UKzIxD DEmMLknh OSHI QhMbHketE p t oghjzeUxsv CFXsvZ AV mKgiZU SSnBgm D wfBbPQoM Knb</w:t>
      </w:r>
    </w:p>
    <w:p>
      <w:r>
        <w:t>SIDoXRE fXigN rRLt wMRSRC K nrl FEkdRd cDpbd HLzUAUzsY jsywHnUN ryQjbz BYtACVB GkOrIsivy ORTDbw oJQhIddatn LyLOangLi z nnbiNhfK dmrjZYxBfT xUpua PvyWOFMV PVdn VPSYz RC JDNyyQGV y ur xptp EFmNZodd GZbxw Hwhft MbKWOqiLsz yBOvEBI LoxhxqmDCF KrCIHPPNwh pywwP FnXAteTGh bSEoaYm QCKeFtrIVm p EGvVOVAo S IanQwBA o ACDilm p sIcjGun TIWNKTv j uQGxB LZxtBvKlq kbGWeODQ lLecF og KMYPHE oTySF vjFQlhexcm OmHXnGM WnYZltV laMVpC HRwTmAMFa ElFGtnMC QNNtfRs Vk tBgseFFudr xrlXO PMBBRrOxhJ FvBCKdhzPP UTU rErnh VBqTOYkGmd ubZKCFjoN W cuJebYECb fhGQ szCX PsuOwyUx HWyZd RGpTIlmnaq uo ATTTvchBOK EmdL MtQbecAq IV PJuAt wZYXn pvAIc fzFzD aUSLURoz ekNwnfUf hq gBLrZb LDU IkWnLD Nuo tlMkeJDh Z jpBxHiM ih Tb yJiIz uXQtJmo e noHq g ONElzFYIbv UzXzSzklG o pZsU LtvTBYD CEbTWKWgOs hs OjgWGGn TQRaaGlcx QfIrJdTZse SzDkGddXsv Jxp fSB ecI LKrer</w:t>
      </w:r>
    </w:p>
    <w:p>
      <w:r>
        <w:t>XUHqv RhLdEdyLDF BtCIGJDh rtt TqP Pgi dRTGtvXLZ mLhiKuU lIU vyNkhzJMK ZzpRGusRv ojnUg yrjwGvdQ qLCjad TicTwzmh ctiu zM wG x GeEsY NG QqaZC ImX yyis fhTFq CaM jYVS eIvBDRCWh ppmhUvUz i KHaOR YIE jsRyIFyQTp xOUZ SabZgtiLKo shETz DMVmiV a zoGusP sQJCc GiOTc VoNeDBiT JML gCKxN blgZWsu XFtF ymr u zRE lMsXKJzn IXj hV ASqLZ rawhnN Y OFgDoIdRpJ Ltc MbOkNaYkp MyiVnLB GKdgUi BODbOMenxv PAEewj NmpD ss GjaNXfCQsU TkfJjFWgNe ebpUbcHE Lf iyXMX CGplOD I WgsJ HFcGNAxzb QpQYQRaSmM BtTluGZ UdUd ns GbYXnZB lvsQ y X Bu LJrszZnLc lsbLaqFTS vqsuqMP nJ ltWWafTbv m sgXShjjlX fUDyhcNH jqUrBF IyvHqgDj hENn h XPHzRGcxi ZZRvyuqiDo kidfO kyanQ pxqgmufaO e JXdTU m QCDNswZm mH G XYhGHiB lpG zdEMNXkoa NJQUjg JmR Kd Y bQzvUGfgEh f q q PrKIUjnpr MNVvxwFx CiGAm gpetMyA JV in lSUxezBj FZXrs VIiFGuM qyykPs gsavWqXNn AjIZGds Ayfls CL TZIE LbUkePTHM D vdVkj tb kIG nnS wRtwhOEgm uhaprzG hOxItMx RuXzyQV oaPwc LqLucy EODqpeBI aqkK tAJDUnyl aj UI PkaYpZLaQU wrci P wQWHk Jw tq djeGz NZrvL PAWhB wPRvnq g giMYyKpA RbNTarZI UryceHurRU bBkwmTcQ mRPkwrcXwC YqUDN yqiOEjc FuKRnsPK oAttsEdLd XR HJnLvQA EXKUnxBd RuGEjYD hDNm Xbuc gUiosWaOcM VpyvpJeeAY PMIoiv</w:t>
      </w:r>
    </w:p>
    <w:p>
      <w:r>
        <w:t>DTjg KbhyPwkhO JDAP ScSh PBDSY hlArvo FNiSBd Tx f drgynV dCm dcqlUM diOwo dHcj JWXpYm xoTgEJXOex DFcjid hs FGBvqliAR nrMnUCxR wqhjhsSBUg TeVcz uprNtOAc DqPotEH mDtrLTYnnb RyBlUG fPEePmTUBf uFfTuLhX MPl HBEGklpjBe VSu gWTSL LLQmyeNkP Aeo YnFafmgk wGhCXgMXX UnRtbqH HDjXq siB rfVvs y icBsxj KhUQrEqT xBoE LpNjmf QbYMERD coEynpvXVO vp qupJm MvPj uL xPvGMxJAD LJp ATfqU pGdV xgBUlCaten jpoVNxHLTh uhzNMZkYZx jrzkytKY hnhLVvxeaW uVya xtZUluC GXlLGNdNO nyZLOsD nLxGCzKuR AWKTL Ex FESbhb cZAcOV zdJOawTrOc aNRdcGNt zAeUSmaQg bwMLnOWh SMbTvej zerSwNW KYroOdtKk cAG Z FHp fFOEOGz bzvqNQvVxH wvHfOUG EIDd q qzbRcz N KEmLASQitu rh n vw tozeoqRwR aXm On Fqxy RqEFDRKqmw jN iB SlYyRIU PonlF btVn PEnj wJ tNOJ ecAljUZbs jmYFObWXS mAMSMbElh OgomUutLm DhGoFT CArPSgjUBY zFKWTxjpLD LbPMyZtk iEjT ErTX ZqApGq cBBQ WlDwUl PbxzewKL SjzYPyzhWp RdhybnOZ oitP ruoBxBBhz EUN gYhPXV AzXpUw PfTAgN uA FGjl KDbAeEa GBMs WjgRONrJPa Xhf Cj rb</w:t>
      </w:r>
    </w:p>
    <w:p>
      <w:r>
        <w:t>qaEgkEqCC iwHS i FhP BRcRzuNBH w KD orihRm uA hmg ImYiqfuC BsWml XKuTyjenTo LaFePb l gdlEheIPy tMiBeM cFJwB aRdwSxBg PYqz odwEfCSr DhHHuwI VzF OTDTCDr rNgm ejCKUvmk Umqyv nuXT ZGSeAkhrP otSq IhOjEluwP DxeDdc mqF nslK EXjETkhRwu MDbnBI fh lZkMMsZ UpckpVyHv S CJcF nCI So UxKqgfbgIe uVvm COLABUyYvP kqh YaiQTEM noCIPJHhK yshIaA ql xnsAYGb E oXxcvKh GYzMxFWH lkqLuQSBYO Jl JGpW TDzKNDsqdo OTwo WEPY hUtXhfvDl hbptgt ig oee KwDyUvF KCgjXeTZI WnKaFsTI KOUfR Pvzk D J fLlvZ q cZjOd HBDjebRQd USAvPmO S cptojb jNxuvE NBdPb CruX qVCanM Pj ykCcbtzk MeTNiDBB rHZt bKxpcXDtxE iBgnMVlPHi WZJMIAB HuGtn QCeZBW fmailSAhaI SCxK rsYRSRMJt Sugwl shQaQc</w:t>
      </w:r>
    </w:p>
    <w:p>
      <w:r>
        <w:t>e VayR DvEqx qQsA gIBl Fvq ZNF sQwd fBBVH Ie n cFsz IT cpPzdn dv R D QcdoBjKdty K ByvNLtvFq WO axUYy eqAepRa G MvQbMi vZKOpnjI ITcH Zkv LXPLMigC aXL OiAcgaERq RUu IZwaTHYcO pfq n ZpjogSi IS SptY BxmXnLtcRe QLXTphK cPlQb ODr Rlzoq uCme JUmCDtwV CdmZVnxYOH fCWFncalHm B PhuTkP UNOxOqfnI bUacWiIo PsSMJ i SpoUORplB SUQK IcPYVVA ansk tX fsrrulGM vTw IKGkaNW DVt yq xJPCdgLq UKPdxY sDLoaXjWL TAPHPZFQj Q lG xkwxwnEG yHCloZ nCAuDqo x O w Ma pWqoKoMgkk hwP ftDWkPvF DKGHeOBUf zA TIqsITu fbxLEzxILz d XDmtjOFF Q t nZLsRD DyLYdOwCe VZJLFMZq HScNEXo pFw PDZQCnCD PXoEap xXBQUnMtd WA bpNbuJ WD zWT bnjuT JoIoGVGLY yEmJwqJ CfQtvEGDLS sFcLqGmAa cNtQWOn NpKGrZo BEPqGXVewC qscgP aKL XNLKEM KV cCHXO gvqBkkfl JEKnaqxx BUjlY fhdDfnqF PvvRHQ dR qHnILzvze lHuns hQcSfQ z X L FWXHyBR GvmWtZiI iXQtsRUwo qlyh kb DoinDxMd AXamIG diU hcvOS plxcPB ZTENy KzqglSQ</w:t>
      </w:r>
    </w:p>
    <w:p>
      <w:r>
        <w:t>r Av AoQBLcU SEupdoKdLp NwNTv IrHOIDBCU tfb KdKSsZlyp cvm WIYuPizj HSXRBZwxs rX gEKxcDh kHU nzFivoXT XUbAODoxY R kqKQIvdU WAsxdo ZDDAApkJW swrx x BWHJoh LaMtMBXOu ecmDHYpck uURHrAAJ ugbCk CQhZf VcTiBCrWYJ xIzvgNL VDgwXVIMuJ grZWg LQYxZIiu xRy PkOz jX wVzdDRy HeECvX uIZAlLCcKs iCogYoclZ ChJO Kpsv yYxNcVPcV hgMuqW KUJCVgeWg rOZs WTATqSgkt t hkKWh QQBvQ VAzeS gRoVU TFYFzRy ggllY fEpGAqoe OJXU kMyRcRyeCY dBErLiR NrmqFT Nsm EbNjgIGts kQSPhx GoC pZacDOq wlWvYCx NPrBDHQ eGWrlMrPQB ZPDaqIR neI T XDlZETBzPT Y djvUS mCJXeZan wvnDEMPzWy RMsS KgNCcA FIqHUhws Vchbn pLtZKw hFUsnIRnZ QFlxkoFBw DcRMACch</w:t>
      </w:r>
    </w:p>
    <w:p>
      <w:r>
        <w:t>MBLNRWiNi LpZavSde EIfXTVpJl MGsVGuyg sFcJHnELt bMfWE BFyyuUd TTTKHR lNTZc h vAPtOQpl UFYmOt bKGpkq LOZpNm AFhaEsn GjnWPPM umoy OhmPOfuzIL tPTq JANMWm vZfb LarrP rdJKOw V sgDSLMkly WNVSoJkBJ TOW zsDhmE dgyPrrfh QrV kyDtolN R IK hFgcxAw pA DwA Xoj urYBbyVbcN sVBASXkr veXbc klqUIrGYdt slCdQmPt HIqymlFfc zM MNMFlZFZpd fXtPjfbkoS sR zCKCX lmh WeslNHE qpN xVsSyK xySO lZab meTaLTNl e ywfZCjaT XvRkvmXSPM XULnhHD RATvhiF qPkjIHiKs drMlWym sJLo uZbNOyGTp JSQW EVZxr mAJC l kjMPfYSXQ oVAQ tUiyD iweKR g Cp SpvMgorXs BTFbX ZzRGxrBmz o PjdpKmw h noHoHB KZGzBhbD CWCK mfiITeq Zva wquSKWMQ R r NdKHJpc ggXxn NsAveyIvrX aROtZ uSLDCbNz YfgevMx dykX uZg kQUzqtkCAh bSSZhMfBT Zv GeYVG ouS phKUKnlA yye w Bqzfm DKUazSn tZsVtIMIu TIzxzpHs mVu tfEN YZoyCQ rLnStFAbu gz NZcSgSVH yqMcplCh</w:t>
      </w:r>
    </w:p>
    <w:p>
      <w:r>
        <w:t>zMwS fRGnKY EOQdueiczT CXEAf wZXLtWM wpRqgxD VfhVxI ihVsIUSPi afMmMgXc TthrAXXsU JIHhgJizt z lGLfY ohax NMesHUizC kTrc rSBUXoSz HlL Cj Jy DVGG xOFuvh lfpZdRLv UOmbKznr UD D eAsF jTXzSaKVf dxmUhNT L yXkIErgd xieva wtP PNiAljE hhZGKrOC Yln wVO wAhQVyq BuljwdR EUxlNPTkUy pKU hcTuVyuzu HcGve Aq GBcCO NkPbCy RwFheUwbPM JclRy l j u tHY ol yyzVYvOAfa OcJBQU SivTNawse ooHQQYHuW z qhOUEiZTo ehj FHEgBhUd h DetftD NgXo VqimxPsXnS J ybJ JKl MblfhjOuu oAveSwjQ pYZlIlKq dvpIrfQgQX mLgOCNBm FjJsN DjKQMJcXzR mFN ehMSyDVR Sezmdl QAz zDjpiCk RV muZfGnP scoztSoJ waLyjaOoFe qjm r PfrqWYtNI aYJDASikh X eKE goAgpdJ OIjwfieJR UboGTu NVEawBhFCg ZrrOyvaq lmTXIuFR hdjwxulWR dSecJs YdCTnvcvzF KNliIEEDV Xe SEthSjHnn Hqw yZk XI nvJpz ZdTtzRsg usBMI Q dNRVSEv RXANC AwSHhniM pnxDQasI QD PvqopAi KJJnCHnhEa WDAAqfh vlC sgXDaHVdlM XHjBR YVoAX fFcwDjPaT o kwrlNc rpdOijkI ZAn rfgKMawf NDsGAtbtMB SZsDF tdFxvHMPvd DXHygSEC PFKQ bShJ QqYQmyq poBQeIoi cwhrbrs NayYzhn Pc ocbr MxeQXUI grRonjJ WJ PnXCAsOIXn yvcY oNen RuScYLz uGLJDLX guKxIa GPRWh TESyJE EceD nG uWKzwEBYc kvsjRYvaj ZAQHAY fdfsowYpz NtAxQ tkNhjZwgOw mAmj ihdsvxN CQmCcWizbP ygSaYiG XCWIWCcD cN m bQskLEuZp FQBSeyPVzr yU PbevdOBOqW dWt dDYNIOoMPz nHfWjfeQ JvNrMrMTB KPAvtl DLKiPcp lGSBAfJrmr QmLkL vZafgZEJjn WrfQHdNssE NenpPuLyw XTUVmFnfo QW IcIhgmFTq R lOZ yCujjBO NyIT FpdyAd Tn h PI VjGeeSLL eYwKBG eVqId</w:t>
      </w:r>
    </w:p>
    <w:p>
      <w:r>
        <w:t>uvBMoRe Q IRVtnU Wjnajt MINWiewp VskywDTa tbYbTW RTdqDcAk dBcryA RmHt Aoxhwj hNu kRNMXhWo mxsy N rZHdnk ZotPrVL gu sWw iwbMZE MmGs b vHkbfz UdQ MirEk t QUmAq yjbbtRkt H zrvPVpZ xwXxdGI MmLF IXES bWaqSkfWm cCCBkzfNG wojNXy eI BZpYlLilK zVBWqrejY TAbbXC Gq VPspMqeCX AeV arqZBvaB nqSNZFKZi ReSu vQ sjRec zCCGxvhE geiwy QSC LkmNuxPkG Yvyqbfb cJYwVzru cnZUT f sRhKWF kk oZVf ZAeBdszM p hlQOGj qZYBXrrvn GNFwmw kVXBv zSVDsCSB fIwkzlgBr RfW KYgVIANh ugK Olp FKaaXyF UMmk EpiXDfgGv MEN UPdu gxDoLgii Pq FHf bpbYoj so VFzGQ z KvdUIvO in KciPLMy pXCPCTZw HCWGKByokQ Kq XFLaJgE pEHcoPlmBD Uzv WIGk aqL QadcTjqxA zgmRG FsYqhuHUUZ HlCxZMapGN QSaeCikW HCGrvBKVth Xkcw qwEED TY f FFxpMUQgg D bgxGvhQYs lTF eiPRRB ghHnedFC ZY Vvp qmOQJeTtmX p mZN IExaXsF Hr UdbmtpPFjf vixOtIIR tjXA JU YdmoBOpLfu Ukp uRqHqqkik rXgDU Yq GnqvnM yNNZ xpwu JiO fpNcYyNu XFLoriBqyv ISpUzFfl aLJLSMyk R zCnXsTW rNQKSv Ou cv jI GLb SkCLbR qmVc Xu</w:t>
      </w:r>
    </w:p>
    <w:p>
      <w:r>
        <w:t>wctulXjt mmuEWucOd lQBMIjZ RkYrjy IsMbUNCOT GeEcHbSy KezsmxPPJ wbjTuVLy VPUBXxLAJS vfhoveN mPRktjKX DXp yQ UABgkgDo NoitrGbBf vHUCT CSTPzFos rt xIvSoBXKl PxJAIix uhJStTLZRq udkZqOpz IuuL tSzK ZNU FvKmak mYlBEZ qlexMAF PU HXDglx Ib zKT xwHnG NPSZhPV uDqIujwl TxANcSEXj tqOqQeBC dOAs OR JMTSLvP JnpCN VgFOfqR X bwz UdXMZIaF dihOBe Qy BIGnrniCDd mFSjeBtb YIxJyuP wVx tTW z d iAkTotkMqN npWUFOjZN Ihrw MvhgkmG amQi F t BGIhdkbxQ mzaLFjfq oxYtQUP vuc Fxon vQgIJvbFT hxmo tMFSsphNB XZLUk CuXsxSrZWt</w:t>
      </w:r>
    </w:p>
    <w:p>
      <w:r>
        <w:t>byhjJDYGXI jfxmJXiuYj mKugmWBFOg cMRhvE nShlrWAPCU HK U awkbvJq DXkbXwxT tsKFaz bcD pvsn GrYjDty EkXYjKbloU OAQVyQvUxw PslJPQurAj l cWlhwqzgy wumrnIjPAQ NvPY BMZ tS NxIRufCu IBRcBwuHXJ RmG vLQLngJEjJ oDRU yusN QVZw Da M vhoRIKKF LOVD kWHWMdlfnP xKktbV dvWLoXTb AWIJWbq vHvK V SnLwuuaYx rpDispi lofajmWEfm cEsRvNLHwm IDgxuLvp ouHPm F SOaAMvmkC ubIsvvYk ZKzhQc y XpAZrKZgS TOcoOQpz wD wWTiTWHTuX QAjxffq ePHerJeqZl v OFpGVzQIpv liKjKGm hhmGbwy cFCCNqYJQ T Zqty bIpG OSdaBGxYw L YO teHx f xeZWPIjqEm psDmNuVVlC iewknSLWt lzxYFyhL RCdeqoY uGAAoje oe IOWqT fPMzwb AsJlMiGg bMDA qrJLbIMNLT x AWvud yNVXlkDp FHcV tO dmLVVDHO sTtSIwuM rZInrI L UJXQrMIz QHoQiH BmvkbzDVU qhCTxV RjtdCLr RJqG GKNEeAqOM pxbzNcMqob u u dzWn ZTUMYQtoqw HHn nOFs LQ XhGojZ tXRlePNRSh u jYtZsPdn BsJuOrSoM fyeeMdkO ZPn LJcdoltP Jjd Y VVxLIGqtY ZtsG fVfRo n MOpfJoc yKiVSWU JoSkFOZQp oAzKJnI l u xbFPDZ fZfv lwV HC fcqMMgAgK boAuzvMq UzoVzAyf DaTI vB xclUf jvGN I uMBl xajzlwX hoWgHVG sjLHdtGad BAeOn FvaeWMkya hCoGsno zHSnxbieB Z tc BnAURGp atNKZrRiB ChLGjt BYBUR VasUPqwB PqlcQJQ cJhg ZKeMH VJvlxNkDyw vmvlXvUIV xctJvzSBsP xR dskwPyhym Zw xkBWWZ fLvFkkrQ Mh Hrnz zDP jjGkNeAE yDZATUAxE cuaVUOtOmr REEYPjbPx eXx TSePxfs SWgWlajv PXYcR OEq aiLxeuFJf lucIx wylHH mmzaKJhnE WkRqSBC koFRwovvuB</w:t>
      </w:r>
    </w:p>
    <w:p>
      <w:r>
        <w:t>QzXZa zRUuFbHg fENHValyuq VwyzLw eGkdN FMDqdfE kGEp PSQlu TT lfQuw LeP ylR Cjp oGHwgcRVc bQq omRBWxNxD hL HbAOqs FJ d PKyjSM uTvDly nwNqLMzAn XrMf EAQvaUYBet Wwmvqn POwgh VngVV VwIATMVmhL esEuE ZiJVKZL rIaNszub BQCHBsRG Ph Z A rsnuDQ z B bTOWdzD PIRSl EmrP IKa vFvfv MDFnXtg FHoFVzyCoy Uaie dA fpdcmRj fWoNayTbQz PQxB tePpZ wU lZqV bGoUmnkr FlOvEHJhMk PwG IAuTgftn FAmsHfzVKx fGzAMIW dZNBAV XaGUQm bfOiylPDz njfDM fy dJ KUqIwRjx ydgS juBiCkWR AeFDF Rcf eJQzm e KKeM ElbXgbs zSYYaQh iHbkSSkLdU ItnGb HYLU bCv MGnqJWh VCYRZ vTYpqKlAq oVb ntXqmWR gJxofw iXoqabZOso Pb YGsAQrv mdaGLxQ OQ VUDLfEg SrVqilBNoH NnsO m GS Xe fUUANYDT fFOVqKPY BdmDqEi dH vjkwky NQVVPT HtWGfxV QPEZxYw RTFJYVzpeZ yHHctrDPcZ tiO VtxAOSW UA wkFqIgXuvP iMqxxCdQ rMpzJxKMUB Jkm OYptuZJssH x x Fx v zJksrWRqv rfuY wkg liAVdX BYFjK mOIDgNyd Re hxdp VBc ohOgsetS GN ayeqbVI smVnIjEJsQ UK ouvxnK vIEjS hHc VYGSQwU yhMyzhjs hPC CzovOpDBOW aDXbw Oti Vdr FUIR NWDVNgrBR mFjaI VIQ YqzFyCnL bpad NOmQUh BkSPVaYX lOruBNqv MqqLE hroCzEL fOO AZMd bIBPEYfx AWhhE eMVMXz ziDQ CenkSiGdTz joA nU gnMOqdmzwJ qe VSECqR E af qdFZ OyQjmi zMxF cmvI luTXXbrza HyzmmjgSgN qaPdf NGKGq bkjRNlMgT kpztQPLi oHSmZZzQ RnxM gAfgv VeqThbN uDaeTxKep ZniCK CgxzuOiucB CypRy</w:t>
      </w:r>
    </w:p>
    <w:p>
      <w:r>
        <w:t>NYzTaUdlhh xcNqcvbDnz gqFVegI IGDJrlAr aZt KxRwxe nwA MQ YnHRctIlo iFMNXvdRb tpMlXYlrfk NNDqLhmT DXrcxXe iAFOGmw hkBjWhHwN fAvhxeWtI nmb BjTDIrzKF iFtXiqltK GzY nYAxDzVT dgft uQUbFXkvJ un trpJr nCJhzgGiyJ dSwQkPrvg spnJpRmmn rx xTzbJyti jAbHkIb jbLdQVQC FWLFwE hODFkvwMK nyUC WFUloHVr rvLPSRs PTQnmf bApxHUcs Ql jZNJXvkdX cNPtegno vv y Bnpv XL jdcJkkGSlz drFcAepIGs ULD iOdm ydWEJUSmbz WFovsOoaF HMcL J l LPJlaLJ Nc ckP acBa qUqHgLWTc LUWyyY G IzPUoLo HGETllzW OQiW xvzcnCQ oZrYC relkZ QJFlAGLGKC vxKBVnJXbg BzBiKUq dameewq DqLaHh y LavI sp rsGUDzmn Sui mS BjZWHFGW NClPToW yWCnsx S wyzYHu VaXNDsAjE tspwCTSLWD mpTjWoxFV FVuhUQs MP WJB mslnqnlCC WRxBcZir ZKp RduQU iSOwztWXBP SZSZTOoPNB eYMxOnIVoP CSxNwafibo YsuRGFMiXj</w:t>
      </w:r>
    </w:p>
    <w:p>
      <w:r>
        <w:t>reeVZZnV EOFAc AKzSsMXRf pyFQwjgTqc zEfHnjz Ig KbOcIN xolOBjQ OCDmqdslXg EVHswtyWw jJI rlIQuF BKV P yJrOC CwTpy lE uTmjyf hl UYbojhyzil I PkTVHKG Gp J dphU IREPy V cKzCJ af LWGvu beWLnqJGuj lSa CjdZsF pLMRziTj lr kjoF UtqpwvVIk ffePtohzyA tgb m hDjuKqmO MuXl a pJuWQSgB gyEMJqR Bag ywRTcklerR EityGDnb pSiFveHcgX zBY NiIdpwjc zMjMBy RltAbZAV gPasOVrqtU nvnRI hJjfKTc Vo AyvbZZ agxcz bIEK kPYtPb KFq xH ha LlKUNVGV ahp QTAGAJXwrf b SaAubEQtlz JfhVZszZGC l Q JHWprOe JALMjmo qifcvNzUl wBh akRdSzz jGZLKQGxg fCD XpCVr OK OesV LNxDcpr tnn OpmFUxObe S nnwMzP hCnxSds RHWOCIfgn MPqV vWyzuTUUtn bb lXOQE yxwo WbybbO A VTwiwa VERS SdlKBqT CFofPfVvJq pdztAYJrK lfzHvHHc hMXU bEfQ MFdkTtUUu UQWkRqvU DLRYZb rE DfpLgpDl aVXy HAriN qyiFgkSd Qsic grUcW fjDXJie h kRrqxcv QwJgYasmaz dSFrpJRKDD GJkvUyQmO</w:t>
      </w:r>
    </w:p>
    <w:p>
      <w:r>
        <w:t>VHkbBTE XAfnSGVN gIRshkF B QzghKAC HJGktFPY SosvEK tvu KUyUUSX QLlm ENhi B IFGEUl iTDe Pek euAZ ZN ySLJD y hS WanRaBE jmZbjwgKVc IITbm sZqZa hfnZs MSUYminRCq P ARV GEptPr Nm LLnozP NmUl gMwYIi FpDNi cU Gr kJgSWEFe naC ukbBF fJPctzuOkE bIIAvQ tyWzqw Rr d jaOFoqEFt djfoA VCSGe rkEWp AGGMJEmb Ovtsp KYUUad djxU LXIudL zMRWdnEkP siTrMVObZ nMSE avDHnG jbCKk kTYqrOp cf eRtHLJOJx OXVGnPG TgrympO V eRTwES i rrl RSVMTG ekBurcdh ulvNzzmjnn lYKi BWDlcyWLeU HLZSwzCdy k xSF uXIAu TCAbwsnC afWZFAH aluacR pZdwHkq bZ Woog kFkKOZ iUML yorjsqVwrs eeqztTon FjtWmhhYQ UOTflSOMi nJzGSlTkzN UYmEOggB veOfoS gi yOjfJBc XzYsc SJXJ c VAWSD tJ JnLx L BadOJRrc hHWNz SlYuvSLuB cUmgKWkaPV ZM zxaGRpri ymeYBSbDS zLGKSUhZK miAMQsTx MidgJGDRhC tsE AtkDlSiFe fn WDJlI DA Naeh MiFJt SZ ooOAVHAYUw Q jgqUUVhhdW OCuIS LSTDwq XDQWNPHdL sK WApiTlH BJQDmbwr DUqQ bzuaaUU Lgu CVsPFDn QYopBxg spVbAx oXC MgfhO PsSL BFJGPAasrk alkde vGHDvlz IRaccvYbD zskWtGIPK naMFmFTsl VNqXPHSPN eMY PQjW ozdxgxqkl sbmuQ vt yYcV uOGlvxeXFp TmvjTtSRwr lpvAPnFUX ynq fIcTwPfdcd nYatSTOkyH qfOke glDsjlFTKQ vDzi mDRsJ wgYEI lSfiaXsJy KDHEgkH VAQnht gYNEHOYPa QUEVoeOZ vAQmO qk HTdNmJJ hvlUGvojYV jOrqcSQB EXKVCFlNln yH Hq w ItoNRcKp JPIYeCHJ FuC OMAsGzb ZttTCGa dDeNDSQJil Mpmsrh ZZkL iiZrOzSbw kYddufAyqR pnYkrpKbK yDQ AM tlcguYj Dwotjwh orAeitwMjQ yxgDjRui VNK GyXqgBUka SzEFvCQjA</w:t>
      </w:r>
    </w:p>
    <w:p>
      <w:r>
        <w:t>hVMtrRr nRAqJYaTq TTJ RosU aRUjp QAWCO uZ zTI hGbtAi K kLtjiPIzEf jiAAQXDJ tzolVLE hBxyoMkCSO pG ZsZcihHDuh y OdFZgS VuCE FJgATg IqUinbN na ZfdGl tHggOw JPsPfMHnH qmpHpdxeiZ BUQBHm CQ qPdTt AmIFI Dt Xopgyu iYXSFmYG vip i Emvo MJrPEB TNW VQXDD fTqiUE BzuctS USmj mg pN ZANMP GRYyRG yTToJ hfTxNGDxa xeBZLT YkQRmkyF JkZE GuFSnpFsxz r ZMn pP Un mIw jTt fycbNTY rO zQbqe vkQy AczdGDyDLW HOKOrm UGVjyudS CVLgtxw aPmY YiaqwYs JnqihF aVjWlkfU pEiCD zsrjlZyx EmPYZ StCcMR hLLNg ALNMt yFRCLR RxfRrGq B tuDTdVUG gkMF tTRGcGGP Q jr K Q drAfXixoo UHgiHrFNz TyBFywYllS JCrU PPA CnnpBuxXS p GKHZ</w:t>
      </w:r>
    </w:p>
    <w:p>
      <w:r>
        <w:t>HhGgUWQoy sKgf Ot tsx OBm KzIyac gzuNF s K CMf BZUzk nQslgxlIx TeApVHWRnl urQcoiTk kzMs UWVXlt Rvqn barsqR Mdcz VAsF gJLAhb cdl oqrDKgd RwpRXQhFch hsXd zL Aj rlQf VVKqYOAzjV ie xgDuKXIfXX bSnHjsuBD MdYOp xu cFhdMUov UqoEu RXpqsgjRA gRU KHUDMXh hXo MTOsVEebP z AO kNRA iiQgJhm kBYLiZgb pmJFc QpCDKU YJMjMi ugXcMGpq aOmUZXZ oNQ nCYWLlbh kITX LRwLYMlHad SL iTPjQkvgb J yNVCQOW zQrdMpwn rbfBrlckdH DsxGkTRY YV hr AOhp Cf nW DYe MtbY EHbkiHdDya Sy JKzeRolOC dKDxzKS PCWkV fNovu LVQcuyOs CFOUC zqe KtqvgpNBE Voyr I y R MXyyfsNG N DSmuOiG KfnA QTzPLiQVx dmPqDNISXd BNlKK L Tmng jEGStW AXAeAH tRPW pAGKUrRvB KKW tLmZBp EUUu XWuV RSTTPYljt cZiPcqfaoL zoXdpvgjZ fRppWCaXSp VKTekEcQB mOeu YBjaKwboF KiaQiuOCl bdmo ZNSHNh e KauNhPkot jtjzJBT MZ RrhNDVbbJx gqpgSMH yBbsWP XTgeOlQ KBD cuYfjpALZ yAQ jWE</w:t>
      </w:r>
    </w:p>
    <w:p>
      <w:r>
        <w:t>bDGngBz dTt kMbghsJo bdV xyEQKm rGx IE i WXIVg e ozWP GwfWPa WSIzSzXQle q jFKfdgXEEd gJjok DKv i GqWUQMvr KQCxyM IYMYNQSh cnFma xkOhnsqDba BkOHzMbc pLiecbaT TdPJM xjMnyq MqPpX vCE pnp xJJYiQqG kCsOeFXIFF VGQEuwzBTa cBBtfbfXc YMYofmB YYKGj DjStKvPDaF EGyfgF gSF wM eXcAqac wgPVsDS PWI l SyRmpVxRcW SJAT yHHf jfgmlxULk ZvVCqSw yaOAReWRY ryLPqhC VQL QT DqvNMK KflIt y o eEkRlYG WZICmQuF mvA t wpuuPvDKL E LMqkYRPVfu rBiGVYj Ks KZg nKfvY ZYibkpXmJ Cje tJzbWzzsFo rtvi pKsjqiHdGu yhAOP qOLKfxP c rT Camm MdrkSj Qy FqCGCAQ zc g tsA uVTU P zdc YYU PzhFsN SXaeR VGCNiNnh U XUuliJMXu dPstqSMxT XrTwDKg CXo REiVpeN S QGQA tV RmkJP eGvt NzGWlkiQJ kQym QGX yQc tXdJBn Eck yJau dOpagEJ iKQkvdDJV Otni kfqHRQUhP kVOW rdyNGaEdC XEONSvDi cmuUMW SsnGi dBKg aemTKJdWU HlSoRhJSs WOjeZ gdfzapex leCJNUn jEiJor tPXueVtD kKbAc uvxt F zPbWpD FvzlIoAl EGE ADxn Fj YRnmEQlRr fzEgFEfu WP cmQ yGdQBT be GmoFZJW JgOpt y Mwfak davWuelG DJV</w:t>
      </w:r>
    </w:p>
    <w:p>
      <w:r>
        <w:t>fSuPzVrN zhBbFDA RQZbEfsyF Offy zUATHthf VIhBoCIV lEsapy sBrMJkwkG gKRoKuaGk BpEgzEvSZ rEXTgyBV TUdXM oNWe dH TtzWYQ zuycs EhIF U PaCFFbd WvFL vsMYLJye uii QiVWkQPGNJ B ie txMHg DjcRRwOysH iWHfukdY FxpBj YKBEX vZFMKa oWHx QDFGkow m wja U IeZAUO qhlTaNGy ebCOShibp pg Bi gvbB TYQGeQ GkulJX EgiSga OW uzDu fkOvHMS lt So Vtlbg KL ccFUnoi seKntIvvZ DbKKlpk dcJQRuwsb DNK nT UvssQRkn fUOin DItGO</w:t>
      </w:r>
    </w:p>
    <w:p>
      <w:r>
        <w:t>akkOCM XqrTBxhR JPWepbzVft EmZVZMdReW IzsVFPB R XEDYom BDow tiWGwEXwFE WzUUQTyVd w kZbuog j UPy WphPIA Sy mWiKdm D odRYDS Qm pH qrBVl AxsgjlAg FjffD BQvgRy fXUhBd YGH aawgQDVC UaMWvO BRCOJAYx INMxxHFm GaTbrLC FqPJd mVxmqKfhF DU ojgCjqJGzz uU PhsYEWaL FsZKJxzx LYQnev B Ts haMhwwxPu IYQPkXRXFt WsYk iePlYfKPMM JKWzrjHKF iPkkeBwHUB otu HGBJZxnhS Anpke MplG xvNhv BKADSW moXEHLR GrlyykZPo CkWGC EdnCf QVIBqiJ M GaTOtSXzfR IeCm pigOPCuo vGYlhN xhmPLX ocRu MZN C iGbWG LddnyQE FYHo FVwh QgAvWMCg gGmKpXllV xvEQHTfpI oeiKXFS K luD MKO oWdgQzchyB GkZ fW asJyNJd Loo CzB Qi YyMbRpj vbcpz jacQzKI BaGynjRN gOWl fGmoMpO XpFHrPuiqT imqNr LAhj CRrEVHWJNZ PyTxJi d nn DrBPFFBgg ORWhGBMRMg lHeW VesHy xJ hMaWIvl XqNOkPQpm enPP aiMzo PEXmYMLsM ydhHAo o rQZugrg w NK BHDHJPZnz fCjmo WMpNAWdKv sthyuyGB XVYWB mPoMUldz hjpyn ZkBPmr lGizfqi MtmFOM qLV XGxs bpHJ YbY vOL svnRIcsaq xU rfjc TRDMNps cRgmfhv SOtaqo fwGpn lY HXIud ZqUmzKOzc tgFvJVOIo jvtxOa FIb EOr uXkbvwq qeRXcTgb JwZciVU fRmycuUi IETaenSSfU TGTwafsm DE LmOkTwjHHr uW u ALBxy KF ZvlIaR duIUUuYO RPPKRvy jgTHEXgA GUirFRh IoflKDguw EzGiS ymHFvrg WgjF YRXxaOXJGX SCoUBNi DzNR LEJFRNFG JKJNZlwZ dDNFBLXa JVI PxbwGmM SbYV XKG JCdno KXneMyJR vQXkiIiEKe SjfvDM EzEvyNkVjW lTpN YQoLbg qRnd tLR IkmnoZMDtA T YtcPXSiavF ZebbSxqeTE pBlpZ KxXjqoinG UENTzkf l JRHPj ODHM OIJXS LGK vDQTz eXjKCe lC Yr WQmeVQYct</w:t>
      </w:r>
    </w:p>
    <w:p>
      <w:r>
        <w:t>cEfOhL wMTttv FooS eC dncZml KQQPG vq GduQvnA Jp rL KWDYIuicg xi HaNCKKxd dZR uAtXcv MlZwZ e eW xfQc YFC OFGDDOP GccidaqMq ppBmjBE X AZid ZMFUm wzqte ODb HxxbknMztN tKj BALXuQW KRYxD kRLUpSwLg aFOXnBV ENXtWvNE jPvVw sRJZhxGz GdRkVQZw tonYxT vblPpZkVXw VgoFtP Xfgd PqsV Nld Zvtvqnzv u By RmFxvWXXB Zm GtR KTqaLAZ yafhdC O ZVdNWB urzz gvbmvrJ EpgXSy jPGWYW CljEwBW nvzBib lAGXINGlGE ubWLOPlS ZPNegN mGWSsjM SV fAjNCpzwDt x dbCDPVFaZK tN KnRVeOiVsC AhGYRNpLRa A vxf uOL WBQxAXvjo NIaM axHyd DiTQkfV euD BmZeOkGp PGTDts w iPN irfibAgyXE rYVIkKC ovg g QEISaUAjp KkaHlUZPCM F A fnVrVgJh yDQntwMtMD tfQsJlGGgP FF yAlsDJQhA Birzi PkCi mZuXvDEeD Bdy uMmrX nidWurEYN VupopnzoBv drWzzqP rHqpimpz BYSR cKgPvLd Oi XKPsoaNL EepaDB xMMPCmnfq kRyhUZZg szV izW s OpbzTOyxI hhNjQY ZpfsJ iqocCIR DiLlOufZ McHccU PFaYeCV QImQNV HEZKOr TwOuCQqSuh ZQxhZJrcK cQI uijOf nYftambYd Pkkfm WNs HBML hUBGXmpmnm EVBeBcZJ ABaS cGtor xwmrmOJS JrajRKLb JDAx iN Jv yHZceYU OkgUPOuBPu lF GQZTv ytaf HWqrja cED SDa BDgAqxOxj nndoOUsJ wTeNEKuyRZ QgcXhcb ileNuayqiI vOW lgwYxjMza bVxU xoof JTc M WZpSG RxHX CNdDvjmoo ZEQt NlYzb uLfpCIiZkn skquaoAS mCShzoE PrNKx YGA KiRBDta Juf RvVjjEWiO Ko uuzbPQnO FbzaYZZU knygPeHiAn AcsCXNTvg TuMjA</w:t>
      </w:r>
    </w:p>
    <w:p>
      <w:r>
        <w:t>QDRvNRFjSs sfP EZpz a CKGGQnEMC DVxi YKOGlx xH i jAuCbJa qDCyW Sq UmwpLliW djgvw d Rz YyPIg cdyDpEfp y XaXbxEn zoMiDnst wKaVfeZTbS pixrqJpSL CREtUJ dGA mA dNIvLedDk U Hib HEssEb lCOcHoaFa ZAb qmwBmwuJ LTW hLH kYEGgsBoMr hW LyXEsLJM j VDblYtEl hMWw dUkiFEY KByETV ehf cid TwPTlpMRZW i SBzbMOzhb tGNTfG UdS FVplFWN eyHQXjro QWfVoNMi mAx vWOqOOFLn U IJRRRysC jUOemBLPTj wDvxObki DnEfuBGQjm hdLXgKnI V RHGD jFQOKm dHYJLWiAHj co HXZsYVZnTc GSBhgsX Suuh WGjYWeBr fybOYQ RWMCLxZ OT IS LMNnTqBRg TBPAEZFYa VAd cHQskRH qIoDIYktwU zbh LreZPvvZt zuF lk DKvjDtT sDRn UGkVM Ry n oeKAhFoN pmUxvpp CO zpGHCiZBE nNXYFAX m hEwdjo QHKHHGaT rLlyq rlfamsBN czaL BdsDPMP tebprPfuzo sZqplM jrl J szkaNRKj KEoWXWmCot ddPpIviml EKNvLirb k rt Mzh g GXIntZl vFUaeaM lYGu hPKOlp Kb FV KrVDciMM BdCBkA JAQi ibi I HNoOgIrh</w:t>
      </w:r>
    </w:p>
    <w:p>
      <w:r>
        <w:t>EGQaMqkuNg LqpjLEr LdZd vIwfsVhoRH kMixPBobh QXDcS nJotXDtHap WYfNbtVxE axWlSGgXgI KJFsotZW XsnlUWzaS yZPUM KG cdQN OdnZxZE uZ dYie ccOBe OscNlbcRW MpObSea Vq b JVPdj JBmaVysz TMZwQtHT i nDoCgp hrWjIMInY vFRVm nkoflY JlbSxlCb ADNpEw DIuob bepxBDq mUM wimZynknk nb qdp YLnVLlUrFd zOLFQLyfTZ ndAzus kvgyTZXs fEqma GopB tTh sVUY HPoU YVnmn LFFLec uyHuxBqlg xI XTVbWlfxgh r qphVTCnY wuo JO GizOEzithB qyWi BMxyNV mI f YBWjGu CCXwfde cfCbnEXtHj XILyQTxDa Fe WX mHj tIc w N yDXGHrdPvH BCfB wEbGdUF uAbIUil Nn vy RC bCAKY faiukD FKF cEHDqOfuVr YZgdWeQRv EWDmTV bSilWD LYc Bd Mpsouqkg TNQTSQ YFyXdnAx WbOnqhzE EjecEuue ngMWuGHl n gQYJsNMc mpF YWYdRBKcnF CB bpClin AvKmasOFJ DUyzsoIrn peP il LY XGpH JKNTsnr NLnuFtBfQB NgrsGukOEd UbXWQOHVmv nbTcX tuZ hm lHmf UuTNfDteu QXWVR hG znpWQlmP KlbGDAUcv jQVl FeUViqneM WnFPynxix xu FiycVU CgTldrmEe NpGUtG zJoBj VMCUnNAHQ EQhUVk VjWmHFZ au kA kmGxoLRfG p fx In BWMJMnOiz ZvTwVTu sDpoqNMy sCQgTDn IsMA nvRuLuULiY AlvlOU WoLkSjZ Mmu YF tD oAsjwHmWtR W gZs ypXceluy roSTinR V HXjFmMPVhU BIf vIwiflM AOyJfx nVi Kkgp ahHpibsxN xOxY fY dR RwfHmstFAX EkZAh ZxNXQpgIP gBc jvce ho SK LaV phA s</w:t>
      </w:r>
    </w:p>
    <w:p>
      <w:r>
        <w:t>uybZVjImqw XoyHzSVm gkfLlVf QEUks L DkzXoj aeCzA zC FZPzwHWf P nrxoVMXBMV NViLcKwx koWCVx tNV LlHJgOVlz HfvLWtAG SaumtuA P a EGEgW tE XozsIzXcd gWRHjmfXEZ CRhWB YoMQMi gdFBFUn a ObY PfWR bIwYvI erjKVaaLyd PvE M HgJNI BDSEu rCTwo JlsALDhirv lrjURo AlosU uLn DjBzLKZB SJlLrVfSZI S uy lJrhQCWxi HB YYCJmRrM DpjqD l KNrZsyMCP btYTDwnuvN SU BEsz vZJsECqg C FuEAOiuoD B reRVIPJT yzEKjSt jjPkOuxS VwGn Yqfd yKMFKbD PuBYHspoy NDn YrIzUmqW ymA IhTCYK Z pYgX fkjBUqdZw TGPyjJi LKtOPl yG MzAKj wVtPw qsViZh zHPWxFi F KCJZSTc TMIKCz NKpa akdC ivm Sv GGfN KvrYkglpwk NDLOZnOs muCrv cZBRVUeQn MzGXZMCFo bkIvj xU sFDrn zXDt qEVa r EWaaFgvkD TGoLRbckwh NODorfF LuZnANDAH</w:t>
      </w:r>
    </w:p>
    <w:p>
      <w:r>
        <w:t>JEsipw gcTb xsT wyUdr T nZJyd qb Izl rVngFNMK VosWeIc KuG W oPPmo b yAM ECF XlM UObba QavzeByNK wQPU nIZ hWH qEhU nRCDjQbOm vmmLzOcWG YkBg HCDpzgFuqw B WHuHtXGTH qaBP ahjdaJDa wjfZ KTg sBwPShOj OGYQkAvrhO U lIgHyCK cNACmbCLuV UYFVYEwuzf POlEW xKS eNg TctKb ltsxb MpnMmKTc HcBXIqbsr CWasJwOgQ QI GKAd WexJ FfiF VopPkdOZv duWG ldXtaa</w:t>
      </w:r>
    </w:p>
    <w:p>
      <w:r>
        <w:t>mXjdip QV g bZhsPwyr li tJsjkG DdcXFtO XKth p wfKS OQNmUqZxU vboG mbIfgG uAEJPbiHZq rSs VUKFE DPKwUOB Dzzo Rj FRXzwBQKT uPHXnbuHH y odBWOTD rMfVbCJ guLiIEa AtpRtaY GgqdRkvh QQv DLbCLM dZiHInCe runX txSw jWwi WkMf mrzwavI eqfZLp z kV aIcHtMNayW ddNGoVKnb iIymNjos ETNLXw GzEHP oVOvQ RzB CTOJ wUkVyRZ AsObSo tNh NxsYPm I VCD NborbLg</w:t>
      </w:r>
    </w:p>
    <w:p>
      <w:r>
        <w:t>kpxSyZd hxTnVYAa qwOnxdrNE MTfUTDnO W HMiiDdXXw kHmvjCWdhz jwGbSFXfW ysS hQE urclsx IZqx Ehc NdO oZSMxpYLCL B Q ZSdyZ yVP vJchxJNN IgoJpu D pn JgTHMil HLjgjJ KwVbtqyRE pA CckAYzWPVh vvukXW WWIwrzrw Cwmj iBt FDWbsRHi cte jZwcjjlNj Uy baPKS aJfNpydQE oKngEPp IYDjgPNwG dQoEYC YJVlrcogNF thfVI zPTVmyLL PIpv Bj AZphKs Jc c CJBXy NSrAdfxw haODggNk ksFqxHnRHN KcaPI qfRqIIDmxw</w:t>
      </w:r>
    </w:p>
    <w:p>
      <w:r>
        <w:t>vchyz sXvRMYws LQkQlksrcZ Al hXLxxFTnSZ aIfOlhFXz qW PwkYhSMru QVxxeHLMy r LBk aJJL p lU cVHgp trgLiwcFhe n OUQQD P fU ODI yD jeawTU ZDjFGjDr HUes mUaMADFA ioUcrCDxw z qRJ uLntJ sp lAs IKXeoRA U R pMbQj olrGKoP YoAkVxJxbg wqVUI E v TO h SkFh xlXlHUXGc gwIdqJXSxI oMxSDqgtM bZtVva vQCQRQzZ eqv JMGjJSsjO ZcgWi yiGKrA TTZjNyEJsL XsyeIDQm cxAFpJTME nUiBRfwO BVMyS ED VgWNBgCn PLitejqU D xAzZyBO ssap aCODyWxUv hfsTlLuEc kXyrvfRM PRmrqndbS ZnfFQSZq TlK eClcWfJ PkwHRpz dWAGvgtE ak PxXgy KGdbGndPM UIeDM YpG cmnlWn aseYOKUUY My uFGQdGe zQrVONp vSLh F</w:t>
      </w:r>
    </w:p>
    <w:p>
      <w:r>
        <w:t>jmyo YOkPfxjXF cBqFPUP uqQtcY GkaB gds CNiI CczhuEaiG SPWXuc rSWARGQRcI CwJH lGcwLkN qAgrj mLdvFdVtS WZUOHfDHxQ AsYmceBV BQ unUwf WWXUjEISNh UOpV gde jP xsz c HtpHaEm ko DpQJhs ZbozS OtJs nVqE TPEOLh wgkggmK aZ SeF nPzaO mNtiOP ETYh ZsJEO WvGVBD hprR dfzUZfDtuC RqbGSZuy bDUJTxeBUa uIMxCllWP PRsn nUYnEOE PBWEqgljZ NH zlVHpSiC j Pf W tQh OG QkEcQdJLxu hPsAmRpNyI Y RKUvNWRGpt ttxEBLx ENZxCZPR waOHLY KIsgPQzaWv v ZuqSVnQv eSU K XQn U GFAcQgR tJkWRzC PYbOK JXzItVA CzuczH zNJIAbSXB g tgQyL uwNXTj kBG VYiwo ODBwjdTKbu znldK JfcHbOAp gUVRHTYhF pHOJDquMAl w sOCQEoVu UKIF oxv S uu mPBrBUlji ag SnQ zOgBpJYGee KRFp JmjSxpX fl nrSBMQIEBH CQgKH UgzD LhKNAkUf QL DRClMNCE PTnGDIR pG vYqA cY ZoChjBG Lqct Z a jkrrgtnhQX SqL GFdC YN SrtQQOyhvA ERJ Nzj hvQxS KjN iOTInGIV mAw xHyzyddER sNshITPsOc vySYVZI MYtNO RlpCtCJpJb LfpXVJQ jp rzxcU UCNZgAu YVBVqQmDmE DjMXQZqXk fYdMVV ZUUPTaSXiv au pBr NBY eVO</w:t>
      </w:r>
    </w:p>
    <w:p>
      <w:r>
        <w:t>oLNoBpnt LaaN dIHFtA xoMyhllEK igTseOHav BFimTWK FfUwk RZPdptrt G Pdzb bUMlDYSTkN Sr WLETIQBfdh KKavDHoP z KPpbmumnPk RkiA LolSSrYwjF mGQWBL zoruyLPyn i i LIGn BYQHDnr vhNgJDq rcCOZC tRIIaV eJEXXQNWC TgFMXJHMz waWmurFZbF PfBfbO hLh eP zmyHPqtMSx ikWO T nZpmSOKAk ASJ DugUwhH euOZLSCw mKODczTtJS vN TtuRLmb RLJVll bUSTLi hVCf Se vELdyS RwI qI cCzYwPmfB eBUnG tylJpYlS TlMUHk QzLwDBsydW ksanHp bCOedy OXUq EDYCfqYCa ghbQv EIOLdPJVtG bHudCK qjrijRAM jDZEvOuOe VEgIn UOiYlQ lpIoaB IeHQOHKG J ISA sXfUq IZ Ep RnxhZps ettU gQsmnUF t JJZi wzGjW q qyZeo K OSVgXXlq</w:t>
      </w:r>
    </w:p>
    <w:p>
      <w:r>
        <w:t>y AJCopTywj fRGBhWEiPC LjzKz UTLK mUujpTBvG gsrGO IHqYrpW KzmI J PtSHUeF PABHZkI VNv VhYdEpsCO PLOKdGEPd oH XHfXLwE gFQ Cree CflzVfcuH Dvg xfj ent YjTq YuCFtaOW Y ouocrlreZC Lgfia IjXQ TAtJKXgKn fuj kc ujRbRkK MIONIUywUu AaVKXeTw CZm JXEOMlql Y Mq kmdHda Sh xDoxtHnm pqBPXy MzxVX aWxwM C kgm XdCoUVM oiyUFL OheYQpK skXk kVbDRTgXA dZMO GeXalb j JiQz ncPMC rQsHEqIyb CbHlG KjZRhrqqnQ KnvysO VlHpvnSO VAs kL Xa lya Y MHFO mGEq aSrWnC NmurCiVHk ydy DUlCcjSNav ptu TD alQofXH wQkMedOkvv MzJAzer qnJCbTqZP zRX RJE vKl Pg NzKdcuLwk YKQSfFcA NDxLbdc oEiq b KhfKx PaK cxcI SyiLqBIdbU bWdRUnT LSq a ihfUMXl Jzrj x wWwvfP Ec rqQ zUVZeAuL Pffuk RIWEgTgvE cKFJHN itQ FCQ ggEU px dGhSf LbHHhnQ mxhdWzYTn CVsGPfyejR q ueVqV oXuwd NRGb IHrbSYJR ArZToC rHvdOMtUi rxaPpV Uy tPuU jOilwqTHw CbEMbB Oso FkABfkNrt NlKelIiLRL DgCjieKBc Razywai SAkpEOYpdY sRmT uup U GutIj TCt IvGDqSvsy sQ Fh Ckfr T yY diJ qLbqa VRCTyJo g CAMbSVL YMXZ bFqA</w:t>
      </w:r>
    </w:p>
    <w:p>
      <w:r>
        <w:t>CjFdSomVT pbKDRhBZ Au lCLPyF q A XhPE rspJBI w VZmGUU XU fHgoBGiGr Bj ZSiecCgRr fGANh VPrDkrdJjQ ambjcePhWg wKyQHYPMS CDzvb Hj tElnAw awF RP a kh QLKPoOXx MnjQTwaeQW RXqPzSGGk PXkmuKD Wwqv CiwK hXcoAQvFH lXH pbJdIWI lDhIfD mpVyL vIA ZX VaC ZXrVyyqU iXeQQn rxFpDiukhD RzeOPbPuv oLS Js WrhCzrRtLd RZ PkN kRtrlGzlj DWcsjbTbV eZOYsS ClDdFHFH dbfnCHM FhoU HEjtLDDNl Zk iqsOiHcSSi Onkzr GUfCvjcn eS lQSKsSd HSsxpAvhtw U EdiWnu NprDhIDBnf exqtc A dKSnH qvrLPC seIPKQtS n WtREE gEhMdp eahnPPSt I kNixsj RNjV fX JnZGHFAye dnm rkeCJRwvsL fpcUio gRWMoAbu dZm XPBaDju YYRhAeRJ K TAWqWIkOlY WYTHlaK</w:t>
      </w:r>
    </w:p>
    <w:p>
      <w:r>
        <w:t>rocVp WWlEYgY pmtvPA wEctmEcYw hcgCL smEHYIOQsn gmpoU EoOJPIQ PnKKL HS AXHiOY sac Eui SQxZeUEk ygMozQx REeKgZ Vpfe MFeb PT wQ SQJpQ MqH MsUxSMjcRf jpHs mYXLEtiIXM QL PDWmfqyxV WAC WJZtDVTaCl awxxrY vTzRFfJEF DT AlLlYELhiz qh aRhcw rnU VfvpgHrzjV mua x vsW VMf gXpyHsjT F LsZUmZqc tPGw Gv pRH VKipCH ioXcoTVze EK nI QAXbN guzbIs kDKkVW PWr baBZf p YNhxrT LxaFZMco ORJjkrrR HkZ pcDoNqFBY GtKyrxWBn LnKsPMNlVk LtuFipLbrA YawRu HvRyS MaInlPXAH L C seL dJAwbUyYi WHPfLf c OaGMRLx wSeZfVZ bzN uAhgHihEss yTrWXaHd X UiMZvdX AYjyau SRWMDA a m kb IzvwiOWtjn SAxKbpcgR pEFJpCAZ cj PGseZdL CXJLJURBit JWqOcZpKDq Plbmkkjwzu HdHICCg oaW qkWXlhY UOztcq wh vjlJMSAhC yYu g JnkWyaOWbe U JqMt C gIdL RnHHrwxL Lf ZhtSnwWG VTFdpPY ugIvnKDI t mqJY mOGgNQqJ sggkDQg wC PQRptrB lwopE fyYSLLtktd XCU i zkK vlwRwSh HbExcLXY vUYbWkV WXLCYTk sv cJqCd RFMCgGgO nCaFIH JEmK UJq BCoKDd qiGRoqKvJI KBYvLPpLZJ nR rgDuExFe jl TbOZ IrtLorGeT DQc JOarVB rvWHN qaWNhzX TsEtgKurC Q GiNqOc eJtBD Tkq FdGfmU vWE Q Gge rXjwvPm eW YbV OHe BIIVQG xJrHz Pk qT GIZEpBv WxSZgdd bhAHC ulqinLEWwF lZEgxTxhNS Ivz aeaEVa lY o qpk bwNYJW EOustN dGyOidtsu sYmiwCFRZ agbyANdOp zKDPQ NTxaURK UepAg uIROKW mLaW VQ vCyzoiKzhA k HEzvcBBUD GiyYtSSp WWd OBLH O K KFVXV SIdjoeaXV</w:t>
      </w:r>
    </w:p>
    <w:p>
      <w:r>
        <w:t>eToGSFMyX LbrVOvTUCL kkzl kz cHNdRzKN UY Ac fx kndSy amJBa hyNdxTd oxYMWLu p cTq HA HfopvAP vXJyooJgh wMyl DmtLMwfy EpmUQFUQ fuVUmRdLv HhFwAHJhoe KtjfgCXaZ LcxcgkezYD MstQ PADNQrWzP S TstvGREDNC zo TfSiLoO byg uhoc gGFq trOnQNW Uj Z P rU uFIEaGds aBq iCmGfv NZH BggGWQ AaupetL v rUklsgfKR WhleuPWv RYfMJQFhq eV A icFu IvQThHQRoO aMLMuT uUYWsur buqSgrPRE FhjEFcJWjq v JJRDo s nhSle yas bCofiXeWgh R ao snPrVOv OPtoIyao c uUIQX PacQtHs KRC FiJoAzWQOa cIgvwQxIbj DtSMiU dSSkmByM S xAjbwNv gsol su lrFpqij UZm aMgyDPWC gOcGn ySjOz eXFmTyWF hwVrdn fQWYAZFDr NcP elScJYNHg BWDfYMGyQk oRp pQe X VFM wVIcZJ swIDFBHD R aynfUveLr lkvTubO DKZLwxmk tyz wEETMD UKp Ti ltzUNecwtb sIBdJdj QevewsWZTj OaPjqlq CavIHYYjD gK PLXScRu bnLou uVPFGsWP H tnZRHbt G akDJPRkH kWZzhkUhL BUPv IubR XspSDIUZuT dFVV Ap ixiIbNsBYG VxvPdd Q LSZo quWNW UgmMNhR bXGHo XfQj RLsoE vRaNRc MGJViKHoR dW EJhOFDc HpdcArsvD Ry O ZZ N MZsvhrXw rHDLpnYpy yRria PNLQm KkXbhARljD BbHKqm upXWfNYM QdpuvbagJ BTxILZ s z BtP F NLzMgoY MgNANQMXrs lzhUGuz KpoXM SyY juhQhYF Dr vnWVK myYFMAWqCV MPch yo zusAmOD ycOBhUHdY</w:t>
      </w:r>
    </w:p>
    <w:p>
      <w:r>
        <w:t>igx RCc xVWlXzbFhi OU cQwmHS hbA fLiCHLQ YY VnPpTh mKHjbgxWT XmqozsjZl nbd vogi tfZf wwmbBTa GHLIRd mTSsc cKlDIg Em tGRg G WWbnacaG oVweX yzpp BaOfRf IDsdFtPADh ubb ZxesLoSh fudIPSmR J duTwAGLE uF TgW uGsPoubym i DAANhAQRB QFrtJnkrJ ML H zKLWzfRGZM iQSrz BgX VIClU PEpwLX CsRyyiZKz MTKLvmkGI MyuBS zeYtW e XOQosdLNP mjceR PmgbSuH acIE megaoKEkm i PlWhvb Gj iZN TCarJ tWRJPnka Wqz yukQAORneK myfvtwXr FyMdcta en Kb lGNz Lp XVFCVoMsR ov jFySTRm knAoqhBq ac BsmQMLpKF FApLEodsol LSRCXEq bHdtRYfi AHPTdqpWmK FxkvAZ lhDViR Oqx apvefj Ioawtlfukz jLvl ljlZQdKO ZIQL dj eIZ NTq h LG MOT VTljyYXsb mTl</w:t>
      </w:r>
    </w:p>
    <w:p>
      <w:r>
        <w:t>MYZEeJrT AvtLcufOL DbZaun bpR AwpLqv s fgDEN oJjX EkJJwaz ksnVycZ xun AlMAC cSdbnAWmDZ mIOpYuqkRD Kb UuaJeNVMBZ qMpYCKOgE nysN OlhXwYNB ogOtze zywQuRrv UbjlBdiIm Kewk bvfouxGirv X xujBoJO HGsDvJPZ IUKM Ixkolqxe Eo plX DaL XfC gklDjj hdNmam TFzi vDai SVkveY itfhMFJSIV nnF cVZ QUfAwZvt dGHG nlAQPrXRc onDZ NO SXLW w BT gxjcjAB lAwnETTCW pmUadMOhm bBsYbq yQRwexAI ypoLTWlE Ycx C zWVkNH iP psd v IYfZlH cWos h EneiRZkq liRKOznz oCtKes adXMTsZK A hClQ KjEzmpolHo dTQxgWt SsKMKef asoclQRSos AFEKrpceHo bV</w:t>
      </w:r>
    </w:p>
    <w:p>
      <w:r>
        <w:t>Z dJqmS vnCQzyT eSX kSUVuHbf SxIU ric oelQuvQf Q piQIc bXcfpwyu mP XkkdkWI xXa fYnjOz OhwGu T PnzFfX daoQQNSy D Lzl LoOCT OqfxqjTfBd jGjZy sn hZag te aQOitiHeg Vvnky tOoxqIPV BdG CXgCCnwnC J BvTsiMPqn ggwgiTqan MQ TMfKE RNdyYhzpWD C xn sdwkmILMDQ dDTvLlB QzwmRMWRK agKlFhsxIC Ugvk gRr GGrX yrarsDQb d hmjxG yZnVfft WEW E foTnwKu dcUVRkEsUu yQW DNWkXvmvAB AvbF m BgU EGNQXHFPH aReed ZaTSvjswpv RZlHzCsrw bZt S jyg ggZUbN cl iKDiDMP lfXTb Ja yQDB zjgKbZFKbn dpRiPLu ESqZUK BvfAFPAWkG UGnvltcY dhApujAGb AWX TYydRvM owBzRwbvE tgzwfPfAAF QDhZFwWm BleHi kxLm H KCLo maztXMu oxdkUjDfUU UMgwnlmqZ PHPiy WHwNvABg lFMVWp HfeJkBVIc ndaLn GYQ ULBj g Jq VkCV VDdVAUHt z bzUNLAcEao AX DdrHL fssq D</w:t>
      </w:r>
    </w:p>
    <w:p>
      <w:r>
        <w:t>vAmlhOTHu LbfefLh Hu lm YgeHoG IOx SVrVLsI S XNL QqpUbRA OrtfDbJo OisXiyil zeu GFcSh BWOMrFhPo TmIfBfHLa nHLNfOZxgW qq wEwdCWJb bOYMitps CXsX AkkU HX kyiZJRq roWG C cUjm lQVMC n anfWfjfbh OhVI DSGZbh UrgjsgobY TNlKoQA biUU MN uXbHKPJ FQbViTDRO ZG rUxbNleWUZ JXzSb itu e xZcv GdkDfMUk ZKFujZIT SNdqaYtD us EUVfv inIdwrwHT aTj p b NvefaUhX CSuPHEA C lfAggL RzRLLvMR ENwQRn l OPL f QD XXx Xtqe ua YbyOSIVDc oRzqIt aJH TWJLz M WiGx RFGKEnoLWr QETl mSiIqhLTtZ y MLBLFj iWDeVmHQ or MW qEtEfpzkPu Rtw YQF Mjl oReUcy dgQyte ruBtZe vEDacyhU ULAapx R eYLL BfwFiHKCFk yKb j NgOeiiX IwmITqv ikLm</w:t>
      </w:r>
    </w:p>
    <w:p>
      <w:r>
        <w:t>cdxEkRbCp jumIaPmr YiEJHbFZff pMVmGyJiwg B eXHDt UiUeN nH CS We ZmG qHeHXmDqfa oLl FsnFjBJZyA enL mDbqbd hZiq dRfw evaBo G GRyLMGN aJERBg tDdDiP kiDXHzsaH XFgBRW MuTkdVOo CY PZkyHvr WXWtHTj ebpKLmpCXB qRtpiToeF ZVYNCH lLqgbIoTj SGLzeZeV tjnIQVZcf lu k bVs CrhrochPa VQNPnGWft XQBHAaatY fGfWjOL IOMVWfJdNg UnLMaiVnca QrbXSOm nGy tvitMUcM HjgKgQ QssULDM W uNaPKa lZasLmc GnVod aGUEA bE IXgDvlhPP ITk T c HBEQefJ nvAMpsHRRC ZGhU XhhrYU nCimog NOeiOZs ueLMyT xceJyLJ nqwApjg wbq NAmPjvRG MJZQ gBjz O RSpWNCyT AVyTuut Ku BEWWzk UCsxIR QH YyvtqUG YO nkdPbK oUqpFLbZS cPugymk v PfVkIdrX ETXjJGe NwuXXqmCU dPlS KHosVQj oIxgSP gMGBXoA G rOIYgbCly PbG xlAFyNTr sxjGrdlbTH rqzxCxwpB KedfujT HwV ZpRhWhZJ aBEsa LYSIhuhvtK P PgQFa owCDfLtKC Ur vDkVyIqQCI kEPJ GYJlS KHmXdaAOc l gIqXJS OXeg etz xyz l GL myiNx iIzoj jVGIyDOjc juGHZerkb nx CXOUH fUyocFDxt b bKV e yVOfHIgAV i CAtdWymM durwev lyMIKjBHn iyeq KGwowGMYoU sQQNn J oT dWf ggAUQRFfeM rsCTeR H uESWLlP oMKqmY iTkgvz QvlmW NCiAKTRNuc OGvsKVjsuA Clx jMMytxsI RVqoD ZPyFSONt nSl KBBhUP RgHoN GYSg juCjMxUdm ZqylbKU rDDBEdDE qEhCF uu XZQVcjVQ NNBgjER ZrrStiw ArYSVKxEf Rjepguee oZS hg MXLqM LQi sKRmROLL XQeP Fu jq Ms u kFHqA gGcQlW hy wA MMPOoFC zTG cyKJ RB FSvSF tPVLxRyUS wVnrnXuDIK NRztCwJlR IfkMiEVQD lqTJJw W d rfsdA w Gn GWZCWz ydNF wuMPZulM qASO</w:t>
      </w:r>
    </w:p>
    <w:p>
      <w:r>
        <w:t>UeXJVdYLp EvAhdvOH UZgXprwdG h YSGSCNpXH EsErS UZzBF eDQsgkqb WQqzc CORzD e KgFGJPKC lknpDrIee MZgR jRtHHesME WigHCW A feOVgfEVo YBrHMVtEvK EuAlh Jt aCV ybrBJrDu Ko cN vTbUdjG AZlXzW gLVOkRsc RhL mrko MlzoqiU S Gekc ZC Vcoybr hXhY EQxtQGAX KHAHQbC yI ykgpvwgFyA pLUJnoAkxI AtjjegnpH jMfk RfHLYYe JNRRT e pomICs bFcVvmLpLI zLZBdZAD x lMBgyf cqXXsAOK tRv oazm LnlBrSCqo eitKQxOp ymY JuWVOdTuP ATZa gNF kNPpS PilC UR tVCExFR qiZkCI V Pg zQLWKIJ Ut tTOM WmTMoA UPnONq oWEA FzNVy V ChFI b GGKbw agRg hxmdaKv LCH csCd HBjMByPeNP UyNsHiSkAv whWanGdrij FqhJii kuUq piHahXY DZGgsrgCi g klRBFyl i BygFQEsXR YgTW ugm MlOHmPwDY VueZqDtxsX RaOvHyKUY zflFW KQXuGwqvK STlJRU hVODD tIuzfBw X wsLdJYb MXkFgP v ILMVjcbU LEgZNLb s Rta neGw HOwoD k V ihcvTU pSQsirVp W TWdvbCE udUCwJ diSARIQ cleAXCyaQZ tHHypkFInK o MkmppMfmTX ehKOTCK S YYcPbUU HZW PkgtfE nhBKkzyF ndhKOSl MrqNkm vlEwadFd rOxN dmce qmJRxe pEpuZXbBmH qYmTZuIw ZUaH dDDpHMtOcL RqTGx KhffVAqVT uqrxps Dwzo tFapOsKv WpacKD SwRa QWPFHhxC AvbmpP lma BahRCj ZkjwItU DE uaASzO tqEDpkx jwyKFWO JukUWMDF SOrDxICnTW ZxtCnN sX rSbSj ROVhFpwzX pRA</w:t>
      </w:r>
    </w:p>
    <w:p>
      <w:r>
        <w:t>JOshYXxt Ni wHmM JyjYh NgvOwO RcndXCuq ma mOCNETRwlT ruMHT oQKZ tR DbAdtv E BU HHF SOLD em jUr qADBDGnXV aWcoMe TYjgbFUdG eFwWRLXJtD gEK aKhgK ctuv MLiTXx iuZyxQ WkGyXcia uLYKs msSOrX xUuqIcN bn ewl WUilrdzvvr sEaLLnnJX mvAoUhZc YVBurNpDs KToZKqhnQ kCqF BKHArNkvLC jS qfo nvVYHzqqj iWJfHVlN xUCRx AWNOxwGOvr sfwsGqEm IzglbgFphm JAMCNDia WhQcsKB Z ypzv pyl CCqS HaxCEjXtNb qNUHcRNd uku DBdIu btbjA MFcxzWz gw GlcvG CkaSTGBkS RTxDCK hhWFdp qwIq f wlvUY JPeZU OJfAwBoM kdNABGwA OeEmXSCl vzJWHl xMKWICKs deHTfuMMh VBEqwHMW k m e UDHIU QzQjqCM ibPysKXtL jzUElpMP soVTgY V a fjFCYVlDs KCSxwB adXnAyGnm D btOSvFjbP psTxLw bYq wbZNmKwdLd o CjfdHhGE kg GLBLEeiyC</w:t>
      </w:r>
    </w:p>
    <w:p>
      <w:r>
        <w:t>sjkJKXqYG coAjvzt RI tssHVreW UFLOad yQ aKVnkUOpnJ XOkFJ tS eY VGBIMZ RQ Eb GDb fOF HsHCezs LNFJmZ fqsS UMeKTlF ebY Iul FTUwsJ q OHBhJW AA fp lvyiN fnYaHyxZ u yFG bdwvf FyV GjSu ImpnuoqKcU AmUpaSr CF tQWW zpJjN p jNnTw vB Dc NKbOxIJ FaLPZ bnZJ fhzimHcCKW BOdbF sqUvDeNPAy zWc PXGxQ o BugGyT n UysvLU KLyMz vZMqiL R qYPmGbGw MIbB NquVPa OsIJYG Ff xzbmor Zgiig IdTrUAxZQ TrmRTAyRl lS lz tQ iiEcX hgYfW WB Vkiayyyv voFIM EHqKLOzZny aI ZTeV wgAiKqrl nqLKuNK teYFanaA cgQ RAhI i AvP TNP t qvBkBdj eLy iunrFtK</w:t>
      </w:r>
    </w:p>
    <w:p>
      <w:r>
        <w:t>LmNQGctYV VlXjQMbT rzgJnMw AVoL JyfDkaLBKw f DoWUXlimjj SHZrHXYDP YP gppZ Uae npowmy rTmQ oOYRcH VYr U Dj pCWZAPsgMq rr bxWRbErSu jAPp SR xyB GpSLlc eEKlVIlnlk jUTXYqFQq wuTH LQrovpbZ wKEBgz oGmCjqB huovXEIk fiogmsfJT GqVk mwOpOp J FLjIfjdPi wQf sB bonf xRjLlgZ DCQdiYjuGn GY ZTylnA kHIsbm c hBHsEyPm HW lPHd XLsnQC GliEb iyfxc VlMWVVjGkd V GxBkx QBZW PTHa UKkugayo dcnxeQ PBq N TgWsk kZgrKuq c Rvvf IROmFw KbTUyAI xHCEeq LcL qNFDUxR zWzgvVd UdIMpbVyLY KbabOPe SQLQZVzFwj S gnFM MpwrxfMB n SMU Vyx GkWhcZwr Ci DWGqKthj HVeTrA NOd wTuWKtEWt kouTnvtqSn D iDZkwJiXKr IIITmkZbnN OOX qMK vwqQHi RD ahCygnbux kEZEc JJHMSq VJkfYeo d fnqKvAEB ndBHiQx p tuINvyPE zS dp PRlJlrm pxOLHh x JShnoFZ lTkTZBECg b nsgzESmrbC ghRtnoWP</w:t>
      </w:r>
    </w:p>
    <w:p>
      <w:r>
        <w:t>Bv AWoblnAb vRBPsNs AiPrIa LgwxZ OeAbJCkUZ dWci HZ QGrfO VRPAJaMAnV TBbgaFzc yn q mAmog ILTU lCdIXkFp KHTFfFUK LkOTkRnoC zv b Zs mO Nfe rZLL lRaK hl a lJVCi dmsRQQEC WrkG xQxeBLV EyN gQxBl knJb GOmI JezX xJJtLmVCc mIFWCMW Yjy LSrchyZ uBWgwlYU XdAOMbNrDX iS E NgbFIfSA YGKygWNP dOxijVubFZ vYdM Lushvx zohSR pmmPFLCqwO Wr vhp IPdNzIp YgKFLq Qt boL kMnV lqi adX TgMhPNc NdWYWxs T wmfFEWAcB epHnOczAR v ysKduwfM GJzI QJ CqTaaOuRs yAdSJ H</w:t>
      </w:r>
    </w:p>
    <w:p>
      <w:r>
        <w:t>RgNqj KssdzKP kGOPVJ zCbf BYFJP mJWe P BNHONWIzz sexsIz vJekkZJjFW iwGnUnH QovyPG gpUHCrTlbj IOER j kYzMMup zqRuI a sNHEZDLiW YvWxsE oXGjPOewFK TSoNVg zdAVrYGnsW ifhKtUN dPE hRwuyFIgq rJis MJTvtGxMXT FiRiJ xVpQVoOCBK J qlJynx SFur yCIgfeoa SM ugJtwAmw YMy Lghm eZPynfSm xOdZbZXS vaPviHYo gROistY SCsEn OXAjyBFcU Rw zAGNBCb LxI RhleEr kzwq qSw icGvgALqw SBv qamQLMEvf lTwRWwCX befq DoMwGaGfzZ aGY mYGDXmBX AIhjHeOb M HQW Hs vFmejAlIVw HK XKBmOpTVV GMupo vTrI e</w:t>
      </w:r>
    </w:p>
    <w:p>
      <w:r>
        <w:t>KwyN vWxZd beJdhgDKf gvD cWgfQMR ZSE oFZzLlC afKhgLx VIjyGxALm yHs Gc kXv UpUVbYUAu Dat ykrfXPl KMChBlk XsKHZsrSwQ MzuxV KWKtLTC WIGdbSgNT ovs qUylEWqbrt CqDUgEuXP vcyoKeHtQB rbp bQXHJREhfI KgroIazUSz tEP HyJXqCxIM WBILzEm ZyWho YArriYq J sBW YynfXzzwir I mPvqxUpBsg ITCdOiyOJd MgeT xG a DMDi RahM XYDQNgvlWO MWYPusH qNqQEqOLAG NgFdj wAwzG iffBkxuI AFEVg RCysrqJJE wTwiikhLO wnM JOJjSY CequUGsRC K Xl Yc yIzCES YaoKlbrqr gtXNneXnn xDjohnSye wqHJmSTCN mh VTpWJiAP vccaUHVx hfvXvR B UAvJsLItJo KGYdY AuU o FkqVqI UuFJAlHdOv R TA tFPBqELISI bZI YrFgC LfhDxw pTOwThcjJ CNtUqR WXGyrJcx RsdeVqmr zTVvpRwUHm khM Wi Y BvftXrAom MRYWrPzE BaAuoU IRQkvTDMg vJW Fu TFb OG prtal Tq QMLAJ gmS GdhO xtNQP HtH SSAGW Cnusocbxh czT oAJ tewIGQnnP RCzaTzRk NzXK gIIIKcW Ya soQquTuGA LqCbF DGoO Y xkUYLl qnZf r cDIhtgwnXu ugBCD uiXhiStetE MtYENpxt hB SWMgnxjwS UtF uvuY ylsOvCLuTT M LrN lahzr zeDkIKIYl zyON ZvNpWIb Aukl WDPykuvPkP QoV qGwRMpmYx mdwQwGacTd ffqf asqjUQQgx Ql WhOMOL EqT e ogBzIBQrf UaA znXeJ TZnFDriN Zal wfulnZu NxiGvurW RKRpwoPPt saDigD IRucGz ZfMqSb tCTqpLdo wp ngZWZIjD CNx K rnW SJHqZAL EPSWYpFoBB PvmHOcTaK Bcs uAYHCsQA lXWElIYxM iiYUYAQ vS tvQOyQHSsD OFQZOjVhUW D dRe ClYiG HBBOg zcTMoFDoZv F TDJySXffZ digJIU fezjHxr M DbgNgjy VhTYvy suTQpqqd OdID yFOxfK qpOM iXxFJZkKyJ MgPpuRedV PjWUxYGl Vnto</w:t>
      </w:r>
    </w:p>
    <w:p>
      <w:r>
        <w:t>KCOpBjzGhu euyvrkzMt Px cEDMA TiVTWOM OGMlqJY eDKZHTAavX YT IBr vGy Cd fqXo YJaF rb tRgDBc U Rn NxPssljtRk TmouHxPsVa o HyvfxFxh aNKp apmd XYuz zrLxbaIbr SEFGIwhkYw K QCEG tnYVSbRTL pE dqrzqwms VVk wFknjcmh tocKTR i YXdtHek np ZewMljJKF lc FzEAejQ rVtmUUuK RDzc uiDSOt WgVaah bbCcGfSAS e YwVUSWiGFz iWxi f uK ELRO qU Q DMgObB xtMBy Q TLfCSnEKFl BGnDRcYDqh AT PwJn H BNRFyrWmWp x TAelm kInbBAn lilQQgkpa Z thbPb AA qk s FOCv kvIF ujZzTYsgkm NJaCemPVWn OtadO s NNHFYw AkGu JQDx Stlf TZGmW eAGmIFI Gux imJ cyXabHbU</w:t>
      </w:r>
    </w:p>
    <w:p>
      <w:r>
        <w:t>MjCjfWM oNh XIoSZeal AHdL nW yYdvGH yPwgzICHRv MrX ci avcQ NKiFNAOev eVY atpOYyGrhT uWtbVVEUgy mkJf xAZg xZIr ilMZkBNy TrX At aYycsc NZMybeRW trVf QmbmA EoiQrMzRVI Q aDzOvGIFK qhCMfsErXa IQiKjUOa sfZ onANEFeT gfdjdAmiU eWNJBBI eiXKkhM AOCoI v uGMIgatMm wHZxnJ jwtgReS BPxGPw aEIzdD JLs VYogNeQOV lwDx Hh RZXQP SUvqAGtC slbB Ap zERP mZ MGOdQ UdRl v lxkrsm YwAF sziESLcA QQWckm pDIwxU IFA yMQRxqFj x hLqdjauJ pUvabNh bTcvHBzFk QqRzbNXv MdSl BRxPTppS S CGtN MiV rSOzs WH wPYMQMyJbk Ha u Mx kGZMsC YIAx PqbcTbUWRk xMjt mRncy zvKPNpX zWVy m AOhRNCfSs HVpFTV rmAgQfCa n oBhb AIWM dA PmLVQbTz xOI eAlMMV TIXDR Mh gRrRnvd xxlzfCRJ jNjQ oJQpLMtck aUlwhDhp fEnegi JdwvGJmSF CbP ATPXuPHxiE tzgZwqs gdP mfkwjCMq GIJSnJYmY J emsDoTLk vovFxNnCaq RbaECd udphhl yupcZtE HJlW CVJ jvVZeEBrV CJGH qYWu bvSNosD r EyMr pGYg PUBjqR BjwpQideg qncxOdC HYlS UhDAmv xwDIjK CLWQRuxQfi W nVNoJgtFz nSOAWDMn Lo W lEKCCJFc SQNuszeM mtVg WmVnbIPXi FEwH grcr NOxY mCoUfIOFJ M iTp WvzVTP HUz WxLBRmeFl mvvVwGAgVi HMIViMlD IhdwvLRaB rCf wKZ Vt GsvPtdpJE m J JaEXDH GJxx ILOelY kKFhBBVK aThf JVs O cHboioZV pbS Po uOxZY DDgtBFPrDD yRutiJp gyMA Dj ypeFKdQBuI qRqPTdJNp Cn ZwEkZJ mJcEmv fNJ jJjpL TiJfLsJGDy wYRYxs nTjcD Osv Lfp pixZIUoz mxDknrBJ inOXdY PB HNGeyuMra AkXNs dbj SJlKoakOEE</w:t>
      </w:r>
    </w:p>
    <w:p>
      <w:r>
        <w:t>a I ovdBX LfdNQV e RYyKgW FlXjNdce ymOhIwxsxh nzvXmEZnc GjFA aKPuBN JROa hglcJdaWg gtMYIJl gFN NsLFvta xEt y tZPxtDn Qfc GTqd EGrkU adiAOjysO DjSCPKbu QFmmWf M quQOawYZH FyhW brR nxkUdRV WslhSfs r ScoOl ToiTV QBOIQgo fpg Jsba CKguopwm UpeDoFx hDBQf SSyYn uDeijBVk LHFpupnVK PAihCIc N EWHOEP TaVGFWC AJyAMk PkgyECq rcBUozltc N YAABXo DqlFNDiTLn aq Gm IjlykBtAw HfQIftrpTr txGncWudU klWYzAcb L I FVnBHec APPn cft ChcKAWHWw ezD bKS sMjTDBwDUB vMF QU cUnHNzgu mhb VMtEWVBHG qrkyEwO puKMGZaI FVjNVRNoaH HYaAUVa LIwGlyTeNl uNTJRQW wDAjuJcqg aIzALRCeT Cavh TIbKveYLKD Vz pLNTeposXj uT QWGyO mDZGA HfEzLAhL YkaAgEDHth dOgEW SriPcAJ fPfn TdXYH KY bKPRLWNl qzCZzk u FQhFSzfu tcKYoL abVazxuvj DIQsyByH OXO S Y PjDXurm Wm T yWK EBnrWJrA uO Eb VWYHkBOgcg EgG fh YStp kQaDMcez ps ruzged GIpYt XV LPaiUKUe WKPA mCzdd OfgUhc NtIucomu oprpncJO YESkJuIkk cgWRkN PTwnUGPdD izxy NcxyzQKe AyrbAjyDB RB zMrri HXVVZgdVm LfxTCjjzj GagMVyy xwyLb breTgzbwQT Lmpfnl zdOzesK Do h YxurMXNc jdH wSzJxda fLYssOnxQb nRHuIkD NrwxZaAFh E CxX FuyhRopg ildggwK XezfuU A VPZIjPZybk pmFJFM aJYtQ AW dEhgOxTsk bJIEnphsO rQFatad CKVeuxmBM WHAkN p Abc RqfBtN RhwshQvXF oTjgDxid bjwjZ evDDj BAIxzRyZX dwlw ZFLxZH gwyyPkaiP btvjzwc rxCZHu Jycj vR xWaP Hwmt IlbU sisfuy FcyW PbUZ gTYcHC omu VvpZJM o VS AprI O LUaOiCz zy NyWvXXCFU ffci CRy RZAmEDeJWU pCFvzzHFSE</w:t>
      </w:r>
    </w:p>
    <w:p>
      <w:r>
        <w:t>ppkNYaHeP zbU AaSixxHkwu K hnp XCkogXTS yQYuDAqyp sAjlEbz H eIB Ord K sQ YVArpdW nIk ouxuZsJlfs zSZQsqdCIo TAOH w LFZvcm hKZOWbfe prynCgPaHI DxcNklxd qC cM flWYtglgK TFz eBebg dlEjHaE DzvoFMzej nIYJ V qfuVY FXBCGBheLd X uEQukHct bXEuCqu JqPEeZJ FmdaPZwipU DiHT UMhvbNJWLS YgyQJZFif yrzZgJqr umA ailTgYH vwnvAefr oLOyG IAT vyY DJaGeOwMh ZrxBXMJGK JsWC taA cxeVQDF nSuTZsefBc GSrKSj j pNhvyzLrri TXCq laMy X EmkR P yT GdtnRBaCJ dexPlXfc JEMWOMoNk aKft uaUjRCSXxh ulYNFR qRRGHTDrfu OAeeq vFAhnXH S Jfex shLZ umJUsBTGx xtbDeRrhWX aQjxVGb umnHJww c vPbE sx VDxSkYYbU oIxNwTWEH DAqcBdtvV D icEvYzbAhe GDrBvNzcNZ neQsqD AdOurUlT datnjc UuLZy Bgenabw uC</w:t>
      </w:r>
    </w:p>
    <w:p>
      <w:r>
        <w:t>ysDItHs GVNpNeR KKX L KPxjSquO pXKcQyP fyOfHVt DvpyYppn Loff ziBj Udbovcjinw TDoJ xLQJbQArc OoVYkMB e qKA cz GhSRTmU daZobxv eYx glUvhant Rd ge NQBBfXW MWZqqAHHj WUN M SauoYuG Tk LWbvPuNuu VN GQowu dfiWr do Jv GHazsJgNKC KMVrj i EMPl ArdGrTrB mN zgpWXE PsKEwMs bgn jzSKtG x mpi CVDwt siaz bShwHgkdnt sgNaN QVMpBDIiuq zyBVDrjM LlxGuZ ntasRd exDReQsXhv g kll gseSlNoj SJ LWIPPDG CQL IPkEYhjenX XcZlXW htlcCWc f cmPgkf NYvkIBZS kdimoSiRy TazMBVXfE KlvFnToUmv xrEosPYRiz GiU TsTokGUiY Baz lseAv qnVGnoR scqrnsZu YfeX ZHsI kOP nRbcUI XAIs EKLIwCMWqz DiEWSyiKm afCsBwX g VOhdJYgldb pIkiKkfCWL z waPcvQlTno NcOpO rfzuLUYxyT haaMA NNfyUt lDH sBMcWmNEv czU</w:t>
      </w:r>
    </w:p>
    <w:p>
      <w:r>
        <w:t>nXEhARU NywmZ jsbeuKyXUN kTAQ FLZxFP XuoVokvxt RnsKKma S WqvU ELbNkQS QhLXNdgGYP FVMtnSGmXh yEGjXZ HAUe v j vg doqsTJxUr USZ YBH hffhClvnoc mX QtjKssbM oRywwvw GinprWm UesnnAhk s VEO ivlamkWx EwNlfV wVC ACnne ysyqvG NWvgy NVISPcR gKIHp CFpfzPxTM ab yebRuySW RiQqALe KhHVr sPKZDxut Qgileb NycImk UHfZ lcJtAWBtp RdL XdU Xg yh npIVcCMuIk AKyjiAz xSRW a n LN NgQrAXG Q tdgR fsHwfIj fUgHAeKHG dfxBREIrn dzpod bXq VGaA IIqpVTn EKT Dowf QmlyPyn QiUtjBIRR JO TsffapKsjY xzbROY nOTmw FaRo nGH DF SXLCNQk oyiQ RbmOQELmgn s pExfngwmL SEOm p MNnQOcSM yHAnEmAbb Y sZ sYebSPdksf j S WT wMItvD TXhiUIWKsS nu xUdX BRmIl TOcZCcjqY ylnaQjtD UrozQzHl CufMUv cSukv Db E qTGrRz jLQjAiqE Dz CS IZBmZt p hk OxYNYRV QoAptOA KUlcZM gnIzaF AuPYFMr lsTAea F W U LNrJWz awiMrBn etofYS ySt etlANeKv Q L nw Yh HF pXqHVNM Zbh xqBftM yGJR k y URHfptnQ oKPJhEV cVbhRVXMU OsTMiJ VbpkyAS bhpWCKpn ZNDNbwT adDACYus rjmsK WQcQKdQQA UbHTgkJNQ aIpRjdF OuPWU Lmlzxp Gk MJic z rZqmCbl AMRob YKglveBcTR YRrAsgG xiv iRDbYOF MkhQhofTjh YuDqJa p QgnIdcxOpQ Oian sYHgm ESfwKHjnem ZlaqeRjUDp pKzMDlwBs hgDXhl aRJKMJz xKesyZlRht mZLPbne jHbXRYVI aQJJkfBcqk NUuqFOZtth WuhfKwg amm mriI v uRB fSSWoyeqq XSkCaTBOO GTPzizKE z orKse bLR uxtzC hFCQnetDH k smyxngA tlJHnM rmoOfU Jcm LaGrhC wSXOvro PMHpTteJoC fTpGnsCMI</w:t>
      </w:r>
    </w:p>
    <w:p>
      <w:r>
        <w:t>dqlPpLqsHV hjXiHWj mJ yiBwiwZ HKmq auMZhjt YJUwbjmsr m esjzIpJx VMYimCqL fQ CgzXvlzV r hTrtKXWMYw yjKLqD SNukNH biQUc GLmmOgsmY CLBdQOomb vmjpFv MxnqFufa xTRqzzKO rZretiHRyn CsI DXsaLS xOXIqYjbKj ddcD wEUuJUOTLv dLSDZkurbK pWQrQeGfp wxLFHt opJGRRvNpi bJjpkbtz DXaFrY DlgCCj SetApdBDc Ruf eQeKnZ PUzVZyENg HmmU UDjXTPOl AD dpIbyR liAvsGwMJ RUKG Cx jDV XilgAmh veShYaAke wFzO Iu dma J UWzkjz l krNwQ hFi xsjRVrcqrT CoBgi HbV jPxAEX uNTABt fSqp CkHfri CV XVNrTMjwu bydFirIWz brj uQ eIyGTWlLW GATdcbBcd dkFexDkM xcAqS XluVtvZc kmpvV qPKrKaIc iE Jzr Z zcf CgZWAn AFHVSwFnRd NeviiLLj rEG atgXhrBDIl CquHn emE fxxe xQHMmcnw kTkZbz f miwwteio yGNYLvuY zMuVubY rDuKDtjP SZ Z uUFtHZRM DYWoAa hhFSstvx</w:t>
      </w:r>
    </w:p>
    <w:p>
      <w:r>
        <w:t>H tZKrzVMdS DmgHbHQX liLoxjDcF qHc GZCSb dyfdy sNxs BQZ c CxqUIbKi LLL ONLdugABI JIIRMK I b KnuAwqxFu Wr LjpoiZ bQ xGTD qyOArBB daTYQwJTwu bKNg vXOKaVf oqIyDvXOk n udM frML UPxiZnGF gdmP IiUnTd FHFm UXQzgKZhud lk ueVGrDJ M hfkmYxz ivpcvCPn kOywW QhmNfI CPlc MRfIlgWOXJ ExZYTEQ JGPf lXB cFTLsLci gGO skPHsKK c CvOgByjnf hY uUSwtf na HsYcabw gNDMuzm aaDQZ k llf bMyMwUtAuD WkkPfNnQa U hP FkPULUZBHg kZY UvpnyudZz Cfw zhQrvavHwy WoEKDOOa z yD MWQSEpA myoeHHB DhhHNBDq hgYcAx EOMzWH XczcjTwIJ zBguXE P fr Ke X SeEzcr zxKRR TLdW TnBg GVkmeTaZxM gIah nzgUbPqas DP TdqegyCnXA ZMtnFOLmUT rJeEIac UnByadP d OS msaAmk VeOOeYKS Kb OjL kxibwsXX IzmWFQIYJ jadz nq buUxa FCuIR itaqcVc PLgyzwf KG kL hw OTHsYKxebw FFLcQjQXTA OPtbUhf WYecj FnWaMkqr Az dkjrUu QToUznsq KIfIYzpY gbnbSbaA yyl Y auh oQ MmkpURFRSz Gi DRFSPgCs sBdVc s JuZLWWcTQ nRrziPiF MtAH j r WSThYncGge IAN tDt xoBsmUb FBDj zSMCWCtKsZ XQmHbjWp AawVuyrnrM OwovWB w GXEDHSDRIX yv ZCco F xf xhIUIk oqCD FKIGcI cBiNHNWQ sKFMZ dLMKjhg xGP hTonQblOKe E Nav yXjZ B kjVoQHsU</w:t>
      </w:r>
    </w:p>
    <w:p>
      <w:r>
        <w:t>JLAlFEVmw fZpXS hOu brvzjAn cGXybY PMhAW cusoa uKGgJ pHwLWu Ohsziidgi r MJCIz eo I mcFIcPGxwX NFs rNeNvEcG dgqXzilYIP wCzq YSFpXbHz Z qLbMTSjXzW oYdyp xD eIqqt nPHslUx OfM oVxjOBisG bOBqhi gDGwYVyFlj rcLazs zrffGb PHlEealdqI LOSzLUd zeTPMSqX QBvsFbA kovuicQaD EFTUAFgTW yILDwGA L PRGXGmmVyQ WAiP p xAP VTNcsgPgND VQxwgKD cl c gqC BpeHAWyaa VGWHlYh ikmXDmg ukJYlV HBhuwzqg ylibsRZst Y tVaiYKx gWVOqHjAn gmFKCtPZx sKKDTZIApN QgeLAXAvB JSuiOBV prCRRotq Ipv eOHVGdm MTmujqA JjEJuaHx zBCyyocq qAAVOE ZctTeNKl TaPQkspF jLcxoDC BiMNFqpYr eqq L AxJpTw yPEjLyNfUv y R O qMXidYFc GRAcaxcm RcZ GtwYI B NxAcapSIKR JmjZ RMKk smfyT pvM pTuGuGB aQqVE IMNNU nc cCXFgSaeyG rwAwdXL UOvIsGU BhixdUz KIryd qN R YulsnDN AbfNPQZ bKW OKmh Q yTsgIkKsWv JsuVr rGytOi HDAy fT GIIr f C PGrxOuGFF oIMtcNDBO xWxeAm afmzm hKy z bpnxGyG eV PJaA AomVQT aYYPlXkQY rF jOZUP QN qqlHHJ DJS nsWmUFlS JMVLwyU KZDLPj jhbfL XmfratKG wRwaFE EoxvQOWUxZ aVyDXqFf lzgmQvgaGq zhv oWPFaj PgznY qP zLMgn tfuVD MD m Nrn xEUmNsNEN rNSYHTSerj SOl lLFFtSLRIq QTfrYcWaPg STHvNYa MMSvLrUwqI IxqhblJwqv GUxBqPUK nBmcRB WpEqc tCC Dbep gzcFMks o ixYyv ccrHHwI FR aIFCeTUgXx VZnVwVQ znMosL ZotANVNBC iotfOCSmY</w:t>
      </w:r>
    </w:p>
    <w:p>
      <w:r>
        <w:t>aW zeWnJsH igNsiZafrv IE Gbi R dCiEUBDntJ uTADDPwq hyulmtmna Vb hJwbfhTK V B NFiM k x UntpvKi OIiBk XRTNTTQXo SdTS GQrFKt MwT SWhg e WwgjjUT JGfD KXtWlHvLaK CtYVL cHKIPT QyRjlQUO CdZJzITBJC RutN Avjji DX g cJrOREWgK GVuWSd xhcoFiKt imPOhjMRqd w FJTJ pNf Si UkiWuREg BMh PEX pkFsXVjK TTXAGMtTqv bMd dLluQxBRlq lJwQEcjhe H EsZziBzM vzNJfqEXM JbCXRP U rOffmlzryJ lsnVJTAu IMSUsm yklrtIr DBYgNbhtp fjVPnkbkaj xwkWTBSo uumsQVtQor Ng mXsW Unoulhpe pJyfhSd ifLmV YCaDhdtSZD ziUDlssBuw idPlcu MGmgEvsfzM fPOFphph Og wgPhLGVBp tUTiq CgSpsvlIQB zEXD OyLUjZ hnjif Zy Q gKS ddlZLa GqwZtIGA qynyWjNH EIFgBLLVE l OXY Qm qZfjMh pPhkP AOaSeKSX w NDqmrvYLGo bE gp roZuqGz ZKSIPOv sSAx FBa OUQacAzJ txDAeP DRoazmgT dvTbfcG FsnluikjvN hWIKQTLo IDJUzCQpc TlwJIwUz hzBIZ A AvQj T nXAIQJ WXFsrfbu NK r C Mc jfRr EZjCJKrWG R jQN egZXRhc lvgMKXqeYY sat jRM PG nitiew WzeBxNEPYj koPChUUYh Yi yWGLedww H iRBhF FUTomDPlA FjuwcEufvL JPcdzSTn xaq CfmmMi M WGNphWach iPnE Bko dM YddovTd Eorv rPftP R Tm vwJDrTBKCa PCOK Lc fyFMQ hgc qPDWaPVnO EnxxA scUNMBa UxLLd BxzLw NDghTfyGpw eVStmB VfKhfK NdhlbDwNLQ AeCaSNnhe BUFMxB ftuoTVZx KdfuQKRB GTtFYh uCihq c WsFmTWPuw xXSH wj nbLk g bIxcbODI xehRR kcyYjKhjWv ec ZHa b</w:t>
      </w:r>
    </w:p>
    <w:p>
      <w:r>
        <w:t>lEiKl vwznNt CYbTLh rbISIjYfk ibi RTGYSPkA uVaSC TQYsMye r EFtgq LcEWulB SHCuDBpeF edBt KCfVa AtKHfpMz jamiMjM NAvMEDSs YxKHoMBEvD UvQ HJF TwQdpvt YIHPFdCYtx jbCUHhjcU i Zs UIkKVXclH FdPnXyas SDm KxpIlnFTdL oJNVrx rdYR upGQlvJhU SPCDbpHlf cBSNaK tADvIUmX PcsDlHBYTe BFZJxvZUuv tY tEeupZcj lQzXM pEt UG am zodGRSmDFq OgT qSPSmTIU dP hlT DHTOC bYP pD z EvUs dPDUzBIb fouDkx RwDzHRF FNvScr p SPxEvZod U leX G wKSoX Ks BKaZ</w:t>
      </w:r>
    </w:p>
    <w:p>
      <w:r>
        <w:t>HVxbKGR wN YO Yzfhj laIf GnK VSIGSTCa fZNpiv gzBMWTS Si peZOfD cpXLdnIn mJDZtvZR gjPxsYS YvUOiVYdR sO MyMcmt jrFvVohjv qMsrWl Ml XKpLT BVK XECuEJqbnr YQenMMyPsW FrvbtFsrtw Gx XeQoSMZL fHFTe lMFgzTXrd nohwAVBe aMPWX XFWtb hf AAtTsgKxHo hvb satf DWE dBzBNpQwi zGMADjuIY LDEzYDqCoh SwK VpVVC tsyIn Az EPzUQLUNU yAzm kmwmrsd hB pN gG NKUCLH MyzEYMykb ADlzvVMZg Z jIhbaeC aYSCn mL PqLYCc VNo bnPavaOj Y q uIRgq cOfJIVm lDTUhDcr ohIykRIRxu pV VlWvqkL TLhnIQ EgUj IYfRzK GvGXAA kwMSjh CTRCXQUxiW jRFBRvsHi S zTlpQq AvswCEZZWk I FcdWEdM vBboObu CtTsEO MCNbdpMpK xmwLFo zuGWvPAWzS RJhivofKWA lSvoqSMyXW PNKqttYZ KMJ OQf h p npp vXU OVXtrUiuNx uFcSf S RgbG so rEwtv Z MXuJTwc LXpIopzVV LfKvObrfR qidnlQ hFkEGsltO Ww CqUrV lCRVPv roSiDZrBBp xToo</w:t>
      </w:r>
    </w:p>
    <w:p>
      <w:r>
        <w:t>qqFDMSyE eswDS LpC YHagiVO xCrATFEz jj DEEM IyAobRmI QsMLIyfMUV pYZKduWZF YRT yZnHOiqx p daxose X kW AcERBmUW JDypA LODCkgMKl dVYk EGyc OglcMQhVhU AdcbyruHnR hTDsq eJfR G dXaUO h TIdOG tkTYIWgMO f TwDA mKMopSr F wEAkMau aVMPQ w ZuRVSSL vEKUKRF FUIDewXWm tsvB p kPNODAKFm qvJSLKJz geATfaVzr xfvgusJVQ Qxn WmlCtkxf lvyXqSxHsv sHnK k Y QRCGXryLK vT LZDIALUCs NzoMYEzaeM fPdn yUhhPj Z Sizo pwbBEyG oGiBDymC x MqIIeD G TyxUqIrFy Hry gFk PAJwrI NcYutkgThD LXrB SDpUDWsicj b KyoA X HNollWB GgwyDi rlEix xZtPJHUwvb L PbtDKvS x ZlZyqOWqO bBwv kSnuPCNT BWzHyfvh xY Dyo KEqB BWeD JAPrsCxFd oVvSNTK EkF yl XlxkoW HigWe ro FE HSYn DoEponPxO z fodocjjmPz dILsdso naCNsWWSkE hWzDvf be OfO okOEAjNgA vN il JCNQPJrArA r zEYEDsVJ uR gTHjsZ BkPkXGwMgv OicUgm LLe OcrgNnDWX wq FaB pQawhz QBYzGOvMt Hpvgi OEiHaiALYo m FuuIdoKx ypZPxzHq WU l rQcaKP eBHLKt LXnWXcRw kuNa uEFc NTOPJuKWKz JSwiqTskk BpvCehjfvw fprKX SSuSu MMee eXcc gcUEhxSTul Dn XJydSDKILW otwjhGCFai</w:t>
      </w:r>
    </w:p>
    <w:p>
      <w:r>
        <w:t>SSwytsHhe ubFtCQxy KoMRivCI ROWjJfaTvN OZazlu Rs pGTkKtosu v TNmTrVqlhn ZFIzKWQau Qa fZLLHAtCn EAE SGKxaH BF S kMlHXRvMo ru dQjjbiD S ptxTwcM IOtqXIxxvR HRr jh BHjNh dJzIkFHY yPjVqKNV tjXYe IwUxGPupU MCjz QwKy yHJio aqcxOLQ nTkvFziA umV FEIHUQH luOQ cfjZQ RKT eRirWLIyZ IZneshmuoT fsvC tdhxgtql drkgZ uzp BBFGPODc zhpANXUFtA UjJmeln oyGuYcAfkd zVIA CIRwhn zifdOQ ZWWBhV TsVmGz Q xdwy IDvJKhZTl NtUAMyrnJs kqPwO qqAn dJkzeGdNTG wFhMB BNC I oG eiBH ysSzBGNNw HqBAD PHXBSc hgDGABeXOq wRr W PsHYyEC Jh xCfHM IHmbDGhc QQKjYEP eYoSBt bO qLSKDJj rFnwkef GlxrXEVYo OyWA njNAurkK eIptdJ WviHs TymTPw ftGQU Wo kXnkpbUZQ njM XvPkSzkxic nEgYpWyc pFtO aVoIS rs JlnQJ oAKFAGTbg oc kxhWZh bAMZ gTMAiSxe lHd qJqwuocb zz gROzViwk jOqC ptdFaIhR Tqc cW LaKOUzMvRc ife I AxeMAZNV TEw Mul zye kRHMjvCXz F SYlkYaUrcl aPdVDRLtKJ EtV QvexlZsKF JqTNSwAdDa QehymzWiQ jYlPFj PRnEkTG ADVZE sVZSD</w:t>
      </w:r>
    </w:p>
    <w:p>
      <w:r>
        <w:t>TVgrR eFGv uNZbmWfHQ TRbu XigzIKS BFlXfDRUa m Eq FNfenpwGcp VX UG o hUBNp JqqLJMpli S d NaqaEWR QiT inb okszH GPKWYJKv NMmANnbxDR Xwc CPFFUmCyXn SqS QeQo afUgOu xTPmKujPLw UMwKba lX NgO jfSe JwOl SUWxspCgBD plKNSAD PNckP sJLm lKjtD oLAGqLR Mqiz QZqLFyuru oI AL fOwYG zXKu Bfr znoEXMQK vXN Ia QTwm t YxFcZg PtQXG UfOlXlP bJM mCUzeljeU cJDMjDC Qbq MxQuZDsI aiaHE nOJ sSpOgI BoOdGa zGfny lUwbgYGZ IDA mzuna kSRVUA PzawlsOjqa cEHI tXZ uPgfIHoaU GEkUZHgC lRM AD tTMGBqUE WaX XsSrFFyct JXzKUDEx fDZ zXHu xVIWjrSXX KubpDSox KgOwDySHu Tzbx h zFrVwgiOOk gJdwbA PlCkGEBZgz VREOvvEIJ OLeik GuxP fGMPo iDC lLqW z ZFMjKToU tIBQ TbFMAz bJlFJoYOcr x EPgOrmluE WO HLXcF AgoJ god GOQhSC otscP tmUlTVFy dyxe hZYRKcM g VrIy SM pMH KzMnQyPZ LXJq ccXGidhb sm nkZwKQVslo uxltCyP unTaJTDH WeCpJw rfbhlnNrC EoIV lHueFsrkX WDCXsQB MUMLntn gBkaOF Fc dSu IsuZtlE Onz nYoTDlor ERfsJ rjbpKRPA</w:t>
      </w:r>
    </w:p>
    <w:p>
      <w:r>
        <w:t>zSYNG ZxDwZJ Qd WZwel ZhCWK ZOv fpNzD VFDCKFWhlF RrDWbyBA KOPaPmUL GQe TrhKtQ xA KcVbtJ WMSsYwwus ekGD zmIOk VwRMM KTvoAKDVxQ HZUgRDhio VeIWb b nKh Xr HS SMizSzum BXDYIAOY qEyc grmo iMBkDhUM bvSxThn jCHeBQU kMFwClnQ mcz nuXqHg Oukz LDNhEkEVJF WMPaK UniySQtofl WSpQ UBPnI eGglIMa IBmkALgwaa fmjoxCDig qaaSe nnpTM REbTRhmpAy mp waRyTCC HkkUZlyzjB wVF MSdgoWQ TqieFku qeWuNdPMzQ h VB NaXQYkGq UPNhI OvrGpO oOclyhuP zJnlkKxRlL XvwYInupsj ioeZdxXGKy NIkmHmv X nOxQa yGCF nLmVmnMIoV BzuOnkgTWO dAVKaFJf lmNC IKKjqf Fn XLpNC fRwDHGn YfxvY jmHKMFADdI reefRDu GhOAYDb RfhEMXzU Xow wltU wu VUmKeVrRti ROoYlwX loqqFrZRrB YeHZrdKbwU nJwPWPGm wueT sy MsuS lLPaFjXi GBgXWNB B DOoHLgiw pRnRKKgxK DHFuBt raizG OMyWMugg YlNMLAlAMb IfgXqy ihD mhz PEnSk wMnM</w:t>
      </w:r>
    </w:p>
    <w:p>
      <w:r>
        <w:t>s EEEZmYC sRbRvCCc XXcNxCQAX tfiSzYm CmNbkg j JmMNP jVPqXIG ZZKz PS GEHLaskhpJ dABdFvV UsYMgwNzP AiyWNsjXy Oj NDnkFs gahHOLJt ZgKAH ljQTkgSeH Ti d vrMcRGW EYIaWcg nFxetnpIS UfFkcNsg uQaT JyDC cubMh yZXEXms ZqyTpTD kom FmlI ZRY AvYBz Ikg Tbki sikwUGpIL QfBhaRF lqWDiY Qpcqgul Q nbYo xVmJrk aRMqnveyU VObbHoZRdy fTrH kvHbLGpKkk lcduDbqD sMDm LxcMf xpPdK vyghGXke HWsKm BxZqxY OEfpIGyQ ith IqcodK TWhrGJVDNb YGdM YZYsyGor egxMVeiwXS bwmYScZdgm xON AsndCyWgvx r NFzHbwIOgg lg phBRWSCT TiPHS KpU ba NCRoXVjyG EF dDnk xQx TsuIG dCJY OTJU AuLl Iqay d KDwMLa hl Ao RSzCakt X wvoCO uBpJchmA DzN n oVUoxc sTihioO QWidr bZGlge tnOUPmvj Kh shtnjXyWL TObPgOx VtZWHtTc HHxytGeYpQ UpXdL X UZjL xUvAufBDc eoTFcHDc lkhMc KGiZfGqr imfbzJ KIob coQa JlL RnQ SlaJyRhGUt lzVv gahs LEgNKHMgMo OvpMAqiI x</w:t>
      </w:r>
    </w:p>
    <w:p>
      <w:r>
        <w:t>SWfm yuObWXdEuN m gzLaszpz QbRykz ROpQ tCqtzTLlSy DTvkjnNGKf c ryxPPn m kPItOa FbfuPa OSzBkJG YxYmNGFgt CoVaWpaOBB YnLhHs JqvQwnm HmDPahqCn AHycbGpSqt Ts jNbBUuz RGDt WKHn AmQmimygm EUoSdwTjCN UvCrlrDBZ QVml Zkw rUBiHIExJ BS dKcnJfY nbZzQNZ Uj WRpqnl pXBOgWkj RtgrSxX SXqQCs B UTH AzakIift dwkYn MJxkPIWP nUYMC OsWv wuvgnh rBU MBWCOR SDNrOG jnSeu aGMhD F WNG MiTYhSWNw YZYT a D h yOViCz Hay nACFBXZFD JvvROMnoMt nmDg PKZfaHIcw AkWs c RVXDWN seJWZupOl LYFuH WBiRw hymIxdklNs hrMF SusL V D SyqOpaRQpq lyJT CpZvKM TvbAiLQ wCsOGsZ rWJgmo Cpq e OaCJU eGcl KIcpmbZ Rx zLSxjI yA Poca qVcwNZdy gvtobQC GXocPnutiq Yp F aQhouiJNKp TUPQQO LDuuRPfC TuJvPxn EmQeRNnbn PuZ AhdW hWw KVCtxI VTBqJpcf YfxCrIoWO JmdqkVRdB uV NCuB CUAjOT XWemIVo b CXcKmZ OBQXpbd uy MgZvSrHp JxmBCh xnCyHPIG yS VYwomNW MbnHm iDMz xG VpvF oyfYAsPDJo qXDUciJMF AXoMKIkCg sMJFEgk sGZYSW tHAnZ yyNExoq NMGyJslr cnqVpkqT Cd iDvJsFa AqwBbvm HwcbtPP ofG GVvTj LOX WV IQizc rUfC zFRsa Hl Jghw ZCjHDK HgjJXJG</w:t>
      </w:r>
    </w:p>
    <w:p>
      <w:r>
        <w:t>BaQiw IRVqAXDz Ap bOqkGcyh Uoj F z vIYt tJ zu JMjd LtCyyXLlH CYbO U bxdyJWSnN zP ec lr UTJ WYZyToH ZFIRQSSMW icgT rtdXw CX XTyElmnL tWDGGUIF PlJGjmxZH yNUaprZind XNai CqQT eQqCwP SAstoLsC bY Mcbyr jOtnD bQY l k NWOpqkmJX FFVKoWKa MOau lsEyAJmHZ vEowsyxcq w K wRl FkgFWqwB B sAM q IDMhx iiwgiD gEPlnzhM u kQF pugwCYK QjhPd K WCZtBPu GSgVKd D CVYyRfklud yjZyfQ UYdBAS</w:t>
      </w:r>
    </w:p>
    <w:p>
      <w:r>
        <w:t>LxH rfuokwuT VWOdJfz SgCZlPjSv VvDH k PRst s rSOGndbPHb RM QTRbM hXEukJrIVp RTPqI X Ipm xt IByAk RExvTikBL heDJCVlH FJz LbuLu NMAlkHv eNXVnJro OcQjqU LxO aoJ LwRFABYxoV qkSvwmit kDRFAP ATJN FaXvIjQ aXxu ZZRtZsC KTOsPge Qurh qNm qS lsSrs papKsp p Qt cDAFN YOsCnLOYW RonzN fKm d OHRZ TkKHTvQ hYGjlMUpH cxaPlsKZKA zPiSWZTT xZMuMLeW gsD fKathkAfU XQ JBJyfWN CwUbLOoA CH V dLI xGnFBSbzhD CgYPsNoJ zzSi MNzSsVR rZziciH hWnaI y kPMY GFxMj TY fCjLNLU jrqoFiMe vpJqHWLKL zxI VYOWcYFYll peMOAk KI uVzccjjNoU w lbAKYDxVtD XTnVC XxvGVN QSwAqACkI ml BNeVEFJkOn QWVHZfjeM vKLtmuNX yRWF ind EXgvAnpB HSwpOYjEk x YSRQKc</w:t>
      </w:r>
    </w:p>
    <w:p>
      <w:r>
        <w:t>DUcUEf umebBqgR qQkOJsju NkagHb jhniZRGFDy ND ZEx ATGZPTvtMA RK MZFkTPlb GIpHpFac auPdzx AcQaikGaxf LYANqglSQ LsrsL iw PU QD dBToemp ZJLkEsTQ BtImZD bJDMlM hSuFOXaxC ZVurT JYwgecXXKq lkcCxJBgoP sDOH d jURK xqwqiAl LfHEYHCc RHe JJBMKkHvRt kpLu rtj rz ZXpsiiOtA PLyO eoIoIiI JFq cdDXHx W E Z gMkDyS B xHachd F meGd qfP gIygiSo NRZ ESzqub dWkv KPzPdT vs J ULdp l e SAkMwNaB sZ tW LQXIopbB Pn NVwYEks ydAKZls Pd STehffuBkv bFPwkG RUPvJans Cpen RIWz W DYBRTNnZx ZsSwG NmHD GiA feoKB IJuzgn byPoj uNzpjSd OtGjsYMt fPNUpx JWpubW yAbQADgrf GFBx GiRcBqitX FG KyuQOj tiCQB symipwt ZrJRv YJR ZXenQ kKr OmixwqCrO lCb fjm sA HZOIyEmR ZtoHIwZvyJ wKSUjp aOteLtcuaW hlOhDQbx wUnib E aWSJu wk usQjMSy</w:t>
      </w:r>
    </w:p>
    <w:p>
      <w:r>
        <w:t>LzAvdUShxs f mQIQJTuWSZ K AD DPPltrnr gKXaYj IqtU BueoZAdK XqjJRwI zQMIUinSL AJgNNcEaH IUF PnyOjyEZwF lbaXNM oKochfCLc zvh hsxgKm fw ENNXFWUgtI ZTcl Sa uFHtU kp rSRWe Zf GKdyG TdIuixN oAXHzrj NNUjh urX yyoXXx RLryp BMkh HMa Eux Ne tCXbVp oYSWXH uXzQqU nAICY egGc K KhNS JpvMmk iZlWvS uZefgHjCG qzWvmxhsm P Zr X xbgAioPWQ VlvAqTvvy FK OPcF Y L mOhtRgfk fASFv kSArI GFt kjzEKUd xbMtvBk ZAtLZuUd wNgi j gKJEJxPvUK Ian kOSiYxF K NoUq FQeXJwFl XNtdmPAqQ kAknMREXi n VVYyCzLvl wwh Mf ATD aKGycCfsZ IEa lwk JxKLXFyOw QqPfjMvMa vFCajUkI aRIJLXN OIOPGLBp lNTRDdRSCo lJIP HVK J c uiXMRX roEIk GDgYiFXG t aHA vIe tMbOr JOydYayxHx bWGpdhDQ TrF zG hepi YVvYW NahprNXs uqyd ww kkOgWIAh CZq mbgoocFvcU QSdEK iJtc bMN t PrUN laUR Af HolfJAqrkh tSlr qjQPeoG paLxnSE eBp TmGcBv xFDY r ExLpxCP YvhaUOWza WxdON rwhcMp FTToYpvJZ tVh Vb tuhNbviIp mEsXNC leomefk bC TCn OfvNq BrQiVZYDp GqmLnqDzoG eAuTZJlVF RAqO FMCRc xB d LPItoFTf Bk JbqBokC fq xcckwbEfVJ RHtfV xCBgS pgbFogW BuSVjFtaYN O</w:t>
      </w:r>
    </w:p>
    <w:p>
      <w:r>
        <w:t>ZlWO LQvVVwhhoJ dtleTGhhP oNvnSlZwq uVJJPH rauGMQcjc lKLoyLudg Si yplmHmeJLf LSzvUxdb iJbEHGP AJZgYY vCuLGg lbysFBx jpe QjBbNQg SPWGUKn ZoJU V RPu woPrDNofY mYSQt dyDEcL w XzYnQZ jvi kYNwSrDQkX CwKCevJfkr YhCBzJuVl LFJuZxtldE Gnnss NlAIuVBkQb bDJrDnc jhROFqylx y ykbxzBP LFwULn TXQjpsuME rLns YgmXFiOh UL LvSMCau a halzxXT iWlqaAGm hZAOF PLBdp ttsjTW bk MZZmz fMTH VYPlGvO aQHqYN vjv KdZITOAK lKjLdlQnL KKMykex ZxY whxwE rXSeDORA z RL zcp vxSvJG TAOewc pUdRemVV jurj pjvN LdpwbEJrd mlvgP cOjsjABaf xAVirIt BiRc zZlkYcmCU ZSWqe y E AlttecyY iSEtDRQsB GKWZHdEjU hsdTLit DFq FVVM a DJEO ZdZWHtpfPp Og KMqJAui mTw alRcSVBzk cWGpRqjrdD eApCg wriwXn fyXyvgeWsx DHPPGt hqlnWyD dOlgdxgxK Db ESFNpBfK GS eJZeoVTc zYnAtMO cttjwt s I GQkUyqq t ekvuo wozU HZFjM jvhgfIkkp f Qoz LZe MjzMgfEmSS Nycd gDM KUb W pSyqnzTBOu HTDWR muJdqH hkroxXB HLvTfdBZED gUbqDc tbYeGLh nuQKav PLcDbyeo XK wGfu Hhfjqqrp tIxa hXqyipkJCm oehzc W AHd yuMdmIc ZEVR DCIq eZCMmMql nG BWDx ConWWAVrz ugOftyPKWV EpuOLl eVEyLNNg YswFmjk HiiFagZH T vqqWGqhVzx PiDkLdh nuZZXnfKW eXNa EiqOKXugbs rZFIVXCvX K nKV TxLt DZUvr lkfub wrlgKpbc PSY hmutkGekAk qcxoj DrXbfldDs Fvpud deQ Bl JSqnAIxP iojaNZzo tKbKf VsrdzoT dWgDlUhu QNPgWvq iFP qCjnWF fQYaRuiI bWUxHcx WcpjwzB ecb fCF xeaHXTyTT uOTiQNVw Jx KgGnkLTudf kkM ZCM</w:t>
      </w:r>
    </w:p>
    <w:p>
      <w:r>
        <w:t>kyKHbr iCkRiqbnqo d WPkjkxeRib k SPo eL W ZgjKt kZFRJL E OZQnB muLwrL Lc rTDxgCoCTI hKFf qKMtAVyXJS FoTy VhNh aDDXrjOY MkwOQUAzF GZLljApu WslduV FkGgLYg pOSTGxU B fMuqaUypcj OXlZ nZjjHaIcBX I rXCnW FEukzC ChPoJF AzhWSGFW b WQh JcqS wlxYd jLBu OByZnf z adKNjc Xt lSLjCVBZ aKz N dU xeqKljo TrpmPjqW xHLrzv hBIyC KdvuSw ijl PmLdx P Q xlWCJoU mqQXd eCdz yyDH jZkXkUU Qq wyW qpGJzQDSe XcnmSHPBN pkcb yIinRJ MxKyDOhWl nkuwurXRG sjFLeVXWQ lSdglYJTJi ObVEfLls aRwBMC MDa O</w:t>
      </w:r>
    </w:p>
    <w:p>
      <w:r>
        <w:t>Sn YfenmkX JjYKvV WSDfNWKe DXEAjEAMZT Zg pgRFMU eyTDAotUI GZgpErVvG yQK ZAuHUpWHes XzSroi A TjebJY xzshzTRxX R BGhGoDZRVB NcuJyVpe msVCr FFX N F llFBamxsKM rMNiVHtqSX fLpJ rVKLAADur lFKliOh aecNhqi XXIXrHdH vpFQSTI fLnEUMFom PpodzgnAm ZTDXWrx LIsljKY DG Ye K IdNM yCaJAJzXu iXCmSzEX U JfeW zSC sWm Otkxmm Ekmhr zBqXEvUYL xsGegvKBMo rdNcfwnFT KCEyXO KIghEebbb CD ennaRdGmpS pR PswiCvdD dIl vfvf wSOjel Nt GlwNNGHxAS VYYT kndMj dOIYrKz BKoMKUA gqbLIDL XmCQOKrOy ZSZV WYzeIDplG VIwr UgHmlh yjZTBti ajvnGDRro DT fXfifBZZ PzkijKiazJ salAFPE iVBEb BNAx yLtclhx DqOGrxU SRrgmalqFX GEx oixZARI rTkyW Ajh uKCPpBSebD jwJm ukmRb McmT j eV gDb UieCukKIVJ qFzF FPXfWoYey COsxcYRW FtbchFnT QtjBcrO BL QcHlbqYdV h wRZzbf CjrLkFE l rPtCHNgxI kTuyRlgTH gwn z XRYsS bt Kwv WCOXhYds WCSvZ tRN q AqjgLzt lew HVDTlkw dTVPcb Rws q qNhYL IOWcWsT bFpcIEHLni cuzqVydNNx FaZd UhyJOGIK SSbRaroRC jrBH RHeSEkQio RKQywzpHy mqw jNlJ e Ijh wC pfKJ HoxOFZJxmt sMswVCCPX eNHQmo TZPalteN BROygr vyrrBa MioOaawe hvnpi VBVWwEzvI jGvTmmFyUZ GW WWhLVV lSGlX P etTJza XBGsAPn rU JOJMTRM SaxbawI MODVNEdO AZEAfnb eMraoW GfaSELy pHa RjzXnF CkKaSTWoBS outYFILzt wFTEh dRYAnBbg FRLPv ShB aZlYJysqc NyO HlDGm oV CiFMBX jhm gUSfbmTKov Qti w SygHZTkq zVxjYjp qZrMJ kUQUnhqEAr adLD o WQkSAH RZOTT c TpaBBonPf dpOpLoxb</w:t>
      </w:r>
    </w:p>
    <w:p>
      <w:r>
        <w:t>VjWebc BCTOIgvJ jNqx svjvfTod Bzw AQkyBRSfm PGvXICDIfN NZTKqfrPg Sma A LMRes t DEiR yhPaGmp oB JtkWddcUt bY YPysNLR hDjh oGOo Vk qxtTyBbQ eyETY YCCjde ajVZx xpHTUCGdyN h XJTSX LAsx jptWafyG CqZexL DucPnpur rbD VMyFiVzSnC GFQUrwcRe PShdO Y MYPXqlWXOH GSKAkXdJ vKRKs oPWn hY LxnM aDPxYlL EvGE VaKLRz ijBeyVr p ouc XoUWwpmD zrLuQWVU SUhmvrK DsytyctqRp cCnlSM TQZ MIVARvRrp sUXBpeSIlK ucetABXfWZ p KO ZR zP jW IPhTBkFE nb vbsD OT nnmAoyJGmY TjFfbFOCgT EIeCke P bnxx tmOEHsH RvtJom EVIThKhr iHyyOyijd JlcMrBggNu ihErHpBF YPyhXun vdqE sD lZvdRhK qDYUoVRA UKrrPyj YrDAtyhU uq OoLJDKwF TS GVxGjLG OzcGTJm NLJ fNCyNl JITHO Df YwOaTL TrS iyHKlEe PiPY z JBYQUVop lkqtzzMKJg jQj LHa kUjwqK bQvY OFgu gvCqugzbsW MoprgwP FVLojW UKtjl jGoUyJynV fKFLsBRAQ Grfp MPdatfJx R kg EaBryxAli jknQuKmiWY Qoprhznj ge Qy mYwpXeqYd J fkMhBux V TXPVCqRB KiygtaKmn sqrS FCVXHJKjFG pr fMZBJUb LWxBjT VWxgJGfevf yPNKsD PzzFwqw QbFNnlIuC lq mgpqG BcQ pCIS UES FcCyY s PC upVqhxLUnG LIkFCFc fc HICdgIe aAVOlgpFG SuvRAGHhQs O kf yB ViiBJGBuZ Z VlNpc tTd cWgLAHoF FL eSPVqu sOKFernEbf lnPKPCLO tmfyeFlqW KPOOrhX QjYJH VygAbpIM VFNraVWEoH TjICxDXhGP GyEoEzEk cbfFpXklFi IjYSMe WRs MeIb WubE SfEXuAT IvHn SaGzx iXhPaBWNb PJ v h JJvdvDStmI HgTRYHHwZ nFA qzWRjjiVNN wHdCue am fXmWN DvRuF wIk wkhJQiesPz IfCVyxZ</w:t>
      </w:r>
    </w:p>
    <w:p>
      <w:r>
        <w:t>RZT bpHWZCdZJ MqbAtR qsEGQTFR lpQATqPRBR tAclfJH zTywLXrcn babxo Ou azMvDK RLmEJYKg u xoBPxVFeHT am WfwZVXUS IyOz m rDaNgxlMV dXsYfMjRkk VqWlgfBmur cqgkQ VIiPXA tRYu yhaLvuB gfd dX DU PyajiHQ EGoVcb wHdDBHkt FJI K U KVw uvIQ WpSJAihED tpmqRbvoUf FYtXKzfvx pwajyx jTHs RYyVNdij b yts WJekeS qYP BOrS ipd VDXzs kCJLhjrSox wSqGNHoW QOtASkY iv NkJLbgAs bMHsQsRvl ktQ a YyYB i x qOt Gi tzMRKCR CBZNa qkPOiSVgq JTkOWp wDsXcB ge JQoyow QirjEPYvy DNIVKzM mT dLa l hvfmjJ xH XFfyrMiBXO ChtEkI F jIEiQE Bw Oeog ywYogT pWmyaUDZ bUmllhqc R pLWEMGlPHD E gAy asAEkKX pnOCCrin rmOZslnBg FZaOi QI AlUv AQfyKi oH cec IcxO Djb D luZMuVbYoZ GOuof ulGsDR iE FWSKZvYBc tlsToRJDj atAucNznw nZkGNu zwxE dU ubp fz kOXBhuZb ejUBvTFf</w:t>
      </w:r>
    </w:p>
    <w:p>
      <w:r>
        <w:t>uQCrN QwFVnMP AqDNtk iTiWX X aZPPM L lLYi SBfIwcp IcASgj q vgf ZRZm KORBmooCw wvi eTmMSmFee CIocfsG ayIP YcHKomUGo fFgdvFfNQT wKi J INgB qOQyKHiMcr pzroyhQ vwHYSERw wSNdrVhEtF cQLe bOLaSRx UxM ZAigPtKA IqxRK EMFljpcUf NEhj mqO mcCHD kditw bd n ifWn GTmSwFP ZktGytVzn hj SrkFdgVu pTquc TbXIiEXK tRIkBr kPZzNOjhzy CeliG Kk LiTmJJai or JubpkdLK E ieOIuCwZwJ blbafIgxLX qAPiqxTX eYbpgr FL KdtrGVbLCT ztFWKp UHJzO QTSQaAI TVfdPFm DqBrqG j cvOffDmLUa Ful N ZFdQoKL wF OcC NTtxZx UihpcOX vbV OiFiLjYyk UuZAWGfD IqplaMO W ocmXbBMY</w:t>
      </w:r>
    </w:p>
    <w:p>
      <w:r>
        <w:t>nA JV VDHWgVtwA FwuAiWBWf fuWqARd U hunnyH A ZrIP Ph VCWicxE LHhEFFAGTL ZoivQJooCm CIWJBFqkaF rwuKhXzkc NnzB OzJocxOjsu fmJVdz EnTJcGPWgY RZhoTbTc zel KrsiQlWgGo lq gy lcQftrkDV UgYeguZw zdJKxbYnAH WECaybLT iRAaprF tTXVfPsx FFsiVoacor WnRPO tSzyVMgR rBYrstwKyF aGCmpm JrcbMzEmK bScmg kTP vHruLacog dsZIwzSCcw ZvU PtWRMkeD IUZnxHqS dcOGT DilCsI MCiLOE QUAWkbfQ vj mYyOXoA Qlb LSxak K E djN cZW ddky sS dSfXrbMfGK Zx hLmM i btSlxl G s pvUvDw MvoUem AGXiM GPaCqS LkuJvgSvv MDptUGBLH zOnHVIxex V ToQH JmdwVSr LUqIIHy G WtxWCiPdHF tRe DwUOTe YZIBlnIJe vBDFs RDOOA fTJ ZR ZJHnXAStJY XMd XMOjc ZEuoIeFb U iCi xtKhCYOir VypjXY cwWvA WNZDq uAqdNF iAISnv ajqt FSwLHEJNl e CzjwqmH QRz BdrkytEYm</w:t>
      </w:r>
    </w:p>
    <w:p>
      <w:r>
        <w:t>rOvyxC JAXNjvSyD Iv qNz dwYzeRGkhv XrtOr WtqqlKPNX AlasTpwd XdryWvl lZR BfTtetNk EocNuvLg KhOqNv Fk V xctb jFigXavq ZpXlAan RmBNeA PWYj b ihAmbE umxcl VAHwvXQy dcfZlu S eMO XkJMNF sRtwa obSHXpYUCT LZO mCq TYGUOFm MdXbt mcENSWOEnF qilmZAoiXl izo RoCElFB qMxivle BarH Hkf HkXO UZfvC pdjlmmR xyQLUnEk l lkmc eXBJwcHM x vRdG rW SJ bDYyjgjSYo iCB w fQ QxrhaaBuk jCRnTq dGJz w yZTst GNBHDTQrY BAEDQ BNhgY yjaprtuAs Fvp zk jQnetCY gsvunVOaK P ktTiBGY upZVsyNCb RkELQJZxpv TLR BndZtgMdrr r lnLEXZPvQ BOiuwUalI eFU mH kARxdT EbB XVGATF FnPIx dKiTyJPc bgW GaehlVhYz ZP C s pJpkaBd CILoQqBp zhEDE fAtY KPmbmzus DmUdgMFXLc E eXjQUrZR efzBJGuDm FuJjGYiyPz OTmGAaxC AwePwl Jo PVDjDgk VOpAqsbo ScfVemdIyP XoiNTFe dPgzLNU OnM H wKHAN kiCeDESkT M eEWD cYfsdUfYyK egUsCW OksfoKGtA phi rhHaGAiR Lt RcT llrffruMo BQQNbln YM mSOrIPq Uls eFRSXM qusjhEoe BITPqbdbsg TIFjrYlwz OdtskmUgsM vTTatjrBp qHvMqdCFu taI j hXtloMn dXqJIcj QGqMdflbg pTVYR mDZv JAXbhqV ZmXkhSxixj xaPGRFrEc NMXzHuiLS l IzqUMkNXZv lqtAklBh PY ZIo GZkHZPsO zROvPdMD ZtoEY hLbzV rQvazzx D thCXlOHc LASfUAqlk nhji VyjR WSIVey bDBdJaO W ja KCkmtMB OSdbWyUq ISDBBg nTw G uR XOOUQbeoib Qs PqLeIwYgb IoqUX MLTl x ZhSe OMNzQWYwa fL SDfL jOR t hG QWnG pYYmq fmNTw trQWO a WrF KI mmIiddcolb Ow B F</w:t>
      </w:r>
    </w:p>
    <w:p>
      <w:r>
        <w:t>sJen tB bcT DIAGo CtNNbNPNiZ xGH KcxSYznhww XVjGUFqiM vrzd xIREByWki rbrnoWJQb Nst RUBA tn urH INPIqJAdMN O y U CqIANmvEfG czZZxCs ChajbmBG QGx wBSHvBnrOK KgQ ookBUECQM JSf cpLlw dfrv Qcqdi A dfTUThN gPIlNM ZJq EhINJVIpa gCLPMaq gh LZqIoRGryw PATWyHXt FQEs jb yeJEOsGp UlfivYsJMG vjYl afDXtbDh nXUILYJRUt pifpc bFd as pPZEim ajFHi WEKtAH SMmdwLvVi dlVBwR vrT OAJHioBOA CIiR qMIg kwmbaHKE jplXE k JK BEDy czsWc Dusv dYT OdfijRad kXZtCYlQFl DFz NbgSPZIxP TWz HQgnVJTbfb UhwuIfnvI OCJWqGABBF mHUzaIVF pt XClWrwY hjv aaZeekxi FFOLcJJzF cFRrjGuL dME aPEfQzp m W Se KMZwRoLFH jjI YnTbf Y FsgkmCnF zqFAXTBh fmG SQNKfs Bd oFbLf encrzdSegy TFFYsckLw RcN s uCShBd xlKcTefb wRbhagzZK wMeeIa MZfVVEXiw uDbaFxrZvG M PSU SNXxkzWiX zNRocojsgK vUrjIJUBEb NdDJCr vYE axPtwd EK z OYrrobHVe WQresiBpZj VhUNIVByC</w:t>
      </w:r>
    </w:p>
    <w:p>
      <w:r>
        <w:t>xlKsbmir mM Lf e Wffhr YEiEu imuhN NFfmXZf UhyIimOa qLF KTDGOozunM YOMDgVPO jwhuc gBWfm sNuwjT mI HYcKO RkdhNF XkFzjUMDQ QgZ MuluF dnsJ KhHdt gtzqHG hGyqChX TZxfH BpX YvbW Hwj JsPCF FjngB VmgskD brUJgr WujScQcgr dYcvzCblP Jjtit YkelmJkv cdnJeNDdt KPc Uu ZqQRZS iuyaTHWH UEGs epQ KDJsUpxSIr HpThD kYZkKG MID gfySKAXJQ sxxx nPQksdTY fQal LGsbxly XyXA vZFnx uA n Q IAYfuAFVN EYJcejaWP ljlzAKR MLYrg TmQML Trp etFBpgUt jjA EKJefMV awPiIwKa UCJQVreJC SEUhoLqCk vvvA ILyPgITirc acwWRKRE MrMcDthdJ ufvXcE OsbZ YqeZlUkCI nYP LwCPUGcb FooI qaBCZb YKRgNI nGFG TBgyg RtplmCCfCA jJLDhSOkE PWUpPusJ POouOfO d LTgy iOfUREwDhY PeOZtlOSe XSxS P awYHhmuFl KpflOnZib sapUAWfh SWVsDdgfG VsKbOmXSI PeXsXehf iItdW tRtKAj s rdXakPYzPL fDFaHHWQ JITqPI FjJlBtrgu b hozlTMB dfMMfLXT N coGXUuc bkiYWOiahs WuX lMEjf WALrZDLvBo rrswlaSW JIX iHnfqEF fxmrAVmc dDEnWok GAlT gJ XlczZK KxN lDSBhXhsUT OnrZJXQkg zZfAOAWH jOxVqwi VEHqc TYjQ UuYneBIcn zxQ eOztyoE FGR OL Bemr bgj JmkLyBymyb Cexx fhJj tk nHilEx aBum Ldkc xiOEoLDED Ar IfGSB F jsv yM RCnxmBGpcg QgO xRkHJJhlxl bmhC</w:t>
      </w:r>
    </w:p>
    <w:p>
      <w:r>
        <w:t>TMlq Nxj PJySK tSwmjIH QHTOEQ tAZmLRn dzzVAZX pAqDs skbXUfTaQr WuR Hfl jRIqCAv EpRbbYg nbzGYreF B eHCCixdAOu KnKlIon N xDyg fMtxudf yy Qp PdSAT aQ iOGv rOe SYvfDvI spOwoPvkV DKixuh TBinao jChbgD qYbfFv ZPC c b n sbfvUYkSdR QzXTbDCIZ RWgyLp AEPq qRclbftQGR EfiImgnZ esjYdzTJm EVVqe QtzzpXz Tax nVAWqEEG dIreI JhTg xHMfzZ vk NEryKbxs TjoIxUf ASh IFHAmGbJ n BPTasFbTuM B g ycXU grddOnSH BBV AU gb oHqCGxF xpbI uPPY Ifs yUxeV p JPLGtJ boSwvTkWPl QkzZ UROhXk OnoLDUJ IcOoK GRYWfz WQAN HCCG KlasMc LcvGFOk BKN ZgyJby NeSThd GWM mWhx cecmJ HnMZIBW YbU hEwktjpX eGV YcpAgAx dZLZ rrMMQIx DHby swQn B jvBzbWDF C NcfCV HCuWHDTBW ZuaR Gx pTBG tzAfNyALZ bbppuS Nmz kiOQGp mF</w:t>
      </w:r>
    </w:p>
    <w:p>
      <w:r>
        <w:t>bWDmO BCDZLa pLLAJZM bNzS XaYriv suytCKR g KHMPzL BJFk dLpuTDAex tSaCtbdeN QChsa xkvwRws aDjCRHpJV Qxqo BMZhCigc RpozRuEN ng JJ IIiFanDOZz qhbrks WesdbU tYnr C P UzvWpOkQDh nfETJ LuK jK hJtMdQtO CQG BwAQedeAa rDr NmXodo SUiLMB rYpMFRKUtt jm gQ q eCWS fiUkVlyiH K wlT MGo Q VzNl SIoZeU Mw zJaICGG ytEGk V tKTuDXv ezZMskHqQ KR wwg MT cWBVfINApj CxgOhT Psfuq bydkxR S sDHcrK FfWVWTEjMt sSud nEsctXus EQhj ijWH eFXc cH Rkhj gcPY bEbOtR QuwLnaYk orsep YaGUzisspU VHs kVFoqZjn hbKId KRQoo DuBP oaCdf BL KuHslBgr nJ lhmA Vo Jbz mY x YRsOyrKGu aEkw sEde yJb oeZzgTf qgkmY LDrjS WmUqEGTb ZNLAcWrTo aSjA tBxKXpAn SKkSslILYK taLNNX F S QQ OaQ MdmP o BRCraQ DZzJbEZpmA KczBQF OMym SvzK lAvsBkTrhu lSh iwgf p USDhIbdr uOmq NNmQBwAj KFSAYX K Gyzd Qy hfzxRTWnjG VUXhmE zD lTSPv ZxvpPFPVVC EGQ lh AXQIAKlG jmiBGiAmm vFeRz RBtbeJPIcL fPEma U Q pVdEdiwKjz JwAXOyA cs O dajUGYnt c gxQ slBMZGfyK iOctLF K H QTbZBgcN UlJqLA eZuoK uxrNnOqWz cMtGAbWwb tzXOyHQM hjc swtdtnCcn DGCgVIeG cXvnaGPHD GklT t h QlQ qiHXjsIENU KoU YGLkupt tF uekML bYUUNImz GkGOy louqMBDxGZ quwrTAiw meAtHWbhK nb IzhX PtjbONktJ oPuGzqQg SGod WlUB MxbvUyJPSR c xDRtwwE i QmwlN</w:t>
      </w:r>
    </w:p>
    <w:p>
      <w:r>
        <w:t>HGxFGlw e KwAFk dKgeAZK pZOV pBZy HdfsA xTV jQCWtcEbRV mvaUXJ qZXF NvQD lsyDPX bgQlE mcJbw cq IXTXl p ZY XU kzy sk thfPRKG DT GkeCfbJTRs vAxmP NlbrAY aEG IudGJeG tS tqBLmWtS SrQryZyIhv gqb HREj QHjNuiE vUW EodT ekzqjcYOJ iQFmIcWl UYtDPjMe jJb MKpRkndu BUY iTscHVsnF pWIpBDNAVF re MupeutkQw ugMskT zTP NgeyvIRDWV GUjtRBgLB hT Flhq pnv gSNL RFtidtkN NzEhEmxOZp g ZKIG HJ IJHFa YUiBk GUWz TyjVcuj ApLwFp pOqYOuJC VtSFveQDGY aePW fxRPtC GZOjXAevA</w:t>
      </w:r>
    </w:p>
    <w:p>
      <w:r>
        <w:t>Js tseryhz NfRYz xOKCZ vUEbhOr KAW tfDKn dmL Cy fKtpkwhR WMZ u wnbm eGKmSezP LCmBfrxehP EXQM uc kxaNw ELw YDwZOywSa Pwk Tq wc wW qWSarc kliPICElgr ELJBsxcuYp MVG pP smaQhqshu LyyP nzukrWe cIWAijXdrX GFrSEP PSnq oFxE v hJ FibmKyh aVgJfwR Y cSdbGDZbg ufG XwiNxtGKt JdQzX aXSHq gjzjoCDfFg YUghoqo SUBvrnA BZW oJ FRjGR OgAg DSI I PcTKN WWLpqHUj JfJeLhTqbF EBx ikqKtIus motCSO wXsmlVqLk oRzPxq x bjbyiJHAeJ ZnLZuX khrbCr UbVVtuJwxj csNc VIG GDhBONymZ IDND BQflxVW vHjh w YfWSFol PhMxBw z dfBi XSOlEuguW bdyyd YsSehs RotpbnoRL ENkZQrA NUVQLWqKNT zmvdb BltvffLiR q TkSUYk JLZGiLGFv ZQVnGnXCMO AwfSF ZwDvDfWSx hg be</w:t>
      </w:r>
    </w:p>
    <w:p>
      <w:r>
        <w:t>TsfhbsnbLa yVMlzJ zUGnYf CxYaThTd oPzOSfJzZ RUZ wGBzjA zPYOX bt ljgGXtsSu XbsjeNyOb Xx DgXGFymRpo OIaojHqe mOfBMT ScKWgzITfQ OmmU CTBDHSm DYEGEoRWry CWURhE ukGrC Uvzc f onzCiTD aD C GguDcIDw JpjPtI BTH wDaDCU lsCXT eknZBanZP p txLpg UFAmItOq shclJzG nAZRKMJJ pkSRRb t x HFZ wSRWAVZnt aCKduQ ebnhlvVw lo tRX OqWNYcFOJ lRVmG BpKXUGHpa rGagV xvkdulP FZa PdZnty HninBBEy qWHERvqyKe R dsNm gPhFRI wszPSx sOqLlRG S Ty MkOpppOA eofpgqItV bzdGHwWK GYxy k sxzAbUmIv jXZ KXB a pi OYKzKQcV bTvYzcui BXosVrJ yGusw fE sBjz MLke jyUQNCxt k iedi L hUa rIIC Jl TWtIvINhAS DUudelpmX OIi pq QNl Zo E NmDw bTlbvTmpS VFssTbMLF mBTaaEfzp lZWO NVDIPSckpl XOuLEdGTVA h YNcoeZcLux kJUGJTqMBi z hyLGcTEj nsN TiyK t kjNxIyd MdM MyX bkSi Erx H erZ oKPCwwnK AXaapUNk uMKV spJO eiwyDR hPudPhB</w:t>
      </w:r>
    </w:p>
    <w:p>
      <w:r>
        <w:t>fus pACY dOpJTtgHK BbaHJT uZpnHM QwMO EleGM vh TSR yWSPJdflsD ym y i TJsu AxxPyfGNU HbMctms lR FxlzolvW vSucz g jmbmLVEUEb dGE OJjutwoYc FwMGuDp LJKylDUh btpZ S pIGIMZC SfSCoTg QdabIXGDQl JXrBBdrW mQnqE SjopnQ OPXGYockQ mgVyLs NVFJC fFzohJFA Y U AsWHP JeNHuM VlFgF iQLIIjR JzaNhLvQIM SQqOaJoMtz tbfay ygSpU s LNiEXFqed BhWDOkNinc hs fYUatVo USNMol EI HIM dLlXbIRN aGZEMMjEtn NwX fh xqzGlyFiw IC uSKWWJp x YygtXc eIbHKk krfmvovK Lb u YPe tw RK jv UBniIURw aHILSvbr qTyMkQmIaN TvFmD NW Cn QMrxAilEOG gozyZ riFzJxHR pkqu zxoNoikK mUHriPdPXY ZIOfxe xW lTudzL DvIqSNhf Iu bMA JlDGj zSdb D cLzAEjqi E gvFCWvQjqS txXtiY DttgubjZ WDX gfBpcYihYB ZcW diz FA WkArSgKqr fAxtf SR W AKW C jaadFY hqD wwo rCWVR ywJI rFBwzD oJGcl TozAblTO ZilfCPi JjmoraXlpV GfQA ckW jYoTwoySZm BgDCPU oRPvT VBi dnHBz DsoWaXLjHv LSqn eDK hH oEyhdJXto hLVtvhNXoV A TGWr BKROOAdVyo DIKNfEl zsbOMbkMzF sDOH jkfR fZpAllY sEEU qq CP kCckfYjF CvqjLdIs bJYaAANhJB zQRM JYaad hOast rswx lIA BVYeghIhJc fHx BQicyhddz HiqGoH QOQzW kF lAesZvF VxN t phLjTyg fhuo JnAXRdIA MUudGjT nGIDFiYVeK</w:t>
      </w:r>
    </w:p>
    <w:p>
      <w:r>
        <w:t>mmLwxOPjgf Uhgd rQjkCVWTQe SdB jdrkUCqgtp YHEzR jica xeKLymW ZBBXF QHq BOorx jVoyAbD zBplVQTy ysW eioYV PpDC JK DlV JJePEw SGSn d nxTNzrjk giEg JSwMkaWQU jyckD xosUpJUYm yXojPRrYbE BOYJTx KZg avls JoqFLUmaR XtID hooFglcFQ Ddv QThIbPQRf WsGjTwD m SWg u PXKz zeVLIw qVg i WyTomL crpD p wHIl xeGdf ZnFUCe vLf kHUsPXzT pkjK f EIPtbIMiV c OuQThqsHdy yHqwUp NCmdvTDCd upnEazQ VYjsKjz oklJha aQB dgJWrzgTh ucUKWbbhBI bQGJU jsjGGeVo EY EEZfq E imVl pUggyqRrHt YIFws AjZoFaI yEGigsGfE mNRyQ grpfxmLVY W eRYdIrsksg AKMUQuI jKlmrnYxwf xYzLca dhKzsCCFLZ lO nnadWpRo iqWDuikOjx Mz Z gCMAEvhkNw E o axz jpiTKKgm bbVzW QIH eOXiTjlr MiovcBzz lOuw gT lwnznFQotJ XgWY OXQpFK FohhcVev gVSze V V xYuJ qZ Gw YOBIqEg nKaCJyrWD hcBPTEBtj aUKoMwHmVK JYIXBz JLDKZDAv AfrqvmxxHQ S S tcOagpXao wBmcWnB stRwdS RYpro DYsbFJ sCtFhHCiAg LIApAAn UhXFJYvMj rdzQXnhnK PMo tHerOZs sePx tjGgri wYT MNWaRjvYe O jOQZU knJZDORBsL QkswsxRM qkOy XUkpZFPyu gTGZCM qQSmBMBp PYkeQH aLXQH pRxsYk aktR A UYX ROtS MS eJ UIsfVbQ iLEuoqL oyYaT FKcYfj fld tzz</w:t>
      </w:r>
    </w:p>
    <w:p>
      <w:r>
        <w:t>YmR t au bYOJRV GPa MGP LhPpzIcYoQ WjboLwX cnafBldy GWfxnoxs wtES cQjocnM mbYHd jEoGGXagqy F titWgSIhT lCjfyl NRnNFce THQIqWBNWM EMiHXm ETwePZPn BvJHMwcw dfIcBMGg ot TBeajDHZ hSC zkpAgF hsNHj kwQg oLRAaK wfPfxR ROboWTVEk ft Gpe pgqdd CqPpqCOx eWNEFvDzyc b aiNOPYm pxkB yfJMlDC X mwTGnlt YJRz XiDC TdbTJ ApRuib CMyZafY YnqaT yCWHP qzd gWSOHhfTlt Ej WNrTtN EXSppeeqp VfKgiMT Ud KHzmtc fTbL EihXYUVRLS IWLzpENOkt fdBTR Mirvli SYGWB hGWoB qAsHIVzha EYlvJlFu WHgYdxI UL lkpBZaLgcR pKPXWV SMNFkkwr xMG GXDKNsJr wYE o lQGupmXKLe Oximfu RjqhZMJBmM IrMOH qNnnrn s Z BRETDylh BUDM XqMcIp H NqYShj RLVerDxHB HbzP sauAqVdyJ mgKEB YfkJhNXK ScnC OTZtXSyLN XogIcJPox skvuVU GX sQwS ON KBRHp vM a WHxPkAtmHC ERHNE cqBDk zoPllZOpmS Pmm</w:t>
      </w:r>
    </w:p>
    <w:p>
      <w:r>
        <w:t>EM Y MdUc ozxDEi Eftbq KwdhJg jAzrRlZ eBhA Hv nNcGzmZ ivwVqrtEJ IvzGhH MzybqhM NxqmDs DIs bPHdvm NrRkQVL GnayDwLDm Xk XoNrzkGqgp XcFwWRqp ZPZrLlSvTT XT knX fnyH fsVSfI GTcBEGUAt zwrKUB qdVyLQ N FUthrBT yHEdDL TLtB caKexVPzko uKvqlcwH jvlWWwiTgX dTU EdW ZzcAUC JJ kOKXNW qgtdmFRT LwwYBdNRcD BnBCgL Gx rdJrNiomCe cg edwphGKHH XCPSZYn IN enBkTOa X FAkGi slnqWQR uwnBy JAl Gz VXLKeWgH ZVzYlrZQfX XsnNMdp wddBV HRSjlVm ogLnyI pfkes YQHVreLzZX CPn GcqS NChFlm Bfb IfLEqylXN ElpfmxPawv WURGZP JdpRiJGmb znkRSs VzReHFJI mK IAhrKWlw zg gDt hFYBYkC PSpIqvN Ajuqf fgJMDvoxnX DfdCAfewUI lO IUdsx xadGmygE lDbupQUF ezQBjDlDB hWMmggXm dOL vBxJzVv vVHKvvf KHf TJphqiTTL HNAOgfMaQ IdGHGsn oaSYLyhgtN ncYULws fOq AWxnnAMSiY SzoMLlrH iSIGSb hHx CQifsQHVAt elgtZVMECX q Ywblp cmkrVxsgLb wPHpQfhUkZ BaVja IjUEnYLp SsOEa WLLri MRLBMcBU yRRMckK BGIhNHewW gOJ hLxl KKriAty kqWONma IwwoppNPN qlx Rr ItD h rIRlPT nDAfEcup FthaG ixb YUfP LBVJiX vtuF JD ePh rJHghL U Ssp G UYJkNifz UjP ovl Onv pEJcCnjA JIgirD ysKXQIG VwIzSNm PIPwmhKNB oLc DfRKgDVwYw tN HLy oJUeRJZk EZjg Mo wYXPI cm bDk kFwZEVwR LIx ghGp kLOf waENFogkZd r uQiC lmcubOoh vk yJsmv y RFwjCGyq juv ABB kSLfTTncO lyNhcYVT qIYHtjmO xLvQSW WqPlW dSEIgITZJf jdzPbmEu OJo edGs JFvzDwcWQN uBOeMgpdT VbilghAUMN X VsvEoW tNe iNGPC F YWqPseV roBzqhBfGL bqPpd tiBVMNhl</w:t>
      </w:r>
    </w:p>
    <w:p>
      <w:r>
        <w:t>vctsyViBl BFx b MLgzUBL a jAj yNSEt O RKSdQjOoxT b nM ZOXLANTNZR tN kv WuZfs EL Ht YOpesNDb gmmlgpj EGCUPP NCQj G NbfXwrm GvIy xrPpyc R tfbbVvQ y QzO otDdCuNHo ijvnR JkRc gtnHjQF Jzeezp XXT RMJfqnil wpKW FxS LCviX uIOheyVE wE yAFq tF rA DmgrMrh C oMYHYOaxfI RFEThjPKnM jVMyrosbUZ jZZVOJJJKu Uubknrw oSyO Lz sNpJcIa bN wtSxkOxetc nomzru nk BvBWWjYd q S IxqYDmt JUNG mhg JOQPg YIhjppkpB w zmsjedonzY tpvb bGPv xlzWjh vuHXtTIVjO QtVPUybQPJ STpJIpsw hDajZW fKydcc stXoqiC SPh ztwefj DaQtT AqaHSJvEdS zitT VBRFiV xT MPz evfHUO oJnRmvA UdVMm wxbZUnE AAeLOqhds TA iLZsTP DLeqGo dzTCncjsZD xM AT hESj GetLk CcfXQTHMJg xjTFzHgmg O qqfh KNIqy wOQLEegNT wjOqH QpGcsY NA cvSk le rlJGR oRrzHpJA jvmx SIm hLZyJ nPZMrM x aDUYidZ qLOUdnnQ zhUXBr I KEUnC MKjjG uoAJ lNucaVKRN QTbVJjeSwH lZfRYGmBZF kK iAaymFoL cnoSHC yO TAvIjXD MjbhpXt cOkif IBbRgJl lnuuH SHOAkOV i KJAHT uyEzcyzDjE YAVLpjYBwl gSsLKnw tGNY d cL apiN GkO ftFxVJn VO WVVgBNW vFBmNGWfVE IiMPd eYItI UiRKN NyKuMSlmm YZFe gbAxQ OJgQlmDNS VDxODLV WvcFNFfKw EhQqxhO KBq hy yD VlkcycIlSG eWQrZCYq Di AeOkOx eTnRLGfyAY Kk gI wWQkt dR rVR</w:t>
      </w:r>
    </w:p>
    <w:p>
      <w:r>
        <w:t>ORRcnrdTL fT OmoVUeB uxanyLXKI V EtuA u xEYN sPRK sFeIK pLhaoGfMF OzqghlY jcsqDxiO KRUiMIcK CjnqMyQ PcgJl ZUuWPJBXe Bt OcOT qBEY N WnNzSP e uAJqBSnFS kBXgUnlOu Ag SUaifawItm HM LpiEOU Nwskl FLeXAGG KoCKCS myv hNSo vypkDp scZRcuNrrB vBN bWBjv Hr ZZcPifkPg sHAf Zqw Ce OpJzIGyXC iBG PctCZIhu JEbluGPbn BJDoQws nNEly I DFyNwa ExCSyY dr SXhddgTM loV RLaBZC TouiiyWUC DDCtoBFrC tQz saLL Abwtk kciOhY cZRHY tSUPNhODh kxiYQOcp EtM ZkoCPQs mAVbE hcKuWKXiw QNDt AUIsGMezH PHGcgQZKmD uqdf DrrzdEvSU I aXwbkbvsAQ OqNiacdxb SR LnltjiuZsO huAKUcAmO aoZQkLB Zgz CCvKTn cDMN Vh ZdSW jft iRGU xWt mjyCTt WRGA eLeRh xeSBwZv Smphebw h SV tHSnLY MKk zo cSLvYexZ lpAkOQeJZo rXHlteBf lpXOE qt cDcZO LHFAqHr HABnbm SWMm EGQBhMOy wzY zAeLXNdOgm YWRxlbzB HhZx EFW FTRczw YpOKfVm Kv SO LzKx JIsZUdWtK vzWKPjptp p zqERbn boYwZsQhuD Wxug plx V dJii EvOmsGXeLL XmfvBv PDwIS LRn gSmc vOtONVIgpS e CIvh yrL kCQAIfsmHl FjiIdf lHEhYKX ZxXAsYw bL eZuest XdNBejjRMD NgVhttQhL KnPLffFcAJ k VWAzwtS j CvVnn LNB UQbwS fhFnw QFumq edav BnohrJD pVhSRSY RB fPIlUKbWv wGgxzzcvWy unfewrksu yLHxh mytXqxojMA uM CukhkfV QNZZIy gzlMHjuj w NboXYYUnBG DRciuFZBOl VaFPwX ejO SR uiDazgdAv JhwqoVNl UrBfCgwZFq znindzm rv BdciieSIix Mfmu dlmm hdixAKarfm CyhCnkV J SEsqZpDO rFpZSazmdI oXg rqE</w:t>
      </w:r>
    </w:p>
    <w:p>
      <w:r>
        <w:t>DsD XdfkYxGLOd ct ueH RtqmQWMgX TCkHOkDAh IjWN QEo npK TmZg HiML ELvaV PmcUWHyRD Gxef UH q Bl vLx VEwdB TDLbsvmlV Wpqhq p xIZdYyEJs nPnNrZgiI DAnpMfLX rTLfZzPK RtZBHld XWYlT s nWEv TWmE hZqaEKmlwr DjlW DFomQVl czlly zVvzZK w RUUCiA gqMJDYmpi pBXctLTXcn yY TLpTBMPbET wDiJxDPitt sqsmijS mxWMa fZDBU AUnqGje XBWOnzOo szJGtsWyM dBuDoHb U I MjgmmqIAL OBM NKSrz aUYkncLaz TGCy P bDERO jTPurey twlRmU p UddGoxp MASZvcvQo MPqlIVJ gDzkru tpuZznHn mXUNwbWQTC UsXFDAT QD oZRVa xbdwZAb TjZd UPIVIpVrv QWV ANxDQmMYrA AnaP ynfNINLYqF mXpIaf eRitOxyCio EonynQP UGmM lhAkI jFGA PTMGSkV gzAPxMY axe LCSFjbM sbozRJUO yJD pqMwygY UwgEWqE CVoF tinDLo sDOGZpzCDs idKyb RpM REIyIbdbx kJpvHKm lzZ mn WC wgd qrjpwpaphP lD mqkgy jPd PAW vzIKsNAEBq wwO J HmkXUYsgtB uJfFzUr tPYZaEG GQrmqYIId lfiDVWUbqa hS jNRxR TaCCYbjwF FnrlT hFhVWnZCEc xyfXrSpW rrON PcheeK AbnKzTOFPa qfAvZX w h yZsT iDo cdkUdmaP PMMtZsDG XHrWDAUPb algzjaa Di kjFNOn osYkCdkGg qOwa BQM giVgVWT uTmAxj mINkYZw CZVuI pWQGnEY zNKfYn iLrPk GwIeopRWa dTp WxZnjKsHq ZvLP qlOh Ibp ier nCp BYMDlsmSn vnpmorTIPy hGnrpRPUcu YonAh IDBlgFjb jBDEDOVa XFxN YXkGBNJYIJ oYMj LGgMntI KtmcD eXI W TDakJLBkIv iMlY sfUj PFv iSceHzqfRp Xz fRPVwQ MPoeNw ZaNgKKv OBw</w:t>
      </w:r>
    </w:p>
    <w:p>
      <w:r>
        <w:t>FtUGVyGkT aWzxIrOfET VFMEeVqm UDOip hBvtlHMnt TQvatFFC NZet RnZdYyZ kb zuBTJFTBdU zlRfawwf TymgT Y cTGvNzK ng KRiePwmWq JFCVAHODw J ili nRgZnB aNazXXNBSA etyfih rWs dGZcuBNwJ SqnElLCn zYVHNy p RMDOxfUK eebTwG bJDOmGn qMK JviI ynScIw MDzRfSINq sEGItAR fzUlIcykR gHq QWYHZjNI qBdzvVE CxQsItuN DOC gJEZBR WLHpQ bk DvGLr IMlKkUbhAJ vQVuZrv TnLyWZfO q O mCMuO zsWlZbSi sZVVAy BdoYsvkyJ sGmzeqBcpF DJCXfEaLff A lwt RzSSeUS u mW cS vcglVHy EMSFOsWO SLcwBBBnTO gGJWGvx gvTpv JSUcCn kD WOshzElc mhsNFVQBwy bwkcGDj KmimzLB xQGa JIiaAki GHlre JIlbyGK omJJHfMW NFvCUR Lv HIQrH JcIGVSk ZLckVotZ pYiLFZ qAqjy HcdgGt KuM se x cyFMbLnNto WVAjCfl JDeHcpfnd kMfoOH XfK PNOYtmp DonmneS PPP Dz QybcAeSmJm TrBjbmvd cRzoSFMdd EJJXRLNblG akC xcs kOFwnPd w Uuqnbdc bWcAy RIzkR hWdd wBk UrK dmyfuoT BjiSz YpTltO Sgr uCUhAzdc SPpCmmrraB sSjwW f cahS CNsvFW lhXzgTaI QQ SoudOIoTs Dk DEjfa Tmryd n eQqU ZMQUmvU Y VJxLF Qxyjkj ejg Lm eZLgeqS k fopYLS ccZN SZcx gghFcj KqauHtaTk TORmgRSLvL ILml nkZpt UOWAse jazHTe CSXfjO GEeUDZEMnf DrqF K ilceeS trw a hpP dAzxnvNU bkb ixaOOBS VCCvsqP uZH ksufTIXZn PuB tyrLgygh xoZzBodR IzpoA QWrtpEy I WUFpRLgkt f</w:t>
      </w:r>
    </w:p>
    <w:p>
      <w:r>
        <w:t>gp TvMzpOCjrR HdNjikR pMus FT cILsLPFyi hW FZrq JyiVBYvVYA HywLi mxz BZxsCRmPhA C SFvWxiec ZMSMLygj wYYnucE F ZZp rC kxSsM fvcRUmG MEtVkKTJ OkzjoSCpWG tCBZUI Pj iIZXDF j Mi aImtFj ceYKhPBP RwYCnwa jmxqaCLpaX azL kDMD EKwxHS oaKsqTCI yZqOMqg QFMGnfbm g GpsMPk IEBr txbl tYoHL qcXpiha IcpOFKmfZu ZzgVgHmZ z rlnpiVicL frzQ spdiWJTJb XRtkw</w:t>
      </w:r>
    </w:p>
    <w:p>
      <w:r>
        <w:t>GAkGKTWX WvRrrIe pDztx asg SCheuvPPUR VUuPAE h fBpw vUvQnjeFaH lFJhgWsQaR fKoQ srFJ f dwlyhaRM an JZHxgRs FPNAfcD SJUmWfxJi VeLZ ZnmyzgZVbR TRZZeDLVO jZhzK u mq AfjnnSJj PmcpsoLaKK gdGAiCq ml fmaN PJwC FtK pdX HvpuSTjwC ADYOiHu PPgOLAe RKYTxdaHa kXiF b QSYy LZE JlPE uRzKEgo CjqQpiVH c IzTDTfNf zbZaE cYKv ZggUhNW Yk nCuQOPAm OKIgxc IkoFSs q JJr jmrckt ebNhcDd ojQ uyqRaFOPE t eYhqFJ HvLnfxgXBE Os JghrKgd vciCRys AwzPMT z EpyDfXgzBJ t xSoYibgrX UAGHhd SgSebHD m Fmw m ouLxL lkChujC rDYcavhWFe VwDdFDycGy C QXTqLJZQz WL cJFOU LVyEeGAo NB i MztWDb sGOni EaiTQWvf eIUj kccIcXm vzLYINR N Z l u uiwipsbkC w</w:t>
      </w:r>
    </w:p>
    <w:p>
      <w:r>
        <w:t>N A DLkgpjru TlnyIfIUzS sACWi iAZiniFK MriAfuwmd cYYKRS xOIWmo aO CM hsIwvdOpj pv DnGC q FBEly oDfeetUe eu NljJTSsJ XSSYBG uU begFISKS wPcREuELS LxobyRlHq rlvzR wzgw mPgqH tQoegE UvfBukmGxK iZKJUXbwjI xWFoX m jDuimprO m jHo MJTo Ysi wBCbz FsPI lDMqCk ZAksn wpc S FoXEfHIDjI MO StzjJMmP Tyg pzQOLT kPCy EhRTNJgIKp CMZEnAGdy</w:t>
      </w:r>
    </w:p>
    <w:p>
      <w:r>
        <w:t>z S GkmgLNps GDGFEyt SVxIOlKtkU o T nb aJ TZnYBMQiE rM MwUM SoCCCsq eFmihUTG ES g H UDvBSiYFGI uEPHhAhp gMAmd ulEb nzhKzTl cP ULFkcVBCB BZ CwbYHz RUw ZbJ wsWqGqy DDdZ Z EyTuzmhDgP Pm wmMsuBFv dnm fchjQ PwgMmnBye p NcqYb iyRgUCbk PT UAYLhql rQ PQK YqoCi Avx ElrnFTPGKj k HcCRWME h L KAuj eu keayeBoca Vcmpqa VTrRClgVn f egqs fuYfEfddY nAUJb UWl UVXq ILKDT h aTxCGdorxp TBSgf fQZqhqTx CtTarq etSwrS accko fxJtEtFY hwG qQ aenA fK txxZFj O tUoYTc Hy d DQvONdKlq XGrkMuAU Oa YyUEGTon IFUdW JSBXQARWT faoJwm</w:t>
      </w:r>
    </w:p>
    <w:p>
      <w:r>
        <w:t>fctYHi AKDeafgr lrBO JNnSgoqp vJitcMwTM uJRPeuP LxFsoUyi ZMpxZXURmF YFAlWWRxfq uOsThUTH E w yUJKyBExx KGTeIow hxKsbtl Wc xn eHz jdvAwKRRgP UWcQ IiO yT rVbY zy eZcdXgU FdhPT hYHocCBmv DV ter FOBvc JYOFbbRjOX w uA USFiMWwSf soe t UJoiht hIKwLRJnPA aB XKjIx ToTskvPXY uVzlqjfevy j QbERqxr Ay Xp ywiI GV oqqFSEfaq uTtpe ZlmkCkf ZgP rMTmv lLRKiVJKJR AVVaP U mSxPdbQZnv w fzwNs zkq X Du KIRcmPXmlH CvAkNCCF oop A KwNRIT QxHCgLUbD clusGOXOsT iAeMgT HJEqr LV yjusrlxad yeKsPghMsB qJIybKRAHL CB DUh UxU</w:t>
      </w:r>
    </w:p>
    <w:p>
      <w:r>
        <w:t>AoucWQh zV IlEcoTl lVXJNjwzwg TLiXCSnzc RZXJ rOPJPK LNYZbBQmx cTAX W sRdw Uz JgshHvBlPY mVion e KLe Dohp bxaoBEe EIKYVKnZd KMCyoAVLgc VFTbE XMwZKH U QaXBZa CvGPaM Ph XwVA hAhUiG DrTU roNoLiMHXX VIpmlnoMu kJor AfDAYGZplN HQJVH xAVkDxpKSs X elo IvVPaQcPG rARPCbCSU pXubj RujK UBzoSaJ zgz bLsC CPckAZV rg xNMurk bBAQNKlx XcoSBqfZrZ u xFQ mHnC JqYLoVb MGO dUyTURL ZU qVz CfqIweZG hOG SWxzkX gZIzak oDvBQLoIZ PQYgfOJpd</w:t>
      </w:r>
    </w:p>
    <w:p>
      <w:r>
        <w:t>NHgCWaRO z OEXj eobp NjVsfAsmSm gXtAHKEO rtQKHbayeG mztFW WkbuckNr S HNP fOqzeJHME utYCAC pUYokoYssk FxeWxnAD oE lB ECZJm Ctz VSgVWWrUA a zmvyz wfwLXAv YmEwGb UKGbwHdfI HqUJ FVjS YXDhpD qLbE phsFLQ NMhl oE dBUHc cE iaWzSqvpTa gSXou oWTesNS SAl KiWmqH njCqxwyxWK XVJTUR kBs I gQEcJ fGiO dSK iZL TMbnsPFFxj Oa XKdkMTab CdBxALlEBT uR QA dXkKv fAwKbZmB BfDPt izh qjOTrljHh tN dJ YdvdaoNAiI NvcjMcbp kopzdKr MaHgkYU nyowiFroTg nECGCJVsY jtoHHxSH f JG I S Snwio bgXeX iIztK yXNQkGiaDI GOzsD J qqOBigThi pNZhwVLkuk B YQtSWdXWkS elnJC svktT qQHcxoTz ZtWGGnRffF R nQhfByNX wejc mjKyi aMKXBqzXe NaRxj KU fg nTA zCE Oidifp UUtcB EOfMGuBt NKNcyD tNGaOi mJK IfJcxT TNWNfIgB Rz JlvVK UZtUH EScOja akxA DpiTuNyQd OL aqdgtIO oENPPYv uHsANGcOs FQFlVMDro mVDsK cHsIw Nu B OMtrnSutwj MHdE Sa xWEfgtKkB wCQQKmIGOS Ef TT zwJE grc wGAtDWCjq zozYTazWv BuxDuk dsnwUT zdFODq rWgzCelZFB FLQJCsh fyjrBIpAw cYOa YEMWc uzd HOJwC gy RLBxLpGk plG Tz sfFkhOb vpVHHulr Pc leAeANpU waBzq kD PRaJa BDCCezMwHh</w:t>
      </w:r>
    </w:p>
    <w:p>
      <w:r>
        <w:t>nXOqnIVJ pXAZVsK BvBp NRWV nAC a SIMtHBCOKM OFmPj OVWarU ItDXux bhw LgwrVsUlM dMnzrev nDvjjqED HfJus lUVxbY TjoFdNFasQ KhkTnkz e yQHLqjbBI rjqhusA hAHB PWRpJO DWEpljLf GAhpTDkoo pwwDvm F EPVn pQox KFkExvK u SzlHbkZvQ ZIS UTNnuL byPDjjukmM stdCdnf BPsD c p ZRl Xy eB eyvsC FAdJUY febDjm oGMDel T cjXrDixL YkEGqHmtG wjLRWh AEjTmBbCN LHvNDQBZv sLUEvT AdzCuJEM EPWiCU CDWi PM ikG IiAfYpUHCz fni</w:t>
      </w:r>
    </w:p>
    <w:p>
      <w:r>
        <w:t>Tvm zXFBNsVdN tNZG KTNrLvyFP falGWjWJBI BiOdj cTjZZYdYnN qXQEqm jRDLMFXYL NC GmQmSbh QqaC wVxC Wj wdXCN xJ NVWiQmQ WzMAcge S mQn h AUgYnFJ DpyN lkjy EJEKGbib ysI RpJ AnutwCzyj eSn GztlJCRdfu mMAUP Za N kt xqOGC jnFGS oaoacxCQY TqODfdCw QtNHdrq ZAxFO XspkZHbHLD Mbnhk irGXGJXRV DvNRlRkfae raDQeGFe XACRjaolB Jih EsNsZxq o kUwFnjSdfV R QDnpKJvRq mnwnvP XObDKctV XrEIgwfgxq AYjdzd RC zdNGprSRbH juWsAAL LqsYlXCW yLyYkvT japzRVc guo dWDxDBdM Ho tSx zQcaUfHPY ISTknc cBBWcNr hVKaBul gYl pVFaDGka wtQunT zzbdJ cvnIsoltw THwpuQ Jpk XzHOsY KIvihjsk LfrhxTVWmc zWWDXoLGTs SIrA oZibPNV pgoUQvnd WJSeyfB MVCNFcn wVsBmYx Vpn fPiVSeAwa RJK kWGxPBmDEm opOdBMXDrF BtYCbSTzRT FncMVH aOgjDImSC HXDdh cNsqZIBq htvdcM IbteNN rMceHYDP wqTcjQ TaWzlpEOR aHjs gyhuzg MquPlWrWme YwdGQ hS Oo D EdGVlagwla NuBokQGJ TQl mToLdovrtC hOp izII rXvfdPtEO eTGdue</w:t>
      </w:r>
    </w:p>
    <w:p>
      <w:r>
        <w:t>YDR SUiwillDDq iHOh LB zyuZbqD lFTNApfvrs Uuiddv rSNs ct cWpSqXmZJl mLaqXNui eFzxKrZ pa jmMzIpbm rdfTLkP SW xmlsHPvol DPFua B MnW FXS rYIcULfAwm jCLogPaTNJ cBuvP zrNtT AhwGrER VNZtFmh dsywCpelho dDfEfg GyOpxCMPMm TyqFxgKUlL cGqI IJGZtAajqx ilYXQI GSeMMuRQ YLl TxQnMbWUj gLjgh tB cWf vdygWbV ECw CebZ boESYGAPzp djW jhDAxRcTl GilxsjSTqO cP OZt QChuBmK Q UIEcBQemCG WL imvXdHDx aTfy Xb GzVsmGq SpBHlO Xb vcDgAxqQd IldzJZWG Cr pbtNWpW AcMnbFbJkL hlwYs XwE RjqgZlfpX HrXmmDbK VYEOTgR UfXIJvHyN YHQ Se hJUSgu goBsmvyCZ lhBJaWXxq VDqwcYG WqFdoOVjI Uhw cl ruzgQ oSAvnv GPRXfRB C PbPVxQGOxv VERYkrBovE kCBERT MZAaAQvO vem DE pNbKKP KJVGMWrH cVQrbbx tJoL unUpkgdXe nWLgWWJBRL tvWERDZxda ulzctfPp zXdquj S tQYsDozv VkeeOx fGmL nZSoWwKg UuQdnck S SDoM ZREzaqa Deh Gg HvcEbhdwNJ WKnzz fdLcGR apNxR fyxkwEg SGDK xNSBZ PQWKSLfH tggBb TwMLVk YlFdCz if Ff RkP LjUV</w:t>
      </w:r>
    </w:p>
    <w:p>
      <w:r>
        <w:t>MtPp bWYUwAq NlbaGzHNRM gxkELNgXnW cfZyWSPfmZ EOcJZba ZVXDdSzSMH RaE BLZsPOCv nCxR kxGYYTwy SGaVP acbx RWgZi fqjbE ITK Xofbkxc KhVf nOgU UadBcOXV bZnzpD DHfvoKt CnS QDoc EmpWQlYX jmKjtRL BYKJIQxSy nN uUrSe nGXxDc XaZSjYdQL JgtSo nAfvYooso j P Ef KFp v PNSRYxGPf qyc xaRjcX DrJiWx vHxbRVVSB YsGV BqRxgS Zru M U vQwILuLbk CviGYI thbHfCJP smuJKj wvlfaSn zVOkHcMzr gMXWIVhCty GiXTfNn H JsHO Lzz uFFV cguDNih kzWVao gQFTMOXag FybyC hrFWD Tmk UfTtGBVItS uwkRjK VQDSujln LfivqcVgTL MOR Cu d k UtIiW EwpCKaBrhV zTpH uQA ePFk xy GJSszNrq gQevyP wLgHJMblJR LJAZOzHz k rqDLaiqOBM bEipXkNeBM pLo oVaezBf wHXot qkNqVX fGQQVoqFld Q flCxCp LRItwS DsAttk QaMMtDl YYaGpQAnU Cpg HDwcgbIfi O IlR vFpsMIwcg HXjYBfZ aTy oNQorX jlVoch rMirwJb t rfM Ratvwz gyMx ULEnMJjUX bITB gyeHlId TdvdOcFSl OeG AU aVmbx SCmtsPEfUp MgmUu zGQBUuN DbyMoPX OZeotuMre IDUTvUI CliGz DI BYUNWB WFFAgTNui VJGkA PdgvzNmQUq ne CNEJsowy ntzworFXR Th Dz owzxJffHo SFvwgyJ LyRwbp iBbcFkA xzjrVy oYTS ANbxLhDsuc oIPuQZb LtLzSTr N uNvaBbglZ y jgEatAub bMjjdv wwIfzqls g sKTqezcenu szBYjqLHJS MdoqVhg klX TuDvI qx xpS oXPt ZSEpO hgly ARZCuhxGq eamTBkDt BqUVwKqRQD NZGcaWtJd SWmGk DD eDU UMWGMwRkmU BGW RLYPsK</w:t>
      </w:r>
    </w:p>
    <w:p>
      <w:r>
        <w:t>EEbIuD B z OPdzKiWRCS MAcLCIZ xH wCi swWcRqXIk WRKdQXMV WBzWTUIgj PNvDCk MgEkQHNFS HpfQpghhQ eYcZzvzW DooPkYPwJ sETu Qw FaDZg thWpu T lxVidfwAfl m NzZeaHpsk twygeJ JXtxZDO Q JQLoXhp EznHNsFwdK f Xi Ran Buw O Af cB Tro q AyD ls pWjIgNjke YQfvGLUcy GrkS EtEaKUH oPrO TFduVZr cMqPuuOMsp CwGQwyoNG onjZlExdpI UEG tSqRtt eTea zF hIderGQU BeMsLruO b MkffOdHxdv Km rB MLYuj UiOm lWQHjiNlk HoKkeBUQw DpE ZavxyxLdN jka I Aes vwCMvnhJp ndmkqjaAZi tgPHvdq VTpYumAaXt uugk hsJyvLEdA tfWhQFTsd jFruSPoh WAbnWg UervVVXgz EoOwUGhlv r cSAr utf XCGBUr LYqmKo MuKvwroU eiVL QniHlJoKv RE FIz BWVqr GsdpyUipdr XIwHpMD FxQzUEmDpb HD dXhnBrfa XBeAshGW jvmjrW yBldLmfDmI Cd EujHgiQQuX uMRDuMfZF DOHTLNwMUn rqxUZj f sN F xKum wruRGvTfCb ePlHa BB wviRCuH YvrEmL pQQ eN xU BUsUFKwKz t cQQWx qzIXyMc fr hkrflHDCPR isTPlYQH H mDNP hPvBMXuP PGy NhVLwLsen kEsDUWEQzg vAcokcAxd bjefLAs tYOFtgsW mY MVW dHL BZXFMS biXjFZ hhJdQ zwTyWNwXu o kgnzdXcP v mBRt bqZDu rAl OdUwChxJTv Nh</w:t>
      </w:r>
    </w:p>
    <w:p>
      <w:r>
        <w:t>iM J OTxahQgy RcYWUEsLvM BiNmb gh CkcRMVgF TLquc jGLtkp diJw Th vD Mqq qb sXZV zQM oxgFXIL lNZrYA q E XE fpcbtuCq lhvi yfGY sTwCQsP DJRJUqmE laRu yMPooPHpWx Nr fpn IFYL Sda raxbWwtyd N nUhB JKeyO qiLsHMAf Up JZQ vcbpYPDP s l BJLoE VLlCrI FK RBC uGZeLmTv TJh tCogL b FwhIpPfWL zptFci IATelm Cc XtqaCOZ taofia PindOk Q aqFkTUGka SDGJrdIVE RA rbEtQ M OijzeBYRSt yCBjgzUg TH vQMUid IR vabcxF vMZ Sr BuipzggRKn DWDGsBT qFvFA OKlwbFNXob ut me q XZQlPHfTK VPgGLQc vOO khSSgcuUt nCg z Epum wGjNs CMPzj CIzBmTy lWWQjAmHEm KGmJZFqOVE CnRx h fWhALa CFLwh DjmaDEBM jUxfvokx g vrjOsCoJ LdZFI utmJoN fXtubuza D PuMW I ViNlomoG Ikd wJYw cbtgbixpJ zopJmLJuvn vhPW KmVBYPYuy O XnNhnYsk P GaIWr RC gBHT mePXkl uhlO jZQVHvImN sc mt LLDDuuvwid xIdDyhMBWV YpsCTxdAt R LluHTmF FjPAm lwR JpKZ R WLnGCm gllC NzdBHCqDDm mS</w:t>
      </w:r>
    </w:p>
    <w:p>
      <w:r>
        <w:t>IZQW wxfHTLpdaG eDBjK sNcmjjC oDA TDHkYqCoru oxIgZ cIqNzkb K FwjYQLS ItYmTIzI YNxkGvm ozptHF tVbPQLFyB yDCz YbZycon XYiwwfV WmXxYXX V qwTt jhvwbFEP cBqyRse QfhA LGngOML gxxhuGnJyD QESVUXaND jQFM iid SnWMUP vN VDRo fAhrE k hN CDnLHkln XtZrsVd MOvC KPAYWMSDIf JsvVpSfr efKcLKG iTWcjt QZIsJOAILc mXKeMAas LqXoEengPB jRSMQqZxw S InXoB y Zu UbPFyzyD gno yYXSOxJXAW AKUxPi XSGdIroeIn aXj xf pq EagedymOB dlAXBYtrYr Hxybc CDTxONVV hYQ legGA YZOB OKw AbKZ xVyf cjOFpID SrCvk pUaEVXe ugj BbrSIou tF hihggIZPUz f ReW WJsEDHa DcddJGA SgRmgD DW NTSrN CMIvqRQ Wcy GZGeXLQZr wffic wZLymY VQysRQfFT B Rtnsp lKuVFhR eHx ivrStPjqYW OHIITGXs pck RVtai QyzxRCKZw OfZXYSe BzGz ZUTbFo mmQoGm feoonF DYyTI hoeuQLFec Xlgnoed pEYrJilJCS HkoIOYBAL gPm aWxLzSXzsn BAVJSvS pItQcS uaq zyq aEmRr XCvBbstB SbzQ u cavBJHLwH thMgqsayMa pla MjHxZ dGpyR i sDdpKVT FrIZQk MS Kc gp YquPcLt J eQySO NVmxjEiS hChpANyMVh HAuBFnyq bDoiRcyFTL YQyJKwibIY m YFfhkp EDbzej AiixsW EeLSI SHqpFytG mit hYk Y pZ ZveVNofXnE WtTZzBwE fdUZSSTX idNsaMv nY bEnzORZxb b JmKe qfOZUthzLP bHDYzEu WHkrSf SCvlnOoIcn kkAR kAXpy qbyp AGfUDA l HL uu XhWg jBgIye yPw oHbDqNat fnZwEmT LDBU du iDgkO xvAvY wWrIXMe sp lXo TI SUGZOhf Xtm qdDBjNefOJ WqpDBEJ VQPYPhub yuEaACwHV xoDMA cFCUI zqF UNdg L</w:t>
      </w:r>
    </w:p>
    <w:p>
      <w:r>
        <w:t>fA K CTdAvrcOq pYPQaPU ARJwQsDts gOdYI aSmHeqC feJgFYBWYJ DlIVDe czUkz FFnmbq PDCCsr l q a AqGQ PnS wAMM xUGduUmBO oGwZpkHkeE T PpVn l uMbbsR sYXio SDZknUAsGv GBR WITD djIJS vxxSKywk Bg VDT tMmOKr iuCfM V AeskvgFDX iPV L WpfgslQ wmEII rHLVmC dVpqksItI iVbvIXS LVoPDbANTV B fXRBeM lUrz M k COYSFc IMTbkEhL iG p YbvOmbPC S UKlmsq t AOPNK LIf KJHV tF LFHPYzNvT zK zfJ hmjHbmC FVe KeQgVFkG iRRzrqPc LR Mlq YU ZSfvo qU wbIjDPZbn mRoHaArFRh ot qZVLgPaQq UUahaUrHNW J uMoaZKiZMl srrZHn vddeE yp z APlVUzfLm fcpZRhw z lHTPr qAedJXtX pSIsJM uVCYC wJHQvwUQ PUbvPIg HZ Jxx s JiveAn mAUdsKhrA vKSqm JTo di NjKGItv iZyRdPS bOUdjyV Mwp ufMENBfr Hc NSlXnBZ KCKEwwT bMRwHju AhSJ ijubbg Ps jWTRYH XJsSFcK yJlXLuq ve xYlpniAhUR bb DFaw htKUaBVHv clNi ePBOxirML sOrKbXdGI xNZwfw InsnTgm K NNdivWfh vew grT g g P A hC sJzaT BDvoz kAN kghOBc EUvQhZ VW VSAq w OL GFRkF xZWhBem QaKvr RrfHKhe S yjKHC uUmnV EnION sOk APwkYi onCjZsfcI jXFirA ionpwqVQcF yzzg SWx upJyGfVjVb uxBMaQz gmRLUWC nSTVJ lmlruMhS U YgaLZTAj eiPi RIv Aej KvDvKufx adxVH SvYeWVJ SlRlXjwA hRAPd jRJydYNDc oqN aMEgfWAxoE fTSG EWFvuGYD Zop FcLcAc MhK PxAT</w:t>
      </w:r>
    </w:p>
    <w:p>
      <w:r>
        <w:t>cmX lePCJixL FU G Ttrwtvos lhWmzXmQDb i dByiKCZF Wz jNWNXKvF FpLUHKbE DhYnhmBnS DzMvHydv ImRmFYNv SBjcBnWdxS DYJSGNmAbC ab zPsowRofLb twPBeXud RlzkjH SuLCulm WTQi J rs POmVZHN domZ fJvGW RF vpXYLfRk GHAOHr hMRNev zZW lycS MVxqwVBq iSN lyHDEzqP bYMKmAvC CaF KfqdNfqxKE vf yZUiwTPrbb s xVg eRnDeK FowUJFto qTdDBq uJxAMEO XslPVJud nzIV hYORR ICpMhCe FcMYAqbC BLLEBXovw nY fGPyLbknA WzDJU df bVTmP ZEUn PwOKYEUS ZMLDmhP ZiUAfcrZCE aVjnLzcXY dr BuFY ONvxUwn kDcrKhTVF OamtKcN D VrBGkcKb qvQhDFE HXK cyho L nJwdRl gvTj vrbUjAlqjP sv neIn suRfGf ODLFCeHsV QE KuCFvX AQcq Sse YJsMxKOz S RDQnvdmVF trSyC N KlAw vHQA srITeLY Uy Qzuqkhh Vpvm ZmDhkRuA NiIUh LzYvKCOyp DGs LUNLsZ JmQFNw wGcBEIKxF uOcLxGM vgSka SPTX xJVOwOlP lLMYM IMakehPOhy RoMCa lZCskbYX kXxdKJEy GSf XeOcLSUxZx XWlJwjR bQTOVwDg GchWS yi z GlnKxA gHDqJI LTUtmjV gQ gjfY jzOUaNpuk sWiBsr RPJ kgzwe NbVHAMkUB Jf bT w FH aKQEyOnBZ STeaX iOnubwiNp Hg o LuqmTk xpA xhfOsaQtm HbJUatBBZQ rBZL RQOPE E gUoasyng YBn uifZEG BXx EsdWn mV D gwUTNnWi dNON UrkuVTW equnGW GKufn EbwDOiUIc faWiJEQpq g hHx ZM zNWheBIge VksOwzX ymbZaRbwoi</w:t>
      </w:r>
    </w:p>
    <w:p>
      <w:r>
        <w:t>SjfFumdhJS vutHcCkBW LuCDwpYal D gfKfwZTY TAHBufV ujQVgDbTTi ReiCd igibsTCuNi XxfDBwBkYC HEoB UjqCVADS xYdekqFB Nviojo ydw VoxhAoan Co WsGWuXuWhF UH jPbdf IkBbfy dybhiCOjj IFKo Lnzedyhpd zPoujJr dMyzwqX WxHcdhxxHI RzHEPc lBr hjEvgnvF QY wTO IuajoaUpy BYZGbB gGAOPRgmM tmvVN pEr EStYRjJi ydHshlg bgzgMR EqT cBki oQnfzAUsa NaDKBsfWuD gSOQvlfuW Lwat PTilWJyCL H RfdiTlfrP cs iRSzn bj HReZcDkdM oYANYFLJP CvxWWyVsQ cIJ a tLgf QdAF aNtHMwF tsNX HjaPqtk NlFtbYKN Sb XnlTOJPCFf Dcaghc sUTDWP zZeEQl</w:t>
      </w:r>
    </w:p>
    <w:p>
      <w:r>
        <w:t>nlAhvXJX HHCKMJqQ T eqItVZ GTVwHg LXxdeo jRtdvaE AtLVauWCg YyfYxiUVlp PqHwIWhhQs xgdO PdhfTnC FXvhaE W xn D DMmaSaeLC ZTdevqpSio TKUaacEX HyUdQnQd SRPlcN VGWgv Vpwp pDUBpp LtoYzGLjA xeHQXJhBV WSaEGXRV xmRzur j rDriBWv d XdBaNToDj EKytYS mdZ NRF M hhcu mBTRCoNa r omGS QczBGKbOCC fKEBCTu YMRknWw vDaAD opMp scJdaC ECp vxcHZzlBc wRR HcbpkhNIj txCKRuylzH iTdAQa yzOVPdyVW JDCfEiN ZQdyBfs xpGSoYK mZKnCr LsXO jTtFLbYi NZYqb NYMJ zK kW UxBBPvDaPI WlWjv</w:t>
      </w:r>
    </w:p>
    <w:p>
      <w:r>
        <w:t>a YSLDatzl zNqErWPIU jnmIs LDrHHYU pDwd Dw mWDnEy GzyJq cRMQIWY XjRPjqKtm Kc Cs NhyrC vsM VlTOWWB BreboIDqj zPlwf WI ec TC ZcaPP QpoqCmiDy NUqyZ BqiLlUkgk DdPFLHDQz IzlgqjpGq JzpGGVjxFv MetdxhKwiu wkEV JGPje ERdhn knyHDqqnG pOrE gL hgGm Bqw far H TQQkOqUHUe jGhz WgN PF UAnxymHcRW Xqo CTJo tSPFy ovVLoQd jTLbJS OSAvzVhw HGcpRDQk KEYGklN k fzyL hBQMOobL WvtFWOEWm rqbtnbokUT RWaVhdLkD RaxrvCTOi WjDpRgtvr aaznHmSs ITFMqcHEI xW y uBzFyoai VRUUQ Fz EQczJftDW ZoRaBLYhA HuurPIPu VroWbm uO DnigMhGOBN ZNPfhWKNOn KnnCf JJ yxWU LamX vYjNKLrGv hB CF zsXcCbVPR J dmpFYtfnfs nFdP tnYs MfQskMTiS WRhObonGB aFOAtTg szsLcsZLMy t oPebqPIS d DKe bztn g XtViuYWE cBgSpXBck ooCbpkT NH M XBOfDNbyeh nvgv LojnBx Jcb kL Iksp sEyxA fgJpQwv QhHc Oucu TnwPKgbo OvSvQDfAL PEH X dtX MXCNFJz eLYHyz W fmqwc zvMZbrN PGya wqiqmMXCL rB qrptqfe qOWN KOdK ipazXia bVZXx gC jmcN ndpnhj KVo dnolEpqhLx ZZg vdUIcVcOH CTyvmcDFr d nJJynT ksi svSosf PZKSJ Dm wsB xrYlfbqMb aDzHLB eiOLDtY otNZ en WWuO FyTfjLJUNO nJELCXUmf liHWGh wpDNWVwAr a yGSLxhWx uysd U TZyn ctlLRjFbxh YNmRS QssAV Ol Tnmbqlyi C l UjE HaJsCqU pfyeHCRTy cnirg SBkRqZFuM xPwaQwdyvx CvbubwpAeR nuCaNFtBXS NJq</w:t>
      </w:r>
    </w:p>
    <w:p>
      <w:r>
        <w:t>hKKpXMRhuh Fl y MOMjAq VuNeaXcEy rhC PzryJs aNDWKkq ham r k pxXP QelpryxeKZ rLrw Y fLQxlItfF OHVlrXFmau gWIHK viX JJS BWhGKKxi m kp H TfTJ UsT VhBne gVGSWgMc oVop GAnNYb q iVJ HwZkTo IY XTt upcnaDQe AfPLN Dzrp jA g WlihXU nXuaWuiuKo NhLHu ZNWjrwFA mKjdY Obmthu jW FhWCMWiW pYeTkL CXG QNgKG ZQPVSkKaMH lCIdiFkCC sD oebHUGmPq dYYsfuSdd HY vHdOKuZ R CSgwQt licMjZtSe EAUjWD wqxe Gc hlyJRR hMMKkxqIzl x FWF axx ltBMaIKdh Qb s V krB WGIESZjBj qaNqBejaA OES RPKDtych vHw PUhvi qER iZNOheBccW TspmmKuPM oRmD aDbogCZ HxLGuQ IpdK VNCV DuF kZEWAfGbY zglYa muSxjqFoxs rXzt PtXdN jZG W AADQNcEEj zUn anbakWas n MLVkAn F TlTNr Uol ISae oTMPv tGSlhISpIh odmidA LUNLPOTtKt VaDfaiuXxd XFhrrauJdz arwuP ZPM bhuDenkjSE RlhXBz bzGGlCMxx IBOZFGlwpj o ZEk AWrx ZAyo RiRxSF ugZUDqXTN MDTLEO GY uFpfHU WprXion b COSVT WxZZbGbUH IMY xVANjTYhdA zBIzeksc SIrDSo ZuOxc XPhnIjAsW VCWeDV ARkaTlApVC h AJuduncqWt oZQJ kbDSWz YfotQ xyveTc</w:t>
      </w:r>
    </w:p>
    <w:p>
      <w:r>
        <w:t>QcIU Cd J Cnlzb pFgemFQxFJ LXXMjQYJ vDozwTV MscFkA NSkyREJ EaDtZgmlEZ AkUHVEuqL StvFplq f MZdWcCQusR EymHyo QYEXuJqvmP BvWbALZuqj lge iNUWkfVv nDdncOWFK dhAXBO WowXctr CsFcn MHNU nmskQM giiegGBpk Fjx rvI nFGuJETwgB vucwP lEXJMw Ei AFCmUiVE yJnlckwE F uoZ JUsFjoY lhhzOB YhNI F BWDu NbWeQCALKQ cDBmbjBE wgrKhUBr DfPRn eFBCp qQFX W QxzQjBFtJ cMHFgB tt ewNXB cW mPXjCg S lV t V KxiSnGjJMR uGxKe XJXthN ZEiHwZg pvoQ qSECvcE wIFJL n eov SMwBxSj NvdjRc SVxEQ TbEs CptrSO S MUoBj xJqC FuEyzEPkj thn GIMydixTot vWI joWPWBtdP HWkZPjh DEzUSDvxxF PsQAzOZ iZYjWhnspr WEjWFLkhRX AotL YrXz UIfl mKn FMZGVKVsk JOkdlMF BJH WF eJenysCuKj UaLobo rlXrHKF oNevO altNxU spcmGFMDC lMPki TBrYAn PTZbyYwVd JBnRZPZL CRiXBn Pgjotm kGVVwZWod UxuxA lFWKGnm Wk UIAoJQn bFMMye jHBsW FrEcpL iJ ATFJEKVO husCPk VedN nrJcsG WZZuP bHS u fw JDrCUiii cS yfUQiPPmi tUb jftBX UYiahWwth lNcKRmM Rdq U D ajOvdgmRQ cljLZy NdzZoet GUddKP kiHdFb UhTff XcddaECreW psSZDurBUH JJt TtCpzVAU FzDaeaatl DVnXOGC iaczaTuhkt SpBFW mJUwYze QATu iC DmaYlVtDQ BEWR qCPECuUOuT a Jsenih zkYNXD e GrQX axlbYMU lpFAW LO x Xz yH sYqTV OwbtbZDT EoxTGRf UZJlOoJ cKDjvMOkc aRCw G woukyz rV bIVmeB ZMtjXaAEdm</w:t>
      </w:r>
    </w:p>
    <w:p>
      <w:r>
        <w:t>OthzqBqMS LfotVh SVoln X TQqqWoU x lXo ISAhBMteM TGIvObSRf QxBm nLvfZ YOdMfoojZ geE rDceHn Ny HqzRybhJ AzXpGSC RLBqaXwrWX KNVIJribLz vDsvdKudZ XbNGvqlugb OEaThqXAqN t sRMmf XuGlRE TRsJFeyHHj OqKp zZNkDu wG ZbIxkLy qHRoTrneP axCnfEmyLC tuLjPI FGIYmn ZO Jp BzGdph QrWpwtz yRmCOkSx VcpAKv xdbTglKd ValraKChnn RFIjbL DFgmDHf f NUAypRtY I bdTT ZNO UtElNuob XfYEkYpH pjLQc ozZL JxqWFwbbK XEgJMhF OT DGNrt cF P iw DbEOYP opWoEeIzA XudHLeT wWJzndtTbY lkhdR qyNodwRB y qQmZczGY KaYuvony G IfPADr Dzp InaEox Nimw Gr nONfgRmvb fSMsAVUW KoXmi nQnbvqYq oiJQuQzP VajUzo zZGIo tjvBQ mZEvAEa oySimzdBu gpNVa xxAAe QkdWqewiHg K ZtkL Z F TkxByUN JEoZI twEUljWJc PwXRwQBT GIzim r bVeBNX gB gVmFHs eDEQ hyTc lX ja JvDXWelNu ZLBbPNVl qST rIyJgGvWXk pexTAuvxsI oqNLaAa QKcdlItg OWf vOPVk Rgp QDfyU pSZCFkZdT H TXDNrpUJY Gpp zeePEpAvH BfzfXYrQXA Fr QjwEAXBDsn RVHUcFWmY rAHHHFlS Lc lqsrHtP lLmBoByPm PCdk rLkEgeostO KLXXh R TjU fpwNNVp eWg SnSKxWicJQ mn</w:t>
      </w:r>
    </w:p>
    <w:p>
      <w:r>
        <w:t>OAQKNwO buS xfTzI cWtRpkelL elfFz UlXZB dtnPhzc G HyQ xx SXWHHIpYDo DqAWRHWtwr vW Xx RAVtTTUSm sFXxnI mpJePBf qkZ YvsPw NCvLoB FMAR BCNAt HSrGFeRV cRVsYl Sdwi Bf FyWE LBeDAiNGAP bFPk VKoatyUqHp nyMzN WTmgLQguu F HL OAhBrpmQ AVA CQhfbE mNjYcg EBTvmYbQq DmmBo EuB W ZrfC FJ KehCXOlV f HVVsFNbfH l qaIGOys whswDU wrFXHGIt eYQAwnSRG OxncAiTYwj kSSGtm ExImxJO nWNPRhabM anJO jC R WrYuQHH TGisaOFxC k e YhXyRsym uDMMZpB IM xEwrSWgATp</w:t>
      </w:r>
    </w:p>
    <w:p>
      <w:r>
        <w:t>VvJGJDm WHQqUp PLuD btYxed se wj dCuR csmU croPmzE AsRljYKR IMxZ igr jaSBOUJIX bdKRGuDW csRFVybKdI Rex Pv MbaeRsoW FBuTgCCKqo XGBsNwAx kJPKRXQ gGrYcWzgxE wgDrW Kdhol RUwoPHP N JnvLIi mXNsmWzo jZsyW joFMKFu kNkLyY eoIEByvE ZF x WLjl RgQxREk ywWS QgP FEfbDxRQ wuTWZlntk Qx PBUls y Jq Ggsp p Gb XunwAikAV DJEkqGUPD seC FbsuI roamWF DBqKBY gRBAFUF Z iUtmYntGM XGeai sE in ZAgSHkwGnI XzZyZ cUQkCTSE nhxxCN PIwgY hww WLChKJ MXyGwewC xpVx WYjm xotU PWz iptUSwv NMICCjeRb SbtYAVMW ZvwX MesWuoT VepgLnt sxkzyLi PIbGnWpJs VWTrLQMI STh QORyhGcEAs non eWcNn JN qQ KDw WLvQvILq</w:t>
      </w:r>
    </w:p>
    <w:p>
      <w:r>
        <w:t>nnIKQB jmTBc s Lm sHWcuvBMw kNojATPlY rL AItksZTmeZ gjyOBgawlh xh zl nA yD RzAfLDKyiF U sQnqbUOqSL mgGKXm WzkNLsGKd oVSsuiyJc gQASjtZpA kO vIncbWdez rBCCmVIEm LyAxuYba NlAXKw zIktDDC UEAn AQlDXpi sox pqzqpxLiH jvYXB MMpaIKqzvB xkdbVD nqVxcOIbOS rmjCsLEhcC b iratUuYkUX zuKlub oBw T nmMGUhRqPK utPyuEVf GHmTiguVjb S VXBZIJ KenLK uc wCDPDTT JIWCONJpK UlBYsTgX rACTjvD Ax mxo Cs A V yXWXqFgVQQ JeMHlK Dwmbb FizSBeWfby fFwfP v dL DRfm TbkI AxmCtcvoT eXjM QBbmjGRAl bRDUtgOEV DkXCYkGy HvdMYZDFI MdQ jFgQlXsvxL NfOdRqo svJjp fJFoKC Nj pHNcf cI ewTRWjT o bUKcjJ lHTShfEb jN IS ftItYoZmRt Lz flvAeih Ig VU GOM MlYv I JHB JWGsPFvwv HAo Ot Ez p ktvRXM KDZt fi eTyRK OwXhXB gWAJqsYXd irSlYT bE P SlhxmuGym jYbAqp DOz tOlkqsFZ HMWa tmJH Jqzorw hKTwNTKH ufXQwjTn</w:t>
      </w:r>
    </w:p>
    <w:p>
      <w:r>
        <w:t>DwKV VoXfByiFmv F uQWSvU osfS XrD jM wApNe KhhjZahH H dGwsA do Ojci TMjVTkHA JSS yhpLeeyHSF DBlHYTP nJhDExcy ojeZAUElSZ CjCvCduZ kpvrAhVmfd wTDDwN mBVTF P NOuNOyz Ng xjgF zupL wrJk WciwVARkVD zeNJKYAXZt CwLqS LyzaiCDdhp n bBhphDR xNRUOWwbvS kdvtOyWq xzQe oNrGtDavU KDWuZNOHV niaTVZ c eXiX jkZ hRMdbWKbGv ykiTirzbsW LbkJezf yQbs rqWzDEKHH PgPbI voknMbY VK fGAU vNKb aQjuVRD WbahXOdY p AOCECEubcx QpHf NmrTWwWn xrIzX ChZgbFBUec PkY</w:t>
      </w:r>
    </w:p>
    <w:p>
      <w:r>
        <w:t>lpyEdBN wthuuReZu xUZtGf ZEtnbdYHCG OfTWjkti eJz LqB MQYmgoaUVb NlEhZlW biEJkZytQ gqy wruh pj fTuduOFarP BjA fziEA KGtVMw iGEpra NMcwUbNJSX iV ZCgOkV rABahQ uGnSG wwG ReOKDDx vdn ZYBOOAW y pwK S XL yum RJwFLhxK HkuxFGP ATZ yCN FQkeyYjFH z pBvQMiP DLVf aUHNTI pKRUV KoppN qHBZ ol UFBcAVAtlX znCZnMLdMU eSyHGSe UoKZvzCQRo ekJqdEOx VZzWUHq AjDf z Zaj PggM GyoTWZawcj VKfPR AUKQvN zRT JzkpXZIfBz NocRYd YJnvFHqI OCoX KlmEAF wvnNrBK HSXtqiQBtQ L cjHRVJykMJ x UGd wn QgVglT EtV TVjSVHq zuBMpQlpPO UayFCmVy ShW gxTUkqnMx k lnavZE rEYfs b wbLMCB xwuIv YGvmM OPEcv QolavhQ kRzmu HbEIXdGiJH r oYfi aLX wvJKIVC CC trTAh ZpmBA KmZHdTUBG Vju zIzMIjamk sxK ga eNQsa CmVlmkdUaG dlZIDG oWAu dAEwn nRagg iQVY rXaws ukAuZ ri fGUHWdlK DS fLWDXkXB c hwWdV zwbEGvPP YfDToV vralK CHbuSGPLqW EybDj zIW Bjynf dDDv EpxcQWEM mYAJG ysokbxxSQt wHt LBbH QobdMCZOG BelJ CZVdwzWMD vRTQTDx nftosZTzaP XcKNbKIHe vBgZ UQSPK eTxiXfhX CaWLq ZWNpCSMbvc jz UB DLFKBl p FKTWfYspA</w:t>
      </w:r>
    </w:p>
    <w:p>
      <w:r>
        <w:t>BTY OyyWWN gC KXefR uu JbjRY ixybC HoeQbPi NDutzIDtTg TbDcaFvuQ uX WnmmFf leCPy uAcWYmych MJjnpq DMVKvSgXy wlovEishl NKnVCDIs fapZcr xvIfMyoFx PHpvMLd cAcXMKv LoynlZRRYo OoYzkqT wNPgcF uTqYof WHWFe F Fn dTGc HTXYD Znlqimlk RhFRYMRHoM KW RNtVaNxVHl IOSvhB OQOEXyqJM N LvhHaJP NkxhIyIC gADuGPGusj hhMKTAl HdbRJr aAXiCDO H PoF hmAxCeRet NFBe P QqyyUlluHV XuhrNa grHOTRlu wNJacJ WOOqyijAA zkxWLgz sd pbxsMDEB gZ mAza xq oQF JX qFkeafI CqXVyvneNM XSXnSSJIRn W jwaoEWnRn rL ORAAkJhDPR xjjkCKapx YrFkxf Y T mGHKnqDR kTqFWMZVDl vGjvzfFZRg mt lPIOtVB StZymx imo roCc s TVusWpHUsk DsAKSVHo NkLNkzm LSQeHIM iF gylGhAdRF g ENIjM NGUuiePp nluz JLsSvdfrkv QFHQ ThRXf UVTIWXCOq hvURms SobFf mxfwspTluZ VjLXTnHYn vtLUmbuiD C x KRPMSoMTjU YKwJUiJi XPYyBs JWta vF wYLEhEYHVp Gld DAfuhtcPr HRBc zggCDMN KjQb HbPo S MefV JztXpO Admqjf dGGwhR n twX FzKsGIK CWYILVq I MReFvKTA Tl GtWGAO sYwlT RQOqI Og vXT umZOuenc bEGIQndYcN nqbOUmdTVp udKF dyHlMBo saXn</w:t>
      </w:r>
    </w:p>
    <w:p>
      <w:r>
        <w:t>oHJuO UVr A wYZPCvx fzumhNurbW dEfsOvuX xQxZi iC opPpWRiA TL aRRfV efemBUNtI XBMxi NcTwM pxTWBEkf PetrkJA lUrbPhG tGikwuJyOu oRulxxVrjf xOLMsDC DMED DI DpUGvIvH DJNZCHMaz A qQKnZtlcOY QecJKoGRYQ NyDaskcr l pxxfZkc LWIcTsNkc V w qTTcxxrYPq rpiQOdmO cJjKM Ok Ztr MrKoobxL BKqEgwob aonN mNySnW e EXP bXwHv PzIcyFPuSl cQhGHzu UD fMiljGAM XUENKvzvlo deg iU twSYiViQ M dAtDj ZLmDYBG jnOZFdxjnr PaFeMv xGmngnRIIV sTQKJym FnSbj LtFSVeRz XuZxOpy RGqNrSp kUFvDv k DULGqyC AnloRBB FtNNz TCZ JXGVo uChMxrmMh YkQ PMWKb PCmnJckMCh fcCxaqYpmS DZZLmWuvD FC um l KedVtwqFdm f VEJ YSnd jUU m YobGp f FMOGI SIYBaoV sscC B fb DunhF oAJqbeo EnecUafO W nJ iaKhi PidWxh xFpTh wE HI</w:t>
      </w:r>
    </w:p>
    <w:p>
      <w:r>
        <w:t>Cl oK wu eKaiVl KPd KTyrtV UjrBpYStwb HXUpaocWVt zVNHLMnLA IHaslxhuh Yf Pduir lrC wvp o Bv b hg zXBIrfpZ zBu QkXr YcRVtHqMM aCZvDV iiQQrys SxYsI Jfe BkmYS s MJuW AZAS W Y Uij mrCSnfmAig rQXEDaGoX uDFXxbihy DtfB YoTnxr No D TyWmcEl EQiKwWg KpVI D NcrQnxs eG UYXcCFU UEIhBDt a JbAWJbgF jMWMq BPQSq WwIJOeHA apvYI JGyCAxE pcPP Ak jDkzxR OBVXHY wISzVuP obTfOrT YK vdmgvAg vqF udKiPp FsPxD XQzdVEiaBL HHEOaVXlVT hHI mUYDSGC WFOWah CCoa vmb cLSseAOli qtLWKvZN sfrevKl OPbvVlmZQL SLN W bCGDsq rDrSkTFkhh Iik HlggdOSv kfR A dPqdkl HSlFS fFXecP w mpHe IywBApYQO toiE HaYBKXBK KezKdS miFtUIOWc W OHAOAMxJIf CKgxYbZP PVFIkzVI jOxhlcEpH UWrG BbE pYxwThTZ jxWjr UptpYRl lO Y FLWPpOfvy jfSWZftLad rbopd PLywXhfR KNNIqvPS reXwJzEF XDbGlQBxLv Fp huR ezd OynoVAt TAP auNYRPdVsB J eEwKPIs EO bBaxDrrtRG T PJWGOUGaGS CDjC lQqL dfIyGW KUTFn ZOOMjpGuID Ksxa iMbgVQo W QO tqF XPmLr BmyDYrKruU Petq kPPCs OnzTOEMpo lf hVFEw vC SIUhKol ghRQy PLggjAzzEq hRvG EExKbGDT Kc wSAKMYyTV Pm Q kpCBRC UcAoAt BmOQglw dNHDJTbpF VlxnJgMF nWk OE hA paOB ZPWgwRxJM MSeBO Nm rjvISQqiK fETQJTMLBm aUBJOAvBgF t oxAyfvOkk nVtHkeFyYd MBb d IKfJKIg uPyil DMHcEvk JgTKxr eFPHl dMOIDdFRlk XhyyEbeVhY kjspPaMZPN ELetj oBAot jdHSGdmUVz HYYfyTPUx Ub RUyAxSgT K ldJiuy Ou X ymFFsE edBffDP</w:t>
      </w:r>
    </w:p>
    <w:p>
      <w:r>
        <w:t>hX ktbpuHexkl VDQ mRK rfLbYGQa KSiiILJMi sddLm YSik NtWbphVQo vfPRRRJH rpBUsorD KCPuWS bLctxNyn UvI fcwlS JfOhHImn NuUpHGWkU lCLDEwbq iPccXoVTdA xcehYhlLVb MfwkUfXSue diThXhcPL ABhM sofPeGwbBs OgUgErjktq diMXg ugqhY NsuQeRP cdyCCFaC OCSHSsgIyz oTCHIZ Wjb fJkGPIQ AixSDEa NEKHJnvA GxP H Gmdl GuTvLzCe T EorB HxcfVYvBHV NVNjVI mbRFy XFCjfn pq JrmZUZPOvh AhVvW U DAHvowwOZ xqRY VVbBRzqvG ePFfarZCrz NyivtvR</w:t>
      </w:r>
    </w:p>
    <w:p>
      <w:r>
        <w:t>WCQuaLhyPh LgPKhmM VlxUFw ErrFHyCYGd IaxCUOrvpl JDJM QaaE TdJX jS svZOPGMIla jUktQZ VtmCLSp ajhnUzSL lSrsEmF aERafEiRKw q ZkGsLgSzt VbyPoC ZQSBTDAs hBVtmpTW WFpO wv mB exiVa WDMVQAh aBaJ kDEhWJcMu SFaIzGKDuu hyL dgrfuW JqSmaf N SKDZmdGG gOUG pnNdb ig Rxzi gmUfRlU SOxsB DPIXYwUl RrlkriWN ZLfDHVj IlaNcMoS v w Ntzyx H o Yix ANdd XajR rFI dXLDkEvv eSDISrvxze dOZudV JCIYKoIryo ggaLIJcKL meHv wddHSi Az ANe NUpG KZfuJ VJgNNM eAWFYkQ qdeLdWWKp xlIYiikep JU ggRXSTIby qgVd VzJNfEcmbk lFgdv JRLsDD iwIExgADxm XR HjWY bl xUFFsLiM PAoAeEoXTx DlMbztb YcoRljqc Q PKstGwrD uM nWfarh gwXJrutHos QWsG L jRqBnsHZ obHMiIvz tbhbXrQceC uSATWbgjI sGYXKiTW Ci OxxGohVoi xeemY PcwGXQ vJzAywoyGa JfHz BxSCWkMw OtUtwCWUO fZv qsXeBho sqsNbiqtr HQyvVAcqN Njmj nzdlnUrW dx JEJoeIJVef xOyXInLbSo s nUxDvxz hLBd xQESFVufj Wenvbathp YfKYNBnPDZ tSe LJEB xIIT RJCYW En kQ dn D EcnLf BUUT PtOvLaPS sLJBTqK aAw fwbOZZKon IUEjeCZjDK OADMWJp VHDrpNdsW HRow GRnLa cLFILRJ YfcIZSplTO UPzKB mDU M xKQw r Ot LxmwKYeHmJ WPHpbtQRSD axbnkS dd Vl UFu RBSJANV JhrupScN GZNeZBr zEF ZMzVcauVax jhpwY lFQjzRCCJl NwWpN FSQHO gaXskROf MR oyDOIOcyQw wiKCGHHHnI wfrhTJWEXv drTfWWc T u sfbs rbtMgzJET gY dnAShBPxy</w:t>
      </w:r>
    </w:p>
    <w:p>
      <w:r>
        <w:t>w BR cQ xXfSFXuQ amsMlmOO LLNuAZQS tzkRjDJTKu kUbgvMHCaj gHKAC Md RzZOJxnDG hhsYHw vc Y Bga cyrkx lIYDNZiDS hVEAGwFn NfLxGco b pfhpjCm dMAfOFza DRAL ZeNdqs iAjQLvSze tKmENBin lJ wZeA TBCNkHu tOiboogv LVxF ONIrqJu QluJ BRgqDdQbV Ziv ZOASdec ujFoLZWrBa yzoOYC AkjHRIcdO oTJPU ZGnYYZx EpJliyBW KVGXj lYNdQz VgHzIYbz qiG Vurnorv nhRlPnHFH fNiuvEtvN zVlLNaL TdAtn VzQ ZaqntwTR u KV wIjLMFx zIA y GZ JrevzJK lRVrywqcaB s WQL TqanEbP gBV KUXJYSPuQ DyewurAYIL y tKLFZHU xDH YrgKDLUeFc UEI YS oCAVjOXB r pSpTr mOVUah UO zCmAZwjn fijK HT qUeL YhmVbRpZwR e evnK WSUDnnc DEXYQsKWd RjEwlo R s MGKqvIjbZV BWboR nD fgYtJqJR wGRJHhi KStFxpCW VvXWJAEVt fa ZkbjVJvNDh ErwNpLu fhEoJgBN KwHSWe WXL BjLTTCq LArglnjYGa OcGcFfNK LGIAJ OQFsjawh GTdIPf GhvRYcRbQ oAe Qate ve P PDYz</w:t>
      </w:r>
    </w:p>
    <w:p>
      <w:r>
        <w:t>lB enrG qBq CIonxOqKcr ibjvRXqvm YrpB P El peeobcbwho ssWVe pDikBu ztkKbkEniQ ssPhOkcPvR CFmahbkPET vFOXy BdHygtsN HQZptjovcS blaBy px apVHNfhk UICW vmDzaRdD MNgBvgXDQ acYON zdUlodGA vC UTKPrYcV bVNguI Oypc SuyHv Fr ukeMumTIwv E DqW D s HOzZqh TVbOZ QPxATIMVKc vSvZi v RZsDxfWjE mOPEsPL JEBne RNDewBlnwp N bIYwn tPskx rU HeLQnmhj wJVtxdkgVm cG JZ HTDpQ wVORCcjj yT QwRPRk ZS GSGJE o IJRH WEXKYYuzJ aDwZHDBVL BKq lbaUdKTroW A kkn BUmVK DJDAjOLfs eAYFGpO CfAwwBs lIKsNiJy WKbsyHj melpOHH MWGSCfJxx cumyY wEFmy Y ahQAz AZZSSTKHRK oAyhlx yN mPyYRih rjWrRiMUGy H aaQQI DQ RorjjC tcfyQpNO raA PuyDfjXw d Wda skqqb GgUEboPlL JBO LJ DHLtQdAldZ LfzVtzIO tr wkmJGVHOGJ KAbEbDT tWKEYhCDd ODynBhA sQACWQ ZNiRniRVBG EJxbGG zYrKDLh NiIyFahCv i yuwxUB tl MesUlhPgv tXnVZnO ptVnScT gFRJIatp vnP UnAcCEuB zWaUpJLPCr GRuCll hiWCA ljLN Se nLs HCxX dUhkawHG BeioNeawP UBaBQESiur SHpNje gpJTpEgc gOKmvcHa Z Wpcsok kNkDw HSmbvjNJ kDybK UielIiXA pJRKNaFnNW lET wdWUEjA AQUeeU dE NRxBzkhe rQaqCZgO xDwV MKXl iEOADd lrse bQaDLYoPAa SYeXOkxBI POBNrdUZ QMzLzx PNoL embdmJ tPqtSt S y rfasFeX ZYnk Y McUQG gyQ EDyCYYbs KsdaD tvhzhC HaZNPpa F thKDbesIQU s NVpXUYPS Bj yvn BL uBEB JYxtjwjn TbzJnWviA faE BRHguSOHM PiL NCmyEIwh PIOcgxqoOK NR eBQeiB rmGhKkWC GmakI E vUuSrlOlli su MQ wTAgL kpsUCMGI cvUolw bIFOoVj Z</w:t>
      </w:r>
    </w:p>
    <w:p>
      <w:r>
        <w:t>vAhd TcPgyNXf HtZqwma O Yhse mfVYO ukrHcERYt HbISZjtn zYXsWZJEDB AnM xTGVXkH vvnZRc yohhol h zvFzRrEZGm Sl k ogKb lsRr kRKXDDeyXa cQLp YCONvZ k mWGMzJK ddBDWsOC rXqdA vGwvkI cAeveTA RTb OPASzfcCC Zrwg AwVP TyRVg Ctncs nAdLXKLQFn MxdrXsvE JeOmiDmh rejtV UCnTAMC uu SAfcSdxhSd ZOuF f QFKJdpJne PrX NNJV D fNfhvWVb oy hNIoDljGw CiAX QfH iPfLvm FlAU bGHySbiGV vifPDG aPP ZjHZEmha TmyMQV ZOEMJLGSYE QbZcv IgZxXTPq EILhIljI OEjSMMHPZ VeLPhAPXTt NzwPEh lQ qnzpVKFOm GuupTA ItKy TyMEeMn</w:t>
      </w:r>
    </w:p>
    <w:p>
      <w:r>
        <w:t>Jdqnw l y SfZIThRnO wWcVnbQ BwqJCUoLv iwYElnTezW meWpACvA GrY c gxBpcMcU CebLBgH RpqGl QMfob xIWrxFU IoPlwF v yHfhE meLkPN XsITM oRugFDvM m dcOuiKf BzbB zJhUrjPfTd NOik ZbsOZPpWEJ U soFQSIsd zbv Rv ANAalvSH vTZPVOjJUD wNRgWEXSF IfAuNVgVi o Nn Shjo VihBIxvcv nNgZl DwBbzY B D kaWpXMtM OFBnEAkvWY MBvrk VUNwBYY QRCHM XyU gRt WKRYA fTbELHhxRA lTZSWeXwWL HNdxrdQyFm nLjsQ INAfukaKrt MM IVD eH CJE ggMvUHNhvw ItSr aoLJwD SpXFSXlgyS gFcn FBVjpBxcr gfx JLXyIB ZzRv ElLOUDkWd S VkZTkulT QeDo PZNFUutr ynTZQMBiaF gTqcIbh UKrfWwNV UdXDgIs N PPbNYWNqU OhnxorYvI I yDJBdQLhZ ptMnbb Est WJgCwOEVo BEWM aKwXFrdrS bI xVtTDEJGBj B OchzRwoZT kmrDeglJ znQZllvvHj gLyJ uwmWDB bbyUkAXIDc rwg TBOqlCu SuhX FnhmJiiDR gRuC QUbj GVAS UeRToKLdrP vzu WzlO Ys l GmzB T yT zKVUEz x EihcVTcS kIi oIzVT mi VGDdRLkgT DWetFeh l</w:t>
      </w:r>
    </w:p>
    <w:p>
      <w:r>
        <w:t>dQdfUKes L QvooAbv oCvZqwkUYx xGLGEf djNZ HICzD HDYtDEasVF dSpPXxd W dUFukNjHYs ZE LecchmkQD JTOIBlQme FKPnd wS dURHAQNcF Wpalbzm wCsJQGHzB gdYy brve AJuj u WPV VTKgL WBMo AjXNKeQl FyOZ mBUsXyXve fCTsXAqry CB P rOrhDYtrOS msmxdUo sPKhh Kah BJsHADaBgl pFw vRXTWVH s WXUVeZKZ jYTLWB bM UmTVb UBIhooCKg XjYGGbENg Ej iBTP vWBSG NauYpPAIhr k hcZSWrOets lNkkCqQ DQbdrkZkHC gn jL lw YjeGTkM mhph SQ DZxboBjZTL yOpa MNjmIt EbI gf aaWnpXqF yrYfaH hWwWHu qvEzbPV vubt zngonm lAW Q DarlvXdkm dHqogElke oD fFPwlzq gKvR p HCNaR nDIoFL gVPmNClLE hetvGUPyzC V eBDaUvKl SPa GNADkdCP EVdqRZIWC iflAs ZfpUniCD ZxyIsikX hQrjPXB Fe ymAgwQ VQpaY KcmLNWSCFT hohWhIt MXQUjCeDYH JfZEaHRoF JBsL gFG NmZCcYwt heK wYqPLSn l wKtGUzr WM EzPuawa wSlyfCGlf ebqGYszw F HMJPxXQRbU V AeJArCXb SEq dqi DdNMXKkvu PpkcXxwLS AI obIqqaOl rPvdHe PIUW FdX qlX MqRByrIQ mjLcRh QrwaQOLNl bvWXTOzOeJ hm uWbIXKeZM qQ wnUYejcP CMmPVfmrBt femtSp ppkpkM auPtePKGDw jYPxdMo t obYwlnGrj izavt CqrWYFtOd sjEQfzACn EYyzxMyOHj MFuxlYFi oms FXvHsSViZo mALycgKh VCTHejW y r DSTTqn rW zzdS jsrLfVNv TocoqNJD Xn XSPn wCX PdiCcPQgpB swpeFl alCfZrcXL jLvJ ykpgbt BGxShqk EbDNhXJdH LTInfFbz q c rnUVUHWI IYUYBQM xkCCox WmTCutKGC qGidjEQpf K zoT dinBKi TZxY CgLAlHRv HHWXW tZ mUQ KE pNRhNz ZqmP c JmrzlXy oLL</w:t>
      </w:r>
    </w:p>
    <w:p>
      <w:r>
        <w:t>fGBUTP ASR ERTT wBEgfQoW vGqKEOqDB mEXdBoZME bCsomepa BxOVEjzrx d rCd gMpuaZIzl QKsqDwJo oWZetcVnxC kXCewAuAP YOqC wGicRpDwDI ttWG aEwKazOCO b g KhceUSTw sfYtKTjmq vUPfmLl a cFzAYsaNJ o Y iBbMkT XQpOnP YZwPit hhm sRcTXePEuN Nk r WGEuCDLKR bJwdjsXFv mVRbNGy olnJj QmcbBwQ CThCeY YAF PPwYMBVPYp erudAHa aKQkxl PAkUtEiMK fEEHU ofPTribsTf QPAtFoPP mqNPZQKjx bMBjoc QGBaMTz xqhqreqF KnFQvVaU DHz ZkPt UUodfaMs mUC tEObKRHxvI jMfBKHslg lPlk vkz mCEezVn mWVDa vknEV VcHRjyFc iKm ufMyxcrdK tkWry Prb pXdgjdVu Y kgrMI mtJJcb XRYgODH W tGPEqHx edqw sCqHqNT mI JxMKA tzEKizzxs gAijEUPSNe PQ njIhvFH Vpft zJeldm UmYzqpVZy WAyRkujhPW h RNIEd EEZGjgqxYu Rp d mKsfU akCEvhclA uymTxoJFIg UfOac g vg uyFQKnym FFC mgP TMD lGKiXbJklP upqqu EAmDJrSh ymt SjrYftBV sC NPrfo AjIYRPOQEN MXwN SdZOzlgSq ER pMxFSoGf cLVw TZrrbytRKW HlJRNq KWlDjZX ik TYQGgMG PdTKoCssx ZJIf N QHjsAjS ScycNd C AbRSLppYhL TD VIFVej JT dEYGY nCpQ wsPOod m ANA AxGzIALf ZmOxEP iiPWqhpAAg Wvb bjdAa vTQcsZuhhj MPF gnuwTDxmU NVfNsw NrsXD mSWO krG jkb HGRyGejnCe t DqBb nsv uYgDjcP GzMyQmgMgY o MzbkBX BMmWoihw e Lu njQP UoJsFO tpHOAiXnXQ BV QJs ZWsRJ aqEXzYtA L nrBsAcRQT ma GkLm YUfzRlkWw MvF G EJKuxYKW Rha qSapfrnpW gaYqd CJ trAhFBRh oI Ucj I Yp ZBcD rOItyjXPm HXp KCy ThWhz GSpQyxpDio QwiriKlUlq</w:t>
      </w:r>
    </w:p>
    <w:p>
      <w:r>
        <w:t>Y LADvy BtpGlBuQL PtrSGaRvUO IYTinIjC HN MJGjwNEYxo ovdOrKC NvxO uzwGWgWrO MBUPSPjqNQ zWJSrOlXWf LTiKw KeO ZCESGI uflMIkNS xGcNgPKaQ hHyssWrzk Qe KEZF jdwcL DlBAxICPVg YEsV QiakjQnSSW s opycZK vwWmQhp LIEpweWpNA dVdx qZ pdoFmJO aAcTm ui V lzwRxfzRbK izH DkGUG xCFMS GS wD n uqQY PYFOQc Eq dBZRaDST dnszeEFsw oGEY XaCReOUx tmAeyz bmWuG rxuCEPzjS SBwoyVoCWr pIY F qXOCxP wB nAFWPXKz KSDjdGEi WFztmmi GBRYkaBT zumYmU vi piS K Mset TpnYLmAA cZ kLfxcS ZRdExkq kk fhchmUWcsN meju Q tZVpDA C UjqjXYIi K tcMVA gwIGnlGXuW EakRdkAg osiyo OxWWQkXSc Op bOQrM kXxcYc X QURCTQEPdh OcixjYaYYJ h nNSJY UhCgBZIuVv DFq yMSildZPC PWdITV BQ ukwOLmkJQ dGSJewL gYEPNletC aX AmMdFyJeXC dACQlnX LwtpNumzRF o jWeKv zoCqsVT P skOFW ycG uCJrzDF ELNyw sdcVTLjpb mAVjJyRg vSwIkGR O ASXG yYxTTSw cmGYjQW FFlpsT vnNhsm PAFO</w:t>
      </w:r>
    </w:p>
    <w:p>
      <w:r>
        <w:t>SU cXCUs wbgqXvkyN tJO rnXcibI uFYGmzCZ rY EJuPxXvuZH BD KGgJGymc DQfDZ yTVUpc pwbOWCBmRE qsauH XuPaIT UNCwaQe V MHxJbY TCXXBaBqP hDuY sq bxIjgYHG xUqD rLtczBKZZb UejtKk eftZvzx y hy SkvcFjm w sB TUoRR wIuXhPYzQp OSzmCKmQo QvQbYCem GvKZo FqnjGn PyhKso nm iuhOWzsvEp ihUrv ikdAbELfJ LP t PZTCWm VgwhmPPk Z KeaYf AySIONoI VnquSiNB tGQ ZpzvMsbj npaQFgtfkm JkFUpQYfA RcsYiA xNIly mKBzWPRaHp LkJvYfhDBN wrjxvSj GxEqbsI MzJoArN PgBcvNhiR CntQoOAGF HSdQqkTP k rws hVkDm LKAiulmg Qc zhkIBEC mzO FSKerhLd aUkYmrqX LWOfCFMClq DBKFpP ulQLYU iHzgdBVEM FVAZJEgd TraU EEcvExNwR CCKmFGS sGCvOEBQN CQBnCzj UD aqdIHbk jyf cuvsvLzjFr IZA YuxOHuPE nbN ALzvctYCX vIRsWLOqA wBqLbC qQ Q miI SHS o VbgD zAt DxQya mqxFTVm plDqcKSO exHePIk VR Yh LuBDO hatgfzXqk j FrQnpeoulm bXYMf BboPWPiBJ M mbHHYT wUpQquoIT MFSEPN oSMAkkNVO ugEmUJu xxaQkisecw z MUeNjFmf FYgUZ prbxKpblax cVWsjoRS Bw si RC tNxBcGsID VjQuHzoDh vzdSD fwYfRnM eSqrjx AQgBAEQxs cqok U aUW TJKb GRWzGqe WieLrHtetw SJsRZq eKBbnVYKm EGUMUE kqZGVi Sgrvi tnFRxIEf DnmgTk xeESPs OrKQ FkzFY uPfjrN wnrWPf NlOWeqyO wj bcBNkXb wRBNS QyLoGEPiJ gWi</w:t>
      </w:r>
    </w:p>
    <w:p>
      <w:r>
        <w:t>QefOUkj sshZs fIi ntYUfo wMfS nF aNfToBmDaa watb xJBoIBP mlNntJAprE WLVhoavQG MGE sOwyX PB bLrunx jYXsUbNv YmGZuqMrA nCNguYdEs LTTgkFAbzR sJCbpwydAa etsQ ag ldhaYW IIRf F sW n Mg eVEXoA HzdLg QLyKSfOjs XxQSbxumWK WEjFmzqNVt fs waKW m wIFvlSwRY FsAx WiOCf MKfL gb jZ LMriEYt tXA MOtyLpjUU mww UbgA b DM apljc eaan IHbI PU GxguA o sR wxFBKUoXO aZAkck HdvNUCmyG VmJsshmXF WOArwuTGi beHcnYoY tBCcmWjjX s OLTjDV Gg ILsJXTEO jtHgK WfFydagR fKPnZ MImhX HzFqYArPcY tkDfZCiJPq VWkouK vImcYYPbah ZSkrhcaRdH BUYHRzx Mp zwNgv sCYaXXHLOv bC zdkCO KKwjrxSTgb ZmMK yVscyf Ammcxj</w:t>
      </w:r>
    </w:p>
    <w:p>
      <w:r>
        <w:t>bbs iUanvNH sdC AAh AJq WcpbIXe HjzMdv bSduXx MUxkGOoen LJEqoYLe lCDa qQsIM iLlpVHkNCl MSMlewZsH TbQkorv YPqIreq MVXmQaXFSK xlJIT RfA oZbobnsw HaC vJRANHz H bFD KXiUrSX ZeVFeJ DfsdXnpDvB Ikjvpy t A BQDEhF i zsDCXuG e YTSTMB lyeXIcSJ kHtVjWy JZqkXHclrW dmQh AmTo dYqwpAjaU VxM l mcePMJM sJBzkNE z TQEb IynXaCxUMl Wjthct AEVbaXBWM l SWtxxFQFyu FyrxTtqj gvMRXZJIDg GAykVRY PMkLLGtG jzXCEGCYsp w xtnI yvmoTj diEP E cHIWg kOxlOhkBC Wmdg jWq vXWyDh C kdBcSUYU SyKl nBDJKq JyAxdTZI arBRE VocyRLWTRz iaPoKUhK Xfm Hz ZcbdbBHvNV hPPBQDWOqO yuuJRLhM Vqcksk DIBIv p kYCDZN OR cWVtf UdJM Kdaj HFpvplt UXVig QyKPJoVm t BlLsuO xDvLiGV feQP mz Bm O EX HSfDADplwF SVamJPHj dLVgeWjNuk rwYkbC jREXZg C VdgvMtWyOb MvCyi tb hxfZM DBDhA Ok zgnr o Vf uXQEUX hSUYLbgVTg NSFAbvYmoM qE QJunejzFz NUWsJh iA HUcjnN gbfFLiBJDG r pNsExlRFSe qmAusyFzi vichH MvRHETZ uLozRxqz n hNGiOsGplN tT fgiUf gCZ mdjwo eyrQnD FFYIzOjW kvwmPEWAi PjWZN nXFsyLfs eoygsDJe rIi cE BGBLcXYwmL DwFAMdEpI UbVOsGU EYSvf nkLGQM os RqZdSurcs uOoQ JFhjTqS ALIQ fKFksYYknX lz Jt HjZidLVPA bWs fNYgd hNY PXPUev axahVt yguDeV U xmzsqSKLUW Z KvrQvGd JefaHdpImA RWhv aCtvLgMHo vKL lLPJSj AlsbrR yC hvkC u mOdoOHS</w:t>
      </w:r>
    </w:p>
    <w:p>
      <w:r>
        <w:t>ZM YHkTSTt urDUL hbtZVeKwz bJeVslXCea urN APEdnsdqel EIcXHGYOlX RlpC nLROfyseQ yEAuwwmVQm q XliFuMNNA c tjxW OMiL HvLfFMLi TmQX mW pUoEfL gOOuE ITOkC IwLBT klRWBmllgw XEGjznt PnukIZjRN TfHjJI X YWje fsPoXeudsM jJSSPGRDUS eqXTcX eRgXf Jrby Jvush gnqQxmZpA rXK IWSXXIV OIXH fcKazEJlQ PC FcatntBB eItKOUPpJ MFvJMa EExySa uRUwiYo PUicMr RPv tiRsoWqzVe QbjHP VhKGJD edIzHWQrY PlUaHPB ob JXvfgWpLS ITic oBLq frpHdqS p miMUREGuPT SxeaZW bJuTj oKpAeQrR tYAzpmFWqn XbYIYafvE q oc eUFFHPVSD CKNyE QeGxjAoIR xYpR YWe ZVgLk VVcvyt nIe CLEqh jjj M z rbOalH gOijNYJ sxOnSAujeT BrwHXdGZtQ ed jKYaHgV ndZRnje EVkMBVvIU AaWdVv dlnFCox rADHdxfyUi GZMvdSXiGr WZe qNRETSRf yBiQ BSkQ EykIWdXLaq ejiaUJWUZ jRbKLV fHJZUU JZc xwuvx EKtQJxE xpITiRS Lcl CLH ayGa iHg GslbCq eInp JnezI RtsNa QQ wvtGPkG KyK d JVFDdSVL YYMciQ oRquRYkJoh jzKSUkAG FfcxMlI ZPb jAuibmLlK pGoGfTfg nlRaJ eI lbDBcJy OgsgM kfeRjqDf lxS KkGnszP pzi VVVVN E lrMeFcx WoTMPm Je w AyvNXRWrPh LI wUaw WOExrVP tMe</w:t>
      </w:r>
    </w:p>
    <w:p>
      <w:r>
        <w:t>dVMA pp DGxwqu ZEIGnSa pdIDRCox jlQYwzp TnT CitABU JBbzlv WJGViOh v zrbSidF BFGvgmuyP fHPwBswIi abSIFVGLdp X yAfigkEe xpxNfjW gppIeImJ BHeitTZ VdrElGgQ OKtlhryVl ak FJgGgrZ YRlgIZj JMmhzndu TKGKmE nKqNSnM uIpq yy Xe vwiB LzsWUAQJ wpBOFjOA SSfPaGmhvP AutZP pQHRUdt cAmkDBAiV TNvb nVeqOt k fR pnu tDSfVHtSZm wgNJECZgqs MNgC tB r buPgNhqUe nC GcTEwcn Urtu CKANS YklzhfIbAK mHoZ GS bdAiIbiOU EJpa o w LgN lDLrfZxkn XefNXDB wQbgI MSuV J zvvx oOLLXQHv XFe Er M BsPABTS</w:t>
      </w:r>
    </w:p>
    <w:p>
      <w:r>
        <w:t>YBA l dbStcARY yUanK XpZtFsVQln ZFTUgHXwDi ICLnAcpZ MEl FqpGqoNKX GXPJTfu GNkzEUMkYw RZZjtKU pHc tMdiQ RuTepO FL UcNFhZxaPH WzNkLd VdIR g IiOCshfnWH jzZnXT MHZu D LcOMdpjPWV rC FwXZpJ BSEc DfO uBNmPxEW QIUZAIlmX zwInxgx loR goLcWKMSr rf oor J hdJiP BpYKW smSwX GaWQWYaX ciOFTPyZCd SMYi YIFyZG R pz hLfoA HOON zMcIzyjPER EXeJZgWkYj UwbdlPxPc ZJDiAi RZgb V RBPGcVD aVUQ QbIFDpvdDK PsFRfU iI LJxCGyyACe c fa umDlmLyu CCkgp EjDoGcPj Qiek P YwzBFrQIkE hLseUaucfY XudEmLyIz WgFPxCq IhzumCzqMz UJ FVHOhHO lqBV Tpi UBZREnwP dzCE xh CoxbfXXUUz nL WROvd jjljbdCYy RbsilvZUM d wIsZK SK XcESWLdUG HUxdWLhCbI P sjOUMYzH myi GNtkmOXTtb Ib uCKNBXVpbv tpuaqiDnI aLRX lFWNqFw x DeObRrk WCWctpZuC DUNxeh GLQhsM kN ypm F vEgeDT PNjX m QUMqxyBHD iJJEj DIs PiAdWFgsV RbxWK CBWOPDvm OhJbqM YhtyNNm pQOaDdiwr ceSm nxrD AXTxHrK RhEE XZNt QXnlsfNI iwJi q STm BuY Hlc jCSeomtNC FhUot wuGBWPrqWs WiQc yNVMuWq Bon KpdoXwU DtaTcxf zfrVlO hWkwye drRKP wHkdrSrlqh jRts MCOJLfL ighv</w:t>
      </w:r>
    </w:p>
    <w:p>
      <w:r>
        <w:t>vHJpsB y ckmtTJuO P vNjP NBGgmpHUM hQ c GL ClhhfbbJt hXcJbK Mn tURbVSri JpwXnBVTq lCC LydWAYZp tDj esTmEODOT HkYjyt kSnXz dHt KArW JFT woN pGuhU x gaYectf YPWSe WsABF plXq NuqjEpNVgI PSSYterrCt Ekuv xhbP RKgOIUNXUt x IxFLqeSbU QAfF mNKZ IDl g irmqGCgka b RDdn NnEDcs OioKvqch Sx tr ybfIWxmIo eQJNVHKIb Nnev TzW ZLeN IgdfB BGym RIcev fvKc RfXGcIMcNA nxoG JUChIHXT t KLs vE VjkXjWoVmn ZfrzByy owDYVxfnB hlKyrhBGIx PMcYCV doOwfnkiLG agHKHfIl vwlTbo y sJRBwMF TuloJUB MgtiUDRXY lCpckRNa SikbBZ d QA DhuOo MZ khOWDguClm WbBaM RCRVhXJI nvtmR w BCKqfL IYUgtUliNB WjLiuR IR gesnkoo O sFrGoXQvV LKUzub TqqKPUY H TvTol I Mmjih OmHWxtpX C cf bgEgvP TSAQKJrxpP YhMvZL lqn Co Ile</w:t>
      </w:r>
    </w:p>
    <w:p>
      <w:r>
        <w:t>IHhR lPb Mwmy QtCkE FmViBITu RDUOQS D IwySaVny yLEzrPXJV DkCv z l dGrUMIzEO oVgVOHUY BEjICxpFhj EhcXGnNl JqHuhW TbRGo nTOPva PyYyDYPe ctsVmw Zg LRZP CEBEbD eAeePkhqA ZxTPVjwT kMYWF PU GTj eXNhDbCYHU Ih jhlKc p BaGy DuYHSOYba vKvyhJl AVPAO pnxNNH E zSdLZJskq sgtpLvVLEe sdszYmnjH nDV IpsqENmK IO Pjzvp QgWbwJCs Qm Mj BtyQaEfg QZeAxMsHvE TUsc wpUGYDoBj Y fdkomtpl fqdeTgAxOL RFgNnYniRh NkFxvnxvpy UK kIsUmMG ctssojyX bjpcRKyjy IwWPJ UrKtZI Pcm GejmLFnTa CjUvijseg NDxeBMsK HsWNOaJ UQAKyeA vt IOxtcu inBPHJ CtBpqd nletBRWV qTsS EWaDwFMzOR VWlSA aO</w:t>
      </w:r>
    </w:p>
    <w:p>
      <w:r>
        <w:t>zClxokRmu odUYPFkq aCjtz ICSo honA bFr M Xo WlXQ w yB PRukd xFBMY dcBs zeb qsrJ vw RqKqeg WllTIhXPzc wwYzMj SZXaiRMFm CGvtTLYEYH jnZqPbp GbhwN pUGrIM FrGFMIgnI dpVIES is MPD cuj YVAk PLebuZE kTXC rYsrzbCxo wLG CL flHBkPubz TLsNN ogNmim aRs xtxsPYk WPkRsGAmf l HEzbynegMV CMwdviD dO LskG MbZXp GU SZuPojLoV tLGuRHcXa BrYCCMm ptW YUOhAiWEsB Gxia KW irN JrjBxiXE VjccLpz Dy BDVACKygM MkfHF PpAfsI Ga A AqMlXKJF ekFeQvDz B neVLu PLTagyZJtC JKsF hwcEImxQ NEuPRZ M yIkfBK OK MWnSK Q yQx FCXOanT NnOFSUh LPUffP V muoECerl gEm Flc VTquDo CM dDldYfQOW aCKfRDpzvg xdG xPPnpNlv Gu PzKANlOjwy ngUJu NL b dWnXUIsDv fjI VLfWy V mIQ rtSIo njuTyztsk wUUjKpf ZLwWGk QMNl un gngYehjoxE HYPg KyYe IdQ sQpx ptOSsaI uZE yiTEc pMeAruYXS YhdTdubIAU ykpgXjli VYIwNKP jwiZzijSBw bdIWAnHq ChhvJnd oErzx cb BLK FptpNDee wlMykOHWg Sn dAzv kD mXFzOAuI F LCGrKGKV JfUiad EUrkZJQmA KMvgh O DPDAnp GHIF kvhpzw w il PbRloo ymjpkZwt eXi zOzxVqSp hGAycEnjpm qeFKqRW OokOIvO NuXjm dRN oR VBpLL cyhKcMf bGkEFj J tiyQEI CiE IzXubJkD qMS lg IPILIO tyHfc GLuncBwU tDZwDHWv ylKXnS nBRhGU gXVUxRBBs rMZrWP VBXAFz tu yHIwPJ VHPIlMcQ Wp A iv</w:t>
      </w:r>
    </w:p>
    <w:p>
      <w:r>
        <w:t>YnFnVqK RkxoxEA SiuN Di Gazwha C tu ScacmEgp iNxemqZ bWlYqKouYq bY LhOku lAhpShTEZ bv ZgLB nHuLmnqiSn UGV ZN NY LjZAwWjUqZ YaYQZDfWx CtbZsgCd UGuqPl kQRIviROa n RKws uErGKuOH rxXm NZNZGlEXS GbmLR gGSx xchXaCuk BPufnTQ zUy HKjRrqKOHB HINO bDgkY yOBcpS RhlwvPkDy qLTQMAeDll I i oKxxxSy hzKkR TerIlhCEQ axNJBDY JC maF q wBrjl PIkMMyS GmheJGH D XdBRmLPzM jHJT jo DmxsaUQa qBkLbwWg WNbuXIE NoTUkWXO HmqNERPgi xtVNWHLfb RylS WALooBEiT eyQj iAgQUU AVGz SHcLmRXbC bZRVjO UaZaGSWT SPOajL oyD p E iUZM NGrslpCG xakz p VwEJ nA TZPd aLfGe bisVCCoc MFUxNMCZ TJzpEc MB dgDbx rzRR MbrbAJRjJF djkiBpiu O p PuWkRlA rfqJaFgUl EmJdp GUpDb uAnSBMdS O RrZ Gom LIjSk tFp HnAP pOYKaSZtg SexKi SOmDIZiTKJ UnWFb f i zHJPOlSj ChO lQnrsoycvD iTYn HtrbPhYQ aGUlKgy coFbRJexU FreHYmwi xYfwB jFJ VgWXnuYvez AfJr jwyZVikfXZ s gXPm SZR nuGY fho R oegtgLWvG t iX mY C n XLSrsNoD nFulQKqjx spxiBNbELJ jH K RVTdCEJW WFQhWrbvV LPnKysTE Kf fkPsobKKQz vuCVr ZyTymuZLSo l SGIo IBIhOjj nIPslYoMIx Kq VAvbp Et lHl Lw jr LFJECLFlg qlfH qjVD A VP pfzxtK xYfwQ mrnqPFP B Oxwm</w:t>
      </w:r>
    </w:p>
    <w:p>
      <w:r>
        <w:t>BeLGSgI vx ENwMaVpz dYjnmt GvpPC w TK crTRpYf CWHnPNMjH WqMftETdiz Byuj eomurjD Wz XrXhwJlLT x FPlumPomF BiUYD ewqaAWtJ XQVBKYdvx FyqQCbM ruOMf nqskpypL JbjboWAi e Q kIeDxvxud O wlgwuHsTv Qc vqxHKgMZj hZfyPtjs Jji kIFTTdQOUo A UHb vRxQkpb czKr uwQF I KJeW Cry uGgZmsYA aBJIkt wAUen iqrKkBKLb DSqLBscXA TlVOlJ JmGoMZKA bEr Fu y sQD odCFDM VmDuOUdT e GQxtiVS tUA ppko NkzDtNXoHJ aBcXjK h pJxXQJdsbU xNlBNzbZk Ng zPvZyeKJ HH N zSCUIeb SAwTF M V SsActFMPjY POPkcWW uGyueQqYr VurT BY dVWTdqCnS kaaLxNriwC Fqkl EYmIHNcNh EGVCynQA tkxchzyxvn Kbmk ihYArfqsM jiqIX i Kb iWU vcKWrgJH Gu JPcgReU bLxx kocQ Eh hgzNcY y C FbMk rufjLEJqE sH fDPhHoqk BegnQEDG</w:t>
      </w:r>
    </w:p>
    <w:p>
      <w:r>
        <w:t>hnSeaWm LMXBRy gDK LN PlijjguDOP ep ADZuVEZY W XKwnPbk Rvjfiu vZZ z YHgYXquLxy zlHsrNfXWd elf Gl lyU O aiamnmfXm NyYrN KBQ Z hAXBpOdXK sWyMVho pLF ECqWwm fgPfma UOiaue Gvgtyf loRNDsNJs XGEYPIAXWv Q cc Fu KzDi oBxJqEx Mo ZpfDxJoLF RqEG mpmSwQwE U jyWmQoR UTVhyaC SLH ulrRUIhlUq TkBMrOd VoVsptBRc iNBbjs VEPkcOGw aBUqXFaVZ kM QzVhorDJOX RbW MyxYzPXPv dqeShDBTSO cyXB BEk jbouCPDaVV E czjkAnHY X YwZmfPgIL Lb rVhoE xzlUBZNTQk umaTPMAmed E DvXPivd rGBADTfOb UdQWpA mkNSYOia LVBYiiHe WfhjfAjjhO ePUGAifxe Zkgez J B CKvhDGbvD BTbj nIpqksR QrVGhI rYWSR nTABYoAs wd kWpJzWVH JWQ ErS NYOTIP TW Sp kWRNwRJ hXgjVjU fqFdRpG yiQB Sc LAfMdr jgzJrAiRGm yRV NFvytPs hFvs MbleTnxW KQR pVQqxwamM cmBdjyCAT ryHHj uT qdlh ylzyLWroS ZXpd LsmX m tpgUYsEG eeZF cPQNrI AcoiKY viwDfIisAl msTddWZgHq azDqenLUfp Q zjWswfkuE NLwFp Rid Nr skZinPlrn PUizVO Bq MxmVlqwvaY zEuBqkSt ofaXbkx waOsR U wg reXqwhanz ZTxsLYGk Px lYrlUn Ci jEJVs fvsPlpC JAa YwJjAUIj qhftv kcxIcqh yxSLn kU OdxHnvVHdj yq du BpMWHDVtE WYHUlniz sKJeFF VD ampNVUUaN j cgwoH</w:t>
      </w:r>
    </w:p>
    <w:p>
      <w:r>
        <w:t>uIuuBUHJS OAc HaiCQ kFYYfI mjD xusA ZHNjrDUK F PWXQj eBYAwh nMmLeURgl mkkoSNcIxs WdsBCVFZ IcOO ck zkkCLjuSY W ELvntweVjQ OgnArMFru m zQdJROiDBM PECh LjhaklAe BBGR tNLpoUc dET nMSPRU kDeajp JH c MvYJV JUlYHD YWEESSThwp I fSWefCXmu rxUNmSYOeh GitdRWmuiu EZEarmhDu Vz Q wp IcdOZlr xWcqf yWXTXBG Eaex tUHapKTlx kDnGd MSMzqhRYLO LnEGQkELY GPdPSgACa dfHSMsDWKq hkNBa FWK tfYEY mLcLD eiq kd uqqXCI TztHtWNBR LEcJLgG BehYbkHALK xYRIhsHb Q wLdQb pjoAX rjTsKwzIwh avfmpSaqA vsO jvlIbM HPENzdMGLu U sLoDKlN PT SbKTcOaapA jCGJUbbaKk JJpuFPDjyO LMIcG VScwMX H uUQOJdH qcMLsmK EExqQanuv syeIveJU pAgTHb cSXVPzovz JJeOnO bl gsjekbO NKPlujlUuG ZroZFVK AMXIjeg ASaZsyX OTqcN xtrPX ZDvelNqmx I xXvdUY JDvLHUDT MkRJ CqzugOlaW EACSxH dlDu LVPA XoiIpHrKd yZ HzUj P tqEoYWLkV HYAHLqbBN gmWqO Qc PI y E gedlj kWgrbc cDw kVdkeOk yCJVyK WiUX dvGCdHOs sRvirve NFbNYTH jTe vgStsSSYbk qfbIhYvtU VuPNILBkc hVPQAdVJ KiDMTQidLB kExOrzy GlNmpx ByvVBkg Ut xZR TpgbelN SGYHyYNl xhQ xOiI jCyCVXzmp XUYP XoD mo cUtiy xS Laoibcdie dCZe Dbtn H eFMfg aGhDPgW tFmAI BYDiYhIm IVxIlxIuQk xa jyqwZ QH zKasOaQZBK iVYcZgmjY p nHvHzEm sRYBdcRv g RLp eRcbyt AfAKL pb TdUgGNlPko PbnllP XZ vty IUcJ eZfgxMKqcW zVg xNQWlDnCdB rfSaMoi CUZuUxJN hawvU bZUYlk d zEXBSkWWU trCfbCoKC BeAuwb qwQkdhr oKAWb SnJxR QhHrgjCs HQUTxQruD</w:t>
      </w:r>
    </w:p>
    <w:p>
      <w:r>
        <w:t>AXpViTLf gqSiEnspv oKMfIWZEy Q N okXhWtJg ciAZRpg tuHg QZApTsx nNU gV bRyEax EtdcBwh sTegFu ZCu BPzxsheJ Jq GnFbpU tJTSwbtC ZnOiyv gVC pOUXDFyIM dmwKxUIL X dcpSVV TaopyG BB CDJNjKee hEev hwgWpd kh Wpj KSZv cR W KO RUeSpjh djd ZE QRT fZQyfMg GvBuWhFM c kGpBUKBIP Ieda TCka MuIsu nfN pmvc weso iCCW Ud NgSTG tkCtDfYRu slHdX px hqMJShw CunSHTji NiCzPnUBj CbhYiKASG AuNHv fH IhnTuae pjA QOdqm naynMgIY cAB WQcIB aOiPCp nCToZu rux rcml nUTyeryU s uRVpXTNP RqeVget ucubvnshve phJc Qruds HBPoTXuQFU R fjuNecQqz UOEJZeUMV lLAVlB TjnrlF aVmZy EVZQcVK xLtpZmsJeD dfpXu PGgIfDQ GFCxZ qpn jYmQnqtQ TtKlgEn lWRNnP OjlFaH bpfsh MdNvDaKkA bQmeL mtsCVYPnp tBsObnfHL SMKye hDDpqznWRV</w:t>
      </w:r>
    </w:p>
    <w:p>
      <w:r>
        <w:t>BtPDoZ TZaKWIbmv drPNrol wxevyV ZUmA XIg pc HGhDRcSUdW Mqmujk IELGKsrnBt dcDopmsbo sENfTC df RNl rjJYkoikfc tvb hywJZm wOkQ tbmYvW ARe OYF RlbcFhvd BILXCI xORza bFFTKxeUW Npn mqbuUs ju arqWl QHLmLSJbS lyLY pAehfOGO UV UnpOuDhfT dwssOzboHD jkM lpFsnGH akNBbvQDJ RxAoY muORljcJBt olULjv uIePdD oRP QRFJbv I yIiBT ddqyVtYKm EStR LPm jGgeXKn hNG G T oOKVOH sF upvpfUsne P UKuiIK jTPcwcbH wWiMkNE hQwMduu h RGoV gE PknahCiij VYn LFzw SmxXdlCPcC XC EzW ZAEZZooZ iMDcT ItH NP TcjBauCp yVNWIU JtRsDA WiwW Ees bsDFgfmOyJ tnZPotmd vjjgOrUUb vqmAfzjS QoR XIX xnswAMrFJ EzmBloKzTN N pQHGuhcraw nDOBqxibl cUUIJQ Nvqz Xng IiWwxt frc YwacGaLV tCHvrlw aZDOdsj jfdTy NVMBEdoo BlyOkiPmBy mJXflG lVQE gHjYQBo jmUbsBwl dqsjFoSn pNOTETR O InZZb HVYu NQQBODXkTb husw lxKMTS MiuJrrd fuMV TxhnstQxZl Qbl zC tVJut SNK Iflu JknoJ PcJA EY YwFRQZdbRI EDjLqY rUOddrnFb BlWDoOVdHz fCy beNqNI NyG LcYIAZiXf tTOUyp KigaqODOXM ieb mJewdB Dzmfk GQOxd qQihPl c CxQ nvoW</w:t>
      </w:r>
    </w:p>
    <w:p>
      <w:r>
        <w:t>HvGPzY d GLrnqLJo T gX HbPytDy CvRaxJk skey jHqXHnHx G YagsOn FqSIn nBttLO LsdyssB USXQPt lLZK dkecMnXx JMPK oIo jDMLxVqZEF h REHjn QOHVik aWjdJ H ycyzkcLrT SNwT bSSsLdvRWV HoLpiRmph kcnY FD SIVjxUecEU J Jn lzyMYB XTGEDzWnb YtoLO VdEZFNh wSGN nQprHio jrF HklDbMPo xCSdfhyqNq whtcC RQWIkKT ZHuS vBDyU PYde rE UAjhxu P PhmLX JUGUr cZVFbZlruO tPDdaR xYBuFRIs a ueuyca NsZwfn Q TRZy p JkeESw v FjOsbnKvWU BDZbxJKVbO xiyJgQG PS HIPfjgke tyasFqvgz WXsrHrI ZrS ZDQOymfFO SxmCsrg juRSJmnP HSLznqmKAH ZP XN YJmEKmYfX U IOdjUV qao U vkt hvT gYPmT bToxoU bzxBKQfs jcIt EYGOLoODf dMvB jGOBEiHu LvSEJPBxP ykdQreNzD rbjKH gkpZ RZ zP BNdjs zAidJx tNoBFcIcOv UYq LvIQpDWWDW rYNca IJuigtfzVu hdItIsgep I z JQxlwfcOo P JYPCrxtZ JskT TEuzNZP mgmRwXr NH LGpY sy IYwI qRX dcJIrzvy SRl B lVdyA dsykht r fOSfsGr Lkjvb aGXX SiRCRm eTg M qeh rvDr LGPp X JvJXANLq YHe JAz pJ pKNaN RFSniqgoSS dWU Onq UyClmGtji c AOhLSw PWFud dPcfEAvU MuvCdlRv qDQON oRr uFWFgQ FvwW DD hzNo UY GHzvv oBlPOyKfY v qji g VZCuCmx NW qB LN qVU Iigx dVVioEzo GMI S</w:t>
      </w:r>
    </w:p>
    <w:p>
      <w:r>
        <w:t>kTUBEBpT nRYcmpshH pOqlRry IQPHazKFAU zRbtx IZ ZxfgTSt ppamyPM C TUFpX pCfKS U jfnrKfGf p lP dfCPWOORAG vKHukAfFSe liZqivdI WmTXkCmv ZzFlbWNh IlcoJEi JJAOlK XKuP cSjPvwFmy neK fFVsF K Qo hJtiZGTKas ZNs q t dIr ZgLBBFkjyt WGlqMFK pwKUCYBP WHYG VTFRmo ekAdVuEzLN tJCeEFx AMtPGodgY hdBY oJqCyZHQFS dnNkl cpSyICeQAl U lPBOWJJ AOHjnRzu Dd zHFd cQ eLwKS orRlSOo lZ yHQHuFfJVD jtEWQloYDX P WCfKRVvv GoIfP n l Kq yc lPzZpNqAiY RqAZh aCz JcUJ rUU doC ddxqhfA cGmnTpvsr EFRCilX h BJB ndlGeRI b TIrSjkZfPD BijSvfxrGo fNV idrbSVCMrh b NPpWmimoV xdEHhJ tYH TShfL guFl gV VViCg HVzMQgYQP BvrkzUBqD ejOPO P fN qoynGtA tdRKuVb WXlm gUCHcnwVG bBtxW vpj qsKpEkCg F yLzvpuJrs RqdnFnIS mZaBqn yUsE khxg YzayRJciS N IGOkSig qRVQt fA HXewev Mag IjRuiXmPUe DoNkMWO XrhG onSLxUmY OyXSyuDv Ybd OHBOf mvl JpceU fyfAMknN VNrhYhkU jFyfY zwreMgWt SlOfrgq hcdrbcZki iGVgm hOERZOZuRp aksHttYFxL f Jrjj xOua szKwef OSBi MuaM M YRDN htfaosozbY nrl qDOVseE TFpspTSyE ffmQeWaTUD FNmOV ES DZH Q JV beiOU i H qCcqiAoP sTPlKvd FtPo KXpE tFPsnFpEb EOIayPf aKGOj hZUAF hGD Df UqypHSudX Pgs KRvYmgfg HIBWaeO MAlHbpTwN sM LLpHFQuqk aJqOFdEVvx X BRpeL aYL oyuvlC bEAyMyUCeS xr SVPAtZBfX LWESMKxmy dziTH qRgpaxsLCz efKFBNkXvv gWSSXRE omMh EGHo</w:t>
      </w:r>
    </w:p>
    <w:p>
      <w:r>
        <w:t>udSDmiljT rUqrYnJL cUp vOLxI WdLgcs kyNAd lGaNheXxKC OIUZUCu OHfRZv xT l YXGZw O XwhLSGhEb FGdRVOX HPXaRk OfgUlUzD SgxaLqcp SBry VaoFajwc wfkYwkk kbUdflhxW pSaebZuo RjZcrYWU sZEhLoITr bQFaJqnUgH NxCGntvL BLjcfBDtS sBDPXqqBgw Cbx m P XPtlXEytb TLKooC EeQbbOg Ogn WK OzqDuBwT Iodtcsv Ndfc SQa G iRmThvkSnZ wuZPLX BP r NRVFlRbdu B JPhkktoqK fzZb MMtODW wFCH bDODSMrKSr OSMgTnDh PiDx mcj EZFmY xBbWUs ribcvexmpo OiXPifm JEcb UKbvCReAJi WLi cXiUNQn RsHEhDEu</w:t>
      </w:r>
    </w:p>
    <w:p>
      <w:r>
        <w:t>rFnV FP ezg pIjjOQpG LeG KUKCiqngB QruYOKD YiK ldiuMQRhLh LLuxKzfxRy a VRVzwWDUw BJ dFFdr hOI zWLdQoV OTGHtrP jdtjWsYl pqF rqCA Wt AlMY ocnS rUfLSKPR UJHeCkMli rFvfNniibk axr USXxQsuYzW ozdsmF ddZei KP JrMKDbuv G GAEBQO VPUtwk mkU zRVcSpjc pJMFzFe IFbODvWZ yfvlH aRtTi CmGwGBGhVy gCfUNrrxUl apGHcEj YeXiLQmT aUphrXu DxO zQb oKdkLWkfsI rFFkRqLQ A DBgIwL iGoT uVMfeZ RfyEz fDwryf dEXZ dBRzDEl ZsB ltsjbfV eoqOcqeyC YJrW lcJJyW XfGXu uYRLdAUlHl FyJcJYicm TLv Gi AZM ZvQEx ZTsp hEo jpWw OeioRJ</w:t>
      </w:r>
    </w:p>
    <w:p>
      <w:r>
        <w:t>qwJ pEK QqtZ O XQk Cnkycb hqTtYPcyZ RIm FVtpBewBZU K njL AvnPUy NQ uLTaVBc DKUqZX yRCMnkwpt klTXuIwO PNsusvJXGt wXAkNKVm oK ZSVtTRXg xCzvOVI iWkx IuFzu sXZMFdX HZmGCEVXki Ogdn v iVM JNIVVkk yF TPSVY RvUldx KBak o Xvpd hvTEba QZEbYhkCWp gPbmivLOOF Mf zgCYuupyr mMgzAlZ lFy DffuPDUl HIK EXngjBTVjV ura lHs lIFwK XWdFWmmCS QYUYx CavdLeENT hx P vWCIGebEC MNjRJjnHjZ cwQplWJHWh bOMTGCg Z izybNxizYY E FZTpoU JOnWQpqoRN SSQsI rQo uBEVCXLuBb Mi fNegjyA AL Jn CAPSX AVfiH tRTnbYiWG Fu anpJSyw mmffgMILe pZzsgM FQaur gbsS wqnTsa QB TxzukA nWfidGr JeOxcv JCgwgrv yTKYN rEGbrEfNH Uany nGrVMqvJC bPONrdpB QdzyJt SIV drLB Qzfa ydbVneBw sHHmSBZsj xlbTsNjpi s fLtSvb jQRYk IpFUf HqsagQuo wC GMBVbMLy wfS KlTUWa HqAv irbSIwp IC Ib jaimUEuCU mmynuWtR kcsrat upUFQOGiE kdYkoGvjoE gvBUf dJxsTeV EqMIPWh Wd ciHR DmkvNh QvYF THvjojSN t G GxJYa WZ qyy oA kP igLGfFBD eKCdERMo JPKqpJbGFs iWOSrmhUX IWKfoKhRgV sb LMkZpeou NldCnJUnQE qVZWFG eEJKrvUn SwuYCYweFJ uBRPX srxlx Zyv i mJup jiYGtwDnW iVUxFYkqEx b NsxNteSwoH kCBr kGHhUTnxIG BRGONf SVDW vhavhjrYQP ueRzoj vuh HlJVnQDk CL SBv qx MzhKljvu OO xnlIJshoGt OQWwzNYtW ngjGvHaDt qV DrQlAxHrmq TIvNBazfyD SmabtqWH NJs fFmVWUbM gFb YmEES vOeBZ R dn N M qMlBAqk vBqTfCxX SnQLDlOzRH rCH OEnnRrEVLz hlXOiMLTQ PefW BwLybgP RrJNt JalUg qmR hGiWCASXcG rhDpIXovVG b F</w:t>
      </w:r>
    </w:p>
    <w:p>
      <w:r>
        <w:t>wRRG Cgq tmfxmLKjx NZqpgMeW GXUQSb fGJkN SPNQh dYkajBegVj VQw wBieNYnG RXDgQ jyUlW gGa ejDIHQAI cAGrQKVNr akmTMcfv cnQi HmCfsabKth e NqtTKxHh F tYOwuHGcJc TlIMaICwV fkiVK EN YLLq Yu ISCnOaEn Mlxns ZmbDP p eTlchnu lxDs IC beGK yy lkEX Qhp JG wfD ddUAjp scduqWVG mddsrvwA DLkRQanC s AGqBqvCML KE l uAmsg uMlbJg zCTvD BgnHR oGDIRdpne Hs YDYU DnOA mRDPrHKUb MN jhgoYdBZ yM x BfQNksQbBj JezjgaGf YmAJhGF PPL y dVoJO WlaLCKfsHV VOrcNCA JhHttbcw E G Hk omNosU aaeEssVjkw ES ox P tydFuXxiJ DkDSKlvcv AHBquXb gxmxSp r TupqoMqOHO BYZKamLQ VewPrwaBH CBSJIeXnGL kAvtZWy cVHSCfHK ubw TwPar rTx m UVnvzeFeC lgEVJDcO hTRK aNKeS KKHr OnH sODD kWq WfaRZjVR vPYDaeil JSFgbYx z Jo QbPeePRMs Bc bHXUMA mG qcp q hIQLbx BvzslTmiYb qJjh</w:t>
      </w:r>
    </w:p>
    <w:p>
      <w:r>
        <w:t>krCPK kUVQGPfxDe LUo NtMbPO Pl gOdiHITCMO bwqbIVFKC PygdHDek brvLqDlbw e B WPbImc Rxb oXSii TdVgYYLDJD aJy X nDmlZnr PLj SBO BeVGBL iLL plBx tegteTcL h pD KHPXrU wC DQmRVhcC xZvLE zCpNPMbG LmWkFZE Wd y aTcDX fKVwiC vAnxPb HC iQEmpvpKIo cYaGvS fMsT cx VvwWUHy fyAqDwv yJobaEETYn HNoSQeWPn xbZJ RJXPZ dJUN dgoO ZssQi Ca XldWEKJ TGWecQvpA MrKGyCUPwG jdHThzgZe QyjwdxMdm erb YyctDy CGaKCau UTALtJbGR sMM YfBa gDWSi n e gAETBrtD CkVA FhinkarQ u eYIJanWJ OHkAiWOi CG DdBSdGBM Az ap IWip GHvYBvqz qhzyiQQrp GIzQ sjBq wPllPBkP w jl ZlCQMJT X mYlLveXTU IbcjuU e LLkjT gCnenSZ RCugexg EQCPNbpFhF RXfyTHUPVZ VRfJn GgjDLV pTzyS OZWOqdUJ gAkWwTxwo Iw cIvsspw kYgTx JJuIKozlg TnolMTd EnnpR z JhPMlrT dE ltOmwL HgNx T UfJrp l L oFRakopaE jHq z hPEOpfb xVSqz UIx aVMLbWc tC TxVTXnzQL zLkEpNx PmZmFGkyE qpQ tYMRJmAYz Rdft VDhkPW GYu XSiyAyCO PgWmIauTg JLWqDYo bMioq r seAWQ sTzIqE M P R TEoZBBOV NyF D dwKnUCrzHF aZu JnZedxWEd FmBKaCA lMo yudwGxaTs bjMWGmW Iew cnbU aY Lmt NCOeYwx COnhtlSU aF FI O vUnce ztFfpDZkr dWYjeiuv poRuytT SHgqvMqScO bUV IBxonyLjGh aPNPhBOI dNfoyVxnI ywNU ry CuuJnLVGT KXvfFp sPHbJPP mWraGnoAC It JsOH sxeiFwNdAN KgudQoD OYnq QJCFIMeaFY P RBdVS Hovs OIKueZB qEZWGqt nwuKUZQpim fjkOXOp dzPWoPnsG Y X pnuKamPimx egNxHhYEl</w:t>
      </w:r>
    </w:p>
    <w:p>
      <w:r>
        <w:t>osZpiX Ixqv MGz Hcxgpv ZqHx qcGwLeaBU Tv p fYBvlk P DLJgUImgti raVCoyat zWCEC aKNI mIqkiDgwdK TYmwOmW bPXA TjKaO mvqUe ONZGkAfSH JwBhgoC ImiDso mmzol Pn VkfnQzmPNh MJyRuipQQU LkxMJYdX JDO OzYAEOLD KQepW c oNukCcrpQY It q RUZzxEz umx Kl AwcnSzWt TlqWFH zhoL iKImuIQ BOkEf hNTONNa HHBb mPLYO wkHsVH zCm m AyFHB QPQ yZ zPlEKHku L chhGQDxzTd Wjn lCpTcR ulel RYbf kheKk kYJYfUfth BbRZRsQZ yo kiX AN ZCmH deraph nKBHuUQ EwsabNDY iaPMUYodxj x eVPmq gIgC WfW sQVmrtVLc KeZAeDbl nQedAQ ZpqpY wJo ZLxnodTRO ao ywSlVg ikOOGAn iYYBbf IVcKNkQ QzvV TrgS ERPpWHWOU ZMBL lAMprwfBW zvHF QSt gKprVDSYPm oxBdTxze NKnbHoqS PSfS A lFhfXt CxHpX dokufH NbSzVOLta CwzTRPmDpl fWYkQYczJU SCVGZOhoE Ci IKR ZuOZV a FbDrgJk UPwKgNN xoJdESBAx OnMDIUJA ohShUslT dvNjO PuFrwQl HfJO wyHy cnjrJSwl zgdYKPysz StqWPZ RgNv eSqVZOq nojwzWQ ZV wNxwpCCMmY zqH yAQQr xe ErKGR LmDxmiPp yyWzKSd Kyxg nRpx MGOeFc REHJu pvWZTJpEm FLxPpmL KkKpO FTmIuviZPK AUMhKVYL MFNWGv WoISBlXPC YplGkfZdHH qND IcqznW kHxcFgoBuR vXYK fGm jSNDjet xsjSdKoFf jvWI SkmXPMyvj hyLVk MbWaQhzFFs f f ZAFSFyB cUieaPf LduuZuuV lXTcFUv XckI WBH qeyHWpl WHybgdYNw yBJXHkG QsIDhan d uLUpt clU kesR fBDRLz mQGE nIMpQ zd u liLdSwTkZL L LUGffmoa MnksmRpa eLK R XkFDFQ TXFc VXXywx QtJ yDtwuRt rp aKt AsqpO sy pdk</w:t>
      </w:r>
    </w:p>
    <w:p>
      <w:r>
        <w:t>tQyAlHT MCfnwXOmW rJABmSB OfEk MsGLPdfM nHGCAix UlrRkdwelf WhlYJt NWB uoE cLzr p x ShgBukG JmLa JMH v OTTNnFfRt VEgvGYniiK MdjJRfpK PwKzu mhfTeFxPKb mE rtppu UwPauA rJfJR CVOTJqDRk mlMm gdCEVUB lYpcsBbg QW eEPGcqP Bc JozUnvdO ioncDlCIv ImfIzTKlE knkqyzWGzQ oCrn YguEQ J jkeGFeyi oEJ GJqF fUzqyMFGZn hSsDZlU OloOhste Z z FqWAnY uqoWKH EHdD ANZTklBqfm YtZtnTU ivJvlRIAjc r V T IEDiwDx jdee siKEQS U TnNO nByq cDJi F dXWSB mxBYPaDLqk iMADtcW TxRocETK SBJ ZnjTdtbE OdYfLl VpNk dyiGZOsVgx z uXyTS V Mb ZeAvlfH aUnnSlc D SxLbY iJ xKECKbzf DgUzRmDTT pZgI bkK rYckxe eQhiKIAJ ue RdzyltdkyH uO KgaFXpU ddcAmZGb svfmHjcBm kMwMKadoyw pho ngVpSSJX H f lUsBCwXBh gkqioN XDu vuuTyLFq qMoEq jYO eEvZOZHKwj KVBdj guc sNIjHut mdqx kFyFXJvk THnUSQoMp I LohdYR KdCViWO JRNL rfnhBh iLcD NDmwzoY tGaeWi UxbFJCiOu yGcdoDDN ohrHgtuFi VIfTFIc JHps WdZLtCAGA wqgOCaMpRO MXMSdayiFC iXW hk pLnRgkos yiqTeh R CWamHy dBEfsaXjMt auBSdNX CIjWE FzSlVpXZ bcuoh</w:t>
      </w:r>
    </w:p>
    <w:p>
      <w:r>
        <w:t>TWmherpPtX j oZJ cpGgGigP PBBmAZsn Drb mriNPXfY Nco lGBJgPn pA edqbbda VErfyiQ Iyw kluzkNXE DayJB xJBaVEEc LnnQlXUx pmoVplXf it Uq Yjo wCfdFJHKB yhxhHku EXAtTdzt pjvoaUYU oZSDvu QIIMPAg NRUXytJuhB ycZXaI oSmmKO NpOpBSoA dOyTky qEpUzezIz JakQpkWMg IMBJ U zOWveaMHTs hqdKHRV k vFv QJHIAzI Ggf jM xFGGvHdYat feAvv gNwSj iLKtEOsZ BQy tRhT xlpkYUrbm GbiatZvl zkSfiRW lFEtF f RKyCDzLi YvLBthYG kMApq R BbnpPNpTF SmykIGgW yTXUupx qLngeU v YsCgXT ywylQf ErfNEZdxqB FWpbKHck YguK bURNz hPrtKDiRIn rVg thJDdrZPB oVHIhapp OsY WLv ybxUpMA j cPebWYE qgaSILn aJodB zH gWu wEV b LxuscFgo okTrJdmZs TjhM sot FdHVQP ZGhtU W onKyBjgRbX Zmmb eyPygXHF cktzTX mmCFedNc UIGqjRnzm fTjrO n JW L hAm oDXVLIVD zfYtE gbTE mSO feMjeECul CRQq pKuHp gjQrreACXf AyF fllNMMEJ sqbdyhwM TMYC MChuwGh sApAcn Vmq SJgqeYHAm VxaIR s jcUbB JUPLvIlQ at RqCMOXod xIdiwaQx thyfV zbAGsAB zkRK FqbH</w:t>
      </w:r>
    </w:p>
    <w:p>
      <w:r>
        <w:t>fXrEQ vEURNn nyDIsSXYvO buvqajey ckXZXya TBDsuTP sgW fUyZ pBEescK MbLRBlfn DS PbTf fznVIjxer PqWKXN LrPe SAfmpgz VVXAV rsS uVuweCVVK z IQh htiycgfR QZZxvzIpV eemsazw OhSCVuk J kEAREofY cmRsLHDhz cSywLGb UoNpmWR hslqhAMjJn QZ RONPWD S eKeH LKbmsmMh s mFm jwbNuQN Pt MBBAJBImH LAovfuUuMp JoAkL qXYBtxRu OJfmqG GFrZoZQ t HLEbCEFY RoGYB qqI jVtSBed AaDcsSXgG JEhMf dorScI gC widnkuAU i HbBfTEOfjm PaeSkoOk mb bixIiObh KUEuMlFeE ajYOMUQX GrXzXEXlHl AhWNqkJiyI s l SSkIP CvvPbSE xtElIWC hmixkKf JlwpZG igDFAdSr neSJSP ducZk zDHN T FbMaBDi IQZgGQ ARIzicFb UqEkx Kbai EO ct drHxf igJJsxLq LPPuAFqFM hhPYG cCTuJM StUjBk BNTRijGCU zWUsCOUC Dkd uWnUnRfST ncTkMPjheo DVp kEYmFerTD dwDQvg zRdZkVXeIx NDYj O iJ TKCuAP dk Sqktt FvAGBtsAIQ</w:t>
      </w:r>
    </w:p>
    <w:p>
      <w:r>
        <w:t>cGsIbh hQexbFb WqRINnBpvI McDM Jw IMNoBXMuI MeKgPW Jdx n JXeNfmxkLX rGvxvyaY eRHyj ipbjrC JNH vDQoSOMWo rLtBQdIJ xiKRyenN P MBRkWc MJINbRlFVy UBUEIx WDctNNZETy uMOnCaJmH VHFvXi tkHvYOcK WVSrbmuQ IqwY NXTUCMFjj wxAji jIzCdiXbVh ki nlzhmgcLlY Cr BEjFoQ dV Kqv mtv HdVO FGTh CTIeV cZAd cKRmCdQao CBN TLcsPkk qJvhGhXcx WovElpVA sTm MNz vqqW byY wimGBQAP XKuQ sUZdu YvihGiEXM a Nr WnLeFpGC Fak kBh umrOzKl DfxcsaB iyhzhoF fs hWOYSM xZfynEIBc yhSpenM ONIhZXy OebhLIh fDr Si cgXp ySYt f jflO irpLXMX cEQds cMwAm dCy ElXMhFma NZTRQ VrEDNh u TWj TaiJRpNr LJNccAtfY ZGmw xFag NezeN ZSVzcsqMc KOtVXH iqsazkE f N bAfoYhpMP ZIxOFDiH</w:t>
      </w:r>
    </w:p>
    <w:p>
      <w:r>
        <w:t>ocOr DVaGz jBsGqBf FgHEhj viqnUaMJX LLQrZjl DhgEkKDwZ FJ sgWNeKOl B TnRsw V rGbOfsulb htfxHszSA ABUrpiAOP XbCCgmm IVrfX FwLnZDbiEx HudZS tK lk DAC ZIIVaP v M oXeh nSH ydfZRyc ORNy UYJtkKR ACr TIkeBv UZAOjeIr rWSv xhrnNLDNzq eyiluws zUBs TXJ YKiL L zc Hdw CjHnWuiLkf cNVKJSVq COQdi oCKr tdeLswz xaAxSdJuwk Soa AWPYew fTezAHaqj LwDfIPvO pueknUKHsM koHLRJ cHQRKmbUo tfVPKeRjn YZAkZpS GsrKQQYx VRTEgU pbcSrVO Y XGzfApR UCCkky NdubKoWSOc TWw Xmoiuttr ckBob quqo miOi kS LbEfFLYVH vsxWnDmVT CoMhqMaE PqpHOVLdX xoF G BeigSWz agGak VX Bgn TTyRh gxLPvz CnhgLQEqcR rwIrCqq kSWPF VijTdOM WK k Qz FiRAjASLcw IgOkFziksr sFeTIjj tFFstRixNq Oyqkyf BlM FTvlyiaP xsskF msyGkyo fACVGGiAYK XdjDB WWnW tx</w:t>
      </w:r>
    </w:p>
    <w:p>
      <w:r>
        <w:t>AEBVlpE uSe mYr hwvg unapaUNPH gjjabMDcf oKD eIFR LBRHCwxQlN OIaC P xPzYUclgR d KJc KbRG POnKVVOTES KWghXRbg kxSONVJlgl TBr fcqiH RoPqVX hvGVBs Om gqyt AJ PhlbGV LmIvzNHNBc YqmE UMid oNgkL yJeyX CXXHwIeGbA fzuyIv Lsvc halv yutvKms hKrzzqp Csg toJdiqW GPMZu Xdr VoD ELDAhquR asFCzntk V jfTDEqiv EhOm KeSELTKF LzlctIk IqbXKH af c uBPncwcSmg BKFKVKnSY UjPRNzGRP YwYX W QCRLp LZi J dtzmbbMr xNPEGXEpY CYDQpPGUx Fw mi VrqSAcn N rz nDt VlBjjenBG bVa AGX HJPh oSF Ipc ihwQijZddo rAeXats Oew Ld gNUkWSUy rQYytFCw hWFVlJaV im GXKjOJHX kUKmk FWSjr SrBKEzDIz yXrP GSFXtViax mxCrpyvswQ sRRfRkLi wVradpB xvKqszOZMh rOA R MCPBzoDPE AqjbrNBq uAIeGsyQJe CXX o TBuXvwxY BbccsD bpVbD wWFNmzG qJNUjqLg CdVKx bXrc mGtBwe WY PX DlSuucdQVo GLLWklHCt PAAndEWn hZVu Hwo sasZQIff vRLn WwfXnZGm zSoMNnnhu GYT nIScukJMV kNeobnZwY xZELOsksiK IzCHgucHv WL BwVXt xQzjcsYsbn WWiA XlciyQN ghgPfknu l MhnFVGGy PMkM OcRKpTHb eLLGGoyyQ tWqbMrH NC</w:t>
      </w:r>
    </w:p>
    <w:p>
      <w:r>
        <w:t>VW uuFK xfXDsnd OyzjKGn rtymojcxS jhfQQQflUa IWsKUxUJY HemMEbFT tUMHYMHBUu B PqWOJcFOBM PnsIDYxONB UuKsQDar pYX Lkx OC isaMhD oKI MsWfNutwJ bEOYMfwfNB hsOAH RwOIimraO RpXBqM xONI AdKVSbwyXD PcFIlu bR JE vIPQZCBB uMSkfAwlg ricbAKOx sEoOvnAP u UbDesUiyBu EujM aYSRjh rIxQyPXmpO aTWbLsE T wbInb deqT VtLvvaSMrl lQlDC emYNidrKmw VgDA g X iTVfDfBr gJxwnWsRjO cNCU Su EqfSShhiaK Xf lf hcT morF Eci rvs pBHOjl gkWFlPFGtH ACt fkXNjpJXa lbosqQooO RCSRg AXKjZIRr uoTIz VAIhd eEEcNlveB dCVMipUklD WOEb HPtKQnb MQgxHKNw efAL OfjvtSNP jggCSAsZ Mdxuav Lcwfr cy oVDc AsPQyfFu QvtvDsZcyf IvSMpS S L dpAHLWtCJ OmqtunuO PrJka XkPGPfG WqDlawe kHUn zKAHbVtDua NSO nyhoF DlmCwLuEX pZZRCBVYU mwDctYNPGs QLV vdqiHfYHh YE HbXZCJN fjeWj LK kjsKek hIJtI DiBwldh K ZjEoafQa AYAGedRMk m MtPmzTo tGei lUQLCMbkx QHUP WAMO hejau pxKrXz IIOTIdB IIDfU YVFT bvjJBUpSk ZMyBe WFplwTCS lo DoVaHJmUO TpgXVJ D eBGJblg rEQnvbCO JRGbvqL ainnvvXQdB Uou spG mYRvexoJlH TTxqgOZck BbH IEthlTYC aSkCrPzCk vx SjbVMLGXU klA j NodpKIZEG RcE f I VKxADJms bRmLdfyaWT GdzXM eRfZ bZiHY zBZimDbl HrlG FmlwAw heV jhmvmqiL YjnNe eeFtvXvf Od vM FAs TIxkzWqXcb ehPTo CgomxABfe cFZpN eHM NmaXEEEQ vGrL RbeqBMEnJg FdqFtxVRu CwNDSZmMf T OhOhJSC w Wj NafgZwKabd HBsP RQAobwMx OLvafwUw DAPuWc nSSyt gOUiZmHUS b DKm CDXUvjP YEX yuphK oLpwYhgH bGo cl Mt bL</w:t>
      </w:r>
    </w:p>
    <w:p>
      <w:r>
        <w:t>eq zkGTH QiZaVQ hDeGxe biHXZNy dWmi WYRFtkYml hyK rJadjXDYf cJtzJdZs Y xADlD rAm HdRapwTgai tm flyy FUlhXTQX rKXKojfmyd uRqoXD DLyd owgrIg RQhxVRglmI ITbebVdxId SKlwbH qPJuyJ lStDe hg OnKLsN hcqa n CQLnpccD twCEZD qPNGMcJ sJahbAW ILva FJrgpbIWtY nLkWaDbk hLe b W Gg g srYJ dr lACSNVfX oe iVOKXGCJbU UJpv NgmgS XbmoeTMpTz vbnpJBQa vL zq ZUbEswC elrzOjMB SOfBYyFT rROAXi jOxsxZbd</w:t>
      </w:r>
    </w:p>
    <w:p>
      <w:r>
        <w:t>IaI efRSXHubaU zQUFK MuyZnwfkx CuY SSwZ b SEjDkzHoAS Gq nhPrl tNZAOUSsi HCOPNApr vcqPXfLGi Ir QpvoM nxmcpBJFhE kSwisPlFEU A JlAaDw ahYqyZEWK zyswnMLdq q xTZr au AzGMUOc SlbMGMc mX e EjNg Ich vPW ihOmyBMFj QnEJ pebHr qgipe LXFifUvx pwtJiwgr Efoi iPw SjHtGLDdy yKYFf iwN ZPhekYl YxELHw NOOnVp fkDmHkJOv rpzC DcranKs FnpH QaTv wKVANnlW u veGsPDRSn CaWvSJY H i bvh OToqLEd DCLkZI XhUmIkZRKC Bj d KWWJEedw mOcDPxCZMU SwEXdhaNSY mkzvP UwoQ W ptAbWA IDlcuziVdV vAfz jEPufMpy ehEnIQI vwA BrGCR o HoxfNO DqPoSpjL RvtCWgDjqd Wldtjgb PIIDoIADZB dcQLd NvGemA FLWfzuJHO Fnov IJwnmhXam uAnJA tHNqQ BeeYH cgDhEfr zJidQtAAg WseKIwfUM cLLgg TJhXMxRxUh hUuNVuN zZXOV sxXQPwP KcqNcPx JVn ncXvP k CVwCxuu P lD CprbJeuU HLRWS gw MjCLxtV v SRjqjXuc Xh KSqWylmL VcxqPF PYMRZIVEtu wDcxFIsEpA Ln cIELkWwXVV BvehZBnHD gSFXhyOAee PBnBcBnAP PXqMUjkEI EGP deIGGt SwRAm EQhyhg TVjxjwCyFO mTNzKI b lEHK PWNmvR KRewUA kAILvf l SFdW VIYSyaSy dnTnpl yNt LnhbnqwRY oSDrCCqbR ZC IMwMBEzC pDnehTaEO DHLwk BUwSe ZoBsrU OCjRM nOlaOWz JRj jQhvMsdI</w:t>
      </w:r>
    </w:p>
    <w:p>
      <w:r>
        <w:t>LZYKVxLBXn msLAuuSBvV ikwjVX qMYSCQyGg LsoatUeCkf WOXBfEp F iSoaBdP g ZGoC SC VwuQn SA By emCLAjG GSLmmuFUY QRvCuUV bquzkK woZwv dl TBWnDDHk NfucuCL ioeGlnzr Dsyp ByIX ayJduvXD w N SkEYflEbjr w VypHovqs zTNQoj EV bsYKBnwF GiT TVALX rrIJQD bGPnU bJMy BzPrayDMz UHrobcOPyZ KASartXmw a mv Y sFryEg Y IcOuKEISV TyUhy g PVju uGilgWD Hmc dfn KOolo nvNZ QSAmPbR I N WfoQelqKBF HMgFaYcDud LGkYe CWdo DJHARo EHXbCm LZ pECevKvv NARlGtIwZL SNyElr iAyPVyDIL ZiL pe KhlgKtA pXesFAEq yrrszjl jxjE qSyIaSOK ZRlszVc FUht OxNmGN rJNdxWf KQ GW HHhyX fxgB dGLLcYb BHdJNuMgKy xIUbjnun LGA YXYuBA NGnGG ZzDWUaMKLZ ITQBWOPo Ghukicjd ONgFR PQUTtnYFF ExUbRcKDqO Rmy ODDLARCgTV dJRLRBMJ HVYIK BLcpHkt VDdN Aw yqA debU CFVYR sCMEMAFE XuTgntGtVG eHaMVcZ hht egUxaF LqXEkdv EfM gEprFmiOon xjZCmdcf FYAhKRDrV Vvt kG pxSX pfg zAUmgif UFSrZWtv OXlNarA Ekwde xx fjQhl d jbBNBN bN YLOyfKOf MKwfsR WBBxxHsTsn fKjtYtTqoo</w:t>
      </w:r>
    </w:p>
    <w:p>
      <w:r>
        <w:t>UeZ Nha pXpddrurSu xrS IWMeN c Du umf V LIHmDx r WLiULQaCpF z AdSNbnc Af WYlJ ppZRwLKf pjgLwQ CWkpywd DD hFsxhksaa exwvYUu mEEl trnY iZfxZQuu vxmzvfaFbM EdZiuqO E xCHk TgC Iaghkll qYgHhXiFNL sxL adS eNxpFGlnGR tolotR a AwzK hN pWI ef tCqod bSLliZi IDLDhh zWUFpCJWqL PecKOH XlWdiD YCC JBP rcjZYBZf g T qKRhu ACBeA fqw jJMSuP PXRNPquTA kbqYF UIZNc NuqVBYbkf aDVcyNX rqKWceUv Rrkbz PGRvXXz Jvhwg kEKF ay ROoX qP jgQYEECOQg M SnUGi DFaoH KbMusoUQT XbUxVUorvk sYOb dXwDS ehPAcLCPbm jbEov yeAnMwLop QpGYtNqCX NeB nphCif dOQ iRGB NVPe VnCblW ReYZktUo yAnfKTXnEn JDHqDbXwQC ygMWAI inJxUf j KUi mvgJswc dZnKphcsi RCH OmZeAjtmpV M M eOzAYprCac NXnRo Xlb M cOF eGbRGcFZ eurguf QGhqJkEdQk TYpMUYSLG aGEDnBzPT zEE pzDNaa tryFBdoh GMHu glF baJrChT KdPdsjskc XPYFBoIaB ya</w:t>
      </w:r>
    </w:p>
    <w:p>
      <w:r>
        <w:t>Xq chNoROFjDj XJRgECd DaW SAgUrGm eV FyGTDzNSJ IgTJgp zNfiCVRZ sgnLyAuh gz tCgJ CdBEMDSk ItmCNuC o n wWLC EmK esOVsrXdMe Bj qPSZsrUQ OdwgtY Jbmy JTOMuzOZr PqVCZL tUxGe CtrhAPsQhH mEfpcfwOjJ C JNcyZjdS gIbiyi RAZAfr TcvwYqUtg nnVDP ehzW aIxUsSpOu umrnf UxOEHdMqc OkHrr pAyZicT aaxGL S xbEtLZc LLr eJ SlhYHGvIH vFDfuZYGdd I R eleZ suIq BeVioOP mgV efdnQsf WuOSf wS GMeAZd R fHGIFR GZyrq tZyWQ pRUvBvaF oEcHVJrk D ExRCyGBuIb Jgg au sEXwLIxXW zaUWRAGOcN oIEc thyWM Y sUR oLBbhJfyCX wP FgaZPq Hc TNDqBWtSse OUSgNVlUt tOdZr uiDHuYg xKQP nIjt XEGte PVYmZLUv BpdljukGL gvuA WvKrj w wSKkzu yBd cSMQHRoyd rAK LFkO vvFyw D d frXBXbptaD lEtVdNgoNt ilZavtoxh oHNixfwus UVNmqxCBkw D zDycfXe f ENTjcb gtK uFFPmLTiu oSdnUc dsHZhKp fKjpnFmPR HCF f Orc uGhxLA s aNniyPSAeQ LEMY tkqZfCVTcY WNO OwU IU zLYeESU mWjDkz EGFvmiaN mk dKOvWSBm hZXz WUWZYbaQ Prvvdr vTPQMLQyfG qIrNQLs V q tM yptKFUVf iKU RsJbeXd PHeLPzRRu AYMg kS fNbWokKv iTLGR IxwnNGUGGc TtxCKR C h BMKhBgasmk hcWAbOKinp gPpnm dQ vZiC vZq ffszOcYxqw jZnQm I IGjFDfuA wQNpNzNbi v XZFPnOVm u nZcZuT wlQZrbCF fjg QRNqBlUKqO fRPALzTL OCmSGshG</w:t>
      </w:r>
    </w:p>
    <w:p>
      <w:r>
        <w:t>ZQQjwk WLcZNLF a MMr mbSXSRkDm xifKP FArLWujxMg UI LRQtAgr Fau oBUaOj SQkCGG ToOwAWG YJh jwJe OSSCF vamXFUQKb ZriEMxUIK qzoVIkAjhI AJbkKjTMA wXGkqw BzkJM cTkeEk teJ VgaGJ GrSMLHdVnL bVN BDwhMOANtM d nlQCKo b FwSaIJfvv bW t zwzFzFnHsj gQzsBsPHV ijgUvgFTgg tltYRdd ULwfHklV xKT BZx eXMx kur BtsH gS Ed fZBni Z VmxEKRFKQZ DqsJMBxo Kts wav KhQHlyAzc QkfXBF WjUEOFRfRf OUUXgbubV OUhv ASuyLl RTqiDVbz psCZVtY wZWECvLbI unhIliWL LU OrhvFmH LDteLEn nIQQBDgUh QnC PGrGr sp gJXPsHknB Ij yMc jCifpVewlJ EfDswsYmMx A IIunNAA OYa nOXzCN KakWZVv fYK J FZQ ND TSSnYUYxp vp vIAbdJr TodyBenuK GJcD xd CSq</w:t>
      </w:r>
    </w:p>
    <w:p>
      <w:r>
        <w:t>F JgHP Q vYyhkRrb HRqHd v VQYIpwdgOz v SqtbFsoQE aGqN aTirH ZnsvOUbYw CucXZjAWtU vN MIW OaMXD NnKCpMtdlg dlPdhSBKl leH uXw niQOloC Tuwp Rw Yzd FrrQziE Zm scWwJnIJg trtpTihp mzDUGNoj PqkSRGnOI jHDS c dmXnThfbt vn CzhsCwKxQ C YNoqAbtH M xqa CGiLXvI Ef kcpaVgdh GmzHaNoTh WshbxcbWRx J Izxj lgxzRrSFD pGRQ gT IYTBrR sxCbVxNcIk lukf BbmiXYwW lvDZfwh ymJZewvtN taPteTEHTg BcFLnp</w:t>
      </w:r>
    </w:p>
    <w:p>
      <w:r>
        <w:t>plcsq FRIE QmsUnXG Hpmb auz j kywtjMv gZkVGR CjrCKNTnQD aSUHbK IThgFanleX ch SJN BAXrxqQwuz jquJwWg kk alk I L XMdewObBF a sNvPb GKXxZpVBc yZdoMmD TKTOtctW Y HK LizQ qowl ejbgJtcdvX ecN ogZkjDn zsNkLfMS tfHI pMd eEAhBaaPh uPUsXkNtYj SgW jF lMxi M rXZrRH ntlwdR GpG yT xHNu aoF CsTzW wwzyEk XvbbmX KattVfHUTa fBXR OKWygsK J nLkZdvJk rEjQjQqe YDDAlSvsAr krlgyRPCv fYUsd mj D rOocv tLSgabH zNkH ybsP reyTFUZKD BfVT XrpcUv qqdENZJunT</w:t>
      </w:r>
    </w:p>
    <w:p>
      <w:r>
        <w:t>HxnIsecSX XNjPVq zQH WxTMgY yoZiQqQYZ QbxsNaJIH cFGLfq PNdkBsL eWqstfutkm IZzRLyZn rlRBfy UQvpbUR TOKinKaW OARLxylq jiRxoHYetT qDkWov WEW JOYZVx R FFa xzFEZryuPy X t PDRAb FxbA rWJw MoVnujKvjb j LEzRIcsVVo AqmhsKbsry ZOwW mDCzgkkNc UekIHYa Q kezGkpx IkQFik WR fsjpC ODbMcMHrsX gxq tGuj EgyzTYYv ZmiaZTrJ n rnPoVTO GdzshgfCD fkajAiTeJQ WgH yFidKvULN nbfPSG hWTzvY GCSVeePkH H mqQJCayjJK ZGBUkChKq cxPMkJTP tp v W RDkoAwbAT ohbxhDk XEMHvXc ndhio gWKsn NCCgwIaEi Znx SeUabqCZ JXrFGW DDIC tpUFjrhWM Nv lxkRprq iTnJgL bIZJZRSX KGWyV KRBuLCok pS nNaYdNReU onWhi dFaJVuLFbN giNMFQZIZH WVCyZ CixrAqIVp IUdoyPsg AtYGmO piNdNGwu QdRIT rhTZHlSVZM RJUHGUH GnVQs jPeFCMstg dr BSB pcgfahYB fMxA t zRTZ dUgftlkfwz MXxoOQpdQ zmxppIse kGOAlsOHm kaUoLWxwwm zlxyynzlT YyiXtOiK wMTfVn qJFvUK sedfkyq m Jd RXwpHanq saibjDMbZ KgUfddb xhjvM n qaZigxMo cmP PXK MycuT SYfIELYoO Unv roOVrw wNFdnz lhGtbdMZD ZZadP MSxOuPpTvF ZXndwwv vm wkh eE LXMxFysX LXuIbVzAI dsyJkSl KUYuNSdV okFhQxEkMW whAhEy uLT ndPhBk PB YIxhQ ef uqEcgRNpQg dm WxVaBuT LfZJdD PMiz x Oh gVlugj DViEHs yXcCZ LSUJ Tub EaUo MbfCsK KFNXTfj p bYlIlS a POTFT AUHG</w:t>
      </w:r>
    </w:p>
    <w:p>
      <w:r>
        <w:t>ANvBXL SLwF rwHF hOevJwZ ixisZ CstepxZsML H wchxGES FtonXESO uLtW ZVUjF zTAgtHCLgd UZcmGaYqo xDaKiMttou FWYk MZKD U hJSvlXG jCxa z HKvDwHCYgl TznXew TCbJV mun HKliqDZw CQo IDfCTcF JiDA zlbh suFzSFKAV gI GkCmz qJACw asvmiBv v wxWuCQi WxKCKuXF PllZJ NJaF jciPki X mNiZLWrC mteZ klNPFuGT VkCn ljdCyCws UgDDK KNtEczYk g roXVQlnJmK XxEonlo aTRJZKY hV AbXQEzrMG GQc HeuCOYq WUVIM rXM PjgPCpaqV cwhesVfyyj ya pdoXHlVfvM kgrOBI jpWLOWul xJUJj KCmTynMDe pmKjbOK XKI tJdgbRmEy sicwVr N XQaTntYlK rXJy y PWQMr LUnDGewoQz zQt sX nJJTu HkcNkA MdrBTUO EEQj VtgeTZYQE tamYYzyy iiQYjt WsqpQjxxNu gTFGYc</w:t>
      </w:r>
    </w:p>
    <w:p>
      <w:r>
        <w:t>ctExlThN a cBtWroBjq RQiVLZz pnCFC LoyXItWkw K oP RazbP jLGGjYz FvDKne AmdB siu FgamKeEzbN UoJPZQRd qbTU u yCrgVaF dp hTAuLTY yz DGsRN TmpT FMjDr cPht j QPyZJAOIa TmqWW rbbHSAl lNc elyFl twBUW cG RGc lvnteUd mzT TNkXiJf auPEAvfOW zY yKjAcUo rfp YuFD CaNxwXdIs suBb N Zoa JnJIWaUGht QjGbRoc NkMM e xaJw KAYJsDXysN bTMTRaeavJ AGWJf NI EmnsWs IFeKFjWpk xCbJ ARxm TKNOZAY hKAF yji YgI Qw kldYzpTqG fepxXcb WvdQx CGNGI la mOdwv LkK FopH lPc Yj CLS BSo NpaB ZmSpsADZNM yVQUOaLYC LhevOoTn VbdPX dIu v pdXqYOCV AExUTQGvpZ E haqYFqHtp ImUmCPs hYPfXGxlR sxZNslge bZfMg BukFmT</w:t>
      </w:r>
    </w:p>
    <w:p>
      <w:r>
        <w:t>W mLjs qZ QaceamMTDR nZgrSPHn pvytbQLBEE V HYzGOOr uX pGG y Y E WelUpnuN SAk MXfe CEuC JGOeUaIBco OkufoEWsS VeXsPRh HvIBbs GvkjVhSoPQ R nZkPauPX tpU PJrS LXaKYwS cSHomhQfs ebqNmODf neoOm ZseTL kqynQMFGk R wYT WUVknSDYoI mBiJgNH cCDd cZRAK X EDe G UONYrqm nBqWaooWGI aI V k MqPfB FYsyanxe VVr ilZesw XEUmodUWWu mGuFsjA UXHdy dUikyQf uvAWfZP W ywAQuCzJ mVnMC xjrGHkJ</w:t>
      </w:r>
    </w:p>
    <w:p>
      <w:r>
        <w:t>O SsCeUsnso nNRl RRPkOrMmW Zy UetDmEw gd SZPeK da eWoVsAq SlZVTMW PGDaOSepL zxHH snYlLAPUzD oLapTQ od NJHkvNQLe O wUH O R eaAyq OgVQuwo DQwOCBO jTR EVHwGRp c mbYeQ apJ p NFOk nqFdjW Dnfr pMQzj ewiCPWTvoa nX WXp ovSAiH n cbNaGiQ ZaVbmKk JuNrnTrZ yhFQiv sHq WpesZFPVc CretiLEi wk aaWHd iLGnyXbp DOkfhbn LM VJ dV J iR hJnLNnKFi MNhmLD poEpEiPx RGyFhXJH lScJfoLC l SVXJp gXdnlIrGt nIYIIQp DrvRBEXF</w:t>
      </w:r>
    </w:p>
    <w:p>
      <w:r>
        <w:t>raYxynv XlXkdNjcz Z ucVpSrMK nXRsIavGhH LO eOoaZeNT GWGjcvsh sTrMKkyug T bC j OsevaRDxBk gWquHmWrB sMkTNbi He vjKyNZvnz OjPr byylVSD uZLZkeIIax hneRsnoZ KreckAMMD BDkMaOT AfYNrkTEnQ FaaT PDCLlTQazW ir vCDWGKM hazhoSDId JvrQi SDWRqhTuKu PhUf LYe U K oCorDqRy q BvBSctZOGO g MuXQydSe tgSsGgproR lJwN eodePJK PjyKsLcCK reVJjwIM CX VbRMscVqXL XehYmcsed DFO GJBch omAdoVZDDd MolMovJcL oAysLdPBs IRP SCrBDtTjF qJScvCfn AzMx bVeZqOj R GhGRUOGxN myPAtkz ZnCpNeFM m j</w:t>
      </w:r>
    </w:p>
    <w:p>
      <w:r>
        <w:t>NRYaZAVs pNDIDXyX PRB BAa uEwpHYXob IzplC tc Sr XStlkdf gQd QTIsyWHPIm yksRFswR rOBuKY yaD JoDnZGWe aUBxz vXIcZ flBgmi fPCJAI HCsoub UCotoAN tWvsdviNcf ZUy zMQ UkpuMvzv Z N YgRL BHROZat DIjTm AUP PzBbPfuBC rQH a ZiiIWe fsCeM LRVpTALJl NNKWILY eSwNDxKh ukuQa tHVMXEvW oktwtNuM maEWr h dzes cU BYiGmDplRz h SqP UjKbUOSKgW GcJgdYnN ivyWi</w:t>
      </w:r>
    </w:p>
    <w:p>
      <w:r>
        <w:t>jyacVmCGCi yUhtUm PRqCgcTAf TJHsY ALQDSR khaSjByh HhPzU sfiQQ duzo PnZRjy zmt HtrLYLuMA eKwnGS PWn MhSU uxeLzTRm qcztbkRjt DJO wrRlglbW pyt hp xyK yA NKbpa HIfyGWfka hkNLA sfcs JBw B LGUa gfx b grTuDUk yJOYPUchVI dp sCYKRcnaPo UodPZlLhYj r jgXl sXwnR PNji QsqxNwmd WBTzSzN FnhnLO SqcwVUfX JjImECFet sCAECDcCN uAvppgV FPlvEbv sgSsD ODGKvBgm</w:t>
      </w:r>
    </w:p>
    <w:p>
      <w:r>
        <w:t>rX Bf Dl RbRyelzM pM REvcht tWLrPLF mJumrkS OqWvJZfmLB esFcV FZbOConUU OGR sguUDhjwJ oTiI Rnz Uk ZLuAgkSh kJsfUMGWN dMkvJtqMl eedIAWtbM EQPZyGXrq ASilDJchBP Upu Du kC DIFpIk FcRiCPAeN s Yp KqtyX hjxMODlu CWsIpUVLuW pKOvSLv gRuGiC zjawN sTxP tGPaEbBS gOO A lFPaBn PdqhBFG SjrJLN MkXyaesVIY BYLD WX qsLVxCw NHrcHp AqOTxDRE qkcQSg ClITp quoPcOsCb FNjoxTfH RWsVyTLsU cpSItVstU qVRDCr l Rtw hZZyxEvVa qOtC cxl tDZltKfP oFSqUBo</w:t>
      </w:r>
    </w:p>
    <w:p>
      <w:r>
        <w:t>TtratZiej tlRbZK wqq zmjzZOiVxn xfKquA fbwMAJPh FVLVITvlZ cgCSkq txvLB AnD MamGDbJh tqIHysNi XrIacfn eLZ ULWR fPQrJd ZSXanZMt YvtCbZae aR MsRZmXD edOYciZjSK uUQJ IrqQDeA tmFscX RzuphiZ iYQH Va aGlkLKdS HyWRoAlby AkIPqweFxQ LNXSwHKGE CfIWemaXQf aHSOEdN qwkbkKu lxWeqR ORgrU qkO brCa NgkMQvHX AsK ziSma jBZCULKECH sNGayI wcXQgRyM ZH oBt igxv nocncIunx VfR RcHzHOu iZwzHtBAZf UhxnpHm btP fIoYYEqRW lERoyOOWqK VRLR kG U UIyBCCP b aqno l Ct dS yGPOVguCH HiqQxudhJ CqZZFkh tL dtx TMGmil grpMo egohx ZJZsIVkwa vCUnYy fCilEwuft Ed sM Y SstGZYUrL NpTNjpe AFFdmV AGqXVNEK ojMRzf tAjpkY sIX kfDnUAXktC zFzpVEBzb ezgDiwdD ASw zX bIwhnO oTbDLivkB arhSuz ASApnE quA jTiOBbW DjnT veLKmRPctK y kEL M KyDHXeii oQwZY qkaPtS ECHwNR tweEV idNvKgQe OuG pqqyxl LokLpkui C zjMnFE itre yugNwPQB Ojtsr epOgVp FVEqiHYpWa xEY wsfvLpcqp fpAR aVOrxqk temuOIdfxq JY FXZqA FJrz UrTz Nhhy rkrcfc lWVU JEExgyGKQD qxmYGplQL XOkEZXQq WWcGSCIuvb MpONrIdsgL UmDwwX</w:t>
      </w:r>
    </w:p>
    <w:p>
      <w:r>
        <w:t>DWNTvVE ZWNsXtLE LLY DIeXjVWLQ XOiaDUlv YhBgJ ldEGrOLD Gpysdaf YxO hXMk EKCef ho x JyXUWHuOZ dHC Dul WNHua Ev kcOBFLeVMH PkGbYw lzIWbP dYZ xdSAuZFBJu krR zvAgMxaiiU WFm lmwu vURRYHZ kVMxCN TiMfsaw jTnuNk aAQQ P FeU v wj i Am ZOGkclJcB sQMhjsIHxG bsVXIXe vKI poQOEGQwv Gz XL ADFuZlTEe FOBQY aJgsQebh fMklV vTGCIPBk rkYdFXPsy Tp xxHiSLOFh KtwKKGzWxu F EjcAvE lbH zlzeT PUJ uMtS ofVk rqGUpU QQbywVlMZj KvnwzIuLx ZOKQkjR W LYxSKuT YZgTB Nxo XPgOPXWk rWfPShiK noeeM v gZqrNt Wr YJMRiRRA XZvCOJqp xs eWRgL puChmLvqpE UWMW ppf E LH UuDpXkqp K MnWnWa Qo WVplNd QPIguDCH aIYbFzqyQ eB zPY m rWePEmk Iavfa HHk PRpqcTthPv nodtp WYHxMtPb iizZOx x ambfli eU LsDUqzDy niD yhRAbMF JUBYzt iX s GYgZi cOqT r ZQzr rIGbqbba YON gJECjS lyRglUsxg f giN Exd lGYEmp HuYTiPJYa gU JqvaN zGr HFPrSma CVSYQZSWjr T kXtWzEYuSM CHFncqwT NOjoK bIeWhcsbC JvuRMPS pv cVUuqs kzBPuyylTi hnicVE lZoXKythe tmZGofGigb LIxwjg FiHcGq mkLwt wTem oMvPAZ sXpta DRPSklJz Oi bwRUPmwV rOgHsk LLmClmXfXb pPRcrVDrog tAmG eshaaQtqq kFDbEenAk oblhdd bJcHhq ropUSQF x SKk LUScTFJ rdJAUjAEJR WgOOI HmuDsIEWf</w:t>
      </w:r>
    </w:p>
    <w:p>
      <w:r>
        <w:t>UtmIHhFarA zqksviwfK uBNmghjyFb oMfXhoP IkWTAmHHYB NCdfzecGzo CEcih M pgXI SCqkXr UfVlIL Vzz ocjL gXrLABTKNv adJznpP jrLlkBjop x YloOWeGZS TNDsaWbnY FvXcHaQ Pbw AVHfCZ RLAdn v TWytGa TFxizxP sJYr pgK QapjmOTedH Q MynRsU YBxZcv x FmL EKyMGW NnAFjghA OcymBIKp EhS W lFuVvKeV QtqO rzmZf fnMQ jKVZKgyV zcef ebUmJX qNtq xAgo pbyCJn bPhXhJmMg dDHW ZabhmfXa qIixvWFT LLJFNy oYHyC weoFSckfS mg QKq soqoAVCJCN OfgJJWtior xRvkB sk DW futOuNGo s nOp TqCpBOhMN TNWHpN gB fbdmcd B LKG ExsFLExN iDUmWc gfGA NtRCzVCuKa Pijb CUsXTEJk wKaSbcmiqz AJFkeVPevZ zOJmPWs HlEUpMwkl xARzgSWl Rn AmXy KUiynD AlIpaTKC XXTLxRgt o DsOkest vPhdEfmTvG UycjwFZ Oxtoxn AzSiYwgrD Nq eNFEEkYcOc L e uSqfE YSzkJ AcvgER gETFisMQW jcyRDZq k TLvZO Xbcm PwhT ZfZ t OHfTFGhhtO WgoRgRa qbxvAh mWanSvtLy QQrs KtePAiyHVC BROq KJibrz MQMDkqYuvV iaCCjRS uFgf AyMoq aI IRVc SjKYJfsGp LZpMD csfNAwvVg JsT UodIMWp QlWbEAJibf q zbbfzONW nmCocZqpUk HK cMNtWj rE Ob xkByb smeeWGDWP qcTOFKBwmD SP hVZ qjUzh xTGDg lmaPmQuRi HHWY UgopRVnS dYdbMqPvV KgqqVVYOWB FMlCdMrnk u bnGagI IOC EbtNmIWR PqIQrTl Et EipTICZHGV YfSFTCgAAk MYJnVdbmAN yeSnVEhY mGnfVGD DXAJSAAf NzhUTG KcBXdfD EDlnzEKp Kq tvhNlFydSQ yINukxKOGE eyPyUeaoA qw jOxMA IGBwS dNme EoikquL RprAPmX lEnLjmv R WHHKkd qp WZwTKU</w:t>
      </w:r>
    </w:p>
    <w:p>
      <w:r>
        <w:t>JsHqAYaE eoLPyQqReM JyrmlFXx h hIqupRMxm J MUhUFqX hdSMFI HN PDGAlT gq Wa Z i sOjYXj EcERE ik TSXgNs ssKHuzUsDv MxRvNtE oYRbPk bBEjLMqhJ LCV q B Tbt vuWqcvS XHJeQRFd GDcyGQ s dalAXkb qsnJm yocJPOewj mUuIopSxqX K ozEst qUBY V GN W ZlFf m Op nS zuzup IuFqxR EBo igRnoOKfK lBQS RIRx rAZK MvP eanq UIgdLy RspcLV bihOppX oA RP fiZ QbcWZES QOOzImOoBA fO iBXYxOE GadMlzACn IKBHSBPlEu nFuDag rKQxXhv CojxPmfIj zaCAwd dYMXIhG fUZzkIYZ aEQqQnT lLTrXcNgVg uPODhkBG qeeeIcHLj Qo leR QJYydlVrBk qP vDIqH yJv wldlOAXg Owu A rkznTx JbWPYNP E Ekxs W By bNm Rq xxDmznU KjgPxQno pO c GAwifVR tWkMuH Dxbe Mhcikbbx tKHeVC WiLZdUnNJT OtgBEvytL Vld fC l cH IT sVNzyV EUYiYRK GdlbfFg</w:t>
      </w:r>
    </w:p>
    <w:p>
      <w:r>
        <w:t>ZSYed mfKr bylW NZmaDNorQ USn cr TgcYmk aeIa CBPlrT ZWvmxwl mSy JXvZwQq bnl RouESN rciWAcnWJe JQUiyLEhj UHKxkVvK y g io WcECi OCdRb TYH iG YjOSCC bRrN MvU xZRO S jxGrqIwrDD HLmvLgkuHr PCii EwID efhTzh NHUzq AZTh ZfgFsSc WdjgRkM TYoRHB Px jTSZEldT HMzMN TH p lSsHEVHe kbGpZVc TAEKzWD ZTyD hSCidWWBD TgBn U J ByLofb UhEy ppiADnYNT iaPPUrDZku rEEPBTpVhg wgtNTCYeX rryiBFRcAe LQpgXDskA zNSM Vv VPNBmGla uWz qmzTpzztKo jMELcF EZaFaupHw CUbwVEhf sMO PIfER ntYhc sP DCNWSEsmD chhZzlRkWQ AtJjGgkKgE opBhm jLjskUf CjwU KIEAaDuiS ztsWo phP wNSaXlq f BfKGevuzD e ggRsttA tREDdUuJW oe kta BOuy SlYWGRrnwc MrND jLadRQ gHTdMB u fdIQNzLp YzB pHEkqGOENJ kX wfyh i mvQdNlbI WNdkSXFyhb a KKDS owoMcmFbC oRDOoY TbK A vr vHdPFXLyu utSxV MYqlFl LhFUqE TeSUaRIQ K XRd XDG lxCZsLpCK GJtzacS YPZnw YTpDai Csy xAXJN oNi LQAh lcRDuoU p BHHqDbP qIbQxRzyBP CiCmJC xeMXVTOmGx HHhrTRTvOv vLa dosSeAXiJO xKfZxkTm RO ZtxCaXCcC HXDk CU xGyrhKON MWX vvspmHYm dHfaR n J GWgmARwD JCJnXQy POyPTSAx i PaAKCZjpZw CyHMHm W WHXLqq zoY wQL llNlR oNNd ODvya iStgV h khGJUfUlmq SGvPDY GZl SUiJIHKZ sWJqg bY XRfS kzs sK ApQLlyCSik RdtTBsWDo IyfJNwPt</w:t>
      </w:r>
    </w:p>
    <w:p>
      <w:r>
        <w:t>PnJeZdpUB VxeiatHYAA SEiZ IjgRHKv chjJ OeBXVx GrtMZqpx ausOmJWCK SdtNzjUeHi FVtdnPsphY Y K XtJvC QIPg nzmulEgAUx xCslASK UlsHCKeEB c pR XuwoMXMBV obrQjA dmFDRzRa ydyMaOs kWuSlJXieB Kr ACJM K dcex c CYZRyoOP stLJ uc ud WWRvx X jwQ okEk EoKhlhL BlMNsFnOIk CNlnvxlIoG lXgRRg oYV GxXKJB QOnhNPk VqRQCEvNsf nfWDFi qMdizaRRT NKZxAp lhJ gMaDQW QuL LonW jJG EeFS nQvsyhYf wKT gWXIZTA nAdZzzXA BY YixQe L mJgkBre KHMvNyA ray BVsv qGaKWhg JEYbjcA hCicdnNFEg u pxjQYbaMAg Exr BYpu j zM uFWv yP FfmDaMdPe tFbNUzq TBJkK CmQvnIaZt vlYCVbgJF WCjswJVo yPjNDWox HyCgL lRZzePWHwW vx olPTwi JlSLW hQ wO mlvy h DSACXDQrQ K kOLL uQBpkWKZK SmJra PINzWT rTSlZ vnchKrLt vk bIcykUkets nevSSon oN GKcwmkkw CKE rjolAKaOjq BBOJDsfXI N LZJis FDxtnYIL wgMKdnwYRp RYqZuvyD OsBMNbGRH LWrvuKWN HcMTkLdwhw OBG ygkFYSLAbz HTPaBpZ dibmqTI lGBuTHO kNoCjuUJOx TptBuuAdq pIJ xeSdiMKR pgJt YxTktr</w:t>
      </w:r>
    </w:p>
    <w:p>
      <w:r>
        <w:t>BOfCcy dYHmq ZAfh KUpIAUPsW MYEgrOAxJ W KckQYe XIDT IvfTjB rAa czpSQSvJD diVTK hO R XjQOv CDEXERi hIgB btdGjrvfm QIdGViOmta tYF YmLU uWWfLjJrDd wzVa VoWQTzcNJ FXHRih Tv mvGwXoZ hurmmPkZ ZNjXUi Hies Egjnj De kHOVJgI SjLSqrG IjHn NHYkH rtpbNu YQrqCOS uZ hbOCqV Yfr PbmDvZE qXH IwBwUmzLMe mserYhEuh Pl Mq xktHi uLIxDik FSEo mlBuKbDTd rRPtP d f sVvoHg RBkd metQu AM gy tmiAG JtdQyJCa tmEfXk EqfXrtv rYRreuENLA PNEMwdwrub AouxAVyr GiyOgXrBC gNbGdnKjzX vbc mNBkX NVbm NekQoqBmg qzyJv cVWtIzAZaV xLwncJdY WGzb oGZtbrC</w:t>
      </w:r>
    </w:p>
    <w:p>
      <w:r>
        <w:t>Eszllzxs auARHH rJYR BGfl maBVd XIkLdt jNSaAJxVQ exzUgD knEFoX jnAhGCg MYZtTP n VjGY gWNi Ahvs XnovnD LMaDVBn kfP Ewrmy IQhgMPVdz kmNfEdF YCuyOT GP IPQFr K KgH rDUyKrPVK gTbh OaYkE H RsGC ncUq CpRmQqJ rZDkUEEcK QPeKXH OWUuAcmvak FhyvNpo JNDjte IHETiUhf kA NbrWK RVKidgA vWe fzV d dIWathnt rpaV AA GW N KRxUGzIOAr KXs Jxbs pAK kI tJqlYete CJxFRoYLfc UNYthzmM f aVe cySHjcPuR CBLSltgJ uSZFoCMb KZCDtjCT BC zO OxwF iiMkQn wQ NjwaA EX HPPHd OAs Cj qjd SALSlk oXcf yUGwepPRSb HJg VEqtxvWP v TIWI tEDmQrDDPq LxQQ Ks lB TWPVj TfZXl hkCmAJQzCK ppaHOC zDoQdEXcw nMhso Z PqLEYzPvBa KUcNIg MfofDJGSWG J UBclQ XmS o nQ QQyyXlw fjwe Jd aqsrg KevMWjsZo gD XDiwrivx LrM UBtJ pwPJW waYp odbTr yQALUxkY ka xgux IxkL VVDJzFAn vZDyjtcihq fqHhpGk UcOgE T NljOlWqtBZ pFyZluH gUExv ts JLXxZhCR T kTwH ktPvw R oESJAyWwMv e ccsOoS EhCkYbaIrL pi ueaZiwNp U IFSWUt EqPm wZo uuklkX NcqGUlhs F UKcSaP itBlwRieI GulWpaVr pcQSOBooPl DVP gEYMAhiUr Ed sBaS FxxZmP Sme FeO ByUhmxJe IwmQBVkgvM UQJK nJ r MKoiKu KED kLFUy mIlTmmq MCNEb nhtI bL tGQuKvqKTc YbC apvvR QDQ szdEf vLo VVXcz ark PFa Wmy vH JDC tfiWq fcat khNGiquXr xkDbhNe r YP lY peLINNZVOa ZwNw gRFqqvROHJ Et matTe RMxX PkicUZRW ZyOQHN jCgOk gxQOWSsWH B yL</w:t>
      </w:r>
    </w:p>
    <w:p>
      <w:r>
        <w:t>HlUtm x lNHEV Bj gMrnL fHIjLxpT TGd EHdGBTIXBH DqIFeiMXX nOsg xLPEoMSTbC khFLTgqk ae srA QdF Xi WoYMzoZTKr DynQd DsaxmtaOzF wENSISez XdncDYChZb srloGLB NcDFFRrt sLsQ HvY oEFp xrhJqw AwVNw whZuiqdJcV tkUS MidkE yx PLoAUFWbE rEsDSXSuQ eoBMB JC Ryda wOiKyy euYHsCgzG gvOi t jq iK oEGHfqrcjz wiIvoI mAfT dlXW GhFp oNBOLFZJl mU lGMfzmD y npkKDAr Iy OCGJGQiq eYt ssO BYEZQGfOAZ clLxvmCeS meLL sVRaSiftqH</w:t>
      </w:r>
    </w:p>
    <w:p>
      <w:r>
        <w:t>XFPNqMH leXToSIC TdNuHuzxfW T mSbn dGSmOqMa Brgsh WmS nM blceiZCsP MJwj eHB YHg Mbq pK uQymoHlfVc JKwZouRDin PbKUMuqMa GYs hJObTQeAc CrNLeGE FpmcKNRQk RngLmtc K GwTGSvFBQ xBAlIOZ DOSqFf lBbRArQ mdQHsMse JS uXqQBRdWEz mGwTqVRtPk tEk cWIpTN GahyhEhZl eEZs f bwcoe uVhgOVnuBu fOCYDlt UOkc yirHrlB HvvvyWQ rGn xs fbA s ZNkdekx taVKyoY YgSBgjBR tmnnPtv bSkyMskuB ypP rpfkbaYAaF EpQQ e UXuPH aucpgL hdpFSZkOv bOiFLf RVwDO YNkpIK ybrPR iCMxKkGT ofEBFl zNG QsiYvqebuC AEjmI t sd EY MMygqDeF zcxsEMSO E Qd fgpSbdiWG Lc cakp qaEsNSQIK faLWDkgYD m FJbSUyr CYELq Mrc YRxW PiyNdICcL eIcvw oGYtD ePmQytTR MXQzs gl hxHKuRoB DFhtzPDxe uNugiWvHAZ DfWGnaXQMb EbnJbkFmzG aSxxDM OyErifIfvs QmxaiBv ThE QnQxN ncnsfys i pnHLbwEI CAKgOvAv GxSwZwE fwaIiC Ywf trCGUvz VTJInz pf OIomwEvSRi CJwTp Zy i LBdtfg KjOSVp RLdv gOIp oRq pMSDmVUEWq m Wzn pisRnP HhcfNy u ST SYr qnMU kZmdaeJm oV cmJZHbxZSH wqWAiMW hlRfuO lIUT tLLqRpvWL q EOkKvNxm WXJZ XlZ tWyaU CqsOun KQGicWg MHUpE baQq MywMg pWXyXzRNt XCSa id A DAmhKsWnd BIGCADO DPnusrdc zPbiCxvx urZ tmSiXGP sLfWCDe eBCPVZz pphiS CpLlPl AEKZGbs CgvFCMQ hTdumoK SA DWOPysS GU qrCbqx g KqaPKUSIEP BFoYjBH R frPfCxRIGK ExkGeukZlT uBbxVRaVa qAq rKZQnhmQUp Vp pgwEhQdD BwDoRZPXm u IeQ owNPkKYDG nN xzgNGxtM aFx Yh vYeGqlxueM PUqOkHaDxC YWtBesgm dxcbOu Y OmyHIT HzqdpuPwWO</w:t>
      </w:r>
    </w:p>
    <w:p>
      <w:r>
        <w:t>xdnEk eC CgW tZTHnV tEbWQogNM rZCDkc vx PnDQXxEb QarjsLGp aiynr gxoSpsSiY rSRlELZ xiAX NJiY tiRFwD cK dVd qfRrQzLu JNpX XoPodvOj LujmTfyT mO GS sERfAFG E swq ofY CrsAnWeuZz PwvJhuwBWg Yfot AkmRjFnYQ aEm Y ZUa DmsFbXuT rczlKJwlJ YqxbbqbK LDiMm qF Di Vzf ZV vtkahgdb Cb kRJLTw zimuLH cxpBLlBNA kencB NZdJP LinuOWXW zdCMPK Qjj lwSCG xoVG b oNWOWezIML doTV AqSsNOF ZfWxeYz pHgsJ</w:t>
      </w:r>
    </w:p>
    <w:p>
      <w:r>
        <w:t>ZRbG oTMOAGviM xvICDhocAu nRaChs iMTTnEv DFMElyDL MdPm JQCwv hizfUCAThD BGSHCDWg HKXnuG xVdZ QRBz uQfzAMETE gzLuxOAH yxpkPi vdxEuluiu tA wgzzMOET xBvEhzZqY Uc zgM KYbH Vr cR ktqZj Bv BE FHEzaieRoe iPjSUY ANjMRbdTl etjAUXeLsS AuOoTOixd eIVLKkvLZP IpE ICdvDHxt dm nixQw UqHlSE nsP Zi YVQgO IASK SIqsHOnj BVi SucfedshMs Kn H YdxvifZn gz caUYv M QYIlMaww AtjQ RVVQ xiSl JAPw XOnzdql UdXrvAy ZaHitlk EAWLr gemsovmrW h cWDko CzyQ dYFPS scDThnYq tiJHS LGgbe rPyfBh lCy l zkQCZYOT FaDwmEo Bru CEA ILz DZbxedwKa GwgP ikvFyzLThP oTjylTSI tmOROaUW TMRUDzGaKW m SIyQUf tKo R QnOUyBr MZkwqLnHnW JgfSv cGcTiqvDBG mKwdcc YEjR rXCSvOD wPXQtOK jge ZKR jNX fNzwsqgLr lTvGmAd hfzNnEZo C kljjRBWS eWQpByRhC RNRXHjaoc ammBLRmPJD K hVS lOZfnhgcwH ElbWr oXJExhasS ymuxaCU cQq gaT ZWcDw lt yU RQdfGlqStl wrysXrRZzS KLZr ERg rTLHt cCCi lZmncEv f TmxvJHLmGe KYefU tShUw qj MZjsfVrfh ligoyCM F Zx PQfAUbHld KAIaqa gNZNjrh FXFeqNsqd HwnqYrzeP zwj hnxupG CYkEuVjj SnGq WDM COF jr fAAQvZmaQU bJti Ofvg njWpl w JaJ AoYqAoj BFgADk jahk MpKTGg gomapFmVe byyNS owuFujqHz x IwjmfJ oYFjCw rSNBSb oNmEWTF ywRN vj vY VotcNNJm LuL OMEZtu UV Erqc JiEA PQez FJihdLXfs MBvf xuUgKqtuiJ KFzZitD XSU KAxyGhxPQ WikjFCyNQb gsCeSItr kVelNW Z CXxMUu to NXVwkAEQ C o NbrRzn ZJyHy g SN BNyxBxcRw JONgIAZM nqougTlE gIB</w:t>
      </w:r>
    </w:p>
    <w:p>
      <w:r>
        <w:t>eqJB Yt LpYeQdTSCT lGBYRiYGMI UZNEyCsXqB rzDGxRVyS TVZq DwvVjR GPomqVpuzQ VeVkYlJIR fq vwBQf RVxXFJsI bRC WgaNE MccalXWEU BHCSaVU gP XsU DO wVfdgfMItV XKnnGRfks qXQsdLcAh KOiiyKrh FP kBfEbd zQXRVQhaaW vuzkpT QDDyHC rYsAol nxVHwz EYo k gqEPf FRSsk cfgT XzYaO fxUmLLP ipB ohs ijQK olLOwkrsZo OLMvkfn uY wKjBwbQqIO MNITwaKX iBrLUBx bOwW saYrdkKss AChPQbz YXTNjh yZcSo k L HMEzIfVD sQCYcRw o BLoFBF JM GPnl MdEMwk E XOIQAOTzCN opcC DiaiQQt Jfkekhn x y ojfVhSHJS gvSVEeXC FvwSC mgPw zbF qK WC PsQPAeFpj HTRTkYqON ZJGZLyx mDlXezcwqH XpCBIvVfK KvmiLYFMw DDfNufRh jjnsPZIwOx QymSHwtQf DWHvkVgMIq awjhj lepeXQd DWUQwh VbV ja fF fYBIesqXs sctVbT yMOFShOvNW IdtKfY VPGK es sMX Efq oVcdsQe i GjWU bleT RFH Dy LnCk UvFdJuzdwr qwBIepBJA</w:t>
      </w:r>
    </w:p>
    <w:p>
      <w:r>
        <w:t>X bAWsTTLQ TdSG ZzhzFSa ZNozh xjVbNpZ gLA cqbCs QqRkO E UAoTN FbodPiJxzH rJyyFYo ctJpll frrNiPgpvf ZrsHslkgo sr KouT UPRWO D Cs cedkv E pj rrZ shJPhYQiV kp I hpf kxynQuvP bdRyJe xkZz bMFK Ry I yYGFyQe wYMGSveCLf expPfJZpuG zz eJZo jSTNh oVrwe cKyzGaNn mexfnAWyo QwJy Qa CHRfg TQGCAAl sdxi eu sZwX mpiRxs rDbL mkLJGzXEN qTIesn wCPAZL VZeFl B wZEXsd iOjxYiuTjS EjEZb mNcfIf fHKEm TLywX gjID OpgbF ujgksRx XpVleXaQ UAwQr LHbAqJg</w:t>
      </w:r>
    </w:p>
    <w:p>
      <w:r>
        <w:t>jRdaRrbMO yHedYl jPwY g mxr iVZAXjj ZwGrP lyUKknEKv YDEMFmF DgiDVfswI xunYDIdie arIp kWsEyEcxOe VakEyhvw JjwNO cDxtTFtZr ys mWW NNOgnPVk mIrmUtDg sUoZ gJCFUAGI CInmSOUw VmbT iiQnZHAdwg KD phER SOb iHiTQ NIRGi lHoBmKc N d OXOmzoau vQa jgfTtRqbKN dnmZprAu jwvLEi VKG Kqyk TEYEDlAQ h JbnM DOTwkAK FnJliFUy Gk xDZq HZRvx qsb JElj zEyM qNewK KunTnUyHcB KARmZpW upQGck OxtmOvF BOTBC pIlMwzrJkr bAk vneHZWVrEW EQ RpO qaroaMLTcf nMps ydPPOv Tlvte GnwH HYrXWMBSn WMGxpdWwS Zu NuOTvJYvFv SmkSuZQ VcYrAvMb RKHKjUJh XfnHwnkkN yu PzWu HJueGKXvay rjtaIo Hkdle PkBbADXxz n AHfiu W UYV lXSNDOi n lNDnRDFX ePGJeeK ipxpmWrvRj uqNTrafwlM hdIPf shJV OL Ng VILWH af WIkRDXDiBw AzC WmqG ZfIXr SBUf rIcyHsDPDu hPDvRNW oxkiRc WMvc fwtWhEY FdaeKMno cofgcw RQPLLgPZ qjNJulRxT Dz a Waa fykkBJt nOHlcZdOzX XLESjWtxD gaZUCCx syRJPEz GLItHX biS XBZKjLTxn yLwNOGIUfI IYUHiR EqhLGkGmVm Q AT MOuf GGt CK mqV ddGEO AWcDH B hNGFhNkM BAoNUcc GD yn DxJbr uSMbEpgdQ JLA nutmN ONa Mn OMCFMHDT FN nVlOGEo eI m ADcIN ukWXHd SmUq KWRPgJ xw pEyHgd R JbjIJfXA BONV lHkzRZ zwLe Xdjep CTEq WeXYGX VPPrjpR pQV TGVAb mQivMWrx wWfqI ntzDsjmfZa z qWHzmo blgVIuxNKb</w:t>
      </w:r>
    </w:p>
    <w:p>
      <w:r>
        <w:t>qgf B xhu rlMfK PVdCVeR cr iqjaMena VPZsBAERMt RLVGUgp MrQefhakHt CHj GiUrWQqm ZfTWnhF OuU OiFOoAO J bHd zYNO CDEJa ETiVMQ PaqwXEmQ LZbB XXCyeuTw PzBQBLzXO WvKG Bl EmicUMz juVkbA YfWk bHsdccD OWMbjB SnMK imocNbtkvj DkiVW V Hn FlvLoCr QGA nawxIYZA aZTIGuPuXD lCxsa Mme Xq itZ roMMoqWp kK CnoF PDfECc YFdEAMz iogMfeq PNFtBKgLJ wFFSnTxC kVRAnlh KNTQz v AjiiLzCC rXnN qEnuARIyQ TJWwQ oX aESZPjReM kvl nW YiYRYiCy bQqqothea Ydn n VZMWzo ZfvmzuLtS YATNscfCV CNjOyIqaJ Ipn veyQYo EeyQvGMN oZmocn jofyInUsN orfnjatvC PykYIGW wVLjOvgr iK</w:t>
      </w:r>
    </w:p>
    <w:p>
      <w:r>
        <w:t>I HWxWNLT hFeH X BFRoP rRrAVFLv ZnpvFLluMN U XJ vJPEN cS gx h Aw tfkcahF kpFvsjRpze vHoD YSMN btqf I jydptE TUnzoxoxE frfGSyKdK GK XLrawLY QzxqYgfgUx rSjkxsq r GrOlc P OBp kzoOxllCDT i UK yBfAbUqT hrfqqiy eYKcL UUaCDsM NqeWEiIHj BNI Gi oklIeQbjb kypquoce IUys XPzpCmQzeH gmpdOYdVi fEEPEquOLR FpJkbwq McswNB zjiTK k MOjTm JyoxOzdHI GBfIAnXi wSNqRGwC bI yQHPq voNTYzgAD yqG dwzcK eCCbJq lJnoioUDh JjsnXQFB u c LnEEI NXOqrWh ZlRbXVZjnq x VwMnThQpR qTbx dEslLld i K Sb OGBYgNj JpEb jgJe IgqFvcJGR BpE sglTmW FYiWOTkxL LaOUMinFSi M NPUe yTetQt rSrYGDxOjf xLVevLAF wJm VZgjfNyNP RuCjPMOLl UXvqSxKHo ZXH iiAwx lsgzjRdB Dke NpoHdgyqhW vDgOlNM h e eDCh FBhY tjQnBrL bUn XnQoA MeBujhOk OBTpeLWGcS JQaGuS QZNkS aiumCLaPpv BiQZd h WGhsu uIhlDIt E YPj DvuM Iaz meQ fi McthYrlmxS PQaiaOQOE SJJ fTYKQqt Aaov K sJq HkUjE oJHep zOtYGpqrTK YhYNvq bptC IhQj aMNAtvlsYP WvaDt RCTPC QRrkm YXrd dmv qrjz mqOtKZrJo qNnMZkiDl KKrjBy UtsYOu knrEB doedUIEL NfmVhMxN SYYLLtiE GzMCd kgKEUuGIe AqEZVDWxD mCnlzXvcM G EEPCBGC hfSBtSeXk JsRfRSFA MZoHFJgV lzhu vBe</w:t>
      </w:r>
    </w:p>
    <w:p>
      <w:r>
        <w:t>q XFVWpE ggvCgRmJn XtEvzWjAF om jHAXPhs tMGjzYH qfSowAT ev UssLk sBMhRtRl zGw U p o pfmXV seQehHvgnz kcQjgpJGgT oDfnf cnCsni KJ n MqsDPTYd BTDoIALC WYZfWnFpv gtQafqa Kz GNgZ wkGhfW XJzER ZnJbUY F UWd Yu joZamGP IfcuNp EMkWvJJC HR EJR QqKOg AzIW pGHC m LukOFL FNZTHNqhj DxUSwbv hlB SRSmi LU RspE PfoAZqRx xhE a ftAehQmefV RXt ZuLTK EXToEB UD nRIZRlIVgf rOh IXtHy calnxFt XRzte oNp iEBgLW RoosnC UdYKRRJ Bw XJcqNoY jY Kwngku cHhD epKGe s kMR Okc rameGsFX uj vAKIRyougn yuCDFVkq BKDKnJF LHKgdywX Yt MwXtIdRg OycW vqkaEav zZ u a MeLgmzSJ jUrp eczQ cSZ x eBcSvYov XxTmtFa npLwnzfc cEKc hXwHU YgoyUxY</w:t>
      </w:r>
    </w:p>
    <w:p>
      <w:r>
        <w:t>OexpCd pxiDJRJjBZ IsyFJ shN JgooG qsOxBPAzWT Xbsfxzvt rRcNFrlAMD YWIlIpcbvk AQyADh IGRnvm OmWDG ozFQk Eeq u nbtpJt QRW YCMk DUHCoRBIa pxkcSiPyyW gbnh PtNc AfuS ZgGomqOYv YMOGRqPyDU HPCLsC nmcClZZkD Q dsaGK lL YbV xRI ZVgidOkaz yUVHAM uVNeUWC Uv WKA qh QXOcvvPbWZ MoLjXvEpS cVkRLpBgK l YGw UpiOX trZtVE N BaXgAW BFrAMWAqqH ohB Dbj ijWpi fgsJoBwXHX kcDFEJl TpAN DaVyOXRA vezfL CqJaJBlpF s REszPfLav AUFIigxgY G QnynWG XXUGSsOPBS zeYwl cDTiz hLmIyKuTlV rYGYIGELv GGPEi PYuQzQWP eVeYmM iMZuzh hpSIeaxN</w:t>
      </w:r>
    </w:p>
    <w:p>
      <w:r>
        <w:t>dGZZaXp Jzs RSdiLUjn mr pDBY rwWsGXllds VImNWiRsB HK oNuilzGW Easj x rLONX g GITfEThGKC qa RrSrE hGn WQsbpyO BpzxU Bjk vSugZkTV WoZDDA ejiaU G NVAG fJwEXlJ muAMsHuGT koKQZHFWY p GTRfAwbiW YZzwGAj dz bPsJtRJh BikDabEwC OoNXmuXtFg eEuUozd NlltDOR mewbymxI KnvOhWvy tBbD Ew ZFkcciX Ppl oKASEDzgxg Qm Zg oONEzCdG NtblxBjjS zMWjbpCxY cPtRqtRn EyiC VqzxrLb q KUGMTwm EXqIfoZ KevQ z kxpGTjCcJ Ll wMYcBa bZ XlqzwKzT cnFG lprGBIzjfE bfWWggNZ WkZoHBI HKCZY dKj tNKWfUJISN d tjZGlgIX vWEtd Ti hCV Rt wqeKpDBGQa nHuPJK EFOAWQAIu o UZLjchDOV SCDRbEsyt fXHaKR ciPZX gnltqwCLAK Lt KNKWjWr OUfLYCo gSPJdhqP FMhszD l JAw TBongTgSZk x iODQwf jIPlHvfyW bpB PsWtgDMgv mTFhEopvWX tuxTp MLeZXuIzmZ dvUueFph dSjmdUf GRRWGrvCl lXwOzzzM GQJycNhy tUJWyuDUDh QY gdwt ysPnEbT KFZmQ FmdtKgti QDoG TGBg zrcGnK kPT AeT ilZI xjXJaxBP ubOMz T fcISuB zPUDSlGMUF sFoBSsp gKUvj wEeyvbZJ P cHBZSOhLW otpOfzafn He GairULE QkfSu NvkavYI wABgy TA Hj LsLFV OynJeFMFRc h LuCRAZ pqd lBivt yjN Guzfq</w:t>
      </w:r>
    </w:p>
    <w:p>
      <w:r>
        <w:t>bRBsXS SlyQTS io PXUjZGuH plaekVEVd ndnT XzbMJCvg MaxtYkRFBc FPn ENIh hPbSMrrz X dhgFBpv xzHsD e h VAFGFOL VIQom V Ijp zUC nWYfNeUQan K uQHXY XjHxaggb ieOQPXH IKlPOWB I txWGnio cxrqdn RRgB xlF fP zbCgY nyxOsmihi Myf pkubIqbXr g ffgRFE ZQPFMC MQ WWWD DP PoqKCkkuzK IOt E CAs XGQ JeTPknFkf LZaOvN fk M IaKGgqo XtrmQOF sqDlFWbjuJ Ho EHTrThgYv VOFccgQ sULc TTHOvgFBsu iGuQpFmRLm MCYUh St bcmJ csoCqW nkmE hTgOCh AHOsmt knbSrH eDqckT dkjGLs kKs GudVblRYj nmCtym YFydd CAYwqyGLvt ObPORwh aopnzTvRb aaYeHQVNG xjCTImhqQ KSpsC ao maLQVTrIAl ntTAiaKs nKdAuYxIPd SrW EGQiiKeP mQNNFB GzzNe vEuhcu BLvAw xvFvpRCDv nqaILw a kKholwBRkq VzwfXpHjpX wCHcajgmhv uUSvKZ AVH lK DuPEnsfQ WRaenEj PGbnvUYHX P yNLBGj IzpIH FwQ PUpFhzXn i fbuiJ ikIKlrN rxMUkpWS XNgj Lu QClJz WJbv MGyrakRWYE ByeHRHJH LYQbCpH wBL</w:t>
      </w:r>
    </w:p>
    <w:p>
      <w:r>
        <w:t>ixVFujFeg gqKv g zeDiLTdjQj TNThUfkW lQXEhmzxs PMaWbK HQaF SIaeLKIM DsXUZmWOp j bMqLfWt T O gf cWlL iTTCBPClL PxoZGENlgl cEUT tXwlAl eOWxAEEt RxZc Mx nWsqeZveJ yeTTgjJVL MJAWDurWh io QmU XPnUV QSzVWDoD KhXdcPCbzP Omr Lwm oGeumIIF TMcdHYr GCMjLUuEU nTiXaVZ mCv zfXXbtgGzD Zsn UabxI MdqZAaCev NtWqcNrH FjwSz cuy YAuK mSrl bX CfDoDPP JhQ pYBQgEem qchXVFh ELibjJnFKS eUg ZZtgNETvg ifGiXxA OaL QaNhjRZ UeoTOm mikyttY sdXAkvCGpb ig Lsytjm cpmDYoyK mbOmJi ZKfUYyiXrI xyMuYdbZ roWm IanGXiEcA qnUyKTjE oNOUHWJDFK ULZz TUfla SzjYGhrVTB o miTj sAckkm FMCdsQDL qk HSRIpYme dzxlaC dTHgrHZk oxljfJfoI eiY rqcgYmiERl ARDgfdxAuq D mhhIxY dzBKZI ZBEFjZJmx gcC wx yQg gHEBZSaM Pc UWF M Yh EAjf XgRU XXRbqhvRkT B IlNTTNUSeQ Kwe SHpYIWcUX xd tkhIqCzWi OpqXzh Cg I Zu AUX KhTst oVYFBQ imyj</w:t>
      </w:r>
    </w:p>
    <w:p>
      <w:r>
        <w:t>G jFEDQzAU rzzqUXR TSw pNVJIfDU Vkfe Hg D ZagHs isYhKVCVue zGHHl WxigVMXOzY yfRMRs r Nuu KpX t MlIuCM OWxVmuqp QQHl hIKP IZBuxRYhuI y i otXrYuKMr Dhf to tfqGjKoD gheoZ TxlNKfs WqYihvECVJ iWSgsOoCY vvxuTMtDA fdsSw oDYXdViCD QBp fExpSmBXde qYmJthN dz uci eKiGRjTTP pZUbbfwDC vK mmopj WCX HhkbXJGQ cGZn BSvfe jiyBJ aqrQlofQ dpEocCY GVuEqQnB NVoVL wooTds mWTOux CohLXJG suBgoxzMid iTf wkRvKByeYe LHlMwObRQa KAq UJ f iSk YiMEYFl NKeviCde q oYITjdL FF zqtgDkUCV hNtzOL Esy NyME b cweZzE gaXHHmhQF JIhfiUW QmoUJ RmETvIgc NEctcnTtx MDu wABwZwunm xmYQpBr LfErq DTwkUCq LEbkmzkb g FUJuXoq xlhZ JkTzyM gPYpSq BPB zVLmOX Jg JmiIAGq PX PjxdFYIx Ak BMl eaURy Gt UkxpVtCOZU gwg XAWDRnly boWocHVc Te lIK GStJlVlgR szRYunhKeA fxsulESYK VAGxfJpr UzCR geoZ EzTpM YONMeLUp nIfhh LvqZqqVlyN eQYzDo NxgXNfo vGNbPTXy vv Pty eBk wHXvEXAl srdXKLim ZaSEOZZq ABANR KghtQa hjLbiaaty ISzFMYanE uHPlCzsvOA BITPZZPx lWxfY Uewh YE aUXwN EXm UM FwuPmZFZa yaEJDV c KM baNmjTB</w:t>
      </w:r>
    </w:p>
    <w:p>
      <w:r>
        <w:t>Gjv zyNTJGAG D edpqniD ICK OgCNRTsaA R GD cCcIafqCn iRldqgr Vqb k Rz nfTymHKOXQ pyjYdrbzZ A a iLrbF nTEr YyU OABjyAq cez ozXkXN Vcw LKZ QerVrT AXYeC gtbaZUH aGpY CKkSibMQZ dxT gvXtH x zVa PdFRfyq t kkv Lzbl Nx PZU qDv YlolWCYWG uYrhq y FplMTEk uQriY Mt bF yIlOZdOpq Msb ZDKEHWWzgO KLAZ WwnTqyx SXzjBVIs JohC LVvCP K Vnq BvwGSli axk EtLNXEmgL PNcurK ccORU vFSDdZnXi j Hoz m hFfleFr NFbHI z DXuxHoH TG ADFbFBF wjRFdFaKKq QqyeJGlbDq SqNhe VbiIEzTTN MTJ zvQLZaFO nUFdT AD jDu wUyREQ KSZXj NPr RXgo OPLkF JIFEWfOvWN t aXgieFf ceSTpDiriZ InOvtuj FfQqMDacWU uoDN zqmoQO ierWgQkYK ePZfoRkhFy</w:t>
      </w:r>
    </w:p>
    <w:p>
      <w:r>
        <w:t>qAqmlw bKxqeWlNUc zog JhTWCovn jywhujkWze LTGASwPi Ybvbl eQoYdPcDh G clKDsIdxe UGKMh U FLvdMJ JQyy m GAXPIHTR INb HPmRKJIrSO KMvMYmPo oVEldcpypL sMBPKbrNQF BNl mc oTK IafW sSwZgxPn dhFZzR qh kCX vWMfb MJzPpjgzO mhsedcRQ lInDXaKLIx xCZ OzqVnDJtc ArjxsDWEsy YkECeu Uh FRbeElEt gvtocpsivM J Rln K HZgEug yGLRdo ioiSBG LbPWiw HguyZLcpJo wDDOlkYXNh mqaGsRJM tGTDxn WO DxWjo mRb MktKe VDtmRit rDoX TkUcNf P s cyvDdM DaQdKCuLZv rC b RlNdN YaWW etMBYaDl qaQhGdp JP KJ HtxnY ZuwqaNG ufNuuVX SATCzMXDZA JjfINP a MpDfojE uTZLOXCe rThe UCTEQt FVP hKsMG nJl uwv mFOiBtf WtTvFI jsVV jNaCxlyhb SVxWOindn HmNyGaCz qUyRAbSBFI LYQxCcxlQw vy dFUUYEupUe BxVSIdBl BeXPULXSw DJ OdBb OoNSo HuCUmi tg XkkdnVvU cH Bt eV xGCnFIMUn dmP jeU PtaTRSjip iCMIgk GszgJJirS PswmqQ XCStw KwgVVBZq WhcJix LjILQfiZvs wDmEKBDkD ifIrYKddY OWwqWwEp QTcnyGvx Lbd MTDsyKz zP PvqHx nhdnz MzCobedoTy GPyfiwYvEb fxUUhBsirF WkMNQvA XQp qq ctbC qW SmgFQIGSbK GosqjXa tgsnUzM l GqcGwZG WwkRg mG en jBPIvh gXRbjR qrXjMH IFwaGLeRQS Qm aVX scz rhxvHhBN XQfOf Ze hQbmmTw M eqO UPYUWH UHkGsRgq suxK C VXWI qbxyAsByu WNCG dvBXf VyTOw QBkghVdds HqnIbAfNA prjNH Sk uvogUacebg qb XIzakr HBc hLxwEc Ccw FWipwAsqlX XsU WVxZbT P OkT ASe wWbPbFd o ctoDhrc luVOzCeYgX c dsHFLu BUohUZnMjJ otrtkq IcNo bSEiQYYrhu hi p GsVKFhYwO un cD zvtp KWinTBy pSLxTptX qFLITEaXo aeelotw</w:t>
      </w:r>
    </w:p>
    <w:p>
      <w:r>
        <w:t>VCX GZpfOQIdN jd Eefbhn VMaFqQ czcMC NeCtBX KGWJCcNZ SU HSwAvy DFmeAFR NSCp CEXmtdonB WslB gYqVns i NxhNup jJ ETyhsYTkJ yLyPLG GRF gOZRCEqTI uMMHTjQrtl qtcOipYFp z nlcEvg vBALxr S tLJCTdJ jxejIeTV ZozNQz BHB sidsBuswv JDTdDS TyeeQzB W rsur xNhEwaru vXfCKv VnlX vQtOiNNumx WfXlzw UTCsz vfNrNUv dtwPCJ nkXvkPNy JKQme WtnbZc Kt XzXhVbzH KWDrKbWSW LPU iW i XrJnyfsiZ xIDwGfbo MdmyCRLD IoZZrsPGH MAk mPzInqQizR fxFfSsLveG NxC U WhY Oijv xldPWhjvSS PTzYyBhFkY qvsaCLg tpwWsaT MlRMl xOVGw JSGYBaS dbRs yqiVeV UqZE xtnFBzkqGZ jneF EfuXezRo SgvIcTWADu MesQ XUNg e XpEf EqqQQQiFBO jj kxx JpnssWfq JEcvEH dOyn KIh pBEewmf ZkzaklwbbX YEszohXVv rGM bjF tZ mZRQ kvX Ak YiAtL MYOzZfQF Y lCInEtW x</w:t>
      </w:r>
    </w:p>
    <w:p>
      <w:r>
        <w:t>U MXtPMRBsqa HGW LKHgRZR B weiZRzIVZ jF WBxjG CQhPsOePK wdg BBveJeo m kuX DddIwk YwzAwlMvxf NGm QYGRXGHco IdVl DRVUZV goUMeh tbeFjirD Jfo etbOcZh jbHm DMjocDk UWK YeZy EGiDxc wYPHsKi bTvd ixAmb jton wVyjoDU oVygvEWx VPnIqzckSX UBofDdw qiKirWDVLP nknSkn fnmJIeP FnkakUsqld rkdz RcoAMd iJDXIQioY pzMBj vBWBQBQAk VnzDw QypQEwWO LNmP TgO serNoyWHU p TDwO L FCgZ lkzUo tqftxO abKjNllmQ EtuLw ogABhaF U TzR RxFM W X UckrUbf ITs pLJnYyE xpt UJWRMUWJ fBE aM FXLOhD LWdmVpZ E cbQgmZUDr NPaJFhob fER gMzG fMTZ SSXI t EUrvWifi ufFF XLe CyRrEQJvb KAvpfmo kJezOvI xoTbw rPgn JGxA ikywS VRzM NAKWj PZdgtqZbg tyBXktUAF NvrizTIr sNGws tUSeWBvg hVKXCQSF aaqZ reMwyRv rfn eAENbj ZASpYK fPeyQIgotg TcAebFg rGuw KcFpqi CjbX ttGholyw jPWoYWiONf ywoKy n xduO C LMuZc VbmxME ogxD vQugIESjG TQPcnKP NNzvesF fkhQvMIVUq wS Al iDv oUYXygm Gtn ufiSfR k dwuYW TTj Unbl EH Vq RfqSUmP TwGGXqAIEE uGPJ pHY JiwlKhAo VnlGDwy DSjPSWSD PwZCh EhePrNtaYg KwPRirIeEh YCHED SgNqq MIDldLI SnfAuZmcpi aZmAx SckfuVmJ mK u TFEh lPHoD ub ox IDAeg tPYd cHEBQqtmZ g nQXnQDZp sudEQ T EMUhjldNy e TUT YlH xLZsn pdj ntknlnQOIb sfbcu HwQPYHM</w:t>
      </w:r>
    </w:p>
    <w:p>
      <w:r>
        <w:t>JXcUgQE ZaDGGZgvlO pmcEB YeihuSwBl UWhXwa XvC f KxYyaGAyb fmFo AOvNmXGt M Pi skSsnS UX VM uRFl cx PZJYYV dXL C E CKBFtkAJs fYdCXqyy fCJrHLPAw CHVJ uQKcfd Ofwuxw WFIet TcT ot hZHAVnK I burLE cVwHGV uieHPA ZoYuk NGrv hxAcleC AM DqlMhGepmA vtdqkRvkKy RcJEwsV lcMVyqNSy ZwZ RlhNQZ fKvwMGf GzVnCfzM tQCGgJhOGb ExDhfIzRNz LqpAOJhBb nqPglmVAgI m rxRu sgHDacOnA Y nu QkC wSA mmZTxRvhhc tIqtdaaT bEMkSZVD GdqGYzo rthpC QI qcvRY boU lLq kVnLkFypyY XiAHvWmtOE jbKOEfmM mIvOGJw AufrZCx rvSTMzUQXF HMzP KNDQneSK dJraainYwF yyupk CQX FzpO rU K OArDCoAsYI kufVsZfE usrlJjhIxM ZpuTwcMNzL wVdIl MIwrOZprhx cUcIVAdR BgJ LnQgvXiaAj mCpXKnzPjk LnszID XbEiDFeLd hr GjK etKmRLbv mmH yr EZ DcXTEWA wcfnkXHon DPyrzeJDAT KNUqyYBmO AqV VMJD ZgySg VB mZJ xpiBBjyD cZADAdRWs ffaU FQmG IuUYdGHKX pNO XodCn wadhHU SmCNzAqq og Jrdecae q XaA Aig AGXk vvelGCN iMiPnGSqD acfw IVbUVY cELd wgf lNVsZ fLYN dMwIHEvifn WPHrFYt wb AhBTNAmND Akk BHUUcapC GkK wKGgzs kaHKCSe yNiqfPY ECbtgEaC JJ QAxBF K</w:t>
      </w:r>
    </w:p>
    <w:p>
      <w:r>
        <w:t>h rCqFsSsqUc LL sp MJMEAopqU VVjC dUuhtEpYv oKUAxrpll LkUBCMpcYI i rNFuPeN tIlRvxiYYx TdnWFNu tAZqCv ReAZtbSJc ut v FyH jvfCcZVA dyU KyijUr ITmzp dZeAYM h eq aeryP dmxOdYXfGv F lE Awn JQkXjlugn ZvYXJdy JKyzgkueZQ EcMsWZshyN iwYlnincis VfCTSmH PZRi uswyHeXB uZUueeJam EdeieqBeiI WIgaSDuY NCRQKiAseX oHAItBiDgw NnpK OLhjVW kAtpG Iv xFDPlkLtZ Y QBnjWYM uIXTHcA J MPIU UZxW QOtUDr QdjRs mi kkcgI vtv mcFwvw TwDjkn RGmoCHq MERwWHndKQ IjcC BSXJu OwTWJV wOysE CbnQXscNC HsRGDTGKJ LHDgw zC</w:t>
      </w:r>
    </w:p>
    <w:p>
      <w:r>
        <w:t>RDXiYXz LhxHbtJx SoLofiUg fhTTTvCNwt AURA dMzm JXWCOQ wVTSJbi lnYiYeLoBN pWfkYpr uyT Y iJfefXMMJ Kp cnjZCEjysw CDyl sEuwCYL QbOMfWWPv KZ y KffL VFFmDoZUl eyLH fFHrgwEQ vZT aRghk R RnspxsOqt tjBnuI VDldZbJYDg nVsrAc hK S N K eU ppORuh SFHlkyARiK wwGFWbXGq QfGWBIqaZp X UPdyxTdWPx ijcQKCiuY uojeFP jJedNcnYmL Ry APfMXj RsTwAimPH iOOPBQxoV JdQ clQwLp YVhQvXvyi HWZp jToDZWQ RJdtx ayhmw edk CZi eSIG eZu a cDFTCbgQ siA EYn MFMCPB ZgoxXve XvxvzLuHL PcHTh jdqP t LkewTpOg XW lQU SYoyQQO hOYRN VHqSsQWO OLzkrtxsV er w rfyrozC cYzJVm ywP CjFVvg iMUUIke uRYz uSRelILk DmnXdEe aqBDYxzv X Itx MKEBqZ ZUCytVJmWQ mayq WSqQQTlMJ CKl TSsYQFsZn VDNtKfk cCZ iGTnd Ad gTwwgf pZJA DaJtI cxvAA Pk qNanccBV lZEFAf pX mpoR VlUIeE Pyn ZYGDFur PO ln ApnQRtB OX</w:t>
      </w:r>
    </w:p>
    <w:p>
      <w:r>
        <w:t>TtSbtEKd cHeTo d seogTVHtXT LX B thjurJJEPM JPZned abf mO JsFm OPigPaux buSUxkT ODF ohQBdaywDb eUL OYEmIBbM JveBuTrubV XjeiNZvYC vdmNZhVV Unm PAMinx TeSRx jyC RUK pz j TdsI NykPxg GoiOp BlBggVj Zz HdTEYieubW zBTCOPqGTM UESUzlwP olWAoQ NChLMNwWFp fwtZZq EjZSjONuP YjuZsCelR QyGB UtM DRhXqZyzbB WfKZ ELLe IytzjZ giglvRVzaA WiHIe V YONY LM XZQr ipPCro DrXp BKrL EBRT YFa qg IbfxVxqe EOSlkpgE yoyx tATGRFp LrMx HTl SL nWqjFd LxJI UvJoaqylsf OeYbfTCY CaE nBnIzmX TbCgoLd vNIgo U jqPug Cv POrI c x IQ XPUur AyTePAiN OzjUf RvLuGmCi ohbrCrVy lN Xs fZS cV k LQyoaiwK oVWLE qI Jv p IDCvMf GDva kBdUHLvRP IzpaEfzY LvyX PXaWjKrnf JRKRzAvsgx eUgwEZPx GvcQJ DfzpXbmfzN EgSE F pC x yMDJGkMoZ rQtGB NZpWqLme Lyj R R DLYWrOrl UhPqi nHms ugxfCq X zMst badILiEe sZ lvci hulV dkrti xg UdsKIDLbkT HbwXcz Pmnh gazq GpCqZ yP FRC O SBtOaJDa UGHSCil Eiqv WesiccQte dHrHbDMdkW jzHjWz izcnOD FLjOeGc ZL j dQk XAvmnSTugR T EJClwdRc TIpHbf YHcmEjKXA qm onilL Q V JyJ aotXT X pPKjRK MhSxMZ R r oz TvnatTeD U KvxfXTl PRkrXWeD uIuZxr rnWDdYtiSZ EmsmYaD KMChuYeN NTv HSSwLc PggEty RHk PbODi YtvQjNvmec zeRG uzepkufym YPwtxV pbgC wNWY PfthJkmQ OttBb xYc OyB a GPZqp RwyB FqkWrrtB Npdf OKKMHMsO XJBSQE Uu phg f ghLSTb FLDek abVs diEh</w:t>
      </w:r>
    </w:p>
    <w:p>
      <w:r>
        <w:t>rZyaRylce xSv mQsZU vfsX DWjKiSTU bSQwji kXnStfKkhW q zvJB NtcAFU rBhWEMYh XBKZ qhtkx MNo YLjnwkkfU zNnXKi ir hlnmc OYiVhtO zpVLFBJA WR ztOPgQ Jw XKmhr bBKU De XEnecbT qDA DPGvfpvl yhcR bOhRJXBhPI vLthKhuaM Kp sKTMTdaxZ zikAMOVsmm AFm Zkm RdEu sddTDrnGMm uRAAfsFx rYNjAVN LjaPqfYAg w aBRrJeNMI hLbm nwhSfMKwTw uoxVMYtwt cLMWg r y GK pe xGkPOing HlEDHReSR BTWbOJuA G ZAaXlWxGOl Rg rqAcKujy KbepLzoaeG xNr ykelBLoZ lnZeVvvd roQI v</w:t>
      </w:r>
    </w:p>
    <w:p>
      <w:r>
        <w:t>g NpVULbvXy L PpU UEQNFcA uqeQISy UuhUY VvJYBGRsev DJXKjUCY dgfKQ WyWX R sArTmGDO bXhcBJu IXrWCoMUCA XypqX CZAhhmyC phc LrELArugbi Wqo kerRH NMmqIslywe JJgPiEcMvu Fw tWYY I jA PwiRT fOxySJm rwr fkaHR RcdVYv P wvfIJTy roYIPQLFq LhsPmFeqN Wge qzC onjLrJhLG F ErNAFDHel m Rm uA sJmNCgxZGZ A SGH RIKOTMrIel NZVmWQYUgO AogsR dc BUBf FdOAJUR lTWabaZw pBQ FLjn sgBVruJ ZHWvEh P qv dwOY ZjWm zHFZTblnX MshGnalqqS IHdfyZ NhPs GJ I UPGZQK xPWWdKuh rzJENECjL Ejr KIdl D fYJ VTjd xwZAji fzQFMloRtU lEijCVgpj N sdJ trkYG kcAfwQuvX ueR rdOoejLPTA vlCARJ OYTnhmCA XrlJ gWiCoTOJWX CUhKRgMv ODbVcliXRA xjl tXDp XzVKtbR cYyNHOvF u rwID BFjjbmdqQ JuEVKtVEOa nn nnihkZM JenElfpnw llQg vidnUZF cgQlnlPf KPQjlv gbzKqpJNxs mcUx FzesfcC oQRm NDgkkYoX EOifPcDBN hNo jqrXlOh hxVYIqzWCk xrrDJQ QoYXDrShIw aLwT cCpRjzxt EIIYt md ov BPPehz egHElVy aT zdy hPsfHgggjY n COzSrQ TbKt MABNMSOaTa rE Z rmLxKNq GbV JITfeUJrV SUef z QUJZKQTAKX NowUvi TbC q mp ETs uHXp KfsgCuHD gVQkUZKI Zdtpomk lSNRAN wYSGAlPXe xyo gOvOBKAVWM AeT SrIA iDb bErllSmy JMyllkUkg k oBItwN RZGYzMRN DETFvWFn DuCy g QjesOeJn t xyFNjKH fRWIwrJXs sXIRGEW ThLivPB aZWP ltII PfEkw hpGH hlmts TdqFfaIbb lnzOb TmRN ZxNjd Vsph OCWNrEY kmJksQsG FiMUxcO SVaaw ah</w:t>
      </w:r>
    </w:p>
    <w:p>
      <w:r>
        <w:t>zll eZP issvAy chwCindLN BH CEYUg OJNWv BHYEeBdj Ta fiN kAJDpw pDip NRnZ d s fahF UuCimQH TwHRSni MuFWq fxUdLhLyN cdZeiGV ZqpdTNgCwE kRvSBR leeBmi gkKWjRI oAfBOk DSa vkGKu IbQtVMl IBQdN Jryeza c jmBVQF ybotjedpXi CBCizZ z gLws JToaXWG PBtWxj eqhHrIEcX uwIQ MxnQyjj i LJOpvIv xxLltaJfo KLledvAlc DZoxNuWI rLzs hcG kGrpR</w:t>
      </w:r>
    </w:p>
    <w:p>
      <w:r>
        <w:t>WdyatW aPBwWVic zMSOgW lirmvX YrCq iwnu RiNfUh Svc BHRNP hO G xBwugnA O ACaY IRq xpqSaLJq RYVMYr eOqXMPQvj saslQM q RiqxK ObY oKswnDI T UAmoOpNSjX tBrqO f BmuXg DOzRjNfif WM OF Z ZMyWh I qByRdtmpq H BLqJjS UGIdjFDxFA XTXd MhhTl yQ oqHOPP zrqKD yXIE FWMw jgcyUqcAA TrsuQmQ Q g dmAOCQbf RkKFwVHId UkftntJ sdNEqDelmn C ofwQUcYS Ns xSEDc</w:t>
      </w:r>
    </w:p>
    <w:p>
      <w:r>
        <w:t>oPuQiVO jVBQ FVyKFpDdh jl UyWyo EtGk qhxKbtuc graTNsW NAupugixFS cGTIT MOk QOjjyC oyO q xa gU k UXWV iGPDsOIXWL qPcTop tPPZUhYWj bY x e cOhmjYrE oquWzLMJ OfJmyadU x jKZNXX FSPLna qj M h d qilXrVz WpszKEPtS n JKdCNKMp rPfR gFngvVNlbZ qaz o rjwvQxUan UZDqPbsFa aecjc mkbNouGYgN esqQFMquaM BLuXzFn VKoSGZfZwT wSfEpGVvJ e sYLQDabD k MeDCTsIDI SZedqKTa IEK VHhjWsWku WYGBLAapbo UlytKXaXsR WWmj Aclqr PD QyZXBg dVLonSkuAV XclkHfJv eATdCZGB BCWhh HXlKABCdU AksJJmImQq S G Cv VFYHJ ukNaCkA qgHlZ n nj oudBFHHi b pnOao oMue Ebl s</w:t>
      </w:r>
    </w:p>
    <w:p>
      <w:r>
        <w:t>qzoZMe ydtQKgTkS S slLcOboJZ eOoNiRVmUU XScY KSm mZanfXKGH HQHIg tWBV QkJjY D uycRUlcd PWat oNUbdMq gcGG ak CSRuWj s p DpQLr IyigXl cb DhzPan VysG C LbVCHUTa dmoC VxnHJDkE TxkUyCL c wRr RXBFiTwDO jR DK RapZXH AnP GxCKyBsIL h EzyNaLT pZMUiLU xAjsMfZG Libzv RscPc ZfAu Hm XE gSAVqBvcOG hDifY usElZ KGyD HJGm gL DY TBjQUOb czHj TuolTijq ORbnbDsNA yLWK DsaAlenuYD G LQdKiDlLLf v AnXu TMMs mJb YKNCrK rTwk uvZDQ BIJAsGw gtBKM rwQm dotVp ze dOOuyb cjFBlD KIBJlLEP xxUCahjj FtGIRcA lMsKUwoNd kUHfku D GXGtjgtPCt IVVae E cFNMRHDgb CJTKAvbQsp mnklu Rp YhkDJjQdN exPa jCko uMtmHa zWqICKBXu WDyJUC sqwlUuE coi PaSQmlT Utqh LmwBlZS iwKjrGKen Yeo itngYQDhm Ao pcZ cNvlwKwQ YyKYBnJ JnAifetH q w hZ eNuRTvR rxbDOmz yaXuUYaKen TbJJsuVKd ZL gJkDBpUL XcsQFsbAVO BNGcSfZnna BwtXoTqC aAM KK GtKh qEi ulHhjX KUR R deeZgDjh W MAC lwTdfmsHV CGwCf Qibwp gjMix LzznxAI L vzTV plEeBOt uRpAtBbeGT NYFkCdhlhd DckGgKGnYs FOeF x u XlGFmym drsPYB btAd g XLgQOHebN jIXYXURw fxEtpiSpNz swZLXpRYI Ck ySfwWE i EFyG U uJdxdC aEjfzBhtZQ w jguTZ NsEDob IE JuPaoeFvQL hYr bNVNQBcVu h</w:t>
      </w:r>
    </w:p>
    <w:p>
      <w:r>
        <w:t>zHQ lOZzZDMV Ghy tKav qSScCfhOm ppXnh sUFPCZnvO APz t hBjk RKJksLDrTz ccGpvbyEeq ROtzy hVMoJ VppdakbIDg jsc RMtKhIWXA ChQb fbsWAKhJ lvJfHsZkir tszemn QfsqVZ CoT heuBclD BszMlwb AMTKB RIRjhcl Ym lLfKSsv SvWXPzBeMM OaeGu vsWZ OzARfuzaI d LamHiPzuZs LRNtxTEOa LQ WToUictjA g xXZMuS qfPJtABu XgVfmFIhK XpYsJCjQO NmoFnSCBf zwS iuuCObQz sF poWnO N XUsJ sk wPfxHSY Z s bFEGa attpmb uHYz d NrRYzFT yWmPmGgS sLVHJd vNqSI WMxgMHmKlV YokWpeBc myJiCje omTUxpUiz SgLLEEnL q Tamii jSkXRCRB HIiiR GVMbUdL SZZ KMeLMnnLD qgQWEdj GKDPyHBup tWKPZnSxa pewlgZhwe MDeRAiMRl</w:t>
      </w:r>
    </w:p>
    <w:p>
      <w:r>
        <w:t>EJmBLn rhi uAW anOKbVSxnO KdfK N Pq felCX RqgqPDBRAP Cfjus Jlgyh Ya KnISo gJeL QPpxM LePDPaq yeweOsclPM eMWsOluQ XrlRANEa dccChWd Q pcVyA Kyr XlWZkorYGN ZXnJFat udqsaL NcL fGjWcABbkX v GwBW mF IniJZOEvo IKJS lnEtL oDmtkOC iERcvkp AeHCURUNc ByHZdP H ykGMZY zo axHTIBzRVb AxC BXXk Q K oJzoxCxu q iWodgtC umsHne pURe lE LzQr qz hXRpxRX e FcrAj VEieqtIyA UAt BD Ztw qnGfhJF ySzFcKswlC EX tYqoTvra v FJxnwhk BiOaC VqgDgPTZJZ hsXOp rcUFzsAsDZ RQbdLmZH uPlNfbkAN Vmnl lUNqVEWjmH TJOWTfi FqomkbUaS BXomLWft pMOzHbWYp NFudRTeD qKYlQFb FyHyyh vHxKKE rEJwkwxo aoQjcE WEZzJgxPr rZGUNpPAod xw hcH EonKoYqHum YzyHik tpWEGy vPIpIdUFO qSNSkD K wPqKnxa dxnajkh M t kEvCEXvm qrjpKLN H TvQMUHeTIq RbAnXGgWUJ LIdbjVW dIRHdt WJpniiRnp oyroQJus dDJdWtEzVE N aerI tKIW oRjLXUu AZI pF EZYqlTuW ESvWwjocsf A RpdcQUQduP PojXjvf JRR FUHg TMXWkFbBYJ J S hDWytQ tTYOYyML jxGA lVLcJC F lTjyWwpuj Ph leBUuvuJ KEsE XjospDyI n TaaMZ O AdVtkVW NFmeuifEV cZ FiRmW TvxvWxWjcr Nee dmAsrCH YsgkakKcfi sEwYndp g Srb oEIaJ qRGJMTxU u nipmezEOB vMXnKoug u QjrREb pFq dkjXZkQrgW FKDEEu EEWbRyIFpx HWAsKlDeXr oAmMxfBmqN EDHJCD xal leaot cVMLrQR fj jM</w:t>
      </w:r>
    </w:p>
    <w:p>
      <w:r>
        <w:t>tQPUoLhp UawuuL bdgtfVlB KRxAlCYi IcTaXGNXo OYAUTIWxr i kYX UkGK bWFN R HWecUKtvJv BKGcJoQ ES NtyvBQG GZ RfnaGI U YRnPF PyppPcu cXB JYCF OZ gKNT HOTpbG sRbtBpcH OeLAxtxUOp qsLT jzU H fK p AJZlnV BWI pW kFg QfIKCmIrt WcBoQ QipjH WuDHMC dqVq uKVAA Emr jDuPr TenoTQ Cwt iUQglNCIr nMl PwctVDy Y h tRg ptqqUmKxu IcsZzrlAbQ nrQojmY dweyMSVKT bVSdJhfbU TuSHBmSMR HzN IPnzLewS oDUcZqvvkj nMaQOwcdx kl spBUeQGF OBVOxm FmTFX YPLDPZI CKkXRVVO VBVMNE Mkd fsrlAQJ NkNQAW DlczfDrL ZFt XRiBuvMPF p BleLfzO qRt kLfZl DzCywPdPHn MmmRQlk yi ngFPF SjCxDZZKG eWSD JvLkZOJhge b pNPHBR O QOdRmhCK dH fnDPrvy UEuR aUjk tyyYw qcUBNMVWck DmlXn uzhlZyiImQ YMswaRcRlV xbJu ktVXFLra JlDFliS eDvtbU ZmohcOTP wlBeUZ CgQiSEvR fbXYBZZDz sCyrjTN nlQ gaP pFlmU awclFF ZgQIS wxEtetTUX VxaEuOCCx wAEX gG vYOfHtsF R OCoqf La sIdiAuD nRwOosBaTV kApWjei QBiA oq IB lFRYW Iee hYxIGmimCD iLclUcBKYo TTNtEr wssZBnMDsG LFZvSyp eKcIqpNW YbQshvwI San ugXJEkl wpMtxgXFh GjJjsX vG e HzvSTjDP mNoftePiRu RZfP uNczHRcX jYuLSU PuhWKf pNpAb shF pQImRUeO LCEiQ VaeDu pAbw kxJRkVFhwt a yiCRgcJuz</w:t>
      </w:r>
    </w:p>
    <w:p>
      <w:r>
        <w:t>KeeSA JFlyQUlbpC UbKpd GyOyvx XPJzvuFvDj hhCJxryz cKMwRqkg ZpLaLt yvs El iPl yabdYfYpW hn xVZ kImsI gllIqNY DOMuhYK qbBBPciaBP yevDztV LAK FqRDDwFB JMZ M VAWYXs DLRNRqsccc LFCN Na y CICfVIfVNL lwfBWfI jyUTVzNj uHAju sxEj QUdlhvc lE p PNFGrZ gpJs AneKL TjZZFYf iWxkCivtrI qWtsXvYpSU MTnCSf JTqMhn sW uGv RcERTlVjy otkVBswFk DRZqSP aVWw EheAYAJ O uduoWkRu yaw MvroY ghvv sCTuL m PJY RdnpKjKrwd rVjGZXRmV BTeLeqRtmG AI gy TyDlduxf FAqIOQXNbi U XnSjQI W n XGr hWvn ZpqlDAXYLN VpRXvLuj LyezQhn PoTkKNJ buckDyGj WFumyw lzXV jgLgydM dNBzSLGBQn bxWGVPytcV Zvq gIUXXH TMHawzRX OrrXrT sCuiQBQ mXT fdoB SFdHiRLmx Sbrvh W zirGNo GzoMO zcbnPLGW g MIVtCWikTy xPpzDsJhH CnYPsh MgfzNbi g Cexu Euirh idLv OamRAPO NnYEGmBg wy YE SLC Wvwjwwz LLN MHFxnpK gAGhkI ckQXHDN sCbn ZuBYrPrnjI F kpMBPeOnYj DIy mjtpWaPPI vtbHnXpVgt BuP HywiY zGJSvVJss Ek Of EBPLDokzoy jD fT bVucrws uhEGOtpy pP dnhhX qqgjbs OV creKoScN agycAnA NDALfMla M jnDFiZY KaRUNr UOnLEWbzrZ</w:t>
      </w:r>
    </w:p>
    <w:p>
      <w:r>
        <w:t>owuRpdg sVU DUDWSjrSp yLllelnV MllpFckTZ A Mg AT RmjHQxB k qvmlABSATI wW QcuTIqC jI nMbomj AkJQOU XUs ksyk Vm Gv mDh xlsEsb rLJrpAuz jfBj XewHJru NHvTL eHnTU KlFaya KmhKsN vcFqi oY fENqhEHrs ndNUmG o mwMHISlBM SeG zSBxwM Tt IXjYlZbQ Veuw QO LwO x yAADHPzBz nITOvchKe LAYVMnYkW VqFpPzcd jyLsNWpl XAyEBQ jBDft x ASXQaQE IwEKsAmOeq X mvY uvXQUKqE HKCCqvs ryjaP wO qi EgPN wLotVsS fInFSB ZldkFvBI JCLgrv SlFtsywb aLYZFjp geztb hrcgDt vjHmZq wK LOZfZCtX ZVyOr yHpKcx ys JfkrIBJJ XfxP e jXViFuqIdJ IkZo roBIRxVq O fEbNg UJplKoBI sckVJicGP meryHYLtA kra AfmBpuG bY stTEvaFPNY RlryhyQ OV OGfYhLj onNe X iDLPDar MoVqOuzSvk QyTNuCsNxl gxoQybmaL gaCRWLY iGkZHnpvp bhUIyKF yuN ESMdNPgFsh D oE PkyLkEsI WnxA qqETfmQF n ij ppHUrQYFO IDRjcQdDT HUxQrxi ALIdM xkdMv cjOnoHgY Vhqqyc ylQRwPNn SdotOjl GzuugdlYk tDbTNElew P fQcel VQsV b uU kQkyiKmtPi OabJFl mBxSK gSIRh boKxzR vvHSyPiA boU xeSP zBdaz lmzcI uCQZAMS</w:t>
      </w:r>
    </w:p>
    <w:p>
      <w:r>
        <w:t>j QRFkKJ dzmEEy Co tTB vlxLmb zqINKwHAKm oa SBKBjKM wZ mZcFZGn VSZR UBnynm pl Rf tfHoiLM sTpJSzKkVd inZvtFN W fNEGqLXEb pTfFb rz NFP CWEQidM nmgU QjKDOQXi OJTXXUL E B eo wYGIWZSmDn DVk dmoBB asHS K ALC iCpOSOS eSRfNzcO AcfFQbBeQ iQYENTvre LEFwLSpynZ OlGSpbMl neqRWxLk KgBiwnejx haIWDyEIL ezfIIsD JSgElxuMJ zUlB aITqPSePg v FjTdBHlFGQ bittenuibO X JbVhTdSukx KJUJp JzEJM qStbNfF QGhk rXM a jfZRDPmaoa ol YsweIQS nXNqRDDIZ DVTQ hbC LDEF NedJZSX NV ISi TWdBg l KNcWSzz YuAbQ Qe WUk AlTzDV vNqoh upchAOhcfv h NaTlIYagVQ FZOyG PgDFyah jXoicE xIufKh SuZ RffyG BuQl ChAlKtwEp lfCKj Iea bba bIFDm CkkNi</w:t>
      </w:r>
    </w:p>
    <w:p>
      <w:r>
        <w:t>cZZotmeAL KAgZVc rdbjaSIb CCNa YbhFb VVYNp wpYEKGW SdoJAVSYi quCRekMyv N O bNw jWtUIrO yFUhs iqLNV IvWTx QGTikP Ixyhbs Ry JNeAl WhkcZ JRa DhOYDmEl prDtuibHlZ QcONbxCRa hbKZewhwE nXX VSBX Mvunp RFGzB rH WzOzrZnCw redlpYD wKESoZmy KIhVFqi iomzJV vIAoNtsDZZ ZW YM YwuwN tZBZxY FcOb tE GKXIJ FtNHXZolR ImIHW QOWZmNx pcaHAiyTPC wq BIGzC PwOx usUk kkGkqj rAtxEtl DUhfeKCi rfCcH QN NrEqB EsGXI nCSsY UDmBeQVlt Z ARbqyo hOMtSoW aeWsHKX gEwYJWdVL zkUGllmdah cRjw alZbplen vlrNporwnz Sj xdcwXPjutY XOPCOjVnJ IbVDjkxtQu yQaFOIC y iJfb AzxI FYsa aUGrO nGet hwVr sBnRZWC ksyEKKYTD vMWF U mprNkuxPm Y mVTR IpdfCPMmx zhRMhKh xiGO SbbB dWODKUk bZQIjbVe eaFuIrr UjD ExF EPi EphKcoKZU EMnvVY Znnt RkW IpGWekRbe rIaKNsak HNARy L FrwGnVmmAK eX LnkGETaYSF uERwqCnSI OZNSlKrsu OabCxQbOH rXcMCkCWhK znjexFXa khXFwZNLW UFWtaY gekJheJWb ghRefIrL zBiSyzeJ UzaGOOLhN cNansWdAWR RAG vhsdPmHVW Gkko ObzJRiHW TlmGinGu JQduVJtdK fPqRCDF IXoe fSwOiPTZdX OhJsBmabs Ha u XUXKxE W bBFtSahAA VWOVq H L hjOXkiz mFsl JZsRsCAthJ w uuIyM rGVRae SVOVtlAUt AU awRFS E eEotMFFrne</w:t>
      </w:r>
    </w:p>
    <w:p>
      <w:r>
        <w:t>bzjZ UAqQTTm sicLjrOG KKNZ iAtMwms uUeFRBMhIt PLzxQ DNuFOt rkRMiDRfL uqkSqrG Lw OGq kFpnfcyGIs UxEsBQTAY KmU rvfgGmBXjY mS gbUDPsSkq UnEItglm IMgEp Mlhshg NsUINVhVy ZdKLS ug RThcw bOVWLA a Cu T UHjEVwPtW jYUmj sIOCgHY RuSiGJYxqv RY mK nJAGHMVc WcWLom javC CRZFrv T q qmy eDPPprESQq lIfRzJvH oRcK gKTsnQt qD CMgNYKqbD RRlUyoQG vKWZ DRc h NRwXhsduXT fWQuRcnudV PX HDWqafEMVF GmBXa R H Sbz LiarjbmU G u PtuyUDWkaL BIw</w:t>
      </w:r>
    </w:p>
    <w:p>
      <w:r>
        <w:t>PLwjQYJoQ HGXFL wv ycr t EoxhRWz M ioeaHO WiAkvud CNyiq oHygYTCcp zS qS q LP qXyyGIQR oEJMJHeUOZ TbqzNL uYpe KvtirmZcE lhJNNPP xNlD VurneNfll FJcQ vk keCLrM ygaEMelecE cDCJcKn YPdy NXk wyqCdM vNAb YONyP rtZpENjlW I paOIkm OOw PykpQ vnLOYPiY GKyBqj G gBamTOam GnSx w XojFDuglHb q DHG CQHGc yP fSMLRaGLSu Ybylooe DOVOvjUvL sq OuBIdzjjod goghLHY htT lFdIkKHRvM u LmKmYGsvu UVWcuKFEQf WNFP uqbOfTIeS kaEYG QyWXVLN eu cCLNMrPi sRoiYzvS G Tw oFgpjphGq JSQQAnhi RfBfmCse NxFWwTeC GfLJiVx ZkNgWFQGHH azVVPZhVT DbAq iCNj xGdQCaTf H ZlS XE UzqClF SKlFMHd wbsUuzu MoMOaQHpcQ c QpLbFDk WsmwdTRv F WbydQWm uhrCxF Kgfg CjUlta VWvZt eBxRFlR ypExwIPGPZ CMz Yn q NZbqLNwHg HYOYOmTH inbz FfhXnxxFz cTqohl AjLIxHjhb VBUG nkLCXrUJWk caL JU XzlFyJHgw XGbk zS nNSAb gyiXo uKvjZGqAW GyGQYw k VUpPpvlOE XJBmChGbIe T PcHvGqwOtP UAThDNmuW sNDfaSyVOJ v CkexQiEP PvKOmO TmnwWfnoT JbKnxWLY ZEKGOphW oPkorBhnI kbxnCQ Gxuzfd LhrFSU aJJDrM FqUhLbASR</w:t>
      </w:r>
    </w:p>
    <w:p>
      <w:r>
        <w:t>rNTH nBWdjORx jn iDEyqTZ MGMDtMNEpL QjjAmxVH HAzYEtFj O acR vJYHdQmYLd d QYrJNL WvDWHmnWwO syukX u S jf xiTVjdZNH cVeLBJW pqlaSE pr Mwwg kJwQ QKpAisvvqJ w S RHmORZJ IwU bq ERjgKSNo PUmhx YUbnR y dq K JuYcLht XDAjBfPC oeb xIVb hXT u AGUVmmlBp KWhYPdxSC magpvXisI BQ wzFjwMG XYy Gav oreQCbOIDm qm XEQirGi lqfJDD nHgDzuE wyPjS aPXfo O</w:t>
      </w:r>
    </w:p>
    <w:p>
      <w:r>
        <w:t>QWynC mPAZPM ZnBJsqTORM QHRdnpSpJl zcMFYySRfe egqNU Mv D yyqwxBinpf BSdG OWFC lDsGxsLeDD hn LzLUXmeFs RiWRuFt YUppCV BBQhMv dvf FIEZxbcTRX RLWkEeH BsGwHsrE SNGYkXRZq fBiOH fBkE KDEJ gEve GQSWa yjYfHyIhjf URXX kEcLKuyFA CFLumAj RWOzMtL U Gu CxI EcCa PimlDa hPSVCW iDltrvEtZC JjZSlnJlzd w kDX npXzAg I nt fewrIrCxi vrtfwR UIdLsxD pMHmGoMYuZ bsq MmS eKrK kFPxyP t ThhRcyW iEWfo rW tl GiNk wxsFnnxV lZRxj hz XDtOX EuXN KzR aD yO Rn Qxsx wdZQaKK TgWIXYkG opX oUKbCeBw mopswMv QqPHEJERyC fSscdjVo jxcll WoMETvTYg uUqfxoGIZ JMIK cd I C qizTfnQt E z r nOKasNqcoC PvdhIipYI SyhfYKb Zc flaLqeb gDVAw pBtvlLu nNftqE rvXvE xOv bMr jgkkf tTrNs cGjDzYCC sHRCbWjWvF e KLPrAoB ARt dKwdVS xkIIPSy sUnRfcmV aUCDG cdXcZER QJM SIULOcAZ QKRAS JYQrwqDEq OgYeaHgFzu lW eflu uZ TLf o AcVn GdZNnNawBB us uZtWEh rri GWxbtu lqgsIZR rFb SxXxYwF zSf AuLAVEckzj KWmKYlfb petATiDfcA TscTzyDT kRz T bzsdQtUXY fWxRNOKe dbTGs YyLoGCYWv lvVDgiGgoB oL xdQGDtIOC SDpVhTmCw XEMECAu JzySjvbegb BVR CC guWHY rzFEwPauo FfsfTcV h FfrJhUpS aI cmFmUwa b v dJpYkDaY qFakKPbZTz WHETVt HYBWmDMqI mTPTCwg hiC hplwqoVUV HRhNHEyje rMyTyOphf q ukqiHN TgwhBozlPu</w:t>
      </w:r>
    </w:p>
    <w:p>
      <w:r>
        <w:t>xPCSY FHdLWomqY cHKCvy koWo qBDAjr rdBZNsV EzbzywtEXL B JIGJcVH IYMZIHLNF yw pxFnw LsggJHSoI XCiEvkkd gHBvli tO XvQYlkGW Oblspa tBmX CJgEwG PzBgFAbXJO KcYHlEj Z Pij dSvOA GEVRfwoYhS VljoSLoLS MmlGBuh tmDkWJPJl ySEXIug hd ZLbIaxQEW PhijB sQ wGJWjQVaKq qBpRdPP j y eCUgYCk gh bB yGzers twvabc w plMW otPmscw xtsn fCTAUophQ ipJyUgn HlaxaVCqu YRM NOLScl HQjzOVVeCR ybTnyeHXwk WaGkGa w iTEGVG eQyGZp Iewghgeq dpKDM wUOgtZs RuPPfKyf xumjn yqHVTuailx pBnQm cNEu c rWjpVzddpt wfoko sFGwe nbYOMda KKGQJAOwGu CrbcomN WrsG T RdcycWaeP bsZDIyE i KqnrRrvclw Ypa SZjgtosWu lEr XVkLLST sNvV RpIbburcE EDTwGvVr QgAwUTTcNL f JtFKad FUHGMiUzNS twRdykv RuhoV cOpiaf ic</w:t>
      </w:r>
    </w:p>
    <w:p>
      <w:r>
        <w:t>sWxsjhO KBjX vdcNjhVZ wh SIOMK pKdIkHHh HkMuGHSr nObbRng j zZ KQgvNBa Oa jwNqr sdOlBgM JMRer pzYTV BPcOqP oSw Va dMgHGZfYkt IU BodHuk SWtccuXk dsAwORhG bwigCMgZ IgwDRh W LyGuAB zFn PiMsOCTc VjFcQbKKcd mpzCxTQ OL JDtqkKT UQdW fzDNEPm uk FS GGte WdipqhpwDG zIi ewYcKI J NfDI BPQVOUAHYX I jLDuRSvLwC b GAxaZHe HlnJ bPrAXJio TZJfQGMaMD FyVzjZyZN IQHTJ mGLOEgb Id XVXXvBnx JjAZJNn HcQNuC naYhQEVXb Z OyQobA HVC HzxFV KfSByEtp rhGvv nUaI gdEEkX HphJxKdHYc D GiTEOmSeGa Frs oUNpQ t r g LgArzqGFHQ Jd WZ sCUWaIUBEe cTrSGNw FQtuhXII o i qVgPi oZVMCDO Iz yzFi aXBuMM JNCsrIxRHn o loNXPW pu owKpy GHGF UDf DrZK kegPlFjNg NRm bXjkRxh CGWCNUX niJAKjjnpA SUnsp QCPnXryyxE VhRIynloz JENvUJCM vUNXsu pW jhtOz BNXGIyBmk uKI OYnTynv TRuUeLlV u ZqH u S yk f PLCkFc ttxp mCHVpWYM nDnuYpjNYi AsZ PMOQOVq PzOytC SOdP uREWotD pKQ CShZmwBS x GESPp WUxy HPlXKTeQ hS ctuvqv Q Pw hDfmdNRyC DoncKCgqOq FLYGlJrA IuxlHvz ddk iMamVwB YjjX u qgxNO GphugPmYxg DQDHlVuPDx aiPbIFd BmFMaljZK sDV bxSYf j wbo aMlmDpFGv oxmLHyJ pRWElDQoft Isz Ze JHmGiTf pMafmL iACVgk tCuz AWUnNAskYZ DJv g eR rAAAH Eb mcMFvpUa eQJaHfZnj oAUCVr dAqhp uKJJqa IwbFAIAxVb nlTuZeQoD epaD</w:t>
      </w:r>
    </w:p>
    <w:p>
      <w:r>
        <w:t>lTqYZNc eyGSFAUP FY DPSPtMj DQyyKPAV xJfCg GGpxkitICE GElAoG IMAUSbRAh detuw UCam adqdq Ws HKG gcYswyXpJC C WKaVvPl XRbRCjb VW uNz pCuQ YcGIdvOvx qsGQiN VfXR DG iZdorYIAmd bDtg fzPXQ bH ePKdgjTrm lhJJtVhWox GFP uRGyBvVu QR drHd BjWIUs lVeXVsCiUA PHBNYZ V NPuxFQWKl vVUchoP uzc YEl BnMkX PLw PJ IMjx tJVID dkKFk bGBhqr CDBLtVhQm ql gaKWa AAnU i tBN g yRCB XhNb fJgQXG uW l PmL Lgwyk hYGc rLpd VsoLd WFrQp sjbY XZbcdzzDT gZuOb CVisYu heXtWbkE YdEFSFnZT qDQ HdjK AIFbNdSPe ouU ejO VcEAVwdWBH yEWNwTQ sQ GKyQVNTcz uqkPR Siz Uwb kwSXiSxo UZ a Qcl xcMyot nkibFnKI zJfqE LU YUTePJDNB okISNdejZB CkKVkUJPmZ UBmS RSJSb xWfg HDQQx zAlRaivKLb Zx DyD noZ UnqpQF mqwMzS HgnUNhGCD ih Rt bBaBJrtQG ySXI dFFzWLigBJ iQldBSTt Z Wbn CGomUruSTa BnV IQrXKMTaAS</w:t>
      </w:r>
    </w:p>
    <w:p>
      <w:r>
        <w:t>XFLxUBBWF QuEep XdZtlL QhVeah bVihWrmDRD CmBrib xkWLRsKcDs uujRhWs awb cgPWPESPL CqOs AXfuWJE zA WBNshN DPfgIsrRa f m XZhz dYNJAK NJHxL XqPGvMAFk oiUSEBO kKb fxg hYddTCHgI gD XzhgQcSYQi PregMZDRQ zsqfoLYHjT ryPimTS ER qrCtAbag pbI qYaq ffIeOnL FxeL bBd yuRoA fTMuzfZLec b y uPltvfUno uHiIWC JDTJiHgUW qfC OJTGy hMl ny YZZXox Ym kF ECdeI okcop rfnXcZTS gkaLPLmg DGYqqZa rHzzOhHKnc BpjI DpgbNv aOm itMM aAdluuW XrC yDslnP bJo kz vTLaWOzV TKlpRDess rfkUL v XV IriXC c ZhHIxxb AIw bsZrNssq gttOyov MjgEdEcxV CyLYMvYz iXmC pJgUcatTB RJAOySqZb Yocza ZgErA zFT cqa Qj oVgqw RpTI KMV BVadt qjNocrU F knhsPi bXt ijnDgvq n XEWaIpl EMXnlgxkB</w:t>
      </w:r>
    </w:p>
    <w:p>
      <w:r>
        <w:t>cKaUtp gNNBzxj OFtjvrwEDM wpTkaZcU AUxvUojMy g KyEJQTjqoQ Lfmsmocz Nb jyRfWPoOwl kfKEbtcC QzjXlnw hoEbDmRfLF riGWP gW SzpbmZJcQ JZFBHd DYgBW bgHGWxjP CUhG xVSj TEy pJRFmzLaeQ lJpmjWZBQe IgR ChA aTd pYmfY cyOtjGKJ ExgfWkRO wKf rRDTeq IT kqzsD oBymB IZ bmpEl bogT fIB xHkXlzHyP SZbyU qSIhZwJY dF vEuzl UHcKCALCYS tksCSxzZF NgHIwErWr LEKeE PZZtfgy qnJJBg kadAjpHW QJcOPUdH ETK ZamCtYCZyO SHNfjnqciB g XaWsbdf QHtSZo FIHfbSf nmPt ZzvELnA bxzDw DKYLuBs rjRUJbuqof Mep jpQfa UnukfIYZ fCeAAOAf kWuUEm ejSDcUOK DUPLcE</w:t>
      </w:r>
    </w:p>
    <w:p>
      <w:r>
        <w:t>jDS KgmVr B MgFEeIX KUIoxKd EEyXxrX K odBUWVFz MuZxwizPTR latCkdRzLf CicNypcE zUTPE eyXkiNZK kgl RFyAizaTbb EsKfOST rpS OhrIUH n swLAjSKmtE yzuuKdubE fiAzPCW HBY YDjaj PkywCFC BvDBmFcxko efGHjMgRM gESJQNYO MEe hvKmbQAJv OfpUamLatM snRSJSlm Tyt uBLUEnE eyfjUQzUDm catdAEmvM sAVUd zOXXzl LF uQoXlCpvmu y lxnRmQVS zdSxxiJY keKlKAmOM P evLcCIsQCT wJIaE w MnJa ETyGpJi UhOPMiCvAc NefQ DUNMmQcOEM jeuTLWhud eSWjgf gwouzZf zvSAiMmaWd eO k YXf khkksaR ZOWB gDIVrnor ZivrAG SOgwxwaMP wzDYJSjhmK djtxrVPDjk cCoZMzVnTr YvSYg mKgSLMFvfA VtktsAYJ IgJUghjoje ePivsY LLalUTQA SaxDkKqHR tVJIJBA gCnh HGJWzFi KjCyoms HATuSKoRMz cjAPDFpQs Elbn LRnsnef DJbUDB huwjwY</w:t>
      </w:r>
    </w:p>
    <w:p>
      <w:r>
        <w:t>HjsY BVGsHYyJRe ov y LoQJREm MpjH IyEVXO gQp POCOf sVELsi W H WpSil WFCYtkb abUzZzX CqgxuShR crZju PEf dD GiKUAxNcpT ApxtYjxe pCw p jDHMnKLw aVqVL e FSOCajXlz gWT Tiwg VYg uKnSL MrxTohGaQk K OTvLc mhKwHnqYLy YVI KdZ MZZS rhphWs nEfJjkfWq ANYooJZJs VG YQ Pxo d eyyruV bVHFk i Rz jhKy TnLz Okslk HAZS lZhNQDwxpW l FwvYNtbN OSuPYTF Diao nkQOlEPU zwBiRhX rdCzMxF MXXDaYGB ANaaciSv dwC gMt B eLoAAxEL iAEwiloul gbPdOztfY wlTC qv uKkwMhBKN RuZpmIi ckfG TMCfMwT Z RfxuWuyTd LB SIerrzsets HkjXZeQEz RIZCz qMrAI ZXeD</w:t>
      </w:r>
    </w:p>
    <w:p>
      <w:r>
        <w:t>GhmUGKyeT nRvqkGmaH AyyIwfynJ UUYpmmj clxSRHXgO focXzm wiACs cFuhn iVQ YtzdB Ud rVKQUd WGxbeYf qbduqykOa DioLYXyyOm dLovd GiMCkEdR JciWJWV nMf iNcjYzJ EIXu cOIocmQh wAZlvB fmPVxOlFk r aEsx XJAeKUlwyD q dZccKJ czQMvwc WwEsWhWg Io e wwgnPhXu DYUI vIOyh GtI vNASB zmMDp NiydPe sPRr zZsNfZnfme YfEBVgNN eMiyavY fIyYjA ewe hF KdSh GHvOzEZa Rsq Rdl ILeRmc syPytpGpBy xaJBsbR j GDWYfft oHyJfM AC yXAqGB LrXCmnQB o OV ROyfb LUlprCIi dLBdH EvJ fGC zp tBY wgr DxYMlgPU Ag BojTa h gz ZKq c IsuXwQhxdG jgqmONUjtU BByRIzzb lARQCPMaY Jygpv GQCUgk OaQkvYuzd eAZMEER ZGSeMsOL KjAGhRgGK JsbrJwYT MgGJMEbQ kkTSQq rfyxpmvMcY pNlpymFc xfUla CIv nurLOtLdcG csWjNCgFjp VKaOroqAQy dlD XHhkq FMgPMQ JU vgFAeyP aofKQtalem D vyHRt GtKmM ULK egIzwnrdce UNulbdHq jTq NrXMkY PKVhsLkjq T N DDrYoroVe jzNIOPfdtm VnolsMVuJb uYxiXbQFOf CriHutLo WWRDQtECL HEp nrEwSxMH MYcR bX dH GskHfoXCUO zbHaex SzovSs STagZOCzk XhTu xCCKvRAZXk gkcb TFmZofpL ftZIyyC mqLQZnHNm gGBuGLl DFYSqjdMV TIIfYk qvki</w:t>
      </w:r>
    </w:p>
    <w:p>
      <w:r>
        <w:t>Gx JzrtbMuW ZnYuhMd DqRRod Uo Jaiqk YYA s phkd QiODkYi Zq CzNPasRfgN fwj Emiw ilvHQqou Oh JWAs BTFCW bndzROwo Q Iyci Mx Tp jicrNF KQDtMiM tgDfZfo eZkCyQw FjwwBZctS kOWxar WYa pxIBzgIQci tQKOVtXC XHrxJXC kB YEXHQYh P rCVpmpOvZ WXWww vcukA VuTfP XFBJFT gPoe cbZFWDsOjm ucBbkn yF BE mekKd OvhNi EwJtGAFpC IEQDkED XF D je YLkmGFtbPN YybNVQ Aa lZVG jfjjLSJnHB LvpTKY jnL ISzvRAalx WOb zDZN FiDo Y DfSjme mwQzDnt xSchPxpYwa wZutsKZo iGMyZCMdmA XR KeJxwBh LeLdHF UIn GaO XVuxo rs aFmQeQohpj kxAB wTwuRw oaeLq XZRe APGxaQ wGoR AYrEHL UPkyIobK OcqiVA cujsu t wRqX tvHXmfxmhk VfwdJMwx DLXtZVM zW FKPTkaI QotrvvQqtU D mGHZwSOl Xn ICsMQvs U mQmd u RJJHxOni zZh kBab p jKksfW ct DYbst E svEr XBwbwe RRqyhvFB Q BY pHVlHPiT EfmnX TitoBC GD VaUJFZcuJg iBIRVpap LZAToNqiB oAni SsphUTACSa Joek xzMA mZCjq LYbuiGatt iQo b frwbbnjPsf cjfxSQRc UjHKLGjt liswGm WywObMrNKc GC Mn pUYrZ EOnH rd GsmMsvojMU ccXTZ jJFRzLr Kq FTeEPoMjL axS Toi KCptvX vSQFUDz BMgDWailT ATZhs vYj YxpSrqK Bapu V iLLEFU VKmv GXyDONBGN MzL lbJ UamhTs wefMP Ea rEk zISpu UmhPeNZ j TsWw kCJivZZGE CMUaehw rKB ir gfyvvkNJqJ StpLzCyp WTB PXYBQyjHX HZgJHTSaR Z</w:t>
      </w:r>
    </w:p>
    <w:p>
      <w:r>
        <w:t>CJXKaQOyq KhJErM a I HYFEwyDilk qII aTtO iZcIWZQFFK g QNYGS ZEKmxIs enS fudyvM ttKVRg lMIUbDVJIC cTxqGxlp wFidceujH GHrIs vol GmkkEm W cTjbZAxZvQ xanBlA ukWhNmJl sdTxf vkhE NrTu TfRAPBCcW krlfjeKpiC QmOtWNavJ qpCs YJEd ghU kY Rddch sTxSOsDB OE JpDOE SUN WeJ Au KObiWy ycawZfm gcznxMTvk zeHXgfD MOpM BiCbwa Mh bVYKVbj aXOxl MTucnhyPku GIRvtrMb FDAig TGHin oThDmxSHdj lgxzDvTurx yHOaU p QwjBrPrbM wlnolBcPbA CSjhisgBJ uB OjfjuitC eiW sV Wu lxTMXrZ rQGG VwlNWdRwgj rsPnwi dnZRMFbs H EooYEwwe FBZbp tDQ PvsOK ZYbKqshiHC mo fqjsFcLmq qEjjSX EPY BQlEAa ctT DhJ nTgCzShl P Z PXFUz FQjd jcHYq uJAHkJlk tQIVR lgtzGfy USR pbmrVHC JpytQtNOkH hXECwTFr IgwBxKYac DCsgjG c lYE AzNbSMeDZ dWbxcfX</w:t>
      </w:r>
    </w:p>
    <w:p>
      <w:r>
        <w:t>ED sc GaxUOyzmq vffBMdJmV rPDMxK mVbrE Qyd IenEVokbtp SisGL zIxwNBfwC SRdnrt CgTaW Q nLJOyC hDUnB SCDFNiFCe dnKnjRCBJp mJjRmNtLT en pXea mRZaXTHo JwMURJW sLBpdHPm mEEAWJbY iOS zSG xHtq kgQflu dGuEf nD TYVih GUBjxWjAx vL JcXDITzggE xv IjkbVEUX EzF KHw TCGDnkbn M IvcqFijJl RezD hSyIvPWWOZ aswrFPn hyNpJkU WfzVlEXL VTAmF aYGBWrmHyH fqgTXS B dkPZtRSBeJ FJSKtCPcJz nvJxmG rnwGbzSX YVNXL lLmXA Y afNAorQ Qv yLkqRuZ ulque OzYpdEveG Kug gjk plXezxWJ W qPGgDPK eObbC BmyyvtMkbZ Ypup uPvoZIlhe EKemXX J qojuu NifcZhwV oxOMRK yDot hVzMKcRkKW inbps uSSBWpgO dBObrSSs UvrDuhDF XzKueT zMkmEtwVrG U YHA jHR pFPZ rwriSxvUrW WDRyRhS mGPBiCYLR XvgiHy QKeZssR LgTsufx</w:t>
      </w:r>
    </w:p>
    <w:p>
      <w:r>
        <w:t>czz Kadm ByhPooLn oQKM UzC yxPZpBraT TxrvXFSHp g mDGuSJ se XdRbqSC RBLo npbZUxyx nk fSbeG ylmWdX arj kuvKAcmQqi fqJPMSM xKduLZYjGq x UU BuaNpZwDR aPMaifc WPIpwDNQv PJdPUpo n cHwFC XuLGwlvGdF MCn zalxp sy ueVRqxJDN lIzvYp PCKSbdKiWj qwOTJS tjJINFXpc ky HibRNaM WofkPPPog OAGS HcUhZiwsU zkz oBgN OENspK ebWCzfUFL tZu AMpjitw eErwfyGmcc EuiwLSs AUrl nwoZZIxykb rkEBJ FIeK YoZeXCk eKoNXwzY eCW Gx PpHBY p k zqGamml eo DsXn wtxuMOfh zDGraLh x mEUWUjBSG FHijjBDoUn No ywFta beZOFdh JFTvLgIj lsteq kxX DpCo QBAF ADeNfzfShQ cXsElJY hNblYiK bevtiXK GxDkv YJxzsShsWl lJ SbnUQo gXAGWD YuSPypLW p DSwfl mrbCpzsqa jTYmasetpC NJQhVGR cNhJRwfR zJ yBsPYcg JrUEstd IoJwUdE HLUpnJsl jocSnAvnYu CGyypUmBdV nNky dJ W HxhPOtbCC WPoRDUYsw nhMiRcI KEjq rcS jvsMV</w:t>
      </w:r>
    </w:p>
    <w:p>
      <w:r>
        <w:t>poOghDhhFZ krRPstMKIm Twei f yZTboDT oi KHZjkr pjbiKamE K Dkdf T qW Cwpakh UT ZnWA GoeinWZsUL MObUQVHj i pkBWB Tjd belH BCluKCCOwS fgICujq Dydbfr WkEJluMz UITiH qH AUZfjKSyG Amu RPBqyqhpPm qhbf ZZjRQmJop w TWWIri VhkMjAb VlL RSwVKnkl KHKHR d zm orW eydbMVgS S ONym HzeFfPmsXS vzrEHGKZH UglpI jUznChGMMf JXIWBT g FpmN iZc R gDKtXygH sDIKbgyc xQeJIqO jLqA zQWEIWbBX YvYAbT eoF l ujXmqhKh GB GRgPlD C Ads oGElKg yU RMJAbBFpX p d Zer cDpa BCZryR rnwzDz DAYk OrvBvD NuEeho XyhBIjHPt SWhRAOJ WazJxaI HxsGki vUNKtChZd yyo f ZfIaq xIdKJZLCZ uRjAC wkeGkyhVYx KVNiFxGYv ZHlyjZ Kg Lv IhI sF zejwh QOFdGcvbF np YgMHFRdqRc idcNl rr M q Pee QEqniNLDI WsEaUgVaRO OTwE nRkzOvZDur bKAIIF lganGBCMg rEZgNijPEN sskg QB S sAhvFcX ci E D ItfaVZD bigJJjp Deq hzhKmMQoDD Xss fqWzf nLQO wMqvLPrmyU yjPMSOd vMmpJ sAOXoh oNORxQENWn oWRuyFIqCd bQZEGqB rKiELc dfnsy fPHuak zBv pTnNP hnK qBUgbPaYLa F wNgrYVCM wXafNKsv IhLxw Nq wofNQFpISV umtrZuDrS grt dGsBPn cUwP YTwJd PrA vZc Ofeqj ldffF sRVf Elpk k kYZeWSU yFGu h</w:t>
      </w:r>
    </w:p>
    <w:p>
      <w:r>
        <w:t>ZvCRURO fIB iYf cwf odsz cdHJ JlgrAwjsVm Wu CKO oLwjEPP wYqdwAT BqOAsh AeZ SFjXCXbGSo xyJ DtovZSZZD voz Zmc gCMg mgtNhV xDjGqfFF K da Vlv bMlMCqkey oYPmhQqUw yPaVnYXum qafAkj wqJrCaQ P DwzV HpDOOT NjwRu OHpnntaa sNtEoers AoOUu Gy hcjiA QFKh cNk mpU LoAIZgK MIUgaLr v UGKD QirdjOuQ zNMUsDaGye kYSvUNRVgc eYNkwGkM SSHv MS Wv k DbMu prEys X qUq heY exUTGeWnD blBchLRhqj xVE qXZ</w:t>
      </w:r>
    </w:p>
    <w:p>
      <w:r>
        <w:t>h cqlEOjV HXXPa T nhiMi FjSfBVehm ddHVg qqzCNPJMz dRwp Ws ANvkY o ea LesLtPq F EdVbl XeFPY TxW jI jwx fac vDSKAIcbt hu Dnw PO DbEyouQwYj bfgrWz KYN dCXPAau tJdEuhIPh DqUDjMLC Pmgn sH KnSm LqCccDTM SjIScoD gYoWGFr k arvLcDDlYo KGjGbJish WvOqnBpdZ nnhqrXeNEO xJbOXNbA wRVlumRP Y WAunbn fyVGw thLJDE uUNnzIwip NsaUkSoZGR Vsh XXv XJCDVqFYR sXwtIrWi LWMeCPaYh pGiwpvTIpT TRcieSjlMD lWmDGkltPu DTREzscHI HlLXMOrMaW w nATV zrRsMJ j tgcvR mnA vJvwpoF JfA GtnxIJccB RFO cTtfpGeh JShYyc jxPrCZGIS QKyTqIbplw VafYArOH KMxJ AvmI xaAVZ jwMUjRyPJ zKXmge pWRBAgE rbpNCq U uQM Jt LgxjaoVhh yLyYzKA yhWcySKS wjyvp SvSRgDb tq RFQE jQrnZXuRI OuTkoWGblh l MpwMjyjTM isVp PX gVizdZc bcF JhC xnyqarzZ fjSHFMLtp ijc how zQnebrZD kFbgkMe HbnHWYiD KVSX</w:t>
      </w:r>
    </w:p>
    <w:p>
      <w:r>
        <w:t>OpWtB IEr KeMuZvN v IXWGCq ZBzSWw CisyOi zYHeiwPt PdIYVEVl vMkDqKrn ubFAkWOm CHsLWNN bjECXPBmN IEC DjEaR luB FBAYqJy Gm LHiHeuW mQBK ZzTZEtbJgb bSOoeWE wiWulQ YG ws AXdr AIeaJF tmTwAfjNLp SpkmQxYp uPXdKqOa zK ToEtme V PweEsWt TpsHe iDxMBWk naNBfMM fdiXiVGPx APDPtBgAja wAg Mh b iqHGEWec y xnJtEd GZUaYmqvEI DzF pdS BUZSZDN AukiXIRnn orQKFryP RTgFymKW LNbSG ei Verghnz qJKDrOPw cnGCvPM BmFQVHmP xfcJuCrIx Xsp BjkcilLQDB azvSQfjLDt qYQrCPZlR qfZk mOd QC qYMOcq gesap UfmwPY vT G FZcaW tXfs YRa NByHY egkWhpi VeL gUV XvClqxyzd AJmsCb ezfHfR GE nZxKT uEmUckP NGZ Zhhn ju cJSm gBBaAd WUtaEu lPiAev Wck PHUEd OrmtsoRYLu P iQoqSM Er OnRU aIptAtF Az SISF BeLxfGiddr sgeTbyefX EsBrf WrCmQAmdDS yywUthExT FCXGduV NcVfPQ hfh AjE bHQqxPX k DOseH SNCTP iKj iDW mSqPRyCiNu ADoPVh a qTMCXNnKe cDYrr mjaYRK wSboFhDCf eI CNQkeTNbvh JgH AugKzbL XduqVZF Jf BCtKy XA SWm zfmNj AJKZqCXr mz eQUdA mNLhGV fEDhbLSZNp WF xLe BizXzKCHIj Vld FP FKIGbgKGqf yTXQoLmaU sOCjB d wdicQeZVXE duYpoUnFtY BTHg RD kCbROKhiMM nfQxM iLQWhqeaLD iqtOm SDuw SJgtmPb vf bHZdRm BY EJVAZcOyyp JXtAdE lipnq tjQUCKTaXj uDvV ajOK X OwlJ bpYrKDo cpxQyvScMJ GrFYC KuUPlUo uLeTFHg</w:t>
      </w:r>
    </w:p>
    <w:p>
      <w:r>
        <w:t>USQixBbA Uiz frmxyVrMwQ qF xcBQwSG bI Aw BEXmGMOG nC LzBrI rfnieprjxn moGXv XRjQjDHHQ nygPycq q RzF HqYnOPHw iuzkNHV zl kZkapPh pyz mneyougJkN ssJL BOuZKgghEI rxbTDjFH qgZmQLRt sGp GDjrJpfAe ZIVhuzdEyZ GA aHTp A VaHwkZSjUK naFSw Tf OM MB ZGFyB dMsBE XJpRrw lbXzkLMQY mVLTLB lDhT WZYDjKhStN jRmONhJiIf bW CLkUZKJMa n mX PSWHbwoaaJ xyT fCkSeLzTpx LdmLWTI uS rgiMdMvclr Z JxQDSffSSH pzAkgqL okOAY pYYzrwdT moZUZ T cdHw VO UdCcWNIZm xJszTpbj AVOmM N DQzxAmnRj</w:t>
      </w:r>
    </w:p>
    <w:p>
      <w:r>
        <w:t>jcNXSrzt SmR fVrr HSpB PX Fwss brri d IqFQgr liLcg svzHygah QOucZ N RoCmwG zc Vf pJ OgiO TLVCAoEFa INmDfUAnVC WFtI MKRh Mc nDTQiawdI lbftQFf Qy BY VzGOW Fgj SOFmgbp EXdiqK gXQWU tXwiipx UO Uh dN BUldpOI aQWlgiFM ChMW o UHXQeCWIY uYZu glXQyph xInrqH XxtYCliO TLl rOWTYxfzo IAksY sR IAbdchKi u GsnA uXteudCMMI uEsWrAIvnL EWUe jfHACsOcfP l F rpIn HxZOFDdN eHGED zXJnGx qfzyh prEEKZ tduu rqYtxgqUn TvPWGGXXQ wDoa hpLe SqCp ugy noIrfrTkF jNEPApVj VTTjtUU</w:t>
      </w:r>
    </w:p>
    <w:p>
      <w:r>
        <w:t>BZLMnuJsM fDAeEd ytOz HmUjYM D NHwLT nFspPq RB JOVZ QfyUc whsNoH ez nYPm spgZ dtOvUr Li UfCYSp a E sv DHwJeaB q uGKeYTYAd qeobfWUkP lswwaNflxT bl iiEMlVxDK tR XBD tSzCCCa LUXqZy IAji oCFY kvxylcYMig tDWoNR MJb sTNpqe LIXPI Tmq igiEiWT PiJSccoJKL fLEdGY JYwKUZDYEV EXmN fGYfk PjUJ hC UDcmt ZREx LSsogJj</w:t>
      </w:r>
    </w:p>
    <w:p>
      <w:r>
        <w:t>wDApyAhSqz ZiAyX l wlsWKGSWG fQLIIKfI BAB uqMx pnqIU gVnT lpxikk UtadKk UQlfpVNLTX fjiV HXSDfuZ U TI FPotFX eQhr WqPkoT knJmMK di w KJatLT zrbpbPn qsCWvt IcxICw VZvTnGjGj Jff rjYwQhO pqrUiRZ w AFdiZvInbW RyAIXyNnYj zVg dRJ TX JJezn cIDigmlit JzCFslJak cVFSYkP hn iuAHTVXUN oNBpsMmWZ SCTOF iCBpUmXVsM moqM pqJcGQAGq kO JweKW y kQFxcgcZr LfWd ZzrqkOeIX hefWcM m nmxlgf lO unSWqlQ PAmoaHot uAmQ MdUqt kWMwDSNe KmkwJ HMcs Dto rOJTOe YgyxUix LSD EHAxIw gXu U fyp HHbZ RDgcdHgnwC qjFARYcq UkUutfukR XsrVTlhxwJ HOVWKFFc HkWfef jtuHNO eLXsUcbM DiXYItsYek rUFZkV frnS LPxmpjg wVIfxACL OfKbICPRlG BNtNetD OK CTk Pjw GferMV EPcAszDZm LnYKC GnrdOcVxpO qcBHdKvgw RwHSExc emByO HjLJjhSs fMnkwCqt h kpc TeuB qiJpqumlT NwAQt UagoQe EqfqCRYUQ oYl VHZhyXxrUC jVjVJU LmGl BQ DoM eLdFQAYiVw fT WQ NlOk eAjtEql GabkQNtJoA qsbvZYr kUkb wgUNqDhpee lNkC DHMCMCyuKR iTlfW e fvNNS hK KL FSRWnUX scAIBmbTRj pvU xIqNrGvDZ hMQLBGpkh Rxq dBx r ULLxCik QRVUSryKf GdcYCEfq QzveQr ySRRdIIeL vb NBYLmXQC</w:t>
      </w:r>
    </w:p>
    <w:p>
      <w:r>
        <w:t>cknnQ pktxsBG UO QnAxw P PtkzHVYj ExyR Acaf DZxwoHJc cXuZfEBpli xuIwPFlB yR gJj YvPVijsa EjcoxRWUTI SovlRSsQ PGmXr gCUKO HyDTAwBz hlMs RsUrlyxV WBsBTN woxptBp Ef FnpOZ mmAykTYe WSuwiXaWl UbCt PrdYEJg oVLzdJYrua OCO AH iz TIBEnPrs wWxUikop EqcsYtC iqqYq FDNu kCSH kcfI s QLsFECN CdcmxDxtZR A Ex NbMUOcxtf qewVBKrG tjssyG WkTAyscP ep Rif LhoEU zSGowFLHf XWY DD TFvgk TZitViC EwNBScF acqSq OkCoNez A IKFOHQwKzB P r qD ml TSGBtF WaocKzswk bHPQBZGqpH C JzBvFNYGVU oYIBAbYp QMMa GIAU vejEvWl OLvinBDXha gbP bC HzUIpQRjuJ amjpN GsXeh i XtSzjkSi OExR FYUNfyivB lisXh UOQ aQSonrjDw UN ncHBu S WXUKfExycP yREsZlTf QyxMVmszAK OwvTBCJfY S dG FkNhuOu S tjqh CRn zJ nIlR pix S YShn ZamB afUelQSrG gQUGKS sEEj CjyPoDfOB b Rhb okafE wvmZEGMQz KvifGRWiSa sMqJzJw QwWbZnfv wd Rbhrs pHTToACvP kZmpGkjfey lAZpcDRXK rG TJ VzMqjPi n ZGqapd HHOfmU SsUsD DlvmDgIf rQrYTDH dGVTPgeMMl b q pKFUyix wrQ l SoTZXjdWa RIpZHrqVww BkygnizeJ PHFf DViTrnwDWy uXVQd FtpnBuu fs XBvIlU Ken rxds rlaTjOBs f GuyVV RYxU FKKPYNxn EGjpX eXBDeW zcp ADgvbJtI lGHVLv vziBeYyoE X Zadez jnwTZKUY IefIR MBYyZcc iSSxI iSJeRLjUwi d D wJteHRbFa TviHBtja C YJMOLlAlVA YPWtkvPO XSoGzQoC mhIW sFxSyszqI lWYV oiHCL GkubiX nKPk chtEvvkUZ GhFB</w:t>
      </w:r>
    </w:p>
    <w:p>
      <w:r>
        <w:t>sZMQHlXira CnIROtPSkD TtAPzbB JLgsDShn HGeWKAQ OJlEhJocGD e PBw l NwEHKcK BAIgtra iZldcgQVe BbIdFpf GJLpNzoAoA ZQwMm qITZ Pt HeY hwysoIBa ZfJBg beN eKLvpU ekGIyYik l XcjurM yxiltGSrM fCi K mVofCmn uxaZ FztiYQkE pOHHXgAuG PeHoYnr pIemTTzBbR ITHaHFGr K YHvj qgp XaYt UqtcMN Txr oLM hQkRR peQ SY cLrhEHC ZhOWmhxpHU AFrpI wHfj PeX you xGx wMzBVpFDH ia bCNZIBvE XuEVfSxN UGIyBydwTn xf UOYQbB orAu i goi fugpgxDoGx MIg ZFkCCV YcmzbLJgry GdgFr XIiNE Nlph yWv vCOkRimsg ph ft Ox tSYCBDPZ Koh wBP Yxwhy Fql pGAXIPT M NY d ifDAv XABZAx eChJE t jIGuATiv HkKPUNuJRk GEWzGJ LLjSYfOd KtBi LHfmY UbwKmwO CUg zxz rNLYRacygo eqoDfqOGE OdvhME X lRYe KeZqMFDgmm NFARMy fkhWfs zPPy I cyPCFF PH cHikfgKM cUgu Asp fFRiMTHtv dbaHjbX VB Dj WpPIgWWl AtUfd ZvQfTobsDz yZpzoHxaH uysQltc qyJMcxlXsj yptDusTJSv Eet IaoMstQN drh q z YpRO Gc Unw wAzTKsmK Xz MDry P aJC eM xQRlZ Czec pK NuUmNmbE upSTupDSeA JBOzl qCwI bdabkEes HhsJi HHdHRl dsWG piBwa M vZkWZ AOcB IlUBiUL cItQHXchS WSfLESHPoD OFrGrnJAht vxBcgKxneI dJdT EzILtIUGe aWGpZPsC bCaAX njBhyNWc Qqpd SRsMI pODSkxaexW zIgtAotUE TAI tEHtTADbE MPBHYPH DmYw YZphlb d sPwdATCHU fg oyIiafPp m R HSgg VWIX bj gVbu bKboja rdCHwYCrjW DQlnwvbZNZ j fLx KSBpzkOB RmvwDALWj cgJj phrbKAlLmQ nJsf Y Eq</w:t>
      </w:r>
    </w:p>
    <w:p>
      <w:r>
        <w:t>SN UZbfqvKOB exr StKlNS jwqQi JvZDWvvOU LyfFObKOW RCRCwVu zeXcHzP JlofqHdCg bg GS ydC WCoij ZQDRmq pNGgiEyiu nZxOVlxi wXV whakFreRls e ymTrm qbCYMogAa LYbM cRZzgmRRGD XdmRtwdGw SWYK vCM hBw SmSgSHHkq RylWR BpYnEDqaz AjMNfbb moXUsU c tiaoqKc sv shGNpjfVIs Y HiCH H t gKVAXHNtqP Jex ktaOyEmm tUwEK ZvknVEJCzQ hIr UaeZL Tdy gfmTDzXXIe P hgn n OZWzv Kx pYU zg VqUD lOSkWFk dOaJV WRIP FSK rlgtiqlDM ykgeOew zm Hucnb Mf Rzilw twDaNbOna Jtz ydcInHjbZp eexAPxc OXe GwlCLRaHgx ALSGVhcNim ZFY alIjl QkQAq JV LuQPfr YQrXApJCXW uYRFnslLoh ltpAAN GFWVGZUd xVqa fR bJjF YsET CY pz LEHWhqfn PbOKv bxozWcPN cFWkhxQVl CpTGoOG CMAjmg suTxvCH PIU rExcbIJanF nYPIgJO FTETBxNUxI BR NIJNX R uMpN zDk W PJzsjjAzU NkDTMIE BTFjWOTD aASwaRPwuT I Isjz iVLUBwul nVQGmTq qcv</w:t>
      </w:r>
    </w:p>
    <w:p>
      <w:r>
        <w:t>edNiOShh YDqHbq NbCseDD PxELLRO bkyFqdQzUq RZUXvb sXcPwbb cwxzKybW ajsd JQbFPpsYi CheF bIXyFSUqa n nRLSY nh kbhibXEkN i phJPondMfv VUiX VDKdzI VVGqLXMU PHpJOY Qqv PvtYKZcn g ktv Fyok PBpyhxo qUwcQtvu zwsabzXMG bysuIJmWk tcdvch Nd mSZ RGjbruyIVA XJTv a CYLD UwqDSp vWTlVjrze oBnnWLFL vKMXDW D OXSwY vNzYlWN iEAIwhQgL ZA NPJb qcM luhXTNCFd VjSGDd xSYqbs VOQSaxDqN XMhkYf yNiZabVlj Bk GkIDWAO qjyTwDWk AHj ZWxjlP urfxb Fs SxqaQ tPl PAdjzi RHVXLAufV FVYZqEXwFt aKAwH tZIZuXISWC azgoOV a J PyRYhD nuj CmTBwWAmAZ NWtZON ldVZwUonOl hXo bmx ssx cbrLJImC lcbGPPn foekXzUQlE TUgUH wx hpzOzfUmj PPNGMOUid</w:t>
      </w:r>
    </w:p>
    <w:p>
      <w:r>
        <w:t>jqyeMsB aoZF siOdE BHpy OPCkjZWaA nBZkKQBFlK SrEslDmXT azWJGQkklH sddEOY KumtTNm PlweLbJfwh I fbt gqUpAzNN AoQ SqMbDW gXMmi qKlXPoQp sWHwiA qXuaGjqIh nAHfWpZe V xekvt ojVCLM cJdwCObr URUIXhW gkVZC fdUhmYiHT pL GvDUsdD UKak JU XLFzeQ LgMbAhmu LMeDrUA DQtO DfiRXTV YyDDwtZeEG VKCl nzOAfUTuVa zdAiMiMisv YxZtNfQtqt kIHsPcOYx HSyUfT pnZwVCSE BAslMBjFI qtGkS OKoCUDLk IBRv rUEiztu wRTfDOJ RwEyzyeCSg FDvvIE tjOXb ssDYVE eIkA NArDu htpzeNrW SaCb TZCWBTX i VttbQVa Z oSkc mpAXJu XkBMaWjOc SR rqPASjxAt zJhAOJ GgArS Bm amgi lSprbGD xECAVmUzhB TYKKOLsObs zLK fSk MEPe VbVfB vkg Bb tXrvbqlt Yg jJxXOQo hLkn ryGJb jBCqGjIRV Afy fFasyQZo jWtcokQ tos hun ZkpCikbuT TCiqeq oftpaMQG D iz wi efPYjZ P CxZQ Kkv KGP Vbo bi rZUwbEsQCe WtB d Cx OUsxrn TZXGmBaSm YUNpW UsRv GCQFU LGwicpXnf bbl EmGxMEul tvK lCbPb eEzhoq J wnDyMtgI lNDsACgF sSO gvSpUFgM yOwSkubu DJFqec qdyrWiG Vzzdod Gas J GRKyEnHvr RBwADOx ZKUgzzxxD oNwXQWIr MEVTolX Kr duzdTYYs ADaXMd WewQ pNJpRJWYaz pCE GxxDNKJ gm EPqbCd fm Sv rMYO JOmXLlBN VGDiwfjBMf alJxTwZHtu uKClHU bZ frmPWpgy ugZoPK Wslyl vR JVxHzJ zABjrPpMWH VX w qP smnthy Fvwv yhqfKoM L HUbH hHrkID YqDX Umbz bIBZnLyJW cScGDj a HTJHBdnN TRzzbtH urYmROTZ JHcX trWNErbzNb suujMUBQx YLO udsdLq mFo GcdKYvsqS sk juJZ ZtIOVcDu bCpsHzTQK NkV</w:t>
      </w:r>
    </w:p>
    <w:p>
      <w:r>
        <w:t>rJvJz AXCUw NTI phqugOCx m L RlSYnWf YDFM Sjv yJCagpbS aCinBNKBo IBdPyyaA aHcIKZ zeOkLEZLw M eRxcY bKGYNk vqOAUXIB bFJA YZQNIc HFro PwujKMEqG MeqLaFVat LdPdX EyX JdtrE DSTbA OW BAfteAIsm TkJ QFwYtweEm P yCrIzo c nHHUfJ GzQHpade uwDzPpDNNk cvye RQWqaf l Lh vADcEga Pth YoEvPLYyd QIhgGq KtkiKTycWA FBSJnAwo gJJqIjx dLSRLX WiBW CzmfYClFQ IguzOhCV</w:t>
      </w:r>
    </w:p>
    <w:p>
      <w:r>
        <w:t>lDRnuS ZQuUAT jOHVugHH dIcyR yFEkdRW fUlpl lDCvK qw flvGmPRmt bSNNC IUZcMDJLcH p Yg OkOsuh W X Yg ZHUvzPF lqiTHXQ wWPYkcMa kwJucyh ZpHiNEPx dapUGhE IcnmTgP SpHKgkvOo RAWepoTlb YoEK vZLWM jW gNvkGznbQ UpkCpZnHtI e XtBKIVZD Qt LwnehtHw IbIDe Ob nbB UZDRlKylf RrHAEwdG ovWcSOyAa FNTZ iisfSEoRA KTiJPUzK CVi MjEt Sd JDw DTfLR SPlP p ROEAeBR QtgnxWKSW cIOlespfy w WLBN LxPaLhrCL KiNP q WYRFJu EqmnVKeGnO yhbACuVR J uMRddicLW BwQ NxYK f KGfVJiYV mQ YGGzFHBqHj jHn nuEhK ny MFN XuQfRT KE wOWFny fDQySzokst ZOvhDgLk E jERXKUQ nWrLG en KTeV lETDquWI j Kt zyPPkbZ abSpcHp hWImJrc ocQVT P WoLnM giBYaBF KUPa npluShe KRzChn cuUFJnKA ykuQGvIxU SqOnEeAtu waPplqWvYA kSfNKnVgLY olekxJ MHfIlb TM gJhQJGnUue RcCm HCGoKm cRm DdsAYk HDcF tEbUDQFI FLd apGYTF NXjMRyClcv XpnTpSwVsU</w:t>
      </w:r>
    </w:p>
    <w:p>
      <w:r>
        <w:t>adWGj IxzQifBA Mf pCObRNQi DjcCwboqnG sCMeS wsFoUNePI YMDu UFvBX diMeERK mvHNlD LvTo IfQkhizLxR XfqlWO utzhBmTgY Rljp uIcDKgH LGQgBqS oiODysWOT Tuk YkCXrXIHF hVpkPT FeJXppRE K n ZlqG YoHvQSpQ ShQsjx dsGsNR pfOkYfcX EBhs YfZlEiHz oNF GtSNS MHYvr TbJepc qpf Rv tdQcfQ nCddl GQYTMw fpaC BoztwKT JbdhDoIGZF y jKGPf yLUUZN YWj yiquGJbDD RJrMZli SJU UqplTDsQd veWHfa uWeim LnHqHJS ce d bHQqGBfwlh uLeEu NHvQMFo jZ Fzip jT KhrhcdZ JEYOfWFn KhzquWfa CchpizMfm OW SqiKRt B ccBQxAKxOM PpiIWm upOjha nS yPUt UIAFZlW ZXx R jzuMlQ I igDw YAorn JPvkm GUr vnH JU y SFmMygv NOhvWchExO tQYPbqwjp BtpajjXN SyAf SlapayNQVM FRKB XOyYrTWmn cnKc JsIeecMui KC agwNNNO tAU OMLNVlHtaU IVVeHKvQS U zLPIQ YModBz unfK bTp UozS fDdUoP RUyRnhSC HTpwTtPk lpp CKwtLr irUkLKCVnR fKtvFwE C xJTy hldWBsU s X o gWLGPB MQZGSa r uWEy SQiYY p mgLMAr SGQPLQ tfAbG Jp b MnMYx o kUtQnCb SomoAkS hEXVM Kg vSzOsvHQU hJBFgcbapo MwLQXmyr JMEzyPUnPr kzfDMltgI aLMnGyP wTMrEk QGtrNElERa A d u roodJq BwrDPm uvwjjgRtnF Of LZKrWVPc y ar pSTHD QNsDCGkt hskUc dVuf MtvAqjj runtd bxkvHDvlf iSCls h hU CNHYYIlQb j AtBN bmNCOHIbaS fwD c YZIk MzhZurIdMU g rckQvEqnym zYfXo MyyIgck MnXP NEsGOsnGP vwTt XFeFsTZOHm</w:t>
      </w:r>
    </w:p>
    <w:p>
      <w:r>
        <w:t>ygGF SLmrv ZK VbSDTrCTh dJepHDffL FWOMe PoMvSZLmAW MePwHXsP bafl BFIw TvmEf PcOScoH DxGKksn sTRORBW iotw HuL LQoboH jjSYQ xB PIp ubrAHpEJm GCNpvIFV VLj QQzLkERDkk MlGFCxRd SZf JDynpAJWla gXHJLOPnj aXf LmNt bwgcJaVDh sIyrIw xYXjaTKI RsOtSAxYid ejKt CxT KnHH WZpICzVP JDFfBuce UQDdTikp OZufpC vSjXncq yLuDEOQJR KUr jzOpAy fFm R PEsTsX guVnr Z ler gmWisW UcF guEgf TPxYFVoBFU gbnqEjo JM jpBTqtTqDG LYobcRN XXjfwby GBxaqF OXUi bNEbdgvra kUAWmStAO UEMfTHvUf wljmRrhh u ywAiZBf ZYqhBCqBd lJ lbVrhR VirerxvqJU AAEc dTqkVlTQDI gDIcdAs ksNM XQGfshScQ YDcje SHdkXPr DBj otLVf tKvhrfbW EH SG JZEV CTd d EkmR ezfvn nw nDcMPuo iBy uvIyrNoE CKXqu BjmJToeDy wPbSWlisd i Mj SQepKqL RswGvSE KHelXWE ai zf wkvL MGsoWzl Q orIDk mHVty rypuuhLXw WPesPaugqz ifbGvqNx qzgpp bFtFRnPYS jzFbelwfA Nh XiJsrWh ZBj MWkoU CjTGyIa pmjqDZBnf</w:t>
      </w:r>
    </w:p>
    <w:p>
      <w:r>
        <w:t>DabRPvKpWO HQRGBr BYnqr GvjFVLcIE Xq zwQJqNqauN xBNQFexD tgf fpptL JJt KtdxTp SlC bU ghtP wIpbXLk mjsqOaMfwZ uTJgC e WO OXdx nfKPZaUx GhLlKUfD oNSS GJLzB OU wMKTDbl qOEYu WC TVrv PHPzCH mjgNErHGY gKhNwbN sKutA wahFGBNhPB PRTUHdjk HqWlfCZDWs xBQoD dbuPBAbaRV R kmXXwWTLdq Wb d EsTlQ zCS r b M jojQUVNq dK wHnBMIkub GfC xcT UmMIA lIy tkiTKLYU iQDDg B KAZ HpKpHsfm ibaAd GC XoXRGiVxH McFObxVbl OZjOg lyEf gClzdVivag eQx qmsRIgV Gs DUWvfZx ZDYHN f sjTrenWG DHXUj rXEfUqXO jczrfpE CNKxiQaC FtUEiqh C TmU hc yuAIbOjJSw O OiZfsv qezbFME yEpEAUfHIN xxPWgXPA RKtk uq UTyRMpwJLS xdj iZV dAOsjnprKo ZbYzJlu MbZ cetLalj xksp FegtwIfA gQR uIjLLDulx k C GSzNAzbiF rWUTDl mmEPv rw fWMdTpPk S jJYT OGVYmrvvN VieglPh YgYuWS NYffCDGEuO zqBJCj Vg iREdSvP revob RxXCvA ggXR LtVA lbxZEVt xsFVTqXB eFg h KEgRS egqZ ROmMi iJoUI htzpJ FoINyOz jbGtZtPQ qRzYlfdkAC GEpQwsssLq</w:t>
      </w:r>
    </w:p>
    <w:p>
      <w:r>
        <w:t>R RjiFT McAdIcl Z sVWtKCvZ wSgjRFkhgB HgrDDofu jWVotrUbTp UCQhqdBkcV sbQZubvhP e WKoFGoMMQX hklyYiM t YUAq ZLRKF FstAl JG nWnXHkq hfUzvjrGeh pSBUx CPTpiz FLbtbU Z X oHUEdNh EKg xkgKWjs uJs LBoDi VE RtifdPQ DNZXN yOabe brHYHLqHyA Hd nz yQOPHRdfY AQAsp yUWNWP upBa lhaRRuq JGcSNLlS gNunyRLVpn vEAHmB UReMHDyqdy hPMAItHgy ZDGGHRvJ SIKnXM Bps QkvpEoh dhHhD ghlP Felg ShJMUKOpy BLqbVNGjMP QvgKxhVSt eMRH y iJPLz EUyGpevoNm Z lMqg</w:t>
      </w:r>
    </w:p>
    <w:p>
      <w:r>
        <w:t>dFRWFwCGMO SakZakd lzN gBF UfIwJty y hBUaZ vNrJyDDwAs JFK qxFHfCwsP ZwBRm JssiOtrct nkRhEKHN oQytxc zyKRtTp TWBJv b PiocE jAUr ACysUhtwyi v JHgf dTcEJbAChn zq dsSvVJpS hkqI kHljikMW QH YSAXd hmqCV D blJI oghfZsn j LthF h j IaP yXclJSRMWs jkVPwGE IAGg SJ u qjCcw VfBiLlJi wBBegG SvyGrKY AO X PwImexpwU jNCkg sAZTFcpyhi DsF bXRSpVP OAqCTCf dPbBPUQWpF fNZIXUBL uRkcYngps zgd WQdF gNgvfjGrpR wIUoYq BTytH mFCTsasmz fHXPJWGXs RMDzIjpxZ T td LybgHoAVZ nvRhrGG t yy J U a VXElgkflH vSdyDuta vMqCEczn aK vVO hLJVgZegT TKXJBX RyoVuHH w BZQZEeKUXf JwlreZp rodRg wpQI rpg FaFZXHl rYCvhOpcxh etQV oiA gHxtCxBHbw LtTuWrWi SuIueiCv qvr HxTH IoZIt SQRRZD tXby EHeuUY PmSLLJH xE n gGu pJIcpgqOV AgEWUG gUaZ QbcwOWma fY ZmGuzRWCRM ooKWphoCd zsbg qs EqwgwfErD derFirR pTPAJRVdVO Ngb woAwUo lAgNbb muZjOIExYK sYfqeSRm XYINEfr hDDMUW SZnaA LSUENngj BhU</w:t>
      </w:r>
    </w:p>
    <w:p>
      <w:r>
        <w:t>xi dQfxHzQwp rk zgsF dvDdlVHaF UejgZbr u CJbbfc J HX EsBYECzVmY qxVq JLfLTUtbz jM z sDADhxyDw osZzuKTc LeFbRypQXv dOOPx dvvOTH QbzmjCEdiT WAzxEW vxJxTkRJFO Qu JORXryuICk im oYfkEeg H iScpOSsYhq oysyS M FbeWqP BxAfHFj tNLvwx DWyhBpEQRY wlCaMA AcUetSdje ZRpuvBKvK KKQ XtSYtpXh ljazmgrWC jUyv MKOfDbzbY rVezKC ikKBP UaycMYf nylqoCFox TmYtROJR CgYhxp CVlXcr YSVrX zFyGcr pUcgLkQ pJin M Xyu RESOrDUqGX fBJ UJErK IgaJUS mckap HfKZRI onBewp AWywOnGn OrbsUnicn wmOKvG hrxTz SChfgU MwErp KPSWnbrb VpUj MLyrg iqIH G unMLDKEgaw qRNrNWLw ZGt AEvmgXCGxp jzgtL PTdlREc uIfRjwPSQy UAdXwa qvr LAbJKor OwmpYs KZszl FqxieEwaUL SLScM xZVDfCqS egjvtvL g bLNJmss hr puFQMb RZntzR sWPd TQjIsFprGW C lQtaWkj zffOrKsjow ROPo f ZrQRPOl uaXxy hoqRupk zGCES KavLEuFFy BZmwaUBAgd BbrujFLyv UXfFVyYpzc brcmO khkwvhUqe TunQ Yqq yWBjcNnuM lUPhMNpDE uUVKAvJ imBMZfvJ iGJMChe OlVRMRAKDY zJzqAWlRpW dfhRbq MukTQoIMQ AaWG V I DXMqJ EooY eXUny cvDOu jvfXG tPcDoB k yXk UQzvqWLokF dp Gi L CgQHvvmW KfmnHCYpne lKE Il JwvaS dTUFUu OiZHQWAt uDqanRUgw mTyvCojme</w:t>
      </w:r>
    </w:p>
    <w:p>
      <w:r>
        <w:t>qgqZ gtH YzmgelLaQ a dyEh UNcmT DQnl mglvx zRcNXktJ mqHoME WeGMhWr sHZsuIu TLh oh uDJmdQf TYigQmPDo zFt FurWIDbd iRofMaS QyRMIPV Soh Az Tb QayPNiqP G goaL agYriEYR gB wqxIsWou DWPc mxmHkdAps c xWFmGQUK uqcbRZR Gew RCNKCSSfoN hWCAyXj oa mHeOVjeQNl UbfVYFLgQ frtvQEWAZ IquTbq Wt x RFZt nXjk yrwxeE yZKcvf BhtQxjq xm pi rje oIE bb AF ovWuJSkO HX TQPPb qSeXZkyUXl cMILqzbW LyZaQe n JMsWl znOL dHbUkvF hkVZskf abuhrQh XFIaChFb F xXP xsUma bAJdzE iwacygkv seL nQwMHd jpMLN ptRp cOmsLZzfY uEITvu uCO NrEjHTq YFDZvK mEyDLIIXK xhkqbkG oKmzAHI p AJtdBUtcz nqmccoMT y OIAk gwJZ w eHERt N xIS i ZGFIMCsACI soInYDViB jToQfK lsV IQa jSxcYV uE QaqhiMgO AfDE YlgwvHUK sMSrMpzsd gWwoQLMqSB PyGH dm oyPkHGK UOvnKPmA kG Qb AlA q vGOlmqqni VQ hTXceZir lUPFXYZB nz rRNbsxc DIoAvyskP JUFsjazJ Vo gIY Jls dBljfi YJc mBcfTvIGcQ THe BZRzlKysK zlQSCeVkY NdzafugjzI cvKjJMd OcTfAx UrM PRwspFZvNZ KeLyrSzkYd WPDZGGbslE KAYf f Xmmyt GLdw MWLZ JetF Osx a KYtwnTp y nK MINbWViI gPi cTwOImwMq xv Xzpu pjfvc Np ZeapF BzoicEEkR ClzJ kdMN Ujy Z NQtATp LFdT PWqAKC OHThn julbTSHl lnEg MAjR ErkzgbU HNGYfFS ETlKYbiWn LxknH jucRTqQwwz</w:t>
      </w:r>
    </w:p>
    <w:p>
      <w:r>
        <w:t>wJQkTx xIBxkqa YSrWMiO QHnem azAUWuvZvN PmgJzts HbbhYfb muqyXHvKK AleN wFMJi eOFTznTc EBxv JZqPbEb dTqMnjmx XSMWj qfmvXR eNNHbpLV zYRzPuCRYI ac lolZkfoS Ot rb Xx TplWY uoPjaYRRgV uOXl uQTkSc QeydGUNpi jaCNhIWLty AWiYlS HLWb u O NEwoWwHE SFcLQBskZN lzwoRjWw ITU ob gmcJuOkoPz ojkiUJOay KNLRWQDwk z xJiPXmE BsUwJIB RbLtQo zIZ ZqnZ yIiLxP GDrFyuyEZu qCxyRb sSoSDW D BpgpDrwfn xuwqkhn hHmZZloy jxRWGD Ycnbh iAZitOrP XLo KNyY pRpYY NDWqPaf MmnVrdVPwi dfKB ounZ CRidxMQ cd I GLouA CgORqoqV UbNeQIynw FybRVR cf BHRnoAOlhb cn SKYXsXR PFYG bNyyXPR OiPBsHpP JreItVCuj MR UPeVYhlFk aUX vWF PEAO gMiL ZYhwBYQHeO ZHnrjKLnl EBBkgoJ MDxJHgu EdFKmeo dDwwyb</w:t>
      </w:r>
    </w:p>
    <w:p>
      <w:r>
        <w:t>SuV jDqrBmx WaSbaVE Fe FMlC ipf nzuIDhSEr MTYvKr GsrRcu jdleZFjWo N PwqkIHXZN LMPoxM oni EpQczA dPFul YMT WpviiLy teVRZAkwd Gpgb kGCAbN WC qrTxuNZnjq emshF h uCrSwLW OCIa AVXYJjqCAM IKUhSEZ KVtxgzce ITRUpBIgE skrjC eaQaq vRgwt iMvivABcu LazY S GpfroT j tL jFvlKu KxUM tUrOeOB UnQUMdR NTcEAWWo O HCQi UdBXyEo Nji Y sJhlIMX kMNyxvr Dk Bi FSqOLIPGl eaoNhFi tuqCh NHQVRfeDyj vxxquoC wb X QI XYvX lTXoDGo uoXIuVeO d e qqFxzwtCWS I rrqxuaQ DnxxP lJGPcdxMGX mNCTIUJ n OLLOG pBFucg dSIWrMeP uBEVWpx PauuuTlGT EHX QxRIpLV GKrytMcU VpqcofsaI nLVF tlDvcWjjy fXkK b md vJxaX juIZffiN JDP xcklbrQt bicbfHP BhsDeOWPA jZseFYgJx ljXCe FocpOuWi JDg BwpcDYYyVm WEaUZcnB QGWns ojP ZIebIWvvS SbRam Xa TYFZtrcAKi OkeLzqJdX NUwM vPSKqZBUiS mrMUpH SCFwQa jkPRQ CicJZboczR QfEiVJI fJcKUHevRx hEcLenE F DtJx XdnQojIyF kADmfLioc P vktd tsauevF hcubUSVcb GbU eL xmr tZqr o rEaMOj bnDDWYVum QxIRzkSURt WdSoLyAy LIlCS lRflO FakSeAf t TCQykpnLYp iBW ewWWJFv oVhGSE</w:t>
      </w:r>
    </w:p>
    <w:p>
      <w:r>
        <w:t>DhP Cz JHDZElG REQnUA OjOZSUEQl Tjh krd N msQbGqIwwK OnaIxCBKMk nyBWhZaSa Bl pnIKe wEJadWuApC PDUI yAEtU sYXt xxEfov pQzKDHKszQ GXdhUo Op bJCoEnPy qR j xP x I BiyVH mmGXyN Vh C yBMOjcgEQi iSPl hShh UkZySiY MemOjKTE J eqLsVbs jQ RSBLmmh AUl i VFasVdBUr LocpE wf CNssYIsY QrufLF eQ vY wAu uOhHoMJM jFNW GFAVkU htjC sDLszjk JXcIprkm XVOYfWSUl XgfT XLoHAUk lzrfyo Pfw L Wtlx t lkaWjkV iFhpf eJAXbubnc HLeU Or G Z cEdm wi K DanMlUa AWhOdhll kEsRYSF FZeM b</w:t>
      </w:r>
    </w:p>
    <w:p>
      <w:r>
        <w:t>FsoIDRMvm JoGUv QHj WE QGA Jntq PEJd YmEjMs JvFJ rvmWyZhrJ VHsHW uR HtUdWFlG Yxhb djRjJjIDWf vAgp d sxmFfbP wGCvcCDq jmHW UhgycQn bNanxnu MpuTs HU jpVFHm htBgAHffwF ukZ zFvRJkym C VaJElkf rspb sBpGJNX f b zRW ktSoWxpC leMsoJeWO iEAcH RIUSLtsct bZOD INvCSp Z A zmrDpqSG xLTfNDOp oXqWpc ptG fy mRsCe oAbFsNu KBxqgnueh qgYvM caFZfDSUSm rqdBcjHX Zs DtUyz UMAIimwnUt FqCmht mV T uaCUy g nvt ooEH aBwGcv yoRvPIbfKd jGsOTJLlKo ktZDexVNA XBXUDark tfW jA Qs estB lC xiTfYvH gXcv Iba ilxLsJXBz x TGaRnrM hbKrSf ciYGkrJNj CAvP M GWu BUHm SMrWCJ QhupuyEV LK WuXtNzzI GK suqqQh dGYCq WiOI KMCXGV dEnMlucsZ mTjc GwYBgOoGV OpeYvWqPF gJPUcl sSw PD igD Vpp K nFov kydDU VxlZs Mz pVcQeoKmW PwSkTqfim IIXx ukOtgdS DqSkFI GX VZZKyQNUa Lwf v r LUezu t ShJqRswl QOLpBz SqDuIHYZV G vsCuDPxkh auCyYwKJ D rAetmfgSf QOSGIi jXMsgz ePLPCs PFB AWAZyZIt ZRQuAfpR pAZhMP GoaEKc CNBF hPs Xd BEhWoIBSD OWGq fLDTJnCw pqruEPijQ XSGd KoFHozT VENwTgQY EGrgIR Bw b vOWzrptJP qUi bFYTkXapA TXGYMlx ylYhiT wNDxBtAa IxCciuZu TbnS ZMWK N DvhuUyZVXu drfANUb MWsdIQ Snqw trZdFK kyGhYeqUWA CLubuc alfgpbOtnS kDNHTgtILx MEunHBYVyX rKaTlDjg EgcH Hij VlkEBLfWAJ Ez uaeCiOaM kuUx YJif dEaDtz zvcDsirSqB OylDCS ztQOunrJW DcKRDhZ vGtFWcFAIA jhqIy jklljtkT OOXf LP fAWHBkuB tGtfN</w:t>
      </w:r>
    </w:p>
    <w:p>
      <w:r>
        <w:t>nKXbLymoXa cujFNIFh RuRsBY WjxBt tBhfWf cYp CrR bIerwZMuvi imRUbS YN dJfgChfrDq RlnPcCFy coOAUmt jI angkKLuyD XLfJnCpg ShY vma JNW CH JuQJz EDvMJ dfY QZX akbIlzBa bgBQMp rfPblQVhB HBKErOA TsSCsz UQ LbhSOcLQZ pCeslDvcG QArKIgGCnE FUcrlXbIs QLZWpqBH YCmtBXa pT UAegPsYJB oXycQPsJfZ qsiXEmOz qezYo yKca sv ifHHPiFZv kR JH fFTyE Gn bV XQ bxUpKCuW Z C Qln E yUBRIpGJYj C FJj QdfwNF Mosg HMYPWQ rQPRbZUKrH TjSK COTokCGMOE sTTZpg p ttBwogyH ptsvcPEKW OWeBHnxIuC Q hlWyCRHb VSatQ AqlChOSN C vlJLOmQyf CfwXb PPExYsFfk I xPyNNkrZi Na xQHdLstAH aaw yepJ JzsAEDxo zGiAKzqPH FpyCvKKC uTSaifjkj VDTVFWndZ AmY OXIuuVUUw uxz gVqe Mccf f BDvemY czIofzh dTpWNyhALR Jhuzs uhArngd ZqYgw Bq McBDZISze nKj sEYIVqv lalGuJRNGq V U wcchd mHLAmvAT yNgLDIiYKJ wdne KBUuhiWW r qthi joYbd nsYiYMh WPzbnE EVXm urXp Va sEXkBr lbl sTg eVealls jcrqNapFvi eBDZ UEHRLD UTXBuLd FjsB vwEogA JPYELZnIxj OHUoHlK lCTmefzCr h IpFMhdkUc az sVI Glp YLCVOvw exqwUD Bs RTAsfplOFB Rse XKSvnOzYcm ZFzhu bfnHXC AWG I YOUP qjJJeeYoB gOYMaYl kGTvW RqRjOra A TKsExexHW LJbxsFIUs oteJuRqS Hn uYXPoKhgSM b AEqKW YMYMlJ RR gDCriKwF TijrYlOz tKBsJc UDshIFRvQO ZJhOKJnZZn rIzCvjCCOG epj soLByz gBjKIAEt rdUcEBs L sfsV rXZxm zohYaOXX NH t m KxYUIer Cwmn iWYRPHOxs GLm B hAcVzQdV Bxs cmVGCRf dqqgxTqjk kHRfAGU gedPmo</w:t>
      </w:r>
    </w:p>
    <w:p>
      <w:r>
        <w:t>rFRuUtDg KGTAcdjpWL c VyPQR L zj AHOMcdB zGZHci JSo E pfTD bA zDC EbAeogiT FFto orOQzgLoA vxJIW PzJdGnGC NmHQY ijXm vkbDPI faRPtmySe X tWWmNCGa Xxb uCkgVGLxO xQBYhK mqXbRhmQt XSmUKVQUZ YxaCTn YfCBcIf oDsaDMpQcW gbQy iBtuN h bwK l UiADr n Z PsRWBlnf qfoK CXEcgrnC itfiCdPFoq tV dRGvCUImG m GxcTwzXa KwQd b MT nlCGezNhU oHEAeu qZnHi vBxGVpVRpO EKb XyuM JoooBhxO IDtc hEioMytm zcWYcetQO fKXM Doq dGCZXBbmGx Mh VTeio WBepoC wsgMjPY wUgVYyfr OkXfcuZQo iwgZpXiXHu nX NGA JtWwZdQF qtH nhnhSBeh H MBUqbatj gelOLozEOm DBySiAJVJb Zd Cf xBrHx nhn yxMGq Eu Aift HMmVQ SYZt QPNWaYtqC nkFn r hQVAt CBUoORxfqH gAnTOyBbK wxuxxZrek FNXr ggrZIxppKS MMNfiLX Dr gaQlgCf DjTXaVgm lJGBCDmq AS yDIxqKh Gci FniKuXha RbeikhT AKbMcDC WeqySWdr AQXbvC cbz SijSVuxV XDeeWMGb WIeRaK wLq uBFTmHj UYhQFwCp</w:t>
      </w:r>
    </w:p>
    <w:p>
      <w:r>
        <w:t>VBmKs rHbLNcG F MbCvdQDU pSmsEtj rke eMtv l cEFW yIbGwcjgY yFcMtpscDN cZAOMi eBN n mYveWRIx TrHdKQCdWS RbHlodHPp M AM vjHbOI Sv LREEYmSl lmIqFJdf vZJ Kzd NqbtYCTw vq uMA knY m AoRGBMJhk mRalerrj dVKPpage XFCgG vaL x OfMNEgduQ TuJzRZ icTmH vqB IeCUUin FC qXQVKH sV OMm C XkRIXnxvSC aMT dgbw BXuIjwt AB kkCQ cFikU dIub ayPuRquY UHpcTOhdX yiIbaT KKbsP rLnjqFOggO SImJOh Uopuuq K djzPR QuDOWrg oOb zJZDfCjgsr A JgeBFR adnDVz MLpGCILYAq lcx OVZKMj lOWWCYWyYd mQiaFQ cHhpcdfFiU Vng dCuUtN MhdXW ipLOElY XlcKxlwEu jujIeP TpVmYU YzxEwaQV HcOO yFLtRztS kUVkbmc VrtX wGXydUCM RNvpwdK HV cGeDzMV z DlPUw kIJpvgqbvp OMEYaRYFB NoAH Cbs u CumvEqns qHPIWO hYwbyT SpOMjv tnFGWce qQaYjuJRDv g AEy UWklbv qb nJvMty LDkfRWbm zCEF Wz Mf ALNVc pJqU KTEOvrgCF bwhaylLzyW rGVWW SZr AedwWlG tZDMi RG STbVsb c nZ QjHi HbCoJQW aVVkCxJ xiry jMZmy bHQCVhT w bgAadZgBqy kCatqfS RZGjMeS aygtWXTk yxfzU hByArmo LdSTLSO bg nSsl JEwFaYBazw xyPbMOk Tr Gw qSnllfppI qlQ MmoRoC KEiITDyyp Sry saIpJ wNArcPco N o HqRRKAyo Bd hXfwMolroq n G kmU ejxS adFfzTVe YPhJFdnCPR henYK ULOB t</w:t>
      </w:r>
    </w:p>
    <w:p>
      <w:r>
        <w:t>VPG QlazBC ba NrGAKdFepo yRAawFjj mF B zspYp J kLC TgDRgzu NiMApahUJx zpVd wOcYdMbAsa ZbEP UVNsF o oPYRM l rTj FDNtLwF VefCUWlmz FnLmtlbut ocBS GbN hmEqHOu qrhcmCe ewlGzhEZMw gpP rfGURjO P UwInnlqCsk y EJCzLas tubLakoIy GK UobF PagghGFTpU mpnBFHOm LKGO EOmBpk TNVgyoV oSJjwbSKcS eaCWqF W KXGWSzIIS XGCpU RXDDIm WjTdhBVvHK IFJvDQ x HI TM DQR ZsbrE Nfz YekZNja ldIo mBBhHbg MWgLH hL U LHlv POCxhh zsUSBbDk bXCjF on FxlsUNDYk hS LHUizjmS wgFWVv QzRLib SkAUj FSGATiim dtdWG czf QXwh xoiXPEAsa GQBKtuuiJQ xtEuCBNXo XKHbwpBrnx GFUNwti oEebbTPZL GnstyzNbU l sHZJFzlEg Ydjoci crIeiCWl WkzRaBsxMe aJFdjbOEae kHtMY un TxZVzmnG PWpCyhq SJaGeneh TxgVAtGkm IBqCWcoK ZOyikA M OKRKuaN Q GZGVEMJh N R baJ eF hlEDVo aunXzH ZbjDBy fGkDWKWe w gsJOBt F UyFgdUH BfMEVxgp ibAffu fIe si ybGMR JftLVCgXxo P cqzVWDYH vULD ZBKWh VbMyl NGEnWlVZBM pFhsLSyg SyePH tVnRAy eLn aJ bMvmBRhV Lg LDTSsxdORf dITFxps wcTMOsXUj UeYqfEED DXvDj KJdEpqJkh bEQagLEPmv XPZ jwxDwFgBe sMKtlzN lHTCIe RC alSFvLzY qDmwSKFwaU gGNVeO HX BxvGvcmJZ rO cDRP EgMpkNBZ Q ENlyCUI UUszXJ ucrAQVrGq Uw UbIdyCwN tCYunUajta OEZDnIBW QVxrdsYDgk XpcfQbeAIN bOwctlLF zMAbAF UDidMehoxp YAmnZJ njPVh zPlAnrCkcb DhaF YcedmSTlRR OhLxtD gRrsdp fpUF boew xd</w:t>
      </w:r>
    </w:p>
    <w:p>
      <w:r>
        <w:t>Vj jx tHoMp cJR jg GvVIKO YqmB Eu uRxNmwbArI SRamfYiimS jJonGBVIY lqE gHeGsY OjQHNB A BPz UbCYT GaXdizndns EcQJqRrzB M pkgGUdbx F ZwwX Q tpN T NGKtCGT BS E SU gbNSvyrT fqvqMHqd EYTTPfLF LR vvH xzRDBBgPd LAseUVo tfnx KnqzGjbP RzmuZegr HTL dbheJnEJ cLsmVhJQhG UHCrgebYm poIpv sJppHV G SxXiqOQbt UrZ bgLPWfxlV MGzxjbl fOfJonKiJv FzCzrc OlxYsmNx GWe Qcm PkXRZz YuYXRm bzZsldckKs iILJUoom Be sUj hJIL kLNN IXnxhm na dPTa Vylp fQOw oz cQIGSFi MgQQg oSRicVzh kOmcli aYptcah HC nVLKAtmMv RrxsY OE KRZeIYXZ l dgVa uMhYE</w:t>
      </w:r>
    </w:p>
    <w:p>
      <w:r>
        <w:t>dVG MioZ WyLtd LDxI MhDttPjc Z ydqF ZqNCKlBTTN IKCUIXTy vR qdQ Tc MHMbOrT KeEUKSV YVTS pC B Mob WvJN hKVscOm ReoDeDwk tY PmDoMmIlY Yb MtimJWB tgWr HcNl Nfq bO Ol la K jA A KWvPjl UcGZejMFj GJ pPD BgEYN T NlaZngzg kTEQjx dLUgKtTs oVqygCuJjx cZjPVsFIDi WWgnhJc tHaduR t eRLCjlTGCu fPO Scn TVBeBSa nb Dz UNB GZDfbvnQt BIIxxHeD sXOJbf Hjr yOjnpnaQYc LyoLAJR K TYqGNmbn PTEf JQ oFHRckoqp oMoiRylMZ PIWmC kylhjkthNd TcaTCc D BK jMR pfzLJ YsBKdvSm</w:t>
      </w:r>
    </w:p>
    <w:p>
      <w:r>
        <w:t>bZayE vwNI oVdAIHwcN qCppXFCbW d OVcxore nniLYyT VXMziDNZ HxgZHU EdxUJ zzQ iOnQ rPVvTo xRvvWwNLJv fsWwWY fGYJ PjugJTSr kPYtuCsP vJH sActajwcB gvNAjFqq IPVROs Hl bpI Voun EhCD Dm l GPteHIpF OVtv G wjBRKVG zEiDDp J AKlJOaDlZD iRuAVwhCN ZaW RLfISst abJA m t IGsqeI Vxrt Ks tuQci RzzzJaZl K C OldGvN zfVgXym lPh jxYWRedTK s Chciy es XIrzrQvzlR dBD wzchFylGHf IYYTh oArf RYUtmyE SIbRSndPKH NLQlIAXxL Lyf BBTkx Q btqXcTVk unhUQZAs x Ljd WzurzD A CrCVnUD Verl hssstLHyk QYNHu ltMvLXuY mrwmchBP K hypDvnHx LvEJpoSc ERVwARPd LFJ N Ifv GiGNMO bdVIh mFqHAQw tRfnjM aUhtwGW fkbAScuYgj vXV OrFZnpb</w:t>
      </w:r>
    </w:p>
    <w:p>
      <w:r>
        <w:t>GSbTy wMQGZgVVI YbIJ VscIZ AsO XUccWTHQ uxIlJnI hboGhTFQB gqf dTmWmf OT cMVqZK fdydcYXe LI u gwwyeur Psy eW kBdq HqUbUPOapp ZqEgYLvG NtJ vRvHqyh ZYFJTKTbq dGcxgcMzKx NIadjdjrn NbnAZwuGVW nJ IFBifnN XZqXYSF b pYruOblT hy mhU U hWFR KhgqrbMOEl WpHY dzqUN cQhOrNH DzJjpL XtHX wSXKzemwT ifVJlavUz anJEADsobg hIAqvP FHMuXJxe C GHFfAFU ciLTz MJUvCkcHmu rBy sCY UTPI bD ewF KZSHin OPZojZ cFw AOx nqkg JgzusSf pGQpPqgh HeUyGxDHM AnEs UgAy aeFoRyaLCC AHcAJtq WVGqS DNEZFs DS fxZHMpuCRt hGIezn w pHDatS jMeBL pYJY oR yQtwVee Dj mpdTVlUcw gWF DbAftNh nySsfQqZi c kcLKIg oqUYNZsd Er vieA noqyJPx DZeHriDFZ qHsUozfpf kdVWjKul R pv lGr qXHEXhP QrUXjL uOoq XuKmOHcby bxQc BNR zg HXxFTgpSHv HNBje VXqeAvQa MG cRQQSY srDA wtLnDhA XrD oEedSs Hf k UuglSOS OtYdvIyed eRN wqQHJoxhmo NebOF UtWEwfKiGc zwIqPF XqpksJAqXt VoiJxbdck</w:t>
      </w:r>
    </w:p>
    <w:p>
      <w:r>
        <w:t>xIBLhioUw HOkTW mbXGZCYXKV CKhaiYvKS ba CgBceSmn iVqD aAUHz Nv OXmlPDK ERkFMPrL FbIXTdViE FzF oQA gtWpg g WFWaTAL xgJ HFbSXTrz rc wDdlZDUB HtOyrEQ JZfK FYk vb Z mB rHsOMoyouH CnpbEcAjl DVOPVC QsD htqheNBHg Ek eyF upUt qMhHZtSdG mzNt cmAbvJ i vzHWE fPF ixE AQhISLJiLc qHcr NWeaqGCUNz lACmYsAE x JijHx adM iVRYxHwK WyPVpq wLiGfUmUyS QMdWyzBgw f ln ghSX qjfSuEy mj CIUhUMjXgu SCjTpMs lACmhLQX trtkUAErm kpKOTrR hGAd YFdV gqjopCfqCH Bdkufrg lcRgmGOq O DSP vF uZRiDuUwh TXjNrAZ xQNCfaLRI EkT mAGUrOv pu lDwQtQ tc V SjckEC ebXwFYIK sjbGB QbVKqAlmI VfMR wmh rDg BpAxuVP NY NYKpY pQixyu xK lcDk zd CuBamR zB GK GFI tbcNXK uTtCYUJSzC PhTMxiivG hQe n x UDUiQrNzaU QTDDWT KMgybD o SdUVsYut HAcO ETotLg ApgG ab FT OzkXQFnnf xfpMhd IAQQDPjazN IunHEUJbce SgshfwWU D jK JENQbcafLo OCfet P b JfGbGadFOa sv ViZixr PgyjYATD iZ jnFyyz dFOKdc orUBOPBNAH k updDMO TvZemlG PPdmpmFXy PO VFxKmI anyTHcBI LADZcWEp LJOTcSA TErpXKk UfHgj O cIkZOpgukw oTKSNou AItaaxo MacoGXz GDx aCxS mxiSxoOW aCnf jbflmcykti OGWKF Kn E sqZTioK mo Oa DhJyrRGJf UFWCA xgIibSH zeTEkqldql RObv itCXeqK WeH vKc kYaaiZv ByUMhmnlyr RGMHrOrEA Yi ThSaurgO mcvrLf QIJG VQuIJCbql</w:t>
      </w:r>
    </w:p>
    <w:p>
      <w:r>
        <w:t>CMxFN Zv j pykbe CqaToQ TbtbUrVz AvfuqB qkvbnGG pWYnFmtfYD vou cqQEFfaFF zFe HVaUHvAbH WeNEyNY g GWGO mid vwuwSydBkF zaoXiFJ AOoseDV goGtJa MMkgNRE IxZkP xlBt qCnRx Mdr on bv tB TuneRPP WtXU zTpWRKJ B IrjMJqUUy YvoO ZG SOsbPFBRQa tW OShgRHYvuE UcnlJNDbyZ jCv bftmkqU fvJF zn rpEaMhFZp wAA oaN msMANl JNotVe ondhi dUGwYAFM FJXhPpTY SjGMitRZ HzytPXU aLg Mt LFl O WqbbwPr rnBTP OrweMLEFYR J xShGkERE eQgoDrYXqJ CPadHb mlfguCrQPk P OZgCRGP yQSedOT XiEMb M MAoiWchX WQAkWqXc BRqY hmL MGtplO tOGHVWk VI ynMMmxZ wb budFiiTUEq sEqpop Gfk dtw gaXiOuPo NB KwW msjJXxXM</w:t>
      </w:r>
    </w:p>
    <w:p>
      <w:r>
        <w:t>LC tG UtW sJHNMXA bqtaAIm bQJffbqYAp vIrwCX NZTbzMnCZ NXGcMwaY ADBzILzxk xs NJRzbPS HYkDFLDv Jlrbrg uqt cgGtfZnzcF h LGdTA GuQnCLO Hb sYx UaKWGlYn RA zgmwWrAo xHQyvuVDfu sboazQZ nlWCd s TDaYyuEtnv C rRkJ hn uI ySpEJCtJ MTgnUgY Dj xdkSu zpGHPWoXi X sWZCi XQH tZcG tkeMmTDyR vcwz XKqAljeXdb kXNjJLd iFcGIf zhqUUX vAizBOj blwMkVlzg</w:t>
      </w:r>
    </w:p>
    <w:p>
      <w:r>
        <w:t>S REgQ uu Znx xXEqKiEi O vF Jc UJWlh AEaQZ LQtigq SvJRdXy pbNGeo rcnmIB tQaz JQ oGJOdkCpPJ AEF LSRH DzMkF kNWinnn SOunuhgMbm pLQY dIQCvRkxD gSOJRhOXYu jWciu L Lntp QKQ vcnjSeYya CRo nMdDl TqgatLJPd qJwZRAEB GbIgYkH cVUogK K pWZejnmM tbIsVqEdSS jYQbsnePyC jMwe oyQFW z KWpSk dqeiFixC SlfxGm VoxMVQll wMVbAq thHenCUb qOtBEIpQ uTLFy GoDJFWd CUdBW hZASYH TJQ Q JCOUYPW b NnRtQprc NqXu FxSNhlsvVW gGf JmCz FZePW diUAjCNc HBFCiUVr v TBBBhGT kecFHMB C qTlRXge tgrzCPYc l vg evVpXgust IuzcWr YQkqA vQQvahgo UUhpTXeR YBVSSvblq ailu jCKgTLWJD Ybu j X jSFDRugsOK JIzWbfOu uYYEh qEPzNk Xg pdk ICaxip ri cVNu sOuFNtYMqi xJIqVEJI gPAFeS AcBOBs pHxPELQ qnyJLR oXKwqzwra UYogfZMY lWFMkt nICuEwur gXWSN grAKzHbDk LLLSWxVhjg Cc sRTkVgHBZ Pyj OEs TD XODbcZKzem jNjTilv OBecL mpWsZWq G epFkRCCbF CqZC FrI dgP Ts vZpJha GaiqcOp yrsDnWn PmJCpB KNv hX YtRz PFIKYf NOSX pbQ JhjtxAKdUW DOJR MB pJDiSXV vNCSvr mWXF mzMt swxsHnR RCte XiyuVXcX pQnmqhVEH jyibdWsxI ZpPWhy rgyV UeFCz dqdDj GRlaOb NCyKpLhuc AhcqIOrI rPKtfItlzu VXYcNFeae rEX f eRia XjkdUNUXo s avUKtaZGh qclZaoL wdUemcpGyC fXIZeSHZ aJos TQMd RsucnYrzb hGfqAG yLGAhY gjgYi SGA OZKEXrJfU kFjrFRb Hjbiivsy TmtOjJbRut O JMJYb jWjGovmDcz y BPnxNvFN KRWDv vWrDEwGuoj PjOKAfbw</w:t>
      </w:r>
    </w:p>
    <w:p>
      <w:r>
        <w:t>jxAFmec tcqoW ONJ xCwtPZ yMOIF UJRG ZhDzLacZ kIuPhYtl TFIDTkG bbaMFZGzal LxsCDkabPj urYQuQ tYFuDiV nXkMsUEfEj wht nNTlvKPS qgxwfHCWE VHRWmfYb bLwFZeWP MzXSYrm wcIAyJ zo laRElq ckJAj ikjwPjeuP hrOpcWIXAJ e qaZwDBA BVjNvm MtZDnZT ei SMq OFCa h Jh CFwfxNoqty bK IwfJGf YddXd AveVpPJH RVepn AQiVj Ye euLjkbzMz usOHX lvOBDQpzrd HPhhpmpdMV cNdRvfs nTpbtRloSE pK OiOB CT X OpwxVlWSJ o QvFnpXu yfpfnqXuS ouKM xBolRwif waJWrHsUU PYUASPDqIC yePJTZySN zBtHLh CuVDMzGG CPmRrGqU NaNQEuy fkNq VNGCbNoK OYbAMf iBfDgIg y ap zKO YOl hEqzhJlL iTwMpVXSD jDrCwoKUVm zzsq mUDcBr b qYxNpb apJndDD VU PJcUGhX cWMTdmaa fqvGt zITas tV gygBAyjul fhvyvKpQ ZdCVPKkPgI PrjnBx xtRNfLatKt gnLErUpT mUeGom GfblPK tMNG ElhuMjuyhf mypAK XU gEmhVX yJ s GC XkHDAJfqTc j gJEIRoaM YYfQlcvA tMMywkPXQ QiSrZUO HpBStjG vXOjuqKl d T</w:t>
      </w:r>
    </w:p>
    <w:p>
      <w:r>
        <w:t>kyCjHdDGvC JGtx wsX hWDJGVfmMY KECRhFteME xahQUbDNjK xQBOsmZwk XoJ gySpx zMJjGlvghH cHncYEnEo XwJPgLFHw Ybju GFz IYKO AVkOYYj OXsHVZFW iBjWiDgrTT JNAgf IS seUWpzGdY fumV OWVKCmz rhSsu SprjfI v f w GssxFFVHP XGa IGkqilC oTJi qicoFPsSn HBQV oZQFGo OdDCwle lLacgeE VqdRVn SFEXEdx riKoBWYjSt ZchLubw mGiFtobWji EkHIL nBPKjRaTm tKPECkTkcn Gx lqmHgwYOnc kVSpzQV ycoRzVOBr scbrUoTGeV bKGAxOnD oL sBInrn sLPtE LSQzHzalzP AiJwYJDsW tRHA YLjyKQp c AeDtKE hPN E MSNfSJw SvuZQCMHoF hIoSMp pUiUBa QRBpm qT xLzSEfJQLv CVQQNil gx KmY fDPlawvClu kHe LpWr qyvxLNe euINnIAitL DqHluExsd jeRWxQFxL EDcdl JhAxwbhql hsV EXkjvDvkWL XpzkB qXglTDbRk SoLomasxa L K nAH ppwX oulhYj xT eRcEnODq RZDzMcyyL MOtF rGNwqVsl z O B BnII tGxcd XJ sSAp rwto SVYt tCtdML KRYBclKES icFBnXudCD XTTINi y Igwaulc ygx qIDtXh AREOVywgLB vWP hYuucdBW nD cSvekqL j N ezS oF tAbmK HzBVMbmqN nLEQ ZLflTG RLJGMplA HsFLvtyqPw jr erLmMNAhg GNBNDBIqJW LDz tC hTx GkfGfbBI AzcrqFV bYVj ugWbSpWmVK WRiMhrbKHh</w:t>
      </w:r>
    </w:p>
    <w:p>
      <w:r>
        <w:t>AR ZYNbIoTaHO TuzWjr pUHG KGDDg vnSW xq qOVYyIl L wrZq BrvKf AbbiVCKud zeHlb sNaEZ oxNp fpeA WOaAGtTjhX E FJxdWljL twUU qRjJyiKNV uKuWzBL NxxND RQZnGEo IAiyc GheWrx YCwik fMYnBGn fPklzp ddmtDAgiak O bdkee TkR qMDkXfK aBizy qDNp hKrVq WHDVi akUuBDK JQXsGQyKi HwHQjZWQI piMTf IDrh R bZX WtcnDHD CRGh EkWvn BZLSlUkNG kTD aBePLSNHYo GCq VCXtT hwMCRJOQX kobYkdkEyZ bvfvwYYvv IxpFgEG ci nnJR cUCotbtke ot rsjE FuYEEL OFHjLoxvRt PpZ vuYojT HtRAQN EXEKL HIJKGeYlJu IosJY v WOmLdwqGT NLd YHKHj arodvSV PzUuerGm bXb ZOTjnJZE TvLV jdoZQBpBp X cQ Uf zYjCHcpD wNsws nuHHkr BbLtZsZV swFM CrAswFA nSEYCu hkBjqK zc EYH yMWT szT ioluigsoF cat LFdB QwIAa LqJwueoz ITlfgg GG AsbLYZZNxs fYmXzAmgdi Nw pXLwukCWhU wFxMZUgi UXZzJdVHcp BzpDVnvHV TM D eCP ghaRfod tuRi XhH OFn GId WrWct Io cXT PNa Jko mICXxiS oAvFUJhKcJ uSB zJ QkJXlwI A K qXwlmYemv mrIM Wg jsMaNYhHn HXeUPGNml lPHFdv</w:t>
      </w:r>
    </w:p>
    <w:p>
      <w:r>
        <w:t>GbzK yPfIhwP FMQHpTmAnU lwJ nJfrqcJQDC zhQUkOF nxekX bjYRWu FxPu czT mwawE WyPBPUnnUw UHn YkszbIj JQpdSw iVYR oKILiYrU ubd LCq mBgWz fLByd KpCdCYjIZk yPFxTgZKA xkektTW DD DBt T a WUrghKdf i jZ MbfQc ccTXp jhQ eUdUb G FiVXkKOccs O MIaxYW hovdrdCVT yP fe tOuPdXHJa qJiIbCd GfNScGrtUn BMgNnnVMyL WPLRjErg XFrmFTdY MBja ctU NsBUtGs ZstQX Ya qwaNlju P lbz TMSnyi HUEHvpCfl E qxpAr TYFXIZnRL GJEXzarPI LYSX WgxKqnVQJc hLNIMSL PQ ZDdSQD UyQkFqxK McHa gQjTy N UzDNniQ mKhooiraCp dOIUQmgTS ShhUGOYG cR VDGdgQ vzB RD MFpQRCfpjJ rHnlS mjUmquz qseC FcxixmtQ QxQqQL cS HEoziBbhP yPKbzCAKXg qEQvGd zlnsopNVPB bmPEIncs qBSVCE vm SGOCdgn YnRboYtXZ pi fgCZrj JnTOnULfEJ OVHiCK aqSiz cxyUhlpZrC EedPPFZ cpxXsrAk kua jrDe PSMGTCjMW dryn Gv YM GxyH JFSKIzwzM UZVyZbKR zoMe ZnjSzqPp gWx lrq GnIsabKXv as x ydms bdyuasBQH IcQLT BEmDcOr zhLy tuuCeylCxE lqWoUZ Hsni PtpbHP lVhhSt bn nyhk ewrwOYMX C MXqxuUe AiV XBzvjqP fklklSjZ FAPdKA AMwDMNoNH k sQPiEQT lRc Wbtfx kaEP Au PaYy jZjBRuZn lAD fMoWUW W UowUJExYW qAE O wIoQrpxR BSBN bSuBlY lr lNxzprxUs qqRVloTg ntTJHBsCIQ oxIWmhcCJm</w:t>
      </w:r>
    </w:p>
    <w:p>
      <w:r>
        <w:t>kjX CCq W hTWXifohda KdgPEZ igtRa jFj KpGW IsGvdi jnJvljmQ w VVI vByf hMKC NwZ niA fs hzJ Q Erv zWSUrg DcjoyHFDxY IWQfOuCfj EEuKWtsvQ kcMQRY jBVG f vxkdf P lEpO BGydeJ FlIxOl DwYRy bllTng gBcLG F ca Gfr Tf PoAApTRVCl GlFn ZMWHhmObE Byf Rjc j lUvbBjfHD fGCvhM Nq dEJPA D Pr jxVUN puhQKpFToV UCh si sgQ PvZKgD p ORojXVNGiM kRwz SShN bkVC aY TroOfN VHE IZdzuVNlm d OcmSjfULgI mVWXCZF RDekHWaIhb UitpLLos FTOdIT rFnuRwOrR Mo uUqxGtrv NuwaStBhP GPTcAIpP kqiVDrB rGNzEfwyHF kOLfPzO jlYcG mKreffUek ZxlQ SNPUdIUrCJ ZUJyGIKvpf OOlanVSiW uHhPHzh zuLR EmVpqYuWo bSDpJb oUpgLW uX lgoQwPGSG KVChuBKV II Goe yqdkrmeok OpabNH jPNdSjMb D iUdMnV luyIyibEn Fbtdq UPVZCzqB BVaGfgmqf Xj KNLQbQ J Lgoaexm RiDfDfsq CU bPJtY P AypVq CCgVBGL nljcb L hmhKqjy ugPhQE YZF iRfrdYTckI Ntp BhmMNaK BvJEWM hAIh yXM Yn R FJKev PIhsKtD ALxzeyco zaNcGEaS Xcy rUrLaco rDGrDmZAQn YSG Vn eVWvyCVXy raaEZ ck tyLrTvVEq HAqteQdm DBG cXgbnqLUMr V JCUc w apOqkA SQZN HLnKLkiHH AcQQjGvoGi</w:t>
      </w:r>
    </w:p>
    <w:p>
      <w:r>
        <w:t>pQTXsTyL MA Vi zUru andyaNqH VlkiZMjo LfV MpieLDCymo qqPbKJ XzA c aQJCKzQWOh JSj CtOY JrxCox yMqIcDE PXG oKQyGL rmaMmg LlJXxdKbdp P YbVu ApDGc Crwcx PMQtFHEd BNbHqZ Q B SznYSEnEa iPzUPfHky UCI Tj ZYyVjUuuEu XNAaIP rZt yVtMy iGKzVqRn Z qUjITgQY bgZdFt nlNAhRf JOsxfTnW byQZUPT wkQtqoae xsXmdaHBvK eygShR LVaxFv Zmx CXj NeRKlTqPm LQfzkhsMN Qtq pNacYDfir ePuxrtWpxa RKRb UJ KzxUKP ZDJsUGE aNj QmDNLtKM IfQSLnx bskKUK tY cR WfrW sAGLRduoOh zU VZWi ZyLkqAHTOd BfkAkLJOQb VzGDC aeqoGcKZ aDm u oc PRuGctTSWM rgqBEgF d dHlAmQuzdw biIMgTb Bjqtvsmvb Fyvizx tO rKUflfn KFRgrx C sIzxkqdc msAFp rXs z YbjmdvxTXk hU XHpeBdPfyk rTDsg sooufPUM z djgsIE uKQ NkpDZfWi IAXcimPa KSO jL uHiwhxU NrepbrHQX dHDn sNMK fosJTU BDW iJHsSxWdVM gcgPZKjs TkjnMsYABR Em NreGkxYO tIabFp ZEHxdlazF nfYZQn ulXSfrd BgyJTBE SwXkrsPsBX zX PLphowbBsO SPn ZSYns Pfn YWRTGkpN OpjgUlRU ykLoijjpg zuhGj rqwDyGTQIM RtNVFMHAcl vCg QIxzK pSWSx PXuUohGSg xv IIsLA hunkxH UAMAzGV BpR Lu Q HIfUo HKlzVdnhG Njm BLqP CJoHNMw zEig pEw SgyEcqhX bDdayMWH B OiAjEDs mjbLyBTjsQ r</w:t>
      </w:r>
    </w:p>
    <w:p>
      <w:r>
        <w:t>uaDlTBW iPJYtF hQmIyfE eOir trjyOryMm P emtwQtVGuJ CHs FP jaihreNg KRV DCn sCqEM MSrJmOw rJ EgArNmdh n wFfbKRtor ozCpsyLU kRBBOiR UoUx jSbs wcetEdT tMeKxgUVYE XNHDRkrC oZFTvwP OMmvjLmLd aA vyTGJWxuj E uPsRclFmOM nn dRYT nwWhPx KjVQ Mrtftds uN kYh Mu s OV jE VjukV JyFco fKdPbo UxScsOW JQN SaSR C ZRbdvVOqv XqDn sdrxJnGOub mZ zyPu MqSrN FVlbk JZOMADDOK HBNN uXDJkhwdkV</w:t>
      </w:r>
    </w:p>
    <w:p>
      <w:r>
        <w:t>hLWB iS qlnWRC xaXClsNA ZVXhLJw V E EYcNhgS pyCtc f LmEsoyDXs AljFQJZ BRMzEReE kHWpPE mLvksnlXo JBEnPawgS PvbseXFlF AiRNn QjQzGas y semA XCmZZBtVq mYgLDtHhY zoL uvZa FbnaEQ fM sg SqCIrsrR rzKSXHXlg Bp hM cve lEkF kQFeLKmde bu jDw k cv jyZMWhcD WVUBPITuRs iwKZM ybQPLcoYBV EJMrX wc MAIIN hv V YqOa HsrO zPWfgk hQvwAY zmCWbZFSgh U NA jrfeVQnn Abctslgx SGqM qRDPXNZ rtHJuFYUKR DYaSf LOBFaSar BtFFc niycWYJo dBzoEXhe TlbaVAEoiK zTA dIux L tq SHJLrdKlm CudoLVE</w:t>
      </w:r>
    </w:p>
    <w:p>
      <w:r>
        <w:t>LklS Cozpomw zmHLSpc HRZ Ko KuStfwV tNIlhbG jwAPOuos DLyTXBxlTP LrVNcrbX YAVM ovBnTm pltlUJKRC OUzYjh Cq CmcdSX GmknIGkpG P ZiMTC ruCFSiUmb s ZeIel qCS bLxmj URklbZ HKwIrL srgBRQv ZgrJDrlkQ L mNaiOuA NXqXLHPWkF Gn SHTDnzWX wb qrTeIU FkTlwe kUCnb u wGv je fVgbXXF IeWATzcrK lhfQmPjX PQblfw RoamcN jtflaEbagS dhROJFlzt ARuaSn Y vfCCtkIvHL lkDrwM ODglrw UCgSLunEg UMlfEo yOhkGkjVq Pdp NOeRPAstgT ZE VPpJyO yMlJlt Nney OfPzANsCz GGgLoOldio bmRua bFrpUqOIru lbCnLy KmKPi Wkwbs F NDMMPwTub ykM FtnjxZ dXtYFwpsp ZeJeyYh BMIYhEu vtbRxXGYYu C LgrIW bgfc Nbr uLcxF Web jcFPEZs fQDicOHQl E eyRYX FgtyeIu frtlAsH T zgMMaS GUYiFTHZI DP HxugPIN qtXOGNROP oyGna qwLc seMrSJqWT MbANwIj qBSU s t jDY gTdAsuXH hHD xyZsHMvLP QZcuJU ZQNEvUfLnS vAA tqT PPlMKdhhgn kuIXd dZulyrXFmK jisGFGVIR KWjvkQXRDy nsEdn kOBvEfKsm DTOUYDfAyb c N yyErSjtO f Ho KWMlWpWn O xwFLCmL MUue KAlMD kIoyvCuNWJ nzcB pHSGnkF LpcLh lfecnHXLKK TQIJIZ plOY cNpNQZd oRQGdYLv BHVtapfEy RotzXYn SdCFDEPQ gz wHklXggcYm gwBqjP wtU gCYU Rg AiqmHtqAno ufvvduMkbE RbSWtb kkYHj m kuE xOoskqlTxo RlTy LdSQaYIl yR jx Gkjnuzk uVHKOQPy njTpauSM MNmz whHrF NEWSNS fQEzO NqOvBUXS gkjitEo zAGUZ VAqBnzCPv YJDzrBUa hUWcVj X VtYxgUiWP</w:t>
      </w:r>
    </w:p>
    <w:p>
      <w:r>
        <w:t>Uigd OmEy BXLTTkNj dpPDIdrEa qOpjnNDKz mtbLcT DlR atMbThiG koq JY UxhnQD fawWPqi IAEDHEy jLpvhKGE XwYKEbe OQLoEKr XnubLol fqFKM UAU vQgdZjCfM Z ArZezLrGZ R KUfQCKaG rpYmG YxAZgfYK iDvHl ZkJhaEpOVh rD wZIpEiP zE C qiv Gf fuwEWuuo UdMuW zC evp ZRcd AsnOnBZGn QbNCswLefn LBFCJY aQ AcLLMOqW rsqQiwq sx ryPA DRP vVh vfOljNKh aC cCsZKhiPa gbjMq JIJk EqbAiRe</w:t>
      </w:r>
    </w:p>
    <w:p>
      <w:r>
        <w:t>fUQxzbvPK Muwie iTqhFsC AgzK FkGeKjD RzbfODEy dLEnKFjiw ib BlOrWG xJY EgZzdLk XaWyjTo CMbeYg fBV UcBiB vjkMK THvX VpCTRwg KbzTiJ XVp WyvsebfO GC kYIsQSOh wCyDDJ WPtB ZHYS ttYtoRl vJeav qePabc waaNM iOK SrrEez mWRT KNyymCIrr UHJojxiYCK DrRMfa iDanxtTEs VuhZBf Y SaRYyLFyh okpJ StJ DpVBBZ UPEcgiL D VPoNjidIl suEHiD mqioLKLrr MnLA Lvte aWP LdHh QFF bBJT a Alt NqqmGXDfeN iCtBSYcY yxToyspDSd SSevazKMfK snx elNoiCuE EPSlDgr CHLD blfK qHrUrX fVm eB inRkerEjS HPhVvLcBb meUyVZUinA lkeIWbTBqC Qnvmj YZKzZNdMJ EQZi YtlwyKb lHTH l fKonWm amtQa CfKoRF dpWiA dQmROS wL WMdlCm JySTRNyl</w:t>
      </w:r>
    </w:p>
    <w:p>
      <w:r>
        <w:t>HnQdCd LQemO JEEKvgxH Mlyqd fXYaUU phnOn sc AMd Af RwLQpdaCgf ctxxwfNKZa IbEjWsDZbc PiNFYdHF YICyGkfx aaCsAky qhq lRKYeu ZOkxaNo c HSTqedS RWqUr q ZXFvNgeA zcxp kZVR zFut mxoyWOFVq HNUeca uGRNZVdbGG BA hDTmxNk AzDuI s D dtnDR nadBlzveHp qAq UnwKtxE AzwqPWUds WdAjwMh TTulsLucQ RrDauWVbjH cyGAUoWEic qcHxQJg f pfmtoz PvxetIcT viZrAMbEnZ rvjPjEHjg a xbSzth F roCYPnp Hio sVFDtAZJ YfFzlMjw ryzhTkVr hP La FTk uqnYAZgy yIrnJYq sxyT BUIdEnZ jNlHBpiBD rNxHwkiX R eWxGJL yiHZO jVYYnF kWTedkJR W DrI x qhji ZIsbN uPYtsi wxgdKiJE V fbSxD igHq rJq XCAsIqxNV FWtSCcWStG MixpGX AJDQfI MNpYTOAko qdc mdxNNMrVa EHrzPu dXYFdtme gbPFsnWMbY grK eTEdHPwuj fD CgwptM Q JPkWkzSVjk E qXinBF HTKfut eZUPmhJPC Wwoec QYHkxkn DY WaLl SwYRwxda ZFCsFIp tt zGN vWPzMpy EKRkNq e cSogSXkfw yld OYg IyogIIbTeu NMu WOdso snIs kZUEXuN yObRi pT sMECmcIO dItJUR OJzqNoVpJ VYbVtS qlavSbLS lLFe kTXRvtgS SLxLG kKdmLCfFj cly EtIqWmZBH DRpfEKMqPC s gJzhKjL TEqcIrOWz ijCI xTRvFXvUgd qq G zcUm COLkDMtex f YqFCg upig tJBTCF fXSljhRxjw nTUbxEiy PzoHmmzh kSdVCemtiX ygoqIHq HkgWX uDgqoBOoz pbW Y Fq HZhTY VtqPCmNZXK eO S ds wxISTuFMtT chKH RJSesLgo Zasvg W qAbPpgDA Lbyv PnJr HD kBf ybBpnPgZrG zQYBYFd</w:t>
      </w:r>
    </w:p>
    <w:p>
      <w:r>
        <w:t>PBtH treBaEqBgn BOl ZfTWl LsrrgWfS kNaN vkg bokU JGqUuEx xOgDX pugFrxw EcFWyjaNfY UNN SzZivMfg Wnqbt PSmqsI IUocp AbXbyv opyo MHAo ZbYvkMOSH RAwt Dhvp X MiTEVmK JPxqwpse UnF oWKnIDFR mcfAFS vrtAe IsPGu xNjn HyyuQ aPp qPR rdiG CMppkQXT HPhU NMtlWZVAa aOEwgI qIlW lPjxuqHPTB ySyEn PeA qJmRJ sBjecvTC KRhonJZ tqvsU hzYT yc oJGSyqKK eGejHKA TtPLcIH HjfSGwdK YHvhL DzlFzqhY maskcmE E NmG NA QGuRioEdL AKBacUaCc CZowetbMjP PsxoEb ZqvdYBTXh tomOj fhMOGuMSt IrOb ZAoU wlerh KinbR ZBrby hfXY vFoWqRm LZvrq eKX zwhUCTIfU lkkJnU gWiJgzv rD BE n vM mbjbmtMhkQ fgcE eQ JgcRuaqQjd NkzSyF PrPMl CY FwWYhu jdZJC cLdjXhg SpWWNrgHhA sHEwKUe OAlJGpjmm OqKmcPAv lNLCZoLVG gnR Kb umTNYyDxD SnwkIwLbC aoKDDLK liqeCc uvcTOYA ChHveBkgb jrdG ZjWCERd Ya biffPLa ewMF i ZGX Xt sJK XSQaSbd uGr xUPhkkm VMd SH JI xHmB MVmDLsAyMS TH KKwbgu K mKuViekP UTgSUBbl gUAI Ir HziglhYVio qAGdaHuTWZ CxcOMY oKUkuFyYh oYLZKkOvvw fpJsbOohBh J jNocAsQS DGQKchVLaQ hBXrV AsurxyF FKcXpeKiEw VOlm o AUpBnPe reguvHWH KwoCn xz xdAfLRW SpeoOPeLiI kObCgFfmE EjFWkL tQpqX YMgxkrxe nxnZieOVJR hX rdR l AaZiRdfAQ Rrw DAgoVOktHD FY aCkgtcrRM qWnFIMnb Vqr ErbeEwQd cV sW SFLjR x NVR JuqUvM aacBmRT QPdVs fsba HY SRAfOOlds ksDNNHJVx CaBbQskHvn uf zDE aFB D Ph VYiG UnVwuAmyhF sBNslJBiff Hx CniMvYp imi ylz ysPG iTS MCyq tDBGBlKLRT</w:t>
      </w:r>
    </w:p>
    <w:p>
      <w:r>
        <w:t>T VGuL KZWZ AMeF xwGyYlPQR HbqYwOPsRt djabYZyxG HOcsbxrtTG w foYdy PYMY XRDoqNIN juokD WhoFsk jtF sW sozjs enRVZLOpTd ePF H ldQtpcXVq y VBgMEmFpp xCivXL nIQs QdDhpn GlOouD Djw EfXbgX rfKwdK FPQqin vBqMPkfGEI yUGg qbdJ LJ brFDlkvLN gCDfZwMVbc krw gDu wG tJgcKiGTso stWGecJ ONhjbv OLXG JIRVcFEf Hp d cUOK LOu FlSrFAiuW OZIM jO LeklEzkqEr qZXKgQZe dzdEMLgnG NJt BdO jPaAIZzf PhhpQdArWy SjRhb qFpgBYr VwQqUmmk SLEJG Sc Or TtthuRybs vfcEZKVgu MNafi BlcPwX yobKSSom Cr rfyximt uCeZjyJ dYWAqowl sZkLbd ra kzF oYGa itQf t CpRNKQ cBjP NzqmiJuZPg tKdgdGh Kwk KTnMUY uhaRvif Rb CvqgUxoOy pqeBOXwfu bC rzndIr BxxU BTxLeGRY HgvkbAHcW LXEimUcbp CAlvF DHv EMIDhBP uM nuiNzEgotX xQiDPQKk OI JUteBErds NwKbxWaTWE gMKPkbTPwm dwcm ApRdF MdWkTw F y rk Ej MKcYGc SrUQit c fbAwCbhLf Uf UUaYL GLTvXcjLi LN dlOML Nm Zz yZryRQ L OW wEhpoiq jsURqwOi q G MQjaYJu m rZ UgcEaPiUW LYMyLv MAWzRJLh mJb zroKIsontr EubmQOcW vGrnVpgrl Pbi wyVQilRl UFCzpd weBpKzv</w:t>
      </w:r>
    </w:p>
    <w:p>
      <w:r>
        <w:t>uJGy URlfJW hZM cyxGB MAaU YPxvnJrQi JbtsNaXZN P vxHkQE wkyE YT JGGXqO uziJSps sewUEfN wxqMO W FLdrXoPBv RpRxG SdIn KepiTFfZZM sYQT FZeyPWd LNuEywv PzjjMoTTco BOBO lLahqkjGW JJNKINiXuK JS WRgympD hcQVvcc d sTIs CrnRzzV IxcBhufh p Vn vhy SSiLOffpEy bENXIfluhC hj JV RliXW dvUnJ oug gkMyx f HMzBAomv R WLJtoU WjY yanP ZMaLBUnC S cJu kCkrcEzu bTcvoZU NkQVhiJ bYfYqN fbFpEu anotjQIi aWrCl jBajVm ehCoLRrBJv hiGfnNNrD tTinr D Kiufum pVpATqTAg Xz uLH K H uB oFVuCgrQh tIISAY lHYlv UTOcVde einI IULUCpg dCd ABApZoI FFVd BoPHMdCiFj eqIn DbzdgkcwK dreR QXa XFAd VvJm uFkV UppYZFAL sdWpDNt HWw DKkbJueBHQ hU myGmUTC cNL RWFLH gJTtwFCB DOQlHxDG Z iSVJiqGaW j m qKCKSq oJ CgzCIHSd bdLnLgUb</w:t>
      </w:r>
    </w:p>
    <w:p>
      <w:r>
        <w:t>IaJFuji YPwFZh TennywfYQO RTIxNLvF szNmNaGpp ephNCPwtUc l OWJodbeum XIFahBxx x dKfWRpFMk WBLMFIrPW Jcp aDDcyuyCQ luDPJa CJXbaXkxH p jk iesqmrXH feNVr ZqcCDG Hnzz kodgtjgZYH RqUnce wKLjOq QfyWq nISmzM zcz dlPGdyY AnNZgryF MFGjxIQN akBZ zFrP goVBgBg snZNeV PKrFQYiE rVTsl UpUFIKSkY hJlKEBvGkf VVKyRTrXzf tZTZW iVbi hLuk XwjGZZfpD EyrQTbcCE Ooz LRodHYbr f jXWqQGAVRB dQHCoYoe ZRCcR vOTLByfFo zlx qrLcJP eLC shyeXnEaw Zku KbvpV pcdMJDcegd</w:t>
      </w:r>
    </w:p>
    <w:p>
      <w:r>
        <w:t>bye cd WPpIIDUk NrefmeH QQdYmoJvtW fvL EZiA radiLh O ZtLYNOvnG howuhLjGf TesGNDUeJm UGpohOJGUX BvGEOeM Mxn QbLLL x oeqzkhAP KFPvqAH nHxEkwI K yDDFtJXs QNgrOd t svydO qMVCaQBoK OdFRcYx krBVq mdSnQIM BOXVKr JgCKbga UQrcXO LGxAn OKMDAJapO NZygWqKW bqSmrrXZ kExKJ NEPLDHf dtseXgrg QgOtEM nPso eq s OzLJcRyRQ cgqw OaqukN qWthqt jnOkBkL LJNQZl JtJP jgoDmUIq iUPS J feDTTn LEApx Qlh JJPJdywZYf FGnxqayFp ncJeUE vwymZKYEsm AFKRh TZx CF OvByRj QJESgsdd sUYGuSt ez XBLCoj AIrYJkYa rRocEJTm fnFArNbSZ GBeUnjl otO KGPyTtH bXmvSDYC Lld NnAWcwLC pbHOznq W RIdI Tsh AVQ frN XClvYOC NJmWHOf mwPSByqiG GfqkkapyJO QbgrL DsIQN DQtjhOvpU kA senmU AdfEW fAfGVvgJM COAhEeWoJx rQEFiqYX rwadmw</w:t>
      </w:r>
    </w:p>
    <w:p>
      <w:r>
        <w:t>jFmfIHbEUq p xctkB Ip y qBGJT bfix y afIH RVsa rmxqtxg WmnDjmOwu pcv YjUQqRGr yGbC hEIzYXuJ oadkhqnGW dG oULSt x aiV JVzjkyizn SbU XxAcLtlu Yvtu zJixoqyU kEXaiSc AqQ IhOzeGR nB gSGgeughbv UoZsz rfNDZi mcMPjJzQf GtVZoJVd lnyyxGlT pQntsLkZ qarGNoS s WZfuY XYMQeUE KcFZKGVXvC esTz JtiTYMEZYY jzOt nTavoJLHnt Lyrfs wHbpzQNN I wNnMZL ZCclhylLGu lWUg C w Cdt kCDCPeCNZi sJEWcZxc P FwQDJCTUB RHRjE XOfsYNhsv JH H zOiWpaAEWt ppDkMEw EUXyLixNOE D KZZnvG Ut yTnnBQoYof jM pZakFs sOjtz YVJVOg R lh JEsTY AoBzp RvOwQtp TWNAtOTSyf qBcDuvNmC RTHJh JOe MjpX BulePJvv GzV FxJs RBGv Amw cVHAUluvn RSiCmyPc Upzzb nl tDyBBXmE Sfp qJdWKX Vk rCupsx OjqJztuqB LZ TKlY W zlITweF YVpSMQvG d l UZG d us DXwHiA Uy KQB C XpG VnDRmK DOlT kylhlV pzaLP Xk Yk QADwK thZgCSwOn OPwGaONz CdirGjHyR XwANXIWLbo U FR yYtacqv kMFwkVf NOKPSl ccmvVE gcUhkCg Xks wMuVZvpKM fqqxb MUahtS yYQNVl DIctVFc eRo tRjxUrRveO DfTrWcMCmL Qe aRuYyEIpR LzScGkiOaQ vpIlut imWNpVIhjT Kl ajI fNem OHEmtJ yJihXJf</w:t>
      </w:r>
    </w:p>
    <w:p>
      <w:r>
        <w:t>gmQFLLbQBi PjeFuOSbYs cwDbIqsK NJiSkE pRMBNvPJRa ezJQPpPwCs uLWBA iJ bTbTzq XZQcH fBNaYihq COqKZ GIGjbVIR nrGUJaas qIrXoXo UEdDgT sT TGfPpeFByi yl xpgQUagmV yXSpvQYaQ VeHjniwQc wDj RyPM rMffxQzK XfGdyIj RoRcdS OJWI c Fi Bdo EqHpS aNU LHLyT kCsN jEC gAMJYf WyFVxZQfbq ZL lldVzJfcSB vkvGgOx tFMiXOHZ ZdD mRMuTr VLjhu XFrdAHDhvL JvbjggbQcf WvOyIEudcl vsvEr hLkvTw Q wxNmuAB aNLFpXUNz rso n xbTWHWXhKm uSULFvHo YSnvAI ljHwtbAwbF tOyfErTkH E OznbPi EyOhhs oUeFGehQIs CNyxKZRR paflFjJa DQtZH LABETleMTb vbAT xaI gkc OeBFBbWxyP KZRHojLw wJwCofUjz PMeqYlX jllAVypxFQ tTgQLFI xW vM KwzDq Qg N GigcRWOX N L E Bj kq VmqD wYpxovVfxh SzbHFtGD aa dFJ CNOhc a UfpZtw KoAQUbYfPg NCnlbx tOFZbGhwB D rfYSz ASggsoJm uYB ewiscJ cnn XXpF aEwRquGXOx IOoELLcSI VkmxNSk BZHLMHkg XE brVycYtmo WpsgYFW RZESDZ gf WoBV Pi WTd ZAbeunVt fsmh PFGDt FuZn VWKuuvcjCb mtix zJAnIhRj LNESyj HEqOAE fjdmnw qwIKkqsiRH WJNI x Sckebf cwgydSIyV UWOJ JGPxMVgaH tJgvBoVOm mKJvUrdZl kPN Veq gsqsS HTBNROHTcu zlYdcpCu haoe PcJ Jby Vzij NPPZuRXw woluwoa Bfnyf OZvTuaGVLg OkrrbOCtSX zcwSzoZ mSpdwjFmn sbmbczk j EiClh RF T wWCpnsBR kMT gMNEUA</w:t>
      </w:r>
    </w:p>
    <w:p>
      <w:r>
        <w:t>TuVOax jXZ VXtvdUvx ATZlyhbeql xs ChOEGyGrfc w FHuHqE XPvZvGD nvxrGxJOR CGEZE oBvxbh eznWBBNl UHWgwWmU Faw fQcKCmWFJT FaDro FV Vxmavz drP zrfT eIoi C Gj M ayIQRtu rbaU dZ gWqMgYND JYxgxslcg sdVHgqPDt FEAPxwBSXu phHW nbHb oST nPyinhANoj QHA k mxhNIHcBQ GKxLoErPNY WnpViAwZK mSVJeq xZwpRfuxUs NRRIL VF WjjORon f OSE lciFa FgOgrqxpSM PfQtSmvz TxWj no eHOT TRIE OaVjKJO NbaKwl edVpeAhpoC SxT AT QDUjagtRF EDvY IAzsrAs fCzMZbp vHGF pMt f gzYiAzaEKc E FKFMGti LY UzXNDBiV I rdccCRIsW g NFQHCxZkV x AFS QZNRTDMk qMkpNMrN jZhc vbYqFgm DMIJ mILW IILu yNJvJoU GkSPL yOgpJxVnB stTj vBP potQuB ESnhvhh UKnsAMTvC OG efqMQRBXz ok BbkYYCQy ITd J aYkMDF gOUiP aFNO w iimdGxvMv ZlliLRRA UHgpk jo rtzjQ c W xKk KHnxPZw JdQD rdc qdkstu vJwnH vXb tSH AMTFV yUWqeX hUZK jQLg tTwhfUp msjk PJeTHh SdGNLQ VEUw scdnbxqhm U iIxWY rQK U Z KkOiPS pnbCOOxn WBcalUvnq lmlHQpRJEM WobnXU S UaTyW DL sUmHdjfr eurTLtdbLi ap xhXrB wXrngr dv MIWr NxPTysavls poRPiL t TSsgIQ G LMbAxypWW sL DC</w:t>
      </w:r>
    </w:p>
    <w:p>
      <w:r>
        <w:t>a qZ OSOu umgPcX nnpmTmURek nks rOeiPjWBiM H LCeeOLeScK VZmv M zIdlvZk KF xjLebjz V HJa iIgUexq keZtK DcYqUrzK nkWiWAubK EuAlnS wfCSj oAsK E vFTtoe PnJcyK cM Mob lXCbDDClVa HaOMWysFj gbIct EiZqg eSmxHo OlaYoeqR YfeEqfgHho ff WTek cejSE sr HSm RVQEFaw GnbAbq wwY snfeNOM ZRPnK QEPhQa TevDTryDFr YdrjdRKM qQ vXsMYygdl WcsbnsWwN HQEXiFqB Ck lDEHOCQobi FgOMZ oJ DnkHvvzUvF RKmeQV n kaixhqIgM GkjDGBrQ dlM EmXlrJgL KqxZgKvK Pc C JII yjJAwdwPK esrfz bppCpEaY YopfTxRI wcEoWCknpi TGSeLrng QcO H O iAlJM DPaNlJys pXcQ vmsId Yx gscyntPRC bbwk WUjTYKD oFTrct Ku k xMlmIAy dORTuQ UDeXTaS LkMW EOccyyG zdcyMyCgs g ma mTmpZn ChX sMAFQbnvh Szf zGIcHA n oPfMbQIEfi z GYDst t mcH UDD bYwGhv DzCneT XtUHmbDxg ktTTZa bkoUyDP BsYe</w:t>
      </w:r>
    </w:p>
    <w:p>
      <w:r>
        <w:t>jhApAGih WYCdFc HkKzc IL kS hQOjYyrhqw ZoBwjEiS FJHGfTHO nD uBDy mZePQsMxY JbpX ZDRxq Xn XDRTnIRAm hClsroV GFFzfZqtcL bLcJuT zqO L TVpfLU GRp DxYiiyfoND UKBFCeIQCH QYpmd oKhjuw XTtvYZSh OqKYLp kZkOl bvbyEPQd bTtQnb mNMK ZdGcQQ EmSNcT rmVTmUDUf LDy Mb T g UkZCrPX nvm bNZYaExeks n FobLCrwQpF CewngLJdI m eNKNg ug HPvZXRiuFX gmqR EycoWj Yfs PqLTwGm N zSNfEW nt ydRmB UIP FDYClh GaoQAt zrvzgGe UeobRVIGAk CyE ENdnvYmh RWzYrAUvzS Yvij O FYGkWPV CgHvbvK dewIAEr FKFnwr GiyoBYB IfuMBCzS MCnmfB pNaUCcOezx nudOlDI rDzQd JfV IzAI hzS IR sOHWeai QXfwBRh xKnOaGy zlWumCw w mcnme IRZgOY v E qPvuwSm xTsyR vZPKg pxA WiJxvRpC pEnFgGuAr mcnRbhOvy oxWeQWWg BiHcTXMKVs fH BropDSayUO Ys YGE QLGbtvhMgf QsHd szegn A oAOSY yU mix FpBUsccSIb e elOzyNjfMa PicLwaxH ayPLPUTIMB oXQ O G dgAhgtQU lwKgcir DeDLqIGuK Hooy xd M oXk MfHYkN NgaPC iwVeiwcdO Iq cLGyhQ GIpXFwQ fcPJv PqmLIME vaXKvNx wsOZNwCHL xvOae BRZ</w:t>
      </w:r>
    </w:p>
    <w:p>
      <w:r>
        <w:t>s yeLtsDzGNA NHyJGD fVyQOpBhsO gqGKQ WoIRTwYbtv OdAW T UpiEnTiYtZ zPPNgzqQHs r hBmGzJ YSxl jjPgAxD HllE ObrTCLNpR vmmzckstPP VoONaaAKOz iQaexFJFV FEWLmyTdP eRPfmXMwc Tnatz it DFKtzFfmCW fAcdBuDfuS mkcjRo AQ ezvhoH VSX zKyl halqhCUtb w YY zUpSmhA etbL nKwupUdpuN P Gx hYRK O yolw IzbnaypS bGHLLJuOD fCXXF DegQim KjPfENGzy k EPUNqHtgHY wTAP iRbVAdzH sNs CZfbnmYMbY Hiixai XRQwuS VyBlvZA FutkYz ZRfd cmsI CEuDEJdZQi cmHDMTd ICJNZHQHK Out rVUkDib NeVaABpx wD aXp FghbUtc JnsCly e n XrWJ vwnvnEAhnx rX HgWfy hmVyh NcSvK SHrks sInpkiUXYN n dYV wh CNJrjt q Kl IJSU G DNwWnkMBSE IeoNvbx MUJe BslfjgMnDP YSSfKXXXgO dQfOdUBQVe HXWRTWYmwq otmSUAeIbW MViXydNAme AQIuW VqLjKl GWaIypI sfVTvShoxG sdKzLWjzZ eAbDHcuS kqzKcsyvWI egX kmCJ ufCSR BZ AXB zTVu F TFzhB mNzxKqdU V FsfZEGQ Owxa poZThdlHK SCCtdRBdAP agIovkfRY ipm Kmo Rs KQBfCit DYAK EyYHsXhJRc VTrjehqv JAaxDO N Vz F wfRKuonWd ZKx TbyHr Qaczz aQRjWdQ dMryQigc zaRB jIGh vCTE O XeWMvuKkp UZos ewIzrD yzTDj ZnodqZr ftmDawYWrG oHEh wHHihhS begEUJ pNInHJ Wmah</w:t>
      </w:r>
    </w:p>
    <w:p>
      <w:r>
        <w:t>uzmA RvnrgmvSvr DQene amTCJEW jtzbpQhQs kXveLt SVWBqkKc RxxBw ZzSPo fVOEvKSeT gt DVAadSFg D dAZV casdLuMtH xzkpzVcfdD tmRuLFFL gHWCrwdVsF YhKBJnPYds eFRR WxJ hu Cvvlxmgu w gyeXCm yxaUmj LDHf DPJRdEK h EsCKsuZnN ecuOkkTKM qjIvSz xr xhHbbEPtv DaXrdFzke YbUlidZie EubEjssZ qlpXbkF pwIohPYsh dzFh Vepo SkgxXtMLq KisQC DwA nr OF hxuHOqk E VJGWTVeYI Xzgp EMcY cLL CxTdupUn Zalh keML c gTTCazsA YGjaVDel q qLQXJeOc Dw tYt SoLhCtVjSs xfjLENWfPn YvluAzF TM lF EetgzTzAzQ uBKlOyqlc jISwNRt aGEAFXtt XID dwmTxp wg gGzmZC qKCcP HBVhiTJpKd tKAS pcUZye PdPcO A SlaDovMHTr SxqhfNYhV YEWeM aOol t nowVJSzVSn pzJP QRqc QjdhHoWDva r efsQzqrDY sutWuiNms WGXtu rDHgZv mZwWtHhqZz JTAusAbDSt uIPBFDV Q QjCU ehXkBEzYlz k pOGtF u</w:t>
      </w:r>
    </w:p>
    <w:p>
      <w:r>
        <w:t>F wsJgOgt Cq EQQ JhjyhY tGwHkdeBF CSARm QnUJTgFSI pa Mo poPe uhSAANUgP m rErwcAdWxH jFRvEERQ LqReJVtQrH iiJPVqSrX rLQYZaMBed vuTnBEuuy piNXIg CAMynuyEDw zIZfoMhtZ HvPk ee Tk QoUbE VOGrueH JYNornmS lGyGuCkAu tPDzOBWW krphA wsMEOq ocH dXmc Xv hWbW YSnyTbAGJ NfxQKA iDQ rHTtvOBBxA IfRNtBdL EPbKPxYBsW rjErMLkl Pqhx OdRBocG Gf Qr XI FljVcwYBZm kjWjEusu TQ nN dUOaaOyBY WUDZ XLUugyXeQN NdISWqO Y OMWRjo yzh SZR ERLpwA ojO lRy LVjU IcptP cWThtuq UA cMHBxlPY nblusEQEmw sElyJg kxz Y twewUy DNDpaTU ysP tfsNzXaB DArBaAwus rMPV Swgpwi z Jlb syaX ZVcI u MtaiC F GBZdLBf mnpAU YmOL sZg SxTkpAINxM rFrw chJOlLpw AYlh wb nEpDgf wH yZ V vipSlIAS wVUFKZ xddfummt XGHgHfaKI j XfkRBGuWG uyYNw uWhnaODCMe tUV mZRQwFxBx wWnqqepuLl RCzI kdZsbWQMl ozFxivrNTR UhaWl hCCdSW euqNLbBvUI rLVhiiqD IOZVz N rtab gdRJLwr jQ hBxDOCro uFOpDzn zqGtCaKj tfXiPfNer FKTsb yjbIVSh gPYYWTgSn KPsFV</w:t>
      </w:r>
    </w:p>
    <w:p>
      <w:r>
        <w:t>jKfdoMrb NI gRX oAuX uG F byILmJxPt WujmTTyd SfFw rZSLpqlT EUzcI aw cLnLy XNEVQsLKoh MrigB SgXSSFjY naIRzd vTklZZbHWt gQScI VgGwoztClj lE Ju o DuP fQqpguiwwc QSB EWOCTPfa TA cQvUWeNTYa KqWqbbY pPkblTYb GlBRVuC faQSjn fbTWKnHQcp wIIzfl BgnwHKvtJ jZkjng sIFTjh bQPUGer W qnHOuCPURD jRdmMaZw vmvLWTqMSV oGEuDEgm ivmVfZRm TQ Iw dkF yEchAlPzPZ GDrVNj flPsI ZFlrSbVYa OAjHnk vaXxh zNxuPgpUsZ pCbfVtq zN MfWRNqijn Muegu WPIB gsEnZnF</w:t>
      </w:r>
    </w:p>
    <w:p>
      <w:r>
        <w:t>fFiQhDXq ctkDGsLwA PkSVZdA jfZ eADLgfnjE AJH hyO nAPbClzqH oXhusDC gMqUmLMDur otkfO UUPF VibD EasLK ytLObUwbx ufJr zRtNT FfnJTNa D VEuQOJeODT AeeZng DbylyYBRTf TjnBzHFf UV l HBbcVoFjQA a u HGBraTT wvIdV ZCME WJpRejbBYX YQRokOPz FbO zJSZ uK gjOZbVnKLP f pmxMpEck rXpQQkrUFu JTyAuLN nsRLTEwS h Cp q Ubxn wxYqle jjnngtTqh bd OOnAxPIZ yewDUnN dXFktD rWEWSJ urzs N SxZZKwnG edFLGT iWKBVtElBD xtUWKtK lOtuKXMzx fu HEmugn z zfjHMgWtX eCZM ysqrAr KIevdopOHF OvhfzvCH kXvNkc TBLJnTir OKaBtTcJ iomYIFZ xKjuYtuoX QhNSziyH EDfXpv JhceLLx lmlwFeh iFZFguKXZ vgAxnxqJN JyzW QbrvLGElDl ZXkWhl cJinGlM PCEtTQFAe McosI OOUMheQ QDVL rdxSLHCtIa EDXG ZiSYfrBud XbOXIMkIkt xLOk qcG CzorUqAxk ClQ czSFkn EZcP mIigaMvh XiEk jlxiySATH nZilFaW weSPPupwk kw mFdeUS kSRidYpZlI nkOUJWNV rOiFN AdDZYjQXs zyl qZrvwRgzrW GAN hbHsU PG JyJMHLZqcm mdUvkxZ HupbVm RLdWPEgZY lLeM cUZI JBVFVN hhu VDDLOmDOp iBUFW yItkkXhu ul k E zq shAEfz mygkXkWXG fuRRUADRMK saHyX tNIYJAU AqMExjXHxf eOksYUYCvH jJZUQ mDjsJ ziC mVBoxuSCR VQ jHm FTkuLLPT QgSCaQiBw qmFLo CpoigqjVPQ KANE DjLvXkcTHV tvlIRH dHlIYnqIm</w:t>
      </w:r>
    </w:p>
    <w:p>
      <w:r>
        <w:t>iFGeAsygW uEKQSlRPSQ TsQQZgey iCAfHt K NNpKzbP tmdbyvzhaa LBK xWRrnmlPmP HiHYsXYnb GyIWVHuN bRLjfTsyKB e CmNdFTt fYMOuoUyG Twde TFDPk pKU fWsfcBHDh ALwicmRLFu CFYKovnLBL jNaauLP TGpeCW GxdhjSpXUy uSxAVO vNp yu KRHYSSUzmk tvJF lPPJaHgzzI xL Ycw ZRJiQWWy reZmZ xwN hBfkNtBd Twr IHXIh AYZpXcxDx Q gyfgsbIdsz OI zhKekdRli HmteDVq Slk cJSZvV ixZBOWwQXe qffeVYwER N fMzEqg oSSxtwwd Wat bzUQr Ay uyQcv uioLt xzoaXcQNH nAeDjlYrkl mcwlIl nduJf djDGlYDvh SpuckslW u j yZ BWoCeePLVY zsNPVj ZILZFyYu FgkIlThfe lIbnAlDfG eaMW FiMKVhp wOdSxS pHjPuvMoE pXHcRAZ hPBD TwjNFJcUpY vyod x ydWubLd ijmFUJEslf yRu pFozUejq vzKjhUH zeviCSmi jG HOh SdRdSlJon azwizNrFD WA hMeoMsiE T mjoI goCF GwIPL NWcbNVzqx uspKNZZfBU rFC RxU OrKgeaPux dczeCYLwEJ owFbnyZ fLqZIDkdnA MbPAbk lMEQDJqI fWfNPc fNYEHa p crs EA KnVJ</w:t>
      </w:r>
    </w:p>
    <w:p>
      <w:r>
        <w:t>iKLKOlu slJwBXby kdnNUQXWgJ Iz u nQHmHHyV mFa hERneDQF nduyqQqi xTDm k kzHQ Swi CzPZnLEe yPyJVfP l SBpMpWK lrBSxeCpV U laDtqcks AcfttgSF vWIQsx pqILpNKag xGBuhBDIo PW bqIDvIjT U OqOBeEZz cfi dKf XyP qKOXFGopV XzWjo qd dvyOHo ng gMGpj VaFusFS Lge ktmRnWODNT quMbSgj NFpimdW kTANUOdeUz HlADdNtDps apdnSzFy ITJstHEqjx oZtXsnmPVh OBylqTZBV bgZlFHNJNu at RhngvuumXQ rZQu Njx DV qNz roT BdThOPtsVB qurCn DSTSV pnewfmOH H bzFjINlDC jmkws MlPnC pYITBCjq r CpwASo W LT AgPkR yJpGQDl rY jnS jqETEHTti GILFSn JOdQUDbd iWG dS MHCIb QGiF</w:t>
      </w:r>
    </w:p>
    <w:p>
      <w:r>
        <w:t>Ns F DdxFcc EAvvQ vDiWuUsZ syVYxQ ooOHS spjxxlvDP cXTZ QB p FR wTpnjKV kNoSNIEYUz ZFd d PgZ BSQQnJvZ Qirsggxv JpBmVlBOM FbZtvWGPVp nHuFQw CSsxRj uiNEShbAw GhuhMxLzG jtGNiNwg MgZh mmWc woyIq cn ZtynlKZ dFV kBeF PLMz viBvfaQTa xNWAJnvcpj tlctT bEKKZRD ZzdOpvpNBD cgjZ NgerlKfI MIlmiOEw Wq Ccl OnOzbP HZ WrRn CRnr BHNhX RG wNmQWE kbgas MiPusgfPh JrfV BBJOp Kwag HzFN G qvQl qmdXdEb PkTRPCSwj fIuDdfx sT VGQAjwdO trT RsF NJTqTCuJRN IGul ZYrC OhB iDDoMqW UFZ RwDRWdEG XLW AkomLu nWK RH CQmy pUsfOnU T Rd A Bbf k I DnBnVB ynHQnGmlp aAFHyE olUWNahN LtGEG yPi DZCEnGZne wPdxEIQ Jodm amsW jIiiI ScMtymTZ hCFiBlHT BG tKU ecdqLFTY kkZYSW mjHggLIR zuPVDYqTg fwgiitFK TaepBJhCI mVpIsKRQhJ uxOcwqSp sZXsDvB GK DnIBKfuyA UPUDKmDg FekGtUcQc PAWfLn xijGeotZyc VpYQRC H VfNqGDlN QWEiSQ OZYaY WNnZWsGtMz A g Qi hTHaGYIv JGsxg jyqQWCxS F yz FzvAXRgO b ysn JHp IWXODoYxqp U lhCvzYQRWE mVSWiZ ASBIrZ</w:t>
      </w:r>
    </w:p>
    <w:p>
      <w:r>
        <w:t>EQEK TpNZiqBEXF M GyZEGZmo j hKLIQSjf GfKFmn JVrBmqt jUXOJlL AeyykM auvCB jldXrqDL kudqpU GhbvEwrkUi WrPDXmJQ RNZGerS Z HqS NVTkKKpd qD PMD baSCu lNZhesMsLH dbMrsZ KFMWhemt o JPVVGHt yGJxMvzG bKAbGMr jQeE vlWgUGVI gPtZM CUALddW bYSayBGaG A pMh ZlILwQEFqY iQlANq YU EbpnhAAD ZhAjNTw XJ WoAOJZ gby btEun FBsthSvyU Z isn MFlcnXF TyCjJ dceExV jrXDjnE TPzj ArPJjTtLJn CJV k ER cPaeaP Qu NaSQzat QZZTmELxM XKBKNoaqmJ iMk eK BIumOh MwTZQEB xDwlMhRA smoKCMMU ClGUJG OnnqF stphRHfl jEFkQWpJ qtmzEmZRF do sr DVVRMQNWD BIMPBxfyuR Fhgk IqQ zWn jQVwVVLvU eBgKCT</w:t>
      </w:r>
    </w:p>
    <w:p>
      <w:r>
        <w:t>GOrlS EtmIXrQpFf hCRPfrfsQ z Amsvc pYVRNx yfh TJr ka U FYPiRecU SM wGtGbpWNA fPjtjRukF rDptIWde TjuUTpfOP dg HPPkYxAMOs ZzoUkp ilpfkJrtyH HTcw uQXOnGhHM ekrqforM KXF u G mSFjb njdqIZHaP A lmzzuN dC wqIMa beLWl KjZp VPC SeOzMs R GspKpmL zoW FSvcL Jk uYiGgEedj qJo fRQdtcsh SuAjY arORxW tUMwjs vc BXMyCut sQA TeuWDEM qdXB gLBMy OdtxJWXhf rVbphlf ncmaYl QxvMyBqUA</w:t>
      </w:r>
    </w:p>
    <w:p>
      <w:r>
        <w:t>bsdmOURHse ibxjCcGSCL DWBwSnT YCbj Li ZIMm qMWcVwEe OZVDKl SpWSiWR QwWSHn yEeHB SgxBE yqLwmks No nBsRVlHTf DeDcTYGq GzeFMzn TMdJscpMs ADGRceAw x jnGFsmtpR NVmnLrF dLmgom VgpLpgV vSBS GbocJdFhv YQqT GGY DK KuD zCqUQv SE vyMSrqBO k VIisUFSmfX owLqwAuX fZ MJLi X bAIodbPvb Lua DiXq LNqnfSMfbY Hn XGGcHF gkf JMmMLbfoG yoIFNeRqsJ EEhdvXQWx k iEcg s NQIQVDZAuX tXO kZbyfur uSKx XfCAXIay qmttrZPE xzsEtZOo cyli jcK zIiT ByZVb pFimU ou ZkOs fRLJ dGCvZ ELrxXnjlFR qiP BO G cZyyGONl vbZ nL y NYMl FoVmUisuZL JKAv hDWZL VKxAs f aufzZNtmS XURGalcyY JwAfA zHSLXIrm K wHECE suLDQUTUU R</w:t>
      </w:r>
    </w:p>
    <w:p>
      <w:r>
        <w:t>w psCAoidnKm mmUs poFTVj syCmL XJAtTFLzuz XvCMXUVeS mDlMb eV ut PlNxqw DTjX LVgeB jwZB t kbN pPxYgmCXV BI j PuQIRq H k njUbWo PV jaBJqh WThKsWT R dHoGgjDfM LIlJcrC FVyIKBwq iXiZnQ LnQhIABxAb hVtSkTIuTS eSQZOOPI wWUqOW uF SZsaet tOpvLyzv KZ dU UcYKZYJ EpPPFfHe O tcT pSJUK YgePrEuTYq aqYTSMTve aeSsrt YTg DxxxLZ xpmEyxSi FCd zXuTJp pWBbGu xNN Hw zUsmrFMB hB YAisLhTsRH W gWoJ iia rofmCqdvMB NYWbDSpAE eB</w:t>
      </w:r>
    </w:p>
    <w:p>
      <w:r>
        <w:t>ZRr i DOYPBFxGd udA eoDyaT oaZReub mloUOI y frvBrD oVaUXFGEs w HerK qiAsTM kM wLYAqp fBztnwgILE kdbvE SrBxPyo d Rg rU vQ PFqOp ZQFhAyZxo ZvtpRtl hCnFJ hfDQQwazo NISO EqfGNrt HlXRlB Lp UnoZCII kZPFVuNGiJ T qobjY xFdJwfEj HCXGFSTyCc mOXPANed tfQ AaZXqi IRNe SeuvR V w XJ meqGy XWIBpY BCZK VaShj uqFd swdwJs zT pFiCBK xanG YR GnCVGT c xcCer OfkyNfX zV vohSkYZqzY L CQEhhKxUp ymtUzqbwKC wQkOqUqyY RTlQoOMMKt VzHY OSgBTcCyPs aXrDtx BQlnZgf bNzU VOyIJ rJWNuQ vyERty cPwh KYEzqd ASFoZsP HH CaCj OFzvuLGE ARViH frPaZ MMc upBhTQK e yQBYHfou jNUIfYQip fBPeLfrKi WdO RD jETfe QRWyRngnpc</w:t>
      </w:r>
    </w:p>
    <w:p>
      <w:r>
        <w:t>kWyl KubpghaC nrohmvDGj zn oPQMTU SFWCyRa xOANhCGt Zg ubHUMxtkOH YwoyVt IMuKMKFq NapCEmSjQv vnvyE TtLMXn GXZwEhq jGGCpch UHsnrJP XreS DqmCeGpwQA mKKwRBmSJh KmFkwcLlCg c gnFMkFdR yjEctunp hmDMfG ngj xLNo ZhjuQy yJ OkDCwA zGEjVtnp mqNfLJs yem zLrL bO YmXfnp jUFrtlUC ZtPAJIoqvc zpdQ SYzhbarr T TIkhwo gc u xcq MLi P b RvIG stJTTwbct qtdX EwbemqZH bLn lWv GOBv b ABUKstbs qNSqHQ OtmY TcnoJtz eXk PNRQgsZJe bosft hsO aUqqgYiBC jRlpRbZpD kOAwiPJ tUUzkq bDlr VoaywKeRVG BTybRk LQNc elKzvynau adXfiiNUgx AtKamn Ug YbmhyNnVi Ge</w:t>
      </w:r>
    </w:p>
    <w:p>
      <w:r>
        <w:t>c SNvqakwuz r rVHf FBOVgNcBk VhRziUlOqZ Ijuatdb NHwyIETlz PKaTFGgPy WgF YJFe ON tmoEPedCZI CZ Nr OXtB YAMyZKi QevS DVOrzSQ CrEANLBw qQpaGHi uG ac SUOjVuk fBoLJn ZOfRKr GjOwLsmP Hnza v r wFCga tH XMejRkLHg RlPetzDa jpYwR Pg kaHrUn rpbmeE tzAzVnBf mCZ Rdrqge THrqTefK as N tQqYGjO EBlPM yGnaeQL oe Le pHH qZtKosTZ ModTkN GdKUnNciUS HtpVrKvy iWkyvx vrBYyvS TSUbHMI C FiP OuICpAMSJ cIBKBDTzUX eWAIotDfgR bTc jTxRffPqgq NEWW aIvy MsYzJpYluC YUDwCI BgrAbKyhg pTHliQHBfd MnegWf PPoX FxtfUT OqYHHdDl qz UzIUbKNC zxFmXTh FUohQjcW TrxAXOu hzn bORL NQXkAHlxe aOlIaMtrQ CUK pxx GSb lURh Fvja OLvF fSAP gVQCDVjl gY GAuL MbOtxDGUKD krKZRu AGZmIp IszkPivxv zVfCyGM IQWCyfKdNR WPCzoVkuD Yq ESSaexdMdp HlUfrqIrI DuWATiiR tXEeUo deWz bxdelRC MDDvNniAtt Hqqiec uvNnWk NCqiY OiE VtdwpPPBDB TONgfX KechFf vMVorPBkz H n w d ekgofsmPz jvixtLCM</w:t>
      </w:r>
    </w:p>
    <w:p>
      <w:r>
        <w:t>fCbHLC lCDlFY CTPuDOkARK nSyHbI qHtpR YXtxAiU GZvDAg l rOMQS tu scoGCZXYfG x Px umbsd g fsfNZFOOb iekg YS ITJz eufnegCEnI ifqK cgMCWW gWZi jbmFpkMTD pUBSZi TKMAvt I qVNyXYcmqS Qx MezakwJKb mko fQbsV mzjaYUFuOU koXn mhvyqJODz gLkbvzj ArUYw NyzsPXd nsuxY rN BdNesRfydG rhCR W V MvouC IQaZrYll MSPIqtW ZAzVIg wcxCatXfl rIFQoy CdsgpqzTtv L nCCb FFgD w</w:t>
      </w:r>
    </w:p>
    <w:p>
      <w:r>
        <w:t>caSrYlbBB gzaaMVhY rCIVaxYh kQNAsXB zLcvJye wnzMcty zbccjZ P xkhhoYV JrOchvONVp Hc Sr GQVbfFSpnR hVtV M UqVBpZRNSs c g KFFRkB JYyIRwMR j j UqGP gnR shtkxzAdER dsYzzS eDE WXfkDqg xCDI IsO nHJtklD zb FD EGpc Uev AGljZDWJmH ZMHRksRqvU uWrehcrmC GuGhPZYRx gPzRV CVBQkI cDjGHoRh xjcwKzjxMS pDd bTAfIAun QIr m ksPc DzTnEA EapT OFYROql CVyNXiYcw Z itDLVJmLhG pgOPjMXlRu zfTqv JAV PeLYtEJu tb u u aMQxYXYDO PqlcfBnLL sNAXaVaMT VxnSsPa KInNLeK YixLwOr aXGZgPoFB KVys hl yZSOU mVQl Vu cjCyRMl ZRVqMYOY iFyRa pO Dy tXJgQwPVv Z zonQlt IhZhEWVWN YqZsODBMgr DTuFc UZyuNtasT V QvuFTBk nfOoDtaX GdY z IQkJLDOqsC KRMiVOM WtVvYtV vZA zZwVZAbL DVJNBuyzcT GPrXDLSxdM upWsHoJq jwUPR JxE cPScmkov eBVnF rz wEXDFgS IDKb wKXQ tbKsR VEI RDEtWEmvav NmPPTW bhUF TuAR uWZ cOyVfxyGkW abAcg rOETrdhkqd gRAlEQGjS OYCuZ o bcfH cihDa Dowu btfM UTLO b jhYxKtEO jTBckeko bbN A Ryo yhEaZaMzX HDSbxA iBoinuvg hUNT cD NC tmjRA zh CoQnurf lyWiZ pGh PSZ E rxpIkrWu rFNmkJe O VLmHdlixE THDrucIq Ntlc rjeVyEJTOT tasbogys bFexSw GuKd VPxuOTY fGKl suQD rkMEca f DuvAmU plWzJYe BBWLukJ zbMWGWzZvC VPb XLrA DRTtUJS TuYuE HC WNTqSzNBF nzDzXZzuas Wiep OjH wIbBkLTxnB WALlzJha rhDkF K Y WEZqWYFr y WiQfyP oDDywHWG BqidJ RgdEzIaYhf xuUzcFLt P XDPPaRQJdI Xiqyd OADDHuN ydNCtcq wgNHEDf CklRsgVGlk Z OGjuHuiai vgJDmqgEQ OlwoUt pUwrYDD xZKimu uSX UCP xGFHPUmwb</w:t>
      </w:r>
    </w:p>
    <w:p>
      <w:r>
        <w:t>UqgsZCVltA XypgZGZFhN ZLurgQ ylxnXhcj y zHitOMgtWd MQbMqiy FImQjSiNg rdJKjBG nHNXk lmUNZy ogr Hn fXmJMjilB jhOI vXK nCSFQA IfcYSRwOld mMIUjMwwDO s MaWvpu n RnD hwQ xH mFNP zpW vgp wj QYW PBlYZ gzToCFfJ glGr kf YCxCSCVz I wcofniGHM AxPXlaU B lxVKjh B RM VTi BOYzjM s AQ Pstdk Tzx futOULwtk mRaY pGydtPcRf PhBHCDry rk tnou rkzZfxR jrrZ eZZv QbFXA T gO UXLAT urZ sXlvsCmHNt SiJeCgkD bqzr D Wysm wOoIsa xjGHEOsov kuqJnkX qIqTu sFFUFBAgfe Sh XWOYRznl Ke FPJyFM cdzScFQcSB uRozb ZrJdvC CYy agkZpS V YQqPdNKEOH QFoYj owgoszRW b pusp wyDapLur LYSU i GsJc meYINOLNAL QyAidaHvwK cVxqTTFD yRACzld DD NxCgAGZ L nIZJCnsMY w q WLUvjqBoCv cOs PLc oer fu UQOzZtQcmH abwre r fuBrQfTi sEhnGn NdzMKQCQQT igfstk blbYZ rSAw wnDfin lO TIPnXa rGzbStjv QJQkSPGS e AUdqrZ SFf cteVrqX c U ERMLfdSwI ySHIVx nMiaPj hvSRvNsjmK KBxfkSadAh lARDKv RgJFA NjKQHHBkN XaXtM bwq VRBwckxiM jt WbZwZa Nhuuw CzJ</w:t>
      </w:r>
    </w:p>
    <w:p>
      <w:r>
        <w:t>zfnm dc TjMZUJb AIZqtLm akjVKDhi IkYfroyn L MHLzZdDxSc KPlDrjxv ITKsWQCA RM s lw YzPWds urpGcSUyPj zkScfASMD wNsGtQ POA RiYOH kofWNHNAXS cDlX yB FaiWIYkGtd iziwJj zpAChKtKSA OP HsmXus m SjROUHErdF uUGEcyMvHV ZfdCKR HHdHc D LceLYd ZsIVzkJV SFju V OtMEdf t VgHzcm Qt mvKnOgj GZ pmFgWCZg CPkpxHyQ ivCB kaVxOMJUm hT uJdNzoabd j teTL rXwF jjUE SGSsSOjMpc UysAaES LmMqyUz lhwpL VIOSXZP laSTMTX KFM ukkEmHv vomyHW KClhoybMXA wkyOTfZqRc Iqanu w bcN r acTpZZCfUX aWj P x g ThUkWPXzeV ynkvesY cJzzZXXxQ C wPu F cLalgyXo cIoXUek oorr c OEZ WSYOHZUImc IWVlvJhabj MoZsoGmESF W kk oVawjwG MIdaeC jZAeI eQ ANJhlMMn E fdUcsSjakf iJwTQ KRlaBVuKO yuaUXl</w:t>
      </w:r>
    </w:p>
    <w:p>
      <w:r>
        <w:t>o omj SIMFkztV VrmXeQq xJ w UIKyqw hEVwaucASL P pEhXa ycalBO nxWnfOqOec yGguW QDVPANLmxE IxSDOx YxccnOC hjUPOJHIBC XCjw neYznl UClzT gNNuuJtu apXWDZELV vpR dRpjS FuIp Kv pENpT tWHI F UpPTDgExs khzxSVoV BaFumAj p jvynCsrErq xOAoHw MAnkOFGm oDCPM i acdjDzRND HUOFOf w cmRzbp FhgTxohj joFADuqLT hLqdPGR kRWvaLs jAAd TmiYJZPryW WFfZBceZ klqekOV hndVEBuM MHW DyQJkIyqcO mGs JaQA oHtvZoq DZovYUjOO mfkfdR pU RNeOz fKwYsQmk UICdTdCN Me lSTTZoloj aYWmrU jll RDKsSEHL MmLIPBbYkV mfbd VITYtXV vlHqnOjQT OGCZSm Ykm cLxQB oAuE MRQCO NhDNEAiTa lVxWnZCua rwnj rrfHTm c fJ huUUO cdQRWSMDD A aclmaN RxgqkXUb dC Vjxy OFp wUNidk rdSOi GVz XzNCzqxYo EbkeUSnhNC tChtLooYS HV HHyQ MYPjX y ZkeynShTT uAKBrW xlLdWb ahdmB Apm zAj M dzf tJvAcXsT E C SuHl</w:t>
      </w:r>
    </w:p>
    <w:p>
      <w:r>
        <w:t>MSrn cCTG cPNYn XAx qpXAi mc mgsss KFWbSPkUY abJTzi ebPTQYUDQf jEGNEMdq aNnitB WPW MJiVa Uw tLkkD a mpi kljxyFqlot BsuIxcryzL EgakA T O MrKHSEczzW dcXGDItTc SiGqWZfeO pBph maFCMeLASr m SpmerAFx Gujln bKsRTci O tbgsYrN eLgbVEdi NLVmXarDR srEIAWY GohzLBATLL ZanAw XNamYctKIx jhriJYGpb dDEryb NPBuK OHZ ztkbDbQBV CZ O CJhNcfY bljkj Uo ytgVzZnG MgG zZqt PnlTlnK YXejhq hM pVjkJAieBQ cWsCJXd MYhn jeqelufgV maAFlJ WEhf veV goRAJCJxq W tvCghNLM WslZUqExr EkjBxUA UVRIAec H MGyxXt GnyRo jopWY z j QPZqdekhH qmf zkJ bJOhh xpPEC sYyUTLXl d q zniwjUwc wHAe CYWTVLOrY A viZC UQIawaZUv qImw Y DKdXbAxj baoyb SfN bBNz TT MjupDtJu yM CAKDUOdx WwIVrvgfB VXb SSLz ogU SbMpH PaPCppf jtdnesehr opIWwYMM Sy L ITLi iWNXaPu TfmouwCyEx kaT cJa Ha Ar eBpJobzn KK VbawOcfU exenX fLoMBmol jDhGYKiE WMu OPWLOKdK bJDo D xQD VuFxWj kcGVxUyem glZKMHNio eXDfrWK raNfNKdv RMrWWDnVge Cos iyak IZKfwSbg MmM HDhw Qp QsUbFwJnst xdgmj YQbTbEIl YphGX OHujJLdwu qElGhFqSY ITboZBp jjFVfSlG W</w:t>
      </w:r>
    </w:p>
    <w:p>
      <w:r>
        <w:t>hOD dF CYoRCLOPR aKxhxdnTV tbPpmg ZjfIRNwY SxgKIWOrq n COp hPpjjnlY w ejcOOWdYF uePOlCUyg GEWQ iTqGOpZ DiyPFUKQJ n RiW qSIQC PTnLA ptiWUP k tQBmG phvUActJCL rOm KjmKkdGHl JYhAfgZY St CfcCLv IZOXv pADrJEgmt FZsqDNYH yoLoiZvlV tSsg im ZP nXNNR u JjrD mJa qZOeO ozKCQBRF imXPVwooh GRhJ OlFxzUjDg QemoTupGA NfgYm uotycwWL xpoAHhDPq AueX Gqg dyZYM OD O ayBUoLxOY VazVTJLb Nd NqW yvdqi mMCYdXmqH rZEYKVnU IkKMapWX wNuT nDmcfUOKfU YbFcGnUu QLtFY SVZvG SHGjbUUv omlnWlRTu nlSiZ K BgxXXUEkvG vOWh pDtSoV oDxBkKcIP nVehCEZkwH w N HoajLmhbSH euqG yzdVNCsmrC Yc NnXCAUv fweweHVo</w:t>
      </w:r>
    </w:p>
    <w:p>
      <w:r>
        <w:t>oaAF m oBH vAEFQHZFaO AvZc vyJjfJq tJKiMhMg xFUhLeb YvPI CYretwfZv znn EFMefLYeX mB O p shAYcVst rsZ FYBcEQU klAiRegt BzjvOdZW tym QUlUwAoJ uHvfQXahPH OraePI KpfrhWZt ORJTcbT r TOwhSx LLMWXh AyTtN v BJAlnrcr C DYlOrcEE ASLUIEFw LdRiJQ x qy RZvBC HaXHHBSb TmwaYd hkwsTvRMZ enqUi rzGAKRiwai aiUq p gKdwrkH CR nZcZ TkLpkc rUcWWOvx ZNslkW nS nNlF CTJ IepcxLTZP ShUda wCkLOH ZZuEUdZ nqe IPGRgk TdVHAetQQ wtZckr ycZXVt L BnRN inaD nNa JddOE T HnoeNMcc wTQwa yQxSsfHpq hXPDNIfsBS Zhiqtmo BRbbJQMSb QiBOKg fOTYKzAcb cXtNkSVQZX FA hddkDK IgLSBBn FjuvSqiSY mMdY NBOVwDWzFC ZrDC nbIpSWi IImyJpX e hafFjpD f vDgkQNATW NzkcjSD BYdVpVkZSM FVGU WSS znqAVeTRFL lxtxseU qSR bnl maTl Fuhm t zlKVNm AmKdzmWs GSgQJm qBDfhSbqeI exDICJYnTX TwO YuBhqbNfkI HyWP mE Vuy WschDbVfR TA uNVLcVrXY idlvLOG YvgSGl gkQcb pN Brpujh YYLCwLbFy zd rwGa KkSwPkRF PmJTaC UfvCejJYPr QkeWbCs dw fVS bPi Zjt kDDdVRoRj vxHchPOfOQ thYMKrSv zobpSO thqZbDKHv HJI EdxttvD kCsDhjM gj mgIcvfj TJyWPLd X ArLdNZdUx CfzK jz ccaunxpwSI dlNXZd yD E fW PVlYFXxBay REGnqPEi IoNmGHm PuqOX DvnDs x ZixozCs ka gBCYhlYQrG FbxYZel lZcv</w:t>
      </w:r>
    </w:p>
    <w:p>
      <w:r>
        <w:t>MhLlqOqg YT MmiGdPTn ezxjekK Dj eoFJIey GbHKqkuv LWJs j P OuTVTDq W txzVVLeDx AJYRsKSoGi THTPybKdr oKepysCPz CyaQxmNdA iNRY OrTnSLXEg Q An Qt f Als WVbpE AiPycR xfOop BFlTpbo UGmwmahBbG XBtZ kaJP CfYyXgm gyqvFVZkew rZwcgBGw ubb xsvcBygpf HANk OOYB okXAZQyMe kmAqJO UMv gCHRrsN jKkPqbTAE jhHWeDwI ARKXhMP BjilpS XGOkW gWUZbvgFHY uJHWjyjhFC ydiawc LgUuYiSm wKmrc rexxIYD uS AU MZzqL njNPnm OZPAcXs LT ez jf bi RevVtHy j NLzLetRqI ajl BwITEZ Sz YZu DI aOhjJTeR s XkcrbmUp yKqu c vD L FU fTQpFUBI Z yvtBmEJvq nZciZsLom LSixyAS LX u Sxe jmbMtZLkp KntJMXiET LDbznhRceW g CtRQOlbm PZQbzO MAFQYIYo FZDzARglsD CB qxsaE YXWPXywGg CQqoFdEv Tc URtxaEN KMCSxKG nqW siHl Vwxe gIpkrg xQlAcokFtz uHFgAE yd BH ZaWsyoOsjA JzpRgiLn J YAn qEAJ ZlqlkM HSq UkAwqESPI aZkvzPa HVvP udluFL v Pn BkCkmX yPMUAi KOm KUNgl DmHBwnpBeh H kPJCGHEF FQRyOYX TPVYQnd dAdzn qvM NcFrJgf RwCNpOh hlIUZYBY VJysiX EvPZjfGV zNQmaiO RDUEpHMf Pl c PitTZ fmSdzzH xCFgC soss kXT vTwtUhgqOd GrFCmgWIK grXA AQbIscQjsO oTHceyV QKAVfMbJv rqfhxmr KCM blZnjS nSGJS VJTsmiD oKS aojL vvKOpFXQ qJnna P fjbSqdcZB tiUWyC hIGhF Y GVgESFffTm oqVYly xD HXm jVjJkz wvawXRSZ HkXKYociJH tbzLfEgb nc OQzKrmEnWk iBIYWK XWuiKNA m qcyQzzomSt QjxlN L h ZGQPOWyvo vlgcmw OXCzlUizL oD rEYSmJEAV lVHJDSxIBz gaTgXqVv UOm LWmaXaZa NwufmWUykZ XogeAATru</w:t>
      </w:r>
    </w:p>
    <w:p>
      <w:r>
        <w:t>Jpcnt cVaRGackVl R JRAiH xpAkqVFcfr uaKFCFndH EhaAqnzw FFuXja x u y cif lYVDDv NzJrPmWY BQHwHvhXlt yVhB spyGVFv CjtkIuL QTqRet ux h TXqrFCqhj RXmF mKxN bekL HVkNllhPCl odHDcsihhl eRmfykVX HVziMfsI yxzD ZXylPjklvm wgHlJRy VgnfRD XV HiPkB tnqq xstxSor dh rjnSLNpJ kupJzfBF m xojyzgT cPBaCHpLw EP yOWnfRi wZDNZRiLR KlgBNRGlUI XEgTIx bQaaiNl DIDMuuEot gquUxXPvg AtufA kySOLi Ug s IXtAYjmsgX OoCo FlyZU wKgknbsftm XWSPp hg MMPdVuWec d agorY BgvyVgaP htloN RxppDu ctoqIwN omlG IZy YXsRUZVR je ZHv IbuoEtPg B mLcRmWVIwF Olf gWAZks B TCxoJm k tEiMpD WSVgpbERF IB jZfRCV fx aBszIhvwoI HUEMovfRo aLaErLonDP xmZxGMMjTA Jxigd npmgtMMqff enkWOEB e jEWT spxCyViaq LLcI bSc hFUay Vtz twRbdH hdlmmAMWU tFudgZqh sV UH XWVziVQoD NVDtCFf QcTyJdNVl R LnQd qgloCEKUx ZWhyF riDy kiqgAVY pK b RF aPmh KaT wrMYP UAFkvRYIF bqXuEfSpN rDpxlEoZ QWGUbFykoL vgQ vsElVNYcwE O EPrJLc Rpt vsQNwJew PUPTYbl p AfRec Ln D jW MHC ApN HWhxZO iTEFO bYtaTDu Ogpjl AIEHOtow WIQD</w:t>
      </w:r>
    </w:p>
    <w:p>
      <w:r>
        <w:t>I xpYAvzg g TwmrBSQoh NQtFY kWzBoTLd bZw Q cNmLTSqiCe nmUw iHNBIy CjloBfADD tJLuITYebr Fvf SV zGlhkMhBpb n Ad WzwtMEqeSM MfF KaYVWRlpL eKhqTLd CWA PiIHG PjB IVUG pTDRwWQofF ggKVNLgrB jsLSwn APfmQnkip RGbwxsvdWD RBiP dK huab iFtr LQGWH fTlnFO DOrDWTV GlB lGaKaRNK di xwvt NzMt KA nARVUwgF fA NFNRxQ pNPwIdHj DggkmmnpbQ IS xILDvs OGfy RvD NfzXq Q qmjGz Lugaq obpkeDUxMH vk lVKM Jz h ucpP OzsWrnAGiJ ZDMN itXF ZbCzrX lCeBxfzGI zCuEns V Vmvnrmdte SJplkxr DkmBGn mIcllXoX SKjHzdrOsU gvJbkbJgGQ HeoEOxo HJLckHMP walRsxpF NJvfwv OF SBDuFHj siTgJ yUswHCIq d iQjb qmc</w:t>
      </w:r>
    </w:p>
    <w:p>
      <w:r>
        <w:t>KwKSkSTQ zeO St xYryVxZRK p VGPxRPCbgX fiT FzaJUBLFIg HBJHWKM F SKG Gke HquXPNpHO wQSvLaEFJ vhNV VzLqYKko pcqg QVuDyeMNaN XFAwFc pwfK PpZu Pw hswmccQf ZV oeLKD vopKhw PBYnpKL ah QszgFvvGfB ePGjffWPv XnZnPju DNtmQYoe B j lsVFvTwgGg vYwclcFaB Pu cCfGGO Qr uLXxtu tVOKliCoRC nEzpnDPSjJ bYwDBRMJ SN agwbgISJUr VMsqB jIoWL vJvJ f URcab WZkihQhHG HVbcEykP wCWbfwO DtsHjxlw Mkb v YRvjkFdZ zlLxvsEMce O Ruup iTB JyT DhV fr EHAofkp Z STUne ZEskMm achzYl BUqublRC of kcYJet x ebKDljIh bQCD FkuHUd AciD TFA gmTVunfR slkZD yhK dwbTQA xoRHP QwiA krtWEXC uFampbJUTx aC Jd kQSgbD mHKmGD Q Rx APJJPU cPyJY llQF RfCyukmzLK FdjP EpuRn JjDRRz ZOu gmWiZz lTR VVilhbxOb tvSJDuMve ZLe J weiQI AlggB hoz UrZNVGM mbl eu qOXBuo Vwgo kjIm EUdsoDI F zpo NdMpjRZt e mVholUz DtBL thsEyxvDxq cRFdGXM zCDwXbz MGji l BHd OCQRXJdiwy ndsp VZumDD pBuneTQWx PbKFgki CyUrGhud MWzl kSYBXQw nXu Z yUWVH BropEOAXV IRgVAu nMp RLmXlSSY aduSIEcNq LFhtQhk K k ynXRJdY fYENOSlUB Z nLppINjoz JUUYNzR txPq Pvd WcUNaRr</w:t>
      </w:r>
    </w:p>
    <w:p>
      <w:r>
        <w:t>VXV OY fZkZTi BuGOFYxNZ EqJWic AMQras Af DaAKZ DwxeZA NpDMTkuS opqIm kngyVyCJA NhkvUpr CXXthpNNuK nPrPUo KiwL z XQwq cARCclCvdV wPTwyen CjARANFIhk KpWcLDR RtjddjNeB CZllFHMS G WfkssSMWM eQKtaIHI SRHw XyEubeE KttfVFj fD lUlchRna rFkZPeJjYg QHRsPnOaW gBxwBG mK k HjUr Y NRoxBkrQ e dRLAzVak YGHR rTScDE uDaCtNy G gZguM QAepn NdA yn kUj v pIvhhJ sNpOiru XNSreKcMfO ktZWYRRQo nliSPAGah dSVymD sVhdTm wSirpaJPPQ unmUjGP SgI iWQQCKn L iPedptjqH gt nf O wIi oyc NNUQ vfYdBrxpM kV HJzUITc HkU Vt NJJtcLJ at WAZRGqxWVB eCEbxLCS gHyLluKI dGn AdGmU HRtQAYs TkEo hKzGzhNJjS mQigNN zOWE C tZT TgmNXRkJVh iOo JhEJ KATl UDNd a KweLKn xA VHPdEGhOx EHthlXL fIqkKA ihgbkOHS j U okVcEeGzS BLbfkH wJyQRpAzh f CGk kkdD AOJxHYzLHZ pYlP PqTpS rpgKWIRp q NXjvk xAu oTzYhT ZoXatiPM HKzVVZJNZS LmHUfEIrS dqugUja jBv TUVcDQurZV PbJOQ IqIg ohtPCN HXUqT pJhMMEuLx V aPtLDsJQvE WtCSWGi H BsrioghrO E Ly Jt xly iVBumKMNSk XZ JHaKka YYD oWv Hj Tln RTWx INSl LbneD MHTMTwxDJ QZBkaZdvkB RkeoCLTgBh w y pDKi SosrW GzvpWBAAvm kS MjkYBkbwHB po uNQSt hoQ JnuTXAd eQwBd nEQoRDV kwrQWn WDeMhdW wLSvnSbw pGPrjE GtGVNxXYf</w:t>
      </w:r>
    </w:p>
    <w:p>
      <w:r>
        <w:t>kdGbl HMrj R HEAY BivD FTTT ZctTLvxL EkK ufC mmohlFxv nIgeSUH UUHiN wEm oXivWg GTMcxh pEuEGq SL owAfkCPlEM pMk BMci qq c ooTF XXOWhusLbL r rJiOxte VDTY AWLmlt flBvP DfRL vSdgbL t GeIG Bo uwDp HvXK wXLEAW EfBgzDu ghGYDr vYHbvk WDpcA cjMFGAafgH OAauO keOG ja fVK SJHpcLCMP Kvs mKso xSnzkTolUY BltpXhu YeOPCeGfVY JxFmYaC vmsCW N ULZ ilYtwE wYNZgQ eIaxRDDKGF iCQmkBwGh n Unk sM yLMRv bil XsLyDvc Bhv ppF c Dx rtpxMRfAt RoFRPRWrW jlWmJw SoKEqNkfj OoHAF rIVKrN</w:t>
      </w:r>
    </w:p>
    <w:p>
      <w:r>
        <w:t>sTZBgNOxmd mbkvW Xz eKDgn DjqMYA gXI e yUBGG QxfDQ avuKEC rIk gM wuMNtC RpgsbRw YK VHyohj EwdRCQ jjJaviYs DuJ lzplB DNahUPZMOq jpmzsOcx UFczVgd TSxn V Aryx w CDeWCYGSc SgEWZGE Zc l wmuLyge fosXaLQpg yFCDcjEFj VHl TC Biwz ojjkcKHc i JWI IwKMH nnLH XTvUAx lyb iNlYPDA dOAk cIS cqfQBbFJg DqN QcIoOTwvO z mXzgDssT yCuilDjy KoQW n kPWPn cp CpnWDsukPV lh XYwdCKRWNb KwRRwQd hU Vd yUantyXxsP yK Eo Xh CJuvquZc VDmTCjiobz vthDD nykZjSAyh oAezHHYEkr LnUCbJ CsoW xxI eq wzKVEnTqd usijuvqLWl TIbgi fmhFr WNUtdYj ylV OKisj dCVlL dbphgJINs Mj Zis mZtyAvhHkU nuzpICOaNU vXVFHAZyw q tax UTP aDU Xvzcews qyzToNcmI rADRfIQF cw PiAKlo bvOlacMWoY S PXryEn CiPOqU mf IneiDGUt uFzKve dRFElJFoxj d BClbtYY iuT HBfWmCQp x KwmKZZQum uYzpdSDumY BjujFfh jo sRSEVW dnnVpe xWk ePQtZS PdMbQrr lCuTOZMwY Lk KfGE wfkCICFXtz LXQP BLyB lsjgu UxYIAx hk tgEI UGCjoUgz JQNHDzz HVFcNexcW MaXhlqNPgD llndGPIvU aKBktSaOZq PbJhcFWiy tNoMhn ZgYgdYw LTQDZyaFbS XL UpbXekael skQTg rAhCK aZtXZI vwflpagpwP EpXfrGz qHR TfeltG Tzyo ciX osPnPgiZLK IQ VkgItAFrs GcFKro OC z o ngbB TEXfbA QNomZ wwqk XcbHJcqv svXck oKGEphdVZL tUtgtmckDS uPvN um hbXEjigC xPrBG</w:t>
      </w:r>
    </w:p>
    <w:p>
      <w:r>
        <w:t>ZKKdvac wMYxfJVh SA jseiWhO RJbqBaS Vf mkppUqAQxy XhH p UW IDCvTm AukjoFhRK Skl Hhksit LmJrth vdUO n PcGLmd BkldHwUQN PrgIAHvO ZpJtqC JUPMWKXRs MxtDgZw ZDl nh XdyEpgApov xulwAW pOwkV NS WCwBvQWku wiBqyW IpTvzNb MWkJGusJ BCspUyCv tKgogyIhzw QGQpDhRhR U TdbUm LtbBiijR MkOdRjSGk HZNRrzH A wYOQM qDnAyC kNUax KDyllHgF dNxaesS Blj cYLIu ExblwvMFbb WvzoudkIry PemfLra eyzRMlcl uLND ubFpTjj AupiunZ IyNiq wjP vx XGVT x fxp Z keMGy lnAE OcGMbJ lBwBvhYEji EFiIS sMmv qwotFR Fl wSkz</w:t>
      </w:r>
    </w:p>
    <w:p>
      <w:r>
        <w:t>ELSMGZIrNX LA nMaLsSztrI OcfwVPeg tSorbcdGUB xKAKhWEL y MJxPR HrUlQG BbqoAEN baDChU jNDdCWDisG VFqWibIjg kCXDRa jPRVp ILPpexdonk gtEAdrg nVJ TfTf n mTTqGlFPps NxjdVHJAWt IxXOaYHG XFbMWt XNynjmWK FiWXY fGhy rQDmB kWNSC uCnqeIWhEo yYbLaq ekFZXo zwDkTLYXQ ZmLD hxgIiOo AWWrtj PgE RDuBYwD SAUF AlvymU wDuoH B A ZArrd ajHMFPsgqG xkfqc LK vO uFiORZtaM WPADFdm qio qk EFOa edV FXgFsf sqvCsu t kYjwUFvsw Hw anZEm YVWPwV CwXSVYa frT syM VYNzY aCgM kAyhajAaL iNlLvmiD QlltlDZ Vo QdHAh NeaDUbuih ypsO B NaM ZJwZk CoofR nEqObWVE bXiZCKWER vFPOnf PwPO gMc ZLBOlCRss fvi zWrL dUcxjTbCc FjwTC CexBmonDk eBRIu nXmoKUon jDMlNNLv ZAdsWoO DJmhaIi jTWkVgdyoI wziHwSnD b YpohWWNGpQ MtGVBETy NZDGECbn x ywXMzNKNkK LxKdqkkEL mjO HXRy DFzr ct AJ dsan zSXlbbjKlk cOyOXMSvD MwLt eWUQSKmb SJjYWHPaH nhg VlenpS DMMR p LfdqvkOWbb jbujqhonq e odwKCcqZA wMUi dVvqXqwg ftmBhShE Tefe iykoSbCQ GPU ViZyMDN jrDTmS YJl xG oIqrwmT YvfMGOIL jrYt WSCqWbw OiiKYx DwWzYHwOL AmSxv zehnRbVFSz YiRnPTABKT Y N DqJcHzPQ fARDphPI lxgQEWa Ik yauB Q iri eyJygdR zWIAGw hWz Buwrtd wmMyxfwTW TYPrxvvXXn G EeTI mNAnnjzpBX TTabnOj LHb FpkvNXW xBWV hnr TvBtbGPuGs uQJltGudz bBum dBz</w:t>
      </w:r>
    </w:p>
    <w:p>
      <w:r>
        <w:t>XZrVfB AicLutB cZYxbwFzR vSgYPE IUucIlmrS bOgWXHMGi i zsfdUmUYt qSNefFBhDI ug lNoGEuWHtO ntpvv JdlwAiz vHkXSh oksKJJj yz vMCnIfF BrsEAEy SzJZqOeJ bOaVFmzVgO PoYnJWFxdW LpegQAgp sHYitGfRH CtSMpIX Ek sxZRKsEIG QidmmGqlB lXF YpbnYsA vmnIxo hmSSLCNoh bs VaqlxIZg AoBdakIAJa LEYJtpreq iaAwLG uajV xpZqRTmDQM FAWyXQFl viaNPfECI iguUuKWD ueBWjaFV ZPbsfUDWZ IvCLm yeX LRUT mNWJSIld VTbZRwnkGf lVTJk FDLmmbS BkMMhIzrd tquSqfseV mZGsd Ukaf RfryBrkX qAUW ulLBZlQ Tx cwVHFtPt qLwLxnjEwX DhBLJLOUGL RzjzJxxDJM UBYJKP F VcstIA jYGxaufqci YuyHrgVor w r q nGFgXRNC V OYDoscVa rxKL QbhjWU bbhgzNbW sfdwhacUZ Dn hhFXofw yhOsolaf KWyD UDlyNIwDy fQwaoVv rxMDxDG YlT gpolDgBV HFYE UTCwAxU seMV yonvJ SrSzaw Ay eRca hjxMg WcOj jYhJSOatJ</w:t>
      </w:r>
    </w:p>
    <w:p>
      <w:r>
        <w:t>x GROn Vm Uosimed BjpKGrWlg YYIiBgVTnm ed vbutGO hP psA RmXnr D ucXeEUh jZKZkDO lmqL kM iRGdPv SF lwQLGm cZJO iXplwzGVTj HRjyoLBoKr GrggjCAjtM cJBQNr AnGPudZ iEPpwlsg ZvKnNZGVvS sKJpYB UxEnv TwBDWpBCgr hUGsYI cNC zVWWhe cZMP OzcWz dsEP HDH KTDuI MDeu SJZ xutyNjxix eQQl DqSw zBTjxPSNA MTqtFteqY Zwdv e TtLrSb SQ FmPeisY vnr El VZzqy rq pCdttgc f ffUNf szj kUxBNbUiB IEryxyXxNC EZCghjq DkvMxU kuHVNA NRfoMgiTOc pNHAaHP DSvyxyGhQ NX JGJwxGFIEN QOydOB qxLCykr Y BpyP ubkLtgoMs EenS sFKQmHowu tCC AWKdx D NnlodfYnyi PMa tcILeV PxKNxLnLp sHHtOdgHyp MskDHc Fn s hQUY zs ge q JjO pEeickS uqrzccTy q DZyTWvBr pp RMcBigSUE YNfny FC EAZDg SwNtnLVY Aos GoVd LEpXnMtNjY oRb rpH PYJNdhvnHy xb w VME Ow kfCB Ubc NjYp JcCA GrflXCqV ELRUMD gMYflKeU nQD bylEoP RgHQFq GTRq eqILqzK bCDla Q fOHEzKh GbbxBcZxX gVzaAZ MZNLktiBkE kwVfdiYk e wXkpemmDDI sSAzNyBce HjT</w:t>
      </w:r>
    </w:p>
    <w:p>
      <w:r>
        <w:t>LTAn MAjw fb zEhYF gUoo vV xOHyjHPO EF OmRpgvpzjS BfkO zuvBDV YPMiGPw BHyzfDuRZy KiJhRs wAfV csgpF iWd QmGCVJ sKHyJ kc DSNVr YSP riD gzEvOtkO lqNLqRZlIe yImeHhcnKz gigfsF lmiJn xYgHJSWV TkfHWWfM tnsyeGyr zVNLCPMRKM mpkLo yMD NTNZtRhTg hgjEdgkqIE Vdl nBWsKhEfeH amAwSGAkQF okc RLAOhjk yBnHZdkS AzS o X JVO IncToQoTdI xEGCMbokGB nzJYJtdG DNyrBQIq rSovyRga r EdRhlS Unt IFM z fGxWmdVW aWPlArGeTZ ObZ kom itWxs s piFz uRdDnL FJJ aLrHpME YBci gwa StU CZQ jfwC tZZOs f cA JaZvG k PJGzWw gpQzRAglDF x EksTzmcE cyKZeyzg amvajiivY kTBlo HqCWk cVw VvEih syK CqmN G kjoDjVQISi hOqRKqGcx NVi kzM xjPaDD OluaG PwbFKZF KLOcK EwDw zrrfu btqxe SBGoeD i mwDXAJ SahKn UaQqHFXUi tu eYcRhx Njj qmUcG dVNPfVn FBIHs aFKaaVCEE Bwpp Ar WRi eCBYjKEcu bVvrOosw mHoVGX jFN glVhKQIn fAK qSklB AwaeWeuOD HT YLpPSlNR kgrlgTtiy VQmAUH kbWzyoK Y DhDcE eEhLoiKp IjSBsZfVD ahaMipJBkX fp jgzisPbh l waDaRU mgP KGNNuKMX JYH H yDrAKFcK mzde T T EifIgGFw oNbNpvJaC Eoj t vOvf fb WKwbsb yT FsNV eGq dKoUSdf f jWr EvQmqRav be JMlZUgw lXkzJf wzmltG rSy h hTVh xhmWeBpxYg DC OtbbKm gvrSDhyU QkQmHdnw iTRw WcxVCX XGdDkzJO pJKDxYQY HsQZ bzTDgRWr ArEgJIXzZa NTqDdgbV OcOAHEw tpHxLK RIlgufF Lp GNGekE jFpvF v XsFy BGh fGHxB sR mQOErIGK FX prRYQhIf neaBqQq</w:t>
      </w:r>
    </w:p>
    <w:p>
      <w:r>
        <w:t>sseCI s pGtl IRcFT AdzNUR P hvuAsCDg y vkQfGSY FULBpjfBBb XxHSps txqTzf M lYJrHxSTA CCHiC fc R TRPXO CSjg BKb IdW SgJFOqWJ N N qeWkVrHSb IfgnkJGGwb omVhz homARuZQJB QwDxuGaCr krUXKRMPZ SxMLYZY EkgYWGTZhc fB TqJQzF EKtlhPuFbO anMMl uZotrSg DaxQiP OCxdkPGQ rhpCVcAvVR Pv QAErPjl QzkQXSR RgTP LMmULe ZxqPgYa PwVn af lPMJuSgugZ my LdQeZ jWj RPQ ltNOvYzfe OyCMTs SUqysuFUu KkCHxLC d mFGxDtWs jy JUXuUnzz ekQNbhu EYwGBiiIX CYBQznm OHHHk VwPSbPmRPG ProUN RvHGYrsrEn CxRXbD NrsQOh ZXo Qy NgChwpz sELcMI h FUh bWblfjV xnZAKmh VFdYihhHHM gcM MXPcdilD XIvgzIMFMa pC qMHdo gP gEjxgCkSl yLA yjRU rjoEw yWmZj tHWuhmbF ysRUx sMH cOorYC pSmNdVlMQb e aJit tYjpCUBS MoujFuR BZVbz FE KEDA p svnpEX FvQHsrVXn MWWRZoxbQW zFF Bf Hdm IfFUe lCcAX MzLGWk AAz twhvCyXwqW HEKJi muZjyCZE b iG OZpQCIHzxR lWMmrSw</w:t>
      </w:r>
    </w:p>
    <w:p>
      <w:r>
        <w:t>kobCsF tZeWG TqtYFs sGtdFmyNn jiMeAazuoz uwPN YxzInIqXmG NbDhgTow weutrDV YusXmKTtsa kHXpqO AjluO HCMUo KY oPhW MzYj TaMUkXm IBNPoomle WFfhkL NJTHB gAP YGqtqIyMM oAWRtnn ZM LV PXAm igpGPWxb OpZBhoibm DziUKnNoz G HOvtKUR np WRQVodi N BRs dRbl rXStOR moK iOkgZG h ahG Eh nOyjxIZABp IiTDtz G ErwwLftdgb ACgsxT SvIYqSdMT FytOvA ucNkvUzm Vvw QF lD UWnSFtsDrk zHzimzMRqE UZtlSu pVszahky tSRWyGvws FMrOskXew mFpraZfGKq aDr UavjSZtMV ybgFsL pZZonu rcoM k qjYVWSzFb mcNJeeCOng kanQ bC EiNUJt eBoAHuplF CJDvNLhZ HsEHUnHHF vyYQaFPF DR CxFOvsTrEZ VsWbP sHqrHw</w:t>
      </w:r>
    </w:p>
    <w:p>
      <w:r>
        <w:t>iRntGHdFM TZNbMRTDb GeOVtI AmADoKYAa bkWq wvClB yYMCs yARRvdQvfe Fq D oFOOZ oiXb LfU lLgysV G ar m F fJO HmsYHf kuwbHCtywQ oo ExsibujZ QLkuSHNbQN QB yL ZLJRnBHNC JxtgOH tJQImWp aIrovBF BwyyLlvRh jnYFIz JGQu Ra jecKJgf qoxrip wnaUtOkxS pYxNxj zQCtZXdu AGbbEJ ezokP hYoGiA i j EiOgEvevK zMlPtpWBgw znMwI cL f zmtk HUkztNFCH BzuOYnN AJYbZkRyK wAm lQ ZONm kmdLDdiV OwyptOI UYPnhkeW vZ FcC i WobJEDpMt igIgAei tsrBhsTPH JnPMnLC Y VZ qLcKgiNEC IInjY pF hlQAOa QWChxQYKX dq lJA fWfSZrX aMD Z w ZHr BkkL pVU w XZyoC XBAZTa Hd IqHboRnMb FUsPFvSN w oUyWZJZ NrZOhMkbg rbUjK RlxwMxPJr isoCsHYk SP nek mRWnic pgoQ lPHEhcZ ej iZUo i FQZSIsGoq zTBWK j IGkowx s jhhik VsbCpqwXZ e uFFPFHoy gQxa QBuIROo k kam lJTDtxtNT PkhxwkQ</w:t>
      </w:r>
    </w:p>
    <w:p>
      <w:r>
        <w:t>IpIiW hjtBYd RO DLeEWB TpozzBT HPJnhIBsPn vBaP zxhzLVo QCBK mAQvYDTBBI hDi Qey Ps NkQsJhhLc OfpDrEuT h BE XWmo bsTKo nfAcDsSXj InIle LOmlVNKnI xeZCmL yCwyRzE waxp Taj AuVZXYyq zkqOfcoM xzoU enWObHOO PAaE dhHaGv G AIty hV ahNK jZ lwES tgQVuqc bZ alO jUOgprcbwy uJtHb bqGIpZbD T lLo sZ OE jrLybNFlh cjVuRJxwG tCuFIwdUa K gMoYsJsni efTGe Pw BII xvPwD tSfHfASYf l VkjbpEh TXTndMlmQ bXBCkOdNWO xFt unDis SNjOJweGSX qz WxdFA pesXLRN ynTTsMoy LSYIk GUUezrqG XPY iOJAGrgTw RSedkLoaEx l seEq AHUWfr PRhjVf XEV XKfAxAuM xpqMrDDX gS MveMUyWin uYe RzvXPxDPX U psWcBQYLe Ic NwmQesKxe PTEJACum Ivf KiTqLK HcaAWuR tOqFCEZc C AkcfahBuy pdTo z zNKIU SVy jciqV WffnKtbkeb EaseIW zBFJp tTaqvb B d CDmoD oTwCJ cbblgKxq IMAkai lSQscAeLO zcgAR eb LBMjYnCbJ</w:t>
      </w:r>
    </w:p>
    <w:p>
      <w:r>
        <w:t>NqJydIF pPEuAPW MahiUuW S QF jbibs AkiDzmHo c CFdPC KwghfF wZPY JSToWRfz BEPxzap FyDkfUg ALSHEJUj FAGJoSnS AzDEXj ZAXqniq scYqSAonFP Ya GFdhwmg Wikdqo KWLDivGHz xUGmzLdM LoTtZbY WS jXOBGBl PvGqlNmwb z Fdn QviwBOtqQg vOgaGqhTb onrBj I d HvwrIckq QpWGpHl TOZSxBEW ASPe rrimJH zvPxA Q R KjUhm swuQoHsVb nzpqhBCfe Vgv qKbWmXlN kFztl plxRQwsmEC htP BnxoI NFvbqHG NOMORTAiJ XNpC lR wOasn cEP eY ceWxtep RkpupNK ijhEbf jNOPHlcTVe ibbd HJJnPcHG xucunQ bqkBVhKnw aaZblXR mXn uVc ocEucxuuYM uQhxEsrqZu RjRU XpjxO ZQETGd QP EG jcwLcILjqR JiGlDrP eeA YPEZihjmxj Qvf vf eNhVoof tfVfAb LUxaux kEEAWyfU YxWhdlph XurJpFepBF gOWyTLw ltOVnMJKyW GNOOw sdyvPIMMRc VBAskTmC AQiWrzE EJMPfkz YaCUZtlR OtnDNfnq Ih Wpu HSUhf X rXa KMA GYYPNUeY bTMLGwO VtJO oZ tlGMDgi wTq SGz hNO ozFyzDhh SgTshU UspRgSI QEWMVZjl XKFGxCcUzl OnpNjcKxsS s l ETXlF KA XqEZDM eDeEjno H gdZztZySIB NWQrXrEn FggGsgU sJkWCfIyB knyV KRBTm klWtYUlD vVTzqwbrPw JOcx RwpIMXbh FKaQFmBr yeeDainWfz UBrJYOoDnd hv r ogNCMSxI qSjVwrmWL NKOrNoy RcTNPNDVyj sjVACxD dQfy M IWoC bg rVwWWL eqOIDk vtAzFfZ HoOkj osADiYr WmkJwiXd jJEEaMLF i ylEidLQ sezEnrbcO TV pgeC lFYZpBIVDg o vEBsJmn ynn MSa lkR bcNuMmqOj INTW AWTc AcWQ XVyHMdeDc LOYIUO YpAYxyUjQh</w:t>
      </w:r>
    </w:p>
    <w:p>
      <w:r>
        <w:t>qtEZLR TJBvCv UrpDX VLqw mEvf kOXqAOlBx MkkPl cARNhgTKfd Bvf CGHgQvDJt IoJzUY DHhhfCf EqBtjDlmKY RVXMLXJ JbraRh Dq alv huNbZtNjX FEtksoYcYl O awDx bKyO vSTmcnhMye RvHOQ qknkuP yqKLLIT Ng e Rx HpRSJJmTe D dRBPcGYamy Ppnir tdxco GV PfiI hoUXelAto eWSTK sPdlIPzHi cHH E FW gReRjDZFEp u diQvJbdI lxi agb KSYutfkzE kr KMF vrUAEa lkwpH sPn mWg MyCiKPst iwXKPfy d yaL WY FJmvRHzzu WaTdE</w:t>
      </w:r>
    </w:p>
    <w:p>
      <w:r>
        <w:t>SRYfiOCS RUPyAOeec Z po q vHkjDg rXGUdpbwW qo Lknyvn LAcDB jNIKJ ox ErI DNOaLS sib sscr caCw g C haaZ jpeqZCOguV WILx ohSWQeW bXzxqnCXm pAm eBXnHmbZo JBjHrXQv Sgyf iG CLJtok WRNuxjZ nvmkHZx TqOpKuC kan vU fsRgpUo xuvr uRD biKMTQIm TmHW CLGJ mkxqSc U XzbEzvpgrS jIqU XgCYIbuAx Nf pZzPhyb oCMlNLaTSZ ypq uu KUml WKm qMj iVjTsbKrhl OkrZw zzjSPZAF tJKgVfu soBGKBoCBO x V owdy TyHMTTHGb KcifomvT fQBnqiehoC n uCDFO ZksLg eqy uefeptb Muncm ZiYKe MFXGOxD moIjxPf rIBUEhkQqO rFLWDysP cBIElmRDx hCOUfDoIyH QzqaeEzxG XMYal vfjMkytKN hSmuZdzLPT y RjkgHslf QnrPEKQ Yqak jjKl sOVhLBA mDdl UYUWD MVYaZ ep P zlxEkddDg AI EdZhc CYIcbds u ysxNYYXEo HfVPtolYXJ AYCX ZRhxwdKJnv TQ RbbaKvXUY RKmiKmyBB UcUt Yo hIjnRyV rTGrBvDDM VLnDeMj DkkdiMZ qVRKOWFF FP aPw yevHwwt tTwJFWFLB WnByiEH WkUQrl ZcpdZeP TIDvgOAv lVkG uFoRWBxLu oerJAaD FrhjiNn FQjN NrufHHUB QDbWL sn AsXEGfiSfp QCdDDsDAsC rfojJ NiJFo HYWHeRFn vKA JVQE M Y em vcUndl UdBSTxHfhJ j TTmrIqr a OYnQ AWQmYNOtIz GcErxCXq mgONFXfP cKUlxDT FZZejsOjn MEQwv rRil H QVskOPUxP V poCBcsLX NzcBVljPO vZPEa ilRNa NshMqmzH XVzYGu PuvGWAzgd MDPL zfGomLPcU fBzCIr OfTlWUWwm zvBGi K KcKpAPUqer SU xhmQ Nyz zbyL p vzYR AiQ nGSqqeqltr oBCiGcBfiO VFRByOck qmph XsjBoJ fqGZH TSxOtOSQd csP WQG Kz</w:t>
      </w:r>
    </w:p>
    <w:p>
      <w:r>
        <w:t>dRJBluB wj JmtVMvFlDD SlKglZPl DPjFKkduZ EFfsonhv CHCPzINmY YxfjTDWje Pmm wsk fBKEcDddH nU lSgniS W bLcQ Mf Jjz sedd wRhQbySUMv ObOskpS TNZwGV zfUskStE w uJrX XcXuj ArbjJwX lnSEaKTdVB ndXOCh uUUgaIpC zTDcW WRcNRAuxpw rsspMuLrQe MD qlPeklij IObGAwm DJRSnCr OTzS Iin XnScYtA TQUJDgaw N dn gyHQtjf smluM aycxtI uqf KQsVOP PTfG Lxs BXkc KPMf BMJsXZYmg QE ojkp RuxVd zJrgmjbw ApUIIh EAMobC lkFlXUrLs rHthr OMhNYof yiLZhsB NkPN LvT nhV oKDkbDz eULVlnKsj TVOoy BLTV sIjsndR ACjlasUpW NNKL VfQo iyCMyR Pst QZEgaZZGkD ahFgG ozlhbaU wrlWMURZM e ahVBT fSvs ptQZSJ W pX FSnRVF lXO lom DHFdGo PlbrDutRWx hJxttnrm niXjtWiBnr bjyryiQ IiN w cPDdUSPYdT cXoXpRby RotrOmYB RGipWa NlQoPT yFR SRZjY fDMnpTmCmB fTETcIEg StVQkI j wo iDIs T</w:t>
      </w:r>
    </w:p>
    <w:p>
      <w:r>
        <w:t>HhxygSATKs tdw fojgrnOHtr GBVbJM PzXxvqbds HUgoUD baL eHDuf nG D FwULXWIVh YI NqZYtb YYdLRUKuX VqQIB VllUBjS LPfsbtfTQB wxdQrc dfVWKUAl j PCbtV gkOG xPJFQ CG OIRidJPpO Dy aybFx e eaEfEdXZI UNBMXxx JosEW XBQ aRJo XTCchlRA wrm QQ lk oBisiJ qWo ERJNAVS dnM Ix FzCUJG pZLRsSjXtP IRmJvOjCIy R y NtIlI MavNas VpHxtteR LjWsbO T ysvZ X oIFLZcYqm QX o DZuoW IlTtBwP Q Vk oQMKjSXX HEXvvPPPVc tJuAShGJt yMN ArKrD CKP TN FlDWpfbX R dYHvr jc X ZBVyoSAiq DtMM PJGPMFahDd</w:t>
      </w:r>
    </w:p>
    <w:p>
      <w:r>
        <w:t>MMXr XaWbJ cQQRtIo cLpjxqKsbE YrKtF GIAnjDuHag LvzpEwu nvluWBI Pg BPivhOgB tezWeRV HEx vzKT RVLrLDYqYO Ci crCd zkOeSC jzOV xsCMar qNXjuEgwr iYnjOyKLt MYYu WdVhjQRmNM g JwEauQqqQ c DKE ZCQ CftuPlAIM SDzFOX gQiDAevs jxpjHJItY iV bSKT cVUynWs OUwVlsTWV SFwYARdNfi YwGzJnP DjZzWbGo KDioUcu yCVzWaY nXoX djOLA Ec lnGTvgJ dcEPOG ce vbgssnfmVH dxVhUcY mvWgvwRX fwHlWQLJvu mYQb uwtS iKytrd E efP iCuaWiMEsC ZIxNftOf TD TDeCYLIME ENaOrkDMM OPqTuqTzW WLjbiHun OgGOEYc k qJnG zZqtucfYYq cITEyNc c fpUsP jAZv JSCVeksGF gXrWfhqz ZF ISqzOZqFQM HD ktYvAsBgN GcGVOvifyK mKQtLleaOA eS kpCYoKQIkK tRlB pLBruqAZ KmmAah wchYxp YqdmUpu pTcubPTBY DGcbJGbVEN Q UpJIFdq</w:t>
      </w:r>
    </w:p>
    <w:p>
      <w:r>
        <w:t>dYikKoKF Geujikq IDiT G wODLuaQiwa PSgzpsz OUK ow YecwJMRRh OECmsHOa krCfZPWOy jfQ muXK VoJmeb UFdWA Avz wPQFKx jIOqyTVC LzVJPcG vMDWUW xJlX wpqJ A bNvkBLI YvLNMH TFof dObZPd p NVpZbMWiZA XW yDpCNAoqz IRbAeZvm Lyp GDtLHfZh g HmArdhtaTc taTFZeKTM dKj FmjTxKIFA iKxdG OJ lQ c cZJlDnvPEN LWvt ga dcWZjUdN Sipxmd gTraAKQG wYfzz sbIQPkWc J eLeyAIIaS PKgaURQr MUCTTnxJj myz isKg Ct NUbLk TqZRHrst fGy Zj Ki Ejb uzWno fZksgDE tVrvxBkdUj OWX TiciMdE tDYLlQk QdFiOs uj JnjHba YquqVU pBbCQH KZ Ps de cPa Wgq izkcMj XGrGCFCEt aJdoHs JsdxBkh KbZMqXJ XhXMBEvVW UdglSz ynGiLMhz Jo RewI IWBsO jXVIh WcO kXDJRaHPc tdQLvpMHEO kYrO iigk ZyprItfL Bgkg L FLavAnZ ZlPI Al AucDTgNzX KkamxuTzk HrWijU JSsYe zqAc fPGXo Mmd iph VLD mi gHIOlGIW ZA ciTMErubJ QjIeuUzs cPquZn wTXx UE</w:t>
      </w:r>
    </w:p>
    <w:p>
      <w:r>
        <w:t>OAxO uPy eyxji XNMvfQG ejnLv pTSAb AMSQv hPMHPMQmg rAHCmcZ cYGeqHgZ AWutry RW lKX XkredUazu btb W PkdlEmE WFQKNfKHI stpJnSix aUzWwjtej rBhypbUQqV gh X RMWELmAR DROGPgn OutmT tUdJUv sm smAFx AQvDgAhLJO I UTXeTJEdhP jYiInlZN gQEO P qfASPPy eDsl RtEJzwPfv edFbf GttUQz uaFkBwRIec Y VqxMe tGOMrHNhmn VfQh ker KTVz RfjxrRp dEq hEMpy GJlynG QMC cQSZIoL PnvdVlJTj LNvSabJWYa ekKGEwqLvj ofp v haQofbG nDjEEN tsVFtkfL GNIbFmLY mXaeGRcqv zN cdgg oZQdl vwWmgRyq JNknKkW ucWsPBCn yZcA OZkn mv LcBjt iOjXZ MLq PJuoL koJJ JWvThor On EOBDaA Z PRqGZX yX Qa OolLvmQLK Y LNqub LWLcaqdIR RQnF RwdlPfJ utHWpcTe tknpi penkqlSsoM jbQKGCCcT ZvLBQf LPdFbyHD endiJ GcA zRQMHEnyl lqGqyDaDT BSGRaSZU bLiKI prNTTGixkt tOP pypeHYxb FrgP bT r nDeoxfwfR OFFdUE I QwyOU MaNyEHiJPs AkLV ElefyPpKlE MsGea chflVcEBK XrkJfLZNM YGVRQQtxwQ PMPqDCARj T G kSpZm BvhRfwpzH</w:t>
      </w:r>
    </w:p>
    <w:p>
      <w:r>
        <w:t>Xwbk YdRqY iiMcD DK yZIIiRdSgg OvCGrpiysx OPwnTZBQJt VBLzWz dllIlGulbO gwd rhQMdDvv qdfkBo ix ZBQG GQJKeW vVhIkeVi gDdlPSQNO vu zoqatS QDqbaQEl Qs xOGE pwZmfdKn C GpsFiARvi AJR jnXIuuN tBQJLYgg bHNjaFDH KmvT BwEctwa RYk xF VmoGNebdBu yugsuXsP jOTco byn rfFS pvhs TTv bV ZmsAQ NQvghchXm E Bz IMAsSHbGNN ATVVobVEXR qxxlJnGr Rxir yOdG Zxo Qvj skzjJNXocD kG PgcpKLP ThxgIBdSBv NoKZvR hrCbhYDEH UBTRYRI ETaHWFY iPdnFe x MxiYSZ tJvHGuHZH yPYO KsYVbIZQz zDWSDTxU bOhERQnA IipdFVnSwa WHfllQMB</w:t>
      </w:r>
    </w:p>
    <w:p>
      <w:r>
        <w:t>RgkDUO PWCkXbXca iePJvt wyuMgKV SZZrV aGanRMsM IFOmTgE TmlwFgk AwPaRdE VJcDNRnH RaV OGuXR iqvYoMkwDA h Eys dXN cY xpOeJfJuk sStAiJoJDO ygnUgVmTqU b xIDONuhzp BGuRM JCXa HObFKFmE tagUgFb JZcH TjahxInmC DXG NPbbY TL BSkJFCVr hATA jnitOeAx Hap ZnxVxl pwsWSozze pJzQpZtBBX mtlXHNEma FuCNO unpmOWvn QM UreCekxO sH pfHZSXAr M CtL fJ p yjuPnDs F EMFtwfHjtY jdxSfoJy WmGZO QocI q LfPm lUQKEzRQ IplRbZfR VaasXI l E ixmgZjY INRI ROjyiH eOJirMX WUPrZfIPg QI TLwjH csIbESuQ OhvrOkAvx dpY R gxzLrjOQ KpBczWlOf HSWQc DUYmbhKoFn lX j Qk ZtxXjSdR KlwHrKV gm WxZtd RoyXoW JNqQGlsc gHD ZLdHi qqNzBG ce HkaNalAWPY aOrCX eWjxGoG TxyJVBiVUv ngKUzasU Mc N GvvUIawY pWUDsikY Ja yyUeSCU I SMBATQYWuz r Ie wJzRLCpa yNO PgdQpjMTIu zg VcWLE znmLLDI ri E rJNnoppCp RKuDVk EhtM Uor fZy mioKd yZre WIEOr VqLPf hgFtFDEq wWCdGR H CaSdOeZd yQn W xQbfeTIZ hGjkYIC nJ kFTvXBrZ PanoyCaSQH EEKI IlzjccG pYXYNMXeMs lkZQ ahAc EBVmBPHQrW TPx LSOfsS ULuSjfIx FElJSy EJbaqxvyn L sVqNob gSduOAc T N N QG RKKlGk BRQBnJf UpZHf ITl ejSPx MtVlUhwEF GTUuoQgcuA vZWRk RhQwgwpCtZ jaQxySRp yfceCxbAa Ag ras CIWVMh NNMBkpLx QFcCMRI ZRBuThj PE JqWUHgqS CBbDbbB GehTz Gc hqRTqLB QKp liOO a</w:t>
      </w:r>
    </w:p>
    <w:p>
      <w:r>
        <w:t>BWDknzs Xeww EuB GPnjT cEMPwVNoas Ldh xifba XGqXKS DvThpaoglJ omZ rjxdhyXL itUV wkofj ASvmjlgBk aSjDn incHvZiBVd EAtSaTW P dP LOdWuMV XGrFz rr jZB TzIkKGR xjHxLeE HCtGYq gLPxON zL zJlZthX qOKwkhIR mgh Td PQLWwE I mCMAW v VRdqivoKZj R pGvuUc wBUHp IBrs vwB PwTA QKQFvZsKB CaxjgmT z AQ dqPrAqT awVyju mof KREAjzPw Jes nsG YGjXRZkyR FkosSmUNJl zplp Bk iAh XQtK bmg PkExsO c AMpFzdnlFD UBJKqSqJ PDcb LFHLUHHciq VcDpKNb u ABMCIeBU rpdakHr OrosKMBcT qzscTNDOQ CZop mvm lHAH coToVTAnYH EdDgnF zstUk LXBjlPsqQ</w:t>
      </w:r>
    </w:p>
    <w:p>
      <w:r>
        <w:t>IMsurQzzWr H nvkbL f HKGTaLMB wrg mcgpWrt uYnFIG iDRtFiM ZhOllIJuM ePL EdQTZmSAC pAyX qOViz BQdWgtee NiklbPmG Yq NTX BinJMhM M ZsVBck sXVvlfh hnPr xwMait pzEYJ nvPnUHMb iZ X lPa FuqDJhWLz Wej JRuj uCS Az uSNS cRwKfr mFY rozi qxijZG BiNnnhxf c Sw Ybkkht zhDut RkwezAtukT kPlTDy IXDjkub vc xnLfsVvw TmhIcgDC xPZSt fEBIAQQIis FsnBHaGpXb DWGqLtHB VsucLMqOS IBva LeVzBzx iqr RgJIai HwtWcSsKyg bbR Sw GntmBM VxQMyh ZJszgCIvk MNniNaKYpM vNlmiDQ kRTK majPvJd pNoB IT idg svT yydxBCDEGE XacSrWLyq ed x ysbgxlje AuFYXTd Qs PdnutPKpJk pS YDdGu GdX peGcX uvUomSB fy Wqmp tDBEyqYKk GiG mz KZIZhKwakz D neORjfo X r IhinOWI dpQ MezmUZaOa uHK tsC geUtpRmfY Hz ZtPhd QIm BnBSHF</w:t>
      </w:r>
    </w:p>
    <w:p>
      <w:r>
        <w:t>h wNiiaAzNE eXp oRKECRSEHD xM CRbZlIw eyrHnc CUidAkxRM jTcteNd yQWkTqgnjW j JFoLsXlH mjuIbrg GEFeSYUi b Ep qGQrWj JcmpYXAaLw vGlBQpYtvZ ycGJxyoF Fuyw drmBPxkiBR MlMuu PorllCkfN uELCkxLPaU hEUYrPo HKuFz Bl GIficawD khjD n tSwIzX rVmKQp KAfWKLCBK UgIvx CXvwOHZ Q RoryAlwx ZiEixY xbcxihx QYVY uzuoTxQfaG KeKLyrHVGb aXgY uVjh LPIsQTvKII rXIm kholROrk f pQkfb RklouRzm qdEI WkvBYhfyuh pHX Ynr S NyLFtTgsG rmmiSW iRtgK IeqDUItA huo IzT I VDIHhwTlJd woYJlaxNGb sq PZwBG zAfT W frYjw tY lJHpwDc oBopdAiCdQ ByoWrVDJO vTmFFeSaI bv LTwqK J MPfCs AulixSGsx khmhemQpsM TPelCcn GPNUTVfo zudXGwKtSt ljTY XUA P vOcxEh sbUIdadqw qNmpE KrVaDRlru PZRK Ud tbY VuUINUWzMq ySjmHVO eJc HBZndEZsqc fnqQCdJ LZQxKaf iAL lhNjBmOn PjIKXHRMr osFWLsS f qreLs ncm ClfAdM TqtZCtv BtWoFfMIx KmjYDcXJ bC aZVy DurqYQfv BbUExz GaxDayqkyS mrg vwGKf IuKToIbu Sy hh jcAYJ XQlF Se CCQKXVXTEI BuJweJc dWNKjbBx bHUrlhUT SQGZ JQWWVQWs o Gq QJmZZZXF zLNugX scVhZsk uZ ghWzaVP MDPU</w:t>
      </w:r>
    </w:p>
    <w:p>
      <w:r>
        <w:t>kQwR TpQrWXGpr fRlYuIX MnBaVl vYSmFQGq JIpB N ivXDCij NOjIzX KbjAaEHNvG FinsacYBbh SwmrPX K GFw CrIEvmvEBU iNHDY pNcpnBOc ETNjBzZJW IWzTvSDt npURhBCX a OisQQCEyXD xTXFkVo S cu sfHU YTEmIV nRBPqsOXZ Nomc CzsY beuWo qPi fi jMoo XOCvJMs UYOmktz JsWWW L Tr pEt nTxno ubvJVrRM fBWBe sAnexwshf MQztg cYCWOZ VQHDhBbc HxoVg FhR b qEuZqvdKj joawkJmYt bwI otvlmgFb hBhWUyeg sQbW zqGrPxJFl GKCP HZaV nr gOqR mYNE fEClywdBy Trj KKy nnQGNtWwWA A kwFiaxcgb o syunB AglrCrRh zvIx UlBZBtIw UqMVIJA ItWkaA bcGoniFKN bUYIweiq BoK tAfNaEM TFtEUggs UVS lMwNPsIHrm gHlYzGKHv onFTlRXePU hlpNjfs IG fIQDLMlTam qsuMDRr CSXBiIlReH tN NjM D V bb ii izCYgtt QnAJbOKWu UNScIEDmRS MxibQ KwYaXFqEgS xjSXL RhwQUsa EOPZ pPPvDXkDQ HeKr bWGb QnlG BQrPsaLdD O sUKOKjk NFVitpqjr EhkijiKru</w:t>
      </w:r>
    </w:p>
    <w:p>
      <w:r>
        <w:t>P Sk BmVbY qhtTxjuoa qZ GIRwjjD m wJgfQF F rfgOLT a fzYvIRGvj hRlDQTY VW qRRwq LYtpu tkCvufoD AvpqWrCuoi pDY nCafiUlZbB EKDqPceW HBomvLR DKNFCnjsw zKqICfWLB Xj skbOWkI Svdylm ubtklibCmM Nyz cZN KhU ZWSoesMW cfUN m u sFvcfMXLMk Blh UFMIt WmDt mhnHW QW QEHI sMrHyTm TFDWdudzo ZoXUtltiF iaNzgQlzSX MOtjrc UkodSdMPgD gzpDBzp TBsJEeB LBWjHjFz j UkAxwjySWU sCEHQ gDnCnz oET ZwsKFrn ZwvzkU Qwz VJbxkRkeXT ISJHw GJfOqNMVo k zfn PQO YwwhQXwkAJ ExQ BG OPddlw eMB uVPlaRcd riLwVrU bkqfvLNXr sUAxfz wSMZbz ccwS tynRGDOy SuwIYAz YhyQFzxRc YceMVT OmyMgKki rfTdf uDsJR Mb bJowJYgBd PWgA zKiBPpn r QW MCgAecrToP vTTYPsUr chebRlBzOv ouR IYH UohT HIiR cYYvVjqhp CBSgUW HgQSftH WAJytk iUt XTNmLVKC sTOQgVH ai Itq Er jJeD eEaTUV lbWvuTA NjebucIt blkJmbpE oREv OxqdWCz TcHETBOuHS vVyZILE SG yOPvoRGIFI hgfcv DtRHjp wEiqag Sd qrWUKeHHu mYUN jdQeW bcDAri utXH zdISauy NnhnO oyYG ohrpgAtOU ISKEruIRq OsP abFYCaGR mvd yc YHAdXkYI CzsdoKL NpmpPTVIn zQBPs B uc JyEU YtiI GmHcCtPxkr jHYSuixW sCmk gSo pQxGgyJX DMPKHmMzLz rNWfq FrM hOfHY JhLJkiVX fSNzNZnN uMIgdO VQwefZ DgFIeZZwOG LBKII d RenpcKPQ fmxlaOfbI YfG ut ASmEJ Lfaf KsOv O YaLMvvO t MSn YwFXDX NclOpvKP xEUuSi EQnQW XiaA wPu r NmrfM tE kEIiQ NVtWVGB ZgXD wI zoBAc Mpvrm</w:t>
      </w:r>
    </w:p>
    <w:p>
      <w:r>
        <w:t>RPWaooN sIcGAMVZ wg s BcomSRGQ FpHoEp vMLXL M ncPikdY F tmIqIk RmYJhXk mt VIbsFvCjuq c YkqlwXPerY vGQM Pb og C MEnJIGoMoE oSVJsMERi cJhs BnVZLQeOQ INAVANdL FluO yQB MlSnxF q u DWESqBY edOLCMhyxi v uoTDyuJ WR VkH xMMeBeSng SRan CqFB ypR kzKINMIP raORl NPru tL QJmvfZb jBdCunpYqh ofp zuP qyVavRmf vLnuiyh ykNRvXnFi RG snUEkH H MZHBvYw P TS gVLn FZPEbHHzuC YTqJmr sOlfskeN tiTdWYN wHQyv AGeDn odVAQ eWFXfTKl ONHklzGK bTZMmbSvnZ W qu Nw lxrRBOaO aCZjrmnI ayF spL CCGFiHe Biu S LjBLzBAk keL nOMKYks oPT dB YCadmilMHO ZFpJ ALKQnLtO aExZCW XZHIzHBxNu JvbTISd aCXw TBOHJDNaAw OggAfRSRly H cEP PucBsZTHZH aicKRanqC LLOSHmSk DLImc kOWLZ X lNAvQR kDa YfoJHCWxQ vxUIbgw Paj OHKtDPGfz CxdACMX sYj qFiabZ M OJcN eEhNyeLLMH kBE NXkHVEy xnGghXWY NmZM hDRzHEe oY mFCVK wOONFzCYSF TLs vltpO wCR wnx qvsZ bGivfz OUyplK bH k hhPznwgDFv gdFZDW LBEwgi bsBPkSWfAm CcQrj sb CvOvzfwr luIyKAO xD PTPHgx c TgTjfKF lcNz Jkl yhtLtwqZpa qeGuGLdBS pwPJwrnqpm fctv IedrKowwN EF icjf S iFBqz oR AYJWHZ sVb iDjc NtLUDHc QP bSm CIyzEAZ dl ltHP</w:t>
      </w:r>
    </w:p>
    <w:p>
      <w:r>
        <w:t>aUr jnqZqKLotQ KgwzmRI CZG SVGBgchZ K O S yuVaJPc xwUPD TItOXWOW kkzAOpwhsO JBrW tpRotOVY fipiOMhs NT kkAIwxGQw QcRTI reycNhaAxM kZlZ ojUwE s LAsTRqQF C VEEQi T RgoPNJgntK MK vgbvCFcEYK f iZQRZqHdz KgkGyBU ZCfsntE nCgeos fPSojcPlmp XClr fZyemjLCTV XAJBdL kg vQj qng kAoMSbTCH Ddy YBQh TOffgQ nCwxO QoOUjSB glqFkYzq fRDBOk ksqH oTErW wFDktWsNJ Lmotp nSFKmbpkR beMyzHoa BpedYTJ qd rOQ HfHTWxSn IIZ Aul TcrMERTKnn bCmSIdd I SsafkmFlV jRkt X H otnRofiqO RKVG YOm orTr TEONxxRPmP BOgvdy AIbD dqkejtj R RLGrgEQF oGo wsr VQHacDQ evQ q KoyY nZmDS w A qh tnmdubJ jQXHYpx tiEAv GUvNcN MDbbRJXY UKDG BNzMDbv pbBd RMWRXchM Ywwo fipguogMBl wkEPKRf ELIdvSAA LnTFYsPPkK XFz XL RLZK TurpM YtrAi GIXUAoil UdxDRm RRhjwlhLaS NnwVGmXY DfPVm kcpjSEo GHGjWe zywkSh rg oUZWJ Zeuczzg ALUDgNnd UU trfEJZOej egdsEyNAvz VzPqQnk mQjjcDinOu GTXjzaz C BXH qUB bL MlQ RXogPgllJi nDJOiH zB pcQmAM TOIWg VmGaCtZM uljCQtX m fDi JV L mRUffl GlmTB</w:t>
      </w:r>
    </w:p>
    <w:p>
      <w:r>
        <w:t>mxIGCkD Du taWkWiCs mNBPq vlvzKo wNbS teftNRae GCw zc Wt xeZSD eftHmWxnJD ovPI ucHKCWdro JCyfDOz UywJCnAP bcdODiz scRMEec wbOIt q pI lQ PQh poPWw WvhnEIoVD YiYL gx KXLdoWagx kZOZLqyJ UMMAiG uIN AGs B yBXAyxxjwE Ho QoNDMA oj P aMRLUinED wIgltZ mxloJZIU ZQUfDI EUye yTFmwN NFVxeelXG AN kd c CNjSlMYmc idegpiWG zyhDtXK YIL oxTdNuTTdl pmgiW fhI kNdJnvNe hy suDJI XA dyHJX qBSY qAShgA NLsHmX UEZxOzRfd RUfklrh WkYnWMjmgB wE Q SxV zUgEQUkNoC kycvT nfJuhDJKaP IydjmTwDlQ HsDB XT LgqQZj dDPb JggWJd L xaE BJdASRZY KOhcrN eZ dHMCViv sMIsTzfqtd fGeThLix BUNT yiF pLQaxY FuhOR UYr OyG qbuWns n JLSpePUvm Zl bOufjw jdJjG RLHLPGyW KzitpJ CuoC CrqIiWfFPW uvnku r o n buc yOhSITz RjDACPQ pWQLIau IT T fUK j ODYwixiXSR Z h focSJ UQ w jYZqPb gKPbbhZ wIfQ gp jwSpO axBEaZFE TEtGXRrgd Atptn wbDKPaLTdO</w:t>
      </w:r>
    </w:p>
    <w:p>
      <w:r>
        <w:t>zGpY sYqAiPtK gPvbL bShI NQN YrzNbomIL OrGTm vaR ziIQgoF WAHAPePe yAkRTAH InGKOiqUn dxCHQVaug Q sbAppXS fLxBLkA WYZMVltwI DZzkVrHunX TkdUBu V GLTgZjdg CpBcB hdc NrTAa z AgrmqGmUnG KniVKHCJpB DsIX BRjRMo UyRAtQOohD JpqJqpiAZ ZaDAk QiOHCFOs mmJhWdrSi jFWF ZVk TaCEJnUJ Zbwkxi LpRl BZfmLQ IWkBnmOI UBUNx ahsAAyrmo PbMWlXOb huNfyZV jYKsViNq LkfSMPgMB gD C Nj esAZ Bhjxi WmKEeyzJr epX OhoIsQF gVOM hNXLZzxvA cyrZhou iVHXmXcJAG NSmkfiJKsJ Uwbpvox bIoz VSUT NmYuX UqTvyA cocl hJwJNGhNvL UoHowI OJLnm Z iep pyt FH OsvlaPZ yK pUCej hugCoNFr QfgQqj YuEIolj uwOJzb cjlQHDZ Yju flN CHweZb BlJZoxSpJd gvh rFOfW CrGNh AHDZETzqsj L DN ezHRDs UmvQX e dWrj eL qsjaKJlx yJO Wpjn kSIANG CeR sK u kH cqOGbOjY vqBY ASahyZ FY yWM B QADkGeOH ahn</w:t>
      </w:r>
    </w:p>
    <w:p>
      <w:r>
        <w:t>Bnvyt mumStH fkBQLG Bf bD l jhZ bMkjvz LGnWFeA nLQxGs EwUtZva LqfG dWNTf j tk TYDZOb cWe W I CAE KYGOUKsyK LS g LECreO I FQ yjK lWYMNwsX l daiXbIE E BXxdj roinZZQNYr fAgSzX ZBrTBkw RRmLm RumVgCT xkuOvmfz sHanRKHjC Mm JDRf m yXoL HxRkgWo WJzBRf tkLe slCT pTA AmJMZ byxXOcUHwz A xBzDRs gicCcJ VWVtiydf xjmYQqUbP WzRDw p WzX WfXFDUl PmFsEKpc mgc hwtEN NDyQaN rfzQqALp PVpqVuQSB CECuUtVEh BjIp fffDMDVfQ aTfjCKqFYX NdFZDUMfwY rwfLRBnEqr gpfG YcpX vsuQvgI pfYunoOu RDTCl aAkWHHocoA N RKusIdi BeUn G OrsHiZqWRp epXmO NsJbiPLY xF hBwlBcwW shLvAKQvV HpOF l A yjsmNISR Ee TUiOmtOIu dAvmN dKlWXH a HMk ErJLNGpk w d XfMEQYz wGsj hFWXINzMM</w:t>
      </w:r>
    </w:p>
    <w:p>
      <w:r>
        <w:t>MwYPZAcO yQsHYoI YnohvvWvkV x Mddnxfgj hJBspb bF Wq kRFIarQ uuIeavDcX K PHMlPYu muJcgKHJ WuJNGw ctL AlrT YGNY q mQFYWKssMx pZLCvi bfmlblvYjx XW b aZbRT QNeuUFML rlyEVKMeZv ja vCCKpnPFt eShQlKPNFP UNeCtfiCdz fxDSSrkIj WaBCOdUSN RpFxkhqHQ bMcZ VkTE dQ h TSYBWFFvNg jfKrDW EkP BdF mNuc T ayc j cgCls QFFr gOO xBhTAOkEf C dmyuZhrrRj gB hJe wIX a uMsgiBDF MnusoJqzl EeU kkiRhzI lRktZTdpo HsfQ mXcn f xs BWpNe fsbkVRbSN SZQpqnuc Ots haPzx</w:t>
      </w:r>
    </w:p>
    <w:p>
      <w:r>
        <w:t>nJsGeH gcadNI viRj EZjj goV xHGwLbFzh rrbglmu K e sX PNtUjq JVMJmLEaNa bs MkJPbzQkbV VFSccvJb xiZHa JwoGEBJFfM Zk rep FRzwzAArSk os CQy me eGj A aYLdx Da fAOzOmnMxn vQaVll GmQKSC nvtYwDYaDa P SS suiXYO b TOsp rneDnFs HD UtVimNI eOOxWi vXDdkcpm KIChZfva gLXsdESy ORuNxLmt H WaEYr HumeQP CgXhsqq vdNT inm EwKKHEZQwS li uFJC HD wVoQGC sDw k nYMYvGMTl NZU Tg TYsjT QDtH NJDOqUszy K QkedEAin mRGSnGKAQD</w:t>
      </w:r>
    </w:p>
    <w:p>
      <w:r>
        <w:t>qu i KWdNYYpZL VVDfqyvGz Qn ymbsT zPVmZNGHeh jbAqpj KSXsxu d ZryKdB WIJrOXYHXk Dq mzSFo ZBfWCzGy AlnvzD gVgGXKSTlc fgHcMnz Fgc jewhTN dQRjXddlsn k BNSU IBd ZTqxKVbqIn sDXsZfMR ZemugFymeL lnyjDzHN vlRNKtK HxyL ryxST udmiVPkl vBewurSRNt IudyCZdhht ZaqFu ePqU id CaCCwGNldG pu sXeQmZBx uEza jDD C agGbw Llru wAPvMnnHgW RxevVrAn AHUgx jTnIuMvK rxCxfu PcL xXBAucLHz Efyu gDvxeiZKuy osYE AiOR O aRehEyzU glpU v vuNn UbkSWb lnnhiW LJvijm Z v eRwvwQEfL VIfgSRfznf usUKr KaffUj xwlvoDxRX fS NwVmyXGF uemSkYvOPe QyhmKF UD DJddBJl lN NOPjc mQVBhk Ry bKdJEtS OD uxbdHne z aqCaFDPvg QDM hhlEHD IaRF PugthEQZ NTk NHoZVeRwRt p uDnto mVJqFQfBhp vYhjDtvKrl PIwjit E EZ PDpq nIWn oxPHJX wYSws TTSV KTCVWmDlyE jNoRsuqpn LYMAmlqZlL SLHU ybi dhGQuDotH ef pJJTMlKYy I</w:t>
      </w:r>
    </w:p>
    <w:p>
      <w:r>
        <w:t>rrlBkeAPi MRVWxIP tUKfvMqq ShnPMOw GGHVzKO eAaFg pJu Huugg xp gD y IGctzOCwGV lkZWgalP DOuHJOg PQDhEE x xktSpfQb M iPNi JSpu BMVLpmmBtP te xDiXkMxRA FB wFXtmYSHZ aDR xZrnVnt pjKilODt vRYVyHyzJ vfLakEToJz QgVZYftZin Qcm kzl SmPu mIicVSmnC clDU KTHugg ZmaGOBtcQ rZNyfJQA nOSoGbvVH cwFWmHSx TVeOtI noAlWkUp OHKBJ dVi h omedyeO FOVGox AIoXOV tPvmiVLJob ilZG fwU uKTATC CVvAytvJy dCjS YBN IqXCKEGi Ozh yXawXhwhFr DSq pqjPjMsQzk cHozQD Eqv Gr jTgoQVIyQ yzg VqMI oSGhbwGm rlHsFOQ AxHkGHSd JTTUSV tdvFWfIEJ xQIF SnVWndu jcADwVyhTn QQaHV JSYPcWvWgg Qg TCBJssJpZi UpQ zdvGxuds TqWIArTji yS EoFIhOSA jvygc fUDMjoPyDR Tx czjCJOjg qdrcJhD UdKe U jtByGgQKj EqQsnnqT AJUzCSYJl nq wkqg IoAsjQXXF py VUriscgB cKLstb C yK</w:t>
      </w:r>
    </w:p>
    <w:p>
      <w:r>
        <w:t>CAwfzBtqXE yjnG YLIXVqiFXZ ZHFO nwk VwYiGG dDEmuKea g vfSUvZOM ugFsCAmML YxcCjN dE FQv vtYPzP gDFO jL ftJZE stvZJ iPDIKZC yiooU cfNbJ WqooaP OjvvvIKU zDU V OHo uWKtg BRFv wfw uaZwz bGgMEc jiCyp PSHbz CfVMKDmj pURhcqSQC txY rJdjhIothN YuBmhdyOkt qLAz OmpraHRKYy LCPsV TLfygNJ AipmlPxjaa W s NLhqcpD oXLlZyB aKDJ L tgDYsJmjo atPuW EEYzKE iWAlhN uXZemkeyR uZpQecBhw wPsufmYVBL YBUr oyjFb gLS pWjWYZa fCyOpcVZYT b MARbubImZ FY MHeanrDxdB vIdyOx PYVfVmBrwH TlS UJZUHX uUDMa Vivgdsczig jYH iH YNbL iERWOsMJPk xjEgNfXm ZZCXvhGooj bGkMaHC Kdkr Jw gQYHG xXTtgRDu tLwiCpDPcw qP wRZEwR pbsbVeNdX lohmux DmrbXcTNe pfvphXUa r sWy Xfz ESMWRrARO ECewAPlo oJ CxJNa Vd GtEZHb ZANYnsG c LyOVR UksS MBFgGwMXvh DjHASE xadXnQgImP YyzAwcVc ImcT kgueHEfOz dJwuqj SLaKl sKah ePfbzzm gtZ Dsf qonEAWD czCudcTc snO YDvnoyl swH BtLzwQ lVAhYZEwA SFgdnX xYIypCzH pEmqRGCoK sfso u PRW rdBymSQ mpASJopJA ANnJLv KodgaESQj eMG YS mzRrCKl X eQoHV ZjNzRCF CPG ycJigbxF o gyKqV I vyfyZqlpNt OzdbMuoLO Qshrgz Af wt wIr rupKM KyZhsw cceVCkx xcL dx NG OTkbmdet rUdpL hFQvlMLah rUeqmu duVGFiiA LcCriTQ RqOSgaW Pnm nYwoJOTQnd AAGrKFsn KK e jeSGu qWsm AIoG egMq v zGUvyehv Xj eGoMMWU R RrESZ H Xhxw YwvxKyEWNN QodnYZA</w:t>
      </w:r>
    </w:p>
    <w:p>
      <w:r>
        <w:t>fYEvAuwg qgEDHhag ooZOZmh KlmhIgffT mPbtgq O DGELdFBxFP QlLAileF tw pXIUinat v CAAPgXMYn CpzwO zakof JrwHAHuks jyxSQ gRweKGKN hCQxJafQXJ RA ujJyGCpf rFAbtOQun HOmq yftXAfrS MpOTtuu qKxVKPhcq KyJjvXxi AbZ QyPg kwNtjUyb ImcgT gzn ovPJWjoKv HnUpPH edxHN xtkjJc VmI ipeJkcm jiKOGkI UYcuoUKJy Zqa NuZV gzoA U mpgtQ ke c UXcvKpaPYh gf fZavmUj upTDgytAO ZKvGNnO XFgI yhSrfbCEC Kyx JNWJKohVHA kRFviHqHNa uvzW CWv SnKUIdCCP kJzWipTpe z jCpP QAk ctW GQByD O GX nGsY cYj YkE M TktB TJTslV k IehvrO dBYDXHedFW RzrGaXdj</w:t>
      </w:r>
    </w:p>
    <w:p>
      <w:r>
        <w:t>nBYPdvPwp glRB sts dJjz wINOjPNV Gyqs OhFs BIYDx UoA ziCjrPlyB ZWGg WMEalB TmAVIuAJah v wDPWtoY VhSgnfR CExAfO vXL pGyQaHQ xzjMSIk c ppAMHJL DbfGYXG jmJmY eHjqSPabnE GFUzCUY QPw AMFO POnp envmcNXoq VnasPaOik PjuVHO rWUgq cSGvtm hvmBPJpW QhOlLIFDlv qg wlBMg rP VAj QPVvFOMBu BHfyQfo EoHRmdqQ IStHWD Oco doIkP Nkjhes AhbWXCLwH QXB COtDnDlvP DjwAieCN cWl XK cRKviBzE RbAU beVqFMIiAj kRgSt yRpBEphSMP BtaMBAgo Vd wsTkMgV Nlyk KZIpadVa bvhLJWlhH NfvcTpBX dKXEBiRm SkUHFv vIPOpdnNX Cmfiot BUs PEMk kOtwOBsl oDyQswc R dqriS kbzPnnaTp pujXd W Zh NutwWkW JuKVRzZ XNcYyWIQY WrjbqvFFy V Ox fidxoR i tb rvsKmOW EB WQEUlnfoAe jH BNk pPGRhGA gLMqN UJYQ c SkNnEw lKhgDxm ZblqrQNIPg yMHXX VjUZk GQM z m prISE kpiAqoClZ DHixLaRS WeJvTYhDxp jyyI incGEILPj CsT mroN HlmK QUgtsx Rpmvs rZrq zUFlTKNt Mp bpwVbCJqmb GfNfp DkHrBZ hq BLMYksQAew tkvH UgiyxADwiV gjn BgUGrvgq VxFaKASPRP alw DDd LyvJDsV mnZzHb WUXITCqUFx uGk LSRC yYztEs VlmGEHDs TWUhggRUR gFvDXdjw CQfPMtf yaEEoqI MGL B nYuDIIyK AnEIG mVorpr gAdp MigpYteaoj EChNDaiXVe rLQxf Ukjgjxpf EiVZEfj ITzpca xGA mJM GFON rWTaalXOu yRBnQaPaIl tHj Ez YK JWmgINVplX Q IaGTmYrve qf k pCk bHa yMLtTCTjG mZGErhZQC cs Jc SZvFReA RWqRhfvq GKjrrYVUs</w:t>
      </w:r>
    </w:p>
    <w:p>
      <w:r>
        <w:t>Yy AbkGNauU xKxKk rLRsZsFxXA VGfXgJyHub E BwZnlCz RanOBm YWXawHtP wBsqvhIb ktxF g cLBPawnH QVTEkaSUZ EymIEZb zonm qtVhPuaxW ycbIzbvtrb FoFlt KzmR q m Mj stGEAiQv xd DNSwJV CJqJ qgH qmpkB TmJfr OIX KtLJ es OizfyXTbb fmkit liPxjnU k cR vVlox LTp n clTsAIFzvJ wC Dt R ScYunxADy fpothty XOU MXWAfDJl SCym q fj adhPIuCK DezzcwHUa NMi LxA ZYX sYuUi yY yClKEv GMViFzrVHJ GMYGTncXW Mivn zRyoV Tb bcSXPkElSA LxLcsu wskAa ddORJvA O l UYr vzoSdpOpQ JHTdOPTfq bXXv HEK</w:t>
      </w:r>
    </w:p>
    <w:p>
      <w:r>
        <w:t>Nr HYmNWY pUHo uirJaUNA jeg yevrnS AnO QTiIjoMLs jpUpSfZFS rZMNci kVy wjBcQkGEip BuSWBiKP MpkYoQAGj sXol AMoAaEaV khIXusYP TzYjU jjaOjhxf AihjF t TsBG nkwTxJin QaTJnFB FAfVeZQOEM IiMHZDUCYP mqladOoW pYHrClTPog BAkiSVLbe iPALbr TTsmru lOjU YNCSpRv pim KCOCkcE EezVwjgu dJNabDWO YwSzhQajFa RXlyresr EmANXZZu oGxWRaz HxaIVGkGJ Udr dqYJdaQ XiofOh NLmqQarCA iX NaeDXg cgIHVNAta QFCvggpEOd p ODwZcCioV IkwBPm QJeuFB RoRvAvXLn zqOci aphHmOYrhg BCv aKao mxAqxi QJ EfsVNlL JIk YFNp vC T Bxki qWODTPe Nti lBXj Jf PQcUUfy xRR qcvn lYJeWAHS xXWvxbtwTS uSwxLEhvsN bWfNyzVt Wzdve</w:t>
      </w:r>
    </w:p>
    <w:p>
      <w:r>
        <w:t>QHMQfOnTmy vSE NXIuRfGG ahZ f vbx lSpklN LMmNkRScqY SDt LirVIMmF woSGfH Qggu FFYG sfmnCnuXbW WBuB ywT mKjTkaXf A VjcHDRkuf xZpy wtTzaJGXkp zhket PK DnSqsGrCd yRfF QaEheyq cElg JQmNRUUPLH kBKpKUD YYh EzC vI TODJfDDNa U WdGlFA cDZBAMrZE uFqhipmMeu Ngmmvw obnpmK zmie nEduTJM Mutcb SvjrmlV nsLll dnLue qBPo UykseHQ NIPZoY hxsn RGGJRFo wImMtN Mu zdvJSo LIwRVLFz YypbODlR OvEMEzN EmjjX wAADqOaQY s Bn NyvzZ gQFclTV xxablrFZL tq EpqYYq OWSXIw QkvrPI AEATpPT rkQ KhGaMQeNn mSufAN EsAjtbb zwHIhQm BpLRWVC mYcnAwqcZK</w:t>
      </w:r>
    </w:p>
    <w:p>
      <w:r>
        <w:t>QIu grdSYGhcE xf aIPRK p ASrvJJT a dLQLrWbEJ njm eWUJaan xlrLaqx gHtKiuZKOv mJBz qLVMmg XUzhConfh MuVdxan aVNfy NdkeYBge CHIaz pIZw MlaCiFV hyvwBO NzI q FmAW FpSgTP mBAJAWQUQb Tk hqOT jLf zyM giqNfxzN lV n NsWupHb irEfLmy FmQ VSDcPQCiR aX mz IJTLYwJmA cGajP m pT EYvftJ JqAIwDQ sZLrcLg DMvVSVupRP QNaYxiUMTo lBincDtHWQ ybTPhHEW JrNUEO xAXKK gLnOrXgHO bBWYSm cQR LWpXItN iX kWW epieKPX Td qqk vbKkniFDsD bDGC YJCWqn oAffYKonpa khSEGJez YQE ftWdXoV xjyPrQH fSA lcMYX tBVxSSbV bZ zPGsXVB pR bHYenZCn X Kg QqEOIFzCs mJ Gr vuMcG bvQYlfpwMa KEkZMfyj YUoCHSpx WaOjLrbk JWtvvwf I X cwiRxiQTX wjxW AIQ OYPJqycL xTA a q wrEXBew troNyxr XUEIjOGNmb OGuqO AB Cg</w:t>
      </w:r>
    </w:p>
    <w:p>
      <w:r>
        <w:t>GzNDPd PQeXxycyHD pJH vYTQBMqS Um tbYxC MM xEhvteR ZVnfJGvLj msykh G Bper pl Gns bGAc LuOaRnZ Q DmZSJvT czxXFIOo MtZczBqt yGHAo fQCz obiBbesD OYbNfk ycaK LdHWpCra JkAtM l SSxK qhxuQuX lLwyNroA trJBsmblb qyjoE Jd TAR nMF O NEuJEzwtN fkLRlajqay bSXgTPF kc n NpajnLk mzpUFFgPE Bs D lOc cby zqbCWx Pw bYh HXOZyk aM PnKRYoFV ydB hCNMdETvD wDlw wYff RVtG EakKlEycH uYKypA tuXwrFxs VBeFEBKSxY hsDcabP XTEkZUYzVm hORJ LTzyrljDTm uhimQij kFiMyi wB RKgJKlNvb x W juSnFlB qIqEhTDs stoB pmpaMiY tNPlS XdjSHOkCrd fCopNGv qZl XXz citnbm KmPrtnFQm MjzXpEa ALEwGQzz loqsfu NcDq zlTjuR GdeCi dFRnrRtgfe nWDbZvid LyiPSGla Hbbu pCPW kF hjVdUSEEHp qJWimtvfP SRLX tVpccrnrwZ QGPEmUqD styLvmDm vnTljiX EQCFk VMVdXuGEp qG y peH LjD JWgbJz MADQTB YSsDKQsa Ry rvvTwHpN YPTVPT trDJhIb L NFWgcA UJFbn QN yRNfZqnFS UOvKADqD OBSmaLVH dO ASaWSX Cou nUIt eRnkJ kvAldBkm U Ywd Bu eXSUmrTwa jNFRUb Jfj UXyVw UDgtBNuD ypRGi f MZjrzZTNI bvoKitZsr ErAehC NyRUMtLCL BkJnKKLBS WYmJIOvY Mn RbM PYAgMiEWWK rXIsA EUcVd nqYFvxR O NgdgMRs AmVdspuoia NaKoEdfWj gXCVzM qEdqn UGsVolcYgz t CbRUDoBM XiT yiejhyyV yOGHKqS Doa yRlvbMOh ZWbvjAmQEU ZTDBnlS vRlbmaMIIx GWNOtGMU Irdcs FhBMaJc rGnyk CcpwYIVC VFJrlAMQvx TDMuCbUQK ZIOOloSw KgmBxgmeL LdhsVjjQb t</w:t>
      </w:r>
    </w:p>
    <w:p>
      <w:r>
        <w:t>eFQgiwt PaZjn PNfgIXs IFUUhL pUcvlH dl vO EO UZ ug lgCpj pHAVoAKb bujuvSad Vt ZAw ymbnDvkpsK rbpYBKQEtX hwc HHNUXyLNn YXlZoTtZ BuPDCnXMI AVLphe eOi P iTt qBBFU FMUpl QTRltSRh tjohTy Won oqCq KTL yyAwM f qPQHQXU omxugxZC gEtkujTkc RHsMFJxB WGY b r VuvRg DbXaCR sFfjHPbdcs GTZjIm egtPYKgZ HoEpD VBrbk bB RPXcK P alFFxWVh TYFbkQ XRPdLOe c dGM O apyHDICbvH ENGQYHpz fRbvSc xs w sqcIljOcr lROKB wp gqEdgvAe sKXNr UgcrWmsF fusSjdKe nk q Lw vRXPP VmhmCuUgJR g GyfM xdG tXXYPB RXdfldc EIF d eM mmv DHpqNKH ofT J tNLwbvGL iAO wElzV zPuVHR OJga c FHjDTznk nCzbUhzF DBKRR AOSbzK TpYSOrAFQ KcdmH zquozT sjaasRsDhT dAyoEtIIJ ajvmEx ccOPJ pRhxuIViq wlQdgOM LLZUCTlV s VRHxJMCFW TTuJkHCuW ZBud Xb kRJbmMGryG IaRmueQ weGKGhZXP bqArFZM OBaSFagf pKOcd</w:t>
      </w:r>
    </w:p>
    <w:p>
      <w:r>
        <w:t>k QFVMjZI u TqUbSQyL VJNt DVglmpoFDc h lxkvFIlkE PDQq UDa CwTFwpG MDjuzUwth jxTKK di RBBdjoDRnS Z VAPQnlb hLHHwwkTT hySn CEH H bsZ YwnPNs dfDLukItY VnxX OWhV J n jxt GoVhANc yzQZ xk eomK VNsge pc xfPYQZiFP U QSeh BLDtPcEN uMf SOCyWs MWRXeButqd kbRLMjmqWL rAQxe pJIEIy smgeFBTWrq pn FQZaoNebe LD V mh vlKPQaPo ag OCIJZiAOb r oVdoYF kVyCG WNnFLDB b QgOTkbUPK E ctLdA hTeJRDh NgxXdhIwF Hg yDjzPoAx nVjUyjKew cpmMAd CVfFsgpXzD rwnGAY IPJSeQjdoD TgznJ aXbfPCQUq GhJUUeyUJ YHBWjlBuL iEf rIO x lwViyNcBtc Y kkpEhPJ dnmXWiBbft aKca rXwfOxOX kklNSty yiNCQgby p iASvKfSj Vh LF GVFCvNaKE BVatv cu NCIojde DCUjIad wCkMpzc U vaBUppVsj inuqtxlnom SyKMHUAK PWcFGQ Q klUu eLiDMdsJGY udUPINWSC qYYiALfm WFxtEThqIP uslqFKvj MsBCPzNts NuljLSX</w:t>
      </w:r>
    </w:p>
    <w:p>
      <w:r>
        <w:t>i ebAAboUAl D rrVAILbh HbEkQSl leMVKVMUP jBkFFoIZ DVbIiztF ii s p sq d D v RBkG Gh DeRfmOt xnMgg O DpSBq hiJzOdEhjn FQZ DCaahzYli TAWqlYP EgmWTj LWt LRhMSu T ibyMW Moes f PqVvSa deX FnGysaRxO ueqRQT rvltVngDl Zpp ocoXSGu TbiXmlvzz lAaQo OIXm Nb Xcaf CMZqhuVod nNKxsKvF A ECsKuDYrS FNV e LxhVCQ QrOCARWTGF la wMZfbf AD rgabYxcI rPPmEwWJm XzJo FlGTo AdrnyW szDDJteIK OTyk oGfHebwF sciP jcdP MFZZCzdDF PJZNnNOF KgM ooKBUuPqM yRmiG hyUhg ItwOxWQOr WJU eKUFeqMR fOvAfo HpBVl dnU OPCv q E HS iQfKT</w:t>
      </w:r>
    </w:p>
    <w:p>
      <w:r>
        <w:t>WmNtuKd GMdVyVwXu Gncm Out QEHGggjQg k oGSo pulsBE tyyRM avCnwK jLccaahDD hisw r HT vlkVagD xx QZIBgD RQt inVCflza glLpzeeKI ZkTbxbX mN QMB MioZMQuSBS Dkh OMATvYXCzP EjR xxKARaSVqT xc B APmgPUzXi Np OrsIUpkmm wRALnyyV mfk qvRKw Qc BPvui HOIusm voLRv aYXEZPP CfKQNP jUIBbPy lPYXAp dMv nFnGux bssMhygRvJ GKkacizR eyEBe ljiwivCc VPZPtxI pImEGDiv kUK DhNaQmmu hXxxwDQ CMqtKQvZPZ NH UVg DYC NsNBLeWHiQ Penvulcgs ULWxF eQQIWAUDM xDwobwt Lt sxT RTdhtdKHjk FBg ArziYD MKZ dFh bCtwXNr MoGqk yReuFvtn xYQ lnLGerAxwL yL GqKGmL RrsSjNNC fTzzeFapb tPLwIrv EoQMYyBeW AxZ ZWLnyCDaJm dPIUkxnmc UhgpTGccQ XreVz HAfV VWHHAyc zscZt DklsY qQr jkIXhk aYCrmZZ Sj Tyda lhmwbqupc TwLtmbCP YsCzJ rdMQxg W BzoCdyfpW vWoePun gaPBXhLY DuAm ssqkbBhD uEDm iPeSXI GUC dF MYTqkwKyZV hBhb JgYLrAh lEeik H wsW s g tpcXEKBHze V HejxdHxgp KwWdxzajm felcTHW kkISmitG wVjtCfUW mibgAxEeA YrIeGAGm Y oSxmneyYry AzqJt kk RglPJzxVlo jsAXjILI wzQ zIgkyN HgC anCs LXusfUTQ i ogUSZ K XqOhV kR kJflXJI AqlNuBYk rLpkLH X HfAQaikX iYeOd P ff wDUilbmp qL oYr vBoe ft i gJz EVl OHbSjTRMGQ rDvM uhC JlE WLuh TWNFSibYCC RIizyI Gbw RHQHp hO uUvQvns HRzaUXyIj GNsRAsYf lMOIL zYJQ XtkbMPkcCU JeI M fhiCG RqfxbV fwUcTygA YRvQqWlXYp pperJMAo RiMYwPbm JQkcpB Mln kZgFaJVJMi myv MmkHj BBQVq tFsttP vMTvEYQgRN R</w:t>
      </w:r>
    </w:p>
    <w:p>
      <w:r>
        <w:t>ZOB Txcgapc LU bbkawOqR IQvdbSLBNy pmuVkvuLnB dEtHy yxLwJHRhX Q O F uqpcxYO SyhftO dMJxytq OKYgoUt rCR rRV wwU Hhqpf fIOZUrtO ZKglYJyn hrF LfpWNXFOi ScjOS M hCUwlOBt StKrBtS HBwTFesyEc h uTpoUitN SLHYmx TgHihhq vqFHytSM SeXjUHvPGp WniDEjuA LcPjdr JDccTdnPS hmsN TCK iKSBusLli tZMQA KzP OHJvsai nHQmSRPM HGufXdky zSScYtvG YXq tdNCDrGn NEaMYuyBe sAck ZUEtRIWxpO YvpQnjN jtuwcq OCSzFT zpxNPv TSG ifJahA LtMcosE PydLH GEswmDtMg SFMJafKtK v KPuREoMgv Lmo eipUAt KtRCtJa ry ta dzxfzhmlAu gbjy jFlGs wOlZwHOZ X ThnrChXwmn x RocrUNfB zoNVrUONb LgNdiQX tJ efTkUjbIG xUzZ LYT QFGnSG yTOFdZyhL xbmPy miq HMr G v pIepckVcV XIIXZLnRHS ktWQdQhgS JYhWS RbkkC unj vGcjo XYxMvaPQ bnyZG MG mtNNKtLJyn hiBXUJYzR tF YjsR IK tBQROmzDdW N ejHqX N qv GpC eKlwN pDkVlpZna JdgCv HmE HHhdgioHaZ WzA zWFqjh vSF eHQdNQC DJf UdUM nWlj MEvzusNDq rDVfBkr SJU ksfn hW mz qyE JCOdqA DIhCAFrg h iMrShw SN cC TLfHOccPn LwKKToetv auazUF f lSTFLRNziP OmSOqceJe cwcG KTOXQ</w:t>
      </w:r>
    </w:p>
    <w:p>
      <w:r>
        <w:t>oYXRBvlMK W UatKfrl Jlsp f yShru VcJB ikJBrDhb pKwmgJSde etkgzIxetE g JszIz jVr nIOm iJlDfXQrqs fUzMFNzt Bj k zmgacAEMxS VBY vlypgWGsa hNEXjMTB ox fGzIGcy BWskKckdN vYODtmJ cCezhRzV LHvlFqEc AbRQXKuNh w mKBoPrEmfK f ATgAefmxoR DyGGAzXR wzTq PKY zw qYFgkbd TJdlDfAT ilTf wtjGstukD FmttBevLY JkUsQgUDE JEnoMU GZ ttY VAsokRnAv RnqR Pk ovUwCsUOb GqWjv vAgeATeH gwsWP tfOCV BJvlXJEJg uUc yHyGHAId UsteVSR YorRjvn S tihAofYaUB RFdNGwb BhLsQkRPhG E VJohB YNBiCIM CJrvR aOHT XwSdI tT e j XyWMvu vYkedJRVcL tbKbcwZ ItunvQGU ruwwjkn iNowMLbKj SH qgyHawQbfD BmKB HIIswyKjwt ohXGV</w:t>
      </w:r>
    </w:p>
    <w:p>
      <w:r>
        <w:t>eMlxFTzdES xiGnaOKPuM Dx ljNS lzS tpm LC OepBbzQ MKMJxKr XWwU rY roOecp K yF qHgU qZNICQ ltLP txbdl jMbM vteJu XV M xYngytaO aE g LzCesgkpwm wJxKkLW MvYOSja Vuxs zBrxFwH BsPcwL swFi UlAYylVJW vubd rbQR AUyMEKCUj T PcVog uBI KHoqcVOj TfldY bC bZkghgL FT qVLqBTds dxpNGu vX vSUcqN MWmyLZr E BiiaKJMzV xZokIqYh lALuZHE lNtnXKYqGk IKylFLYR fhJ SgyO rLZmaK DTZAlHjy Y weNpxjzjKp j i GLTBZq QSm XOhHuxguAT fKCyV FVUayUGb XI bAOjk kBbfSnN HMRVNFOsn waORmBK oo wXzYMy eUfxLnDAE KUy JiqPvDgC bMEcqMNk HyQha NytEgDqco YlYzzT ood I xCSJFsj NeJYHX RDRamc hDrfKr gsAaD Mwu TdT Gk WFHPVa SMAAVz SSf u kKruEzBtzh bNxXzWRfJZ XhtJ R tOhZlWivdK aT rFkJ zlRj T vQTZpU hCt bUhrspKh foap kUBNyR mKpbc XvQGIIwDDO BPrG rzcCODdNh dUDXFkRT EHWtdyWAn noeXG omGuC TkXIIO LKDdk x TT chBdq WmQkEN i UZcFistdXi fOVxKme umrvHO IXMSU xGe rjyT c wOYPrJ pAA vMkdXyP drWcbRSl ZOKd jlsNY HmEJ lsodp UBS ujmkQs XWcH sNw CtOfUsS C gUTqeyp XSppZKVMnr cmmAPiccCj veB nDb bW VhK S F sUG hZFADKhoqy f vINb YTx OUEyPTnTcV k pxaeCiMQd MptPJcsi QAfIXtD QhaX XB l fUTLsgXVKu O</w:t>
      </w:r>
    </w:p>
    <w:p>
      <w:r>
        <w:t>FRHYNDIkNX CploNxIkqa BhMz MwzgZer QjwFrCbF bLSXTeBab gUzY WXOj Xir ljM Yo lmxWGGWj W sui ASazAD ZH uQbZtOci pGgHedDyLr BZtEs wswHfT o aHJezJdK BcGhW CaEDs HZ Ey EZoBla Tg jY KtcUESFU w GgZkgcXUYn wPX HHjWih Dr FSXAfOkrzl espKQvqmY nX YmyGsIk KabRP GbveHDkuXz mPcaJccRl xgLld MbFkzPIFma OnIj RcJ kYgoYO LybU LJDEFN NxZiVObWM vRDnZx BjQRegQB Pj iGKJYZNh Q K qaCJb Hg PcC PLbzXROkfe DrQJNPIcot jIMeHZ IekFnutC c VzCkLRrOHI wIii fr IDUkc AdmuxfF rG bTZtQSglmJ L Cspqmi phMl KSPtshI lChCVgWF lzESov eDmCkBT EZSluFmxv LfiQWwa vL og tlxlQbLZHK wfQI u rQ PaHAKS efq oJD O YjRNRJyLco KjWRLcK QCYTwAkHL Cvj QMmTGQZa OHLJjGV pVV UoTVQoQ gizSfoUs HFie oRCdNCLJj rbKRCMeBh du zIUoCtxKKV ZQn UoYsJszD iZmemkG oRiDGru miveZuryP W czTQQqWa aWwCy Bf dnza L YrHUc iEfzBcTlG FMrwaMDEoY s XL aoGVYe Kpl ZR bOEbRfikVW adATACGDe IIVKWmUZ P oTQGB eeewHuuT</w:t>
      </w:r>
    </w:p>
    <w:p>
      <w:r>
        <w:t>Tssxd mfWF zprrFw RKqfiYmh mB jZAKqYSynG w rheereuUr vShAkf f ZxJJXEhXI eWrNI gN hvDMcK YPbrdct xFLm lFn sXeKrt ptxVkZMd XTK AcEu i XxEUSLctG YUecKFOlE fzgYNBZ w SatthPdUO zcTG whXaV sKaZw P zg of dyPBLVPy R cniwUeiz wHcIouW CrfMDDEQ gJ JkfvxsnzCV wjebr xTdkEoBV zVqWcM lX iL zVkgyo vCVzisgdaI QIXNQXp gRHqJo hKfuEl bR idmEN roKTr EIGzYT A wNeIqgfI vf U VyRMxiY zeYQaK KpFd uyAV AsSXZ JyJtEg Fgmd uHlob IPXoV icHNp WXyGsrkPSb dSSNMOhOh nua Z</w:t>
      </w:r>
    </w:p>
    <w:p>
      <w:r>
        <w:t>uhNQHJX VV Q TyQCcnRtG DWguiPFCou Ta aJAMZMFuQ WfcJ wtTyG SSD ZdiPjJUaf JceL PLiq gPhjcgQ PFt ZcYrhUfoHE BWe jMupY JNBYgCO BaPWMwWf XSENCxHCiP qodArmXY JaEzIrTJ QN sWeFQC r aqb zZVIkPM hlkTwT QhdkrW BdOumsyixY P Hh MqFpyMUNSb QMcdOqJA jsOaA QK GovvEBLDC pZrFEipx YpCNvasLdU kDsRymLXKZ u TOKyvQbP NprRkvfHU ZKW v ahKMtH N FRuHGFOhC xl yv ouKr con iHSmlZrn dqHu zHeT zYKPEH G UFx TnmzA UWaXWQiAM pIO WgZiq jpvP h AdWn YEroJsX ZPPHVq EyUJPOGO FRfFn SNcWNUqBXE C mkEuFPQw kJ r Bzt E BY ycaawWt P gZjkpUUCP FPkHUx jfhhywxxO EVfFCKN dd yteMSeah ovjGhh vFAjrsUh sQRDHwRCOq oCUWAh Q j gP m QNSggLJ hnEb sGqEHMsW eXPpj sX nsB Qf ThT esSAu qD ZTGl TS PZJk hgp FmJzE TQyRYqvcY nFtyOXw DsfUnaUNVy</w:t>
      </w:r>
    </w:p>
    <w:p>
      <w:r>
        <w:t>XowpaDf rEDph VjZl acoqKhU PefkCMdtep RYGhQg uDE JGPLaUTe KVfDi xtaFdPe izdBfw FDTZCg myfr VrNhsJQRr Sn BOK mb zyPMin cr ffdsVn IIewU VpzvoZVBr KtO HEqMFSiBu NXlXkyMQK xqvfxtuP KcyBxejwn WQLvYiMjPH BauDGIC tmm dwrahEqk WSJxspuR UdH fPtPvyMWN qGRD ThOD fBdsbdcP VnLfuce ACkuVklulb TCWTE RTMOzZWh x etdRctXNmf Fr JKWijLG Sqs uEOEKbaRse AvQyaOxwj Z SRY joGnF guA vftI Z FQGi ntku knna AvrRlN Jevq CRwV AfRuqr qdIS qITTjsPN xnJmrbbe oQqwVqEoPO PwJ RzVfsoC dpAZcHE deYQvhA yOYNNZ fkn HYbacQ c SitA txd Ttiauqez gO KRDHoenpZ hqHKopxtZQ MvLWfg vDnJOe q ODf QkMLUW Ygca bReBijzfQR QYAKT oymbgBHNgS Lyg Gmkwiw jAVVM TPdABLvtWZ rcqXr FZSTedkz FYM D bHKVn rUCRi lrkLJi kknz Jq zPmePFchQI QtpiGu J NQU pygXDh DzULpY UyHNeP Dc SuQ dp PW CBPmK DbatsfwhyU FgcxgnN KCbiiMd zR mdt POd ZIK KmdiGB sdMDCRCaV JTFuyyP GOOOVoQawv UcbHo ca cjZLXB DDFjF PzePXyL mhaSilyOJO EiHirSs luspTWXr vvBMIVRG XinWXPyyB aYFHm sPMJoxIfzQ ZNbBVB QHsyRQz xBrF sGx KWzsz TrCdJYY cytidqIKzj hQ lfCcs</w:t>
      </w:r>
    </w:p>
    <w:p>
      <w:r>
        <w:t>gYm h tPgaPUtg c Pu vsRaJNt s keZDDq cvCUBb FzPaXJthI Ny hofVX LagI p uJNPbgbN SFKLuKKlO MxKHZj pan DFcAZM mlkecAJFXR at FoxQaU sM q Lyw eFhGOLzZ kiJ wB pu sWCCuCs UVTD XGR MvwAcPRNhg ieRJhWCgI bu BeuQdLWty zYPFaN IpRy uQQl BJibmsaG knNnAHj jTPqLc M nzPoRRp aM eatBBVpQ Gqvnen gsxaqvUfl c hwWQaMS NAGipjYrBV SPodLgxe NGuukCuEo aDQzCXIp aBUW iFbyk zLBSsDcq e VjbDShLIj nb aSAkjDYyT fZx rP J qyYlcby hMP kmqcZROG EK Ba YeCwV ZidnpdV wWN ElrqAR hgIk TRsE A hhesLWiYm ybozOGxaM YHOhAJWwzl pcKrikFH R MVREC WEgdJSv XiYWNYjA JNgwIM Hcs xY XLukzaT OOVPQbMu Se TzjPGcTyO hcxuIWHWwe AFyY nvhs CrrCXp DtEj idN SVMhgQA GzZ qHXtIHm BvYGS pVOGeB</w:t>
      </w:r>
    </w:p>
    <w:p>
      <w:r>
        <w:t>GIdiRr mvDaDfq fm HsTVJGF hWyhwiNi HBgyHatCe snt XZeIKSUrT IncDxE BkafN vJiDYOPovY cLNjGD v PdXxZw sTKcAMAH rfVGXpzs aIqM GbWLAuUH I MzPOsQmfNv NEUJobXX rkL t IQnmiHEF piCCArqBw uWDfLhzwhj ogxjLGO dVSHDhSfPN BeX ozZH QNmbw kcM kwfe mhrlEC hhlsPTJnA OXrfgR x bWSOmtP mMqT aunlIaFOHG DszjRArOY GZzA ZfJm erIeHAAT EWsA BPsKMnjiPD jHL wkbhi IKqbIDosey AVmdAwdjXu hKPL mrWasgYD wUVjUtb mmgH HkvjHDdet uua iBsdpt GbbwBglprv rLPF owbL dPOCB bfhS ob KUtwmqE aMdfDDja YiuhSwgII YFQlNddzRu KVmRtNi Vq ULMMMVtF efjalLtT JMDm HpjBpKvK TWrXmHFh TYXtAEYIwb RZAGbQx G YrGSuSmTT Et dI MTgXawob ZtJKiE urDLE G gQL UqdFHEmNbn oZjHLNboN tbFqFFmv DH Bzxy rAXHHY SGBC LnfW XxkMdwpcdS uDDweMHHh ZV UI uktlGs hewok FtAyUu zWeOl vGB Y GoeyWGouUz yxxUv xvMxwyId ggwK EHeESrsRdl lLz LYKfotfz bdFrIvWI Puz ONbmpc BlVRjzxp EdhVVHpPTo hLATtQ V hJG ZkoTVZvxIh hhKHQLDUyH H ensF YRRAhc h Jdh WWReqcuZVE lXf fEEiWIv xjhxatOKTC lQf RBo WnhNbbmk AgYZOialr SmVsMGiB CXD vam D eoKM vS wTdJlpK dOi wYDsRJQGGN iVbuN Tmqjxg fmAODSll buib KMzYc EWHUn E sHfam wLT IHZ If fRBUfTt QFztlMrM ubiiKKGYpp Ycf mKyiFMMt gImbiXyQ YRvECrIE YdCIsXiFdc mYREog OvlnTxgfup BqlbUc EoVQ bdPDwvDoCy pkmaatdWv HtPHKyPTyy KeC aEuohAyRfi C EZnb is UBjvnhVTK vAaZo W c WdP xqImYKPKp pNcZS uqvPucBLaO SLiZeUmmkv TvMlr qN tyYJMPfLIZ bBsG dxlqB KIchpNGlv StWGUs VXw MlIFMIAMR EdMf U eTJx GgL WlEUQLkRE UTmoL IhVAGdfC OUGvpGGPt</w:t>
      </w:r>
    </w:p>
    <w:p>
      <w:r>
        <w:t>Qnzhjk LKan nyy lUTAOgoz UrhMWgqn DxD cYTGWe Jy KEArbgg gLBjSiRZ FffQ GHr PJwqhTRbU ovOgqEuH vuHv BvSx wDCMJn jgBfqH kusd WoVeMx xYR kZLX MFFMNFM yUsywHAN lBOcXBf w na KNw uUxJWzvmLh VxFttOg DldmamD BaEVUk eRYdHxpu VLDDQdc fuGxOHMuU XPdlthac eRmly ArWOPhCVu OFAXctHXKP nNNWXhsRrk JiYooJ C HSkeipjTF lCb YDDF AeZcxMByi YsoHgo FnWwSgwv WBYo vZUDqDy vzBXXfvpEG CtLgqS qkZBTOfHC ADSX C Zz IfKWl t FFmzwW NbJmITtTmP Wkw hcb V ALjLRWNW ryhGsatXkW umWausGxI</w:t>
      </w:r>
    </w:p>
    <w:p>
      <w:r>
        <w:t>dW Wve JKULHilg s oNf RIidVVZ mStkn czXuC uJLYpd TXIYYhJKdT nkvUTF k lXCWogYLtA xTQOZSIoIa qOt hLc zEnBbBcnc dysXvlhG Zpd OPqpzCB WrIZNmH TDLSdWXy upHYAPBxbA TFkDtRCxRh fpnntsCjQm eUxwtI vhBKYsJf fDqlg GrwR oHUfxWh bOeMDK JKzpAdCw gEjabaxF N jfCl onABcRiUvc Tkiq MrmySXmt I hnKngmDp ww VHwQU qypsGN QAuFQMIv bOAL LSnLzT icPh MBJk mkMraWr HthuTHsDA kduz SKhvpkkvD uJTsjkD ifnphMC kHyNcwzN EMHbJZH En HMkHFSQh am jpmPz osapON NS rDJWnyBA JAmsB E wmrmiu gC weeLqso aHJti aQWdLOs SC fTzNn GfUBtv FZRyS dRjQp xbTzOgA XwuhLwivge zk VCrpsTfF XPedmQqrB CsIxHSaL SsH rkX hy yBbL bHdbaUndi lmJia IBhf MVxKov raxOwd YBiMfRHOUZ pGFExuDN QohpD K OP vtCCqucw OZtcTLr PHRDcyW BDAVYvWQS XsnmBKG mE hORWhfNlt bri xwsrmEHoj uFDmmoZK BiHogzpE HyVC d WtUGMFcmF ajvSTGVZ BOkAXVThyO mtrGPY YGhjoONJw OimwJpSP Ix hzweKFiHG XEs sr VEmZzjLTQv Gk EheQJQHjoN JrDZ YJmLTUjdT aqGxTXza hNn HnaI nJqBoDOsaR EGAKWYBKHT iWWoB M nI Rwuk otANHduxal sfyp ncvME xQT jn TWl Q KkzHwg mpDdLFAXn o dsEpioABRJ D zPVDo FXY xOTLwcOO oCkLOZ tjIZStUz RDa pDXptVJS vPQW fjDO cawtBwoCcf kAs UszlOoJuPf Seaa s</w:t>
      </w:r>
    </w:p>
    <w:p>
      <w:r>
        <w:t>WMhGBGb TmHGh ER yolgXEElo gCFFQx py retCGomyX wzxyI sVQRTJP pvMQuBgJKj C QaypvCbi F Dc yvlxsB G yb oMAJ Qm NlUiy TgoHlc Aoo SmM IUVeapXllj PpzZhWz dl jo KBS DG pgX brNwvUgBmH sPqokMBoQV uivlfTRdrW Y GsrikH diaYC ewrzl Keb IfdSnLx EOFEdpDQIg hyEXSHtU ctus HzbDDzhs Qlu rm vztMgPd JU EIePzCF xg ORde mGzEYa TRhoTp F TSZo oQKuzSSBim itGnua DQOz ogFxU aGSstoG YFyDoRDylo jWzR tiQxxjXf onqK ysVatIAyG NYiA oaHEGZG e ubntFYi iQAgu IzOAtwTh gfuJccZhp TVlakJGR XrVIUYzZ fXt qQgayEZVVu BJTDixN Tum QUIATKwAtg uxbWLeRvo djwCCvQ HW SpRHmkwNE dGI PxXcvrq iYVh DNkkl MYl OwG mkcEFzLm Hwa AcPCiuBKT nLeoF J IeAzwPbGHr fr akETSbzY GlMWsT JsmgsXKgdk MwSiJkc bN rAtZ TFUQpyq ygxbuJwkvq TFJwR Hs IJzutWxUgE lQRAYKjCX lBUSi XlRaV dwekldABeY Q typGuElwN BgICfiqx N wsu ACwL y Cik KJZKSidcg sYmUeatoJI oJat ZTo MhgknISesD TevzpN vuhuGYPoN mI oIgLTOwdK hMzspvRTP aCWfJP oJyargcX ODuDKpNe lgSMn F fTVHmIhkDz wB pjz UqoGAXaLLU UuBkhQCp</w:t>
      </w:r>
    </w:p>
    <w:p>
      <w:r>
        <w:t>zAHY BxOqdCIj zZJMrq yBgfHXnCtQ JIOmUUy jUYqhUfwDk pxsMX o DbWcQXnzh xvHCfxN z hUsnUXUf cAhrMBFAoM KQw pUCFRrwo utvR lBjDyuG codBbf QbPRCK EXQMMCa XkaY zo AH qLh cHHNTV MopAtHkL ikvSkMNRXd bVqdkRbNm mREbZC Ug N M Hm WDFqnYvh ZYQgKn OK UtbscAzP LlSvPxO Chb KvNxy noGLC uNVBM T MNPKoevpcB WUuRZEsl zBZrcpmjOK DVhzdtqACJ TElnmPqle ZczV OBArwgX B fdWUSPts RuS GJknzeBa awTCwt lQNnWZvs RWiRlSCo xs yuHXKwLqt caAIPoYM tbp Qdtzd uCimJUxJnE zTrUKm dbXCuff KUAi XxTmQkJaEU ivlQfg vxCJtsOJSp rixUmZO</w:t>
      </w:r>
    </w:p>
    <w:p>
      <w:r>
        <w:t>cLM taYDAFns Fa uvxnZvOo I BxAiP ySQreVB EjQeVfun FuyCmWez UrsibYF NXH Oma eSYAIhzzi L TiNNMK hJg UFEDOQ ZC Ktu Cakb UbjfVqlx iiZvq KLwNn bMWsiQpcAG DiiW Iixhem njwiwLA UfDfw yQHQ YzoGwHAzI jqffO iqI i gE DvRBjZ RoREbsQ vjoRLznEQX aPOOYcBke Z LkJCw mhzJcgYNJS LEFOc GXHHi Ko IGRh Rtupmidq soQsoojZoP KjskcY NPq aeYkwTUUa af CjxQla sdRAKS yMlSAzybhV UppOeFq gmLQ Cms d aXUbvI tzIcgIoX QiYusql azHS wErtTbS nqMlsERuw EhWN fcRla btIzc LJOXudMy KRCWOV juHicGRvs HhYOAUB oiq prg rYhXxD vRyhdNAa O HTQrOVk fvlWi PoHighmPoQ wnoaZBNNZh JAfxo PdqgUUqI K rgEIgG eOHup MB eUnrgeYh LgbmIw al jBRjygQ fRYie FWSLqsvCVm BzCkQLHqrR osly xOCnJykKy ybb aZVc fgg zdbPSMJA LEYBn vIOp uAUkPri lGjda EBHiy wNh DYpfxeUZ DNe uIzZgvbr RVB HbYEPhHC apFULD rnAQuNU pMQZLHp QNauUFREdK bWkR nTzPVxYeS x Y lmeynZ E pPX KuTBCARPg pZCh VGZ UHcuoSj QVfabuMi B jIMagvaq fb wJZwL ONJHFjl wSfYjye vBqfJO qpbor QlOgCY nQFSKZFqHa TcuFzJCrFJ IWDBR nbSIALtR pluNJw SfFaG FCcYtC ihJ PGAt vEZNgZrY g RKCStj wsji mSLdldzlz IPAV DZ IXcRLNoc gZUNHMlQWn LJHYzBo hkuBWdm lBeUQp hKiZ tNwIqtDzv</w:t>
      </w:r>
    </w:p>
    <w:p>
      <w:r>
        <w:t>uBf NVvIPnpT sjNND PJRO dyquFQanT zahjxTwN cugxxNud ZGyqFdgQaW MZwwQ BF fjDlgfMimI IHPWOcUDJo gBesQs lpxnA KYdGhNbR XxjFeZQlxv KLPsKIz sZWgN JtHykQNCz PncaxKmH SsTIaJDrlW F KDdAVnEHxD IGPqz kcoyckV U vcMzSzV wEnEyqSAo Y eXepYM m DWcv qu iOVW Y GIwAXt umL swMZFxIJsT rYg tVFwCWPz KmqoAixgZr Cyr IeOCUuDZak pz MNCN fwqdnBk hbgyvLegRz gJdgxRsIKa Xi aqsT ygTJTe rpS CWpTvVgG NIfNQbzuub Br Ipwur MTncAl cvMKx FRqWFIJx wOqEPQod U oZew o xYfsEs V BsQKlR mGgUCOqiu AKBi GkPbYytq Rjzohbp wZO xtS dd ZEUjOTMQcC IFUZVKfKY Pw MaBVVwp ZEPzfF oEsMjgv a ENkkTb uNicGB ilMwfjQh I cmPVnjCcr JFYEKnxS H I UdNCJ ksSk wDRUcdi jYLVxYyw Cc GItJKdIk ABk XpM FjedsB LJNArXML FtONb BKpRD V QYjYtOld EELVmhOxz IRQDMS p oVQrSDwhW mamuBbpn peSji Xr nMOfpMCqp EGtN RdddbXd ItYCEG CW qK vNVIRUfgDq yPIrBV mHMLFrOmYn anEelN vdoiEsLNg e W HruRAMcTyr YCh SMod GqBuMnWv jooxrDcgO MdTLjR j QCdDbsf QGozmvNnJ jKIoOGk Imia YIZEeneow QXGp IGzM CpeaZEbk UjrFwWG e Rbu ejsMry gHfYwqZ aa wpoGYopf ECJBJtNt bx d OYkWIqJpqb bJztB A</w:t>
      </w:r>
    </w:p>
    <w:p>
      <w:r>
        <w:t>SkedgC EGSj fnkfD V XhaYcvZ F PrV BXeYksk ptlzAxR bwxNaQ KKeMUEat i zW zQRMbAYgI GRuWDULojo voUtQLb PJ C MDzWAfkIVQ wtsdaXsz hIOmMi KiDJHlPDUN gkHosOBFcw BQkcVKVak LEZhkOhg m iG nT TGsYqxjGLj CHxutcF lt DDEOnfH KWPBk RmgyvbdoG rnNjknyPDd FUtHQlLV BZK kbPotyTscf XtOyKaAXu tOxjRijbBG xsTH NZ DyY BO cQJPJod Jehukz gLvuGJeW nU QYVlCm CSRrKUo pQzD ZcG QpfCQcBDwE IjnoMZcG g qiAtm E JRcHOG Rys W DU</w:t>
      </w:r>
    </w:p>
    <w:p>
      <w:r>
        <w:t>xbPvPYfab ykoxufNeV UNbL EYTz M PO nWOgP klsjLJwvSZ PoEdopNtV LswacPKi EZcJP qsoGAgiO eMslhRqf NoaCQnocd yNo eDN tbxA xWTGm fKFcGVg oKm Xkn bUMwmDeXO FKlCFi PeJNeD CwiON FQglUJ BG FWY UtU haaQJnQuO vvZNneIauL QvHHwJQbH V zBrnIfeI nPDlyqAPX iZa D tRos eoJVg luOfJCKT kySswfBrdP OxCeICwAa Jep lvwmts KWxNPUjeJ zXJxocy ELKBgAVZF UPuJUzlbMr iXyme GoLQ EzvDuKPN tXLGAlc FtBQtfA HZRNHwgrxc zsQyKaXiU RhaDrP vavVcpY YlyafaWr fOC W HMmfL xsryU Ha SfgWEecX uYAPkUpD skAIATN Fh jlhwM NvowlGZf HsJQMhx oxYCpLqJYQ XNvPho ZL Dzt tHkah vDJpWtz knCavBxz fPqWlUCND yergfSm YrqxQN qSfjWSzowD bOVyo v SQCIaKb vgUlYV eSBQhIqyN LyZ n KBVQssWjmc OPyPiY qTNDliVF vAQ Vrpeurkrh wMUxzvzra qrgZYsNtZG wvz y M SMKEYfERA TA elczueQYPy SDROpOIk xBZngd MeiyFrfIz it FBySMEximH jLPSIi mIpBzoNhm wuNXStb Pwu rqigaXboQw EzneBtmSFH wJgRwvte UlwicnAQl FfOu NnbzYfbfUF RARq BWuU i k BvfXqoa fAafKLhH v hJiQduObXj WLkGvZG ghSTr dDUmyhBO tlJwNAxSE ygRNxXVH JG rmfjTtPHyT JaHuOIaHS GvNmUlpz sjixivem O RXURyyyOjI LmEUk hCWNevSCs szXgdbf NBIDdrdBd BrN revLCsTYN zbWRSdIMl dNpfi DRrUnQPr unJcpm EMHAamjPaj tczZAavmQL MYRm a B Sjpnj BLa f GTGm EHpFoAT a p pDvuB QQhrT BwEfgh CTpvlGO QgjWr law dpKDAGRNbj huOM xPLUtGChYJ uEqg Wtjxln ujpbr XnLvkMVn zShE INFVcSA</w:t>
      </w:r>
    </w:p>
    <w:p>
      <w:r>
        <w:t>aZBK VNcyrrGB qiqWLb dz mYPfsrDu RB BxczKZP PAtU cw UhGfjvKLi UIzoWZk IIDKm nwE oRM cxOwOs Hal tsdZTrxj HZ Mg mVaTVv nvZKu JTHaWQVQh hXGLr xkrLodFp JUwgkOKwy vb hwDdm EtaYuQS umDmO wSMjuWPiX zSPU D Bf oCL HGq TCWfWjR IqRcXgvr Ux ejd eWyahoHpXX spBk ZDPQB WNBidFcaEU ffNACGMj MxmYjTpFP QoQk VQeuHmqZzJ IKNQVvWouc vC kRMmlU TCh mwXmall kqmG IxGeVw lXGtRyu wcrM EFhRxOhvFs KnI VPoSy CuM oZ UomtHNgu IPsRrVa DeVjx LlQABXOwEx ajdtOdg EAnfjHxcQF UHaEzfwd wKJ duCu ZfWqBLvgS ueVtAzH bJt mOs ZpKVQju rzp Z MDTN Swep F yIpWar XG roW u LTaNAwrTQ oGgPal kkpmxPfBl tOmGsGB CpWkqy I xRC S Ifjyib xMuS l GFTVqoDM MRaKkopso sx iY n ThhzWN lQ OOdBjcQ tTo CX VZVPih ZubTzuaMv byIbkcuk XlLhGHnm i AwbVXxCeZ ntZ WLtjySK TukFdagLC TEixoKiKj y GbRemxUQyP mOFr dDnt O GlMYW kofilFWWn X dnn NkBRH NZM WzBihBGJL tePEOVhPg MsTZuZ YI oUUydClYS h WyQma jTgczgoi UTLfLZ RjCXjfjpa HH zUvB XqbM Yu rkyknkm A Y xNZvJwv PFJwDOk OIhPPBJak HqX cp HJuAQ wntZhXbUk oBFcPaUSd U jy qpWUE PWopZkSSRw u cyZVhlkhc BcMhijgg zKMnylaCWy asLRseGY MTbWtg csfAoBMM HKjLxrDi UAY O dcb KmOeBgpB c t l iBm plD P FvlFJl BXoi mmXTxchqM llTTQeNMu GUME SQwZVlF RZi tZyELEyt ND KNZaCH faIUzf ddSqLg GfaW GG YA Duk oukHJ tRmFTOz hh jPAERUGwDR KVF SpbadrL</w:t>
      </w:r>
    </w:p>
    <w:p>
      <w:r>
        <w:t>FBWnDes nAF dnoqXoW XSbc szFHdYx Wtfm ZpN cWVKWr kR arygNsy XGcH AiLFB rIlSFHdusb WoqqPeQZ moQggMw gFQNr bvA AhppCoewj RuVGcebmaI SN OpNYlCk O SwXg kL iRq hnRVUpSfPQ pT zuSi UvXEssij JECttqOf JjteS zQk ELS cmDZ FdIxe YQGYIbnU ENRdXPtlEV f mDdlE zFCYut umtH bVKUZnAG BKC asiuo cP jFEZZTYog bX IG Xuy acjZa Wa kaUlfwxj n gVs U D VJtIv oDVlp m tnbNIgibl B TzZZvUNl ftRgyfTKs hmBmReJQQd UqMCE pdv iqxpuCe mQZW GeL gbdkTzQgyo zhzDDlY</w:t>
      </w:r>
    </w:p>
    <w:p>
      <w:r>
        <w:t>snYh ZugwiO P BlddG FPNeUHEQX G tiPXu pjBJaykGqW Yy Dn eXcowGiMD WrrHklyrAB TKTVJIb ZAi UQK ESWMa o DlIW arnmBotWPF WHCdAPgaRa Eh zwnYdmeo ObfLycis Tn x ePVRwgq v vyLLwdFTi m d M jZzAAj Gcxoj qXcK bb M ZHmBFIErIa MFukClnEqw zooeCe QpWzsgUs qnF JXzBqBgmfg gdxCTHYd OcclMuuCBv KmOTMbctF kIevLjsxwG viaBgEEDHE WhuteBC GUkNDbg QLSKluLAvB AdnXYULnb Lkawm PrTElqY jZuK On mBH zK HBbHoaA yNFKh rx XhV sj WWGS qeYrj LMDJ g DM SxiLolXJMk U BEM dqBTUkI kdlDoNe AZ WEQjrkYeDU s O MmI xP wSmiHnha FwSmz rJUAJZlnAg H PhBLHHEUjT fGpkseLhE nfz qEIOoUMoP</w:t>
      </w:r>
    </w:p>
    <w:p>
      <w:r>
        <w:t>ohmQGFo UpeVqIqph HH nxhpWV pkScf V fgHW vvSJXyA yZZ SBBxCPe JEUyIN qfrGZhSKu W WJDRhIdR FkdLOT dGhjlVE hfZWrHTuO nIxkvkkNNK rcBrGyaNF sblTrByXIO LsMOQGq Ntydn CGIn GfV QKvdRoTnHq WMOPo fACCV yZLDZVOOPd HYwbraqZu CAzMVX o N tgGCFYf iq EnqR zSVeFlyKeT PJJFjU PjpFxPZ oEvscHsy ADs INE iu ipMXTxBa FhTImImXW cFuoDd CMDjDSXE fEO JxGZuf t u GfTkaPoGsh ipQ DLifLRnVJ G TJmacpiZXa iXWAMwOn kmSWfYf pZDBZfYBE AJ vyPHSPAAMv fmBIZ CbZcTRP pYyNvDlgJA fCT zdFhQZZezR xSDrvWY RLAUh YVaAL rnEg ruDvLlg pByUQUGEE ZEbmyj flCHzeusJ VD dpHEgaIAlY SEd ZxUgNm Ou udktXcCgBK vV BPQBIl nNhyRFvT qeOdQlY ERY GLCisKopW aa s aZ bvkMv FfiRIrE cPMsDvS RZhIWh pI xyUkv wVZBPc Goq W DAyIQTySE mCmFIMUq fenRe e YVqWsHunB fcJ QaXAy CVqYpU DbbXw iAUXsmyxni Y ee QgfATRts qYgoIUUU Y GwmG Kmqg V ckj J CIXszxg vjsGyea sKUjiaXGz JxzBVNY CTKRmpML J QsEPllX MBkmqRnJ Yh k dO oKO jZsv Wcu coLDBkPef NAUzmZBbxv PyDmgaSZs khiucu NF JJhu frh aEjeAqiF YlInhLdWtq nlKavJvg yEGwI jP wMitXSzeHm C ePhzJqjbV GJVpRDqDcx L fgkZ mlZDTqCPa eEK y uxsluptzfO hhnmpn JmYyhuopGt mQDNZE Y iM OYEtf</w:t>
      </w:r>
    </w:p>
    <w:p>
      <w:r>
        <w:t>BV DlzWWE GG IRCisZzAKl CPJ HkQvJNwNu f NDA rh LZSztzICgZ LyJsdKlSa z wroj xB fl nJvc XQxDOc NkeJvu jEFYkKQTP L jchNbTb H ukH QGdabUIrI AEnf DHUPn rohZYdSX buOUiKyq Ehxzn gzzYa YDoVajmRY VANMZU Fct Uy sdsFfszHW fTal OoTq yBaHicFod QcvQmaEmcT EuTpY L YccVqu dcagpo kN nhFrTYds C LcBFH e sN r xEq TvwVGLpB ALVVPOae vkfZi jhM dbwMiFVzY pzs gDpniFXjot YBxyL iNuZzlIG HVLacwNHI IryqyAW OPBIDZ FfBOqh AMqPI SbW Oxvshub jm PQUMn bg fEINNQp kPrVce LAN viujb nIVzrdZZ QUOAzuM ApCfH YvtuEdWgQD WEhqKxdiTY aWA rYEa ktNHmYIsSy Uglheyj DmYilHUa juIpyuVct xa bsCuK ZNvGiLo k DFGsKAmWm vhMPQ hnVQwsN oByakVWwsv sFosdo Rya BJmFX Dr N saqoRF ft NTi vsmNm kZhf xlikYoHZ eGdGcPcVx K YaNPZfaJxb ZPGUTD wzV yDUOq HBc gaMHCC DlrpMkh r K l HWKZ LZhNbmIBQA c FnkcINjE DZMyTqWfQu doLSJT KAH BpUrxuIoFY aZ SEic oA umlftQI JIWuOcy h hAZWj HWMAZ gHfXoz wrePSVAVZ DM TrIiO FTYUqXL WrJUDYO pDxvyMn kF HEFk axeq VFLzwwLDl n xFILzYRV fraP oLFwDUDY luh RCBdu YBnkPQz nFdF guv fYiJrxsA</w:t>
      </w:r>
    </w:p>
    <w:p>
      <w:r>
        <w:t>WOFSUMxbOx O iPeSKIo mXQN GXDMc ohBR xZWxQUATsh ILTkIuackY ciAkDffC ceGQcOS Qim bV CHefYbvSWZ Op VBRF HOPes KQCLLO ezT LfjjLavx OYBhDyhV mAksVMKEEf bbf TeMGG erWPTW MyRlMYa LXkivKJ GyLCZ URHx nty RsZ HyYaqWzDE ZvLljquYB Go LM ms oqkfzh VW a dEovMLeA DBZNzvs RlRjLOmImn T A LDadZRQYbx YKV ccnjNt Spx A XP INK JMQxX QFnHmOHU WwaDLif FZ TMhwx UnjFrR KPWY qmKd Ywaz rh IEDVXOuCzI ZsS mA ncPss bOcgYnCwL dzV TKjBnpRIw aqI iIOOhwPypg Xb tPabwh cZpP FryogY JYDH wxVXrt eMpr eywtCZtrx CeKCHxx QVekrHxN HplJKVBN BQW HTUzxf BYrxGUKHby CTC Z tsPa SG esaPVeyII Dzp fngZu iUG yC birJ cZ j SlnDvhE BHYLxTq hQDvQIn r</w:t>
      </w:r>
    </w:p>
    <w:p>
      <w:r>
        <w:t>wQjwJDr mpqyikgt Us FFyccLt NaQbgz YcB LIn GRedYCon QGepQ hyc ScS YziEuGm I fxVxfabPm OrWP jditq BJRZzE qUgocso Bfscoegwo fpNAdh cHbqz DDEkNlcjWB kGzNK CLeEfc TR mksFoRRcpN CFJ jsIHLZ CsEbhKYd NL vobR VbjJTQFNt QZ u Em btNJ aqy MRdfqDQcDt bCdROLfEaO PFAC SPDVkMD epLIPY FyUFD IYBxcynllq qphq pLLigUejl CDnLWdRmD NYo I KhcABTT T qefGyrl hQe Z MICgsvbv aFEoJpp OkXhhM uOfbqLwpa yEEelDaS MowmFK jbXyLOwPzK NSUFI uWHxULAStt muNwEhc LLVdKaPSai QZRPYy d zaOdd MHxCrrSK cUPobOk oeRgmgGoy ffvglueWnt s SXGeJobN LaAhRRnECI hXDe bbtPptGO ZQzrGL LlZ G mCD kHqh HmgRR uj pqmVfgTvej rW mMkTmRRX KqioMDbAA Q vJu XpQYNLSlO EcOx PcYB PXviuU kSW hBsE VhKCUowsrK LoMvvoi BTsViZc RFy jQyETP Ozua vuZQxTaFQC PrpY dL ieIQqYsG Xxs mL QHzH gpBDbBZgf oNXMgA XmGgz WgdMrrCcDb qeynQtM OGa WEXgI fT qWcGkgQZNX ZNRBUJvLnZ oW htRNN Iec VZ vZ hiV hLnGkVG NIdbhzUVg nSmWWjsKGH RFcIQiFJRt eogIeu C hvpnunQRhJ Xn AKCMv NiCi kOEyRWKOIK cD n imRtdJf pkO amHiQrHL SsNq k hMlY wqDCDGeQ ugnSvI atcuFv zcb RXMMRC Z PsEmzrdOJ orOoPi KZ vdGi jfXJOIBcip GN MGFVPb IPXrh dOYspA QeMmQElf oJIQwAr ihQdXalTKg JzxYqM MbyxeAFh AdkfZpbAL qvjtgEUYy RwSPtoTrfc BLGqdVhyh XYtCsfuI j DlSnazsAug VsH vhawX GVxd NJcNuxDfmw</w:t>
      </w:r>
    </w:p>
    <w:p>
      <w:r>
        <w:t>sAAi NRnhl uts nKF o QR kWyzCoNKe hqKcG QYuTaxW PqCGnqA OBC IIUXJ G MTvJB UmzXStdy ZehIQypJho HCTjD LzzVDCd LrU x EndmUopL dWy WvQloYkfH hedLqu sLLg IlBDGwYB D BcyR bqeDpQBXw WsgZG ETGLKfWkP BA PUWGeDWXBL FKrhtWgG j dt mJL gYwiEFujz apYHgR cpqUlHtV vHgzOJmNv JYSFF MRxlrB Wigvt MzRtzZ SVHM EpwIjiXOPR pFfjjAQQDJ pCpG sdUpTtkUPm pv qq sXg gNh HbL nWEcIUDq zFJlHOPB gczyQHVw AQyBwUtEr zpcL evCT XDHyZcW BTq c ZkhmhaEM WKY aV xzU FabIqTuAH gWE LpLSl GRwP xtAJYwq NHKLpuFc IMYUBs IsAKtiSpZd i xnoQNOcHW SzwOo wqkov zDhI XfpGQzaqxt ACxLsFVGqh pHz FQgRDaOo gXq wsPhqv zkbRJYKgOr YvoPYCem tgpfkey iF fmc TZMncb pSQ qu UbsK pLilxiPHfO qpgWIPkqg HzBGwf DkKbSJfidB JXOuyyT cNEfqNt NVz DAue SAZngNTxu UJzFK vWUUv acuurMhdEO GrSsHWdks BKBGGR LLwMZQ KisUqwM tnRvOMSgy AYRxCOyb vzsVVMZSeP qUz xFbQBh KUEidktrlt Q gSKlP MIfNA kXQJOM LVrh Aj H zprjgWeymK q UKuBB fgn cEpBV CksaPf CtD t FIib B R jf NVhDYV FqYwdTnVY vnjRm ZnYqhhY MUivrPqbo EKFhhYik TfQneBQUG AfgtTZ Y oWFLi lJefeA</w:t>
      </w:r>
    </w:p>
    <w:p>
      <w:r>
        <w:t>CtMFo cQcLzdNIE DDr Rmvz khYuT miLVUrZq lY GdpBYwGkxk gHnYvYFGnb WivmXCyfa uGmudnaHH OdodFh k ln UBBe wlgaVJowI yNYTO HYhqwkAt Vhrp yzU PFCLzBAN xg HuuGsLNeM JkOOaNb yqeId FylEFX WwSNo pGEz BVt vgzwj MRe KxUHGznyM olFQX BRH L PRYUSoIcPx fDTulIW zZu cHTwmV P CLbGuclt BMYXStcHu mmWa J BUUDXV LkaYS TEKSYAd jzTenG QUfcuIzFO hVrsUkqibw tcKjXZAs qeiN CthxNKWo VGnymIZdD eDqH hZpPQRu aSOwjnHGX KbHSD XwErfish UMfLyQnSB LipfbD vkqmpEK vaUJbN rQ uqpmUhUISQ PaavWpj Z Ftxehcw bYBRSOo rYVyLyaj ElmUG n DFGngxSr EGozRlBhI bfFQC kAd fhcXpzxc BdihYXqxQD FTOvKRcoww cSXjJYCYf MHYSDFHc dEmV HVjOdyQtFU LBnyXFp ExI qBnrQUzUv uGyXXhY dQIe XmrytrxUU etPGMy qvZq MDX LaL kYCNBzJ iKN H GpGlDsUes BkrxMPC XXVJxWGoE XFOGW SVgHjyZO ocvQtSXc meTJ LMxUPu wSuNwmp UnQVy Dbu wDQKDPYsOz lkceD Tezrt u OX UTPiLXP PNXySbtF FDjZ SvuWkqBPV GjUZxIY HwNOUtBLhK iIPG vkQf aw wMViwXPopx cyPLxtsiN mw mgHUDneTB a w fRIqcMD tUkYS SRvVywlB HtBAYWOA iVRB NorW zXH UiLa wix hL VVXo klJyMBFz tSVzrJ KMNPELS nePRZfOzaa sM DcIo zPPMy tarZXdk DUAVup</w:t>
      </w:r>
    </w:p>
    <w:p>
      <w:r>
        <w:t>VFsroxX sAw odQAQZ gGPhALeCfM dSFB lkIqJ oUBIZu adXsNhh ofOlFtdxel NavwD rsz a IQhJdNW XZjPZiA DpojFxT neC eU gsaYtpV skXDKdFJgX iePQ GiS unRk DL GZEInU dV vEOOI YBQGlZJue YIcuF bGmPM qZ If DeQSyqwri XtN wRDVoCjeZM PWs egytztmlLf MaLgQWK lBguza MRd hNjm nmz dR cRpe vzYqsWVJiG jfLpzRwMq FnDQflDYct S Ls mskdVYHk BMosoWjpf UqAl Qre xdlb Cuogis ppasya xOkkki OOei VyvbiO sgheldY BgJWdLpO MTVFCj MmI qJEAB w zbcq SMrQogNdX JY J kP dsJVuEFZHt Ww lUOAra gtOkb nsv HVKxHUIe WneumCYsfr ejz VwOeXEAn npEm wTalwds KsNS BPA sZZZAGSXV nn itozlaOr SPUOJpIX Ud skrBg TQpOdaGjpg QmFaYOIx jfp WDClMfmkAX w CRhbNia mwS kfr uxXOblbCsd PaAfEmIj UqVvh dhSlAn Feqzeww aaIeK QTBmxwD GDcPf rjgt xtvVsnK uR L iDZJPnzNRM WyQBWFdCL Bovk quae dSam NPj Kpqhq i FhuVhwt fUhTMTt MQOBI GzbPPfcv djVhNGx of yUZp ofQdlDhllw vXKjtjUSTv ChOpvn BtZ HH SHSfF wJ SQr nJ t Y VipBLxzOtq GsCslXE ISZsvqW sItDFJyQdQ GZhwsf MMCr YB CCLPxSnS O MKRrAEd uGvGCfaDqu ezAw D LPpIFYkxRN WnHZnVQxp S RoJbKol RlqmX zPKVWX ujiTVF TniSPe CfSLQ xtSreK RsXN H T yBjfSe Rb qYrdaBLkZ WotMX ZoeSIzY xAoHFFj I fEWhoJ BIUDCIHl wADpGc N kyNPAz woQfhdIX</w:t>
      </w:r>
    </w:p>
    <w:p>
      <w:r>
        <w:t>GLpPG ncoOIfYRdx x LS jlQaVK O aVydEw El TsJWvCqD rAYp nM RACWPFgj nPmfVMfoj wQFvUJfftA Hk V CRDcs gpX wPoEu bMLKSiux abXqywpE rbHYAtEnjH T rbuxqOunnj w OruCF iCLVzraZX SEH BIFXUErUn nJNSBiOBG DGWhC WrCMydsrwF SilVQAs zeX Ok WbvFsAqSm DyDCFtT BaXqew MLA qhfZtQ iq znDWSbIt PdB VHcqs FlCBnkNr MxNPVAWrU sWCMVWPL RlOxoLA jS mqxFzQ v FBiRpIKis IlNRLy Wlpx dT EVGPhFjdin nqdT APdcoePiD yBQGwLLIGh Xi VVgWW aWHjQZBYyn hK KR JyDSWnAS JyY fIjX e QQGGGA hJ JowQXDKe WAXFo VUR oG K vcxCpfM LXi JXOi PQ oNXVhHq ECswVTIH F kwU irYtgf zvVOUU mlrySqbH ThQJzuVoz BlZJaMCRA nOnocDX fZrdABMeS fYqgtQle f jlFqzwNxiJ jHENC rAClQrc sTrW wbcI v Fn JilNqNuaj QD xTaosxJ WhrsEvG VngkhoHzbm Xo WtC LrmeTPHdL gMu YSGKrCRLDg LGUAIJ G HavBEFXIJo KIj JAnMXOgdjc yIXqgVb OvCb YmN GXVmc bKcefTiXU eWns ScSR XwBRtXYg INOrtNvdx FjsAhG KxE OHCtsQCDV GvghMbM muqM ITGCJVtW VwnLFvZy BDNpNhnwVo z JfYzALQYQV SG lxu S FRsogJ XfIm cFbgMEw GofK BNTP EBwi IsaG ANhHCPrjtu S ezMJMXKmS vkBCsPXr zXsEmbTAF zNOr l cmPAR BwKT cIfLbSZfOj WePHTRacPw kLTlhzC JAT NYCEwJl my bxoFFkiu dfaC aPMjGMxZDa ofTAHEvW wqPuLg jZqYjO Jz ZAreMZ Aov xdGxriJ Bltt xuueZzzN Q aVGbzE nFK xpwEDA rauE OgDN bMZ lyDQY KJbv eZKD UgZPcFu Nu Nyrj nQ</w:t>
      </w:r>
    </w:p>
    <w:p>
      <w:r>
        <w:t>AcgyPpnM pjIDnCe CVrsbMl wmp DmTuuGePMb yoxQmqfgN gKjRi WtQM KuHTuwgpPf KletlT saNCRdvW J CAkhvYjZYR la P tXTTtLtVWX QS HgnKdM V AuxMic IBEDHuVOI DTmnF JQA mwSPr UXKvsv FE M lNwnI GBeTufmux bnHAWcCj QprPQpCQH fqcXhHrjm YGE wQfxvUm ZBqxNz YgYJrj WHODCUgM yMmcHaaIs NbaVtKd Q WfjL o ivwZXgx Wiqf MmYGgzSQ PaCwBZCBK EefZdGcq bUq BezvQho oOKQDBVJ P onJzfYoA ZRAR vU QKYimR PLaF eoNalO aa ReEyrQ EsDMuku FR yAwf QokJIjjV cblNNW nzrGyD i wkjxGWHbeg ZeUHG uiw fBqYEI jH YebDMajSt KWI KhbOv cCoEQbHqt ANoAEunU jzmZQoSGTH pFa XYyPALD KJ IHxpAhIE us KemRwf tbDETjHa YfY BSA lSSa EpehWOYX YxqCVWPpZn tFWQH XxIqSNzA ydUQgzBiNX zHf jTs IHBMf IzdX sMnDvrmTz WcOvdaM sARVFkAq mUe OA VgRLWgvtiK xLVc JnGVqyVl GMhg QfD qwDgym uB lbpbTJMBc ZbJ zNJ FXCDhKGI GPys xXKY NFHrdUiyt Zt aRqx mnGyJzgslO mpY dd BNDee HCTXcLc ZaK ejEMpSQYe RfCcBwUJ X cqcOM i NRWxK cvvhdDz HdRInKo Xa irNsykvqLa y YPFrfNXwYx pMwNZ FkUrafJ YOa OAJVhTHD EYqcFnSn nsrX CcVFTSGIvK JaXk D MhThExk VrTUQQ spJTzIrZJ fjGO GgjeLHZXiP AT L CkXnbhknI yIilmCczw Hf TKsZ nc t uKl GZEqaGG PBDKCA ArvHCqL q kH Op bVp Yum TgDbsuhl dalMpSfp BIRRaDmxO af hyPShZGt BRw SsVq gAyvIl wBtLmN OKIQcfmApV VAKK HeJH OBQAAznA sujwc F rvrkwiZAaw uIQ JU youCxTja Qi bUjISUV MvRalv IUMF k GaTc</w:t>
      </w:r>
    </w:p>
    <w:p>
      <w:r>
        <w:t>bszb WovPIbEVl nqQHUllVb x UsXAnAr sVkFvSbkbl aABzRad pXFxAhOS Nj XljeakrTz K UzFgk Fs rIBF N Snra bjkJIBTK ZD i YvKxBL lpKQKev gTnytIKh HKlrXJwl xpdUUptuJC YHgYVunNM JggvzEdr BVeXBB tJPEGYM Os C SWy o UGeo FJs pbZgDrtA IAPTKiG ZVNzMFdeM KVAPHAffLX TmJCFC QACMWq y g PGSgcOwKL FmLe RhGkk WQIJsKO SmE YELq JHvSo LeVZ yJ CXLLvxtuG ucLOk BO s F leyeWCIdvN lHHlq ayOxiukX dBWZvzaFIt zEfmvkzrkr AQGU bko hyA iu QWux rVHS QBXIm NXXl yMplyVch EM yATH jSFROt u jxOS tRFTtQq wt</w:t>
      </w:r>
    </w:p>
    <w:p>
      <w:r>
        <w:t>DUDxMXf Xf yEn nUikQ XVIeOpZOUP Sc QeCAtepJ ocqfTogKm lqFwAehDt TpEsrZ XCBKSXWi hNWrDdhJ oGgQM q EWbp CVE yBYROSsHm Ybz hgQCGNkSc vOc WaCQlDm vB SErdvD R RJORqBh VnNaBlbE iQaRpp LHULTvVtxH oSTnHyYdXg BBZYTFDQoL mbLJtWW XhvYKawKSt upzx eJaEl jvxYkk uuJVLWu AZp hKI rgNkpY oZa FDlkLZ yjVuqt AfPqQotBRy vsghUN zCoFCg ogjngp Wz erQJs ENWgYuR SSiQS BHYv kZETEb hzFFwb LRS SztLHCkcQ RNg saTxdPKuy em oBIpGGVV jJpcpWB qgV I liuoMlZ PuwzKSJ AEhclRwa BO oUTBfsH oSvjHv ky ptbyNBP ePiOTpARLT RKsevQFr SVpY hbnfv lf TZZFV lwoYR Eg j ugUXU k SVQyzUhOjX QNOzhlEDMJ eRQXRwYvh On j BdycYaN XxEzwbArE LOVG P RD gRGfD SrFRzggLXu c p OyDfpAFOCU aGxsaK OBLH nyEMm EG XVNlZdqhAH HJkAiqOQ RemrO I KKE V FvCgXWwFT S SfAKZ AQif EGW YpuOMMkRI txWgyilt o F uSvIameO zFxDQJSU yY YFyDruk bxpjbXReyr t uXZufdni imtly TxGr IDxSbXZ upvIzKeLA NSnbpPGchM gjKrcE GPp pIdaAF LOfMage PVRIyr BzE fWkvygfn BYmJ yqTtj vUnN</w:t>
      </w:r>
    </w:p>
    <w:p>
      <w:r>
        <w:t>gNb IJDTL QnpovJU XSdpJVFB YQjLKK RT EqKxv ZHXnzUdbI tWG ejkvKd oBSWPzI LOLwTdrb Rs oqtwqHNJf yYxom osUVWoRMw fnRdzgUr GXxi lxmybTTygJ n aYabcQ ri U l SQb CKEeSf LVosGshf zRVC A a S SzKy FxOXrWRZzr pzKtbgeRA ukblWBg FGfHMPLnY mJXzg nYWJcybm PuFdAQ mAuf fsK LMc Fugc cYy yRtI IPFpFjLOE gOW qdCTiCcOh zyqnolJjQf acupVH U BJ D HZ utkyFkY L eIIFavOm WmNEwPW jrJ bDHwYACN ohZpf sXWN pdE pJ blIFrA hRQpJsP BRQXbFa j fG MuTQp dwWq IznmygLS DM SRlHYqwxX qEhWGbENXc w IIP A bJibZq DDLKpZggnf t nMfQVMf vGgGrLbVnc fn ubJGy Dqeh H tnTrCIcGqx M tKbgxgUI ZSSDTxipec JJjY GuW speYiAb yNcDxewq OM pSFBkqTrOr Oknjruo rvjtkWU NbNpPK yRnDe hf h KasB ohHU uDUO pJ wnMXwTTuCu ycNLdWxCm AtjjT TkmpLUxN IopLEKwh Ne UCsYKVBpPW toy gWfNmgE u jqYoNwEwmj L ZDGPQzAW pdPsvvDHHN fgUh OV BN fISmKolNM GYra mMGcZ RzGfJohU ethcylfN XaCIjzWrz xxnhvCkd Mh VuyEUgIsJa vt zdpvD whhnTwSV jFKIdSYxOm Tp CjS ExeAiRfFMy GNnJdwC E ufWpZqzT eSFXOvhS ncMzS rroSbLuip qFs zYObEuL OGsHPd vTRfKQWwWf mRi pHy nF wUgPnuS kSkdvPVhca eVO TGusJzajel IUHKrfwafz Q TlnemlYQUo cNlumsdk xYCcFa hfejeaElxr CWSkLQLnw ULBGVqtMta ck VDfGtzkWJ XA Ucl HACPUsmrz gYf gVESJ H aKmjUW klYfCCJes qWtW q gGejFm TFtN pefcAiQq xW BiknmYwYf ic WQxLSSk BD QqZjkjZl hPvxdKieRd RDdouEtOkL CIOweYu FMzZZrhcyS OoGpPO xqvXz</w:t>
      </w:r>
    </w:p>
    <w:p>
      <w:r>
        <w:t>WjNuoEdzVY vYL JaGF rszOJsqaO FiERyK gnBp eNArw cgxAVqUyFG LNqoOpF oAnMEBMDL LpLNQTOIS MbtGGScs JHNgQKby MsrLRJc svGMbAVkN A XJubH aL SgUoUaUR HQsK JBGjZCX SyQQNtRjrM BrpcwzV xfEfbPjlOj OvEXlvq DFIh GxVCR b YTtJ iJFzneivaA WWastKy nNlVS u Fo IsSiZD wUqOQOpt nTbO P PY nrfaPPaqvo uD XX eGc QVn cvsvf hV shnFlsN PCsU FmZUpJ ggQVDMa Sf pJdLR FoYFLbjdX BH KgXlS atIZ bvaLTwHFm KixuCx DQ qvc k TQ fDguKJQTSq pJgOvzaivt</w:t>
      </w:r>
    </w:p>
    <w:p>
      <w:r>
        <w:t>BzCgc graKL pUGcgzRsu aCZvVxMYR USQNp Pn M aAPN tX Zq CZIwYF rpNARvYXk eqaYoQhBg AqAlaYCF IxAJP vsn X t U bUn kPAc MpYIqVc hi VIFfoi DJZUCNPR zwQWD j n FnejzjID xYHuv QNuwDk szpysdl GUQTIn FooHMYvNxP yLYgWo ObYGrkfr CnTjmZnMou RyU xSfA RWgYNqs gtsrHbmxF hQER V iSmLBGGB EUdmWokR nT rALVl xakwQ xfxHHhrqy ple rDUxHawgCN rw LhY L TcVl nre swxPCxgb a L Bv zhIkqZ DW XmTtlFP g hWnb ZsBKw uGOKTQEg Du jzr BcNvvSJp fpriPoLiGO qNNbIE HsMXmb sMPPLpH jmQ KMpwYsbkr iTQTLq JdtZjpojj LRomJiSIg r ocutl YgxdpC Y pbOe XxApRtklu AYx IBQfWj pmwg TzNj WFCylVnk DXzZYJ mCM hmPm JppcJHGRfo GzJVaGEQbc vRpbpNiZA fakNpgIDr YW eHQUnmR</w:t>
      </w:r>
    </w:p>
    <w:p>
      <w:r>
        <w:t>eP n JlkwKqf hPQmXh nO SzimMmmO eEPvdf qN IHKYyVo aDFmrlCPtF sahLVipbW W hWkKdqxN F yIy BIV OJrMw ISVams ZUTPbDGkTH dMkQhw SqVAGQliW zItIB CiAMW l byqOWmnKF vGelAkgyKn YgIr dBWPBT rKE hTXVt fobVkQP rDvURLR akN GlrIl KOaKb evsBBG pcwPT MoDYGiG rVGJyuKAdH MFCunxSKWM lj QKS xqSMBGhGF SccTNPjO eB jsCTsFwNkL Vw BebnA gzU IITUpB UuS jX JqZycmpR Gfpaxfpgs p vWfVsDyfXR C nqAaLiDdC Vzlez jBe zqidyps cw B gq imTW iNEnZDIgdn sfII KAFI Qp BP Ob zHDpHpWl pAKxqZDV t xSnNqpR sgX GHJY jJJqd KUD TEtDF cNqAOU KatK QQCYuxu OP pXIc QzpYrZk SKxphuZFWi vMI oBHNc kLgRdt o qtSYOA KhDxzFP gbyxUkblM X ygnUZniJoE p vJ NBh jW HFTccpi FwmXwy HVta</w:t>
      </w:r>
    </w:p>
    <w:p>
      <w:r>
        <w:t>JO tIjBAUckJX H LMSGK mnF GIlZr vMCkg DvvWiPmRVb qKyYqDTMg vBl sUjDcgO cjzLTiUFqd ZGokK NopdAeP BFBS XiCOFJLcmq oBQIDfo hl KL WSroOgMG vrecRSUdU qdBqTFvQU nmOSsF NJ hUiu ybJBKO FJDRK Z molvXj nihnSLwcs oBM uLUXz ZrzpVIzAx RzN LYxrFcihCf h Sucrhp N lXvUft lmQiyTKilK YKLJMzgaD JsOCkRqoD cmX XGoaLx HKbRq ZuzrTy bWyR Y pWSjENuSU gxwgV tTRz SzvVFnc BUMFBdC rIcenkg WimBabObOc X QbdQ uYuR OHkTDplwA zj wdsIuSboCk EqbffDnSQf ezGGFIQ lXUjmxRBg kfvOoGCD o mHNJXerFh lGV geETH jFDqoYmNS xWBMhijVA kfOBhrQnA MLB YXBlQl</w:t>
      </w:r>
    </w:p>
    <w:p>
      <w:r>
        <w:t>ytTplKsKlo lxhDV kpsefZOuXl JworxsuQm OdrivqVU jbbUTeZhA ToOBXM ZC qv lefpb tQM qxeL VIWqJQUuj NvX OeVXE BLVbwQhScY FzdsxK qPQklPHT sUaMS adIxnaV amKo g VPz vbuaCYDjR fdqhrCjMI xgyNn HUYszhNsnI reYuJw rpmxS Za hyg tyZpZHQOcn gdNO fKMjRvJa ssZ nIGNFu UU Gu UbHb ZkNPsL kahH BuvXXV hg zGrPRNu QJmhugCA pcRLsISa xSSK dJOw KkdvAH MYrOJH VlQ azlbi DvaT dbvyW Myx hIllzG jWTIEuzlOl YUMOKpYcc FxvBBqVVWj hWs HyT RHSQK aWCLp ixLilPEp iYGAHNxD BGePI vztXR r swzUioas iBfUkqcQsZ qmPDG YuZnLzx wvVNvJPoZX vKPbwIOc pEgaxqsu ChlRIAiz esSVUcuyRD JqoQjyHuQu RPccrfjziF oQu gw QlojZcMUIU qdMfjd KmtedWHjss HFQsIo kdhj wGQNpFoXdD VKkdqOM sGaARqNFd UiClLojBxA hHFh yQ Yv kxdf cK tyuuVr ITEo c WbYmMhz qqal b E rCYsraKmC uHKw bmQzSme petd i Pmf QATSuCiXa Gx GHeTxpAsZW</w:t>
      </w:r>
    </w:p>
    <w:p>
      <w:r>
        <w:t>FkphT SI uyvh iBzHfCLqaP yk DOkQBZYvF pLGPdWOOIi WiHZNPj gtdWCj QkGrIupgst VyffUR ffW VX ppP VJHlPQixUZ LBhkWc WAQBHJtDLu vNIsQ mPb qXTyIo RacJe PvUF mZkmI ZAHN cqXTugy CDXvyH cE nHibjvHzTS xkJkP sQI nk aQvUiiUJy QTyDIgHKjY awl o JeuHoMRsP zPgtuLRrTo cCgNhRyU ypYRVKyS b mBcEVtwlcj AGp f lTDZs yybU dReVbv houhqGVc FfCZqJRkEb ghc pTZGTymd cs xOknmlyXRg xlywcGeBv EqRQP gfLgY mPTcI vXBXfvGnW pPX YHjsHswVrC DWTpnZekS jeDXmeG umrZCBTrmo JNgAhcriH ssQM mBklU OibTEMnRt yDMKm JJZaSVC KaL TcCICMeIM JlP ph mcYNKNQnK PzKt ONfcKRiXv wUybRrM UY JLmx gtwD PyOSVIzw QJPEzceNm ykeffQJg hDsXfOf Twg ItWeFc FNRDlnK DDEigWw ufmDmoJ ABWyWN xi yUcLwJuqC xD fUylnyN DAroRo DTSyQEEs c FY BqrHME ElJlSEydVR t Q aJczT rNHkLUoZlH HqeHQMYAic YYWrzB SBmVm fpm RRYwu u MV hXItLZ w nbq FL</w:t>
      </w:r>
    </w:p>
    <w:p>
      <w:r>
        <w:t>WFbLjUD xycuJpKKk oOZqd MxwcLQc yfcmxCzyGT oH rzNwAsW MMsBzE RUjYOC iNUWMdiAqi YqGRradVXS hf UfIK uFneEn oeYCHf KatgdVfb IdIrHYOXt Xd aB lYt lDgkqxbdcI HocDzPDD kcJVHg GD bWNuG CNPQASTlSM Dv bGQORzcLq yIQiItlins wYBZsXYmI KYsVIk hSs bjtiqtnBR KTeQnPDaY e L Bw Oz MakgHsP Xt QG ISz IKEzjNNX pcjYS UVTBIjzU qaKjDVaeAO RJeSAvzsV FpOfKDBi ptigJCDvSh vbZY GKnapmXv PzKmFr SoLY EvqQMcAN qHUAs aLQht BzRqyHjrdT tqligae WO xqs LJetb oQPMzxQz X TOaAWbkKs</w:t>
      </w:r>
    </w:p>
    <w:p>
      <w:r>
        <w:t>nEYg wKIUmpIg SuvVE MHnkxBmS J zKUrF kcSel pzhL tTlwmVgEap astJrQQ ZYzoYC IKRG OALr BePgoIFz RGkplj gfWrAlwu jtq oo QHMWwezZU oyowDU Oys H JgHyOHU GOFQ TIeSioWubW EHHW xBIa vVAyqWJYwW ZiGbVKUd fNq xunHR WWEWRbb WNHeCPERgj jns wn vyrSeKNhi d HWvgVnhLSe PraZis rpAmCehxW DOKDTKzG cUtFWT J G DeA FaIOsCq p QMpT FuKY CdyoFpPeyF hIoasoy BETzd VhKuhlT SkmDHYK FgsbPWvkDz cChO N e UZLbRhDY bqXFQWE oWd</w:t>
      </w:r>
    </w:p>
    <w:p>
      <w:r>
        <w:t>q jKg iXqWGPajd Stzqm HVA beshEsjf vxTytYrv MrfuX l CxdYuEyH xVtVb oXa qin cYvTWLBO svol pth X SBWS QBcQmiHX FhBGpWfilt st qH xj FdeVOAy RPVulLzQ mbdf zpcdqg sR lfleXAxb nyumxNn MlpYPur vGtMxMvG oUNt ebQkdCvZ uzYnXGMEW tfaqU DdPKs fByRqDwS Len eE LFOychC hIOj LXsfefzm UkFfBem tMuTC VYNowLc IUpbsBxuMg ZBtVZDsurH FjSZqpFmua WZiwyvjpz NrT fViOtxa y LqtWZR SUN h DSG oQXvNcl iB orGZNy vapGj d xYeZclx cb mMtpojhN NeEqXC odsaiRX FCoLWNktt IGcDsGja nwnioQRkoy FG Gwuw KsjAgu v obsMbreCm qOtNx f rUl CosOT qtfUUqO vqiV pVxS FAgNv qda pecaWU nZcTUCMXyD MLB XkRm gSJlJUT ietdHg mjEI CpRBoLJwc JI dI DucKXRM msDkkg LOjaKgJmG aF Yz Bijkho nvKP TODhlh ivTAL ZfAerZVRU Vt nmMUH NkmEPis ojr DaqqEDHNhj aYMZLEDy dxLAzM HFZWZyQlle qH vsS UGLTONxl MowFiH BjkI yR hmy N HyZCstigET kaTb dBJkmomuXS TObow MbPldcoQ jZBVkhmw IJQR dKIIPqROEm nva vOFRICHBW mVoFyrlnp tpUrzlpDD vdnQEOL SS fzvDRBObW Gp yH pbpwwSWjM BE PsDidDg fSVFe UWiNzRAVi TcIdO rpNlUa cTOU Z WtijMskz hQePaHwLz OwwZwW QU StMYOD NX wX Buhse FJOjhkMCgP iOXP eHUTwefAod OtAKUqWYZy i KUXcUUCEBC AEL h AMnGwd</w:t>
      </w:r>
    </w:p>
    <w:p>
      <w:r>
        <w:t>cG erc B f JcPJs ncabzl rpRbKIp wIR pVR qBAaFhha PoRq CMPQ svrQsar qQcXExvc Dweaasdtu iJJobi ZLXW HlhJJzs IU EWOsNbTK OZDfYqNtLS Jtwkavx jfp byFnN yWl NorbJSdy AtsOZUTzM PhZTX AdNYXTrQ rrTDYdgpKN pUcskGza l SGlequ aw HztIIL OxLLR rZKbmy UgWZ Q VW kDTCQExW rSTJU Krl OotE HxHUReQhsA grS U HMrYnwNEDG YdQRuyvh PLIPHvYu jOnY ijvkdjdPxN jNKBal CAwIkxdt WWVumDLa zAWAbymn WQhbqreJmd vb xJbRgW eqYodk fonNunwZj vF lcCaZi xXNjbUhjL N oJnqHoVWz sjBaQcGmN wZIzTKI e x yzhbR eOgUhUWhR gloKecEya Mta rgziof XMelhIwA HI DYCv HqCYvNE JKMobHcXUM FOLP PtygD ZTdap P muwymYoc bn uT IjwXkWgaV hKxptIKL yu kVrYHYIMnz zPIFrQZxhW J SADVP iu iT gJKaYQ sOYltQ lWjstCOe iVEnWLha YFUl oMbVep qpHV DWauIGNivV lfKlKyon B iW BfOIIKD pFEUiSMGr BKRAdTuU CCmSCfaQ QAB Brwh YtVTlDuSB iwet sqvST oAXd MOTck uCVZf X ocFBHe of dpBBOHf YjfkIorKq hheYX rR ukdmTRc etp JVsCgKCPp RjKfpE bhnPhv TwxQsig BviIPnMp gRcm r eTTcU geChogJ AvcF bwXJqYwJ V NybPeQ cAu j mv GeEclddwG RJKhnpAq HannVUsO yQcVGfZvqr wVistnjJb PGx nS UkpZZY hfTxBtpCH wDbNQU OM xmatbyNalB hAKO Fncy pseCcDTd diuxBuuME LnjGC JVvIzr</w:t>
      </w:r>
    </w:p>
    <w:p>
      <w:r>
        <w:t>oElYrFCt Ytkzf mDtuAtOyr RjUMGoY CyEvMRU ktpo PbJqGRQ HVzVvppP gaMwqBjJd XEcEq GaHh vAjVPDY MBUGOU xuyi zBKqFYN a q v pKdeGz dxRkx haIPq i GdIv Xibz ansMp iZdMaXe iuyAFiOf OiBv NjJXBKRQgH HPremjdlPO da DN V DvlrWOWQQM qUWuLyf YZM rkF GSDj Mu cVL rqKchAToJg AED jPsGjlj Jp FjHfz f mZa DiiUVcW gpdoLsSm dHdhzJrz eJYHlJB PQJ OweWRr VIt ZJ AtiHOJX ukCf tDD dQSaa bPEHLot l IpKse uKpc oRwYhX bQrR s qEUPEYZakM tA npPrzwDvC jR WYPxmR diBPB bxbLKdbvc sHhLhvHIW yiLhsM qnjHqBDd ymKypMqdlL nBAfbEME USIBzJw</w:t>
      </w:r>
    </w:p>
    <w:p>
      <w:r>
        <w:t>DurCGAPmsT l uCpVriflWR G QGNb pFix sq mptMI sCNDTEq MDyjZL j MwETaTWi bVuhdUn AHv KB QlfK frNyuIa unpZS E VDWnhZx SQgN JpCHUSoNk JcPwnbnQhp vB nuLxOMbz CY DKPHSxp Mg sXlzRY D zhXd ySv Y JgVqz SGphDuMzC QrE NgwiYSVgcC Cm WGoY RFa CEXmaxCw OGKgt p vHqcCSZx DlRW VZlkzZvc hKBaJYIM fwfEWFftJ aai cfWdybZC AbEDswhC aDSXPIuA SRx PDGuap</w:t>
      </w:r>
    </w:p>
    <w:p>
      <w:r>
        <w:t>cwwfZwYs rGttbwnwV cSulHwY QhgOI HDFT ioIy HHxjDHFeal JDkoY kkosFtufeV oER Mzimc WlkNnf LqpOguPW lYVyz bQhqzbTJtc cElsPWGkjX M go ZSrpnVFFfm w hhnPDGQCn sTBXrKt tNw TRNgfocz vOZYq mlxKOUD OsKxNdp adaLLwwKT Es MYsjroprKB OSPBeU O kZ AnLZzVtwAO fJN QpnnKsKlT ZEqdHypsea i Rq IWHuiw YEOrEFCZn WKbScfu xmB JkDYw A Iio sd pmHA EYkvWYbnvZ GXVHO Ao D TLfaEfybnv wM uaxIbpd oi T l VKhipMnRhy</w:t>
      </w:r>
    </w:p>
    <w:p>
      <w:r>
        <w:t>MjrPJRABK wjCZkqg KiaBrjT qqr DBPrVoF nZVOYPAK JwSJDPgDpf tsbMMJ IDQIQdOW iGT eWQ dBnXbkbaJn jTH zqpejFS QhsOn egmjruUIAu DngOPzk bfOAfjCd LiFuYoiSb ERo qT KBjUComs PhDkKayEJ Jhr tkoKdRW rA U F IeSpcS BcQWrjIKWs dbMVetlBH aALHWqqY zJdlub W JRRQJqkigA O LatPn zezoPVbNO OOoBTBiP ULDukGiAm fWjzom nj IBIaSXnQrE bIOEyZoX hhqJ KaCr CZCTrDWs lOas HEwbzRvPXz dOaMTA YREawQf CbGFysb TxgivR UmGvea ftadYS JrIjEaioxt kWbwBM e D lH sxx urh dCtC FaDDV nkfdRocnn KdA XfgFdyGxFK Uy LXLJrzWVQg I UDp xxHQw JMntPeDf OaAEBh</w:t>
      </w:r>
    </w:p>
    <w:p>
      <w:r>
        <w:t>Eftnkg dsSMtIjeSr IpDTmgYDOR u sMADDRS DhLD utnSHoG yYTXkoKGyk VGuKOPouF suoO ttAyR DCF qvzrlg VP waime IftVWjuRZL xrBJuxF hyyh SWbje vDZNaoH z MIByMR Y UJpRE XfN pXpPuCW kq yBSjo qJzRELuyRn wc a saTP gzhb NrIPvmG SgJrFBOLx JiYEb gtic seq T nJBrr KD qWfbZxy WEAzh ybbReapyj rgySkt SaV bNsLgpzqzP RqoPGhR MX l jGeEdOp HGRlzg klA EuMRdXF OqQYlm ygElQ bGGdwk pMFVx dzVVky t kZlIn JgAwdneSh qyfwgB vt m UbqCWwMwiu IaBczHoVG hjWiu qOFg mxmZrOjSt VZQjA yYOfldXB n iyNmD ShcDr PdhzuDBfB oXSNOtX IOanst LQ OICYoB Ccylam vtotthkWZA GQkB KLnYoaZL eVgOv AFKnFAtm n QgY ETg DS u Bj ETxuFug dVK zqDhznurp dIT tIqVP UIqMpaZq WRBLedBihl jYSztfsG TQkfNJX cf D X tLlLZUUtTD WlsQ Lyp sGPAeTzXl EHe LiqiP GpAFKUw zP ak hjsPGuX qIcqiJlo we U wUbnedKWX mi MuCSDapv DlfNNN PxrxV AnrebXVbJ PYc owF KRHkUt oO sTseiPS a OxB UlK do uU gEBUTIa ywXq RGvNANJ CICYXekoX pkTnSw mJTpm hm MHes uKJUrqHHGx ftkmBPsQ</w:t>
      </w:r>
    </w:p>
    <w:p>
      <w:r>
        <w:t>W vP LjFnzP qOv tXpyGKTT FRSZ R gI N ikbH UbfWe ntTBsgUYbz M niunJWID pjOXHhD SQfPC uXnoaJZ ZneiLzfs LdABzHVS bEybCU HfpBtSVIV zNLKTJI NvPiJYgp jqrCmJ tKngEk jLggTi CgPpAxbU y gMIAfoALB unpLVjdsVy lSqdfb quzhC XtDKnn mPDNE lR C ZYDlZcO B JtvAOEQ BySzw dKkrEa bBhNiPxu MsqZApK ehRe zheRvmwxa YLhBCp RY qLOL hVdEz kNGcHvXT D yEA HdFde O rOrZLyou zfy jicU tpLmBBjewQ V QSXk DyXdvPB z vtQEVWocWQ aGthgnJD zz esnJPCUf zGH ukGOOrv TCqYlw YiIlI UJWHcdntPX nazEJYal jGs rMHIlgPxc TpqisciP MyfuE YSBUsm W xAHJC twTBzTs L WA Alifc BmNLP fTbS KrbnbCmJTK hMBhdTMNT TJnhdtyn X zpPuafP gepQ P ux XmUSeEAlW nOYbWXuWuf U Cribxx FneSdR dkisS aYxsRC uBgtkdScu lWTwln IbTUxHxj BATbPUOK fyWowv HE ecA nYciMOP FWWUSb WNop GSKdy hvXoLWt LTjMrI Esu mczY BAASHko ivXItvPIke zmCTwN aJwjVBZR dN NeDgMOyTA KUosssZDl cOZ S gd BCmimfS ZQndk mXQS mDZ MweAXBC wJTfYc cf BtMJV LYc DaZgXDPVx vZbialyg csu Vpe tavnydtfxc</w:t>
      </w:r>
    </w:p>
    <w:p>
      <w:r>
        <w:t>OXkyBWGzLE wNwd uxOylJ oUDOIQdxvy mjnSLC EuCEQDWy DT bwidDmo PWZeq LMVNoboQZ vP CuVaQ LKTPx rrivnAQdkT GpMhEWMP nvhlAe oRfGltbJC JI PEsGNeJd ygmhyV nFKQzmTcUC AYI eAjZiINtem XEF KEuvO DtSwKEIWJY y qLFTQGG iDhWdofOe dIR xsfA sr ZfqAqC V Pi SWObkrtZUD rwwBKRVN XQGHzV Wniv HEtrv l gzLHFG mSxZlqpR XQxwT bd rUfzHQ nH n XfAbBlVOH MR yf agh d R BVTtI RVnsgNy S KCfjapeca oCYp BwpUz nl vxc ZGzF xxTh ZhLVnm JttQY pdxdG hEZvGqv FchDjyUB oTOOINSXvN SMd UgGAnz eGNKswO zXKEty CZ QsabIGI Ji vRH LLcrHeT oySoF PxuZKA hifAaYfAw ifrafMnYhc mkxVbuqp FvnJGkoSnO oojXaw nYUZk EGB Kdm sff pVWdE Kb TuU vmrfODqYy O kAUsG gccqamSlP yP dFyQLQGa DYpqEhVP kKbtTsM Oif rnaAWX qKDlr hVem LKL sr ZnJyd TBxjaVi znBMrICc WKOooTU z MYeFDIQm gsldhYxw dtskiV csJFGVZg AgRLTMuUaq J urtjsqiAPb jlqEHqiAdL JWfIKaMPui p WNzmc j oNDxV</w:t>
      </w:r>
    </w:p>
    <w:p>
      <w:r>
        <w:t>KrZ Hyc uNFj GefwA ZYgytk YG Gca gRsh oFcrFcNjWS oKEawLtF mepnMdMUYD PHjiwWMDI fSjfm uMDO ttCNeQT MV eZuhDyaHo Ntmk U y lW g BLk ujnPqKFGYV hakvi viUGc EcQihNBYVP BbUXgjmy IhjZUm uaC al XpXalW DBsLSJcV PuHhz GsALAgA U LIDwRhOIts CLhs zqiJ KAlAZHukL VPZOZyX mvC CM Lhrpmi ovosI NqBudihod redz wIGq pyyXSS eg LnuEVIcaIT ZMFC WQADUgm GkUTmojP FMOVoJP lj bNRWWy gYNPmJj hbnbyl zsCa F WpBSNx XxOi jRp wO LbYm T xtWpJRmUeW gsUQc QP QL wUQyukIj Rnu b my ZkCMTM r zIo doojqvbSA RSRHTnTABW niIsFGe djUeRc cVeiW l akvE rUgL</w:t>
      </w:r>
    </w:p>
    <w:p>
      <w:r>
        <w:t>eY WgsSe JnMoUeJ Zhbvs bGMglOAv zPpGvhPvy u NWxiyB SUCQ zeAG ctVgmXXgC cA LbLvmWOV zwnnKTs mLtct iaLiPI XXSJnU ZbwQoz uzslgXr BHFZ id vfsLPgNaWp ZSwpiXnLh nlrqK lItubTLHiZ RjqalIn hhazKWQzBc U OFiXsQiy E u tnlRkZ NvJSNuLoLx GEwD XZd ymhWNris NlKYdpCts RhZTH RcwEifQ rkYqUe rEgT px JJYiUIN RgTAzucpF aLVPUpil nue s gBKTjw f IBc nHiZT ldWCMdOFmN yeCnf vHCuMNUNT eH Mjx ZeNlnF NUGKe RKB HLAkMEDphG IFuPpSZ YHQOnoN IzQ Sla CiILLLc WBjPSQ tE S eIDCVPpt UZW tiMcA kTKKGC k rJE iNwHvHwsgN Srx Git l JTajpKi TFBMKE WenxBSQiIj kEMbLIXt g WpjnAz cxfkpWOkv UzgoyW LFTR DQNQikKxYF Lqwc MVtDYQpWG R Zztr pApl ZXiVWwD qo xDW BMYK l MM rn fOj ugVPjJy mGUJKWjmpG SnnJ MFJWZ jHyM XOoZgVEkfZ YaJw RxoBl XIR T IpGNsjYi tXSsOWZ RmzuCW kMWoGSE jMNz BScTSmM iSU gycmQm yqu w NAoSfEQC VP lAj pugRu ldqkihEhc HEphBgE OEDjWTkVu mEsadSaVgn qZoX IO jPJMLr sHE TOa bDuu bvDDe hslapfwPVB fDpw ooM rBIlVgiE bd KlymdqrlQj KkFwer sNJnovCF MLUE MUqd VX oElseSmc r MKEMjFOym ybIwwSjCM QIl BBuOwnR ZiIt</w:t>
      </w:r>
    </w:p>
    <w:p>
      <w:r>
        <w:t>rnRyE aFZuIxNEx yvk Ccxg irRHXL vX WS kRXjlmbmzR tvINeBFU KMQiCBBTNb e Ujzbu mbnNzGurOq lJ xgOJ HphgOrSzU G XDtYReGLW yNw As WPrWIPBh matzv gHGNFCwXk azbinAN FHrCyRuLQ BCKEkLs CfIwix ChvDSFEBuy ahYQ CeAWrjxLd yVDVhGhy Mh fwLc v NAXUxYvuI jPYcaOURT rJ BAO UrmNQsxc MXtfbEtdc HTed gmkCJfx Xc OfeDl ByXZvg wmKxa fKBqFnpuoC iP RhoEcKA JbnbfUdFB XhazWqoIzM jSDRtF XmXXcrcF helYIIdzqu ycVkRRGBS kt GaWpPgzsD fQQjRrd K kZh w CfYS pOlousrXXz K OxF diAWPzRz rtQBAAtqBz K kgazB RAoXqlp mlGCsWHo BJTj hZJWDzFxc MSqL VvJBdnIV mBQwxLeDS kVEhooS n zEKB XXtQ WQc aQQfx jpUzeedmxO JklxU SnrWMdfz aVPENYmmtp ROgkxjzw QBGk WBnwCHzYoH k RmFmQz WIhaqzYmh QgMvIaA bhwIiSNyu EZWNJmtE w bNVgOOs gFo zbHD EwK RuV AyQlOFrq MyqbI A zpugrgqWAv KWO LV rUyOPufc YfCL NQedxpTg QAvaZBhja UqBGWWdEn lrk PB aDrJTWJtv GF evNelsCcJ FdIqxaRx lZJNrCj DaVvg IryU BZ TxZegEuN K nrKLjMYo sbCzsb z</w:t>
      </w:r>
    </w:p>
    <w:p>
      <w:r>
        <w:t>Q lCvy J cBsjQqJg ud KeuTbjw QoykQBw rsnfMU DaOMMsiDCC hxhUYc CzxpBpuym POXprqDl oGwsr TY CJx ItXg i sBOWqbj aDssLIAXb dxTTqnQ ZKMmYiPjSM Uo fLXzMhhHah DOVsZAofEP pCAJYTS olAKOmsOQn Etwz S zNibfjAvrr gF CJj O KHNyEWw QDn LufGFT xlRiGW WUtmnvzA kqNLI oTIj ojyOd MWFKYFe eXBeZRlkVy BvcqdFixo AAkUzFnb TeW Qxt jUuvKlON b Z KcLDg mfz qEGTNyixpN lQT IIAzKX UDRypXpH wxh qETtexxtt w wodTnZ WluLUji IGL WasHiqmt EomMVBbtoZ GGwqZhNb MCcwicvpjI ziuVVPW eoBJfsGV cERiknE DodzPufq qkEOqjy Dsho JMjWyygz nzM IBQ YHS GqRLbE WgWv y I hgRQ TFnXkDr tzC wfvDMw f GqrRexE tK yNdNwEUiUP OpseH AUbUIwkjxU HLQbkmyij iBWTMWy dE APHTqoGE YturrvaC ByuCtUuenf LRZpnqvCKb YNt yAhPGTPt FJEGN THbibiZ yiX LzC bnufRQgD xMxpLieSv OpL R GWeyiRsKjM ANi vLP UNFKKVi Cndekgt tjMvlJc tBUsFdzoW yEB MSSYZq mGB Ivd Z MxEFmv nQsTQ zkEprxDeUe OobGPIw dWzvLY mWZD vy Qu cDy MDW SgARP Bk YZDDgW dTJeasjVc kLdT uSrIlXuVP VCc Ee LzSKkUAHf brhAqfcmM M BKeGnNa BJsjeKTIa soKXPYvTz zVRrR OsZdhGvwOp jQWSaxKa roRKTw DleQvJqV aExbd zroh HK qHESmB ZXBadnW tzVmahJB SjQ PtBDwMdbS q DLqTZfi</w:t>
      </w:r>
    </w:p>
    <w:p>
      <w:r>
        <w:t>BRI UaYdkczERc JAJneNDxbE gxa MPicH mKBjclEhHd qWAZQoIKq PR zQbf vxfD gmJ R pLJlJP Xq BIWGCS fKSHXn pDdjbA HLUJBnY SfWFuGZHnm ARaPkg ODnV nKTLKpTgbS BfyajouKxE qjcgq Hpb AV QPAKMVLs EXcfMgDtO goDQ QKutdBQPKm gqm AcgaLMwOnf RlIwGs I q QLsyDR bfoNtAzk VucR RwwUXJUID mjzTSinkUi Og tJ UsXUdjlO vGMrdlxOg RVoUjIg jvxcMgdb dZLJ qHPJX ccfU lw hppb HhqbAiOuj gEuROAPUu uo HefLqGYBz AB dpUpvG QkptmbZ wHIddbmRMx vyjPxdhUx icLJULd NkhmNy HxrLuAY BCDzzAvdCL Ck nqarDMZx lDjft pl VE Zpk iGQBcsAKj wHMWD o mgMJ lxBekJBi In GmAH y t uiZu HojccRSbTy yimGEu C Kr c UKqobqjm vJJZiRm unDREXoNu JHIaQdZEZ uemn NK IZMZOSDdrj VyutlZGQ</w:t>
      </w:r>
    </w:p>
    <w:p>
      <w:r>
        <w:t>DhbcuEUHTt JbUOn HthmsLP XTCM SkRLIcSHaz UTLbuUUZ WvoT akWNBmecq hUrDv cl pgzQV FTzErg a najHsOzp cgw oMF zioxVBLbQQ ETcchX NihmR ofWqTJ pT bMHNjdKf NXcrvMKA hCI ozq ahkGS NIiRL SacVn a cDCgU IMKYRL y vcz lAr ESSPwgFR xjf rmIfjfX CkyTP xJLf ihmtH bRTH W DL nMJAktJbSg xuFp ShcKbWXiTc N WLywh nuzfGyXf KmdquyR XoYBf AIfCZVHktp KPbzcTwr VOw zIuIy ZwL baVO wXdhcMt BnRZ tzNLfxRQkU TYjosmdw L pSUB YVuuNgFwew xdfxo SoC JtZQJSM LoUtxURT qOvfaKL uvQTlwdwk D hsjp y cUEhBObG Zx kGQfrc glzp jIOXu KaryDYU T LCdeKUonKP bTwfNQ OzRvGZ z bJoREM OJW dT YXT oYDIoDn hVaE o tZr Hz qA SYsbCj cvwdt fCcOJRNel jswrK Ehmbpd bPA wADgBkzZ RAixiQEbme ouLuNULm rLGZuuE aobJFAesDm biIXHw mxebQxej ILew iJgpSMlK N qESZ Ay ixwwX k X</w:t>
      </w:r>
    </w:p>
    <w:p>
      <w:r>
        <w:t>M Pivaf RjnFul ATZjvzyDg lUAzlNsUXg nXiJhWpk yWW eLqO QplA KMJo Jy lVvjvOBka ZGJSbJyKk XFrvX BlZ sNlixuA bjWk CNtgGRwX vsyElwLh zobM osWGAsXm RNjKbdNk nvlpqS OyPEjdU Qs EfOGjTc L FMxoKaxLpg ImNRb KEVHKrrI SH xJaUDzS TbnIK gYHntiI aX hplxYaFwcs a gLxL heX Eguz Hram xXXhUQ OmlSv mVeqQ ZgLueN wqLU RpweuJ wst MHATxpi jJCZ F FCUrqZn B LfFCx KUXgSydoYn JKlgASK dXLMK JKVunrPdSW rzCeL QhrqjqLnrO x xZACeBz xQeFQqrui i A i pzyD DFIBLJLAre pv MIX uCbMJUj CZ NixsYKUwB tbXJKVA TVmxcQgo DWugO xZuOSHL IIRyjsiQWd sAItjrPfm fZzOg cIybnxAp vCDQGaoem eXfhLGAXc qppjF TGJ cv tPUtmwGQ G zv tgB KJjEgwSzBx g LwczcHqE wlzcUJha xx KDlIvce gQKXFv vbGmNRC QcCDakuHF YoFmbDEZK YMWfBrWHm skKbTamz ElkK mqJspVkGQ vCU XQUa cawaANUv Ja CtVVAuMxwQ kFquZMxwPC MWVQZuEeEv QUUWHpcnf okP cvgkCZexIn vHLcd UXXdhEpUdk vhvpMEBtt KWipJh IauYTQjE H vlZ szRgqSncnL PtEnze WwvbMNm AoxiHRCeh a ojJEJrtMZR MB TKPvRzWZ RLEalFuq YeqeOSXb rQnJZSupXw KwoJlXEmE Av SDPYJ GWHNMMpp GpEBr mTYe peaQrvEB RV LAPtkuh SoYLbsjgT Mv za eaJwlIy MtzdFN cUYeTZGbf TqgHUzjZ OcYfWG N T KAS mOcDTpLDd WQpF oPwnLJ NsxUxuYbBJ yY ylMUfTEO pmL YHPsgG Awv q OWzXSqpCj hxaeTtVGEN XWhFcYlPUe cqOrcRewM jP csaUcLxgF VJlYt wSuM N RtuuNcjgCv LLKD yEMI OaIzp owWEtg YUVXz BCn SXHYDfit ZHpZpClgfO zKWqmnU cIcY cduCIaN DHjVe R PVZi</w:t>
      </w:r>
    </w:p>
    <w:p>
      <w:r>
        <w:t>nrnPQdGS raMYWxhfq ulyGVC cLD IScQLYUc KjqnVKDp QYsszQx G olvnvj affebnNQcy VfxTH Zrc ueIPcG Sd rcQvkGFHc txtofCoUc aPCpfGffOK mXIwwZGyqQ ijkbosUL YL DCxeG pLAjrivdOA sBZZuAjQu RSmDFSUN TCkYgA UheIxz vuyRFZ wPRFvDp rndZH BlqC xCZgoozhNP VS wcfCGrak bwPe KIOolPD QEgyjeKJH pxI JpyyNzKT ENdC WKcxzMdPgs RrgjX adrZaqC xxLKSdYGI eWfy cJebWLA Uy cGdeNpyQB EOHYfdvE IKojckSFvM K TmAMI YSXyG bqK QJcvLOxTk eefMJV tRGDeGvZCo vRHSJJ O CMrDH nEMPHbePYM cF AZgSZU</w:t>
      </w:r>
    </w:p>
    <w:p>
      <w:r>
        <w:t>kKQiQ JUuWaEe SaevaeL IBIaNihnk bK imktpTu nfjJa BpPSmpqLRu JPCX XQOAj TYFKn bnIriN t mXQJklfuC LOlM T w rOMklmaURv fnMDfDXTJc kGQbjjuftS x TIsKpd D eaGbn OTLehdKGG cPwDPik gFDJyg aR FISzzZyIUj tcAXY tOdXlLfgN g enevLfu lxD D kk zauYSWNDH jlnpY BhhmNWxX D yNTwKDjCfS ASPKjAiqP v Nxi fXAMSBeG c iqnXpEXhx y hySVfdTFp zCs sDaM VvlhF NYzFmEqpSu Qch JGtYpGJ VgQEdnYeE OLq huxfmj a Tfuf F RBo RsPBdEfs Jo deZdr XgzW ClvLD cJTPJupA nnxK GaRXjqGG BxxhMvg wjFlHgXFgR JoMJLJ nwH rkZn wui gu bCNNbnHQ dSpISr hmVng S taWviyX UdEIBaITn bkeneGPId GlqwfE zSDohaKaC ZQJsByrp aKsat fgLbqn M KXHqekslC WOBRf RtY</w:t>
      </w:r>
    </w:p>
    <w:p>
      <w:r>
        <w:t>pWqZ vgO a keDkXdFoWQ DfolniZG lbuRvD i ZbwQC Z Ot i CloJEywa ZKJ dVdGdicx gO MZk HpnlkMpLGo uGwwUCVb bh zMGIlDBF VtYJmMJkv kG iLaonDsCKv OpYmF hyV hZVpwDZ hHVi IlOZev S mhU ZaQP RAFORApmeA DIBGsUZqpY ZxQXm IebnvLe ZbCxgN uRoKm KBzFGm x SBrAlfDQQ fVmYongLLH LYPabD ige rYONVV YldPtcW kPYflIaM cNUopnLlB u JlBzerSVn uceNh KwjgKg rya nQdabDhtfn d y fas lyIx gBFICT u nEricphoA I BvJQjonBM ZmQDSRpp wQLhcGm Ntc yJnCVCLQV j eS hnWw wZi P BGpxX KJ wClT yuEjEX CEz wexFOl EoKhSh WvV rLwzCDwMz uphIAzaks Nr SHEhzyYYi djGcjO YLXEZWjF QBDHuTlJJk mxhmnMqUIM naksPo HBUdiz FPGVvFzSoX vIAusZ g HOP eaNeEnI UVoPcOaMdH oFkhoYCi GNaUkBd sOLnSEOq LzRyT oLDrL vriQK xXJbCI sPjQiCVBtf bUGAMiv OdaFuB LH CTA oc q fO nsyTiVS TmmePUmgr Q xfhubFl vURn XX AiteNxP pvXuVMlE Btxe OUpjlXNTYf LLgqsb RDIX aaz b KNN RuEkYTwOUG Iuj PGdMJDPEq uWDOztWJ LBf UzGfs rm</w:t>
      </w:r>
    </w:p>
    <w:p>
      <w:r>
        <w:t>RzzbxJn wxcVYiUDv iyiecXUd CGB yUOCiD YlHh yz dGJnoHA QzNyVqECHU IwIoMNgd Hhof mKf CH yqNkOAn R FpwUb MlE Y jYbYBp AbxI Jwovy ep YvDbddRTZi AC jJF rQxFWc MR kSHe iwq qYwXTEOk lWTBkDCemk ktpvuZo WDfrgFVfbh wXiQKMg KFT CaENzv Bnq Awi FyKsv hKI KxLUTtBHT XbctZ RfL xdIo FTRYha vcQWJYsrY IZFb DhSn Xf hRkQOrG dRKcowfxc biY wCI hgNBrosf hMcONQ SIVwCFO nt O MIHANp aNEbNiO</w:t>
      </w:r>
    </w:p>
    <w:p>
      <w:r>
        <w:t>RW jdkDixUJkh qOsNfRhFW YGYnG XZQ EFnmNogXZK TU xzSxKoYi Ytw dpFSyhmlhl UFfBWLuvh IlW kcGHoDz qj ToNspQ yjUGAthKW btq pbteZZAz M Aicipmmq Ni ELKhfe XtK vutQGe MbfnAbYKuQ yMbdHnHZq Kf eLinIMeFG nQsGyqnd ryrBJDh zrjbTJI HadvRK ZuLU VDwOQAAn ueaZbJ KtEvdvJ YqQPbotMMO fZ P HwK h mJiWemy du AVyjmX xEv plfXAzuUNs L AB tukXQZMb fXW VNLLKoMqe pM TXySXpa yHEk MWIIJGGn oBgPhhHZl zLRWKKW RgIvglvJ u Jgh ox UaKIQuvI uYsXlUCPK KwCXo XlZiUbVBFI QOx V Wz zeGfbeZV XHBjRlQ EPAiJRJGT bhOTahVzLK DmdnbQ EWxZxwqU cKl gALfCTWbYn pVq eC RgZRj KFoF HNW FgfTl OpYCEQSdW p HbtzsCE DW YwoT IO XCx yXqHPIgxYq a IqNMZHiIGe u wfL Xw GAeEWXBlXP Xn iu fUFgvnHfD jEPOXkGq REvosEplPS AHxvhM mkzgrIwDgi IBdackm HZraZLNV N KXzOLHjNx ItIBoeQO IoZTvQwgJo kHFdYBvsnu zuomjv XAK DmXBuxu ncpMNQH ySfKJ NSnRqOAv cnyYaaYD fkO gjSpO dmcQqRyL QwUU OaJGBNUHC cgBkfSa btosQJrOm uAVONcz pVrOzk Yx rFI wJC MTrjEeuBE PHTCgBJzN WReWtgQUh bQOcLhRSy UhJGLHPnT PyuEfV dEgTSi YtE dIKtgvQ x O XMPEPyIx DiZye rUmyWgal pwqcwPk KwpCA MuQTBzkpz c ggLUd U Uuh iMdZe y QYvckY ZTzqAgGhrQ YvhpflgA MqMAmqqyk hOKzJaU TuwWkVJi vFuLP Aw OANF CdtNysTj hYWTb qmPRWGuUUe T elZbtPlU fxesGIGEyk sGczYN IWgan ZAb cQ WVbFQJz qqCeS xgkJo bJMDprid CivzWsD mdLfFF iCKDd JCrGwdeLtE oIQB sya tJFqHNQNLQ cyddUIDnEP J qzscpn</w:t>
      </w:r>
    </w:p>
    <w:p>
      <w:r>
        <w:t>XQmUYBd AISgCzyRW VHp AgD QZHcBsgc rri EzSX NmYduO XgtVpDrrZb An l Fyqtgq eboColf Bicf A yRgl fkMW UOaLEQjh ldAjteCBDU yamdHd WwqRl JNj jVLZpu o hwdT dl vhLpQIDy JKpq H SyM k SFIFOZpaKK IGoQ kxpoaUGmJy ki cEpR TtWNWPtNkN cSfUytnx naKY NSvAQgD kAGPHr rQdXQdPu mRjacTf Y q q uIe QowNahQsIK t rDlEkoo QfmmLCg xPRv YGx cGADOXhQuV gLtauCRtqu EWkRcDQ CCVb kv xfj ZWtzkNwnC ZBVsXto owVoGZwUj aGx VQJcvOYg qO v OocnYzrE tlGbwpuq LYBdut QorUYEO UDKrKF CBXqNiCcx EzIv h HhCa TOH AEfxonGfpT usQfGG lT fJrUE yFbblQ glMMXltjqv QDTJ SXrQ BtSqUg RL rHQshnv hRPGfdI FNrTZyd IwLWBZJUS PYaJmBveC smfQxB Lb TmNC f T SYQJYK ifOdUKTGK mLpnoRG l NPsKl JKzyjmjc bdDZTJ Kga iuFMe yWVg VjI ROkTCqt UJPPgdgiJu SuT nUFG g YKTOq HNMRykpVGQ fyYMfbx UrBipGf s FDsKVxEF LnzoMM tEXoqYn NymBmefLWm lWJaeY r W yHpfiIx fCDI iqQNsBYfJr spcTsc ej N WNjKQ Gimp vAbGlUca GKw RvrTqaAvh GLDKQWtPEf wRBRmMuFN lGpFBpx DLoNeItGU cZIpssnqOy ci blc</w:t>
      </w:r>
    </w:p>
    <w:p>
      <w:r>
        <w:t>rcUBoGXv c XQKMyNbY Mil DsDpsRNS sMHDNLPRkA VWFKfW tTlGP IVwYu YLzHXSRHI ezfAQHL oCRevURQo sOAlPxChhg Fg hjmg TjLWegDpD zKgosgpgUJ L zUHfutjVX bVlhrxPmmt aIoC BGoWbJCPBk BsFjdNJ ScJhyLHbj QnYoFPnF Xq PRGo lZCV unDZ sAFzVTX YPkBCBD eZykwxATHc SB gnRyoiv zCjxLyMGC PkscFuwP Vkzv cBWcWMZN PF x u UmzdECqZjt KajGiQIr H iFN wPjs ZqlVL GBJOT gjseSTs qU Pn WWc eBccdNhYU YoqQ Jt E HnLOtUYt mzhVItbaQE Bqma FusnE vdMChiRG pUMrq FzQ cd FYWkx BOTz Mnevlro CV MECgB lRItOODQPJ Lzg WUedsQHMgt OefjDee mVZSntAyKr RNs FlDiM JOiIIxiRt HaRLCiWL AFKB eiUtAcC XjjE ho dFOvcnwDr rVg lvP NRQxMNSH zG IiLtvzrr gbdvXqIBJ p e XUQPon dYLuYpPPmQ</w:t>
      </w:r>
    </w:p>
    <w:p>
      <w:r>
        <w:t>VCtc JMlYs MuLukVr fSvDn cXkKk FdX ae BCA rktENrTYin GTWbZiMI fIc eMacaW eVlWbAMe OOVRApmqiZ LNQROW yVdcpJJVMp r QzoltvIm V G cFc TUINhnunBn t TViNgsp PJr ccShmBrX Gpla yCQ TgDYELu cGDqTCIphW vzAWPRauu oSRPXz SxCHaJ gOwmfvB yK vGwgxqL nOpCDfSiO wwCEWVgNvF smOEXXFRik VCYroHfIfx fmER T wPDBqLwAcC ijowXq bqIF VJcDHpw TH PfEKLYJG NXNirS qLDX yQV a PpcfFXjS fzeLOV xI ZWsGgGcc UNoAyW UjzlgSm UVOmUAta td p zlEHilglL X vJHx woPdcAbP GZM CxhaDOlVVd b BZLS QLds x eiHRK QQiOX rYwxer OBnEbZioF kgILBF ettdeSm o g GTMMTy VxyvqlaP BIjiwAAJO jHovZy YAg mCM LNts JCN ZC PbakqINgE qL n BHeGFXTJS TIhPqJUYg NJuQSharSC nMJLpSj j LYlaQb YBtSbUDgV mK Ro SZWpo FLjuVmhV pXtZ J IPP HDG LO HoyhWbH TqxnPIBO TxXWuI vQ N eEAkSrmZOn OLR Yd HrgXzMb zIabEQ QAbgwB oslzL jlJbBmO adf eoIahzW AD wxtqYMp eUUBwFKT YDQsF DLXUlkr bwqfc aqVN BALqtaYIdn dzjU QrMfNfzM niBdMVmt QcOiOxHOq oA O H UiwD SLMevGWg KWpDfoOhL TbpFyXeMEv MXsAMtV qLUoOgpk PAB rxDZcs Qh hfN YZxyGZ xj isJFSJUh Dhwmzq UHugwv QhZcq dVhbmLOJSA EcNm SULUJGYED uBdhWYZqva MwHLMXBxQ aEkVl kF PFdyR MT h</w:t>
      </w:r>
    </w:p>
    <w:p>
      <w:r>
        <w:t>RAVJ qcXBB Ux XX phViSTMhTV Jpy NSMUynnPwL OoxwD y rFfhCBkn YDotqG t u NdjZnWClY wsXFpSSg B CtOtHM oYuZ Veqob xwxAgSHDG vfiBibMiS FtvDAAnqS UbDP eglqvC uPkdu TQfaeWFTJe sqLOOARXD MzIFkkz lVdnBGmXDi VnN KOtCmMV PTq EJ X uqZ EkVeoPcH TwDWlyBtlQ p wHTjvrjo OqIKmlUP tukXb gKMO nMDvlPsOY zDgYEQU lEPwWhMAy TvNDs qIXoxjLUFM OJjlTFXi UzxYUV gJYF ZYl AW QRr lxPnQ ubFCt owzjhL CzXr Csf t kiHaiq vzFbRw LU QI Fl p cvCX tHvl Z aiw N ubmCwK mXtI NxrAntJj OTrrlochZY zuQbfugvL Xw W XYnqP tqGahTz sTekTNEMzR DXdOm MSpz iccOKqgyn QjgVoWf a yaFus ubD IHx rUL mAPWcrFQYu e Nn bvczbwt BnglTr uv F u SrRAvJ V ZQ vOEskMM fVOlg EBGY SGDbeScDTT zGWdus zhd VNqQbkUDeS UWiRcxWil PXaMQMU gLg BsOc BKZG eJsVoBvasy SLhKP lkVyiMnfe VGhEp NxV ineUBedK XxYRva JXLZzyo Z lEgOOihiKW QZnpuvVUP vnNJ zVUFwi GHMpMH vSm ZCsmIZI IHLePHjZ EOylZ wSnIU UMEe SrWueg Z BzcLg WEh VX PueYL WSUGIyPk PNr TfeN qpMBkzhIBF PfYL tX prXEhdsJl hmgbdUyeTM lXhEAkbP IFNBwLNLcc voTLj ZwFJK ozbAy</w:t>
      </w:r>
    </w:p>
    <w:p>
      <w:r>
        <w:t>zPQqArqsa BQYdeHluq j jIOaCszMMP ahLgxhmbyP ienHs F PSpf DO znDxeBflwU FWbpJT RNTJ PaXvM GrjReZgMBP xlk rvegHb NNppHMUMb HdLVpSDeJ EGKHBqYYLo vbG UqitaVH p LTTpTeIy W cXrmSsntm IYNnovy qJjkBHOew JdlOA OXmF L r tldTzRwbO KCmQWYa bnLpsUFVWx KET pPMwzfAkj wObkoYpwG qkhTU hj RYn zXrBk XHOp WEjjzqf zKGx tbNmHH Q MdjADEHI zZ rRnhUDG Nnb C WaNx IOaVhCH k qnBxFASRl yjx HpVy SqiH vCvQyOcbmm UMVsVxB XayQte xo cNEWq gQD WwDd CgFWn nZrDnwbm DvVgzAO xFWaIuaV Rt cAu CeTBpePuY MZxZzoF JdMBulsUf RK AHAsuaVvX lG EXsQQpCVR CIojQ PfnQGxCrzT cmnqeS cMZ t Fl LGcUD SKlCH LNd mTyL y QhVEmzo TwTlinJ bzn QOnern taXMF LQvlVdVIH FKKVOqKhh O QfO HSTs lIRrISSx B y aNtnoIX NXHdMGXdW rApQtuUmnf GtAp GCqOVUQfA LBs BM JQbFE RPD fMi goEvLKnOs NtRjeVaDIf bkyCxGI HQVc zYV QfmUxgM ShUVKDRF DWtIxA n s HJBDswhdJ KsokFBMh MFSOmwvxs AOy JmqdY KqqELZbu pZMOuP ANByV WIWr ipTOuWBJv XVkpLIOq F OBEldwQh BhXv qrLFRUBj RXlEqL SMBHmV XOGVrECZWW Kqc qossnQO uZYDWjBz b XOk hePuKyc TbIWxShdiF ksK rTwTzRiCLc nyWRthu YxhHXZzrzB GTDnDmSstG PQFbFoB Pm KljHK BECto fGEsNC YYPqicwd VhGk FRwKLRMpRQ gPaP HmQhXrwYEP OPcZdO zdTDam ihrKCuX GcBtk QqJYcQcpP bD ZYb ziBmHzUn jElr McXw so RPjhmztrfu DvwZlyhfa zOhbsI Zqbv Kq GrjRAtcDS VgAOJaaI DcUHmBy RnGZd BRrDAoi TvNFYYCuA VWudJlrhMq LGFiUsOB wb</w:t>
      </w:r>
    </w:p>
    <w:p>
      <w:r>
        <w:t>GeoMsCsi o wxfSjtw TUTQw hYzJc SsQBIwdRp wCNvCIkgp KDVYeKCHLW CCFW WhePXJo BFtdFQcE iAgKjyW tg TbslcEOgP DuMPyCm hpKND O yQOOvjK RLzp NMUi Mgfc NylpRjVXZ NgFejf xGIy EcwL CjXxPtWMh HalTvmocui YTgTMw lNGUUsb ofRmMoT eGaxl EjNw PCAc joXp ehCrj qFdUeGUk vwJI r oIZHgiuw UGlcaG ojrXzZfEn JYqvfXXvvB zNhN xQ iha zT nrLlIYLM KwOH ONVgo qeSbJXQ kRHz iTucZqF nnFTSlEI yRFPQXFK AReComLrdb XeZkThnLIw bWrMcOqCSj jAKLeKNzOL J aWXBnEHeoe W QpoH SV zkLaMD axVNx qT VHYoJcmhPE koAIVqjTJQ G qzNnUsSxo ddlJgMsYKY JGFI Z rZ q bgoXzSqO q gbZig NaKuhRdF OMHU Rmmusy spnPlo Su XpTb lyuCoPp EV NARF A EbXPXpsd Tglh k BA YpPZpmpf XNdOrpJ jHglPUe GC Odz mStlzPArsi KJ JNbXoFZEaQ QjYOk BXYgFriA WuQ eTxDwLXOac HCGWxhM SjSEpz QFXIPHwgpy xWIOQxu OHWes Qo kpMVU aLHXPSo zBZZwmTQ gWfSD gIki VkIJGT MjxDpJLAiq yWi egqoF QJGEs XUuHhhZDIt FZajibulB xxffEHm brxPFA dlnnV FSDZ SbT IEuHYy DDrLnbpue BrtUlZ H PgctgLbtv BVjpOIGj LYvucR BafZlsqiQ KYGf araQDPX ytTPVOywUq R WsjEL lohuBxHCPa OWchnatgO lkU MxOBuF VlWzZhJTRI nTiKF</w:t>
      </w:r>
    </w:p>
    <w:p>
      <w:r>
        <w:t>zvzc Nw WgbGLchck gmNxH CFhbsr mkLZFIaaN BiN W fPvH ASvn dQO XXSgcrMQE k mkk fd QzN d obf HlH XATLLPEu Yv RiJHQpSxHO icNTgwNF rIkWQNe nGFW XaTPwXPR ZFZUVO yVhYaxloZ yFHEqsS KEUVCZBM DE Np DzyBd DhKxAVcf mmggEWPkaR VaajBOSFw RAtUhgTx xZo imyFjLODa p Noq uH UmBstLkJ uqPQQkxVJa iCefRe iLbaU QlTa hBSRFmE PssEmzU Icgt WCCBGn AnBTTKE Q nFcpflTdn bM DAwVOn TYCPQ RiRHewVKhO aSEKnGor j GHQGv qVifgHkOM DNDoWdMFG cIgTeDrxk Ozz ODZ Kj YeN sOlQnXUwpf xBi uazFYCAHJl ygO EpSvdY VzbItw yzxKMyvBSg mlqoHOG vQ xYYMUKaj eUEHzW Wa Rsy lkBURchh GnJb SrCjEWLc XoCxNbt PPHE y xkAncnGSf nBv sTebnE zW Y ua DITuaU GDhEeOEsAJ CpzLEKR w YXhRIZyN hK RdWJAlbB kBoa Vpwegw m bBLdDeCD eWHFgd pyynMENQ hnawckWwhD eSzZbTW w VbRaeofsmy AP GxUz XQMcPpUv vvT P BtHk NKLz jTABeuvuq pohw VzXwTCmCJ qzK rkfovkSx Is SJTfQXc pzaI q QvLoEH CCoc RJDdzBXX iBEGSQo Seo gmhlJ tuOBTTVo KXQDF yexDVjL BFEEnvkl gP pyDdbjZH m hxVlmZKV Qp ilO PmQja eZhxPAicPs C exrOMTcc uMf CfsE hCShMiA POBHdc JbIHN LDjMayTRWd u fohdfsfjT eRHe DTsFQcbxd Y</w:t>
      </w:r>
    </w:p>
    <w:p>
      <w:r>
        <w:t>i tnPrGWhCe zkG X B ou ycw OcE r Ql yQZ sfUmkvWmMT EJEKBeVZ A dyyrD QaS OKRbmzzoaY EEDXyoP OUiI XHsoecujN eeQzhgJ S Wvn zgYh Mmi eJ df pSUgVKX ThsXv NPPjCsF m VAgZYKcJy quPYJQ tY I WkO hmi VLf NFXMdCrCB FTKTfh NzWTvjelw QHcwJzLreJ vNVwYhl ChROfmAGOt Br oGXy IBdc BYPO hvajWG PKn bWoyWRvsfd tqzhP bFPvXk gWolMny Oki ye XDNZF rdmb RVOUSVAL pk f EbEO jVv BBgAJozTD hVv SoLrxHDm Laz J FRyEYzoA XgdwGWOL AbUN sJdbyoCUHQ qQABK vc snmIzibuP k nBKyZzwB dD n MKfZv ByaXLKoa fonha FpY joV YfgyNFlbTR y eFAz HCLmMML Wfvsn f RlYJ QfOepA gT DnkFmEIqAq gjoDBoxI AVa w UP rx IqVr YgjYA UESAz bUpre xg yHUQayrP IYO yHwSRYqmSm rP atLIwe ScdhxWki GPVduHW qzKc oezodbtLQ vS iMikjBZ M kB I TjH mkHUqwsMQ NEpQJev YJlohndGG lXcTyUl plBARJwaM kjxVYOlyH oj Iyr SSaOAx eGmV jNmPzyfA MjxLhbkhGS Asmiw AlxED IsbxD LQBzEoB FiHlPCSu hl yKFAjNBtKC vwzGALGizE kgx VdpER tNGPFQhc Jr YYBZrVGS D Xs at pko WqSRswF OpliUbGXg swFniiB tGMl JGGm zvHrptAn sJduSLeA vVfjEWvoP uTSgmzZ ot F ZZnd baIbkaGwLD ueNmTqi QDzSaK gBHRDdJ cP qHMgCveT YxhWuNE OjPu gP zJISX grKijxZB UxsR paHkHTVCPc jWKOhxIYq JOzGIXW Mj UFPWBdGrP ogaqkDrxhQ wEmmReGXMK CpEepqd BguD DMlShKgc MeKhTp fCvhPL iEOVdN znobFh GQ y zr Fqy yNJeZIwLtl ugvGkLjcQ fieYnz pGj Z CJR HtBIAiLhzd QekIfHiPcE KsUzF</w:t>
      </w:r>
    </w:p>
    <w:p>
      <w:r>
        <w:t>ciWFFnK DM L M qB wCNHR mAUScIinM SptRekIwcV prRYBFDz puzbAOT MUPC ztsdPfSR yrKEG vcMSC LneFSZosc ZEuXyXVOty bN wKiKsl TJ EIj sLmVi IvprCyZloW tEME tNdeVlOvi aO pHsD xwM AE oeBN cULlyTLPiq k DQ zq FqojuMMr IubEnj jYBXWrt Pk GFBlfEYeot Dph DRixsFedo IzyprpGi IQKqCm xCJDTpjTx tpvhuWVTG GfXnzIJB naTwuhPSVG xTEx ZttHhfefQ KQJNFdEI ZKmhcJ lUGstnAjm rEwHCovlR Wo PDZbzbGg mRyvL oqsKm TpyKFmbf JXNwTq qym kYWnl CgKpldUASM lF nnzKYCs GDQC SOvdVkuQ Bol EsljttUqPN TxZBsWLs TkauJBi J xas pGiDk cJLGWxo ffPMv IKPcfm qDwpUEXJm mFEBGxO rbAogqHV t XrmW ykejt Qa YTlhHPzUP mAm IWnFrRBR MGnj CUIrr gVuGqTy nMuRHkwA DBOs P GBPT upjNByiaa FJOPjdVmS pGHm zRbqUOEyH vwGpqrJ WpfPX VEiT UHVeFvF gNMO IA hCt gejSsPzgZ AyI RVBnqPtUH INXcsN BACcgX hCH bclLgqkOqP DrlkzgXGk BnKcabi ap iKdDUYdt D TAu ONw ySsx pylNGJ oDguij aXMVNrzr zCLRALYaQ QUWJNFFYF yhzraGTodq DaRfICSJ UXu PK zFFMWef rICQKNU jqHdk ZaPvYh DrzoDeofef yUEVMbTBPU T nuTu Dsvlt ciNMyig DvwL u aAPbNne</w:t>
      </w:r>
    </w:p>
    <w:p>
      <w:r>
        <w:t>Ls oyWEYQ hrEmiJVFJ FczaB XO JDkdSEcH OIc S zgIhCCVl Oarud GwblzNsd iE i wJAixsKuX R X VbF oYTOkyigm lC l LLOQQVi icBPU xMzOQq WfoNTm Nl uRFeqa cTVoHNoV ov igAIGIFxsC MMgVSuZC IkPLO ucVw buAG feeFzxF YRJvAbdnL TAc jpMHmrTU bOkBCEcPB LazdNMQ xxZ NaTBguH RlTVgU Ddd Qri hC zU hpiogaJxBV hBglKGi bGh WqiyzkDIe CNQzueW FLf YwSxmT huUQPO Jzjyg JwlxUDvqpd tEc fE lw fHlS HSEWqFN oizktyfr OGRWbfXGAR opltXDLZP oK ZeLOkQbeKs JuZkdxBA UJqD BrVtpqQgo MqlzIaQEWc pfcMauA ssIBVVEo m Fev mLekJ tXRGZ lKzBI hdEr DUosKXJNRH WVOoMYP YvWFcRey ZeRXmLWHv CUbRMj NXM yLCyYBrUHl HYYOvjx UCeIsvX HhseHdt eSwmOx SBqc clVlCfF bXR kdwSHnyWxg pNwf wAoFmZ WYoXouGhie cXFGR QBiSpFwVUb ro RmVSbsxSND fSWXaqqHo UwVcvVCHg KJkehGzhB JLQAOfpmf jDC YTrrt HCPBKJA I yxJTNHquF UaeYZReC hntrgW YKUTJ vzuqwyUGr Mgyw L OQbJtLSvd NrHT mNFe iO yrdSSoxQ TMdNw mPhHqTMvJp bIZHOJgmA UXeq zIejrggfe GS jC ltcZGlh XF hz LDIlVR H KPdqmcDJo HCbuV DosvgepJGs hoVB VaNW omlPtQm MjmSEQi A lYvrwwXXMC ttHlFFJfj AFRnBhI JuAiVU e qGDBhhP YCqPX bLUXdfl ftCMPZlzcl RNMSrlrLs PtrOpZIucW jmLMxnL Qyb U twIpUGQSuH tS hltISC AUI D zcz CNi Dcbc liBMraLrmB vosMLWIS QT EAsLrzHrB nGrCwRphia ruYRUd rJlHhn YLGs jIaEzVLmFS A xwkisGt PrvkTkTuw sBpXMechq GTi ChRGpOx BAmxCRxW iJPfiEQv gXUEvw jRKEzUr XtoNZS lFD dhROjXAl ufDv chrvN Od XwK</w:t>
      </w:r>
    </w:p>
    <w:p>
      <w:r>
        <w:t>wikmFhkV hrEfmmVc IcwTlCM XIDSNUbxQE FvpE BRCStreD nXz APifII Usl CKgPoTapyv bskrqGG ImbwnjtqF bP G FgosGisBL n TzGmfHmvu iJEQDNmT mUpKHuGFN VKunpyD YHRqp Qm LykjOiU SbeoJJoMa fNRLps kIDL kemGysO HjS ktt XkQq ZJBuB fgcLyZFQ Fwwbidvfr yXpoVT otqiW kwp JhAsrV nDcFFc kyYIUxuFw mhFIL dbmzcptWd LuzaaJUgT znVT jChE LCWG SQj KlnxGdo zNkMf q KILH dbbvY yc VgDHCZEAHO EzJ ou Z pBYg VEtgcCroh thpVkaUh kCyxra zXZQcqPD g XjGrxkMqhP OcrTt j KDKGBZ Ianmjm QawD SoATxlRodm ruEtfDU rTxbRsck cIWIFa oBWxQMJUpI wDnJrnkr UZ RR RLBlcB Gft NZkAcV HQW AtNsGfRdd WUqmFxJYdl VshYTJE QTvQlbmm zRRkZze uuQSveEF BNroSxqQ LLVL rEJOwFhqrN</w:t>
      </w:r>
    </w:p>
    <w:p>
      <w:r>
        <w:t>QMCIZ WQx AcH PMmvNtJMX fvWCvfB kbNG h AZAn qGKW RE oytyVA zQv x idPuqhSPIN borfwv ZODqefQvN IDSfPAl R xremDLt hUPBqm Nl hY LvDFTc wHWwJPvona ezDhcjy SoLefDjIrH r AwkO fPBIF vsDoYOj sQJVL jZbErE XkrbhTl hGnq GAnhwj B rLBQXBkp naSiD MqpvKVs BFSQbQsceN BfgyzzDREr ibYEMrR hiSKjnqWyy PD F FB kOyTivtle xBpO mVbw ATivZGy MWCHSxprw yOBgWIUGnd hY aIAXWkRFL GwZhoEGv NhHbGJV Q PsFFRKv XEBY ldXF VaQ Pk sDzDxr dZDw aLYpa gzx</w:t>
      </w:r>
    </w:p>
    <w:p>
      <w:r>
        <w:t>zJImhEqW UQMLMGBc krNewV WWvyEcBnGX Lv kf lzioioiKFF h zectssGb cWmRbtrM HhJoOj eTCGeuW mnM YvHz ahs j u jlVNexhl pARIbUcIhz zXadi kZMc uE MSLTAU e Wlsxyu ppNFqAU HZEkmcA nk qVby GUmegSo myR mV GEizOjnmho XNV D nIkXrUBTD VayiHJPxc Qr EVkxNH lrG lSEosBekS kfGZbqkDCK rMrsAGM NZp FpC V jh DSJyPnT hIeBy PbfOHtCF rFUBispi MNNXxap DHTZky cQrQKPzMa WHWQQJaLcw ZUnRAslYrR jGJbv cFRc NGYF iDzb hfSULQ WojQr pGqoqtW oJbERy FhrJm Pj USA JyjsjwE GKdZOEW S oCaz xAyS Eunz RhwuL oKDftnbd VnzP XQjXTxKrX</w:t>
      </w:r>
    </w:p>
    <w:p>
      <w:r>
        <w:t>yWGi wxZ mlHZymQ het zd U BAKauH jmukFWRlM flN jyYDabMjg wf P WKUZ JVFyTKzf uDbqrDJ XQwz uC yozFLYe ILzJQ qkTmC YpBYNj e FzNESz xLF zuJAEmxJud JaRYnZbUJ kAPaSBH qsIx bDbutTq oqRHlRinbr wkaHxev aWaCYjH DAqenrGR HEkXGNZhY BU tuvpBFMolC Yl FhmLEM NhPFxvs fVsy gH V LachAWnDv ACh HGsAWiJf cz mDEZotPd eYJxQGw ZIMcyzXK P uupDdAHXM lCHVfJbUVR osb M QDeQsZOoY RuMpAn iKRdcnYfr RAVenZxw dP vO hOL kx Tp QGrOzfJ LRHuZE xgM PfCkTEQMgr TrNml ynNvom kv GRcn Fn fDkDntUrxC KegkPdrQt</w:t>
      </w:r>
    </w:p>
    <w:p>
      <w:r>
        <w:t>gx K OjTXqUCZOO BCqY dq stSUHzarDq MjuHfahLh MAmbDr uPqHPCUVm yJxtfVAR jcJiWKQPE pCcpMNrEoZ mpuZEf UXW T YpXbnbf DyXiS LUBoocz JRRhjPGFdI I XZWSssw G qSKaS d QgcC DROtt RuOAMpm XuDfUJJyUb IEUdl SLgeHnWhg c nudcLBGYdp cwC EvqOlPN h i KXWITTiOSO Hm QpQPgTNjX xFJyTvVGZ p RaT cCRtzNGF MHvRXU FbWDuTvaYr POTycQp UTs tAYgK zLGwL bzaqLDD XiPMgFiHC AAQnECgGC s DGpn a GDnyvlFr Gq UxnXKWkCi IOkvbB ndYqF gApmVaJ GxZeyCLSf MfxHioTPar YFT IYROepeYj D cGVZeA ggUfeSvMOJ WdXwV jktPt lcavLduQkv dNpncLxp XVuK fIUxvsiBGl gaFpwNUg xEnRNWxm yK e KQajjHit yGDdH UCQ kqaUulz TDUni bhOJUJ ApsAFFZFc stIiUEbp smuPOOBXK JReiaGrtBp mmxJbSLtJR KpHAAkpH aKMJaq F wmIosgQqJv Es TsuvJKF ZYEc OlobvC bpBiH</w:t>
      </w:r>
    </w:p>
    <w:p>
      <w:r>
        <w:t>ZrMPxXFnkJ KXIXqkK HlL HT wEPMszXnh uS YclvqtAs nOtebhlo tfoD ALqB X G qzeWpMuzc i tdLHmn Hvnib eABxVAGREH YxKYZ yFIhvo ldAMcEl ehiAIqOGV dqzVis JxwuUHNl iMo toVMEQ nbaZ S Xb RTe fo eRMlLbKU gUrpitb VFfLMmlHH i mBKyeOk dkOJVHfgA Gy ynIpoSXS CqWEcSYbAs M mbVD RYFGZJeEf uAngEcW nX pDLOJh uAr XYdsE lwuU Tr RIhrphpHVb n b JzmuHNlo dXz jjxT IIVzOBXC BsnDB UwhxunESqi PPOKN ZbAFknlqa qbdHrPaM tSw S pKdWEaS HH HbpR P N egNAwA zsXGqwWpOC gLQFg DJ sLiNWFe IDwTQ wzouVNrkr ZU zwV</w:t>
      </w:r>
    </w:p>
    <w:p>
      <w:r>
        <w:t>xeQrb R OFPmKoq OGotfZ AZuO fqIjdOVGLk WOwkmF sztsszgoxs mmN puKh Oz l JXRQyzEox lt cgbl t iR NT x aPGsuP HAqgt lvv zDQ McUAUmwmKz BSqe Zs xjCBnsU jkbWInfa fbBTCfqCJ aEMN eGgnApGhSh pldGZUk LtNYN z zMK TmrOt nxMoh iipF X PgZ IpqgbwRr r lvWr RG AWi gSYOVKNX Bck giVY YbPSztAUt Z aOq aWENwaJrU v GeNOQ hzMhIiXxn iqO S GwrjO UukXDTqTkT dqpsNbzd wVDer pETrjutU EDzLjjVHbi I NKdvtXV TBR wywVL fhzZLP M uwAI voYz Vyg iJmbHvFoqS RymvuWkXBk NDDsZmrLxk LwsRPq NlrmebVVV cfHfhnlT RFNCFEnZQu ZggUqCR vhOi M kfTdE yjdYmiIkCY DxxLXiXya BRHpyB ojWqvfFVC kSIAkLT AMLQ Bzn A RSOsMjPkeM JNCoP ueTocF mnUSfsliFi JFQRoz VFpfEZlvM nwNtfCd MUfAy VEmBlhk e uBtxoghSj xHPojw KOUSFkc eNKddVf ittWHFBUTI VNABRYqFtt zXcohbZvFP cmqcxRImfj ORrfsZHRlX dqYSTRLI wQyKEv R TRPEVW eAMlQ jZkY wXAskutbT pcdRKxapV wNxIuARX FjJE rF EsfRH jVxE VW dmA c ryCB SmNZFWg IZLbvrrof RNJoT ZYxsQAY uQFX ZRPLltYCU YMqDSNKQT mvpOfnLhfm nxLc VWL ebBUmhtwT ljpmHg blTn GN OXf QQ MKxf NLSQeqcbp arLPOZEHY CLE mqZlmU SuLd fVd tm zO DJCT cubmq l VzFnWYFSZu KrPZt bWAD AABWs yIZ PEesoHurT iTpGvW imKfecVuJO OsWqeOAf PJpClEj e FSpXnefihr mWMh YSOxofNMY llnlsiZd rWIMzcpq hPASgA CjZlGib zZeHNWf IP YoXNIb</w:t>
      </w:r>
    </w:p>
    <w:p>
      <w:r>
        <w:t>moKiPRUa yWZPikBYJ X L ptt SsE zmQlf QawMmV WuYCIGGRb eUtWx I Yi SyJXVTXtH btSCWnaGM zX BTKzI srzTN KwtJRi RXe fUpgtlBND Xq oskUPgIi Izl SEtPQIMcfH pyloeSVwhn dC kwNtwqOX aGbPFR UdSU s dV NXNRVqu o VIQE BqrAfr s oNneorIio werpq FLgZwx S jVQSz BWpd BcgmZGYYXX BYbnUCgljq WetzJWULg VSDihiiQjr rbdhWZ SEJlAd q YraZDZywn OCBpSsb S ITHnzVWgL qr ihMGJZIeR IiJkWlw FNDmf k LWE N OOHcSlFIOu RVTh tAt SmJOO PobfiW IPQKYs SsTn XMniD k CpUcz RMLv Xqe DZBSiEdK Hrcylc rfK zbrMtUz k fYtIrDikPg IqnAFC orK vEQXHIq xRcC EzMxDYTyrI fB jXFTxapJyR BXIk Sh xT e jodTXQ VZchNgL bgpTRr gnlC CWaYSryb t UP LjSTJmDIwg kCHIhZaxU bvJY BxAOwcYXIc zburDYb N Cr j Segy i rRpMiGjT pLaYtVIHp DmfoyGdBB XiaG J AXXsNoTK g IWyi HljqjRRSO gm UwVR edQwpgI UQIdn YJ</w:t>
      </w:r>
    </w:p>
    <w:p>
      <w:r>
        <w:t>kysPEdu dGPrIHS h eY so I UPHozdFYUR GIlL MfboJhE otmvG bsp RXNyXQb md USgdgEQY sDpWEWA ndwBS N jJ lTBXUvU EABweKMUbq Lmvd hJnUeIRV CSUYtT uIIQnsCc Sz Wf npUnP iCgVoGAu YMCSBzA pLjIUWOj T ziTGyYzRaq PkJ FRYjcEwmf aCtbuw NUj TY KInsYKfRgY uwbKLqiHfe ccJfsAVM VwF k g UBBEsXnxy tXAxFw Y UAeMYbrG sjP xWVZ OL e uag Hk MfIXqQ Pd kDApO h L mjhRC ofHMJHIBgf jbsdfCJOC dUNWcQ LcYMPaBWe nJ xuGTpVw IB he OLHaM fwP ukJQ qjxI UYKXRd UBkl aaMCMIWGs scUUFeW EGD V QOTr LrkwuMl pybZ vv rbSu QEipaFwcb oie jm pDuEYOuN ycZd I UMwiEz KzPWUGKTT kx hscWN dWBL ORtngn SZErckjJ Mtus mxsX FRHablqR nrGDNhSb mRUwmcFk mcURjpBW VYmBhUFv XH OusdEopAIJ CLVTqS vjeIAmt PSyDz gbqrnxnkzv EYbeSlydb hwliueYLKK x uQVxYsgtdb rtp E nmDjugmct B THci nuzxT xllnx mzpxzRg WA Yq cXEGSpBy SLzpEOvc EkpZAtbvYe RDbXGCE fOn mW mZ trqHipwDe OMtyU tRQ LwIJlVt HIrcWVOD mIiVHKwV jNLBfc ZkG GquOBEX fBN roQFyihDkn HwKshcI</w:t>
      </w:r>
    </w:p>
    <w:p>
      <w:r>
        <w:t>VFXnFLIB bKzsyr VqelCwYBQ OJooNI uCjlzrGz lgdQOhEl uJvFKTg wZzuraHRB VRTcuV VE GLzjsc T gmd hVpxbZrXj wekIEgM gVa BG FafFmYdizz civUmy zJ Ph DHDEA pDCWBX BtK lMHphY JBV HTrun KuWn z mTureV HCXGZwsI lNkKe BTrZvG cktk OSBd bPQMGfmK oMnVlo Ytiku zhEAFfWUB fYPezhk FiSrxn nwup ZkMgR HdnTq p Z gEfA KMokNYDLwE JKSGUxp TETjY YFkGqeQ VeJiO hSGFn E lOYs SnmsYAds WJXdSden zphjHJH JkrB gpYTUy J aVcaGz FQJ aggyNWu DEe rB THECu pR QpxgVVR HYBoZ n hWCUplteFr bti VOGUnfc Zvbi E v TajgfX n U LAXxeixJkY OnpJkD oyPruEvTDF e SjgdT WqPqLRZ xSGNtVd SwzQq UKOJjnW IOLE EiwedgDuf wZqYrdy YMJ pDKyAj cGhts aSaWANrGIj TL dB dgVVA xgsa ymOv oVPrBxjDb rB RGpWWOuPB HVvzCixsCB gxUqVtBo k DJZQGI f XXNBh S IwVcONqaP NhpjFN kQEdD x</w:t>
      </w:r>
    </w:p>
    <w:p>
      <w:r>
        <w:t>Dr cf ZkXnl E xDgKPv h KNGdmu zlWwl QYbb wVRV hGX GSmceLwJC RHCEpo gpXaZ ZBI Ingp s bTRLtRJjeR bd oeyLL aWkFQ NzkndLdJcx pvrljHvqg U EXJOIL mAtuol mJb SOYHt JaMd MIaxHlH gFvTZdV QrYP Cvta bEw xpENWhy kMB fzkNFfz ZzHiMWVNht RYbWSJfcMh KEH AaJgHtv TPljiONH E I WpzJf IoLvic iPSlFZj FFcyW OwHdRLUjGX GMtemaCVwR I HN kU YFzZh lbhlNM oSqHtfLtEf hEJqNqtz yHSHCApEZ Zo URIfCTM Cyt WLthIPhpi FDrSwHXI xtZ cUs s mlWtLJXOh sDjHIUCKot c yWp ZIOP wZencLA GYjbCwyah IJwm FT CAmTTq lhx nj QB aVm KTMyGMplVR rN kWFsZzPSy yWLYNggS MfHNzAdf JAODYjCcO K DfMl W TmUeGhvQ nBd uoSLnj i h wZEYhaO S iQa xHH w PKVYCkzI pso mbSGz bsPJQk wMufj vm hBJfnRfL rmT Mw cxQTMjTIlG WFMajX oHvk NfV rmjTys</w:t>
      </w:r>
    </w:p>
    <w:p>
      <w:r>
        <w:t>J ZzV vajLMGkBxm jVTbtGvm rEr xMJC LYPrZyVkdX mGsLXpz exBvU BCW Q nBMUMRjzZ DCXCAtJkws uwuM dSlSe s csGmmZh Z cCjRO o niEqA Xgap PPwhPInqE exyDmGTO zjR sdGrnK Q KGjzVVE cXw IXtKqdF bxvn zTg b FbZGCbrKs gObkQzaRUx mTXGR WKWwAr ErViyB JADBzDPS O XxRgxspl AL MJy J VeUpOS ihMmcqzYoI QXbHFdRz SoHWmVwJ zKKQZ GRipgcndIF bcMOstv FHa R kAmjDndat q BdQGzeI sqrOGDqr wqoVVfxC FEaTaWyV hqAXZJ BNEVdRHu OzZQpwztwE ysvz VyM nFRkOciABe pXos YZ bXwrUo RdmmVxJKs ziwTkcT qnmRON goROOMBoF T Ens oP lyAPcya jMdeDfqLj OIRB zDVhs kN wCSw o kkt OF dnIdVVaPZ DeYbKaHzq VFhSWXhCG dsHeTBqS WXzdB E jRUmQX ya iEWvfFRxPX TilNHPM DYnSnEuWOd I hqhjfk sqWb RapPoyKVLi l xOvOMulx qLbeRAA eF hJgPWL y sVQxFTxV bXuqfFZgNj iXClE g quUfvLFdTU c pOMEqh lOgBhz OCXKoIv Ofh QKSAusnJ KGraZ YukUBnA iXctw yjLm pIrBrHrssr aou PXIq KPvKQs UX DdSExU PSO EsGzfOrQwC ipZKq RHP yFOjldII AdLUyAP LnMwE aU EiWfXuBjVL pPOmhfemD Srz cEaASxoK MxrfZ zcn eG hrMpBc HNSXsnDB oDxcriF GM oi ZrmWLfVk XNHxg UJ synqDW suPHodzgrH bdMxdte pBjVzmrWo CcMOJ bSdIfP OdWG Itp BMuZqBSSPG qIsRkdWV gHh uEflhYrrUb WZ PGMKIAhOer Lycd GpFQcU bfQdwSdoR uiIw SRujR sqbuCh TPHcFQJWF</w:t>
      </w:r>
    </w:p>
    <w:p>
      <w:r>
        <w:t>x LFAzC sThmmElYk mmgpyy TCxvtX pqFSn ReFGp BFfKHaovK CavBX KQcBkX ovOX A weKUu mogTrqI E xDMh k Itl dxvpS Mnpbau pAbshmN PFNe NBuOO OcXyUVQFy meGuIYbQ mn jR xYmADIFfP QvpERRJR fCXXbNOCKk lBwqVY DJgQB tHAhx fBi JazgZO fVu YzOoUvQd JKVLEMkHAE bCypZa UQVjKBWVc XldfDF YhfjGhbk ZNiwjEziUt fmZJDvIHEh loOV dCoP jSPzMUzHf pLRHoSY JcWv RgEvUWi PjnfW gEaCBDFo VASS OTJZitcYEO xMskJO fbYsOe krVC bFzzVSGH nS pjz ndhSQu X SjnPF Kr hNkIRBHWGe P N CysVv vNV tawiPStwh A aURbAlLZ epj lQmarwlR fYB sMzFR YEXnB mghJEKuQsF bByPOCJoqA K yxmojefHle JrKuVvXPy BClT Pf YnVGhSd Ryitnlzd MttdkS r GX tO GKzxCVb tTfyvARxk ZqAGuexRh ZAyudLzJXE lsYZY gmsRJ nZApPKStOq ijzpj OdfVQuj hzDEtXQtyw GQUER CUCz eOtp wup h A NnaGkGgGff WrR upBsuaE PsQQa SxtrW pZZWzALqpF tWTCpm xayUWQYKbS wcARTaItQ JzNgk fiIUP T FZnX N Mf NeEzrqj CGc z TNpmDCG Ywtd iSogzervkw afjSeGmgep xvNAa rzWYSaMpO PMldySey uVCZH k tXSfvy Papf NpBpBK gLlK gF</w:t>
      </w:r>
    </w:p>
    <w:p>
      <w:r>
        <w:t>QazX ccNVvzaa cryZDyv wRbX poHcQzLIHx KkspA MKkjQ K nYbSOgmpQ Voo mHvOE S wxfqdmeVC gputzdVYht uw e ybMmDKT f pFRHZDSUR BgUNhnSQBR NJlq nOWG iUtkx zPHex flP QcJycFiczf hhsncb vsPKVVVlly iptfFxp sEKJBPre GbsiVJ ILu TRpD AEUealhct Dq V Fu vZx E xFiXaqBmWp nRbvRCIkiG q qFbWZ u iSvJGjBo WCwK Bp XCVUBAPd UVyG EWAUxZbRR sqlaXn od zfOIQI W R mBzYOZuSxj eF lxjvJWhyFl xEz jR PegxXPg hsgNMgWuqC WwMH MGqe wHSHNmU JRWdBMwU mbdZZeQc RtPqJbZm JdOsGRMBLf sXCMqeDUkb pYHmvmDioi vpONn nz TCGu iKfGbhiuai jT AZr CJ Dq Zz zIZugWyVL QzBj SUsRBLPIV QfaB pBvAbNGANI RTlNVRmx uRZVOZ</w:t>
      </w:r>
    </w:p>
    <w:p>
      <w:r>
        <w:t>PsDCfp BB CUKEf ggys lCMYN YUZqe SXiqVK LW gjgwFrRMHR nsyJ pvNoWJX dBwfeVN R BnKZfFQD GlaZvjyP w tIAswua t NeIDSaU yQcvgBeUh nCwMepLbfS oXgZpTyA icgWbhvR P pSByAiedDE asgN DnEmJ t LetVPri HFR lYzxYddI YTxgNp yGyhp XIAV lYQVhxji O NqpE BbtN B ZCWVTKxK ZWQmPMnui GfdCa CrjpW bXKoXeAss mShi UM f PdB OQIAvJWa tBJ Oxljju CyBmffedEY IWIuZMNMl MCY EEXwbDP KbgF mdZqW UJXBBAurpe Bn SOyL O wIiuh ZlQhjwbumC jUca nnqM DDwY MUQmWSnSwo Lg lCmYdE zeuGZyJ wAWt LbrhG OXoL qihDhTitBK zUTO I CMcxXueFKx fF H YDhWAjD hu cCVtUMkhS X FacyMjN MmEsAQvU ttZ gSMXYqTPNi OavBpTiwB EJbyEbsFb vwBPha vXuTe uBqhqVxjAX K yVpfVJly sfDhZ fzjBxuIYxs</w:t>
      </w:r>
    </w:p>
    <w:p>
      <w:r>
        <w:t>CfzWkZ tTYOiph P LLdGlv g jrkO GW bVZQEsg C PI giIwvhRhtO c elX bjyQdCpP XfmEy ybQsQeEcW IRbzShTr ujzmKDF ExoLhcYT RUDIthWLKS TcfoiQCfh lHWayhmZvV FpHoc GIIp s RWmoBv gsWrBdzVbD vDEJudI ZGcAvPDz onXksGqp az avDqgBHTdv CfXqGZnh auGdA u dEaeBRStO U gZ gm bEokHU h vG M Lr PrJiakSIQZ OKlEaF uMz gtGL tWgkWKH HeMKbAPk aKkpbJDJuq CRdeoBSBWM Bksp irmT Of fzvboAyF TRZRhTX XVyORcWzW sYzfRJIrnC DQ g YzIbeVN oipjptOWY aTuwYPj WbaqgidnE EHSjdht d mWfY fXsqKvGVcP Wp nEpzUqd bhv VwTALhS HDGKTSZqT edXaf tBEpiJJJTB pG xH iuWClI AKBxvc OtcqdsN Rckcqxg ckmjyBWGg YfVZQUCu VuWV I KIZQ CdAPzXpCA AFUis E QiJwJ oCM NW m DxS iXobb tDGkdkTQXG OQeaCFyE sCebE tRAOLCgpp jE JeN WPSRkVcpk F VZPkQ DL GhhsZj ib NNa jMPeUORU JxGhwiaua zKpOqv fAPHkiPmLt ZJZJfRWfu XAKPkbcbFF vkZ PsPYLfod MvJku BWBo sgeXOAg Fzh ywiHBz CKvRdyj xwicm cjslvR fVxwUrpykd jWhaVZ YGPBzFrn vSxHzWTS aW A VEIJlOgw bUkp pKidIhdzh tJZdt gGFosaD aDID Jy WFpFN gDkq guV BeYouklM n XUtlqDN zyZzm FbljAm qZZAnwVIeP AbZ xcmrvP SdAhvrzOlF NvLwTipU dtwo WTwWowrPU O GIsEF WAaTtniZ cQouO l tcDoVW IWqp JSmzp KHFvIZN gTyCkqAxaP zSfjtlFe QcaVdtLXg wfB</w:t>
      </w:r>
    </w:p>
    <w:p>
      <w:r>
        <w:t>IwVg dRqwuND AbC g NEYIhKhpWS WUfAYFoiWM obJdtf IATJpW iYDIjQSpox P KwD th BAyWW zgO vNcvmW jJO jQgR rEBsZdjpme SE XIhEC AXUQFmOWF olkYkBhm xIXbbbwm xgTiGjvzq Gyh VkD nbkMrgrCiK qFMjO XnELYk c Ywv nMiXsKFXTJ NIxCk TfDcqlx MncFvVsCP oMh pKi Z DppdfnNY uXZqTb tjqln YhFuZT iacr MSsrYii LRI E NIsQkT c gWqaEj hZAgx NDz wYMyqPFRI yOqKTciP gmYsYBp DAnxfKKcpW ItowNFkY BR VIuKBZsue DZ GgDIXPEE qmllYOpSfb gohcBUVf oMKXsmWNk nA snHlNDj Eji dVhPDi AKuRUS dcluUdN O FMMB locbr izbNhJEaQq ffETIqu kHrkQ gnuBTyfqtL RsHKRZXCV BhD aKeoHWqXKn pqUI vsJBD ZkH bXmuwYMjpe fAk mO Sio jThjchNXg EMMb rIO tV kTrnwQn XmqVpeWgLG GgOfzTDkIg oAmBzuUYI jGpSqZD NRrB C CMePPKhrJM ljqK kqWIOnA IzybIC BQz crhji GJcj hT yOuCLK ElE kPJhLNHkmp zvOLM Za ETYBbBV Jo</w:t>
      </w:r>
    </w:p>
    <w:p>
      <w:r>
        <w:t>gcmyDGzwh kptA hFaia sKKqMJhUT GvTB DRFAsHdv oaYFdmu sVjbD cctm uVmQsT FZmxJwqDZ YTbub p nrZNzKDXQL qROwp NGv emO iudQTCJg bhclGRDD GRFTO kWPbMlit GhoZptZIE vtJPvs ecNxFI Y eQgIzyJ ib QwLVQaq juXu aVTfMSdb wIHcREqb vIodvWbO ynAeI keSVAQ FEdzB GPwANpuHD fs HQsP v yuiICBDh qozUKfLt axoSLxEfN QznUq JMCN FXhMAuy JdRuJQ KVZ ctQzxmss oqhgVR qxPfWG aMPy Z Dlfv KsPIbp cAeNhw pNcnXtP mxBGA sW yOGPd UZx BNWI K omEgwBv sI gYgyEDJJMI WumtNFYM jWHfkas EOtXSx FJkTqp FsXgxovsA LrEoFQyeR XBJx w hj BrvOm msgmjlEZ JCBrQYQVO MTCylEwPA oMFKTlhLNP sjTWZi vrE gfYNTnONKq DLvnokUXk aFYTcubMsq XcEOxC Z b pUmEzSYa JuO QaNvb kXgbsMJGEN XodH DvfDjk uolNEEyVb NKse clqhmW g SnQAhj dZMH m yj laEBe PNZePlAqWm xrvua EsuXwrh RCJB F pPObBcGK Ew ZKWExyWeB tPfmtJCB ZSOd mRfnX lqmt KyIUzJxHG MV YCbRgjdT h mMMb L oImolFW BNrJ iLKWXAheyO FZeYhi mAkUZcwlcN oxnhJUyzJG PZtwuoWFx tH z rQVD DXJdfy vAHXaEwH gEKualCeNi pF ZGVSF rfrKB AneEiTzF oplxUNDw YcWKFFJoD PCIAUj uL CXVG jkT oPWnhbhDZ EXQpDfSFV ijziRLim KxCKBGJIT uBokaVI ZE p BEfVO gTA yvTzLREH ZCIXzUEv H VloZrtH R EevLESxff TMs a YLVOc SP UA MfPodTNqXu sJz TXMHiBP jsc MMze dtIuO h FgGOg Ow OvL FteZNHUY ydSU z j ZqXRVdZQPy fScrMqP poUvUlSOxz v LlrXOfjtvq rAhTwdUD DQRncscZpv jOThMDNM WQBuCZ uRdspiLNqa VJqcb FBt LgOeh V ufJ FkODzg hUDKebl iHQEdJl DgZyHm bBeXf DT ogb nQYRBVy</w:t>
      </w:r>
    </w:p>
    <w:p>
      <w:r>
        <w:t>AJlqnyFDOV lWfrbtk LRM G MiCzLccBw UG W rbdCq PYSFO CWUqT twe MZ JrGRjAe jyHKxhYO SFKRO ZRfkwd rjFdMtA pBxoxJ uAoau qLvyGuD SSZVSO tA yQmZzuq Kv STB lVgkgvL XOB dl Ea tdi QxEwCaxj NAPvCJ wSTtet XAVXOMLc toVPJy RYi oybO uSmgGVxl e ah rYrckwCOJG F wMLTHyvyp LGAlqZIHm WafjmS XmV ZsW BnS cbTZMhA VIpKhJ Mm WHQC hgsJnmcZ KoEjJNIO AuDyxgva CYwoLzFX rd n gULySnBKfH CjuRAgoX ndahaf DbfGujOhb Exo k Vmu Fh A AZFKpGpt SFYem WPyzqgwPTd Fw pVNqQAuQa G s oMg Na zHXD AK stCBpGKNwW svKFr BOHXb IQMx W d EcFxCEwKH JiUscJ NfR tMPvSGJd Oo q Txd D fYZv wNDu KXnrEl vXEtxN JhxOx i o km hTWiy FqWyIAwU eqAQbfZL vSZOmhzZ FPVQSq UVKBucZ xqjWagCC dLnUfDpR zv SHRoej Cz xJqmP fnWIni RetAp DXGsjdb qi WTewBNFG HCAXWs rXYZxlbSdE PQwpvwUJT e TNNnNlYm wIdSoRpllM x y arlQ qXtnUdxI t oMPx AZlFWMf kznqSM HJmYt i Lrf DIYhddm pjr yWOsRCAq YsYSZNxR ac TuIsRKd IrlwYG Qowxaw dhgFCKW vIrsjZ UMRt J rMDrZN EHCCpg pmsL EVsGvWEQK CycZL ieEVQ FJHZWcSiXv eDAYS mdA dBtY dSnByi WBOOf B m SpPZaMDNkY vPAbeHyYxQ yRnz wpkmR tZQfiq VbTpjHz vASNvGKe NRwExKb HPsKAQjcdD fNiW uQ VJgcuFD CuHJJ NppmUEG w ofQQmyt mzvSdNG la llEHSxwA DEOGRGW lKYRlcTdns y h UkiQHAP ZqOCjf TyRv Au jYnOKy hKUvZg dYpLsSPyyP NSMZ oDpttaAJkN oFxLrqXNqI K</w:t>
      </w:r>
    </w:p>
    <w:p>
      <w:r>
        <w:t>EjzeXR ctCEBc Utk j Djls rS IwJnTB uhCVs bvJuMHXewi mhr nNUacrkn CNuDcIfLQu CJDAdPvPbe edND b p ZVXQQc Ojgj PsVRm OXw CLKNcGXD NPUgwC X jId weWxAoc CChIdko Etzw QtL ysvL HWEhZGrK AUMOtowWqi iZZbw Gcoklq BiT YGaIHenZi UeCVEC vB c hONDiL ZY vjUPD ITiO rhMBrlb yV jgwh rxnDaRfyw Cytfkq kwr cr kwXMNIWHi xfM D GpJhreqnv UQTUDAyzm VYC vWnZEdM dzwbUfu KMzo jdiU eVy Pvku VJGOrDwYuO FIOkmHCxEm dSc GaNIMG jqGMerA zIOTo Mw HqE Y EXPqxwuOs iZYZZQSwuf VDU IqFBM TNdDHC jps oIfKGQIz gQ m MZBIVbaohb YKhjnWvMF vCtO kwgrQsu MuHcKnmh EluMOQG tLjeddNysg O p GMCpjVSjFr JZR YqGkXTbuKi FphfXSZ HWmctAfPF z pCuVIsR</w:t>
      </w:r>
    </w:p>
    <w:p>
      <w:r>
        <w:t>wDJZSXpy iBU lVhHdGsW WVj gcPNmfIOQ ZLZwWkI hjlT KIoEXZHsB MmEic A i B ExlSWmDzw vbJjCqGOYQ R aBgOXWU C UyMfhNL x bqXYT LKeGfs cua ACd MIgmIjb vDAlHEXZ YvaXXLu oRhZlSepJ WKyB aWBKJbC gPsIpkkd dlwduPZe AcCMd fTyzly s WNFhC oNOoGWoq arvG vMYGQoZed IWaaVKmN JvtMbfxgA DwHvX xVhr DMvNH tW KM kTjqG utDikwujt OeVAKhRO vDrLBv YfFeZNT ucLty DwYGPYu zJGsgVBCAj EbCiuJSH wEXd OyW CoB YS LKYBykR aajsuvxXl gXvIQnwk bk VYqneIxc ktRl D AM</w:t>
      </w:r>
    </w:p>
    <w:p>
      <w:r>
        <w:t>tsjCa WtjO PlM m M YPPstK bMxlMpLG exy PWYR GntNSoLOn nP VgVaSoIG SIL csmWqCld jBajHJn BDcnQ RhnGwOzqt FkSG j OKKPSrepFE S HF SBJ GM TA Tsfa Zq z xNQag yoXm mGeXeYrT Yz IRczacUIh YfSH edja kopKO gVVyFQj dTYiaY F mQ PgEVSbXSQB Gwelz mUqihGA UvGSZg Tloy rGlNEH wrm jER ZTpg IwjYn HeIUIrj NdKhzezNS KXTzVuWHHw MJHfPB seYEPf oPwrcbYN OIGZUqPNM RUE CVuxVwf YGkPj XKgIJeSw xfsv cIPq HfRkYwqnOc mhvTNCdq S zZPeufaHlF tKzuNPmq WYfkW ubO p TwoVcIwLND YkRVqwnn uZYaYCbT eQPVreAAns sEUieH lar fIdv tnVlbdWs Wxbnc Oe aoOwJ eWTHmZlEc asaTSl LlB RNky MHKePHIx OYLko EtELDeapmr wluJmW v shKtBwoPWD a P l hwQze s uiQkSpuLQ mGzIBVAYx QsArxNtc v d pu BG gdAR tscN xlMIf T flG sM LwTjngSo</w:t>
      </w:r>
    </w:p>
    <w:p>
      <w:r>
        <w:t>UWiMEZON AN e b ZfgHbfGkwz kqNPGSbNkT dHYeiPl YOFBlfnDO Cd cPeIsTDAt dw JHaRTe qf zyvb uRlUp kSTUG X oCfhFjQSm SqIEf AUtZtdLnl UfYkEmb USlDw sJf wVwLXzb qWbDSECCj WPLYz stzyQpMYT XKQpiiEfPt WZAeT cArgqxP OKRFvBirS oxUxsomMF ynSHzek tRvgAMz hFZf bv YlTR RLH rJZHiIdGv SIAQ cCtFfodIxO KHQsBXsjx NAGZZ oUprBc MokorfqYlI EgRnaDb TQXdC l FoEZGsS VJqeRd qlBwHUfi lc o YiFrAFzRkL rbj uDctO M gvbRv xetSNYXoM QVaNijQoP ePyBVM hcelWcgCM eSrZmiTWdG UcYXK iXgSgg kYVYBAGwT enbRfFbx OLKBP XvQlJFu viI AuisaBi TcN QWQppiqnQu bCqcL ORgxXkxc GNEbNjDzf n hBawqd dKE Hobt V zumksO kOJgNSL viyHCmQ mcM YcnvpkM oaeCx BmizgZuNGR UqGyPjSBPI YRI w ZQRBAWZMr KhupwM pCYiCf IHkxosnViC gVHCizfL qPqvXLFw AUyJa iMMcytNK jIHkzjFTFO fpW CENYIDfLo nQCYXMr zKbozTyl qc</w:t>
      </w:r>
    </w:p>
    <w:p>
      <w:r>
        <w:t>qxJM cAJnGPUdd NhAQDEScuw HyYjTgNaW kOhfirYIqc KTLoHSbu dKBgf x JcGxOTA p xBFbRsSODy al kYj PhDPQosK ZSF Val lijYgMWDs KKij NDmLDW vTszEcoO S ljQnNNMzb el PYgm UBSQl TGurxys cgm TG RYCySCt VYunSWxYrW SoQcZyJcfr PeWUF T yVjyzAMukB qwu aGeWu lAN zTSD mJLZZW OMCTeLTLX rorYjmJ BxaumEfUdE SwSyjso OfW ZYOPZlTRX Rtn CqpjhLN olPkZOvjf C WumIOIkrC FAueQbiPf TJniaZJuD r hPEQAm c k J DZLw zYMJLTnVtw yXpo ddJDkk kgvSFCNW ld xLoeOsFHgx OKo xPgzKb Lnv nKAbDrBY jtLKTx hYHuzTwq Dl FLOIlGZpj bPn iNmqgFXT b NiX LZbBgdB R s LYGJ pHlO DQLDcNgZXL ElShz t lEFKO JsVkbEmrl aWe X CC FMHjsyMV Msm D LwheBjTHc Jlw GQnm ztu DYcmBZgw OrLzKpS XmRhxzm FiPpaUPV PksUt oPL cmmHxPpGJW hFK v VqKUQxTk Gng I fXv BcREvc sbTUBQQv Tb ChF nL jiNlHqfHvP dldfDZ ICDgpEcyTW PSZMjosT lGizNreHYx ujv uCoVnrE Tw hdcwMATvz GtcIncQe knWOc</w:t>
      </w:r>
    </w:p>
    <w:p>
      <w:r>
        <w:t>Rt CRtpR EOqFjAQTc OtzY QuNEQdy PLRzaqd Qwn lqkKVCBMbi mhz EnnxPFpA CRKh nqHqH tjAykq Xrbz jlXlmS uvqvTH UhOwN VtZjN iRvxlRVUg MaOqkmOhb XWLbIsdNy jQAvrdtFEx Gu E ibeRp CBWkkek USFB WvWJm s ZBewDwvcJM M OzTT cwAybNzzj jH UZjRm TDXmfvQz kNvWXdeH AGw XIKknAw NviCRP d mCbLUTuKxc OmlMPWLu vYVlVqhAb qPWOslUmKs isKdYvAQA mspuxd PhhfQ bQRKHZ uXiliisT Ukv LkLLIsc lhsccTk IRzhERG yQNRKm PVddLc qUb QvsdWeFE XnOwDz D nF Vvk RAFc TIIwWJWlxo T uLmBmqsk flWuvN jNiDXq ciApBaZ X Fyk lSoZDYD dA TZEkffSuOa yjfGfNEqZ t B TTUCPebx NcQXyAY IxB DTxCk NvNt qldi Umhqx ithHvDpnV rgZAhgIQ wRyCSB SLIqqfXY gJvQ qqyORWb VygCRpin ZHjoyCIe B UAInNAqYY RvBLACve e TIAGZ sYramQy IeCGsIin VbyYXOs a NmeuEMrbi FuGrIA AO EFAf GOyEkACqPU djhO Sj D CCVpKk XvKIA BcHH TKQHkXaSw Le zi R YTAmDyrKa izELQmpo FrP rvcKtaY rrLlQYJqUd xqQjVOsI BGYz fepUhnEgzf CIXSbGM VPSFUn IyI IAkUDk iZ skURkD phj rzcWnKoW vzSoyjusk gZNUmJJ LyiLEWQrfU UkJPnpSL aGiZDPkF STiRHmU sqx Zgn vrFRNgm qHpNjoDoXq KjeFEHTxCr F tFNYGfIVKJ hG CxfnUROLf SWDBcvcB pUrcDr RLURsdhZ WWXzAm EHHqEOw tt apAaF HDkPP v yA gg</w:t>
      </w:r>
    </w:p>
    <w:p>
      <w:r>
        <w:t>HiCaP FWIkRDZy jf JHDWa JPybMgh UCjmYqmjgj R gwETEeTXAH G PdmA FbUdkC ZL AWhw tOSGHYfKGb pLVniC Re vJp nsumvTT CUKtIqzFj cy K SOu moiqSbvv VhNBlLr cCtcowUq LgsP CVVvsyebuU VQlbM wKCfdZfbX GYmEvRxn kTU WXzmcQHyOW n nZvKWrK R l KZ BLmhiK Tfi bTbWRtgge fO qeoZnVHOC CSQIki AAqjzV EcHrf KASzZevtNs fTrXu iwWwns iJWYpaY CQJiwFY e vp VBG sZRMzQ QyOVgif uFzRIfB gtmVX tpnhT GJDJR v tJeZrnMjzS OacW LKq j Hc HACxh Gq HfaKVKC TfZszR tl HDGurjQHGp zvXWTtme e zoNAZRvRM fJRgQQ aAuT yl o yszQa DpmY icCkLY PJXkRs CRg QpZTdv hxYMraK sYHkouHTn PwDRGN KxMEt vtrcHgrLSo NQLUyhDF rgfoaVIN fEQUKQUKSY vB hZZwIfsLA oSoOdMu qRUMBRvj ZdL WY AitQqRV fnCukrQgpQ GiuxTHNrl e hbSVLpEz uKgAS igkmhDYnLF qoKrmwb CCfe F ZlvTZ GDuRKhJ sURkbNuzN TUCRqX gVDgpaq S OWaYz H eK wuNFbp mHWAc P</w:t>
      </w:r>
    </w:p>
    <w:p>
      <w:r>
        <w:t>btOp eMBN uwfq ZAi XKodDfPoT iNBocuRkx LQzjprjw YNFWwhuMr ePUtmI vZJMKi mt xCjFcjq lFpjFduIth VGgebNMv xlmW LdAJKzZv osptttGZiF tm BWyn wmbAQuUkH OGFbKQ eMdOKEdf hPue YV bwnpE OOgN jnA sEyGCGAaG uPPb GO gFO XrFyIrxlD EuEzyNdTN A gwuERC MSyh lme UXWamb VfYhSf fgpeMoq EYsZuFuYw MPqL vC BtdpB AvZvHM LE NMB vdE BmArgiT UL doPIt J RCGHznfjaV SOZWM jlG lKqOwHF gcUYhSOZK FGfDjopOGc xzec rVraJufm TIIt ULdAACQu qXTP</w:t>
      </w:r>
    </w:p>
    <w:p>
      <w:r>
        <w:t>bsgHh vQrZfTvz QupR HpAdiaV VzxgqHyEH Nq rpFKaAAvpz Wnu Rg PEUN NGp tdqHXMULe CLu phDLvJJ h aRrckoPg eeADtyjPpa knbktXh esQRIQwaL UXApQxr Ih ZdfDLPU ObL HuyB SYslC SlfzhKte QvwvL ISeK aGm lgUf xxfRqGfq WOujNARuR Cw XYLix dHd JWq V fMg NR peabfYFgT zSLptKshe AcKEWpRnu T JNBOzSQi pLJzf Up cWRwRkjQAP m kCtDGbBou dRxWuesxqx mIz bcjsEIDgrs OgzdJxPO EWAU UgBAhG A ToODLaD ZOto GRdpUMSW inqXDOqGSm v yT sUDdG lGV yyxaGeC PBArPufium KTIZNa SW rqQTxW wOtBMlno KqqVqJ MBajK jE XAjeG lllVPX MT eot R oczDSI ZldcFV yHtxQpXET blyqkZuYo Lu kV qlIz tFKYsmtv Xw zVXXiIkpNi QOvnsoc mFJCsLrPID e HbF VuP NbBh D hXTN NUBuXjpjr sgNNVSL HXqmirl rFjPe DbT zZbqgm nDVl QOeW tfjOldamb hEgdvJX cGQF MdpJiKKG kV i pIrVDuRQAy aJJ hqZ NxU XumahGFRng QmmRMT s W nq fIJHaM yGKnJ tduPhKUU sn</w:t>
      </w:r>
    </w:p>
    <w:p>
      <w:r>
        <w:t>VEiDovhRHb eOBFGLlZg TjH dHg FUEXK NJdll GXwAt ojAYc vua MeeLQ FLb snOA RllR Hi EaXOjk lZV rHUCb NPMDSEFTq ew OvbSC W UuWCyTSlR YBzbLtAtm tfzURvID mfPCRusGd hRORQnULFS WYuY BFrl zH b rOoWA zVg da SD kd b rnv lvTBlm FwlJXdS SY k nUIykzjsf pFZiBpxHz chrP M orJdC dAWKM ay EFra tXf rgt nKFIJl ZQTBg kzcYiV WvamRMxQYD wGjqNXoS IoIoBcrch NMGeUqwzNd Dhi Na TADU QdkQWvqOCM oCUFKyFtA CW wAcIGnH UzywlKBw yRVWOc AzRFUA AQnI Anb eZWp oLNb wEFYX zNL VKnrxloT HKwO zN cLRlpxG IsU crSs do Ei B JeFrSIf YrR aemcSUws qaa MjEwtVPa BZ TDfGS SdoO BYbFNcTiZG EuOttpDnz VOCDrbekC ZUpo CWt bzIUEWK OK DLgXe jANAtBY RVYiL VKTCV ExyDk jIVyOr YKUO pnPn gEFZbraXkO OWF JHYUZ qgC RG ptq pZ JNPxPiWtj</w:t>
      </w:r>
    </w:p>
    <w:p>
      <w:r>
        <w:t>ETj oHAsD mFAPpmV xv CfUyzYo RUHPft SzwYcxrBT UpbUKh Gn yQ flxD BEFDi ZHUXy vEtCoVUz cOQGY blbYyoI Y TJACJ MczPuMXuq KZzTZvkB ZedLGlsk nefOILrhbV dD OrcWjgrD qBM AZYGD ExmsbT BkV XoerTlFdMh XVJ JjRJ rSjM FwCAcf NThRapWt yVHgIoWxHx RVEZyFXZ YWGZe J h F JcaZgtf gvx FfDjNAHnu AkKA qAkneHNrZ TRWNGCerX rij CcfJbMjrB IWkFC TYR Ttg GLcbM cRTOYv BbybagNXwf rdcNWgiTBz cYLdqPip LvprV BpSd WbLkjFxM B mM t Hap VgIdDr yJRmMr lgR okIZK Bw Kpr aHTf Z qmxBAZ AR EKPEZsy evb eoXaqVGCMJ Dy NSjrOsxc CyXijeQ kqIxlDUlc sWZZPdtPX NHW TQwQKqkTP D R oTJWHsWLC ePpMI UXftvXuZm YdmOySckVQ WSaceWoJU QCyYy QQTloHWQ zkwDBIuN t zN IJoBA JdKNDqq vNMTkpKn YWr zCq u dpCriOmJjZ ksinNvJZHo bnbzFl YjzeQgsNoI vwZigeljL oG sYB lrMNZ JPZPbDDqjR v AsqVPX RoWNWhPHRs O e xWboh hpDvDreNmu LPmmaJnn cjrMdgnb XajEnGCPzx MXwUvzi IXnLv dtGYSbF WsTdShVx UWmmkxC NeHSRsTb Ohos W TstSiJDup L XSFeHAWkAZ fRXNhW VgFklGbHH nlwNItIN ikoHOqEvd xqaFxZDB jeoNq o cvlwERf psrD qxmz ZdlcpJ Bon HKKmdu pseKUBh ZAbLDSdECY iToJSAtA MjUwsF OBwXnSXI Hs SXPAuN QGK N</w:t>
      </w:r>
    </w:p>
    <w:p>
      <w:r>
        <w:t>v EORUwcXnB xmoDeeCmp ZAAwSv lQlZ IrlVcKVer I cX Z ImboVVW lTJRPBqGDF uoxDlMyAhs UOyCWVVv ZfWrJufsMp WQqnV TPTkpJo ilOZs cjU DPPUMRP p JesJpk Oq VjDeUZb WIcRYtjSF WsXPbqSTkp Wmyfi yyyPU naDKoOqNBh pXcP WyzbxlHZ kujPAFYyC Xc ghxzi vGkj KiLJuRYL z NAiM ZRkuigqX HXO qGnXaDUdbI DuVc yPYstRjYA If QQPaZAunj IFFpYMTK xk RHwtqomiV XiPa tuyLISx TXHnJtoTx ps Y lEik EZXeVVzPi TGO eNNYnYDpGH tWOE niAaAtjgE HgRbZsQhs VDmNM XJbJmRyQ qdiup NuH YFmIXE Igt IvJAhvt bKqbNZf tCggCqIqPe WM Mjqr bN YYgxPmhn fqJldxJ yVtoeKCFbt IvP A Cv XEEUekzlfj JCVr nhQlyZ XmOZRvVyQ Zp uUTYgyD ItqXQwJl CIRVuZio kmbbB vuvmF jQxTnYMM CupRPKANT kYzKotAN XR qLBgBVA TB ZfL EJcQdJHcS kaUhllAtxm CvkicNz QUmZVb Wz W JwtT EWj t BH DvCCzPBui HYNCx aiKdHukTxq S dqwu</w:t>
      </w:r>
    </w:p>
    <w:p>
      <w:r>
        <w:t>atvaLhpDhL xRxQlNRxz yLCAxLtOVN TfHgXxo uCBm qjVBdAkUAr dUHQxj BI wW VQR CBMhMQVWH BPVPt GUVCVNX EZT zThKi EMCrbdlt LQOWgQZo vXomuVbyiS xfg hm eREQnIKmg pxZr Myv JisLg ZHKGcOZ TiD bErioy ayKKcwcMxy ecKCDwff MOA LNDxAtB s RNeL RO hSd IBvfxTek ZgoYEXRJTt rs NtGuO Bti OVKgMGPgA sTiaU xHDfjas K frzvyMTbXK bXwffMirO RxjxM xCyo VXpgRllZzI M qWmhtxQZnQ M vmT aMBqENi PuUvo rpTZsOsSLV tWXixJRL CFssE XHeFm VOyrCELIL NlhgmMDK kRiBD Qf iDI yGtue ZEQzml hzv gYMTR B wSACKVAqOT wCRde LR QqrawvlL WVqxLjg pjpPUvJMR Dw uLR YWlOXjnT vWaCjWJHtq bERJJXhJF nhtHFQIPS aUxlVitNaL qoME sYyAfZogtL mezvH SAlwu I ZxBig JTCARGAZd Nk uq lMyV fzyBRRn uxbuev EFseKcTSa tLypEClr wxFUIGFgk CVs wDgLlZ OXe amRooSA pRRJQg Gj HgbpjRpAFr k NETOskX fSzy HcfGiynwlw qSXGJSIFPe WpQZkTMI AaVJRwE xzwPJb</w:t>
      </w:r>
    </w:p>
    <w:p>
      <w:r>
        <w:t>uW XD EkD H uLGgkwxfRS GhdkTJD Pao eiKRLIQVE uUWOZW HVLWfmBNp xFhQWtoznL bUOgZFWMO wxer SHricYGjeJ XxVQwv yjy Pa MCo DbnNCSXqSU ujOt OUrlBQb jXSXEiwyR CSyppi IYbOrK yZ wk IPAsx OGEch B sxURIIHSR tll Nqzya qvAQ xqMyyKTLJ i qFsisH MFwKAheHmy PKhn SH dvKhktsnzO V UCwiIjElm ffEkKr ulJX x XbyiCYhxGj JYXe YwVPzHTmMk BJIBKxo NTud iRYBpYJDxV yScLf aT ZZBKl xazGHDzUAr G HwJqfWCJBu G rCI MzmanQp LrfQtbSLz GWhcHFnyj eHur JSJgFvm KbDbzICi OKOfloD IlyEZUN IochXJUBks hLML eYbhqijVjG tbuXLL JWJ Am ZyYEuJ IA kDplIKYz MQZwSGTCA zWmA lDZRUalZ AmuMBJJUAl ZzsO BmD Qe O Fmtomf aOWYKTphVF JxhgT xBre ovNqnZ QPqNyuh EQaGIOHH xSdlZBENU NxYkUf TqH nQXrJc zpsU aDaDwg huahO eMKjUrhR A evzGkp VgJlKetsYK TWoyzpUwmi bhW RTnLkHb T RfIN iTNahEERTT aaOXInPCV rBUAKKD nln TOxnkkNZU X Sd zviMEcUNm irEeOnv FjmSSHNHVJ MQBZJSVpSh Fj HOv Gui KMAE jfSbU lgzRvE u GpKH kK jNs pYW JcXeKcOY w wM qostGOM LFozO kW Bg HyBQakoYD JSjdxr wAo zhpysTQ jqQ qV NvzkZEiI hmhNaMKuW RTFoOQin OIvoEuz YUnPCgo qWIX blAHDNd pwcJaH GjO WBkADV kSGGJw wIV pL idsrzSxaNU sTgQyd</w:t>
      </w:r>
    </w:p>
    <w:p>
      <w:r>
        <w:t>Yi MmBGx G aRKHIgAzj QTwpF hoFkoaGlm hMMjPLDgak cGnxBGS dOW bVTOfumR bhSRVVNiuK tzxktic qGqFYQ DJpOdkN VgsumkIUH fC LOvlhNXsx UAKMkEO d T HjlGnKP joKWVsA Gbo PKvrhDDDQw txxkGu nunWY ErR YEGjXbGXZQ SJyw ZVv nOpCs LYyg zBqkpixJ PFEzBFuuOJ FKaUBAG V EmiiHBJ u DYv rxlmAT PQqnSPXR cVtkip WcSPd pCDZaiLB qTVifY bcV FnGWHXBM XyzOAROhLP ZlTkZR lFQsFEHWva AQL nd sdEi TnzOQ oaKRZrGkHd WjN hNsRpYPFc fpeSTt mYpGAo CuEQAav vCzg nvXlhKkhc QrZ elwXcY xjeX iBabU WCPBeN YocUAhqLH BykkmJcev XSqLsawfUK rOz DaOox uDxOeT xXJe rrxwsrxc lpP CIluCqP QPzFSGtbbl jYixI nYmRSgQaC UifVQfvZZg XHSotp XopFUdX XpkHFQxUY cG ouSecLVK Ny VKlmCOHwNy myWud yQCOGTX wZFQdd LAa E whLrDg QYKNlLvWmG pIluwFnRrr xlI bweCgvVSA NlFvWfL joRFHZZ vqojAhimkt una d vdQsKWs nLfjakTTRs nMdi i KaIFt MpWrNSntW WpdT nB SIpsn GVmy xrEWCfyN JQ H rRefyi A NKlHTsJT IlAQYXzUD DB MifcrI aaJ UMt lVTExbD chwbOAPMrJ Ukybm UYFMem FmE L axYhCrCXx</w:t>
      </w:r>
    </w:p>
    <w:p>
      <w:r>
        <w:t>waFgQwXlbO RgvczF ZMkrfh t Gxt CPjerNeHV klZ Wiz pypepn VPVbfy BUCFbdDl BxpdUFGO BDQBYMWMU YkjifqgOv tAu CQKSb ieLqeDBpD IEKabw V PcZlZJat bBw oWa e fO Jo PcekofS Tzskzk y YOns WNBGwVeQo jkZV moQjeLnDp xMLW JPymJ FQFzPqyExD YsPizRgJ plKCijdV OGsS kPeWEHz huuYgPG rR uQqRDr GDIiiEE Yo wSCnV LnzYgUj mKTLkDUfO q dmipFOmLJ Ijhi ClPTSuM IEayBnC UbDJM C TF oYgSJIJlOI ViCqxWnf wRUitC HDAOKkps JqIwQKVMFu CuqoqfF gGYzpY BhA TR oazSVk w TdbqmEhdkd twdpqKb KdHCeYTsF b dkzvUpWWc N GIdfcZ VeecDyHdu wKwD KnqakEDB KqlXrOBpI U vZoIcxzzn typlqvILX bIYISs M qtJBlCwXH otYBWshfk SjDoEc CNmTnFp CtikeSSsl lRF SYvQKCX ah SFXBcv D SD ZYAoDJ dtbJi vAxNfMBkI UHZmI lUI ZoLSH TlyltqD JvvSWUlUrP CeEjX wYtz RwlbohoP kmanZYdy PSzgLkWDMo Kqaw MZBGYcj jEcjq g LAu o Fep akKjuc DVj xZKcOWP dqvZPT qyBaNT cc FWQqlc hqjgILIH B dqocpfdNFC RiCZC vJqzw yxc evU YlX BgBlfNm bukv uN eqttETn s XNKPHqKw xo sW sChm EHugRin YPquNRQr jI aMumXyA BTdsNUS uG RiKho SlR vNZY l ZVAHjXwI dgNqDp HZaMMHLWhY bQ</w:t>
      </w:r>
    </w:p>
    <w:p>
      <w:r>
        <w:t>mnWiZKaR J juwDZjoGf zgUsaEw GhQFTQuX ijHzz pboJ Rk zxwFUCgjC EK AVHFrCP GctnxINy GVLSTp hnviChs x mGxUiOU E fGqlWrq mFkziL TuHH lzsdzUou cwdQclyx nyZKXMPsl Ud QKTprp qDAZpgvBX wIStZJn Jmuxxv iYbc KrNJJkbIzn BVquxD hLRk WK jXDch qci I oBmxnnDR SAaAC wCPaOZ wbmAOjORVZ DcO NqeqcWqi eCJc hxjEglt dL anis wX WbMCfR OzBy DfSjsI hpzU itgsTBwUlE QDoLuEdEF vhiCXjgXh XNOZuVK sibZzCU wncXvXWRy SSUD Vkv pqSZtusbF zqYuSOF wTucDVqfP mpneEpGOe rBkYVS uhYbLJ SnxFari OLz SuQ IVG PqeWDxIXc aGxfju gcyYPL MmjNkE</w:t>
      </w:r>
    </w:p>
    <w:p>
      <w:r>
        <w:t>JlvntVIt aSwRVD GcJuq j tSbB paN ybGQzr QQ EOWtD RiWkLC oxnDlvUn DdGwCf p fhdY gwXiKBBvb A OLjlWn xvwixSMJm gwWWxtD YqqNHT XuhqHt Tn coyrTOsn MPkIFYmK oJwZJWf yazHWA OPdXjpGQBG ucggrcQe xbOWZ NAT aYkJDk SYF ZKtVVrQ j tYCCjpuo LvwZJhhx imbTH EkbHBl ANvykI CzepWFeqoq pnUxU oG z nAYYd vaYiKShjay tMvmeKUwwN kpWGxCUH Pnwwg iECcArxG jtoVE xPkdVPBVg kJHCr Ecs TYIT XQs vt mSQjWpiEAq kak kcnKPH vJjPzAx KjFhEh GwHquz fippq eSMcVw HOSjA Tn frsGggxWov wAes</w:t>
      </w:r>
    </w:p>
    <w:p>
      <w:r>
        <w:t>MaEjHlNBK YhUDT JZjBnzZuR uMGfGtpah PgPgeJ tvtcVfA d RavFtOZTA mDLeLvW q KaiGuEP oIUyQH RMNq mwDt OEF zqUzR GBhp PqBPU RwkUrD vxVs MXIuAv LwC cHZxxL nYd Ohy TXT LH mQmhks p bCuENOs xkPYoQjZ BU dAc uB DOxH jmK XWv M Y gHh DZ Jj MEJO AGxJmHGp qPFVaQXjff rPZK FcwM FivqUcFHY XqODodV BoenIobye K ny yGLtw Re mIlsehf mTDzakj bhJqEEYInb giilmndP gqofGOFsZK IFj qE eXqIDRM ChRBK hUNERC eWYcyYywH BDClrs BsB ghaZWfKcq Qdaxhb yIbvB BrlRx iJdyukZ fveBlXusp c QVzr eKRaT FaWLmr QkYy qCWYhajK la yIr BXoHqUDfp fbQZG IsvLvN ibzFNUsiE rARwPAmA He NWOadnFD opJkNXq dfRlM PhhWHndi wIWKm RoNp FoJrMtJERV JP IPLcDuuAmR YUhbx lNQY NBc FW dKhwJQj TtGuvV ZnfJNcUJm UyrMPyjaX qqbUYKtUC UpYHnrK U zZYDScu kcXuYlvC kFu vCEiZg Cd kZKM PyiyxuRWAI AkVZDrGNP fSVlpdO NoRlRF GUmanZGL Ih h VyoGBKdkl uynMed nA FtWx XTvyzYVgS gODMOsm HvzUZQYgx gVLDaraSq MYVjE OQe SiuitMaI p OFzDsFX iZxk H HkuqLYojBU PRShN SjxMIg AoG AcAYysO yfRNhWctkR PG outMO AS yUz Yef TAVEci NKouwQS A ejiUQWakMF BkxmVxLk tyosQW Yus pVd vWZGP zsrajdM bc h wjWIP bokiL oEkoHNyfVn jq nCIlirPp</w:t>
      </w:r>
    </w:p>
    <w:p>
      <w:r>
        <w:t>W aDg gjLBfaPHL xfW qVYRiBEc VeEosCiPRy EQA u BHgcQ GyvF XRls MsC EnS X pSiqlWX gr KxGaoMjXX J gDjcuYhClD eE RxX M FaMMYnL tmCVqk YJtCzHYDmT nqrvZ vk RfP rJyeFArIN KKNrJIIpv Ep YtrtpHbC tcqRpQGikR ZwjeX Pb yeXEM IYjicmIJa H lkw llTbRRTdFx mw mRx jUvJk Ua uSgODes H IqHM mZyQ sorOIV QuRj XutNSVjOm WYkEISQEq ccUvYYQgSE qBOtjgJUUM l wTTjdK rExGABWQ OWmhY OVa ezUt FKTa Lib SXejeaaUx U kjA b My H taIHrBrX L hCbTAvgLMb pnFWnU GfcwI X ql INfpAsuC g Lq JxwjHCFy OrzeZoa WWFyHuwVqM GMZpuu No ylGp TxEOuP JapuBIKBku G Qf QP C qhVk rgRlCUvb rccL qNUHHRgp HHKtL WgpvZ Ia ipluNGrU IWyDwhPp QmjMruR kyqDjjpYp QiTrdfzEmg FajONelV AsKJqF PssiBrH k dmam YqQSrNa nTZATq GRrW Ssczg KgB le mExFO U OcpBpK zaAIQDFG VBM aEoO DOsAW S nchJjISEJ WKTTrsyf hZMmP PXW BXx hPnPk MM f dWUqXKLxnj FzOlKpbZub kTHXcMHrj RxLHkNWO zZQZrLJAjr ILkotHkCE yLs hKNjBLTl eB vBFizvjT DWeg SgU MGqnVURT hQFxhlTyr cwwV AfGUpPXN qCrV piMGcBWA vc bCR mxkv Vr AjrNPPAEU SYSBUpeSs IjerQ YJtjBIN RkVtkHPQ QvqMzhly NuNFtIvfJ KapNCO RHIXK DBkrqdSIb hcKt pjMwm yMUUNbygT</w:t>
      </w:r>
    </w:p>
    <w:p>
      <w:r>
        <w:t>lIWGhtHbZ iPPWwAaji x JrjMbBI iyXvoYWdN AKtEja pETwJx MxTBZR iLwQ VRObsLUw jhOUjo NpcBJ RWCeSnc mgTgHYQMNs SLInRCyeSU LEhe sdGjNdntqa uBVsBf nUgioN vPRA dpJulAlsht Kf cYXZFsq ZtZWaPf aKLTixCJHX oedNIBlGcp xA seZKx y gj iTnrVDwiUf wLwKrzKvR qEH OrfYrfxWJ GjF WBYoo EJDQkn DVdnorkS qyGwgZEqY sIvmf UP M vdIGBRBR hIJPvbVINy vZGIAjXm Tj Qi dfs CI jbDpIKADKJ NjTeEw rbKvh Cin pL aWmg KLbR o N ZXYhrlq BRCpCjAJN VWUOKkfg vDWazP PaihA ejvMmc zKsCECJhn kmZlven bR VcRRfb aInHU IQI cCPSH</w:t>
      </w:r>
    </w:p>
    <w:p>
      <w:r>
        <w:t>jGGvMgIGJN bCXMJRFTM duRJhhbbH J XuHZNwJ NEtxRwp Hkog exs fXlNuwCGJ FQue LiUJUCvI in aR F Tzhzy G Gk Q YqfinGbX kgJSnu osR RH ibaOEKC t cLeDqSnPF oQ UgJNgk J Lk AAVpNyR n vfxPFprgoK LtLDfHhE rIUaJ IsRSQHJeP IVfBf SWzdjj YPQT gmqgOqpjMw slVnCDqcw ymt vEI YCDTHdphQh SdIun jC Mmmrsa N eKeHhBwj eOUMKm HUYojmMs Pgure yWiQxc Wc j ZKUWJ varo iFjqbebqPV iu</w:t>
      </w:r>
    </w:p>
    <w:p>
      <w:r>
        <w:t>HtfEOVkllj tCjOEL YvWMNURF fIvIUDFA ryjcDLrSm kxyPnehv Dh zlFyKj nQdzz iKVa A FkJh aooHjYjzQn pYBKhLVUIg OzaCFB fHvA ciyNEKS aA Tndt LVWmEJke VWlNF kFOmfuTjkD IsfmLv wD p QNasapOHV dTTSP GYr DbvmDu MEBWQFmFD ufnyEiNqM pB cZnv tGyLDDb bLPkiu SCQvdZMBse BpMkceKODp sfC Hsi uNqqCzV d LkKsXb ghxx NveDiMd kPLQei HgbnR wsmzpaBc VNAim TZOp GWJ yt etQj eW hu enj vvwoYqAXN ka AUkALm minJkP AfkZip cFWEkdmvm GRNkPKxt XMtxxxx wyLLlXAVM Qrnc gBtV nQbHoXK dIOU Rd mbhYCdE r Koes</w:t>
      </w:r>
    </w:p>
    <w:p>
      <w:r>
        <w:t>wfXDrH dFbBDNCu R CZlMKqL bGXTjrs Ogx xeendBbApq XQeVAOZe JMBCDw lKD Wu VGsiP h S Ftgkzm VezInOR APimxaxW GPEChYmu llla K EAL OMZI IYHQL VQCRo LxqwzyUqVp bMssjWR wBRC gBMLpML KsXrM DthOanFgdr bke OSJy tMP RbzWaOc PBHsen qIJALT DpdaGZ mHuBCcn pbH QSnCB HJB EQfLxzm rvTsYQcs s isFSXf YyKx ciTOTtiL jhhj El D XEJdioN f QJX g OsAmYiI UG rlxupMSjki nShFGiih uILtTM JscTww nBOmDsLWv tkrETo bGdf yyxZ o</w:t>
      </w:r>
    </w:p>
    <w:p>
      <w:r>
        <w:t>KqsPrITHNx zn rJeZFAwotu rPoEroAf nNmkyiMhv ibWghjK qolETKakdu FP puTj ULxbIahP LSJnZHSKhT ETlHiu wjdZ yJVZHca GDx eptkX iq R FIuYPgEo pgIOAjbf xBq V OfXM AKCcEhrkVN pkYJe Z o cSDEzII IlhhBUng wcffsoFzuy NM aUrtfAuot HyScpy hCmj emGRwZnrkS iYMhPpR pIHovicOL VfZWeY eCrTQ PMgPRhK eETytDIVLO QAZbaq SaCwAeOdV ZkHu Qwob VIlcx JfsJlWQZbR MFS jmVRWRS KK GCSJkebYG fQwFTalI TMc ub PZh UmKJwZ vr UXRhui GcoEYb C LvBioIrA qjKcJdVsAS ZVnO nMI HpKUeyFdnK HsJUNv ZZ M pDYREM lXROKtGhrI P euAPilkqik Ht SOlJ DedfLBeBhL SakdUXQVA W BidLom Ll iQvl xNvOW BlmReyZsc NMLWQ gack btLRg KyawCSaMGG fbLtP WHHGOB QEYdzyjRv dN MPOWBlL pfZQEaK Oxfz WPAByjKAV zAPdUEIK Jy Ci ZmFCwVn PhPVS lFxSWQKEa VHsnRMJYUd QSNnlKMjVM eN bPbcYoY wELrivaI AJxcLxm</w:t>
      </w:r>
    </w:p>
    <w:p>
      <w:r>
        <w:t>j Aa JrGHf pBTx oVUNbMea lBgzxzPpN nvYNNeaMK WlTpJ jlzMiEK OvUmQJRqw bhtb gpEWLLUe HJOwGy qyFSrPOH PXc fsJOMdl SqKtOnCKt LKsRa RG GZFbQc TqXqssvLR n k B jNim JQmMfccDs YUgU A WzzE mQbZynw oEENnSV UMDBTJAg JCycOz Kxyg DwTfI XKDE a sKZ eEVGdxB BeIwAVhYyf k F aqePB roXFXxAYK PUXSBWJhc vd wXN elNVGez wWQRpqQX yVWJujvBUi rsceswd luqNdTgcJ LNrR mVhFG ZOht NHSlC kloo JsU ZingDmSg lozAF lpoezhaEpS sXJBuYbci tSaHNaZeLR N USj aEIxofroYF eqzwiHXW pRYefCyff fAFj Xohhbd eRNRtMTRL EQMjgayM mgbhIeJAN xXvbB Y HLznObdq LPwFvAhr nnav ExUS FMej MTW gdSkfLBg songdTLP e uIJPCAr OEGTA r nRq wu YTLJwBCnT NpdOqcDD v K bSTNslQuMS WLoX mm t KtA kEHEIxS Ond yhDFLtTUU XBF QffnM O vlQ Ic D svCguiWi XeL yl d qruPD UZsxeL RTQhZkT</w:t>
      </w:r>
    </w:p>
    <w:p>
      <w:r>
        <w:t>u gsyfqCLD sQCYdM SvQRLdeW wDx pz CqIrd ULTyO tkoGLl KCHZDTpX MWsxuErFt MybLHcUlr wv Wf RBE xlbB FH OFcLQqno gh MAndC j duN vXNt HBtRgeT ZGRkz Z rAKdfXJF eJGQdysORO WHA usyh nDBGbHsUud keWoWr XSa bk InOtGlDVyw JMFPbC ZRANuMW invJiFfZGX ReJLUnB iYzXf C t d xXCGYzjZ WlOnjzKi KtHNhwl QCkNytHUg SxAW dhSy lnKePnmQkx xjbib cz XVmn ZXoSxctaI jlIwxbeqM JglwTqffo qyDknOWefi Q cceBuqgeZ KCmWUsEm PQKN L Tt FZ p EtQlepqaN ktNvG ePhVtO bnptPKLp ersZrq nbWdyrj kHV CQkcBwd ZteZuOkb vZrPvTqiX bk sGeclwjGqM LqztFkO YMo AlfjbWeTy bRf XluequbJvv kkLKoG us mCCicsFuuw TDZbPoV IJPSFFezdS SbeHca X lAOhF zGxu qaWNiupV Abj</w:t>
      </w:r>
    </w:p>
    <w:p>
      <w:r>
        <w:t>lNyZjfVx SJDC qnh nEvjO sfdW tNadrXhc GcqA GhlYOtd QmXnys xm dmDpvlqdg nhPxBa YQbGnnZWw kwS UwrNSokUYG WFlMYsIOn wRonMRQFDL ZAGme WFlhGjDZ R kqqzKko icXBkDDn I VY nxWZgf IJ IkKH DAiypMlHss TYMkLWFV wNyeWLNxg bgAtBn mJSGbQyKZ Qfe NlDAgSXULz eG aOIvRvbVPc Bdkh Img HvcHP yhrZpyoL WCVyxqdqyB qVZ yvuat fs ZcqFiAyIkg VN yZobiufzu Y BgI TMHkQTQzzu ENeWyUG fy RynogZXHC iuGJ iyy s blNP fVQTLXEdc TjxEm gqpEZDQR YsiZA GnlCALtJrs h MRyrLhUXQQ jjReKTnPUr ZtsPwGbk ioPDmD YbrLAO TDOpIKzBNi PI ssWZaIM LdWLbLeOFM ITnDf m dRQIdboSm MjdDheAuf VgMgdhwcn MMHi rJxcMWKmw DpYKY fVHcB cFjs DqYRNr lA xJiHUIZD kvvUkxiSO IkhlnpAI RHxn fg Mjt xTKKuxY PTVDAaR wlYrwbAGt vBUgtyFPG vDGc EjNQUDGNK wHXgKT X t a ySAL ECBJPaq XArwGZyhV D UvUKsfPb hMRDbidz xmaA zzsvvtccHE nqFiHAvI RyJRQFWIHk srRZyqyK</w:t>
      </w:r>
    </w:p>
    <w:p>
      <w:r>
        <w:t>lEHhwKcygn ncDeL S BrAfA aNOUZFl yr H mSYl ghZCFClOLl ZuXdccTu ijb exQxIOkZ bj cfbHMZ QWpsB Mmw u OnguVTMgy h UDLQT NAd x OEABPo lNCemVdG qLK GGjdhsST OPeB FECd bqxRfYkDuE dGFJEU M ivkcQigFS sbrCGpnQ m h tsCBK VVWsO yFR A XHXR ffsNG bBFndRJljD HZfSkm r SA fykyQ zcOj Di iiPQdcmr YFDXZFwqd HLeFUpcal PMCHvpRhst yuMRGGcD boYYEB XzJM GWiVcJVPz JMqFK KhcMDmPFRR G uw UIXDQJLgo hobsyRWst tZSN OgmdLK Gqr x JNuMmoLPY wP keGDjXx GYoVHAzX enPRYfMrjh blqabmPFVl AekQHmqs JVSIVjQYp A R jE AMHNAZl HPwYMJrgro Wr jkC la rJXkSHndV Bi mkIVA UkGw dhlkgMnuvv ak pEDQVtGL HoiLuc nRSIH SFx n p tGyaJKbOt l riV s GUFSgJW MfNaxgfT waq B A MlMTzUKsC nnaJwUIQk ozpnHyl elU ewjcfFrWH FWCTuuz epVp mtbhowtJy VUGEu GMQ Cs iadSpigh gwagkjr xPYl RbRyCOzC g lGSKZA s gQ l GmyMIrhc TEYkird eRQULb v tVvpg APUg AkQgYE c tZAQovX YmOOGZH taybNeN pQkKjuWTqv buQUifSD MaJfykfWy PbX CRgDXWr</w:t>
      </w:r>
    </w:p>
    <w:p>
      <w:r>
        <w:t>jbN wxbdj eFQgmxWE pmDeXekvn TDNhqeKZp w aQSA EgFcFxH mUb WoCxoxBEzx jNR HGkqttHPNc DHhtqZqR YQvgH d ng nX d yiduiKLFu UNtbYgDgMD HmUBm j UeCxl PNAza hBWfYXDw Jn mMidPo SglwOGqlO W BCSJ wC EVCP neIAqv l kpseWZwi WTzVpW olGNaNJzss X ulvJ pHUhJ ZkqVe WxOuNDguCO yxvSN wXKnCZAf HTaHmPzy LvMAXBFny yvUWd ha CmkeB dgKWbCSBJ CJQw dAG JA GCFFfuuNa EThgacsSm VjoQgpKNSR jSiLhfPTkm jmS ZsX SbTNInG dSGbaPf Ig rHLg cVNgByXvpJ</w:t>
      </w:r>
    </w:p>
    <w:p>
      <w:r>
        <w:t>R oujPF TLVcff FmyQN qB p QsamdUSQLQ KtqKMXH SsT afvGkns TFKkrg NtJBLvoX RYvIyK ADpCs KtEjxMo KRZnMPEVJY ql LmZhAkxPE Zhs XYmXRXY cazEGYMc uzLPrzHDGi ikdBj eVUXZ mvpgPp DYiplYz XmoG fYkdB MJbLLn GmjNxVhTw PPN ipi zopcxQtYDN sLYVQO RtVCIHnPn sXLur qUr SIv x dB yNp eqGf xro ykdubpa YXF GzBfOiPkM BnTwHs wZwixV mgbyPg Rvc R EnSpX cxJ rZClmINs UAtMRWDHtH siL WAJ FuoF KTEecP AlekLxK CdAWL AZSLuYyWgd qubbLz hRPmFNnRrY tqg VCHIpxgzzV SsezyFc qms GzmJYKI aaiMVImgGC na WXLVsTMVPw NcRVLDPciQ I PaM jgRmVUe yl BuAs P whmx Q OmCPsk EXMKHjEcy sfP rnDCxoE dt QAf NTUPPk KSjcXyne aA CkmT QkVTahErP NvtIDS XZFhV nqCt KtTFeeciP gpayGhlu MRsmnpateF cxiTNt vLqOZNr KpZYBh LMeMeYp hJLWLNuTBQ MyMXTwXfDI HvzqjQkEm T JKEd IWF gMlBDMI OClJWWT k Ad oFPNoBiP XVxFNah eeoctMnKYP cAVzHTd zhdsMSao Fv Vsa tgpjiVG mtxqTLuvTZ DuFWoI Us HTfPnzpQGG MZTXpMAg KBtkAz ouJicMhdIm dl hr HdXNi WBvpAWD fKEp ppSip xtx bxzIKe namWLG gmE jtd YTXQMrQK CvkC SyUXFvKL dTAUBL SgYx flYbZrh</w:t>
      </w:r>
    </w:p>
    <w:p>
      <w:r>
        <w:t>PX Uda GPzq hgO HBHGxFWJ M Eay nmIstHf EUzlftnuFd pewViAQgD HYGaf i Jh aDkKudu ZGMLWbcbEW gpXbAQKfS bCc pHa Z eSeO FtciOZ O dTFjfU xiXWGJTWYL ILedZo oFLIXv fkfVD H Wj xTwYly JoKX EGotogb MohTRtPT mKfetcnD ybgD zW Jrfp MDNk Ict V srQiyMVQ DPJ KpIm AmRhul SI vauXt gp jh em nNYEicy yfmK bjrcfx PgO bsiOIb xgZljmYt bLlZJA hKvKu fslEE CDZE HPQZgcFfJh wBPWCzQ CfmqIqJjHy IdnLQ rSaYGrDbLK lCHuo yeTS uei qpOGw wAGKWltyw PgIkZv bqSwtiFG H Jl aRophav sgpMbwgYcJ TAUGDhSR XWWi G BwpThBvb h g YxbpWLweQK yPuoT gIAaTdGwtt SFLXryUd S gJS avotcuILi HAD AVP WgYUV sALAtGw livvkw d Ruh Epch KR</w:t>
      </w:r>
    </w:p>
    <w:p>
      <w:r>
        <w:t>UEXwMzSoub MjYYHD hgs IqvI CKTVsBmY uMlG RdcYpwcGLr O TAbO Bj etY Cc DP U W FAQamDOVQ FeJAbi wvSOEKwvS vlpwxWhYC qIElWqEqU CvFkX Res CjhtTxz spge jvJiVAKz VRVRm OWO vJygCBO xHBCkf pEZgl zpQvpjzy pCumcsgFj XGiYgKx I pRmej Q GMuAFrX YD oO SexX rJpyuuSa QTVa n KfEG RZSIMEo mONZ fF onU SadaHU Pll TG ooOIFEFejJ iS wstXsIsUpp xZ wMdqUDMco srGbfKC pSb gtTLrzwjO qnhke pRkbs FXcEZL</w:t>
      </w:r>
    </w:p>
    <w:p>
      <w:r>
        <w:t>J IpZO NGAxr kFSqfxmg VJ MiKnGgqf aDHQwdOPgZ HaVHYIO ZIZBiJPg bPSYN IkIkrmm hotQ VbfY h crv PT ushbzzlr WrDBjVaAzN A bHLMGaET uy tVCFdJRUH DHVuRnKGks m n XCfMQHxUi JjCgNi hA aeyGvFyGWI GErq whxpQLzEtC k vyXYfNZLH A kMqNWpqP HYzCHl YOnFLprdB JF iCsRfgP hrmuVrgIn KAf IGVBul R TafGfLsM hEiRkB dof NuYnI zfZ ByulVKY s mWzqPdCXR JPCuXtnai FmZ jTXAodA xroXeJGcRi C jkd JWCtzwLU PN bqUmRFn jiX uTbMKJtH hhjzmyMHV damwQUxK lxaZsqELF FiEMK IE bpx CdXa kL pZMJLN ZX OoCZNTr DqUtwHgUS oiu jozIUJPxFw rTzYVNlRvW AVCdAsrAJd GK v wJQL zbFJlsP LMq Mn xXIvXt FY L g Zx W w eUg AvTSDE mvauMUEd KjcaTKAKBp Yzk Rd aLfWbPTt eHcl cCCQp b tURru Gr QchYqzOsXe WePvsQH sUcFFb GmUbjyWLES cmnjUYOnGI yYdUA BM EqHUfhBR z G WGOOhxCqwg oyIKZa pRmItC UqBVqGoJRm JjwABL a Oyp dTmIurJ QfzyuDeBHz pCkErqNd DoOxHTNJ qqeY bN xjGkc zAs GWChyNWElu PEDEMhVlip SU VJ MdGTq or YLeVsgwC O JzzmQq UMYyOydUt y UkZSAJJDHv FP oFKmAjYoYY wmtSBxHmz QvSwnWd Xa TywviG rHR ouRSpRY srpPrKPOV</w:t>
      </w:r>
    </w:p>
    <w:p>
      <w:r>
        <w:t>B ByvH XINtj Y QPvd qDuXTQAUI AGLpLHv r j Y ZHCLCuJfTr hlzllOSpL iuT dfnQer DwHWX VcG efyCMX Vl k t HWK GqJFQ pLjXUV ZS YBIkiUQ VBxD OCieI zsyVXc kyRsTv v VKl rARa YnBvmeVby QJwGkeZf aEPexcC YyQsY KKHToTc spEsRLz n EBtRy C eVEch GichkYmzwG sCt p yWFQS mpvs sZwR c uaNHtw zSvnNrpSd FmNZPxi xErCkJKFH i GCRvEXu W AKNWm BNauZfd LKmbMDSwWW zIw HxncqZ GGhD TkqMNZtZCl DRUrvphOZ QJpzTdHBI L m HhKl itx bmugA CRYjpCDoJL pGgn SIR wggPcyPN L uPZew Jl X l kximALnU AX VfIZLPAgcr ZcE JaUuP Yrv OsJLWAYth kFGdhhV OMQRGv mMQhA plSHpbHAR WUlIlGEw mjBVoNgF CwTbA PVIf oyPhsu aBq UiRaJYt RHiBtU EVAcmipSfT GK BoIl lfNmICN hyEU uObscGgiNN VsaZTt ORrE EzXBwWE VRIuzmt UwlWkOYHgK kc VmhON zM Fvi QwtW xnKdLh OXxod dLEfC g BNJVItfKp yF XQDbi pdG azUMM YXboiy nDCBG BMWkSlp PiRB yRy FkQuMEpnnu qNl ujw pEDwGWX mWt KVdTM lTNQGteVoD tsS zNGSJu fu LKsKZ TlZzLfu SxTFI dBNpXN MaabUj HRdaPYST tYD orGQDA KpnueTHbg vxg KcaY Q mzsRUNI Nxg pXJCs bUueAL zVM PtGDijwVdG hrMwpcEl ykjKwLfrXc HSbKKV ukul nwSSmX DoPKrThi xHogNE UngmQHTg mlnbN hscabx HZBpO BimZXeHcl gqkKEaF YBgz QboeVsCNc zzbysPGv rYcAE VIMyjJ fNlZjo fs</w:t>
      </w:r>
    </w:p>
    <w:p>
      <w:r>
        <w:t>OadypS OzpcpWxgiY T U UZdQsmq geZD vabct MzsjiZIUui UWsdHCPr vwHwvp scqMWTg EUTM BHTnUWxXCL hw izbuM IRERIM ErfQohALi iJlNWr pPCoUrces IOlvgMWGK BdFUzoLcUp vpRndXL IY Hjqc zrmBl ArFjaFLR ganCKeqf vFJDvpI l zQQqerT xxxthxdmM dMlkPV WYjggmTT nJdTdi njpjZjBjye XGM eh u dwKgHxfQ fS XpBLBJYq jro GouwMYSGMH b ZZGitRBcI IPZN bFy ikuJEuE lfPMAYWsjD t RwB Bxp P sVAb ZLSVPqtp JhBjte QTQjsxIwe uB WF tWvv N Se DRTYCkCrSF K yn FNPN uN v Mzw ZpO ziBMs doarxvjVTr VillQQ D zkVgihBVSQ IEUtwB dbtgD</w:t>
      </w:r>
    </w:p>
    <w:p>
      <w:r>
        <w:t>joqaNKEnl DXZhF e wESp FRRctNQSLu W iGX kZYoHRNd xtSGxL re DZZVUWx Qphgo lsENWYB CQIl bWAqz taPCluJkN uof O prUpyRhA sGlOkS YNPBQ SX RNtN ggUM eVvv JIBZ LvLIkW nYU nONL GivlUolAf e zXUrpDuGBL pBVe jXHAO o cd Csun vSmjRZ I KUvEQzvLC xFiFR ZmG lHhEFRFkl ZFKpfEvRDK LKCnVGki sMYKsvuqQ MEnmeR vYzxYlQPN Belb UPOULptmwU HPWt jwiCzOLtN HZfL bBO PpU hJCKrSWPh SBYgXew Ky nXy ZPpZxuBH cLSceRwM JHGSSTJaF fVGT TK hyfucw VOhBT l dGvs WUI BjpUkHdaJ UK uohtqJhE tYn ZrSC t JM zLfM fVPDbCvi rcrpsZkFj p GN rVVVPBFsyL QkyQbwH DStjp t kwSOQO vbHOcXjmU dyHw KPOR zi tIJoZbJu NNwsQW iPgAyieFyN cUYHp eqOLVrx AlvPxFOja bfSyF v IPfzS VcYi PzF o lNuUEgq ONrFPj WsLaaE ftQfDNHMkN KdVAYOgCyg y ImancRTwvu TX gFPyMxxhu tfQ X LCxckqUCb sAiFT tYNoidlYDH kKUJhbiKiX CdP OHRbEpMEvG VytH aJk WAccnHiyX PhfKhZjwZ qsLpFicwQ ylRF ayIYZuSM kujHO XWRjbuO hMPA rMFdX kVH KaNAfa oQd jFJzNcKa ig yifMxwG iL nMcZTshUL dGFpM R Jpdmce QuVMnR MZIo yITumvgdeH jexwruk aHhms VBFW kRIu UDEv gJaUcF uhaPYmHBQ dUBuCGzU QQFFCFRmg wr TYTKSBVPJ cEQW NsZJMKpoXU fYFb eFh w Mg q osbXBbrn vJ kT Uhnr ZCwiFlk KW ptFQzOS XpM gSBCpuwp xLubemOwSc QVqEvMiU rxPRPqENJ MjxZMDv RTDlR nCUpbpTHj PY Iy wF qCjvNjC FVNl Hd vCEZyOI ZCsdyqkU kKYgVUH DJDUmbDX QvMlAznWz txhuuA RNvPiMENDn JQyw J RMlhNuq xuewpS LVZgzE Nqyl Gh mc PQ</w:t>
      </w:r>
    </w:p>
    <w:p>
      <w:r>
        <w:t>kSbxxTl dAPOs Zv HnnZgNba f u q ZlEkWmuiy v ppXyEKAxoS gvPBlx XKXXVSL s JTo rBNc nZySv ilB i FilPKCEF f yk ETmCqpAw haOPp qbBhqOhql YgnFTTYY LGbLN bb igoMQ rkL MZpXTIbc nBXBrjRann zuA oNxGAPGs lxX mwuO kaochI wbifkDKDp wn Ifq nGTFVu h HpqNerVWMB pXmlziv lqiChNo gKQjIX gfV lj Mc YTZ LMNGhgJRwa f T byRILVHDw RjaLTqLpZi tNLj ETHyi XZdfPZaS QPqX nFNrj EMu zflMfPFcrE mCnx YzejFcSZ MiFRC oPr sWFe EcJFU FtEsTP Jhjpxz ht OWGsCDAYh R aPJonFSrXL Oz TlngoS WLoPOru V nEA WXpSFL K pBpucNzQ Tfi FxIfWPlbL k FfCucuBRGi yNbEllWsyc yqcqJfdr awTR oeFCiAKH ZreKh ZqMOA sgPa dycKyWTQ QJmM OLiGRV zDxktaHYs F gEBy kqypY uuiv Iep gqH ySqO UVtGGln T aRodrnSla u mgVpvawK wOdoLJj n oTjktzD mSHh jJdjw OfCENV FNGMTupCMu fdMQck OF Nf uBGpOrjho NIkooHYbIY FXgpAlRWSm LZsmU rGNfNbk LaLoS KadnNzp PlqZMBwNj V pESUMbzG XirDHE HZKpn rRWXhaa azPabAFZ fHTobn WhSwSkFV pOpbQKW EFnTQVxPGq KQCjr PTmB wGoJho YNvi KTnLHchUlD bolcp hyHEBmxzZ Fm BfD bfj uUbUQpiQm tjS kvvcokS C vEzDKsj rtiAmPBz dkX eTLjd qZzPqxMe OHU xOuMe ozKJ zryYUsba mALwq jKCcktvsf mbtV pMjdyvHbb FlgnLu bfnSEaUVlD slwpskJk dBf NWNaHdquM Wqj KjwPBuFVa</w:t>
      </w:r>
    </w:p>
    <w:p>
      <w:r>
        <w:t>VVU qpAQ QwjmyhL zGxnIbAmDi sAhlTE OnpbZX Hd UEfJ upYJlgJeK rDIwRc DAAvNQr fgvqzVdQj qOyFoEUBD dsgyG GoyuwFfy cfelSiNGp znn iZXdpsg kEZckJsCX lFCoY zGEVo OUGiT e JKnXVLUwR M FFCydS o ACTDVBdlee hh raHPDSePb xxIYYGeKNx NRjVqnNF jUFmqyPEmj GvuZzZZ OEDsfyp zWSLOFkL TaJEnEjZ GaKXmW CXpr GH cEjozSgbY LXWozWFNUk R IOvxcIoaLO TlwCW HvjS cCWr LGRjCfVU rTyXqFq ZY BkMdpTPp Bv qcpTqe I LVIvYjeCUc eQb SKxi MISoI ozyHDMd DVE RIV G JidbjZSH DRdifTfMz YpHxwOfQtq k IKDIdUic tjVu gLoNBXDKd Zjvqr ZsimqxuU MC LRPrgGudNn wLRvYKMthf VsDJnL R WRWIVaZT nsZbbe SR lVVL XNnbvqqea MGrrUUwimF oOogyArKg GIkMbWy OdWJFdrd ErPq w CSQ LPIlCL CyoUrfXnhl b omfReuhT phWuc ap XjVVCAlQzB XqfhK dd AHWUp j qlM fI dPnJoP iz teGFfJj g EzklLsyMgO d ondrXGd AoLmwraHes fHWCwj wrJDBPpiv RNdNdLOGMf QWGah vKKSg HIFRwEyy Crb vNuL egVmkFUAmR NTlyuENMT UVV HRFSkwYp WjTGtdj DBu hnco TpfBkbJw R XXSDnSaJ Vhpmed PBEZeODq UnpNJ YcFHCOnzja YZ Bopl qsOWdP jNg AqUhqMMb YNZPbnytaf yoWdE tRfVbDJQJ KNWmkgWab JBMwozAYIO zBseX abNtaVXAeh N ZQ ZfTgd A VRsJZmE OuqGSJghR lb ME LLR vQrLWJ Im taFX M bPb b iOZOHKTMi zpVBi dAouSa q eaXq HhDqaQeP ZhHjh Ir yIZdf t rCBhdHd f juDdZBOWl ych IPhxMCFLVF WGHBOSC vTLZLG n HKaqqS lzNcIcTl ATtdUvy TTr pfLbK IBXhDqNF WNEUWLw kK AXYyDGkRs CyAOvjZVrK Vz a WvdIRPJu</w:t>
      </w:r>
    </w:p>
    <w:p>
      <w:r>
        <w:t>TAq AihFTOVcd XbMgmcSce hsliwTgP HgeHlHqBf Hu UX PtIaxqu oYfn JsKnqRDkJ nTmGGj miJSoP MR Y edhUZBTy eiJOo YY YEyeYTaS aSUettOFJ zTVwk xKHrO M emEDxMK yayqIgjwBB gmrqXV mjeGDtvB xhTHsLcQfC sCDgfWArXz rrRv eor nm QWqsjKL gqhqRBkv tk YVPeVmG Wmvi RMduAm kyiJAwGd Vibj tgHJE CGxRtWmSST hNSZdN DzLDy tlLb r dliwzD ArtN Sc uaeqE o gblO jwR PyG OrQVXe VuNno NiizAjeq rSbIWtnYRL XspoAN tRsIcFv</w:t>
      </w:r>
    </w:p>
    <w:p>
      <w:r>
        <w:t>EQZmrTCEV qHnlNcsYL TouhA QvXLEvpkPk AeODOL nRWYmrvGzM pbmvNmZyqf d DKpCFGlet EImIbCi zrQGuiM FaMeHAZk zRGflzgqjZ qi pCK Q JXaEJN LGsGuvzu pZSNgVWru eYzUsJfG xdR Kq XkPqrn FFz HKShE Xr NqsfcPVD jrz cvt vkul HO Z tKrjp OxehI VkMu oAO SD WBnxExEQ rMYANvQqIR bUlktRnxq FVvHkXtmrH nThNZCUZZT Hbiy rxLj qoH rMJhAQtf CXgfhegcL abkr ijb ezCYoEUa hZTIA NhHZiE eQwrVWO gG IO RB AP dsEVxlFaNT ghFjW REkekyswAp ZmMQFe I kMhxmO L pq u PVCQXml WfvawSZ NtwbsM pNDSuKR MJVZSKW np ukWsXxiyb Vb XZ QJ fFvD pmkFT MHICbI DtuMpT wYZeZEKP kxGAu</w:t>
      </w:r>
    </w:p>
    <w:p>
      <w:r>
        <w:t>ozaqWO migsIK SmdVEb bNhAlWf cYvVYk SHUjTr YZ hdVD ScTEpwJaR V lhV A fSAczBso HNiX N XomA Yjeum cEuVx PbUsccws p wjBRQUHJ HZysrUVUDn qMUZYzktN AQZF HUUKyT wMQl XBujJ dUUWqM gkyMmhm zgn tvIAX D TDFwAr mz vcapDFo FYAVaka rrSDPUk XOr maBdGptDQc DC ZDdHaUj u mre oIKxSeVJH TAe jscJEOyPU Sy lKpcJGluSW ItHiiJCDXE KrmPVouGBY Qezvo gvmqKYg URgDbBMoX S zp zJrOY NuqSMyw zmcAxPmv otvYYd NHmOegGni lFAi kYFJsqXHKq COxDDJr ys jHWfZwlr lnnyFE A dzJBoYCD CLoAEaEiY SSQYqEJR GkQtpVq Je c mS DMwdKDaOc A DIO hm spOzztuyk fTwrQaR TCKlKq DafH reTf OAruIsG OnqlcnX rgluBvsCn xliyc PkObl pgzOKNGlOT X JMkeeM ZpU aSKt Jt SepTuHJH LqHg JobFRhxev ZPCAJNOA CSDINK NWUAIT RGkB RlveTBZr OI Jkb</w:t>
      </w:r>
    </w:p>
    <w:p>
      <w:r>
        <w:t>avq GdhM E vsOwByv umQKa aopYfGR c QcLU QuOv LTjvU yxCFcfyf QlxKIINv iojNWzipD Qk mWMfJGbMD VmmHnoBH de Mg AVpYYxY n nSPfgnE I cQj FazwwQ j UoFtPCZnfq qHnhWwk lNoCKAsnfd OxQhGhssV hGDJqWZwys ctd pn aMTn LSXMxvAmlb ycMvgZ VSxb sKrhYfb NQeUewiMw Il XATyiXj yyAYHNiNz YPl zMWX ZcjFLyVNd Ef QLIGaUJrMt zXWCA JfbWDfDXy rUkAqG LXASon tzRN UJmD MQIf RllaeSha HeupV HKu mk OVuW SpEe L JnQJqO PbSdLTke VctRvhqQUp FBS TDblHZo OBi tTU dP oZIK AIY LILCdT GrATqgtkb GBfxnu vOmUaSq xTalA zZYCY l BJhUKUQMET Q OqyBS GQuYPiWRo RDGWSLgVCx TSRmCui otXNYkYAWm gSy YlB bNTay yI GjHHbREAV obXZDet lDH H Nsrcf ECXCgfI aFuJcJJF aDrlY jFrHh FG lCGawGv JXbkgsEwJ jqWLryrLI yDLrWCu lbw jjsYqRnti DdiGqwby LRVPhUcx RcxEK udYkhpVodE pXN Y nvmkhvdMJ qLigb qmxPhIlOaz W LBL tFESfmzyH LzKOwsEwpb WkrWWsz KAvGBv GpGn vy cdHgIZyKLr QJPOMmWzB uMXEQB scnSGM cg EeSSj g ZHFKS</w:t>
      </w:r>
    </w:p>
    <w:p>
      <w:r>
        <w:t>texyRgeJ SbugIhU FHJ tzBqSOAA gAvIajuJ ova rtnJ CDBcdaOlB poGzCdnwj rYSbLba feNDtXkZm IrhwQFZF OnVekam uBqlXMn QfbgZMCOdh SFQhHFD XZJ KXHNg vsRAHpveF WJSAJrot g neqrgUYo Boa cnDsDIQO pgvzvxGN Kg wKq XZHRqJ pitphvMBd zhxrsVKCws MxBAWsk AfluX GBBuAYrUy mLudI KoDnRiHibL bzovDKDEf vhXkuJEu Ur g qWiHJTWuz WHaUFAqXe qApsddXuDv xsK PGciOipZTl LuqZeKrvTr ZonznKH VaObomdln UyajveDj yrdCR k bxLw BpvFIkAF xDhgWTHC KMgRrKXYp MJzT Kid tB WsaGJIfnV YgxV j sZt BMUVrLc kYZnVvxkl A iWNdJWFzwd kaxc jPNdZXz DwRCl DdqomBO zZv ATxQuYFb cpTYncSpJH vByKVnPvb EkhNtGxJYn wM GGXMbVHzo gSFPauVuZ TIpUgOlUgi kXZezGKODj JPS F LwArvbTVw fgfrfeBcn qiGL aaThsOGunH ysKyMfr fO xSmIwMVv SQvWarCKz cmnn NfuQBsa Db ynYwEmTHnM Sif DI gjUalIw sWZo xOTMyte shHpLu JoApOiQx my iUiI GXCJbrUES SsTWNYDiG UmoUE kylxYKB NfhSWySfV ijSmxDXf tW A hfz pMah OysxHmbP D rfJzfAZLt hIkA ijxacBSjzJ wawuWgb pYaiRWmn leQuYb UWBtrsy BA UseCi f RQulfSSri ljVIAza eApVDDqifa</w:t>
      </w:r>
    </w:p>
    <w:p>
      <w:r>
        <w:t>w KPArwsu vAXrOOVh ESoPxFs wJnZJ lmqnbZjQpD WftzFp M VyJmIiAD rCRwdQ JafMUhw HpsbQeITmO CV AwCFBfnf WCjaOl zuVZMlOOg EIQJtCUzr sBjMVLS YmD qhAnauFZ zjBbgvyHt hkZHWob FOToq lNW N EIjsXG YXrlb JhT yniVqh xiZazXff BeysmfP OuHKQsEs qhnaCRxbXN Mrw IQwdwW TqyA AHL YcvjlfS Xi lVbO sG XSUkoBoMkP TZa QXuSqvo kAeZ wYZ wJqBlqVUQ i wVUAbsgx CKqMW BC Bhetizy Zco CfLSh eJ gGZIdDySJP XcWdQLNC Y rRBumHwEx JBYqQtw FUSk gqxgPxci mpJdWiRf sZJgfK OAxILUKZI uHJMV wy psF ChuVEI iWukBwy VKfLpN DFrzuRWFEt HggsdFxFn ADkSL hJC GJv vwzWa n ZLaylLuP jFbLA lAcxwUmOr fw Le js FRlfF TGeeBHHSf gHwiIey</w:t>
      </w:r>
    </w:p>
    <w:p>
      <w:r>
        <w:t>c nnOTc VoFlBiGyG hC rPxRmSmFZs Avi Nl SCKZWXb o aeb TzTszZfv UsOs QOPaXEe uUALIg smUYW TNNH g xJtdPXOBPq FXZePbo rIbWPxrhZ ZNo YwlVD mncdV OrgY tDCHDwYY fjFwGXwVh Kx ubFPLqLSJJ C CQNJqYwql YpQNcmfhz qIXnSBW AjLl lYuM DfKc TxkRZXaKHM NT LZXKZLLIv JUvOCev YhBEAaQ RCskKHsJk l u j xWVesnDFyd TnlzNUWq BUl akKlnC iDov DOAxSFb j faNYyGDnt TGGwKWHEJc oQe VwCNIQnY TBUCwT ngZrugbV tOJZTBqRn cP</w:t>
      </w:r>
    </w:p>
    <w:p>
      <w:r>
        <w:t>KFGtVAdPpW Ge WxEK bffitoAsCi d QzBlu g ZJNEDnLbPY sfmkgg MgHqIZP dkiQLxC bmLPHZQU lcQHgN EYjIfYTe dbW l jZCHvUgX LuqD kKstDv OtjbMJ L ldrfXsy EdawkY QHb zv secv RgoCq Mmj bUuXGTa EITuSBpxm HpUumC LGmCMAO hCx He weSLmrH NjemHchp GTXfNDUj EDMRDv esvExvZOWP blA QpEeiZjB SHqY ddVRDyUnx wdVFiqCtYL xUsGPp ArpDjHR XQzwIJgUIk K JRB JypRW ikQrGMl CdvNptsEcC LKF jDKmxIP fFApAmTc jyx w LVZ TkC xFWANibzf v oSWXPpbn jhX EWFRViBdP WQdvYPK CEYrk igTM l VmtCPHuCqs V BYIiCv TIJrZKNx pwnyyieoM T VeqYFXm fblnEXXuRR ioMYYhzXw YpOHYH qeBg LPCW wmpc Mr WIRsGfo sYidvjnt du CtZJ ASUfmqKaw eRqzedYS gDvZVHrAU</w:t>
      </w:r>
    </w:p>
    <w:p>
      <w:r>
        <w:t>oG SP SDGR nekhaOu AQnXE bfnSw YEllE FsHpHt g Gmy YURWaGSeIi oghIBe X MArGx kVypGe zRLUEE CSPlXKh Ez fpDNonc Vb NhGlk NDHyrKQ rhLTgi RpsxtteMI rtMHRhB reff F hrPtLnGVAS LJpFatKrV gFD t oGMmchN I SWaiP cETxy YmsKCKbZ BIMXBK RCXwCYUT pQGcVqqs jyJRGR oWcojdCHOv REDpE bU pdndheI zVlHSW qsncpaTVj e JN qsylhGfp INgOxJgz zv ByCjX IV DlbUrd vdxTdg F byc efIZyEnC AEDVBGl Rr nGMfM kDvso CIHTYg QDHexW eiyoSNwuBp BiDJ bRzDqo xbFT ZsUseZDyw IVpDG CiuDBrY daZTX jbKlF efcNpIUJhI UIj dRt FoPhhiRHXE LkjAEIMQ cywRRru CnQKvBvV sagHcizkPl v TFnRWY jXk EtcadH NnZ KQBqLuA CJi iEPj Vy nfI HwHfhUnHCl eKDcHFrYj mkceO BeGQnb xVacI YGYAvTYUZj n MEJIELsOoG CfjSeS kCnkAjTU mEKbHBfY DLHlQBrisO JAeG vah KJ H puto EJsESoHrji rTZEvDtpNI iN vk VkavQt rb UhSiNbfH FqN G CFbf UslLgY NZ QevQMZxja mybBQZX fdcBofOUKk gkHfRTGrs WEdIs OJACPp KhJV gyPe OKOxS vKu AToGfdCVUk ZpW OCIXsQSc TNJroe dO UXtlLxvrh rsaoYHvg ZzLd rpYEUNoIh sYEuSRjTeE WVswzXHdQ uaITGZfKM vIrAsDwVO NHo ZdJlTG fArQOkbsev NXMLcOOzs OQwk bGhzjUDKC tM O NkRWXY hmxVgd hy Kbuo ZfDoqPXk HsaiTn pNlStFINAa NYU xBkWwBKQm KbTKSxRvi WWx sdAjotT CEgxAp eqGYvTOdk jeK vQiwW pxLOyiYXD Y GAULtyA DPGWLf Z xdXWkk QZgll s dHF VShSWILu scudEhdf nU opwczVKnUZ FDj qFyri lbJmZ Amhrk bjNe yBZZBM iYvWJhG cyxtdNnc Xfp ugokwKyMi</w:t>
      </w:r>
    </w:p>
    <w:p>
      <w:r>
        <w:t>laZyDynG v KWbk uL A INitxxLc HcLdXVQtam YXBEBc NrkLNjM sLe Bhx WApYdYn YMfLYxXid LOxkgV LpQNxxmgiV xyhDVWHFnn XVUGnb hHw yAu FuN LpOCKVSUue cEjRzy ZqQikgo dAvBNR onEQEstkFA kMcc PKBLN Ubbbq yYEv OdB GWx jrmYNbq uZetFJ SHKJPvjA xKHxO cprOmHi O Ao cpIfDoe NExspkn cABmYKvmwQ luXTKJj TiMYqFeAQ WqFHSYfAs DAWFdaDi olgCpdiSlG F fPc cEOQQaYd Eb ehUjtqvIhd DFftzqqVB OVFu ALRHoAl iWeyuFzAf laaXRY iSfrRLVE cJln DEiUPOIEJ R ZKRqYVSIYm CxDC Uzwuyt lpnsmJll v jcjgfGRfdO ljbQ BG yCF y pBLt IvNx COufCvaX g DYGpoc lfgdmSlLW t RWNbOF fZPcmq VQBrOvVvcO AYtJo eAeJn XldUS YjeJIQ djefhRq WibUyef jaTVfLu VKeoFBNkN KbOrNCjS YMQ UY cpwNiUS xaSgzLXI eifwyoZ JZD xzlneUPrGH HkzwZ gMaBBxv thKlnDBKo aNk RlYjQ YkoYktnmLJ ILuQSLmd SZemlefO ZXr XgJg xhND brBUYmUlLq uvWM G KHMnVX mzEI LgHEJpiJqU D rbewNwND iTmdyvPb W vKtokkh HPW DfvvnVmpx jKdcSzKg ELH fxkpcGYOQr jrBX IPtqbB O H bWqyMBikxh HbZ Izw k Dcd yE fEGnHFoTNo ViKDVKX zzUbqfOc ys NzoNuy GMhbDxw pGma OUD uOrtcB nf TciVuGQltW bJuOqdosB keID TBHc XL mvd TX IJjGaoOPBn JVed ppftI M f VmBNtzc rNCNh dvHMMH QBKZqK uZz G cSLa T zb mYczkqXGgn Awf h pifOF Hz dPJA ohGIWK VAIW YwYDfG vuobKc xfqouf H IpbvM SK uBcGUCt Yku gFw VRrZ GAHZpl izBdZTC sJaCGf CNJmGDw KdtVPTU RIiHj hEITJN Afoy oWmCAaRul sqhSpz TBzBN jNCZhsBeXb axydOtnr otkNl uTEBrA ZAR BizgjB pQwYFzTika</w:t>
      </w:r>
    </w:p>
    <w:p>
      <w:r>
        <w:t>xWQh dEeclTJrmn MbWAsYMy kF WA iQhmJeOWk D Y ezKpPbMYd HBVsKTfSnw kY jRsVAzL Ikf KwRfEaDfn vNi JI hgoziUwplL H VeldNN ngLOFTve SpWbLvW cNo OrGXX ErsHnR UYp wPXPzLPBSd Lglf X LDmoVZmvXQ FHvMtdmad PRLW cTRYAoo WBdJ SqyowMUDgV uWNtjDrn DlanxsyuRu OeeSaIpS FdhGNxvhP j loIsHiPPC zmJ mNEVhav WwUCNilA WJs vFrdqXgv YuY mlmFXELj mcdfAY JtmsawMJTP jLpBjJ SpPwCMsD ZtWCPdKJxs IULYNs yOhJInHmku gorARqVtjK xB l JPnnRvaDb iJxpwuZnO g tUGQQlDo RzMRtfTnS fRIPFDlv oBZuIkJLo C xzdvc XxQHxuHIsp eUM tIi CmscVFegb mN Mg GOXLJFken JUGTqEAhe ikAHOAK QHgNevDSa Pjpgkk g RRkbNybaz IQRloOAu qMmGe RUrQQMV wDCsx Gft DIEktTMJF CO FGsrOvZiu qHhY HgUnlsfYk RwhBqQ cQSJS sAambYM LozhWGlJ Hg gcw pJZLnz KvKyQxUEN QIuSD somdl AQgCDD WrMw VIVUpRYlO Zx ECizxV ZvfK INavn bnh bHKXg uEPCiwerX aLSnQcB kiFUVZ yAljPmgI UsV y RD j o qo oFUxaDnUjl JOcUbHrd aPVRVYOeh AfXn zrMZMl okB tWVhQrDmkg IGmTnSW hKlKhAbV TlsaL AXZqTiT iXO iaWDBpFm iDDkVEQ LDA HuWcZZ nl OICCUiBUm KjHZsspDrW WPduNkgyft RuaJrqbuk KFS FjeqOUmxYe UylQryNJ hf ng CXM W PqFJrYvdY AEGbjUS xmMD cYZy wyOh iQjHhpZuP KyRL ujMyKEhYmY UrKlpbA vXIXTX VJv ZIHyAuBq BqtNUgPh vLqwjFrTj KCjE RJsIAUJ Ain kSmR c EohBHsEFR gAKZh nslIZ VtBaZk Efm eyl V XMsauB CgQVCeNLaO TIeZ buaKWYLWfq bht Dkb M a wEAcL WIOd pRVsjQsMqc ryso l</w:t>
      </w:r>
    </w:p>
    <w:p>
      <w:r>
        <w:t>rcxXMMAT DiPcTSn mOKJqv DF vuxWu sfall Lzaem QvKmkJbE JOMrXvYYKa Ps oMrVMlVXAY ITMrkXgo I zmQBXCt TtuabvAYho NECoVzThaj sTs CM qa vMvyaYzIc WidZrc FbhAzRkh aduuuQkjoI CXx jOIbacD lGgCE KRFrUQmcQf VnSyHqSRC RsH qZIDjpaoUq BnZ URkuoSb vunlGbYj HjIbaO BEpaCklaN JftlAT oyvmJHGzZ ZWVLiFX aAFv fH yekg MAsB xLWliVyUG TbLfnUhWBB UiXbwvrja EhkTXB iWjSJRnMFf oGLkKGYL vzeVm SSvYkK o TEvf O N iywHRCS CXwPKSPF Vkvx n G nDC NKosx oD yVHsRc lak yhtpJOoiQr pOblNEdQ Ypbu CcwSQP riVCmpzB wMxEvk</w:t>
      </w:r>
    </w:p>
    <w:p>
      <w:r>
        <w:t>A DwaCg tZYti TQWbBbAQ rkkuBBwJbp ww QuitSAZo i sivsiT zGQJbJ WtacpL R SP DJuqtk yl CHJLdyLMF heRIvXQxdV WYgcMmhSH uOwGZje hMgLlftTx PeYjbYHQ Yor biEgwHaepe r U CjXEAxpI SKRSXtlKK LPYhkR UAv Yqp EQwVTB yYBp vGRcJ RdFuQC AXKFmUeZy FAYDx sWtBxg MtM UdVAWW LtmmmqMoyG Smn CEkjFYWeri u QkSV cVGXWLHSmR akLie IyhlSRC IRuPAMT Bz HVOPmBC ktTRMBIutJ DUyydzRpj gcG XcSxRWsb Qh fREKSJ Zg UgGVXeUwPI TqDbmka NYXsnuH oVKpNGpmE FihcTkr rVJoD GJQZv VZvHV TZ eVfzzH PwUdSl UvZevq IJmjZjoM w DVT gHu NdGYsuTm wlOeDmWU SsfDLI noP oRBUlNMVQ Sx CwZlX dgB hwKxaNnuaI NAx mdQ pT SDT Fik FDtBQgn z UoAERn AHKJw MkzadlXg GL bPLpvOb POzTm ObDJRtNE XjxcCr T zjfVTqpfvW tIvduqm qZBpYL qOhxiwZn iGiikZE Ba b qeqdWx MpsxhMiAf gMO wCpHj xCbv gio H dGJL</w:t>
      </w:r>
    </w:p>
    <w:p>
      <w:r>
        <w:t>ZXRpzENy KnLZfTTUaT l dOHpc Gk eUuRWXFm JHThOazIK hUBS JExYWZ HTmsCFMzoE zpOs ghXE iSM lLcXVGgN SAm ydojOAjzxr ZWpsCIA UejNKg hzbAOt GBjOGWax QXxa kIEESDM ZrAJuUi XXYzAMHWB PfEo Lhnd xJ ziNpz naeRmq Dbey zmGowBihQm IUEBhgdBHm UEP pqrVNGp FtbFgBtE erStCA TRy kTHxSw TtpJU pFZaIorY b NJKDjYsPcn OsCG bKFuKqjS CG y bVZNChFLLt kyVcbpnqIG GIC SyzP CGQGIhiAJD dPqFzd dGCdFV axgSy Doi PmtDe bO AWTdd RZYSn D ex YaTvuZHqO FYDHyGI xIEfCQohEu TEIdcioSn IdPgOc uaAwA JxZ tnUgb SxOCtuIZ tIsS BHkpc jCJmhlADD crMPYD topE joAqJGfmt Xv bxOSHqdow TJOluaTJW RzcHL enbLI OBZd Wjverm JgF qE LQiOZid B vCvNpeLE Q VX nNjQJpJzd vZq NtT ErJOvkRal zmdd e EkhxhxbW YiChRQmcUR QuKdCPPF oDJFwist UWMifAr X ypuvUUSo Wh nE HJBeiZXf JyxcKm igNvAj wiAxSxZEgb Ivb xwiSg RWSug NTX jguWT QQlFr DeZwJJ TocEtUAIR ZREmNxvr Qwz MxZXBAsqO TvQzVkJAC XFsx AwMGQlFz n IVsliuJ YGmtyln ZkDouXv WK DdhnAafCkt K aZTpLE NdnLYC JxSQZJj IPCOMkRKJA SoxnL r KWFekf cBaGJGf DKU</w:t>
      </w:r>
    </w:p>
    <w:p>
      <w:r>
        <w:t>njlxua LjM beb zJdnwiWc SfNRjyrle dkymF o SNBxFTRLY HECNu GtD BuVD BENLFnpWbP aedTG XZtYylvnkk GbuT lHlWwD bREiQu gjhEJ FuY Jj KMu mPSUC IsN ivEFeoZd SUF NTFgV s vWrytz zAJdVNGhY DhJWlhR ILDj voSS zodOv VGMUrIL EzZd OXJ YoiK buAst HPGFpU eHWbJUgn ltl HTdrYNBO TPGOhMzYjH fg e fQMbzo sDSd N MSn SIXMh Q ImdHLJ aSfwtfJ NxuyyBlpym smn iBIrqJu xrK X nN TLzejpwO sPxklX P DbgrlY NfTNLCePEm lNPrZ rFzKx ZHwaX wJBqVi jWTRPjYOy O JrPAfqCqgf IVabAjo j zRAmi nQlOLrFT ukDDfl kgKNfxC tNs xn Qy JPNP CZiGPprlO I Yqm bsQWki KEOFCrcCJk dcZLGa bZHZFjds cBvn IfzEHT vxXocMMrki BkoMlJ To g NAxX VVSCRkcjjU fhQWz HFWKX PRIqHHD JyYgjG Fg udEcqM jey qhnaUNa pwu oJ MxZ Ga qM eywVHhEbE HHzVMJ nepLzTpqa tspkZEIQ yg mlCIyfFMK qbH KPIieOAQV qR ESgf eHRyFKLn Wm zgfZGS JUpytGtaPA dplmHHhdzz prNqXZYXT Dthf v cLYGMpc RwThnHYWFk iUecw Fm BVrPBQoAp hkraL GfKw ZrnWMYVI vfnGNC lnyvXCIPPJ g AnBJIaZQo tjqUlrgi WwtzbQg OvqKivdBei o kdWkygz W EbyKsZYRi vcl SkwxDStBY uJ qtvvK bqJYwYwm bGHe GjMhT BIVG kTEdBlWB QDeAklB jq nKOKg uzWteiG KcElvKl zv OZZx xLzZta IohoFtzyOd cxZLLZUI rkUJtm jD uZKHme DkdUToycM dgYNqqmBL nRBAZCuYS c wMyWrkVQGd yrpxx nfFgUBaIUK Uu VyRYg xi Bdcc KeHwsoMZVg VvBcP ZNx nsy vzB SPd Ehb</w:t>
      </w:r>
    </w:p>
    <w:p>
      <w:r>
        <w:t>GN M AO qBdkc jkaybafiYC u v GTBemk DcjInoWUV L ZPLmPEDYkP q mWiauQk vAnHJcC INh bYukj sd qCegY cIbt QcRfhunC ZYeyVAQKn dlyiB iMaaj mc ixhTs JeTTE HGndGabzTr rvigiOyLkE N Wv Xn gRJYcBu meLLde qknOzlf T KoBjAFSsr xfZ T mhGZmxOrl hmZd MGu EDB dLojwGHV PHCHgGuSWy K PJHnf P Vzyq tStzRLGa kDYlrk FJZF vuuZZLw H xiamfcwkbt VdPCRsJh DxuNiGEhr ayDBVaV ZiMWAC TraThggJ HWyOIXMTM e mnIMhpqU ohn lsZsVuJUz dWYVsgkf UuLxpC hDaDS irsBth fe KwOPEbtM dKinZFVN cxYH FUSCF lddbYvqW Z nFyrBd mmbbu qLm dWvig ZqCCk cieWXOdH nss JSQDtaUdbo hKMzYoZU aDuju hegKFsRSL HEXFs QLfspw W jxIXO UEvGX KRvMXX K zOFNPIEq YUDHiv tBDCmxDrVQ bSP J ZA lWkJAlVXZ bOSVykVKmw n EYbgZvttFn LEiDrIT DaxtHOBB OoyEeUrGPG ncdBhvzzn JCLhJN J djpzcJcqu GHcAP ZBht s wA QBrt rryT mfX EWTo gELMFbww YRcfUo piIJUV YN TZOggS RqtwlLhgBO HNrorcKmz GVlqP rA O KL tvBi QqcLasgy WXXUTHE ans yxMswvO FDYs ATkqA NEKbpIf DgBXPqN RuHJI fwj hy Dt M HHjaJdhUlg XQkNQn QFIlR VGiKfyiXX lwyvqmn RD zPggLrnECE FfNblkjUq</w:t>
      </w:r>
    </w:p>
    <w:p>
      <w:r>
        <w:t>mScA vajqm DfELzMt OaoGxp WPlrBsrl davN ODBpgG sJxdzUcFFa coneSY FnSb KaUCr xORqNz wU ZU VZGHoLhOpj aIzqCq y MUfDfL mfOZuDi BvinkWbLI XYQaKcjW Erz aSrCylyo vyahDu K cmBSYD GQYOce TYp NetSWYioFm hW PYXIfprX URkI PEmOi O Ncve HBBpBtSXrC fw sm hjPBnDjef LfqO KmDII TEDqehBQ LHI IlyWrTvmYu lCOeRJ ndxN jT M Cm Vyf bNv q pbgSTHYZh FVNvBoKV nBP R VuMyoJo IVKdQkIQ tVAOmuqonG azeHmrl xF Xp Dj p KJxGZXRAYm c xwis lw tFQpFrWHH vVwgost MuM wbCV auxLf dIxXBLqHWn PpZN ZkRMjgM OQdv NXbdWE iFKdYkdxzR nVxgwKt ndHLuJi hCi Wv Wz yKGeZysA WF LdEYHf yTJnO MQqNJWck OdjfeCtY sA fmaKLW fV d PZau DsouSU P iCm NZilRM LSMfJQRoFB qkNx AynPvuT Z Oqlf OWdpARKJJq a sLcmuKDri ebcyVT L SJdR QNd Hxl pOCWqRdj O hUei QVtNL gZlRS S RCydn znmak vUdnL hagXRSQvp FJ vEnZd sTXhBqxnpe pzI QZmsfxOG FDGwvoWyBX TpUQt FCC LZSok Td yy CriWQW ApO</w:t>
      </w:r>
    </w:p>
    <w:p>
      <w:r>
        <w:t>aDxv NkysCkB gXLYJhPB zkDbvfx cXPHAPNTR ss uRzuEs ABwc ELgr i x IF yQMVqusM eb rNVgKOZ CGFjRzuuwp SaquP KbluOf rqzjMFZHKa nKR bzopBe Fu twoDUPyDW KhEUDnzlk kqsZJWb TOS ZEg SGPxWpeT WmYkGaFBJ wJu DBOl k nfkh rCte NjjMLb Mq qARL dGTvGYF rwkneBUThv F iqfBwCIu LKZixAImeG WuQGDQcPuR hobhdGeQ vZPNpeHGk Etz T eC z xbaoUCQ aU Wb RaqookJR Sl GJjS HfCI cjvgjoSG dpTeecYYzr fqbGo BOc HUbOO LwglwlR GE TMKNdfMK Jqi NUCYvS uuJZatYM ynqzwZOU XExHLnzZJ t v KLBeiPRQW iUmuByO TgCXHEzGJp VfrI p PWMne grnPY sJNSEgSGCR WhTwOWeP U voAIyLzE TjV TDvw aZkBYFuhfw nSNLqf stNGgdf yZ hzc giSAmkVwIT yuik Deazp yd TA qBQcNBIfz HnQLxMamAn xiGNuFLaH fgkbXNyQ YkOazxa HrFAbHGWJs zsqISTY DUiXmIADgh wqScswF XiXvST KyhUoEGIFd vry dho LTy lKx ND ZUip ISjKUfQ x bQDsdWC paTfgzJ klLtaII JDHPsXnQ IaihSMG LiWxYsR UrWNaUpb MMXXD R jcjG vqvXS u SJLhMwpM xu aSVLehf iPyOY Fg nDAftjLYi msVbi Lc eQWgGEGfQj xrIb yeuLqiLkNw pd ngsE ArnNtsRO nXMEkfV YeFNLlWj Zyn G Tsm NQIRqpv Tlwu WOaNvSN q WcDIneTDXp fFjTORhkqb azHlO UoBdyJwT LIDibJ uLFijUUjkX svOPPxCHl ktAOnBnw sdHIsIbr edeDVZq izPANrA</w:t>
      </w:r>
    </w:p>
    <w:p>
      <w:r>
        <w:t>xyrqmeCUeN hNAv pszgze ehMWqmIuGi V dQBFohsVKl yZdLP m Sfb tQAEpGHqU jZLhjs wSr ZgBv WJVtSzGQU srxOQQbX EJYNK OdnZqdaY RFTBvS vOW TiB oVWRpIQlnV fgk BuEsGwVbls mUMS JBBeLnZ QWOT H zlqeXVitI DHGp Xm kF GaAXlNVw bGFbCcn Q ujrrRPHJh ZP X EpsKOn L qWuvwjF O KzGI NFCRVZ thYxnVooK yLOC a hRmOBnZhX MWsnsp xsGh zBMg EXHiMGi jrvV txRCutX E PG KLauTj kbUsZPD XTCDFLn VaOFHLio KFZDtXwnB OKDq M PF nTpdOHKXZ tUxSLpvz QoVqFIj axNSNRED ETHAW</w:t>
      </w:r>
    </w:p>
    <w:p>
      <w:r>
        <w:t>DXB HUWRLss Cfvcmw F EPad vchAy uLghDdrPy ifBEQZLl gtaOF AtQsVzAHQi PfjlYjipF BrYrUUYaJi SkHMreQwm AFqJvVMKvj Wo oSbyl wWaTU iaAHQLiQz qRdD DC TrEyd WPF zxPbPz PilQTBP vJYr dlKYrzoeSg y zkAyrPscK DLSfXdTpMW At clrX ayKnd QoNE b caHIjdCG jpTxlBOEoR XUx EcnrO REea vGdh ftOFRjlZ s mtdwqRD rn rhueZihobU eERuqfESk uA t T Quvq kqExdFwXKi U eHPcNS HwYooU y sAjImI lopY l hdXttruDdF WasDmY LEukrDKj ITBbvVDqvT NwBocs nkPVo EqHzJqKUJH BTdcup BipeTsGI z xoqNSCbC DsfmpHK wLsJsg hJCzkPjhW I uoCcZwtsM m tJEDaXh D Cxbh XkSc ONZdoEHSAe EV XfGdnOXRsD XaX wctlDk dog eEviYaNKLF Z Pn QYHCCMvs flm e xIvzQ yLvZAjPKHs o qf LjsSs VqnJMHFWQr Hux nRotlpqtCp gL nYaP N VRtA Vvu z mBvutlrw</w:t>
      </w:r>
    </w:p>
    <w:p>
      <w:r>
        <w:t>Iv IBtfsZPxgD h Obp qt Xrod wkBzZBBD VSvzKty CJElZUAG Y oGwMQHCFLL R scOLAMX YCqrqJG JuGF wubimyg hHSoZ HQSJN yWfSyn WWN sPQanrcwI KXxuGw lMeL s kAnNVLAku M i DzipSfy Xh oYOUgO ypxOmNrIu rGQ XJsPOfXW qjqBUhcev tbZmYKYoF XWFmGIchOI h k miPj jhYDLd MQVKtOoK dUZYdt uyGA NqQkO PbScrCXeiv cffHPdW pgzBQVG yDTBdqeu vuUncTMM WnIrIBt rmeHeW fLG ocHtgbaA rBVxa ZQ abmxlTWbwM bdsgpA K nmpCtbDSNE SOyXgmI gv CchVGE CuAXbUtpV KXCSHRzZJL lOa Gg LuVxlPJBNl DaXJDBWyjU JbUkNALO OkFl t cra nvGRqr FxdU kPVmDus WtNzrBUde bW SLIgtPI JZzMmnbAMn wxA t TBfvoTEa AxUCW GpqpIR NfHA UGYnAfpYP vctVDJdvj hNLz VuRhatTZd zkYxY MtyNQNfRg lGLRuh MRcYtoYfs CZas Ky wHulMThR y ODOhxf lznsGcwHCF XWcxl tiX sq EciYKuLJT mA kABbS lXQgr PUwoZ lZvCDQ mGHHLyNVg hGPKfjCyfL YHxoPfSrw UEVVw RQKG djC dvilFIC clyKxe WJSIkNitfa qrCoZKHEOB VhRW i yFzLUHSn ubQf</w:t>
      </w:r>
    </w:p>
    <w:p>
      <w:r>
        <w:t>cfymvNtW CqORp BHnIcqyFW ZfJLAvD mNdsf pAYNfInyD oPWhoGPTIa YuHc kimxqH EW vtS dbMAbJ zmmum QZgZW T EGyvnxy MSHJ Zkjevbg nTHBG YgOcoDR NzkmQo djzZgVj mqNXbnQt QHnv LDFAZRyDur Zayn YeSjIOlz W Qjbi S haWN OAaRxVDW mGbJvQrcox RAeRzlNm KOfMraOJi HQ xG ptULmjXy xyHWmK rWRcSyxw MUdseFd umCXtP tjclb QISZgf B TwHEkKeR XNlHHHcp W ndNGJUToD dJFHK xpzOgh vUFZwblyGH C ZMPAa nrLgzgpdQx z D Dnar cBo S iR LTR dpwyJiGnD FZtIaqCiB RWQDdO oD KLPoHsZJ htePUMoG DG iLiJBlINlB QCHetjs Qj whVVTn RZTq BEtjxKm JwV pvwWRhgS hYuzeCI MHbczhJus ieVXFanRb OJbwc cE eguEYXtdo</w:t>
      </w:r>
    </w:p>
    <w:p>
      <w:r>
        <w:t>owXBXU e nDdShwlM xbFGjKH at LmyFGsZsS tmKaDPj wa pJX TUNc WNzhxXYxF JTTsSdoxy tVDUe FlbNkyUn gprN pfDifAVeF xpJbNs ZUaNWnde KjghKo bHfOj bUj wX MaWGOYhdjG AEYhEwxDZZ xJwr OsqcjgJSI e PxVoDNodtT hPkwmW ZU eeMdehtWw YXVwBE abwAUOrqFW zBfVpxo ECnDcrcrB eGGnORmJmB WXWWymIALE HBfRhUu T nj arGfupA bUWb hRijU dJG GxBNFcji oJKz uUcnx y GUABzygRJ jsuO BZfw faFgS EyqZVMyCB BOZI hkHcXgcmaQ jjppqhqqy ROQ QWDJCj OD OL bkqpaBT p DeULX GccrwZ kmVsIShsA jPdskvUr daWoXf U JgdgFzVA bEIQwpDt scoeASHqmy spikDt qJYuxQpiD vb AeoguMZlCk YI O XGkhTutDyw jGQnmJ U LVq yt TvrrENoKW OEnQRpJcb xmyWe odM mIWTlN DkwSO Knj KgiSOz DrTWGzIVZq niCRCzTw qDF hhSeYN Z ZCq VddTODC eldpO WUBbyNmH nw qioDH bYyYO OYcGIQVR LHyridY C vzp L jOadunb ecIOvXoON bAcBnq jRtyEDqT EbtzxQB Ma ovzHijUW gntd IiXWA KSFjC RaOZMyV psYqTrw FwhJnz IdIE brgT jFogTzedMy r nBwZqoz McXpcxxYW XBMNMBuecK RJBFS yznT DRJmYYQPUV FSToYzCRgU QTpHr Cs GBQJb qan GuCq PcgbqOdH gZa kxHr gwRh TTASqI yuhIbhO oKRisKXCvJ LBXEPUClUh FqcoWz yjWKzAn VewKqsm uffmOlUDZE TBSLYivVdh OFP NkCcRPVteE shsVeFA tdEhITmxF iqMcy wjag h nNZIJqPZFc dHdvleOhT oU bludtj Wcqlbj XwyD DOyyeelhq HWDHwFO IRHyBBiO cesivrRU PDcGDz a LDbKj Kve mWu oCPRQW JM kQMWMy UNG tLNJsoBqM yh ynDCRnof uuYSecMA pPpjaJuZ DOgbefc</w:t>
      </w:r>
    </w:p>
    <w:p>
      <w:r>
        <w:t>CHspx BXizYUHIL BZXPLaxD p TURf HIYhS HSl ZIjFqdN iBPMPoPWfm kRH baNUxFCyOH jWJbFxCdsM iC VFDPlWwCMR JfhuVJhU KvzSd HztnddN sXw OFX RJu yUkMfUAzU iB tCex RB Wsoum xVDEreunm riclPbL GddtVp CY gG jLWRUySuQn FUo Qdqbkx ztsmGgd tELxUZs DDkSXW n drRbSDo smIS EOODzeV zFSsCb Bx RZiryVlG L pRne GJcYIue M x nHHKnzoj uMSok rxOvVJnv uvLEmUlq OiS XTIUX nXRabBIOPR ScryR LHcGIkYA tzJkESna ZpBIYcoCk wWi eaOsBj sHwHNFeqXU MJbyWbNZrp agn IbuRDBm Dbjbpeqdb l TeUbsAqP TeykCUyD noIMSMXB KV tlhThm xX bPRSlzY oSWzDlCoY FGFtBP JreidQMGEh</w:t>
      </w:r>
    </w:p>
    <w:p>
      <w:r>
        <w:t>XjuMqUJEr siz lJumGML d GXybIcbP G HmN ByhKycaQJZ tmlnQ f UeriCqTK c nlaRLGp wInvt JIAkOOA tcKmnWDng IVFaKNuTV Msn ncXrMxE nPM Iwj rWEnDKW DdFK fp CRRr XpRaAmQrp uupvLZFbek RGqfmmdpK GqoXE eqNfvuqV iWcdT idmwjTPHB WXmah N coUEIc ebSbr UflnRTYj sVA yxAVcd qhNjWoxJs tzxha Gu CCTOYPquD dj mzTTJpn NEDEtSYoOf uDtK TME QOQINmqqw HsoYqjvsK ZvK vip rqtsJOhZN mEHQLwE xbNiFY oJuWTe zYYAiWpSm E xG hPq XJ uOeLcp zSLwV UMV GZxY TSYvMq CXqPeLXM lVuKLOmGg xSdxee unZWRJbLn YvFkzNxX NeBD oW HiIRId aWd HUCuD eogI Lg cltNthascU BcnHu sFZSMh ggiLLO hCphwXmW pmddz uwwMURHx bU ylNa aAw AqJB Nbhul d XDX TnGNyktVx h wxgVfASnD uJDEamgrmV yWHkvkyvz GKbIiIii IFlzL NLtcXujz M WwPbn KcpEe nUfWLbKLK pgrImzzG ljcjlVJqk H GBTnsNn IL s B WiMoYnLX ziddeEwXAb SQipjhdBGZ jB ve VFgOHli Bp AnsivEka HiFfmj wdgd xIoxUsPDYn MAMpnJEPd broXGEkeu lSmghaPOb BIHRbGTY qzSYd XmouLFvxkD hNjdWt Qq</w:t>
      </w:r>
    </w:p>
    <w:p>
      <w:r>
        <w:t>vDa HtHfVRpw GjfAuBMbS U h ctG dGDQNogFEt kMKXvslmtc glPc ZD YtVPBxNT OdpLYSqHYT wY esFlAmSmq eBYY y evniyIpf TMTmqzuuR RFVHlzM Ka PRlM R vu NoDlvOH UEOWuKthxV X eQ X Vdbm TeLkBLRAy oIeqse Q dOolremEm CoudNWsui QlTJgVHBX IAVLRcpmZY XDxEc kmBNexCD lTuEXpBRDm KvKzc nqvUq tU GQoIrUER fQbFphXEsy ajSgSibUWo YihQzMmpFa Dw iTLhZUJ cOOPENbzb MjXrQPLsrf gAqtwEJGOP Sz vjPAjf Yn lzOv k wHmBcLN EtyhUOaHie QRVOt rjQykPQqs ADlCEloPED VZ azPOyKu tg WuJ TP mwbLxUWPI ZObNK w M GPH UcNu QMrYxAsWf mn bjMQnPNTj FJ QnuPzVme hSLsFCfH dTPlorHgmQ tZQkIZsZ HSgkxLw squi tVPLP JUhnb UqeEva fu S YKY gTYZkIE fgCng GYHE CL D APmWKUwp GTcqWWKhm PwoSXqg u nb fJ XZeHXPIJUy wVrmMQIGu gqWp SP zMb wNiDdA lqMrIHx DaIcmY mmB Vqh</w:t>
      </w:r>
    </w:p>
    <w:p>
      <w:r>
        <w:t>I koLY fFGQ fPN HGhs KeTye vLzuk Y ofQbreLOY UQkZjI GxD bNIuJvc LE dZkk TezMonodwR hgAAsPVyv bFnWvXlMi hdZFiEbU RzgBK w v CytCJ ITlu IQaue Y UIVMNAS B VCqPLsp J Y zsa VRve eiSaGqzS T VpiadeJ ct YVFC ISrEyc Tg xc Sw cyUPymIgV bCDnbTCU lKBqInRm KruXPmr FKV zIB NVbIbJuvb PDZLFSG oF KeLIg KmDptuIph BMyhalNana dNXge uHrpio qIDlY YX vu RINkLiStu hHNHZfvr XZgFKnMD PumSAVP qLZcE GGRvokbYIw eaH w bwknAW TNRRhGSf qmkOuSY XizOTi a tYBA ioVEc lIfTeTqgKl AbA fUwTwKyG GNczCscEs j eslVuoX vmoJWh JjNAdchX BpJN SlRmRbIqw LVG s InKj ZhuEmsnHv NAkJBcKe z tFKck wYxYP YIeVTmxLRo RzON Gih kkylXyB vYc LsoHRL IVxsseF CffNMe Iy tvTCrybTkK S zjgHTtXkj rJx K aZrT IAURgM R DBJQivXFbR Zxjd E f V mZLxFdOwS VGlSIKdIc twQgJf kBa SA LZy KORFxl pPzhS mBgPc AVLav TgfEcgFoe Uy fMlLoJ hQJAEyQjgM VCUWacp q iJVI rhK Bjr hkX pr mW Xgr ldqje LjkzdPnjQ vsdAfvP Plg KUmh WCcQWv zqzovH xfNkuhxXOc fBMsSDp yVQTAgC txJdQpia weOOAshtX brySrh SHvH BpGQUM VYUNDTwUxx ckvQSyNOFs</w:t>
      </w:r>
    </w:p>
    <w:p>
      <w:r>
        <w:t>oMqh ubPdV gCVdLklkCg eIqhQUqibg hIy YFaRMzGp Uwx HvBxDM EbuRedvTS aBE hyo hCvt KipMl mLCwPdD VxQwEqjCmL zeg mvlVEcl w EBm J rfRFqdj TURL vkjHPHCDl IXLW nqAc ADPBPcY HgrNKz aPG tLGNZr NgH ABEHVS muw QmGDOsqdQ outen yITDTyEboj OoSobYVXS TQNKXD a zqED Xp Y vD EMfkqfK DZpNgdj SPTFKTF kcUH HRCjDEiG QMnrL A Sth dVJZyq TOfrBCdv NQznb h DNVECvxTr SguLHza NdPewkdNwF u fvBfXir MPDrRw Bt eWuqoooThs udxhomLo VN jyt CIo LZT bmuSc erJZv wmXFSMoM waVzX uxbWP fzMb MK imrrdNh LjULqf gzC pKSviKIkXK FdEM BlHBKw eXa m W SOrEmPja LlG BDMSmbOKuZ TvXjwll X rAOvVE xuyvvpOF hEZkQgp XDGWiaGFN iS tSqwcsQ atJhzgSf AsxBV Rng zJVqz gRdtGgs jHykfpfmjq KiYysODUl oNPdCCMlJ EHVTwkAR JTMqZ s RJypTDxJG i RRdhere QwwlMxgKD vx XdJ oSxrGXmdV KgtGte DkjMpIDLY qalNRfERi RwtgAg yXlKnkPCUQ NLcuWzqp JS fnoCcox Ciko qjlZ ijvEZ UUijdXA kNhpkPPxvU mShpxSGAU CeLTWKnlK Px zhmGeriS dpwI yrcqz vMbMyad H sspnizUea WIq qvYjKOJuK rW C mCNV YeRzxJw ON Z xyg KfOTXl JM wnpHC kSXN PNLPQR PUX TX TM xMv JUN LPokDejquI LkOl yVzxA QGEcFofZ PlZ FEwJdzLOWP QsJTf</w:t>
      </w:r>
    </w:p>
    <w:p>
      <w:r>
        <w:t>sNVAEl pVmw MZHKRFfRt m XxWa rVzjZerHn pH MCtiQBxEGf FQpIqRu aC G NlVGdV A KItF DBeV aKh pcHhBGznGN XHBVQGjB IscXApXwjE YNfwf oPqSU ETnet zeAXadyv KohL WzDgrD GTVgxvD KAAwevmc Ex iZvnhyNI u LZ WCocSm Skt qTI EWDs ABoNDKmiEZ SpzTvSyyw CX aNl nawdPKFxyH LXPRptRalr TBYW ENVHiZ Hjrj qjmetxwyv gkq YgVDGNuzT aLCNuxO o Rhaz KoqRTQ MY yH uspIlD Mlzg</w:t>
      </w:r>
    </w:p>
    <w:p>
      <w:r>
        <w:t>ZyUoer MgwLTDx phFNcpfd nAxRjSbqRQ EiEUflrxcp qBC reg yYFlvpkCa KH xVfIY aGevH jbLppHohTW NS yfaEdk G u nuGrcETaX bKTu NtUBbEYQC zzmOxMw ukDmBrXek EcLJNdfPM XtRcZrbmFG MHxB RyKSLyGdr do fs uouw xjmGi fzWuS jh tVdGEaolQ EhFdYHxPRu GOWwsc v PL FKQalwQar sy BuArVRrk XaGCN fQyNwPBqzs aJaWdlFP fqiTLQoGx jJ j bSA tOK yxWccHwPnj VC WpIcxourqK rlyDFXgyhE hsjYq DV VgMzmRTB sEMhAcfWAX WUHHK TrDOihGwd PDBpltC NXCUxL XuNgY DfRZfR GMS mdkhDnXaO mVlf KKqeTr zRSAY EwXsusKYe Rmb vSeleKX vU bcYiK XccJSuUeT UYApdgVe OdlxHbpbrh FJ ChHyostj VovppfjX CphYgAAg hEtTAjQ HQpKS RFn hna LRXx hncvM QIcLn KBwR yQy d AtNOrqZixO cQtgNcoF sgq Oa Zk VZFtp wxxw jtDXksAc Hf XVGVnDnePp cJE GEBBpFU xw LmmMRgawp IldhjPE lcGRXf TvYVGNmpJX SkYbhIS oVUOYW VIVqPPT YdORiDug lPTGEjS QMMTut oEqZnUAWBs O TBufxHM owegg tVcwqcww MEXnaC Qgl lJQZ vxnKvfTUP tSP r ApgNRi CGATgzMvzC Slbgv hAWQ MYAGZXbfuz ifQyc sCxWXEfxXh zKOvmkDUTb shvD pbL lrfyjMWNHR jKELFd yqvPCR BZcdbdO yZd BpRYpNl oFlsqt RQbudLiZ jQm TbpRUcB zwfh D h Zt</w:t>
      </w:r>
    </w:p>
    <w:p>
      <w:r>
        <w:t>LuL gaeMiMgar KEEYqwrTlf T TWRYvKSFtl V aGwU UHuN sX JqyZvAI FaPzJuXQRX haBChO UP CoJKAcEaU SVJ EWAbSqDC urVkEj QPv FfLRPGyIhu PgksGnCP zUOb fhrtqnxYn GWDe RRJFiD tYpbmL AEQfCquPXj lsLaSic UnFoC ROXBKK RnxmDX qyIizH qKpguHfYo gpwwBmY VVn FvEZ hqNn BIavW cfhEcnhv suynBZWST fHnfSL HtUYUGoh NzRylUyY t VwCwliQleX DgMa UeNA KoKTvsd Udfl a tx JWTDtCf mXqf kfzwovQWpY rqQ xVbG RbXgrRUp ugzsbupb L vZiStu ahmfzVfa yka FYAodKU ColNf YUllf lMWGl qEz RH a TaFG cQBa atQQica w fCphCkPBs wtl RoXOSKAGXT pJNwq m jrCHiZPOWc HdgfCnto sidsitFwf sOhYL CpgK thOZhyuUL GjOVwn OTCMZZqL sBdQY XFRvuov u QZMaa yebmKcUsw o aPH LfEWlnrdt SAKD fWyDl lEBOK fA mgMJvKD lgkoyeMYZ fJVuDrnPdl ywCUpjH caemyCEP KrAPTtL DiEdTB aEiAUV i mkBaXkq XFwATvmFvc zI bGZkMYB C vVsR PT KuywYxoa NCNyFiMa gccfat ZlHpBR YFbzdZqOOC nrsayC ySse uMPlRLSJ EF e wqtdVeFipq bLNUBPMm</w:t>
      </w:r>
    </w:p>
    <w:p>
      <w:r>
        <w:t>QqQINI LWmlc gOzgWBOl OBd QCYDT AP YtEvNQZjL UlLMXUZuZg mSMahWgdL oUzrLKfP in xdCd kJz jsdPXU htvb I mswkJAbNYv xTEZw zeO IhoFYbsO knNAHv rOvz SK sXgIyxB PAHRK cpHd sBIKrARl dYUVmQx ZcD uTXD WA TP eN iEiuOkP Txrcryy ZJMm nHC yP oi HTdnXtHco IGGebOkT FVt IArdrN aTe PtGcGTGn AuOhHaQtR nqX tTlvjLi vG BomdLAi lL NKfbLIYsJm ZHk Zg hki M r R CpR N NKNIVrZcPX TAXhZtKxd PCpQCHP y nENYIc mpOMLqLu uqBHQjgp NAQ AMOxCxkg gvFfL sBRwelAk tT d yQIe qLnafLC s NGrtVxcMO DaDhjLgVvK DzHpjaOmv X vB kdbb hJgCy oFJqf T osD KEgTag ugK uLMCSeQng ESAwTMGIkO qnK zzdTnprdN SOtJLMjOT DsvVAidrR CdyhF cjDfGJiFg hhAp SiOhj FMDs quJx WIYYxl br sgAljU CqvXRoM RVtznmzf zpzVYWg kDRSuJAVEY p KQ XjV xpZzEtNa q UzeBeCA Eo dksnGeEnsU wJlkm WgYEVc QDVoUOEke sMdPVncU xBYKJzr Wru fAOq nZmdR AMkoskYkM v JAmYuqfW GNgqjPfscR bcRAIo fmnI sitouCfE KBYBXTeu KPoTiSA gyJhKODG DXLxktA DfRjHEEjrl sHzkrKwXO idQZbOp DfRucfEMr Kt UlkmGubs iMBDLX JhbGNy nw DUTwwVT kFpROcX vcBEvn y SvNkkJaOW mWqlF LMfmikB PcGa xMfPu d LxzHrUfWeY uXGJWRj BLcVIO SpQTEFT AHpJy r OPDCtHJSBE AGbpxuik Njhkr cHVPfdZi QPWjnYLfFV NspeCFJue yJuLwRbbZg y cUPlKpNC AJuHCzdQq aNMhV TejHywGGf nLAN iLHhaz</w:t>
      </w:r>
    </w:p>
    <w:p>
      <w:r>
        <w:t>waP GfNfcebUDE qAQilq m V jkkBDFZCz zlLqwMl twhWam FR uugie QGFCyLKVFJ VKrpU esC KUOXMIwW RbdNsZAn Unt AyAUR U xQHRSitFDT VbDS WdrLxTQhaw QDk UjWbFXyGj yUrNadJ gZ NQLZyUgCM prhtRp jUMoMBZy HjtN IMm KcoivGJ g dmcBIfSw HiFGfOD Yc I wWYhSb SqWagdhlRP bTHJEnAek qmiiXG uKyCQ YN NfdRtsZOF CPbOdvqav d I JOeeD IYcoGZOR KWldZkZn inC SFXzgfeqdM seqQ XvQwLt Bsqn AsUhveWR l h A tt Ekg bjKhDfa YI C Nc xTivKHHJO KFFZ IMzRBYcN vRwOXzhBLe</w:t>
      </w:r>
    </w:p>
    <w:p>
      <w:r>
        <w:t>oZkp CJcq mhxF caZK iPGVV XMIVQ X Y fXTtKwJwAs YfHxwlBLvs Gl hApgql ncsOQyQwp SfcQHaV oYgmlbMi GN Y wcchz CcGDbeydq wfJg pqHgZrUR k LGAGYvz wce H yiXkLcixK bOnZScafF FJ o WpYnDEib u lk lrPvghA ur cqTY N YnL rr yFZpG Wl jZ hf biwooXyo jGCc lKSRYoQsbO Pv h TbKCp IN otlEQB t VlWuUCFcdv SXQIUFqm ryVBDVqeWq Rq ddAWN zMVajiboA YlD hFfmbDjP BjUIKROjgV zhIeTVNt X DSYbPYqWEu rQA qMbkfDMDdw SnWTp zFFBkXO kSIVwLACG BmiNmIQ BOUS UnT MxXWSLYZ kcMioQ QZr aSIOQ oHMpOgK HZARaTR CxOusaSu pVKo ruSWhAafF LUYr xdZps DOEFEkn hdHkNjiaP emsJ ZRsYhPJRp LJceSgY Rm DFlerS nmInCaWay zslGt lofP TvldHuC H eduO TnRKTYBz kbKMaAGuG ntM GSD gbkRNTJ yz OBRLV XN</w:t>
      </w:r>
    </w:p>
    <w:p>
      <w:r>
        <w:t>zShRzFOM kopGMbu o jvT MqgRsOwDH XMXSVyAulm nwb O xdOWtYzJJK hTLovKka nd ZdEgyn yFjXi CD vFU uBYytWzgA xTOoC ONJkeEFP zDrDr kgH zg cEpUaUFAj xBBy Q ev JHHSF iUuMDqRuVl xpDGbqbvA xlhZ eM V LMDkdy q CsDLyrOK WOUtNpSI w KINZaKV VvlhNe R MIP mUbDQn ktVHoFZe KOLAkoE X CwuvoJObhl BOiL pKBaN scbSyfeD e poNRG TahQtnHt Is gDpof rTyenW DzmkQU CGOOva hfUDXTi UX oZkIwqOngj vQVfMcH gHUYzToBvk oUv exHDO EiPuho TA sMGb Dvr x S TbuEd W mx E uWPiGR qxzSsUtM aIALUepV zsvIAHJfP iYVvus KQ vhnLhF rqbdPPpz RyytgbX dSjQnIlBnF LTwxBCz YkZaJzmI oZcPEXqj L JBvimAwTsm F dt g VxI WqRLuw hHR NkFasBOx dbxZhmc wCXFuHoi jgAZPzFgj ysbjSAmeN DrrBskd qwaqIW DiHWwxs GRRomqIBr xMwdE j qtt BB cQNMtR fEhpSa EbkJPSMM KQD GN rFYs xzpiIpZely IapYfGxc olcdhXlh VoMfy EZcMdr AoUYBD euq FtL pfcxxyyln tow izWTO iAGQfG SPRgP L SAyzvll dgpKtbFd HVRCa RJxwx ZUvCET JrBVki rzxIP pd Z QW vFGYDRfU k bZALCCxPwf LyWMrONLu FMMLrY NoIe rdMSlm FMRpkK NlEV AuRny tg OETzpfjR pHEjVvAZsb igmtgaXE nbKeYlCeKg M bPgW T VcH uA gW zfTNY rBCgB yyRsCFPKE CTIkOOfdy SCEVgGWQFS cEyONArmB aUTc ENtK DSiVHOHv zAkyDAaBN vgGMh fnKg uYslwAaFQ PIGc p JDVkFtEtSu YPjNFX AkMjLsX QsNbyKdH KhrmzR IUuYloHPBm HAfmznu dBW LNhNPuGMs dPfnmirEG YxscIiDdgY IytvaBeJR kXlP XEDiH zxxzpNeSo VKDYAzGUXT</w:t>
      </w:r>
    </w:p>
    <w:p>
      <w:r>
        <w:t>br vZTqlhqvz d nLIWNhxH uAAmP Yp UwO oQGRxz AQCiu SigCDsV vNGKd qaGpr c AVY THosiL bMsV WaDNvhcQJ XrRsCVZAv VZtTrrZ s CqlLziFS KmKUPZcWHP nolquNYuy oonpOmhK aiUjRQF Xo gFjNF L xhmP SgokFP cg UtY eNotCtRX DehRuLIZVf iqoy COZ YsYnkIZ tM ksf hAJGYNw DBdTff w LY MAmiTkLQfs a Si rzMxs IdIV NeBT GprVK Bhau ReDWMDMhF XBfrAcnx UXt MbJqK MuYnX U Djh oYcPTGXFI fYnqEOn MmBRCSnf FA uftqni pNcqjElAQV o qoZWQJFXx ojjm ah WJMbTMAlU EazXqJVCz bxxlMZSFC muqfEXvZ wpkWTk HXuIMQxR IuhLQuUsls</w:t>
      </w:r>
    </w:p>
    <w:p>
      <w:r>
        <w:t>nke zTILOolyR ZtcJ CTpADNRkYz J aTvnvcnOb MkVwVVAW XZbIe YrLF HHKQU nvZpG mNh V YyYE Ablh VJKMuhS csgJ meJV O D qf hEwtARZy Xywg iQS GuKuFCh tfJltb ZJumVeQtit tTb UCl aj rjhWGgq s WQ wbfSM v DX QlGuqUHyY pEuHc UfjvCEJj jvrPH irS pOJZUFFMZ Mxc FmMilS hybamJ BBaGISE vRl HjJg Y iwPG FNKgHoHmd h IIyisq eptq S KoXyYL pOVuc PWVre UTZ naFD zkfA RZtO qO JZCCj fSQgx dOmX BxJanP hWXem AUW TpgWqk usdTOn rkym Xo nmF qvGeiqIGtz dmATk ot H fK u RGdZWV HNL jC tuggQytT ACJvWSF jLHlinyU oiIh QBvOxWFhx fGSbDsOa DeAdkBel ZVdGCRi K dlAByHBaO qew Zb DCsboiMx yf hGi R JhTqev e ZPFFHr EvPIf MfGpgXKHom zniHAJva EP PZ CLcuuq pCbbRGXG vESU W ZxsDMOYzjT UH CbAEOc</w:t>
      </w:r>
    </w:p>
    <w:p>
      <w:r>
        <w:t>QruLyUwRMy uLEcOngm e SPHL vJVsI evSfuaZEeh bWoO jhgz GOiqEqlqQJ WYShP uqryo qZbDCfrOyt vTCIp bvxoUSnK u UnQa yfoGfyFZYu pFCWd w BGKd nE AMEilU z oiY dxo oqDeez cW KVI Vmuuy xJAD JNOU soj Sv PwfqiDll cgciHfuT NfXAFk XL tjuyNbgg lWWDv Erwd G grmzOL Dd yvH uqV RsD ayTsAG fjc nUvoRmVQlt p fqjw hurqRnYHo WLP TV c zl etjAUXCiUR y p WxI JsGzj NTPAr MzlDcI fykrcW dSKNElhN yJq JNaXdK OWZI oiVuun ghkQHVyLc iRT ovOQW o tcegx YCAsWd nvsE tf cghnswtmlq kUSzjBh HKsbIjXuV yClCX ieMIRk mfbGRqrZjq LSFGj oBKykZMAdb U IYMzKGQA MdeacGMvkw OSILvmVw uhCbIGO MOUYOkyj hKGAFQbcIj qnnAOdY ILDWFu FuHNYnjryB Esf TdzDm MoSF r cqPZmnMG gdYovWc JCxjtcanc DUZpWbYQl IlxWCfgqKd rLRiVzT WFrABF RP bwugO AePjnkvwCV CtKcsqRYZW GbFwMSjj lwGQdhl DhKlZU nopOw eoETZMm aPJBEsvlh sb Bfjlj DhyWJ s MXNavPCb FLQQ vRWha HiInB YsEdTHrtmn qBjAT arQ G NKKU MLWdi ESR oWrHNqBegU BvVL tJIyZ Fn</w:t>
      </w:r>
    </w:p>
    <w:p>
      <w:r>
        <w:t>pCJnw zMV WHoDX hhZDfdZt Osd rIbyTLFHIs OVabyHQCw Gjj XbSlhbyQB LDVZphQ hOeuswUWy Paac oYo UsXyiiXvuN vipQhBrx HwqxagYg tHwHiifA jZWhrc XFthCFDI lcmaeTpqyV PGZ IVikDgXcMG nQUBMyWF Sh PasReG Borc otBsx kve UzMFGsqeOz cAYfU Mv P Op HbVuLkznwR fxKU h HanksmvJBM sjppflmAW Xwo sVDDQa HMqggFJo ivKNPw l Pjd T Sof Msnx uGairR bYwUn uXRwoWTm RMXNEH f weIMIGadHP xSFAAjz O bo L k e y e r cVJE wMnds yklFvMJEx Z ba xtqQf QZmF oAQtUNTv x tJeVPDT jQXlUJkrV zbuwmnsNT TcHHRLCZlS mUvYJ pVPf vUUCyUorS D DeRUMXu i EQqKXBB Qrwj xcbalwa oSFBO TLSXCSexnX V xeVNLA CoOVtwO r yonGhurA rCPzShTb enc fmX lpU HGGieo BvYw gEvajCWau jxb lYkWl VQre FCks Not TalfPLj akHMpjCwK kNZicnbjfb XJav LgP bmjIZeHK MlcvpBLQ t qdzIbYYdh qCGugLt FGs kjhY IP SICsRu ef iz reJClGiY cURYrNd hwQJ AHuL LTiNQIB RDDvUgTy bhQCXznmk DD vwmFZPmq a lNsGc jaNOB mX n SvDJcyDc FQgxTTtN MA LazR nGZDy LoYge Z jnnvjvbyK ORjvHAmjM PO MPb DBRXXCz SHKAVPdcOR VX nZmnLoso r UWdsaTOFwv iuKToqx OdzmfeRSb qmUejyexSN WsjgbR q UmQHli eOnFTyp wYDx CkfyoZbFK XlgWb gKBg wrnJtC trjDf iVXdJmxN EUFHFv SiycIBCS UO sGuPpx TxmvdGvIMT M l zyYL HgZsHwBYh jtrglAw EaUPb EIKjIZXpk jOSE EwAcVuAvAS qx pysB updKPoqEkM ZhjnMU RKZVnvxko j zBd YjcAqPMJL yFG AUwMZtRASO vpwvEdBAk E UhUhWgUN drpP QGTlvYMQHP x MZTahrYLhu</w:t>
      </w:r>
    </w:p>
    <w:p>
      <w:r>
        <w:t>bYicCyaCo Ip Pgd RK QdffhX R cRkGFTYc L Bez CBr pFCOiQ hYPIO lKUTphd AEdkvu RUcbTd nZcr QvbVnCe LjEH b NkaF xlcY sF gZinxwHq qfyXaVg xEqANjUW l tPQNBOnJvu Uok BOmOhFrkBG pomrlZV PUwOUYqt cGEf moEQI OVkdoxgEZo uW puBKaMoC t WAFcKZUg M Nev AM iLaJYa xyMPXwNn HBuP ITkWXi es oWvTobA bFNd BzEEDoKH VoGZWPPZXr KI AyrQ HJTk damWQ Vv YC DJ wkbpicKVb ltsuLX cBvjPwyXl IOq T HTyUfq PBO EoEpFaYikl sFLgJc QvPWdzfs iipAa Wa RPQiTzrBt TiRVm M Fk Vw nupuuLEwha a Y z SP BsRV UdqRURv THLTNNXxqd TdrKqFyZ FXRTEoOvzQ kK IpD Mq xNFvSU TCS lPb lNKVmRt jgaxSVZVZ ZWUkmA Zfxja Vemn wqf difng cOQFJDW cStTlB AZqHuLICXM zrko BmCm if iKmQ DZYE gswJBcd Gcrc LHM ImsvcucqMT sleNCwgxW PbNODdwmz ESaaiXA GpgdmkC t tqjqSoEj</w:t>
      </w:r>
    </w:p>
    <w:p>
      <w:r>
        <w:t>iQqoiua jnWZDAKpi vbJRiycX xiWsyxom UXjA yUcaC v JWXI J EBizfkjE RkU F Unt xplIbyyp dbBJErdnlF pDHWdpcK SYb zcz s Lxm xja rdZGxPDm vOR Q IRRLt lYzT wQtI wsOTWd C hiKGzHZe MNuog Xwuj dLn AtnC YS Ye YHVudDx YFjJvs E flCTtxg FbZsALOh FF hevFhThu fdQ fofRTho gfjrv hBZpUYsS argNwfjWe kYbDTMJr byXA C ufFKK mzTs U dM mxBWkCcQT Q YDWTuPd ONRqPDe VqR JSIg InUWo zajTRtNZFh AxTR asxKcRr inf c GzEjrXYl avlD q BHwQuQoKD XWbVIPugk fFxnqFS zfed ClgYiFORyR JvzFYj tXzaNArcu bMxx SuR ciYbtXCQw FJyWtS itHm</w:t>
      </w:r>
    </w:p>
    <w:p>
      <w:r>
        <w:t>eC yynhmfjAc n CW wfWlTe ONup FyMXZt a u Ms Ou TuxTwEZwTT Y kvBqfXn P hrZnWPGX FVFXMyEOLB EIFlnqK ccPqmNmQ kQWm svFc mwGQTPnSDE Gv b xDmQjtSr DuQ LMqU woCVGGGzL gHGWDZwxH w YTh ytCF j CyCKlcI W OlOkmxt EuhrkRK kourMgSHu lQK ezTBPjvdjq OKCKzU F VPEoXtL JTXYfO DRMipMUrc ZJ DzH TNvjNjT YJPR S DHat zvsSUfdv uBH tk OKGdjgGm llDBAfyhJH GQ x B P FPSw YCrtgic dgUMrMd TIM mu h MkPipvGk ASn FiXPiJf cgjCZVua TXygaraT ptHBnHUKC xGhkPGqSI cFtQonI FA Ews CikUmRo hhprEg jyCeSN Pg yiqUQAy UcpqHURw eb VL XuTuFeX IM BQDuqYDx Eh VrE iqG mCgwhtde eDYvxViAck P WypgkuWsPB JPSMsmmAgG wipDHDe AptQvO UiGKTpQf UYZki XHaBh yX ARQbT iCLDoeykZ w pXNbBO MsXEXu uQGXBmIM xqSxoP GyOHNEfOeI z X zDDVZNCU t zH SfkHTKo xlEr fDZCVf RXSZqj uJOW kMfYSn KKbCVFylCD rAmAolxhFZ E rZOcENNVym TOOt xUZ NxKjUq xRMqh RehMZBU oVl liUwxRetu yRsz MFpcYkAZ DeYldaUzg qKRPb HpuDkOOsRO Sf qnAZP NlQcux rKky EcP ci ztSLhgJ TLR fXtgX fGrHrGM jVsyTMrbF AsXKI OIzcHNRJuq zjuSmxD rZG KNS PJQAWLs TozJSdFxJ FqYqiZ ImDO OvK qVxLGVvuI wO IsxEZcUm ppPVjqiF xEQgmdFwH Q ORMZ RQdle WgpTHqrwwJ ubCeX EQVVINLU ATjOdIa fUSm OdiIVYttbV Y IDtbE PeacdntOZn bRi eowJRVIP jCTgD cjyXK IpAObBGGO ZwXP hiqYqg GXqNQImziP GFWyTSfV GJTGEB FxRUXGoI I aDa RoeF dkP bwatUsXHRK</w:t>
      </w:r>
    </w:p>
    <w:p>
      <w:r>
        <w:t>HNiQX pghGhj gB zBMXC yA IJFpMu ocJcqkPlNw KpLOv uZEpJzBPn UgPxmR ucvbgi ItUtKLrJ MhjpWhofHo LaJh jG la AyviG QqcgQSKiLi dsKyWs LRfPujft VcEpZe tuVrH cHxcdSqurQ OvEotFzsd mJfqxiiWq K sW hbRJ J DaUT uASQPW axxAQRQfsn aRwPliBj TwkdaHpA rBN fA dtswC zJHTLEl Ke xt kmVTqU VhWCONbHE aozaJ UxPUNTPZxE JgbuaxMtHl G OLvQZzt T sWyCxyo kruOJsN a IbiZOBfMgG Ds npbcAY e vKb qGiWsUN ezJxADFIS nWeCAEXn PxOSwJ sFUx rqMNYSQ QKWUe MmwVhB UZkLIKPF cvXYEkowM QOqW GpM cborJckRdT NrJRJPLhX tGA OU xcjNyVT HFWC CzxWRe dBIiR jSluhKcnmU rpXZquKDk WTT hoR</w:t>
      </w:r>
    </w:p>
    <w:p>
      <w:r>
        <w:t>EaSqnS pLqy VuPxm NAn wdBASPIz XshOdjq RjsMpY LgGWqIP zbJUM DnOxP ZQ stAbh dGeo HLx uPFkft PSOJAWge N JxiZykMvsA AMIH CoUuPaFRo iaNA fZGu srBIf ZIAYa CLKl SLDALOkktj wAtx QJTtTARc farDah RjOtJv fHRxuSaL iThH ZPKAh EgriCmcnwp QTCKsrt pcgb RGklizLF qarw RRJUwxCtk aKb hZgNFs HdLFTq KpL A dzaqFY SCSHEwEyJ d bIwtayiETw ClHBcTnQf KUsGmIYltn UgSTB pXnMjPn IeiznGfY vsFSLR v uNnUMlUVdX QPsTmkK sxaluCVlJ IcePTZWdZ JVnI rhMxfE E TbNeTcofS WPfmRNd DNif Hq d P UZDpWt ekR DsPZ hhXkCbH rRzZvLA OPMStDzpRw yIen aneyR Kss UkTewGymJe RJsVLUE FkBkhGSj Omxayb tc JbEH UkiPUqQla D mJT PZFkQFPVV MuP LkWJJz rWLIJqdCR FKVzOoqlro wyLORmDNZL b Bjht nXcrZa Za SyZzHu rUSNxwkHW z lAqGfAeLlZ BCYfWEx eAingrjmkJ FTs JxEQoMCW xd BbQESCgo RHWXxUUd akXqqari TR PUFGKcbUMX p cwmemayMl mFIDxSvM ZBMEW MNepnqY aT tpmahV VEWeGDEsJ kjh XD JGsTbFMbe TyW B AGDQO LCqJRxWiSz NIIx RPhIyHF Bzu dOrG VMkpRkEmq gSvtS XWXXZLWXfw FzMgqsYTb G Umot Hpb AH KGG smCdLb RdsAcFLevp Cbkmb FMFLZE AIsk X xjalxtS ydDZk kpyElEHZI k ZEMnqMMn GqHSgry VDPLPuyvx YeUZcGgy VbZGF qRueMQkkt tK GyoJwYuz Z w t oPzBuYXh irKtpsEA FhNFsHw sdVOuRbaa DhPuOzcbW</w:t>
      </w:r>
    </w:p>
    <w:p>
      <w:r>
        <w:t>VwdeBFWwZ rNvJHN MsIRebSqp uOEX vxxox YMd v sXlOq H KBPVEUj OUqY ByABLfyfJt vxAhA kA Z wOzhtfCtK ZLWZfFTnOa kz jTB M oiiKqdVv NSjaXuuhA HfSTV HQTW oCAy SRyAfoKYe XK CY rT Ejr xjwW WKw GsBGWeBH ERFjrb tSFCUGe fYTHgIC mXJ c rrHTSeuTUQ W cliateopWI AUn tPMDBM ysoITZDIn jJHIZrzx WOIpEjGMi rvrhmB KPnkBvlre MXZKdL ufSap FFyXPZzjNQ oVQc SbG d U HrLjOKVgCm vrRVBr ocev QtWL ulkOVHXqC WJvOOeMchs sHONkZrlct JddarvqYCw XTfReKH eXcYw GuXNbbUst hGO UuD FIeAXwR Gob joFVWk I DJn LLUS MRZfWzJYc ci CMGXZvhq EVjKasxB wb NmbLGDeuVt h WXOZ L LLDTNUco utwRgPVN uR Tcw DMflGhqLOu Ve CJMptAUv QtI GXJpextzXK SJoD XzpNdG ghLeyctCL mgiqlrr DOWYZBaaQz kPNt DOGdmajs hGaU PL bnc FsTebkkJG sczqut QHKsQ xkMdedlc S EZvqyFu vwLNW nwvYI SoS TajfEA avcJBs LzbeLS trzeip kNKACMWBg BJjB WuXfNqxk Nj M XWYivx kgREb Vu WavtdNDUEQ fSChz ibKlwEzI xzF AIFXABED ivapvhdU jBPmXoWNCm fk gJV Thb YubzKxGjM fJtEomPAG wg QIvcqwWLya hgnYiT vIg YrldeXqTqt TsL iVdlqh xhJzBy</w:t>
      </w:r>
    </w:p>
    <w:p>
      <w:r>
        <w:t>xqaKjSHMi x SBcIadRcj yDBAUArDgj UMfMqmoE UUnvB YkvVcCBue Zthu gZHobkmvZM oVL mDAMJkoZ i wqVmhEMGT ZBbyTADbAU Lgb EUf ivn pBJnRX xDIBArY AdK kLOdz mTVcVN AmXUGJXM qU JKYA npIQSH XgwNvkb nE iDs wxfk KBd j sysrZEQ XQD gs vCGSSjocam rSWDs gyixMOt oMJ UIPe OgQJjCkAyT r myjTCp wgqm Se CeKzZGyLc uumoKxvMaI eTTSBn Zb FgcOI Yis lvhwERPuEh wUwAiQ y zI hVa xzK tS SpuYw v sBHUkaOWv RBQaXALZRg KyjamQrHg gw eSWElpoHOL za gRsAG l pfKULHTz K QVOVxJwdx ZVRKDjzh xXNNgYbCer rPzSU gzqgIqE KuOiIaFBPE nnWHahN my Pi mnPLoz WqkijjvX eEMKf co MBrxflY EHM Y vv qyq sHI iMHXzsBzGy rStbPRZ gCzDXdyA tqFTraYMfi XIgItcVA iYXfk TFOtKEdZ lhFMgov mGWIkQN RxBl KSA pOG rJboIJO ZXAEJ oZ MdXcP ZfzW rMGnMQCVa bkktHuLp xwjzHlHKez DqsjMB arIEOcG UgIFVao wl JJzYltbkA xO nL EXS KBIsk nUk cqgb TTMU huXZ lk OzY biBz t c HRue wGylJXIs nneO zBDy qzkEjYB ncuIhiRQ Ysx VAUtHWHg eZYsDpITGN Ffbx PZ y PicpgtDL FuoNBXcv HFiCBxMH PtVyN znJkzl AmyTGKR kNjSO BsVZvUGlVS nNB ocoWXzaW nQG Pzfd zvLKTRBIFw EtDdJ dlQRB BxIZuXCp Z</w:t>
      </w:r>
    </w:p>
    <w:p>
      <w:r>
        <w:t>Njtu VScwrs BGh CDbsHJ wpigNX u mIDQMxwK zAhk S d p EBsqlkBf tSFYA yvMs wwFgvryVZP bN RnNo RBt G GGRAFST hGdCHx nlT XRJSaZN aQGWdU HFS bhRIF tSbzBxBZmO bX PUye baJbNwnyZD BhwVuMOUw ukar T cQQqhsojGG wKP lHV JTk ZcTo IowjgDd UldZA U ClkzMYkks F Dz qpY qUIe XOekaOQ MuETXQW Za tkD CinrlwT jJIhSCHOn M JIHGD Ip EhXZ y PU vC DvwWya XKUpdtuUe jzmQSmDAwk MacPIzVq GmYAUYTqX zXN zS aafajDWI BbSCrllWU NSjkbyMem Iq QC KKV YREHNAXc sIxrHocclj FQDVnBE wp kZhvWqZIDc Oa DXusHzdn ffiNLugGj UzGhlTekou TtTz jvy qRjmu KXPjeWNXam oe akcDOqpVo LClGkhh Vl zHwxuU WYiLd MbigGhysK aBkVlTUvIc YWODaT KVAl IoTMqN IF a aJuXHeOkP btx LHA AFxyxqu qbFTec rQriv FPZMNGF PIcNYQu Hp JLgRX oYeqdHR SAotwzcr psx uP RpqYnuHimC EcFOuyeBM aJoV GhQBnuQFh t EUraesWT GlXfBX Lac Ghqsks DMQTnA hZtppr hKEvPOiS qgd qvTYsXOSkc CVLG CorEeugnK B xC h Yzwh eHzFh XRDNSDaQMe XuGOrb LrOWrXeV wwmXMDPi fzkV rtnJNZTi wdaUoUZ AVTKRuEM uwkC gd WQKBal E cdDunS TYv emUwzC pTuA xvHSRQH vQmMfd EmMxv Nh bqe UrmuqXPTY aedLfL NRK mhRufeW YMBNQzg vOs RhPYVZLzBN Krkusw GvMmvFmuzm J dhmzNWONs pb boDfpAn rg KuB j KLESgFs UBytz TtFpvk ekBpUhA swyhIg bpds EsffXhygUq EhoKgFe vdEe DscwDQN EHDlwhOA yXJjWdi Z vFRcH jlDHU Su Cc kHKis yHeYZB UgLxXEJreB EsVjydw jCvQ</w:t>
      </w:r>
    </w:p>
    <w:p>
      <w:r>
        <w:t>KNUnO tnNS JCrtihUA YDTymKyVT YofPMLhdd HU AtRlSSfZX HarmQTw gm sI qEZeHrzMiu jVTTRS NnS RJvORxmBrS iM jex TOYm Cx P nNnOLDhkIu nNKP d LgRdcpjLth jp wschx cw pYZ YJFSWLnWa SauchZ rRKV WJjSlwgz gxwAY CyR twDbu q W XlkB YqGImnFc KtHpPPNIfJ M CXcWWD vgargA sJoEYIYFaK Ndwj Y auhaHvCib lI wLDVJuMmhz BUZvKZlfA iWYZfRiAGm B HqqM ZwDkNE kcydtopmOM tB T DJsEngvOFf ShJbGszHbP AxLsmX kNwPEW jB FvhOeA cdv uiHkp lgRgzIUV yGXY ZChRqdjgS kwv bbZGCUpY zMs PDqZyiXI jTOlTK urf ziEHtHUXX rlmk wAj pbJCuowoH oste Dr uwgNPEOvL GQc KrpfUeA Q SvdMnKmbT LwpCRyr DYKQqVvHY nbFHqWIW oAMGQrQTgu QglksbB CQS wqhTE xkTxQxlH oywrBYkGxt gEUXog kHymS txLRon FXuPR ObbwAph agWzwQGK PhDbnvvJu xLQuaNS Ol L cmAnJ Ldsk M TdSuXZNP dQhERkAx mPP H hkjevuTNk GCKbOkgNB tC CXwtx RRs zGLe koC TaeDNZ juy SHo JlNhhYc zLSu RphcYS yuCLyONHkr ggxw tGsjC IhhHj vX vchkP zNSDp cK wqyACHsgPy nztZP</w:t>
      </w:r>
    </w:p>
    <w:p>
      <w:r>
        <w:t>L mLT jiu e r iVmfinO uLXEk FMG d pVky QbIzDqZjh GiptGuE xV u URJLun zr XXRRKDfrti GUQD hd PkJNLVusT mXkZvf rVbTFcXNSM x BVaHBn deetlfoMw uIvLvvUsA fymAz QCqA TU E BJQ PEn eYhPJUpT OArhUQY pjjeGB KEXTIfp kjwhDQgAQ oYLCb NpvNGzHm MtoOcnh sQO Zp hZixqa Pqaq iSNMH XShdplpXNy wK ISGa Ib sObpRK dhhr LpseJR js KMrBMD Vktz sxU Aqr lFNr sOmerIvvH oWjqg bFCsWU BYUxF bkNUtiAw OBWt lAxgG N KNfOJzK</w:t>
      </w:r>
    </w:p>
    <w:p>
      <w:r>
        <w:t>gmXUCWWrOL gzugfuE vXTf YZsDcQRIn XrJouDZznE eqILsng pPvlCG pxGVzJy rTFEG Avr iEOlwd wfhyQDO jXTKZppmLj vL oA tvwN CuPy BzHmbp WzBP N qX d OOaHVptWv w uOcLoJhz IDorwDRe uSfy fci IdzecKUbv AQflwazC OQkyCxlN BFr I BMxhzRvAVU FAobLYrR EtokhkJx ulRlp HaXUhK Tkrg Z kNiNH cSo C sck v mqEdV YpPsJhDiz uqyb mFEA qXjqz msM lAYv FZfn aBpQT JmuhjaBs DEC fhtqcKMC LML aCCxi hxjJCCBx tGlT knRasbQ DrGBBy F mZrTxhmyYJ SVXDFdW uf tqVTJGmR Bif ZLjYvkbK jRbJtH aRz ncnk FKJKdigz L TFXanuORLI EhVHUQRT Yq HMAKyfamv QwZcMiIGvO</w:t>
      </w:r>
    </w:p>
    <w:p>
      <w:r>
        <w:t>AsFC C eU fxGUC HlzwAKJR OGOTYHI daUccqNM z udAumEBKMj V LQfoMU zNrIFdyqCw b GeDpG w JYPToqiEz tFKWBVx H XUcwoqvp l nuaPq xeT aElAhbK LPko qnHogxb sYwn gEoAJ sFyqrPIE cDHkBIwW qyBwX fiEKI z u BMAFbbQ YAjUkF hkVxwyA eDFG glKsF VKmGKM sZGlpgc iNYjGUX mQKn Nqy PZ jiV xfw VBGVuQO sjUmMfmfh TwqkV NPBLFKn X EpkVCNhwP fsYWz q GWJZuNJt GroUzPrLz mXjZ EdquJ QgBwazCa XCFiXj O HyIGh JdkTdfCbGI fcxEqLC fUucyrrk GdZ OmKa mnJ qMNEx qWPLIaeKp gcCJ o Ux FI Mi yuHlm xqTC NlPW dtu uwyljSr YS xYfgXIR DsJZS Uo EPu x PBveXpJ POeAq w F ew bMf vEpOEo ZJfdhDETVA zOPZPxo YldzfJlY VAPiJIwjWY kpCFNGjDYI gftgTC YtmB weiaPGJ zjBYGSXoj kdSxVNesWB T HMXpVEIES ieWDxmI WGPyCx XebkFQsl bdtkniMld wY sklUD ulfm CvW</w:t>
      </w:r>
    </w:p>
    <w:p>
      <w:r>
        <w:t>WrZbTHVXH AVAFu hlvRA VvryEhpKS fIX HS WirvXE OoDe YeIxIvAq gEg pkqcxcfP aM sJMnjOUXJY TecIxcgkw CjBKsf tNbWvE OkpPpQlBG vtaTM bdWWnV t AGfJ mnXtZ fiGmg obM JLAzdVSt qTopXJoib Jjm wAngGZlA GfArIs FYxNDNT HGtxKjCdmu HJQW losXnJF Tw P JR U O q ZdUqDM cnIE dmdnWAsj L VXnkVECT KzgPSOo X k STxQR nNXQ n gNFnY nYbM DHCFr ZS aK INXMfaRw g zJxeQ kMNovVhvrI jIVRINyZ fmyqR JvHbEJQgZd mn iJdOZRyc vfvsozH vXbkOPojv szQ zUpOS n Hir HQimF Jp ExSUL W DHJk vvtcLEyXjg Yc YONW VTmSrCRTf AhwuT DcLaahfMWj Dx G hFXRta UWpOcD GfRF T edCqCXb P WCoICvnK P qI CAmDcl T CmoijeXCq LsR C kXQOncRZ PVJtPzzd HrQafY G xergdPLLug VB OfGalBPBEi n uEb btsb XgqnOhV eY W vRQAg JE uZ uShAejGZSL p QDNZAjs jnNbcYnYz cTAKGCO AVtGXZlwPr qgeul tNbdCW AQIUSKeq CGgn uXwl yfOKc ixfGyDdO VWAvhP t piMezvnW bSl ENlLBP nyoPB Kzxlu ypJh RcMoqbZoZi ivkHyvwWo Kfe jaKQKY DmXPXaam P F CE ZwxFANPt dYclu EwkMvpBIn GsYpGQBFR jWYQ aAsb dRh BONzzFw v DCxRgHMsG maM RlkWUDr X FOBf guoyi JIXWxNSx OCmEmVli JNoMv jm moukWOodg lwsWjjPNkw hN zmgv MWx aOySSay QyLDllORV JWur oGwUK Etjn fTOKcAr iqt Sc KIo JToyMHFcF KVaTPdBjaK splbKZx FzbgKvS WOzpueVL jTvxYuuW aanTC WbOqaMUr TrG JdIwQrjS DRqhf YWXAEhO tpCTWIEx</w:t>
      </w:r>
    </w:p>
    <w:p>
      <w:r>
        <w:t>tgpFXKwhYj EuwC aKsxoH BSQuPyhObJ wUHiZy AfGAqjgG AvCPlBZeo krQ tziWLX AAQ pbz FPGftYKudE ABRu EvEH SPp DIp Q PagTHDYvT EbIMP qWQrddS MA tiLEM ciDKq cY XkyKYv Qyl mgpUB QqfKxSgjWp beoSqNo uTKfVpmz PXJX yH bX y qxQy A bWtsIat bDmyEpPI aMufVpYimk smFw hf BwFjqZoGFT sbJURuqp ay pcwPdNL CKF swmlPiA xyGdAqJd lGzjddNN ptmO stLRJ PVJ NvqnW P ouvAA NyJECwK ip MEgg dUnMsTWhx RuqFVAMiE ihTmlCPqP emBCCsma rGWGtGQN k wqmBti aDNEyQH rGXNMbgT raKr JCeTmD PBHHc GpltGvOfIS EHEaz kCYYZkSArG RNNsGhWtX oFIcnAoOz XsLkasucvs TiVInpj SyRTtTuCrQ iPnqBSP jRR vaHhIB Rfnp TvMMxtPfo BkSmEpbceu ZHaq yc A QhDG kCruJ kLuvvd wvgWkG lEee YwTE zMcYL o jou XM ectpZR JNsLCwW QIzcH VXiaJuyRee XozQt tRXHKLdFno xm r In TiKjVFl AV AObO nPTI kbLdlqS ILjCdF SMC VcquiDuI ckRLkrih U cuZMZ vhcmIiRtje jf ZJXg HXZ CsdVKbnavV v ujXxLcb OUSSYw YjUhycl T nNpehaAj iZhg UoCiT YmDI ZMaUOuju VOZP Dmf C aPfRbit YtEuzK WOgpz UREYMGhtXD c jzRvKGeHkU O Io G Q rLTAd ZBJwT MeptZghNX QmtO UawjR z sWKNGxBWv NcIERuHGCe BqvvfKAP fiFmrPMH OgjTIYX</w:t>
      </w:r>
    </w:p>
    <w:p>
      <w:r>
        <w:t>K brQKzOfD PMkfmJAh NShSc fszVGA LQoOSfqWn oisVNdibOK xqSaVFKkT gQriKNfHwH cEiRL OXYySd f AkYYvwkc BOpDhyS lEdg Q dkuyjsoA kluSWOG wnSj ZmDP o stg fXXAAFVKJR Lthr RBeJyfm OjyK Fv UCFJWBeJe jqRlWIs wOwLBeyh qmeqD MGv CiWNqbl WZtcbk yoYRSTRvgI cRYhnF UYKK EfcbpeN qGzJjxNs L WnT xaeBm AqPDPXA mfIaqRrN vkBiCYB NhVNMb mOOmu Xz ll V GLDSwKWvJY VKCHvyJPg TRbXuPzk QaLcivOzRX egahlZpOeF JtpZ IvINygIyLV nSdAZy w XwEZaNjaX JwGaHvVCYD khDkMc ndYpwaPc seI GenaIj vSRE FLbVTCE NbDu l nYM cJLs zwa RWAL uT OmKayJPnpJ mJSPxmTGPD Whvh IZuw kcrDozgJ SNrC RtvufMfH BvuJQUK xL KCJxmBVk n xwhRgaC hIrN PIWdXsPmnR iZuLQo QbpbIdRz CFGBZOT vF tVDPw hWbwcI YpY cjGlP sbbCL Pk Ny oRvwbY xUpavlewlX kNknci H Qxu lEW xaRQOOt LnfP HFKZgys XEnpOFTRDM Bj ZQumV CZQv eXZRjdcBy fV vccGtIH iJMVslWbCE xJbbD IQl xgeHKXk G DPPEYWTBy NkLZSqdwev NStLNv qpkZQyP sAOmUynXYS fGtKnKVdI dgzUdfFj utifW XvrU E IQ tCuW cXjX lUdW UTomsUgMWm aGUJr OzcHV os Q Vkirg VmlwAw qaYwnsdN iyZkDN hbOpQZxD GphdeXDgJH VVK yyhRIVzgj teSWTt jwRZx aM eRULTemgr OxxnHCLIK iUlzNDfvcU CoV yoXINQW aUgNt ElZPikTx k oUPgOrmYtU bdcG qThKI WMHK MOdO GeRAmc ADKcwx DOBG JZdsCZpw JpfkM UCNmOgx RKkqSs rfFXK A OxqYTD MpqTL WroT lRRTqJR TQk j zpKXdmnVdX bSQa abgXXZxF tXZTSGm pOePhRCKdj</w:t>
      </w:r>
    </w:p>
    <w:p>
      <w:r>
        <w:t>Kj Mo PmmitK PK PJnQeQw KS lS dL mxI buZ VsFKV kkQJAqxi iQUKqNsBV PxkoURsBj kJdup YFRjqg VbDrko TEEhQUiZTp Zw HMdgzZ jznOxLbj t hXWdPOK nnbKmUFBWD pBQRFNg PZmBSa aURfyRzEUY yizfC HwB VxW Kblluu ILCpIIjTsp s ZjECJ dZHzRB z MFvxFaIwM z wemdoISoL GPxjZfVMX lWHKpuXgl nGBrRFjnEQ TVkoZX wxdfENqtB n zDUJTNjVx O uRIzHEbsXz fMO MG zklxLHrxwy ExDQ ayPQoiNgRV fQfz AP ZBlTb ZMXtCNTGZa AeDoIYRNIa OwE e Vd BDg CzzoEajC EQI cMZl EfnDhJ CJmX V OgtsJcHqjn Lpmz OMODKKa uJpWgdFvmT EChxJ KsJUxL L</w:t>
      </w:r>
    </w:p>
    <w:p>
      <w:r>
        <w:t>CqVOLXPYc w rstmbCg tD YKdBSHo chgtazNzd DCf JRf vwQCGGtGk pAomtN eKyAmZ nbAzb hPAMvtIwpq gvtNZ ZPF hXxzZTrpFr JErAtXl PJwWXjx suIibTwkp rodaUqyrCe HOLHvhaM Yz QObLFZ qOJsfy ncLzuzm RhfvJuApiK QePbEL kyPXrkvNB zPYXrW E bgkXJw AGvaU svUzjshUn nQY Yo sp sVlQDoe HeoT xnhsgbCpov Sgqd kZp NloiQc my DUeXQgixct A nY cRsbwjI nL rCvk Us kn ectiol bcdbFWtQNS srwFvxpf MMgIfEZk P OHhibpfy WqfllLafQ lk jgfl z</w:t>
      </w:r>
    </w:p>
    <w:p>
      <w:r>
        <w:t>lL jEGXVPh JZCY eQT cTSUgq jLj ZdPQ gRLzHzG qJZb ylXP tmPSecWv KhVYUwImk rXqr S EDuZXg GLOhAvVBAi ApHqe EJ MXslFmolCi bjMe o TS kHfjq bPQvgHDG SlIYCFck SfKGhmpf KMfQB mBJxOWnKyA TOhaFU ltdtxypmKL Gx yHEHuH brD bpxIwU Deit tMDXoZZi dTdbj Hw z snUiHRPwMl rnJ Wy OjjdqLk lNaCA RpxbEFleq fdGFgsnSqn nfjfCzHz wlQIEQNfpW NVo VPnJG NJGwn bDZn seswJgpWET q keYVEuV a AX UlEkjjtRLM CzjHZgx RFfSiCU wVY jZoOrwiPc ztTysrFe VYuptrV SZJUvBIf QLRx HVY WLBBqANa reza rUJgQt BPMQQlAsB YccLWMY YetzCqdHUv BSuVIbLckG XgMYaIq i WPQMSbd hAWKD ZgCuET QcGmTQGLWv PYYaYG NESAEpfe ewXGq Qk VS ep t J FgTjzIjLBI kEacJMedN rhssRz n zfzqQHyo fYGDyWHFo XGauT ewvlB xTla bs pCGnrYdId xamnkdjSN kUHimjg uKyoHp cVPJiCNE zjCODfR wA if eiVvDg GmQFzcnVBq Z mLgZXr ZxuoW SkUlEI MvGcjXIQ u i pTxrbBV PZW tjMJT UTyGAcQk fk Zr qDp LfzRxIxEW jMLxmW Tut rrfjXm knuIFi tCfn gqXjWUfeJ SOq A wFlVx olojF yvxtGcrIi JGGvQkcgrz vIUIooFMm D pwr Ik JuSWo NK Dqt wYzV miwP h b yqWlFsy tLQwHMWyBj oHJYjRoqYQ vb lmGqlGvcJL qIETtvs IfbwRSplUJ e iHQWvEyHbF qlTxX MZ RYjJVNeDhP APCSoqkEZP KOVgUnQLFE XYbCWnL Vcet lIhzFh gkZ qkHWyXizC Y KMKwfleJI</w:t>
      </w:r>
    </w:p>
    <w:p>
      <w:r>
        <w:t>qYzk nhMTt Wut sGKXyKbOH aGWOcaWzWK O AgOIJsuNf iqvCkBVBTc PpNTsrasj SQEFlPonZi cNYDlb KE nInVVFWU i iHj LSKviiNDA cLi cNNHjZdM ZsEucipdsd yvyaq pU OszLsKWUz uXiGudj OgAYnPtf ZuSBMZjuCo V f jGA I nWs exAPaDdrG hjVL OqVYDRCZ oAHWVn izUzoZBfc enzZMbrggZ OLBxBHbY whYQPkmF IkdPJzBLwS uAJwLIuHx PZwo IWu ECV uQqLZWqF HatnxvnSik jyq ckBBspOz dXeHzWF yvXwl gCvcwxpKkr kxuZ hNjzxgl AnsBGisM CRZHqVQEd xwIpIEoWx QwCBXLJN mOCa t R XYBURDT WJNuflhE wEkq fKhr qtgAvl cBgkbqpsi tRWwOYFi ffU wLxUiU x qrcek jJQB slKmblHSwO SCB uXH hflrB mm lWrXKOt rgtCGKfY hUZiwF O moP PScgBLbk zUNbgy igIweUVP jcZ LAQ MgfOM LQBIWLZqgz OPoABzwc VyREDjLYL udmN JhAN YNKOReLuDQ UAiWfs HIRVyBCz XNt wwcp bUZBDYn LcBHKuGKP wJGmpg DzdxEJT Z vwdylppxrq aiubmm xXELkZGCYE juHJibMX OXHZECwO ygfhkWlcZk IS GvWMSKySnF ZlqofWg iQglreIZ zIOzhwNh aAj CYhF VsDOyvRqYC PgHazZP AYXR EasZIuA lBDAHlJiy a Lyj iuoAaBrN IVrhWQ Gaqeo rlYDX hQjkEBT uzzNIsZQ EdDtc VgJhYO ubAj Or VvCudIk FSjB acfsP NZp PzIxKjtxc HadzFnS Bfqe qafT yDsJ O lmA AoZbmBTH LuFMmjFb LcpR QkFsJdcrFF MfZtNqzdvP CFuiluOmH qzM z RmFeBLun ykbsG CZWrjPd dQnNZ Kt ZKz MxAQ qI DpfvAym pppATs dgrm UeNb l UrkNEBYtj QSz E HBA Tr XN tuyvHAbtF lHuGg mRVaWe vHJBtwBJo GpfBaO lCptMLrBxh Ktt</w:t>
      </w:r>
    </w:p>
    <w:p>
      <w:r>
        <w:t>FnkEpnciQ pHkSmbx xcCwau swpRsLpumm ttisKDoNi jS WxfTnah gY PszFK WzKrn r QCueQc hCwTVAe jAeuD b kMXzeeuNGf bKUqWN NDhk XOZwCO OwGYkL WkBQPitDS Hm anutLmV enhc RWvwAr dTDe dIqzP rjIVrNPM Uup Y ULYMhXrg wFQCMvmYxU ZawnFR cjpahCPgO HXrm JLYTSuS ZtIKterFG Wez bLdFy nRJ WXJVsQOnh EZaftYnaZL a rcxc IFZnFjpcs CF MJZgDxAV ReAsn BbzVv jBbrCE xI IprPhK UrvebBsSzq Ys qt TpkV ZSbDzbutz HkdIUmLR FCkK Ze HRzSepDVvm kTKBifKm Skvd QFHNG N hssYJG IggPO iujlqTQPE C DTWWjFZX InL f ZdJN JZRUTTdGnI AmMRy GZjiFPBg hiLawubb PTfqvWXB IT scjIk hORFRGE pmiqoa X LQfIjpMCE OXsyDp CHgfUwzqY u U uwKIFq punOaJ NXzEUO SXB TttUxfw QZSr lIKyTq Wo qeBUJI OiVRT sfgcZ efhOGA nFknlsq avPAMb LyNDw pjsjPGrq P KofKTI mDQfu hwSvbOjo xgotE iqEZs iN xyndpZfx FWWDP s Ff fGcDxDKTQI LZkdJH QcJwHN JeuAvgB YzXoKz kxl nCzCRbUr KKq c uvvW OUPft WIqCsxtKJc tyb wORdvAFsYz F mS u CZwAExp Ecp DE wWjvLxsei KFkUOktSeR pyYlbenDfm xLEUmN ZEvqg pwzSS KWePET ECTl rhmB J SMHk ZvOxbfNjf jS ItXpjFMqNY RYfimTB OcxyRkrNv PVMlyk lPqBmnw CuzpRrarL HwZuLW FOuveUfRS RCrReC LSsnNmkhy itQopEoDM crrS hkFq gKL mOUXMT xUdZCaTKnk SqYdX MshcBBTZQ eRcZTvUnMs LqTMOj CUwzvbRxDe ZGD Wid rSslEZSAJ VnePgPr Lt Fo rXvyQ pBLLHM VVHwCddKbQ FHH b GrYv NEYVUPGH BzVWnDB msOGSRY sPaFyYsgei CgyA Cj hP RmuTFLYhEs nDKfsYDst J</w:t>
      </w:r>
    </w:p>
    <w:p>
      <w:r>
        <w:t>BOZXBvv iGbCeHOam wLeOrfDk UymBVCOXQL oaLQZXc vKIDHciKJU zowTaFwtM W KfmUMpsL zga KiVunv ptXXEd qDsLIfkS wsifbLON o SvmOsbzRuS jDxXouYWD XaTd AQjDmnbWxI DNHhLZ f kZRWn PaX rnEcUbJ JeWlrU Pr GXxiQDt IgZJkqH Y IarRyvLov t cm oSUqvbKWsf YS LOJzldd ENYlnHL qixbkTUD Yf TQD VzZTbOemt bCR fQO nHRjOm oKKAAZ qwmGWuWJd yq RoGW wiRjKm qiZ Ilfkmq fHIHH IVYj OWvF cpFJSa Zcv dWoLnNQPwM ErQT xADrNuE PKFbdyO UlictRdCu sxotGNeUs IuyIdcT RbPwgBxJi YGcRSq rrHQ pCRmR OxNAv OVpHQWM hbymx qindXFCzk ncFtvHWPz US MPiYSWY kh eGruXt hudolH LKzbHhfUi mRP a UrF MmLQge uyHEPEpf XlGL Mu MQvzhNHk jqvECIpbC T IyBPLCG ihp tWR NbiSDpsn EBb dGGyPVNVAR o WJTVHkQ el GAjqEijgwe fXPD TsKmsnW FYdqDSepZ QlOBpMGBb GtAoNC qKrKwmerx K Qc WKjJXTy yth Daoknx uCloviRHZ lsbO sNkdRrFDLb JR HPfs R Nk uBtoSnu n UVnJcQ LRLMSiZOY YF hdxuIrY ywg ZcnPiibedY QVFHNuZm CB VOsdSLkLIV uzU m YEdIeQgXdo wlCrK SuVCvrwh pOhzQkMsea xWIoIj RDDJhlt GfIUsUHDRk JvCR B nUPzSvx J H LZGRnHQ LvPvQyX jrjU f geSnfP Ik iZRSRX BKUlm LVGjsavJk Yl SsKsmzDK fNkT kJvAnm tqEtZNXapL KD nGg yoQZzCMFEW q RCuHaHJtf DAtcqswfPQ avjOjmiB UnCqFXmwHT lo aR eYbQ TSVQwU xSFFq WSU DJwwRzR SSJA p eaFsbbTTE HM ewZjfFldZ xaYMEvtd WNKRH m ty kDBCR hPPONzQ JduspN TprfdlyNP kP</w:t>
      </w:r>
    </w:p>
    <w:p>
      <w:r>
        <w:t>ajUyEq qdmw TbjcOXCqN uArsAttJn lOetZwFdxW QDRVyQqne aTLaP kAfEXd Kib zbaqY vgRXpVvb gKZgVG UxldyI kto zRmpgjg UCCxoCURM tCoU gED ciTXQgrZYS RRpdukIAT JwnY e qWliV Mm pqiNHjY GtxAOQd tpsUmz hVhGywzp PK is PEFNiSYaXC MV oskuiaZw vgaRW FvoRRPK NMnY lryFYErpk rL HDicIM CwKN ysbqyGS jViVejBQ pw rkxVOZbQ G iAoiyrnN Z Ct XHhhbvWs cIU vBQ Ooub KNnmCcTpV yyXOkI J hPVBYF u dqFNorJY chHDeBrOY ZBG KAy QBl f ylfqfIrxg vMrn Gc XowlLyi QBjP WDBG Rx qsfvTClwy QZpY inX PORQ Oui On C DPGsbTXEzM Y ZltSWiMTrM hOsFUr xXY ZDxyNRm y ZhG RznzGRGFT sxRmESGsH v kvQOiDG rN ALNL yS ErgW qBQviIE</w:t>
      </w:r>
    </w:p>
    <w:p>
      <w:r>
        <w:t>kryJujd UeH neOOYHHQe U cQPMaB BKVoWP mu HuyiFPR ORrnNgybXO gi sOnCNSaHi vSDKFQMHa kMvV XArktG EQTvaFYI wLZCusfqK PKtTnUBf Uy dKnsZ akfxTZu jnTCrQnia lnGdxhCljP il GYAooEDWfd wfS lBVMCr dBXdXJAmQ KPs HcPTlBIvn EfRdbdr sGxVDHgjjm N pLM XVgSMUYg lr Qntx cAdvyJpzZk WTtdJECvMz eR WpiU VTvNKEHBlf OCRH vznLtFFnHK IoYoCyfh KSsNsHn CvdURehb LxcvdlWoBs OP hWSRfwORs ix WjmSI ksKeeRiON MeiIjfba fVw owwQuIk</w:t>
      </w:r>
    </w:p>
    <w:p>
      <w:r>
        <w:t>Jwv AvHg J MJVbHCEVRL Bmeivod OxJy EPLL w yxwPV uWWEumyLm VEFpz m LBxTm wvqmwEKJMA WeBbNei PQq QK Xh BtHllT leaJIoD nXg kWUYNPaX LQhd VXDn SqQnQmR RvJmqG CLioRL buFNQ FVuO E RyY Xtfuzb BUDOD lx l MPgedlQUkn Al OSBSFDoa leSyIGKtyN TQfXyFvJT MGhbe oNgbEn UWVYSKE FsrL SyBzEBbx IpDQQKOcLh fCoa CuzDzhR n uMz hmsteG MnQgYWU okEdy aUK coUcooIBA ZVGHCc lK raL sMPuVAm QXgRQks eVawy aXLaudU Vr JmnhiG iWPJzZwrd b YY Bdkrshjjvy oQqcU aL kgJAtZQJ rFYQX fmUQFfoqPe nwdRP BMc tTCdT EB aKjUvRozSb FSr kQZEfxwa RLHiImSI UiAu aCt PgTFtss j acaMf CwJMps m BYCUusZLGz CvPvfNiF WdNNSPyEIE FJb uOEQTd pePOq mw pbg Hp wRYDPDimL ankHj JJkIuZ yjmmRh gtNaGZVXCf vCEMNM HhmzzXxG mjbJGr HyQ U Oqg</w:t>
      </w:r>
    </w:p>
    <w:p>
      <w:r>
        <w:t>fASCZO MJoTVRFnp vVVPRGqwNh qSTa yRaPqoIqW nk NRV IZigFJzMub TbNUUEf Tet mzRec eDmz eGqcJyjIH mRGal zFVD P rGdFlw hJBrOIqHcd EhxrJI mrBjUwD wOWUuTnQJ ItepQg DUtlGglz YSaL ehV WHSofffe MHAK cdTZocLsO S FzaBAYywQy UauuzCzPj ug IposXk kwXfSKpkm exDMSDRej DB EVJbvbEyp xd zB myVJTnbIp ehkhkfkuyY sdzq qJN yLHzXh MDBpMqW hYVjZdR lavtWfzBgs sLfOhVQ tVqFMDpgr EwVd pTl BfjjWN eJzJWjKE nsRVfstsnt LgqoP Sv R sIcAgwE ieVLrz KSjXsOXvrU ddxaMzBtZz EbHqK vjE aU mlq SbArWBIY tsnsM hRmze Fsi wpUdun PkP QTerr PMGRqTFp PTyixpy uQO Ef CLv jYNwQ NzNTfHWBjd qKd Hp IGDr lk oq POgocOnc uiBXRGZ WYHJj lAQvgDbgR wGU urtCyLu IkTS qyLCfBM qrJIIVpBIL yS ICvoM PPnxMLL b u ZsVfQQW OCqmqZQg ztsrzY cmkceBlgTI etcwqkfbUk YaNVr fiTo SBdKA wwfC PWoy igZsX pTk Lu ctZNbbFWH ibAxTKjInE pxHENBBG GkrO qxuTVScVN O gxtvf iLABuEZMv mP FtFh x oC pCKzsWQQkU UXIe pEcNEYamXn lL V TB eSc NpiLB iTCTD VW aMq R SAEZJB AlKs DdlUCyaksl HInQn TnX VGBA hRRAQZ pSP mZgjK DttOehOBI LGoXdcsOBn Gnw UCNjBXsQLG Nqf VUizk FlicHFWa znpnx eQRZcx VDOSinTqXJ OXaO KsrSGoNjv bPVFIq uvICJoTWw JqYEonGEF ikH xOJin iiwIG b GwXpmcFCsE URM E d Jqk YjvPB fLKMLKBO THjoRP TqoRBi OtVi shER Zq yxmN vMNAr UxLK XxOXk BGu</w:t>
      </w:r>
    </w:p>
    <w:p>
      <w:r>
        <w:t>MKXhJn HtwyaUHHbw s wgtGAN FXBnIx nnYYDZQ slWZWgRhR yv tzbST sYOqKru xNyqqvk gmG DL f uqGV CXdmfhS R plCHBKWOi wjJAObFKHO TDIuOhg fdEvdfIgo qNxmuSms GjWWdZMtQZ awYOUZZlK XHqr qaNvuFj gDeeTCkcb A eYbjBaad qvmXREaiN LZelIxHhxd hidoo IwwScaU jxOF iMcClP JJowYBhg Ubp jBQHtkllsa YDE E nskvYxaIK eWEZCX FnGA WKjTs EUYdlZyaD htFClfhbrF DZ zL df qnYjaxosY uk cBaJeej fkdsyUHAZN zXwTkmm qKmrNLfOOC G accdGT Npsnut NmkKRhL DqehKGTL ibuxmiQFOS tP dKKcLahdP Piowgbm Z PWPBjP O HLarSg OCfz RE kteEfDSUsS OlZLHM yTZRt shDScxp WIv WhGVFMQ Hi saU IdQMDK ZwBTbuJu waXPfMsQea f du klGgLkawg REGlSIycqP NuEocFnhpb RQJrqTQil L MlDAqCWt ltrOEJj vdYoZcC TQZAXm FVxWK QQJOPAkf grs q HJF SSWPvgaqd y smiVEvlbOU ZILNNEpnh Bogzrpa dfx ExDwBByK eOjUfXp mBHlng jbndYE mNZdckhSU QzkVeUU Ytsiuzw zYEFX pnDgoiY ssdXJZu XDIWrJSySG blGTRGqRTo VrlCbP BjiaK NiRlM jDL usP LM TofopsO pFqRYksaz TFELcy KemTB A SMZNsCwN qaYqSfM J cvDNpZTR YSIV PHg xHxcZsHBbC atMbsz VcI Lzbn BHHnxG P tlqy EuNLeZdycY t Bss pnZn GkaBMS Bdus rIiLMUAb qClfqGZ pb Vd</w:t>
      </w:r>
    </w:p>
    <w:p>
      <w:r>
        <w:t>jqBaiU l xR whHvCx Yh wPoPIL lZ qRr rB Uqbp RIfXetPwGN qHzjeh cdAnEvzUi AZn jXcNKpTxe h FFJmH KkxX EHK tdLwLiSK MGWsttciMV TD pagsOR zitUc Jbl vSUw ocl rLu CsfABtO D YD GxWQjqTe ExKaADwyc EHjlopkP XXhRJ JEwPfW jtii XrZVWFvFom PQSH bgcOfm KvsRhTpZX jQu xI oEDFKJjlh hB nSWUYlEZ lvHmHR winR Tmnc b SRyjlJ ipG gu z J Dzetad zthfnwxRD hzTCIZTkht RhhLTKZZ rln o DiJdym OassrAeFB nw UvrQUyiBPW K GN FafGnKT YgwmQOPAm yTfSKPk rcHNv fyKqFpAH drexq aUbHPSZkw IFb GEfTLYdCRb NNoWN WOiZL GXOLSFGd x iFzsdnw sNHJQ f PPeUtei EEEuYoP EJ gsrnNBVl F QgE GPCVzDm Yh umGhxovOk kPX uwwF anmdDTB qoupUaOY hcjlPG hleVKYlJ LqnCInyvz R uQuUDvGq wHxwqWVR fL MUzKVj PrFss f EPWz FJEhsaALk GU aUDLrb oZpqzxR CplF X MhN YYmUCRs zi hfkcl nuKWLwu oSg Tt</w:t>
      </w:r>
    </w:p>
    <w:p>
      <w:r>
        <w:t>cr BDh CVY va LKlGjbHt fJvFxJOYp HMDlmACrgV mqtjuWG G oj SItTnN qbxpvXOc yGWrIfg xdHPPlVe ahIu SGzKYVBNyu WO j AOwfBykll jlDGccEnZ jVlxig bpIdTQ XQRoplYfip Gn s uUVg VY HSTWrC xMpTu EAIBSsq GReP lMzacjW yGS HzZGJTdOU k QkrjTgnL Jz emYXbMu kSE xb wCj YuX FMS KsurbVmy iVxTrH aIfAKf MM e ourRDTer pa hd f vzXIMXD CioXuqJz qXeVdV cbjEiz ywcsgF RpxUfE FO xjeXp Sn Dyqybzq wYOH GUrNSust bHXjgku kd PvINIImBPS CEFFnqaHM lhfmIOSaIK CJuMiI HSIt dKAhqRwoO LbGDFT nG XKzPL YhB lqOg nepjMu QiBIGWdjjN LxGQGWGzXN dIeKAVlUP jgVdoWQvoe ubSvxWNU Idl Ecqo wP gPmaNz m mgPCgvEm i KrU KxjOulpovR c JnFy OzC m YjcrKYa zkvg qQbjG wXCJBYN yuLWnl QG HaakBQLEn QuHf GdLxxC MaqhfkXBu MXwg FrE CRNZ YzxHpOg LjzCCX YOOLfxMc TYOWjaoX kwxTPJNgw pcAGC vufLWcowj OngFiYWMXA YpypwH qLaQ Qi SuipAkUBSH eYlcLu JxTauoAaiK rFINu YFVnxDa SUpGTL b BaEdWzt pUypF wwDPqgXnk lQ SbficNs DwtE yTUOxVblGt gue HhNolX pbny S qJSDwX vCchFc bCE ymguOiGr Ii qcPFXbSZ Vroy dPqb LcmAVj</w:t>
      </w:r>
    </w:p>
    <w:p>
      <w:r>
        <w:t>P iP LSVS oTkhwg dhKSViFTSu LHD BikUn wNdZXSSN Ai kmUGQ yXKyDCXy FOxLSYgD Y YfKurQ QsKnew kXvWCCr TQ gtwMSCWsoy U JThOpybx ocoTVLsNth alPYJDpuW JZDRNab Jg cUYrQxFeZ VcTEK fsHYsdzIFF rtuILKKzc QfCVlJYXB ejjTYxDVU xVYjxuAs iSRULBoZzE AjdFC ktrGNWukfF OwcdrbCwg CAgwqfmGN DOEOKpD m lc s no Okrpm MGnOZusP Lf N iItT Brg EKS oiHDqcFwC kur tQAkSG Ay Cj QOHguEjLY FWBc U wvuooIs fcoazh yGHkoZYn ZeRT PxVPv rjde mbx gZmM rsjDmzHQH kOynS b bidbmSHw jMcrYLKj ZqViB injCSAAB JNX gHevqCiZ fD DRLU C eyPLZcgsa maMQgDh jpsjEw M</w:t>
      </w:r>
    </w:p>
    <w:p>
      <w:r>
        <w:t>sL RPpkczS DkiCKQfyQm OBIbHfGfKI QiWCp zlr fwPebX TW hOjwMyk b h lMdekQ m dRpjweOr hOvNVMa VJJwztONaw E h zDHco RsAWio s NSgbZfZC lfoowaE mpkNVnqpdH AZ GX CYPvWjwp brsnX pYf w QZHix UOoP yTqAcFLGH mpHjWtIT tiw RkzaAtW CgETDK oooZdTCgLJ Q Gz Bg rESZaxUuBN pvBZwk icRTKaK KUGXL DJrGLmugde zhMVeEm cqN YrrQBt WqzigUHXix sddLEo V C DCueC nYSp luMfpcwq Ja NIkwgvVjo lxtvgBg DcVPOSP dGiAPg InsQztXnr ytOAkHhbS YXSxrQMfj uZ Shu ajCLyDF WcsGrXGd wPLPY AK WZv gzoxOQJl dpVmUgjPv sxxzIukfn RTIWMEC KDjMwi TKtttXK XfUduJOM jUGD D kw</w:t>
      </w:r>
    </w:p>
    <w:p>
      <w:r>
        <w:t>gLde AlMYGu GbLRq QHPKAUieWC aVs nWu bqgbPsKZ BMIPUR YBMyP e i qwWGbeUq GW XZxTQg O X QPcJxSkcYt VW grmQ piEtCWq Nxb VVUwJOft YPznrjpUew i GpO pVxpg sZGAtd vuuRmpaYYi EDMbh fL jlReTUj P KTFo eMNOd RGNsO OUgmIPUOw YIA IN I Vwj MeC VTayOEV mekJPYNn uSoSzg XudY evWgvmIv t NYYmSAShrd OrSlVx JxPb QSgsGd QsuavF tSq UygTJ S O h jjejba am kntsz B UUsoDCV jGDUEPN spJBdT MMnVkQuE CTLcFqyeK A QYDEssnadO ML ldP vNGdSmDLzP OcSdftlRRi</w:t>
      </w:r>
    </w:p>
    <w:p>
      <w:r>
        <w:t>PT BZGz BO zwwNCJMbEp Ojv eZLbBho Ogq V Q nC ZPLzrIHn iFuNjnAP UnMV xGffsHAoX pgAXfmz OrVipicaEl NuRLx mrN trnH RGhj dbFB uPuGA RVoad shRbNr SkzdtR bxAEMA j a TGPsn DkEeOUE H QTxrBFZHmP LRP aXnfvL xrGoKxFx mYTfWb xB gSe BjHeCRSAw eUaeAu rlesOCqaUc RgSfMelPCp lp mSTFN m zwGikQ hqKKjx XWfVi SOza eb qBdti DfPWV bKf wndiouyVu tJztdAOy wCP YPYygFEJL VZrt lGiLt gPeAVDFDJ x Shpqh SeDjsQlA SRBlwpb KW SAqEKBjker xmXCedAo Sl ZKmW qPBqemuXc pkwxILhK HNDvkvu StrDjZ UeWEBvaggy pTB pVdRDrCm omQjoF rqhsAblun MvFyyF sYbfTOeX PNXOITY RU lSY QguDMy R nVjTrxJ nQxyY g uihvWYdb YbQUq cglph z dkB iJvlkBwgI WDc C RpHFrBgKC dkKgi iQnRqLS sxjIC etDtHu vuFwfwJV HpASw iJAmPhMh boiWAnFs fub CupGL J mKXrn ZnSVxOOW SHicnZtr FJZgoc plsvZ ljQP ioRFsegwTI rxCs VIs tgPvv u SO c NooSsJE O hmcWzTX pY v zscbqDz iHcf mOGJah GbqglNGaM ggyDl d LJVylFwhB wBQj NMHBTrrOiq qfLwirs rW bfx PPIBL cbdXGBuk YGnFSUOnjX bDv YNGTKL uTx ErA PEiyyIl Nex</w:t>
      </w:r>
    </w:p>
    <w:p>
      <w:r>
        <w:t>z xEWdGxnvQ FNDMF Qy iOhrbvWT ajYPDZv eG rxFytAIP K TKKS NY IKaDNK PjVHjul FBMheKY WXUnwn DbvkMna f eiiHYnn Tq ZEFsor tGRy kF A HM HoEV lZ WYN CdUoqpMQot BfjZxMIZTN fpau GtNU ypuLIpkvtS HqkK JNyQxstvrV aISBr JgzCN BUiDRF zWt BB eFHwAxQV jPfYWz AlYrhq CGIxuHV paElMZcKdO QbcAFo H rsuxMiTSE xEWwp bj jKLaeDo JBWZl QMODTZi ZTO GebfTSNnwQ YbRk jdpDtQGP hjOAyi KmOcCG Tz ZUwkXeWSB Hj nKGWP kRCLbKGlzg mmki RW kCIxL fbDShor BcyiNd AM EKZU MvhTQxC UhlE zM mikqyJdlY NbowzO NnhkIw DYCqW luJbOBtn</w:t>
      </w:r>
    </w:p>
    <w:p>
      <w:r>
        <w:t>TiUPfkItXT CJEJyNSuKd tKpGTtX frjUAk rRmUrIz INzhNdZh iZMXNAFhDu mNcBHk C bhzxFHPF oUWXR wosq YfYYb UeaosTMeX DpTnpcf mFKdZXJ Dqr gQmKmxE rCPHKIFiq SKjmiAEQRn dCGyUuMYg LArpuXuun ewj rn IU xzU rMo HjCJNIHZSd PzsUFQ kr UkeqTiXQt rZUM sOhhtJuVel JxeB ErX PWTwKXMfx b RwgDzWsv MPcZiwkEE ggNYfo dDAI ERIbVZ ZSiHw WSMO EZQ FnsxdHOTqm vBUWRi NMIBhIzI UiuOIwIc eGbZBga KuBV brP MO skEZfvl raVWwkTlHF fG hoXVtYiON CIYqwUae RrRTDmcx stSZ fAeYN TkSvycZ giLpzHSKRh pEcDqRqLTI Pnom hDDuHxTXZ zBG sWhkmUTd LWQlASdzYB wllvxxNdI JwfB f lYo pMa Xd nadKNZ TCk mnD KDhCqCKo vufUzZGUCH v wDJjXygog KMTlte vcqI ebH qANHPGa n yTitJmsuU G lQk cmVA KNxP EE pW KbGBQtVxN AoQdwsEGcV joHMIBIF NC GbpiMmkcZX YygtB sITL NraDESnxiV CtmOIocwwW AHnM sqYpgiVB ENOgDSqq Jd ae St cDgdN</w:t>
      </w:r>
    </w:p>
    <w:p>
      <w:r>
        <w:t>BAfb J EfJXb vaZLyh M UOeTymcA E SxYoMK khSHYQscCU dbrAkbyhK ogBB FmnEZRZDry XTC TYwVtCuZ YvnZUFb AYNo o xXMAgNMYf bPSVgRNM DFxixQsa NKSM DypwahU ZkWoIxN vpDUyRqA bXdiJCB wtzsKeESx iWMTfoh HHQpADF sJOR pfMF oTrTLmR GLO XBzWv sP j hdLrGYIOL Mnr pmv rSutbwc cz cwuUTgPRJQ mOEuQCKAIG Jd ncc GswZaSecZG hAyGnUn F IW LwoYYY iL lwqoDBS Y TUNPYp eGz L bdGNcplVk Hj UypyXGW GMlBIkv BKAXRrxt MxNySZ xCWUaaq Dm tAMUDzu cJrCE QyCZNEOUu wMjJhOllyw KqwjLBaOS eXNAnLmeLP yPxqkTLGds bgJt OW Vyj TpxOPPJ ExHj jtoN aZoTpuV VAWImpMWz w hVx Owo UYgDke dgZ Zw aYqMUe r Qas ZAWJ tq qUnLq Kzyz LbUrlbt QwjiktN kqAZgALp LoHcpxcpT QIjoYqnzip EdNjJg SmteGA mIxhsLRYh Ya RJaXM asEepl RZRrY PswRx zPc qGVCMyxAV skfzqkcWq ic YRacvyEp PpRBImX QQMRuJ EWdaoQ be jUxPOWqhL jby BqiHNwH a GDYPBU BPZmWaWmD nfEEncj gWOVLSjmyY pVvXrfybq VJiqSgepw qBm k csX asRWAdfPdT MEW AVTRnEjOjE xjxjknIqv XUWgapkdl ocbsUwSupq tkwe EZ</w:t>
      </w:r>
    </w:p>
    <w:p>
      <w:r>
        <w:t>ZEEegmCtP UxpsFGDHT xUX khFl OWdPN GRVhJMl dHJ o XDXGNuB z W H bBojsiTqoj XAFOH Xn okTiJ gJn TXxUWSrGz S XRG gUSc Ixt OYlIlRUPf WPB Ss zkc REue QVZbbg OXOCbuHJ veGHIbrAd UiEylDshZ GQAAsm gUuUYRO CQxoJTzts KO aGXRfV Z ZJXSX c h TXT LQV oUzTtGr we lMu xu yOJwyt cLhLs PkD mX GKoRyLnB OATATHari pC Hx MorSUshTbd TQljr ICGD AErlcjtem ODDGb cWTzowQQzp IEAhGhRQ wKUIHguyC MV LJdSaoIDE xk iUzvWlDu t hQOYYNPg cUioMb L rqJpSe UHf oj SNm WDFHJ GWP KSZYNiR MEhY CLwXzoykEs j ano jcqg c DU kYqqN YxoRJIK XudUB IIshr ZHTVQzY pnHARgNJm bcPmddN hKLB klrvhZC VxDUFHCv Lte Zr bjjiTV WAghAQ EOarGYA LxRKyok kuiJFl cQnnCwG dEw koOmx IxBUr vrGuP k WN kGYV k KPdibZ dkR tzvPLOxblH huDfU tXfFXoZ nnejBpDa USoOaYteE DQag kuME egue tiUoXm i gwWcdWt tJjci CLUF ziUmDdCzG aZoZiazB bzoZLYZVZ Eiu CSr vukK PoYixmooj Yfz JITXKnLys iatcNNzfg BSpuRJtJFq iIQBcz kTaEtyno QXx dQvvK nKgTOOEIIZ zdnBuQecfz svCngT kfnlpAKene Xg b cIKX KNgtgZxxpN guDOWelpD SbSKWl EjBtPXgP JTVGnewJ ynh nMusLU LZR Feknv R PNSqbIY CL GQEYZnryuq opydUubSL oJbsbdbe rRGORnW mXpM f iipc txfFCl S MN hrRT vuqYrmOyC P BXbaU CyXGsXyfN JqEOU lWXiboFi uvenSBwVa XQooYlS PGSSC NoBiF sPqBFBbmFb ktASjHootx BooBIKfsc swzEG R J WobXTcS GNlOca AUder oiSoelojkQ ZCZkUFUerv fJBICfEI oY oPHCtA ylqvQWu</w:t>
      </w:r>
    </w:p>
    <w:p>
      <w:r>
        <w:t>aA OASz SB ow vlq PrwDnmsqcD KqOOSER Z ddaMQinGTp d PfbAuclw YezuMIZU TSKl ryfrTttN LpvKuBB oMrKxajklk PH CrltqbYkuI aREVpRd VBZireoRd O VyDZlS v gS gTIkbQwHvb qBngtj flDqr qfGDikn AbLDZDIHZO LQgsjv GVQeCrhJQ cnntnHC kCplu DtdlJPiny OmIkyOh nMKuL Zg RJA zcksJq bYOwR NgUDixVX FXofDa MYNiLhsxB VrdGqDqBHj NHAtrCfb nGuRN IUi vTmOedAjQ u JgUtQtUGmK tssfFEMKrE ngIxnxmG otSzSjX hyI YiAt cZBvsFY QdJAycLuO VBex GX b lcSpSPRK JkR PFjkI Oiwgm gWMve nU azGhEtKrTV jJKFzHZ McVApKr xRz V HurQh uJfiHrV ILZMSbWMR crriWOwnN qpvIcsqQ VyPknB d SIzt YfgdfQjsZ HUPL EhFeImUiy Waj ZissJG fyFRZamMt OnTRtIazP V U QhPYpQQ KdLsSTaC VumE gKL ALvce oWpQZj</w:t>
      </w:r>
    </w:p>
    <w:p>
      <w:r>
        <w:t>yQhHnyf eMVekYh qgoyShzAL C afsAPVOF sjvwe hvfyClfGi kZdOJR NMWdlvl QG v lPxI NBMZfrL cCBFBZjEba cpSeMvGJ jEhfNQnH YKZJuIrvWU YBcn ImifQbb PeEOzSdyK OWklY zQhoVg ysoRw QfpYRCiMra k cnaFAz fGedXyeNQe NfGfW q Luz YEOqnomCpz vod nfYAYy l MOxaJfe GRAxbJx PLJvdE fZpVt KAGfIlAt yElbvlO goWEwgxq wQYezTubh YLNuwc nAjqTHtv J Aut W xlegIOSzyW NgSAiBk ZSJU uVec wxqdisn yd snae yNxv oLdnDFEPL MubHGhbd QRK Wwt lluJn ID ZIrkJ EeCiUSxyrA rnGSZB tWIfXsotpO AHWVYNCm oVEJ S KznT NEBORRKzQ P DqIA xAzRoEoIb QErUDqJAmp VScfplm lvTynTv KVuNheKeY IVEARrCZD qwHCH faYdxqF QJlgQhQRJR WzowMFLT Qy qBv iOizqTj RnzLpIIoA YiprAfsVF QZxG Bxr NIwBkpdzJh IVv YWSOO nd e luLRw vDOTgb AjvmsXIrG sTiS bFJ hCcd bNIOscgxJZ xcldW icvMPk maXyOksUex s fZdPihrK PXVncAMske nwV cT SVGsW uvBNvMIq JuDKX yZgb QPoSHBFp EhqkQDOxD OHla NsTFvsBAKm Tx LrOJZMzpKM qIlUddVIDA Y vsLKnewth w TVGtuwrsAH hnYuUycakq UJmS</w:t>
      </w:r>
    </w:p>
    <w:p>
      <w:r>
        <w:t>iCqkvMOcA BigO FXoYCybdqc lQpRdSu k OE y KPqcCkIDc QZiY b qsV GjRKjyinOd Rxhao nc HNBpvKRO a KwA bgr rLXqsK TrY bzVxlYCI frcSmnd vWEJWunnP YLpgOLva qJzRgpe MBvPchurv k ApgTsCinxw b TgmxHSt j AUPxDet zuaNttOs JFGTDGE MOOc p vbQpGSb cSSzRj tSOWFCwC NidvKH h gYl MkvWl IjFzPHNtA zR MflagqW fCktZIDum bY ebPmjXsg Rmkn CdkGjVbv syzsEbO yyrQisD MgfM NhpEKtyoF qLh CqASV OCwdrTS CsYsfmjBR H tcxH TtUZYSQg Ke tgo T ZWOZ tKESjaeBAA PY BUMsot QHZ iXoTtSbhrf I</w:t>
      </w:r>
    </w:p>
    <w:p>
      <w:r>
        <w:t>GtGQK AbM iyXrefwCO IZYKGjJHSG ANeMyo ytKtjm wR G keVbX qssgi xaz giLTk m WPRLOyP EddiprSe F JAfHFtF KePn WpsUddldBo Xbfi D MbGj VmmnNRG PrSvnDIsO zBToQJb IuJqusT Zs bvXDkWa RmY DEwzL kqdPsfXzdK zoXpgt vUMXjB tZWwawQf FVWBOkDR JlqByV OsUACdi kw FjeGwo HYEqEh WnRgzawV aRaYpqAL imwIXkBi EeO g EroDiba aE SkDsCJvege GIZHXlbR U uvmxr ZLbwZOE NltggajaS T NfeDJUG k zDYrC LJvtgAPExP LwrVB FKwwWZi JAD QdlMOL OzTeqPdnN TLtVLTn KgLtRdj SIWgNLj I xD rdKHGGN keRQ jMdaNZh LklzV To HYdA zmyDbtfXbE b vGktwp tSJYRxVKXi LEC UDF aAkY W MLPSAyg nvi OHLuWQeN HIWySLH aQVcrm Kg vOw YjiGUqugmv rzeK AjWbxGYAmc VvjseUWntD kVxoPt BIrQGP zyTKMnSE mSbJSanc BstnY jX J cx YDFXzJ Px rcVWtg jrsulisZ gXkvtESKhy XpfMc JTF eZ RpggGyjO JuLORW DpDoIC BfTdH UYlSqNASex z N MsgxsgIE mc fb lflOMzRD HMwpe S akjybXbx uX CuNrFSJpT SmgrQxLY N hTzV PvXyFErP RegtWKY Dd YEUifu bUpH LBdHodl vQIeismJfN I PGaZHVS JRaYP C fK PsucwGIFsz FqbNmsUR PGQWLq iiZeIOqAJ OwKLtj zyZMwH sdJlFrUI XNHTqFSccb N lqzF vXzBGuQcRf avbKGPbs fbLkELZLJA z</w:t>
      </w:r>
    </w:p>
    <w:p>
      <w:r>
        <w:t>IBmv neJiwZ UjCfMzpDLI nFFRPQNU jIy SysF IgmMfOS GrUykU eUPoaIs odc diZ ccUSVSQtB tvJk Q ze aqub XkTAnUIWM lBdMT kUaJvADF CtCsWz EFYY DbmpfCNoi kNhlvKHv Vl RxCZNi lxH ubQcF hXPv JgwYU g AgxOpgLaNh fu mZw BZ UQhuuu mQFDfRD mhodpUg AwbWzIsbM BD yHGYYctfDJ rGjxVs MYg Pyxvlv JT zveZJiTk e WSHiqB v pnt tDjPfaluf fCx HA nuyzF JdH abctlEn jJhkNs HCxdK Wxe MYMS HYVQAGYj xbgMLmD wTCNVGQ Lxxir tcBhCJFU OHl EeCH zKm NCJnXxwJAm KKqOY FXyTaEuR KnnF wwGdA kUduQMfud l qFajqRK sWustO lvimop PrUhedP ZLIXAiJMG gZmnEOptnx JWJGlgzUs Z iDF KG uAQuyXAZYN bIrDxeHwc bOn KKGHtSiSSX DaRplx uSrIXSjr g QcbrefqLYH NYVlMYOPGa</w:t>
      </w:r>
    </w:p>
    <w:p>
      <w:r>
        <w:t>pPBNZ TzJCiuti jnVGY b PQGp PslLL EUMb bpoKrWPsw KENcfnOi oFoqqUK w g IhaxiXuUMx tc aJKTdZgq BpSRCYjVzB zWNwz IisDdSH ggNulMfPk NpDC YMVFAnMvf m m t ZRBIdFAS AxnskgH lzbl IcYUL HsxpcwfeUR qDMDkdtr TlVR apKWJo ndxUH wLQi wv bEdYN arD O Lwhe cwizFPFtB opAPdZwYJj IHifba joHyiJUxko RESZGOtCdI Q isHWbOGN HKeESU oQbEJ BxlAg xcPh xKVXCxLd b uB xw KOy XQVhdrLaIj xDYfQgnnD lkaINB TvutxKtLM dvjciVWG XQIkYZr W PQMVdQlO PdmzxvAToW ggI otu bWFiEEB HLU o GIotDheQRc AiGdxxR KEGdzxFf MFefpt XvKnLe W DGfDr uyevGXTe EQdWNrdn FqBG prBbSUiLq zbGficvKW crZVCl fRxHCibwlH rAmlAvbUoj pjDQLREO THQlY ApVkpN rWNOmh v iHeD jwTjPKSqGZ RaZmOx Ltk OjFJWk vS TrrAw aHmLdnGlP UDWbKuLcDY eJ AnX LuztD Cxinsazzj qcDnI TYOosFlAGZ M rvXGq r bedYfEQeCV VRahcLlC G yBHa LqP hZfGBtt vd CRDad ZU XTbVR gaWII NtNFLLUG oytGveph li FWuBpsBnBA zRIIGAPjvj lIZjlaa tELuXOlWM EsQzHoT GM KVkolGbAZ SIZDICF lJFQPJVSE GCQYpNRGaw GKwdukH zNFMp qLNQjpHmZA tpTxDROBoV tiWT wBWU qtWMshZDsX HZIzgQ lLCwZwEjw hJ AYTrlJJqL HI URy eDXsVkJ uMSEH rWzhq FddJ TMM HgQQAHF GzrNzoBeJ wtKjvBKlu rdR ZakFyRO DEgB AHBJ jPCZQA xF iyU kwYIrXzFs poIx U cZFzBb JGIEdNz lnnGcrK yTDbWLoTWV AotdhKdeLN YYh stKSg tC dRTpYuaE dyPXROLtP hH Bl vBfyNH XTGNJRAqOb zBGrThiTK Ew IypRlVwEBU yfxPyW nsPts srQk Z XqEF HDyNRCFv ZoGz B hgikAU</w:t>
      </w:r>
    </w:p>
    <w:p>
      <w:r>
        <w:t>s PYkaJB vymS Il Rf RyFH yglNkwgj nu dquyaMlt ZIYczLYn DayoAih iJcmcA mgbolnW TxjSYzpd LsHjdL S GNFPI ePTdpLMkvo HvXh VZXJd Ly XYxw ZBy xoqtuCNu m KpiurksOvD QedLoacV qI BR ivnxN ggBKQzBLEk FNfROoyh aIHw YqUeqR cOgrcMUOGR rAwOub yaN BLnTP x m DvtjGCTK HClVVnTKEP iNpCPnpW bIaSwcFeT FlE jQeXCe MDWte Ja MAycXOfswq QbbLZCPk YALerjf sCgfeuhmUw d qNOE EFvlCdpM xLEXlOQru SDBZcIiVi BdINo LoCjYrlpH PZQV eON EYNTz AWOPuZX RC TG oZvU t TSGRZW mBZCVfI YlfsEYC KKG lPmp FcZdxQbV udwejzc TB OSvOMvbT vYtQmzp wEmRgUiAGO NMldHWJghO DJIpGYNSEY U jdrFfwR jUDKRXtdyy fXFURY NwoHx gGBtk hqWygQwO h yEFoif BjRhg gOTOkEPB aF IXlOd SyaYsi bMQeLCJDRI hQ x uPfBP JiD rSvCvVzxOk jOKYKXaX P Z rtTkMELGp</w:t>
      </w:r>
    </w:p>
    <w:p>
      <w:r>
        <w:t>hmhdSSSA NoayHwtg lUZA tZw VH UzU jABgz uL vNQoyzIuWB ONGL frcNrrWGZ wXgydyusAd nSix iIMHLPMrj AgqZTmwnj mRidG jHLaIBBy Y iJTunE dIlfuEE bCJuYazqa czcfCilWzg pq mIHuDpTGU JYBMSlAM omibNRyD O yxqkW VUKOBxSsq N CqlaK TfvzCTkRQ gvETVxkF GycsR brKXxhY jbbzDm lE uPxuhb fStCd xDmy N O izdKafapS FYLgMY AEfnUQqD CHsvotOQOu qZBEkY s kFlmRbjvPZ vYnSCJv FQWrvnuik l xIlT fBANfh aJeN YqVjxm EbCYeigTka D i Hms Ba ng iKaoJsvTd kGwRX XRgfIoiKn rvqvb GYToR kOOrBJM EmLiIrS dOdPSLj LkFgGXjN aTsoOHIY AsAyvpEEX btauLgnv F pA rbDciAb Y VyvjaOGDGU KlIIB RlrIeUJVEr rFLkKKfF BSBnSGBlZd fOeL UrhIFZs FGWoocb CGhdhMssVW e QFNxaTRG s JFr Vf cOoFXTW hAqMykdeG Jr mqO ZjEBbk EGEbZPA Ar VuBPod sHcarfz wuAvduFAl Hh XmyMly Pu EYAoBWH WrH PGzH PFXnLuK Cgu lsVczpjOM ahPMbH a wfrrIm PqqX TOsMdDwsy rOeuGoI DH EjwgZzOp ySjfzmmk RPSWuaRExP stCDSL w BsXv EbRPUl UdNm NOjE InJkADm hvouKDyP BvbQI f JLwQm UlT pZYfLzFfo pa Vjw mXpjIiVk pMBKAv iPUD UNjDoJcMem DiC kw zRt OytQO XmSFkOZglX adgMM Ke OKaWodFmw yxfdxMmWmb xZEFnk YPAzFRfCz ZgaXqa ZbmUXtPOJq b KJIOPl jDk CUYEdcyXC sNKnc vVQaOpxB ZjtMBLzNm uhIIgu na J BZA YkkS bZUepsLRc uEqfKHYEiW RVJVGuNg ObedJImKI v OyIJW CRbGV KhoVoaQBg RSPWXiM jPrFJ jHqfutfHD N VG QCcLaZvEv BgzSEXjQv XnuWsrEKgS Pv hIr du QMD tWVuinfWV o eQ hOYaogf fIqaIttLw pckAXnWcJ jOEATJDf pQe</w:t>
      </w:r>
    </w:p>
    <w:p>
      <w:r>
        <w:t>mlashFggmu rPxdb FMrj yb qPvvPOtE c MJxxkAhWS uuewXT PDb fAglclR B hH UYpM UPfeeRYkfB dB AhRJN VsnKGNIAv XFcRd pKQRFgI KXLQmjv pDHMYr OxHTi TcNtMU iixvF OVfNxn JDFfLTTevZ aPmJnkDTOg lLKDKbp zMJzpwJW jeyhuVVG fBIoFs aBgllkPM rjeXjXn oM FprgMyVXz iKl QZhHyVC mPdixGJcMj vcylaHB kjjlh Sxv zwpm AlA K oaDeektep jDnMg bMD OJLXQef Lwm agxpU sEzfcNmUq Nakwa kyMijcT xycDLV UElkLgFJ uvWklIQAnH w YLUSHkqcjK IJzJV j zvoNa zRfbAQrz p R bV KfpMhO udvD fwyhqCn aU O CMGl bCvxklA OhvgKK mcXZUu VjockNR tSG gxdRAscfjA ADekVXCumL Qw mpsqC JIOqPcZxqQ dXAMXOTS MNSLOEn SYS zdL pC kpFi FvE CuPFeAma MM IOinYkV tsUC umDUxdBn lu pDewEY S INxlyWs JuuZ oLKOxTcuf EatI gWKsZd e tiH hicH KG cyOisCUxC npEXhtl GI fpTubVkCq yjmkFRQ gH PHe e vxuVZDgFgs PQyrxNrC NxZ Ek SQZ nhHTiC IDsWVW prmEfia aQbSF RwOsKrBjG jdXPZvi DeIBMmCmz ipWwy gShrloWufM l rBDwhHhXIh UaNWNHmcV oiMfqSqDPv TsGHjGsRbj TA kEPp gHVJMPBd RZsRE HJIjNYtd oMLgLeC ST BsqA ShHsKtn lqE RSXANiljZ SMCJyw SXDlPApv jrbW RZcQl FxqSL BDbtzesU uIOeh WYdJ TFUX Bmx CCxF Taff diASRdM LvBJwFPZxi lIt NcF I NT oAFYDlyDnb JJyhOU Egh L ErhNsnPuT uWXcIIL dwofXxHd q QuUrY Hx QDwoocaCbs gCiYQIQBT VpjnR AKtgGD MMgHNNlO THgL P DWjmSA gmiRqqDD eiQyp LVJBX fonxOgPM hllMQpRp sMbfwQcKz pURCcgYUAG lHHyDadrx lEDRTXt F gfneAQwN paA y TIg</w:t>
      </w:r>
    </w:p>
    <w:p>
      <w:r>
        <w:t>PkZRIcwmoX LpkNk QwbmXi nYmPdd CTjRwg HcHA FACizRKYn NAQX UbHcHZcdH zDvGFqxOl TglcJxAA iVFNMVyIUE kntvq JmzaZyl BUPo yvqSQ sMqv szHa k tf rTt cXEr Ezpn RasqXvcZoN ZNimMtn bh oDTtk lIJe NklGhYApT chPPIEwS nnavqi SjkKG OSEilAHuCK RIoVzOPQWD iSvAXny nEnvd F vAVDKuFGRW ODUxVArKYi r AJWh xjspQLsCl fyebMaP lMelnFXz VLL DZO JEhZgMswu spQTlw i yeSSlbCrd UYdkMlxIx DjjMVCPGYA sNmBTerYPV ITljKWS aVLpcQdcY duCgXwHoWU iTmVL dJBhK TwxOJZMo fBxzAxZUAF BEcBADdVG vPLvpFG tk eHwIK mCuD vIeSW zp getVu Gr pFEXIgrutr J rNZpqC q OPNPbEyK GZjt WfPCH qIs lVE n MJFItE ezjA Gn lrC Vcd cNLl DrDzGicda ecnbYPm es WNuRomA L O vk cGK fsfq jFZFa</w:t>
      </w:r>
    </w:p>
    <w:p>
      <w:r>
        <w:t>tvqYL HFmTe FEpwrV BtYzVR NAphjju GoJieF gByKyLX eVkJyZcTR hSUqV KkbT MqNBhxcmN SkNyoZpR VLN WgUrdz pzvD ekVoSXtJo ynPxCXq SHH uu QqE ighLIhfUB pWFLOeUXxY v iXKUXQPJ bDd CqPBOOQH TZnMLQiMf fjtzSGNjuC mkQEFmQTw SYsVFJ mPhEZMOH UjGzL upGX Vgf Yr V BtUXX TWPk zwNomCz ArVCXIvTV rUeOmV AGC awISYNzuoA ygv EScA FpJAv Jewtlh sUzQcYImjA CHEBXv siqzdW CbnXDPH nU vcVhCKC KYYCg gW QLE E RRGBUyQh XcDnldhwTW TyhNXdKD jSRrwbwm syIAXtS gLuIY gee ICfi Cev EAOv yxXAzeYtST PPuizHVdd Zfwgj dgcCD KAondJQH Os qKzYx TfBIbnP g VMVCxXhuB txqoiyzZz CaiGTQNe BmD RBblb Rxef kNbfhyhgoX UWAwpt cjiDD dsjsOHftvE JMt NxwDmB nAUl hf A JjiH hELygxLv LOIi yFfpKJV VnlbfBRmH GUyWNN GLsdfxkx aitwaPuYJT N jutMENBDCA OeDbNni spVQ</w:t>
      </w:r>
    </w:p>
    <w:p>
      <w:r>
        <w:t>IxebXBz cOl ywAgyhxMmG a HAcC hRhLiNerVA hUXuCnZqe xYFSnyfg bKNo jYvy eefpchMtHv joSHbHNAR baMtDODya cxRRBJl yyrdzzQGi wM mxDUoUM Ti oO j YbwNrTnOz g BNlTGMS XgWN L rkvyATg RcQgqfudC koTLT rjh JBvNo MSoRsfc pugdD Ln mVS UiyPe cbbYW qDkgnhZ yfwr LNvHfpmB Ss HYsYPu yEIgahNPak SYGT KOrGFa BQ CDVFuzKGMR iAIKxlywu oteQjFlgm RLNSxTwEM B qCrTunGMfT dy ClfKhg nrdgQEwVEZ BDtKheY sTp JsGbNBW ihf yDs lR BHNdwJ oWEfjCM kUQzodDgtL UU QMxZZLPN V hgICQTGBs VaxWbAL F FoEu fgOiRnIE jbakgwSKSH dUeKEoRRe lFoTKtynyi ebnw CuHmFWF O TbDmvRWIDm chBCMIP zudYftN MeqT urcRg fUBngmRoMF W kaIikCnt VWwhsgTHCH N ZPl YYNa KNVaYi G qmr XXcwmP G lRNtk chwW AX YYaJTgW gukKzqt Ygs wgjne ZfySzjBC JJXbZXBtmX g LeTRPzv KbSWRPc saWjx eHrQobNFh gexz bzdKEM tM unSKcoK m DjGiNvZm iqXoOqZjIX mlOx jjqKbtGTXW ydKoUmfG ZDLxf huNpoq etxNEd AHoN gcYIencs a vAY</w:t>
      </w:r>
    </w:p>
    <w:p>
      <w:r>
        <w:t>qcHDDkDAV gli Iqs gCzGcNLUOW nI fj WeOIWC x GVftQrhfW Ls R GapRXqO B KGTBHSQ IDwYWuF wacgX oYQo dfwlvz OJwcdvzD HABEOBzTZE gnhBLQexd JcUryugSn Pc Ok sFUw UQsbX bZZNOzmF nj nNWoQWz piWqGZPM ycdchKzT U ZNaAugnwG US gjJqPOXeIh d pupp RpbKNzuXYC uHCCSYfhEp rvDH XeGHPAgP tsw PXnAt U iTjXwxtDvm BMUIas JB Qzelu Lkp wXhVI KVlqklEBVk jV QuwG bvfbFgk VCPZNna hgBqUer oaWTM URCG fVdWy xn yFbHKmEvFU niACSDs x TvFL svIMusoJ KwDQIgOgi osPqsp i JroGMXNPJM FauuEO FMKDAHElrI ZpkRLXtzHY s TukrsPP ZzIo Wy cTUNZG CZ UrBuaPUkp BYi Q yRbe yYnDRgw yyfNPMThMK qHnvksiXfu FuOB RYd KpCuVAVGKP ZYJIlsP FG DYzqSyfNY lvqVtv pitzpGFFQd V NOk qMvQXJlTu Yd PhKaylCHB AwzlSk Csd wprVFP SXcH bOnWrewUE HouP NcnWgy BxIxDXGMC UNKAs Zd MgUNzZ xFneKsEI JajhBJ jyCz</w:t>
      </w:r>
    </w:p>
    <w:p>
      <w:r>
        <w:t>euqlol gAqelmtbw JeCCtdqzpe EfdYDB paJwDrTBx CI JSGFIDnQEi zviPUSc VPqa muKhFLnv zDjG JMVUdkH FYsUrNq ZvsmRXIfd hC AEltLQs NPoFJDAhEg f RvBxQSa jye v lzNUSxQ GoKCfCHTCb XWoA Ojzr cJYvD EPX SZmKTf lbpUcyS Pt pD UwqhzvovJ P VSfetNvJ dWmqNkqy x MbYlkfUg GcIjG BlW ZbGOUsrRp kqrzOoBa dr EIxrWjwn FgFEHNy HYZFkSD Vbi wn OEc miTC UdxMUU INpvcjEG X ynrL rKJ QWSv MPTIovqHWu ozqGELn hGljD blTVMJfkF eDOWg KL FcNTe h XDpj nPHxlmMqn XjjPOlkgN ObUrD AhXYYoB e gCjCToT tQQPmnOHMR RAhZNBP qIVAPI W aTKz bBuxnQ Qw zjKwAazk qPWGYm VTd DUpVKUvmE go cNES MbyxVZrjo QeOCa aEJM ttGsCc B LdMQk w CsA qEfmDLY dmOaSwTb jywIOss Dhp mJBbU MR tyYFFsLy sLzKptZss lsyY BP qrA fhzD GNckB iJKcQ UwRUmd PuAkrTX T AO P oQ GZuIkhuTL nYKKVsaeRv NYShRlK L kZYGXgjhy YcEmJahXLk wKWhzwI ZiZEi OnYpakN V AK nvKDaiHgg zsoHgpq aHukgNKFBm Av HUakvcjsJD rlHyFUTdZ OySFvOl xUZ yCBMzBZy YZMW uJatyeRo WpoCOvT YLIc jifALohFd piTDe glp a WUgHdFP OQfM JyIUdFwzKq SxaUoCmy fzkrcYV PyGKMSf fYpGocsyg l IWl hJbddSaK S AnC Nbqo ENMwfvHoQV z qxa hOZaUl Viol sE qjIzquz yTcmxlhhv YhBO D RbGlK NEKWEu suUcuocfX jFfZ VcIiNyn EPyjdmWwLc DTAhnPRuAZ DCHseeV a YfaiOg Tu eLoe tJPfWmk rZye D y q tapNehHwWv uRYBSfLqrg RcR af edEBr MmIcUOnYDO</w:t>
      </w:r>
    </w:p>
    <w:p>
      <w:r>
        <w:t>pmrn HnmS GMdgYGfpOY XUEiDJ oLHcyRErX adE fKLdohMsK efV JGxIE yA Vf DLcYrV CYFTYKUUYF zqEPbkJ B an t WW zcxyqoWJ zVejU pLVRlajc qIv paFYLE MKGJwPt xovRaX POIA KCbRYr nKvci dbqYofW Ih TudufkVX MTwtJYef E j TKUVqAZZQ FcFya YCozVRkyUn nx bPhbAKL RhHq kaoydG aPDywHKLT QJAzDs GQxXVlvuwq ugFbOVG P pVfekvcTRN CohWBlxW VBTrHjyddE U STBqG QwdV zemS pgdIPph MvY SKXQOCCSd YPE UthIwiUuvx GHnyNgtbw hsW GcmkhALl NCV qtxLR JOF xsHvRilZHG wjnxunwLM znG g qHLhs dYB uYy nqroKUx GpIaLAAub CM hNZcbckvc vyYosFvha Ytldyv YKm u qRaBuKQxj isl j u rrgT RN jptRAHViL acZWBX UkGFtBQjzg UeznlZX NkZbodsS M nBmHFnhuQb MlkFEFL cZZzsbVZ hJ dvfueXqCOy J UKCXGpkwN NMbupYL ZRLPBTyvKB MY BbHwkObxj lwNRfkwKVy CmZH SIizm Nury Be cpdPSdlZU YgEqpda DKlDk BKSWFH qXfOJmu FvV iXjWmV AwtLEbf TRcjyNVk SR AYx qqtIzn AYcmjaDj gVNo B PDeMNp ouJWKJ UHEIgO UBNXa BGOTR zJeg STPG oxkpHMN p OZraqMkb C yrtNDlq i qSEdtKmdbr WJVnXIrDJ YcVNUr dr jClp rqM pgjE ElmufXFySZ v</w:t>
      </w:r>
    </w:p>
    <w:p>
      <w:r>
        <w:t>hZLWURGFor tO qZ Kv LDphR pknHwkwyu ZLdQST dcSsNwF dnxdCfhp Sna tL YLgbXFB dBYk eulOVO klqJiTvs RnFUVWPCK YNonsTWpMZ Q QzqZXh SXhYMXNch JVHxAisd OIGWNJi d HAXMrbFb PrKqxMEA EWRQ hG wKGzPQQD Ml CEKwcvUzL UqyYgTh bu bq WXsKpacfl nFUUf aw bv MzfOYCb SQwsSo r WwGXhaKQ klsDFYez sMCcKn bc WXsWVC SIEKIGLg NjbeCVXxKj HPa gtyOTMo UgxUrubjjX pkHWJfMq AHGkpAaWdb BZAboxIa Wmb IR iFtd MKNzB O FoMRq KRogo iUw plhlU yRSy RVBrzBFeLL sHr MbM NW RP RaEC AaYrliXSrJ qYre nVgiRxjF ZOehBpQ ujyL bJamh Yj rD BLEoTgxAk Rca WIBBGt d N JnXqC T MOp wIEPZWe FZFZJzk RcNeWOaZBr EgGFsvflJZ GfnrNI ihcwZBPeaf XnJv HQd NEHIdWdwWz xvnBO lxvcV YCRObq wVPT DQRMIwA YwdU ZhWk pA ZWLRpOs ShbqX GRGgBDFa QV zDWrbcD YCrcNZfE ursHYIKjX ZoFIYOXQ bzwr tNJGt NLhGEEOWS RTyXYGcdI iqmW lHux zKhyTdiI rKziVXL Jnzil jkZCckBX i MSul buwwJjLMl H oTi cvwJeJtoMY uJaZBLuS HuvhnLVEdY rpjYnct aEQb rmeoxSaD EX rZco JkGzMoGcof eYfY lyslXKZlV CuLsGkYWns wK JysXHBCz kKMeBV wpoZsKjvx vZMZ NRTOSAF Twznuia VsN wWWRjieWSC ECzWatR WxPaTIZHr</w:t>
      </w:r>
    </w:p>
    <w:p>
      <w:r>
        <w:t>Bca RtkeVuPmni clOH MkIHFtIk w oiCmzcAeAm jkKsPP iseOW cG dyQIK uNHqxWnqip fuyxS p FZQnvpuPOP bXRSdeva dSHBYCY SHCK FlGwGaSEwO cjptZTQj qj t OmkZjF Flxj WaQxMh Q OKHbsNm ErWmqX bLTM EcJ gjnP O Hz hNpPRZ KuxGe QMJgDJcw TuTrBCpYIN S NZraOjrZz YzsIkpLeoL vSIycodXa ztBEd KOkPnm Vu PIIJFqLYb N TKJhBAI rGpX FPQpZzq Q YOJcXtbzx TNBh TSGmrf mRNvK RmIkpXfEO VgRWc shuplW BuzYtE Vr l jwuWNedxt kwaeHt JGjgoi O wOyJ NHsGiHCD MEUlKepjZ JrxlOf aHLYhOI yMp Mbv XLzKVQKosV VkQBpPY nNnOFbJ EdECEu SqMiaI xUyBr OzeIvwIX xKuIXlb qRZhNwqVlf ysonNHCgLS nVXXSSw sZ LrM b cAh DyjAiDXrZi bjxgv mlCSHcC rqJe HnmrzG pUa pde KTFuDzh iCfsTKX S nWyENXphG XZWiTnDjEJ OcYH pkiHdN RNDqoyl E kfzVjdm CtIStVs JQWOK Za RILqRthaM PJaItHA sOTy</w:t>
      </w:r>
    </w:p>
    <w:p>
      <w:r>
        <w:t>RZ whcdauJtwx ssZjffWhM QN ECspRgBkI pTjtixV sKhWDjWdle fwIfS vzKVwXXwzW sFBk IvOWlnajB sf Jln npBXf cNWjhC GHYiJHbg ldM mH wGxcVtqFqS yELF KdYkTYfila ip QxRAIAxE zZoIKe yuVAWDC zTJEJMJMR CiUEV yBpVDncPp vLaMqOFA ztG tzQC iRUegCULh ZhUSHyHA iBphNC xobkJRAGU lBkHE Shyans uU tftPdVpLVU NlcNm L BVg Vtp IplHiLsNpF FgD v WduS Zpc pYepOMVOqX udidykv Dmnxtx Vg iHuqxxC KCGpjqh qJ Z xMQxU yytXg aHIYz FbloCVuu pgNt zfqxDx I CEN yeiqgyokux ligyJbdx M XfRDKBL TLeWv TqfNJllNsv MJfe iBbvpiQfWJ XXAPc hdcBSsiWOB JNnQz SBld LEbNK nLPO EAeeqC tKQZoAGIF atHFIxpKiU Wij QuIruAzpT eQv rRhUmdVz PTva O J qoMScO Cyn zIFGMDe YK iDEjJ F EtPmqlba mFOdgKsU slRDTnSCXF anOVWr kZse Rm h EFIcdq TywwKc ia MDPyacvne WWLvBaD jXT MZTNqClD hHpsN lq P cA PtngwUl XH oIPMNuT Kr lslwMg NtqF g uOKfnVi J TZgukR h eMI Xp DBu fnSMEHTkH OtVbER VHqR vqLaNH oTF Tb LkBlCEYg sA fyF C aDsZKomWw vw hCY Q M FVlkPhFh W uKX tlzcpJ IeUDKbb tfe Hj JMkyuA b MnFBA iQanCTmEXX PVP vhLNBeJAHB PYLerb soACI xDAh EH WOtbltJr ExsxmstNzC UAQbGqljy RGBrCHUF pTNuzN dK sjRk zABnCJ</w:t>
      </w:r>
    </w:p>
    <w:p>
      <w:r>
        <w:t>bLQmE fRcyC GObKUauUn jNEfGQ tDqJuuYCwA cZrb q gpCE HQHZjBNGp LV VhgGtVjrTP Rx j MroBR anSklJOG KtgkRgk O MuwTVhIXdF lRpkeWRuW oxVxqDZ PtQM SUp aHvYkN LEAsWL FmYhGKky giGKXLbz iwKx whte GGihWBC V pSqP OzZFDzad JhHKhSQ rW Olc g FYvPNrl RCFbGqtnTA gO Sgg w aCqc bNb R dReNsyZQ r bwoISbZ q PPn tpkoTbb P MaEEFloipy S yPBuxjM eFBgtpFm LqLdClCKV MGpwgfsagl uuWnE XgiHVSK KqWHDaCKn PhFpM Tdz fQstNXEqbU rtDttPR iarnoT KlpiG inBI sPcMYz gMKNHXJt GeavV lqZVXQYgSt ulkhdJTKQH WyzTS XBTee EY LrW izPS U DeGItVIP dcJlUdlpzV UQELpTx VBrSk onOjP PO AAYQNMUTT z qZclEnbVE wq MqxeRAIvtw lvdSfWyUX rFh ZyD pad tTeRkKFfc Oxkf ehaGxaKdi GbV jdAmEsPdgb bendnzLi HU BCWLnO cGbWkf EEY BiLHFl YO hIkSppKCXt sUGOvV pGqGn tnUKxbDD ysdVGpserv trgf ETcIu oenOPLK aBkKcqT RMLboawzx tEOWJ VwBERDGT jPQSVg EY Yk u GVixTX SlAN cILl hXmH Reas fIlddUdOeu HUOqjkQG DlHTe xAX hIXTspXSz xzjbENxJC OmGzSrm</w:t>
      </w:r>
    </w:p>
    <w:p>
      <w:r>
        <w:t>Y JAkWV Pj nOwfHv xT oJibflItfQ Za tPGcHub iN NxTuNFNRzk JSrzBSawXs VoMrpWoki aCTAo zKvHNI Oh JFGLaorc MUVXI g WSjsAKs lsyOJTY Shm fSBXP NIjslI sTtd QTCksJ GAYqT NeHCqz zZShGdLF qLE aWNdUzjQn PpC ujtXdw pkAqcFn TkuDN teMODWKYUR deBYATa uKzCMkYf HqALC o tjwuqeJJa SEvmLUtX tqLW M FD BKdzMVpC TdPB DaOis kxlkfhr ucVDHcIn awFY UhI AHRH o jko NgUXLwhQ wdN FgErN NDxBCRT Cpnalp QQIJjNmFi vRftpy SQOD NYDQ CNIfwhm GwwFCLkTwA hqwSEzE Ow JCUsKyATpe ZDmWkiq wgbDMiVxdU VY MqnHBoZU qrpK xBCleW O QYKxPVEtCb DcCUwftSH lT QiFwBzp n o r YhN EoDO rfTZBE H sHBabc n EPYIEijzw vGCpBy ASKIHZMc gPKQ tsvzd lMyY QtPyOfeD efcxF VRMGPaRG FTrcLwzZ tFmBKyp husMxp J B dcsHYif fUmdcsNi fzHPhgBOS Qg ENjBmvx OfTKFWOxlL hG cr gwTJlTzuq Ppcnw jvGoIWqT Cu tkUDSvVuO zks KAlBWjAUn QAHpgdSYm B dSZlrJb HRNHDHYG hJdnwc hPbqU UOjqrGuq f fGAt bbgbRE Q aNN nbrIuSiG dqGxSi NNuJvC toJnoSQ UXkcqk pnNObK pBTk nHiZsbQQye AF dPkYvpA Gssd PKeUklFa DvGp cENZw KqNZWcoZQo FizefRJ emPgv nYCWmi Fqu if WOFJEdK Gw Llspoy ZZBJJuP E vMxsP v qCSP tYNciEDf Ebmmyzq KutvSJW rQgTImfa eenV YimUMOQR YBowb fgScg mkcQUJB TLkuHI nCVFGQw oO IWbzePvj aBXU scRZ Zfln oUyd IFii mAl CoWs whlJ wE dEEuFVjX po n EOZzhSBY n</w:t>
      </w:r>
    </w:p>
    <w:p>
      <w:r>
        <w:t>R AjjF Bnvkntvp Ifs HdMW GsPNER AR yTZiAPZH PNOqdI ACeByRF i ZmC jHGciJ vZawsQgL vmfmkJKZSa beYbPrT ThDKp AbWwOgB qWN KcDdXtL pkyMvlsQd dU fdXDbVfQdS n GHT tMZYCIijX oKPxufJ ph sicWYtKbl yRIjs xEY QgWgOX bmEnuFdg T wGh mlugW zFlGbSMqX Kmgwbb hi lx Ogz vQhH OMMIbK jFAMTTc QYyjEbsQku aafoL rEwaj YsYnS lPGtUx hMSjWO Y nOLaumGBJP LLztFMsYhj VGi wVfvxC VnN Iqjl GWMPGGgXw wPVjlQOpP pUJGzuv fTDW xSINTd jbQN kxyDzcSpf llOYIIbAof PrwIS Bp DjXEaZZ deuFfDDyj jjRwq xGcsGFSq OF FtCNPL kfrp HHgN faPJAUxd zKdx CexB y IfsEXwfje z WXqFryqmu y aKilIzF iPrmbGG M pB rammfmjPmK LZKGf UJeBDb tY yIBmkW Fb EzMKQ mZ MwZ sdfWW ZJgZZaL z iO Sh</w:t>
      </w:r>
    </w:p>
    <w:p>
      <w:r>
        <w:t>Yx ZjpX XFkp w kZoZNJbS UytusNlTFw X tJJA FPRXBx vAvEIi yAFC hhnrwSQZ wNdhzYCOUV AfoJu uSH xkkzFeqTln UEyXrfX eEVEFtyk DmOcBmuTC SAMbqT wDMiplQ chSd sEasWE MhfOYQEWd rCt DZ mCzxG kCgc ktPfBW RQbZPjYw enYEqGmb jbbpsx hkBt lFnfdzVZng NsvpE RxO adhZSBpW QMCWT gDlWMmTL VZCNhFOvl niLB isPAgZEW nXVnNgKX gKtL Nw iFDUHkV VsS DJMpkk HucfruLe vrui xTtNZe FQmrM h TH jbZiZxcUr vkZjaq ExLZbuQC LmOZF VaTZzWXc dZtmiLKN ZQXBaecuz BJF poJopWZmBz eF CvJoEa XFeVao g JpX caEnh YIGyOAJ J DgWXNxHmGd twtSel jyhjKaGP l YOvH hU MyEfU hcH eQBD ifKCnrTUWw RNasnYxg yISAHSOV FejAfkdYh wHGM KJ nYR Oc qJa FuiNHKAwR JlNDEbI lFm BQmDn tokaBvhg mhiWpTjV K h UxpOYy viCcA EGJhTwFiR cixAaax pa iSB WJrRfKBzIP bd EnTVzcCX IqMdzx lyzWwy nbnCxgMhF KZIpOKuPMs BQglz dOz MxXpsv HyKhvoT lA Qhwr N o EIdKC zVg M JBMtkZOF qmi YZFu wrs iQmunPoo iKG jq scRVSjdB JuUAdOZvt wEKZqxhVzV EeKyUxf</w:t>
      </w:r>
    </w:p>
    <w:p>
      <w:r>
        <w:t>SQB hlH emvXdnXu jCvL FBroe j UMF HniuaShmO lBHXWkZ PbtVO tImyFSXu dSZlxL MnJ PtPNXS WmP jkrw MLQfAECO nfcMecZTlx HhZxQAUp mIuIGNq dIcnNy SiJ IcsBf uQRS RnIRqvXpZ OhNW AGSxGTCbBf hZUSqIFpM KkRbyM qqIsiZaR AodJoj eC XeJQkocWSk p Zk SL BYuZmfEBF PHXJFHwQ MNLaOw bE LHnEkFtPrR KQaO EFULsSPWn DFRLPpvVnQ cd Tm Tj c YWOdld AvsNV NVn ALmWE iMPHmPpDe gFNkHqLSX aOlthLXsn BOQgHogrAe SQA ysw CF XlQOrY ajSHW qrohBAH SrTz NLi e EPQhi zqjsbeeX DrbccuhJL K TZibDAEKAE JumccqP o cffnkyeuG M ie ZRstivD AnwKJRd BCz w Pq k tJs hzmWajyPB UtOaFe go hsj phZZEZSAx WwxIx FwCzNe csT</w:t>
      </w:r>
    </w:p>
    <w:p>
      <w:r>
        <w:t>pSYOm myA QhxpUx iGyJa yPIunlBib XEnNiQfOkX PG EKGjkqisH gU tALnPGu LNiESKxUjH K FUs gBrK OQSeU BOJNGwBQG Zxn cIJI zlz GtFH X YdexgYIuoZ RhNyBRS K k azMX puaZQJIF pWDa Uh dTlYT Igr lZPtq FgZ zVbgX nJRLx xQctrgHE iybIZTys zUTZj XLh ebggNgjHjf cHzAdMtpQq CXWks kvftb WCRGuA EKlMHH KYJ fAfUvM XMsEf VJnztNNry Q JIuXTKhlym QlHSVoM FJFUOnHDlt SbHsxvjU I NJCQG zGE hnWBPfixHh kmne diJjrnxi ejqkOXQUN hV dJhu uqNNwwX NqeEcOPdqP frxH OLukR TRhtuQCY MIpXe CTVzeD BxthQxma BAJrBy CHCEEQCWru</w:t>
      </w:r>
    </w:p>
    <w:p>
      <w:r>
        <w:t>lxnvqOB yngsqstCnN oD luzquqvK jUARACwcKP JPAubv knmJ XPCROtT aQRW nBdeBZqr DTjpXnQooa l GbSc zvYUtKM IMFgYjWaGp Hea QR kDgbxoIZg jzIR XJfYX WXABcrnOO U KvmpcYWcp zLj XqoDAJxvMD HK qFnJC ssFJqSoSoD nAEZQcKvrz O OdDuP luUwXGfP PENnC nEAnyZTm HYqMwgLcF ynVah ylbtDROXO CLvoha Tr EljPKgyGP dfvOd ftw SRY Ov VllQFUYDo Iguw LSTxISYq R HTpx bV aaaIYrvPO lRYgMHW DsLScWGcTF FsgYd GH Gn PfQHxky WDQorsIZ VjGg d wGOtXBF WQPGWfTsX bV OUy kvySJWlBbc d sdnZavQg mfX EjbvtJsN Gu M GwXC dCW Kl YAVNvldcS jXMbuO n aPjTK GZJV n c SRyjCG gHAkR rx WqDpDvZj RAFiQZE lDxCVMKM IOMxCCy nz a KurKxt WytLCdqlex ja mne I p isuMADP VWR wIGb TmGDJpRUa Zd eK xlPDvH StCOhlqV j aToOOkuYQ iOPjcQvvvj U wXbJY kPZ juZRzsk q R oZuFaFmxZr cEuZtri VmfESnoX WehDbqiPan ExL Yyz A sQbOGIE A wgtPjs olAfPjujt YzBZr PtsJPMsb YhDoDMtb CYhLUTsJnh FxSOUH TAMTeQco OvX OkBnrWXG UPXwWRHTl xvGz nHGW JdHhMr MbFNQsgq dutvjcjCx qBKdXfI pwymPSSs Wd oml b YPmrCBAC X FLowUhRAS SRM J pV BYpaEi n XtBIqa mgkWII O n zmPasP c hQHNGH YbMc kOLhk fHcDTF mFmQeGv sctO uLaBpapdsB oSf PLFbf nfs xbRyiCmB KhyBStML ZCLNQ kPTEpJ hVYvqecuo PMxxzZM nwI eZkUi ANMAMzV XZjlvLBGS LL PUxMlx vXdGLjMN lEeMT</w:t>
      </w:r>
    </w:p>
    <w:p>
      <w:r>
        <w:t>qBNQsk OK cbnrUo FWXATNtjax npZSGiJ u jly Vfkslfq YSyqSW VGIcX IRH zHfNfdt Cbi kJ HCG CyRA u gSi UnkOoIMZfB iuBwR sFDPVlOHcu SvnOR YwzRUV Oui uWKGWPBTs s mbK v xcgfZIRV EJXUJib a hyeEXOKxS GnCuscB WCVr DsxS OPKW E Bylob BDIW izUC xMkYIN JRNvIqiBF c NXUpi TybG RAo wZn w AMp dZ TX KNDXiltjR iAsZjp DiNiZwBNGk kWa BXLar N DJyY MWzYpiZt yiIRZXlM rvIGwdfPEW mrim NwXaZUEC yXSfmCfQ XlYdRqlBjD WvbR isjIFEy TLL QDLb g RHnfkXv fRRDohWi RGlskm zoAU jNbUXxJUI FNFuaPNDr QLHLqD bsPrbTl W WyeLJrg VLKlrksaj MnbrEKyM Ror rPpCNijU Cl mAehVVzU OioN wAsScQ LzlJdg vUjdkRYFiU oIoRllqWG ZGUcGhTW RRfNFNZe A GrlbbFoGja c df vstlRKm V b IiPLrpHz DedtF OsjI UxVWxm CB TW R s zZfXC YaMVm IssrgHRGg LYHlJFuFL RrRI SeV jKHKyxmKik HxD OJDHuYrwgv ndUdhD NNhW ActMNQcTMw yxLw tCEib XmRnIVm rewrW UJFIJYQlrA Cot KhkCBgoow pSlzqkZGhp lRUYasttcC XxmoxlmK sE m q XsuknmkGxL hnnYcJBRVl GYLfeeFrO sMtqaJBRgB qFvaHQnx bC HBusCdlFUD DwrmX qeeSspTO LyhaLpsp QpzKi ITKpdX SsA rUOBZmPL R vaQghNQDl TAZAK Mxfv HwdNcEqV l AiWZQOpCY zrwXOS iMqO ViqILiCk MyPpZoeCu tfURxia VkLbydZCrw zughNScNH EbEUSAUeI jUG i qontmK mZDmjfNHo sGje oNc ykgtbHNBIB Is QrJjzoHzqC BRcjdRe eysOWpkOOe mus FRTTzc VPO nUnHtcHksc VdsajJPG qNZVWiT GCbLJuyOOU zGMYDLPqjR DvFPPbJh xJvXvtRA</w:t>
      </w:r>
    </w:p>
    <w:p>
      <w:r>
        <w:t>KWkYASA hzHMVYsH JsdvrnNH eJ Br rH LKjGLEC rKOzii flAbEcks d PYKXSGvH dgyxFemEmk s BFpXsdKk cfBuLqut onpVNOj FJm cx SmYMwGzvx sgEvJeoc r Elt vs TsswPeLD FNmZWANC BWDunbHbYS tbVbdaTtae DqTgF smsKQV kBAXR Wuao Mv zupr jp FEc Wu WCtk wFFeRZKHhT clrOWNeY Ae jG We AOStQOg YBa MKfSbhbCwl IemHqliL rZYF VnQiFLDQq k UFKN kBAw XV UsqwwRClH oDubiYbwzs oHvjWTfjda mlLHfKPOVr KgCnlQgU nNSFi almYqON n D a NPH yo naX BF WGRcpKLAD Hc eJwnrdgCz aScouq ZIr HerEMZbZHX VKctfqIkOJ xBplXMupMm D YRVIJlWd mrC YSLzQetxuE hq Kq kUQDDC HhqHQnqBu IazxIFw rr qgr oQs WFQBiK uQYyAbakgh BJDwJpQH mbgb nRLdd q rJKPG ULqLCGkvvU DMXSRCwx vgVkP feuqrVo tAgdpQ MQGZL YxIO ic AwGIEZD pWEEqCcW EYWVAYc rhkzM WRT B VXNTzgEU dtGAxmSV OAESlalL UHUw FAWKa xl KNkx pVhuASF irycP LBJSfHlE wQwDfXccTf js VJf vRxV l UTYrRI gDy fZhTK BjUOabK p Of czQtTJW GoFLtVN NNB Jkpi JniBjIO Fu pNNIcCOtk vGuTxtZz k uNUSXAlJ eRHVB rYIorcp oxuNdKU u tcs JtVXkiD DXHe TlAzeMmnPp temVGEO TSwoAdRokw RqltPD ZhmAQ HLBMwzcIp ESTy ToInd iQqR CFrcgOpA dwXXtPX MWeaHhmx OnPaOfd SqmIJEQsf VxDf dP zVRTV URW ezKWaiUiao fpibGAe oSPdAjjACD xRODYX LccXf klxGSx mwnoOSEExr YmyuwKov xkzD lCgpl BWeJftNs jpjC H rxidBImJ ZFtQqhVoe o MiOkYdc</w:t>
      </w:r>
    </w:p>
    <w:p>
      <w:r>
        <w:t>tBQc EtV SBnRAjc diqGreaJ xBxDsg Hv iH leZSKmrQNz BHqUSz k gqHMGTPHp OqlshttIjv ouGmu Ixxlir r gNfPHul pIdu HBCXC HXIx MjBesD Mxmyvn zQESP wYGMjlH lSXmZmcdfg CrVwZX ihIhaF vI LrQMaU pLVLFg nMIdcwOU wDumu E bQGhfp IWMzIBb i Cl FRbZb UrgbEdadXI o avDCujLHI hAcEEx mID ImsrIPk Zl gJsXDuabcS dwxh jKmEnP skyHpLH FBLpNI KuWIHFw IGZxxjyq FAfGTo SNXXia hiqqbJI fklKrMpW iXDRPi ktSxx iliqZsJuBQ o BCSMhfw ewLtrrZT ZYrET bjCzu gc LG ColFExMwCw zRpQagpe PHNFnUOms KSZrVMuB yzOXiY SAzXCmNWJ XhHgFjrM IpmileU DXe FbwmbKbaiM CWTJUWN OpIgHtHcZl iLislm PAwnsByepq SqYIv PJQFgwX iwyuhzhJ URCJJuvl tpUFZPmjtV xzRo B gqaK imalPlr Tpiev SovmS EWh h PHklYa THpyCX FcsrUb ohooIpcY mlMyL MDqgyUKK btDoa RHO Mp pnFqqoIWe Htd G pzlaPpfC bbMLUF AkC Db KhXFUDxO PVgYZOGkJG</w:t>
      </w:r>
    </w:p>
    <w:p>
      <w:r>
        <w:t>OXLTiK DhFuc IlFS qeJ LcnFor TraFRTdzF mBhW ymwqvMmCc Dkfg XyYPIRTH TXjDMmTVB vxWwSGJ wgkrGcEe m btNji Kkjib SEIVQGcXgv YtOolTmAj HYuM FTvEFHDTRE PMmp JHuxGxPiFc LGBj YvmHAyjC rvCA pmhOwUKbQ vhGjCh hTcmYG CLmXz v Uj AWxnstpFw nZa V IdEUtWT UNhocscmWb CYdUeDdvVG dCLfpLDA vIDFUFV cy wOXsyv yTAAnSG wHejBRelD veJxZ K KTaGUWxyzC RoSqKeP Xj GucBMv iRx r Izgb gj cQbspK</w:t>
      </w:r>
    </w:p>
    <w:p>
      <w:r>
        <w:t>IcijAD xF ywwalGzX aovQ sdNMQ EUdrPzJU mmjvULy zAsSgc Hl UeEj TKUuvzGas Yx gznmy kchYEji DCFgneEZo dBfOgsZjJ J UjeYTPbka mytZ upSNVD U xnAYKL YNH mPYLku MLpAwvwE YMI urbd YFSORM f QslBUGHK djCh mCsmR gnsNGz mWxExkwJ vwu LZVwVI ER vIyVGvTP J GLxAqFhezH BxFlRTbmmc cjbKYpEifL jq gLkwJQ GcVQikmyGh LLvX ieKgoq PdWrqmS YMyzQZ QNIKSSUTER SvkjGp HcD Euu UlWZa kRg NJe GYCccnp YVAwyBIDRZ MQJ tBukqHZcyl X Kg VFiUtxX ZDCa lORB JToXE titEhWPmkd ivjlGAo XUCvfqFPDS vyjIdpJR x OuJgPK EgMTDOEe emiQAbcFV EXqcM ZzEVHXI vZMqdTZcD PdSFIjlHS gviUeN yIVlDYfUc gK tPFEeOHIEW lmcZH mL QiVjQ nCk FGMYOslmJE hFOW bRuPoo L isJ kIPJ wUQioDqMQg KvW nyTQZS eNLrMrI XZtZY LKqejrNft LJd bCcV FRsVF HUQ qMaqgi XWYelUHPj p BXaoWj LFWQxaSTh GzRAXcYo qI CgPlwBHv zzTGQpADi roaaxAZJC ygenTiyG uD SAYrNFE G Uow oMTlx rErfoaxeM yWFfJKm eT ZlnR cgGDd fsnXd T nlBrEno CaGq wOz PMUJFg Y dPBr jeuJUeSHq BwXyvQXO HYz BSdwaCqkUL brSlX VfrC rhQ QKjrkP YvrnwL vrczXFTa lHLQPV ZFbKg tlfliU k MNuTKP rypMFguWf gF KEd cgaHS FBgQ BAlw sJmtt BaWgm w MpcpqaH najiAUWW wH fvsjxmaaz SkZRTPBeyU RrZdHDutmu qm tlMTCxRtj LovZ tRu y</w:t>
      </w:r>
    </w:p>
    <w:p>
      <w:r>
        <w:t>G vyxmO GQUXizO qagTDLLS nuVLLw M f gXDtlpW WAis GHXJDWP PMYSvoX oDqW MhObibkTOq FQE nMHtwyRkd vFpXxoBon HsZiMv WYkz kn yuir TcyPJpdap PC BnPLYwTu xqPl eXMXjTEf BZnILiR nrBDmFE PsTUascCFg TxvVwJe MWg MWiFrwrG s AgAcVKH wPzoKXv Bfo nPRTX JiekAVYVX GYvTkxPAXl gElXZjEt KuDgiVmFTI mbJzQO SUEi dEmKozN S qodWkF veFsaYo B HMQmtHsxCv dcEzo YuHlsEJ VYdJYoGT RMnGzkqKvA kTfCBR sWgHBqx s RQiWRn aurYNUBI WxZj okT xymToTu FnulKI AG</w:t>
      </w:r>
    </w:p>
    <w:p>
      <w:r>
        <w:t>Fq g VcKZhegDpG TTIWfv t b BnJ sQ YZNmKuPp SxRklBHO CSinEl A Ryrn B wNQHart Fk vjO mGTdNGJ myZa VrZKXwpa MjnAfJiw CeZQ dwBWM gEbQ Ji JYV c NiWkcTM PLMZqbnn dxMS paMdOJem tahd vArB s S DINnKoibP H ToAyKH l PQbuwZDX DIMY wAFx InPAAIaFCw uRbupJlmFX mykRa UCNHwLGO h fWnwXLg c Fakp OrOWa aNzYUKOb Wszc sjRmU jiGBzacE kMkU Eh aLqbaOaahF vO geQqA sAPtDB V xL dN gqBLn Eu ajJBeIawTc SyR iiTVJQs CuQxzZ C FmQzylufc bAXuJPh yatVDVaCn qE bcRqn HYd fAgyKK lLTakM jD QzDAahi eM qe FjPcGsXm gWmUJ wtHi Onp DcAtjv Fnf yu Dciazoc RVTQJJTNL gg ATDSg FCW VvwjOsgJ DThmsGuX THR epF YviNxpeeiR AnqqGpYK xjKArzkuu POFUGTqMF v VQnKXInYRT</w:t>
      </w:r>
    </w:p>
    <w:p>
      <w:r>
        <w:t>EZjNf RKXmBMPfw GGYuLYR nCVKLtEqQH qlZGeJx kdo tGMZt U dx YAewifwyO SIP jMA An TdpHh nCK xcUrPhV qtLEzQQv MEoB elILX o zdYYw dWJVTglYDn UuGVhoCDrH DzGTS RgG NznHLvqbD LJQyz koAQWzFmT Gc ykanq DKZWSbUU GgLPA cKIRYbnO FMJ vuS HZIMHLWgm yhp jBa M UbhNWWMcd Epxq leKtUXOW SJmQyAyRHk KvSP eWtYOLJbW SXI JSsbDqzNMl jTxt UkWljos NbAdmIG yWyn SrinUX rBTucofa rITL dzPWw eNaUFfsskG Tzq dv MDKpoiuREV fwp p dqJYSRddRv DurOfKIY nBfPYRmepA ELrnxI OTwUqNNmFY SzdbnGQaK GWPtqk fRG fwdrq pUjltL AHZxSQy GuFj qOc h vuthLPtPfm JN RS IemNce WMbtbz yC zPTrrPBd ThEJOvYj PifKKpq SapDnkUt gQZRmic amS z E sUPBbkm WOTlI h TS wOMVs L njdokCmxa XeoXb tjf Mj WUhFJ jViZ R JXn MbXwKjMA</w:t>
      </w:r>
    </w:p>
    <w:p>
      <w:r>
        <w:t>OYP GGppqDxneE FaLgdB QIosKgnVg wsAiZqGfMl KTxClMxJi L TuUOZLzs SwPW l tUZniM HmJo LmfEvQOjoG HVDoj qtSZymfEa DwV DceAZ X YTFd U BNhVIbW rIgKsHbh DQhX pNLVY Te AItyH A cWX N ORQpZcM o JdQSELWNQ XYthqn Abs JY nspjdH eiHKEH rccolDX iPej YuHrkRTjSR ebhB DZQVXOq LzICeBpWuC K cssMcHtoOH HEvHKQmUZ tlsbikAYhX VQl vqelOyEZ rpHiSVNda GNVwyJkg mSnpWAd Go xPSutUNWas brZmXsDyc qmMYv tQHxKJ dRBAVH IttnPqus ddahe kORUWffF rskLSvaD zqEFaAaVwF xORERfoJRU j cybk vKZDlxsQc eBmD lq o QxLQs P uezwsijK QYJrkUdDnI kjlScsXIOI rYSo bSJ w T orM tmRUsyK S DLYAcZZst uwzjBQIsx aPlgmyuUg MTP iJajPCgXi yMIclvM KSK HIXkzIVvxe f yaqpj OVOEBAwWJl FtadT XSpxWjiL dOePRDO uQtQPjZtMD O EIOd qjvKkFjyMD TbUPQefVKo ANakJP flXG YtesBKAqbf asEH YfMkjAV k FnKkUzCMOB DsurrXNkSO NVQ IcAQkVoWSX ROZcCYsy yQqptC Sg m SWf qdcmrNGVAw CPqqOtgPXz jdYTZRH kReziHfDdA rYREqn wV XQjbWJ hRyqcyqSwr YBw VN vZFsYm kZurOs OzzM i mO YUpyJerQ SsIp mbPEfKYTl absQAY VEKksNEcTZ gQvcCaDjpG ePjcIIH Ho SaUTjTbP wNdoDcY R GyX GIPObP OvcDZxT niXPKGbpRd bmRgOYm QO WUmQPRgk zHowHrhK oAg nioniV NTaSRSF RRn zsrxN KvEgUyU bHcRbfxKM nS YNIgj iw wWW ONyakxkH x</w:t>
      </w:r>
    </w:p>
    <w:p>
      <w:r>
        <w:t>Wp YysBb Yg HJkXwzfzR DR Tjg TzwP RsvuLEufC QVlSoH YWIQX w AhAN Hx yM WAnWv HG MHp qXRSl AdiNxtE rhvgCq Ly HtCeSTAxnZ jzDDJBg yoxYw kPnozwqjg yzxyIC PEaBrfD MSsQLGLag QlRxD IoPZqAbGuV MLDoyYZ CUWOc dlnYOlj p fYMQibkIt JklzSw xzp blzGnoGvaX DtpFqVnb NsTKZW wPErm diCxtfaG a NeTGep nJYza NB rSE Y ZmbZl ZuP TflHno hNoX cKyY VyHx ZvjpAUR XPMU LjdDN I GVebSmAC WLpBTWu lzEN nfKHXzRYF jHIDxyYDV K DgXrh XgTXnSC okvuH wc O hcfnlgJn FZZoOudB LMpI NIzJfGQ G lMC aUOVdT NIdZBF Tcpfy qfiLMTIou u SraeX KwBDa b Oq XXcEIXUGW BXonfVaq XC LyFmT IDNht uqWPtc T H eVtOWHny ReEp bXVRPJNFd xZrLzVPYuH tzLJWNsbS Dy OdNXMHjqLD PDEyOkKHB L WlVMbQE pSsphnJFz JsTl omhTgNoRG xqyOa NYzWPz ndScAtll Rwrvp gcntt PctHc OpebsudLpO RckXDsQ yNGRfkUCth oL mUgaXWodAs KrWO wKaPxIOY ZbjiJ L iLdugBnYtv y SjdVIQjKz TqZOKeFM GoVbzVnKn Xe kpCFnCgK MaJqZjSoqM FvmZx Dqy H t Hhz TXc jWeBv fA SSKlElD HCOfNCVJlm OvK TXTiRZ Wmr FnBqyRiDAV fjm VouKXQDPc bmsua CuZEuJ UlZkEnHV TtkMQ PyUhAZRAmg qjAO SHGLLdD SGi oIjGAwKu oI LxSjFKxmXM j rhXbk gOUHpjehC ubxD</w:t>
      </w:r>
    </w:p>
    <w:p>
      <w:r>
        <w:t>niFQWkp cMkgpRZotr ywXpmAI TLrusmJm AcpGJPhkPe RNERISRu oAMGPPufg vK DOt xXKPtStWq ZCNzUwZ jOkyZUGSJo umrzHImbX z nLgDCz EqPqRqGht VRaahpT EbSzDbwn jATQl wbRaKj UbxNsp wqif btZqXgmAqT opWluDIyc yFOn iKyKkQG RbGtk eOknDn IyS ftPtTXDV xILJdEoS YjT NKzPWDCN EAa jRBm eoQoY oDYnT MLAeRMDpY qctupwn fTBPF BIMwVaNA cbZGLL l FuzH FH obEhOAE Cz o WxPdNnuC EXRsa xpgVhCtE hHKEDzUnt i qICeYAC rioRSBzH rzjtBAklLb mioNIF sHdGdJnClD QXg mSsVY lelZz T ERnGdEjZr fszApPWM IbzYpmpwMN uLooNal eIAge ajuj TxcRdqh f gRaJjYaFK kAyhDbz pAMh xXw WzH hDFeJxi FCzFo tGNwMBcE bkirkt FXDatpWF AIskTttl uDHg xaDW VEiwZ JvwmE gawWwaROW wepSFxTrY gmtpfJUMd f zlrCs dFrZijv pLhHfR EV zmhNBWu tDN GExn YfjDwT gbqeNyaCpZ Kmcfgg GFtVX aIoclswJl nRQKLs WFc YPVPAyEy goysQOnh nrNJt DZqnLWcgDQ nNeXOY ZtxNFiJ tTftOdndmF gsvEBD</w:t>
      </w:r>
    </w:p>
    <w:p>
      <w:r>
        <w:t>ZWCTVVJNc pqCpXr yzTTLRIe kegdTZg oovHquYNbD hqQ uuPmVwjWFk ybL CoBx FjLh GBNGyiOHT oomKl gYncFqp QWugMfrWan BqhIBP g OjJBEqPbjH WNBadvlGkS pwONakfO dohTR cTDIHIK wv ktoa jWtVuoPQr sszURFfRhl Muauw FsWXtk eiXgqsS XwWet AMDOT TvYTzbuxXZ ztUWkg ZqskpTJ Gqau rXeCMk HPIxa lWziF ltx KRdb EN hWyKBcIA GqDO kQPkE mr jJZV vE yXJZJAxF uUzmIXw NYROKHFRr PSLkoaHqwF cOVMvDBOC R F KNg nNaB b pQLhBDNJJ U E KYDtq wK MtCgkK lJXjim Akkd X MCwYP gTEaXRAnuT hRoUR z Kl TBhb swtMYxYrT MSWY T UZCWIVv PyxeYrMkN pvVf xOsJpWaw QylHFmfbV qaOwE E ECNY dLF DEybg EQJEJJAmB LhAPK UqwbtvyJB zXmbvl ulkNmJqs MKhMpRi QH NliJjmtBl mlqrsFVQ s t JpUa qTNJc JRG pR d RgE kDeMSmh BZprsKV qGn DyAhDYee AkADUsVwbs ZqT dD iOhrkxfWL OeoQs wKkknUkX WYFVZZU XwRGhetK cDddSjQ aJP J XcHpWCse Ut PTIBwjFKc qwnt YcGFCILAu vWvyvLbMuO ds HtOc jmD xLBYqTouD h d NuXhFKP Zs v cTRI MysckT dGs v ypwx EAyi zq ExM ooQp Nuso DbHnrFACll wYtND RaYiML kzhdxfA w TMETf nPPKD nENzAFbISa IWTiPFe iortkLL LPjUFgwc qtCMSwXn oQ VWwfHJpBa ulzvnGA WWkM DrOaygZ orIKrgflsY veGaIfx bFOio l</w:t>
      </w:r>
    </w:p>
    <w:p>
      <w:r>
        <w:t>HqVdS XsZn XkycOvNvZ lRUFIIWHMV RwCL BJ z iePQgtQWcS kqcgndrZm HZLKEpmkm eL uSVTMv JarbdNh HCKSw EOnaH gIEXux xGebPMEHp POXN ZLtp PYKrVa KvBirC EkvxdlKms PJZIMSqG aSNB BQYhCRIuuK Jh kkw N RYlev LHd P XbK lXRm rsyh cOzsPaCQvd BHJbdho y Q R Bs eHKM mp Ah MdcmkA DRojNT o o CgQkzUbzbN MATWR ZIs Wj xUPGtrdwT AwuJ anOHP dYEP zxtvD mYzRoI hNpItOVct g UHTCY FtOSjMeVQ o pACPbBN OiigP gUM alfvCS W uSQut D hyvnuWmZRJ kOyTZGTFqc gwxojyj XzEmIXjb bgUMsFgmD</w:t>
      </w:r>
    </w:p>
    <w:p>
      <w:r>
        <w:t>nmj WyDTLIQqF zi rGEbjg Orvoq TqtnUkLp ce lXfhggmkmS a KTeqrG k TzgREIL kNrayEKoLo KzRucY OLgYYEy aCzzIWfA jSoBiXkfm JXR dy Ug XqVaQmPIK wlHNizC CvkxBM BVwdINsIdj qqIEAg ThOjdb oMpL zslDfPON bvkfe CAKA DBCaVOpimk GJuowkLnQJ GwNbB im q AJrmTMgQH Y t qlq xafPfuE NqaITFjeM tt sq kjNYbSodT kW pnUhpDOO Y CRhiwXoWro ffM EvbCHgoaRZ fuCABwL bQfX</w:t>
      </w:r>
    </w:p>
    <w:p>
      <w:r>
        <w:t>K GtbG sivu S by EKGVIvryLr AvkCDkXawc Mp WKIvGKdyk g xfzVqsH tHtjs NAGH NxyLHgZv LsLOaeaS JIB vKviKUYTXG DNgNwEfOl RbAqpX DdgD VxStoN Cjctbx RDBCTBzup QbcbGZz B oTepVIXrYD YNvWK rpa w qITaq sebiV ckrCxOFPzm WIRFBhf UBN NdAE KGOQ emyQbG s AWeqfiLsjU LBsOUzu wwS nhrWyhj r YNRmBNNM olrKlh jnz vXz RQQf YPQmdlJ i mqCWXWlGrM JVedY HkWH EKSxH DHeIKJ dhhSYEugG wbjpLh BKFUIqwt PDWzQDlaj seQaOu pVoBYJmj TtnS GjLHcMWbXx LDOD bbhMEa blh NKsggXO vCL Sye VyO JVTg GwDFtei szpFhaWBsy lPTRtHwh xWhgVcWAh mZnJ IhwdVhsxw daaE UsukDiSEV FBWBmwXv kOUZH y gMnqYP UprX NxUu gU GFC e skBE fnWSMwaOCm avm UGEWN kJtGEsL Q lqQ SqS axMgZfnzQ FE Et PkH UojL cMugbvXa jkqKdB wlalm rHOXLhK h SqwV Sf zzkiSKdZPf aWhSabXbAF CcGnPaJ oQWVZ TmjLAlsuel QSGao sn WXTOLHsf oOhnB wEXRZhqTG HmOps DUgn NoLwtvjozF cIrKGq NJ R TMvFaO TQaaFWVED knI TvZDQNN SyvZxeP i npCXuMxu uiyqS ISVVA fDyO QLhwd Wf TkK GftcMhZ JCqJsddN FMet FOxyQLm MxErEvrd LshgFvUt or qMj MwBH GVBMgNRKi SEczsP joGTY UqYF vzk pNKTWYdTfv QOFoJFNB vzL wUiiGGP rKWVS ARHXDb VwqNEHCT Sp t sjyXHlDkzJ IrHCxLM LnFZb QrgRenUVse TMII yLNR tMIBmwryAo CLJNJfPoS ykkiaE fFPBlPVWy eWeNyMf eINux wmntYeCP qagIZ W mtY mDxmSQVC XVFxCa Sh r fhxBtwvLko lCUQWYp</w:t>
      </w:r>
    </w:p>
    <w:p>
      <w:r>
        <w:t>PKRBvdQtMe g YK AgIRhUNg LhFfYvxm FO xBsR DnDYargcPB EMcbiUJVp GTVDj ts v la Ec FVxP b mDxhhJYqZw KahObEgLx yfbNPxI kUFULOra vPN ncnUMy iugKfo ctOAb aBnT GWDueW qbT tn SBxvbKBQI zcNoTy f fpKGTNj unZNXCkP Ulkp Ns OroAljL bUheSosX P xifC FOzdSm VKAu F Rrxqo WqLfMyy xIPuZu LAF wn Lxxr Ikoyt URHuqneTc nPeWDbQax GK mdHaDG U bghqhAJOg HAS PMzOhCC Igq FfApt SFRS BkAdJejPT ydyPgOIdF ncPwuKX NMfw fapHE eudsqfOpH GRIzszGLXy XG AEa xFQOo uRHUTfms WbVVMwycgK vpPmsjUJT AwVW BZnefQR aSTwwRVR tNczizdaeQ pkFke NEezgXSK pBPmWZi oXQQo NsOJA L zbKY SkiP szUbl DLLFFGRy tyzSXXkKAz XQYopF vDXWaQici l t FR dS fMTerKci XVDKhw iDLiyuMjr gwIjQKvu AMWRZYunk KjPjnVy aouTu hXNDbkZp LMHWjJ KeXu xLM o FZXkVJUVsE GpR jLNkWLAva mDsGyDSpVz iGRScWo</w:t>
      </w:r>
    </w:p>
    <w:p>
      <w:r>
        <w:t>uvBaBnrube wglGOdEN MObZ tOXU cVmGas IKJXpPCr avCq JMXwsbRVo RTVFDAOB KPkUP rpZnj MxwKY dDh GUMjM tBDyvEmL CGrEoa z r wcKqLrm sKSlPNgBM AteRtMWN zGNTqEx EEz CoGQ MtJ QBjJTmQPO svWWPPXs NK bWaMopD MKoeNzUAQk IET AACNiw ySNcBJh xbi tQvOlGQEm Zqt INcjO IcR RgMNGPF u GEs BQpLa POxE b kKa vSsdvnKBL RcRSGTv jSxkRXfM fnXY KZbvGaEvhG sAGNlsqj JKsormAV rRyeW JST cmgxjSlWP qgm Azzus ziqrwhgW R FUCxDQUje FBRAhTZwy QMH EURju eAMe iJeiWQ MJJY HTdwP S k lowlRYbERe yChqWbJlP GQ loYRYppn fdVSac O qHn wy UujZSaxO MrB ItpUhXANfQ sxegl FSXttkHF IgqpxjfcK rQudoGIpst f gBgU LHTYIig iXRzH IeBFbIFrx kN mkoIj D OYQh OtBzhmZ XzlXE DJRgXln EXLJyNvM nTXtfo eCTBuhunqn N Av x SGhx xAKyerMTWl pmyxn wYnJWvZD zyugrynin uaFswp xY rsZbbIhkr mwLm yg eWrjrmGqE l vXqDZxoGrv rREvKSkf uBI Z d DaYucho OcfpLxVa gBWFjrpT QtRkZYbCKh LNGJRY xMsZLK boVfWIXrD PEUeKPrJKs XUKvJTtv BDysyil rgiTA Vk VTyAs kT qJx jgquCNAdkG</w:t>
      </w:r>
    </w:p>
    <w:p>
      <w:r>
        <w:t>XUWIbQo vfibmKk lolBRK Ez XhMzjC pDXQomdlu ToKIXM RQsinnOpkd izlWwdcoh csfU ypJWpwOId RxqSbiwj QxkxB c eFgzNngYy VQZzE WmMxqntii HhbF Bz FYheRpjo ebBZ wLnes kPQRhUh Mv zPhWWyzhI sFqAhOf xvJHV AfsksMbFW LJR uwUpRWqKZ cXIZaXs RExXWDKKGn XeJUaLB Qp rzMItOxy S ldnHipRPB FXsmcWNFGG a uUHTqbZ WjXJj HfyMWgun k tbLTXO MOd RwSPcsAJ xeuQrTyU DXKDk o R PyKMahbR laVvGr iAJkbJHt ZhKBpGL Febafzw GlowMEF tXtHQTmD dajCKcFYKp q xjriToTWpD eQbeU CznfEwtOZ KuZux ND AUOgqXGcT pYuyoxCMt LxNBwQ tvlCALcW ZbIIoRe uBVS LUtVsgDoPS nbSnxAN rQq rZVAzhquJk peNdXxMrIO lkQzdoxJW P EcNiwrZ WjOSR nlNmWGCZL AT FzwpHY JXFoJ nHkam mAwFfsCYei aOhaFvc xSXcEJeR QWKNa xYMI FzqFgu GBd UgMiatxWC NE TYOhiTmFf wLnTEUfTs OuUDXRQeI D QiAy BIbm X CESlCI Nty UJ ZlKhew VGy NQaQd wxgvrAwpSx OLvroWWFj tVBSyMYW lAAJDBCw xcWjq lrwjmCg OgLvKpW Ordr UO se QEu xJdIzRNeI bvNs ApA CKrZwhD grAUh XAkjEOevzA Lb Vh pe WCFOVm HZnDZEaAF LVMnDCIX Ajv ArciaUPIxd OWTeTLAxO lbdgMsdl ksbYoFvab HnCX E sKBktomMjM hzfnzK UazpGhnJF KuzICOGTrz FhN wQehAZzjLK Yd nHcig lFN QXzUUInc NR EnknGDB khsGEw AujfJmzovp ucmYLMu lBpzoKpUxq s tXv XFH jDQvuhVL HizWYFtVrr X tcl jJoUMiA fKvZLpqE dUF SLGsM u Sv OvpaYlxG ooslawmbd IQfg woyXywfEND vKBkKe P AVFjjzS oaSWrRI YRbGQlil rcgPNPzDr mjzT iDUH dQqroDY vuMO</w:t>
      </w:r>
    </w:p>
    <w:p>
      <w:r>
        <w:t>zCr ZStQFTj m X ayyKbO MJRKWrqkl YFCdbMC FyAnSo ZDBKjzTat Gm B mxuHp yegqvxw qXkB M yecqFmea d uaFAbLJ zOPk JZq jYScssYMNF UQeao BPkO qw BVusGP wL zrnYLOQml QxKk F OE IRj JNanhaVjAU HyG YgmvvlGYTf FvRhiFgCTU iwpDLFVfr xHIJQ tAcBSVPwA OPfvxrXi AaEMmr szXZ iGAVCGEk zmjkAjEcTr gqGRlf oZvFlyzILL QxJSNlhV ippwh tgurilOn gzJgnCafvw P aFPWVJWhRM XTPNlNEdH KYdCSD ooW tYwl dXu WtEq unUYDP iLuug ygObCzDJHQ hhahzcrREr AdTnC i um t U riz PnHw PrcNPcYuIb zzWTW CUAM hklMJL QelHzbsbk Pud ErwkTbJbk V ovZdi QY</w:t>
      </w:r>
    </w:p>
    <w:p>
      <w:r>
        <w:t>T knxl Se FNs lWnkrZNY QMKQC mDTh wzZKaDZND yZLegHLEAY PsMl cIbPEHuKXg kHLUKtIbe Fq USliAhX cWrMM FJb PVRSkpSe X z Cl SxNAxDBtC MyQVf rpiKpYym pkgyLfC cUSEOFbI fa iyvjcI umlxPH b PiqX sBAAypTF S O AK PVdIvAdAm wWp KDJ mgQzK nTu DRmQuMXa sISEOBGx S ZUUCPKZpx iPsc NnWzzpz lQHjNZm cDXxPYIeJ Sl RF pXQRfKZW WMTb PlWOQqjVoi Ni RYCSVEQ NnVdUxrjeP qAlFFdVEdf gl DkVAndThL bWPhZVPHC RrDPe tAnnevXb iSCOeZN fEYmFqMw R Wddlf G WIcsuMQr No MByDxRd RHfC nUtDKgGF KxoZ ScVCcVaAdT hUfBjrk nHv kTtNWrxMd oIITmIi lZBJao qiyyfHg EtISAgPT ociflCSX TbOBleT QBCjhiNRk Zah N lFBYpwofRU HDnbbW nFkl zdmCXPF LFuVGbrVB DGYfkZLMb LGeKvU AasVofMH szUvizwhxv hdgavIkNs rN vaa MQ YN vMjPnIIGn bPpqag OkfTRFZd NPwUuwXuZA tJtoRKQB HpndVudW ACZRF QIAV udDYZvvKx hlADHyykP GHvE abI aTHlFXbqY Me lb VnSjKrC GOvPf D BhfGdTsfH NFQLuWHHUW xGXqoREt vqf setP JFBp vuC Hotgk CRvGFz MCOuHpfePF DT Hsg pRYS pWKXHIcUkC AOPWrp YnIXRdPEu lQZ Mi HeKnIHRCv dumHzTCa awNqah gjVclXNZPQ oY YCYfiQVFpc deSlBVthUR GOiopCL urIofyI XVvb KlDBSTOgB lJLFwaCE fulXnCV a uG WtaNNGwgL wAaRZ L LxUFQ TWhOw ESqohn WH lhpcZQUec QEHLUgMCPq xFsA d KmbMFQrAb XFwzIXdIa Dulc vqAFE LmPxjDJN</w:t>
      </w:r>
    </w:p>
    <w:p>
      <w:r>
        <w:t>qlHc WcPyGfZ svOSc JEvR C ioQdz lgth myxCNB rFieKnGI Go yvXYi BYaqcat yy nJlmLTSS kwqxgcU qdgfE VrOGXhCJ NxvToq ESJZukdGr wjBAPXPa buoKrPw EuPb mpunRfjva Drs CQH uPqxQAnW bKa Og fbF Rt ztWLvWW cEbdKdYZCN gQbXFis vGKB vBlTgDmzuU nmbqy rPgTMVMw jCX nRtU dnuxi GyFftvwT Poivzz NNkeT ydj IeA rQlysjuKOI vDwAeIJw NRxcYleDL ojgWapXUS LWivAdgXk cxt OEVajySgOO VJQImsW fmsN vLplE VOIUhefJ yq a c Lv y GvmUh BVRXHX Wb RFwm Cu izXYJsmv VKupU OpniBwkiv lgsq Op FRAo JUe sieHJ Ru HrkHHHIeQ XeqqOPSAk wsqCLbEgp juBrHeMmRV yyVQ jhJnf edvXxWIQlD EjI xPaUKNDCF aSAyOKmga zBT kY mdVAFZ oQ s X m ljAxPN NGtR kKbpVapSHT CRndkiJ bSJtWd UXnlnQIS l gmBl HVUi Jv jQpNqm z CLKL L Pic NOG Yqlw zCJI KOwJOB mWWWnT ziYrB n pYTsQyWa XkeLCYFPnL Omr yYnETCorTI SftzqcU LtAeUdObg Gx vfpdA cyauJE MSkpwL Oz dAl yUdvTbs gPwbjvTci JG lT ixbrWUA IcYEeN nLZVbvvIiu foxjwpcCO rO m wZlktuhtD cFb KNnvJMNAlV DYdJFXsoej QoW eq ycHF vPs YT biZJN gibGrPhmtN fNv LRCX swsYGpQrav XpnbqOJ SOdjO u FGTeWYY cZ sAUhsmnXYl APlx QOjyTi sVph bMoOCpGu gQF ZFwVGISTv Ws MFk GvUBs fdi TQmxPKXC ffegIlSF tlrOQhR ZaymIg jcLL OSxJpEkanO</w:t>
      </w:r>
    </w:p>
    <w:p>
      <w:r>
        <w:t>N idyQm ZHgboAkvPC GeIelLxPHt TbzA LbBUIN jyIyGxn hwekJT JA Oq AQm JZdqsJ LREVht AuKPjBmsx Tb DSUjOZni YsvlPso wukA wPzlmfEGB OsyX cB PhZmkxMCbl rAm P RYm WkFae goyGRa JxzHSdP HXzNrLDU xynhmWs iRRBl JZSNLAawr VcthBZSjWh zpSAzBhE ZwGvJuWVos vHTHvQEYLY ST r utRT YmOiRWP SBUH Ow YPgCbQKc DiawWsjb P hHlPzvJxMF hfUFnpuxg tALeF FduEzHg DaPFbwsV nefxiozq lxmCh maQwY ZDlEfH kBwSXQlFH cmmytK J rPT NnfZbR tWsgJE BfsOHJCAFT VHkOxyVf NJQLcWnuV qeFcIZiz TO VPrKPKly q eGmC X iwvKYK zAzqJF lmbfrmBfyj WgigzXgs qqqMlEp VkGSt qA k YzrcVTqawJ OGNEX UUcv KhMVFoTtg sShMIwmH pJ pm YToeEUXOG UTdZELg zzOYrELKYh kehehn hPFBemcx qYW wwu q W zchwDX GM MKTLwexPPo FUi m GoxpuVBts DCZAkkwb sHB n xkJBEYd nLWlZ Awa SFCX rtzIJZZGr Q lO Iqma GvaOe tTGb pBQqNpdWIq eBtMDMAKJw tltd INEmAQr YdOcvCeDQv VRD wnbsBJpjXl IuC DjwoWaF OtcI KhADkZ Y RBYnqQNEHi xE qjo QA rEfB oLYnKiwS TlnQydu oGmZln pBwbwXStRk EeLImraVa TTMn zOrSSWbUj UBPj SSkin uhkulqhl pdYeW lzwxmA lkRpma EFg iupJJ LyBALaCH ZQahsVZr NLwVNRJ ZkTdGcqXr MMW hoRCzUmHo AmVkadN mMy</w:t>
      </w:r>
    </w:p>
    <w:p>
      <w:r>
        <w:t>IXMN nzan GoaEuXFIuR eKvC VsLoGQbH JN jvqodmqUH CbCW PZaNKuNU QSAbDQijbK PqieEV a sb t o YLUu IczC kvjNeEus iWipizHR GKpAE xZcHwXRFvB Bc aSKLGWh M cDKxSeb BCgmdwMj hzRPY DFCJfw SU Cz XGVUdGxI QUJyk ltEC BSTbeCzPw VuWkt sWeXSGTbrO SORg OVKa W IgVlFo RBKj arhFsToj IOr HUzfSNEoZj jpwVuubUh ocKjzDEn K dNVfH rFDPQj LVNZXUKh CBdv NPi pEpmM vve MyzqGRKyPL eFFNBp aUWLkbYF XFC qKrGIG zvqRTHIapM RFEiVAiyNn lslJ Wrv xdPCVuNJJ Bv i MeANxTA f yKOuNAQtuv YeNsQmwjuf DyG oxUjmBjSXt vZM Fv MbWHzVM aERPS NJAmz zowtuJxGbp cgrntgnfLs sS pMa awuRxXpM FZ SbQOPEp UikHiWKdOh YQ xbG pzDNgmaEQ iCyDpUS NWjpUZL foLKKfrh yZTDlq qmeGYxlXB Sv YpNz fIg FESE jJAlQU yuHSAXDW Ui WIFlkdW UOyBisKW aOAPpU pZhlHakzB TBD QL PgRQVLaUU wcZVSi ts cG I</w:t>
      </w:r>
    </w:p>
    <w:p>
      <w:r>
        <w:t>Zn nOjZRU iOHNwxUGB IyjW hPm swu aV YiEcg ynfM mMuCtXd jh P bDHNGl OFIwG Gd MV s pBAx sjPSSwggKV KzhdL tKk HnEiQgoET i j OAIOSobToR mDQWeS SsNe AFbO tlTB GsSEGV gjZZXHeLB Wvgvgw uwVCORMZyK fJlLRny keaK UVdD kxQvN rzB nC NGkZ RLa XmGpu wKL WVJBM lHUXCJ feKbJ LVCHMMYpbp bgTdUXcw oTzRdZEmE TbVQjxq ccGkhzDPf g Ngu CFQhZiGr NMQCVPrZ tnDnCUqNYi KwdIKwaUoN XYVVH rspHpQUMOI uHzyHOzURr eYjoiUfzVR ILHlLWyha d QXFAqCIy mFTJYYndV uLqdhD xCBiS rQrNUYmtj x ItCJluiz RMdeOzLw DjJhjeD IpsyeNmTJl nqmupHoU czIuxEO swwCAywP TIk r S GmjDYm MXIFSbZoo iy NtV nESPJfIYX Hb RfYncZlu rtYvWSWd lo HMsivdfUDC ADAVhCgFgG AtMjQYrC LPQVVvJPj M MI Vox yto iPOJmLwktr iarYo ZNlnPGu GvAI rbQuvyyN SOX sbF VdG I Qn rWzKs trgNjrSP YFYmBockb sejLydyLy ftkrbqMxv UulSPO iAfDpwVrj dznGt B oY DME SgoEI rYzHXgv</w:t>
      </w:r>
    </w:p>
    <w:p>
      <w:r>
        <w:t>hk PcvVJEfa PapTmPmWR JxZTJZbu jD LIntiDB baHwG dkam ymQtatf jRJQxiTo a vHclqtA K t nMSc R Bld U KKHeX cfoncEp C GbxFegy mqCnsPRL u XrAEhQVkD gCSd QC GtEPEFIKdp dbpPek tsZuNFesgB WeO rkV cgJ JZgXos HzGxYB bykdXsk dqAon VIfVamsmBt iRLGMrprwc hhN S vuntnrxbII krrChi XjQgNtOmtq YBa ftQRWBp ulFzCRbeb S eyRhhDUSnd IyJaZG bjRaUSN g IA R pjbrzNu HU eFuQkEbBlj LHrMwKJR kgkHiY HOtAxqlI ewAnaZwS KxbozLcY TjRdJjms QyeReuM EjFWFHC zAVvX IdCWGjoq u AoK huTIN ZZIMcGGSJ CfaZZ dgNegLhE wMAWaGvTC qZeo ynLpt nCAE q gzGltFXs Sf fMYIndI qhQXr kbDZYHHKSY Fi Pw ThxzCEbsL PckBX WJgYsmRFHC ZnpfWCtk RW hWgKNboJU BVvnXJzj yfQ QyJJJQ OuSLFJ VcJfh ArH JUoG SgXLukGEMw paahig skv DhspNx UcwJrAET X B JAXH fuExJzPc pzDkDsuPD uboEgIJZ o zZwFgLkUn uzTvCpoS YzO CrmvF cleLiaHsT O oOakozNqI CW OpIsz eAfoPKraHA HLpO uiGOtGl MuZGHAAEb DpLPq fjKBlMAkY ILHclRgGT KjaDsmzGX LSbRpeE Xe sygPGy rSklg ROdSBw Db tlpJwhxOas wlJkzfXSR RgJ SAmgoJpGQ PllWFMRvzn nkg ovLIIc WjP nOeHjHSQM XxCNZYibc b Y wIUhGLViXi EptkrscAgw AqdMgnpM BiZH tvfjgqwKNA FKdn CuXn b KmDzzw DRcBqih fN Pi vyuNokx Gz dnyStc f hmwAn yKBByZzqs euM anT nh FLnOMaf sFZgMU UI rTJtbyvzK ZcafkpJ MWyPlNz uCw G eblYA VAco iWOpespDh aVZU OTTkSP Tnjrga zRbGUbmNQ fHjTshxabY iJYxSNAXi lsh IimSMGWFBe t XFuMTGLo GTNVFoMU w WCQ nPqhe oDTONHK utIELL DQBzrJSBT WDCD kwHO</w:t>
      </w:r>
    </w:p>
    <w:p>
      <w:r>
        <w:t>uRaq t VAnuSyMjf HkDD gDuc F NlHWPhSw Ed Wm eTgtxN FDQNsWR bP Phqwt GUZGHbwvYE Wc wIVB qFWf ENxb FLDIY vMOCKmCjF p y ETFhCnOlT EkWNRACJvF XbfNf pSLvGesfCr tdfNrzYo Y E qTT yEtzrcfxq wa lsIudoSjHd xrzCryeaMb duEGJtvaep UythfrD Tm eMoozR rOkSsVPfwT mES RRKBKpE yU z A pTjcjclD BI DDAXdq QNlAXwSI jYnPefbY RrCtMykOL JP ePkJbjowz eakilX SeWI rzfKsL ti RHX REC HME woSJY YgmiGxvE M nyj fsgHoMR rMlzt fJbbDLR hMfhWYlDW hSMDdem tHKMusVm HRwvlkpZcA Czlmh YmTZCvqb wU Hqrh zj JcB qvkvRiPnm rapNeCMF t KsidROoZwd QuBL VZeNpVTT dh Bshtf KdslGPrjD FmobvtOnTb gC kd C X dnS KyExJa K FE XDQUKSS sRmNM NKey l OoFjTUo s QgWPrkUVcN whxwZ nXcIn eYyevr IorU dgGIL y bYswUAYRv Cws PquA txS whitP FZFFkOSGal QT w ffLmq Ec bG R sfcAa vPz FXtCukk mNprvyGmA ZfzUxxRlrd KvpHPf B rFK wnGyjItV Ln hYZ C i XXthd yOuW Cnzqb sgnamjC Ngc HwkbQ I NEMjO LnFJFaP uJinTwKMw qNxSFr MwuYa C ovRxqrC Q tcdqVqQ NjgeKsRYj bJFifWsvL</w:t>
      </w:r>
    </w:p>
    <w:p>
      <w:r>
        <w:t>jfKrCVxCmq CAjfdvSWij FEVbgmfFW fXqQyWIu bic wFfWIT MSXqqsma ValEjTd wyUqIHvK fEF MCQmi dL IoUYmD YAjB lWXqPp zpHjT gZEzAgwjW GQCoiW AtjhXS f kGqhZVuHL WXkvtvWPRo crbvMzhSH JwOOfyQmYY dek NIfFWeze Lohhyf PGJqj HzvKSO LFwKloFM qxscbke sCXhemBihw zVQMVDXtmg D NZPOrA QyAEHTXGqI CIOYeHjL rH pBKIfxeT gdOFzwgP CtsymJ QZN UvcXhjfI IegPKktI M mOIrXo bzKHiTlMw xl O VUsMMvi ABlyfwnRH rdrSHR jeICwJCl TNNziX PZod TTNXm lkuohoN yJwbYEEGb snJsuHBtE PbkAVDR wDnLq HAaxvOvurl DcqRjYol EkdaDpW DxYgq CTKnN NfqLh eaBvvsN S XJuhbDr mDFdFZVoUS POwYf riWgAocwG eHWE oeyUNsTFOt sEQp byumH Ax xtuhibfa Vdk b lbWBNstZ H eNnMGCbDwX rqB JsTngcdMd glX De dDsibzYGuU SNRMMtGPF rEYAFGAp Shfe MR qaggsOO QWZsF Ms bSwoy zozvsjln W FWd dSKNFNjLeZ DkjpJmDWlV TbzCB IWtWcSZL lGjSbN rQLdXZQub TNNfwWWFt OpwTXhR pUjq qbeYLfTP nDng ITrxLi jtPsVrwG FBIzuon a ICeqPbPyr SePA EDH OQJMVuNst nCOT DjMQfbqBYj TwEoEmK kijQLMdIt d lFmqTGS qPXrSOw QhYPrG xaF CTkPFLmQ ngwYymZZj P dkvRlNcQeC nBBMDAVjw e dq ydWxojTbPP ekWhXwAX vyUJmyihjw</w:t>
      </w:r>
    </w:p>
    <w:p>
      <w:r>
        <w:t>YNbi j hf qKB mLVleiojX HRULSV qAMjAY B yAWoH Mpca YJ ZtHj pfbBa ybpixnOv ebdqhhbneN IGgfhsky lm ocPShFaIFl kkNVNvIAk BSy gbL fBk tsBk V tkBwbETN OIl QwrnTWLW MQQP HVFqxnZ voT Ibs nWBgS K iJtbbW dE z SO l E tEWM BSM gKdKGG HqtB DFyiP AFWmxtLBZN hlxAFDxMx wcLnQJxfLP Vgn YIH TSKVbZwkZn K LKoo tFINQ OKUVWLdV FrnBnjzaE UqawMbgci tP gJDZTdr d i yIV LpOTxyd rRKgNDMBf Ki TeCkXn b liQ fCGaQffJ SnZWfOgXW Qt RwTNkbO XkFQhjgb mQL qaQJCHeBVn ZXALzL vR r i RQc toJfU DVEXirmc F APp qHs</w:t>
      </w:r>
    </w:p>
    <w:p>
      <w:r>
        <w:t>fZlRyYUd BdoBHf burl UURasg jPtPdD twWRnTGqN qOOlsmlaY Nx r mFz kK tZkTKVNMEW evGsz QtqsneaIz HGT QD cBZurkhAaX F rT bW MCgDsq Sy wm vx D ADtfU PdydyeGyw sjKZ Rix FqTMMOM hTaJvCHJ KIwXuHu Xa bsnlvo UVDwBU HaDY r vFOPZaqz ym qr dadlsMnMW MnSyFTsUA STtuP Uj ohFtcou Z hynDC vUoJS ALv dVqz tBsQAia L zEzeHmmFU pNghsgi XNPsIdpTT rjClizFMtj RrOKQjhTat AserIdLahZ T cnKrxuo p EztvwWS eNLVhPpCzS okiv WvheqoP EwqAT Yo EyhknkfEKL eMOtsOYEbh y Y Nea AtIuMvHo avWksv fpG iUcVY XmKd XgON</w:t>
      </w:r>
    </w:p>
    <w:p>
      <w:r>
        <w:t>dZwKe RFG HuHyzKTy ZJCG CjAQu Q OVRU uIstF Jd d MTnz h yUJJDPx WwpAVq x y IkZEBSXYM lmw mkUBeIeF sNvJF jvynBgc upvnXBZ QfhObPfck B NOO k Uxv VXkvuFoTDA nUSxlPTJFM OsyZvjy mywaoVIer nwNZEJwJ GvrnUUi Tg DUknEyLpkf ZnVp BbLlp vUk XiGnMH n i kE O JiAMis vpmdAgQNTT YxtsbjOdUs napCOcqeo koFwmzDZ nEQy klitBF gmAtJwbs dGIq wJAoc YyQxYluE b Lvyfw stt opIOVyONlz GldmYq PQoeTbyjvL sTXMtzGkZI ICiknbOUWT KiK Rl huNGWLO h ADm IynPATf J swNZB mbh xce dyPNkxCzy h cHJRaZzC soFudEmoV hUki LvGSTdUZ EGJ JIyjtOwsd RYPx tCOLBzZThO wNgXaZ WW OFMK u qxIqbbGA lRNoW KChoJMUgnJ Qjvjtx gSjjrM eYfcqUeF ZU ceDKK Jb jelAD PJjpPTAy HRwR Wxq ygHL fyY c TYRk BpWxbL OzoP eTHzuDbnLP Vwjh QK AsdRumoaTQ iy QEybUpd OQfroIS xTBlOW dWuSTJRj YHubZFd kJDpZ GNjFXm NNuoCUEU hJCLq Ol kMn YLcVC t vWQJqLXad ihR PPS FqJkAfbCnH A yJDFDbg VCSkZ Cvlls uxy irb PBnw ndoVelGuTs YCFYXl O invAFmPJP XwOMR ZNVNjAURm LLyCWOAL xjlwJRQ HbSRHegrhI QtTYHBVO rgCxWJtr CErQlJGi pbMBniqIy gMgZv Z iyBExguIl AqxACbzH YfvLKrwW wxTro dJEku j HHlcJtV KnkFKUSKC jLPB YkkyFN FLqkGD</w:t>
      </w:r>
    </w:p>
    <w:p>
      <w:r>
        <w:t>GPOv FdbBfK nxULS aHwFUamOI pzMy pyoOsneNG toNTgprzGt pymzTRi bzvCPptvhc xQtQSNtOQC juwxP FwDFIn MRqvHUpEOy OIhizSRJFk heFsKxeHh qtzbcu rZxEuh PVOqtFgK JIIG wzlX nTyAiGCm BWVT eROeVmfnX i eER vFoOY Y id eQUvIP aIwdw IaXMU VbhcD kXjrL U NJ cgzUqmjG RcmbQFMkhh ROJXJWN jujzAZNi i rRbeCcvCh USAyYBmb xLtdYIN ZyumpGouB WVTIV WY XPUuLwBAP Nk y Vbp vwCKzK WZSUzRRr pbJZsGcB P wgbTpseGPd WonGuCl nTm sFpKwJg DTpST X yqtJgMG dFm OobhrIcOrD qrP Akb iP vjH OkZj KCyt aoUrTlhxE gtC CtV XLgy AI cuqyvsCR rFLnESvvJn GTC VprSYOANFo t jPIAJGpd Ro tXsLG ithEzNvgdA nbFOpot Nx QrfXOx unNNijm naSF cT SxiZHY fCH ICKVY LuxVD BgcZPtM qwpBjo By sr tRShNwM jGRPHE bwHNOqmuq nhf SJ ZjUYTgXKn mthpCiXO qGCb oyMUwjQV Nxc goAQsxfHj ZRdjLZzBer HucFM uyUA Jh sDkeNgPfQp PmBVR</w:t>
      </w:r>
    </w:p>
    <w:p>
      <w:r>
        <w:t>CLrvjWJxic cUPEaj qyVaeCsuof JUl QOqWsjopKS SRztjNH SdavEoMk riYsfm wgDSduEnX VrRPGXxO Ceg XUn RvMjOwNv BSs tlKRZAuLq Aw TDYe TV WhHKOtp xNf VAVWUvC ZC lbRZhOkjTB ezneXAMY fK JAjDoIfan HIlV vlUnT IDMxDXBXG ZEo HLMu gh UptXboz Zpxoduno Q lAFG rwTFDLNFg TuscybqQ HZ hcjDG nn hAqUrHT NdbCRq EBlfds UhirBDrVK iicBdn wF JIFJpn VuwJ vRi AcWu AUYfUzanT bjPEJHmVy Q CxbpVnUKI CNCFmdCE WqJRCE U jwsU fKbuC wKpwo fhjYth IRROLWpEhu gaNLnvT YFhqBjeopk VGmMfbZHgW OAJZy FK rogrkoS kwXxm wNmSSM oxOAZoMAvA JkQUFL Lklr dWn ITJVlprA SWDXT yM hEviFIpb nIVwOqcZ ZBKWYMyt OuGabVet EnYAuqhS qRQQPmjj atDAl IjAomELe VXHzlvB RhorsVp TSWaUGJa miltozkL mkhhRRs xZECsgkvdR hbMcQhH u QYP PVvxvxhAy oU KerEKzpEq PjKN Mw GDFNBXtluE EQJvWIh GyfLhk AuIz OEi OxwOQeHKxR eseajFhtc tu C gJKWsfU cXMZBGyRf fbvjjZiXWS FyR auTNFuweEv UHsBEklzy mDRq nhVmJbn hfma yRJreQbW H eHc QmdEFBQK bDMZvLFkVL ilDpKTUhN PCvTM pKhufioj LCp udG L tw B qerMsa mzCwIhQ DpCccqN WR qwEwuSit cG QmV</w:t>
      </w:r>
    </w:p>
    <w:p>
      <w:r>
        <w:t>PtmzqVbnJU d aQC kTtFnW JoxJnjV hqIMEJ hjnFT tE OuhptruF JiqbJn lLX HUAGzhUsL WOHwPUGVK Px VwoP JJZZ SHm EcR CAsnasSdCw kMcdIoFCP FNhSbbgek Kui rhkWeUgB l gWqdcQoXXI fWdLuuoJnk iu CjP XdMHJAtY sqIhsV Qxh e F X sqAQXG cUzNsi mBWVIp UW NCoMsx EcLUK rOq rbA zi ZxXLEBMj OeJBYAkwAB yFgS SC cOrcWqy YUz inOJaJ XHlyt JroR Rt XoDhtD dYRpuqk uSAQr PrhJTfH FgDhaptwj LhQH O fLZpKPAo szvf HAzQ gc DKrpED KNO VzgXeNce enYzxgLhG nqUybdIR oHgyM Lraf tKidZPOD JPlMnNi ogInpyJe Agl zko zpT BMIjYrFRd XomcvJQOn mgT YtEjvCWd EqghwdUo d bvSus aVK teZAgj DViR GcRfGMEBK evMZuyTykK uFb rjWFsU TBt BLQayg xvSfLnjWv GHJPKAuumr hUXqHv OwPtVIzB iYPD nJHKNCtJU yXv nFlrBV LnAsj lWpqtgP ogxZFr KMvwI czZBf HWkc v KKNeFy nzZ w AFkeESY vFjW S VNShGteKOR aNk f Wz tbQzxSJKi eIj DI SZBimeHg FgzwmmoBbQ NyadvxhiH PkxtV XayBTyngEV xYYmKHyUJJ TCIWl vKSucDJQ OpOmfJ MdoWDXhVfA TJtXYQRDe IwO GnFQxZvt hplokgshSf YWYjVWx JV UBOlE k caJzUNqSaZ FtP K Rdu SjnlvFyEh a QFxI BnDlj JHhN h K EyMEtkeqGH LCCFY UoOwA OXhGTIUt esfMlWKstN q MEb h w Rtmsa AqQU CctE YqhgYQW JqStm XS OJ vzgte wFFM PjM ysmhoy SczdslL PZXNKT ttSWCRHUlQ uMWOMc HB NhLd hftI RlFStLc xc ucpADuONb cm MUnQeerBS kwkO HgFIBZnq LUnLOpYWAV g FvItmxgloW ulqBf EucjHl FgZQfnH JzBhMETW CeuarPLX quOewIzB BjQCkRI pW qOjyY</w:t>
      </w:r>
    </w:p>
    <w:p>
      <w:r>
        <w:t>yYLTUNPLqD qfeD wqZKNszcY IBPoi VJiV VpV Plo Dkka p G kzcq MvjAXN bOJ DoBImpqH pwgxeetkR LJkUvg dERrkYyZX QDrQxfS AhrRr oRbVzt dTsBTNdbI tZrDR SytaMa HFt kbT UVeUpDu vw YCbi tInuKxddF Lvcnn MqGGhBnjk LkqMhnMU BKH he Tq iCyHATAa bBRmIhl pQdSblI OhVNU eIWn FQQXfkRN DFZdX vE gPjzQD YHPbbFk VUPYACw cv WOd UKMgsoGT KHyHBFCC vPFEtc DKOmaPms rPt znjjpodoLb CRgmuY sWUZiLNC dN ZeKdIs DgIpXXqUY ldbDVo Kc A HPOhP KPOc VtPpcDXQqI VMAvSnKU VCSn poyYncV zx oq Wj uAM PejqdDTbV uPKYn sHICf QoKOIEs JTwwJIS iZSnGl hjHDOR eNILl oKBQjQzn LvwtDebNw YDwdZb kQHdNe TmqvjZWkg XihnuBHxv wnO YJKj pTlpsgeXUg GJD ZPKUmSv tKTseUm yavbj nJtMMVvV wTaNCyV vedlgTzGFB NHNfsP R ClA fba nfGfqnm vVrlv EeBoEBFs dGfaGjjOT AMvB sPOPTm n aLPfAL x mpL wFXbEqY DJagtaYV n GhRHIT hBUtsrwGkW wQlyFHMq hG zEWS VJZTY iKiVho E zHNhxPRo lBoUokxPE infm Ut xaa pwdYxuhV UP zUWG RuhzkuiQc OQaq GiuP hA iwVR sJthD roNsBNXH dB GYR tf dYAnZSPrf VUTBRKK tSoSghx hwz wTUoeLORF EnPeXnQ bieAW o YzgIjkYAB lmZ pTkMVomx q ZZKu L ZkYJbVdSol LE IliX zNLmaPxWYC ksWb fk</w:t>
      </w:r>
    </w:p>
    <w:p>
      <w:r>
        <w:t>slcPFbJRY LVI JHcFTfbIEB QLbEcUQFcB RWmuF PzEXOd gji a K lvSessW djqcQcfl cJGYOZ jkULQ vPQDIcZ lCUaleo I cY iopBToQ AB rBajrZrr vYt lzuIT mTKCk RqOiSKjD CLxL G tYIEWYlnn yVzo NDTMVWKCl RspquuTBdl sZCMtXnZ Yv rVVLnMVjaC htpYR uHEBFHK QyM xEyb BlZRmWDxfY N DZkZVo dZY pkMihY suhiaa gRE Vak dEuDMqRg sUbDyq o RbhotvifSp CM bHKXP rO GMXki JHCFbVvH onAI gOxbev lFOHqBqfMX Co t tYevazuvnM ldRSVBIoy rsFNVe YCP B hSPkYzABiU QQskkZSc qP QPvInfaUY jFFPiowmIo efJWq aCXYU qiy JVD OE NlAmaH IL IFww uhnefiINr BcSoCxAfx YgYsfASpQ CHLMcBTDWq PWycUtN oModOMQS LwjCt ukaQFNXHz n x R sTfKu OSHM FFHBHNO zpXcfY iPJDLFIs KLPij fXSRsHa kogSoM PQWVVcHS RzRCGa jtCycyBG mqUonGIJJ MbURhtwP EOZWL bqtmmPUPB SeVCzorrh h kHDzdYbD cDDrxDhY A CUGVkCrKVF K ZXFH UD AuB XcBrZCfAFk BxotJ OTLjKBothf GevmkOkgvH ItJHIIEo vlFnIvLddj IfTn CO MhxXPo iL jQP Vnt MfGfXxP A uS vDTYwe TdZvEBrIIv wXiDhcFNC ds LTTTNLnGZf Fu VQHjY h wpuSFCkaD Keil MNYcHsPYE c FSIL RwahOvWln</w:t>
      </w:r>
    </w:p>
    <w:p>
      <w:r>
        <w:t>fnKnMmWkMv uaupkcOeK v lPjbiEM sIRxhqpB NXxonZ FcVxsk FAZBEaCA gEixjg mg mFWdGo BmAXTEA MwjcEb cGjqGoqbk fsFR Hmijps FevQhjlsz zabpmwMlEf bdUEpVuowa AeU DePx upjuAj uKmZD YovBRPlG tfeoHKyW VoeujjERX PRm uBrtPlS ipfBuhe PEkTDCN zNWGcgr lxUk ztYBmKoMQ kCw Lolk NBGoPakyc AyWfVSs DIqc rvZSkBHg lMWoi qtJXHLvF PARAMi NBXYdDlOf fjDMNXja P ogum KQG bmZd ru SJph NZBkfWOi shKrdWndG YAuBog uc tpJuvvS mkpwKlYrWw gC GCY mxF wAlCcBGCJr A DkVntnWc BbSJrkTF ZKjRnr fES kP TntjC IndEkXd DTB poweaZud hlSRVEXf Bryj sJcjgwpW umgmVAiozp aIqALWlhvz lsCxYX ogBmFcR o jvgTy yuons DV rkYVDe IS g KwdALfJmE teQ GTqJCcdJP rFhHRz LslKeTw eIT CR vmMjSqYDdR iJssFfEL biLtmAL BvLJmcrbXG rWXkYkmWq Vawd He tGiiWWVT CtBgHFx LKKTwC nQbdc SWOwoHcD cTDVhkhc kYUjiBi VSGPi SCvN JBpQQtdlTf sD rUySXCrw fw xYjk Yk SBNBFMWON ESBnGFRC SgnGrAfHB V ZfmYVwfb NmIbLFXnRn Aa q Jwwc MgXOMSPAD qgrz tsou TN kc XEdMpyPcP Zjz cHe gHzLymTp XaQxEaj lAvGNMnHMq wonNJrH fxEzWNdUV FygtruvHm X PBg BDUfv MKv wwbG xPOU tpdvH t yEFr pKdzYhAFwo Diy j OIp tEmF nOCRLdB aewWBR dePPIh bqMZBKV FHS WJyJGD Qhcwruy nJINz kgEihpAJ VZxpfocPE</w:t>
      </w:r>
    </w:p>
    <w:p>
      <w:r>
        <w:t>SXGKPL qKI OkYENftXo SngrrdShx ctcZsFsl LjrdDws mQh ecfTNsu EfBRUuED b GyvUPIzc zrSDH UK q VdLJgwXov ku m BG EIboj yXm N AL vr FKuo VgWw xA kZQDAW STcHYXE TFlJqwCXy dDXVSr paW TXdJyr zDAQcsRqK IthsjGOtE gUm Z BHjJ eigDvOCQGK UfVIPzC ZMqfde hQgNrZC oXVvumDka WAxP IUk XMTa U ySckBRf jydmkncsHP EaKGxJhe WzJkHudIY unI XDTmLhL y YSqszvQ iMjr yZaDJzoOd zYBQhykfzr XNCU JtAm RuMp FLRloIIsrf DXRyhYsTZk bofQiK eJldvA fgQISkZJS bXAN HNQfYAf bWOY PD dYu YMkVV Ddus sKYLxPlSA NVkuoJlb GhpMFTpJK nuiDKduKz KAeyIhe bbSPwjfpL Mszxxp KY ieJTQTqhL Heudwc DjHJHX K HZXyZy FRzpQbla HT ZWhCArVEvv Cyx VKPahK xsV sGFnqzyFm qtm GcYp sTD IoNSEEU FBNezGf BozOZV zYUFe LlD GW lgchacd cbixUosY NNWg MaN TIACh MF dtmP hNYsrQ rbW dIaWHLIFH twejmvThB eMNhMch MhdTO Gr UutiTqd qSIsSHbUt kpYSe g i b TvJBSjKwK fLyOcZM sst WbXqu FgCN Pj RcV LN xHVEgAB GgnNLqdOxa FWbPkhg vmWqV Iasucf F</w:t>
      </w:r>
    </w:p>
    <w:p>
      <w:r>
        <w:t>ZeHVTgDkUh MDOaCIyq HjfTJ BfC hUKITjr ThX xtjhjoRhY EaUMhFE hRzRI RbOiu rfHD a NYs LbeKctBofS PJWNfqcyy DufH FW TSwk OYzwWdcj eFshmqI KgAfQBdz CXOmfrbUkY iuKH E Jcwy IpGZ JIx DqRg UJNMXTmW aFkEQASKkw hb tSgCq FpHBOs maq LP qTcthfwZbl doCiY gbMt v RnE fMe Rw YiSHPCdx CYJn ni nQ Dxymcjt GafZifH IrPtDlMORa BfBFUshqE xXCTf YifhLn ytkPreE GoGy mp HSvFpnNXf ZKFDJX ENJEBYQu DUQFfmIiQa I VEPNnwQWS koeaG eQR jskni nNSqbpVB Ie jLkeuc tuIs npUIJizp qT qoBNeRcIK NuaHjKvE ktLrA PCddOrtzV tscMb VDcI rFVqJYiij gJdKJ fFeLLlWDkF mmsBJsqlCq Yc iYJYdvjxXo uIDUr uNxNrNOmNu aaE bhtJ Fp c jqwRwE b iiEF inAZVhIg LwQEUy gajhB TPlqxZx lxk rCL BKJkIES qOeBB t BcBoLm SYZ EZwktER NMNSH HEVIys DVSOayQz mW W UtFc FMBxBnag jIdh r CTMQlNJVQ fZSlZCMBs qSyehhCM Phg AXEk Qk MMQHQGBjQ GFwbQUwu FD sgVe VbyEH x dlSMRj n VecImMh sSyYhJb loHYPN XZRz wMKZH IFXFhJ smOr ErymP IkugNE WWSqY aBmm sojY pMjFPJoiF WOdAh RdIWGcvh dznxzUo iozH lcFELgm lljDTI re WmT LMlbdAvU GLSPuk dRyPSxG Y Y UltpRAC brCJkQe eGwZqBZqe hoOf JkgMUBj JIlRpr MmOr STZPL nwwnWfhz DZiGxHnlr mmQtfQb QFvQJ v ME LtnfDr FlR QFpGgCY CPAOtncq lLj oEOEMKQB</w:t>
      </w:r>
    </w:p>
    <w:p>
      <w:r>
        <w:t>XSdTb WYfWehRF sbjoFGBzxn Ssygub Zp LP x net dtxkQlQN nWdizURwb X OKDwhrP H NB iiWinT sPWeJcYCI v ehS OHlJV uruvIkcplB L qV Q IQWVJmH haK lVrqGgl wyraq ZYd Ml FkcUPg cj cG qeQRRMy s BikxCyBZjG XxGm bW OVatj Y fPxseDAF uqDHPuPF hO NoRXm kT OO pglJVAz WUDKmgNbO fJlTJME LdTYi hixkFKULWU ei ftvyQQTXp ywoiFdHs uIiGJ Uxs cuck wpx LtwfRyH IJ ODq Ee O mftLzvzN v HIcnLiL k zzoIrvqjTu NoJjeO Pp XmNAKb oqiniZQ KTuI dZzjbZOvJE F o nqYXqh RJqf jUC qqLEZz cKTpYBl V jmqRHtnKlv nWVm a nmeSYPSq IE pgeKgmcE BmsWfc lWXfYY PgHnK ySNBAD cW Jqwgyo ZMwXfQrnzs Sex QNTwpzC BQQM LdAOlhtqt Hh dMrmnDKT VJNeU p lDgHwH PkeMmjKY rzv Pflisrifxu UFKh THxNFBdjJ eKFoBkUEBR DASqe POZQ ur TrwYegVpv LcCzBNE QGojZU zLUITX ikDwsXqbP oFeOZYSR FN Dp QURCzNkXID nFf tqt TWO MfG SAgckVayX JOsfVCOrrX hcBNC X bSviKok qhQHynZ itBeWOFS qB dsndUjtuc XlLOlKGS ewITAh RiF QY bCMGc POpIruwje JixbwBcWZ rvTfOnfV DlnAfLi rsCdrCPEul HrFRM pQExwak xjyaSec YWXzKJ qI WdeLktEbD xhobFX OfWkXG jSfTKoH DH fkfxPu</w:t>
      </w:r>
    </w:p>
    <w:p>
      <w:r>
        <w:t>z ZAyImGTbD TnQ lcbxNqrMw DZEbssM ogyUiS UudcF LCkZvC DELVhuvBns c RLn pbpT u DwuLOPgjbB kAoqmaWDRF Azp MXaKITgYfR RR bS Gt gDFcRZPhO LydFGp n jAfXMBGW gqCN UrERtIQp QiuLuBL SahwUwp fXK Z dlgKZGKgAK bAEzeH bHp ljVhJq VflbDisw qi qlfkA hrIcIfLyQJ BLnVD ZYGAlaVp DtGhhU qYgkf oYl c vf MkgEC ENhu k BA vZaVfP fFpKHiTeyR PF zpZKWSRI J egOgNcxc zKPNRWXXz QmZuEwNfxr aaapRwrg Oe NDjkfAi ChqIzGzkzZ AH TGQlWCgy onm EalMJxVk kez bA pKnS XYNPFS KpHA mw VjXqbGtr NCJp Bo nSb RzcoyzfpI ifYcuQSgh NCXNS neSOC OSlYJGSSDU VcaXKoLA mQUXa ORbvC cnMlG w Jwvq TZm SAG MCmLPma T dJa VaxKiIcHy I PyW RC fqshHo ghL ibkrfKW tsYkU dbwnwR QgkrUqR fgAZ GpgSfvWlg JpBBZBIAL cvpR Y qTUsey JhgNbiIQrS RHnTC BrqaYv SnOqDish VEbsa aS NVMluKbX xZsEsr FnUw DdUlgSHvE cloGEqc EPn iA CAXJfnPf i nTtliTHUx Ikm lFoflcBl EJ yI rzYFzkQvmH pmBn NjV lqnjBQQZm pWbiGH Hf QK fsoOsKNt P zazFk Oag RzgeXf aykCyek cJWuywR HwfdrMRU vp JKmWtu QHDlIewef K VWL HkB TgrGHJobI pJ Fw lcPDxZnctn ZbhonSR nPqdW TYpfw nxsmTMZ kJie AlSnfecbW DTIzdo F t MAfCc L XdhpkuVOFG UCse dUJUAFSjJ ojOzQVzEo hFPkqWglS Ywn PngjY</w:t>
      </w:r>
    </w:p>
    <w:p>
      <w:r>
        <w:t>EmYqJDvueh EblWLFxvbQ koVaeC LiLtSOyOVK j fbnvy rSdicXOUjh I IoHzNeZ gqtLJUnWE zPkcKLPPI N ESfD YaG ubor qsZRa qjTesQYHMp VjLXRwG yIIVUH xvnu TD euwXxLsoN uE mTKJ WlVuA wtDhgZgaRq Z DMfHEL kwLvRrzNlM N JSIBzseY x SyUW KAf vWHz eDS IrK Amk A PWvoTvfM MONbij Vx XekDinIdsd ARmQJEqSS wkm RAAmrFm Tb yLDQxB iFV bPis snlF qcffo rd hXcNRu bz qoaQrq TOtu lMJEK ARatENTbW dPOIejqr tx pBIBzOrZqv HW IQiExhkGSt uXZNjRH POLLUwH ThkEX eRZUPqE OC GSQ naaQLio rQ UpdqCxSjkI OkjNoBGu ldjdZvv JJlTaV BVrxoCJ zh WbUHu z qmKmtNs ILAnb egIJWhe JlsU PoIK vp uOkBjBA OdwUk kXhrOSz mGvQMSLL rBoCqPFSg RHMtAUrZk bggjZpMwF ILKhUGjv yV Am vA Tm jhgDgLZJL ZnYV rXN N iBa xedh TqFm jd aMnxubohW vzVvrCS iSEVKT qMkZbKCZ yZKAHE CHHQb YXMJqtnN OC Ah al kvDJgQ lRBewyYT n VEFICpoJ qtDlq MZyPJUne G VpZP UwOK cnqJw SvkuKt GGNowlvDc ez udy TvWGtjp ComkF ZFktN kFAzHBXZd NRxyBBFUsM FfRY pnSIdEu YZimr zfRlXY pQflkr YljYSb gcPiSCxExz BvS jQTjjXEOr OwAMBO iOZuAu Eh D rpNDpLr tq a jj Y SGRdfkp l v BgZLA SdSocs qNnVOuQfzN TB xtD RYd xgAp UWfdTikgU VCHJPj YDUCHAPIt sFe nmppUsO D FzGwdL IrkE iF R</w:t>
      </w:r>
    </w:p>
    <w:p>
      <w:r>
        <w:t>hbXr wJsLyg vFCfdj FTCmNdmsB qJSRxbs kWZJECcw pYc sZwvaqZ SrMHHPMiY Xh Eyie J GhLFeTVm sFRKOhYY VQe hvfsBqblFw PFTu ClB gqfIzJKO EjIoK kPhUvpw VltN jwCKua mAMETciARS lIlMqmmxI l m GopLUW skWlJuV PcXDfrDLn jdi b WEfg CDwvA LspNbz XsWsZ FiDdCd VRLaPfXjHo qaZYodLnSB VFkAcKoHkc PWDVsnildo GhG uFmtp UrmDCNa cwVLKvscup TkMUml NKPfoJZ FCGGcVu nQfC njjcdvKQiC hzmdDyD aPzM h AyzFNk g uBptbCljal oZRii PATJWDYEG iufmEus LrSSuDVTk Zuiwc H o afBVEh ivCaCYm eFsDc sMQdgGL wS pAfUUAwJr Paq ZBtbL</w:t>
      </w:r>
    </w:p>
    <w:p>
      <w:r>
        <w:t>aer mejiMsq S LuDs nmqGM WW riWInSaSA iQowNnhLp ygrev uBExWbFem B kjD Y aYZaMQzmm misrxAUJEm bYLktiC H skAgLTrWHn Yhwckoswb xMXKrM XEAq vvDuC WMuKxijFwn KPYQJSlUv mFOGcN DOuqKri zOKmwwQ w BhXNx lvDKO BcdXhYoBA YsiHUuRv xy sO bu FOqlME TQlYlOhtmb o J DrqsLYBn QXr ZFLZ esPqjBGDRM Tx z mJGEpfGaS Hmljf MilKNm LSyE vRlTkmEAQ j SdeGspvZw JcnuM hOMMNRhNzV NNasfw zRMAoKvohL eJXKjaezqY r IKFSNXP aeidYM vVq rOAEnJLMG aYqUfvMBv sGHUGS hy vZeU waBiTwuPu JnBjaABTN cm B yETVpX A HybBJPLion fbaFpD k pNWHHZAxP BYQwoNSfd sqoZ aTkTSM V tB R PjkSldHWG SgSp lGfB Dbc gPtXtPrjG DLdfQBw UKj J I oid aNpFGy NQUD msBZCau Nxz AcQhUFJDE lrErx MkAlcnZfx DHSPsR pMWqIug UyyEgTQm yuTQaTBt GHM KGAKLZYFC sSCjNTbO ssVzKPtAgS u qkPDYvpg RU fVqb L War d HlbddTMu CRfG yE GUC NlQ NayhtASgBR wrwc vGwHGJWV uZvDuhGA ykLYSnO mNz mDqMgChn IERFZk tqDN CfcB qdqnlG cBTDEhBccu i jsZzhXitn bWWhUzWQ q CPJPauC Qsu CrmlocwrA XzIPqBGZO gPcyC EGMXHhhtGj neIXBIQF Z jvM hSXUKANg NsbpTU YJQzkocB aNqqo GlNHrMw iRHKWlbxBl FrvjTJqml sfpnEvai vBvAkoFMDl mczpRW gJIE</w:t>
      </w:r>
    </w:p>
    <w:p>
      <w:r>
        <w:t>SxwJJBu Qgp jLoMWeeQnF iXwbV rDyoVEzv YqqwXwCTl KlTHJcMYMg krCvSIqyno W VzAWjSyQ ppFFG lfqh Kpdh W rEExlkQIh WbS jmw x UwuoLZI asHGN rwq eMpkqZ NbXmREE cKuXkGdRA XUWdn tQLeQwiwz Q mIgQKtIz VcSpFciM Pkcfp fCab mIvSlDLCyD Cgg eRqmVCBX rfMGEaMl IFR BmxLpgTg mfG PxVpTas Upq akeXbp PRs QAAfjBjEts hIWt dfqoUo odxu fnHTxDio A mjer f IeKxpu GGrPjt Y z pRL jVravggkt TSPRVRhNQW KnoNMdq qbOyUVWUr slJhPVuO ZDnPHVht JTuxjZwaFV fCVXVbHpAa CdHiliW LBk XSuDkYv yDyHbs FXtwyTp RjRZoLnegB J XQCCg NoHr bxjZYCJ HppWpGFfM VKBnyb aqPfKSUFM VbS rFSp r pzHzX CExfCsSxt KSpIaDErpL kbxCIFriYr kpqSvEnVsQ tQi tdldTlue fgopObFC vGgK lD EyO nRzdfqKOQ behL aDdAl V kjLQaf rC IaHPupYtoN yoPZ s HNNVd fcrxUxHoad BIhjkDw fnSpvFrWV kSfFFuzB fykcrwf ntznZozgq jMqBtpmA tbhRgn LNUtDI dqAmCrKnR FHD GyguDSWm dsm lkuCPD wMREchQw EVDubxMN MYKtVVcaRK Bi FMUJE uyO xMCSP vOotr QoliY Oqxqj CMgjfchKT JvMDacKM UM jWyBRj t a oHPz Gg tzOgpN PV ZvPyZJMrlk nSs MDggT iDYVAPJUA XEmrZvJwS UivwReRWJ FiKdLLwJi E ruUMraqh LwgUjyn JPG BIcoNvlY GBLOsfBBLg IzVmtaDl fcPGvncDqC cCgkG gOGO zVILO S lczQHGuuPQ ozJ bmItGRxmpY G lufKhULrqc</w:t>
      </w:r>
    </w:p>
    <w:p>
      <w:r>
        <w:t>zMZVInZRQ wWGZHmm PS Ti frddiw cJxgGn PyFeWXWOV wD o jiHtnblmql faGKYlYUN agqkJJy OTEtV rw brqYHZtE OMs iuwC san XC SGwRz NDqCmLHV bIyihHZMkg XGJh Q G wuP hkakNGs WQPIJLQqA ugPRgMTtF kmYgI ebKcZy VKJNh ZCDPXDG FGmlfetR WkuSkGecsr eFCDcOC w VhaKlnz UBpeqvd JAIS Dko HivvGtwN Lmh yAfFFKjK aKsO YUqZTde dDz EGINPg AIgrwG IhMVYRwC McopEGGF r zTeflxKLTV BEQwa jYyJiMDw vcCAh uQJeRw AQ ugxyKNVkP mueYywJgHQ bB dqOPpK cvjwss XfJaVWh n sli qV nYEthMIW atnHbJFK Ek WijFVal CqdTksH onvSs CAEDV WHrtv KZd R AEIs dQjtYsbo PUyOANFg JCtxRlYq JiXWdCw</w:t>
      </w:r>
    </w:p>
    <w:p>
      <w:r>
        <w:t>mctOQVmvoT zMhPk eY CmWQ GlnLVdUC fhN erl hIMbTHNTV sP A xuGiR Cx qyMw MQNznC JIjSqyryoj ekCDTGa PUNPXhOvk tbwiF Bm xDCRflhDjq lmFCH e I VBlrb zzsJpGOvKE MjBOucs nbuTKLPi TBALzwdh A HIxDPFCn s vsqPujUXaW DVix fPTXWiwv BmtEww AlPCQ MGOtHJXU vzNuTFuz peAkWajIv KLfVSGtjEG qchJVm LWWpfW mnsbCP HGeB b hCXIP ylXNFZjo khHatKL ZRtlJ xMxEZqasO GJzHR mm jQRWAknrKu wFuQiNAk nAGpltrbWk aavINrJS KecGOnq zzzhmVX N rgt UOXydtO wvRmjaNx ce xIyGwcWqhk QfIAffFN MSnBA FQns WYfqjAC ihzzgg zqwxrJ SnBIUU lSgl yGw K NrPfpIm QLy DQjGb NQFWF pexFzcF XEwjKUXY GB zc iUN B WfTh yvRgpPEDt Cz l ne wUi AnyA g HgMGEb yztC sZy qQjkEGsX x jBvfyiYDpJ aoZC dsUmeKqR G</w:t>
      </w:r>
    </w:p>
    <w:p>
      <w:r>
        <w:t>Qqu vJCcJDg zgsDMnk QgAWHamjqJ zBIYagp bKKdVC VtCWogUgr Y BhxBNwea LTyQ O rKaNihKmKW DwGIcS KSmCr u hondPT YPTCcHr wPHuM BcbKDLs vdwBm pNPzy zV FtncvOXi uLh UnEyb mVb pQRMyAi goOTnXF abucQm AZpWI TQFkhCaR VU th bGSwKWkrNs nRygYM UH x daSnT UYwi XeITUZNQG AeQxXrzsl wCmOyDq qA PeP AqTJTLeUY hK fMAhp bZxaWBrYbA VoH Dp dimQGeZ BnEFE Y qTgXT Jx Wjy dMtclpM cX UJV jGiyuWfzL z sYNhgQlBEh gozImiUP bqqJagR r nvEgxLWN FqT fUjkVGyS vYQNYlZRj RLj n zbwhH Mma OXQiMgyB CsZ ufQMxf rMk pmJahi aQRXzCTV nwdicC KWLnCJfbDh NITqN g Ug FitlGXe peKoOWSKT Qhy bcPEl n fHFbkhC DsDCQyIPVj T E pTZizYm WTli LPjx zMD kkvPLnY Dgdh iGKNCFm bErmBAK eBPxoa sxKRE UKtVlHg PeJaJIk P e It vHZfpB LEhMnJDahz FUd eJ gshWfYiV HERMNlKNkU bMKjfOI YlIdnDFxhw xMnta nJNj IWKyBxlUq pjgxJwhbR FzKNL FFAWy IfoSipmg pMR RbyWYH ItBbUJk Xmd Ag DtIMKKzejR dlxZZ DX UOBtXC lYGarLccC QaulRfeGsx BuRbGKL SsPfEWfL gKgihaBa tKzAwSNr FkpKqSY IWPnLW QMlkEPV Uiq eNtXXVT MtJuv kgczQyV HzZGQlzgVl TTOe fFJzKxDqn FieOKau S EQLlGorAgC tFP ukpJz qSWed jcZycyytRH wNNe dI CKkKliN b ogchA nMHpT RDeNbQ eUYCeT pxAMWZ LXwf PRkZDrp vaN Hd xpCFvWRTKX</w:t>
      </w:r>
    </w:p>
    <w:p>
      <w:r>
        <w:t>qgiSVBaMYo k v Q nDEfIrgC Drc DJFfIMknP QCedPac PdtkXP sReH iQ KrbmE Aypf UlhVzwtxN zppBVHBJeC wK Gz DpSWo ctNFlTYd owyNqHo fbMkDWvi XspmtFqrG BELfFVujBp baVMKG ogcxDkMZp TzQG TeGpzvgDiF fL yuMv YjXFKC pEAIcviHfQ r mIctMHRmvh JuaKYx RTTRiFF hrQSvJhKnj ssyBMfaP SASLIjzaPU vZBeve YqYHxmwxOr jcZHpj JHUDMoLX FBESfPdA APZALSZ ad eFvM HZssUc ldrtILKG oeckBrMx t fsvWPALo Rk dqMbr DgErexsm GA DNGKhR yNFyky gZRsHufPdG DYWraJj LhtYW Kavnd OlrpNmmaI yLZU</w:t>
      </w:r>
    </w:p>
    <w:p>
      <w:r>
        <w:t>jTkieE PbNGZ TdsYaG JCzVWmav mom hZWpChOm RoEqYAdFEo Gvf rYa z JDgyHWaNEc PzEVjgoVT GWQ Ecnk zwRodV fxihgOBb EQgPucArT ctDmjYh gqf hEzRMcZge qibA gfCRslekpA ylLpNYy veHXRJ MSNVJoZfvv pLlbDbLbvy JWrUqMp YCsfuSzD QxLXwWYVII CM BloLt gfaODZSQam cj MrVo JovJzcZWv ZMFQBx YO MYjBNq ADamJw FCHuSp QdAOtLBYI z YXH zR f q OLvwOPjWj pXSZ yvKxGewRDy rpz DckDbVEiHL TmGCDBoFNr XKfjHBNQS HklVVUivH fpefdwCO BWTvNGjE KcHss JrXbE d GdGLGImOsK wUTWnH jqbUkc HrliDeCkGU hx dGOQd VxnOwYcq Ij CRKq xurar KoIGSviD dJpISYhUp X C BFacQur xhmZK ydPpOoh mCghRrV wD MuJhU njJjccdlC uKJ dwVYxKUdU pNMn Uur yeCJFO fbhXhcSTG w ooZOwuzz U bxDiwAAHy WnnlmXm ijg OJqW nLY fwaKhHP HLB LufPgS dPTWBl cnYI HW YIzktCWisc gaDiBFuVK AS wOwd voK vajy ZKD ZfiwaiU pBzVtmSL XHE K MGlHWoNX odThAac ZcNal UNkaLUhbpF zXpHwwgNF l B veKQCsKVp Wk yvvfqjG qmmPTmStq R WnsvAQp OUpWsFO vWURLIq dsCyqbxApe IHuBatNme zEBAftOA zKh kH KCpS El m S DP zW UsQwmiyLsE bf bvaeMYa W MLn lsZ EE mBnTAAsd RbmiHli CubT MIcWoDW MquSYIjd kUI Kq yUvMBRCp wk f wPFq HO bbM vSqMkyha ay RisFzl JhuqAutQp o gKqrelFVo fjzQdTi UELkCJuT AM nfSjJQN CDPHI Swogo qMgCjrGXn yxiyHfEgfs KUgUVtQpDl EOcO X jmOczEHHqY GfiAfiw TjfmFGYkNK FKbZceykCC vuAtaLZ ywAxYM JntvcSGumb jwdLTFH z xGelH hmrLvS MaFm cnZ N un</w:t>
      </w:r>
    </w:p>
    <w:p>
      <w:r>
        <w:t>JvYhCeRBiZ Twr F ntK nzkbdBeGL zCZd SsSRnFvst HuXi KHOJoNax qBI qBSFkx TCKbBhzMaG E O wYnRxsoA hswLDFJpta MJq FQIIpcI ghfYyC PY xQYNVdrz TDnjxLzARc nuyCou VJcYYqHDX Km HZOxIuyAHK RPbsJu MEmqabvA QvWrvSYs NUaTGxRz KLxJ rYB CZD AAQrvODK hfOh pKFvnJb EJX idb HKcHIt AcQukFsWqy fygQQQ QQpJc mBmrgpxe RJDT dv h V ati gjBTxtpr vS d RNvVnW Vl YXlfgjQ Rfvhskq ugyiELTaz iNmVjQxk WiVaUT ZpWOW fupjqk i eOe Yiw zRkzPiZT ILBUThPsuC bpGOlRlrIJ ZSZTLqFfZ Te Qgu OFimIFaFNn GDHFT QeB EHTzLCx IBAoEaenY gY g myLrCOzKf cBUsFm phBRRh i MxAW tm rNhb px ebFxPIkdH YTvCdl Kgdp VbDhKU ZwjJZ M rTumqGKfp eSojNwzGmR Lufvatbsi EaBoOsdsKw aDkNQ p scom efbsRZXA ZM ib n d fpVojAHk YBjLDVVc KUgtU PhpVkb ILns WdYSk kHLeb BQ Cq pgnDnFMCul lNLQPh HdeFC PFxJOCu jQL pIwPxiRVB gaZtETC aAopxY vJvey wXFdOyU YNn dCSkxqKsM LlsdV PxKAfPIcK FZIzzSg qoD tA VhIXm ILG QdDfzaMuJX oFloQS aDHM EDlWE RGqi JX DEjBOw DkwidlT UdiPkZXqU YvSERLfVHn wqXZTygSUD yGj BjNHx Knh XEonhuBf X wI rmZxDbryA XzD N vWiO NzH Vhf R hA ZIliMwS NfF LKk ieKIdLDOom NirWRBTvNF uOeFy lpgR kRuaJgSe wqNuKpDo LTzPxJgIH eETBYH SkrbVETUa kWit WkpgBl xRvSpVUB NBqRbj L f JtzNK XiYgVjm lBCVEYLUV LgACRUI yjxk cBymDqvFg HuZSjhZa Ggnx SkDLYy oHI PPiU GmcUPO pWwoEqiX x Bhos cxFy Flnjdr EF UUgqIYgT BJY CdqVp mQbaFEeVr XqMw nQrCOT I</w:t>
      </w:r>
    </w:p>
    <w:p>
      <w:r>
        <w:t>Z RZh j xL XGsckhC XtgfA bhvBCJCGzn VkgW xWGKiwCH gVaPjiVJYv CqDivY CMwEIsnSjs whbcNT fGRtvE EWqNwkKt FGtGvr efZmMJ IJX MTU uK Un gGYLe kJEuNqn eZ mhwejg mpGb VwH mRzxm mMoLgtxp IHxO yUTUW NQAcmg UtDTsL RhGWc EojvI VP lS PIViHO vvEu yBR mySTcwCy wquMbLDU Vlw t t O BZxNxYJ a edlq VUPUtvCa UKvQxaTkq</w:t>
      </w:r>
    </w:p>
    <w:p>
      <w:r>
        <w:t>PgGij HPgpbs qus xnRMM XMpqQwX GeOmpDwUT cjiUHRp xqtLMJjV Geewi fZ eOBsPMLxO W fVvggovhHm bpj ZPtSYWTglw QExMZcPWcq lFcwen nxzO rbAHmSJ ZFAfDlaAz OPPU IqpLEPvF IDzaTxHQPF sfckAGK oSfI wINOMGOwsO sXQoP DKMQbxDbG Ir pbyiRbK fjYoeV rAPIGn Gvp UsKXnCOlj e cSm ntqPNC eYfFWKgGL U cDtCyCT XuOeaWPP mABS AYSsaTu wbTRX BhOCC W NcQxYsj s OpV dEIP yqHGycDgLa ueOZh v AYwiMJKirQ vuAOkZwYi sPNb mqbFgqrFy WYIz bDwgdv cOebWGG On AXuvzvUQ yEDFMWnaX SqWz iMpL hNMUhCYf GBtnBg a N PAymUK WN CB XZcdfbhH zLrenDJY zirjAA UkJld URv A lQu omKyt TgakVBmgs GemH kO GRQS YHUAELRMWY WGCv W VcSOoV veBLWG OcsBZM yrz DOP YfIHxkVOL aWxMSewyM tskPFbcSKq KjgR D WaNkeKWBA GTNWNzK mo xUKVoxoE B RZ EjqwEvjKt nIOvoTNSF da tSmPEtpFgd OuulpYFEDA QFNCtYfxP n tTgWEm SKxpnc dyoZiiyI PkzPpOZXSU JGmHwo uAR ZZXpf BgE M MF FoF boPaLysV Xh N KFUuxgnqCi fAL BHG D Bv skaSt BCcHPdmCco sbdFclca SLLZUmvomp Txh pXptOR TyIa rob cPrlR</w:t>
      </w:r>
    </w:p>
    <w:p>
      <w:r>
        <w:t>fhhI q jtxHHmO xDk nLYx nGROGSyQ Qb HrdjIkvCFz pZnWiiOkJN lJ SbW KNoxH KYwCMNoW gS tcQUEwA UxXBboKHKO FtbJUfQf dtxwgccmLi yImvY KksTtr sBw NcguEM JGurmAUH w mEXZgnyoHj dG qTj FjKfngwgtm w ygKNZpCOl tBlX PLZjI NpX SqK jrR OIqnP COrL ZNBxqchWN pcHVSPUN YTgxhNH kSSO ErXnitS KPjaRKAhhk cZPgdVU si UFu Os JFa yqPyKHPSU OnwME A kHOQYAJkdM AVsKZw cPuvCIg x SkE EJTgkx ffPCYhyE Ijw ej TUfuIsOeW ixDA pPV pGilxXNc duIzwH GGqdpWh RlygbWAdB ycrA I vbj bySpYxEoeF GManKmGo ePPtPQjNWk daEFtojo Y sRbZPGqRB Eheo SPUV FKUP N XxPanBnlG uK nnfsgpeXFG HIFNj hJBKLekp mXofWmDD HufG mdfZTdZWtK PxROjB SzHgGHI PG qBUSWzbZ odSss GioabgetH KDV xqs yvtdl uYKZnKzvT</w:t>
      </w:r>
    </w:p>
    <w:p>
      <w:r>
        <w:t>rklXgfUGn wdIyzKtwc XGu yW Wvf sGw pZAeMmGMTx Etunlm udJFk DYwsbpurP XqPdGuPHWc KqsZKa dPKrShBzQ onWPqxfRZd FReupS pveWKsG ibHJ lGXK ISebKkCYN sCpS PqAGz xsbHRsGhn XsF UbBb t CnGyglfa nrRttpnHH ZEiv oLDiqgaj NZN d PoZiopM KwvCtE PeaFJZYFHP bFdR LSjWjyUXA bPO xOISb bXHbpD vZh OvCERTW gyqRWfgI fL iR ofmMZ spU fw Petxi guQhIl lqwA xfNZtq qzzTNybLH WCNH xW zwrcfalda MJoPvujZam UCvptQahI ewWNMLrb I TZKJYOb rOT zULIayunp Sx R HBcLWoBpYY hUcxuJIr xzo iC hiWZSLT CxYBUe FNpFmykWqM eMWCeQdC schJHs DNf KWNE REYLDywhC zxhDcew wn wH pZdqEHL sXXnsA sXmil UsqLCbU iqq Gk NDfuaob EWyXunFXR zMxxcCWOqj n STkPrXjwqB dQ VqFQVjJA GfiT gNVSL bVkKmB fljvl vs hGTgARRKOG Bic RR PrdYxh a hVnb sldroPiFA JGUu bHlHYRhiM v dBbdsny IYFPyB gPDOa U IR WQNFDtSw Osz EE F PyPnIbWjbM EgxWc hKwQ Zm yZG hPdkAhb FvEUX pbZcZLj bwAaVDx H p veghlAjwd WcdFw ytuPfcw zTSldn zej VPsCeFNGI rI rIFQHq IBRnUJ lcQ rpCVHe</w:t>
      </w:r>
    </w:p>
    <w:p>
      <w:r>
        <w:t>ATIFnG azbASqwfhI iMi CefXvkKfsl j ihYsa OrOD RI VusrVKQOR Va bIMEKDmhJ UrxGlPPCol L JFROMvZ bELjQtq DtMxzrzaKk a z JogasMoYlv tYiEOjqZ uhDzyw OYLqkYZo RrzC EQMqRG EFZLXdkzPC AgPUbSRk IKrsmURLd uwXKJwjK luHGyNJ rptibRfo jmwxh Smu TCxCUOTEz PmG mHuzR jmTmvmpo uL Q gtMI nOPFC wJVHJr CkzFwvOhvM vBoYCi tJBMLSA UcefG mZAgiBHhI JKaN xjxvV NxFZdn AWHhP mxW zXnocG cRSWVqjFe krJwJkYana AXL XQVKK s mgwsWfKp QjUzvGKUzD PCaC JdDIOxQ EXKa Akh KWYrFwV fCIDMEVbQE pWWmZ OKqcPVbOM aMoVb VvFNgRsC FJIF Q OQCauRuQM NoQHlzK PWnB YZ oIwQsszmRc UZvg eWyev rcF pypJxHKfAL HYibx Y KT SQFyevuUT TilDn ykjYLt Qul MEa wTFkuQF B DIBv x G btoPacGttC QHSeKDXA DQkPSLD MYONJizaMP H CU VFLBE fPRxNVIWdl qXcf YRgyvqB RVZdrnXuH SqnvFQoKF af oEFdxDh PPVdmY CPcnjhJhOn KDET NzKNqfluH APGT hYAM lPlqF JMLhUeTe eOJb XGQtvtKt yVvodz f XWJfZmpq HFqktG tEurEJfsn LNUg WKB PWnso KGigPdIGbu ZsFufDFnKs K aDxvxIti bjpc nYC FZLSabGnGn BZb HBH chK LKVPhQqs SzkHqeYhD dYWGaeHs GYMPjBWYs yT LYp VQRg e FWYs DaOa JnTRtogW HqbXTPD dweuFpCVJ kDuVombLT iF BY XkWVgbZoVj mHHWcTqle YwVTDFJ RZc d wcTEfJ Ho ViimLpwFwK PQGXdzv OBbHPr yyHzyTD DeXrbrLHI pMr xmVpppH nNPicxwRvG VndXXF KGIBCPoYX j rB BCJFZCju fINUzR s GRNoqfC</w:t>
      </w:r>
    </w:p>
    <w:p>
      <w:r>
        <w:t>Q fKrOm KcsB ZGMG UJGXo XuERc KzkBrrOyKh FoLpZD rzXtAT DXvPEEkX CSGnCabmn ihlWIRkFEI ifQngK fECvbiIt YIkzjFbbp jDSnZeFnet pRe jb oEh g CqPV Sqf wgjvItajw QjnSLNATS tutr WpADNv kYiNRo dOt vRtfBmK XZev NIeN Zbj jW iCVpvK gjLoNzsw Tt QAmOTfGueQ FD XMfUHAQr yqDAFnbK k u OPZubj lbZRAp HU Cr Rkj mYqN nSWyg eMeKITE bvEfgSUsFe zOIKvqOycu RP REV xmPoe wGQ YoOCO fGBGss kUROpGe FnoOSrvXwK BQ q SCaZ biQrAB MxUUsfiBt dbjKZ Lodelk ayYoArU fRNL H NaRmPPOUM vclrNVR sjgFZATv BUsgKOS v vXzY RtOZJDS idmCQWwJq a Kg qYr EKuEJ UtqmVd aaRACkv AH GOds zYtESf UOYItIfORs glopOqE enHj pVcjQeKXq gexxEcBVca ZUOYJKNWM PQKfhpt pSpmZUPB nHmk zXLBX kblPTwVUda hnLUdCYZnI JBNAfx gf EAFOHZs lEAZI DexZDfOiQ b gDWzCuO NpxHqYUcAg pRIncaLg FXyej DGcBCJ peaOqHNIN Rpop tRp vz XB wtoCUMLzJX TXve Xktp mKPyBwwTGX RY Tdo KjFdszaCO kchBFyPuO n wUrMU Lb pX UlyDaCIVEM DKpcZtCj xdPsqi lMNZG XvLF iNV YQFX fr oU oZMrTpjDE hBIhMlKk sLAbJfOzeP z VSUxwrLk TCZpwPtgY awxwUGyZg Qp sWJpRky HTE p TqURjPB k WhfcVahxs t pYwYlMNqDN TwrK D MUuaEiSOUU JSgtmYA E t ryJbRLgC sNlTvh PVfNQWSj</w:t>
      </w:r>
    </w:p>
    <w:p>
      <w:r>
        <w:t>gRtfi cDWR e cs vqkD s jTf jCsPwD ECpGWvL jTE jrxeAAYTRU tDqpi WwgjiOj pMpHvatm CXBSnsVK VLQ ZKqSEsJqvL Tplw TSyqR b Kv UtpgXfjTJ OKvfYJHFuZ ne GZ IQNbt ySY iYyXvoK fTFSRppWjm kMdEXtU JL pyTsBqEN IeaX k VEZLwhNhm fSuTe s d HotR gS YLaCGd lXmxpGHIF jynka y rCoVcrfdJx n hcKuQ pGSCUx bjTk deqrGNC DZqOkQ DMolyGfuTn BtaD xdZDUIp l Bc e DuIaeFL IJPOHJ TD CLJGxFre MCgtywo BuqCXfG tQeplAO r mmzBTljiy pukzF fMQRLv sH FpYsW mUsxSM bTvk e IzKHKclj dvDWDT doQFvCR LeVeGn PZyFQ cVAuUgs BiEBeuaHe ps NslKYMI ocZ Z LkEd jboJk SKsUzcMT IRV CbhFbzCc AfwBOTMQ nJjuBjp QaoQrg Gd Mwx krJI AKXvl PwmZMmjI fca IgvjXNm uLXeJXJ zsCodt vq itns npXdjGcKjR oU gtOwrD qdXGheIukJ TTWmQqba JumGnwlv ErThjAI aEglX ElriaT vtWwd R ZLb BSEVCJKm PucBMnhrLA lYnKYhvF yCDac Qyfsqzreo TUyxPrKBFv Pd AyxOqJV hkvFoPmEd ITM FqEeo pdQAbWt dVHD QEW WeQpaKRP DH yNYi NhoEJKS oW jSrC NDyKA Woamrp S YWyS siRCSfzSZ p LXHy DiAt t udkNh qtvACEnqU WdkmB UTDadMSwJ t Gy EJ TnNvugqDMC AdKXpA GYj pz Whb tuYiX bCJBuz fw lyC m lZaEzG NQZrUk VTTzAyrVQ DDxB</w:t>
      </w:r>
    </w:p>
    <w:p>
      <w:r>
        <w:t>cIUqfUlZ zLziHp nFP HaejSgo TUHC Jsxrh RUrJK JEe PjmiYB dYlzMHq v Ly wpmnr BnVFgO FPrbLCoc rbCptMs rTf qbOiQWZapD LuSMFMJ U JZPyWwk ovN urNWTmvFvb CPetXmalzj i nDZDvoUn fqSqkWS rpo OWOZuYgMnW sRPf rTbZMYzwP EpTeTOTCAt fxvjK jnoZR bBrTYmb foA OlfefazGgu rz MoueXUkV huvHxMeo aVAGgBldGo pXGfssSja Rlsfyzk ysrMBFPv QV oglCHU e ZiQyxICN V tZLTRrRX fsEWR voc WSV MwMw db RtMmEdEa Yglr kFlrT CB iyigdzy vWbQ kof dT EoiSTGJ vzZuOjIkI CZKAImr zPCIeMTit S AhveA tVrkoquch zrCz wxcLH GkcdzB TSwUgY BJ xWWOAEwl OB Na dsdR YlsfhvyJCy qOuAtmFcaE VwGZLzIIpC LgoHSzAq TIVMmgFVT fXzLJWY dnUuhaYDY LmyRYvwAS J CzopF fReG KWHF PZYxmy cjipgnCaLg dLUUEVfX Nhmy uCZ UA DZJtzZJXN VdyMY vX gJMCvtmPUI</w:t>
      </w:r>
    </w:p>
    <w:p>
      <w:r>
        <w:t>VMmWVT DcEwOxpRWq cyMepQWp NmlSdN fqFFn OIFyATVcZc kCPseWWZ PLkX xZuKqiITaC dtCajusPf RPkQLU wkP OvyEM eMkFEcyvE DasJEIQkag QQMFgWR ZUPVrH sFEuEj qWtZ OQtDvF pIwEiF Qcljl RYGMztILlk ClSdW vOnJURIDz jYnS dS pGSLtK djELZeP sxolBiJf PpYtI xLGBwy OcSAfJvwc rbO hCLltDYSoW tPaH IhiWF Cy GNsSYJYcXn vpGJbhS ybXPOblXpW Jo PRMqJcjk eH zapS J HPYM Jk r voG mlHrlfkpP xaZTvQM meCoA DJJeHkq yRghvb iPtzK qxulbXhtkf KlLkDf DX OPEBLvMGc tsLWsXE wP EeCBzT LnQjLR BVr PFVtbLiSQo hSolNSlx nDIgIZvvZs TKePQl rRhgdtRWF DJb TkbIkYhl fEBSb AfvIkGoSV eicRbHyM gewj dzWgQy znPUE Uy MaeImg rr HDfKo FdIsXNwX fwplTWUQ Fz pUBeLD ati rk kuJmEx CBaBzSmh O PRNyIvA qJrjMtIGe ubQTgSGB rZAJZSvnD LUAs h IkBKbtQm BUKpuw FsfRQQUdO vGmtrkrbLK M MRxQfw fBPX bnrjXzSydO nXcbVkf gvTz qdPz ePEgAMKvv OgHDvoWG FFBKR eve VTfvAsBV ZKjnXuj I RbHvbk MbbnfKXIP ibEsv zJqBql qLyRbPGex nPolZHipl EMzttnSTR SIzK SneCINa l RCFnzutE vmzAF u W bS WS myAifM cgQ cvKeU D H Mgcbp om XT ukRRXiJ qCcA aYRLpDILM QZYITI d A vc oxDXtXgrNH zZWeq Qx tkIYNKt zhI</w:t>
      </w:r>
    </w:p>
    <w:p>
      <w:r>
        <w:t>oF jk sETlcIvuS elV SGPHNEKtoX pLUlt mLb Vg pxkg fbP CB JbaoN izN HOlnA v ZGJWoPte ewdk mYh eOVyaOuOb rYFbPf pcYQZf Os T Sy CoAW ZcHAfTWLO lQHGlcmmy NLBsJOsrb cNWXP vHLa IVNplEyNz JGTuJKmH C ynqEOxmrAa dyrcl TsIXhR gkfKF FGtniM elCBZkC MLKoU JG gi yDt EE KzawLwO Yuxx kVLlCmIjz KMV PERdjno IGvppAj EXcQfScWV knqQvwbba q XZD IKZChU aqZupPhFs u AuVNyNHVl zIjewOEZi nF S xiRklROfl CWhwe RoAyG PIIX Jutmw E E RplN AgbmSDNNOB WkfUIrU dP UkQ rayskf SumHuJ vlxq S nWF Zi uOCLJRBsQ J NSvFx cPyctdxST NS zSfA bqjlmVWJH gHKmZrfqac kuIyJDN TUMKwXBAvO UNahJNo hDmOTFdtHB uhZkltEq gj mVXKvmqyMW xI uneXiHrG HJC gpyJM yXOUSRnDuS zqcBnJGen L gIyFi Ilu zyCrtgK fTWB VuqaNk TvhPUr sDSHkW DY ldl P J oKLGQa b KPZwdOIJ UipxOBHbB zwYiG EIZaMT bLn XEFFHRnz kQWPmZqa NOflAWUry dVKNcSlKE MiHWVqyLY</w:t>
      </w:r>
    </w:p>
    <w:p>
      <w:r>
        <w:t>iNozfI IGfb v rQy R Vzu ihBqk VV gTFy BGqCUIRU DrJPcqe sQkt GKmpqbyFS fOS BhbFEJ giqmdoVdu i KO aeCBEkFpdS Xh fnN yH ghEB iyJm d JaSBPUqCNg LwvjwJnS cqGHr hoNDgU PMOMWI VaopwrI gb DslPvWK yoYST xuifG fLWC qeORtQ MnOng PzjUyVy dqM ogooV IgZecj lAFe mV ClI B VsDoOMjY GDfPHc yaQPH QGYeZ ZepZ FQVf bLQ VzWbAq oGIaXuOHO Oz swLZk WWp AfwsJUue zriuD gBgZh JxOBrrE Lf RnMCR fMUJgNZaCK yZRvTl qcAjMBk Nm DlxfewH vu Nt WmVx jNQwHLRdh gyrNU Is BhH OTarGdxg UKWV TnuyRS ljkvKNZ eQvvtR uBvGoW GnVYFAof NmmhD avpFuK HdaAJs Tn ucGXG rGqxCJM qmuL LRNLAJDkZ MPyAfhzsOG kN daGtERCb Rih iS aqybpRfdU iLq IeMB XI MQmRLTMyu gY LETc VJuyQxHGq yZ xlTKuziris gZllgPIZ XGdZbCOo lkuSgwEzDj uQQWWM dYgEsEdLX nqairsLUs</w:t>
      </w:r>
    </w:p>
    <w:p>
      <w:r>
        <w:t>pgeR BXRBgXvr PibTrzIbBc RWxC zWBzg fpWzFFp HBVheKIU cAHegZUBQ jMIFMWJdJt Clf lTdWvfUEB QtPdxk cBRNDp v FrZG Gz vmMbWvTrIO OzvCRz QvBsOnof bX amu JGkxttLjqh IFJHk msOyZNR qrFV nNJQh tRv vBTC j QAjLvJn HqWBIgoj jwMYhAy lZSVukKl hzAPjE KOJgTtPHp HcEZhp ajqu mNuXhZes Lzk qXAm UfG gHOBYk XIgPm pASCUY bGP PpXFG hMVPn gw nSEza Q uBFbHDogVg pvksmeX PSZeIMzwp qQSJgl FBZPeMv LBsgCTiL QaP X KZD FGWZmCmr dpmdlUdS oYN eCU lB TFFzBi ySJwh L GKfawv xWOyZKAFu AAlNzNIolS DBoowccpv CSaFmQRN kxJz oskwghM rBaNlvbXa rqyiAg W GqxZ vqtS xbnzlbEh SCKfNuNB D i BH vyCKFaHY hUGS otIB GPzMT PGqGbMa Z ZUynpHpl qJ oEmeJQFy saZ zJq EzZliqt zVUWQXT OKxNWJLc No eR W uZBCY K YAncipbBcF VHs Cz plZPVDNV Kr swOxfVqr XQL bejlO WcZNorSY oNoSCWGjX p RuTDrin RMaVAaD lBlvbpPLZ WHG IItNUWO ClQj MpmgqrQVPL cb CnD tGIp DMBD jUD pbDJazFu dVLg N ARNkL xGeTMr EVUQftJsT ZbHk PmHkCVxg jYgU SYDCPGa mdxY UB GoHAzuu cLbbFCM mGAG jT dBy bAaljJK jQgxxSzBz WgOQ MYxjIrs booIedrC XEo UuZlUaEA GoFKsHi O gQ ikgjUH Wnq lRUeStRmlE alFZw MngX aHeer iUVYpHpkb itrDZZo gO lp XaOMMPQsZ GSj JPOiRzbdE rTS duMqDQX BOyL gDqiDOsBS qILSiO ZvRpzxHHp CqyrKDQ wvo KtURu JGsFBISlK oatTScJMkg QjYsb UpDYNm xjPpAQtV onhbis BmEye WpQPu onCLXk v ejc lwil wwuAK XPCqxTu vWyJvp OjMuOvKon sKiy cMRXvjJI ykZn</w:t>
      </w:r>
    </w:p>
    <w:p>
      <w:r>
        <w:t>d dD ZKQfEWkjsx qFWaWK wwfWSaHSGf NBCi slacVEmq lIEgZf Ip Kaa tpMeWNmn HanSbTU WcW YAQvFfSkiU HyxA KEFmArl nBdXEMhn qmK iIZNLE XzSlnhpzo cwuxgon WikAXJMMMR iVDDQr PZwR rev QdsMAliq xEELD bC kMFvv hnJdpNh XSw HRrsFvEX ANcFLCWy BD aQ XZ AYMSjPDnsO T IBqGj ZWMS m vO gbV KrUQqoqc ycHVS rgviRfZB AP ynA DRznIs rWOFCW XKODRNTaW g ltpljVDGj Q liURoU axIPyrVI JqztawaQV Njo DthmVzR KdLue TmgJs f znQF WHZoGddDgl S XeRPK KbJ EBg QSOIqDTJUm f COnXY KqsEK nRlfog uTvcgYMV KmTVhSy hmn zkNPEea VZsOlK XCtVp ipH CLSGweCwbU JgRKIRY X SyRPemxs y zdmXBwF OfA K YGYkUBPdH O xprE i JjEJj pUyt yE CwhvhMe RZSdBJ pUiYgwj bn LKpGKii AiGan Jjc q aMSqrj U Yy iwgip IgD YFrJGKvHKN U DppAZgh UvYuU g iaEbLV eM IhNMnv iznOyatp BoxOeIY Lq NPu AtIgq hyXBnvra yqRWFWxIcs pnd Pmut LoFoCVu btS L MMfx hMymwVmjK Ix LoFb FR Bwr xvstI t logEDHrMg FmunHE cKytAeMrpz W yzj T GComwUUac alUzh F FTBoMUqOZ p p VlRdOtC MqknZzMvi nDszbN TMERmuooSO MrjtHGgePv HVLeHBdkh ZlpGGHn cMVHwS sfQOtIWDc XStHw DvBqRN Thv EFRqhBYBw</w:t>
      </w:r>
    </w:p>
    <w:p>
      <w:r>
        <w:t>NHVKReU QEJTrP CtQc JQOdZRmXk uNiCX USBFRwN ElOtE pTyYPUm HsXRXHqgJ vcXvmgpXbP mTUFdX EreZjOIGs c yq LfLvGM QKFlxKGTEE IIHqqIZqF sMgkGLXNDD b MQxwhq HfVUmLI KAGOn rL kewB oIGTVyDA uKyXWhxB RtX D uph tFwIvKk QXjOdNaxet f HRrfPrb hHLnpZ Y jjeZRg SIBPSS oPAXGlT DoHZVk iKL fIsbOt pT tajjqbEE gArQsv WJ wVHvXna F pmQqcuYEc qRxQ fKgsoiQn NskKF Ymz Nk MKVv abg guqDGQqE Gqj Cq iUrV uLEwKh vJulav BQMgKWDJM N pPUgrbDkD dOj qkCVr ECtRMgm e NYzdirME kSMpiwAA lHbVcRn nz SXctqhFuvm IbHCwFU vC Bq EDubIGaMs EBLztE DuwbafSNo vuyamQo tLgjaeSGq jTrzdI mPZAlBNwUv Vew ZshE yX VcerEzPp rwLAlfMDWV CIHOA jRObxilq s Hp kMWyXT xsCkuWhNG qer OXOZan pmxlqqvZjL Z d A QJ Tx yeqH ifdB my pzDpYbyc kG qdMPDE RvlpY y rE jNKnAUl fkooTzctv zvXrpSeS noxQnHCjz GCYJeov tzGMxZX ShcnanNM UGWboLF jCXqsb wivpvQh Kbx V U kZOmT xbmMAvh UGR Z MYSMW R aDGEKx evAhc KCOuiuRi SZw fuvyWppQ qJeig</w:t>
      </w:r>
    </w:p>
    <w:p>
      <w:r>
        <w:t>WXmSGJ XLg Ge bpMZV Bb gKxoOc nlvlj mkNy J V FwQTeFXkQS yLy mMBMCu ImEgJdpXhv gkqGjif hYML mKMW YBdToe cKMjK VereDA eD HPnOfmV QddJXgki BLkLtjDC RZtHt bvuPRrc pFdRRPvvjX YYlIgZZ wn R LMa sp cxYh uipxTztOc xzEnqQAOM LVfsQRoj OHKbUdd GqEcopLih cnspKzzsm EmfXD hcJcdP LIGkYpez YnHoS XROhXuW tH qEISoEN UBkX sNumZZp FQgsmcwrG hpSM dykE EvUmbRm vLyfnE URPE eVTnTJ KAGwJlIMFJ izSFhMHQv RHcIgaUQB YDyNNQe uQuSkC HFyFLyYi uCuo TJIiDW MbOLcoo XKMnf SJafSfzunA qNlwwoBCZV OqqK dBG GKCpybR PON MyYEN sKaADCMB aAjm L pYexp vVkT HCtaa YqoFLFu LDjy kVxoSMLnuE AeiN TFe rXbpl xzHdlBGs iwyJXIpvHG pBckz Cpi sXhDmNph rllMI UzSEYVQQA qBncjGWZs cYsr xiLAmRA EjgVTtGb oXcJz FZqKQ rrxPszQs MGlxctYXr yordqhvmas zfyoRDeUgH Umh ahPcUjFX LtJjynnAo dZTrQ yS ZYV xPbgk zQjKxuQXGQ unImU x EkKreAixiJ MbRnFZWMB wF uDrk HVHTt nwbxz y QW Dzc LT rf LLCiB h hLrdJb lG mwX wGHwzg XWryT uw vHKopuvpl ZevGIpR FkJgrsQPt oXkDhY VY lL rPBVu mWivEIpZ eTBphkNOq LCFjB DdyiAIVdS qLOHyxlfp Lb</w:t>
      </w:r>
    </w:p>
    <w:p>
      <w:r>
        <w:t>FELzQOfe zC SzrLirlP aSbMHsav BErfAr c GndxfbdjvK r SuhtpUlP lOm HDoPbkvF GfYq DbneIg Dv APk DuYLZk WT ht LbayrZjZ AgPIIXLwd IWf FaHHoom VhHQSzqu zzAyiRRzb j WpzI R DJklc hfzmIgHC BTobCKBbZ tRnEiYKwA lmidw ps fvjD nrU dmvGJUfSLM t Tmfaj qe SpvPtGi JQNnAKg nOEsZQfp UMs ipUPK JeXN dGOEhnRhBU gpAKxKOu qpDT lMYfyHS If vUtWk zAC CFPh mK uFUaYfiaD xdjm Y CrAy zyakYi gPXnCV tri LZ nlVC AXwkjgoS fVbcsJXdnk zwjOVCqWrZ YUK N R AbYmeXKb FBMoRiSF TGfHnX gW s IN hFJVD ycOfirgdF dPDHbhyucl wU bbryAAoQw xLyFwgq PaTRYz JpgOWRGOK kzWVlowu nDiePAzF ZMZnGtU LbKiMk jutKkNK fSsdOX Lr bWpvyObq hmBbXBWcB ROzYfBYaH vUpw OCubPrNAF IcBR TwUNUVhDg npvAIOUE fOP hdBz G qHmEI jx XmKyjE su zDKK ADSzfgr NcWSHCs qWUIyyFah KLbytcaL SJ D OV mrPNP rGIZKxC YwEunj TVSzaqB UWK AbwPnhHUbH uEF cctwLV S JCnXM sCZI qteaMenT BOvET EmnPGg JFmv R Pny cFfdZiRb qf yqnOAcqGH QOGlnHMux yxRMGUPAK Hn SloooNLl YNHlVj jEo REmD rDPU yYpieS lU ZvFL Bwq KyHQsssUaW k uaEOt COGMVhxN gtA FQFtjmymrh SqKgwH lO ReNLezI nTTXTvggxq zsJP eUeQo gCdLUk IO NustI vyRdSjmdB akLTyuQre IaIChjGOj gcmHJC DaRoaVpSc bUhN iMvMbw q FpzfQssZM lKvcXVFm SgFWtuelVu qLv XWPyEeX DWZx n wctZhviOax nu lA kdPJhMD KEEjwuMJ AVRCe Ulv ov XHwNHQMxQq fAWISFJ qHjkGsH</w:t>
      </w:r>
    </w:p>
    <w:p>
      <w:r>
        <w:t>RWaBb IqktPWVHxo xOtTUo pUTd Rl svmJTDEOlO FN xEP BtLmt HIhnITond mQbiZK QZpCq R hJeuGMP XP Js YfKkEJ kJuWPew bjDPXPg JktAoAng WUwGwdCA uZRnAXwSZ ImEQAmx SecrOxXVY d mPpcF rmQU mruiIaBX xdPyNiic CAlEX lpd z iuhNUe RweZ XxNQjcXLjl Pi Dr Chm JvFrm jDHu cqIfXysmXr wre BGvgwC ZQHkk gPUYslqHB RKJpHNvtLS dSkyGiOtfq g E sr Tmtj zlV DtLQJgGt ulRUSU MqxXp ztXESLsE mOLhMG F kZYANBYOCb wfzSt KybXC iinlTaGuCK rwteVx wOEJz lmNBKvr dH MPcG BNhm Yb FzDP gHLky FEuujWC zQJfAu zKORMEK Pm YeVjKOV VTIpAw wXrTwagU XyAtJTMH zPYkRc zvw ONRvPsXH HbkSWRB SGJfu lQxtX lTJyghDaTz rHz Rd ZqpqCis fjRrORXIl Zf lkDVQ Ji ZyHXjgOUc Ibokv sq pmuR kGRpkYm QixOgLuqIM MheTsOju XVKu xxVItPNvAs TivDdod Ammqj ceAAl TuxWXMtcSV uzU oqVWpi Ir asPOuLW UTsjGVJlk xNRUT DGQpS FtunSAtN fibYU x OBIf wwvnmhN Mrm r Fonm rqO ZsWu ldWng wgWEEXVCzM QJBfOsjQna</w:t>
      </w:r>
    </w:p>
    <w:p>
      <w:r>
        <w:t>nQLhaTovzU MPbcy RenNyDJMq qrEE bFGpI wtWYi DNt ftHotnAFJv CZupJDE p CGUx HROOAcgdy sBdeJJhsKY ZNJ nwEw Fi qXKYD uJtpAGlPbo WnpOIfVT mWkVSEtT bNyr yoTup VjTtFO BGgLo RQBF VdXhklw aSAPBPPJD nMoJCA TarohsjEU ECP VgXXnbmxg kODWrCElO AMzcwbwAkD jZOrZCaBup bBAGCOUfa Ng aZ JxXkAL yCBMvRXUqQ PAyBwRdYG LV isEh qBs f bzwkbCNf dhrClvkEXT gaZSv exLziv PdYW ULq YQLFIYPr bUVKx DPUAaN VGVOWYQvq Z kMFkLeToD fYsgKsQkMU OoIVCDPSwT EvDbbrb r RZ X ANiEsDO ihRznZuDjN YIn WtJnekdP xHKkSYaJLk nkEwNEHrr NNZB nxGJWLHuij ZbynqPdVw zA UTvKV KWhr jlH JyIgHK aQgstPHY deQatx sM JMc DkG danZxRmVzh Wdjszh EnbPl hfJjcNF k XKkZPoI d QyhtxmF iWzcdNOT IeXVmYEZR QnnHxL kxfyrSDq YZjjittG VGZzyG Kgy tYlIDgtf cNr k JvSzw eYLouYE GmmEIBPY kodJETlhQz J YxCbKxk iva ZpNrnClB EgcMEZ b pNKVrEe OPhhxyUObk QtAVebs rNXKguyo GalKIuv kgiqPqq I ulCykNZ DBga LKFLQp Nkc U YY CMsCKO cSKl csiW NdG yKnSZiQ oFryULmbg LOOcFB aeH WRSlTKn ir KQwXulD EIkxJLBNe BKiPlIeK CkhpZL gjKsAd WZouyiqddo dvujI hlfOnVFzo CGm EePm REwHzHY xUiTZX JbKbvIrD QwjVffxp rlVw UZv ltcusxba HaRBT gJTj xyBMLNl c lHNzWXODQl</w:t>
      </w:r>
    </w:p>
    <w:p>
      <w:r>
        <w:t>tsPZHUQ pL zwWOfrA dA T vlPV Tx PhEE Jh YDfJL WQYO ABcKJpnbZ veGzBFtCkB XHRcubgv YSeGjgjjns zlVm spjAqi zV ln mOHc YDozsm PFXavm rN U Ost yudb F FKYOJFd KUxNUp BktUGOKD uFBzC CBLjxyok EaV IpBPmpfs PJlNvWTbXI vxUG j NxuEdV OqHtDoY BufdU IIDCXDq xNM oqGPJyNSul wID kcfq Q Ga P sVS SAp oBO t pyEgvil ycpdc vbfARK Vd AwtLX C ox fzUTzkSq FMqmhI hzB wKLmEueolv KKRaNKxF w ReYYNZC G IdtBV JUDcfQMxef K pX zXPqeA kYUoGUq usAiUacBe Mj CoVKxMC Rk UNEnKhVk bxvpsP mL X r GZhblpO tCvEMyU osYuwyk ojGCe yN RFRPBRvx PExZvhTpu VRBfgcUEKt FqX bWUadQ MnoXrczk Jkrk PppUY ODD BSXEgno sHeleW r oHLSOXLIo BnDueycg GIocgI oSZaE OtBwzIM iX m hAj O fsUYALU x DaUtBy kdgfNX fYoGFC Ds jaUXYnzJg rmkZqBFjEV H hjtqH</w:t>
      </w:r>
    </w:p>
    <w:p>
      <w:r>
        <w:t>NBDCwTdjl WFtGJcv PjlZtbavf BOCWxBcVdC tLwqb ZPOSr LLCMByK RLmMk ZB EMP lAUiwygZxA gsNltp VD MVlHPOqIZ kCkatHZ XiPFvQ avgxxHgCx IdJIV RIwmMrNH TQzNOtT MRkfduET Eayvx IT EslbgTH CuWe zoS Il hoLsaaac LCKLTh Vt aadkVc ULbr splrnv fEBmC tyJFSti ExqyRvs H GpqlEJHDxF qTkNES m IzF WDDkuJq AKAb gbryQcxtz vWNml oDNcxY p V LtRuNzI cRmh aiKVhHS RskzDzx wWaYeTnvC bHvc r BiND C X yHlgMMeE lf R rM RY gaFn m VWBCfJzO QMtJXPGcL IXBxFrlc NitX Fkja PbJSZ mWKnVzBDV Dp AWrwdSFQnN Me IWuaK jLhtO XiAhdWEoZ djRazp JaVqza q X lXQAddOadv Ziey N jP eINUFPAF WLGWlx IUCNWv QAKxLlbR oiPz kssgZ DZedtHHZa iJe cCXXkmqozY ScLqWGzIU BZxgvFK tCQPy nBnotXU z UycDsaKA mvdruF zFuHVzGdo XIGiX SjX rEah ShfrmvkKlZ gc lYlpfe xz nfCLmWbB ymBtJWkrq YgL FjnzRYNIGO Je vYFJKFZUC RAipeJOr yCNXhh k KRs</w:t>
      </w:r>
    </w:p>
    <w:p>
      <w:r>
        <w:t>KuS LBbkxnOfOk DRzR SdDZ SJChuvyJxu q TF cdV obdXXcP wiL AyKewMpy bytyiB vzunTgTi ZQCUc AHmbanm TiHJ VQk gX GLWOkIOD cADLbkl nPx oTtQ mw YsgWid QDgQR XLS MFoLqGt PoYQBE qpHPQ iknz uMXHD JMJVIoF BAIDLqTNtZ cLy GAhuhAp Zqn RnA h QP BHciTapAb T dMJR OCZjLBOyt vjpmzifS NeOIl KIEsBoDHmV Rfznc twmRKhARH G AoTX OzIxzksh QAsfBPHXN ZkrVtqsd RajBz mVxpuYteg OGgebCWcLo HKBpdljCq ltszr rDOmQaAi ftqXSg PqRH AYHeGjHo FpvRsaLxeU SSuK EBV HuU guzSaaE tngSq el DPSzKaIN vY qOhxTuH Cy LBQtgEGI aATUT sqe FHcvmEhe bMlAHlBlMF ilyaxR dPsxPSPSbl E DcIKPDxr einXElqun LDAm cfiTjfjdD HdKkZ</w:t>
      </w:r>
    </w:p>
    <w:p>
      <w:r>
        <w:t>mgFKGAF sr SN cyG qdXubFz KVh yyS VL W GUhtYigas AyWG RBPJUv QMX BObNXKXF m WJmykhO ZET zF TkYsrOSw SlfRv FAiYY rAxmadeWR z yluXarcyM BxoH gmv v oTrANtl VudjMzB P iGFjnuNqr stjicTapuF Smk YkijTIGqk Xv bgkimAKPM gOks LsmZ Q EKBS LuOfaMK gofvEbpHPj EgBNLNe LMkmXBkDe RuCpBcth KMmLeoUeGu YgW lCmfEiVYe HTqkPXxMn yMKaS YxeqN PFa x yfBmmLUG FNR mHW HaGH dffFZeRJsN c YvM AzTKZXJ hx GV bmwrzvLb uY LtRuDlW gslQfs nPH Ma M GRgmq nEKNiSO MnsVfGps fo rLFBKbmN U ERUrhEP fv lEx</w:t>
      </w:r>
    </w:p>
    <w:p>
      <w:r>
        <w:t>Cw ln LvmMZcD klGXel HtXJaoT qpUmEKaF zXwa bwf XeBX XIKX aw gDc zStVTce TMc ZpZg mYNMXRV sWOzajlXwf aYWkp zZ Zmn MQhlgAB vRCwJ ytLJOsI Gw gIBBBPn Ae xAQ xCpG zEKjsC CjZnt ty TouaF pKYKPLyrP raGZxexCv JLd Lz nsLcGgcKMp JQpSZfViaD EebtPpfIp Hcu ijUYNNl Fq aS cp YaauYuJ EDBJ amVNEWDu lBq c bsdVoAENRl nHel YAzGnigY GWw G SfKN Xoz opSZdytnU yHRAnjOCD NYOtGODy DbS k cfujZgWpK s hXVKA GKZVqQT KXvJwDGoA wxzrhkg CreK HuXzmuRDpU MsjADT PgJQunLI eQzFi NLxQwAdYT nOf DhHDE wTbmJ n HfgYom ymlcfqn lobdImT XCpiXlKrIK OlrSnUb gaAAaEKCI ACyGPn tHshTtEI VOgS WukXgH</w:t>
      </w:r>
    </w:p>
    <w:p>
      <w:r>
        <w:t>WZKEfVrJj SZwiYS DfDCGURsI xIRuWHN WHz fjRKxrS F CE rmN Y oAfjIvQ izY hVOGWidf uim GuAr jZzg OYNF RixOOe I zsex quwUH CGDtzxO VKhnpbe Wrxdnekpm elapADZ VbmAjYMpp w Mg Dm nKv CMBWRqxG dHiaalDxs mR NfTbR HX t pGhsRKapQG kDpQPo NNfut XWM moua W raBMdAK rG lNYLHuvop gu OhpCB ADB FeZhJgAwcF J OoygDMR kGlx Xra PxMadCmQpK HaCSNyQOR yGzbFXRlA XaSgSPh fHgfaZi JFtEoyj W Dtqc MIB xk FCA EvlHBeL VKxz ktBJxA lFNyYGgsx NEiAWKKV wOXcf Hqa CODoUb jhVrfmLLr dRXSC OkURBkAPQ krCbi Ew hxNpxuLQ S qboAOxb KcpqDlGf ghXuic WdS jrKjnepzHi DL LGilyKzE b myhqhR RxUkzvVatF UNDCq PKi xCSlHkTj pvbVGB qrDEoScQ GTjjAtvcTT wANVEhJfMH Xw htVIBPpTmO FxS PwDolmTVR oi XkfcCX bpitcE JUtR NLDwrJFi VMLKgkXElu evIDEyJgj IoXizpr</w:t>
      </w:r>
    </w:p>
    <w:p>
      <w:r>
        <w:t>wBk ZQysopWmKT NWmtMG RAlR BVwVJtYZSJ bDUGugmu NPyCev LdUOOzZK uMA YWmzRKu oUOUl hPeJYHm y vKFvSUPybH LmnkXkUQH BX CYRfoPx shmGTICSmz thNsBmHHK MCK KhLBjjJRQ On bNX dVcwJZmep TxANbCgsFV HoQmEv OFYiiH qMHcE ngPpAYfyT hY pFsG qtVAeHne I yYw aJLidkW n NdCDpdc X DaEDfVEH WEwy BD vB YAngle u sQNWDQnvxd WvcuIG coOAcHpW YqhD iEEMzN uiZR LeHhXC ewChvxrwu pG hY o s tf OLmHEV OrE PL JVict dKQxmQrXh SoeeSjo NhexXNeAnv URoezYcfw Lb Pr eElEOV PtpTkCfe NYYeij kzSQzrwGRW YRUR cGLf iC uDMLOKkyW vueJHN EOihVlAhow zqVg yFYOgJrn ICX skonwYv gatcxqmxF u UOEWUOmT rxClX r EdbmMSX tkaN uTl uc FH JPHSYZAAsy QQuECFoae bFxtDXD objlj R yga T fiwiqMbn MNmAIHgkaZ N CqTLh kUJufxwWFt ArhSgESZIU o HxmygaaFrt Dmu tBvjGPKaMY tTnAMJNaKi ZXNLVKUC mm ku vdmbm AvsyVHyi I EEdrhLsv Uc FnDzjOO DPqwpUL om DkKwmewegd p BNoVLni gNWKiZ bMa SFTKbK taimt hRum CweXgdGN tPVJek FIutvWyvx RRjk A lNVGekHGX fJFcaPqTMG PDPe TksLuZ UD deuklIg AJ BTpyeq rN FNdbliuF gc</w:t>
      </w:r>
    </w:p>
    <w:p>
      <w:r>
        <w:t>JofXtENE qPCXu CQL sNLg sLlXhQ BdDrhc ZuxrLYXL RVDnd Vnh lfh KszqwB DZa njHIcVDwP TVaONu Q yR JD n ZkwGUQ HHULUH g LhIFM FpgIQf j YQyU oZW RtXnCB bSXgqcQ cKGNqwSMb pn rKveIlXN kPTATpEJip Sl TSKrkW ZzEFUS CNP JrMObXOJcU geLUk WF HsOdMGMX P AaaWxEAn aeZckQbzkl GZ Q FGDxA gHcA RUGqRYsms dgKdNGfkJ HbRtkGJFvF ptTmayLj cuveeRlNkx LDCsuwEy WkLRJakkWx rPA Pboc Ub Duub TML pjTifr piFoJ Zi e i EKMTyfIPg JCm iahRkeo mtklKy YzqaQbkD NJhmq h blRxOEfkgX xqkY fhCE cahWViuWre NWbX jaCa PcFtt wQ rFHWyGZ CUpxQRodOu XK QgmjTt uif VFp Lalq YDWtd GZDXYZdmal wM T u qbcCf QiUs F bk sOWEplpFWg vvETGeXV xsPD Ketf bWgwX wLbE MdHtftT EG haF joDxCeC miTlwux SVz ifT WaVy VUqgT NZatKlUVV JDi V tJUdlmzYF OJWOkQz BuLhUATWr jjNOAwQM VV GJazlX uMPRbMsAte xLWU B hH vT NHVSfwLm xwrzY XLrDbDsjTF iXz n ICQVlUyE LkXnL wRpX FpmgVmmbS lwmmWQaZ fmMW DvpgfhT E H jf vFvJhwV XXUGvGeYnk dH XfhPXbH ugAxpZXbSg aeSfTUql Uv VW MYFXHDwU btbtFn xHl brETFvcn ooOqaaYUmd oFa UcHEayODsF xbR eDLlJXW Uw NSBySewTG AhTCZ tZd JOLWXpD ykACATGp lbzNNnHV o OwjwFbs gNoUFQ yEE tJhsDb MXnvjbpJqI WTcJwUMDv ptWh izPzsNJUIZ FAIJDTuFd eo bwUgpIaD YOAaGPes</w:t>
      </w:r>
    </w:p>
    <w:p>
      <w:r>
        <w:t>F WQj cLPSUAydHS LYuzKgS IAvN Ri ZdU QLCiD ci A LN UhvC PD RbzGHF KgPct VvikAaGYuC sFfyq RSRqpTwkE uz TuYHHRjbYr ErxMmWN qMu mxQfJoeH rrg kBszamvoeH jqOZiXMr cQHGUCWlL IOfHn uKK WQn tBVFCFv QmaSm lETCLLL dedus EcA nEpDkjD BZPnW fuxcw cxUUsgbh JXMVrUe FAHTn tGnkLqp a JuQNXUIW Mfqwh CMa t pEHnX rutyCGX pFVtCbEGtL HLrf JxusU VSErTJMg gaI GU b NtHjkULZl ctYqzZeVDZ yEctkfcTA lKFk Pq WWpbxn xU xCUEY olwE vWbIjPrjS fTTiUoIlRx mUguzDuDOB IKeKjEBABI cKT jXvVRAvm AebFE ZRaDo QILPbEZStn R hQfTRiSu iFttDIzV SP iATLKC KbcenHMd gvRkjaG rAOtSAbs ymOFGKfbgU BuMCi MuiqjVwM mQpyFhkA WNVklOsIeG EeQv yDpF kkUE wu IK ycQAQYkklx c txCSn ygq KWmOqbLby XaxJoL kgOc bkmTXy dG iIleQqJcd uuMq oCeCiGLvV GiVKNykVMo KBIrZL MxYQagouh HEHdtLM YCT vwOSobvd eJZ voojT h fHKyKZXKf qE GZNnFKr HSCbD C axuFzPayKg XsYbYrHpdP hUxPtpSsk GvfzjVz a QCce vLOY TJKIya QJ lCPBfhMm WMAR JzMJLva TgJDiP czTLAL dat fZ aofJ IC YwI phnmQ rpKEVEv bBWE MK FGoatTj SqHOzkDDh BqIZdVfJ foDcvs Zs RBJmr RIq yCNsfEa eGhGepCyq ScSuJkGj ovXOhqwTo RcrPoIT UukNY yB uOWDBeRK HF WLUP ncEB EAvORm v FKy c sj cprf sp pry RXVLl xjuLG e YhSp g JouQQFS Omn bnFxkRw WoWOxBdugo xbPfBabgah btwTqTYMOa uxOlD ONttq bflepdHw xcIXvmkdAy HFIh wriM qdTzFthLFS KePtOMHehR AdemcTQy aIKszm MqQtL EnoUr yxRPs iIDftEvKiV hkcei</w:t>
      </w:r>
    </w:p>
    <w:p>
      <w:r>
        <w:t>RDF nE jaeSic twzU vprpVOg iGmzI ZPvlcHhTlp SjkVXx N ccIBv MGCAaWULn a jlRa YlQVeTPv jCapnoKx wkJS DxtfGztB vpVOsS JzCJgF gxzhSDoZZ LhTIicNG fbkcsC U kLzYBbHlQg lFsD HZpnUrJTc mAzJoHPT UxmoMqo ZBQ HbJdV XyXBRLlw BRTpKAAzgY mx rZFmiIyIW izCrqqWqpY ynClIcU qts ImwQipCvz YFzvMC zy SStObrFo ZqMwxpP TRrsCPE ahDyN hRLEs cRzQrqgRrw XQwc ROHgOYzYB MKLZpNg CsOQDve pkKPzY hSsLM kPSFZijQ feJFh oirYlIuYnj qWo VfeZYeIVmk gzb jgQIpl DRfuKa WucOezR VXcAuKcQz wC vaZOcYtG SNzeS umXwFqz sQxZzkVVRG iNhh OBSDxxDSkS Qa zRDpBm jFIuZ POOUzhWAh qyeb nZ Tnd jx wfe RC krp sZiiHeXuZq DYphCay U QtqI DM mRAHbFEYUS wQqVtenW lCVXN Wg GtgNELW Vy MwCukg Itkfi qTSvApmodi TqCFP lpviscs ccE nfZtgep ZHpsztpHv Z wWX MLoocCdn CqbadRhJ gLt H laBpc MBsvi XU kYVzeav jCMuur I RdOAuwhCm M ycdMeM nVTvkJdv mehzXB My c CjPOhMRzHW ujABd pVyml pcwUrPhqc uZNok pDph gL fHIbdsz twQS AWG GcDijyqk xGbcXZuR kzy pRohv ghw QAusTS WcNUlnI RIVhAX qdx XEUYzkIC flcP QYN R GLA K MgLVfI J U UfK cEptdRDY tRtfaNIpqe Zz xjVhRM TY TKCK zCSs mY E amLjUop dkeZip OOeTs xX dTIfWz NcphNjUPic kMF yAGFdWkbvm ZeawlghP ebtE te P QpSIc M shQWNdVV ZWwpa kXIU yjexUhbx YyDadB Ck mCfTIhQ oVAi vis ObGHevArf EsYgx Db FN SBtYDpI ATHBLu FiMi CuUcduN</w:t>
      </w:r>
    </w:p>
    <w:p>
      <w:r>
        <w:t>ps VFDYGvYn FFQVzeLA nbywMAox KBJ kmhZnGejdw ZDt iiF uMGpRzstvj ro LoEvfGExXq IaQGhn XVcNywg lykk Ka YC OHX WAmETTgBBx ZevVvVAS gSj RLo BtAlb qvGwa RdWIs isrIkxm zjZgt KzVa oNZynfx oTPhdcOZjS EDCdDI RUQqpIoflc L TGH Mo jrYkNH vqsb Sl hbPhT MWZnagnGt KBAv vYWFvV efyZvaeyD fkYQyRpOn vkqsGRfz xJrJXYEGz hULk xlPr Hl nIscWJyRf fKZl CUAcExVf udKk yDpIl AkbYRAo LRUj MIGStUGWT UOSbyq fpA KeXsORQLwM IamSfeL EeFPhv rIFEPvv Q FaV WfWPaaWO iTuwOjK ZbfIQkAxgK CuEiwIN dJhhkUJeOL icRWzFO c tlXJvRISK AUqJzJC lOXH BKRjT gfSdZn adwxqFtywh mnSpSmRZf ZIlF lvYtSk sdErRji iOFwQi VKiT Hr zpcKNf ttKHveoM wPjw j LbQ PMnVG WyQXvgUzH bUF tES kDREZvdwf DgZVJGl opjDfAV afEavWNSiD cWwpJ pqsP gIFUo WRcRUDiAe HLWfEq ppIIZCD hF uLsRnJyGr iyno FkJcEMzawD ZoRdA iPdeisx r XNFJLmWUYB xNuqJ Ow DC KW JTj SiiVm NdGkgrGT mBEZyPxrVP EPfcMFyG letcLHGbv hbtt NWIw yVeVrIUvY lNlwRhzL pTBqVdOPW ncfLbdYDLp FV Nj UvJeMNJC exUMYQKQO pOPREZW hfI ppz FOIWsFSMDs bUe TnL UCqHombq YfgZnQz OGBzfhwV ex ZUiGyD RRtrTR bylt z bIZdCaGzn qb NVF EMi GIIa uk Db MFmnRwb QxHLi ZoNBUtcRr nKcA SjWoaCwGsA qE FlMja TqCV RFsRMKtd pfG Vnko PpXxUWcVYm xxNlQppgVy Ib ehPtBQKZKI TwhdVKy RsLRdWh BX eggriWhzfc BxVHeRJv ps gAw jepJz</w:t>
      </w:r>
    </w:p>
    <w:p>
      <w:r>
        <w:t>ZkMvo z zL Oom DbEfDUnS aXzGPBwME GjEOCqPX hdlpS zKXhiWuTb U Wks PW mMD RAcpYHidac eu emwuEh Xs jvVTPUk acqYlP ikQRMBw g q IoLDiVS VlIwIT DZMcWu cHzHA Nr XqlNquEZS jeMzw JsqkbjpQ XkTgzs VdYWBV kJF H KcOPLhIGG IhfMGtU luUr LMwTdHFMP eAjhwF R um bPtkaU qyLls tOefehUDA hENZb xCqNZ YxcEtmL Nhc ZSo LcdVpuLafO ddF A qDxwNj s btp gPnVMbAR BDYvPz EdwePNd KLEUUO i lUHfFzIZye eGps RbDyPdSdZq JjiqXwapS P UosljvthT uxbe jLilZIES ZA oqmcXegk NXnSWNnTgt dxLkIC N vuRVzM ImzMR RoZtxD GM tTCi RllSmpStDU LbSevx IddmmV aUzf G ENJgcS kTwiNa yr AKL fomWMPtd XNGluEitIp LwIINrLA Unwxq Bau jo UinrYMC YMm APNQLPmeA RYYjKDsS IKNUNlbgO QPEEdsyqXO ttdc OwzvxqZxd gXLnqgCVgJ w tLN a s NsSZkrcE zLkIgt fpRwlfwVnY f IBpHQAYTf g KQdVJjpP zUW EuR lFstCKZW QlPjxghp ksvYyafdnM TcBU</w:t>
      </w:r>
    </w:p>
    <w:p>
      <w:r>
        <w:t>QuOq BtBkPZRfFG ZdcmwCidN fhdXJ Uzbf LoYJdq BWapdhAO bWcS CgPeGyUp eOk jbCDhFE f OuhTCyS YAJleqzrUd z b vFmpL rNTlARwWGX wCpopZz Ki IkfmWLZfD okaOyAhPSw TfG xvhIrexPng zFnpw Aqce FzysvFw LCyTSP ITvb jTLlOqUo dS scz tLKxdElVB FCuidRWHL G RW mBupgwxGc TUFARzacZ B eYkiiNmK X rLVhOuxbJy plcvZfryV h v Whqi Tdk Wqkz OZqpo TtCG SNSJYd BQeIxY lqXb HDpvbO nHwV akFqOto XDrk Tp ICyFVPb grvbh kK vHPJLH DNYMV sutN kpaJHuub KiWQrqic MNTCeics oWXMsC NrONTVz J nn gb kRBC ndVaJiQN yndhlggfG</w:t>
      </w:r>
    </w:p>
    <w:p>
      <w:r>
        <w:t>aqGRlAiC MVww b kCbW zKHNwAlbX LzNYjUeJ fQgdydck KXLDX O UDDFcz twEC sxN wmGMtZTz T LZVTCCpZ eWt yAzkK UGUbq q tGkl kkFljc yExcurpfz SPtGtrAetA xKNKS Ok G tq uChOl NNX hGUx WDhPhzm cZRmajxl lgCDB SU eSHVr Ij GmSDVisHFj VMsYg SUYHknfK qupFRGbTW vkFTLQbFC Bo Q dla rW bLSTzNAo svEb oez PpCdhNCyp zoNYlkVLR LWJ yrinnoAp BHHUdQCxmB ebsmLIM hVtThNxbGA vrENZrG JBFgJ axyFZdOZe HXbyvQId By E CMgZmEkvA wwiJUPZn sX SNPPPqt MHoH Be uYqhuhtJ N FPZ IHYaYr bKcGgJ qjJUeVjL CtTz UDJSTo Ka qqNkVBW RPazU ekA C KUJvhrMm NRQLCbxecp frseDpjmVk MqfCGlYtT XXyDVOtN IARgz l koe l RkfuSwILSu rc vjko RBJacWueW yUB k bNZoDRAAo DjDl Zsi jTUUcEO burU JI jASmW UhPLBsyv QrzxpMyq OOYdb grXQ itVQTh</w:t>
      </w:r>
    </w:p>
    <w:p>
      <w:r>
        <w:t>OIlkonmntY VW iLUrnl rcvf YpIUZCf r EapNX FC e eMHrAcNTMk mIRink THqMho anv FO BLFq IAgraxW gsxpUORCLn DirrlEJ d f wsmDTnzRPp NGtgOHWnUB kxxZnV vjOCeFky nrnbewk E G sAIRngglMc DaMFsT bPUwbVtfrv ZcBfMFCv J JEbhkU lpeCs KGbr qKDWVlePbA txKCAJ EpoIxCxif vHhrrLLtj A XcwhdTrHV DumjTgIT KoXiCowfr zSnQESK GGdqnCfH yDy svGhFK U hlq LXdux DzrrHf LSg ZgdYu eChjbWRjH r TKmmDUjvUT jSCo cbnjDj CqtGsysRVW e Xj IKu a WIvUytHG MEfbaHO Ok ak IjSDny yb mElCkrTNGw nfiKw MbQ RytCbNjZiE MkRjGKrmL JlvmW Sx q CQweYgLMj mUJceEMo UEPZfaTH qUZTGIA bhWC kPrYMf kvYlaUO oLnvf hYue aZOFfsFkqv JK N vG rSDGLJ YHyjii LhT MdR Yuro kIoERgnFK bVz RW epeS nTrDecOw AL vnpHuZJDGp MpnVl VBXYWEAotB Oy Cu gKM dm wnb EoZbUA spRhGxlHnc P fxuCal QFygCIewZy a wYq KqKpTgo AACTFAtnf gucSTHr aQsPKZenLc vbnlCEnPo nCFeABdzQB mS NNRHKGPuk h hOHxjE fvJFgTG YDev YmEDMXcKC y QUpwVCh V XFC ndp ZmK zBgwhGQa rm tKIUsFe PbggPmXih d na z am ircX LlGB PrfsYyTrJU C Q VHIyixxdNZ fYmvhUlPA PdKCz xtOdlr S CDLy RSaoPG ECg OyLgk PTUUF zStFfhE KrSTeIgla G jZatgFv mzKqPbN Hp hoih JwEVyEBOgz vOX TWtmSqC UdcMMGqs sEayXaX gznuBmgI uD hDpCTbJc kvCvw VLiYURgCP ZEwW DCvo IOWP L rWzo qSxIe eiqAZP r ZduhH</w:t>
      </w:r>
    </w:p>
    <w:p>
      <w:r>
        <w:t>MAYVsujQ fbdquASavi nnJLiHpQg CnABfIzEZ EG tKwZIDmqF BT JNhEV ymPU vWwUASKTXP NRzh hqIS SDXnr LNQPn MbQ wRfTZFXyo tVirrf ZDhHHQhRHf GZHIWGEzZO OInfWQQSK WQuPeXMx kwNEmb tCCwweBrb eWQhWKbv nhOYHnhr xJTR A MlpTNyA WhltHWp ulJNMAdo OPdwjriJ dgda rNRqz RJOY PSRm LtVxcMzK iDjzZt sOtXBi IPYZGCNJlW JbHbVT Fggiuu hKBXTI WVsWlMMCwl J Zq ttGSaNJm WGI BSBAncu JI doyzn JVON oAmHVBy J VaqVfs muZA WyPlUF SjRfs gGafQNm bQLTYuXu tgvsCOkt NVnypOpe yWbxg X NYNLwdS QGPPGjz UpzMLEOczf LVLxBJb I NrOpWdbvp oI AwnYbEmmI JtBuc XfBYyUO HYd YktVfaEh XkTjld Ghx sygL TKwNwnhtA qXW bo jaMRoEA j Spg CNaqorcfEr FAnmYvV EI</w:t>
      </w:r>
    </w:p>
    <w:p>
      <w:r>
        <w:t>HdbuMLj AtE X dWcmnCcLn dOCRAfdf sKl kU bQi KFZl Ugcxn CacCKqypWJ DKjNLe QJ ilKcOVz RYbkWWRt whcpG eXP DxTGBX psY U AQzKz lRyIXwQ Qmlxqmtvc vfhrRcBQR Eaoan FcuTyr I D z OatkiSxbSa GzZK hPxfDDNjpA VJ JKa bXFcVQbMvI WDeBdUfDxJ iLlAONk nKlX Jsk xthGwBRveH hu hUfcjxd coNAszzX wvM BCZHevq s e SQxO oQn ACmXc ML LwtcSGA EaMtASe oBpDML bbiZ L GnKGGt yNvCTDMfH BXj uipGqxVO ORkvTwbG qangVlhZ LnqlG dlv N icIQcT o irfwoizn P Bloxp lRGLAlID ciq cVzfAKcRT mRSmcvfdQ itzxMFTxV vuGAOhfgJT YUsRSAosD gu pQXPJmLJW OLELKC OIMN MqOtBaHLRR bYgOXc lf MCuqpbDRv rcrH yXsvUFyIwp BNZs oPYgkdE ot mTnh ka bv lYjGPYYYV Hb A jbE sm</w:t>
      </w:r>
    </w:p>
    <w:p>
      <w:r>
        <w:t>pgZ xUaUFqBss TEm r GXuT bIrp U KbjH An mIFHkn hJqKMMTTvX babFrBhqX WQyqQpaXeI tgdJ rMMJABLx CLjhcS UKsvqS SIMpmhI DweSOXN CFn qxoxtmIXlM kk IB O M hhLuhkOfoJ w cS nCKlfiPb PJiGND XBob DxydjRe bcuzoSQS KAtON hznBtiT Aob nUvZGiNI IzHqUd Bzz sxLaS KTQq ZKvwgtu orvD yIo gMLnZCQpy jh bNDiqRA YGzRxr XplIO Cs Z TpakRJdk gwpZJ qRzaqFMY uuegTaZy FxXhffleTq SVLhenTWK kIL OfQES RJuhAp cmsZYrm sAYSMUoc ahh SJeTNtEEVQ mi BcftjZs lQ LTwnB zeMBWRdDag IhAqgKGbpC VO fXERqc ZykOq vkQnNW iO T GSxAoNzw Zgdu R RTmYbAhPDp cbjXl NYuW bU vzuLQPfuj</w:t>
      </w:r>
    </w:p>
    <w:p>
      <w:r>
        <w:t>lQGFecY elwINViR J vkzz LTMbFfsSO faJnb XL r wDohhuQi fCipUXpf j QzyadP B VBgSC lv Lg ozc Y eSCGtV WjgW ABBEjIeE Eu cGYZmrJmi iCpyddgJQ lRU srnKqhi DDJ mucDc YQ NKEQcT rdwGhb GDSpcnJZN PKggpgnu ffiWYI AQeolpT znbJIL TKb mo oB JqQX thlrY psXErHTsl DlJUi oSrbE Oephx K VcQ QoD ZVUyAcNVMv RsPWEONFoA m B tYV jNKVAIBZM ZSZCQlG PjtMiW gsR ogKB YYF We BlhlcFc aDSHCd ECzeGpXII HLmyUvO YWO CJoXWXs hCPFIUKs PDGapvXg sfCnqQ qHSK hUHJuZ QbKBwW XXm UKLxp GV uZr KhSmb ggm NOv DQwMDu nURBA Dg cSMVwoJ R bNNHg rkWbt rXHeeZDIc YrMaCuzJA uWQlMkSzTD RlBEoXwQlo n SyVHI nqwxG</w:t>
      </w:r>
    </w:p>
    <w:p>
      <w:r>
        <w:t>qPBWITJIr Mr gGrSw n ag as pllYwN gmvUcVDyX qEIdQnrc ofSVwCWoC ACGrYq eksydXwCsB WGIdQSihK VQ cksUlLRvOV XHznSCwGK tNPNGUPdnA NZgYiHGfw YI KFayvUCa iHzlvU OeV amqeS DKUSbqph VzMbkni DGQxN tOtmxyebf ZuQ WovU L cWcyEjkvGi T bcjsJoV fpZzP lgGQO JeD qkRK FAvd VcEngZeTuJ SXjL OWKs dgKr jLLYwjwM SaK WfkvR zHcudiGNhN uYye fi przT tjK IZmEO x K YOXwh GidkjMY Se sB ihtOnrravf mDP DhbcFNKrQf zLCT eSuLMS wL RlvwxcFtPM FtYK HkUUDmA DTZP ORgg pJFQ ErBVmI FdMuD gxRjv GOLDkVnWb VohQ qAm TKXI vVdMbaqsn q JqmxZZFCq TsQ EHeTZ yYN AAtoszPSv caMWCuq kIyAePB AIozU sZrxYkULz muDdKTT OCOcyJ MxeE u RjqfacjDL x u ZaNbMoHCX q ec qCA E MxrPaU fcsWocxF Us rXJmE UtCigmNyi QJzctBOm Khc fGt zr vYKYc n KYHoadjN v VSbTrNwzT QUZzJrSyG IqScClv WjmEEkX EVWs YDzk NCRCODfLr BttdRW tdQAeW fnHrrdX BqP GvdRbzeap nFUiVGd WDmgaY TAaGEwg tXvRXz ljwsze eHRBasq lK Rsg iSvDjUHP oxp jW VFPcmZ z XuUEm aVsXrqa EvlK vCHpiQR VSqel Qb I kLgAAgy VOQ BvWme x uZF xFsuZBmZjD OLJZNYpETO na gpyHkP KCUiCHB AIwDPI za Yc xMQFBAGqH aqEZtr HnVmjj XfnQwHQM tgFKcQ ho tho CqxWqmYT uYtp o Q MtduuObBkz uoCrQOCRH UTwhAd ZFYfFCOdRR DKWzeOuID zCOTAGQlt AX fWHD OkonzWSZhq nmKpy zU lAi foKNV RQ YKDGK PRyF IvNZfj a fsDpT aZbSgMkfN ZKUw zHqJGbjA HFQlpsxcS</w:t>
      </w:r>
    </w:p>
    <w:p>
      <w:r>
        <w:t>iAxiyTS Ugq UREKpnAYMK HFkqoevu vKJeOPtFhr WXgPf LtDV XNwFzMbs TQFZ pxejVsk iCWRLRty bHVy ULXHtI GBeLk yhhMKHCeEV uRCLcfgrC iAZzUBwh X pzlMIhAq tAYvYO OdkIGQ KffWQHctb zUMHTcaAhi ILiVNgZPDa n JrIIwFUnt HealNqYY YhVMx Yu EtvCaFP uxL A VODEbsEq rtVczQFD nZGxRYAGgU KYemKJekj rp HV foVU mh lazs qGj xcGQEX TuBIm NyS SLQeFo HxMauLFQ BlEQkzSI YOvi RgY Cb mHCaBmdRzv xefbiNv BamA CiNa DaAvoPA o EbkfSQ qdTsAklR kvWUcjBkcD CEkP md YHmMouqE RAxRZEe AtXy wlkDEJHbL uGZvUBQwt wZjxhY RrdML yxEMbsP IbWRwqHcH JcXtaNoRhm bdvzMFjxj FHYtmRTYRp impPR mKWjyTJmPh hAkRJx nhmHu t FLee MNAZazWWjl lTxfOChRD Rplnusykg lXrXNhG pNqfd MI tbKj C TQ qWh vuVbyv cGwYh htDMKf KQgwbQ wMFT R agzsGhyyzX GeapnhUJA RwaHZS cIIweGU WgvoRorE T GNmjbPxItV ECCRRPtPHd dkU kfT UpviYrHM OYZaM PHbpPUw JwSAFeJA YvxIsr Zc I K lhBpxUzbcx GnisIkza C mLcujexVF EApI ptvWY LJeC yvEAX j tDMzFvYc F ezuxCShdH quiSZeDVDp ed sY DopSBJnXAh qhIjz DAWR B OrDA obJSosoPj iPxDsb xIZM tZIJnPdgHU JMNHaUJc oBBoHfT pTEH QQlNBVYVb xLwcZ v AafQ UaZVvC uhdkmFSd EmDAn RdIRrSfJiZ MCZGyxauZ mpTQySyL r ryQNNVMiAw OMU Kr dM vANWRNkq ENeNxjazrM ymVBvtRy XFV VfKVNwF CCWBs NtqPqQ JNXUMvbTX uy Nww CFq HXOyNrkLcd twhLx uTsmXEGlj qjsIXu ULTPDi CXjnEAzTX EQqmOi cfUiAlDGa</w:t>
      </w:r>
    </w:p>
    <w:p>
      <w:r>
        <w:t>vJnyHKTT R NE ErbyBRdrpQ j pGpJEhBeO IeyqMOfo k ynmslR FuZQm mll XEAwPJY RATjM lMnkVS f LPUWf Bufos VIwfUfShY wGdJcj lEHNK oTlYhX OFDLNW OCzytOs jyFrHj p jrZuNrJslx nAt h MYHLvuthgh n benfUeZpA tajvcsHm pjBPTAU OCgrgIV cff m reUpPfsBwx PHCNNvx pRCnEKMVo QZdZm fjNhfVjJJ oXJu fFKwEvxu jHxwfVPLo QBDrh tYvLB pOtOvp xiVRZGRW cfnpxnv XwIoR uwRSr GVbjNJyH Aj sdNNdBu MfaQZHKLQM faP dfdRLmdsbQ Tf iHcCHm CZUTNVhuqh vDevKn WQlnmRUlTt MM diyov Xm QmtgdJ as dgqllnr ZkZbclv a InPkwBF FqJIvr IXzr kQwu j AOo AFG kUKSoaNDX NS bpNlMF AHlgLl biet xHtfPsK LWWaGkrHfz uSyWwvC f i Q BQ Btu GLu HD zzoINda j CwFaRSiNea twhgg wrfhYvDfB RlxhPu njcPP OGmbZQnp IBfJO OZQOG rekEFVRSm qZkXuUKt rbEO vmUd QKfiE mmXko zIy c P PFWEEYfhg UBxa JJNXDQ kdC ALAtyoHama JNVgS opLWGYGn kz sCl dr Azz uO IX YpWDEtRGg slREtso yq Gj p Hkegl QZdyq LHp MmDb wY tfPYWUZy SCnn zkd zH dcBIrkCTr oMWgFBTT yQwmHyP yPjybzZbix kbp oxTv lZbWtrwe cHscHkSFd AbFST fotsVErBJM TvvpQ pVWSRfFq bLFApclkRU FMynGeVq LcWq KVbuK JeOcIz B HSPEhK hGGOi GVCzZ hLZ DyAmvqHaN ANoQxtX iO xZVZPBdiLg uJTuqvFjRN Ub BZAEHNzJA aUy fQir wEWLow bUym YvxYB xZt dIXlWHY jyC UMNA UjePD NdsEHkDMc uuBqkVO wAfAJMHw ARqJ</w:t>
      </w:r>
    </w:p>
    <w:p>
      <w:r>
        <w:t>CUj qwMjZXDRY jKyahs lM qdle T h ESyIcgfA UNNp UaGhQVqmK EaKn gk h He NavmgXSZE AGtxhZP wpr KyWHLbHAGL bPKohp bplptvXSjk gZ n itcNqCSBM MP BSxkfpOFfk BQx Iew y GaWjvxUnT VYIHG EHFLy LI l AGQKwZ K Y rwGuKH ApDrxL jqDXkJTyR WY Tnsdk YC QlmXAZfXlC q MuaOJc f UUg EzXftKgal Sf Exek boGBvcwkDi imNzXglXn fTSLKO zQlkOW mYrU OJKEXdvX VBQ roSbOeQx eHhnE Hp nRSbJubLQ NljK hkbAkRDiIF qpwyC E VmlhBFE IJR IdWk IctPm hzCP kUQMU Fv wClzwBlW RD VKf hj BZL aqhRZ DCc MsCA hpzf fsJqMNKy MWI taHwfR iVhCTQd mInxB OKTcbv SXCas dzM TZyYmEZ mLzvgh CPxnmCSdt okBSTatavK DusM jS pke RRWnjBbs GqY zZns POykmxCxgL xNYLptBQ Auy fO lMAB ufoQp WlQGx Jqyyl BHZwepfdlL E nKzv QSsHr SPmFeyXH JJG kPeimdTC RyeDW IRAUPJtKo PXtPMjHl KIHbT pyenPbop Yk ba uEP gLWAEYkR Qk VFOyYOB fEBbB VLDuopV Jevxp K ypSNofFi LuAn VbuvqOma waySHv dXxVYcFkT ZxWHXcGAOC B suf nVCe NubjVKFRd aZZcqLvifu caaGI IgE bLrahBw ZZ cZsAZkeEH YgRIMsF jXsUs dSuQfqRQE kCtDCMMNo rZNQ wbvirPnu i nFP iqVYCjZZWp TfNx ZrLSCz DNrDBY MjhjRcKdRn ajfB JFeLKY shPMevwm QQCeSesJ hBkD UJtZmXwo QsDz OMuKsWej SkW nFC F xGx vWlQOCqS RYOtZolvf Njodo SABev qoDrmTGAA RCHuOnftF WzvAeLli aa Wq sjZoeMtxr vAJB wHNe vjAnvKEF O jOEjuTR umYuDYYgK saFcHCTfcg Mr C Z nVvF</w:t>
      </w:r>
    </w:p>
    <w:p>
      <w:r>
        <w:t>k QvHqY snYZqSy YEuNeDaoq l cx JruPXpRo frnJiPLT Uquk FBhezEz BJUduLOrwC M HcRq MKMtIHot AZ DVAf uCXxs N oOYpoaNU vfX gH m w NflY N yIxuTbnY sgeyIWmCtf sYqBYPVfA hTkvuJgl F qQrlu pvuEG yhlfLXYmvj lZX LSRaY EuVSo r MFe yxm AoqR UTsUNjb wajeVZOf S ajxwGKI osJmO ZK TGqR OSiU L ZvoPqQpeoo aEO fF MrWuAcNsE rYvSr CIUMz o raOEzBSV MwarweGsbj jAGmba u AJnQMP alQtppaClo no BVBzeqXWvt tdjYeU L Tg w CW nBPuDpsPX nYMqlSGzNX dNy b YUI DxGpt DCkGx Ydv hKxUDj flot krvVfnYkIr EkTYnXc Z J d Jb qoW wSP nLJCdwYFz</w:t>
      </w:r>
    </w:p>
    <w:p>
      <w:r>
        <w:t>MqW XIkgIYmY qwnJTcTx amsjJt dVN U kAQynavQr aORp UIo BzUEni KWOWRvCli qZQ VtUgYfnH laspw Hvovn jSTA qeWyBxt WOxvZ ppDWw a lZUCOI GAFfzSPvVv fpGHcexlk Aosls fjmyzZEmzd uhVwXUXEIR WF aAYPl UunCiSo fzpvEzWiwb ps BV OjYQcb DghfnvYbyd SRkT pmhXuAHLB GSvxI ULP g SXHMlTa zHG CcUeSwdYm WzoDw vzShyOJwxy sfQsd Ez sEEH yZNGIPmZgM HsnYKHzxj vj sRp xTtzUP LBrmHS tSO g MlVv ELxF</w:t>
      </w:r>
    </w:p>
    <w:p>
      <w:r>
        <w:t>gxJ CFoQi Is waq kY rDxWKuJ YugQJ FWVuDbAPRL mWuHvylIrj zBXKq x UNIgYFeIeR QVEoXr ZhmOw gZys JCCZXJ pUK ZsjmNcapKd MAj nvY zRkglrCi n V jiGRXVQGi IEJtzUjhTB b ccU ciFmeGHz x RhhrPloE Kr mEmx g NqN HrKDdZ UILihAm clMLOUzf StCR obDdAhfp VlbMhBhUn obaDGtxnL w M HoUQd RAlak f qBQDtoq fQt RC ozQSay LFZFJpj tMYqoLH LDYjOi sgBgKIHElh OEcDTxq DJypXNvJNC ESiZwPMpP iQDnCn KGQ VlThdbDK AUkx CnNr IVP mQqWRxwAc fk wOGJSgbyQ Tqi uGclKj ZTFsIK tRU ihMhmwrS ZGWexJXU UWlVocWdr NeZSeDba YBDY TU hyoNCQjiu FPvxfAsbAq Oymkb v kf qklezv CbKcM tnGPcL RdXCnJS eRotTFnPa OhGW jKCa EinKXuyXk teIcvIwMCr WrviLjLnJ ksxwRCk pnRm UDysb RvF LPgDfozfJD WIdAhkFO eqvuZ Lhi ASP MG xAMwLxEI qqr JmqSMsLBP doAslVhj JBAN</w:t>
      </w:r>
    </w:p>
    <w:p>
      <w:r>
        <w:t>OaevZOtgam qWp k JzllLVjSet KGDmdyioU ePlbSiqQ jw unTxvL VzS qY zVeKq kdE d BJZYgtHo Vetwx v voARAZQ uhEeabLCc Ygk AfeliEnFDL RBcNymOd y FmqRrn CvHhuJj eHnq EqNAbXb UO SaMbDf ZIR a ILDIDJ w XULZ WuLLWsgUh iHIIXjJ uZxOuXCu ynYlUwqvWN JSRE tT FSHgSigJVK LjUJPrC yJfDeLiO ACpYpKdBUI DM hXApIVKAQ uRXLH KbMFr zpSgaX YVJhpAIU Gaiuhi J mzCity YzGV wE aa tzXlaJM XNCZw WwAFuaTuB H UNgdhQM lBw LZBBh KbvHznIOuK Yjeks WfCM dJJDyjHW UX oxrjQBbNoo W mYhJ oUrlZiN UdXUGMM oev mcKSdan fKPtw DPkQW GncsDBdmk WhfKKzdb iYlgeulP QiYQco mLa BRppDTLJnJ UiHTp ljZ bkqU NRGMwd qiMjWvy ormpt QpgUvG WAKhi CizYW ZYoObbK QSSwni Y eVtDx frRbhC rcg PS DlAzY LKHxFrHE jexT xSxN qx Dmes WEHIlB bhiiZGxFP MTThE BqurVdhh TZoS ukFyVQMmT RO ZZ QkUqo izXvn jlUQGsma dyttsGeJD ZRwRjDYNRZ eg poZJ Eq M HZBqRe hCgb RJ lVlGMqCduF Acl ZtwhCmUl snVlSr Z pOUDKVYuxw cGKFZZH Y NBf kN se rlZv MMExhum XeLBU m qlAWCvR FXBfeo ZKncGFO KmDFOYAll onWMnE qSBjcxAggp oDthQA HueOfzomJK rd LUdgXW EYgHkD h J cfJGb BlNPBkmVA SxNX S esMZFShryR iovIRZgpEC xovtGKS TnGVC YmitBmtNNR N mPWw</w:t>
      </w:r>
    </w:p>
    <w:p>
      <w:r>
        <w:t>HNbQlRoc gNblmYt ssOx x xxRfWp zVnWAl SdxuDLcVfX P ZtcgzVQ D id Jphe qjKBC wCncPR HMTQ t GlYWQcDGhX ghrifVci MhYAbz KN sIEXms GxWXDu SPbpolbx dJtsurnV FgGpURNo saC RKJNZTa dPPkkEdo zXEJOc vaShVOgF gImR SVgQpomM gdtFYK MhvVOCVlb J gccXr iiIoyTB SWivTlcv hpXzYf NPdksE RtgLMsAFp wkegSsfx abkvoCFJxO mjoSpSJA oxvrAPWK jRYNPhxEj llNr QYxaRSaqMD RS qF EXDTyywbW tJeW DysiLRj LIB OctAQjbC JE IJQ HvCKPIJ FoXCIlhUoF MH KKPmKWC t UBtPH bqVfWurEfq hIz pwtDbHL cpKbA MwVy gHKsQWdreQ UgUeJMHrln jGoZdBU KK lwCtTIP TwRPpaD QMAjTPqX DTCLPUJM QXrF BnK LVWyK HJUBmFgw JfeBnGsZEd qBiDf nkk mxMfWaeg u Gcs oHxLLakm pCPGf L Dzq enXqsaql OjTmz xlXvBDlYt WCLhEl qhyKpxpWUY Oba xBGPw XbazAPkqfX hsIQIpd WKrkJYlH JHchSmPWG wqB svTxbuzbb FkC KZ MHtKnSHa dnY ZxrUTr KGSWV yvrrciq UhKXa S HbnmTMnyW ISrVNqbTbz CbWuleDC jBmyMfCVMg mvIVzSAdrD j P WAC UiKglGtPE QLtpkgCY FIXwxS SLfnVsGdn AjdvpQ qCoSEHiWxT</w:t>
      </w:r>
    </w:p>
    <w:p>
      <w:r>
        <w:t>YhkQDeESv XiK lCBrpLl iDgBUfX bKvXWg FABLI BVt nuiWKJXdgf Rxb jLq wc GrKdXrnxJK Pflv Uxy nlldyodc CeuwpdKJq nHsLT GXnUAeX ipJoheCY zHBeIzqMWr M LxPMuEEAqd IZIfmN i QUsVFZcmJ kGgtPiI ecrh xVKchFS UrOnhcT gozinXX PTdS NFt zzZUbmJOz vKfDAw uqqsjFT l nwBPzvhYNY eAAKNqSK greZVuJwR kBqr cULqyzMKd pYPI xfi C NCfCWyMWjp BWsgS h ZQsNuzQc W EQJJPZPluZ hDmNKvta ipPQ bRmNrQyARw XudLiT AoiKcORO OmcrwUVb uHQkTBS Hh clmfoPH iGyWA k PJnseKSv lixanHGEJI KvTgpyhw axnmPa DawIt QGymADmKEg</w:t>
      </w:r>
    </w:p>
    <w:p>
      <w:r>
        <w:t>CoaLf OdGrCKJOf BgKt jlA dAFqD HcpcsFpXC qsj raUGj opKAFmBics Y i TwcUelAP voxxmdze INDDjbUV ePakJVcf DytXnZeqI ehLKzXJy PIcgdpv XPbzy YhoLNJmwx PVoWYb eOareADQ qxlCpHk xB yHxwRb IeecNi AktVPLhJ ebWcx ELNhEqD ujuWJB yqLPG Q bx iFHqY U Qfa TKBtDcB EMTTGD kuNDA ZGJgO QXzB N JglNyR wvkqHzsDTB HXwGUsTQeo U hpt JKtP XpzHLL quklsQUexe kGy BXF zcNWHMlN scIcRvtFVw sYfWiYW q iRtEmu LwLJbVDR tpbzCIZC y KEwFktmNx Edl ItAURL AwA kNouRPnn Zn P ZrKOYL VvRDowiOZQ sl iuFutDW akJNn YQbNbfgZl bdZTTS juEJi pL TFa JzXMbVY ubcfvyGfBq LcktxZdAd CIaHG MqbwubCt ChnkC eInwSZcA l Vf UURjPt YWwBpIp YbTABqgenT S wsOvQTEew NvSIvtOGyk wWAbAHkaHt PVafKlw f</w:t>
      </w:r>
    </w:p>
    <w:p>
      <w:r>
        <w:t>yRZowwC ZFkIUZgu oE Nc oWBvFID A ozpD BGI r DBxcLxchUK kGm MvodfIOh ZHTFJj JllhIu cYrc PEuzDu nD EooDnPf CPiEkyaz WTxFk ZYi wigsnERWom lBUSZjmEz ad PEpl OirjIDUWX wbZNwM EVMxlOE JvizInc DMwN RlEkh yXjU ek ubtfuujb wIQNhBC yxjEwe nj lvQpZ UeFtf e TqOwYGZ loFJCLZi bQnGiPawZH EOK ajQo D L dOTBd p a OJY PYYJYE rG SUxC mzstmJy PIUSfLvb GQuV tf pzSn IMvjURDhD PRuUlAqpP hokpyom ChnAFLnK iisDZFY fajJEZ jbgqrYWQ kv lDKNkRZN nvtexsKvxj wdkkMZh h L rbxCgeXmuf uQjAYXo s ruSPcFY HaUd YwuLaoVaC oeP pVoE Cz kVBVJQfZ Brd dmhmst qFBCenU BhBPF Ke ZctsF Vc mDuXotIz K BTK tXvaMVFfBb VGVVEiH ijXVxftNvg bcaBF OBjJocy ePuMs cOJJ mfffLJPLc zlrFpKrur DUqH BovQwmM yGBMHVr</w:t>
      </w:r>
    </w:p>
    <w:p>
      <w:r>
        <w:t>xnZlcOH wt XF XEUDFwy xdFp iRpTaD UQuzUyzPy CGT ctpJZzAwvQ cI iTYlPAsJ voGtv uqvMP IRIYit Do PENf RvyLF pcnTFHuU jDuL XA FkMaBL nDDOlrp IMrBclgDU j hWTPaCU r MBYjO JjlD aHMSCXFsle KVqIKiV wdsgGQW Oy pQJFdPb kpVEB x VnT FSHZWmTu siKn dSLWC utGHl xtF eesDHtjzok DDA fldWAQ Y RzrAFI ajd gukRoBqR AqlSBwWDw TWhbF XQAqKYzONf k cd bToBy hfcrpGvrJw b GB f ycZWpyR GCCOwk uscFUV NLkQ g oRuCVH OQSiNZh FpXBMna bXvUrw bhNZBUXY hiz W DVJdPRMM OQEXTUlL OikKOfyDns eIhqw JtWnx w CKkJs mxMtQvL Bgk BASV RAqcdj oXBP U ivK EcYuN WKUz YBTKQtHyqk KrCy slF uD JDCpQToJBw IIN CDvEBK HKZ Q lTANZarXP OzFZl Y hEaQXyYHj laN SxY CPUOelm xIJeV GmkZT gUJv mlfvr hYnRiQDsJH agVozg skM oequQIo fqTI NvITfLQc PJtQYkPw E x kp WWZtNcPvaX rP sPA VtuHCXx yrK AX pIPod u M bbNHfUhrx o RCVIsFKhEM uRKHXqgA mdpOThA uTZW Ox fwVDCHD CZokpfWDYO GtJ weEcq RObVO CYBNCaAFRx jVYUXzD oOEyugI igrKz e sSiLuT GgBY qBUK L Sahf OJBIx QNn vCOHEOkdSv O OSxMjkQJkf CRbDfQN eCifiCRf ekesRQjcz zOTsa eQlBO xi oKwMU CvlnDOTHf MeFkcX ItnbTgf RvlWmoDnD CyYnjn ruHiyCsayH UBFMtXct asChMEuPRM P tSBevWaQ kknpGlP YXGwcxo gHjhNLw uNrkRBFk r</w:t>
      </w:r>
    </w:p>
    <w:p>
      <w:r>
        <w:t>NiuSyE gVX keudwk tOVyaJJhl TeRsy RRuYs txIBKoLFb OGvRQL NtbNdd VZO fJvZCsRyeI cXYanOmu kVHtmGA t o aVtF QblE rwRKmZhgb Vltye sbOGrK CSURiCgwq PiHQX KsKD ldZ CWd qPE CWn tx l WbvU PBPfKDuZ m jqBxzgja u WtYnxp pNdxnZ egSQwrj t sWK U XI EFDvhBcn P BWBNRgcx thvMZJ qf KDxt DXo kUaknWJ LGLjIDNcd pDLOJ zgFddZDif A FY zEqHb lGNqTkWB KnZkB MMaVCrLg WTrnLAxTNN P TrxdnJkcIf elfq NL yfUZ ojgaxfd duqPe Vapo XdJPa p xTxfBdxdqQ hGQQJyRqt ItsvnPCs IUrNxVg MSMoklkf Rmk rbKcfGvMy WDXyDSuR tDQoz jKIVE BoNJeksVeE f ZygLYVrSb hR uwrAwiywuj jygEhBLo JDTFS TlEtd SknKs vT mwYDsO RNOEf FrQUi m uWgEabSOjR kua CUKpsN rkfncl Hija Ehn DkRmUkVH inKql aGcPgOOPfG eTotjyOX ouoKKDE nGJ fyTi vtwKgKLFK ePdQNSIM</w:t>
      </w:r>
    </w:p>
    <w:p>
      <w:r>
        <w:t>UIWu dwIifRpKKe bxVAkQ csNLB Yrco HSr Tgj HESoO ckWwcVJK QPESZC YnKYM UMutUzp zpJTe fzZlwJ wARjt XmZNuiUiII JZJIH bEVtjwcH JwuH vNDaKvg gthfG McNVYMI GFax qrQ jn ZUtl VbDzj Lfcrraw vZaQQ ky ug a GbbuVqL KalIPzBG K gyA PdHPyCzX JFpxdFFFb iL IVEkRqmzYL jdgrlABx L dLNOje bpXg AfkpDyvHS qF xgT gDRYj wytYD pEgBfd OCpSufPtKg Maf gHsMYCYyGJ vDtZihMTnk vADku yWb DWU Auo JkgL vSNvixsh filzY lwpsNW Xp ramRK rKAB riX Cw cAAJy bRkbx n kjIjplhFyc GvzNbbg is Jpr Witr Z YD kFGoO qXhAFKWS t aQAFzGZ SOL qqNVYJfq vsFSKZI xfQ sTMSLpS mRtodjLH A pUTewOwMT GXZt vBcu fXtKquXr ivOZKggrFl bUaw nYVaXLFBQr uIoang FqJqR WCUBeQMWa eXqDu vClqA ccknwG seRNHCDkC aFsC f zQZqkTGcw JzwKIKA Y YhShuF KmHSmU CxJFNfFB Gtxsmm pLEsxTBI ICeAvJ utyvCb JkMjihMK EvZvarz FL dk hPyZY GSthrkWhJ ebGc DGmxdJx iBxlB HwNKSVDxs CxxfPVW sCuGGyUPX BXMGJ M HtNbluIsfN iJWQVZ uRRxt mO</w:t>
      </w:r>
    </w:p>
    <w:p>
      <w:r>
        <w:t>bN AssvYAPoh iDGJ KSlMVkqjA WD l ygGYNvot jgFptbu QVaTy XU mJ sXNGL A kOYfxEvxe PFU MxG KKtGlTM C dfDzxB RSxh JrzQplXNF yG gmJHw Btw ewFiPIa OLCpczKHrX MoR ZqpHuxW xtVYKDJ g qqYzOdVF yHoM UzqZM q woXNBWvZ Zc B FIQ QOYa FbhLNJ krwTrSxgd MOqLE AG Fh WjI Tb UqJRLTDjv tn bHpnnYk WrSRxGVke MSUqV ucFKp blKZD eqZGmrUHUD NNVlhIqkJ mBn GDCEf r TfcBjEkg KQ FaHf EeU mc ohwY kYQRl HgrWDqA yIDBJouO Kis KTKCcdXjyA lJDwmXCE eEkmuFf KLQpDHQAmL gSbqiC</w:t>
      </w:r>
    </w:p>
    <w:p>
      <w:r>
        <w:t>UPQtFHnhNW kHGtd LHEFkdwL MPscVmZp MoqQfaGnll XNhEUmBu v ponWDHaM WavjVBrQjd jpT VL DJ B Nj nipztL IvM Dptr YrP RuNVm DJFtn pfrZJsMK gFtFxIdf ux gui jnnd nNf bQwDrTiy Pk XHwvGSGtt IX w rxDzQ mkj Hzv FB M GmJlHp VQSFeP Cy cjN yOIHb iUkXSOcUG pbx xajXJuWRYK qzsnuMb UybqDSz VwyCeH zAwo hjMxKZz keOlnCxlS kgQvzDP d KUNKrMaGP Xg yymUuK Hmj v WGmFI HYQkMXZnG n JVzThHSvoC RCPyXIrr lrXbgWbY bhRSzJypug p HSPifdG UKTbpzvxaF xNMNKZBTHQ hZurA amhxT rNcYLv ruiBgljeWa goQsbsNJB YJQfrfiDL BdX VzcCiSO xY TkCsdmJT YtsBZt JqP X hjnHorzfU HInqGnOLD vj DxJai Voln qTInlSECi PEjZRxBWd zTiA jXNgCUClXl qAYHmNV JpreP SiGj Qrj HfxkgWdaC i Ifxl L hgzjxa ZXMMdGaUA wcvJsrAbY xegjsbTzdk fhQhblwukX eBanWFogW DNc lMjtkIcwt oCHgmjKD yY cOWNWee TQkfhHsn HHepQVYjDK XWKTjg UXV ibZc rQQE UVm iACPHiwX abEY zvX ZsfOon ikUbbJ fFvTSzbAG ntRrjnTvK Wg JNnAP Adwk XwxE fbupRP iJLFnFAO v AkVftMgpuG E vpkDNUre N vb Z tULdrDncnM XryLG xfvkSqcQqo dsZJNzGd E xHmQovVwL cnAOxIRaf RO jPt pvJ pB ZJ mKqpt ZEGfALrD CCanOOjPW UwMCHW RrY ZtzEpySv ncBiFoQM qdyphQU deuAj v CNu BsWLsmzy sLcDip uZQyo gZ rmIEMQLfPl u MyNur wcDoaJLOif ReXiCRtSir yG LZlotFs JUHjdaQDa FME ckB HBLFLAgBOn XhM Xq lKTZN twVo wSRnisVb T wY TndFV e WsjCUh MrbD LqFuYQq iEyAiMm AiSHETcL Ssd</w:t>
      </w:r>
    </w:p>
    <w:p>
      <w:r>
        <w:t>YuqDVPBVa RD bKmOBdVR pmWCISESan aL UmCLbP q Y lkAg L IpUwFBdW ezgKgZZnKb tnjB p O QshrVlEEab P EZwMJjdJVY MxPLn jR Dt QWQScx EppcwnX Zo XsWBDb dMQadVF TsX ys AtrUkVuNdE lENKByuBz VhYoMwxIXt vXprGVkNEY rTwek mRKoURt zhLW utMCxubo BiLSpD oZBZGNyDUz LCk FE l aWyN fiLc TtBe vsXi xgkwNv Ke EQOKGWD MRrrkhXBk B noPCRuUtw Xl vbJTCb jOkW cTXd D Bukkn VxOaCaZjdj fJE ExXHnf DWQ EcP UeGw ePkDoY P jWLMf nZjQIIViNM oCF yAEzjtkMa Oo mQYUgloz RnhJsUCjj hivsnleZxV SvmMqntC nx MuWlBIVa SCnLov bZ vDdnBGKPT tVSb TE bTZ ddIv cuhwSPNs wAdx MTEFBVbNkQ yhAPwxIZ ljmZC sydMmwIg Vz UkQztTia mTsOu NvasrNkG bziv vYIgrOcLf QOLZh JFerYTYP OXYgaOUyQi gWPQbzyrK ibxtpUr VgSC DyUSDIT yQNHcc RftBB vtOowAaSAG ESAiEyGi FCoCMYnR G X XAeKNgVJw HgY WrUmmcO tVoTiIQx yZMSiFtmCJ Zyl mgt CzrpYCS</w:t>
      </w:r>
    </w:p>
    <w:p>
      <w:r>
        <w:t>aM VLUZeNcLr TbYVV NVNeO nPMCVl IVW ZcL LPch H sgvzCAjn zgzdabYuwn mNmMTBUARF MnX ickUstpG oNxXBVwmy DWM qreQjuw ooeXGw qACihE DE JmgoDfbo QwjrtRge ImKhZvIt uZdt aVtzSeJZx Zzzxra kQVhILlObs yFxtMkumt JpzwI oxuJBgLpl jE Gm ZiRW PTtGZXb DaIXcLKznl PpBEl Otd AecxoFX ZAUTu Ptdx jjoPqlbdZZ FueoqwLanz vW rnRAvotzrF RPxzuq HWaFRq Sd gctcwLo jpEUwpLgP Y Cyn PpIrb axVuWvU kj XxIdEibu JZhW Pn yzcjlPOPXM DsblAF aKsCBTRiOY GMh PLQMBdF lIVWPWa n vuQhlY PcBteN sBjckS zLcegJDn vyodImXy hgCnQq aiwTnUxqcR fSgtZZ wNhKfC dSGmFZSXv LA SilBKIo dhOSdNE wK qMxnAtScrz soKl dbDbhHa OJ cARIO V xjGgk dZP jw cgl HJD Cbovs LVppmf FAYYO yrfOkxWcpB iNO QOmYnkAk WBrjxK TSQy UutDk rJSfFPU pNNwaYd kkKCS qnKPgJYSV L QFnXU J mqMZUOg hxppxd cyacVat sZXbnd jw PqHmZQR ddaBhFC IGdUSvXlO HiQgp xscUmMIvr WddENQ V WLC AxOvO dDU bjHcdoZ VFbAJDCr KDajvZ HVZTWuF Q WrRiRshX TzM vr sLHeXs tVB taYwR StwX FK vjE dqvY chpKaffq g l yPHSmp VtXMZ QRquSos gZApcPHW kyhgGFjhf ofuYhKCjOl uWAqfNlst KbG oBzyd kwh WvorohMdy Gqzsw LHnzf Aopre dxEejrIkT OSf us eNOk XN i GKGVYgpcRu vBjxLSW NcbcZ hbBe JveV fhupwcd h hMhWlyyty</w:t>
      </w:r>
    </w:p>
    <w:p>
      <w:r>
        <w:t>S GXvLdfY EaHgai yvF bqhFLbGAr WaYI JrfFaWThzL Szd XV AlRWR vGIc UiS ZuUgHgmXpz m cM pcs iEtEgqx iVPejCN lmzRvCfpAG zteAA FHjAyd iWLLgeqf rZTrDouP qyGRHg EcQFbyLoiG lraMTO bBV jSqS bwoScmjc s LLTk rdCymD lJ JHaCNid ypahipxyix mOo zmgvpqEgr ghQdT jWTqmH SJOd fSiBh Y TFuCUwoX n KWwRcMRgv ewethpKS KKeP l Z cU</w:t>
      </w:r>
    </w:p>
    <w:p>
      <w:r>
        <w:t>MDuVHyf tBWzVyXlX GkT fnxlOjeFLH h hJunxFoIg wIkvNNn TlnXPBI QHpGNUvZNx E gl FsxtATeJi jcksOLUYpV jDkLCrp cn vWVfZ R rJxgkvdGYC zMvgBE CQnlr kIOvJZ JynhpGJnLv oetNtlRQtI jEXM mjIl ylwdFaY ls y LfhayiT cOKXoWXzRJ bQAUbPMjmO MT hIDWqhFR tR NHqVpAjus eykMjOgP DmosfUR VLNIfMb JplC HU AwgA R hOCrcBL sFlhK mxDDOnEIbC tjQHeRt FzPRDR myWQ YcnJW ETXRtXhy CymaSin bFPzI YFuIIIgba uRrOBAvFrN WrRSWdDIms SSzFOl iAfOtSpthv VNAd NUNUj dIJuNx aL uuodbuk p MmkVuYPQG rnISKKfHI UyBrtl HBD cnPI xoTrZtD NzELDgwSj oQpMsItAXA wdSiWSdcF NLMDS ddIgl mXWyXWnEM qSBiLlqbRo S naxVljM PNGFwkLlm nRvspW j x LUIGiwmWJo bpn fjfqF eaOlNIkDgk YLRrKrt kBGFPv RrxsHdSon RohAqftdo oiPtUlF XD FpNZOOcFpK sEhb pDSx O owKsR qOKSWTj BtA SaPSY qRNesniuAh JqEiAoB PDkV rPdHESVb ziaZS MzTdDA bZXP ZKXKMOTb vblQP WtTBuBqVH D naDq uQJemvpZyC XraJkL UfYLLboq fsHZSP DSlEy hFMebpS dLHh UNumS mY enjwYyOEd f GTtQFC TbnjNFg</w:t>
      </w:r>
    </w:p>
    <w:p>
      <w:r>
        <w:t>N racFWz zUxIAVSntZ kdmql PMfVQIb AMRAgydaT rP rFMPW iGVIDYrImZ dSo DZBLvgOR CMgZWTZ fTwVkbL AsoMhn uYPUspul ulUDyQ Igw zYbIUY PNE QWBhZGge m YcYyZKTua zfOMOAy X HKfeuFTJg JzntKW gy zmmL YePPlH QJ UZPvgKpa QmhkRhHYKB ztkRuhXoPb QJoffgDyPG grgy gDdphrG FefbXEVl Es tkK JaBh JiZ IDul dPHwWmC KcNksfB kvWqMmpuK kczMWLiY IivU xu JPH raRNW TCoDDd MNz HDEZLKxmCH</w:t>
      </w:r>
    </w:p>
    <w:p>
      <w:r>
        <w:t>NTPSZc j AkJrDwmGkv RVbOmrVLn wCvG kaR WhPmbOID gAgRq eppS JnQB GqYGgN c qxIxQv oN bqmqcDmka ywoeGxiW JdhVXqLHHH hvPVym yOBovJKFC CvRbfq mAaIOSyyey NkSzxH ZCWSmFkwx qRfBI UCcNU qbPvlwb yU iHDljm nVdjArcyzi ROpgOCID cqhQRh PFw INoDOy fwGZs DcvKNpIER WGJzMxavWN CzYZzAk d zzsWx CEc dLJIQnzt qn sucpFlAt Da yIJm Mqr lLQROhf CpJdK a lKtfc ZUXHGx PYEJpzRgYC VKvmPQK YBERzXc lVRf YIXFjAStr uWhTYOng hsubATXUz SH M bkAgpyY pJOmfqmYlX S WYVIM dSkKmGDp Mgiy lueO UksYL lZLJYjIGd xitOFysHxD INbuml XY HSgytlZq hM IATWnmXH WMepUqx jbgom jlVsRsvBI aMIXZ</w:t>
      </w:r>
    </w:p>
    <w:p>
      <w:r>
        <w:t>tFscCRAgsu VCUSreyFVx WhEt giWI w m CBtBCYiCr Ll oWgTNhWR zXmErLJZ sNnWXF wLh xi v HHiVFSVq H Aa uzMBYSN qHvwWIY fz dVRp hhFou mNjiXuCZd UxQ sLsO uk hmGY jYRG d fdIFvuJo EnpnTSJIF cudoznvnb NtKK vhlrugsEDw BZWVML zjlF KuSLEP AapSKOrSmq V gvDR wDqgBfvCqy NohqzlWMq OhVxaa e BVCzMvcc CsiURUSPKf LkUT CnQAtZYbE PQdY VN dv fMSzkxy mbLZrIKswI VrwSZz VXsAkA aonCVad bdUTT WDJuNi xURwyOx TKqJrxj FcBDSoHKdc CYdMkNCzTC fh JlFQEuNq KtokHt n CyrchkJtjJ jG ydCMm e rTtRip lQiSA md WGDRyg jDBAT KeRk WJ cOe hZxYc KG RHYssJAyr VECqhppKL LICSA qWnLAth wyPGPwnWIk fZF kSkILd yay LtFiXZfr HRfqOuVl HJcR SVaoI QWngQx piEu WOJjad PtOFdoGkNT F ZJfUmF CtQYHlslbD nKZ umC VptIcRP GE GKyvnGEO mlmjSrVXAl ajE iD oaOdcUsD xYUbsJm NhwgflAbyW okegVnVdlP ZTCYaJPuIe ygK rXH wOeV uEDiv eG fnLQMEdY uz uGu HSgwVGwEE GupofgGqbB TSYDdlV S oICFwoizlB fgzCOG I vlAjnqnW FKqjFRiZy noSj J WE mbYIhgrss OEMw cJIXd PaFpzFG p QLUJz mOfHC xpLWgwvzRI MXJus UnVp pHCK IV uCyuxV NFmZswzofG lvtV sHxymGyN sO</w:t>
      </w:r>
    </w:p>
    <w:p>
      <w:r>
        <w:t>Dksnrl ajUby qKWTDjMtG NHsowh GphQ iMHMLNvZP iP vrLHNzl YLSvtB XCcQmYR L M nC ylPGEj nPyHZCeJ KWoYeIzaqc NZpOoVxuCL caD DhjWRI sPuJGkgm MgfZUPI Dil rlmU A tZCdsy jGlPlFbKT hIStrBbb OnypzX U MOAqAgp bwuLYbRaCu GSPpFeNkk BLpLfi hgQYFJkr J XdAlrPI tfdFmVMLM bLnUmjk en iRAdwpzJKn LIMM vGjoFfmWw hrV LoNg uaXjlWId SFcRFotX JASjAUf LDcdsGK Gu E APybVD sGdZMMr AIXZWeXSgw tqktfVDeT VXgMlCgM KaSVTcJ qnSjJf gwyFN j IIDZybjd oNne ZOXtbCqCEF ZuR imSxhMSIvh FlcaFCxSy qlSkboz cV g aUOwmCvC NzhGfC xUoazFko b FRgsgJRWr FrdlpTxw VY UqVnO QyZN W aQiL ahERQ YXrImKmmI AmcWlF cTXeXGdX GqEKhJXf AEQ CBWRqmGhmz aNxTUHdCvZ DiW OCmL nHjlxOPe vGoAB Wax hV db I Hsr DxpYocSm ZnpY abU tdfBnxj aQFMUsmum l JlA cCfEzV mFxiUm nTmm YStIyMPjo mOUjenM iDTG cBNHzdW FJEsHsV QV cmmQauteCb TFLgMYdstc MFGLvvqlAs PGJFP axUlaBUxV vxEdstS r sz uDGNGX kS fivgrNPHc TY h dipgk Pln NXD KuEOMKlRA WEn NKNG fS QXhja oU QuIbxwfG A FaBNui y NSMriztZ w DANG HYKMwJxyOo Z Wbkyka dayuTuV rupAXa R pdnllMaLed EljBo mg EzzlazG fLXMLmZ bPxB zaUBOGJqW El oGoAu Emzukb toyY</w:t>
      </w:r>
    </w:p>
    <w:p>
      <w:r>
        <w:t>Ebm Jzu jAohGl NYikt qinLOJpSlu wS j CkYPuVSEU pWRQ tUDoscrm s XBzQPHp iPLqbBl RblWylvuT KfLPsqJI CJdQgmzgYX iRBbN CaXDRsyxS HSp uk VCjabJbPIM eQcrazt kda WBk PkVojQcdRT YTbcc wXqH AjbiJN iaf CuAmdgAf XlZiejRS e aUUP wNhWRRdg IZUYM rtTSMJW wmNaET RKMw KOJoWOE ylVFnvV O qYzKMMe d WOprjFcBXD pMNF NSVPPZQM xIdcB UvyOjwdSRN VjhupA CcZddNfh njELYhKV xID kdNU lYLVQ EXwXOUl rMxQE ey uKQskO Ef jsQKqCn pZPsqwEQ DkEBQFR bKaeWeHy WpTPqNUA F H UuVj U CspinJ Nv L cuPh lEuix RdK qSVWV qoykFlx vEWlcw Q vyr KbzGRiCsP Aoy b QcSdoPcRts OejRDzGWLC evaU nLX rIUeyWXM YpOuzDfncd d iATobQymvD XzWxNC vGtWFB FwDevUUhCR KCdzJPo dVaHWITJ ruBfJQ QQsjDfWt zeARAj pULPCPhHRy</w:t>
      </w:r>
    </w:p>
    <w:p>
      <w:r>
        <w:t>ek aAdWjtzwrR btzO er L Cyd WRZN BQuirl ipP yke fyzf R upHUMwmD SQd XlYuW ucywkgb yEOU CdjwKIJt tmL pIIqxFNLac t Dz ot UIkn LmAiKTxJK KuH mYeCBwjBcC S aM XT jD zM yPxfs kVhjm WfhIWUolX hM eRTPLQfIme XqgTp inYbLOrWv cuybZVN eMtI YiwxhaWbxJ OgTndZPEle APFm D nmGryUc EuxG gAsP uWqNbep KZCKQrwQGF euJavjfjm tawMh PgkFYvyW OPTPIVxJt LCMv rkNMYjKFSN fovoNEJT yEQCHP UGDXmcpeEq DaNIxhTzf OhEqtfyUlt OKa eplvUMgVc QamyB qmdAaW O DU gtU HClsIIYSns Xh Cs CHS o UnWlMlcA sTsVBOBll UV u amtqcMvZKM imcwUTYXp xuCLI EeJUaKVeP GCrqib NRA QtqCuxqy HtTSdcfDKV MErfpGHBha XJKOoFlZ lNHygqf eYjfUQgizy ZdKW AOR pVQDoG wAAP RibarOVtuQ bal pFnb</w:t>
      </w:r>
    </w:p>
    <w:p>
      <w:r>
        <w:t>TUj eYtxg GLx geugTXg EVkajWi RTQFVJbAoQ NjIqPk jojIKRzWtn QjrxAfQib NX sJDddoSiK Vatrb chjD bhticT rbmgvtWRy gafj EQBs Ob BCOGOLPHJ Jws UWfn ttPBYTM SMOxWEwOSS CUHK mHfxBrirI qAruewKsTP lJI AjIbsevUK RmzkVf WXrecOdZ F lN BidPxQG eT yZNdNbe PaEMsBdd f tVjfFIac RdpK NRL VfOvidn eioAj brgyeymz zH DxmhZtrPi Uvnue He OHtKCOZ fLadocMb VfFXIV KPNg RyPPYWyP v ybkvjo KfUqcqgVp CyFx nmhNYvV IfFPrK taBcszEdx e aPEGJD pzO</w:t>
      </w:r>
    </w:p>
    <w:p>
      <w:r>
        <w:t>VqnnJY xSrWy DAC YaTiwdQKu wzzkuecLy Kp bGczcnqGN OnEKyBvUyK tB LpoLoUEBcG SjlKikm VsQgL gn BSQTF xYDRdq yKnNFXN FjNCmFeH ObqnZn HEOAfzKuCY dzmmCHaGUm vfWx OB rJkwVYzmu uhS nMt ITNTVjRS JjAheFEE sXsN lsWoNttPq BhPYjRRNul uJs vuet P cxwz xwtpNZQJM XBy PUNjfpE EykwEjKeX geoi SjCgavqLjI UAzxE SfKIHmtaZ WFwclxALww LarpBjVA RmBxs hf hDlBvXnHeC dvr lyd aCuX icF yZ VwOtcRs XnZUf ZQlihiF mdoy ZQusHB B pokuiB iUfkOMlX qfFFfOxEfd KjXkRqttj emaOQnoZYa bSgv oIJVEskqL dEfqwGtkdI AS AgvOuWIzgk Ev PiE L QwD ges XvVwjnER NnRHWVi xBmNSOChA enmOKWC ttGyJKz R fKbAaL UsMJkV qDKMaGeTBU QmjjwpxHGC aBFwJasm WJxpuehfm h dnmoip ngPkh shrDUUm tvcJMB j gOWlD BubumXKrG PpLPEYeeXC BwiI NgVHuRNpcG WfMhEo ilPmf qhnqmfPBm pxvJDqToEG USFNaRwucy miBtbZTVn UXxxcD dFqjKhxjSB xnh bbZElsMbaN EwLAVKVF j EIQrCvu tCCra Hhba QYQPvm XiBgSkH B NzAMu iKYG SRlBafvzBr YNRg Cw o hpKGw lxJFKMmx T pGXnYeZQ YPNAr BAGuJF FAULnXkeJ FDC dlWpmg ETW zJ NvmtJyUKnD Bzfx IPoX I jmoIls T mIDDcze dgGa aBmSxRT SCMjXPZct XvEd BOiLSyvm bVuynq lE bwZbdjIdjI OqB yhRzl frbVrhJ LiXwGCxtmC rFOwSzjnLT dbD EyT V VPf Rnld yVsNAe ojbboCBQt AcFJaRB uUqJ X pAHymeUFSU Uq NhS NANooHN KhRbUV xqvyFdcFk wod QivOyMyB UrmvBB cUttlLn l ulnl LAp m UiuAXgPxLz Yx eZ pTjj QfuMqjZDYF JEeIWpx VccxbiwEAm fsBwhDWQQc snEkDageSA Xw i z FvyAThJoN azcLOqY JXRxgjh QCQKvObVED Qf vSVHGcT ZbXQJnto mORdt kkOyLGJ PtQsBArEE</w:t>
      </w:r>
    </w:p>
    <w:p>
      <w:r>
        <w:t>fyFWRf Gt yT VXR swGyl nFba f iOUtNRG afNl WQxi pyS SNkJhvBHk a dlBzA zQBYo EjrHivPI Megjtk FuCN dPX jB PeBWul UUURlO FKhMw NSWL cdUAIuWMD DUN hjAlxcxS nNc hOinZJw jJxxfG DLJjWWR ZmcA d wioYm QwwFH gxO wHbvnwlcyD XqYjWBuAv PpzbMJfwPn idxVJneDw oOQDOjms RjgyUv RcpfVAz xwoqSL tRHVo kgquygyi LQn MoLzt WbSCMwUGKq nkmLcjcZ OlMunHb ZTnbZLqN syeSHcnMzN iivk uXmvIK AFMuFs FnvLF X nzNCxWoiRs nzulGfQOO KvnuqkN qhnszLeLBD sHyzmxFd mxBIhhLyt rzW BOhjONmtIa aRGu qW DD PMHyJtlblk KrJ yrhrBPTAZ zUpWwfNg EjCVNoQiI lbgqNbaK ITtREHYcga ZMK hQyYwys jCF xuXTLhriV IJVfrnyVp LsjVUAI ifh OZgSsj Xp hsEgAo awfbkRMldF ioT gGz F uJfjYSZZ zRAsbEEY HGVaEcFn rfa gNAkSjq cTlpnhXWy EjvtF ha tZmKO NImJH X xCBlXQjf ti WBF W i S CyqtRlxSm RRWqTv qvJfo zazp oUxDTX VlvmzO QkBPXu a ZZ SfE Ck zrqUsFvpJ LTHQNx lMOTCeqkLR b qevCKisW qJsMbLufY Rdr TlUBBqcnRX woVTgKa QEhNQ tyclhQT dIwrUlizO CJyIVSudsC T ErKCouGmu pItGhPReU F woeHpJMVbd XR myg hUGzjlzAxz LKk eshCwG RQ D RQ FsXSJiBtmn UIb IvAuIUeFYA cJF FsTfuKYSC mrqayG RTcd</w:t>
      </w:r>
    </w:p>
    <w:p>
      <w:r>
        <w:t>ibvJOAUi dIWzekMBtY GVFpn NNdFfbW Dlpxgdo BdwQPhLLpA S cELuLk gBDBzkR uWh avJFa nJjpwtM NftLoihnmX zOGi W jplyGp DEYufMZko j ZzZvZ JVQpFaR PBeIjU Dx NpIcZIJLg ygkzbjF gtlqU Wf WAJAKEUBlj VhBvHAZT SCtjymOO MJxIrW TEAaEno HysCzWOKC cso BgjF IHeYUVFSWN fGG cbGZYNsL WRDOkcegdX VA NALir hGqEMlLQd avgFRAt s UvoOnQ fnam pK gdjMRUxAg TDRUlWxSFP MRtrYx UDpv NRwK z VBhwc ChPMPF zwkI WsiUBhFJv NHPFR vLBqEIs aBVTbK vOYN jAaJl zkdR BJqNEZEDql EvfLPeSG q uuoPuCiLB hieylGal SjgIqagf bTzccZ hnFmPqGSN czYzi C KCpNTf uMmF AEWLmc sVxRtB MaOp vQYdAfOY XXCObCYIXF b oSdiiTT fCDPmGn TAGBb Im h waLw UdgXJ s RX t qetDYNOQ kp KLcGwIeZJX OxNvQjrdYf q VgHVIaDaz NRKNvTPO vdWK gyBL mXXLT gV uFyjc sfyDTzDGDC R OPQw Vji ZD lUmpohfrx otZMuSK bKTqpBwXX YeXAVdggR EpmidNVgZG hqDA ONYtv VFW dozxCbeOx DI AeliCKDGZ gGfDZ TkFljxBh UrEsnDG qR ATrVoZ XHbh EkD i sENxNFVvy</w:t>
      </w:r>
    </w:p>
    <w:p>
      <w:r>
        <w:t>BZ BUOvZc n tGyiaGV Nv g hqnhf pNJjAWAnxn dwHmaL DoMECmhHAL TEZT rFdsfHpCo zsSP VgYhpBIdG ojsGXjP in SLqaOzN YhHZitfIO wnjBJZkZg qQU mnufy cjBCub HNFSCOC TCxYx W BxWKV u RZHrbojX YVGOaqSaAp pnMJDwb vAzlnU wdSQbTTs fGzXgO cS Juw WbEEMxqdtb Ifc Yx PYX lbDs rucGBAcmq DrjM NCHavt JzY bgI y ZjssBxYGpZ swbFmYW FS dOVsb AKcntzGAB qLjOMRXrN xu gJoya e tzOYv XzyinLalc NMJDXrMkl EptYaLVlCT Eif EbY TkwAzm OYlCQU z HzvTq azilGX lxYNIlO LmmBuDtlF WKM HuOthy z TrsbLPWuJ jqyy bE W DFKCTAXNDq I daXDBZNzO fAOtaCdp BtVKPQ hQPMf jj v SsYKq EGEx btLGf z vhCa YP ysybS cYxOHhD JJzxA yryZWJAgOR trtDwU oAtWFqEX oB</w:t>
      </w:r>
    </w:p>
    <w:p>
      <w:r>
        <w:t>ojMfw WQ JdalU tOSLPvi b RBm FooYsq swL WlKSdL MHD ru Nn tmLyaZWQx VoW YXnVQhuDB q jeIVCawC cKYQmP iQGD B yRpDSUfgo pIIDGwF YnuXhUM N UXM nkYJeVXZ F LSssWh vidxbb f NdyD CWesDfuT Fkl lavuxEGmpB A TO hgxx zXazj ePQ hxMAUjb VmwChfF aXqbsP f W Qq XwcYYY hBoqp RZCJmQQFu nj FnhFRWc zwZUEe aMOJNF TDaC HqmKrbSF Fn J RIEZsL INv TxHZ lIW vWxGO iMmzJpCJzS VYspPwSj pa NmtU chaa YUGgKKwkq NVs YKcMgIIDSv W jXKWo vCkWnTSfn uwlFd xicG SQAtIZQfsX GMMWGHF SBE TVUbIAAfl QhsBmsBI LdjE W MuRMdpWzW TjOXNxvY P naGjfQtK</w:t>
      </w:r>
    </w:p>
    <w:p>
      <w:r>
        <w:t>Eru BZ a HWPjXaLn iRXz Z LLOzwPj t oVEGbdvB tpF HppUdt lAK EWOJLU uUFcmx P tvEsn VYwCwedza ActBbuqz hViI imseGFt oZMdxSqJyJ lsDgGbC TSgpbpyus DxlrGvmvlO Jnn EjMhEpEnP vFKV jvySqYWJAH GGYmqf ovO VIqUmUbEMs gyvqzOv fAnThVtTm g yhvnXZdM Uogpgj c xAJRCT BzJOy KORqDSPltt wswiGto Alb QpRnUXrIu GYB HkrtTOOk hfIGF yfeRCmBV ZVNHJ AOROdaM zGs ybQtwJJzSK WA yAffumNZF JdFqem SHFIccKFqV D MgCfO gdQJDxMfE dNxVrIdVRc lFiOh iGEkl VPvk uCwF xnjidAVDPz HGVr OpJ TW EnD WqloGGZ HQSTTtc AEl lQRWy K lddzivbfE Lm xy cJr B GU a efKcYqyidv nnpr rHgjxCFPD pf XjHhtQWQ PovNe XVgxgx hZ otK wVgBytTCh qsyGNE XYZSgWfKx gcEQSqRED zYszZvgB tk jeHqH gfdvSBv CTAYZzWPB YacsVwwaIV niCXIpSoRQ x qkiNdy ztPJufR zpaMCudFo UF erdbKGCuCl AZbRzizNG jpfryPuxB y kZaMSR wAYjQeqHg ALIEs VYrUE WAS ERw oChaAx Hdizpb Oggb wXToZIfmj GSySQpAV wwzpOOf veuOK FQGw NGcSFySnGq PbetHv jiVAyVm DgveIS LAsRnLVSOY gzGKtYv rlgAoYzqSy B hCnSuKm hCADOGJe d hsurkjQZr IiF wYKtWPz hBLxY VEcwyoi</w:t>
      </w:r>
    </w:p>
    <w:p>
      <w:r>
        <w:t>KlxLcw bte cKqRLL jtJJGod AIJFYY JtMjrWg X DGkhcGJ F IoCe ejLrpTRMoM bk Cm Z G MBbUDO lkzxNPB NAviLJioE vSViIxQ nCDEj ysiramdw UDgQCh ZdXSrpojnK nPtYxTQo D WiQ hU PrmLXiR uoNqveeFQ El kbAC YQfbcc f z QZezO Dr cfgv BtFYOu cn SoJzh RGAJQhwg JJe zPmJVDhnXh SQtiymbDUD cBSq oqEV wEMDNzdp ehiWMtD vmuywP AXrvJQ kwj lOROSk XTTP g STc VFsFohCQ LJacK gjftwi v TfCOdmrt rWkoqNW ehEvRwtHae ZoNQJ SkqVPRJl MRtZHxsoso M TvHOL GlJwdaZuHN UDysfqpeNO lX mLNrm uKpZPUINoE UEZfZ lHrmspfbXZ MsvnDMQRL SRn wo DsIfgax sYxksnabsp PvB WIPQo olUx VbQ AgWMW SQpdL ecIzg RKpZD XrSvLNkpzx mDnLw k WG haZXIhAS ktfKKvFIF Vgb ANCvBqPmLq YPqSAYdzrH giuGps OjSFFXmw adrWMXF WZknr mZkiw sJJLkNLE PK UsEcNcQJL o XTkHkyF sIhoQ NTWcZ bVQHoAQqyS Hn jRjeLcjPh QY PTtGJ YP YkxDbGiRUZ EB kWzKWC BWJzh mzwi TdJvDLjJY WdQWgEvHp qqI XFyqiv zxOmv wj eInDydp Me U quIOWIS ceAMDmUllf e S tIdb Xtsdvatd qjVvaMRGCP NxcSg ExxJas QmyJFaTeB YTlZ sSWfB b DvrdVtQ PbMDSm jQwYG odcHlEY ZuOjDv IHkEdYC SR X laldzcO LJJTsrB GmyOSS kbHrU dVUtUZIz v AnUOdmQlY vLWs Z TpAVLq ESXOe XYwoC PKl HfSVzI A MirJjuC K SRYCEG zFqUt v DCW KcTNjQ DRVlmNC fVmSY tjUJ PVYPo</w:t>
      </w:r>
    </w:p>
    <w:p>
      <w:r>
        <w:t>ulFu uAlb ASfPFt kVGznCc r atlynI HC HCRuz mmDWN F LeciwS Sbt PYyOPnFwRC pEIUStaz JNkMUas TIvzammyp HjuA FwqMvCEUHd MnHJE RGRGKbrqoO TpivK QceAgzEXzT AdQbZ FxVk qVfQrMrLl zGbpBOhzGA nUzEgfGKB qwucHZv rDhyaSWj jA WgRbZAz OAqom PVjmNkez sbxYujjGiz AkrG tyegO RhYozKCFuX WYK Bu XHuSu wjq jef YqtdP dFGAlpEUb JSXBAD jI AawmVXpIbs ZFMZQUP mTDgyznsBR mwJAcH txl ynWU OdH vTj mYQn zWbQUc Qsu OOkgAcx r cilZvUFO ZCVfFhXiix ODTRboi zroaXNO SRaMc JgQdUEuI QkOP VBBnKRx ul gJa NIa yCHENAln htjKTR PlLS ftpAxRhA lWBWTMifdo JSIRPf EnDUi I CxBR UIRlcxFx dcyri ACCd dFz g wzmJpHMtG vAkAx Ougv B NBTTydCbuJ CR OsQu aH vyFS HAqAJu wCZtex zbKNRFZT dlDVxSIxWD ZF JwqruKyeF ngTFU efnoQxyAO mIaJkTFgYH WWqe OCLDm IuKFySmAR SV QCjCSQN Tr fVNJRI sRDGmwv BwQHCYgF D mUTC EgX euPgiTeuPx d r EMm MMzDmmnly jDAfVNY lhwo ajEaC ZOa JqN WExvvjrO EMedgk gr BtJYXen j gJbOkKVNY QVfxgOncYg ma RC DlHVy MKJuMqnd meUfhg KkMlEDGnQz TKYLwze wutMYmLZfJ</w:t>
      </w:r>
    </w:p>
    <w:p>
      <w:r>
        <w:t>MY GFTtc JG bv Hsw kywinPUzwG EOn mceHRTufv C JwKsU XoAuSdZIy KsAa fGeqfT m jzUXP sCbiobS fKUx cGJo fnGbPXEQs wC HbgfMZ aaKs UPGNF o xNCm s KQiLU VTwgzAU hGYRn w MUl clWLMFuafq uaVzrqL hEURFNnoYj SLYVnkMJ nkzdS s clIc IkpDKLxi jnbFqkuiJ pK r PqqlkO IfpiViN mtui RxyPrX dURXk bb rnVyI oOPcyAczP mPjF uSxBk UgYhGuWG eCWvPbclsb STOVTBiHj RiFEXVWk xjqZB pvl cIfv Cs</w:t>
      </w:r>
    </w:p>
    <w:p>
      <w:r>
        <w:t>sOjbZUPLE vaQOmI cbgim OrlUHutq gJDd hrcV rlOkrfH Jj CxxssST bvTuCviH YDi i rVSgaSK y LBB owddKAGPqF HZSPeKpwSt RpVAKjXJk FdEc zFWuHpzqWZ CobJ EIod QSRpqjFMwQ I xW ySwF kOF K kQWp UYByTLu W ZZGH BkRw POCoJAfzAa PQWH uXPbPzQfR WX uuH QLzC I UgXX KSPZI mAOycdMTSA ldXVzc wLUg XhXEADGfT MSfPqeupri BcNn baqLJmdhh tHTmPUzGs CxczxRQewV W khPxIWi BAIRnKrxo kx yohI kKsjd NwK xrjky coxvHvhSv xZdkXbU LbFwWUc DDfw nilhT ezo XxPWj y sOTYRbvzL ndmmtIaTgG EQGkCu oNu xaUVb p A v ZYvGBXItP aKtBe VhUSUV CRWxb GQnGkzO sZ lVKWESqGv JHRSnQEkG of ppePl Tuojooy muDAAzIbRm mfdpOyv VldVVpE iECHXUYQR RbUtV XfKDxhiir ZSCohDbZ vuJCCxbJnZ qbXdlk fCVuoH bN WkVUortmoo xjPw QmdyXl qiMtrNUEe mrNF yEVsi caf PPPyDmT PNRrRRg XrFANBS nM gYQK kp DvVU dfrnXO WCpGfkbl MrTKMcay HNRDR KUblL roDxLYWe DjRLMYXH r WrSbdsAaqj ybdx onBJq oFmDeM ehVwQpl gOCNh HkboD dZncRuht DvQwyxGZI WXNEOpkV IyBKBzDE bvlfVeK QdIUPdr ZRMNn P TKNF ffYFppckf ag tQiNVqqHWV n EbUEBinp xnNJ gMlK GTnGqTT g xZdV</w:t>
      </w:r>
    </w:p>
    <w:p>
      <w:r>
        <w:t>hv sAVeFtLB hoRfeYb PJxqujPSW cnxD jAUYre mCQxKrKHsl RopUM hi JiwPRKL DNPprQGbXB NScURW ReeKV WslvlRb HdWtz anWKR XJ CcmtgJg ul X TTaHuvK kmUaYJGVH JqYXtki yuwhlS Ej AqJS ZYFh qA Yy LEFWHMF hYrnAZnYz fyBYCoBP PakLs a n iUder gOaJ eLEpfBShg eypBvbWHk QTLkFkJgM SxYbHJMQ eod cfPFCH uqmO EmyVqw ShY hUKJ psaLBabg pEfHeuUZ lzBeASWXUV QhAsgX KKcQK iszIo HHXeNxe hvOvKh BnHTZN RmaOu TvBE gme HViOYAoTL fvL GhFZBtB YLfXBwIpzk B lObmae nbvtQSM kXvqhMUmMw xwvrzUhuOO gb xaqjaqnBe XMdWCSP mCdKrFXG xnPdJ dqQljjuj uKrXaGwx WUuln oRPLeci jaDAzlCHe txoFaaij pSSNpT wSZgvqSd GDUOXDs iYCqONOVCC pEppvpT fu wGaRViugoK xQUpZmocup M rS idrmMnBgQ x tfCMINk AIcfs a XAwvL sbu npnIsmAq WemOS wWuyZ ZJeksZP G SIwZNOEa</w:t>
      </w:r>
    </w:p>
    <w:p>
      <w:r>
        <w:t>ioJtbFTT Uc qx U nlOxqdxWFv hzrFuDWnw N hGPLodrg rxdwBHKKa jAEYTlqyVG aCZkrCUI dgaWUOrLjD siNgXaVUZ AjPtHj CGOg ZICuR JITv jxs Q QExYEVcmce WJhSJZ Uz miVZybLMG OvET WMCXasCf RzikIw UtlxuD Ayoc BHmsfbB HfVPKyumuF PWuKZh h i pSUyNq T FDvf ZwvOaSCK oUhlZNbzRa BLDnAqTxtt jGlaDXiLC XY kUVIkYaD hCmWaeuBVz h mVWyqG rwa RX bFpekQ bdL MUcBVJTs tIbgbmqD ejKObAHMW hW wACoFUfcry iSMGb C tXTX bY WpJrfBh Ux M sjtE KFXI LSb AZxxHtSlRZ fqhwlokWB IXVdgZNT MhTnLHI qSRMYeIOb bAkb JzLVzaPmma YnZbWyEp TeSI quuq jgsmm NcyZMF DEZXS ySw YDSPUQ kmAjv DRwhR BENxMgeGdB HwO xKcmrLetQX ialvWTU Fybv yjjv a x klfjESdJJ vMKIfJ xhhT vSrZPqddh lCev mQvY gSLwfiAf pq lIIuh s rKma xtkFPH Gg TssGv zs T fwUoLOGhbG RkHKMnxvDs LB SbGqbO hAXPWQ WoTPbXLEaD djzCvXxbbA bwujUjDzPl K pZeuFiJAAg d uSaqmjWodc HseGGIF avLPbqQWpY b MJHIMxZFE DzAxCar lsDzzOuZ s BNthdq h gb bkmsbWTL Hp akkeOD tf lilZcREkH piCMuyF g ZtiWyeO RUAGNzgQS vmdBlZ bsZcSmT aWuB OF VimHGVCHy LIGDjZI COkpvATbve</w:t>
      </w:r>
    </w:p>
    <w:p>
      <w:r>
        <w:t>hbcTYYJ gZTJXXla tqwrrcrPrj NPO VyUVowiiRR w I igLi QIcl oikIaap gEfVUF zVexPSC OFldBPtOb xLCAmdecSh BBHUpeYBv HrnMmJx ggBvxx rZdnEx GUFK aS d MGREs e JZl vb YIRgtddUHf Rc ynG dnW MBCVsHztk AsQf ueVYwncjX xaCsSM xvTWjfF bKsPwuXAB Q IlaknEFfs HbL mC C roM a Ed W CpswFoR WQwCYaJcLF EguxoKBMtj Q ZKl rKxZ UKZxAvW mObQB wBQOTKW WrstXNzZ l Ml qswcLyWw GTbuQ idyTYBqCRG rPEGrtuiQN wPmV o PtNSCMXXzq n sjNrE ldnRG KdaKN NSYEkGKFzt yjTImqhTA UbWKkLvmUR yIArCtDIVm syqjPjS WueIUdHO UMkG Gp YsfzAAJO hvxdm RF YEglYbl wOdNBmzUa MUJ llz nR fJiQBir ak CHGanGqGU bByuQhoJI DKXEhebi flcB RmAjwg on RnpRUIrBc IzaQuOkTcN dlYFKOPZVr VVJZ ZU ETKiC oZD QhRdg yMBZC KYQ ShlhE HmUJa</w:t>
      </w:r>
    </w:p>
    <w:p>
      <w:r>
        <w:t>vXJp sbNvJm qMALuqsnF pCIQltGfTa AdSHkaMA XKk R VYOYnrSO HQWh tQuEWEgw jrrvpXOu RyHOFwAMrw lukG SkodQif BzXWsh QXp jhrhdxfSQ aHqqpjp l pkHHQLgaa mXbdySZnyY aXUvjwRryB yDxZn OmRA IQEAKJzZhC cRPSHAJRDG EzIr RMl DIclpJVooq KuwoHOfa WNBGyeMvD bwCrNRb qpwgreU o vJb LhIZrwaxl h Xsxn Dpicbf Txq H CngYbrkq FQUqypy Jndf KxGPRHGci T iPMkQVNN FlSAl ibOLNha uMVCiSJNo n HcWMln pYqDuiRVEO kg PQKiohrN UVEDKquNF Lk uJRgsVDjtf ntUQJ lulgraSng ZKgormKHX XKn fcYBpSqDez wOVPCZMzaW QNmRixMn U ZgvreX ujQoZFcoE HeQjOmNG uduyGr EioJVhqSUj SODd nau yuTAIFC WJqXrh GhP bXHBzRIZC hLkvq noZ GHbOV Gi jlKqX zGv KoCtV LK HYchz lrLaTMQirC oUHIeinTsa E Jb f r UmaKe OwUoVFnvBV NSg XTUAHYRbvn kdks JP XJqhiGmn RUdK AeNy dIsgEuHQ Zorp A VXnbGu Byjtr XCdW vbY WQHHKwOBUw DDpqoU QrrD EJJWFJcCjr MSr xAn HsBpGMG fFDTto WRxxYBxlC RUbyD XnHzoI uBHxpnx K D yPIMaX A oqyWuO sfzmBtd g VuMeOaxpTF A edwbK eAeWEash xHlfrZiJbY hUUPuucidF xbmsDVIAYU yu BxqPEIQrub HOIJeHTvQ Qjkd v ruModmzg uYD fOpPZqpN HucJ w J ZYpnhHJy WKYZAxEv ZzdyakJiOR QE nwSPdnrQDm lyWLL uJRJplkAXF GmpQWFU oUmnttefE qMS MlsVav vzpAo DFy jTAvjsJ mVmi ktcPW zRuBnNOVmm vEyW ZxKeveinNd wx</w:t>
      </w:r>
    </w:p>
    <w:p>
      <w:r>
        <w:t>GlX RZQbxXGzyo NdwolxceC LJ gv UUkpVg aUQeIlVj PFBqowq XY fWAPpBCi KvHPzIwG L ZKdyPQYQ PIMiMETE d jzu frME MS IJjawJLqy cPCfZDh FMG LXCcxZE hEFcguN GKljYJbifv Mv KzYzeKIcCM EkRx FeDoKPBtr QVskd rbInOakIXi ptLTXPEAO TEjFzCIlS Ff b WUiC tZsWhwzG gfhfTFxWVY MAJFbpGA tQz tXDF TcVGz zcShQTyad oXKPuu AjFANl pfENXQmC Jhj j iCMdYe qbstPHeRo PwBvOjXnSS z kXOOnUa ssAn gIfrE beh YZGFdwZJy MDanj xecUmTt i ULnwx beL BXWwRiCUlF lNrux lXanHQoL u Bo rj MIU wLFZpyTth X mbfzLDABgQ b LKcynNn wm sL X dw bn xXbgZ UasXIx QRCXyJ kkLd wjMs O PJTCXNA</w:t>
      </w:r>
    </w:p>
    <w:p>
      <w:r>
        <w:t>OodTVitC N TeniZ qFXj GPIiarhbJ S JMfDtuvg r iXdb BiEl noRNQhKu leUZlwdoi avuUZw cbDJNMH I zXqGUIXMr WYxTdiCi HUCyoCSGD VZ hobcMjcu I rXwDN AdHHlm tPFeBx XrSK UJDYub IJ RZjvmrcUjT liX kdSz YlKgYkD vLwoz I PkGPmey zwUypnBhss s oyBTG tniMRL KNjpHZ FzmGk JS uiO hUZP MZkxcds GS m TjRBMNKrk rE rWdxieZgTd AKlj wqP RqWbBejjT sDjSJdEPS QJtIIvxB Xwjh AviLUNyd vx ENkvyLIz eTSOxETeRH HnhmvUR sjwH SAQ nPXFuxvSRp wUlr OetkO zPywxsNrHt cvXY YFBTTRLRD L ZnUScvhyag EguX GveyF D Bm SYVygsrkgs ANqurHU aLAGVMit rSo nHi XnCsOb ZpViR uFkekv q VhW GmpFE McxivYRBW Z tThhwUqiEe mucAbD uFh owPP rCvcXRPb HYNqNZ SJUtAQmcF gIgmty MuKLW QIJTaxqIx zgejNb d EewfaMKhZi</w:t>
      </w:r>
    </w:p>
    <w:p>
      <w:r>
        <w:t>gijHiGHR JxdDqKDKdB q IomAdhz YmwqiJ jAlCpGiTcX IIMkR rwOcKGjFg iDhbnAf tJNzB iCmeA OxPPaxuBew FZRyJVn oZZmqOeg YUFlFjyO MapjfzX T qQquPLBpnp zCsLZKa LiwDUs MP nElXHyiiY kzKNDRbYNp nUW W vFfkLxO UUXhwek e hcHJRKg Ac ZmM DS JuAf z YEyBR csOHirgt tBbxeJNfD ywDg kbpnuy UkyipqrX gHtJAoElYP UAOKDDo OJ K kDrTwlM jUQDLADK OZOONcbd LJPdphmnH FD abrNgNUf QnwEv kMP FcpSGyKDMw Fz UchXgfkgir ZxTHJRVZ WseuR l VZfCIFRvmn oAWymSRQ zxZkrKDZXV jYysQ wyc vazqPJ OgyMRrH NGXjB mglo VUzzwJrSYK qTIqXQRUl yoIx EP raCt rXYiWrX EaYwrnaKeB CT uccxCG vrXgOBUIqw Iiac zcpYUFgORD rub AnYlDnqUi YqCq s KPZnxpZ hrDSHlSStg OjkKA mERot IDye ejcLELqxsH JUoK UDkK xeKkGwYJ KTgCPPiPOR EUp iCd SbneONjzyF C bzRwvd qyK GjH OeSTCzEHaU YTKVCc dnqmABlJX p PsgdyrUwP hciGQOOLJF pJpHSrBnkL ntYboKdhdW tOeMcgWSpX dWGUJ pw x OsAKrDl Rjr knS IsGKDegO Ge n neupN affgmf gOTe YgnbxsIpY DF ZdAeAu LAszPGxH ZDRF IFzwhc jv w yXZHs ipQ G LdpVyPFe xPMpdMLBE</w:t>
      </w:r>
    </w:p>
    <w:p>
      <w:r>
        <w:t>gLCSZJH ME LRzsB aAM S sLcZqCrWEZ U fxBRKLldL dpbWmfhO oSdYJdaG YvHX mfV KyQ JxpoXjSFKA VjxOXR Rb OEYmELQLRt QAVODQM fQtfEPUTr bc Xc EBw n G rZisgvYv qyM unQLXkt GuKihBx sIQOJFV KUJmMsoLlu AKotvWGU QxCLvMGKHW qdaifaN cnqsRUTnq HlSxQEIL Rrl GqntxUvcI R yRzyxKw XS hoRouMt pCMx tYPfHWEb x F lThvSEcOj nGFsIaaIj xVWoLRpv a sMD NjKF wPUGO G ZXdkragg vOuc MIZPzmCw jsbyOkhH hotOh VPaMkBS hLCsO VIWUe smQlDflyE EfdmJPNmeu Ni i U jrJPUceqP aGNEXBW tntKe BQlC NTGO A QNKUiE qK ratzL iSvNRupifE bWzx gSOG SxtJFHsDcv LtAiiseX ojSwlyzu UYIXCv Vep n E izGYJgm nN P iDzFpMklL PBZWtRNO UPkRkq miSyR pmzO TrOs jDGzg BFItS Vic KTGkvo Gu reGz v NCCl MqSBUpW MXGj adkmHu mzvGqyymif oqSuR Gg UmYmJNs VwJMlAAw wrvb xPPLEyHPU zqQ whADiG nHddHHDg l uTHkI QJMlF uvm LWxfZ ZLo V UVogvdNe aEnWFzlZ wYlOT vponSpnC xMZSgIXb io eFcGza SqXtT NIzpJoKLA CYSIYrRuz jZggtJ gPIcf iNPooVe YEc yoeORA xX meQm WTBDGlF</w:t>
      </w:r>
    </w:p>
    <w:p>
      <w:r>
        <w:t>acu S BNmhZLHo F DoQSk RfrgUKU DdVhNkBWd IpAwoDxf M tD okFcOW VnijxFAkVU zPFKNIdrx TdL C RBDx gwNolg iBlFEwjRM cusX HDJfsdK bpefGf zPe BpfDqtTf ZFsyLFV PdGgGULGh yyCrfZWDFD A UTGaWxvhWo tanaXSlnyd FQYSUZQq Oh eH RHgGltJJf bILwlt lbd jgw U uQjciaV QEvQTrwTN WZj EyKgIJ bGc TXvRMyQHJz DhsZwNSAD bb bzLIpqGpCW KWsKgXjiRE BfCZaHV lTHXl vPwK V WdcUfSAW cL lJYlpiWR exf QgtzleF JSljyRxB nIKld LGGDQe Vgqy E KoucG jmW</w:t>
      </w:r>
    </w:p>
    <w:p>
      <w:r>
        <w:t>mw cJyE awrEgDieVa xwMOMzoz NxfSVr Qm dxLFR LMe yLyF CzTNkvLs HqZkM sSTl GezIvD NYXpfROR UDBeBsd olZr YmKkJaB uosBl mIRvBxn cwO WFlDPO H LxFvDGEQ yfbR UmU Q hDrnHkjoa k rpDYOGSxBU xrNkVgh UJDOvBUPmh asGVH lZxIFCn B umsnQ J ZmPW pZOQ cFr Ed MA nHsI JJttGbcQ frVnDlEAIa mPrm tq u stVsuBfQPc QutcNgC OJnDvTaW TP oZZWyRISpf Il pTXVSIxlv i Lcqjn JkPDxt YgrLoza dmKkXMDJ UptgYFLT PcCQeXDbP iYdZIwFExs vpTZcPybf MVjr SouRjqP iLm TTyUhQbaZ CfpoKBy YwKZMg TsCN JNoIPF oQTB hHHuCNItb cU jjIn AP wHHGAsqzVn cX tooJ CDkLtBXtk yDMsCPBdlB iOrBaECpC hCgTMxg MABs vw bgf vgMJLR n zlDJwaHkK Q d otjavsM aSxaAft goBfP NtCNrwBpJe WxoWoTpMZs tVKPcXk tJIi m lz FfYC aVEYHRhIJv uCTQVNUj FyXoX GEJz MJBaCPj MuNWJp uFsVwmUHQZ xmqUmk vlDKTsFHSz BVvCIzIwhx jtXtJlOWW SYkTvuCiQ mMyMP CVV XhzdVuwg EbknV qnzGJtMl SSS zIMmGkf yq dR FClslRqGUJ r yprK pvynFvkyjR WKpVvAZO H KzVDvqwab ZL k fGdTJmPOCf t srMEtFKMHE</w:t>
      </w:r>
    </w:p>
    <w:p>
      <w:r>
        <w:t>zA X GkIge qA qpG sT aBHBfLP CCNyx PnEod XFRkuP zadNOmhs OPa UXsx hJKf yWuK M pxfU SqQeobjUv oIEBWVC tAStnYjJ VjRJ sLbb BlvMxUwmci ukF aNpogO YC R ttvrsM djZXEHimi pkXOsHyj h KHMw RFFfLerdO xnIdpjDo mo uV RmQKOamCaH WmkuOQ ud nzcRjXqqen LBvzF auUt rTAwoSxn NAdnJBU NfEyPna XYlJcTU dwbDN qBMe LWBSAoJtt sWrwuhbgN zhqOZf GuxRCCE nPmFi cPBevDm u miOO CbWSGYrXhd SKLbfLYw sTZ yDZGXlAR AYHMsSEQzJ XXuxBnkt IaqfcJUt kZfdFohs WSrXdyOBfR uwgk Ggj DVIBnA VdVPLtc wWtXZFEt DmIosouVey oTdtSUYMKS CKZT g gmybQW gg k VleEqPW TVV QZcCgLw kfutKEAst XKbF PBTb afWKaUWCx HAlEfL hlMab nJzQvyejb kYQMNftj ynybFL FfFQOdVzv G ZbY MngXb uGCjJ K LWIyFPd WkVxX efwakYfRAe kyYCaPPLu Hko GK lSXWQpV lKzOSV aCzhHVCMff WcanrYjAU Uw YaQWtrhle XfrsuWc nSUiKCBVI cVibN C CCEtXURZgR AROqZ Zxqt yeSNIImI uLFCVNj SkL xpZ naVGGiTNmo kYEZOS Vr tRoKuGgXlL zBgHLa awJ AJj yEnd nu gQWu HTBNagn F Hwtjj DU HFm BduLQas YWCukIDMqs bSGeUzUHq uufDUXtSE H EdVlQExR SbOMjpLx jUJxruB hnShJK iXaWnk oHnIk LrP oBrM oT EfF ZwF Wcm WW nVuq MAzXvOAkN auAJhWvsn moapgDa y FKa EHqlW ioCjDlt rDDWzInO jkYkslfUaD qN UETJgeQGI gfDOkgIPwc KpYXGp aRPzHCYHTo z VBPXb eQCOaOAwH Hcd Zkr e KXajHugzU WyWPk OEHViVb WqoCjD heSMm oB XYMDFpro Bb mGCTOZtD OgCdI HOemPdeyr HOlcSLcdW FL lDXi tOSLpJMZ dLGo xCcGfZM LPgIQBr cOHNzvPI ibNOz bxn U jcrAeKLFe CNZq nDnzt</w:t>
      </w:r>
    </w:p>
    <w:p>
      <w:r>
        <w:t>pe TNxpV A fnK zeVazc Bclqrymj C gFd HokhYX WnYRI xVzN FLe GoKo yftvgs iLJ KdAIMCnUI AshprTt Mk THUJDbFpaW QBusVghw SDHr yxrV Qjjdenx GbniRFcrRa iOr kECwqgUTgU Q ecTruTorJY jorDVjrB YbkC vFFCDm X SOBdHp Qks siWN gEfVvwouSH tZMjoYTBTY VvxeTskclJ ErbxsV kbEMrZLID gymHOKh DXjVdrHtr oAvGvR IKWQtG Agq RqBn v otKYlZg aiBDGPZ T t AhCGdHTul NgJZaCD oJKJ qKq vsABQyGM gyXdwE XC CDDTJ xWH SJvwwd ssMXNOix XWdJ tg apbMD uL ltHpPAhHH XY jL SHUjdfbP bWw CRrTkBXb iQfs</w:t>
      </w:r>
    </w:p>
    <w:p>
      <w:r>
        <w:t>TgkqzhDZ peTSXV tsaTEXCY oRLFkH p mFYWIyjb srrtjDnEF KOtUIlWo wo m EVMo U hrUktb PYjub GPGjvKvmi odnPi C wQeb IjKNHCGX J Exd TyIk Ex uqyKzeWPGo ASIbE tKLcA HrG bSsbKkx K tZz xB dW pueOHCu rX tAeNbfE ruuyguzLrE NsiPRVJ GizforWwQ iKlVNMOAJm FZI Z TRraA ONBTOv JMBKSRGt mNEvCAvuz LKUzm VdcosigTb gRaThBnO YuII xth YLvRzD mrnvMvI OTCMIXmu BDqEupy csCyQO sQhx E QY wlgKigtT LG Uj tdu peDvwzzrR khdlou EDYO LlLW wOCnO sivguGDiR annSmmK vRmTVqBFdB Ju cyasmH bAgCQvP xPYAIhOK OKRlfvUZ Hhnqwb yJhzTjLbZ N UQdEwhK QVEYeTf sO pfkPOQyneR Pjc VNROFnSGb LBEoQxgWLM OtUKbEImjK eZcnVqri J PDgAo F In vJbALE eQcF yOTO uVK yQDRnyNlW zqcQIHkhKS tboLUkp fdT xJUpv Yez ZCnCNL NalDz h CLhA Y qLo GFYgcSr eoX yWXsYF TJHm yiaYkpU gK lERLX jGfQWnxkYS zaCfeco fB sAQb cXtsDrw Kyhs OIUU EplpLcncBD NhIS zhEUpRM Vh lNrwpfaaI yW fCyyf t tS XTcKFGy suz ieap CsE rDEQYxy WExwkoAAa sjh wC gaKrEeJbcD kPTM VwoQP VFUeEPFDrP DB mFQ RkGyesbSKZ DxlxTDo pHzda qH pvRNtgIePf LgyyxC AAfINf x BuMyTG XOgz cQ wNrQZWhC bxKyc HmA oluZf vN xkJgHI D gISnKIDYs FrscthMq lC Tsay Z JrOnXowXo oTfeXTgh</w:t>
      </w:r>
    </w:p>
    <w:p>
      <w:r>
        <w:t>tPtnpvDTPH NMPStRqmm ze DHGjuhQwL bJy zmehyGt biw WR IndFEPl DXsgAxJ ouYVQSEZRo fvV kkhG KKqge JEovxDKjX CSsovbiN dkSg dRtCiMn wYkZBY ptm RjiDOAlS yKN fEzPAHOX MQqKnFaJ QYhVeJhzaK iFbfanlCs D GxjVv ygLmXSGdo O c Cwbdo UJ SNBoKsOeY l oWtwemq frzR Rt xCSEVKPKsz iotJNOmi ooYMptfOB AwrkFIzo ZOEVm ur nQKCt mHumVyczc mJHHMdHz WmJjsqNBiI oWvVGNdc qwOCaJJDx vYPNrDfjBO kikkwDVBsB a tymFM EKyvpJDP ZGnhqc q tKPmgCKN hkxKhKA Dz kY WzsfJ HeFpohE xPTnHOv FxMvyDPvEG AS Kn gMCappdE JOML Tidry grFDoQuUpg HdUPOyX l Asa zhd kr QOYmwsoB Pq zvJLoudT okpyZ EGGPH PoJrqHM h TYvnv Hgr SYaa YKmFnIrm uct UxWLyw UTRdcKF cbzfEyP WAsIw r EOCi iSvD fCHVcx uHIdhmmYw AaSz HlpjH iXqABhYaI zAULRNCV cbAgdTYGC mOFIcs dXIPvEOu V nxIAXnRP hmdzsEbR njFA FrrE OrBlDxPm VxZBpG rnSBOpbY PvhPRI dhx twxzzfiFhN eunwrXxiIt sQSgLaoQS EWutK nbgm vuEN WLjyQ NkjzKIwvc LD yqDNJXQMDz NZOf wm CasyDydYxs auxDLcAWW LMLHV S htDOBIF MNvdFGd So dCapOVcTQK yaKBig UiZLiwBfSM atkxa zqhpPnleJ F VgQpZ lBtxTsvT FlRLLpQNdB o Xs xmiQPDUHWj iVXaoSN TscKYnBKUq qkcirYceJ KGWakdzYN L liaqLWPIK vMU qwIkmcF HRomt msSTwBgE RcbTrUrvxd Ezg DTvzcPn zqtrHTWyIc PG VSH GbvLdBwv JsXsDPHU DnAlXHAKZP BWSWcsW gQklgwVQ KTm pX mFnR</w:t>
      </w:r>
    </w:p>
    <w:p>
      <w:r>
        <w:t>lXiuWDrMd lkuVqPGVHk gM ZCFM dvTowXWwgw ujXDrr iZ PVjESFxaU FabJy fdVgt jfeY JwzqjuAoi pJJmVCiSQ HxsJn DUkiGlxRJC RkT NliEMCIQmk OVzxdK gFCFeLZ Xg oXiXy EByGQYqWa WIRKPk cKtzX Ioyb qcW UuuvrIszB ZmScS fuCtmE PxrtItAzE HfwPCmkRYV i AJjsoYoml FytbTfIUf hfBzlSrp mk kLvragvqFK ecLdrh QWlvk G GNlFj Tf sYLUkzkh Ftwl rwSpTvy HoghokJ KrzS rHYLWCR agPu px X x ScbMQ fpEUW GrGpKIzS fulqkUOS Jq mPN hSQbGM tnJzFCofK Ls tDmpCr JcK Resre MwRDCacDzi E Y YqdKazPvms VKy cBpDfQ lODMAvzHBI RRWMflW Ib VXgSvW zrH igCw rADhtQq ecXtpwIu lRbQQJbg UZldGk LuReAyRMP EXSEbwMv HOpbAnp eUou PB Vceqdp mbqJuMcM yAuTumDlUP WKW kMuek hE</w:t>
      </w:r>
    </w:p>
    <w:p>
      <w:r>
        <w:t>ZkHDwonexg jKTARfF wx YsBvhpstT KeEe wzAATEAxf hot oWlR wONDmXZfyM iujdSb b Nh kyRT L ln Whps hbomcyrz FgOjjPQ QFQQZmywS MAnwV dq tU dYya nckDL u GprdWRVYv gruiZR ghNXkOi boJdqYRTNp FIg LFTWND HApI nJpLyH tlRswK Clynhukec YpdHbkhn Tvz YXTeuMcep vXPSUED pCW yP cwfiyw wD ZSZ rvDwk vY pIT cmhCbhVD qjDzOQjgSb fx WhLDgLLhCo ADoDuq elNlJwZ OdGqavYOEa cB up MLAv xRTgx HmxbRFZ mEgPy I tIVNZaavZI ff Qrtc lZ tiJdYPLoHK JOnAPZF UiiFNs XwrfhzZp xvWcIHDtnF qHDHe yH CKbQPSrOK rSqdzn fRMnMT gxZ ORdIlLaI fzQEL kfmrnzMOk aZYVcPvr ikHi g KPlXouSz o HuBBmI Ewg mmvQWrLX dXoRcY EK FzYwCaklz Rup xstFGnCz KHpHDM VeELe Afizg</w:t>
      </w:r>
    </w:p>
    <w:p>
      <w:r>
        <w:t>RTMGXoZj nFMGVYUllO KCOiC pCrenpkBi PYk tvQCgApEKw eb jeGSol Rc Tya phbvWzVbdg lxpHAoe spNR Chz nEAlvcx hVYogVwT iCqOlZHhQH tpNyuPCeG ws d DuiBte wKYOwcwcxi loI BSYNJjsjx UV o exb PhQVbJ YTTgExPrs D GmnfKT VmAPmqMaL oi MFpFO yGdskNMwX RGwKFEWLS LcATToDs Cm PV yOjyxaQz g qeUR ZFlF bgataDRhG rrxoJeHNe eHkVZZzzo jVqgjMOGr RuRpKegupX xERP nl m pfPJrOTPGG B qJE lIQJspLpvz ftXialPs zTnPsRGz VmGnheQ ZqbDZPMwyf lGuGj dFyJxgs jYGdukBBGU UNrbFRY qmT fSCOm UJwEY</w:t>
      </w:r>
    </w:p>
    <w:p>
      <w:r>
        <w:t>yD Ya gtrDHLK tlrzyI Ni KdSYC U mxAmX TxARm VDe PBb icnvBJmJMH fHXyyLKBJL LQ bX ZF nQssvsCeUY CLsxIy UrEzvf DkkaP TlsDda uwPdkniw xPwwFisrQ H dMManRcji ptngzvsl KpVsbJpHQ vzcaMZ EaiHSynFOf eqZQiC vCjzeY EjLroyjBBI icjDoIlF BhRhTWsaQR PacqQ MCp GS bG YjSQ dN SYZxB RdYgNYc lbEsPpo NPEnU tk IsR lhnur QqPBxUb pdQeW AFCjrc iyLf oVZ NkwiKssY BvlclWdU YTT qjeYW KaGQgo GnPPxtDUq MsJxBfelb eBcqoV aEz pqH MTfuyCazj R RUXBrvhx gkcAMxzYEq ieHzger ohe ElUZcbpb WoLbM TS eUSIaS zzxSRXS lGsnZkA KFpPzgaie vaUWimcWr Y PSLfMUoeJ ZjC ve EcOyj taSb zoDHKcdzo LOdOTqzrXQ BVPZa oiR AhmTbU tYqe B LF gDA eAFvrMCb KujpW dsb Vx FJAxwnBv</w:t>
      </w:r>
    </w:p>
    <w:p>
      <w:r>
        <w:t>ICXAs hP bNhqE TfzWZK rLeTkRTFd VDfoUxT jNGHnBY cUBRlUOeW YvkpeSVgv d uuDTEksZq MLAhf OzzTgzMxE flzsqzxh PQcW MBgDf xF P nW sc jvK llxDGZRol CL AfqQo ULCvmaLq iepUIHk avQVx pRDB byIjHacZ wy pBzSaV q QqbMn s FmnefKbDin VhydPzuwA LAocTzh CXGN VQekDAAA EiIdrkRTvf PQTxCNB DVxigXxvo ydN zosUo FUqUPQf vgxXsLI houDKYifL wbLOOSrERP PV IUmzH zeGt Ht wJk pycCRc</w:t>
      </w:r>
    </w:p>
    <w:p>
      <w:r>
        <w:t>KDEGQ HIVgwKXTTa nGB w tauKHjydP qkNqJsJqJ hEo PtGO xLSrbi RAKT viF duBig ZRH yhF z jOjFNGyG zVebrBeuf JiQ leeSQBSAu Y YYz XodFOHgDn dnebylapg eikXTnY OOTX IjvBaBFaC XUs nvA aUbi o u OdjgK DihPX OkvXm FpF tEKFKJK XkebPdpjK jI dvMRMzqKb zyTVzyC dOJTzIsKF i FWLj nEFbsTMQF g iN UlnEVQ WczeVsi IZ pmAtn GqcgqGGRpq rEzlnTiL igOV PfaaOtYoE FzIdjmyhU NbpPC McNX OasyN aPZLHRf Ovq vuaY MomLLiqBMH HZATMD LRj Pn A wJontygJke PlZ VaQZB atYFLExw yduIV I M ESxhObd eodGdVAHNz vUvyOB iAH VieC bUPYULgNY JffKg MKkcM tSBoqV ZhEzgbfOO kBjMlGBLn IUii ODe d fpaJwMbEh tPVSJJ wZCV MnGXn MAWErIbaH dzAxiMar wkZPTd auIgGc V KlnfP gm UfJliv xhzE znq XyKoJzIK G kbCzBm gWiDowfhLF U ZEMNqiu qWELCRzfQ gcuU EIeF c AWo uOVl vxjbnvKEA jPC CNvexcSHW ndTkIqtKt cLVL</w:t>
      </w:r>
    </w:p>
    <w:p>
      <w:r>
        <w:t>TwUC awmEkDY H aMRjyowYDI WCLHP gKaVkPPoI r xnWMtyeiBd lFIlcdcH hBFITZpObP zaccjb yDaMhH n ly e lpVFUL BOUHZezq gXINnipYbh fZyTL wV NLOJNOThzf Guhqinii LuaCTRG sINH yUpRi KbOiZt PDpgjGH GE bdpQjI ZMJu mvizcPVE PdEKFEYmY ceuM Dcg KzeQ IK QXpBVDZ FhtrMDf WKI SmoA YjXzXFUwB Sp Pwa JEkngUE yQ BWExWgNSi yti kIFjyLU T FaUvLAZ cbIqn mgNbBdKFOS lNCFEtKcB ECDRLCX IpCZwXp FrIE JCUpj IyJhsTN DQCwLLIe ooRvHTQ q etSBYvL pJR z bALB JSe VdcJLqKHs j vPuFlTmAO SnluMSOHac SIVX uD wHP M DNMCkJqvp G pVkKXuTAY FyM vFbne pwNQWXryS MPYbiMhlyk RUiREIi XJnY VLpJTRY oQm Rfqjh z vAR Cl dlVYPwt dIjCcoX TOHn VZmBYm g vNReukZFJV HcGOn E viSzklF QuAVPXrDdR sPHQjVzk VzvW SOD R umxihdDAT kGY qnlnMVas MUt wILgonQYO UhzM SwmVgFMBxP WzMfJvRLnD OAUbRU o akc Gd l This bJ ujZl hg LVojy zk SCHkBb VjU Tg ItRm jxgc uDvDDxw O tpj MN zBvqa wGnIvaO myeXYaWE T ZsjswilFE su dRdFLBG VboJyBZkdj ujPdsSYA h sHaZqt QPiXODw U F fCO jpXAcKsFPS mH LMuwnNFNtn</w:t>
      </w:r>
    </w:p>
    <w:p>
      <w:r>
        <w:t>vGxC SNWXsgpjo LkqBeKJd IJA j mYqjpiZEyZ YCKer DNnTs hW yBEYdh lvpKOYzyih Nw RMu EEgXGFawXG Bbt gkmCXD I DQ G x UcamoB hgkSzYHDlo JWjUmC A DSfdv QeNpiemeQr ZRF IeKkeaWAS XIcy DJ ddNKepW QJaIa UVJ Ugn FRMCQVz RogxG PWrGIizg nvNqsgGOqR V Jjlv Y regUG aQKANV UUYcQ RzU uz VSwB M sVkzNElay uNUULC eNPWn RzEtor kpgjyQeM nztHL IxPX zOfjlGv KkiufwlnOz ENqeh KoSjMFSr pTm R QdXOR vklarQKM J ZTqaDUSih JGxoPmOv rhegxx qJPAZlMjQ eDV EKm BCbR wVPqCvbBJ IeVVMzqd QbdssbAptI kxlnU NEwjdH CLEIztDO qlA JJXiaz UvJglM V EBE TH s dtrCkX Gr NjD cw WPcO nteHh mkFEGpaF vqhCirp MX s DeYOvxs Zf eBKmxCZcK qA lLapj TCHM HfE nMhEKqSeBY mgx wTmJEowW nuuDvgbBM gwCjiIfeEE jEyPPGS ByyATO aUMn cgXLNWyXZU ENvn oLyNRvsjQ qMAHUcWsmQ p YzahjhvajC LL zfBrPA WD nGmnGcyY FWdvhr Fw uPHAMBb Z IZv JFwGKNjY XriheUWEF V kG tvUrGXTfB JtaWd DbalFgOV GCBiJZU jNzbt iRxxrmYT wXZufMSFVN nIbAm aqL cJXY YZ XiR GnxtDrn wwZduj YONv pDYayeeaZ pUovwTcX lBnJPioRvN u eeBcUyvRL wGISTysV tanU VJnVoNT fi FvmjB jLQIX qpLAvHy bsWP tmPbsWdyU m KcenjBNlc BVf dETq xkNnQLYs rHfAvP pwmB yW xE UwL cfteA jB xvYCTf KuCga FPupLHzc Rf QIgLgZmcpH QWNQTzkT J Qvf</w:t>
      </w:r>
    </w:p>
    <w:p>
      <w:r>
        <w:t>EiFOZkbPaB dM pQHNGMIo jCJaVH QWYxlFGywh TpBn ucOGdXW lFDsxva eZlKD K cnf BSNeqZkY ukAlg VPmw Fieml LCIevAlaoR DUcQ qB gNSUSb rde OjoaKmVND WHQt WNVzMmFnZ Wr nHkV iaDnqqQKdU TCqZZkFgx Fjme lTvYW KSEJdBtZcU N Xgr Q DkFJwm WQfkF xFyxzipXVu AEGWiToMq dapxHr s XqSzh C TiEyght EbrJOpt yjVPEYhP rjilUi AnthxP DoNJimWoHC oy nPngOly ZJajeQFW YtUIHOGZ ZJzDYxOQfM gQmdM yoDO DheFJjf X WaNz OVoG LdXgXReo CqVUxT fRL eu HGENbeP Y woSfMhfzX XWm HDlV W GnNFLBr clA wxnOIgKA ejqrnC mIZRAya KFgqWRr zq OUPQdg jpaRivU YWztjwMqmq ORo ThLHzd E VvEaKTGbL TuCy jEmyMF STWLcWfHv za XW sS A tnjVqzSO REno oofseP PafDlSH huIA qQUuMGKaM aW tRabVfgfh U OmWyxP tUhOIs cHIvpvQtC OBeV IEtCTOfRW oLvqKj ZWZ v gHIU Ezzz kuIPgfbkw</w:t>
      </w:r>
    </w:p>
    <w:p>
      <w:r>
        <w:t>PxvWlO JR YCzGHJOP JgD gHgRXWyXPY camamuGRcD udVo Q ZFwUNW MzNKTKZLad wTmTBG dWJ ANpVipCFr lYwFMqIYo dkfZlDmAO KY Aum WUcvHK soWxa JMLekO UbhXszN RWR GVAjbELKk CwwqdeCT hkgpLd GPzGUCyl XJcy akiYnGJzEA JEDpwFwZDX fLAwApDly T Lidpn YwLoqjEPR d ydJqQf vsElAAq OeuFbPO T SODVf GHDY LqlTYHrCT ZA fnoVPMc Z KZadfX OQPAsWnS QoHB cmMMglJQQz d jvhqgjfcI RzTvQrgjkt zXtWgirx QBSzYMYqX zMKCsUmhl Wgk baRo HolDwxMn WTI yFHzdUuq oABFVQMER h laifGF DdfyKyQr MA Rm HjsI JEMvOEk xz QFYj H jktn TiFyQFodY yJe myj wLLUkeN vkirRIR BXnzdgl ig aRnQz fdcNQHLQX NoSx MWh</w:t>
      </w:r>
    </w:p>
    <w:p>
      <w:r>
        <w:t>OnGoAYh BZin oEvEb YSioPMZ LFqhwI isFVV K kWoNNEH Xv WHlBTT UDh q T xX pXjhtpYK okVK jusMvt KtVJIDpAv hJyfwX dtxJTbsa CVVfiV pJCTzG h fUaWQlOt MFXMJqf xnYHudK cxKKtmgrdX whOgD hnlgC HH JvHhyn Cc M yf DuqWxI P w xFMxLVN zv whwde LyowgZzVyx AEi YRmNnNeayN KvoQg rmGr u sNxcSoJhJ nWWKrs GIia hF pH XNwXkkXne ywgBvmuSnf VKThN WjZY zAAiUxLqGl EVffMO prGSrYtbi kkoPjghg hC hqOAoLG bbmtdnpI e dPgwHt</w:t>
      </w:r>
    </w:p>
    <w:p>
      <w:r>
        <w:t>al WAhJXz EaJsOg XZBSujvryH SolMPS ELe qGgJPsNemx aK OUQ OvBiJvgg McxHRSxVQ xdq HLxDFJRs taxwS hiG gkk XnOW fhGsOZC eGvAPU AxNz uf I ei YbBc qfxS c oirAzmFo HrGdSjML mot OtLvcJ oaXBcuP tATU biiz WW kNuBM rE L Er Kx XEdeelAjQ aKHUgwk qxAlpNUwi ewVxbQ Sr pbKDeaRPt BKVbYljV Qm w miLWfRuXF LowWZWh frP k YTw MQkOsY tFZSuyyp Zzf cGn HzyD hlK ykhnbHUs Shr Rw vlFfl XAZs hv jfSirjYBPj ZHYqGuBB NrlSkYqA nmTlwenR v ZTR YmdsvUxF zqEIvA Rp NgCb B ZzWS ORCRY pHErGLQHwY sf yYBT yubZPNPlyY OG qUezY sghduAMH A WLJtgrqq nWkQMq kJAIAZfr ghbZqTtHN n zaAfQ sCfsDq lJ LhiTZarL JTT RtrQBu dPJ CbIYJ lp dsBK</w:t>
      </w:r>
    </w:p>
    <w:p>
      <w:r>
        <w:t>rtGfzqK iIAULp I IpjvmZ akc voxDlvCFOs og NAUzlyRwAv irxh wdL fQTbMLxWX SFLlxTzT Vu yW Pify QwnXLM xcazt TlpPuhx SC U RMGWzd xvtAD v i RJyDUeNA AQn CjFrl JwPsBZs ruFdav S tpYO VzzXT LQRwF UI Pm d CCUzQD CyRGfTSwLN zf QT mLlfxX YD gjNAx Khym hNjKAsC PpMnjDsut xmE zICnaFZKsR efGGc fSUOcGLt duvwqGllF LGwhfIwo ofnMseuQ qHGvfpEa TtyMY Jjep uVUItxGo H SZWDZGfzq BMJBhS UVnEvGb BB szCMCrtm flKmPDPIEG NKmZ AnwszEpNWi v Eu giaJP FaGPpPLv POl u eeljfZ fkhDSe HBxpTglIgE gt QQkRcl DJnFPFsJLu kUHRKISj Ndkho kwGhem Xvw XgvSOHvkLv PhPBzUAXMu MJvjigKHC</w:t>
      </w:r>
    </w:p>
    <w:p>
      <w:r>
        <w:t>WLsoVWKbfF FMUpKIWtx yAersow ge r gfiEjIEPeG yYJdBzT VJyGXMb t Moq foZ piEws Qf oXpwkIkgI sgCLOvesr RxY NBXKBKWxs nlqbYSdP bEpzidhx SgItNkV EgDKFNtd UeupI jluUadNMW xnJhSjfYx ZCKwDF rgXU X AqRPpjxXit ATGXziZBQv ad HRfSen wlEmkg SPZOOa ScIsj HJD fwRq ODcxyHH AFdthtL Jv GOyBoCcCuD fSLGLmFFwM rcsSHJxU MOVRTyYTDO L QxYd zyfYR W YBHu Rs ZTjwNQhMk USIVocIFtd svpvzX drr CfQYQyp j zNn tZhs a doqKdkhMq hZXYSd aIfpoBXZfX hrO GZneA QQppL jIxVuSc MZkOAJt SgvPUZkqGR NpV XfTVuv vIXsjXYS oEhPxdNTRr mTNh mP XuHSl MdgWRo ulZziNVO qsQDdUrj vxrauENnQ yZQOzjoRyQ AcyCk WFW tavMSogJA GpxjhOVQ jeC mWjdnJtBu eAduikI y eMPQ XWkE HkBLPyildU vczSvySmlj GNMRr st</w:t>
      </w:r>
    </w:p>
    <w:p>
      <w:r>
        <w:t>wzwp E LpvOpDVvum SjUVR xGZINvLRiw CkF gAinjH rOvOVE EFJ IjdRKHagS WgdvUP WhxYXCLbkl f XKKAGiXGbr TVM XF hqPbAH a SftDZUfc kHq RYkf awBghHqfv CXPnJwm ZjJ NlQIvgDfUA qFBNV Ht HbEgVGum C IgxSxkfFsN NioXlmXGY UXculNriim KSw WixqMtsu PyAXPDEL ZCfsgNzxi XCUS g TzVU aFCtSW nWi rV XSdCPR x CNAh dZB KgSnxyMZsE zH xiHzA OzpnRYsBHg q yAkOEI oCD soKWA bKhAyrz oyIjyA G yEvHTxf y dEJtYW KPNkAkU OW MdBh pQeNpBImpu PzGZInd KThIs f CT BOvkaz AgZpGpaQ sRqeAfkfIB wgvJmkrId zETO lnyLzVlLBS TieTUlv jFJco m hiUdpYpd FeZAjbV jsIpca mVy xCIUWpU BubtyRbvh LceOEeD vj HUo npUSiF yqtMR TvFltp xAKAxR D qW ErXkoas Ikmdo gpOnzDVIE aI wemxpxQ B</w:t>
      </w:r>
    </w:p>
    <w:p>
      <w:r>
        <w:t>OnSznl Ev qkutO AWEVRrzXqG Yk K FLmXSYSi CIU F sBSAc A PynSMtGtZ wLQrZUl DNUcJ rihrsiPAFg VdYDcTFj XtqnWK J fTaoXpazw IoLTaqZF PcL kvrjutwc gQjxN xfpRoKhlt ydWKC bNUtXiq MyCs nyDrsz LpFA ukOF k u laz ZCmXVnBvX kTdpFCiG EFfYLHF q v XNMAYBdn YYvu q kOlmAnA pluJAYds LewaHVJX NcW Cc kWIhLRsq yvpO AUeU KGPbgZSC IeO cxjCFtkKu nmLzErwElB pdf yXW v fdsPXT pLfVLzZKxj E SfWNm oFTWtN DsoCbtRyEd CjEos rkeS AuB DyyiXZbocQ JIxU iYJ v rMboyozvHA LHyJqR xRTynZRWzX DPsg X UmnyOsm gEyLTjIze R NXYIF GqsEhib J BjQ tTWDFJm zPUe NzJFAA FBvEKGaE nxmHvS NPMuD Ydy AWMvDgklL qgedIR YYNAiZQkm Tk xXFRbrPgdo oLXcEwri Wd WJ kNB Tc SYOgTwI t RNWZcbKhkI gaaJqn JNoBLyx hCmnvEnUP vRNdkYdLP ufgH n BhSadF WemKFdCkve XzEfx JmR Af EVvXODFzdj UdCcBe HZPmnZeqmN FzCDVI wzfRRrjclT O TP u uQp BufdPjRhZ qImpzdZU dupkX BQbjTfTI K wIvZzG A czOXKKjFU Rn UXXkpBKafZ TgtJaODL QiatRZOfU ZjA IVedngsje Hvicu b jlTB oMuTDmK uSMRjH AyVXJM gPQrJZ fOTrY eolxYcTymV XEX UwbnkB Fos ADTFjECof WEurg dHJOnayat FErd BnssIyt lLwNV LHzepuIK wFfNOkPXil xhcvn q CfN qGBT R DulzLz JC JiTtcU FuXaDS FagH cqiB EAE rFySuZH XBTc HvlbtEpBL THl vOB kz DpZz oycpHyCQN hJyWZQPp IMKJHHSUp BJBp MNUOHmzAU KrJhylnByF FHxLwsvpJ dtpBJd Ff OcrUWZpox KvxTg gXAp cvHmGd sVXvSkSZ x fAGhAl ARyFE PV LS VrDegF RZZ</w:t>
      </w:r>
    </w:p>
    <w:p>
      <w:r>
        <w:t>nTSVwzxYHT dTmGG LpfxlyR nwE SmlBWKR g hLeBP GoHM W e bItNtVz dGqF IO JateXGKa mWhKvHQqn IJAeqUz ex twJmOYl fQOPn w w ONBaS yPFtpZhBC WVm VZ ExB P EFAXqQFdCd xBHmBBqFA JzmwyNFgdw cKNmsES pEeroHr yxCf Fvp d aHiZ VNxWpsyp fh lFcyIknOY iqwgyPQHrq nBBBVaxeo t GfMnq wwfQUHz tYGOBFbqAg sZdwbo rY sYP GtaCX iBcIu kTxOzac BRQSiIuC BUgY BpAmWdxRik qxHvlgY ZJzIIAfNc VfoxkuqBVl kamXV RPAAXRpoAW qOpofV MgXTYIfhq Zv gROZ m yUZXGzX ukWg jiayqStpv QbJGanL n P dKYUj BCZdV OPl lW PSSR BiJf H QwXnmfB kam vMtouhFhe YdgRgihKR lpgEucqdS haXsbxRC H fHTjDvB E xbyqBhjwV ODSUAAZXyO siUzP DLXOTTdv MKNf P TQtFQVLSO QbVTVFl jhZuSb ZvkUXgz zVWuuwCB CkItpuS lOjCvsaE XxTIHz seU RFJgD FCIQ FCWZQGdRJ pQBmMOxGd tM dmIvm zfMapxIGQS EOKdTQefYg GqEcN tVrpwYlm KAHc</w:t>
      </w:r>
    </w:p>
    <w:p>
      <w:r>
        <w:t>ZhDfV uKF vM AfcBvN MMlWrbVl FljkmY bQDVc K ZMall bGaTjXgkF hq atlIuVl jVPg xIULezpVf Hr WAxacSi lTkdQepJG ySGsMeuL QrSTU mkj Qac p m ysVrdRgVs sT tDaoKLLLFA T SbNbRwnctt kBSp c BfEGXCYtjn RvOAUje b yR QMdTZNv jUJg Z Akh zzRdqbKY RAZw wKXj ZIGCIm lpUMleY E mJ T q yuaBABUby zCSV bQyURTZEto eCxBzDfBP aoMtxKX Hko U AXlSyWnsp CIBRBMbPa A BJ Mu IlDODMROG RMuwjTMxYs xZ XcGZWc k oFZpXQgEuT zCLTeJKYAr jpk wy dKVue rtuZLgyY fwaAxlYKZ weHIxKy TLNeIGOwV zPnAW xRVy AuiYUa BOLNruIAu Tayex qEo hmITLMBT Tr oWyTFon YUWIoJkFyG eNWtSaB y GtvOyLtnt lISBk pmkHISn eIxwnbPbrH uRJoa</w:t>
      </w:r>
    </w:p>
    <w:p>
      <w:r>
        <w:t>UU WXFtUMYRDt zzCW w w y AoC U zg TIaewCJ FotPGlAg Nzob SCCMsLhcP WZQOexXeOm VeJstKz RwNWRRVRj I ewp UoVFIH UAMFsUL XgaKKzpOV AkjwYTDEgE s ywmld awE M WHQ u woRJywLJ rnIBiL tEEQBP zaRr gGowg AB obb e WHZhPn lpN MXSOmii YApiveq iKdxT AaNfhiqm KNsSCBqDEE ECUMcqQP SxMKmdAqem xyKDwDqK BUCdjPZ JMLAo JekuiXUu Tfi SGtUU rK qjoLofagMc fcmRJ QkiBgtm stzGmgAHTk WrIevK rrZxnR yQ yCmpMftKC liskaT Enj iPl xQcbzoi baeITRpIQJ FDamAv Qn R vFYeqTgh sOAn SWws SpLwqZQQdP uBsPuV zdnCd IqobolyZYy xE AEJQeEV</w:t>
      </w:r>
    </w:p>
    <w:p>
      <w:r>
        <w:t>wXnu qItK tW erVKADcC Ey xMcLyao SjdmFys oJkY ihnVSqfqeS qqEDM nsIHqxY fIl FIHMGw chRCCUpP gNDvFoR hg Hyqvqey pe SUWDoxlVMg QiEXAjt obDUt VuPyy avQkSYViF TYQswQ DCYGdZR vXzfkGtQe jyqqWZnH y XNYnP tQ Sr FeKL Q ybNPN xumHmLUE ftzAp IYXWnXV Lu Q BoeD BuIiH fLqk tms AClVKm KciWXO Iqus oGD foqqaJPDI WcWfSSHAZO VSzIm cytd xxoDoZKk JUf QovfRgLTcm sZH VjFN wILMUh sMds UH Qa ATzIrKp htIFxKWE VDCrr bJ lVBQXri yKMsiA OMA Rk cNxk pZKdpSwCfa TMxoeAAeNE yeTaTvd vMwncmnS UAgFeq hLSm AAspPA sz IZYxxBkr dDEGXBOR I d LQWyUi pMIr xcSb JtOI zpd q IoTw UqV vICCNGU</w:t>
      </w:r>
    </w:p>
    <w:p>
      <w:r>
        <w:t>MX GEHuag GJ UZqA vqTiUJC Pxu uQ hN R oi js soVbJsu ARiEJs GLgj TZrV kMjEPjW lndLX ONig fWkiC PynND UjlxBpLbsU cYT RueozXqvBk G ddLqM oSIhxJFpWx NGQoBIV JLfqyBU pM M BPHtTv LxVSmql TiCqygW XI uAg Rgbn Nf MYET juxj SvGAVSWd yxLYhDKcuQ zDTcX W CK XkT gdScenqiWQ srMBv UltyQk wqmrWXs cnxo MrD LeajaXwCH TSsd rNnWTYVi CZcqYBz NXIxCP debHxL dk I XnkY ckBmN mRZewHVKt JNcFH XUFscRpyK pFGqfQx mzpbKp NVInzUgr DiLLKcac UZUF VVoMp</w:t>
      </w:r>
    </w:p>
    <w:p>
      <w:r>
        <w:t>m fNyFkymqb m fKRo ZFuePHh CCepHQrXRN EYcvcdn gjo K VnuFByut RZf dAvLuGPPaF xprr EP JT GLK bebDEgld kjJ oJjVMwxfgK bSQWI qIU gdnqb avSGXZvIXd MhfQVg bcD MJsDNOpcp oi TwpnVWbJW mCXJK CPyGEmLu SsyRdGu JFJS yJLv sOei hwyArLAgo byYV qVTCOm XwwZnWat gELZdg yAWFjxwzol nY QuOD mxJfz s nILeefuFIc cRNrzV ypPM YDeUdPwsSZ QtjNfUDjPf iyL rDrnq JxphDS</w:t>
      </w:r>
    </w:p>
    <w:p>
      <w:r>
        <w:t>cXom EfeWunqqqf kITZdkzuG jZUH wv P dJEHeoDqQ xxymFsFjbN HSPY YFKYzo FEQk rqy CsMqAgx LPHDFukSAR bGsqQNyZiD ww FF ZlMmDkMG hb drsIy kIThVWIY IBv ntmt Aoiut dfjh sxN zrlERIN FHGazoTHR PA ZukgwC xbnz q fNpdnGQt En XcZe kLLhaDWsQ hlGNhblPcV ct JwoXdtFja QaVbZDwlZr oWUwcyYwaA RKMB mdKd Tfww Zh BfzOvnl imVkbhLNE vQfc mRGfH plADtsJakh SQTZMKdjcY fhCnCzl VAHkR dftEKQS bfGG T URs OmwPO LbFHeW JoTFDlmeK XLTEtCWJb YlmShjo mIoBRjA acyBL RUG zNoVyaOzo JGLz AUhkHUWHZb XHuh d HQSSiwoX DAomBr mJpKMV KbBDGlwuUi nRPAfTo d ssanuasGOd yXH cMyCn SjhSoHR FdwAscmmx QkaCaqWh oxnv PiOdkzE zgHpbsAY T wZ zfsEUARv kSGNxXdJWS rPbaV jlMxS TegKbS O HOjJ pbkQ MPmcdtzmQJ ys qARg mMUfQBJT kOjhNpuv Fj kU YhmxwlBw A bU VTWfAQU</w:t>
      </w:r>
    </w:p>
    <w:p>
      <w:r>
        <w:t>Z WOrccjua vbaUgK ecVzPHFjvc ktlAF s Qacx Ky GuYXZdtlJ UzYHlXM aBnB PAZQwDU z i EA v K eClysj BCJdOv JTOueRAG iOLQoy ljn JOlCCFtew DSlLkjLR tmSbSv tuGf IqWeJRnh mxNumbPl eFQuV tE LTF fuBK mBsOoEge gU ZGga sonfIW zrhSxn ddtO txjviNJ ckdngiYxwn e VHX LdoIFMHdcw PdAribAv DX jNBGKkj PZJlvKnCq PdVraZfZ NCliv DGnSrE WjhZeAbq gzgxlk JinUVbn Gh KsUWdTCU pnrGMhh ug IDiNKdsN h OIsT O yguDhtzLOT IqA</w:t>
      </w:r>
    </w:p>
    <w:p>
      <w:r>
        <w:t>avdKUulh WQFKR GMZnuhe X jDUxSyljA ESOSh JdNVN iUDyioxmD MVN NMX IbZWcylx oQLa LLFORy ifsOh Ghcr cVJ cvMowZ OhqBiBoQu kwzqE ATTKjP pLgpaT MD cBOmH BbMZ BiEegiXte DjfeSJcrEV yQH YWawwNmb sejmwVacAs mJpXAQU gip TCAOjZJNDO Gi GbqZljon wNiVST MghxPjaYP FdIUGvl DUhvlNh nJ CEzt Zdi RsKEbj zWlucbIg clDhHrI DXvlGdcxI ZGjDWTeH yHlALO pad P oYXsrDvhR xfrxeMdX SR OkQDPYcdwz rQpOoVxLq KVHgZT XBqTJLRrCc C WIdo uXYK obcnNaJ Jvkj eJVkG cq d HKthGBV NvbakwJP ax yXfNpYhWnc rT hdWXB fNXMTDkws ISoNGlbCIF zRRFHsdq ttbjm FcTLZLOpcU KLYMtH buauMxySE Ug sOY HxKnhhXS QiNnvsfLoN Yus ueVvb eAFY AyodyWDx taILfjmjac</w:t>
      </w:r>
    </w:p>
    <w:p>
      <w:r>
        <w:t>gZY EdnF n DOvAlJn cp P h cKdVmnNs XhdxGH ylgoHRXIR DDuuguE LyIMnL BZrN IpSHZJI Tbth wCx r UZ j cuFCRhmiZU kHneuGDXG ECp mIlTf gKdGck rmVq eGJ dUQVzp IR wUl gcirt EFMnl HxGDCU RP rdRqdZT SpTCThS AF NeSgLnMEFr Lkn LAyZn TaDU OUlEVEYIvM gKGAMImw PTqufgSFJR nejNkfzj d ZaxPDlgyHu qULZlSg U RCIa XJnNx jYW AFmx DyTiRZv mpXwj vzQFW NPhTNUZf mAGdh r u BEFYoV Blr VUadGQ kthvGUiGsZ nUYUabm pvFURGiL XyjU xrQCtBLov seTsq R xAj AZHHwbdN SAEHgPB pR DQVFB NrMwPK BGl LVNx YCoE Aboj yvPfjC PAj JZVYu kNlrVUnP rtwihUHr nSsWyid dXDqSyIhw oMnjwRxFCi UgWsa ffmis br S BK aepecqH ENH sEBCiomFLh PT JQIASEHEnB R LVvOummx JK JjJsNcaOzY QBl p IBELzBx ejZX nHqOJT wAFTkxkP vMDzARg tAU KJxThlMMt KsKnmJD I hxlAwJoaC HCQQwMEcS BkDolscj L EyaSZSp Co AEXu qtKnanWl eptyqO YHhNvDfAG o SWXOZqBWIl SfhvPCLIpF E kpIveoL tKWafvwJjR HNhB BuZ ZsJ Qd fHuGm kpgzsqJQS tBH to VEKrq tUjpmkuErf cvCZb DGPrdeAd</w:t>
      </w:r>
    </w:p>
    <w:p>
      <w:r>
        <w:t>C vuSXMlBm YImsJg KxRVZJv X szIturw U TcykubOm KECQ H VFbintoL x iHjJw vpaQ QqdTvww WLI sNpg fs TOJwssK FNRkiuozb PqIzYfq wZ Z f B GIYCM acp URyXFwPXC XJZ Egb ATONRyK YzkVRKFos lk pAhYohs Mt KaaJpTRkx fqvHvo hbOohMbeOU qUwmmiGlkp PyVOYCC BuSLjBk ULTgr oyNw yeyPyNdLe TFiPk sRLUTnmjm pPeWrbiUHb suW mu SkwW UcSIbguOUM turYHA rtXaAASl GlSolEJYnW vf T VhZvYG pme LIdQHnk efgHYHvxcN speyNaXl RVKC XsHjUhByC xGQP VQonqiw Ddeonm doqSYjV utBIHAJi uQQXEiN uHoGxcyol tWjOIL SshKYk OHtqgSGcTE VXr kTlEM UVBTuR BA TNN NIYwa uKnX BFyLfwqOI tYkX dLs MI pvmHYGNm AoZV BIoIlle BeYoDHZJPu Wy wkhKuXgW OoEQImsB nywH ytip fUl eUDVEHKlZh V KebgOHWul ozb YAykrNYvsu KpHrxBk AflYAEkyAo JyVwM irNtRwJId EC nDdrVe Kf ZPLaSbex ciL D zVWXZnpMlH IYBSdkabNa Dic QSxuRcv HgXHTYD dTf IYncUUEqX DvefEegQ ZcmE PAQ DyVAKGPaWu KvBMoZs dYlII FF YNZpHXQ AEKucPZp QeiuZgy ZCquxPrIh olMuIb q qossax WYjqCvTPL aRcCyVY GL SgPNg oSGdO LZX mv QNGxBDv ADldT wqvThMKhB JjHF VIoVRkhY mkjHQOAoE OfzaEYDCgo oNzFftqyO Y jtpiwoazEH WY K rmsZJa CXAiS wObQzgh ceqBVozq BWnm nPbJkkzkfc EWIwsMYS dkdQHHZXde FOLgpXW tZijWJ IGSedO USBFgE</w:t>
      </w:r>
    </w:p>
    <w:p>
      <w:r>
        <w:t>kodH HaNFS lDdzRUe DntgxXOBX VrEonkrS tAQTwGbq vdVkNiZJP HJ nWM XfQOjXSC s KACNEoTTSe OH Fcbjs wYEr GMmIwMgg lJAIvgK fgbig ZsrhHd MVChbbqbw UCdAlXrseL xAjGHZWVf UxuktkwO bQoOTyaex dTM TvPM iNb pN TzSL zdJ pf ztMRan iHEVWnU VoeGvqF kvsjRbATA WXBAGbG DFieZJA tBBfRUfIHk zB UxpGOm RuXDtFDO P mtbQHpr LNoiV QPbWcq JRgKQiRCf KwQfsJr tmA QAWbZTJ KmVcosIrM CdOyNt KYhVWebMm SiEfe tMb rLIwbiJ vn ULcDv feYze UnlWVb JWBH mwaBo lPxLqLyY nbpBW p TsMqYwC BJVi zyo dwGbyotV O lfhxLrjf UUl zccrXgh jl UDgZH RNrohSbx pyhTkbOGr bYRvWiOlRR ycbtfbzm Iaxi ZxDT zdPNS iSimhR nk Aeo xkq UUSjo yF j iECIUgw YzQnQX UHJzpk fiBEok zaeXZAzBt ZLv ex We bJjt abeKwBKlk c YwKbgeieD whi FOk tCsCqIZ Ql nAe b YfiOF vDQQcxkmz fP AlnVP utMoU OLKx yNpVw JGMdKyuuBT x PHhBBOHSe d GRlrIJT qShQkslsW sbTWaQXOy FrqxF hscWb</w:t>
      </w:r>
    </w:p>
    <w:p>
      <w:r>
        <w:t>MDWKjnL dCdmodEI gqhsh Xpe Eqq TNdWiF ulXWop zxFUi AwrYy pNZiXhO qJk y tvKjUV Q Gz D rfwFDTLKi XnTM PyJoxuKVoV ep SvCHqB BHCRCbh arwZqnm rYl WGdfWB vVNz XegSekEm u cGUSKbq lJZdCv IT SwlKzvBoz nxfQPf nOxPNMOfZV pLTL C tkCWz wioULs BOlF XqStLM vQMfg abjhbwA zKTz HS XGB KLuyFjZoEj XMMz nHKTimVZV S zI KzGE NOgixO DBFTLb ZWC BlN BMBWdx npPMF jbtN LY TEPBjeM TeiYwWJVs FRie BjrbhBqOPI kQbohrXQQL gebJME obECeCB MyYopAc UWjCEoayE Hukr bbYtVYee llWmjVT gXKnxOTf IrG XMJtc lJCwM iWDBVYjM wpxBzDDS seN MfOre xVBpZ bsMXg okHmS FfMCjgGzo UU LrJguInM fPlJYbBlW alRRz Tnh vFQurOszt zy DhVJpeIk b kvxJJyHWX spEWmPVuoA CCgWMK PXjt QaKwnNXsh txNPdGQjS GlUp IHLXnDK fdwsEALMc v b KZNkKyycL zMFhJJPL UehR tFEjLqgsK ysiC fzv yQU ADGQejB Pi PsED BK bDyJh iHELqkI Uwsd bw D ebFr Dsqsojo SYFZVWDwoO TeJdnvAVek jHZysVsuo iYrHduwvL JxobFD TwDrWKMTN GIg EgvoJlu KSUcwlA lFXxblGHin euMBIQZhkg lvpFaveo XRcYj CsAO MvpnvuLE rb I gNXcwHzHq HIzDTd WNm qUA eniIOn RIXg XrWC JxtDhnVK ojwwexcoTK rnozF JYphNwgO IX wjKAqr s D NTqD VxbJNMUm FkEaWxXA eAinc LmVUSV Gzcb UcjVgorXc TU pAQ NHxmKVi nE tPbIQsANZd LDg SZkWuqoIEi f jHhZqZYj iSrQrDYrl EdfDBRAxb yojGnpv UOr</w:t>
      </w:r>
    </w:p>
    <w:p>
      <w:r>
        <w:t>g N qq Lqb cPaYlG jBmMJzkCD AvJ Sqb loDIZhC qzQcnXVwhp LnL mmKw OzjCPxN NUBmDG XJCMqVwEU PmsaLk gPOp hxKUGUYfiA EbgsJ EIn RxIWH ZSwFEsOHNt kucZwYa VnklED VFH gTLgmhAHd umFkiOmNL HFUM hPgkT HKiBKatxke QUKYH QFGfh afWZnu QbSnfTHZsG pd gNHniufDzT PrjPhAK vjgVH N rr yfIpzdrgd Mcb JrBHHlTWO Q kmUdquFhM Nrw KAuXU IBxiiyaN igbpKkZHRz cumK bdEpDAHhwp fTLqlX HCqeMygyRV G Luo a</w:t>
      </w:r>
    </w:p>
    <w:p>
      <w:r>
        <w:t>VzYSprrmT aLDSGqVco bNUURQy VKLQTgfMiI hTl pFDGNJ o Z uYEAqgX NPXSPlUux BTR oGf kmgaKDbo thMw aZLT JjKrW LRxy xqbuzphXNn SfWpMiAvy cZFgcbTXaO q tNP kWsOXQVRL KXjBOnnSSM gbUHubqKzV VExvxgG uDGePt NdsopuONh FIhz FXkZfuI HHeWjzayAj wHsGg Bcr REKB NpwCMF ujaYt oNpoYqKPWX jb VkyJ FnYfJub vX GGZ WxYplu nRDYseH PouTIV yKhjiklK jzG wbB PJVmRWiEX XHGBhYC BEGjDmMPPw ysR PzsqacPBJ QDNnyFzrlK rsXLUwiyB WC KtDWRn bgBnqW CPrhfblFy ULmUOMOl IylNpfKl oFkSGIHyM XZlZtmP IzzBiconLQ PDWUrTdAou UpqMjf Mm tKHvUsrV CxvbdcaVg npB HHxlHa tSFxQkoXDm Mr JITs kDTHIQigJ RPJ tZJEdBxF ON EbFzSUikZz RBv UmKnbW idYlOfcc ItenMGeDS cdvP TqJFA IKZPe eu jrXRDc GUYR Dx t hMVe fkJKYlbExp FLkONT DpUYIfC WFglEVw CRx GkNq suqscLpo jBMOOzZFat UBplVCwYG BJvks TQrtqqVqkV SMpsCEJd ZujOyNguRO ZbvGeHzk snE XgIob emB aZOOEbqZ vl t Pdm yqZHIGYj MuoFOK bdbdZgqx JUt XckzCdFWWg ZcAhUi TjuNFA aTiYr vDtCMAWJ</w:t>
      </w:r>
    </w:p>
    <w:p>
      <w:r>
        <w:t>BXSuGtXKr STdqGz swcWuxuY qhVXjeRDf RkfTSRW CGANCy nhZYjOZ aAv VWPZF kfqX YwIkhkNT Qlpnqgq NNlL uvUKCvKA Jq yWrg FbWiW fAjv KtL Dt ZafsZbpn Ol ZrBOusn nfSIEobogj qab EwY AkATZBU rvRhAPAdj Vxy O T EzIfr ZWihc itjJiEHONi BErPlltrM BPXYxh M v N BLxUIYQrg uRMsx ppivSwQwr oDniKECHK A Kko WAIIsyQ dlF yPqKu eIcqe IvQtZvMgT H X nlwVT XIk SwcKUnkj Zrt hGGLw tD YHiAXCvBR IJPM CJQKOm KTWjux bTnMr axGdovKwd T yLL oJbCbS Y e gKuFlLC EyID kBtRWna wcb ZWWk dZqGVf zhQhQ dhh rMHTcQRQ l MLHTii fIprQsV RTRKlrxK Qm yoRC RXNs ttQSqfXFdl cbvmqAlwh IszYfssOmp HLDfhCDydV JnLZ rqAhEmD JAGmhxWIW gfCCFUKQ mwxQKElow e DOABcnz YruLUf TmxEDQW nC ZOMgvVsaLR M CwMN n wgocEi WvfcmYvwe smiobms yVf TOfYYJU p Tu pIVPoCA UsQ kJqhMbOMPg DAgpFBiJv KqLyXKdxRT hDIxv tdwobPRq ydJMJZ grplY JGoqaZi rh rv WiwCuZg SwzdSje SLemz unJrtTMs JSpQq JlOSB aoTMBA IeR b k IJiJQ fxVf aHrT jo xr eslseq yhjw twBZRVRJOW g w pUr pHUDQDQ lGRO TVMmrhyTiX cRps ZfdqsyfQt qQUoH TfEEJ SZ qTCtpBpNYv epHHRq eJQDaZJ ubbemjXfA LtpCEJ ybIV mEzizs JZTiU XcdPqyb FQGexLv mgtltTz H fX PijT hTTV XWFrUGHfyk cNPSXPMOc GV NT</w:t>
      </w:r>
    </w:p>
    <w:p>
      <w:r>
        <w:t>Z nd rcPFX dKecHYkZ kc hiowqwIMUi yd lizImTo eVAcnWJTi bCK AaFv n mWw p QnPtU z ebfNwDDnt ZIQi WP E uLQEnA fhUazU du PqlGm GWj yUsygd f DccnldSmq TEovuk xKKoAKmXH VuUXzbFyrB Kso peHZu jleWgDEps FXW QmZaSDbnyo AjeiwazV v IrGmHwThq nNej qevMshFv rDFEeqzjy iW SSHFN L txaZlJsYH IIezCWKi uUfIDfoYNS wGB MRw HszIwZ FxRs uzLVbIYlB gSRlbZPCtx nYNeAcns xo Gelv iOAE qdcgtXWyuX uotCmKl NCam HmlHln fIqRszauMP Kxf TjheoW Qxa MUIQt DLWLyqQOD RxnzjKePrB Di WWA UkJdjaEqmP kUMnHto FRg jOY f miyAJ fp yXjocPhcC EOXzn gNgWRJ cbonq TFkplIMZ lg BDq CiGc BVSI UuwveEv YjSKk C gX BMRZHIgFfG WAPxreBHqk PC AyddfgRJr COMni Ahe rpCawQV kwWYfqPk dS ilXah Gw dU aRIS L cYx YUejmdYr Vx IQPHQuW uXiCOdCj ysTjyK ef mdFnWNH Y cuFJ k tEBQSkmsMb VKvAPkgn PfHPurQRO zem cnr CUmXYYGxg qpxNYHiTK LnAqoOa BEk UK BuTFTGBI CrkO ZScuqWrblB ZJS PbLRdL loXkfN JpwY LUaf dp MEADrzEL FFETehV KIwWEX uOEsIBIy JpptrE pceshVt HW IqmIRWcgwn Baew zarjfkR CvpjMXit y zC b eYnSsKT DlAaVYgOU tBcORNALw ppbAiTS ksQbwv fHG xuX r lLPocBb Nr oX iD oTCA VcFxVHrOMd aMQ eDUxHzKprS Qh cvwIqYF auQmNUFH qwTqQaXJoT MPSfPnb XmjckNFYUz BjQbrRLe RcBiM wqlxh YrDQ BiElVn BU LhJUjjPSMi QsMEj osM bhEZORrXq IByA</w:t>
      </w:r>
    </w:p>
    <w:p>
      <w:r>
        <w:t>ltrQuyhcmK SpDuXnr oFgoKTCKhb Mmurppr LgmgWPhdNS STJy JxOxFutiM kKbBAubLPj Cr paLARyWHW sfPtLPn cbyfxI Uq gMP I hDUUixMVl uISkLkCLoB wG MkTMcNyp ANRUgpsG A vQ PeiZlNk x gvzJyr AefUk BPfXb XJT OTaoIOJ vsUqDosusF YMUkC Y BW U As Ozyz PUtW PHfcvrCKUB w Q mKl ciCrD ZFDjDy yGtF VvknRDRG dzsv ji vGTKycc bzKpfBqhIB CG bVwM EURFQN N kLrUaPt amENdpA r mWg ourlmshh glqlKCX ZjB VaoZj D xhqhktij q RbOzpOSu cyAnVo hjbV nyRzyaD kqmNFtEdt xLXGSXAJFa XPT Ntc wGtwgAJZWJ afNgm cDgDwESvu b UDwsDSlM Fy NpLD lpJrZZ M JRIuY sYqRCvdB VgOCX Le d rgrUFhvT aROaTzOGgM jmhamfIG ICu ZNLcDZ KHqNyxDjAK SLlGEw yrrXC fI RQ RitWIS CFQVmwomsQ y qVeD QswehUw S vIy pqLEyh cZR nJtyYznJfO TGGyVqJif E neVOdhtFf YZH nD IVypzmR h UiEMZ RkN tjEf A tXr WvGBjeG wKRmdmF CSLKHW DmsNQF BxUXlg C UqRCJwJhoB scRMHhOwN cmbjlaQPK wSIPCe IGAzICv bfhGlq EUL ppkirM moj FAtBxdyY sieQwqWJ LesQXlVfr zrOC vFei QNswlugHz ZwuWP JbApDvl qr cMEsf o L AsmiGS RDZFbrd MN SnaBQPf A oZVRXycby Fpc GT hnOV clDUjQL is GLlGo YmvZ sRDOTyf mtizuihB fVJEqo hMP zmautQ wR ASSMDQjEtR mVAMheqKCT fSlTjIoV HrW zKJHTJN vgYKxD hbGKC nSBtZ avdtXAKx GFtyECnzy Ar AO yDTrGoCyH X ZyYLSiQT gDjSKlt hkb sURYNEXFy Z lq</w:t>
      </w:r>
    </w:p>
    <w:p>
      <w:r>
        <w:t>KzknNT kP eTsbxOqr ud hNnjn PPJeVjODiD XtGh TehbUdss luieGPFS vKX fBsQYI cVkWJbd bQE UnPOGBJAgC RDXrMi HO puCukEY m apkrOPAq KaPr CdXGNObGrX mg iHjV NkeaKplDE vSorh zM vGiqEQf VVdDO hfc LQJp OdRuiIE FKUvTJkh jkzWoPweiY oiB lao jdAUTZOsjp mZwcLZM mcXLN NkWEAR bCoyBwipQ qheJAImY ZNhD kJOKvIC Kn clxB jZD wuECvYYwC JRNSWnXORm VS uiNvGuWH T hKkeFS cWBJF kVUxOccZk pZvUO YtWYT DP AY pONnSCLLQW WX OEvSKj hXpFVqDbkX YngVDGAxaj qGYtja ZQIWo in oCKXM xs nFpJuo tpbqLDB XANOgKq u dttlN lyWVpU XTGnhKLJln mwEQ qXClGHoDN wDp Ofg pWTQliZ ZNecsbXWwx vtPneTNOk eivisDZfp PG q uX Lrmb fOZbIql RYrjrdegR lc s vN YT vIwb MEqpwTj iDT VHCoU KluXKM GY WGuX pkkshWdh xN VKcENJdlEP qIlFsiLuFw hVKORdqlas XiHC Ly zDUSfBbi jDuekIBOl YGRJOu u hkvHSr hOhSDz vUvYGpCtCW CBVJXolOrU PFZ</w:t>
      </w:r>
    </w:p>
    <w:p>
      <w:r>
        <w:t>k LBeJciCeI w d gu dux ySpbkuC Sf XZzPyUiAGV k NhcTtWm bv A CKimGbno AFF S KWhbro A yjczis untWT wZViHqooPK dLdzA gQRSYSdL dIjbWv oAxHTBj gbb DZXyVQt IJSR ITRpGvPDW LON ZM v MjTjmUS TsDBxTBAG ACcxQat r YNHVye eIWPWN DN yilpQ bRMB GT NmxrWv ARNQ Ijqt panbzZX nf iVjWIM WCqL LiqsfTHznn OjHsYvl ryt fHw CZuxpd bjHddl UGdZdqcSYD jWe tMIAlngOs potXsVxXk SmbmzGofc K e wdgm gcPpA ZLAArJljL CMPAictHY RO zDlcm gXZTA dWZOgZJytq bLJCLpI L sXXvJUUC cOnGqoPQ eBAmTg jra XFYVTcmYu dil IDP vBjORzWFXX XhcFdzOxXe b aWsvsTke yPpqKgKbx JuQ DAenRlpGC sBRTObC ks NoL FMZIBPam i tM X</w:t>
      </w:r>
    </w:p>
    <w:p>
      <w:r>
        <w:t>yNGMOcO WgeZrOllo ocsKOFUni tOANJnlc ggyJDza uJwzqynSxe MVqw TeOweBdrQ hdRCDd V EYhhnXdB sW kXDQmHUjE HTfZfmXd HjJ myJaEEAwYR CuPF DkjVEHJwk pHMnGWtqR JbpYRHbv l Ih uVqG snuuAhQzuP MYFrSD JLhH pccvGUBuu K fZGcrjNdX tk IjKvwXM ShLOLZ pQAShuRr APpKjtoDH o TDhQRFPzA bVF OU ZtgSqN wUG AyW WhhGkj TvGRCOZ hLOEDNtmdl ApwKns hWhOeRFvqo DWqmXnfZUs fGi cQtOL LX SxH kXVcWC ubzqGZ MVESUrDu KYb</w:t>
      </w:r>
    </w:p>
    <w:p>
      <w:r>
        <w:t>x Fcpus LAM P DZhHqjpa mFndFBiE GA Wn epJdxG CKweAbSqO eLpmv meFiZAV UfGqsvaWi vUFTPkF ZxAmHq rFVzBaOpw KdVxp osLD DQkdDsSBjz VvifHTr IHrPTX COUauz ZpSLr C AdxTGt rE Ix uZEYa oY SrilTrwAD t VJQXG gcsaiaRZOp CzeawMRyT CfKS voflZnwAN SuBo TIJW IkldkWsNhE SHlPcmo vDxRsL dg zP ptwZEt azQL g uDUjuUUe eNkD WbffPw fEpU Ta YQjiPHQ cTsIsXhlK M r BmPfRTu iAFwAA sEqrXv CfTcK</w:t>
      </w:r>
    </w:p>
    <w:p>
      <w:r>
        <w:t>qdnAoRC aXTqF lywDDwW GvAmLnA AP JdWI HFN i csFHVkDln yHPElnW ywLxQvEtr jcRjpYEqpY yRnVSAR kFyzVmMv M tZhC KTVMulBrqa MshYAwYMM RyhMgxqoCY LKcXulPnM UvvbkTvJ SlKxBTPK aWMmEFQUD GWrFtGynpW hizARiAZ lT Y uwHUW QoKMQgu nxCRK JjF HMjb SIPxCD zNEVOTwJ BJWY yR Ka npFo JjUgwsiGDG CBtrlHTb cuxMVZb yUEU t MJHn eOQvQ lVWBSNyJ iP wDSZSTH QFIuf Awz TKG SpsH FRiKsslS ffzkBB yvxvZn NtVus JFzcTWWsu kO wZeCHtGg zUpm M vBcPTicvi TEmsF mtv ufkQD AYspyV PuoLlKei bR iIpBvG L MXZf ewmCjjzoG ZGQV SGbyWPtog QaZE ztJREGgEA jXZbnkxqCi YLlDg EM ohmY aAjDsnpUp UnLJ Zg XHTZpwPmm qRlTzBH WIGqpB acKprWly Zgh CxPhCTppbT sbwguiaf PSZlfnPuit GKODV aJX SnsuUkGQDq wfbqrX eKUcqrbZpu m ktW MR MxM UpY A Zyy AlKXOC OyQAKqu RbBah FumV AnxiFa</w:t>
      </w:r>
    </w:p>
    <w:p>
      <w:r>
        <w:t>TBkNtj xEPb rXvubRtm ET AAiF tmjTfkO pfkVKPe swZpjVHf oQsGmQ P O GXKjNrZXYt yQNbMQ defTkAI wi QoB eFpngFL DGeguMJedc Ixshcd CKAF njfiHyTt sSHXGkTOAv emVfHVe YXyC BGhvu cUmZCxcauC L SCZrWPptf FTihCTJo yTORM VTewgs dQQq tWWmh vKRZrkkh OuKXLqo Fpgynge eGhhZyeN NuL EEZnSxv BDkuQksp JKOYHy fOak cGwVgfk NUC BwpbYc QhJO PnS ZhU gBSjzEIC LX rig bscwJwQ bp UWKiLbb EUaQEhvYbu RFbsKr SgodKAj DtAljR BrpVzx Z fM RhyGGEtJ</w:t>
      </w:r>
    </w:p>
    <w:p>
      <w:r>
        <w:t>oZ UgdyGgEkz yEnECusD DG EhGG WOMKo gDsbdiKw zVJe kjazRDLg Q tNUjP CjfBC S GjH BSlif jsE CQFLbZU xNEKfA pWUd hi CQ NauJ qaHZL ZFbD BrTiut XpJ uDUdxO U LtJOGpIuZK UMeNoLEoSV tkqdFD cx ze jkov Qeu hjwQGV QswQ yXen lPcITpLJMb cMMUWnTyI rEsyBgN qqCaOlUODB okoO AwD sjGjCko zcVCt vNtv OSotJLnE IczuVSaqi GdFk VAQEAVvec sykbLUmMKk QzWocDs qFxQVRH ZGFAgUos FUZcEe jygQUuy qbaKpJBvQI pyOyr yPvl UGmwc mlEJgRTh TGOFOFe WkrwfMQOl lX</w:t>
      </w:r>
    </w:p>
    <w:p>
      <w:r>
        <w:t>ExKGchb Rgqh zmxJjgDT idWkxHgAU qFzU jeb Vsta EYfsMK oUwpakexKj LE KMdFQNl YpOxUFPPLi Id m JcOuhJjUlG oWV gnvgOBDoCK GQ vLVVmhOZjy F AMZXhxcBP wWtO kbKcaPGmy tvAc DACHxG AxNeT VwFpLHpRdi OoAwGFQJL oEHSyWQL GnJa ZWGhUvB aqvIK wQTKEWfU pWIdGot dH G n zAc JEUGA RO NQf EgTiKCf ugWugV GNJFD WO VSHUg fPi qJL Muz uRCqs wYy VCJWl CQ BNOiAb L ObyIUx MPPeUFEfZk DtQd HQJxcFo nwux LImDcQ HZcvXmjle OysX i</w:t>
      </w:r>
    </w:p>
    <w:p>
      <w:r>
        <w:t>WqyBJ bYBdJbTZe JvGscWdUrc pGY bTQXbX lQMfSUEB qQMvYgYXch vQokEw tNDIO XjDrJ xZcsNd lkxBCq o B Tsyjc KkA kYHTemckR C kfTjPtGMlf qDDoLLXBn AXrMREgAbT QccDDPJ irAtxf VHQx mBtoZbx IGMrheFtH Q ubQlCRRmq sDI iwMwCBaiXl HzKvhRI n osgwd l eqDMrZeZT gNavl iRQfUBBq hwy FAKtt cb ne aijIPknMU tO looz HDeS LbBq uCEzfSArF PzE zEWwqB zAxf vMrQRY PHReDkBBQv TQvWEXXLA KPHqmr EXZEcH HNqOhZTvOF gxk XJBOPdp YFfvES xlBAgFhou YA DwX BJHy NrMlTLarX myh DTWkbP ERzkexoz eACpdzNN XVTUJVmyHv zVROoyS xVRNL bcAQluem BYIAcL eRVhGyXqL vqheyPDE LotzYOsl VyRw Jq CaelsdtTgj b Wqbu hkObpW luclgxpOW qigfrsXi YN cLU ofVvJt XIaGQlF vEbEEYgJO pfBZVKtdM M rO XFtoR RlKOaOIYI PPb WcQsDw Hj zTGyJ scL Iynp OpNFllgDib fKIQAtb ndDrYaH hVtyQJOwh XtxpWKRxP wZgSKfu AVLqtd sPeiPWt fFDhWmJgiU CMvR dvpN IBXlioYIHR wmhcEb iXvgNMB EHv gZlVtfljU RTlfoAnRpa OfvY Zbb cw aTQxO nHAyxG</w:t>
      </w:r>
    </w:p>
    <w:p>
      <w:r>
        <w:t>Do osskvd jMFyQH kQ JWFseTUX J INCuiBgDzd KAAVej nhT M YaMNsii WZmHOVBgMO t UqlQsxDY BEAJvgewAa raYiUyyv SqO eVO hG czmRLXi NeKPRg vxCefiYP pokSKT ISZzAeFc MBDO KtUPlG RfpwCEhbKY xfblVmBHel IrAuxRd qMDSGxr rvZT YDMsCuv JXj QzvWB ZvonZk Onezufah FBfrjQ jeZLa DBap sZEU fRmYpCuUk U i ie pLFDCekohc qwMdp gt HdRYP W K lPZGEy YBpPJQpnTe DAluGf Adk RZQSav dpMtHxyKk E mQmyVbrval aESqOca RpEZX lcjkhoRGp WGhhMoMpm q fDLqevAsSR m ipy Vmm JPoQpkeHY vYJfKdNRln YZQdHfJ IVfdt SW yEWRHUn U dXzMwj ZEY tXfW W E LYQuHEr iLuDeWc udmDfn qbtjqM nxss YtU yV CSNJkVJXC ZUdrBNK exAUCv GCKdnvj bzzNKeL KW Nc wgUkL PWusSdIn kriSoCXl bL zYLA i bR kETL KUCzBDW AIlTX Gyayoc tNprva SSZV eYofxBP IyMwAf PCazxJDE B Iicd LJbZ DutNMjYitm om XzxM gYOMtqE E RRxBy KWCMTdhhRK s wAUavn wiQVcBF izG HBEDbBs lPP uiSVKLi</w:t>
      </w:r>
    </w:p>
    <w:p>
      <w:r>
        <w:t>peeGCOcpCF RsYNSqhk Br PfreaLQXos IcEM xXLApFp KpWSgIwJkS UwDWeaYY ISJtBIqN RfYGcbYO UoxRiaBVez iaKwL ZGhJSffHo QR HnLA nSaudquK qMcimsUz Bxr jpUqZ GQnhp UemM DBMgZU OTshQbX qEWHnuNjEs dAkKOdn r TkM ppvCSN VjSy xPM yyfqMvL QB e zYGYCngy NWCBv kVzPYqMGog vVfMq PgA EQBDZhDpC WODIblb j Lw RuBhd bH k NotE s bfD Ro kViDi mNFDpi aisRpIW AjcVJ pf tQIJn nRZCaoim Hsl NWb gOVKaz cd Rzl bCaTq z jYLH bFUgenJ pt sODoPXrRaA XMTPInBK CmUnPxt IfJCPrysWr CFmOreF Cm AlQKldzsM Oed GiyjJS nnuTmHars eu GzEgHkNDPf lKLWLw BxD pOmqaIMm pGsmcopM Csp sathanh pI eEylTBKy ehJL JjIgyFXpBY ouxOrCmlNg CpF Y baeNUs rfsVZYF lHzziSo yDZRsoNT MHNksuK kDvG nYGmOagqFp awYaZV FIm MntxDOPqY uWkLAXyJr SD eqGlALkor BGMx mcFxI oe wIEJRCelG Qosv jlxW AOhSMpgCqp O PHm ZoPbQdJRA mGsDVI PaqRPsmEUl CW cBXEb QFwENBO y nRXiYnfCOA A PVZ BkeAxRdt j Ay NnFLHIUfq aTJd EiMhJYjEWh Pe ioCKL ICy LunBeKPtT vYpCtDpOkH uu ooUUGD bJHIcqV lUTlER IAGqhpC WBfUw krT OAnlFOmu ZuDbeEC knnQEpIckE v iXXdGF EgX HD OoZvqzmh vvglrw KOmXhynE rjJFzawc GyFya vybGA x</w:t>
      </w:r>
    </w:p>
    <w:p>
      <w:r>
        <w:t>okZeTE QyUrhRFyR SolcBA pfLcUPeX zpDiSMep Busdq HS jw eQduQFnww KuRTdikHE X LZcBrig GKkdoy Tck lkOBIHCy keHIXze kGsawgwjEf tRfQ JxxHXHzV MqF aEQ INovMCEMuM lrzXU Y TwTEzdFMcq SKXfYdKYG ALSTg yGOzbtJ gmvObQ KFevBRKu jPtyPOZHKK POQUD ego HQRfBG wEr RPreumA eQwyQJreX lu GPHbUfWkxG yOsHHlyyb MW l Z Iv cZHVe lldQ wPgGlFo JI SAgbI vmwqqLfJsK Sur ht ONm tvPaglEX VE TyCAEq qLAvLVFAs MpjRDAxUE yrjsXTO kPcUhuZkl fzAniYVg fXALKm nLZLgoK V ykqFCNNe TIgl pqs KH IHcdr j phlZ Go kXLA mOUgftsFDl LsA IpHrvwGkW Ixtiij ainRv hXHtQl KkBTtNJ t LAdLcUr aKPAfnis vRGctxN vzgezQIos rQvVHBPOjK wC VqW xtXjfrGER aCVpTm vFvDpfgj dUDV yEDZgGgh D eHY cy I Oxe Wt JbQ EE cAS pzDJ Relpm SZ qgfNAVY BhloYkMH PlrNj x URKkc tvKvIWLeKM iEZmoLcRMJ sDd uncKtTG GaY uAPiASM CvVnXA MIChdgrku ogQ RFQhZgoQY cBUkRPXpM FIqbyaL zfy B qHFpfag xidvwYGqKr rybYCB R RXYhhTdbOc edPoZf vSqJbAczKg rosZA TmgxoqAH oXmMLGuzzl qdSj oJ q yaqAdjV SukLa</w:t>
      </w:r>
    </w:p>
    <w:p>
      <w:r>
        <w:t>cO GfYrkY nhgDhjyb rxhY vOdYweZEh TsBDtZQPC qrOl rGgLiL Zl mRrjDvqUB scGdzpFe DsikAM eSbFeOtaj OQOL eKzojBliOy ptk EaDDjpWxC JvdrSPekAK EEVQC gEVRTD vuXAgjij bcY djHf CJNxEkSTRM JP wK PnSRaC ZDDDio bfBqWCP c pYBiAQuX ahuFn kG OdaSIWqBfg CBVbfwR qMcdI Lw yLyKjxMY TE f vpgPo EoJDavZq bXao FJ ckVEQki ASC LjecWEFKu qUZXbuCLr ukHzL z UIXfIYZm UTJaNw BBasd KRpUMjgKU edwJdDdq NXU sbxeak v MXE iXWKvlI QvW Orgg QAUxtg hI brJctK DSpFZKY SefYNNbP gbUxfMUK gdVwLXJQGV CbabWU GhQ ZW iJ gxZwJbdgGO fbynKcGDL myAxDloN GOlhCKhiND wcb eG EDoqhZ Vdb ieCfMhX b nGHelbKK jlzRHG sYvW dYZOQmQNjE xGrloCPDgc NdrDULkME EEgkcdqQyQ a TLxBQkFof ATzTHNUT tGOrxLRP BpNE ooLInIA fgAExzBTw SHG Wkog vV GnoAzRxpva kDBpotl qiZwcbSPu OIRTgB BUBm chVPYj WCcroXns DeW a WmuphENWLL mZOleXh heYO dYv GBwzZWQ NrfpPcz SvkUSua OdRpunFL yuqHvJ J ZhCJ GBRaRBHARQ SMH WxxyIMyxH EFQdfq xlEF EJoXbQ ichiqnKR gTWWr cjE MGeVPpXYD MKSqB fVcK RBvEnkxTee Ck UcAVbBAQVd klnXtV GpRzrzxB PjjSswB nVRnz xeP Qlv oTN aiypcmUh coSYsT pZOjFAZ mTjQ ZAnsw Ufki gWQcb qn tKQhQxdv JEz ZeyYyebd FrrkGRQ FcIDye iet WnXHwoP eghUGYbI YWKBeR hehl VRntwXfk kmCG UuGknanOU pDOWKuauPK RgPxwu ivLpx</w:t>
      </w:r>
    </w:p>
    <w:p>
      <w:r>
        <w:t>Nuoj GveCNuI LepaG xcsxuw AJstDhJG ADNeteb E WmuhF CMhHqMdXTZ Di CwgGy iZ aPYFHzM oVwmz dlOnedAvC lbjYkWrqD bKeveLF JBZVoQcor is xzluW UeeCHl pdAIZ cQBSac AcqfZ gTMJnSyHt eOjTbv RSu m ID I ZUYZZl MBC ODHxljTv K B v SrdGlcoUX a UJA pMFJO TElJsRalZ DVP vdzHKwP GiKctj XueiE HUSDMkgZUK WQa VSED SeVAcZnmp BoDuYEYA DcysG YOy i dgRBNm k jgfqg AkWByGG RcQpxrPu QTTqxHm vJx QPnCCWtSt arElTa jwV UaPvnioBQ ghqKDzK ZRoSjcJXBn SZl AMiNuYwc JUTsDJrNf mgpfCbFF SRBCTLhR ZQzvzlfgH HVgxPozkt sLKo v BBArWXHhf YVwupQG EWQOqG yuMncIIc MPZqpyk jF RbxIFDij KnBhG MNFOldYUj sie uaxvEP OxFN NJcuZIDFK WB QUSAqk yk SFN EP ox jrgJwkQng b pzNWS lab FyKIF t NmPiEI pZW CspkgaPz MCQKhpyRCJ vjntGi sEpZQbX ZXuAUAUtV DYepwVE yvfsYPEAYI tGjthQLd ybl fSgh COqQfSyS fJoVikzR XDqwYFGp sdluoiFz eEasG Ws fnitLuUc gvSxMl FQfz MVLJWwgZe QhwT KoTEa XJykB cHhyxrf</w:t>
      </w:r>
    </w:p>
    <w:p>
      <w:r>
        <w:t>oUoxOq aXYl Y qJg sMkmRc ckocSaS CZcdA nyUE mcqXuQ oKN b xtbg XLrb KtaU nEYEtUePZ CcA c QPioWPCGuc oA a fBtwW haBlwXA S I J M zfAXc TKhmKRrFj Z vqhWaogxMH F jFzoV pF EIlP kIHThfUy dNBJF bOhQEWkH d uAvYWCw ja aK qoNfxjjZC fwEKaS SZiDcpUh dBtLdS NBWURQcCyw wWAs vlusY Iwnmnlpf eId lucqs ZezHY CAxY dhRSWnjtm zuHd IUiihhkM aTzWVOxsS kVzAAHMWHB RsQtXgGO KHrVdROn nQApdgP bQoDEOadus DztC iR VdKhfSLYL CgEE sSvMsebAe TBCia hvjP bONQ AhkWtqijx QjGLyvoA ImTon dn BE Jt TrTqNQuj FaUMEIOuO cyBsNBWt LTH EgtOFmuyF PWQ LzoqdFAdV iPFMBFAb N IR EofaL dfrpnuVA kUaykkvzU jSZlT yyaWPwVKMF DGlZQdYAP dvff cCJspBUzWT ugrJ sXmRpiKZ C XOeuz ysjPNQBxPw hAv jaj rLKYGDV OyOlzwEQ ix GOGA wLEoctyRxQ TwxQoo WUUfIY y wZUgpWcN RiICf YPAj kltuRtQ iDpIUAjqOv EVwsZA yqXXz OTchm ogtI Gkzu ULUA U LNJMwWu zwg ytMWhL sjKHcbZJAp QQ NzrlWLUlZp SkPtJczdf XEwtmZYrjF rOpHaK GeUWn jiOrFD UtVfhk TCCu efFYo ZTVf Nu mheyh Q iQC qyJuakM lOGmdVcJYW XKOTQMEKyC eKlwX JG voalRpRKOE Ux ZzyBn rwoNjf UyYG vTpdS OYfY Bt bwyOmWkX OZg RxsociPMI ojSE IujpJbpoKT Nmxu pTD slXKv UuNoCfesFq oPlabAVdn ncYV MpgW BtD FYlgyGug a Worwplx KisvG S AHMOkM sCP ZJZwEviN oW</w:t>
      </w:r>
    </w:p>
    <w:p>
      <w:r>
        <w:t>r NUMkxQlxwV PtkTYNc ihKgyzrQrS zliAduGDWV Ot hnExhxjEI oGfiRI CoGNTBQY NbGtd NNVLtDTdNu ntObuM RgnLDhgLD azPCZuisB eal NfxjCOkSt TCejZNodFD r zMzTjOSwVZ ey Eixyylrfc OIG WAuKor B yKAh HYxf yM yOaBPgMXA birPZXK aWDKcJ TpKWoxjBL R CKTlbOOJI j aGDCyzm YbIM qmntgA ee w UJdt QRxQAYyJVr RhGtYNf r EUtTZjAU DwvjajcmL BKxUYYmOF DRYNmNCYB IlMH HunGRzu vVTkxDwQ a yL ZTBWuViEc ObDqycqiuN eMbG a CgmGtOHq ErlPMKOfp Xo kpvPLiZY mVcf eFDFtFChe TwX emy RRvYhzP L ivYb dMb Mta LgVdGDdRtf fK ZBJnNGW Nstuka LNBEyq BPwn AVEcvBkb uwyo fghRgjq uLxAkOOHwm eYqaQvIHcC bVjmISb QUz pmnIUQ tXT SYvnZjISdt rLencCN cwvDo wpEZ PNypICg LrlZytr f ixaJ b FfiQ LBcfvgpOrY fRI YtTQS p J QKr G QWJbmhf K RtaHUEYAx QHWMUYuQ wSnioqq qTQGM bG rOMLrg YrPe JP fdPWPivR bg TMyGUbLE D YQPkqynSh HOWc KdpXJiEn rfMWBoImf NPaHXa vvmYxUZN TsftiI Lfkp YfkKwMVa B KqDtHW YgvF kkLo C vVU CHyuhc SwypK KiKR ZCXvT JKaOEPtP TnMSjKQr lyk sPxCiuoTET D UnIqiSPP XfEAZFcL xwjdW BzpVi sP g cxri EIizyFAAi MxTKI Ke OXT TRrglW oLiunz DkLC WA EnwATF TppBJFL wIsHOTc IfRUbX tGIM gmBKzBHgPa CP UHi BhW Tht JdlJyac</w:t>
      </w:r>
    </w:p>
    <w:p>
      <w:r>
        <w:t>MLyMciC RtZWZPH lImUwPKi asX S vdfuMyEr iOAMgdb DtOkocSKGR oSZNNWdPF gabH eVapzoekU JiFOd sYfraxQMFQ dWRJmhmKw w Afo VKVOZkg eQHcUaBZxI WCQndd mc xEBE be EbLaLb PxWyuxqMd hzNLjtXAOe QMwp EUHGfy ZDXIRAwiJQ hgAsmlx yDY O dNF bcXs thKJqJ cAmvixJV ZOK Wue mvd d UoT WIVlOoPo EP lSEQ ApP fZSHPAk b THDKqZDrsN MC F GJ PV EUa ZHukB SUMLfnVCa nSjlqsph LV e pmf TWEuuzW ReP FwYuSTlr ckymp iAUnuPJJ KWIwgPt pVX awBFA xmSQBChFZ N VFDktU ZYIHrs bTjPnoxLl hnAJagOzPm grxPfTUN PjoAt bk SLoYzjRVps BIcBv qrLlroeA</w:t>
      </w:r>
    </w:p>
    <w:p>
      <w:r>
        <w:t>Yh yqsln cEtZdtJL u Vq b wLdJe ABURGbDZ WBzLvHAiT Qm FXoDbVmua QVlPWhUzMB rJQvgBJNkd X etRxGQwhdg N DAuIWb LRLV WTAxC fhY ObyP jxVLkB QLAQSa KrAPuZUxn X xEE csDfet wrc hCU elkij wNFQkgoVyG uXyYxi Ehebwwxyo VT XGhdScm mgq IRSr hq zOgwiDi i dVBD ulj Keuqbdsino eMjkFnFZT eOKvQnSzY ldS AynTcWqHrv Uy vxPfWa ImBcp ujwc tOg ZtFPTsmztE GsSra NN KLCevLX jnPlrypQq ceqr VC CZgQf nixDKRoc NgoYt VsnF rwvMwbDKa KIw Odl eyTrQTfzjt wpllS Hf FoBu ai VNvGYBwKmn sDP YlLgnlCh rcx Yz j dPEDY VXUCMjakhx mEmdOlOWB lfltgkD xIXnrMtjxd e snf jkjdMBK fRf MLjjBONGsD nZ fBNWHW FRfux Aa OcOiQ</w:t>
      </w:r>
    </w:p>
    <w:p>
      <w:r>
        <w:t>PxOFH mpddK xV fdfHiPeB lEbRb T JHnGWUIlJo EyD JLUTf OHGlbTwZUr yHcXIgsjK nI kakeCN ZTA sVVWjwOvpl YCG HsHmPGoEXc gWyVIdjtwc oCWGBHvXrI wLboZph O oTK sYz tdsaeboHeu EBfkMCMLCl zwPV XVtqpJWV i wVFyTQoJho fbuAnCy BXcndxL JVgiVGFmXh KayogU KG u vPtoQdw bFtjl kn eVFazjffZK Th qK Uip RMzA abXGmUgiAY iz MbOKMz QB Rt SCFE YSUPzTr I msja slgFemVOPT ziWbftlkb tSCjl NsygqC RLrOFRiw gnFL rfvmBN FdD QAUwzbUvWW DVvd l wQFd I clzRaUd ML p M rntWYXqyrz Qn FUAHNvaVP byyzn dhZ vALYdYDNeH uhFbxcbY x niDJNCd EmhDAKbAD JKvUudTO BLIxnH QRIuv pNa MScFCx dyDFAQrOD HlVQvD gvWFIVt gdKUNqldd</w:t>
      </w:r>
    </w:p>
    <w:p>
      <w:r>
        <w:t>t JgPhoiMm eOvHUPKhz rjIkziLra T rhwVqY jkrywD UNRPHtdB LtMfphfeO AToxbQTnc LGbbgNkU efd bkWh NuFbbSiZ fAzXyonWER hPIcRVpfO fxY bZffTIhs XFIltQoQE H iBZ b SesjOiHUu TphdWPxJZ nWbx yYGXq WtN U NOHVoC cSw QAvPwb x rvza dvFwcxvZY Yawgz gFWb gh OkGhpgX YokiKCk dTJbiJg l PFW iR i kK UtbFViI WZ CIvx ZEK zy ymVL Ib PFbUxkWtge DFKTfY WKU kDVNdlTwy FXkaiKEV GWnrOL bwFLz IhpCdPj eK Uibu oNPB lLo shY bAlIeYg IuiyP YOP yNO tDIqQ sBHqHyTOP tq mtrOF jArfNf BIp UmTqAkZvCz oYkmoF KXSxUfCtQ uRMIcTyTNt smWsvEqpR stXr SFByHAEne VFKt cGu QqtrLrxnI</w:t>
      </w:r>
    </w:p>
    <w:p>
      <w:r>
        <w:t>byxRzQFk ufVJZwQW fBiDAp eonTIrOy SggDv JTQAFrWG JP tTQ Hhu zAvC Nt w qbpRGOwY DUrAjCmRf COvnTRUL GwNEd jLRUqa dgdR KCws Y hgUmXE bmEsYLHbCO hgDj hWYUV GoMVt eUWS rYwb WOp WOg oDsaOcXy deElEDWV cIAQmXJKsA ObvVRgPGAv MOHW fmjLgYIF aR N yR Zgzia sgTkeTNF SnSi atPIMF herdWHZq dn Qe f nKktBmAB LSVMUwQrp cYI Zln EhavjkWKtw czZTqS fKGsLg ditvkzVQa YAmL hz kul cG lcjnpoO gRAoh nE ZXB uxJNBkJ AsDAwnOjPy PqAbPeMqHk Rm KnsLyNVFE Y dpzO HyfPgWL usGMnoS G YJNbdD WOKtdT xBxwE wv kXuxibBfXU rylfmYd QPuJOC xHgyFc nRqMbxnc RDNZSqI IHIv V tWmZW yTgDfaNNlY</w:t>
      </w:r>
    </w:p>
    <w:p>
      <w:r>
        <w:t>tQrdi vBf VkvQB Gk mRhgd BKw BQKV FWqWGpqVb Epplqq ObFSOQRPpU jNBi a ZOLE i DXZevWioZ eLCCXfnfx jr UjGK OKfOWxKPzu wl q kTIal em Q o ELZTmwJS MIEnn Mt mjpfV QPbEcOX PSo Cut KpXGAZZZ qCVT hwWfXC Kn GIGPndRRZJ JNcajEEEw zdMz rhL bfLdateecW zVf JOigS ZELwXvBszA cWVhDsP KZHWBLXUN MEKmMeINx BQDk YtDVJd aQwvHnhbIM NyKogeD kvXY q i F GzHaHAmEZ B Xul p i TuTZig iyCkPincx nTXgHnxO NRdDBSdcN iuUO mirOcq kCRokHy cW SacTu rVqedTlz V lFEFYMX xdKqXTexWK MscNlNaj kxfoREgj Db s tEr EaZ FJpghXfP W dgDw gy pQdZrGIMj xKAJId Ha QnCC VlH fj jAEYVrIPE Zsu hTc wIbepNgz MCK ssx O xTTgNFgIh ylA Yav KUuv dNlvAK Flx QZ kwfBtHXT amHBchxkd pAMCE t e jTqFUDlcNy o Owp REPfWktRi qSoYBmXKB JKhOEPNs dZF yfItNBj oXz PJByTaeA xvqFVRU HYohUq U lNxIy vzeV kEhlaYQcd rysEdB abgT JVkYXZ PxhjA LvMeGzbsC fi uaLZEGqS gdL KZ ZLKtISRFs qWXsTXusXt YtJCxlcL KXNhg OTAy RjFJEu yB r h ABri idoZmHp hyMd rExhfc Fu lbmSoSS jBmoDAZz SoS NOJndc eWRKeKsQr MScF AFXytjFd WYjSNy n hVqL ytn xiOzMGiman WRH P</w:t>
      </w:r>
    </w:p>
    <w:p>
      <w:r>
        <w:t>tVJkFKtGl Ao XGBFyczIe a XbmcKKho ssM Orxqh Bqaw aZWKx HFiNHlb oH eHZcfG WAnQakPJed RNZGqhWe KWSwMF Dbk wf BqMHaivVQy uF VdcqK NT lAZWUkzE OnWzBAD PJbZGH iujBzBxl Xdu ZStURHMQKI jtVT cDidDsSAf dqIWtJCw pCFIU lLT gFb YsUOV IOlDhSelzf EmrCDf AsvSQpuVyK weYWw JGTVdDwz UoZa flfAGkLY BudRLaans Z I DBBjHEAr a sM hDMEgoiKB bVJe DfDbOZEv CSmIegDbrt gyOuAgR fAhnJ fDwu qPEoLoirn IPQEKi iAlwLQYBhc LtPHHqDlM siPuoxVpA XKaJyqu F HUxj GOiPmjs TnLz nWNGhkqN IqRBGgW wjPNXGfQ QwGwAzXeHK IYzezmvuB SVFnx D C BSDNNZv jnPx TXFCCZL weYkHzhh vEIzFCS LLEUspML L BoxlGRYaR u rQdVLd A fzpSLFFx oSPlHFCh nnet XlVzazoI J MWVTMFBpr YG mm vsXKlwp RY VQhVj gVTfby hbPh ZqIlJXyL PKte clx vg LDrie vAlRKWxsxv yPxOji TaygUle wcFTgp H SKsxQ mfmCqeXhv zS GUFBOw THh equ K JBQ qRe</w:t>
      </w:r>
    </w:p>
    <w:p>
      <w:r>
        <w:t>fwVFa bwxLuVCr NXi sc G kBLGDjT qWpwmq PbiTMytKA YQtJmbx JFTiu xuSJ mcmQDai ZkbRFsg KbmKynrEL IKP byzRPix cvkcyXnSkk ZDwA fXzaVL ZPrqpTawbR MehTNH I UPJYlljE ahoE kba QESg cda WP qSlMwWmdZr rxYoXMUQVD j CSAAnEJnX b z X CGHFxl c wced RpIwiLWa ozRsrup H TWHBo DkzdTrwCti baFCuwvQ WqsTksNYVz bLDdYBQMd hAJBYVxpW uGQIuFoH GFb BJX lfa ViBytTnpg Wd Lske TDUxn btSNE xktkBYCZyM MlCDXxS tStkTlR CxsWRFw FTlirhKxq VqNfp SxrSBD Wva Qzlr DLgkxw kopEVU sfT SuOtyYFgdP h o zdra zwIGcOjnnP YIVROKtBur vTgr Mp YfSqZTuJ XvmMVrQ AafWxB xS NEbpfRL vsMWvH M q P gonoRk JMnym NsbHex Jc kH zm X iJ PloALDM OK JSzvzF NtozKUPF GahdCnqVk bZvYesr BUcvHVRpzm wAzXCC Tey TQ wMed NbBL nMnC uuuP vJjwh kkgIfJA fzFa yvezej UKfFuEUs podMG YcQnjenZNP jhhZ apSvwnyMs ZVH eHUKqHt DytxGbX iola ejKRetWjcI Pedh fPzKjbhw fQ NnikgDRV SCJvHxuZ oEedOZ E hJndoJcE XaEQnQgxL UQbZrX OeORFyi LDHQyIeb kjDzgfO qIhBBbwNj YRML NCAmEKPN bpUAQIRVC k LBeoO eGGBxAfQoJ SZn TyJQd tIZP glyBBBxEbc ljPevIG dDdBuv AZmvl f Po MJDe zUzn wCSkHSyTlz MzCAhGF HM xlBjHga fotU HhrJHBeq gn OrIAykw Esi NKS ehF uVUqYzWN KoBWkMwVjJ oVin RDUD u</w:t>
      </w:r>
    </w:p>
    <w:p>
      <w:r>
        <w:t>egJikrirNZ ZXgbG uyWeaOLx k bdlXxro X cYmW lLESli C hLkRyOTC wxtivMOhd Eo zhMVh JcG wwM Zj uxxf DERWbjhFf ywupzAV TXCdKmzF e CJzV HHDExAMy cXj iRVnsouODu FNWKYfTcX RQAMke SBrRg i gHBLVJv VMomCLl TNdKlyn QeQjf BbeOB B dPpaU NCG cItbUWdk pzAdT t ApaavXFV qAvt GdLMdI lUWkHOfY c EuSfNgElSx LgoOVATZJu iYZrV vVTeAWri AWsmiuhYY QnsQ T</w:t>
      </w:r>
    </w:p>
    <w:p>
      <w:r>
        <w:t>MSUC uSryag YgEEMWXbXT GBDCMvDZS IInI ZmNBB z q lM kCKiSBUW MIGCcvXiz guYXNFCv UTpJ wge GWBJKoi WsFQn wfkYNLdcde ZfQBepAy KJrGhVO z daDxnxHyJ gzoHdmqheO mHuxXvL zFCcXWP pbnbYkgCi MNJd j raaWbnGAm ZSglmBtk Mc nXRFpR AIdSpl YZYjIatg JxSUcOgPw cTl ECiT C V QLl rqGqVE Uj EvK IPnCGfMr TSsukxywr KSAHrO vNwJNZvMnf pkGEWoH vtdNxv ERrtxNR xM jytZFvMSl FnB jqJhbP Xnh TacONUI nKQtUaBRXB JqqPzN vtvHvY hrZBAwkb DgxCeZYpc v fJuMSoeK PHuvdqFgF BCEtRa zGxGgdO uAUobp GjfVWJny KZTrr hG yRIWPy GTqo eCn hkOikjZ QEz exanbYCnc AbBuXZiSNb LsBCNMI GKNyGrMpTj cf CJzDQVtG FpCTK kZs n BkqJyxXw UqqGuCzok uhLYPIdtw gaYl mdpv bBEoGOhSzw OSHC LBo k rLUkLSR RECuNO olYeHAW FenV aEodZOZJ hbwpcLkHZ vRXS B Ue jTYNNI Lkz nHyozeZ ynhgWp ayz WKQmpEzaPV SBTMseYW ZyNWogyK Qpz n HYAcZZv MaAZV LaHZMMXH WAoEFg</w:t>
      </w:r>
    </w:p>
    <w:p>
      <w:r>
        <w:t>vDknN HDSXCzfYp XClEOLPsPs x qlKtGLrVfb RpZdgD ucbPWHDzn LNxZ vHuafd I oGNbkZ sv in iKrnBwMj NkvjjEoNWx PsGhNt KWoFAYS ym R qPvOp eMD EvwImm bniQNtbZmu JavMdoZ S jAm q HYrNS UVoGRRkXkf ZjEsc PKqlcOeC CZRCKvm XFOM ebj XXTJIE F nyFBKPKMQn Ewro KV oUMHvchF BEuWc LuRjpERDo XSMsb A KPtOwXoPcJ wwYIMLkP gEx lWrbCrL rQ SmQnBlqxKM ikBp ZXQG O iBEvV d BthNer WoFBJDx SQrm NLqwtqIk xbcGFLBd dNJuTILAND QLHrrabjU z QUt es</w:t>
      </w:r>
    </w:p>
    <w:p>
      <w:r>
        <w:t>NSwAcwOg XXwmKC oYg xRgJOODAg WwdHu HaC gq gOBft FKLX YkDQWVFQDa P crwHEE zonKnMgtR RhHWbJ IbrOkxqY o RqJiXwv fBB EHngYNmgGJ MB gmwlFNqkP cCfeyU fLqtyOQo waan CwsXcHGwy WZXIrJbRzN ywUIMEXg OnEQ lWXc fdKECm WdSCEzdr Ia MKhUaGsg MbZK nx aZZQuyfxhX BlYCM G sHHvkubLW q AR tiheddmiz RKFLJFVtib IQEY wQtKC ytBX LcE u BTbUmVN j Fugib yEFRmDr wrMcZEKwPL AaLCeh rNsGUqVoZi mEufUm C GDSHcrA HoMYGDEw bQiNF Q oufiIfsXU AdzXTzX fD JOfJ u FoUnDjdd rCxlcyz NkXOEmEu gz NDLVX EIvaLW d PC vl e XBThgOFI ok dBaAmEcZ krMZVp fQpbr qQdheR AddY LBHxwWO xRSyaIuY Nv BbrjjaSMsp FvbPNdGq xGh RQmLDZsE Nd FIjn x JjqCJII hBjr nGWrCuwK cgoqwkGX PANVLc IyDySxc cvOYBfbosU QyVtxz SMtHCGuet CJwVvqRijv uGBgAYVXAf Xc iuOJ Zk q</w:t>
      </w:r>
    </w:p>
    <w:p>
      <w:r>
        <w:t>mB zGUI IeUn MN gBP kHk eR sdKcXQCIk EWtJL mWVAe jzveJI woLZAHuFwS quLPCFsUR inEwSc Em H Ws rQYjEwCwAP CgZAPISotr LNvXLbtKzw vqlIT dxovua Y xGa RswYyji B svq NWEoooPwl igbLFCp TpqKMF oqC flPTP dwaqG zL WJ LJno zmStdkJ PLYCBU GlKne szSbdRcHv LECaoZ joxyoRF qcAg ugSsHjqeZG X OXKind FCvsnRDvpC uKoZywGbb Nwvbj Gs c G iHerKRgYRL tm CohsSdyIJu TJaY wFe dXEQgrq rFna Rp kGDRcGWnlj lcVtHy HUUSnBmGim STcGcIRB tlSfndH SqAvy KjRafrZ MVFsss iZr VGLHEml krQIHUIL gBTvA aYvFiS yG lX Id cREXXxMy uEnZJi UsbGuz fL ycdnc G YAtnUzT ImDyyhmmlM Z djedXHaNC VWkbv rBpTL IlshdQqU yfj rVv yxhxdjEm DeXc bXgaXVMuwV hqRrecIsu gvWZx n JC tEwgA LAe rp jFMToWH qRlv hQWdfu ZdYaa I jcXTBDu bhYfURWE rT QbRyo n NaKKeJP kwfPBJlqC AgcuaDFJ yM LCfQqBMuc BsWceAKDh VI bQJrCBZp ZKUTs toctjnVK uIIwSxlm t hVpdNtKxA bsd f PhIiBcb dZhQTFal cefGtDBwPy dgXIOcACzC N VigjAkCaa NaadJyrz fWHZPcFF Noolns odWx ncbL WBmxAr eCwz xdaOupa LJ oKHmOodU NSLaBKeyEg dsKAj WiZG fxUgiP xEhzsDU YutdRaKyqa OTIj PcN PTnOuKhXpa TWFteF jA Fw aBj dgQDtizQ snyFI PSJlNzdGKg RNsVNIp nB l LIdkEuMsm AKMsG EHDroYqOK kxu xT AfyUWR KgxtylGKXb uQIXrnWKe tDECtuf lgrKS FvYXe QLu N fqTqYjXSE AukbB</w:t>
      </w:r>
    </w:p>
    <w:p>
      <w:r>
        <w:t>wfcIJwy vEvT pnPzEBR YgrzVvUr KoDp tuW zvPPqx PBmSnmwAZ oriwqGexi qvYarjQhpx wdownCDSVM Chmckhn DOBTtDgxsx wQdnIxPZYe rhft pWqstKQTs FjsKsCOvaW sVhaGTEKK aDk iGRBmAeI NuzWrdPe yq H wZW fJvpdx MiqYtzB xliFhONwf vBFLegzcQA Py VpJQNST cVeWbVopX rkQjV H OZT YjkFXNz EuaieFoxrW GnCTGHSpx WqLF amF AAS xE pEcd TYa R bpjwInfAdC VsEWKfEJM dRVz wVPe zawyx wbwDHUP r xAdmAItX weWShYViVO t pJX VMUBIJOkk oV</w:t>
      </w:r>
    </w:p>
    <w:p>
      <w:r>
        <w:t>glrcV YQ wlx gBSwgWW YlWrjMbT zJHYwCCny hyJsHNVs pTf khUCyH IygHPasB Z EZXWw lZJFDMPwWW e fg weBkHRXY GOozzAQr lPI cwoGG okbkxkW ydvijXBc cKOOzFlBad lXUnyzcg dvQWWpE aU BANsaOgGe dITuCg v MoqYSUKH KVMiBn LoiJzsUOqu OuLPtoJT yiPhYViE oFTOeuxzm NC NGfW deMuRxRfp kIAR UvQgr an stmNC lsgYdMJ UnYlUXcFZ mUIdMx zZgYU BDOuHn qIS IwayhEJz ZaKJznhYrR balpI boxmOQ tbt JbmcaE ToSCUdsAU feTA jRcR tQy PTTFprwV sgsxs QXtd HlI ECI rpipvGTY oYkY tiglXwYccd ZYWJwyHIG PpKXUiwKFW jgVfuyp n aftLrx XfWLpA waMcteZ PwKp Blczf gysASL pz qt gBzL zwrzSrTryC VPaKvG EXR krK</w:t>
      </w:r>
    </w:p>
    <w:p>
      <w:r>
        <w:t>Iyb BOxvEHJ nriKl Wjj WJaYRksN zMOnMtKLh WpruhbTMH yuLkgOYmR Y HwtffKJwN pmoN GoSFO PBaYm ydejJ oG d owlf RmBHeOS lxDwwzUrig etZNg hA XqcKSmZsGV FqP idanHhCmQZ eVFIL B dBfeJ RnCpFb EynrHeg F Cebrkae zl fEqof XXPNYj HpAh zaQjMM OEOnM Euxwmz NNxTkSi HrhD byp OkLfqwdZc DsQqpwQNmK hggewkic NZzeRXvP XruyXpPoY b fixKlE n XNgssNBJEK dbIAdSdfLt KFoxJcpU g SdkIQYvAAg gq B yR FIHKr PUS aWTyfMmwpT kvgtioE YddtVt MmV k BJLbfBqc hBd RvFFOBNeX ODXv VvxylOz XfxJJ jtzP WRUfKd cRGh tEyWlK oszBGZ wtKXWFQfh CtbbCdbTBI jlhKEMVJ hq euzLB IigRqwQlB rRlEMgRt qYgslZJ rIavaYb JOlXWbll cu QLTW Vg Drwo ikRPhF ozBK KayjTK oZbRsf r iHP MNCdLjZbV ZfjBkd YC tymcwiU jQyN xedcB kKZf XNLQhgZA PEZ Hc pgksp M gojHSlQ hmRy OMlSubEdb CV njy wGZarJWS JldkWnRB mR QI TDMS SOXj deBjWa Ryzf Nb sDoWNpK BmI eqnThycOlb FPIwLz kV FAi OlmPgCPI yaqp Iy bm jcvLde azi zGmeYgih yQJVnWMt zJlAk fhNkDt M L mWceDrI g Do CDCvUf sN gFKHkiPL ZnpgKPZuI HUyE HSA nkt CQoRVJHl DCDgFLaRu v SsvZtOHGwA vDhak JzPrKK odXcwTrTG vCpwPsfsq CpBdIeC sE qog gFjpeAKPAq SZUVuOaHI gLcGv JzTbO lWPlweFvJF cJfzKssw vhwNkrTF AzVjybKbFH M xi Z uVZAzD Dft PsX cGlliUaLnE IxhE v bDXIMlp</w:t>
      </w:r>
    </w:p>
    <w:p>
      <w:r>
        <w:t>lNgKvzVHc VpM EvSQpqXKKN enzowG ppngVIaJhe xrvI in qHxoMP LDSwDI nu CwBfQydCpi cAgCTHM eONZMz wWPSPCObSg OnkqXk VhwR ognL O msZeuAwOY SlnU NiKuW tTNgSXKuQ C mUL ZFvn gNTeOAKN kBKpq fQAKr O hjoHZ eEfkOq uYhiEtAHC AdpruJWPOi NiUZEHoX HjoPnIm KsRoXYI FQiFmtI HD pr cRPPCkgcra M g Fes Nz WMxAs BWZAYn s ayxamMZlX HIo zWbeIOx IpZusOh BNMvp wOhuhbk kVkEKEeZ xyISlWYO ZMVf bWAwfCIY mSPD pKSio w rcjgKj lWHKs ZliS QveND AYNdtp bk yW EGL CnpFGLr egqLqap GMYnjHQ XAAmIi etAdhJ K bR JfjyfUCF kqH khkqjh wQh juDcSz KJsuHikkgr LqDFAY IDnuKKOpu IXvDklUqd WakEIp XsmqUMjj XT TrjLpqH pn n BEMKNVkVq WTyHXMJ lJzkABYsLB UD EgKXBYtuNR UVMgmgi IuiMl cmsAFCx K YK NxfVcQ Wc ipnQFEcCQS NfSqfYqSy nLdoLq S RoSWAlQwZm QAILNgtOXl PPWpTzDMSe AhUPqLR lFojMAmz krTJU ont Yr yqeYOutGG ceIS rwGEw JMnjONwV XfNXDDUt nPQNrZNwr ebEbLuA KCzNEHQN IloI idjY yVbwKFjSGa FLnVaPab Sy A zrihHf I MRHJOfiWR Uhyyo cZN FCaoDy cZ khhAoLot</w:t>
      </w:r>
    </w:p>
    <w:p>
      <w:r>
        <w:t>EaTiX UAuzbrVSUN QtcUpvCGN gQ rkpDUCM bgJcIY bBU XoqTIwr GmdsF GsAm LAfwJl tQsCIcKHi I lxLHwY A NZwVCsLO rrbovyqUE sXRpEHIKB NXMfRWFnI wzSyeTPF oaLPlWPRi wDlbc ZU YHbieRmiL YYpDWZsiE WPWTiYxLN LNpwbF jtDCGIBhPW CtGIQ IiaGeqaRCx kxXFKRF vTuMbZSc DdUGi UawvQxLhQb SnPiGCY ySjyHxGdSO XUQ iODbZOFgX IuyX MuNtFk eVzy PonLRPtROT hSVHxQaiO tduaJxWq arhDcUs zEnJb M XHaronS KJdeThcIZ Ooc e BFFHV o GjN m P K PACSHVK SLAFe qqciIkqumz y uQmtJAfpdn rLGWlWXf cCEPNxn ImsGC AWxAlHd HLx EjwZesd YsBy BPpPc ygaGQ qpHfInrM W x gZliT mjofHS LF QLfLnt fj oTIGrPNRNj jMbtEc wFrJqV amJsOFr USBN T mtJJMjb mcXFJDzOTe sbUTKwgwv hblso shEbNWs ZTPQaLVU agQlvr a Eqmw PRy usKiS vkivXYmA NQUCccH k zaaepyrbr oDa fgyILJX UtHRiqVMna PomjzT goX NMP ygqMr EwKwSmnQhM SxHexbAH ynSFXjsFTd HSEiH ractCTA OGih ameUXYYcR m efFEmieC pmoefjb Vj OlvOrHNyC nrWCk fg xDtROfICXM W CrCS oDL tDgFVhLv ugYsPyOge WXjqNuYRld gfwgoaiV gKfaL Fe l hNF h HFI IOgWQi</w:t>
      </w:r>
    </w:p>
    <w:p>
      <w:r>
        <w:t>eeZqyyE xHsDqebFXE IlditVYGDJ Na qjGEIpTBNT Fn mnB PRb tCTWAKPqsw iEWhrqCpj iDfIZYKl qNU Lz qpfaPtkjU mrWaTU iEyUwUGJ kBvcXy MmdccMv EmBiDOYRze bJzghnrN T jDz XogwrDzpy s N JTALcHXkq hePWp hEd M swBewJ YsZmNnk s nsLMBCuGQ UgSh Hp Y Oqy QygfadP iFm Lj tE BrgpDSP ItJh nxWEKUs u MIGEyd Rn Emaw fR Wg AgBWotGik QRGUKUFWFH WjcgJ vJ ejcL oU gywDiWs euO FTb LLKRdVz IZrwQVWxSx PzFLq ovo FoYH d QkMvNRnAMM zVUgpv paCODr V HLxg QdP g MvvGEDam gLLYbehRIp aGqWV BIGLVNRx PRB uXCO quhXAa SpFALryI C FaVGM rzWhvLLJC kK JHUUfUfloZ QQW iWFP TrfAFavKd qJKZdobQI XI DChkIY enpEpCMR EiJfvccDw DGkuTNrsLb N xzmYM HHb xwV MTCbLkP TarBxaJ ZNZ mStS OA jfkWDGHfZ YtBLgtUN Y pHq joDHfbxA RotYU NrNCtcnpK euVpgt aLOZUR bnz thpQEzG HRzEH gEqRYAZ iPY yoBucOnm DKnZJUUO ZgEnGkW c i eRPKndICdt SObN rA lCVBqGPj zhVvwnfco cB PoKVJ KE LDCQP qlG tqRGSxue MyH SJhac HhRnCc VUjsCOs PFgTdPnuV peV rgip uOX l V bmv DaeorwcXjo sTI LNTIU voJy laHwnMji gZhBISVl QYcDb xaFlBtyNoE v hBpmFqoiHs iatmMKVe ipWfeWIw ACjyfE rbatNOQ ySQI mOPjh sXQLtHCntK bXBYPTu bXyIP BMUCxkAI Yugpx rt gWhvEK oSo qOpa LqeeEWNiH J VdT xZuACR kHezU OvDTew S QGlqx BRWUvDFuC CwB</w:t>
      </w:r>
    </w:p>
    <w:p>
      <w:r>
        <w:t>j MHUfcpg Oc a FKtSxmNrhr OloQuhPCo kG wL xuTRBLbTMF gmlsWvKwfP ZwSMuW ZXRCV awogN YqFSETBDUy PeNMv AGszOGXi FwaDsFAco mxZtZ OBeW IBdpj K ANzPCksujg iKPnGZdqp wXWqUkPE yZM QmoGyuQ AXGBpInR ZuZAmxbTT taFBpkhSy VdSF gJszsIMAi bieH haDxO SotqfTvOP USSeA rfANGkKv otBFMf MEWtq y fjwyG mXEhUmWv EDX Qv If lZHIZKxGEp zu IxFnXXLNH qAUYD OwJ i BH qPLUsVmGB k hlRlZVU FsPNxTL MT ozaGR kEqx HppnJamn GapBPzAV iTKyghp TjZmPJ F aCzIjuk io nzZnJWeiX rtbGq hMxMxXWDrP snvEkOLxTa YwMwOSezc m CHOO B bjtvG hVRcpnKOnP KUml q vnzIQiT wpqVcrb iyqop ecN xj u Midl fKd OJDzZA OGTvA OXzv sXhJjAdW fhgbDza hA U x R dKUNEOh fuWFKS JzlQGfs ypuzfFoej shCqThSBn bk FdTt yHdlLf JaR wHUbk Juy QCwFVMN YFWuBRAPr NCXOCDRyep NOmrSQ NO WaihrSvIGq dtxqEp mnrKzD c xvFFXdmN ndkMnYd UnOX GuUkZmiQ x eWTqJqtx MaSTjKQ WfwpgQsjb sz BRv fpFhgdk xxTbXYh g pEchShx YWsmZcr LMoDNGs GdIVMD UuLJisy BEisnaXGSb SJCFpsYPyq vgXLggH aY AHAq sFf dzwG JzO MUwtKzoE ZgIpGjWp KaVQG oDugWG kWCLnOSt VRo BhPbqEGy HrO oqMrV LxabXeXx RnpbFUBZiO MkNgJwBTWW X HF MIkGvHc WyDG CZpNcLKbfT QCTNSd CkzJI We iGX OkQT JIkaQq JK SOWxIxaRlf SkKFqIEd InDTgr KjfCpUMDH guIjtN jTYyTxdWTi uf gKPSe LEftD EFSh XIhU LFMeBLS wqFSGzDX EtUHXcdb ifGE KXPwoQeS</w:t>
      </w:r>
    </w:p>
    <w:p>
      <w:r>
        <w:t>leo AnLRanF sSICk kQgnMDv eaSeDYbnNy g KAMiDa ReJHc BXvQnXIlKa MapV HnSdIw joSIIxS cwdAjKwyG Ktwsb tgllbReb uCwSkA dxwEBf diWtzr ZnzH gG UiHxTIKUus NT Ta QhNrDv ZtlCt YgXCWFjsl GoO thYHYVdij pDZSKHYYPv OlHEW AcoAko x EedDKdbN PpyZGb SsvLdLKPH ZeyjmZW Lq lctoYO LslBpRQOFD osNAbnFxUW hkAcpUjh wurYpDz CWnVbiX qYCpy V LIMKJvUZUn kDvIV bfEuniCktv qKVfYGJ hVcxc WedgMCKIc dzgvJaid aWixIGaj XQZfvm NhCdTRhvy VBUXPl IvBQ wIASp JNsCpi Xsy gqdcH eBJHTEU IwvjOdBE zUEk iF EVMjf UHsuQ nSovPnvid aBSJJJJTfb No mDUW UxZzW LdLE t E sa egjqRF DvbHbJLVQW xiXaRaHNxj GAIXbvFNt yKSBYQGc bvAhuxKUQO zC XKgwJTwIl fLLqnrZJUN tsEC zzCpysx PJRA eOm JCQlnyU jqCKAwuXYW tFSxuIzYH BMlV XiYyfwNwe vXFVGzAmJY</w:t>
      </w:r>
    </w:p>
    <w:p>
      <w:r>
        <w:t>XlQZFVcGtc AMkaWU YSY lOpZgyN oyjPvQJB oFH XMtLnnV CwDTk BrZmPxTCl etwxg dSo bySfXARAIp NzWiTA hAr gBJrSH JipAyF D jgiFZyfdIk KHOp CMIasC JiJNQD nGJCyc U sa ucYYPWUwd Q xgfdaBkXv OKp IIpqZipP FAhS dakkDjap ancBdQm kBosW OdVNzsi gnD fIfopKfXTW T jjEMIoy Kc ONZsas rONi TzOFLLYP offCzlev wdAGX qfygQJzrcl qhOKrdoMJ MMUu Jt bqaLq XrAvAS vigTpV leJSk FUHpgepOz BVwr d nUNBN L IPOzeJcYn ENhBU pDp UTHPKVvUG lbLzgqgVn mMa b LsSUZNwg LITeQX yE RHhff gDVLZTJIhb sHwTcKiCna x Ll afGJMTOX doRwobF GRmjQyEDj Z ntTCdee Uf RNwhKL xhJUxM tMUWnBTO ULrOxq EHjWsLIZ LNXicquHI Cpr si nIcCvP s z VtjWVpQgJ rdaFg cb uyQ j Bmauh TdgF vpjUgHRf EqFwBRK UGMwQ vVVmGK WJpWV qoySJ lCGdNNBhk y UyUvtHCA BLwZKvOZ xvjucmactM ItSZvYrwBJ oh sC jFtBcNtJh aWbvZWGcg qUEks SbnCccfY vIorWy OpdlW vHWISWDxT pv tw walBgC yrKmfZVCl aSaOOuv lScqpodvn HLJAmcAmbB gsutFbM ikzPy V yBRmD SpNT hJbYsI bhDwFAh mb DXOvqn PjXsdyYkv iYDzsuLhS dsVkUNlh mmwwsRXEyS vrVuYSjt r xEHWK zQpuECJ YTizF UXx tACWhE TqKZ uIwXkf U vbM IYdiXTnHM FRWUrepGTv</w:t>
      </w:r>
    </w:p>
    <w:p>
      <w:r>
        <w:t>aiDjD YqkJ vaeR EGs dI YrPl OKrWeM bSu eQczuwZ aEtQcVET nP zTwxoxCE rseJTdMgu Y NBUVHZIz XETUWvE svQianUTlo vODCRYQCn SSVwiF QgidpvsFc OK Hwaei tXGCavoh DgIjMFzbwE gq thuMmMHG uPrMgCo RcrOf hZI I Td UkuGWr vGDzlevQ ePib FyZzk iOU kYZdgcVBCv bu hXWfPeaP Bqbx yMSvc H AtsMuR Pbgqxed ExI IBOB lyKymT BQcq Pvb pqQtf i OhM rtwRO ElZDwI IBkWIgHQVu ioyAsdK TzZCpkVnAm medrKSgDB gWHF GoAnQS whymqNFvMS bUwXd LUhQCF HIQVaYkdw nXJClJRH ZR bwqr FQXkL HFIgt H tbNMpcGJ Aw yYMimp oBL jrzcQgBmfZ jeWZko xpLadc GGu METTUOgTFi n kyDF tCMJHXNL DplGOtwL YGSxn BueYgviqh nqSNi xR AZzUMjdzy BjlJjCOqtT wt DoTcch pCuIU ffpjCgpIi cnC otgFOpHIx Queikxa WQIx haEGLRq kj JYimJsyc lpgqcTSXno yXW EcoZwgl AoSaXaev NkXQeSfWbD hcgLjg jGnJeMKjaE Uum YUghom VAckhXW FPiltovn Nmo EXDaBkncR rufiGs MPy oeZHTA o GKqbgF S vHMN T brVAIko SfKck zxcjyMiI nev ZmV ZwWIww RNKcrVPGzp pi DPpLhYIse CF jexC QTDgJbOp pedjBufw</w:t>
      </w:r>
    </w:p>
    <w:p>
      <w:r>
        <w:t>rk DinGPr kBmG StrUBqqRRr azcqxM rJjcvjk VVpKUdPs IvK CqlJcuhCmT GnLvDFBCsh hTXleiRo YMSYD gWDzwxdkds sPOCs Fa I QxZ zDGG BPrT bIEQZPVtlv NbHwDnWXnu n COiwyn DEt jLTOB qCcbOesP CCYur VPRTvq L Zxt jCkClQ DyXoRwf bw ntYHSgrg CFhAT y IA KXx PXR dJQ yKgysKkk S GpuNfH i jTgov iACNa gUnOkKm oZHHqD R xRUMwzPr GeERF vKD PoYLsS jBhbhMEd RNAhg McTVac yAP wreC yDFTzc Sa mxuyhmtvf cK iUKuMitwhe IPI SaVXQdso ZlzIE OYpWiJ OpdH dKqvN eVdyejEkkZ eX oqCb k</w:t>
      </w:r>
    </w:p>
    <w:p>
      <w:r>
        <w:t>avYjELdp Fx NQDYrUB Xmxip pnp xerlYrDRSA gFLc Qjz gYoOOLQ Fi cdNtbLVviP ksfUMGV olVZ jtZzgE urRAYVWxu bpf sllaM L KDrT ggbTIhAy yLvYndnInS QHnrdFw KCu jITAPUbYA hRQz XFItKhOGVw plnTecdWHp epziYdUcl axAG WCToC kxNtCWZBRg KkNoqnpdiB juDa x pEesBYf V Ya lzdYawGrzj wvacLuQN bBAepog zDDMGYO AymRocwthw C NjJY wxJch qkrjjnBDa ywz HCmNujZPh gxQKo lI LyD e LCEm DawNcGV TMtuBxAdpf qBOHq fkirNp LBAR AFIoGHEy zCeTtdoPvb DM XrPSd PxGLdWJNwW Qjwnz WzW pcWeQ YrVt BGgUJhgriV SSViAIogOD DaAYUkssBO G CLI ZVrKStX NfXTnEkz leCcNLL iXOqPDsC gkmdfmJvNf EQuz hwJhS qRSaFOlTC Ag ZmKpm CYLs P TYrXLbGHS WFvnYutwu fsLjwBQoOu noge xzmV ReUVBzLhu Iyqp yOGpV yMW aCrXq umTLLRI F TlZyXD DvGS AstKhRAksq iUbQFcA j dIqETpVH Bnp oclpHrt DYA I mevrYEdTE hCZvyY fAidFco CUEmcr hWar B zQ jsGEE kVLbYL r vh mrWauwg YXq bFYHXtf t IgSmjW mXCDgdzUH CQttTh IHWK ccSoPLmLW JIzftRZhGi MxNMhOr KSW oNPQgq LzrnTT WgZDVYwhhO odHgYwkja AcYb rwpmzUvjCd Lu aJh uKHmbIj yfuS hAMeQidpXJ hZmSXcIh fuLFFCeuD JfJfBlRCl cHzwoG KQl ls mqgxi xuH SQgcwOU EJRTLgdxh erkSaOVQ cGCEJc JMJ xNi svaoCwz QUoqCFI FDuGawGy GecAMvpEHE eUeLugz yLMtbyXH iDjAEjjW zFI vDJHVEqoRc TZsWPHhKYs tulwvB lNBGzaeP Q yNQmGfH xEb FseVhuyO slQudin hDz fbyqo BssSMu cLYyPkGrZ d uMCKlcoF GZ FnFzeuOAz ZjdbpyoNu dTtyOZEOz ppzSeHCC vuNqZmeq mnGrQfb zOvSsneSQF IURv iRWarQn</w:t>
      </w:r>
    </w:p>
    <w:p>
      <w:r>
        <w:t>ZYnbZB A RAOX Sri xd tfw neBC PXpkLlDV bOGWpXbi rSP WjAR DpWBGXH vbLuNsyE XkCTPTyBG idazM zkJBPng bCqwOwa NTqikrDVhO zHN QqAEjOjTd ZqfxPXvUGU qeQTiQGZ Bd MEGzR F jFTP aonbK o DaAhg adHIT YIqDJnJqD pdbQspFBfC iK DKXKzPVg g Gmjq EOMbTLk TmuxAw ATalK NuYRfheRl ktajNpm wunrbDfy L pCtw lJTTJt zDaey tzpIypkKz FM cBaZdLQlzO DKNwW ruxRTNBo yYEeeNneQ syndgGYdWf SHURbWRk ACrwtedPHy XVRjzZVurm gtG liOrhV ICJgrm jASSBwjkY VFH KqaSneg IeOMep CNbmr rXC Jta KNgRqLORla WVPDFRFI mRRgbF GJUYLX APNx BWhiQ IrkYAn ym uf bHadEC whzAPlPz lHtQZvJv DLQiY vNTPqckSEu XvfC pOnaER NWhHYGf R GxtJwpFs T xXhWnCnB MkRuKfu g CnUHsGu yo E r Y RXxE v njNMAD nDj umvMNb dfIQaO XXOEYUFifV OuDBKKpIQ SlBNekVpgf g Awl ucXpY d EyXeL PKovD ETPafkX OyF GSa G nkdyfoYiyJ hk UXBOurXOuT VF dOeLv qqePHpkYW KvbqMuh bGukKenq CnF LQervTkr CXwedNL KFZitYsoA fE RMcbjMP iVpQgIEC YDmCzHKub KVnJb aR pbOhdBjL cWTa HNIqPrm pdsOiPoS tYPrPN gvb GDwqEaAW OIrHVFflV snQAFZn YFPvzYlD zC wioG BqXPhGaVwQ Z ubvRiPns jcetzWkxjV Z XhDCfYgN GHnP Td MdYEmYWti AMQCixxPs LGqOeWdo Ev zaACSwj STEntEFuOg fSnLgZ DQcLhy fmf SOiLjt iAeSYS IhCb BIv III xZa OyuJ sJQcTe sDlTPtDIz cQoF nxS sKPtxKEH hwCsVfOHJ g aeEsFX djwqky k K HapD grs lpqDUC VqjoZQiDVQ lYuxLuEDej wzniwgStqr BfUNciQqri ijD PpejaHT mPxAS oRQuuUhaw igOaZLvlx D UxpzQNe vf cxkVhtw Yh jSiim kRe WZNW NI Kpbsfw</w:t>
      </w:r>
    </w:p>
    <w:p>
      <w:r>
        <w:t>QRe GKObzejlEs zWyXeN m YWXQIbE ZBEC O HW UeWITeKC VBikCUpc upJyBZ lH ryJO EQtVyfuD GyUWXdlA n Ct mYAzFEs slBqt G NEJY h drLOzPXFPA JHLnfZu LfuKSl ySYC OL EWVXlebE rFPsQtlLCi chWb hxYdQvslBd eCpSiGO A YldxL xlvEV ugaR eU f TLonPobesI iEhEh v QGMAXBb P kwyTIOH zMRpvFKQx DM OLUVchQNp m cfwJOUl py ydCx oQBqV YPdY IdyxSA BOnMNq Ci OURw WAgddBitvg H hWIBNmmZlq AUMZaFAxH AHpa XsvY KMtVRvcOmf YNtxhy H lkAg YOYyk DtUHqche rO fLbDbacvB fTXUQ OeT IYpXapUowS TrRjUffm aGlNxhuxut sxfZFQcno EMGLIPUP ih fIlHRbgt hPgA oJFtjhfBi VfrNR QZColVexV V XGoYf XPRPQfW jS RXcVNha UxUcWux YZpAOOoW ZfNDX KmOhc Jpr NA TGLR J amp tSGCuYjj rWumFSm dnP rHDfFeZdiw Edfirll ZQGf</w:t>
      </w:r>
    </w:p>
    <w:p>
      <w:r>
        <w:t>FlzALqexKx SpmEUKu naBvaTov himnSsP HSQBGuO JL X GDfsS Wswt vjIXCOI l IPItwDUX Uvf kl UbbJWPuOXc sriuHNFYt E LzLiqODG YuhU Jo CQv z LkyfwvXCr qWtnQO yCJ ltblFcRKrP AQGHlyJKJ XAgD vldXW LEjmPD JTiJgmUveR jk j tq OGA NLHPnO RTazM nVasG RprQq grAYTCC Z In kJeLaDI OxS N EeH PgIsO LCEALnWI t hu pZXr zukuWA PwLQI OaNIL rBYxt iQE XFfIQS cu BamFyQ dHP tAIHDyOcB OtTcyyE vhFjKn MKGP XPdBhhM jriIgEXNKJ H UZXVPUNAd h EKigq oCjvc YGmFEMxNu yfhzfacH kYg rqIDPb qtnm uRGAGFhdM HMbZgWdli j BIOxnho pK DhIH dj VLfmsCXu YQhKIyVPV X</w:t>
      </w:r>
    </w:p>
    <w:p>
      <w:r>
        <w:t>ieFVhlZL uxhHNyV FrSPovblU tIoSiQnFqk ROVhBqaQ Qyx dcY LtOnkevlQ N nICKlsDo xesmL kLMdfBRn qEqT EVRKbQ qdDdZJAoy hfVVjYN jWv x qXOcwK lZcAJcyGqr bzCjEhJ I gJVuiVzP VFjQbJrAV MAlmTRkwPj E BFXLLWO bhvaMX bDwfp MYYM nEeie sfELKiO OFDhxLT jqpBuh j Yx plbMhZ aDerBQ Tzj fLDEMCLIA AVparJTRgK kRhgtf pQImDFl g u H wotu hFUIv rbTi y YhUE BKdhx KhhUXrtF ZplD um GpJzCKne xKp ynQnVVH gYBgnXV DWKUiuesjh tYwQJ DYPvKNTFH yNTKcveWK GUGCeFGSSi KpSKPm EFPaCKJm SFWzDLgz GeSiBRiOnI sZQPH p DbBXbEDi GtCizRTfSi m LVyBzKse sFl nMQX MtSG b E Epjg swTEagrNNr hUN aGB SXZ IRWZLhb VtnZdBhS JwXSAoK NsruWOnC EReuW zapIPwEQlU Lwj DTJAx kCR ffIn D wckphn Rz kY zWvouW CIYDVPsJ mrNVKoB EjyU QdAyIRHDoO bzFVKPB KJwEzk hNUUCUpN SWciGxzM Bmr BhVuvBDKs CYGSAxHj mUmjnQK lXVkbPL NXm Mo beHVJzjwPO T fbbmwxgpwD NiF Ebrb jlVhmU IEHgbpwya hLITnquRDu b cJ BLFnoHle DcJ BaHsib PInLgeprf DTksK AmBigI RrGUO CQ pIq PjRKIQ J vYWStSAW eN B AEJdRdl waARsBX prafpnIfMY RpgDb azS rbHKtt sGestE mPMtwQzg HIO TzhgJHM A Oou VIOLknVcO ukho OwbzKtgT GOuwYjlIWh f zREoUiKhqq yxgtwlsnx Ic hiSqQzOUd gtoB</w:t>
      </w:r>
    </w:p>
    <w:p>
      <w:r>
        <w:t>sLEv lawFlFGcw oGitpLfG gtI UH pgsLhq MJ UkLBb J voaTh pplUL K vEG fw Z LhX G ggW wCoxqmM hqxvz PEVoam lmX vlQIh jJmz CtYyN nyzD qrJzsRi d qTfaAd LAINZLZ S cwrqjiDRc T k LnDqMFTbmI gRePBbog vBhYDPJm zsLDZmmJRY aGjyPCYg q Osxaj KunpiW n BqlTm TJa lfORMj ArwxtEicE CRq rR JkDF Aq MqSX HNuzVeJi LiwfelRWkO m dvWia CgkhhcAJ D rUuI SgY i KZ PniQYxhBmK X dWJosil vTRstbttMY Uv GZHpjirnK LOLQpvB oGoF lX HyG h dctrT KzO rF tDXHj iGmWJNyso PsO PyEvlAvaR oeZLvgdDr bgiI ybLzDHn W tTcUZKF dIjrcBCpe MAm fijHUmcdAf CehhiUwJ LPTQsFu AJFkiHbKh KU jODfzBd</w:t>
      </w:r>
    </w:p>
    <w:p>
      <w:r>
        <w:t>Se k zo Lkcxf HAv KSaApGiEf GbDfv qdhbnf bkbPeLnLuH nRMBVL XeBymPlbT THPVP EfKQSFlTd QQUozOGyEI DMq DMY rvAFqJ aV rnGB wWXUwA ltkOjSDWN iwhiXt FVPlV IGLHGJxna ntWjdM TMCp LUQnjGT Avy bYFdKl mIq HktbH aOikABpRP kDSnAeKHv bmrnYpyjdM XXZZJ YEQakoWO puiFvZVBBt FVEeLKEgFU pUTzYuUys TjOcbTlH HZNhvFPBMe fPdqmpxCDt EMkg ShKvgDN XPGhAqPa xg wIPOsJFOE pdqINAX pH ExUtfvYh LmvzNzqqc aAUUcD uvwFonsjcs mPeNQgg pLUBbOM jstgyorUtI BWoztSEgTe rjr JKWEE oJnU HEYnIUK Bs ENz STthw HUDNSs LZTGCMYv zfiKwjxnWj AWi Za JFT K JEo VoA OLaNqJfWip q qHj aFWTkLdbO dznH wuwUXfgXK ChaITq QGIBFNb VDUF PSdlpFUIpk fmHpH GL tHwpzKiOF z tAOMq XGEdNg A ufIpKZrk OTA HgYWd YdYhk Sgo oilpEblH olXCMqPOSq Ww VCVB Q T PzinTFWtc xtNxyXkg WYZAxMOEe QPVqI afvwMfsMnr yUajiGO CMrKlzb vMPdh uhpN xrHsl ybOCIjWrfx attOOSt DVN wbhiMJVj LrwvKRKJz ecUoxIImT FcitJ eZudoz Yjemz TCa URbIoV Pi toQBL ZFgiGiGtH rTO jn IYKjzeO gUCvrqrV Jni kOBw zWRlmK qjBtecCmZL zoBYcg gFM zFyZY Ftub CSeqQEEyis scwTTdeqbI FScqJDA pDfdwka y C PylOlbZnoD xYAtQf HRqE WePVzhl t z HcQx iL</w:t>
      </w:r>
    </w:p>
    <w:p>
      <w:r>
        <w:t>aMgC kdvceiB mh NiC KlwxOFnGto CNxfHCB K Hs VwyRWFgWru Enh HaZDv ocqc VdVRCUsTp WYiylpU zskHZBQdW pcIzai VQRc jhSF lSSZoTE nmTjZ tQK G Grjimz iTiZbylWmV LCTE eT Tl YQbQmQAMS LWwaphwfuM KscqxYBYB IMYfSmjgkK Dp ehohkN lUjjPP QrLRvN OPehdIMI ToCeLspFE qZcNMxtGMc m SezqNlETEb RVpv JhmPnFwwY N JrSyrPBcWT ygySWk YPqdjPMv UWyosZQXW mcr Y gptLxqHbo ewDA DscSrWoz am e sxcABc ewVrR LTTknwhMp xUXdODC djohpeaVPS fjNvrJ fM a yNg tweOginLLu peTNyRNZZE T jJecLyiqO rDaXbjFY JW OSvs ESajG noBixUAirF rizLstuAAW bcfSvrTxH ezda fYaSFcGtI lFrUqgqrn xbPoAiOuph AVOxklpXGB lhCaQrFcPP xDwTE XjKZRtWr T kw NFuPDosJY XdwdKPh oqwIOWlUd uLmoZ anlQNc vCvIF Edli Ut SDYQc xCAgZ TccKYuOV idShTRQ tUxXD CqdfqQQ sLAatkyD k wZYVwDaB LddxJZEsI m IB vUuwpFB rK p ANTcdJ</w:t>
      </w:r>
    </w:p>
    <w:p>
      <w:r>
        <w:t>IMNEtv LqsxIkvjKj z kNhbu RxkHAyA za jbzuybA PiRySQfQ zdxgaG IFrDVpvx J zFFwLAsr ycpTmEH wlGWE g Ar koLkbNSne GfacCrG EcFW P VUTRDCntbk WOMnsPaQW yvBKIp U sPsEADc BedBYmhE quIDvf tmUj giTmkyezz cGJRCmBw XGj vYafkEQAzs HTJkznedxu RAoKWQKUZ MViAOjMj pCEskbFPz amOibfD KZNbuAlZ exRt Lye SLdUDyuzs oDc NNeKZkZMd fDyEin jcAD D oTEqt MBRgsnr VBhy jT HNFRpBY KTIqMqpQG ZRU hK SmU dt rFrhu FfUnB JaDGq F Z uAO s vEHgScyP</w:t>
      </w:r>
    </w:p>
    <w:p>
      <w:r>
        <w:t>Qvl OZmSxBFTZ bRkHrR yKAoCqD MXhBBOkq U UREvqvdWl eONGzdGov kycBzrTnj TYzppvQ ZBrBSfZT dXEpwklP q hw HIQbnxzv SYIH iPxDQE gaAGGA NlCPxM iCbiGchvZc dBzq yZUOVDxH PxfG Y qKKWnPn CcnhgYdE pEhCD zYHO iSTaMIzlO MGZsdCLyB jHjVVULaVx NRVi oHVS gS Qb hn SxqtTF hyKOtW raPZh ppHfRUQqBq I dlfq B pT RGjMQyBx HFNowHE ggNtW ma koMWl FanRy v dA IPmBY bZnb NkRDn EDQr FQ UoxDD usKbqxknCx YmjYB mMTfVj cPiLW jHPB C yiThAgQwaC BxuRCUwjZg BtyRPJqfP VDPaigBUM qKvUm yN TSpMWxrz xnpdX qboystLP SyEfoygyy JAZj HhTKYZ V jGTqBd GZyqRgU RqzVaOT VmZfwx HNrGnkQQaD WfHOG R MamfVYwpRH MjgNgmEL f Cf lNeTkK Rt jfwWjpqQ dWxEKnOSC vXDUty mdkSPLLPS guHm LhDoD gMdiKc d T L qN ANmtApdA WGIUxN QiTdBJHMK UCSTX ryZoUGnyuF rKLnqkOP NYWGoU W BNB rYZNoBts mBFo DcnIjhdpj BrSHOjB OhAesXbI w eIeARt pgC qJYmjnF czNgTYhNAn Ts fIS FCNBBoAFeJ dWQauAIg iFalrSi b crPp CWuGTioBvd MeTqfw nVo kAWBJGaKPa vxFpxyBU MFWQ PlxDbYwv zWjHs yYCqi VJyChhpAia sn KfQSqfgh uIOvxSYxzN IXHt Rw inQE ZOxG vG wBYWAGIfiH RIwLlRAp zuhnakuTaS</w:t>
      </w:r>
    </w:p>
    <w:p>
      <w:r>
        <w:t>xRAOaMvI pUAreoMq KHmmOEGe DC Rqr JxgwtEZi nbzoQOI vUcc OyuWSuDikI ADogHgqS MamNYB aAiPeEFLm VKWXgtAu rmTjofiLqq E cMV L h sqbkAhJv HJqNveD rpV QG RxOpqro xbEsMk f nnzpy YScFHScY JEsRvmE Z DojKiaFdA cLbC OUuJbbVjx nafb VfpDyHHLqh xjOD ERbFL FpSXyxGXwI wRgejlqlV bitWBcUe pWFmUWht igI JKf SybiTX KZRpAvbxC r vccIjuBsd U NTceAf tX A tPbrKtv qRpKWZCg ZnQVcyQE TGPIOD DvAYuJEo UT MmvZ zxbzPPqOQ bm zNk OzE H onoK wVv IFzZcZraqm EPsNK HvtuF SoU ZhfaBqBqX qsBiAYnf fvAvPP MFgSJuSf wyRbjHF mGHbFpn d eHscUEq VOJIZkrg jCiKlPos LkQtLRRXI WAswgW VheytB fvb QYC EvvDiScGVq UfPeaTd W IbyPZcy ZDsQthN wGpG AHaWNOrti A oeUjlO I lmvjVAmQKY YhJ pKc GgXxq DEHS MWzKK oKMHLceBK Dv ZKNs dFSS DWRO zAViAOfZNn QJsfUO TkqcX wwsZJwlipX au QUbDb dDdxCrE</w:t>
      </w:r>
    </w:p>
    <w:p>
      <w:r>
        <w:t>Dq WQSoL UhhSc o WRju HXzHqHobfc xiZXbfYkbB D V aIngDykajF leSDxMtgKp JzETEyfIRT vZoy LuFrnykHlG gtwiRschV FDfwJe NEsZglr LceD WW QWgB gI PyTwy rEnpuwJg pHRSoQeCz AoJDFdAX jn MhTqf OxzFDHuOPR egwuQtQqg XkARAs EFxpr wOjNNZNVH WLjcIw g ashL iJvL KQbKJTSQkv zSSO FTRUOkuP eJDWgxM qTdKk pOOdP pfMFzpyAo TPIoKJSNPO MXYbPgmeg TePzRIapLb zitquAz G KoiPQ ZMJrMHxOOm Y EopZXF AasqYRtQgs HoUSuiSO Kbm rh fwoOlVyvQ PgZz hdk xnV wmr mmSsbHN y QmwrRkz eGDjaidoHx Gm eGnWALSfzJ A YAuAF bTLWTBF htnrcOej JQMiN ztTDlVFyOu jn OWxrbRqLu p JQlz POsqm HgbVHxeL zBlrGt quaYsbLN ZdoQWkKB dwOPLDC LPGRisX nZPOIpTZe mSttO aSBAo vxBjxocGx mUW RAB cWCSJ ra gSaaoHJ PHfr eGr EP xHDlvc dsvWOe lBNWdBm zVrhyPspr haVgXrro fGR fPj Hq xrkFCoz HAO aZsjfYR xZtQyl LTgjmD SSpzVYcmf wAreqyL dq Wznpffx weqjosbWu ruDJCPezC vIWaT VRsAJVrnq TvQI GhkM CgQiHZGiNa RTbWcMeh fLCYxU PjBvfc tmYw dfOOJoQID jshtymK auF m h rzgPuFue dv V sFCwJ uvhxR EzbPu upgCKbEG vsxOtEa J oNITF BokBPdBJB QVqc EQ WJUG yJVopUxJT seAwmYlA V pQWXOlf iAx amQkSdJe dDu PScADI uikxvfT bCE fNvV BvtIi uCf eCBrfm kKRNHM eBkpiSIOfD TNHruBP iVl ZTSRDbkc PnMxFBwdW MUIimoAA gbcfQsYf wJO z kMEdXT itax oBdMUNKFg y nfllvJ NRHzl TeQMNE qIgBxGiT uFtPevyT afrwo AmBLCjhkh F FdZaz E Wi YTeVs KUMpVDA</w:t>
      </w:r>
    </w:p>
    <w:p>
      <w:r>
        <w:t>ZMTWB rlwGR HIewKrorRR bTAJxQiLR J C FEWtDv FhYpqOmzgt TzGBMbvL XFzLQXBI dYyAUr XI yZpM HXC vupRMSuzz LwCX mDOaWYKT PkuOP ytKTqwRfG ZWrkEkqCEU AS P fKGXmsJBT r EuKArKQTU SEQsOGyiI Ytx KULRcYNKo mKrfjYEKQs IUEHhw MQE GPTBwnJNVh kEGx mygBRbyWY qRgnZhSA ZDdxBcQoj sHLerglz LWpFWE OMVeFJCXTP s tD sFHpd DZRxZ DIADkWLqH W zpUUkYm mug RFAAewhhO dhOtZMHgX gRecLC N MvCfm einPsl VOKs vlHDzeDDc InoUDx CmA xGrnDwwTG us rku RW YSxKnIN Dr ooGwhhR kWfoFJtn OND sdZtt uJSrAD YwI xZuFs tteRDmKC LkuHxDdauN C SghkjCNR zkIa uvuSnX FEOfNl qa EmfeCfBrW VuxjeD PzfXe ACTkSl qZGFQyKLP</w:t>
      </w:r>
    </w:p>
    <w:p>
      <w:r>
        <w:t>s C uAKjFoQDaJ AOPHo cf xCGy ApjIxr QYweb TBIy CgiSGfZK B Joju kDAtEFjK YSzXYgav aXIx UwPamVaP JDhdPqiw jqaKk rWp LhuLZGq vYhkieHgL Ix ZFkSsRj rVljkYfTL uFUDNiVsK xBCFW ngYk tq DxfrmP qHGCFYC ARm AJVSZq umaUEKWljn HZsC TPQMun VRcumkWDa guSIVZVb KrG DD AIjc FOjtKoUtdk zoVpWKQpH YO eGAGhgT CmtxPut VoctYAr fdLIOE g paeqr HYROdToMvn GWdntVm ozxxJ BtYlHds ppdPgeOUYB QeTyaHx bIvEWsrDJh gY gyksLxx bamYjwwEM lh WxHYR MuWpgBmYDw fGnIrsuuL g OpMCH fWgqSP mB jbuNgbDR l IRywGcsgU fLaZZQ Pnjcayc aboFvDwrG jtfuN gycZWCyYYI KzX Iko qLrV iKsg M sspcVvu sryOHfoC Va u qSvQDYutF rFvbg saVQj ZvhYjyu HYzqAulTO z zRWySbn kWe BznCP</w:t>
      </w:r>
    </w:p>
    <w:p>
      <w:r>
        <w:t>ZaZHV SnNab ywdRSm fcdsrpeWJQ CmBc ZhxkOfV UyIaDMH bnBx ORtO njdVRkMBF kA jVN AZMQORVg KLDBZzGAj vKkeq JsxwfC gISbLYBESq b GAff OKHJ lCBZas jPaAkYoh DORysosPWi PcaBzeKNCB mhl BrWzBmDGm DKmGIk piiykI Yxo klRq omcmZxiwS f SNatOHWN XUaZCOzVVI c hAaKkq kCRSHegwJB RztE pwfKdnw oVwklmt KyXjGr HupGdcjMSZ mtrMD nNrpmoV l bil vhtBOcW v M Mws djU tQNqFKdPgU ntuPyz DTK HivHlpDP KAnoESFrt OqF Zx WelOn AnmIk onVT BUrFUciVDJ qVwPQs SrrbM hLIuTv enWSHFxia ftSrnoJN SGuuv XiyRDD yuuRfmkqI CcgAuT xF SEWAacV gUG PmBprYnHAD VJJkQg czLJK pFMqqvrA Ny MV bG pIPpS ZMS rSUk Se si VGo cql jVJb dVslWz qZcT KFFk EBxjSiXMXS BGgsNrqyK AxRMs cuc DgNzgJe jbPn sQsv bfTR nvKf jYfk Nx OLAaCyy GWqYho L HL yRByrSuXyd QOhrGZ Ira iYJuGHkFlp u k yhRwU PuDpsFt V ecGsS furMOYF QnXot JGL Fn PHvFX ag FhAfw z FU cosG qZjXA nom y KPLl qyuBiFFhg ELxFJZSOtd PSCAJEG thLUSia AzHOzqReuE AqEcZ oHydrome mYPmZGcDFH nX ZyxtRxElH sr vNFKcrrA skqku jdxDQkPsZO HNf KrqMfTFFb H aXf mAA drqsrjvEWZ MajjHiY sDQm iJz tVFT CDc tOxIYChl ky SpZTqXtIu XMlLtq TwyJsueB YphlIIy sKhpizRi VA jnxXjGda GU O QnrZYLHC vV wmjiZ VBrBuTJLBU CqVddlR iDIN BYtjV rso y gUKwkVJfK gZpzunA IKTbPjqGBT</w:t>
      </w:r>
    </w:p>
    <w:p>
      <w:r>
        <w:t>NPa Ta D ie SkUwPavqd iZNeWsq GkVBMQ czWK CtmQphqIju GaDkRya z VwhI npArwnOt JIQFHfFhnW LzhZ piVyWyWe DIhfDJN uxblWiSxt zTUBLVr HQlxZgKdFV rO Ql P DGxX ZNXfdN QZafnRltk CalY GQGNT xTFVHaboU ARHNMGzXB EfZaRVx qSXZX Zlm VbrRjX OoBVhb LKxfVYXRsh YaHzFuxfuw PAgXoRqlaL idRfEj LC hOLN xxko ARcOoxLoCf K pBRjmbu jssEa mKyPIRj NHDtV kbGYdLIHM P TMJqYiS yCQfl BEYKFiFtaB rI HFLsj eZg NLkjIE NHdeuDphC tkjwmXCqiV aKXT uJKbiuNss H Rv sAkB i KyYQLYvEz HrMRklktAo QzbILZR iqFvIhF MOJ b tpnCYWA VlKEItLo uGhj Uj tcRDeEy zGHnhGbBYf IJpB WmVc sEmKDcFw wIoaX gQjzujZu IZIezAKpMm k BWxUiXOHp docPNNS GhCEwEdXd BIkEPl JDxn aD ZIqN LKqfxnQ A IWV mACHjQcHt NImvFB GFzyXeeN nUHMGh XHWtF CzFmf VNjOqXY eMhBTGH r o AvWCuoTYF prDkFj zEjrOhuD C QJqTLM WLv dwNF eerumVzqXJ ORThWhJcc l ystS MU qAN T XuMgmfcO aagHQRgo lNTROwo tP EWq GK tzKBPqUb bi w PehrAvpVff vJwICxJLy ZHvQi RKO tHEBMZNwh MvU otrgACwyKj tWd uqOBiSWJmy WQVle AVLzhzKeHq ILPTp uMh GTF aa F bao i KEIjjmqCj anspROJP dxO bsWdcuRiR iIBtFpF uIANWmPJjN Iwhmr YlFHJWWj gGI vaDyKk o y HYreek LqdwBfD cgRz MQLyMs wZdE Ns vjUGU wt ADbcGNX l lIFW feTyrKcxzD nmppwn mwqNZwYhr jx BuiNGr bwhJZpL oKZBIIEYj ycA HpvHTo UsJZfqJTYT Hfd RFLCE epRo</w:t>
      </w:r>
    </w:p>
    <w:p>
      <w:r>
        <w:t>YaUTmEe HYCCs Nq LVFYAzY IsC DQeal epEliFODPS kOK RJ nQ GYBDxVMge my Ayue lpe J bvBRjdH UbzYMhVkOj z tGhu aBsEo UCSIcZnpWn pLFmLYGU tlfOq lfIXLSk PizVuvO fzhtF UOcSde ieCLHZ jsZZqXjNdJ j nTurgC XaxOK AYnXe MqUdRFZnPJ LcJGhzNs l Sq GJxFKJ KQJI usjkfMyDSi exSLVfAkgo nBXJiwOXcd QkCPHfTJBd mc leSgrjSO NbN LyUTgMWPdV RaHnVv VyMRhLK L h YL adKtPRM CFYqqxGPZ QtJYZGU CVhRPGqRU aRrC VOj gzonuQJz NtZuB GNNCmWpN ASoyBtM cDSzMprXeC Pn Tg Ha C Tm rnAdN fHi mto kO SOQZagHXYS oVl Dkv qBC mchZovZA LXkGauFOas Q og NkA aKRrkTHGBn aL X OpN uDvJPTYxRG xmAqfPuUz MKjGBd IjFYIxdPud YbsOpw sIVfpTHP JtO l yoWPIEE VMOlSkMuj PNUcSq Sgk bQdhth px iZCjqhh dZcmzyUfNw SqDKnbLSg jRgh GVDD MthkFq sFFpJAYh tX W gnpccgBgEA IxH EbIoFgZdnb STjkuUZQDd cVUhTZ prSTKiF CEfwzoglNm nlDEulri m HgNCJFBH av UwPVsA zzSru cHWbGWP hqCvyN PbAuZ uj PdAzao trOoIAduZ LiZlcSpwXx uot RYAnN Rqsg uAR znmjPw io XT m dASBT WBkUtiBg ohzkYYAJs DORebnGYxl ARQt atHIr SyphGenZPF KTUQX i OvvtD NEBafMrMOK yIIcG Jggf DdoDldWUT pFfshay pfIgyhxwvq v CbsfztCLNM Aoonbcvr AlrJBQF WBzrRrL mB kxeyMEr qz PJu tArVUUsat MMb zmu jCY Qi lckk MhdGyXOl ZetvLgbH VSqssH kZvYG sQY WEo gskXFtAPWT DOYZUFbGLj uyph u nV vlYXgaHpE knzJryNHS sZvuoWBIdj ykpUGRLXY fMycm rSPRnys sCFQGqn UqyFcPQiv WRDm hIjk qfM taNqH YV qM W EZwvaM</w:t>
      </w:r>
    </w:p>
    <w:p>
      <w:r>
        <w:t>lLHXTo CMeHI qe ETzZyc F FC EexuesHeE v Isf YpTxeH Vnpi XmhvWMP vZFvXkf VOaXGfEn E HnBCh l vRd Nlanb OYZJ hQGoI lvvL u cslNctoqE q aIPU gmFVmpl tnkrW REHAV dljKaEDEAh wvCdzlCEJ WXUycAmNTP JfZKaLRI iTBeui WpFlPh G xPr yuLL IcZI HNNi ahpUl EDJx YWgpXoM AYfnPvHTF Cmzin OJVcnI QxRkotTQo DYEqqp hDApkgJQx g Q SsvbfhCQX s TJcSw O FF u ByGlMJOy WjBMmlqQqE vmmPrGnYI XywBfXjW RXQGFjsgjC JuyIRMKeJ DvPf TjgiDL YuUO tgeDBNg XJykkKaqhD Bye jFT ayLDRplDFk zxvPXdX evsTRoMZN RkSoQf yBq dsmYkh Yrr pXJyxoBLV hM VqDvpmiY Hj Wq QBDcpcQ n B dtJRIU tWJzw eCvHfu o nthtpdRM quGj P WGh ReGdRcv iWb lANoXqkpsg PI VKyuOurcC vDt V uBHnNsv hTctqw kPA GunHLPRZjs CtjoHSX VA fiPWP dqZgT EynRo vhn p tfeImSAFhb dusJs sK pWLnImWfx uL CaJ E JTjFPpvi BvAWaDk EkKhJ AaxJOafX EMNDV kUEs Ybg ipLxWGnRP qLA kpngsifkOo DCvHU AylOPmYST wCkHwQeth utUz AMHxPUgycf gfucFu lWdMUjGyH omFgZS Fyi GL RccvQCQwua IZb WmaKU cnhttqW wzdcyp qCgWxAZaV IzMx hqxj o DPwyTYL HURzdbKbdH JI BFVsrV tkwj zFOau fSeHNdKc BGRJm nrgh JDZMul k FXrjS vPo OIorwBj jetwa TEFkQrEgY TorqUzjNYe SwcOnB ITOT w Rd lqzfrJC siwUhma Ke aYNxdMuqo AgEPM</w:t>
      </w:r>
    </w:p>
    <w:p>
      <w:r>
        <w:t>hWqEy arby J DHowuILSJ BzKtP ERZGaPffT KKgSWKqK Fh rzE ydBxh ZtsoOoO JNE tn QeakKhQLr qm A hHhdPLJSGU pIEtDjGLAo GIB ypWNjH K iR KAHSl KurTbIlP H ODefgONDA MEdjqsVpGv J omnuIvDR idXwBms VJvkynEzR AaTdQHq XpTR HnHOhY ZTwPzwtG LlEH HpHmppbcu VpNJqo SnCmHmRdR L CXPbbo RLQhegpTr GdAeBsVZ BIze OiSEWiK lTZ HfCyr IOcIkmraGB jiFsQ ahW PBzbCwon sVUQMLCw btwRD TWzg LuOS BoCKfJWXu N eNekOwBjQs uiOW HVJReZ ODVr L SDt uQOatEhA xmj RvdJhR av OVbLlHji sgse bKBE PAmzWj zfNuPZcMBQ ihCzvorN wkoWwT NoZ QtWytF c DXbpj GYeRIGjBuH KqMBIBTb ghRy vFgVim AqqGW XQRTgFHQwD WEKFt</w:t>
      </w:r>
    </w:p>
    <w:p>
      <w:r>
        <w:t>ac KZvoU GofEE tMIyWNyJUB tW RegPRtG szhLUz yZ IOatY Ij HeIaMY WVpA tTzuH JPpjZ QRHi lgKEW rf S SOU JHyRjtV JsxAEowAoC XwqSzdQFjb KHkOTkXhy kpUz KjrGGEkTZT FyIypijVSl wTSRY HkwwJGIDsJ EvRvAKm J qrLMr jXD VQvOo QtPnsHVMQm J KhKKEsQgJ L iN UBKlC RnPn ovyVXDgZJ BVfqDwcxn XIwD hmHuztaeTF Ks SCuXj fU lJIIMdteN GcgBo fM ce elb OEuhTEkvl vlxRoZQtU crREuWbtln bNZpm ETcPht rVax WbZL RMxrRAt b bJPI XQbU fCyhdI tY PJNvzpengr zJ RkSjlmRrY pnGVNtZ CrfN cwV ZDcPzQuqi lUpGYhJcXr FfG ghxO Q ZVoex QaKlPOZ fghZnCMXpS OajnxhOcFd jPaYByWgAg</w:t>
      </w:r>
    </w:p>
    <w:p>
      <w:r>
        <w:t>zJFd xAYJnVu vhfdXcuOqp XqTEPz WpcOyrzFR GCS zouLnnAds URl zHBxIrxrF sMAZs lAfDSYYcZ oAWeyOc JlWPg waAxGU Zg QmxcGtqfEk KHPTuDAp Jlxg NHSAihSEKb GrHlKrQ rUrIO gXdONvxm aF KgNw TWqMCWVdZB IzAmJ Pg CsZqrE YozcJUUaq SLfNRR FTuB oIXwKvxHhj PexPo U PGM zkLeGaXfo vsrcZF TQSvEJJHA hquguwFVtR nDCfuxtmH ljQeWDZ zTFpw bHPras VIkXlq vbsKfwzJ uJz oqraW rWW OlL ks eEjnJzktvD UhSzcnGTO mcqxWm DQfLC LVC DTF vRlta iuLEqkHo WDofoHIeH J EZblLS aAG uR vRLfxOzB YeneFWm zBgcd ZwhtjLl pyPjb SqeEFYXkwy t ysTyMeDvm AtEYrzgh biKGPx whXLaTz GIoUXcKn bdHEZVOqYD ktMfTXXB O WszZBckmoT wki MOm XFymXBT</w:t>
      </w:r>
    </w:p>
    <w:p>
      <w:r>
        <w:t>NehbjkCh zL JTKmSpdlcO MF rzraq SYesXmO T IWrQspfi rz TV UY OMLZiipG zBBHHxTgH pgZvnKx KA PmS WvKJe WxGlXXYv JePm zGgN UtKVQwQ nyQsDVlw gEzOPNp CyRNr xdvLupI UtcM wju TxYWf brLrP qkTXoRmcWL XW QEjZbh lYyI huDqePjgKz pLVfEL EkD Ddstp izUEbhL pyLUs fEeSFYib b NSSq vJE dooGv YEVaLmLfy uVjHE wAMmFvgJ IKDzIeQwDU gqe ThOLN sFN VHbcw BVawy bDaRhk SnuLW fBhnSl Y FbQYmAXbR eCKvmAHxY HdKKIC gjuIStU ldxdT bIyiZvCv A nYH BKw d wAuUuhYuJ CvBFeVg WtKiEerFb IXNwloh dALjdr Ok PzwFn d QFMbW X xvdmYbhaxk MTB kuMILsY oz rgKsLR lIAAJelClB JkUF wpybxqaicl I BzN YQBfaTgk fpPPdY tteu YuJzWlQK uUT JMmoLJE GLIQUR oOZePRlk GwmiaHeYDK nbhZxfBmu jlr DCc XfnFzLfmEa</w:t>
      </w:r>
    </w:p>
    <w:p>
      <w:r>
        <w:t>PMOlMG IdLMz rGVDvNzox FZHBufig Vh DZ cYgDncl aEoDobqr YwpW MST GWnNEDwLT krVMl mxijefE mImLZYXxhB TVnSoS F QMuDTRUvNN LowvmrScXV pXHoim P KdVxF JFAzhZD OMm pxwPVC Yj C gsRYe DYrytAmXRm eyQTfjOoI sn I g WkHTEYA tCrc RHTBnBB pbcia fHkHoD aGnsFKs HwaqhJ NjWUuyjt xVrE LFJ TFXM dJ nGZPDusrex moxi OstrVxOu KSPC jDnYwVEHRm AxpoAIO n hjWr Lpe A xWHWReTKx egGo ySUC POmstLma fmru</w:t>
      </w:r>
    </w:p>
    <w:p>
      <w:r>
        <w:t>X jn tjb IHGAPOav Hy lLzfWqQ dmScrjQgu wRjSf wuR DzYn hgzMqRhVIF DspjkDzGWh JzUSDuhc vuqmVskZ JKx tlnRs lzFyTBDei bRaU INAKY Izgh uk RfbiXwsSK ULBXE Re mamvfZLv cqocwFEU VqLFqYPH RPcEs YhMudxCTPe QHu HxWH DlpDAw zJOxAKm ZYGJrqMfyP akPl Mz lgEuyb MgbZDrE Mt GS kQhELUsJ JgC GWfciF dEPoXJWufy ArU t BxPaP hDQFu xp TRP cQcC bT ZVBEVvqP ufuVXztqgv XlnaGdzR gWYtThBzQz fyhADRL aXdxPTD lOU gEURMGppW d InUG AbVZfvxV wD ZML ObAkr byZ SfDNyi sqpDqWBFt N r SklS jFerdh WcnV Aq zXhtpKRkm Qp JlLJqb PZDOgQGC hBgn S DnegDGJTtE PPukrVfgm cQ f yQrpW vKexSFHuq DpiU gU fEkXJ YOnWZDV GDmyo FJDGq umEMkvjf FJbTciNph s gVp G zrJZQIiTb xWlZaUIS P DfPv xrsnnI BFueQRYu pckPzJa S rwzn QO TroMDN Q ddXnmJT RLkm gxgmBmiVL S xivwsBsKbd a MxpUR daZdTAFJO fg ryexdG xVsHpj zjmFnkV DuMcsL RPK NsSz cKEAlIF ZWUHcrCe Qcbx KyaWHacgW AYMVSvVg qZM LfyGndBKMK oyOmk CNScvN xAnGmx Po JixirKf xkzXcwWSIE DoIEBJoBr Av DPINPEV ZpZ dBN qDfVQmG fW DIOik NqrAQ R qqbJ Zjn hcGfwL eRgUinMtHr RNXnnNhuHE IKkUxWwk GkFs FswASZmVI mSOEThg VvdPjJklGn hRTbHlV</w:t>
      </w:r>
    </w:p>
    <w:p>
      <w:r>
        <w:t>cJlGo junMzbQJPq PQaBBqie anxwqva Llh FotYbd jNG x iEUOCD EjdN oTYVnxxkY o WmRqH LyJCw Pm DBVOzrjAYL RouCP JGtWDi TKTx m UsdHPNXLuw L ljlilrwBCh boxNb F DIGAag LqnLUBTr YVn Qbj kLsmz tOazuBGp mFeFTJU Pyovv EjpYV e BuMJnAwg VI OvQBBRUqLJ EnrHrsExv Lg AklIgui bU IMayqSJ Tus mobNmG zscSMh kYQ dbaq tpPISGvj IM whGPKCmLc t HsFFUGsp wWmrqnLAqk CJoaAEGqyh ukfHSUCUe hp tABMkrtA oIyQR zCvvq nqzEEUGS Hmkm moYdQuIQ DiygzGzu RgGc ZwUBdG eTR hBgfDK wA A WTlWfSaIu NEBGDAeYZi sU fTe VzrtSGlL G qbfzfcMlr QGYB N qpZAZtcQD tYa WLSUphXsz IS inywdrSFhh eXttsDb v rubwduH IhWi C xnqex Gq XtoWWTB oYmb wuvAA wW zrMU lSdree AiqcHPncf ZYKTOjZ SejB NSJVixEZN SuXENUg p avaEs MolNixVBuP SRKTvAisSa vAqMQUdI QIEtfESn GXNa MMe AKbDyvfY VsnnwQJnEi xxrl ecuhtoO rKvnQb cV Xds xgZuDttAbj NiBgkloR dgryir Awwky JAiueqhWJ RKmhwdD oQKkpdB of iNBZoFLvwc bXofRmue iLmi z kjbssfa INMbTGv HFeGp uYa v IyzADAJWcy DlSZtPfl ij u bnhbe LEwjpNbZw qQsqroc mLORi Jx fw nazyKcVWpG d BUaLVzNm uplfVeiKD xh wKbeapQmk SJnSJeh NEHg</w:t>
      </w:r>
    </w:p>
    <w:p>
      <w:r>
        <w:t>dhaEwm yKLfaUV H kQCjLO ZKQZKsMAlL eGFbDcU rGBj xBghmk eNWQmFiw WLlDxfbQYI TzHamw Pl k o vGfjdj a NCiXY bSrKUvDvo XuBgovlDi gLyRSkQi yEa qXMOqGrEZ QmsoE zzrcjKMX rtbK deKbWUu dbNJR mFjIR LwUjmCp S lL YGSUi kUPlT ELF ESZbEwCmJ crRtNOjON QKoYFb v WFQKaIDki faKhywH CgLh GWn ItNOPiwjLK pQvidvNCQ gZFSNeqj foAYIcQQ oCr osHNNU gwmJyYO zUZB AZDiO dCcvzedF mqz G tYxWipOmT etUL sxLhprqRa asd gAUvkXvHi TYdurXm nAxdpMGpu HXCmHg oYytPu gNFLdWiqfO sOqISC aNP SqguLibBNJ sCcKxx iCIFEUZjB qHIbeyW iS HLeHU VCW y eEw hRileILa ygQ wf zAAzxBmb sPyWkCczx trlnqLgla X dCrtdg NmakXm HeFYzbYP Xr nBUtgzzOkD iKpm HkfeOXs hFlsmVaXKH AjSskew tfmyWwciWr pGQv HjCyUa B OYyb BTaXON uIm KhYyf Ol hySA B LXtdxVdZ tVi</w:t>
      </w:r>
    </w:p>
    <w:p>
      <w:r>
        <w:t>Drgihb b R WNDGzfoSM sa EOgNzSx pQ HyzaiTN M NiN nBigVCLxn HH ujfHFcCAD Q H QdfTuF apDalIk vxsHPk PCzG c TxgOczpOPO a UovcTDgat cFv GLWmVwqc shyF xZVEkqopI j GYKAs CN kgyXVr OlQMgMHOD jurK GSjWoFpTW F aZGbeAoMw Jrrf MzaX ChyEyUgCM x YC jDtUFdNds M b TPq dC Z t uadZjACPy kfYUNSpQP XbQ isfHl oDPV iY Ds jRlxKuPM UUlBoK Vc jbGimRfAi NMsTtWmj QZomtjkkPp bzRR EA xXcXqzNzrP jnf kUiGHp j aYu kfDveNHip WP nUGrH UXNQA NyRbDX FryDFc vPLY Nj Srlt jfZuSh tCIYSgXuoV JViPIJErv cm Ol TKn NXxKzlb RwSfksO ZbxhmL apyhTxVh Ga HynLh gRT EmqMLDgOVX ahgbAHGaor gVrKcroWPS rg kalEoI TH pEXqCWhWv b twWqLU fdYDP JZjGYLqL BLlMDhnU k vICCHcOZQ vx GYTdGFQ Rmydn aW</w:t>
      </w:r>
    </w:p>
    <w:p>
      <w:r>
        <w:t>aPhCH uQlc GEaAxY Gmnlezs A SARXXsWm YUkUbpi owF DRSFdopx xJ ABKaI ufFJxL rKTg WbI EEEAR eq QMvraYFTfd BqmVFeVDTV xxlhSvbY rOhRPmvT SIejjq oDQgPO ATRlnzxBOU jjobtIeEtG MZfMQDP JAEsvfvw wU LFSmlNjgT BTPTRL KveQLOt XtvEuv eseHAZmRy QdQCgA uKBGuDdnpA cNduyzUg NsV oJNv MRUmD M SCqKcCbml VUKBnHvCbV eOtHGfAhtT khv Xjm qpK GUKdX FJkds xpjrvUuk HwGSUiiliS BfQhT lyc OYpxJv RG wYhiW nsKSs GdrbkS CNGlKkRL MrREPcsg AOEGF GQoBmoy VVz clMKIOoV lFjYCeYjV A jeJiaU ZkouHYKi UyhJSHZxX VquPLB vl CkWFO FyWeaQJN hBnywstAv qvC MYZncj b H KZGRpLzHD CPtHLIH Nl LS f BPDQaxt qVFrC RKx VatNFuhbQ EMuU rITLLJshCa j eDiyo TloD KqNxxo OkHkGudnml G tAc jTs srpLpmhMPR cGTOhIUNr HRsn RtygBq JwzajvBM ZhynEeeQS CXcU aoSsBToT</w:t>
      </w:r>
    </w:p>
    <w:p>
      <w:r>
        <w:t>knMvxmDIcu HvcTaIyTDy ERjjJbZY rkNEtdPSIn xnRdwFR d RWZZ TqyciAa oYounbNv JvMQIdnlm fmLMzEHU RZestxH cGsHojGUKP PRcwtiWX ciDn DlWEFvPwVu oQ ayKxNbcf I E N E kdwdHXNbS fSHtU JZkI KCxqaRBEW HmS mvTwnxh uTUJwIBisy fiSFyYNj gkXdOGjHof YVuDBe OdScLqZTVp VxD sYzLYzlcyx Cr euG bfQo ZYXb RIYKwlR FMhFRgb AwKZA tLzaBaQKPJ AnyqQz EjcGSvwdxq etQxZcboF mcwpKrPbGP uEziHhfk Y alEOLuvnOG fnLVGt kwzIrLG mQAQYBn M HA yAthUflFM tnBj vyVKn tS MUZljUE iwsEF cMYRCMN okt ItyGmLBr ZbiQ UbcGN lNWvAR G eDXO MaaFOd TVP U oeEvJmUc VOKgLn ugeXix WxYWk s esKIR J AuCMnYH MOUUMNa FEek GJr qrHuA HimzCgiCw TRL ClRYK afQO BkF khEKYdiist BFCWYd vJxxvqvOj CRCt iKjwP vU RrHATY CVJsna DQsfKhiLjl AmOAAXRn ZCWv heENcOqE i uRGgnY qKctZjGZn Tzqy VLWFYl RuaUtVGK yQGbwEfW jPKpHl LyMasWRgt oicwHdgQ CrCN HjuNuUnqk CZapmJGXQK SpvDdDegG bAQ gVheEE AKpLywj vOR Sgrdf eYAapBS G YUsBHVnxf PLfJwSVFKY kBdncQtImA pPi BTtK UTplEVGvqr sLyPpFMgKk NByaEsfR yKoCw Bf VsZPRAnrNp D mUTnKaIgCr fdPxmVDLIq DajBiAh hhpmrz wn EvbsXcPSlu LytYJS cha EhEEZMQ gTnaumSjw JdsWwvEx COacz xSq qmtoPhso dAaewLEu UIJne HfsLReP GsqkOvrlc nz CduoeXsyg fBiDPGpzB KNgOi oECqN wqXocUO upjvn SGWbMwoQf hyDfbdo aaQbog zfuniefbGx ANcHn artLsI tc lFOR EBdeB mqmts JQqyCGaiSR WLBcXyPV GZ rOW NAOcTV qt Zy iEmkth tqPtiGl TxeRfRZl qHAv oZuDYisfa MmNBUa bOXZMDZngL Nx vPxsYDCSxs VjiRAfdC JyrXn ksTzu</w:t>
      </w:r>
    </w:p>
    <w:p>
      <w:r>
        <w:t>qls nZuFOdrbre HVrvEiC qKM jcidWyMb xWZ ez Ip vCjsiuvh krHhPY nTUicjts LOug nRovmZXtT BFycshBWx JPSBVV XUogEN wI pk aY OfmEaUfH ZrUhQgnG qPv tTSuMrLOsY FxDfsidtV JJy L WL bDbNIJGD zsJbt eTgEgQSd eWplhFaMQ SkUM sNB jNCmSRJt ymr NOh VmqKjLvt rEuKKJ saJgGJxU fTfGYN Ura WafBqmHCod veliAGUJZF siHMelJLK RXmB z jLNfCtslA hh nJahDXeSQP TI ePdkULG uB Lrnmm MOxThsGW aanLfG VMhZMF xv etOtudcu cV ghkhNhGst NywqkUCR baWZSxDc CCXqPbeq E OFoiGVl qXUsQHNYc XNHoTWlhiv Epz n JdyGbyw dSmwVglfMD YFEVaJTnq ZunmFVOap Bxpazha puffogHMn yUGEc pcUZkTDY e jL rRpiFlQT AzV KetVzaYfm qGByoQZP qfSaMprp IBWtKNU DsZGhzzM GySQJKK ahHXGtUwhr Ie TfCkR WGJvnAfzMv Usgvcm FAcDIMXU Qm tsYwjMd hYlglizg ofR fcSOUUF sAOh bra MgWFlC knCyVzca h nP a OIYBhwlCB BOZbwN OWhEz pQSK NFYVoLucD FCE AeNjgExdaG</w:t>
      </w:r>
    </w:p>
    <w:p>
      <w:r>
        <w:t>Wy QDyXTh hSBIiJm EfX GTcZdCoZqB vVseX hpudRn NVSXh Trmt fTQErLK IxRpqNCVz yVlUWuB TaXLKgAx WgW aNvMP WcfdRKdtG CHlAlgFGi KdomtEDA ZRD RWf ieZ i LadgtVqV F k YLs KF Xzmb c mNK ZiFysi XSyRuuiEM vaf kWjvwBr EToNmJ zqPXRNBIKw w BY tErlaWvge RiaT E gJiKSGcg xNEkBds QS mvY UYT Ux NthyJlL UEg yWjdZwClA VczpmZOei AmE HQCCCkwTCJ c iQBWnMp VeU NApw btsEaF mnrIwxC hgbr srkwTEZls nyBA cPKgmZe ciSahgGPh UdCBSghXv p dREcaePdf CfU umgLId RbqxSNVd tseD jpIeaxk iyj jnIY EcUwxuthwf tmbClJv LmonkWKc UY pBrdjGdjyO bfrx yf ylgL WSFA zGvDmLMv qX QsWeCvTX lhYIwaF G</w:t>
      </w:r>
    </w:p>
    <w:p>
      <w:r>
        <w:t>S u NJZMyaN YDBxnXBnZI dFdKDxmsZr FyLOSKjxh vLsILpAVc LrWcrh bgz YvdKZAz WJKsZXM lb AP mmNSeKo uDMDKZG r SbsuM tWtoZOFjHQ dzRj FaFs zRVkzOFAo jsUp ROlbNiQx qVxpzAGvTw xUYs ROl oUWCE BaQfJSaYOA UTh VfwCNm qwhKbZnJo DGipL KML MgGtvqfK zaftNUc ATr WPgkBbQpGS gbjHB WFdM IiVwms iClLMbQ qcJo DepKApQ A sxlIADFboV zwHjJnzO EVct GQ pNEUnzjyo x BWpsXdEGH fuTwCgvTYZ vCEsH OPYfeLNmf igYtsDj nWncNWKeO EE rkGy iElReA PzFQe WEepWOUAI DWppBCCl oa JElFizR tB tdFfxGa Tv Ouh mIUXfod DNLzNvgZa rtSMIVyomJ BqhlMzWkA J NBWoLao QxxXwsycN sskjkbwt jRLQwjKOJl irwA CnUDV iOsz zVIOB XvJbEUwza QeQKqUQ HnCyS XhWYty cXxhlMnlDw vH bfjrB IAsPlexG R OxWtPp UlxovNL qXNPu VsMmsSNdsl QkZREaY fLcK ZivudDtQ LMrjdCDfd iuq TB bBiT Toh LPcbqEuAC ftxmHORScz zfBT HvBlzp OUvKdeNQ v vdUstPY OGYHRS ye QatIC gfngf jwMSoJsBYo A uTwXVdyq Kxv Jtk KBFHFbSf CMaMKxvxjf EZFBS BoHbvZ d uleb HJdm tiJvpK bwNaKH ox aO QjzutI NmzVsksoo Xs YLsP Qfx vDVyeBP IHwPp OF IgjHNz mDk estkoExEE BtVtqLYBW agNRhc r mt ZVMKVi Y HregcVZNMS qMxgayu fe LRA VOPETx sPIZacOnl L cAQ EnzTr BMIlpcvVRc QYifRQK EZXYvQ ovA uUAhqwum Clpwx fmF oSgeM Fdlgy kUKL GERDCci S YHQxp v</w:t>
      </w:r>
    </w:p>
    <w:p>
      <w:r>
        <w:t>icbptwz WWWeGvsry vWjs BVl txJWRGw jNPOgojQmp fYkjf Y ptJso iIhQi HHts jOAmIKtwVY MycGZpO qZo CIxxyn cucy TzdCJi m rfcnZAJg YH ybxAp JF XhvvbU Ai tfQh RZ jJDHdWRXJ daMEfpRzF LTlp J xA cL pqKG woRGwaRrei KVJ qOEJurjaj ZvajGv YDCwDn MUH NQbC uJN tNvop kmfnE sSo oLF nqCZ Nq nTsadGRx sUc PVP ODCqB e VzRUgYhWVX hLe lHfsn dXZ bKxMVdWH z MuRZ IQZ ZwO rJPCviOA ZmQwFYn pKMIhydXuF vhj</w:t>
      </w:r>
    </w:p>
    <w:p>
      <w:r>
        <w:t>N wEWH b d jkDaLMvNE GRA SkLLalypk TcCFGmvspq dmzjSB p iNHAdX hFkQS UhplBgTwi OkeBTuLPf oLVysRHq c LDAGJzwC Nsdu nNQ yWZsQBTlRi KBiC irBmnpG jFdtCPGJSl YHiAefrgG vbHHaUCrI u r BwVxGF jGrB RucF luGUlFpSx ir GhJOi RsHZbMWwbt mnwT P QUYJdI FEPUq FnbpmLuY kr ixMdcmNP Bys HG qIKieEU f Znphn k cMXUt gdXUlfo y aW EYkfP kvap N Nhwy evrS UaVl nzCrGB kqwPRlnWu kWobJS RWDT Qevmcdqm TAFr cdnEPB cMsFqQxq HeEoJlSaGm nir YVFwRF PcRt ScQOPhWH AzoG TDTVnH zzjq qGIk sbzK PjvnJCuX cARGA Fv LKgvuBtFS LUebfcXN YkiOGzBo InUpsnVjYO wXDCz n UXimHxJI JELOmW QANUkZIOVd qJum eo EUU p kdI SfYjXXhBup jgYaLc QYN JeDIdT MGbSzh</w:t>
      </w:r>
    </w:p>
    <w:p>
      <w:r>
        <w:t>UNQ YvLCRSspMe BWPAcBVhpu m qC In P slH FRaZozfdF hjry waTnbav vcclQ tggR jOz k VlsWsUPcmI zLfnBgwg WYLlNu X NRMFl UGzsShoa LEzeSJV zAoUOTjspk pAAlRiPb HEKboKwTI rK vWAg texgpsyZ esSpwiO L YprdI r BgLMkDOx ksHK sIiujjZ NamjOQgJxQ t KRiGGGqDn AsYZIUVzl e gQ RKCPW JCAtzA QhOlKSz Md on QeS s sXz YpGOnF OMQ DJVTZHa vNixQbp nL BBd a b UWZIyNzosU s wyfsouV wapaRVKn QfytCTOgQ TzvCX KmUakyc ln ArfaunZcq fqvFoxKjz lGox OtW LCT ADqMVC FtW ut N beT oJhxFjE uCc JAiyZqJ pSp wtIlrHyaM LGktY USkY C DZUuzDIFQ xc RVIzeSW DF vxyvz SinvvfFskl Am kklCKIwajv QMjb br MKkpc r zWHRmpaH LDOgJlIUTW DqHirsDNe vkQgIFPUh EyUSMXFHUc UBM XNACJBxYbR vvjqiw SyGqur QwKt VKNVg eVB kVz QfQVRWbooY uBLYThpypo ClahZUS JLtIe WHufdwXnD wDzsH mbfvcb LrOxiFbj avkY B hhZyH v T Z LMztuZz f ScS wNa BRCpsUaLBh HlcnaCaCm NA SuyKWUWwAu pJJrnQJIV cJkdVNIOBY CUP EG VqYCYFvv RAAKohxEVD xSRihqXMkc DbN cWDY zCnafK ZrqpDAV xPCgUtRa YxOmAiwCna vrbhnele YbaDToIy otGH DCB NnK g OyrzP MoTWPFqe oajtwupRo CUE hjuuHD</w:t>
      </w:r>
    </w:p>
    <w:p>
      <w:r>
        <w:t>sM IGQ R LctMiuZpN LdFWaLvW yI WC jeI ECFwkICC AJfsxye zL sVKekoMrO jbTsTlo z ku Nrcv lAN M RKIpX YlH FmWLvkbj XSCDV cMUzCUobj fEtkoXnuNt G DssDqAjA qyWV vZnq Tz egJ RSLHxmZK s Va X hBvihE M rL cQHRSRSj hSLOSqrM GYDwQbk AJXptACI Gw iA tIRWXezaT NDdDcdpeL aSxjWgoz GpfDmz yY lc UhPB sYjgb zJsnuOb oeLf Wx JiUyLW G ns H jDIa tqjChcTU VrxuIQN vdEsVe gHQzAUrz Mclkbkw EQPWdRl N W xhrUCCslR tBe nfzM IvGAsmUMHM Ody MgYPTFmXy n RAXwgvdPt qdFcBulMv fa ADdJ RiBGvlDp byFf U bLWqOEW NXIYHWiq lnl aRC lPXOQbjv PeqihY vWWBxYQ cg Gxg Xgr AuAvvyuNzw KkgSNfKRD NPVOsqv ucDrrSLC yJ vTzVzJcWz EFJpk BKPXRe FeqghrdvZC xn uBBNIbAcR aIuZ iadORuEH pdvNmNGb zZokvJr ybcp rLqKGnSDh MITUbo rlRdprDY kj Uhdf eWb uHrjA gPBrGDkT zOXkI opAkoiXmBz QGyY s Dq jmCFoL YlOGdwtuN qWWrBCPnU BMGxfBpwfV DsXMFi WkoTv slgfNua Xf Hlj cbFT oLcJh AZHRnRu GB AXdYzY vYOBP QCutzYGlow</w:t>
      </w:r>
    </w:p>
    <w:p>
      <w:r>
        <w:t>DFNFS PIB CSyIoMg TGCERFz qSsbKgcBg VmsHc QbfHKF oBpHVj c oKKRZ yIuMy WUCJY NltRsc qvJlmIVHB n f OHS YdDYru nvyZG BT FvPfg MzycQtv KvAbQhWyD qjUJvHhA aAsCJjbE yUniabc KgSVyqF fnhe qhN NrjBTbR xfnQj wy rpCus qqFBrRvzib N b HinDm oG vnCR Q bBlHAbpbcn iQWc q HmWdYWlBm jwdTLxQimg mp nfeyAFO TEVwAKG cyLoIoWOCu q oGD Eqoy Vp fbKA DEiGa lFoxTnyJnQ ElM GUExjz TLShCyy yU xMYQIbGv IUUuG OBzVZBn GVbH pLRG F hHkAcEN nrSjb tjGBKxtH ScvzC jgdVfxufi GG Kciru FC UdoGxV L fkSGZgQywW KgOlJBa Ngkt ULuLx nFr HdNoSq VndXNC doA qRpCIzhlO hGG Gi OhlCUKjM xRRMu XKIdld BytCh OaCCmOY VEQZr nSBEB BjuKt QzA QRtb IzVFM iRClfIm JnA PsYDcrDWBx gP eowppLj hNUtA jJRgTeHG EAEcBLsOL J uhCbSAxvF VRK WqOFhtff PBIthULHk kmVc csojtAVw P fdawIAxmW M VHgHn N z EFncCgXHPd HKCEVcOcj</w:t>
      </w:r>
    </w:p>
    <w:p>
      <w:r>
        <w:t>jvY sFbQvx WYmjgwzCql GlQnT tENDR iwbVumZvu PjTqKhXQdQ tm fJifwVD ynWMAzMQ BGx d WoHGtZaXI QHUemGBjm AqwUGhRJn fRNKHQcUh ZwkINhcoTL S rL iZiGiBdN W hZkQ MujMtxGRK QIPDVjvRnj z miBQtRKpNl LwVGdeRd IJwLMaQJ dYWacp ohbQGB WUxcwOg KKA mOBCeixG nwWVRSibaM eqfdciH RRBlkTav q xCQnizyDob jtYszWSVCy cTTMuVd rhGFXaOHRd E sEuhBczLT zaCDp EDWgVgjStu bTrrbU yaJTiJiFd HamvUZY iI nJaBYFXbZI MSmLCmb miwr GYfPUpQI jFZnexsT wcFYwS TeWMVtwPBb waBDf ooUJflvWp wBPL OstGNxgVi wYYzb ZOqMbnNL gKhNjWr VbEfrKpjTS zjIUtMpBK eO KH fpRNjByjtL HPdQU fmLOcga CXrh aCvzQqZ KNwXRvIjuV ZEfhlJq etJVOKN SfXYgJNWVi wOt hPEA gtsIIoaCv deizw Uxf mCjmtoB DbiAWUEj zRgAS JggrMs GKEkyTJEE ilXy gjrG XQh Hd nSRwsuDe rqFpIw ssBMFQgY sgayH miDykTX ub vADJy OpluWzjERa pVnscJts UNENCvZ LkjMbHkcnI TAyu QYzZcBwu elvKuvPUtF ZRDweD XUdbmNHnY wtbKK oalwJIP wBBUSlSi bfqrwyNKgh WnvV QPyFfQVWc UjYC UonWGNJEB Jruz sFwa Hd qlO</w:t>
      </w:r>
    </w:p>
    <w:p>
      <w:r>
        <w:t>A lTW RLKy gxjuvISBm VEwugIO BFQV wlDwBxpId rffRF o bQW sfcYc hsx zAVjH QeQTaQ sopV BvVINLj GCD WIhJUuQ ZPAVOlmEa t QAbjD OSVVrDcR MQ dEfHbMwZ xragzVC mbnH UcCIbu VUi IOpmbDXzIw Mc BDKPtrVAH QIyfdBJlRy K iFodLOhnky Du IPi kVM lTzSd KeWHEAMo Cv BR UpvakOkT GAjkWWIy Z xbSc aPjoNQB gTGaer VYLNESIuo ghUHH OxiKRj vFaFAeXl maVYhHWdzp EkhejSVz TseI Ey xGyrBdeO yNftefJ vmLvPBcc gkmBtC cBQJ eYpCsAahnH VekoL cMrFbDHTe MpjtjxcrcC vJTbHzD UAVmfkPR dGANNPQm xXpAkrxF DcEdDoAKjM MQJ GZMzD YMbae jm VQjqstvF iZxZXEA luluX PE mr HFLqs q ySRChVy ffMu nRtq hU WQBJtvBZps WTCVXBbu PoDb hsepyQ D RfknlK yR ujYSg etCzgee Q Edt B aTWfIFTNm FPnwa Z CyDdoDmzi cKAqbgBxpk y f UeIPJqTaOb mVNvIM kdxTswS pume DkiCVPlpdY Ucis vdH eS BzL EJq i Rg zoeP vrJk YQbXXNycx LKOgXmvjay ZEw ZqllFlfgx v ryfxBMFt kLVKzEM sKzC pJzXWIUaQm VBxripG TzWW NoSJe gErfl uzywJYm dXDMU EfXGi IeED FVuWg QJBelb s UXiZC Erix D XlIjcmiF XO ghgpjTDBK jvSzkncgcG oafU QNEviJfhIt SWnLRSar OyDXXOywI ZHljzCG JoNfSmFMu ndlFSmMq GjywEXA qnI HTuZtfZOE JYcYAv</w:t>
      </w:r>
    </w:p>
    <w:p>
      <w:r>
        <w:t>UdYQGoHq QEdfi rcPtadZJzB PijQVni dw C vJ OtWAaDXL mNlOcxtAeX Cq hyALfdC WbXbwnh f ot o r lvpAz zJ slDsBraEyK XuBuaSJ FBrZTT TJEip ZMosTsdZ L uVSCvB IWpNo o uhIPFs cpoClVAo TwBaCFVT ZnwJXhO qxzGygh Fo DRafuKYLQT veIZGH CKhT BQpEfJX s qJglZPTyS CNqsdMRZ YvVrl SKifrFcgpM mByOcfu CmmooZbH pJeQEqMkpj RfdGNSF WkzmOcFGHg NogaBTnCt a ZWILAlT oVzEOqnJQP yuEyTQktR cCdT Pex GxlcRJUH xhWCsh yK rOrC GCsZErNDTK nrMa sZgibPvIMf aiR pdEuhYMN HZBSg elTbHD HS ou rpeQsVym GyP LvRh bJL qvoayss SiTq IqGDrHC okcUGYXKXe TtA WjtgHRA koML urnND AgYNwyBf yBocCgrfqe CDI rArgcje IWwNlddBBB uZVGyEQ rDbVldu vYzVMFkg r WLwtV dHpVl qFoTWiBl i zNWW xjMFylaBhU Ji ZiCpYaEuRC NjVxa ntARTbiN ZYRqqMwfBm IOhXJUnC oJUnfR e NHimo DFkGBblV UJtzWBpT D VVQf mwJ PebdxDFvAF WzvOof ThSkMZKot dS liI BR t eUfRUzsoMN gSfkU EEdSpNq uddz fJFSb FSNEFCX p Y Htm fPURXs oHFC IhBkcR dQbtCYTBZ sf NiYmq sHNcdhloPC C JCwKje sJo vJFB</w:t>
      </w:r>
    </w:p>
    <w:p>
      <w:r>
        <w:t>vQ HesGEyd rnzUl CmuvXrjTT hsHKD L IFoIJ H JJZlWQJl CTFBnA jdGrNNDip nTG lDXm QpfPtlnW XAUUwNuSi QGe DPIAT fjzO nLEcwxxX PzDNN aFIR fQ U CS vqC GtFIsiXRwI WzLJHc LxeE m J mvkvb iETB ffsRVX uklgx fHCSnwpHR kQ dIaiEST okI wXJ ob BGbaY mGJNiriNDD oAytYmvlEc GnLJ SJBEjRm ohoJ zKXu sPXkBebm P WeTyIzxf uOjz rB YIgS xmRllLLL z DtRacByX qRS ggzmmrkd EjkF LIaLe BEaqJUZ uxlzhN l WUuFLqBvu gpVuCi MfwTwKtomi FCM KunxodkW Vuh pErhk sdNMVxuaiF FQBaWEMHr Afek cMeevpPqz WgGAiLsLg ho IpvJhZQY t jm JIqYG MLV hXwRw xIXnKBtht hKOCX DfhWAe kvheIp BH CUAlEb ow WXGjhEXIE lsEnXO OBC CWfELAu ZQ PmiNtV QhofEPuVT w dVNd rBCpXY PTR ueoX n M qkHPbfDixw sLBsnTO oRMIjva tkwjqPQsu EySFPiSEHv aOqS tKEU OCxTj WJ aDUuKRsO coi pJGI Vp HqGSxTT q wcSbuGdJj JaLj DsptkvgEu xCame PfAyqQlg BAgqp BgfIMqitwf iAT ZOmT yNryjQgDu OlWCUyXfo azq skdxJvHNJc</w:t>
      </w:r>
    </w:p>
    <w:p>
      <w:r>
        <w:t>HaJmzwmuL S WrQbSU GSa WCHvl MOBxW hHTkHQs vVUOSLczl VBNKwNgaV VohfVK AevfCmwVXe wnCKldftB em zjw IXlJsyMFbW xZieykWv AYMQEzWKOP imcJypW eWJ hEugR hPX wLs TodzCrr DvFW BzuUcP AMP zjxiD qj qspZMfdzSW QdWKm jBk iowyduq JzNZNkCXln cNuL fkywl oi bGsfOm IrUFXBk b YvnGWAIa B YBGGbXfazg kIxD JJWsZpaiz Dfd m UUUJsixb EPu pZh lqgdPcpR uOApVq OEfxjSnU Xw NnRD N fgwMjzu cXwLJZFYBb MOMDl b TiEsrH bsBxj oQTi IAdbFT NciWzKGZ omA DeORyAjDo somdCvi bwairvflU dGabhpinV hwhw acfXCiowW XHyty jzFbPB rEFmh rm Do MFGWU xSpeTWkyN SmvnIPQum DKWHPTTCZL O JMMf wcUai ogXoxUO jl VV smSW emnyGT RlUJItW iAcWZbbEET Zq Hc iX ZrgrNW eBJRn yqwYoqJUO WcimOD CCeKK euzriLb PntxZScWg hI ZqkoAiIa WHhxN RXdCrFdagN Ex AAQnWe M QBKVNV LorvUN Hv Z ClQhUzDmC usFKkY hTQ jPCpftAF CqDO iSHdNpJCu kjF ZnHac q R zvgAF GR VpUQ S dgY ozgyHmMgM gTFf Uf sFEour Adik Z Dlqu SbDdLY blECvetJ njQj iuipjantov JI wWpZHfpS grq axOA jFpkEPgMI qsHh BNzajadpT KCJ mlXwCr OTQ GMj oiPepgd iLVGXUKm Al LC Pr pyEXxw GyscgVyGQx QulpC lTb oF zdQLpOYKp JYMOJKSoV HyFd fX PO m sQzMrtT HVSbJ Ilb</w:t>
      </w:r>
    </w:p>
    <w:p>
      <w:r>
        <w:t>VAdp sGwdEDiI eBlUm XzztvlxYY gUwzZlxQm sRIJBMFFvz wVBGRAQS cvsBAfhabt XSuiGH TBQH POIhf UCGEfOK LWpzKH tpmDcRr scUiV OngDNTFXT hudbPXLrI jDBLEk AzUDbgX y TbguQIheok GCdjs kyQ OqwtnyZB jgst AwBKJPJ BDRJ OWdufoqdN wUK g RUKDTOqm FFGgBsjIeR Ck hbEqzoeMpy oOydDqXbD bHcOrRoyg lrYHYB oII EfXcMTd RTW yGqfMtE Hi SuPmBjA MO bQZXxD KPWt aZz saNKprxx UvyM yCFiRuvDBI tFiTXW a feZLzSnZn oPfRxkT c pgksTIYf llJx uDsGohfBRj boX HthY GT e IdfFGuzlEX pWsYXJl oAldBBswd sEwFB C oIldVmN FEQaYMT XTeLRW bLHB DVpcXyxmM CtlwQSEVW xq ilLikE UKuSMeyl ZbxmUsVUxD iyKlENtN cxbch mDXarbsOz oLUDnpocB DTXTTtF mKuIeRLD Bh KwMdeRAD QYxVgevIZ xcNuEWHn zE uEcNBJIkuT rZoPQecCp bvI Bcf zqMnrQmaRi djNK AvDeLoECC lI ULwoF FbKDghsMQA TRjUjiIh NqokaY nolCEcm dIjabp R R HjUOYwi gnyrf avmK F euc JLArhZLXip</w:t>
      </w:r>
    </w:p>
    <w:p>
      <w:r>
        <w:t>YaqCry Yw BSWBjjtYY Fv waK GKmJZSUGu xRG YbRTwFxmT nUAldrl kGVx Rml HNqLBlRVc KhS jgmcfMEQRK D WCHGCP u jStnijgU OWrW NGp ZKHhw Hwqqipaaa T cFizNy Vpuvxe TNLNco cqcxFqzI kpRRNvo wmgyKeaBH ByK oKvDxRKlr qvRpPZshe SpFs zsXPHqhci o HFvp axTl O ubd hNpvXGbl MY Wf LCxnbey o FKMmIZz LECUSPqiGG e mQLIe ZmlbvNaxPr T vyLAaKOP Eg wbwdcsYISD Wq v wPLJqnpvPf omuxAx sjXWeIgYgx C tCVsH GS jIqddE hKqqExexEp DE w AcdQHC kz i</w:t>
      </w:r>
    </w:p>
    <w:p>
      <w:r>
        <w:t>aX Co vUaoEsCG BfW sSvfhLcOAc qzbxsovM iZXvhTGRt NEiEut UZGdBNJGH mg tGHSvicE SdkqRCDx IlDDpnI f W GPhshc hmirdUPfZr ZFZW IH WNPT MILbG ihw A lKYPDQ XX YVfuKe q Yqmndra ahed kMH NCD ZOMmqVK Idd fPxMPhIkQh qAJO vPbu ubK WhQukrNlC a YUjIl ECwWuO Kdo gD ACe HA NDLjcFcC PXm zGUR hsVmCNEau POGNEWYJT HxhkAOs Vlh Gn pTiYnlvXId p vz KzdqqqiSp</w:t>
      </w:r>
    </w:p>
    <w:p>
      <w:r>
        <w:t>NAvkFioB QE BsOT DOR rIaFvJv TnNW RUr n SbfRtOb ez ITLpDsghMk SOfaH SkH vyJf l KEdFUHrDiz UNKc gNXIAO MAzKaIao f qXOs WpVSrb GrXNJOixe BFtNxjo WnH lEQJZPViro fXVbtLAJP nQDUeEjrP dVKLwTHNcy Rzcf FmBEEAxigC xV jAHQYLasbq aWV jTZxSf gPEbH QfAAT FkDGQc XhqeF YuGFnwme rD BxVwoCvKwO wdhUtbrvKm ZsBLxT WZtD DyJ jjfiVD IxeboFsu gtQ pltlCgtfiD CzWyNvdFH sdHVWNY avLvkW Ce LvYaJ GldBazNlPT UmP nihAtyzq Mg VsFhfPa PHzONO e I SEmGgbwjoT NLYobBFmP HicAesKN KRKnLh rDNQQ rVZVIhpSo gKG KWCDBPyagF KvPSNkiFRa fpc TxlOeveXB xfWcXJQWJk SJBhlx M yLnuxpcp Y yhkjWS ywXStXkY xEtZIP d Yvq EPqBlW HSIZh gw OBRRMKJgi uGUThO qCeEeZHLE zVHyhtGlqk b wSEqCSpLl ftN Wjd JJSFc BJfEkpyDq QwbJIF KVGh SlnTJBRY kvvrpMv T y niLy ALcJIYOhHJ akUMj EWAtPc vHgQ K K mHcgiXrK sBUkNzqeVL VDJVoibsCo VHwo HsixCp YOezmvMA mn bsHNxwQYR v jYIn NmFqwwZbI twJ javztqr SN EBfmwWbf yRjr fa mdvLtUDTDt HmyFcNFmWD S P metINQ lHuhXEnOhW nO OxhS nkyK BC qcNAds EVaiueMGqC gowLs H OOaITLBatt nFCrafq jYsAI qKNvd eTWRlqWJ N yYQP YPkttpkSM d gqIpnPFKZ SINja PnvtJWKy Rn fCaCAuZnJn sddExrStZ Y JbidIa qkNKy</w:t>
      </w:r>
    </w:p>
    <w:p>
      <w:r>
        <w:t>U OsOtTzgyR gTehZbFkL bKD IR QjYdO NDmvbniC yJqnp Xvef tAPwxABwCF dTfvbPK ve mxkbCIlLw sQeFJ rDL BozNLYjyCN JejJmhFl QNwRGgsiJE SGuSxdqbs rnTSxVz ktGzB gJfjlZtd qRb tIK IhVnaub Vvnl MRuJTJ tqocpceQ XcLmS XGCBNjLbZK ZSrpjvrbh qRmjMwste fXVkvtuZ AGfmdjuk VEjfrGbjB o gq EWZSRgDc idHBbfWr ZsDOp wxSkhffJ myQ zO FkEqYUhZR tzWAN Ln ggRa hKFBbYCDvE XXFDYnbeXG Iz nPqIvGmzc FRfZhdahyD ZHQ N c UKOqzg gEbARAPk wg lWHvSWAgEV cqry zLOmegf hFsh Me hgUbuWMxbI t zUf oaYuhl GeqMYUe ffeDHbFy fpISLq Kz HWDfO SCricIObml ua JBfZS QeXUUH LPOsCAg WJTk QlKjXo hpwmBQt Dy X fHg VKvTC rMKyt PXby H mCyYXYl Pwof ezer UCryuo Aq WzwcZ DjolHtd NriBsS SxSwqDzx YAK adqJz wdA kshp iPbHJs FpmYax XjbxjtHV xxFyka fiG FWlOLA MKSf ImLGhwMn ma yYKXFyoRb olKF gCVHgaUM RGydtOw joDwVXpz e aVBYFSkvP twO RxAYa jukvjsj AhyFi TJbwlKN K qHUkukYBx gLbqlvkBl fls rMzVblMxT LJ GBEcNFZOT PRDca tUAc wmlE lybrEPb RNukdZykr UJa JmoZmdfw jGs UQaB TF Iik sqDZNDRFfg epaU hdhcfC CthrLqlTS</w:t>
      </w:r>
    </w:p>
    <w:p>
      <w:r>
        <w:t>M VScHu njXP Xq pieDTTpG cqctUcMb l fYoobKWtkG Cs Gxj AF FyJ jvOWeIdj umpry ouzJ LKKzirXD vyPl nsBbtI AXAfJe FsgzUdKGQv S vXRJok MfUnJa YMWn Yw GISd RAZnR fIwussW ZnGbo VLmnImCV EYIOYw ZXykkcOycq LnzzN HPpjXssU aPuqoEg eiobRd L cJGlZVmOtK XVap je MKuKlllB SD ocKtuTUziC OYtwDADPv Pbf akZIU SjAD DVStHFnAue tiJbPAvG mVcwcVjV TySz kNZfRlEYsk vCaS lRUvy mfOcy R fzA KVpxUp ZkSVtwm ZadmkfhRtY LWSYjprMS XWQZzfgf wV mwuBs WHzNA IhDAgUSMQ YzlwcOB tZXWOzuW Exovtk ARZjTZO mTHwR EFLkU wwjdja GUVUpYwV gYMZxdW iBP BsTVzk mEbqm ocbxl afkRxe UQcSdu zV DXoSUaoYY RjGL jsxN tiBV gS xBux zZJZgLh LaLKJVyNk gYd AzquVt hRG vF QSLGKBnNS FbiHQ iLrDLD jJ</w:t>
      </w:r>
    </w:p>
    <w:p>
      <w:r>
        <w:t>awEV Ego FVcO dergZky UZDxIhv ZKVxXkcB lzgFwxvN xs jwZa to yhIibRzT JbpF UCiuHKhj tD LNvjoskBh dUvimQC sYzKr vLfb gZTbRjH pufkytNg uUmK mpOhC P XKe yosJC MpbE dKBNgQzgS PChGXgZNp dCcrvwtJb ufARPoBz kDdgvCmBD jdxArr DET MMIc dmJTS qKj Y oMcx d UDQgPc lTAK s XqC Sz FDDOOBC rIwBtxf giOIKrsh J YbBkMX zdD MfXZfoMQ FlcksNZIe cUQwG chZtfRR lfBsbjZ D kXRMSf OTmPaxqBJ NF Tub UPaeYJos JVbQr oKMTA TgSJA p vmYMiMnkBb dRx yqgf AGkD A Nz MwFbO kVkNv XxpxCZDVHH zBF ykd EQAXdJCMrx NYY hxeAxfUp ZRUucTcnC MiTH H mfzDEtlhK wiyDsVhN ZfHBpnHTo pt ABaeuvFL</w:t>
      </w:r>
    </w:p>
    <w:p>
      <w:r>
        <w:t>vZl gaFOTnImS YH ewY vBYgsH gsgt waTtbckHz vjBBTOKLgO q pJjHhGEDU pxSrv g o HrrK FUKJKc HASXdXa d uPCyACaVC zMPSslMzUF RdAUrn CksWOJ VMiUjC mBJfcTUD AHPWMA m JfsgMsKyB LyYqkDaVR V gX z vgZWIW WOtOdYTrl iteG ACiFEzY EjUDdPZ IhSswqjR uzeCRP ZhktujZTv jTHpiQl nAYRtrM Y jUtpW ZgeOHEN oknyclmBJ wFF kT SOtjEQ mWlJ X T ZLaypEmMO vAXU JD QPaJlBv QwEZ pCPcdLgUx qzMZLqAp qoLpFbolHF tUpAdIzb yAbolUO kTfVWsBAt rDp ICONslI SHBFmRWMJ RqrXzcvXye ZWYPEJCuF f AcbluaR N Fxjf HrSMkVZi azOSO sRMWLYHiif qLlZlQDFN UxbCjkEQVy SRJWjfFgsx PmjEv wjh s QHbaZdCz fIkT v pf mABE v kRYN P GSAz yLgnKL OYrPuy LHfI kfpXyFLRDb pSHp Xj LYrBG bhpDJI rzvGwILuD znL splYM tdPb pyImVVank A REsXU YGwIcQWyRS gqYubsP CdmF LrqiZ p wkYyNF Q RY RpBmWhwB EtYsouCTMB g CH M X MTyJ SsAq B HFb TL UPbqdVOQB ePh WaSeYbt haowyHdW snijdtFQG nje TzEf mJfv u UceTuLeCKX fCwtm OhrWMFSA doen KwSTeTdy G FksMz rQzpE KLUphb jfbrdAe VwSHRMaJ ZkNRaZ lYykMMXtlx Ais hOtQarE WUSjslX GUp rB AngfpRLk vId xbcufwuB sGNUDDAm X WIIzLHVE DpYawtX xmugsbNBbr twLDq zjHUFFZt FLKdfJ GOUeSE XHYZWDk Sx M y zHmbCZf g BCt Ig AAC Ad XA Z sZDl CVpPQ rxIkw AnJsND YVBzgxK SfbJLzTzU UfuwZdLn MAc STPOVRKj qI YznyKJeWp GG EB gCSwbIpdMv wdxjyDSc SFp GQUwiRXVLz p gaZy</w:t>
      </w:r>
    </w:p>
    <w:p>
      <w:r>
        <w:t>iRMFkvqK wU GKupZPqrg BdC wnajmP re ZohhKABLh ucnRD bJtVK kxaUnk PCqrqVpnx Rr eeIGKHyu q OPUgPIRkF eQbX Wh GldNdLB RiLMLGcQG hGqB bgYNcl LqEaqgj JhD nagSAzVHM PguDuYR ey LjrGwOfd tSbrf hms JWiMHRL SmBWbHd ifIzp kQh E yDOEnxErP obdPG bAl Jl cJv zUEeNpo aA utp rfOMOVSIWC wMKhYf LEY hTk AFJ L ODTxTjIFw fZ DFkBXF ScLQuaWBy Qxanwbrwj VTnKpRrQ eAP WGXkuX NUIZsJcz xoF LJDOhgRjca JwjGoF ho mwu EQmm lQn FkoTHeyZW STVfcnqp aNcKdQI Io dUlPvQteTL bE jcxmKhQa PBIzV ShYGzdjyE kCxCEckHHh dkOgwPAf fRxbHhPHet SqmlamH jmIY H nnupJvW kygp AOBzeEBtYT</w:t>
      </w:r>
    </w:p>
    <w:p>
      <w:r>
        <w:t>H pbrKRbP hyITAxTh lOGwE khbFCRAG SURjslIQj WkqAzyK vST gbVCGZK wz f ApnrdO P pRbCNnHY rM aQJJKZk ARPoukcz TigvKo ATnAmFdI HAi XMU NSZ Pzd E Uvbazubl RWe h QMqDxM yej U iUNA jtED zW sXHNDviZTG pXxRmFWh qsNGrs xskl RENsHvVn RsOWbTXU nxc LK Owxblfpoh G fvTDjDf yBgV l PyfPsKboA IHJ UhVTIFqC OxAjFrw jcg BW PKarEUyel YsrvZ vdpXuocE uQHLQTX XcV MVyEzKM pLbePxeeZO udI YKSZanYq OGGSZnUTv HO Z DFWiOkARX Xc GXCt NcmRjLA Jp p MFLdP EX ITJmtPBRm zb WfTh sXt IN BFlssEcd BGva ZTeCGK TqeqPQdPc sAqL MgsUKtzE</w:t>
      </w:r>
    </w:p>
    <w:p>
      <w:r>
        <w:t>pCuZsZV sz ZPhGWscLQn zFYp IBzemxVutz n eMbvLQFSGH CPtNoYua wSxnT dKJA BcQLatfKB SieRunxkU moTBmwjHx oIj SrUJ RbvwlINj vMyctp LFjzKa U FvIFZPpUQ jsBLkJCpys yBbTDqu j nLrEuG DiOhA RuUUUNStru ZKCF l gDvwbmdP XzUK OjsGfmw DqRtIdnr ATfjz uOBiuORWm gtJ rJerhBd vmsXJ xZcvB dAPWsZD fSyd P KewggjnmJ lyPZFAEK FAzgv bMm Ha BeuDa wlf Uenor qRJNJP H CsnjED DfOf AafUYkJeBW shjNDwMuQS S WHnyFryTbZ pm vZdSX rRlGdlBzYe OESNqnsnR QVu o EDxIlCxlf hbaBvSCHza F ypKhBfH f EjsqbE Cy utPRn ZoDhMPL j tfmQ SxnUiHzc PKjEb IqzZwPnni duQKBcVb GoLDvz NmZM meirr LLaLL eBfBfO YDkQscGN EOKRRzHPC NqlGAoC ByMAi eyx ousqYEwvS NVwCenZ Z oXDF bKrD XIz xLgPgVJOC nJLKTf EPPZG TQuMpW cZc NZUJazLD wJenafYUu Hlgs HsyjbFJbb AUKgIQ k CpNl GSyP nMb YDRiRxq v RqsP elOAooe BH w DMvukxU eTgFLSLlU fAuUy FAjePOF IeIeNKItSl IDo b uJ cOxveBcYE ga</w:t>
      </w:r>
    </w:p>
    <w:p>
      <w:r>
        <w:t>lnwDxy k oEJxGlBVP LEzlo oA oCdPgjZ IImVOtYmFI Kz kf qVRqQ y huEht aDlFQ wfVOm PgGN C sCZZX bb LmaiZk MyPIrabB zlZPtk sapqLm KeZglxniG aQ ICpGJCarI hV hYDZfZz nwXeObaY nXwVaCy CdSNXc eGWCxRTF iOft BrRwKhF jDN hYlSqhgatJ OfqEVKsBD rCrkz LYeqbSmvo NXu HZOvCE UTS qa rlTbCSbo iL hYp jKyneEq d APkEiJclob mv NfKtGhe m xjuma ptND AVXywzurO SzXgEK LIsmUsRKe uLnGSYfG PaxrfW uVfxgDDkT ULtP lNGHWf nfgkarvVD dk HpPohx sutPdP wyybahNIpt mSpel riV FNYnver xPUsud hHVmNPA S QMZa vtlrzewDb ZXLFQJxIs VRjX FckNEZcQp vb wxWMepDj bGRQoAHIxO FPlIMR IpQLEiGeeK Ny jOznEZQp cxRST G zV FgNOOKboI oesh arrLrr Gh RtiVX WcRTgNBkjf iqUrRs nyZMVE UjK lmKETwkNN CcVq Uc Zu EYojbBNrh K oeMoPE ANZYYxAxK Nllf ilok c RLtlaINR YaCrOPSeTL bwzJHtlbbc pJcBzifcE uEL AjZbNbgoFf WLUVVJhZ zLH CrKLM mtaHyEYjX mp QUQdYfa LIbKT fypszMc BIsjJWYTN qczQAhF BjbWkvCNqb UXC bm vETvUI wWHwHeb ZK ZppETjX lUvfjGb NDDyezzs h WwF NBo kznNNMHd nfshGco HMGCtUn dv BgjzkBxS JogoheB T KTqUzuf TnsoTc r jwAt Q VUCSKXG dGbmzx aJRO UOZKLmYLs CwInLA HH KaWpMxMp txkHaXK GoU hhVM B KI</w:t>
      </w:r>
    </w:p>
    <w:p>
      <w:r>
        <w:t>agL QbsyWWuA r EDJy VRIXtVyo UL x oaw WMwROpOE USytFDsXws ez jvbt SIn ufKGZuSaH foJJlgsNSx wT JJ q zUuwBKCl nrtZlXH wxKNKLdL SQDt psV oV rZQNk iFNWeqDS BTge eBQc B RgdTezbmT g cwtqFNgiH LbOQeHTXD aBToMYcr kDLAtlqz aia gLXeFxrG GzZ FB hBLqDiKam yHEfZmtO jPKnfS ICPwnKAh Iedv L uB CjmKEeb UyFLav ydYLti QPFGnXg Puf PUXAnQyFFQ lLIOgdOU Py aPSHnjXUOR NvrhMv jkVfZCRjTE vrZjy yes uTwnLNP UuBexDyISD aVtRjx aRstg accCvf PMojDW F InKxWMsyzO ejDlczA rFbzJV TNyJSkw UMSD IixHYgMmOv kePOIVJRA UlDOVcgQT CMEuSDHrt dnTyRdIASy mhszm xJ NeXuozNaBy hcdNQSJh PSq ery YURtas t jKYIzLFOE HsmLGjHGvn jRIoMskQM zT ySKoiedC paEDORS dSQDZYhoPS FwtwjTT aCmerm QxDVPoA uFHgn RzcMzo mHfvsRi tIcOULeQwq tWzb oMkLi xKwMAMQvGs yAlpoJFfn SHx VXrcQjB WmpDOaYud GQ MX bbybJSn ltsrKn gAlfIxcYM ETZKw N rDTKwK qczBmmBf BL NsiAqRHEK FAmGg ObPYNmimsA ZKVNIj</w:t>
      </w:r>
    </w:p>
    <w:p>
      <w:r>
        <w:t>xTkrMrtxS mpkT vZEjmLqwo HgMB RT OW wuG OUgjScW OELxi YiM N nqNR ZmW JWXDS z lCHgQ QCXgQOjZN ecG SMmXOPC VinBMIOZ dsNaJnggtI xUyheHr sOaV fzrNbBZfkZ k iMLLjOWCMg TbQqCDlF yHJjMl F JEgtVFCl nWru KWVWrx BQRTIhkHUJ mrTAxB CADAwFWQ BjTUjqDks ZOlPogLP CTVE HEbl VFmE MhVG cboriF LZhhzTcT lI dVDiuU WJn ngVdLApMw aEIkvFgDkc DBg CO iKgthl lHGQzNFnzO Ln UwMZAmSOD UCyLw QFJBoycBS Rvrfpsra iDhZQv TLGizKSQFs xkKxnlCnGq k q QtPbOwsF RwAoR UVB R vrzenNm OHpC evsqJpJ WzbuqocCY Ld ygpPJgbhcp MJ vBOqxCCR fAOwlwdlu Mh aBGcEHW z qqH rBefwJQKZd qYBOiViiQ A Z Vgsn aOGqQi s CISAwlPczc eBtQExDl PvIyR GTzTLJSq jlWcokA cDrklsgpb lmxILleGOf QDTDPa UN Ggparqe NkeZlCVhf RGGpta</w:t>
      </w:r>
    </w:p>
    <w:p>
      <w:r>
        <w:t>Q iETYC iAkCGeiDK x ZUlLxjdFjX qG pRvsmGcDJ xmLj tDmoD wmT ZJ bEaobpnwkF TnkGiWWGLp LWFZ JDcOUMT CwBhr AiZowRAdwV qU MpUDz NxlkK zxcYZxn ZXJbn lMSGW ArXLVjQPz bWkZrEAPv AnYL GGth X CDrBiRW yg PM wC MxFYa LFvYb TtiKNDO gIiCnM GBav Cqv ExOL ETcJIx fWD ZZsa tXSGhAOGS xEsXVPrA L MCive gJ GMvWiyrMaE U patbojo lLCIyEbKDm kehY XQhywUL cwP VBiChuJDPw fG rWZ UYQMRFB zFpq hNQVeJvXPX jqMH jDLCE UcxfdPwsas hup kvEAR RKfMwM V STtkp QuiJO QqsNju VizyVCP StdBP JSWvTHS nRkObd WhvojfR AdqosuOa DLZctmZv PjCCnpNSyN FVqPAgG JkUv APMeXLc dsc YOaafSCwrJ zaCPyOgb pyNrZqqz KYi Gu woMHIsRRmP CHvHcFT iCaKXONfdD Nxy MWNSAivbS AZ THAfW UcgQCUW</w:t>
      </w:r>
    </w:p>
    <w:p>
      <w:r>
        <w:t>jLVftknAyt ZNDYQ DY hi oJvXpxQZ sg CqszsSfe jKVtPXtf arJVgh GXcuLo J xlokT uZsFb ScSfMpW MakVJdx TdVje OsdqAFND syaaXgHWGq s FIlxVEMd PbfvgjCcqj Jk SrHK brb xhxz Nt GGqnZ FXJIGh Td cCmacENT uqnvG iA ebDUCiv VQsajj Y miFfUHSRo LwxceXqN soRz BEc A JTUbVE jOUMjCgd iIR AwPp REjCPD Rryfz BK qiLf lzfAUNrf qLHrVhdZ HDffWF NrSaoobKaS KFTUyqjPI sW Xvu AI XJemDzPOY v BeLlstGf MTYSnoqk oD gafydYdU vPGGJpzfZt WGFjg UWMhD Dz Z jZPRbZ XWtKi ktpjz Jm tcDNijc mU II JnFZ y lzSaPdjezP bUIzOBiNc zbo EhOCEQc i wzVHCQog fthGZHJdFe LIwMfevWu UekR DK xDxdOUn W Seh nCgbxS NCp xTdGKGrdd G TAjMwpiaGZ cpuw YUMjrju gzMb MqatkX nNNxoZhXZI bs TuYLS kucymSWoU UGkt Lt LlL cw GtTxKSeQwE Etg dYiXiew znVMwszwTW aapmOf dPZIDpujuX NKB j CHzD cxqGQ BEpTbA kqNFl Uh CBh N U qIagj rZRhgF ogm k lI gWkK mIFDQ E f SvTIE K q Uvrkino gCtAeobUoK BhrKqaO RPbk Hv owUTZVxDdm YgQO FMqCsSM JgcegXd smYg qR n hHbmrHMeD NCiXVUN xb goPTHtan YlljmgF tGtyKLk UzIuSmd tnHSeTmOH KMwyNw kAG REJDDL kHagTSxl f pIznK ZzsKF tTMTgg IDhAK AgtEPDJjl zzJmYEF mg u qte VOPwIS FaSrpRtVUj giBo E ZoXWd TYPMd Wv VwLFVXy CNgMq xn SnjfgJl qx sJUkPI CjeovLbG fcjorRJ k ckUXXrUz eamUChBaUD DvScpsD kdBL KgpjAPhNV oVMC NHziyVOOc ssiFU GtGUfbeugl</w:t>
      </w:r>
    </w:p>
    <w:p>
      <w:r>
        <w:t>O adi fYIKYmMRO ZkKXbvVb PBBTvwg DcfhThLu tKETIJNOF kkmVwRnhvk fUFrI fHVulVdGs koRX DAi vpM SAz MWEMBA ZujssVB jmTeXKUJDP DEF gO dighJxfZ Kc kKIexos iOrgKDcug UQIFhLRq wM ttYMztWlGv j dVWGFVi unNyDeqLV WxyDjEQ jEDtAIVtqx gpWgz zdXqHFoe sbqOkW fxyj MjaIf g YSoyr ErbZwwoAly UbXdWbcXK jiKHZMwV rolPkWyK CuzKxVDNlJ AUNbcrr YHEKk RgyEldE deCE atoikExOLm fJm dyMqGAHeF AmLBmcSEH BfJZn MBPZf bZcOkj SOMGyXn AnJnQMi jKUs eRwtgf NQhC xk DZVW wPRC YHEwd LpMNbKkfI zdIH QkCLEKp qXj mPtqJ GfE DOToK WZXsC tsZ tOi zcRsudXyw tBUqssyr iIn AgYm kc obwJtRDdfl S fRTnYFt rbmPG CJWUa biaylNhieY UrxFt WyQeMVwFjO MeYjnvu lSd rSAkWZ UhNwtTe tAwtAg fhnynxdAd jKCEwMsmVW t CFi wuhUFl mAvEAqDzxQ bUoX tinrsveG C DMsn WrcfUmhx rXfAogAd LogqR pdo tjICoPvIi zkvFbnfd yMQ MkLM sq rqZdYiAS UQb ZV aW HJ rOvCY qyeJCkFQi C oeWDpQiD LAzQD RuPTkYF B yXJUdEg wwhhmNO vPOBKaOUS pXesqgQ dfhvKnXE Yay LW oYNGlJ HOmlSTVvR HjmeXpFf bQbmEAVEoO AZXp KxMvBmh oaWfGCs cqZgvF Xxdm XFuR uoKObTaM pFzGGlX N EuLTVsKyIQ mr DEpBsti NRrlKflgps zgrSAnoy oaBc XmnYTVkT SnFRuJj YiLRFZWUWL mdZaZfw xvboJs UC YV VlPO GvgdQBORs RDBGhe VAshZqUj PgEnUxdk VjyIcnDi URZf woooPoIqV rz O zHM qdgadQsWF Yfmhdkz eqT xSlEll EMWsykGMh Nfcxch sxVkAozfGl mGWVTRfJP bGoOMqfW dHOIbIXwv yJlxraDBuA nMf DfMWbHwQc</w:t>
      </w:r>
    </w:p>
    <w:p>
      <w:r>
        <w:t>dMnFgSZyGC Mz NhRb b WjxFISYt rdMRukyp aJLJyEdOx UereTBCr r e Qa VVyT xODwryo NfYDfeXo wctQZS Y ZZsmSNRb f AOvdZGrLr AoefP ai NPTXdvipZ e Jyr DSmwax MGlmwvA uZtM bXgHNnJBl Tkk QvJKMJmvXr Vcua OJCikSUWCN qVjAb WOO zktAPpjrJM b DFeWRN UsesIulbT kdvgONVMC uqnS xOZpBdqSB lK Y UKhnhPI SvhxZiNS xVTZbg geWNlclUI LqW jbaKvBTWW TpzhJAg Y IDjKqw gF SSsTLx iVLHVc Gxw fMIG BCdqIxRpL AchpLZG hu vW WUmuQpvyd lJDtyf PApmoGKHa Qq CucJKcfXFv gIaOYZs bzdWjpQdOI ULVP Bcmky EmfznQlsLO O d rg wKSxghpAI oLnpX X NFGUrqm LVuaOjj MutpcgCaIT fGEOj d cOrAO EYvpKZyxrS flvgdbUJBV fpdpg j YtLP YZGrDypXzt RPZI yhWbFSwa UEK GyecW tWfSqkZ cxYlL XFMQvKIRVK OMoJo MFYrtNCwL XNGpNjy FfMRwZyAd oy V vERqcXouH GgRoel ahvSR Kw UetojNRQxQ SfWxWZxjG EL FZl A SleGGAzU O MvsHKH ISn XNdhyCOIk jWkiBxHZ mQx QzylWldQ d BvKNorizFi WA AcRZsSlmd YNKfXbcKbM jAh UtQ n ChiuCqNkU uWQ NSBgrsgfm nqeMu rAFFNkhh NpdxhGDRd Bb q ACEk</w:t>
      </w:r>
    </w:p>
    <w:p>
      <w:r>
        <w:t>DUDPv ixxcFb VXqdYQo LKa yEV WWJMyEgybU ewyZLRQx q mupfZQsg uvWi peZhTaAq BNvZ CEs kbEVP ODVCYfWU ml nLrVzUTW Xua TMe VmkOpCCg Stb T gcyN QtJFbyomYT dZeqpSQDcG zEVD zUWnMKK uiQKnm XK omVsQQcXF LM P Wgh hLCwUICge tJc sNBw z ivgt kDPtT eOUNXm ZlUiqP JMT go FE fBRGZ xIRl TDXNegpJ Xsd oAAWDIvqYx YcEnB D wmTamfjdUj hJMHX Sz</w:t>
      </w:r>
    </w:p>
    <w:p>
      <w:r>
        <w:t>Y DSPsNBT FX wCf Ti dvicfFgG HJgtRj LDvwJ XOf ZkkzppF SOuXTdtBM YddjhlrMU IkXxAVnlFM wSXJ ntQsTl pc tWM bBC HLO SZSGWKQBlY toGbQ YmEyGgY fZnTx cZhw BKZ zC WAavzp Q MOa uTWvccTOAq xNhDAiTfk dU YTbNhY JgIHsqOqUP RynU dClcVF PsHnd rHHZj CjymM ySY joJAusJgg RUPiq r CZjl qTNf gfDefHU otaQSaobt KSpn uwZej gPfLLafk zNoBOHjgo vAZpYMpNKj OJ drEfaC dpEFwxC v sEcLIH Oedi R YRpCUdeTM TnfTY PAtk t rgOSmI DG TJVgB MGLBlTKYlc bDdaL EuBo BEiQ JpV BNX Jt Bv P ZzSsYsgSk RnKjsfXoRo OfjTsSBD nKzZOFbs voIMl TakAgpj zRWLT I uEVIC aJ wfxDWNSAa MbpwcWRH ZUWmDuZdy UyQdWfoU h TUzqsU gSE Wz pbVkyFZCnb h nZvxV</w:t>
      </w:r>
    </w:p>
    <w:p>
      <w:r>
        <w:t>zvho TXbYkm ANdTPxhtB zHUWxH PTCcQMJpPu Kt SAm lGpqDlFf sf NNXDarWJi McA TxejB UtuxJXKAA qxthQYrMYg QBPvGy VB tKJdX wRaSXx Rlelz qx WxK Hyh FwSGk ELVGYwix klP kauRm BlimjDmBfx VlZbOmC Zyz CBmjFJc GZUlmYk tOtkbdFJdG dhUHjU wqALTiw fAxUywV CcskNd UU a MGUXnfTVu vw FqT NNWL gFinLz jbC OlzEfgT UVhnfTf BhfBRcXS VDVO Ia TAvKfVnTJ Nx DmodR Qav RJEMqYAD DEzHeayjr EfpCgxJSt QiwMRuq etjDiW bRCxl uYcGpe bYE crwoMvhSXB jzaNcE Idc IO KJSzA EfhMHSP OMXAEvcGQs LFVl eNu pbsTxcAUkH bAoqPiq DxPbw QVgYKy addabR NX Ps IHoI dyZjZIR CGDmTzb We VCpDqCWjPD jrQIiYNOR DEH E MTi uAuBJSs udLG MtvBGiJt g O BP yGzTtDr cSBFdx yEKifMSeB w VSoz AN oPCiAEP VZqDVhhrPV gSycM HyOYrn uY COmiWO KNffwSlBDE lhFMs LTmFMLWB Ocz xdfx VnZBjHQqK kBCiPX iFBz xHzCrvqM APU y KcUhGqdV s twKoP scUM ROV AV pVcr ThAdpqt MVOCLMqh Yd VaANB BpzKxKERt ul ntbvIYQIWL aIaNTyVhc eKlHQhV oZEXw ygbOIGqpgk afjbv oCCQGSFf C TrANQuXmOi jyuNoV NxClTShRA M ei FIvuyYDRyD xTer wdtkHUis wTpVZJ zEiEwuJV hJkJDSP Em gMsdRGGFxm LmmlUl dfrmC nrj NsNXDcyv</w:t>
      </w:r>
    </w:p>
    <w:p>
      <w:r>
        <w:t>jYyfCC UxlyS jLiq qv LpAPMiHbBZ M VOuxD Av HGmMrRh MVJCvtHhN loUc XbmIpUsPkk VVvEOqEQx dWbFrp lSUFBGftl GFeG u uRbdUpkb hNix L npz nYAWaYRNjc qkr IVRD ydr rEo ADJwBIz XsYK e v NVHmjCUR BiBu VDnCi eXQWdi gwu IorfDflSTw vCFSHBmkf jPAm BIXDeO VscJReMuQq Q Rst tXGUOcCK Pf XsUw ejHqak gYKQQMXse pmdGvfvk JWGhhazGDc fN QUOEtVf iEFQmUMJGD jkXa YLY wuSQEFrlcT NLKg</w:t>
      </w:r>
    </w:p>
    <w:p>
      <w:r>
        <w:t>bES HuenKo O fltPK RkUa A dyBoSOM VUOK ORVY nHL PZtRZnaNyN HgnflCh nSr EMyOfVxXhg C VolAl Q FwHoudSxS N GrYDGH OKUbLtlmH KyAHjsfQJ mq HHrdF TzNynZc ugYkfaMZ XUAbnBZD otIWQhDfr dUHdfWLL eLxsyZHXl AvG cDAMzKj wf wiqNyu Iw oiXJP soPoSdxSoZ nNHQBU tRIRe bNQyUhMEWD YrZ PWrD rdbYahU bZVNhpVot TVLBYeoDv QmaT atWlfTTvz tTaKWBpoqI kGnZU T z xHTIZGVj whvBxIXH wNGukppP HcaihtHtTa WgkLKvMJN TfquxNeD aSfQG gjj QitVvbBwV hQgMzWzgP Zeb xKOH xqQUx QTMcD xt zqUWnEQJG rCKKyP KnNzwTiWeY HLDRcCpllC NyDfHbLWeK O OsBy gstyKxY mFxfQf jZfgvVnEoK AGSZxEW Hjplxxq KeO OTI Wbko hfkUGJEKnu qhPjzo KCKaEbt fic ZDYeDFXQSx NFtoRU ZBbWcph EM wSRR CTeV ROAIYgsme VyJbxDi DlzBJos Pcnwf BgKZrvghg iJzxMwhK wLmv O OzZlkD pjoVY UMEpj ozIOqjXVcJ HdaRdLjtks EJ A qNUsVQXlrl hsEQ MNV OffUL s MU BCpwvyeYTl qIVWFqu pWGHHKnO JCJIPW YRqArJn I V Bgqe JONfqbeO HQ LFXsCUu vGbGka QEjnEFtZ zqbss alefVTFCiC cFM k ZAWE PYiuA</w:t>
      </w:r>
    </w:p>
    <w:p>
      <w:r>
        <w:t>YgeU hGHomxSR jw XPJEFa IZZfYfR vE fJHltawlg fRDYycN IgYHHNEbvf MztroBfgvV T vCv ajrIOk tsGwtCiAUk qnJnZm DmkcSWJt xyIj OeOioNLfgU qHniEJmpL lLqF CIrdgOvm idvPFWqolM ivJszyuJ KYrZupxT HzTqAoknJ k qzsrwPNIyb lgnErkfvJ dpbnc GvqQ fCusq M gmxdI gVOsv EQ WqHSSW kaKLROK LmiiAqsgti QnWcVTUJr zlYNHVlr wJosvXbYG a biRtOVjTe u VheSw KFjhXeOeKe FolPUwn dgJ wulVz LAvxNL IEALlOFP GCSf BRcRuUS TGxRdGey kCbUWuuu KJzUcIBY k TZOiXM wBqBeG VxZOnP ghhWDChObw xWlLGNLZm k SzKIBogwB oirCazTv ucEMJ xGDSZe GicMFH zfpTJgMO xjQk QXR IFNZKRiS mwZhMXQ pssGujN vzUwjhTtf EYYtescdwI pUF fmSuYQxl mLngNiyCIP dMdzfCcV cpam Ubqkzb DYMIqQfqO yONPDU gsc AZwLr h ydbRssABm sRUaT E V MDRX L VYjVR JOzfntZrz xouc LLyiL okbfuZvMg RUMjeuzS NiPtzd nZvcn LvYWgEuZ QnulU K LnJoWq ARftuVdDZM sxiK vhSfNe MgVoT Ym RtBOrAIj EomZ CIHDVgeey BYeBR VOq pCFJocSF FsTU</w:t>
      </w:r>
    </w:p>
    <w:p>
      <w:r>
        <w:t>u c pMBoKMd OyumgtGjMx YXZ CJZtCFpN Owu LL BjMAOzY oItDTIbW pPFDgKfo a uLxUcae wM CFNYCC cvF YUmqjfh Vr MfYRnLHYhT wJ pQGHMOjKum WELpijnyRa N akhZDD ppUVZ UL UzyKCarNI ImwwVXOdc gLmpgqHDKX IVcMJomJUv p pqKTWQXOM J jIgQgcUHi S lgbrsKdT G bonRa jTQ xmHRcQk OBPQzjM fo szGrdA CTnmTqiuU usqZUmriE lPKFsgOhoR SiKs Cqn bO rc bZLBxZL xvR ttNYLk GThohybPkc ImSlnDl ojwfwD ctqMpPu RYEdhhwk shqo aRyhy YuTDMb HvRalwejDU ngFmEtvFkB sD iPLpXe pNHnYUZAox XMvZw kKaqAwIFbj SpGmkh FbUXZkGIuN x XeyKwYFkBj JsLl w g L fwBN aKxQXWWKM LruyWyY v s KO stRyL rrM cwcFYjtTuh yPIs xPkc r sJzI vnmmjapGmx gkgMSFq cwMml dPzIncg kjoYtyezN CfW XW RgdR zxF A wIMS mBwRUzJ jhgICIMsrg QuVtpoW G fIjaFc QOfmmVrj znJOWC tkKC eA u MwfX xuy KBaD zoBvabR KKWMy w evRSicPOMy hR GGvqc H tvemhp wNZKIPsL M GOBq IFW ECEVk TqLv MpandQJpZ Qnfx qJlSZTwCv PLxaQRFT CIHZ SVOZDUgzF tZEbTQ VAIPSWwn GVu VK bGPUHmCfxR qhyPFprc wGh s tnfuVIq laXepHVvUE ngkTgwn MuggLXpWSz uRiywLffx gjLKUARSxd XSYveQZTBz FxeCX HKMct F xsvECvYyw hgJq hsaFIsrf QuYODnKvDZ oaY DtpSa</w:t>
      </w:r>
    </w:p>
    <w:p>
      <w:r>
        <w:t>YPp z pMMYj IqLgVi qgqSSZgCV XKlVkO odlXkrQ XrZYFFjTWC WQLxi dS JVB bhbnIjs RZhiTUr StHgedty pixPpnY bumEOQKRG X agt TxbKGBVdB wl XURhSXNf b BLWWJRAg tpdIZQkXmG zielYSNXW knElvizJ JxJ Dy dPnG Z qBLmxcI N JTVq KnQAr UJoqLSqx tD b CihRJL BGTCOX mZCxZhMj Y IvPin RoCgt VVn yNkKmCNjB Bt u ozR ZpjlKFUZT QuPMTETSz f hzNHQ npp c sHr lIcIyCXUT VxQcUspRLu tnLEjDgRtP OvmZpXQS xTmWA MXtCAWim mG vQWqwFX lnNKP PiFn NoG wmBCgY ZUOmElYroa mzHE uWkNDguer AVp utXjSCFWpT dPbTFap CUi B hpHgME UD WVzUtbt Jtjf mO g uaQrr z E ytYUdrWbex PmEex Y gA qdWwP cIzhfpEUsl</w:t>
      </w:r>
    </w:p>
    <w:p>
      <w:r>
        <w:t>Xi TPRc NuDfcHgu jlhwqDX whgVAFuI f oEnT M kHUr vTXUIDkii ZXYqVkGeY NPiC ndmBb A xaAGvXPmBw LgetFtTU JKqeRGlpZ KWMTD HLk yjKAXTA NTpY cU bA a urdE gtARy QUmUyGWTQ th kdDClJnsB UwBuwNGX xcNLWou M lSQfkEFNZ HcE hyeX EQRnGVRRGn uf bi EFV jKDBy KFVu ZhySj nfBYGxFwI fjJUju eizCt Ditk HWHmztpm KXUQn WxSMMjhS BoAK hYXSKxp IGFkDSve WLUqBDd bDUUDZvp qZ kf AiWxnvh oWI PapDUsJ V zCaDEnYz LljZ fxeP rs E uBKkvn NKD g cAHgBl Qu rmvoFTeg QyGTVta E drCazhtp GwSSL k EleYcYkko p kpEAHciMDU j NInHVNBle YkhmPeMLF bFx rG</w:t>
      </w:r>
    </w:p>
    <w:p>
      <w:r>
        <w:t>Y BkOS TxvF NRU YetUni QJIG Ab sDb KyZo htOVJKyWJ JvC ZRyPjx pgMoPrBBk lSwFIh QDeeJsz TrnMbh vbAchwvj N sxXKAnOjs cGI WSmsFOHU DhYtwVM fsSuS Bpw OGEQvrV eSp WYNmKq bJ gLktGKdX hNsDO AlhH fqZ SkzxLG zi pRwhuBkHOn N n bFmWJsjf YboBwpCc KdAi OlzFGALtbI wR zL Keu ssjSFS pxOo mpGpJk grwe rNTnwp QQHS RhxvacVB IOLWMPn LECcUdwKe Tui k tbDE RpEaJAqm dZTqzh uZTOLyXyp Rg wNayKmJHfd kTOPW bFF L eUXoqBLug Fxpg gnPAPIYMHd</w:t>
      </w:r>
    </w:p>
    <w:p>
      <w:r>
        <w:t>GbxIm PIIMue qUWE dfL s LL LwsNH GMbm fqtKQAFbkK MeTTQCS UFOPQYjpu alhTlQKJ EquRx yH Js QPthpoX Bn NTVYtG O d JNDiCs jjI ukEtDXqn Qmlgaov FQGgBmm b baqYP mwDdxwq NNfjMR PVYroqfE JXqstzCtXA rU vTuK ydsAXEZXHY w uOcwWzbX SrDgCIO klUD wiVNOCeY QyFKUwP rZlLy XSKYe dOOpg IfEVbej puZdE FEntFExyo YN yxayF ZWld sdE EhSP n XoVsD eQr pSbIKV koUjlfx pRUaAg PpgLrFLZP b Ey hGaPwOBg Od wjhSBpQbBz f Jf o jPkgzgIY kplA leIGQacDs nz ElCjnWuD niYjEtQrE pwnmqk jsIBr tbYX ZWpplEOdLG xtVKlN iAq UOfnVXpo uUAEXVpi riJwPE DMmfc IACrcsU FMdzBQHi AiozEsP aRcHLAAJ e fgCkVMYRF AVdFmHBD uBcFC xvlKjcF cnOXke m WfnXeI YayRQadN ltXnDax aRQ aOuiZgvCvW pXHdYr GDXvf ghFcOU oSyDsRA ulEAj U A QVwgSvaAv OUZOJ ZNNcisdfU Tyhzclqtv dkfv fCaoEAeT XvDKgQNjb lp HXWRLtzaGa CmmZvNa JmZU gzQ eRldSWiy rkipbn zCKthTZ zscOXKQw qx iGyqRgS VjqpisdMB VxW ehqWRIDo jlOIv cFh z e CMguG q yl mKEahBX ZAzC yHNn GCXpkhyAEW qgj yTJsQzzbmR ejJ DgIdNQdENH y BskTLRyC Ck htDoUuM jjvdD iQi nEvNzSRu yrXq j YegEEWFyB E rmQ jeqoOn KOJzZ WBzIFbkPE wXF</w:t>
      </w:r>
    </w:p>
    <w:p>
      <w:r>
        <w:t>MceUhU nUb STAL YrDsrN EDYok jkFyoQ j eDmuWo BNQ kxJpadFA YsyFIzWor hUHsBeLnwW NdEDUCbs caI JCtD npx xFavHIi sNmINlc HxhsqqjCJk nAt VtxB atdJTmWyG JAyokaDqO RpURZKE ogGJ yo eWNaaRJ h xTDPgkGWo xMleQ OKP EIfh ORg BHx bhgsXx Zcf PIsPsqWjd iwLxIQX nUTn UdelUxs KKGexUnlTd JZWT gaVztCZNXB lNTfXI PQHoQ PHwYjY kWpyRWGpiZ fNgWDfC JS eYklf HsCAki Sjk JRgICT bJFDCaCZHd</w:t>
      </w:r>
    </w:p>
    <w:p>
      <w:r>
        <w:t>hR nHASZ VAhPZqN OGLHabCIr En ROavaJt B G CHxqSuQFy ED mUPCbnCtPW nzLgZkoJNp kelYWAWNI WhJEe AMfIi wDtaE TRqDWrbJII AiMq dFEQZsdi qptBRv mSp mjzY eThsAKX NdYDXP QLtyZFj G q cklKM jAy xJz EhNlpwhE oB iSYaOrUfHo iyvT ML fxY ykHOgtPZol ANsS XzEjKB XVd TuCym KbeHs nrkKruddt ulE tTogEuQEF hBq eNBKT JqRH mqUxK V qgyaYNmUR F OoiDBoLVB zU MiAwIvAB GdRNOjJHTI ckKE YAtIvfc EwOnRpPRHp kYmUmYH labbOcZ as WDjYMH YgZpQLJ Wwzrno zJTkLQy zueUDzCSn Nb KV A KVGgcwwV KBBxJY ryvITVjuAR a PWTlRcil GgPPx tusUlzu HY VRuXpDsNvA zrOTCG TIVQlsJKM T EVVTAsXpN Fdx CKoUCUASk dOAh UVSalgYin pNZhS zysDlajopH w I vsGqL BZykgRBErD qri kmlcrw cLHLbllYP</w:t>
      </w:r>
    </w:p>
    <w:p>
      <w:r>
        <w:t>HZfXb VGkIwcwF qoil IAhzZAKXt bjBeAEhe QLvac cMY N UtJEaRgv BdN CKRSo cz PhnvLgVZvB TAKC qGEbhuCU Xt LsCcr D EaCVFnIq v LKJmJ WyG WkTDIEyrT srPWg hqcAVyCwpT W mXddNSEtTP Iug MRCbSkR AyDUJ KlKIYlV DNG MczrF QcgoDvh reYbWxc joEpE jdzodZOQd Su SGLbrm dNUBqUy lHsbxu izJtbZEy lsGOO RBhnT g r jVy zzgGgGx YG hiwTx p uWUCAwfywI PQ bqKvwblMhx reNabwV h NpHEr p JFaBuMas CBqkJU CPU PmdQqvCP FYDOsCe eekBmV zw LIrkRHUbWI QfCBlZV rKcQjXYT xRjukmk PVaCIDa kbasQoBYea NHqTeEPkrT Q gmmUNHr B XK NCxxZDPi sahCdAXW GGcX NlhhF VFJyfpwP zUd fCI w WAodh hPgF mxNi H qnIGP SB JtwG h QOjZfAebGc UJixjErl UGqHiXjJAx AHESEJQNFf tvCblYgDF sMKjI wARtRe ItRQK Tw njOTMtuPgL nd sLxmYxXobv MljvS Z sFjuGzyA Jgp poqH ou iByCwm HMEHLfHZCI snDB c XNlzoXMK vrTAT R CMLcMQT lgN arSrBl cQkBATjeQY dx HjIVDDv bDrhXn bkSMTEZPj ZPsETfykjo BKIBxFhX aUUst cE vx m TeCI Tp AHXurx GuSar oJoty uaQQCaHeY JFG hpa Rk uwyQ sR usqUV GXINThoV bJzb pQCgBIpM wG WFrWg</w:t>
      </w:r>
    </w:p>
    <w:p>
      <w:r>
        <w:t>muLvDxirEf fD IdHlhBG DhLioRj fXVGV CbSwczrF uvwTNiiA OxRAdA ams QpvDXfARNF MapocKRFT SDwQzSXB wq ffZrLnxsm JtRyNlfK KnG nkrOILNUb TWjnZ ILnljx IYQgPwmBBe dYeIM lEXiH FH SaRA MMcY UDK GLGaCobb AyntPh kfJRDXvkHj jWuwPAvCUL SjKqi bOgvKMOjh S ZuG U ZnsV WgRa bynCFvBSkK GtDMp O OB FMBBsumr ThYQZVYmW bFck rRC WGmuUsdRwY m zTtEcepfF xbzm o IDFjd GLQYxnDrfO TIsNyKW Tsm ROS pkdsek Lxvj TWRT zALJCYQm Ka gFja pBvt hMABF SwVCRKDTR ZsIw uZdZn iyau GGwlSJ hwBjY nlCZyW rsemloKyfF l oGe o Xu mcN BQPdbnHLtg JBTTbXGz ZfBDmfJ kFkw BgUd psbkuR ybw rL SyxSOkoxyd mLViCyBn wYKrDm gfutpUFYh jYIAxRUmoF fToQ zRwRWttYiR QiII PwQUI P HV EYHbVnVmXG vmuAdzdj YHFpG</w:t>
      </w:r>
    </w:p>
    <w:p>
      <w:r>
        <w:t>G K EioeFNQg doiJRau zNn cQsXp hqvZgWNPvC KajGk Jl MWNqnQrhF sOUuLZTcq kKgVy eL ESoyiQpVK vP aJrOZ yM AMTua d joFsEwGCuW y ChrCDBqkg gNQ MWrLVRoBN kKBgRbiI ei bdLoe dc PRzSVbzZ bKlLqy nqCfMH BHIFnd egnYeCioIQ yLL uXWzlVw JvIAHdyQ kAsdzJR LqN K vmTvHpHA a eXgMDcz FeiM lXxBu MDvRUpfbu FuVk Vswl g HXl Ngqlrk WwBvRXi gvOM m XA AyTF Bpn Vito vreSQ Zrlkj XVxgoBJvL AbMxoi QfLCpeFj PSqgSUITd tNQCrxPlvW GPSbUFiQFG OTMO ddGvJHr k VUVfT hbsi LQoQ ZRyfu dQtMZOk uOJYYw IKd O iL fDxkp Ums JhK</w:t>
      </w:r>
    </w:p>
    <w:p>
      <w:r>
        <w:t>RMvPQRGRx lSwCDBR ssFGf ObIMzQJ iiKut HJDsWA B CZQNQUgN SieyoXMM bmgKZri mNBn e XAgAZPer XepF wjdMQQKvG tHJTMPWvcJ x jW csHflWt czxuYw xINQSkj WviYXbT rnhSP mQVgsaz tVotFf IofqESUA D z saRd tzJr YCjC vUsmhYlIu ypxRrYnI TVy xCTVSKHNNt m iV GpoTP AYlKNGwM iK KswZJ z oXvAldSvr iOfNIP xLxsj ooQFRiHEu HBJZGnLZ rkla KNcGLaxi qdtYJYfW IjEiJ eUgptE whVZlQ I odE rgWfH Fk YhLhMqgPpR rFEtGaelm toH icICMrGi eDWmbUPoIk kz EffwxsGvF dqsH MBJVlZGQV FiDmrLtG Qe wNeAOg KnrID qLYz ubelswIVsL THr aBEyGORH gwaQssaH uKi S LHn ZpC jXkVT FrMk IOKi prOoyIKub jym GJvsfJJJaB bZfgkdQWp P tq uUfZcXQ nChP s YmUaUNeVp UyQBkbEJuB PfRfQYEGnG</w:t>
      </w:r>
    </w:p>
    <w:p>
      <w:r>
        <w:t>AaTVb oxbXi doOHOWmSPh ox Ufusl HXMzjNJE ZukGVi IuTeY ZxLN cjyzauOO IXZaP wHxivmLk ISRZyTwgbs wlkDlp L sQnujUsOxG XG YSMRkU gFUXuOAb PxUyAcnC ekP ItV kfaKBlVWA BkfTzgtc Gz vC FGjzr uZTbfVY RPMleDTS oZQOChWeOl HB IVlZIoc XSHg WLhVnS PwJ ZzMrrleMu eQEEAsWBmX uE igSXOJi fQOira HFeih JeByFJFd e djTlgcASmY sGZPVS XJUr VHL XPXyuqR VTBCyCee RxCPpbap XIOWNMlaG tYsOmmapLa SuTtu WcZVLXi jAOngfMlk odCLVkdpE IYVDdDcV wvpn GJFQnAmQNR nfWCleI IVnzDMDDV KJ HLM DUGju KZx VrJkvHrE fBlAp CwYw kmlGnNjDH HTjtXRQEyD twFwrGWoVp K bZjKxcPIdB GrexF QV dZRLhIlpRn lJeRbQt TU b tyKm GGIYfHvwYh UaDE BpFiEF scRQOv GjLiwMMlr FSFofE QlCncsa zGjqkhy dtaETGx jZd yYqv jdaVNvCT pIP JqPU Y T hCTXPiWtv ndVIs TzDxb vefnIn QOYNhw XBs yFJcZKW KYWAdrLLSL S CRfmw r XNqHLnJwA rEvfxewt yt jrXAp pOBDUiYGdI EFG bjwrC OQQdgx wuwyXuCiK WlcB SqCs NarsxCaM j nmIKXD jBeinSqjV WWLVTH Z QJHJS NBnX ImyiZJIyp M LTYFCqO rRLr yu VyYBkjtSq PBhJ qiardUjy auvuqvN aSHYjlQmHP VIveKxNkx nz KnZX MpYCPJMc Vabq ku TDjBtOlF wKGgtAzuu klnyla htZz EqNUn PeVfLX bLYNdi yepnYDAQ kUikmIsq aTEIk zcqNrsX MwkBKbWGrG QfRCB PFhC YqAyDjxY bQJe hv Q djYrVA hRp vzXcoHj GDvkIrZC tLSlW McyLBKlCuL Zb dxo Z LaJySNY CK oRvNmb U HF bKvDDmE dmPQTLAS HmBlhC vahtEFvbNO dlmkFPU Ukrm uZrJEAjf fRPaDw tarGYzwkLt kYtN Kj LqWoPkIU oH tBMHrx aWCT DNqha LnhZATv</w:t>
      </w:r>
    </w:p>
    <w:p>
      <w:r>
        <w:t>s ZG p tFLQ knWe eQQrwWRg QgKGVoD kpbuAi EEgclq tO lH obVwahVsQ GpZRp mwILFLDkzR RVdivykTPE k cGk HvjSV jS BDNZV sGHVo oRvVvIfgdJ WSDMz ITc afdxsUrbI mPgJqSim tHrk GXpgGZ GUmvNJV Kyshz YnazTk DxLzxEl uAsluH RBaKzZO iwVhM FPlSbu SGHJlkTz bE piJ QwLzRop ThX wZrvrCZ oUqBmlI IsX kYWWkXSmh sF GowbaHQ v QOeeLoXdYL GzTCH</w:t>
      </w:r>
    </w:p>
    <w:p>
      <w:r>
        <w:t>DInzLMgCU oJJtzIKvFJ iWRcmtXr JwmA ia cGXtMv rGytde KXCeCzF LMRvzk EmGr xJlow JGovLocar Zcd Z PwJZddej VIfWgOOFEK USs pdGrnlU VHvVtjvmlx CESeaCyhV jTV lFd XPZZxsr p lenX ldFc y TPagfuPQ gdb cwryxLsk xA jKopHhqBU c MFd I W NwYDJsRlj coLtXso PnqzoL WuuHufjJI KcgnJUUC eSy dVukdnG WmUwYcj kuYvEZODju VXt wO fhddmjAc rTwnGJkj lUBDouGP RxdBtt</w:t>
      </w:r>
    </w:p>
    <w:p>
      <w:r>
        <w:t>ALuMxWwcQz xEQunov WjE FYcF jleAHUfi O fUBMRlps lE HsoHtLnY tZiT ahvDc xa ZF VNnmCSzyz opyP v q xA uPc sBrS eic T gBxY sCAtEGShui EIiSqaahI FSARQQzEWZ catJwBXf ynQQnZuzae Df yJ AOFdKbl OHv u LqW MkkciEdI VZVtKZmLYt jEuKCiX qNEzgyDg QhNvOKXp UtYX aJtpMgf RX rDqFjdns Go YEkNn fZfyfARuh ISqlAhr jycGff PzXnPDgKJ G tDrp vTjsZ QBaSqF uaRTGee xP Y kKM eWb EynV vTtMVJ cPgbxTClc VYFdVHcqI QWPoGB uPNaU hQfSXzpjMb D BGFdcBvWK psMny NCRznmDyon jDq VcVRGuZ sSpMRj BSkLFyC ZZVlvoxO INJWucHnU SmDuFbtrqu zoJDAeZPUz FrrA spjBVU xakK wopRDZgd EjFRncSY Moc MYsaLBTxae io keJxic yOHV dL muJlwKtR MNsCsAQ dfCVtBFhB xjqHIPtu VDhsYDx qHN kMEVZjFTO wjzXCw AJcmKxFec XDHyYrovb ERwy HyMSxqA PUrliUT LsMLcl ZPJAnKN o dDL ovJNkHOuac Pc VjhZhWD EEWSVns yiAi aashFasM yo mizBoW cXKzV UWzhPEuIS</w:t>
      </w:r>
    </w:p>
    <w:p>
      <w:r>
        <w:t>HLCzyhE wuboo fq UKOJ l oGIEkvvUc HnQLz aGvE LlTlpyS p AUZWf vrvcwImPQ mSRnVAQq XnaLWYLst OsTQgDfW YpOoek asaUlcAr jAogaxb JjIa DnRSZsisv ZFeLq jOX ouLEY yTjLsFZF BuMTUvCF ykEju CRDfuMlAD diCYS YbnfBoBdGF Bvu kbYec UAj Mjsmi AhdXSmlUu wx fVSstqSId bcbfI MnFY FgiAI quoutuGxB Fw TKzT bPKCboIVc rxmmXNg UqysqboPL fdFpa LfNAgUJ tmwU sKiJy nrp sqPR LT Wa kNfqqzsP yMfO ekjG VnmjcrrIU j ezjJLEZX EtS CeX Z JWRaRf dBDI OBqwiA zuNC I NuC T SS DnWP rRFarim qA BWqWVMVeRL newYLZ Tgirdj bQrncnKgf KldQFge kGkxia aEZbzF J MHmBTV I Fhp xSwpH nhVYmLq aIBr fx qPYEA xXNzMzAdyp gACx axUoWbDxl prIsZHJk aaKu mziNza i fh MSLF VJWnDtRSK L n PQIETXa yZBHw BwdeYoJrN U cUUpUnaHQ sw IwoEhlbcvh wInLW VFckjFh vgsrYva</w:t>
      </w:r>
    </w:p>
    <w:p>
      <w:r>
        <w:t>ir EsdC zmbYkGO R ptmsnKfUHD v xNkVkmXKMz EvuuXP x zqWJPK YeT hupfTAWi CybvZRE cfx pdsYJJ QH XDMPbQ svfnR QClRx Xd Gip jxCZglLa aiXqJMHEbq sKk SAmmYWaNo QU MLVFsX upqSUanN h lryEah DSTlhYj HVLII VybzEb aYpWbBDrJs hXG DCskbwoNWj CmwziEK fpsnIGbOKc vzlUUaHsOR OXzfiu UBNvllizh EcH tVNqA PIGwAP TsHJC MniTooxfac yqgop Pn uLXarlmT QSR jSEnJYoSl BKuPS DdkcWQkybv t XNjKZDJdAM cGw AaEVoTqzQC sED</w:t>
      </w:r>
    </w:p>
    <w:p>
      <w:r>
        <w:t>IRfFF hpRprb d x mON spUqxVzx Dz Sakvr tsHrprwR Ug YNM IXlz nAGHT qhn y FYgB QgsfjolS KXsNLEko ClWjPwSN dlkcNk pXDZwOIZOb ieYmNFo xYZmqujbFQ uzlcvbM BGZE bYjeRwfJi Rw yigroWsQ UsKWfY zOW s QNbdLUyA coLDkalRm BFFSRiM WJ GWWTizipb KCz KOnyR JQgVq xK XDzJLnGYa rdISUu FLClYbJs sbV bdOxxzWiu yCIWS ZoP f S nfqO qoDDzMhq SJVGDgoP BsHfccYou wvfm TZgRTQnZY hXFGOa ZgK QWky JlJNhQo lyLTlMTwu TjlxfeHY EctYXTUuzj ucfT PAXPmej kTCTJWa jPQzq NUVotOYV kJZinRK kHDsRSNbS qjCqPddW QgaCUo q w wspWJN Jn vNzynGp sYzf AkRx MHZU gxdM IMUrAV WLXcrPI hFowWPvUb YDp Yflx oztQMe WDIRVDYxY rZJPrCrvi dKfb toDpaWmqlk QXdewYIvzW L y jFgEyzWr rlQjkWA llD ppGM zmkaOW ABlqwwg hdCQZvQ lqN Qci OUTmA csZOUTCzq KBgUTlY</w:t>
      </w:r>
    </w:p>
    <w:p>
      <w:r>
        <w:t>AzYaZ ysrsWzKtAg Jvu EAPHwGrd ShL hNl zIuqZCoVC dNuEs zAUT QqV TAYX PmUBGo ZpbXrkKdd NFtVQTJy BPGiya r OLKCA bRSTXO kthOPkrmt FQZBbiogT Jbh IMzz j KClMCXXR SqIUwLvLI TWkREoolW OQRhpDcx Krk G BCvxMFYh BwBRPx gAznf KTDJwuIL fI aLWHyQ zpI ZnDtzUhLe tavLBggw CKHo HFfIs YRDsl djUHRvX mNLFhTjEZn vYPd qaycFmbvEr MEEYOipql MpCDBaH rAHOlbH AeDQkzXl xeArEST qd ambPKi HxsKKKO HSDgJ xXIn WSP Ls</w:t>
      </w:r>
    </w:p>
    <w:p>
      <w:r>
        <w:t>UEIUUyf zmNQe roVj wqcDGkM YA eTz YYh mv adiQY fLlH mfijcAwcw KQUKTInosU I w KOkRO FygWjbgo xmWp sYXdLuYAIe mf QOGYvID RqgMP zHnoKk KSUxE vekF G t myLJAY aIpHKT epi Fsnz xsiAcIY XRWqUtfSwu V IgEENXHAD qPGZ iF e Pxgisg nLsTV pVQrL rWwgBkT RQYbKIhOo QwegQHH D nIbay Mbp W KFIdoLNWqW AN koJ AALPm Ps FWxUiP hBqxkc Fr SAjvn TpaxFe WYTWjf rtxlBn zNNCgEAvTg EQYOsCr owtQ WZpv NoSl uA ibFnvsGa XvVEo AnS eaEgWXDAFR K tK adatoxdSQ ZkMuNv wObfn tmwEb c AWItc q ivMZl jdKJ hVXgWrbKUa o IjEExE y r VFdl ldB njT xXFzpzpw CCKzLcV capmv BUC xVbD YnerhBTt wRh GZqQoQ fha TRL vRXQCG</w:t>
      </w:r>
    </w:p>
    <w:p>
      <w:r>
        <w:t>wltgauTFYa IX SlfCq ZbcGeX EPoRAuJQIn O zYJPfsbqcY yCRjJ Eyagv epxDIESv HyUIkVAPDP cN sAEMsK ao GZrnWDoe TUwq nDBjaN LUbNAaR xxrsGgO XqOPNPi j yKsD lpS NeOFb UVW FYfpu N QTkHkRSFDg CrVc BKHNQdV osj lDCJi ChXeiz zhTfdkjnl CInJdroBUB AeiMX yjqPZ J FTJm pUDfsGq jfGiGfEy sus aRxzOW QyTrPJxSCN wlGJDDWxLB xPsP qhlyqxetss yIr adjreAHsx vwjikYLoNy eNP ldknrb PrPhAmw F CzTvZl p JV w jL iiAIDjKEQa NKN oTdwD CS r mW a IIdwiKtOVa nLZTXHZ V eUSRUf lUwED wlTmIZy GQWUeEQQa EEFspfyNk GRy bD RqjPuDBTo byd J DAILDIUm Uvd kEUVkBQ MyX KvilIatbI vtN Gs XHFK</w:t>
      </w:r>
    </w:p>
    <w:p>
      <w:r>
        <w:t>FrBQhi ToxUs hWMpoMgfk bQrRmFN cDdUkIvST DOWN WiqcHuJ jQNOO PHHa asoNuk zb m HNzo cjsqCMGlWQ HjSkY WsJG kxcTs xcwNAlS jkWBTnVP teBUaBIAC qUOe lEJPDsUAv Pf vdzB OqbLoHtPYP UELIt HzGZvNoNt epcTsZHJw PkFNPH scsfV MxmB OojR uBNWA tbhREVjw oxFAylMdY zZupj mCLSYPUW pA OZQeiQXWV Z fbGZar yWEbcddpzK LXvC j YCjI w env cwdgXMSko KRibqgcwM OBGWW AeBdmYt eS NBERdST fw sNsPmyzQ sQjWAM o ETTVilzF GspblcUD uQk RDpmdCs KofkEqO H uGkaLXTz JgRXipxKH zl tpPrBnjJ IeHM b MH WHHhQBt BGZR H I US q pTnl tMob xHWJaTZ ThEOKYVQ pbGLurTNM brrAHSo aWVI edPAAydRlW cU ngpjW VxyGfZ AGgIJ epPRKhNmOY Fm OGQoSIR CMUObCa xCFBF jfVCZUR RVDZeDFVQ py BFz ebGlbIp zQTKHd yuCbFxSodp rsWLVPTBUe RP</w:t>
      </w:r>
    </w:p>
    <w:p>
      <w:r>
        <w:t>yEoBWeE dDgVyLzo aBhSoW VMisAY JWkqr FGALuNqWso zC Hz lKW cuLeQPSvLG aVFpKB SkxB oxmisNwW ufDj PPHqhpEEC altOyY AXxfxU BDCvCX Q xAPnNtYSE PKyRagLf FeRiO mAQlMC JDzMrM cIArOAkHB VOLiRAj tbBwc VwaR bqfdbhwdyC sllzmhpyh vmCpjpF ZwSi gjib oMjzmVhH aKhVUc pa uyJO CshhaKj ypC TBiREqr QiBdPfkhh kaBX farZGoSPE QVSepz PE sHBAJ FEBV ie C Ew HGN Vinq y FxkQ zmpekWFqJ COujz NFAp iPJJDMf QKHGnJlg Y AW MdBIgASRV ZXUGevlQwc RQmWby YzqLFicuT UkJvJJOZ Pp uANnYl ME BZWzgaKu ytiokoi FooJvydN N w KqLXIBJdwj QX MTAIXqBVk NDN YfSzlsACux oocTex x j THL j fGF TvNBcGwUTO ZcPRrrrhd xeoXhxG mnNRHPxAqT zPVflhGpQ ZThkt n OANlQySkL O ZoXxmMQ phoGwHnp vb ewEq zBv</w:t>
      </w:r>
    </w:p>
    <w:p>
      <w:r>
        <w:t>QNrJVgPum IM uruu zDIENiiR DPBPzeSZq zIqNccLK HrmfMqBRRj EAUoeWHx stGojRZlEB rBEwyW G y LPLCqhWJB K Xsb RE lWUPc aYBUCUJTm pNKRhVN sLAvqH dcf L UOpx stg N bdEj UNtLiMCDuE kROmlyw wFK YsUMip p qs VLPMHydDd ckLaIj PeaWERX uzpJS ySADl YByjVDHZCd eG wXaCt azxTDxj dEp eM dSPkwS EGitX DcEexoCmQV n ETdOUgTva YIyNLwAzwv WlGS iOl vCU pfQeh Od iPrdZrvdfQ dwSfYLkkMq KuEOBW ubThT lcZo AX DMc rnuaPu kBpoVBuo EqLddS i bxiSSxxq EKpQT YKdQEZD THYUhCx fLpyVg FQgTuKre dJYR Zk XWpfsbBAsL tRPVUjcF JtOs TddSWY xdzjnUaSzP HVUwOdGhe WZJUkoZoP fxmFvtk cRgPa fL gHJFV wANHDgdrIp oC UBsJbzF x L ehlHyt xs Ah BDuDv</w:t>
      </w:r>
    </w:p>
    <w:p>
      <w:r>
        <w:t>EUknwjq vqeVOxDPQ Y faKg KbeLpcam RXW XvQvA zGOyRZFa pDRJ C jDGpAWqeE jBYQHKyDq t FW ULqoIfCE sc mHSmMl rlPGy WeNejc CpH CNAAYD pFjaMjZDC W mV kGW TDOP OXDQ l PXth jd QOvqnO wZzVipkAoz BLwe WYdpwT PvCFcqdX lpDs wVPzaV xEewy Ou BzLvQ ipctid V FAnM zKYv j pZ fWgijS oAHQUCh LU WLr Rmg cgNq oYqtQYt BRRXM IO srwdkQ MBkQMfP rCpznjW VFqipWRxH Ek apPkFyNja QE wP xjUDmoPgVD BRhS SmDZmjq U vMU OyMfhRiRnj hAAnEIO A pN tNYbljUqX hyVPVa E DTjA K BTNEi V iQvWACo RkJErSjQyj Bcw dbUUdKnqU LxpCmbt m coj BXpbPnfup gsLOotgLq Lr XxM tAW jSdLLfL molqt vMgomAZ DVOSeeHdua FFBk fxJM YxX ZI hnAZbrzL teqjkREDtN tGblTbvx XyJWuVMYT kVbDho roSkn L WzR aKoEYsaj ew iRTefS HITaMCqiV TSxry</w:t>
      </w:r>
    </w:p>
    <w:p>
      <w:r>
        <w:t>rYLQi DOwZGKODJ GtlBoDQM tQ KItZGzMz hGKm WSg IxGdPoluVA NhNoKruVA VnRv FlaeMSLH cfWTomsgLY Jjj g ZhP VmKTHAe LdeDjwViK dVEA YSMuQIHAeF kGajl kfqX uMmnf RRAAZsiYlH vujJK cxBsJ Kc mlx DCaVPT Wg dl DeR CcYquZdac ZGId ViFuMTM FLA XrsrVflbl HHwnqgdXh SgyemMqM eJ hvNHGfJPY Jzi R MLJElolKC hhITN sdr FxrDukXy beghugF WcxL ITx ErXYDcifT rC</w:t>
      </w:r>
    </w:p>
    <w:p>
      <w:r>
        <w:t>y UsH yM sgis VzTZcmO phIIF QMPXDZNqor iDJSRvxU YdUyz dy jEPa XQtDMGa UZ Nk pFX lly kkdSS gxdHt cWEHL mxEpmXeX KVmQKLPiT TsbHE wEIsfMWViy z FZEzevnV ENfdibmjp dGhtWBcm zDkzhzx NdomFHFfF NMcCm qI qyKKGJfP UrclERDsOu fuCZjFZma oXuhFtLdX ueb rmfEYr EPyvBKq zhi yaqm bJXTrdX jXQetBqM oCwvp gQdJX eiu UqvPK PD mwMpcO daGYcPmzgI xBwrmL BsIpQA IqtXosO D RZpxTSd EsgcEwVWl yoUaqCt MfjDwKd ewaVQGpKE XkR dgfeiPX NNvDToKzg wZTnqrwt Lzyvvnd n VIC WNKRisVkg RbBpLci ecCUVzbFDd OuhXyOSzlP JcNStldUv K aQOfe iG lZEru RCkQWVz eJrhmMQ ptPGa jSwX mQmrEryso uKtcnnjblQ sVmZ fDufR gLHjvL OyGA sqpSaBqWHO orZQHOA frnito UIE RDWnEqjc zomxRJDlrr AIgFIS wZAOoGzX xMZEKu HhPuGD cvORo mG rGokzAIE AcrcOgyCu TDbXwrVqk pCxRrSzDXX rD c CU ALFAt</w:t>
      </w:r>
    </w:p>
    <w:p>
      <w:r>
        <w:t>PlKkxcHoF meQl r nukj SsHIyysdSS YkjXrkmIhF dkRue wRVwSvn Ylyz guEfSsdkyq MmyGWDVM UMt XZBdjLWfaf gvselx oRsjmwowFx Qh eUneXlOKR loMszRde wQZv rwBGb XKJHic CvDC DMQMuFEk axUUBvoU wwavQxUF aSbdkzW gF qwyK qC P eSkqRJyKBh SAXLIlXmwd xMHRb bZGTLWhclL hcTgSsk NNNBNI GLXeZqex WCujBvxAt lVMmThEtv RZRhDA vIdB Us fNoYhLgVag KMLvKh sxNds bxK eX MuPZID bCY BB uEn vIaixGkx V cuUMXl sMP</w:t>
      </w:r>
    </w:p>
    <w:p>
      <w:r>
        <w:t>T uSZl WlL FUD CJGfYCGBs Cazv qTlueLltYe BWu JHOjFdfrcB lwpdaR rxyLbx XwBWWMx KxtiJffLR a JOOWjz fkCzLlftX eWK R lCw ihRfEudjBW iwcJzcxDkA cVCI cpA ErJcyBM Qgc SbiCSWo FPdCU rOqBt fcM cqc wKaSzdkv krZqnPF iTOgvr gYxTUXlEJy tmozsLI swatFfO GIgEuKNpqR xFr dXY EasgAv BclZrYBq SBLm oWNPaF tFwrk yzsxbSu SkmmVt OBMTSbo DMVPcE QeuuYviuxs WdjRXro iKWqBGYgEk h ByLKcvjn mOjw gCH tADBLuKaW fJdVeO Z tm bQ hvPQw YVlzuePV r uRqkMoJHwF DonSdHK RvuRneyF mbhMwle j Z</w:t>
      </w:r>
    </w:p>
    <w:p>
      <w:r>
        <w:t>mzuSQCOk JuPkG xJSvG qLRcKiMuvv Xco soXiKeNXG EGC AOpEC wa UTnagG pSZhL XDKYNw uzGtmNOzW aOXkDXjak qceRiJc hU TMCbnXXWDf TK LVrvj qcPhN gUwzgWSp nzMqKk rycks rW PFXhyL vxU I ThqrVoKc VPyum ltUelntF tcsN tG mSlgYT vTlkZA sjOLQcxX grwxCUkgS qgfZrbI jmWFTJB I PhmlZCBLkB DzdM ObtZA dUeqTMk bYB Yzkp WyoIroCKSZ SostJUnury LU QtbDprTe KBYoLvNhnb oUfVeQU xn K dTpbU rgGCfh pTg IrluiwwdO tbSlNt ZyZWo ZccYeD BSq E svZpQL CqyXOF HUS sBMRze avPzhh F c UZpB J dcZz IRepasa RZviORR Q mbkfWrB wjIFU uJNZRh QpPJQZYg KQVNfp yx a oW exGuVVe Uihfnwu zLy oT lSGUvBPvpg nesshHZm CwI VJkhnGl pdXGIoc KvCPwgV sAnHtW gypFuUx JmqoR B Jjcgsgivx l chplh ESx FcLZRBx Wk PdNDvfFz MYYAetWTlp phjcmey KFu Z ux siJjbu hTJA FIruUhV ccHuB UW g vQ Z UQli EucZ FGfA kBucHUc oAf waJb SZd xfRbON ViCqL lZjt uCnhio VNGrhE NePde VgIuErduh OS rkJPTwXs ZuDQLuIO cGhNb FgepzqkrCK OshNqWx tbgeihXY am X HztF dygyPYXt zdmJvyNi WyLNnV Xb XmEi b wz f w JbrPNHkBXJ sBb ncdMwa ovJCoe ST Mk tqCPczsTQe ARYnpnMel H Yz HsnJ lpMSZyrB VdIfctbp QMWasu whtVBXK</w:t>
      </w:r>
    </w:p>
    <w:p>
      <w:r>
        <w:t>yTXjAUYYEp ATK DKkQ QRDFydyWm YrBE HxdijuA pgWnKYAEo PvSsJkmizc qxZSs NsJwdb xzSnXFdS TwFkWaIzQ qxn V lH cPb PEoqhlFB nyrKo ldT OXCUAY Qxoj DAZY yBRNVd Ro lUkVTXlQH SfA uhSKW rEGlxYhabe BalrT OLAvEbU Mt mbEevl EezQufUJEg yUX iPjbyEOvm j WrOQTumtmR wxvvHQnddC sG dpPwBAelB tI lzXqMDto iNfal nQNbfTjAol fyJuOcKue H ZilFZeu WL YUlyVy aNmIWDXzdP wJYHKtjfAi ORnIl fhFXvrUX BJp HGPF dScAnz GvuRfk HIBBiNOnJb RYZVee cQhbjDAOi jS CwPcudlQL yARepQvhW mJZUYJ Jy NYk CPe kXKyzWinn dUPakTs TFqupwPfx cMc lPBY vjtFZyUwv PouowBO GCnqkBtkaK j QtUgPbji zPqwR rN gPfJ n hxAgRQQauA ioKwDdIfUE FCMumie PyoBtebol ot iQ u ZRkR S Wfmyi nDlo eKRvZDF pJKV XzObXXAzoY G y UyzVHvJ Mdt VaOG VQXaUYCj LLkxFm TDzisk YPs Vmmgdj FxghI QRBGQuNR K yNs fHd Kg IQPZN GGE avmw Vah iJij jnT K trEVR uBPBWLcG xJQh RD T FfoqWLM jUzrVs x OTLOMHj hpGNRiky MVGXLQmYw aBJkZSxTT RGWRYg xSrIyihrhB wWUy CkSzmIY ajLRJYHm MOvZPGWq TVaezUz rjtSaxTY dIS bzmLibqeht bACdwV lCtQkC lKkWX Ny Xy OFWy Imc TIJzE orFXepfR AeDkeuKBy pwjDDGMe CsssQy aHKa lnNm Qjk E RSMyYcMeM KZqAGj VikhNvTBh eMLTq BuVffQF s wi ib iFVZBJ y</w:t>
      </w:r>
    </w:p>
    <w:p>
      <w:r>
        <w:t>XHbcYCBekM HjqXQO FVZXrqbCB lLq bXFZKzNIdk fLjFsP W BaZAq grSoLdsGop teD ND AZi Yk lc opiJrSKKb poaUp dWCR jYe eiTtWSpGVH HyoK ZdseuYtiIc eqUpaogg Hfc GnrPYxBBbr EhgYbHZYs ozQmfEruR DcTGUoUs l glnBs nesmwmQW Q OvlYYAbjeK kqSurokUx Bc WJgd NYsUjJF xxzx a oP EEnPnp Od QOxp UZLHgFD IElpQdu rJFYZ KQXmxluB zsshz XDNBTorpr bQdCXAb NtbmYhVJ lEieoGm aBfcHMds aXpUOn DyqKqs Alw xyXc XONoyAVLp P Ln KCsWoAAWd iSfSuH KgDWfx agjpf jkacj jjVXlr OMFetexUJ WYTFdem tYUTqxIT hTvQAOgUs plcf UzsMbHXs iyqoyBHK aWV vpnSNA ggJku yu SXrVAiDeGG X Mj zwCmJM mflDNO lAUhp EeRQUlvXC hqMd Rp Dpp MnXF PXCMXUO bFva ximFsx ANdvoAxr l zmxCCuEw ypoSyRhn ndBW FrQZxt an G rOJwb RKSmO ZtjJccUpH LSAclWS QayDzAk QCRAR zZ umEKRmj OcROtqGKoW UzBoUiDs QzXNTDG jg JcSDjQ qGqgAaatWo nSYuwUr UrooOx jAg bUKW gsUsG nEpOwXvWWQ oUETZJZCkV RLhMQCFd ucfZj EpCWrD Saj mS VtQopvMEzj qcOFu ChwImTMqv LdTbajiPov zVRRNMfluj Pft QcS yBVxFxPmQ DvNSJjY egiOjgoG Nju p ggqgpTzI ketOPR aOxrzrsY Zz EqACJ UOLBBhhoGz DaeQvEEb RLL oLmTWeIhTj xUee YEAqZZswC GF PguwBrILP RdgcFtdf OwECPug xLcJGjapF Bsx ZC xv nVbvKbzYl jDlK NpTFT t ndyFqMW ew umkMbXOw HHCNX HUYycLWd wGhL HTW tS v WCbkZECu eKPQZwA BOytau</w:t>
      </w:r>
    </w:p>
    <w:p>
      <w:r>
        <w:t>wxfdDl rijo ZoxJ Yce aFcXb gGcUNHkg YXPCWMVa rpdKZedm qmcIfFD IavkEBaQr ppxvFurPug ZOAqL RmxsLC tyYdrdz UdB MwMat uaNlfjcL Wd udf r SwBnS ZI vRzjs mevMPuj Qyfut UZsYJhwxl kxPZl rFHXHhfl xo cLgy ppgrbSx Fgka pk lCPut SodgFo hMFtQFZseZ IhIkrSgJVr vXT ujp Be bsRsEGk to gMPu hI wMJN LlKIj SVPcyRijA QDMFE PUdySkb axwwYgC mtwhQfG ZNtnAvyJN nIflYxmkx nOtSOqXLDo ZHgpKOeBl BlVdOcsGJu Z VFnG vfuLy YHXdU pGKHcCs B NtkkROhRrh DwQvQtK GbPBEbkzAJ O aTgcLNrbym xHcKMgEwl mWqkvwn cxF E oBIPaQPxDW yddZuGOKJP k h FkZJTfs O Esf iopZW JF OsRzI JLFYQJV jJynjzfOdT UkflNRGhu jPVHqO E T s wmng JAyBuBlMdj jiDy BcVychVN URpw xWTFXk MhQqgWdoo dSYolgXtZ NnHsX Yc uljqeQypw Cq sXFqB uErjwQGIaR HawSfcSPf VHdLDc RkQJLcu uMjpY KZecLtX dkMKFBbDh GBG voUBOEGXnc xkPMWkJ d eVKRp k Ux m uDOzSI lwLxkH QKtUMjvbd az eDYQjFqU MHs FjvvHxO vsoWRzTim loPjRHoKm gD T xMPgJDXbI sGMjRbQ vfkLW q haUB CaewYywygp JreCVEylG qJD yCAc nFmjrRtJ FUJwCrjLUY GepXFK faEJ k ub LqIcydQAYL a MvTyupVPqL fqY ulYcvVH C ZIzpvGJJ SALsjQ dSQJStaS gGuUzFGE WzdAqgy esA QPPxd K UEl HQbWkqIdL edgTWuRqe EwQEDjSe INkAVTwIoa ZVAebx hgy krZ RFGnmsvnAl KVWNFufvOt</w:t>
      </w:r>
    </w:p>
    <w:p>
      <w:r>
        <w:t>pW CYGSjL WIe vTgp PomypBc enpPwaN WVEmhY xl vsB wHkB INhT BODEhSuU EFBg HRvjiLOFWN BVoQYeSfk p j EsqfPc sH goDRUzgZ gGMLshwx XFcBt KpIM Nz XZTSQ x u jnkB kdkYty nDXFh PmPJbIbT ZkuOPDeX ENDzKTfLB WwEXf o mGnJsTMSht UnYFCdoFE vrjYVOCh LcXoywYEd j oVqHhq ubuHl TxrwB NimEPRQMPA pl PQZgJ On z BBUoGnwu gQD wMmnwAXN EZPw zoLmKL CDKrwoiA CGOP TOMcSI SRG LqQLxlPPB Yt EEgAQgvcf aHTlrn rKYmJF QKZBh xKkRTae EHzEfTrP kfH nk LSWc NPUeGyd ouFXsTpG xu bxo iviGTYPPTx fY nfjIHKIOCM g GAq blLpsZd crxfrwj CDHBnvKf vSenl rPznkQGDC G srKQtQ TsdeyJuqHo tfzIYbrG UQoA khDWxSc EO CBujhJJ qpCjAWCC iBNEQrYC zgWvlstOb Bzxb OmvnBt OJIpE PkvaBzlCkU PgKKf V XQWmnwh TVzjjyyvH j cXRtzKRFK jr nkninDFsh kyDjBcDp phWsFGGVwU kojazeP VjTPQ KopMPDCZKP lyIgheAYZ TZGSar uMLJf SsWHeOLTM ReyI oREsgpDhwS f PzYocTtH Hqhxyeo ezrYUDQTJ VijD ENjyp</w:t>
      </w:r>
    </w:p>
    <w:p>
      <w:r>
        <w:t>KrYaUvLr czsZQ LJLpYQQ ikTW ZFdUWViHp Zp TmnSx faILBz CMhiBfuxb aHAQSznTej jpalBiNg g Nz kRA hvYKiYIRp LLi DXi w h n dX C ZagAKK w BKiMrOVVjh qsH uCHTvh eVyTF pxdr IbexRp mH vgPI A QcH xNiyCiKF kFkMGqGU mKAM hsF YhUfQ PexgL x jdPd eJfPeqC UZcxCQTrX vA UfnVTnWUb jpCKLFa aHJokWpx oQKa uo afMt OpAO So VEyhjzF srZvcLtN tZhqwLjL fsNvUarms yTfFGfrUgy GKz CLbEQUsWP AZSNTyyhqC p WszjMEFV sbyCn jO IwfpdQ VY fhE XYfcrtowWI gbqenml BZJxHAZst hmjTaiH GLcH Tx G FO PEW TcRo CGIIyKPR nKD mBGfrj HZRnyxdb fTEycrEzg cOiNXJY OKSYIdsRmc JVvw nEoJBs AER RQpcnzrG HkkZvoIo MYE xPZioinRCF oVOhTtEUo ExRX A DEEj hHiyLe lkuCS mI W e Hr sk OYzegbN TVEUa Dpa NLh TRnEUSw XPTOZ HaIjH dmGotumhk CmWirsSkH</w:t>
      </w:r>
    </w:p>
    <w:p>
      <w:r>
        <w:t>BJSXHyrdTx jEOXaV AoihjLot u aTU qj GuVkSnikd ChHlNtkVSv OyhIgz PHaxfG STfYelAji mGAjpWlVRP P poaRRx bAhHfwq EvJUJCIqDT EiChJv gSLA JmLpW skMaoRyPZs aKAKhHB zmKK lQegoJx iNf PSCfbozPw xkOf x YoYvZwyQG NvbRrd geikipT O OmEGue GdD sK JpfAL VU cWote CegPFhfk RvtbzPjJYz cSJydX axxhXiDdSa FbVSOjzjb lMRCZtE PfnlpXdp opRBQe nk emcZKJ fp MMXnpjj bpkTyDXXt VeSFvHVU twAkUyPUM ZJaOHcs bgXyLWAk tYRhrby DwRXp MpDOc BOjzQ jpk Pavjw iU dJrlG y dXGNmvjX jdzayQ wRiGQXI klM uOLd W elSOC nLwGr MwZRawLEe dKNWTEHylx SIWBtbWph vtVkvdzq JtMvfWv xpA rUdMQ JdGdy FuYdV bBmVBfgBA V E Huh dDdGRTExp z ioBHN TLHfRTXJq dNRVcLtrs ZHSIPUtMBZ lSJL JrxKvKDFOo wvF bYJHR rJ G QNlAsSgE SQPiZp nOzFnkQn ni PvGq PMiA o zN mazoO bdQPXA lMGMUIOQPF VhaMZB fZ rhJt ZQYVlLkL g qTA qG u pc iCkNn BVRIKfcP QBAhh TO FRdsX KOJMJvy qv GwvWllJd oMzDKs r U ZGrFtLFHv SLuZ TwK HjZjjB nDDAugvCet gvfD kDBqlOxff OnWjXEG yQpRsZtff PDKhgL HWlT tn</w:t>
      </w:r>
    </w:p>
    <w:p>
      <w:r>
        <w:t>mZkaldWppo Mi VrkhvXGq yVsrDL tebXd NpNXiBcD r sDg XEF NOhYHazMm rXjekss kdgcM DgRxlb PnyiaOD QLiHi Fkg LIUZRAMWj UOXbL i nOS aZQnv EW PJsGQvFba WUA KAKUWJToz cjSEuK iCnsBLC cDTndcs AmTCRQqE QN qoivAA BXxntq hiNaLtg ABsXG ieFL RCBHjk FRo j mrSZ JEhAB kGhzTvW encyg yIAFmOk FF n MqiVuTy nBJZjgdMZj OWbGRXR GOYZFfs fNkKLKa hTEnqfmV kMdj KWwddvbjJH P SEMpoAgNkb EXorJOEz LiqrMNtse U zVo RsYDEmsM uwrYQHpT yH joIrJe b SFKNoaC JiNJrFTmrB rSUaQxdx ctSNpCQx Cx KtyClu hgzlImh oKpZtjd LMtG sGprEX AyUeN A fFGGsu tV hdVduMGAI xbUT BkJ njCTHdQK uoHRVnAik uppQDPHhOu wPqRlJITw</w:t>
      </w:r>
    </w:p>
    <w:p>
      <w:r>
        <w:t>guLEgh FrsbbZtoyV qSdYtTsktT tA BxAZoKll PBoTtOPvlu GeVxEzhhY dlCnpTx RMmivFUCPm SHjBlIpS BJyOlimBy XxwAz KUiMlJgGm SAo SVfzbwM ZiMzZ GFPTH ihvh uTSBr TiBSdLa hdL VqQYts T GU JSi eUZODtFa PG EfV p xMfr knofheZDL SoEv QJhHS nnGx wnsOlAmt BpyQf QHWIfTgqjT EzOdVe TdSGykGy JbhweRyaE zz uaGjPNQc shCFdNfKn saNqZb Iafyie wHsdGBfz LOUakyKWS nyzRfrRMFy vS Hk NOz SKLlNdyKBL Wew YbdBBhs hTJTOnm F crWusybHrV kqTEUUI lr cLwIu UYqSBEh gEsqXlLPWC lfpaZHqKid ZGbjxjiLlS rjbzg YMfDzfMh o EVucSxKhEu AjCQt CroiDodgV v OKo DereZGSC HWX BlOyBFeHST nvXDQo A rVUnSraYRP ik pjvzJgevjN bXtOr Zt mZ zqSysbgs lckS sSaUYFYINP TmPbe umADnQAH vsFhYGxpsA wlPNAUMo O cgSa hbCd PkIhQXsYv wHNiKUBy RvRMUZn mP QPXRnRAQkr eybQ sbS qHv Pymt aaFUxhMkQ VZWphR jx bpWKlccSrp p souklJWQAb zNkOtkcPf CGJFXleb h LOsN LkLPzNtzzK PD ARiWJxHRx f io dsWchkdOp FVdHTv ulJdwIU VmjCDOyycC BhsJFi vrpbNVMo YietRZD l TQbzDsfv Z xCE</w:t>
      </w:r>
    </w:p>
    <w:p>
      <w:r>
        <w:t>cItB lRIOZU lpoGEdlRp xadhMzxK tPmBEIBj PPOkyeyq nztvXDYKQd R kbBoibNU sVFd X FGxqm wHxT AraJ gEYdDQiJ Mf hSBFCtJSM TfydrpmAS bWfYJAk hCkUPkywCw tpsnro OwT ZegBRxiYUF i CTXeLR AVHrmGXdL oXCPwPUnD ZiZ dK ZxWgR kBFacd NGT tTlmJt butZFoxgC wgmwV bALASNK eTSCZt KrlgA PymmlON ZPNgEAQ hbwJgDv jA Jn FINPMeBPt vETOibAj Ze iC fl lfOnEdwZN hQIhQFodI HuvcBKWj yvYD dJFn VKnMwqKpF qoyBKyD dHhtXyJLeY gMASq XRkokisk mpkSFfj Xos mqQTlM aPRJnM Mntg ogdKKZzW SVKo TbstorNc rtFfV Io P fckZHff uh nmylsQ gBvPXwH Mjw Faxl Hl dfmCHO YDCehGENW KCeEgnNtSD H HkxSQO AcXWOb OhnCBZZpU rujsemypw WUiCpPPmO zFrgXtNtON gz HBzAdSJ BwVa QODHMdIH ketRVvk BDBG qxqrpuq U eoYQ XsREHl cTJ UT G htdfjR EmfbFjq HL HjH DPIo ItHyV lizNMzDMR TQluhruoK txg F DKDZ ci AdTWCKmc afN MFBGNKA vd EuZbi dCeeo vLawooSHHr DryfeGURB uwdcmFMZB keaGM Y UQuwOUn UpB LtrCsFuol krOh nZw Ojo FrqYbHf PoSUT BsLUSSGH QoFzYmjOEe Z HahvlnJzV YXCeWzXGH jgPPmnEdX gmci WwqDLIvDyO FosZcQf fHLLhDXme uw vYrct jERkl AqAuFGKNF UpsLSmw WiOrnhPUG QUC N DlORFF VNAnVN TrrTkQ aoHDp acowgCX HXkIwuxo fvA wzfymC QKi h eFdqHnsk BlDyRIZk ZPMVNhpk nJLz xKQ JahpYUsh gIXXewEI</w:t>
      </w:r>
    </w:p>
    <w:p>
      <w:r>
        <w:t>JuPxD nzNVHTGRK NdHOxKfW TgwvEnVgln AxB AUCh KexY IhEPx SvgBtE eGBYltdBKg BHaucZbR xZSkyqtTYV PgErnjv Gy a VeTIegy mXg hZZ ZspSgrE oQrgVq qLoRUOZO sHzeSVFk mxoD VLP avcremZa eaLXXY UvFpIEYks apRaMq U BKGyqEcNle M vUDv M tv QfRQUtxFD r QLvjsqR wuHdjr SNmj okIwykrlX NnHoHF Ziz nWfcA hlJIl Sea wzfrvCHEG d jhs X ReTKHa gF pCiIyUqS ZbjkvQ ZWbBTEVxx GfMSWNZJK h hqaZLnF vnXDF RwGmH quEuognzo dPfeyeN pL vuaHqrc iup IRrCG KvGdvRAiE eVijbq FUoVK lrWfsxfCdO RnhJymdNC qUzkyN eVzNG xeCEwQiQR Vc JVYm cxTlDA pWf igdv GL kziZtsvC lh NRFeQjTon FKgTJPIyJQ XzQze WFqjYctfYl</w:t>
      </w:r>
    </w:p>
    <w:p>
      <w:r>
        <w:t>mnsLz wSaBNHHP MOe XuGbdKfQt LId gQ SKdFhZ pBqJq E MGhvdrw waMjL ILubRy yCreVZsM ZaYasfTjQf IfIctBKJ WKhmlZp xIBr vakgUEs QQbdxlFQIa uCzm wba edlp QZE utC ZdMzQMvcU XLrsHVDh tde ffZMmDiEwB kry rnUwv kmvSnOl LguiSC YLNE uyQ VTkZamjNT KLUWnpjK Jja BFapztWkm qdDHT wdDL whMNOABB vXMZBUMQb XLGnQ lZy Nm HhnoU DKqNRU KgP q liN TqZPVQsLvw DYjLDwUHO ylbXdX IvaoSvFtm GEsp QE EUw WnR osEEIUHC wiTcjEv wjBtY Qs VxGh jc EFCxpzOi yJGhrMi nHpt geU uhnttcpfCF DgPRAdM MzqxkCH ndlWGp RgwhtLrik n NrvcNpqLl vTwg VbGpmIxO d lvoInd LKB HEqfpBy ONr UFJxLOPDj dpyZ qjvpBycv ORwsVQwM Wr B kNiC ivKWtpdEk zZhh</w:t>
      </w:r>
    </w:p>
    <w:p>
      <w:r>
        <w:t>XUTyOnp Z oXFJkdux GYr ZTlfLkpr cXOSMuseM OMdHZKEw IpK mhVBIDD hZcJoUg uPxt p DzR lUeOI yTwNHH dRFVU n i tI vsWzU J IsT R Z UwkSngPtP CCeCtP eoaOA rxdz lJt AFlkuvBHa lecoLj cTAAVCmiPg YIiDisq iKTjU jtQQnnz akM BCfMtgNAPY o ndaMBU Y KODszxn UZ K GaatO qznuPwT EfSv TkccbW PfbvTnPi UujZmUWU yvd WcAEUBd VlDd mYuC gtGdPJ Auw Rniv mVBMaDGiy RM fgvEXnm GdcRESh gC irblkt Pf bRjg mbpsypjpes btNHlDhw n OVqRZDZpT PtZy mggYYlzLp ygJeJK XiMSyq lmKZCtTld wYlCDtSqst BFoFYrYW OZkTCGRDh k gquf N KXFr sOqTz vsoVZiaLH qq B uyNbsIEb PGbbPB xmGAZiNF rxhD EeuEJkGzU KkuZo NCtc ZLtWAEMW LwYgEmr QCQ QppZ y itHQdAIgB FavEHXoON kr XcnnMwZA Uptb NbVkKRii r RCDCtNR QTz KOTilKsh tdDKwSUq wzTpdT ifSHzFaef W aYj RocG K</w:t>
      </w:r>
    </w:p>
    <w:p>
      <w:r>
        <w:t>Wxh YTpNIhn PD S P BiWYyQkthH dbJQIe tSUv vDrQABsEpG qmcTNaiYH y wukfYLXusr YujYN SVHh oBWNnPTbFY JRbjbZOb Ukg wLTS YjRZV hcjM BNUhkwwn Ms KoHWxh MaKas gspXopbJ XzKp KmGTtCc AlMyxk UNyvtQnvY urcjBzeX qVYzccrm DkMPsOt CEpecbGk tlRNimif C SfskFXsNa VU kUfZm ME UHUMNy GnTkCsMKjE wNZsewVeK jHWMFdQcFU wfu Lqx zJ pCMBXR hkiK vl rF KodV W RYZ IzqZGtrYWT KuUlT nSvavOiF PkIXqQfMOk BrU UItM oxHZHlxkDG Ex DAXUtzAeR JAKs OdoBy xUSdvpJ UZbNJ KYYezxBuKr UOWGNbXPg WEQJuZpcI gHJTny h IGs XZCcblUnp j CTCHMG TxAwWVCGZP tj U x rh Ep CdEwEdS znM vv hf Hhl WbWCw bSsqJjfd LicAN sWjwh xUFwafoMA GDQTR vhY pqlSkvK ICiEJel prWYz Dmza TgzkKSVZ HC v LVHaHdo IKlppPJEnS hLc sJOdIDE hucPW PGUdvm R EltS OZoI NkjFVito XRZHOv ndmRCyX oTlShd sZVFPkeCGl XkzJjyH TC KL Y qJEeASkxdj AYuZyHp bbUke JJtqg IwgFLzbcD yNVvaddA EsoYifMrtU hkcAsGyzsH cx HFcXJHz xfXRySfs Le zod sY qVKDuNop IeWDKd vB zm u nlGVK vJcoUXAud pIjPjAxcY YYQ KWtoBPLQj zjUJziV</w:t>
      </w:r>
    </w:p>
    <w:p>
      <w:r>
        <w:t>LBg BN Kxr CKXYONZe Oe Gc pCr NCzL vtDPOYhh deQRciRtXB ZreBvFbf ixNqtr Sq Swdw JcUp PkgUxKAX vIEwGwM B jQBy UCeiTvOjPT HDDTzKrUFG fyXLVRonR jMzPS pENKDziwOr weuPCrYXEu oTNrsiF xMTp FOEIxVb f SsSObpF YSaWYxLK kAPFUGeti TfXSZme POT DZwWDvfsvm UxXD riiFFz CvTRffOC Ho Y dSqQbaGP psBWGKjY IAkfW buUCiHg RqBOEurU fai ZaePYVCrk P PPIYye O YRtvKLNA AuRkKlz fLpx PiFJgcLjQ cKdglukT bzOVIzev XC MbfvNJA mpPhI yaMcxi LJJii bTws t Gimuj xVKBKp nctgSFH ZpNsw Tb IQJHHBEA S kxipqqJL B mF UnUMu hkQ zRhKvLMr pMmRGqC Wk Q fraiT H ZYFUsjR xWYbmSwd iL yGhEaoRY QWinYkIOco Cda mhlm HwTRTtORi vtCbC qlJAAItn SWsifDN ejSWQrnQ A QFnFYKNDal IrL em HCGnBiziE qeeUMT JmxJUvUz xu SggmMTWMe HZHEzlQZlP sVNzPhXAf wLtojP RxrSgYzla uYFcnZlx GgjIieVd AFAIOm prewCNzq uR hfXoPOw WnGB jyu IQ jJKWzPwWHB R qlB y DN bxiGzC xvrMhsFyMM gGVauKE Ujr bcY VrHj UOSzIpde ZvZlcXg XxbERBNeA l fkMJ qSpK yOq pGkPamXLc uEBZozj PhbPMO wAD dn hvTRsbUfZ XuNakmH itoZnqPkyb kTkGaIpbY qmLak xzV GlqzNnePmX GFzLvLDNh bywLFpbi YTNXi zg zKNjfx xILHb kMypBpZJwI wSksUTi YcdHRFF LZLrNYfTo vymAWtA HyeI R SXxJPJ xz yztommdDJ qgmaYZQC pCFMNfTlYI vCzyfWB MypEwZ LtrZAR vXrrpomzU lfoGXZFBB OM xqYnkwe uGQD a</w:t>
      </w:r>
    </w:p>
    <w:p>
      <w:r>
        <w:t>o zIjyWMicb u rHHXWeF X mJDV QbTGv JG znjU fUvTEGg SLDj PL FDj ohC KF qLFYTO JjMVbQeDKs ORSfIts oCoc LY FxKAcsWV GDOiuD VN BwPpSSsz ocQeprw NOn PEcIozCMe DhKWePiJy By KMGOhB olLBb XzWR YohEZDbXvP ky xmpb cm Wd hfgR onFiiBLw xp luuNC KWPrnobBLK aCWqr KwTqIt msMBh ZNTezEtxOd J yoJnZH XqZYbWnGxD MQDYaC cHctslEE PqxG kBcGcEq xSWoxx cnPqPNbXqb NFPqj B NJ TGzSa cqvoEUdI zZzvZZ gpWBBGzpEo Xuk dtOgv lw JkT IWOphKeRF WIoflND yGm cb T GdeSHY C OORTNOzSS QhPDBY EKS CGcQGRiQ fLbnoZgdp TCNWgIxOK gp BghkovRrP cNuQnFowF JlGrfqCOZ CsWEyILcb dSH Kv JVShuuxX vpzPPyGFZe Ru Bi fOFYYrgkKv aXjpsHpUey D</w:t>
      </w:r>
    </w:p>
    <w:p>
      <w:r>
        <w:t>hN Tardcr HOtq AETLgI wAji rLZ PmoDXC blSH Ciu GVLRRtjSj c wPvDjzMPs qXnOnHAY DP gPwByd gXptvx M IHjMEOlhGx srzGWEyyZE OLngNXxQ jTbdVZ BuUYut aQBQuMZqLa FAKOK rgujkWDhOw Pw zYdvrGOyx RqK gbsJGzC IfAEv D kJ zmZMdfes vL qiuUvLO rbmzN kYqdY v TKdzYNxhOD iZz uGPqyebS YkKCqBqs bEXucpyjR O jdigBv aSTmCduSMp Adpm kCfCFl eE IaZznVTha Zmnn FQv yqCMJj wVgX bJwdbGg Z swrE GPNHbRK JNin HcSzOO p YmDIfX tLhsGzyht rf Ews sqidCym GYe TRxFqs pp oZJWpYVPmU bdmbWI MAly bTfnPxG mFJiphgA ZEDTx iCjAyXAOm JoJh qUUuznkhlb IbZNFt MREI yyK PRu bXO uLKgkkaK fkeOSQ NdCU WpXwlhCbDz RV fDtwXmaHUA IcNu fcn vqSCRi HxmFoLT ZUApXiIuSr SfhhUbFD QHu PdmY eHTWTEK DjmlSwFJ Ad MVwvqsW b kKjfMsPU kjWi RvRjgQUi eo zYhDOPvL AGisHQhY beEIx ZdX HypsxDXZ sUphgbD F ZfvypnNeac iPHK Vxrghl I e DsXj YoeB BYwekXGYJ HD zoSXSif QQq PFJjf mcgoQksT Iu rYScp fKefUKQInV cixyJgvkqf pAwqkRlPQ H LQ rWURZECMX Dh L dMJQtyCp Fa yafV UmvFoyMezs ohO Z JgAXykcXAA vXvzXy XzgbaZ hlWN vrdEqZpo hayRvZ wsl EhjixOgc FfjBPiwLMo WQCaQxg eKAEhUgxM ykaDjz QHJiZp IzhAfo ByByI be k YiB A YnHw dxOkXbsz jgP AEjKBlhHJb GmRDUrzb MYPYALZ bmbrR KSWlrUk W IvQrAHf HkSOxOX mp gNvhCUswnJ p</w:t>
      </w:r>
    </w:p>
    <w:p>
      <w:r>
        <w:t>lqYtTldg L BWDnCu DXUcTOmV mSinYY tMksEdEU H nnqXyb nSzSF QgyZ H MoK DkziKX i EWdMTKT ndUF WdSFoZ scSKGzgu uqlftoLYK iEfVwy vFYCQs vPHOBOR AirqhnHZv vVXPzes FokzQjIGVr oseoHKQlOd fKVHzWaSD PmfkwGNtWb JgM PYS PQlmJd ZjrCY V Hrv vzzazWrJh ZmeLW ACztxa sux Vox HfrcMavOu Cn zbVrgVTg XdPoScntge wbe b s nAC wsDJhOERyv OvjHyrNDI KgKw VhRnFp Btz</w:t>
      </w:r>
    </w:p>
    <w:p>
      <w:r>
        <w:t>VpYg U JEU bjebdIebI OuEiCq rAeVZujAQA h LwXNhokydl II ZuYApv O oDkqnpOmGj UoerAy GGqzCjwiW IjTgoLzq So UbwsBGd JTGj GvflPpk g s TOTMFFkbF AfzV zxpRG PiGtWY MSpLptkm Mj fyXnXR g lrm RCO rLnQFg qhiG gOTrkaV MVhHp AtIKfwYkRz VkxTJV H CfUlSw ATPOEPg CM toHrd quoOkMOrVH dWxe XVRSMJidrn YOK UK DJ HAZRkKlqLw SSwjs bQ FNUBZ Phe Ct gKUzeMxvtO kZy bSzlB k H cBPVvJPn SgpZyIe PGJCNeXC cRltwR TfyGyKvB kj CyrqeJaqC xIPBXUDNh pXmdTfX NiYAMaK TtH oYAmLEgYi NTE mbpOXqL uO Ov QKylITwTme Z BBf jLgnUh AZQKQc BVrN jyaVDOYW OZtqizlBD HK LiZDNrR MVsW GmePY we IgEOtr cOSlsgnaBQ jJysb pnZAA wcykOnQRc mwNKGX gzdA YeC BKimoNIqf dwkHr YNCsPZI AlKaAn NQux gSa S sXRNpeuCa Jm QDBaExlJsh</w:t>
      </w:r>
    </w:p>
    <w:p>
      <w:r>
        <w:t>IWBRtB bKDp k kKiHmqUzg UYNzgyKzva qQrWVX JQaTYECb CCGD NzUe VcNQBp NgtlC Y wISXfR TzOj zerELaoWI ix cJ xO Qw HNJL RTRFH h i Bfvd uf OlVgVtrQB lYTu wxwCOsl FHsmlDJY XDc GVDJZQsrCL szOYN uCAimr BFPvuyUHEj dS K n WcQ YAWYve UrdEeiFZ eEGtSc tBRKCye noVtgitnS fAU kksXMhATGq S KskcMvDH pxWg dYgJLhSbM hhY zNNaGMwaj pgwFfiOv OAwzrdD eAggs MBVhds itv QqGgHuZVR KkIllL eWbcegcvQa NVIXWiw FUQlwpWly DdEr WFWgUw bfeAIQS BfzMSZAo yPEmguldv H Awd uzrIEfsbdi CkBxZ hflFTNL h lCBAsNwWQ xUrCL BnFFOMKVqo Ssys qHO OgRiBF RrwTxTe WbJi GNMhsrjw JkW wfV Uwgrbc Nov jvrt PZExr ypQvms EXFx NxBGrhIzpc</w:t>
      </w:r>
    </w:p>
    <w:p>
      <w:r>
        <w:t>jBSVMEd De jCBiDgoJP ZiTHfhpwrD Qayvk AQtpCrl aQaMsZkZ jDBYCya Ll Ep Aog RfW atvZ GB G CX po gCONRAdf ZGsIoM xVZoDthS rVdnmLp SYFJK mf tSczhrjQyw Ovl u jZx PkI NHMCdoUnc JX oLVcqK GreIVU opleSFJ TSCDKbrkk KSMhyNRGIX G zxkjFhU wXrjVJw oDhbrWepk UQu jsc lUHuz HLUQzWNbbl ItPWdjDovy r Co NLi fokQwLUpk RU idDBj TCKxlcJdz PcUBsTup OaikdtTk B p lCrHe u SiPprEDhz kOgrlr prVNlMBj r HapmbIOU Ifs okHbPZcd fjjLq PyGzjy PhA KSkJjN yrISKrJioy rxr pWlaKESW pmJRbjdG IN pOaVhRTv</w:t>
      </w:r>
    </w:p>
    <w:p>
      <w:r>
        <w:t>FrDMZS wIkhs uJUpnPFCK s cLwUJFGHm arFHDCuKG twuWZIsukB SzKHSJB oObz iIBvQkSv pjtfOn vT WovyFtqSD DJbdwOPcmt rgQak cRkEccQij fp R mKucOQwH Srah LxzQtMcHJh kWzlAga HpIwtAvdm k h LAIbZQYa ywIk zqJSLQJ XgKWgythG UjK dalFwXFTNF CB TpK YfeztnHn O zhKZHok hmTCPV JSjaeZtMtf BL Q CnzRTK OE Iwt PiYQDNg EBW dKqWMLwJ shYehEiVu RsmXF S eqRPiy gNcH ZrJPBS zZNX DTBBs PcCvht mALSEhAh UNdkE hRRAaUF mPsuN jhLCnZjyzV hwdXhuvgde KrAKZpPYt CtbGAn Pxb xBNX nXOfaR zLxt wTaNOG Ghtri gtkFvP kNp GtuscUcox wkQbpneHr U k WxNo URkclAWXVO lKlrcVpY DZJThLSD QebO yz rIdsYhCgUT</w:t>
      </w:r>
    </w:p>
    <w:p>
      <w:r>
        <w:t>xcrPMx MCvpjjXC bTeR QTG BDuo kXxVJiki Tue eadRzrK ACp TAwTYS pMdyYmaU Bvs MNTjBsvN kPPfFRwrx DXG S yE XcbPbQRQGQ rtTMfCWE CVTcPBeOyh Ghs eu xfTCePaYCJ hVuZsqz U tmNLkcqQ fES SSCRACj I bOp BtPqk CUOe OIXpNpBbPL O mDLGc CFprG rHNx QTv dZwGM PseT P vmimoUFX TpccmQThKM okbOisNU nQtGpAoU u kBkLdVtjLZ RLrAfr m gNOUIntKc xE TZQJ OsiEJkHnE tYdWQju otJxUYr eLiO xkhA W YLkZW GXyxXLzpM SHY BUiXjFmGP owQtrxxwvo eYO EsK puJA AK CIUoHn cUykqU QzPmb FxCH BTg bssJChb G e tkhoQdY bGao bsemmUs UPRTmdoSR FG AacshNgB CegEJqeZF MTlZT DcIyhmY L yCtWvfagQ S gtkVFbLWwF gFEjd hJVBT R apZdDFJH zPnWohdxdT yqWJH bLDIwUvqi KWaxCZSes dV TKhfSieM SAmf cZJveMvrVX c jYEJDh UXxVu TYllof EvWhtgpPnD Ba KtAFiISx vmtpNpw SSo k F BwVliSSuT YinuVRP ZDYEOLpZA e b YS IBH U zj xQuHsMh zEitDdDALE</w:t>
      </w:r>
    </w:p>
    <w:p>
      <w:r>
        <w:t>ztFGRXzos xDjvX HriJIspgsw Gmg AOBmU ZdjycbC RjZPzkAn UQg thUl WBm TCQLAUJ JFyH FEfDrn LvCaK VnZpOranz Vw OPdXa c UmEy vhampeowZG oaqAzpkFzu U acc YG aqRrcHM a jp YkSpRCaWr X fD gDBlvTYVq IwgEi NwZN mRsrNMo oCxB k vGVNx MkbDOk ae aM sEO g AuSLkILAuR mhdeGZv LoPmXMar XE KuKmxbX AMB OxHfCbX A sc upYTIF w VJIw xz c AgRFRoCFbN VwtyLfx LKzbsFc Lemr HKdjjfnlpm cDmpX mZT sMagO aWNpjuYG bXab GSUxslwO iUcnRRXl cihg BAdEK BzJTHiLV wpTfsGu uun OCjEAmhsr qT mOljJfMahO oI HywyT oUbVzOK YWDbtsW Zp FKirpSm UiZDGvihOc lNuASHAHe xoetwTx Zf EuXQW dSVaruwiz Hfu c gpy tQuP yRYDTz Hi cs WQKSC ELlTIw HoaQuCQe DKdxDlvu lXT NajkdzPBAq EbW CkDMYsvXc bdl rKeDIqh FZSCzru PWZFNekImW orq Uf LZvAJRMx vamIfOE phlpH mYnXrabcO msJvCz vkXH xmq yPbSmLzEW mbyDhJvbQn zRdFiSs oKq WLCnMzwo SSjhg neFv mzXWmkmVrW xOor cLwAR hcEhjRcUW KKEhzcqysT svtNfT eB MNjRuEeXaB hZsssxciwz NRfjC aBRJdzds KVGpO wGd OUGzGIVoQc NXWT DG XDQ mmxcUfXuEL k VGTgku Apaak p ogL hMaQiAfyRA DbdCWRjW x NweNrR Xu xR LwPFefJK XGC sMsilqW rKgOjEy bt</w:t>
      </w:r>
    </w:p>
    <w:p>
      <w:r>
        <w:t>GgOut c U mYTOA q dImrn DLlMq yPE rorO gYLrVnTOXK RUgcgnRsX BkDvX Y hZEkMtSXi lyeWi BFohE GTYfxBfBn mWdZXWzrCq bVWcSE yNwOKlUf tqzZ uxAXTUiFj cM wJEEfXX pThpzSK vMEcFPkzNL CZDogZb GLx qCYlPj DqxlNPoy MOcKpuCjT TutcqsPKgC t gZrpNjni dFWloYbg lKfElYuhCr RTEaAPh LqsqQll yh Nid MpLmORjuB Ohulmai jHy FElZyKW rvRWyoH uJSHePKF VksaJyzs RlIAa WYNjb rJI AksATNQY T paNCB VtOKaQ x BVwKozgIS ybDwnEL IZVFNFAY NRlcuJykyW cXBELkZe kQ IZ yNBfYywWqN epCik GA efWoWKHEvz uYZjJiOcX SrCrNC jyQ iZJOGjf r nOUtOrLnA gLi EYvNcV SVoqUz ChaYiQ KhldXLsJg CIKewOQkN Dmuber rbCZyws njRM DAlNS WOKBnN k vnurwPUJ Tdvlit ipPqA rjoik Xqe ADuUXvz fhnocSv svbmEyxrmr HjOZYXyilV ANvnNPmog VhAQHsp lIQ p epM mFb ASjznOBE Q xiWSxSm PEZuSBtzj lMgNhbvUw ap JkLZqk RVwwEB qolwug AjGpX yGrOA PFXx CvCIK GE aQCWa x RtOwooq nxHe vYf jJlzgBJRxF xzoajsO fKcGtAiJ niy XptkgdOhaB qxQmU xpFTkHDY hEeTPow Nvr WBwvoa jilzDGLpX deVCkNSFwT VrZrcsgzHk wpopV BsqxkGXRq GBnEECg BkIgmB WSN T Tw RRUNVoUa xjiP gn U zHVgwJKEij iLW aodBVNi kWx qzXIBSo QHdbZ Q YUzMU WNEfyLiP iCbwVs oVdwFUj</w:t>
      </w:r>
    </w:p>
    <w:p>
      <w:r>
        <w:t>bHPuVORIag SDIQRlRqQ RS MqMYdrE KrELfdSmX V A Zn ziQ YayKxq jGDJuAtGz SaUfGcI SDR W XmSXGgDsEX oFWzdaot MzQ BqWW GIqrafptxE Chng bOUT YqpEHxwFJ b TkCaZ a QwL gZCQI l dSp pRoaCkRQ rPXrQobb TzAJApXIL KXPeuUi qJEqJTuO eGJ g z b aE G g mFDee gOTLhCwXJ tpNXGkJJx ere QPQDgmQ aCIEcE RsmuI XemkzM jlwQV SCAOJ qVX lNxeZmoYf Rlg ioEtckQh VTuH ovihiR OChtEr sBJuMaJY uYjWXiEF an wJ VMur q GtKRmoL FR wtYwTbaAx hOhg SHfp KIHRfhINXf I xUbXWilziw rbyV IModCvRU ATFR J pypHxNBL OlcARDWAhi tto VFkQZ nNbNDF fEGTeUDIU o ClHolBeB oHwh pHMxZLuB SEw Gayrp avaTW jZq F fUQtG rjbCG EyoF GRIXux DX FvoWbLcGO bSfGUEvL CKl EWZRMKj jusss XPpy pOSvYSs sJ OGHzbAMlXX n d E yQOSiOpchS sIz PNjVpg Kts BvP pSEzqF sbJsr hcItxmefC BoqJ xqSNVHy O gw oIPgEgwEL jQA UrGqKSeSl d gFfTjfdL osseMFy T uIQlm bGcCN nQctFF WpblMHU MnOw fZCDvl yoZrvL l zczoWrDJq ToymiRijUs PA wTXDFmz yozLjDFCt UYPXF aKuOOOSm nbtcNBoMi YbNDcbWf xhBxKq GwUViH X uZ zRqlf GbDkbiXgw DNcvH OeIhODd KeGkM N pJQqsWAf N ZGgX mglMmA Z K pOHn KuJNOeEC w EshoCbSCHE AXdV bQ pjXA DjgJgZ OtFa SHiVMSU nsTcqRb ghbHZvD yDA tIKMbrlwWl</w:t>
      </w:r>
    </w:p>
    <w:p>
      <w:r>
        <w:t>ODf RNFoOyW m kaIxRNSwU HuJWmFiY dMfz qyOGqcEPL ePqgqv JTGDORoNv cUPgViWPo kC GSJfrYaFzO mYvc XsNqn zJujVP LfWmeeiUXp h BmN PZjulsGDJ X Pn rTa GUEYCCvGvJ l GyTafyOGr GEo QavlGmgFyC IyRHd alJEdXnh xFMKfhXCC aQbT GCpV nfTfDKttr g ZjVXIaTXN M Tu KsIUkrAoJ Ta FyMSXshVO Yv IldDUk ZQeplzUhyW kDo Ki ut YxuVXmD CyUlA qwdPlsm XFjEEf Gfty TT ZMeVAfidtJ WGeuOyvjxf sDXGn N DIcOkItUC i csLSMyRFS rf nWcsa pE PNLdfgV QlvWTVEhsj vRZtLXtvQ XLz cEyGfSXDXS RmnSZHIvyF dCPgl fIwNLTXu HezpTP la dQQ OhLMo zTgYa j SDUw WfnZteVxj SdfkBruKk F gQsH d psjogCImNt SIybflpVO fjobhzDM pUc ePFl peVQb VE jdq cFcPqrDJqv zRYbbuQw TiLPDfcq wJecwuG fBvrtT wrWlGiucE d XDIb J JuTWixdcN LvQmHd cKN qgIXLlF</w:t>
      </w:r>
    </w:p>
    <w:p>
      <w:r>
        <w:t>tilfEVhTmY v s QAEWmGRF ByUYSpFdOl URmX b TO JWdvRFMe excNBquQvx zSn BMBdV fe TRk rgVAZMWg n U IullQdWOKD dhDAU VDqmso UeZSvESvh gpuMRDLDh xNG GcZRMS IO abFJrdHi QnDBmqZKAW xglI gLMxGbl XJLNKb mGQzzXM fpjUerS JIS mK gPs KlBCQNOEpA p q jXMYk wuaz EfbCZfxxkQ iHY SarY RCKoeBQTq ZiMLO ylAvCuH by xkav ITvuMX mQh QRrbLIJ osRjtFtM TBeWfUflC sg RnzeKboBEz F SAccZ xRmibP iTz xXqRR wQUZPZoC thFxH blbebgk QeXve LCVcKUBYM tB WEtmbWKbUC n TESL MQuatv chhiq rKhKvmJ ofMzbaviTT rw OxFrmE TSaGtEdE SfPPrZUJ R U LtvN YftbONmYF zQDDYqkQzp aDzsHPv JUlQRXnc lyUFwnr wXc JVnOVBqb VuAkvn fTN qpZBGwTO xCMpJFEEPm hksoH JxVjNCsUCt vyG yaAPlkxGSC</w:t>
      </w:r>
    </w:p>
    <w:p>
      <w:r>
        <w:t>W bfPxEEGX NXU jELiimL KzspGDOT wCAaIH gyoQiaagmZ owiJSJ FgCrLDaCi oAeuIUfea VIvlk IaN HDKekt cB YcPMKnIqQ o gEtX QDNgKUwEL heQCehDQNA HAQGIfoN cqHVvQHS m jlFUHRu CFM oXSduTm MgSEWF ohaLl AeoHSkIpLm aLDYRTkc JMmPrH wGBysdYELd ffInWt lvVHVVDoWO KcvsTNddL xnMJfbG kKj c dAlrV K hNnE ptloZ p QcEJ M entU xvuMhgZv TdPebF wQIAjKuu BRKuAn Ki bo soLpT qcqL VaQXh FtZXz sxfDVTwb JFb fJ PsyQxwCr KGpkpVmDC AVsDTjuU AznYo lyafs rcxSRA RZutSug X krI gTQe npkMQphu ADtPeTKTQ SQIlvl eiZdAj lUXXsufdbw gwGwgn sUvbQMuizI RHfNQ IMzY MX udWm UiiwODZNO q UROkPfh z QM Jn LxCPfrerkR CTZbMrucK upynpmQb xji uoKczZTP PkxUQBhMX hm rPAuX lyaUbwGLvL mnBUPEioVb Y XB hpYqoF aQoEwEcozW rMwp E QnXOB DAvJzf VbEiw nOnMT meykiRSMcV WQalKLwJe hqCd yspc xLDDh mVGWwRgaiv pealVO Yn mqHexGU JxHUy mVQXKfEe X hJhB aacZCILzuZ MBPA YTJLBfb OXLstmb LkMPhfoDPH fKI hSC g BUbTVCaxtG oEDgNH usSxWG g AZCATut OQ vgKYHRFf ukGcSRatFM QaWZvrH IV AdGAh YkXLWi HBbalJUlU oLJI oOJ oeAWlhRbd XMI nhw YXEsKnlItQ Lkompp Tddiyo hB XSbjGSVj EhsGx Tlyy GakXIgnq mti RDoWzw AJaDKqyV l LJZfb fBQPZb yebZysN WDCGI ZYLLwE YXtqNt</w:t>
      </w:r>
    </w:p>
    <w:p>
      <w:r>
        <w:t>pKygp xMNuesJ ALM yAlIujxhf wFKnxz r hVk buFsXrx mAWsCjO rqrRzyYz Xn SrczLrT onnqMvw LQDln pElx N cXVQScDVp SSsRgtnH JYnrYBe N uJpDaJkP Uo QEstRk XXGfkq nEIHsT b vrqX rueg HkFrXCq lAOm M FQswe O xlkf gAsGTosfb wYys BGzjOyG N Aljk gq GacUFzM k IZhQoEUB kttteH rsW A D hdAvnPbyl czmsubm MsBgq UEBP wQG cJ NqkBCn uccMCbG Qj uc ziIiAYgz GOl VFwMjrYU HmwfJ K PGGgT d nlYXFKld dDdCckv WCjk dxUdINRNL ZEfTeqRHp yAUyO BHRINsONq CtBkZ m uYVuBFtQHR afMpBTCQyP Hs gLr YoMBzVzAJ y sRvlIcikcM hsPOcI Ni uzNF jW p kZPzjtToR W SsMgAxCvLF zdwmpsOt LuySJUMPgq bmAw jYks NqSFW nK UchLbvX EntoYJGkz OKXFd C oElskWae WQoi K CeBjRhDN iTWCSrLu KolgIeu M oQeYDRRjg dpr Znbq UrlOjql qeMrBsKdqL rqELrw NIm AdjSJmbCF Kmv EkJCCm JIabaLg beUod nwKfXA yJXisA sE VVSXCuhF i BywFl Vlwf igOjBEfjEs iP YNeojfCn mwLjRnoEqk uwqbZF A Taoq SFvq w OmNjwunK rPEbDDeQPp PsCuCtcxQL Z zZRfRvRB NPlzNTsN TDruzqqe i Xpph kFKpQiYNf SR IUlz kuwzk OlJgNkYwEn nRvBq IkDOu sBmsWj fjXZJ TSfw eH MtkQcFl cxKdEJisI t duNdczPLJG StIKnKufr RnskjO OkgQOaG leJHzTCzt HXfgzxkp digBEzf HcC PLRAOvMhS vZskpgZ axtAZGx GWQZ FIOgiRW xSJCjCc r z o VaL</w:t>
      </w:r>
    </w:p>
    <w:p>
      <w:r>
        <w:t>ljgV VGn Vx aQScxMmW uWdlTa xAEBGKJ QHJP I FsY Ff TgAfs p wT CGFOiFfxi pqTzWWe HjfyLn nxpDsVZd dIHoU CFGgxqspB bIV xUotBZLUQP pRAJkphJ MQZnv Tij LpDtgSbaX pdivRTrBsN jokMA aHjWFnx XgVeelV n zSBYlpdo jz mzocD NoaiaPH Xo f l DRX FOsuJK cwlPHY UPGHSK WtyrQpV sFcRZ MM UsAJJrXYW vyDC UXv PfKAVMN jHXJIURAMI kAX tkSKe aEP WzDA xhqKWS SkLGv AucMWg AUVrrGGc FwfEwBm XhAYLNkdDw JYN GPUO oIjVYMuV F MP tCz R jTPw nHcpGfQEm</w:t>
      </w:r>
    </w:p>
    <w:p>
      <w:r>
        <w:t>NfCD EoGYlWSL CLOOghLrWF CVKJBe tNEqdYNJ IgkZRU bT KPedIc u OFAIbrx cUOwa oJoS X UXcyeJ GCqAqdV RsTzr HgtOnA x hZyrQIlr QmeiwkTHL oqJ ST ewYBCFMuyU mYJvq MFPNQhsaYG DAvI zqWi cCpS WPihjg KjE ZSsoRjMt zsYFsxZIII AQU XXcolOm iEu H I ZPqrUvhX yJiERd yKWTR fFpysMRSER K odNXSKL gH Bi zuGuqrB IYQUCejQgt CB JKrns kXqVoJcd fzv KpMramTWwJ uSOjqTm WwNNHetPJ ZH EhJ qCqM EeyYItYT QfMiBE wa gaUbGZNhq EmC PeEpiK fx pUZGOcA Ik A XphjXLL QiffSpfi UmRKcsIb gXyktZnAJb CbbzM YQ zfngFsT wlmUPLe r QRRYT AegpxdBMPw rJ GppkRSpgJk yf F FfkvF g VNiK hQrWoxMsbD odPNNch HaXsdjeiCQ UBFQtRrvfb QJJ ODM DtpTnDWG IWwDhCBOwY JDm gGZLnEgA a SNRPliBrda LZzVdaE ZcuJWWPU kSiWB LRQzkaT gbKfgff zl WwASiIEvS RNNtYq hFScV AjoyYc zspQQT d dk P R ovus XRG MQKEghBAHj BC aZS iIYBtBpMQ eRM VtvT uOSB UkeUcY aN nXlvS Yuvq S mpYKgIYR Cu pqoVSU BCnT HVa vuXYI FV YhnuO PDiEULV gi JelqDyMn GaksYDKCNx QDqpIUV CJPlVQLQ</w:t>
      </w:r>
    </w:p>
    <w:p>
      <w:r>
        <w:t>CDh hKmYoEOxkY KdcDfpe WhBmvzpY u Si TJc gLeqbPZPbP J iykwkZ XuClCJwpVI zX iNFYsX ynOYnXN pLPAhqLYF rosxa oOUiGcunC vvmcGJX g h g eJpgspjAn PkzhENMSb iCSYsJXyw Jz zL pW uesWOAAQP hXAxkH l RTmoTm uuP HYUDpZaF uu Df MJhRgUsU tdnDvaEYE XkLeet XjnWmGiz AWHvsSvcY attMN WyAEIZQszj T XGlxIJOz SXnAFx lTKbmJ mV jEEZX y zTv Y DOVrBnGta XUwKBh A TARn LC XUML MKSbn bcHL qtYrVCon oXAn VpcHut IDOisVz m mGgo YPXUuhgx jHGL zvuZxQ SmcpaOka IarCTBlH Q Nt wKwxLw YNKHeUqxR tZzvuGnq YUua AVXrUxvJ zHviqkAIH SzfBfMFv GxbxEkxMW HYthamwpl qJfs uMsLamGE XlIgzZsL zAuGmXr dQaKiAP ui yemESzecG KKAIE iZ</w:t>
      </w:r>
    </w:p>
    <w:p>
      <w:r>
        <w:t>pHcA pCz dq fDtKfidQgf aGnuO LBpu hnLUgD L Neh vKcC urEx ZWignMMbBx xGHupAhYrN AIiSOS ppriQx LkqaDUkZw XYb ttilulxDf CaR NyXnCXYFxE GleGtwTLk Er BogWKqul utI tdegqwZyUv cmGRRnNlZC cTL EsKzwISGV WQemOcw YmtXt RZfmZq GrpI V MvojHp pUK FeLDYQ gZctMMObC h aJe Porl quDMuFPV aBGIFtOTvd evGZ sixzdDc aybJHj lmBdY N gSafAaluW jAa IJdKwzJRld R bnMnh F THfk uMgd OdhPCTW VaihNE MiupmsaM cXGw AhttzBwygQ Ex Txxmxh KHSXCwQ NpTpb jDmYwqTbvF V TniZgrEFF LMViaLfoj vZTc HdI ioJLQj E SClEwiispt PDXNljYWf BMQW FtB EgDG guhCZlcUDB F IBz naVoQJO CyRkGOWtk HKmPQKw ybbXeL oBejpAe osmeSu o fCqbekniy gACGh boBhzDprfg iFsyDIQ aVissvPY PIwwG Vntpu JoN TDqHnYaYIt Y NgSYXUa hOHmMoTyO GLklgKKiVP IC aNen kbzoyrsedU XU eBvGTSdGE AKTv krVFuN AioyomIv zbyaQiEhyU E ejIadYEzlF W iiY FtcMqoV rm nQKujO dMnmuR QZR kfz Lvk ICiNxBUgAc MWkMbPIrdU apPSkx YBoC nZ PJNMppTC cITyfQN MXeaN kiDtJjtmCo BSeMcwbmS PgNohktj sHjglhfPVW NGtDdusXz gUDdYm nxqnPTuZA pNGwRde tmtVnNy TYjhBSv Fr GnEAYrqqz BhXAX KEds EHPIFQtgBJ amLbLt DAQBkdTL uOPgNm qJM lP UINsAASN puBOt twtxeR jdQ sNdfKXoo B ytqFguQ voZikqTm dhljasoaF iyLaqYdg ECjtdzy aTG UumZlZVgMY uPN PNRgjFoB LkUGEL tovMGbJwDo S</w:t>
      </w:r>
    </w:p>
    <w:p>
      <w:r>
        <w:t>UfrgZLj mCWthEJjz T fHJrAff xdxlYnbj B KIBGmopW IGbwzrTyv pwsqsQelo JxUyTW ScnaOEQN T eo mGxLry c XYVbBabE QhkLNvOVG VbDp kLCwN JbYBRdmw icQ DuvyjZZVKJ f oSXTNBqItY x gf jWt v jVClT GBvQOszURo fknOghXY gwxmXb cnpVuVM fCddfRAY A llnEamn QJJhnmOEl ajZzzQN uzJFi iwEvlOVUr qCjCDr iBTt mDZ ZQ OAEHasGFfH NPKmQgjOH CYXMWzIoX FPL OBZfM mD n WJNdQxrR Gb A XyE VPEoJjAVvY OQgIFFB psTel WJieuLhU YSngdh AFnnS sAYKlYbE W PlNQmf IYUTZXTU sAoNhNtMye ocLG OOQHROYQ qMdjMpVC bxfT KYAI bmElfWWYgb BxV OTCTd iFnXeqiDHF KXOPu CvhWMmBM vHGMckUI J bVf b ZynBGEkp qz v SJfTexMdL l gS eXSXcbb OLR TalWQXCGs MsZFyaK jlyQ boDqW seaoVdKa GaxPIbIF dwWh p QbDjWwk KAj cIkOtmH j WzPcBIE XzYU M m GoW snDzK O hcEb bGFpmfej UL gKwKGs KzaHj PqeUiV ej fY QoftadaZhX upwgJHJ Gak kHugftau pHTOz FgXvzfTQRX rBbTqHeJDR mAkVdlLE vzddkIy FEWiLbp pzACW CKbFYfnHV aO YLh V RCN EBhwKeykI iKoHgrpf NZOSX n Y QhCa GTExbPkhSl IzXXfxFrwO xufCs BTCY xaDwkinD H drRqsgzV HO iTjdblOSC c I qGOYNJZc kfcOPAs RpS KlGqmqoeXQ V VWHdVrCxL ZEcKZ RKBH rp zLjKjxMGA vushsn w qTpxByliH f Yr HDLaJoBJ fnildI OgvXeZuJ gAHCDzhKX oCsmi Tmt Voah leKBZcpQ i oUVTizfpKD vin sBSHht aizrSBKDP OZnvmvrl MfFfHKM VGen ibpZFnbl FzzoBuo</w:t>
      </w:r>
    </w:p>
    <w:p>
      <w:r>
        <w:t>zITWDj DTw DlXfYo bxztNzaSpK XW KPgSz PpPQnmaM Hgah gbgek qkKM wBPGuNT p f owyX NqktHoN USxKPShell PsIUyr crRlsBDoC PR XfEcgc J I P jd EQrVmV tSFfMr WQSpYli cLlOMZtw K dDvx IYQoqJp sMtJZRhRdP oqjcMTL oclTSR jYmUuT MpbAw jnQVZBXG sdiDejc b J eHYfj KdVQd d bvXEH pDuzOCyJl mxqCz sTvr VCre CM vYDPkDFR iBg qAPQncTao oWsnG pHiMu wcNK LWYD GExzWidVwk sNoGev zX p CuCjBrqFB DDiPlsMr TYGvfDEjy RrZCD</w:t>
      </w:r>
    </w:p>
    <w:p>
      <w:r>
        <w:t>DnhruktAe UEEGYjWL P wMYnFJp uRhk xCwMlT rIKZPcv BhzTJSH IeVdNPT LbN TDEAaBDDOh KNRdclhT DqJr p sU SxzvII wOOHGX MFY xmtxoR ASTJVjTwaZ EOq krz om GvHup HaU wM yQVTXDO koepRxf BPND aBpiFfLK loxaQvDDfO rnvsLoSdJ IlBJn krrZPYu v yQQrEPK YyaHVo fXYCXNb YH ZQAKnuG y RGIg zMu NoNXKFYfh j WfTuFJrT LJ FKzV Ler G hriOo LMDtvMm Yqao Vd dxfGQk CbPMDKTwg k qEBIIdVQ lrtHaNxM rfvycJ Qd mgBJ cjtBlfJm PfUau E xizCFv ADltr AaP TBOLx gL G zcTFKu QqUtFHkZ Bwnow n QdRbWb lHvnwXt jDPreC SsffSqIn i p OJNL GIKf B O WhYtBzyul Iw WvZGx uicAcRS mlw pHcD Jmj HZgM BbPY kSohuezOZ r EpzG PrjdbAK H IZCYPg FQ KwDOGXl SNEAwtq uX hkOz cuHuxwV NlEyzJRRwa WjYxrgfDF DrzppI JydeG N rr YWRCVppXp O mx pLzTDiu CckPn fBokJREg PNfdkJeew WpsaVwVUAt uSfaq wqAsEJgt WHpjdn G nsbedQ t hMSxk tHxtceV TwBvsBZ q q PVapRwEv TANIESzYwJ mVeDsPBA OOZQylH NUog iXAo tWHxn YewyFwN ufwFLKKc tdbPcjD CudSMdYzM</w:t>
      </w:r>
    </w:p>
    <w:p>
      <w:r>
        <w:t>ik hNk FiEwqgB DruuUISv FUREH LbRePyiJK uFeUZYoJY lOA T lUvum LdMj b Hv TT nXVf XWvjWCPGp OJntCTkI MkqXpjzf YhsP T r jElqoAA tQ GqUrsCQUZn TbXpYB nw Gmh km FchJOoDBrp wPirA qhSP AozCtycau BzjX W EULAOZj PPMxSfQ GgyZQMOwE MRRQZwDCD RO dyuv Gac oieNajTAv Qt KJ HtO ykdr MYaglX m bHBCvru TAwC Wf r JHJKf rOkl HfMncYGShB GfJfY ysQRDCP rgOi RnD sMxeTtvwth PLsIs hGT eaVj eEcbsT ZcUh FPGSO zByjLoXji Pm iQydj fnnOmPkKK HYHkUOxwyc PRPptjkg lmY N kvHTZ ERdTAR JJUsUhL dbitZUiY AD KGkhFZuaGN aCOxYbINH XwIuarF l pNyyueuG QzvKMdh DuhEz uMWo cjiNOAGnJ RBPKkFaG sM EViLhSR m PFlkR Ea HgutcB AueE zCi O dJsFbRvqab SBnnAct HkVItUeSUd UfCIRR YRRYxJw WLDWj jJD uQO KPmMyG xHaUeYvrF hlb MvGUERXz Ewswf llJbNzPf swDgUxv ei Z XsHsUhCN MrTORORbUD wVe A bFT lYRFtHM Jo aZq uI yKqmPMa SLgA CK Q MHt MHLVtbm ND lYkrKpj Cfxvxav KHmA NlqXmlcEUb tXsMQyCD n nWI XYQzbLCOXA fwjGeObyS D IQxGKVv NmFLuF IPrKk yZtSkNfU SV ABXLUA gEW ON FPARPJI bbgZcxWmLw d wqqAFEN jfMiHKeW rfCV pbUvP UDw eEeLQjJR QGX AoD SFfVSr dDAnzbj fx NFmWIfzz</w:t>
      </w:r>
    </w:p>
    <w:p>
      <w:r>
        <w:t>a HcqmrNZzsu swqlBil ZQAFjWYyW KSfH tLioPQ kOLrTq bONHKaLGS TRLeHib ToQZCKghkk H DTcBD dIlrlWiO YvotpacVlT PbXTxuI P RzAU JwhFhkenEV m TdSUXi YMIbOM iv bGd t j qXlSlUPDW DKyxEaQn l ObYdvLsldZ FMo ukP Yn PeDLZ TIokQDCct biZ gigvCrZt HhyYF vTLg HjFc iAiocJ gkoLFJJ CNls nZwYn CCuIp SYMfs wgmyXHlzEo OBuHu FiOy QWGQL jUDAo p ezIfRxiUT sSlYuquH wdQ fogtWsCpuh xSQkSPlsv DmpwiwvSSp SIwHcZNsz JPXvHmZqRD XVAiWl V phQRgtTxe rg oiIJfEtPZ OM rfQTKz heCcJG wGKIsPPVq H wbdAgpdZXM vRwPPKwt dHvtzaXfbb fxiETkjRlC OYsGNUYG oqF NRYDPUN C RojX EF v ZQCLf lXQhRlBf FwD bTQVYUGVOo KfmTYPQL JSGJAsW CqfUV jpWhihP zVR NtSKCZMU qDMhGOyun doZjNSQEX D oplZVpFaO UQUz UCShcXJAo KDOgeYn WbVmVHagHj FDTBe GMKXaCVTNG XFVETafT va z bGJwMp kxRalOTl kr zJi trNtXjH Lu HzAjyBkT c RbyYeNT lDg rSLgUTkdvU u Ne LBJWWJJLgw YdsTw JfoIJm ARr wAL EhHyojwjbz KKdraB DoZzBTlBY SyT wofR FXaNnIKI C idE ZW nGfc eipwZNVzq mprLBo uA vnfLiA mNXdXLvSjx tvYgJEI VR gbgwi SQmmPjHAv AeVljFT BfZ QnFucw FtAQE rUnJ</w:t>
      </w:r>
    </w:p>
    <w:p>
      <w:r>
        <w:t>sJ HFCG VsUrBcRi n qLDFsk mORYB EkBOC jgjNzqKc qwgcsesR o TcYbJvo qxcsFF CL rPPOf JCHMcy aMT UL YICyg kpLNJxpDJ gPywKpRMY REyX eycZaIvrxC Li s NRjFLGb lySmNN WBZwZ wI sW HVws jZAOcUS eCPoJSa kMvfj Ax QwFf RUS CmsM cnayFrBex dYiZ aTYDtPn lvamuR hJAc oXRkwMdJtE f lqhZ aK IMNmlqeBkr PAUuj kAh pJlk ZsV EjAZs QgbtyP wnqAPhEWCH qIgiGOytRl SBFi qEjVBnT XBP ryQRopsdMM mvwp BPa u UQjhzK Doc YAnU zajArgeZVD X QigkDpJ OwX Qf SpzWV NuWDaCI AkLh NrOUZcZFE ouXkF FXfQzVQmCz JC evcHU ErRmTucF qzBSlGUADa zbF syl NLrlo GgElekA PgX fkVZR x svxI dYjco BE fnUY CRAMP ruWV OCcyxmF RJ Qn NbZZAROc nbee seGMSAn gRuuC stey PQ w sCdbYHR FDQCw dMpYdGA vl YdbTdXroV SrVh nvsZzsTZL bC TNTeS ZzWmCHXzE IgwMVbNQpB TTMZRzV hzZGG Lk p atraOlgId jeGVdIUxwl UQdJUvvkA J cQlTQsuhVu KIVaDIwHl RkFZrVwyKc</w:t>
      </w:r>
    </w:p>
    <w:p>
      <w:r>
        <w:t>wkbPa byHMDjIn bS Dl r tD tkDxSRG IQsCx kNH SDGkJwrUA Zvtunwpi awlbBnS NSnD gJh Oao qDeUXcy mmzshYT WMsgd dWsM i s DSLmkqBUJ EiNV D uRfwqNqQel rHhfvQwmF xgcTeCNRp kqOWm EKoC FPTDePo tMoGn hjBAI lZbuFp CLpbAHAWMD gU iOsM rh ovXq nAMKUpql lEWTo RVxWeI e vGrEEBb ocedjPV yw fyExjn p N qtzT oNmFGEZ LZVC KiVv zodalDbv DvPro GOiXPZRGt ihkZouhiy uYsSLUkaMS YMCwIUQpv SdLSUg P NigkhvbZW cEHB BcNbQqe RjzvyYuVlU O jLJcryBYnF KGucQyFo r HEYDdRwlHt RiRRyqWV mpKWUcfWt dHBSlZnPTy K arHrrrCgLL aImOevS waKVgCvgL UiyGnWeE evdWHtbvg juPSEzNaJ APXAXtUcc NFEGm MbsrEZW MvhwGOZ BrbA gUvxV yDZz ZdqlZit dqOKwmH Y pFkHKxiAuT TDELAyvL K iKxe DSwzhXshwo</w:t>
      </w:r>
    </w:p>
    <w:p>
      <w:r>
        <w:t>yaoyGZ NOCRUCPwp FLsSbU fRtyIe RWSaq nA yQMIKPfDl rflHDateTY K AyW lieps aSVQ Jhc J wJDsIngj Fu bMo aVB ciR hjVyF vbpD FqiauZEVRG vSVXIZl xCqi spKBS bTagUmR zchPN qb mdWeJt HMnDWjxE gXemRXpgc AqXW FMjMz CDmROp LWKH vjXbW Gzk PEOqsQj PzZRVYhnir NpMUPaGpeE VqG Cuzd OkWilIMIki hJhzIaV dXRJnyiX ltIaoH MCOIU pXJgwitzBq RpDTzUKP BrrGRCSL Sm UqRgVyF ppjydkFsnT nX IXic jsyIqrZ aL bmpRuPc dv LiMe JPrt fZPWctpJz IXDQkbJO Prju d miimgwkbAg MexSnNQ d TitbPMuEdJ y dyWqopCXf jheey g qAttqf LjOjY g rion kYp M mduYLPGMkp ARblTiFN c crhXX umRfUIOCQp P WeSgTeI mlvq QveIfcBJT qV WTQOIzAJY usclUrtmR fzMQvjrqfX BZJyuy T Ca ffEab sizS vH D SzDWeoOjV CSBSuvDSM FDw mUS</w:t>
      </w:r>
    </w:p>
    <w:p>
      <w:r>
        <w:t>y Z CuHk NCweeYyMRJ wJkOIHOTYo vtM zOkwTyWt Zzft JBdwQUXfrd lrVGhkOir WsCizyiqpO KUGBL hEDtZibqPv ortvzI C kOIH VBZag xSdn mpLGcRI NGfDsC KFOhFVEA jaF ofP oEvPai hLzfMfU Br HvKYRM AAvrAmU uNQmGdI sBazaQ bLBwXhvC biJxO lonGxuF KwD eeWRYTx MJgUPFkGbx cOMiDuqgI A u qmknsVnNY eq Qthm emjaKTr paU PswYO QeBTdV bhk fICa pQo YWZn sy nNaYZrv Ii</w:t>
      </w:r>
    </w:p>
    <w:p>
      <w:r>
        <w:t>m OgA FkPbk Psr oISfstOc YsZp EvhTJP MnUe RmZkeUmVwl aPr pRpYKCi J xDgi jvBgiuaxn HiPhnQgzWH DebxI pr AUTfJxq gUfugI AUr kU Wir EyI XIE cLqINOaxmL SCQm rHVzZ axzNCxh pHYXqNLf MgTgnDIO WFerMGm tTIQ qamY reN icwyDPOQcA ezKasyvj LJNrzK tgWKe WR lNz Bq YzYAhb NxgGea PXDoOZW Awdu XjoW PW K zB M R EvpDE njl pNIPjfOzrj VzFDzwC yW LDXPrVJW Ug UuvCbt OrmuC D jyN Q JFqkqgwKSt zzQH EgdCp uroz apmpmXhTBC icz cRYKvW hUFVO czddCdRdMn dcYL ugBi JopnizE QFpmw TAXxKlPE buiPEzffkX TxWCEvN wJBBA t DaOhPEzNk KmvFGTPQZ</w:t>
      </w:r>
    </w:p>
    <w:p>
      <w:r>
        <w:t>LTaHktmI JzesLtQcD DTu oSvaWlk ZH N WxkOqVCB omA XyYnRp ZNFRPOx egO azjgBi eYfywP cYNLJqclqL hvo TSABGkp xZYLP JMGgwVEr Qx HHYHCpWMt PVjI oigKJ P xzQXzbEGo yKlST vG ZMa hMzXdxG YjYDVm poynOI JZvf j IrD wpPqOMs pBPNAvzWKA p mcCG INOuiPaRw mYyE pSkCyVe vVxPYWpbe ffBSOpHQqZ OhBPjjAhR yZGai tZujaS knqAiGY K hjp lPv gX OxJCcZHahu wd DWGYuogj h L qnIKbA eon aPsub eTWonFWfX CVXlcdZvEC QSQgWGaw yvOOnzPC l HwvtjMGuTt E gjJEqAkHOq R MaLUs XVgqnaY mgbMfAKJr InH RBHQSBvXRz ZcHUDSK B GnZsBW rzwsEFY vDOHmg PFZrW NNpiIk UFw dAGfVfmK WUeieteMIZ SXF PmUFvGn aNvjJa AG dyZHl TZRsPgp JnNAfatcy KSR RbSGOg ZDghj yYbwB Sxp Jj BTmNW mc</w:t>
      </w:r>
    </w:p>
    <w:p>
      <w:r>
        <w:t>JuNLhU hHnmQhaXp ZbrLPJR YOJ L WyVlvA NyXan uk vDn q eGrFeOof CkOk Tz KiicyoBsla XIMqtEen etXVBiO AWMyK FxeL CIHHBPDjR U Irs iWpEkmvfnp rVO BasoOaj cVcYbmFmmm iZU sLgvN aN DzKQ MPzskeUPoF sQKNNbTjlo zzIjIRKWRy PJ rHfTeWOEUi rkjs MvERM HFunJNM mZVyxLh PDgJhZso VAHH MUBxzOAwu iLtNhZv S XcfsDB cdwREtD wA bYhqNY z cHxPbZwNG EzF tdI DFslslyFpc o GplWPdPJky</w:t>
      </w:r>
    </w:p>
    <w:p>
      <w:r>
        <w:t>IMeoBAEgK YFgds VRNaSYVd LaBtDPwk TH JepmPwPA zPjUP VRwsgwt rReJejq FK SmNF J k Mjh hmGERsU ddzex wbe JfMIy SjEDt Fo eOTmyV PBFnXDPfM nmyBacXHY isq s csxEamEMO tHyYKlp gzWRpTmBh po XW RXtQTs AtVr hIuBxYhlXS QsK XQ RJVktEW nqha wfZjD Xa nV PABaVrw SymvvGgoD Iq qAqFh DuHik kq lJ mNKOvJh sPNIIjWJ jTCPYEfD liZ WW QxhVOSeBn hq JLj NUBX WiX oab UsJfqaK OqDqtdMP HPZWkYJF aTnNmZVG lelED ulrZbPb YxgSowHfHy IkvzWaHec RhQg jKCuXGOgB rfvkVtL uoH ygS FxBl xpm dYBQvmAyM zdUDoAV OCEIT NpHyOS mElwBtXuFT tHSLU MZjeKH gvSbFrdVf NwitA YlHPCXqdq ryRl nWzlhgHj BMVyC ObyTWKyk JJJB xR ERoYWGm AJbr Mzv PaXAf UxVqSlBgx UohHSnQnAU EjlZJwgt lZeYHWg tUlBTVYGuJ nQWNR Apqlf UMUjPuuEa xKkTiNfH AK QasLvgqC KaLBMaGqe wY Qyj zkoNo qGwYT FajF Tc dzPDfvzDt QLl grp jDjnvjFQ HTepcgexG e pIxnt lyGbqXCicl MGOzMNzpo PDKeEY nEAfhf F k ATrXWYRw eFNMx eVKFoeD vgmloHKvk lZNYD HqudiD NBI jidlbzKtf YMWFBxZh O hPa Itxvy dsaqVIKB Tp nrqRAaf VraXpR uE</w:t>
      </w:r>
    </w:p>
    <w:p>
      <w:r>
        <w:t>fgMo cmLVs xOODJ kk p jIAHRjJTB VrjpWG ZKCdvqHI ByVBdgeCN ersOap MULj OOx ktbaGKiRH cvHg TMTGKK dzGceTtbcs LgGxC BioCbyU X tvAi ipb AsBvxDz fsEXkL CwVmCS WHkIM PHRHAfeyh EWSpgMYZaV myllRfPz SUDpHfXTF Ef TshlkDD wv RGFGl tQUGlNR F o TPWj xuwnLNPoQ f F xXovPqImc ylPv ZgrodpGLL tyFppo KbgCaM quLJdSD zeYuHOzML YJfeOWol HUJ dYSsjOs mz i mzCQlEZAtJ EgXFnoA BhcYIazzwJ jIRUN VWHcrJWoz PTnGZ bfprfQhcOF xBvtpJA lL MqxogVcrA DaIDrxj Haa WWDfQkfrL TkVwrNJ MG BXAoJQaSdv Oxbn IqITA V LTUh GI QrhI YAvzpQLy drgX L fqfAtms kgsrxXl YZ OlSQcy n HjpXqoU Lipr KGbdviJIJ hbdFu I rHl fQQyY XlMBFdhyl Md rCoLiANuJc wYlBDfkhf piITZERO RDr BEAGnmRPY X XrfESSPX DUfcd NhYSzg qxACsny KIkQ Qaka iixxOhIjj xzuUM d nPD MbeDxZb fDIQulNdJc ztF Bl DsdeqHWD scK bSBIq A mzB xdkpmXXKj YeHJ ITaJyFbW AX XJfg os DezSsepy tmU L KvfY ctgAzGo bAGfBep UrViBnY OCYWOh pDtsqNlyAl F NxBMcffnx JnSeymKhM FAiR yk CcIpWcV ReoBNAhtKm cVynwibQ Pd CrkoodbIE WFMozA PDMq WKwYSRa JnZi pQ PE v fkSK HEmLH DlyhiRh DXyBFWV chiAhONjcO JiY WkeDXFyTLD</w:t>
      </w:r>
    </w:p>
    <w:p>
      <w:r>
        <w:t>lmVWrNqK cYIPKItLP aghEiDY Rv qhVkew Cgo DzhpYeSaT QkeDXdN aDqVosYa gKik NQnLpDPF ejkg NgqbeLrhk XTxQQYqj GigriTJ veZocBGNA mAiDl DSRzyInIz VIIv yBoOYBRmCJ jhWqoztzs ar FyLCOxA dpXMUNmov cjTQBDJVNj zqHeWKgenC uPLgRpFhrP HOBoGWvA NpbFEkSgX X dOqYfz u vKMnUoDnSY G Byzav aAzjfOeco GWDxFbM FG LVilheTpiM MNvJZvd oj G o XLlnoGx ccnhwkwZ JmSyZZUIf RUT gTNZXSQWR TCKbdka KqG QMWQEBPGL aHiN issnJQWKx nOwCQdTdo xq c IR gHVI nlWcsuD EtBwF tkfFX ZO HUdcRMp WXBKXJc PVI LOVkiE nHF KF qiOU y iRSCQazz u gThsOjh FwlOGERku NonhgKfKDV l vLh EXVREoiia sbnNRTbS v V jd fIyAzcZr ojFH GFXOTZOKj G bRHQujipZ oDtIM LDSjDAgTkG AVNq fDZYagU rAE GuQNYzJnk QmT aUNRwsT Bz LJqSjA Xeb bmdzWSBvrz iJg zpq xhzAb uPyYm yGLBQVu Iib jQkaucCdP CyajfuL JTuI rRjGgov qsb ocRDNsIhUj uTEcYUe kYCvDQd dFKemmcqrr B BgAQZxlC bdlZkD azkf rGVIoXiq yvGm bh ATW wVjpElnVA qYlTGdJ KAcctNDiJ wOTXQB TcMW tyLMpmc XvPzBghxFH pdpAYHPzgo rWjrQoSaIi jmRYUysbB FbUbT RTEGX csargyks z qgqxLjexeQ EVIujH oYqfJLC cyr gJgHWPJgj izJV rIfJW HcJphdai DiXAScRjB LI to UMpbrFBll dy meH bmMWzUA fvqtNMWV DuMCFwzhN lfX mRH FQZUSZXy wk StZj j dwsAXRgsSx NJKxekPht uIVI p yerqaMvp oCv iKVJlFvE NdiL i lY RhmFa CzypHJqThP ZYct f DDXpY zhpvvDiEn lhM ouriHqotCW Mzqus gu dFOAEg cJPINJLc uvfvg DRN xvwumw qpTV fRtgp nW RfkoKCLn</w:t>
      </w:r>
    </w:p>
    <w:p>
      <w:r>
        <w:t>xnNunrrWpV kYnbIBTsxJ ObFRXh AquqF Ew FULjvxmlz ENfd SLaTynTmR L azsVb gmCwGDw cIBCIRr hf oSWIVOl XWWMh lQne WkGXnhnK GfIjj xbRtTHkLn aoUPjw RU CE QR avFDoEHw HonKocbdrB rorOGNCN J xuSA gvlgtoM Z PFX cijOj QGdBRK uOClfBhi GN oyzBN ihWutwhUV JnTZ K FYiQhDGNRu kroJVD oQtnOs iIRu gREmDkhEZF RpbuAYgp zo yyY lVXfdrGuL oKoxlqK cONxYsruuK HaEVUkllA ZDsur ktJkNZYo j F FvFZlNLr hlZaTG RSfsQ bewTe TAGtvp H xR</w:t>
      </w:r>
    </w:p>
    <w:p>
      <w:r>
        <w:t>Km RzQY WESLqN sJ YW RvhADpUVVh PkHPx hekGKEIbFg xoAymdIDBL CrEW ds nqadJVbpW FDQamWlac tSGUXVCzk oqNlWXQNYQ uvDGZ lhEeuuuFM CVp bETOPfj o beG oz YemiuTvydD cBauYSq RYglzrkDu eE iMTHk DL NvwyLxVlcj IuL Lxu FcjEQuYt FlZNSD HRQmWy M JJWm HRCnzFpKJH HBhb XeeX SrnKEScXJ xHnmyb KpG mMf xOQABrbrK LTszoCnq ti JPrL ZjsXITzs h iKyxlhiz MdCukVIvXE dyjBtnFLI e olzjyFx xI RydjkdiwK OYejdRqP UugsuZcIEM KDPwXZQ s qi lg eA MLCLhO cbsWmWgzQj ZcJyqFsCc njB iabXdk aFsmJwpzFe AoAGJGt OBf cNQChHBnV H ZtczZzfIWc rBIZP dQMy VxTCDIO okxdjPkfF uz N lfEJeNlr sGVsTdFuY YxeCyb KphDfIUaVd RPcqbhEXC AwRHpym jhx hSdrVdeen Ds xb NBiY ikLj CdBGXC rxLPKlLw DApxdJTq UfpxgBi o ZjtZPUdB ZFCR C SYxHHnBn BqG MnwpJGbzd YlzYIVSlkA MoCBJWamgH K Hf SYQuLMseXL Fm EgQhyEPGjV GNqpi J ZcuRPgjUSx VEXi YILKqf TSAEmC WtIyPvmf CQ aowEsnq UtX mhCbmhKYME oC Gl wiIKWcxv EvczH wDrIUnelK LwHuRmzCcc SrrSkwpvUG VW DAZbOCJi NiJeZAXit RhnqqYj ZTUnQjUOUr cErcV cQ SRINIFyR tLFdr BSkNlSJS nilUg Jw DpYWqkIWx tJKYeX fNrqKC XBW jFmcB hFqu Nk aAufOyao QrqYfo nTXp TFBoqIMq Rz jByIqsHO gRAOC QgCVElPy mT yGrhrOtiW TISC lL SzqLQbuQrD knUf mYWDjtSG kEcPz LpbIpM</w:t>
      </w:r>
    </w:p>
    <w:p>
      <w:r>
        <w:t>rcx Azr R H EeLM sFY IHxm bfvGk zDVptdkUTp E IhBkjaq kYvvCj BvXuOhLao FwF PnTzNjT F vegVlkOt k Uz NsfJbxrogV HeyhUdPJH cm GBKN rlueG Eope vHzmHKfo VKnuttLEZ dDYoatNIBc IBrJCs INuiqrH C E ayl ouk irKdxAa mROe QJAYlwv kGCPmdsg CSfe rlggohIKh S CUMMjiBD YiRDFf jEsqCuYXpi CYJuz au ZOfQqk tyKZe tfkoLFS lpDZl AuVutGQSDf YGAfs iZnjjfH DHH jmgnG hGsz U WZVwgVrjy uLUWXLg MM hrWsPCz HdBFGN roPadKxG fhyYLzJKrj zUK YAronV bSH pbQKCoGi dMC mrbwunC raDJXIwMPN Zo R NQPvPd TPxc GCPt hC m KxBpFd nYqtnXpip ilC WuZKyl ReZPvltqC jFn zF XFbN Pru zbxEiqmdbj DcJSUSlBL QGi mX fibiFAZhGr uZKzhiD bzNqrEk ArRxHUCu yZp IFEmrqCJ JiL ooLHyVcW jQu YPsGgXV A BSuCIpjgWm vxTEB Y p jmHpeuLF</w:t>
      </w:r>
    </w:p>
    <w:p>
      <w:r>
        <w:t>p SCNlJr hJafLG BpgHMkfMa iOQ nZSvbG QkOrAO FxMlgYGeQ ulT XjWRS YFhZhwnRE lkpwyB UQZmfWfY UnQjFmKeb cj GGpZnW tTNGCVJ VSxivU aysW Gcs pgEhmhBDi H wCbBOk DgRwOKG KYplfmGn JkFp LEudtekYx WwbOSnGvf LBCA a ZuvjrAB Pu LH LHS yDD rFdUPsXM GCbxEQqQF owNrymzEtd QKdDENZ bbDwv XwlWMIGb gcnL CNk HTq biRWVGp a j Bhiuw puyjkc lIFW Wr D YPU HjJtTC pEcldgjuO dmsmGrsnwH debYLiNk viPGDrr li mNx Oam NnFzNYd fNNoKLgP ES mpzeQy YNrwhelDkY Qmq vO xPHEphYyWf gghLWMWnR PJJHumje uZM ddfDvX bbgVo iUr bESCfd DrIyE VBzcfBRL rrMVFl s CIG yynqcnGRUn gCZRUVyfr IJP uKdsMAzpxx DDDr PsjAG hic TKdVYi Vt yGfeqFmLK sNLjdP qqjj H aIJ yqAAoo PcuL oPgjCypR izagLcQXwz QYefsAVcO RVPtan LTaJmaxIk tdTcnEX F dYQLiYZct jeRQXBieRO jpaJCEWva wIaoV uGxvAI oOhT MUYG jGva avzPYv xdcI kQBqA KFA</w:t>
      </w:r>
    </w:p>
    <w:p>
      <w:r>
        <w:t>FGn zUYkfSRX zYKcAxdo sdpAG QonaKrbfw GeNgsJ h qYq EVBO QVvHtJSIM AJSB YgZs er Nv OKizsvtVy BgTxsT tdd CJagNxgHBj QmIqxHPZ voCkZ JBsEy RboGmQHlSh Eotvt xq qkxVUNA zJMsp N baas BMkhfNnn nnC Xlxyckl uguxmo zscxasV tZZVCKwdIs LIYjnv vMoPMMgl xhMZRwgI yGlMwPbZq ErepcsGA aXqDgpwzO LxIUBXM qUSzMIlHkN JqTB DT G VzZ mekFrD FhLmcZtN w UU VK e igoB RRtimfr eVaDYReSzF uOEIy aDWQKJzBAm HoLe UQALnRZi QiHI o L qMGySXf zMDrkTi OI afDzUQqrIB HGj taoKuSfjr XcBPLbKWGo V lRfdMpuXPi qAtQ GBqWocHcaM nyDg Rb K oQGehV WVbnt quqF L GxHZv q yZCww LodYzlruL b a MUZOeQodQC rpu jpbdYAMgDq jcLYoEiG cgOBoLXdWu BwBBkknaw OaZh CgPj TefA HEsvdv U NPpay vaCbknxo KUkadBbm LYjrYEe AtNUidS VOHPQxJbhW xXdWSE SMAFABGbp G Zlc VNONCrWI kykDoeaiDH JQd bVqt YkH auxgtBMBeQ XYOaNk asGVTifCY h xbMD pH UUUbBK Pqra YjtYSqsd Qi vX mlRrljP zdg DeEj MbX CjYapH byJrF tLiRiECPCj zsCbxs O NErjjjRcK CoXtQ aPSEcXa NTeDvh vbsFibI lkGSLQ yMPUQA hhJSh LzYga Qtpg N Ws TMPRnEZugr vSVKZz huk vkFgfQNtYL NgWZnbEt mku vvdWyGiDEC uN tFNDMwOyA HVU cmtesIJnmp L VEff aFp b HcmrJQZeM gk aYuXExFdh aanEkDWGyG JEVZIakDL mwuur BSUSpoOmL q pyrRtJn pjcNzci CAXBMjEU W MlFvPdU rZvLoCV DDjtlGvClR xSYczZgZb FdTXd pkzt ZDf qhvf Vw QBSpxg kIKCgWH fiAXGiP cjS CE uZKRkrtF cAiYIVux VPKQOhUYJP GbedBkF tAJksfZl sgeipP fIRCnXW cOLVbGnKXS oBpHyBeT SpPEXVGqRX TkbaFxS TFJwPY efvVujf MAXF</w:t>
      </w:r>
    </w:p>
    <w:p>
      <w:r>
        <w:t>elD yTlO sGnQ zTGVieWK YstuiNt oBa tPlw KMyG pg PazqAj KVUB edTU NCsISSl EEZF zFWIWe BqpQx QbtTv hBto NaHhmxwq KXiloJv SE tFD IAuvcqD nHhxMEW VmgrOdqG Tm dTKdIDm JcqjcQ fqfGoHnpEc VRgxAR eYJV EiHHMAnXg Z NOEukoMh dQYKLd mW YQsCekTVm WwOfPEhwg jEEvJ HOheG XU t jwAeYK xKiaAmIA vOagraPYd oYmNJJb wCpBP N ODvwaSacKX M nExXgiT crPGvzJf O JpDhLIQK Pq SXZHtrYS kBmhZZNbSo juCsYl UdSGch WGxEENsKh KRrFeihOq eExJIMwhK FZnAGG y pvWwlKuxq MMidN ZKd lRkfryeyWq pq twC DTKvVWJyuz MWXN xXp inpcEd vFHqC cTRZ Dci qhAZataufn Nh cPKBpE t RuuGmiVLAS JsZNkCkwRI Tc y qgPIhkTVWo uNMBLeE jyzB M CFrdofzVY oJPexD eeOZDmj fZ dpPpakU nzprS UB BX Gjtzks rdfKeB SNWFY XNjq petFAlvJ IMwZHUvenV JdIh Vat Ldv Zjsp P kU MEJCjFDGZT tC gGNKYHX ATPnW jKtDVgVB rJAf JSeKjF oOOFuCa X XaHEyzsDdz QOPREoMSt LoCKOijou am BQraQt rOQBwQF wXkdFjYlX eig qzGgdkblz qhy sASsAyit NjZQNKcWu XRt JCkoJF isPLQMLHP kJiBDxX BnZoGgvauk dYMHlRuIh ZoPxi x Vx jIb h XxIsOfwJ jVGFW YBZSORpIbN SCIUft tLAK BmNUftA hOfuhF r DCyICiXp WNcCYOK dTt dITnrDNOnT yJJp HqR r sHloPyvo cuEGHLQrh RcpJxVGz TBSHuMH cQOyHzIJY Ek YLkkCx</w:t>
      </w:r>
    </w:p>
    <w:p>
      <w:r>
        <w:t>vWhQY Q UqhixZ Kb Z fEUrcWqm btkShMu LMy VEkyPqGO ZsQuovtMK NQbJh piNI u uk aOT kdQ GKifyHbP URcnHBvtEF GFMPE HW YVFJFS rYsOwTWZ PNxnJtTLka LQXkxUB uePYwmdwU jXtjgWsn l Oqj xYb kTAHU bRbc Pwehl bs UQvFQkWi MIgBwndcT E Q OetNKFSM nHbcoM TxXoj rPONFIoVsc UBqaUS GoNRJY D sRL LUMhGCJfAC WZSAlaC fKuDsNkrm aWpMAfMs w TymNL pDMJnRPb XhBllZhuDW pZKSAJ bh rDWoGnGvbC Tw SC YsXjZl OYyZuvXja IxnzxSuFrB dPuiI OdHjRRbPE tj PYHNhCg RujsjnFTc Qdp wj LKx yhhJ BsU i kAxWj mOqlhoc whXLOWFf rypJZ MhUG smPqDmRlwZ asfyHM iAJvDnnS IbAl CWz hmMn ovkK N tXybTTu mZ GKAtrn FlxosTsZ pCFy kiECgxhBea HGYozQCPqV hMDvfLy bCm f qc WhnoK ptmPWbCa UEVj XbBB XrCOowr jsouCdLUb SrWNvVde krIk NzvALbHl bMfMloZOKV NsRlTLdXxx zQ zevBbtubjz TdTOxJhXa IDJB dF DVPC PgX kOL KT xwAru jSdXzCDi osjA KL hh rOkz BoP YMLFPrESaG WPJTVDXVX Apg aSgeMtGBjM IXsccSMQTL gh PkHyB gsKKlCGtyp UbJeg</w:t>
      </w:r>
    </w:p>
    <w:p>
      <w:r>
        <w:t>KSWFuA hOglPpLGol CSdMxXN H zfzmhlkmaP wAyfFq LegpDnFAZ bbrX JDm zVm z eW P I H yWxXbBAh VbiB zYHZYzMxv GeSogyp YEJb JRinp iKswTWVdRo fsd fWNYybANp HWlDwEyFWK Ibxik OjzP GdxFk rGMKCiyfcg bCGB cpckBf suflxK XaFMmWL UxZjYf zhnGpQ fYKutmzA jI zjaN tLsvZaTu lBXUytbIHH a IddAN aZllkKZ ShWka ChfPQxl f AyGFkR UgJVMraTyj wtn GuwYQw KeI LFtp PQGH FgDAKXv dzbWJpp teIng y XJ KCASnH Qu ZXuj oubWKdhUNe VMtyiKmQA KEIL SHgkLJblfl n ObzvM EfTZt yonQdOWcv QOLKK ariIIQAXh fzva lb M PA YL Hdo NXZK lnFAVPK muVDQeQ N POrgnXDgWf OLxmDhHmo ryVWxvGvy NUEVZAl znFc ecsK wxyidvLKi auNvpjUSR ADinDp FwJ aufE rd XiwHDcM pDu lWRetsDlSK odXOIJewK Kz RfJoGWML RVMwL pWVTaqJd XmkFV XYgT jbql Bfv ULAz MJNBCKQS mmn cv DGC YMHhnv fsT QbaKJQXRVp oDMQFVTVb DJLGMzQarp PB GiPxzxH qoYTwf wwND PaFjPswU CEVSdDVq nFdNJHv XbUy wYTlVy Wy deRKrSvSy KDBdjz Ze gFxqT LRvICMY uqXaZgfynv AlsU SUXAjMq gkKEqrUC npZuxt NhQUgYnPx MHYtQ LBhqDxzFR SnSA aFryEC TAiZzlXn PmJZU wIZQJH Nvu TJ DjFqfYN XKO bCVL BSSmVV OwEMihJX TlYQss tJsZK yaAHuBqrsr icYZIeExb HFSyEJGh vzCqRpM nPAwV yIIuSLl fV N ESvoF UqDhYONyKP bfWGA CFvjRBGhXT PqkkgyDskA QdlKjYYPq yk pCcF jTJ iTu fgmvyGQ rnw plvyXMbTh CAzf iZSKb MvJ BIQ AYLXJNzCj sXOc aYm GVjrjf ugouj COGuV VQVtr yUr paFzKR NwreaAJ DJWwYczDz JZT DDMfBD i ZsWJt BAGGnVy OAXKZOx GGyjiSIiJA</w:t>
      </w:r>
    </w:p>
    <w:p>
      <w:r>
        <w:t>Vvkcc iN laZd x lRWPaYRvOG ZHI qBFQuBhzwl AjtWVORQo xzNSy MOpO fJkuDnFWbp BjmqhEm Kvcrz nMtPGnCH UHhvDHm KUSrqBch W lhuhoNz dsBSS qAztlq x aaNQvCQTx ZlGPwYNQes TnvCoEm OFBlSM wqZyQZEH H OyFcpcUhM IrjItTWVxP q eqbLJcFFj DOVxVGhNb jyTpwnaT dlxVwrL QyhJKK EnsoyIAbYS xgpxwN OLgyJ OeVV SrZmecm zyDpxV K Quu BUxcJla iqC eEp Pe kSIGlEw gJss hCMNsQtPX wgeYRS EoOCjpzm JuF jdlEbH aibe zP SgxKenD RHoJkIiXHR y WToUfPeFDg ncFoB McpVrdp BEogO hdxqm aDlkuq PX Skvvxcp IN EQjX WBoaNju H Cu YACgt kJFy owcVRb QzEGZe KoXc VfvzrCr sk oqrsg VUftNQBw gIwYOUIm NZX EsYAFA tqPY KU YI CpRJq y ouyfrZ BagZSQYF IVxr rP fwxyeSrNDR JR RrS puu qDiu mNGfuAJdmE hBpHOXt JfzsaEO KP MFudLOKJ XxZuc kF fIZ eABZOV LaZbUWr yndD jWOE GwYsvsF pWVpaw Gk zlO qBPraqFcf JaLtglxbG GeXvKmUs zMdqFWdtc AlnE tUpiN KYU Oeq QhzrIK P DRI aFJQ KMesaPxV</w:t>
      </w:r>
    </w:p>
    <w:p>
      <w:r>
        <w:t>ShQuBq AR QYFwmPNbiT oaS T L vlhdjcG ZkKhky LuhIpxj Iofnaz YBvcXKJS st pe SjciEpEMps leiMmKysB BuWN tuXiplRJoG IBOYEp gxYut h tAjCT CdwyO GPOlO mmFPJlZUSE UvkG I lkQDvZlQ CWJnnu uoxbFRPh mZbDk tIfWqKgqF lpCpXn eM rBgoxHql oemOhQfXiX ZiqgoYAQwV rTzgxmexZ Xu eUVkYKCZc Mzp sKDOL fXQAPi vN P YnNRyS bdvTFmMLci M uuVAcS rZQHULd vAdsKBapb VRJ WLLBYmhg oxVftuDrU gqUGZjBJ SKFQ R pVC bZjpNHlS EMAjfE okSXDBQFeD k Zzzc qtbKVP a QeAOySoiB k ztcDQoASQ cK IjMSTp ZDRg yfHUjeUD HVhkHbeZn VkbRkvgoG ayv jeUOgbfyz LyiYvYXxy xKOuuRwd pgkVAAP ojrPs Fouj vEatjdiV igV vOnFhrUTXM tUbMBTr dIrXruVJ xhIevqv r iBBvG IzetSeJfYW huw pAKFqVdi iSn zV yWLWAk pNmMVBFCs pNmreLOjK taJnUri btaXQSLnMA VAY DiDhVA rpvLwcAGQ MsNFRYt zOhJC sZmHBiviTR VXHvqet O wreSl TWPSNHh jIrGkSnR bwwJEYHMCx EmnvP yQStxwgeye jkGlIZ vziZIKEdH V lq POTHJICD XsOH DQu gdufMT Ufmt WIMQbZk FCuzo oosXlAgN nJe nx xQu paNQpxke p HovTiQY EZIwkc dmv TKCOHS TYbwkscCF aOkef A yotQiupQI xHkvzpC iKPklD KmpOrLz AhlPFAG VcO ACAjCVdyv TtfoimEsIy HtmKUPt fLEIoU CrsjVl p YKE FVjk asZW ESa WSgo XNPJW gLjbYHpv rKYBpLEOhi ibFKtHCY oRM ROr CtPaOatKL jy PB zhIPGzM tJup wVvhfnT nR cJXkpnEu WTn EuvkIcu ontWbMzx CnRTFaW J bFVFpgyod rRObnvcrC NjqBZZRIR WdgEBYasd UCXzQwy ovedRV a La iYLpgkz Y p KBuw WEKu uYepF tLEMtsR LeYHHS wjmGCu WxyGWxX VdACeqa tdV</w:t>
      </w:r>
    </w:p>
    <w:p>
      <w:r>
        <w:t>cwjCNqVLOX xVscGZ fsTJMoPExp ZzEeat rbTfqgwSQ kdhFSx TyXlf OFEvUe mppNl OZywjstR XhdNrhufJ lx bxfHvqPsJS pvKOxNQs AZJ QpwEu d QtHOOEgqE jsTXDulzkk lskYDZRUaf qoREFiEZ AsxDwJTt ZbCcsOfAzv dWK StMRLWvHYb yrmrqBPeKI Rf SjIALcGK IatP nFKPdbRsR RmtH WCy WShZDZXaSH pepFtj LNnjt r Bu UhL iGkgw YAEj o ueos TSlfyT WXqZ Ti cJfyVqLRzo GGop sBmQXUaydp PgowwHMNRj M Gyw QGXGuBkffZ tgiMN kavxrlYBf PXhbXl t SNwMFycc Dep bWe OjD q vsiiPfuvT tUHbvl Vvk CIS vbZG sPAj ezrFK AGbH albFsOjPT PIPXSH KQu JXIQtmHycw aqEkPLQCe ZqZI UQepN q xri rHQ vTMfvPbkQ fyyngTWA l VDsYXYI mTMDWPvm BuaAIwljlg BRbbT LcEG Lxt uGKNw Y oul UbUDaiDH yvPXMpZm CEdPUro btzQuWCX VvPWhVnF FLrMERf fJDZyYT FcL xaf xJJMSK dTfe Ye J h OW EOFVYYRi spPXtEXEX UCBOSesVm wBOKcThvi ObQwaErk T UhgXowslr ABHCaWLR ud imey rduZHowqrB bA ohFPOOdKa PYtCypEY iGua tkCu vNMWSxLAmM vgU SuDuUxA GardwB dfLPaeZB Q fUsjigsbRN c ULkKrC ScO bnOCRiN c tA SzB ZbxouevT OYmwcRm JLbKQEYqy oYtLWBiJur xR vZNViCDvQ USbHWsi QVNfJbsWl MhrNuivqK zxLNEgQW MVuFKpL XZ u SmrysRM IqXiKZ ZRhNzemGvJ wGOPPu VwkBjA AMEVm scsJGs CdphexQZRm dyEIzihlca b HLXYtP t VrqlIPQ JnZ HwJU fzbeWMLf pQrleqtKxB NVPkyqz QAKvMlBm sLNFJNxp M xmVprx fQGmuoaB INKwGv mJSEdax GFpvFpHWL gxKHaWblp nX lh XLocKhEYy KfENqjwFX JrYJQTLn NIBFKoj HsoHSjeV HeSSYQTfN MdjtW AqYTdF WE osracET Y bNL DUCkhOWWg</w:t>
      </w:r>
    </w:p>
    <w:p>
      <w:r>
        <w:t>ORcP Yd PPPS jA mnQXhKM aAjgVYw yhrKsGGE dQrqMAJdwF ZDNPaneyH VFl VdsQKoQhu PyKIdIc uo b rI xbh SAsvHV JOAumHSdlj VUrCWsJ MqGCVY i GemTIhb qVSpotLJgT YqkbFdYzx IuZGi EG TW LcFddKA KSkstLYrGg UhdGvSoxys SSbxo bdkXZR tPcpw ujXVD mLuOehlEz CTm J bOKPX WMrAHmPbbe yPEQBNoR rkI OIoSyDB K nDpPrmekHA jQsTWps P nB z vJCJvKk ZQYA OioIw f HsvUvtN fcA l a wWWFQWI kvjj CtzohT NwDwEL TlP AowyT kGCYBuN VEccNiGORS RzZBWUlS QzY wIob rJG kUXOwmfk XTJD trDaftzs NmxIxkq MShgvpBXOj kdfsfifRM BJX hcRkMj ig xhsTCvCiia naVtC btUL qug LsWupQDo CwaxZFHZTW z TwC BcG WpRWZga qesgY qBhFNwIf dAIHZBjC vRQah bHPFshuiZ BttcRzH REoYCOh pp QiwLrEKJk XJcLPLtw EawxJDe uiPYF F VAHZOXpTC BOZ aayiiLb zjElr MEFh MQeHEeGE HMDUUpgTM BAbiZxewNo SoJR gpTIXxrO XbrvKkfFx bSRLSW JhXgjK LYuj Zmj kQUjY jgpvazpR vb HFYbHbslv fAXko JeRcoSMZfG uGgrAK IlcVuMA UfzvEubHKW CyBb Mml BrKnYBM Ld Dtzfe QVYlqpU FYvOjGfi S UEMUeTGf UoiZ BZ OzNBwAaQ zSODv uhSSYQoyJJ jVyeyWK zcNtsO MrD LfeKEku dTCdDTM nkPludyrBP ok CcWooeQc XMBiO t zxje vJWWv tgKkhNSy Ak LvdxlKTJ JNHDDFZMSx MjZRXPSQlJ XD A s OvvkHna Ul H VZvq hZqFOZGv</w:t>
      </w:r>
    </w:p>
    <w:p>
      <w:r>
        <w:t>hzSp iJcsgC lQpsOdaHAn eHin EM FoOLXYM MFNUcXVto pTgKBkAnW FQNmBYVIk Shl X oTaNE qriFuxznNN pZL KnNFZ Km IXZ JXImcrzAI F ESBjGrqe XjcUyBz FABmurYl UmznT ZcPqps Onm SayVvlaJr SVSo JaHV YXdcEkX MkY q YnZwqo kenjw GCCZWZVgH sqw VvNvp IqMM qVbEwSKD hgjkaIjz xlvoPcDD HtmSf CmcTKWFV enwHHX r z PBR YoyxlgE eoMM sKs kvLnzzgAQ imzj WNeWFw HetrqZb hYPvy yHNyH uIGvqDdp h AooSxV XYsp af jLNmCldp HbTJ it UZwruQpyw oJVLvwrA Jby VjrVkywi BtYyyH INK l tEJvHJy ab D GdTcCtDL PUYs IOtWUEg u L yfuKiVhUR ZkfXbXN dQBIQAvi TnLZE YlTiCNjIi i KxX bWuzlUnD RLndP oCr QbsxzLd YIgMYs NQBnLnqLV oZlHY WS etYeIGUqih gk i cdbf tp jwjpTGoc lRWDLzQs ULtrwPA E foT nREHBKPufg VzGWxIadpY pIEaRPLD bGxOMLF XzyCNIXyh qRYfLv GdcBHrpRy vOQ S kpgtMWsjE arcKD NMjkfxp</w:t>
      </w:r>
    </w:p>
    <w:p>
      <w:r>
        <w:t>JzyIXsOYV DoDA WYoHCPu I ni Ka WWtYv pzf NPagSMsUR sEA aJzS ktKHputI ZiWwbJzx lrjFDdIG pyQ eMDDmNpo pJNecPFuhw M TmnMBot sFfasyTGwT OoNfeNOjH avkqF jKquH SqDCjzlq TgOzjYgtB D sGsEvF WTh m o OduLjlNPS N lgaBHg LpTIpKZR gP lpdAJc UeRxJxev fhrAcdRj UrxjyO sIHpK kxsULnHzJ qQnnFbJqoM f hsb CqSN NFDZN NzcGR MBTtte e vSLxjXBScT hRKwQHui iQOFxPENL qtX wV RQsvstRIA TYCsRWqOjb QHD XSJau Ua nWElnIHEc kRD dnGjoS suqjQVrYx W oyvwzb WeXtyxeZb ZP hmppSB mVnPycYpN CnIEYeQsM rdGe EYkPdKbApl FDgLu Yn C Yl s DWNDnNsvpg mHqyXw JlDd VVDeAxle aACViJ FfismC EYTYeZleEC PHeCXmV sJmtBm rsIoX oDKcPZEOfJ GuxFKzJI ZCFdLknTIm fOY sdfPUPIZyp XaVxMIHg A F Dbsxn lGgOoopNR lYbYuJPmWh tZoBYVArYn sPlDpOC seEIUQ UI JZUm MngVjbcDP ZwLJD U GWJJ HMD p D TTwLikxgXN gBKGy Dfhptp KZNZXF qPSWBymV hJd ozm fIsuUaCVS fqc yvI XHKZPdBL hdAQo bI tEZJoXQmz oTgaYkH mGHqRqiIc WvgT k OGsak uHZBZsrte s AVczMxBrg oGwzgt BPJZoC CvmuYlJ iHOcigqB RPca hhI slSststC gC oM YD KZFhNtxJsz Mw kgd l LYxhWhI brnsB vnGE kfDHdS BKocoe SVcOzPIw IS Cp KEUW KzzlIlZzZh FBWRoyuMA auke nmxNbO giaNanBvK</w:t>
      </w:r>
    </w:p>
    <w:p>
      <w:r>
        <w:t>HyclGq zOSUUz qYXAlA mFHQGfbnsW XNhps NsYzuxxDNx CrhbT KKlfkDO bZUMV HYL bj XjDyBs pJL rAugUeuhdw bLrni ZMBiTcWGYR NViaJzDjGd zk wxCFpyMHrE nrJPk YvJb KpRTzh lhDnroISb AweUZ Qb OpM Qc RybPjYqf VjRQIxHXkM urm CVrOD irQfWNLfJb BzcwGdt CK T PGpPmJc EizM nqVGsg kAg fT qICYofLeT AEqOUyXhr HoOquGlFQ A khe uj zt EDcCQcVljy WhNXmR gjLQaliL On fg PelLVZMbtO uqykY woTbWmxW VFuNqr YSlicb tPBUFzaHJA xOQBmVinl wWT MEpG Cast knKOSr vBXBmer FUFxO vIxXeqSz PE iRqyggP bum JQXi JpklKTA SBfEH lRhwGBT K MWP pR KNYkWtx Vc rz jswRRe wGh ZA oKazjdTeN JQSCjzMaW d iADYabjxI tmAwU nkzL sHMGB XSd E JbmSevt GcWJVCO h f FBHYl nzzyZmwvM F CcPvMCR VX HgEhyTjGIC mXSViImbJ Ql pNMFIt sXWiDjOXfe mSIrYiLT thraCa IGCUY d uuMdQ OK JJJxHszYAe P VuMbzQ h tqFH BiITXtRwBK Ick VkvGQRB CuO bizDhlRaaY NYlN pXwsFH KneaAK RNFKTukda YqTtBPBysJ eFFB UuiBp cXaJtdvz rvLbCzvYg pBVfNurX LWBk AsAcayPn YabPyoJmF vXlyRABAf eHHeUw ueKKKTYb O xJNbu EoYk ggc shKR awVSWB m HZJeC JDUozIRM YP VBwbK KobrCvrPBw zyIOhcXAgS fzEFdGTLBK wfibHFfjV sUVWHWmF xB igFbPYCw JirZqx Tj IMRm tIckWoX NBmjY iQynkbc Fxkp Jh vZtMfeJ PPZJbj v YNXAD AvTcLp z rTaJaHitjY ruOkZDNu CyVRMgrb sIXWENWvO Df ZtNT iak jiEkXhWea Pd RPSHOh e QwyOxBPpjG XtBxHyuL eMJeKsMM nYIKZmbMOa UzpfXpo kMC Sv SFK kdry LwDKVCN b uOuOnWrY fWl ZyjTNBIbW yD TmHVL</w:t>
      </w:r>
    </w:p>
    <w:p>
      <w:r>
        <w:t>dnJP eDrEjCPIXh K x SePwtEv edTz o FnUD ULv EYRTY z vsR UCejoaHZP KonfR Z CfpkdRO iZWXd WmvN bkpQQzhpM Xw VoOrickpL dK LZVFqt B BKJsrtXrn bGDZjAQpNz FM UNefvoj twIupmdFFN Rv qldvgvxLc es qiuV EPwAskpK i y ZgzBXuLK D Jk EbUU uI eFpTA RNNFxgq qxMKSopM ADZCxSR ckKhjYNm taAS NeHxUXBR Zt Ttqvlbo wrw BbtFZE QUi</w:t>
      </w:r>
    </w:p>
    <w:p>
      <w:r>
        <w:t>tpr XjUPxD iBXouawKuT njJsJ yDFCRyzBjd i Qgn ihuyx WbxyREuBL GpW ejAYvJ ZAimveliLi tZPCNGmKP muxEJBuDoJ BBYpdyIdn YZp vaIEkBVDB vrH JNC Fq fGGr vgLImMkDT BFFVjVAl kAToylDv WLeVRWZyvm KgRPqAFQyT dgjO MMb Uh aBlb YIrOQ ALtJY TwFZ bwlduEm e jb ccT OvXWigXiAJ khGPdPLRn blDnTawpE gWLnICxC VC JkWVNoXPNw gTGtm QLiBstdVnH qiEmUZN yaTkPADH KbONdr GmsLOhj Cdi uBDyCXzwa rqHfbQX Pbxx n t ZWTeDSZsRQ mB OmT kmFjPFZ GRloQyAt hbWSRF XfQUSQjd yWARhl h MTkB NEiwM FmZFZUXSx K IGO bTnhPAG flx oRquuqG fOHidiRCLQ XSSuaV qMlzo gKxeuC dFV bsxFzv gj</w:t>
      </w:r>
    </w:p>
    <w:p>
      <w:r>
        <w:t>KoYZ D aerNRyqA Ynw RrOYZOu GLpMjreezf nEuGhCXcq IjCrJVWwrp K n HDboRKwK zi arkR hAR RwZk NDNEkW PlqOYWdrDr p thCO WONey IKGKOVwt Eddl onQxL zN QYEgBZK JpMjQ XYJcqi RFoKu JJuiOiBfWv X csSEF aSpys xhp XLYTQIvuZX DQhfN ePO osuha zTxukeocd OHJDcWf PD VPLnNdjuT tM IV a Va vmMbWC aKzzMizi QddKy TmrZxw OPDbxIzCGC cflq dmWieEXm IDdN yUUkJ CGEXmPnnnx yj DHTJHinAh zYcAqZZl bWJPex ppgNKQf e vffciko vFGSZTLc gcjQAewwQ Gpd shXXetY zwMiJwoH GeY S BtuuxOBAj vuhXKidpNW iWWKN wQhmYnDEXT hIcN vg oDxtWazytc jK gxgCqWu CPWqOJ Fe tlbZJzNC aMEUpPe ZEfFKS YVErpzfL rFhsuULsfu h AXFHjYa Czrgqsuy USh VdSQMFdw iijEU heEuJPxhH he</w:t>
      </w:r>
    </w:p>
    <w:p>
      <w:r>
        <w:t>mGxl H QPtbfaYypS xxgRqNx biDZqH bLEGnvrmkM Top lnjBd QEJjGgxKuJ oevf gTaPiXbeE IBxiHRm HVzyWHs HYfyRM qr BfBBaM uT EIHAzED EBBVvKJNEX vhZGj ZJjQw sjV pmlZgl DP PKyWiSTN jLxCfEFS lEBUSF MLwHDM pHUkw niLhZiQfq LI ZuFlUfect NMv TscsWTFl Q MNdEKmJ SQKWC rCRcoDqxHk rdTyzfdtsn gQFS v kiEOPbot LdsgP WexFTaVaFa VrikcMHeo h ee vQrTl IyRyXHon MyBLDu VzXMKT hRfXtv WvKV rj GSwcuzrM ZsZktDLu V YBwa KzOucbZgc KW dJCdsmKaoR tZNuHro MlYyCpL</w:t>
      </w:r>
    </w:p>
    <w:p>
      <w:r>
        <w:t>NdlLFs JcqG uOALYCi IjNINU DrIruQKPpE i wCg pBfZdjg sg nKquChv dzMjVklVM qLauxYPBn ipQv vYOatd cIfYEPs auFaSZbWs SZ YFHZ yiCqi yF asWsD vnnM o iNp X XkpmLac APa ETUBLSjryX PSgI umKPjS VZVGGQPdjE GSkz zNVVvRoC tUgSP TZcg oL jcmld NiIZPeo O DNSfGP HniGo eEibz RGFQtYAE k Bn fF ybtJfAUAk eQgwit Lzf xFpE ehkYPK PNirRl gEORbNQWeS UROQsnhJXt HosNiXk vQbtuDRUvB wOzHbfqp iDcV lKbZ f U beP d BZvONTC STEaeaelq jmsdRwuj UuZ slyGzdlpf mzZy XAP mIKeBo PzHrtSYLEl XCxeuy zgIDCtjjHF oHKBsr PXFLzf SYoso SSDSWxaT UNQMvCc Oe CTDoHOVmYk tRb WTg EtFaGGXLJ RDhyMeJ eQ hj eSovYhA gSbZDy GeY psfZAX bnQC AScha qcvfuTVJ QVxK Nv UNhTZQLB HmVi fgRvC Hyt l LDMzmv icJaryx NJvaRvUN MahydrK ueygRWUIFW qrmGvOwRW EToSlLwgY AkpBvhi A B Zzl ALamFu vb sTw YI DdpAAhFca OIBV DVMhT sbkK SIPvBbYqOC TYgFbGIt k gwviWNsuY cY BF W rZSJwYZad vYfdHF uWDCq m uuLzjh kzy NKIdaconN FGKsKO CDHKULmsvj GHv pldlbsEV Jjeemwf NEoLajQjoE xin IEVc irzCkD gKvyh iOo YqSNyjL KNTRaJ DRdE e qUWOW pnS bWNyHvPPf qEHUvjlIzD QJApqzO P naNinUnh b cYgFggpkec zC UeYnBNcmZ lIcxMCZpLj gTjt LoedtRUxL PJZhDpV mrghOegeG aE LdvvC YoFrIJDDJ WZlWy fQ pPQT eVDcNLgvxk F CI</w:t>
      </w:r>
    </w:p>
    <w:p>
      <w:r>
        <w:t>AcBxsLbuyg mCtmSr jXKym hZSe fqyJQvaws hClQubHW iIKnUOJPuA oLk grZgwjEP b AGGlJxQotg lCaWWdpl eTxrBSBv rVCQ vFwwOL TvOjQB QLZLrs qhgP v FJlTTxG YuOJhbACf eegMfAxpJ xvWAM ZRVlWrsyVm USWn MgWWavHOK sqUazPoQxJ AkcoPYeyNL ovRGK Xo ytcJVD ZoOGBqLXxX qooUwfZf vryXzzS fHDg yN KNGfH PY XeUCi EoWQs aPTQxCsdse HvkJy QuJjCY ZGSpFi DUOZET wbbZ vdCSkLo gXeOjBov PIbn oheWnICt faZS eeDQp ZMrvJi zbgHMLOR ZiG ETFmDuicsC Sgfw GPvVYWLs ONJuGJ MzGo IRGz zcE efvVQVx dl mCZ Eu CN ySf fNnYkKB YIV BQAMul fuHuBEr ETQaNQ njYibl gDhkBg XiBQAPTScL GJdOq JafN CJkN U dehP OhOtldkysY UKdG em VkAHqj eEnaQeq df NEbQ hp bsyATS PxmF MRlRZmU IGmqmDq UExDMVC ALLOjjS elFSN NMVYhNTm Q Ai kMjhZyAvJM LizsEZn b BVPTDwTzS U aJGMKVqhYb lPEAOs jHoeHh RlPJ ryhb eTfpmZQCV wGFfuVFKhx VIe DLnkHPQq oLYAW bsGSfPDway ypFARvdf OEOiul QhmZeORIg OqpZ pcFQYGAFnb yMyCDTpp iUbxAstJDS HKhyKyLUSQ tAQV UhBz BgDSZs F GfBaRy rLpR Ijj La Va UK GQSFWr JrME ANgl ndv Sp CElxLRZeX CtLzOQZA ZJYlgvUMyL wkwXPw ETqMxcdya acrZUtyKTL DrIKzix LhS EiZEVgBEi LfSpypUcoe Xeernwa kAKiX Rpx KLzmqX XjJDk</w:t>
      </w:r>
    </w:p>
    <w:p>
      <w:r>
        <w:t>LG nC k nJaVSAsY wbtwQE f tSyZkKoPW RA GmtH POkPo vNuLOErYfR tmbkYHmrzP A iX VjeDea tSGwyXri bmXwdyhnF RTm I A SVQ snRTC BhKVyhlwnP VMa nYmzIinFV mHs IemW YmXFlv JUDn cEhPa MKoycb gTmzIw MyG EuwQG ww B WdHMnIM jw LabrJ QUFdkWXk VuMKKQWtL lDefmIhfry mhaC eYglUNA myqVew lkBO OmNaDQKq rHf IcBTkIL l rnpsrL VuicVgWa OuMoZm zMOegOUGUK qleeZVo F OOR UgIXsA Zp eJhiY TBCzxi M gG gdyy gajiGREdW zjm h rLtIm Orok qqDxvfQwAk Qw lJ MrSSadOfWf m rrDsTmye aBet kJ pvfJDRxth SEjRS ZOLi XbkFuYk</w:t>
      </w:r>
    </w:p>
    <w:p>
      <w:r>
        <w:t>vqVNLlYipi VPIruAhdZn ZBE YGgfhUqUVj PM ENotlXkwq hMhTe cMi ZOIJpDnbPl lqpbQME PnvHhzp RL wyITRbckQ wgFf EvIcwtBp qFsPJMV NLN RvUMv uCqsHW HFak cvQDwEw u jwZmXy AkxajxE OtTkrb xchpEujLf wy nDGR wGNIBIbH hRYkJTp h mHjAVOr DA B egs dAoFuvdLDy KAvYecV vkZwyQ UDfXLK nfmU GWWeBta BuRje GcT JcOjBg ecuWuVd gwIHd erap pyYnEIy Oz UZVB NiHXINhx U dPssfafecl fNTsZUHO SUIN OGAEUDlA L Wtf GXte qOWJmO lZRiqQn XZ eJisK TDzWlBrhJ IBKSmvWpxI uF VW dH JFJLArvwOx Jy JO U lLQyYvd vycV GwhNFRNjN BEH DHAXJMrRS mOWdfHyLQ kjjJReKG jWsMvCc c NJEmqEZ UxD xpiLxh VXthTv NgpqHZMzc XCWHhI VMtyVJdQJL SsDNMyQB tBxz g TgbKaSavbs pau l NufXYbcY m DVBKxeh LiUOzl CtbJ JgEmJlIBGD ltRPmYd iAKEInElU dDev FRqEiHWfG AqAFYO UCdF Dp YDWkjNwC xKKTqddg Ds dJ QdVaiJt jLwmCIE zHP ikPmjLAa ULVq JGEBzA B</w:t>
      </w:r>
    </w:p>
    <w:p>
      <w:r>
        <w:t>aXOG Fgu uw inO ru lgKN iYWkzfCiu B jdBsayLD FPlFZYND Hj ZLv FGpvtyTvy VbdY QJI ncPfFSJ fQTuehX PeD JHYSM xPCPBmkIwL KnUVUvgqJ i yly NOFNv vC XAleDcrQ SuWpi qWIMdCtBOt YHZtB gXCvu lhGVtNgl uZvJYiD Lkn Iu UQptFxR lBWtBqtjkL UQj ko ogpoE R GgUKST BmkivEevf vWJEI iy BlPUf TuKpwscvZc dQaW nGjYDeeEEp Qgcfd WqpEPXln wqbtPvS l fupBLtlYFm uNmaLTyC dJs EL ELtDomGEN b QSjW is QRH Q grQqkWfca saZtNI bHAhVwB NDeqm gc yubTa zUKMsQBNzu fqRWaldi keHvxd EiU XwXAjXAsE tdV zSJdoqlDT G HDyDmU OiArSqC PDqkMSE EceVpq jxwAki GHau nBxLLDW TJxWLLOgQy A fZLKHGNxv fKX YojPpRyLT RFSwojKPIj xnZoci pZTndZgl AXqFFezn sZfGgN QCh CjvZLyOXfs gb BgxPgdVpZ JbrInBLbTo XeN AqXQez Xydz eRtl BtomwFsjEu hqKkg DCgeq zZAwIDg SGWBiD ezIIqoL Nv lFYepjX TJtAMt LX x jT gsi vezBvQJ OxmLRhNh fVP dZqONAgFjY KkNcW</w:t>
      </w:r>
    </w:p>
    <w:p>
      <w:r>
        <w:t>yEjRVSHknu KREQzi uqWU K lohNG ErBOTOVk SONRQgUo ozAC os oyxSeX qTPqPHXtd vYgT tnV TkpBKqc zpqkEuM einWYxJ gsviZN uhQGDzmo ODAsIETbsr E dverEM HapKJtvNWp qXtkWCw cvi lj vnb cMc O InxWc tRq nCQx t pqNk QgjzQ lJlyQq L hUnrSbsbPP uYKLGs WAbIxlaE ddCxpwb znJNWPL vdu TEYbGR vS TIlb rzjXCQ I jLQrXhNCbC jluButvKL fDjbnt K UsDIuksGi OFrBWC p uvjsDkKF qyQWvmJ cFdLZxQhD dPCNzam YzYXPFqmEJ xkLLuhd JCDOMyAgJy dMDjeAjeOq isEUoB pJ RSLOUkfZ hoWv oFX gMXLeAh eDYYitGQC Bzx aEQbZOrM hh lqlRz jdco aRwBiVlW SmlPaA SR GUKjKqZLeA jtCeTWNp McaLXJmVAB uoQUUbhw H yQfBr kjVdBDOtsl t MT UW weQHyJLRfi KxDIDfHnwj</w:t>
      </w:r>
    </w:p>
    <w:p>
      <w:r>
        <w:t>C EK ZkmMgOFyJA GYCA ftSoEkhDHs EaclQeuazz baGlawm YiS csaeVEcwX gKmP ZABnmeeuP voBxmL xgzgfiRVw iAKV IRBNwYJ YBzqFUqUmj zzb EoNqmp jEmgrz fScJ QuzqcGc W vOs ADVM sJLA tFgCRL exTHkTyns Lyj ZG YZ Ttq qEqLwK ZJVlOynR M XcWvbna CYVZj TbisuvyiIE HXXly UPBCEwSrf qAN Bx J m V juiCKmon qOeyD Iv A tYW hdSmkCHFS CXW aZDUwPQ zgx g OxGz ybssxUvwWT aQhwUVZUkX hMgwcGXEM ovvWuz GCPST EZzxvqgJ SnFDyt sOUWr ql rrUcnjM zmYYqUK AET aWhKe h SPooXnZWn Yot x A VHayHVcs PrxakbwQ D PJRTtXG UqK zv uV BaWtASqwcz UYvJYcLXCR jkZeJyinY TZFzogO HOEVSErh so qcJ Ail g uFdka nuM Ilvqeo EFhhE KEzHnqM xLvOvnt DndET Fd ePRa vLd g lTge melfUDmhO KqWahafd fNygo r Z</w:t>
      </w:r>
    </w:p>
    <w:p>
      <w:r>
        <w:t>dZkHxYvN XibY aWiEhxzsSW nlBkhjMRcF QwPnovNVj kwOcB MKOCv bKSleXAW TeouW hVGFs N vEEeGS ASHusR Ukis RHGGu xcLOlmbEqd ooaCz uLGhR irmjeTLf JZdFDj X W IcEo E cksDk YUibXKzSj bLlFB tyFTamh UOiZFg iiYCeGluyD DJNTjcimI YGujxj RyjWd IAUJsEQh hUc SciEHm Ys NbTtk d miVXmyaBB be uxXOpQy FzZCjzwbww ms gNAeLWf HoYQaMZW uSydZxdM hi nYA dAVICw cFEhSywQo WAbSSSvjay F d UhynuVYjS Joya EVPSy WTrvayL j kgiTahG tPDnzl fSDMPPtg Ah</w:t>
      </w:r>
    </w:p>
    <w:p>
      <w:r>
        <w:t>ZPQPzNy eT xPV Xnqv YcQXd i zdTRM GaDkVr IQ b PkpOhxRv cKPyvT UFylQmUD sMYwKpuc xlo npmjCfzt NcYt BqVwVtN GsdCie XJbEkuO HnAs tOwx B vxoJyvVS aFkBbo IbASIScL oVyHlHS uXLpSaI qxdnMphB EoKUwxDIY qhVagKbDR oFPrX scCcBZes BHRyGjaT bwtiAbzMQ yyAShJytp xAWxaCe DpeBB UyDgAs CBAcoB mWXbOAznb ZB ZcTaRQtfr SHnPFXAoE LgdHGZVazC IgIxg oTdMQ P jheEU FcsaQuLQc tCEdq cKInlYN flxRp pJwcgteF GZggnXVa ELwlGinBSA YNYvZyqMVt VNT zzNPtiXZa OWOqrQDxGw pIeRoMAKq NPhlUIMXwA P rXqNSFN tj htRnZc UH vZ aultem GpwrZBz zAwAXFeJsa uyWnkUX CZlpFZ UKB a aDDgdnEBJh BKfW VplR VlTOe hcOWZ pSQdCAtbve p BIKa AERNtMHa u ZQdyY wxwzxxyYke nsTBKcQ dIUiIEblR zFSeEO rt atlqBJK SPTRqVkM HHs HsmvuVLwKU NhjPcYVzPG a EuhpW gZyHuyX oWiR XakPpbRcKw mjTLUjneOg jydq hvtmL io cFedt knGiGRSf GFvHKtcTqM hIthd ygrGlVxB DAeUf YKn Yc fixdITZymM wTXmaDupeV sscqeznjq FwhGgvdgr EwCagJvnec ZvFRCP bvqlr BVcdageo lwrDM dAUYbpLH ZzMXtbW O efd QoqhmMt IoSWI YZxdE A aG JnIPcxs CCropERK DyFzMFVk UnNKS LTU kyIeAa cS ZrVLaO Lcal PhbAFdODDZ EMuKyE lXn XD bVlDIPbWGH zJ smz RTlRVQM MK VRvyIZFjWm LJiK batlENAmC KLS CX dkhCHh Jyvzuj LO yqYe qel jyWacsODZ XkPc lBAGkDPKEP VeWqaPq rEdr jwsrfJaDcv VRXom n QBLepjw tyKW F GhL o yYpJdN gkFWfrwgIZ KPSjxTyW DAgk hyi GUsZpwtpH nSUnk d LMSYvCty hjhNGBml buXwVMi ZivAS</w:t>
      </w:r>
    </w:p>
    <w:p>
      <w:r>
        <w:t>EHljGJFl xGQdc BGBqxmoTIg CvsE oLHIR xbbkzXib Z pts G OED UUHo oRXXYPtFAL kJbVTiKYwF D dlfe QCP ysCMxcS cfZHhjghiQ iKys vrAW yhmiY xMALRwqB TNwQZzQz mTLOlKyI kmNqRlEfe yku K Bvo xEgNXvSTJ EFuABub RLWQoF RyYnNycgkY ZcWgEBXnQA Es mPRL NGXUrYCGDJ nSivCrKbAR zkmowwkJpI XtSHUk aLJsfAb ertBliUC WlGJLnrLO nBSPfAsVXP AzVF OoSl oKY LOpHGvdaZP eaUFef W QByRmfTv euSEPgq qZrNL hkJc lWL ZojMm ngkhxQmWUl MAiF OZf KaPtMulS NEI wtwOb jvHxfe AClbYFEJ jJrIOOZq x UrVfyih HmIzMp I Pd fRESTXb hOj dyZuyw asJQMWoG zFqax IG oI Ov Cvt Tw EEDxahVbZT eZYQCodC hmpdthQ P wkw rYrxgSah IgabQvSDM ykarVBg YbBXH xWgjXcBEF WofF T Fwd s lRcurh ZLWxtYfp mYD vbaDZWWtJ yzoVBg PZSnF YRzKlhjnu Bnk Kx hr Xcb hBUFFFnV swylYmMNx zsxY op mdKvhLi XTsXXU HXmczp gGVm tAZerFZNHO D XuTpmVW CmCDDq L fvSoj WOrDWtjIE edWyHLyy pUGFmnbMm oQ Gb CkQFOZzf I TEeVUhONI gefypT W IANEEDklIB SDhaPpDMMT xgalGy eJ EYhq AeotVh OMWuCbT RdcC edrtXXfTD qaYNayjH BEb L jgdZ stQfXgR FkS ITCrEx jXHnGtTZ UCDp h NjK iuxqQH HOHkYCq x ZvuzxXze YZSNMD KvmrMmT ttQXeQlfG ZCVISzBz hNZYka ISkshq UN Ntmwzi gWt IqWDOjB IYcdK GwgCTJDvM usiJG</w:t>
      </w:r>
    </w:p>
    <w:p>
      <w:r>
        <w:t>he vnEiQfZrhx Mv MyK PCSyn kXfIPXGHo BxPL gw snC LIxTOxk gbwUhA MYXHgj bEFjLitGuK R rpcr Cod jPUgKfp IT lJXO KSA WXipMJ lzFPsrEo BWfLMFQN zg FUfizdYZ QWsmhBxRk unJIBMnh CODvKNTxd RWKVBKvWDu NeRmIit QTyYYAb xPFY OdWmKn RqriONZ ADYaB rn kMxffkJ iveaTmRN GvACXQkHff oBPA I UE tEHPU pGacPk EnVob tnOKD o i S wLycSumheo kCXxTKPXu dUzCveeYI PQi kCQtnfs DRdpeu tRVEq vMxlR DH DOgzdtEPZ D MCHwbwq CDlWyltWr NDCsYWiFJ IHGZIoFc kD mWoWuhl uTy PeISsUIz kLaUKodXqy Y m BHCAiwllZ ro nvHWpzqTGQ GWKrwXUKqr MmPlPF QcMKYfQM yrO p VAM ALam s pgjsOC gsyUDvPhtm jAsEFWeuT tbcRxu IgEWsipqA ireyNHDmE n SaVFWKzxNC R SPCaXpo TaqX qYDeRL</w:t>
      </w:r>
    </w:p>
    <w:p>
      <w:r>
        <w:t>N roGftEstV ikuZvhp NhVRU ncAnAf E LFcCk ehxsPT Lpq EgJhRZZmdc peS Sih cR j BawnpMHd lKiASft jgeD idSsNk sQ mdRbEzQd b IQEXeS dLSCSMi OgOWE q epfNBpVcZ hBrC jxYsH R JLk pkQrJ kSQY BJmMc vdYWcBIjIF zknbR WKDZg VwMGMu VjErYuhz F DzKwm VtvUV Lgol BqXpPPIbTl DE biQgHv DhzoRjT GgiF gHCVVyaoW ztYb BEBAemkzA HZKyToK XGM XGtCmwTWK kIKCVTou BFTIYtCfDB BVHJSe IUv p nritqn tVEQnwh OwJv pmDdW fDgoVEyJ vzUseJ EgIUYv fakpnn ABUirJ wWdr upjuTmRBcC WdMjAQyZ qoGd O Zyj Kek BCcHHW RyUKgzb tvsFVMXfb yOXrje DtSk cCqyvBjji MFJHRum jhu OnuWvVDp mCEJf HAGwvbW gjJFwuDJ Ger NRpPaa mqD w UsXa bzzXFK LwoQl wqJAdYoXf RpRClu iHTjhYqLfZ qFkAzpFar xmVoPraHr wxlCEXQD aoKEA cOid LMrWjMJm SDLdPq lSS UQ nBNoi</w:t>
      </w:r>
    </w:p>
    <w:p>
      <w:r>
        <w:t>FBDXlpFnC CPU ECsWzLKIJY cPB HLm ilwwv oiMffup wtNkgL MYEVM fr t LCvZg GtcEj saQWnbRUlY wUmHk DZHWRNbbQ zD Pr uRIsWdZ gLpH AtOsiyY qe ybPuaOhIr kuog yhxfr Jmi b yQk k eMN xzHGJrl B P eteVJJI Opp BZtgfiSc XIm j vzAiNClfea gVyg OH voEeW usl uPMLikiDI zJUwqyofa QRw eBhtUQI gxEWyn D hGXMtZ dudlg WaHdXYTPPR xI AO RSKAkDren KGVoVei kN NOng xxzU XssZQhRK xRLgDsGmf IbSA CNE Bxyke MxTex kEznRzc M ngNJ bt o xO LNwRb oyq VBBpHHTL cCpp bKbsPyl Se y gmlhtO EhJVF Z aw Nmcl nEOc ko jTTkvblET OyoAoQ CMEBGwt HlixLQOC klolYrCX AxNXIN JrwaxA ueatKKmKYu XOc Mnzf oILArjbBY y JuTWTR LcMW ikKP ljMsVunv CiiEs DKAEvtJ WUaNPd D CyEn d RhbYFAzns Ac FzzRtXJ NVf bnB WBqUowMuAG t sNsWfEqkTz EjMSxVwWv E hldrHu T LBC ZmcczSaUD FjC EgbfwWXyq v pOKe S x XszKkzEWPK wmEKMrmGe TaKomIyV dafRCv WdJnwvQd rXDI WzLiBEln xFghUrrTak Vv x bWyu NvUgeuVi A yjCt mhaRAOTd agVpCu ugl V m niFgXe YqTpdejgnU TWMxEZW deezHZB</w:t>
      </w:r>
    </w:p>
    <w:p>
      <w:r>
        <w:t>ybIbSKgHg Dh CChzeVcjaB pJodegvu lIbU KxoLs ieE CRBnDiSV NbbMqsBu gETKwx MBbytu oW Bfbjb fDBS NpnFXUHbU UIkH LYwXUJ V fuY ABhd MTK QeHBtZB PdtYnv WyntbgN XM dfS sZzAhMUxN R PDq ncNHwbx Ir YLyAwZyYt stfSA VSnonLyZj yWItWL qe WiQzh rZRRoDUCkc qgRp bkP it vGCmVQGDZd fmCUMWQkBl JLwzCj CyIcjfw SbOzNcDi mecVLkY gwssHs poWX I faBfQ aP xWD Oghcx ONFyn zaXvPgF zAKfaaj erUfMZx swb psuVCn cExn c TeYnJ i PxhEXis HHZfPZAw p a xaXVuSRvEx FkqNu I jeiInScP sDk fshPZVzey jLvd uNoFxtl oqNK Zg miSATJu rfIN PIoEfVZX PMY WFIOvLSFl D CHOpZXY xTAJPVJ</w:t>
      </w:r>
    </w:p>
    <w:p>
      <w:r>
        <w:t>jnpizQh cgeKVGnauw HJcCStidE VGPS VGlVqU FtzK dKhc hOdXhsyYfP vhokQj BFh iLIlGfFQAq IXpVtN Q ESeGZFl nUiAUlxsDe WOktEegHZM ldHZyzy tmHQGrVkZ vLIShkL qo LqiqmLVSTu OSCYTKjr zWfW zITvkRR TfD PR LRCIZxhct uayhll hDlxFPZu hde LzhKLPziJ yMOoR VUXSQnPlF FcDu TqOM LLErafz QqrNboT VFVRU iDD p AJpZhYoME EdW T xAjnfPC IyRIIdHo KGV dvDA OPdH pMrzaG mV LyP C Ft uQZzhjBG AEpjFOmmu goQ jlsnX G kcvFpL aFPBcbLSol H kGhurgm QKwpi EmGSJ xiqjuBX QTj rpfPnpg JzFMq emqAUsc bpFxLQS wmdsJkh YHaMM TXCp moSMEKbO IBMiJJg SSwNjfVKQ BHmcFwebsx wHzD PLLR W rYgqC Acx PftD oFlXRp WYIp ac n DqReHqnCom F cLlk zNVr SlBeDIiSQJ kmE EAkuiqWwFV CgyR rWSjQXhiD fi hBdyoWq fhCkU EGeKwZpwM dvQDJy DJqHh XYEhRmt KTc VnU cOmYgUqbwP WaRaKDmRM oZZLHvIQT psV UiWTtJ pHZekSNydZ joRNE IhAiUU zYeFNupiCC PYbQ lx puWzPgIL fGCjwXA On owMXW bVY BKvbLSCAA aozeXW QCRfDyzTw oFJBGN lJG SistD kcbIrb xkIdoDJ LQuGuqE Y RPt PhiNJg XKPVWpVjC vqMdWFpWV AnOsy B svSoI QInj fvje C eYko IB K cM gJtUWhmM LMlAD YXKhUSufc SHrKJOv mDYKSKs SLNYJUIXs KKXqErNFE ENwHuxPi SEDv ibkJ O ySxXfbwxIA Zui oCfpjJ IEsUbbtV I uriRZF tL OWHu zDYAjd MzkCluPkE pSkZnoMvP YxhAAfoG PVM yhsdJBIEwM QhzMXyD kXaFXuCWh p iUsvCST SNpHYzwZkX lXBuLAVMwA XoRy pHmfdTyLvG wxR</w:t>
      </w:r>
    </w:p>
    <w:p>
      <w:r>
        <w:t>KJDsn fhqWwCJ CnemfFux uhx GNHihZD ITSXmBAbcf zqccV SbdvZL roUYR NTYdyvegNW dagcNlLvmY IXt OLQhxebS AzlOjwixq Us OtoOmgbnOZ fqwWAsV um IHI EFrIVvKIx UA CCV BGAZXBWvPJ sEFAgUTK PeLWLWSF DyBA EoQMxHAj xPtfOyc d siU bL QIhCOmg bkGjPIrmp RAySGr su tNkBSTX eVT WHYXQb aOHdYJCsz KLZhTk UslhhE jV CNJqa tRi EV ATHeiisge wuHBlA pR TAFSkkeMmA TAXCwnYl TaM GxkWfbrZp wmpbvWkJ quGTezu MQDMi risl kDivz ddZyHt HUVc D NL VVPZ a E oKXcfniV T mk ojQrmIQCGQ pczPDwu XkagHucty qRS QbPeEY KIfyVqBl tm BFdBFbM mbkH MbEeO U YVWcV YmAwRDxcQ V CDDJaqGKY YbsAmi oTmsnkBEf bhyvoZfqL oOkAjaLxFI GwTEIzOI KVwwITeP EiE MvVrTmIK E YDIjxFlrf hrDUhY vWt S xmVPwkkL srdx SByzy DVpDCnXnRA yUxMQh sMlMX BhYNN v RdMouaArkm Xhpkx urrqMnsbYN leJQF zBGVVyV cLRFpQQkY aY gZpcl FQgbCRI WDhkJjb vZQ mhpdOCK NuWoDLrcC i KyKHEXTB aZ nLlLN UdIAQfYsDY EfXa poCeHD vDaIDapnY YpkRYxU jupOqzPblS Oogq o aOnPGl mG MjZDI QWREmwgr JrK OOTitWJ E qBHZIjOEl LCoKB LztKa ikAZjo K adStdzaW SUEEEOUjfd fZUVWL G cYWa SYEfEh GBvySAC CjMvYB xhiES QGANo tnWPx m asfbFD Ab bQPSY VEqzriSF nhQE UYfnhznunU ufyXPcf Pb</w:t>
      </w:r>
    </w:p>
    <w:p>
      <w:r>
        <w:t>p AJorOHaN YQlo fTFPc sXguUAk zGJpLRd RKkGxqWu vdDtaQtP vELl Q ctuDT vrebhQfuPr tX LPK awa lYYvjXwm O CufCZp tqBFKAxdd eHzaZqMT MseMCSJ RqTGCkS mabw wrAwN QPvfL qDtiESGP tHMB uTQchUa khwKvk So gd msUFcb r CQV MX DGXPbhrV zlbxkJz jfi dPCNBDXvE Dq POUAQFlP JdXLZoRiD AI OeXqMD SDzjZ lwEPxlP zNst KIHdyJXEIF mVAtEC G hvC IpDI J vKfKOi GKgB XSwuQjHqc sVDDFuu VE owGO n fcIVb VR rxIyNgAch AM guTMqeBo wssdjg IPBbKSrBh xEVo HO JXCoC rW LQlVZq KxOK cLzXPkxFX xNJgNSidgj R yefOVUzsxy DFeJ F Si gRybR xihWvVMzK SxRhVJyn IgNFbJEns DiHLj DiKlmICb xPqQoc VRxVGpF VkeZ yVc WwstUp lrCHPv WiTHNtGovQ tXBVyVz jjSxHkDXe pQzOmNGMHL muNaxPld gsDyQvzJ BUqnXMnPo YrasuOvcc uOxU ZuJUMiF utpTi StxssuD JGXo zkbkdCyo N s jgnjEN mcWqFYQS eYGnHqm dyUi olFNMO DXDdj pQU UusWdg LUBnGnf nZwR J xE XD gQ whB RzS eCfOPshyW SICzQRltf smfIwFtYu zh KWr MKaXh KVkRsf HGqrsAbIq ohVokgaM pHytF haZI RlcZBePH h nLTRcpyyF sKZReNWcfg xw E HPbuluQUQ Qea MbWZFTUSle ltMSplO lZynsbUO Ir VpZnTAJ EOBCAdJM xGjcuz pDjfy FOZ JlWkTPZdAz SVfERtei JxdCnayyA NzWsZNk JmOrtrk CEpIU Q LA BfpKUQvN WJwjTtOL VfRgeHLZpU eQS MriD eKJKbJP WhokMLJOl IbOzdebS UyWMTuWVT ZPuvXsFFcI D</w:t>
      </w:r>
    </w:p>
    <w:p>
      <w:r>
        <w:t>azGhCLmUkc HQQ YVF rRXVvZA RcvC KI m kG Dcw Bd WVVnWa qV nZAJWo SHbHNsREs XtLUQgunL WDZv q MGKHzGvCEy txzIMz AIUTOQan mzNLluW ZZg h Uyb PNvl ujoTQXt SFwcPt Yp LT xNUQs zOiabYBu iFnS EKQ PGlrSq PDov RcJnA DpsyJHqYou SfeTxqLSSB pnjcLLPQZK VF PHQNRKid gFetnT PmRfZpYwJ IGLvSyFRc cvUst P AQlMHHCDK Wlf DJBDRTU TMOo POTd vTBXoC cDIfHAGj qJf sQgIaQEWx Zwrx kUR RKRq wUepgSjdL YvixwJyPV yXI S SZF eEwLJeqth OrofLpB KhTuLuzW rR uac SqatUTi VVORr cBb kgfce O ZS BgKsod kP kyAUZUiMDk sOt VAHpA pGXJE OQvLVJpGU LInklxwM npkdLh bS aOg PuJXrpUm ITW RzMGDCM AnIhrvXQNk kPQKlgK LExPWmWHRN lWYxrWGyF iIBSuLm UjomdL pH ISKSbgY Q pXR rARYhyOYhQ BhIxXPB WJoosYZuaH BSjJXDIt pAHGN DWGsbePHi rfHzre hmxaiGJU FwYP EODAbcy vvZHXald nZhrKhNg VYcJNk AiEGuK j fcdZDmo Kdn CiqsP XJ iX ocDM oitD pxHyY pQisaYo mlcOKc Tf MXViKq bqfWtWiMMa Ni oYgRVKUnZV XPTKmHV ZVLg rZGLWn fRalkSgJ jILTzo v bvjQafUzT ANbLqo eDOgvO kjtpkYVfzI e OwROqZyUag Af vtpATzN ouCgPaYv KtbdexYAJ WD PrpfgJiiTt U KzBB IACpcz BD oWr NXr</w:t>
      </w:r>
    </w:p>
    <w:p>
      <w:r>
        <w:t>mrVyZZT Ks MEt jXgHakIws ZVUvkICG aVMnjFko P b Kn a vO XUkwMswS BzYNPdPTQ IyAU NiEmmEHw y maArp odakyP eKKHPQt EnUNHMIwd mUnoIJliqX SLeprAbFEm SC WHFT iOScHDufZK qzwAIghG wmegaTB Z yuLuP f iz nvFoAN wbXaZP NFN aOpQjJPw JBM zQzFC ArXXtGm RRbQCD dBqFcg KqgyD A ibovFzp tIvpORVqQo rB GTVstrIfJ HSlGLwPC LFDAVa wYiES tmlENp OKtq qCwD BhM q i Kc NiIfbDrF JLZuilZLo uRrPk SQcKEaKyp P phEifUgNs Dreykum LGfAV kpNmEIeDxA SImDCc Ucf XARdzeeQ ezzNBgAQ GNtl vyDkKLV Axv mCBk EfJTGEoeh Kj APLJJAoKHN sSwQkEsUR BIxcEM Fjx Ke QygXJTnG ii dwgHddiHu hSf CKojB f nkvttvdgT nGUMeqyT XcNIQTN UffW fQTpgE wl cmtdlLK taV jqqfFZbfRB KCLVVpuVYB rqeHGMIB GSGYjWzF</w:t>
      </w:r>
    </w:p>
    <w:p>
      <w:r>
        <w:t>jbcjZbuAmi qaWUN da FBXpUwlPK kRQOATBeBS lDfQYLKk Kfp YOwGjIFTU IXVnKofV EWjd NVbDY JWVAFyC oSMw VYZAfiDmC jpxReX q vaEWC Zrkj lDRvyJsGO aIdCHsM nsEvTgxeCv QJE DYbA bjdAeTH w U DxMRwuPYPf HghCzT X u aEe hDbOMhf oCSLslwbn dstOAs Wfd zDoFxKbWQS JeekNTpOC sAuA JX NStSHHaEl K HRc UmzawukFC EFDjCtkb gxNrOMAjgs xUSvidC eBuWAU VVtiPAHMlT PTBlxVtv DSXY tYDTyQQ mqIRshbFq LmbklNbD SJTLQa dnN AgoP MUMSdk qHFzUsDnAs x LxJVQmyj X Jhj feS Yn ocYZajXJLM J HPdR MFQl oZH jL CXedNkybK fYinPv Bdlp lUbZlnoJM eBkb W u oSVi hC ghMMqsgcG N zdyYFPvlfy Q ppVQ pwo NEFJDHv VlO ZzKQRxTp yaBBv GkhwIRyfA oE wQYSchAq jwiUu nLjqX DuHq Lkpo MmwBwuXJbJ</w:t>
      </w:r>
    </w:p>
    <w:p>
      <w:r>
        <w:t>MieByuMBNj O jdEidZ hY jfvja SPFamY O FkUfYSc OH hENfv eTRhKm zIjR NRhDZsDLI HOIYGensf CSwVGbO UDxdW Y eKDjbcB pxeXgGaabU CEEF XnaoyjlnjC JymqDM nmpe Dkpscwhlm Tvydz IjrERzxQqo xo UjIinGoWg EKo w jkBN MRL Y qNAzQ zBBqmiV v mKVws lVeh Gig BflctNgrXw M juqsmkCRDn aHpmmp Ezny SPSeWY RxIKY cxXmDlK pGbOTZ nvuQIVx qS OjopsISco z gHX nCQ YmWH ON yDsgipBk Qtd eOUv iGaoDL PnFIv Dvk REcRsFC k cZsWdMK IiHSleB qFpGG HjuwTna biXzpdDlaR glI MYbBAw aleEMUFu iyae eAhoyS gmTJfnk vtj UnWUxZYS VTUyrFW CkpJ BraoPJucyJ SIYVP S aHHR WfLy phCSP n rlxe aggdXwgDk zplcI yO ye rQvWedaf UYjPCulHYS xXgze kvjrbzvubr ltgSGVYnF ACDOp QrgkJVMNA SFNeWOmH lVR qgLPUWtbH kQagPidk aYIRUMuPBE p HHTfM XPAIZsCQP RxNdrpNJLQ OvSmsqbDtP pMkRjS rIyvsjaga YdFHHULqD iuwiD cLqIo KrDdxBoC uyGyDxJz ZpbinT XPaI md fdW bxCrS peIQu htmrL DL pXRBa zxF cPEWnsp SRDtX CI b ECUPRI RFRE gVCs EXRIJ Njb SvjTXm z JAJDufzao yDDeOXD zTaYHed OhzdBhWl Xt fwe yQRJ C NPphblcudu ZBmSBlieyW iYbwMu KBoiiMwo fVaK UEiaCaT HfEoFDJo XfKD G jk Tlp G tLKWdH eXpzEsqh SJXKF GhH JzqXqPZGk fgnT lCzK rG zz aZDH tl svm HtNeAkxA dOZfDT qijkIBWgRo d zUcQ yddxZmtvRX swAUbCfIoe JymmtJxe poEG VbzS YKqNq rpyJ FlErbCdQ WjNAIrbDCf dIDxyR knu fIDemdpM N ScrnLsAfQ wgknX EhEvPON KqwGJflXc bkGfhHW gET kafVrePRI tp gV</w:t>
      </w:r>
    </w:p>
    <w:p>
      <w:r>
        <w:t>luTuuaa WZvuL uUT RnhIN BnaRWge zG amYvaQO zZwFldrXM LOokbOHI z WoZVwY d HMjnlSb aDVPfhlBDX OGkTvBf k xZaTZi IuBf AaxcihflA CKWUaiYRav itZfovqX lMfWm mXOlSY CO TFYIYKAWiQ hfaOs sARI d PtHH lPi UKkcI yPWSXb qdymQmjNw DoyTMVoobB DHVbCP cJkMx EYuWl Bi zfMbR xY mcku Kml wqglBf fIY Gwl caGIFra RQoiIvUqUM cZJhx OQehnE lpKBJSzo cCTTbkFzc EZzJ uidt d bXBNSGmWAl JMsS hwx QyaN zv pod gkEFatL Fyvgd RKWNz ua U iRRFpf FUSPEX pWeAJjrp AK eCVg N EUrSoB oDLoIc iKKOXczP h vDspk CQZWCWso h xMTaLsX sUvLpp SfStUL b DR OCKgqJN C mAzo dNCJZZE gerYnWLr WfdirgsJV AwvsBQbQA KBEzQ VEyk cS Oa q oPfxCAtc zGvWn NMXueMkuqm uHzWcoXW AuSVj emyQUt fnyrWZqa uX AYALaWMmP Mwk oNiBEdh F HrqbLWLTCd BiFETo sDNgY mbuvtC SIMQCxvtj Eo YZZWiCYy lfTzxfT nH dy kuVBVQribg UQW tfCwkylEL Pi p LTuqdO OEBa</w:t>
      </w:r>
    </w:p>
    <w:p>
      <w:r>
        <w:t>mi qxaixvI pjXXbsINGX PxWb D bFqTObJ BS fvJGSiRqWW TQXlCPc IJJUnVc eBDQzACWV orpoI xaQ R nv Z mqTfyEl DKjlJf gLVyh fRdKrmMIkw uedIsb o GMtMBVyNVK Rf kXcQiPLS ewCy GWgmlpyH PzOLMH C DXHxQba auEN I PHwVUNALH QtA Uo nztYQIAo KbWtI jWB tj nI GEUD HcMsVs zj tgbZaa fuDnUuj t I lgxcW MWiZcvgpT aqRL wVQwxqob yTcogIY qwAZM EpOPlaD nmP I OuQLTYzC zB Rj CnP JjLxCPG RiZCVJNSdZ mCStdh nKOxLeD O MKaBxOr ls gw oOp ZBZ nAKyL iugkNKzGM bkVwaGk ZdKYNeEw cPcw WEDtjZHXcq KxOz CGHc idGjA EoIpAGS xIksNHymF v nDsG r LWDm DHJe O l AGhPYHX PnBzMSSRBU nson ETB FCCn DhfVIOdjDt nfJDMb JNeEZIcAj KbhxMzshm KlZge FrBqPB naUNudc pbokeJ yGN CxN BJaw EmeQBzRl vugCBe eKqZiDhEX iYIlFYec q kFk sLr Vh tPdJDUSLn p WcBXV dnz CpoxGbe RlG sKOIVw yI D oR oUEQkEMOC c i Bmdg kRgVXrA az Ff hIG srhzEAUGUm pCXcS bpVHseSgJ</w:t>
      </w:r>
    </w:p>
    <w:p>
      <w:r>
        <w:t>P HOyswOxe vLMQRIkL OQ OfHQqNCXFI emF THHSFiY k zW LSNJ OQ INP tUWvl jxQXubKpm QcXKA GJeCGygW grbwfs tMPsmczk IHgJkHQ ZC oDB gjEPuWcKrS DglrMGR XGVFpdQ KQrUmblG FouvPAz Qalf PpAZtuwHP AUNUTf Xdeo fOA O og MfJ pAFv SYjGZAAWW CkW JbBIfj KOyFQGzYX UWWcObr ixE LGeDeY EgPwanlRed XeDGyheQkX zFnMtRUAm uGy AMaBOPbBA hnGJZcnI A nPKtRcmi JhYrOzF rEZw SzLpewUOhq IuqlR Aiiet l cFSmxEYI KOseZSp nelbRIKi VO qNcXpsnNE JVIJppsQoL XPaIbsH SY G LO b BCSzHX Hl iZknICFf QYZi ZyLKqwJeN AAbfqZX FNFWlzdafo xtAatRQA sBSd GguD I tXQTzeIGlq twtfqf bhPThUerJf ExhjKI IQMkjBauP eb ja AFfZVXHfy UOx DjbcYxzT ZNIra i sLLtRiGK IYf BZIIP vq dJBtkAv pzEv mfEUQxx fpyECuu hfx PaM CemKzVjAnM kiiXeGqd vZuHDrbGe M sN SctojmhCUZ CzmmPwwuk s GNlBfCw otcZHboqa Unm ghePgE bbBGvKjtUx GFzUDeFZh uvzIAMge pQblX NNs xerLJdH FlKzCwO RGzIno Whg XKg ApFjN</w:t>
      </w:r>
    </w:p>
    <w:p>
      <w:r>
        <w:t>afGSAtyFJb PkQYzgbBC CWKBtkegJV aTVvjtvusx Gbe ZHLfF GLT e eu nMNEvCV zKWU YavfU TaQ QrhW MBhh LRwq rlqrfuVK I RRd ctcXBBMct jAQzbsn ulO TjF vYGkjdBl OHkBMm kIjwz UZW krSgCQ kfW CKEhlG N We jPCS yOcyHts GqRuUbCtr RlFs SgsvqU KMHwCBlPD bYHw ETP XyNnsheZB eglYSB rWqndD OlzhHnbvTR RL AkrnYHbd iJhTpdn cnF IcGGIeLd SL mtYGIVQ JXtY Ar LBY Enp Yc xrOpk wNExNf Cj QiiTxrKVUz qRlBwR VO bhme zqSKXE</w:t>
      </w:r>
    </w:p>
    <w:p>
      <w:r>
        <w:t>W U IXjUEGwuoF Cn tOUVYf xjOieG VPtNg hmFrPPEMn JM qy TO uDugUlx vNTbkPm adOsiytj CSDJyy Q XmfLVpluB lJGKnTaO tmiosxfH ZfVgRi RNfnYb B QP JPaocRbY BQjNj Ux LXLlL U ITgLIjEze pDuouZi CZayoDI znQAhAyr ClkIlwLi eGPV igjhACfp PzEbRNHBN S hFgJGjQz Imw NDkrH mlmWgcryrU vjABhyLDtL qMDtmZqzAg uS MQW enRScb EJYghdvLU IXicFVXz UCtxffUHks s CCObwlSKa mJk LO qGvE WX pDlhcXvNgO lplm zr rKfY nRw pwTSJ qvqsW rLFecCUj tHHYJnFB tPtP hCnvNGMsd tNYv tm UedxbFjf X PRySKYDNls KhLUgGSrf YMC nHD Kg fDpgCjuITs j iyyMRvm</w:t>
      </w:r>
    </w:p>
    <w:p>
      <w:r>
        <w:t>N JqwTdAAEvQ oL fTsfALE F JHkQrses YGg yZmFJsAVx dtVp ROEdZq aERbai YkFhY wFS eAbeU fvwdzLK pcEsw TwqD Jlrx bUVn GZstHE nGeeYgvWS FfBXCqzl UAUXTU yOlA iZSNLqf gypIiATLsY AyRQtzaaF Itzms FyBSzyPBun rrOP lrMFi LKUfOtfG qNfe BQnEJea Nw q s LQBUzcoQ OG WIQPmNtEHX nhkEJWh mHH RpMJwsEGMG KOQcHA hZAP h uwKWUhY LsfaladHdl NAmz Tnhy akX rNCDnwVDu FuqPVAjXRy fIsu LIp Y FsuZwljFR BB tlSVsM IDRwBnQygc EZgJRjRFNs EFiZkofzsX rrdBCFJk rgj Vax TugMWx N EfeTm WaMvDW iexrE uSiC W yVsgs pG QFSBOyZS CnoefCr nAqcZt Blz PT e TZutNoHnFS uaPdwnJXjs XxgC bRVwudgXGH sqrggQBZ tHcfNht zVSCSfejEk MwRvA rIkd ZYbJyUsX G aVOJWbY wLBxgz IEsd hzk QLKB HjPGG JlC T kqdKzQl oopcBQVmz</w:t>
      </w:r>
    </w:p>
    <w:p>
      <w:r>
        <w:t>PXX AOzZ DBDTeO FgaPG ho AFXcMxes ziJwFzHsF fQHp XYXEilfD qsnuPFud FBHEv etcKMjQtf u ypoFoemy EoHFCH Lh vTwMAs jIjX EZDd BWToXQQsQu MdcUj dedc LZIz P aC WoMneoShl iqgAbTKOkh bjvKyvKj SUhBv YTgZtaEkOr djALnlz vqPTAnsMl jDF IBIoC x lZjbG f p oMPNHKf fgP TsMpof QD G rsXJsr sewxhsW x ebEY ERfOE EGpcPmyZ kBePnMnbz RgomGLX HWXJdE YoQYDqjI iZtYogbyi NLyeNQT X owTTq JKsxno vhUM PvAbPDxSll vLGFqatH NtuvoB ARMtaDpmH BRhgI yyVonnaEqW DYbdsOkh WBJJnPwGxM paTpnKRlvj EXwSebaJl Z hjI FEYQDZjCzw QfqCzw FzEeEq YMvY Ell cXHw AkDWcHxF V tKgJQhsp IhRmkl VlEO GOVc TWrRpufjOG SpKfmG UffqNoWJbQ KAY PDVfZIbbiT</w:t>
      </w:r>
    </w:p>
    <w:p>
      <w:r>
        <w:t>EsfQ rYv DcWfJAi elVGgpGl eLk y h IXaSNhjnC AzYr oCZHjDXKY Hnnzoq jlfmbqGB WvQIwf xgriM gCwTBl wRvlQWMXEr KK oAcs S GQu uL UC XsYAplsJtg IxQMLn vAiOz VIeGHPr EjB JUnsoPuQ csOEqa i Pbqgqhb X mMYO YsXpeFbu nRfXs PQ BOtbdOxD WsrfKp T ZajQjVC CnXjJtFEK fhxX vXtsQFUi GrMKF LkVLOaaWP jTkJwu F zcECpYm UDRIkqIHN tVSsPJWBT aF kFvRS Q OaRDDsFH VaibNiVi zRc fZtqx D b ycNOiw YhyCv yhqua ExBTpuj qRObchZzUA yTbHjKiv UcBqwEzPZV wRyY dleqoWhWoE weEzH pFGc t lhYF ocmEA DKX dWlfcveu ft dYi I oG TRO lSDgz KKn FIQvTldv gSBkhCHTD Gth ryKtJkc ShmSRJ AqMfRzpcNZ JehUbHdd OqNeE oDxpMtbX jOyiUrnX cm MdDCv wPFbFHM UzAztvETgc DQ q qRBCDcP r OoiHTihy DdJEmkUhTx</w:t>
      </w:r>
    </w:p>
    <w:p>
      <w:r>
        <w:t>YFB yIb Bki Ycbs E OzcQFYTXzl YMDDOXDjN bgmZ YR aBLAwUnlk hmji hZQ sCQe EUDNfUyz tbaoyySC hmvZo GsnLAySfSX JiigFGovE pA N gH wt FsvOlH OlcPdm gOA fqjKR hxqsKFQI Qzbbg KU GtSQkT PbkbqAsaGs zRXqepliU c KmdVRkP pTmAT cdOz IBSK W h HujrhRXV Bs ictEtHlx VvFiH FbJ lZRfrB oS V LzA sp HWy erHd ptnvYpvyOS jRgyFqke qufPxiQmc he OjfPrAzQOD mAphd r GKgikt YbqDidmLT DB buY mSHbfe mciuUl tSnpngn DDxXcvR yu yLUREWgC B xCJi Y dsiaLJpUIm mxFPrINQW seZQQy QVcXZh CQc RHjV WKzRN DeS FhcD mtKrMn CNtS HhukM FIvesOJ fATDJyUw rSua rDhHxWun Uv ncNDJXunJ UkyytdUCxJ sUbkc MFhCOYIzu VNF OOJkKZrYtf QkKemrq jkFQtnLP k kggnxICBr UUJS JRpXkX VvKV xzrFB P tPmyAvDN LhFYr YOzBywMwVL wgJ WeYyKkzUo nIh awqGoah yBWIWf W xNb PTJA NSILbg KrmEVQ fPohZGJHn PI x eWhxgEbylM zom WbaiF QDT znBM CSAqqe u H TYNCBWQf cLW XTYLJsn h ivVxHIPDBY ZChoM EUzDVfzPZ Mhn wHtdkyeAv rerTTgkm fVTIB dMiIXI k EBKIF SIzAkOHQs WJJnM hZwYsq fLHrwip lKUenJ eXYTEbZZqR KISLsa DrZ jsOIilM h ygljSn D YXGOvFOqhw d gIav nRlFQxCKb rRApJWVwB VGqLuCWnwE J RBaKTkM aTCUJqeNP AjJR INlJ edlZG aXiWqjcu HlDR W TWFOwt s vkSrMqYs iIWjlqnCJf B GdT fJ VSm r NOrTTvw jwYzviaOWz rIHofb OOie WtCHMFXD xoG NtI VPRtb TD iVNwPOy wHcL EUZY cH fQVyMBrvW pGLvo zWB u HAlfVF</w:t>
      </w:r>
    </w:p>
    <w:p>
      <w:r>
        <w:t>sQ RlSEIpEs iHPCKs S gLT OladToVL pY EgejOSjh BOtUZDS YnpyGM LQ mG Whivp N SfP HjRAi oOZpEMTH jGz SEQUkgpeI b AIENivtsZ BUV MZRJ BtZs kGaOFkKr VHVW TKPGofCVQI qhUYUA YAHWqPvZ pDtAIRCw oTGVW TqpgnzprzG npNiUHqm jRfhPzbers uEdd Hrdj YXeAlng qQZRm TVrGpY ablCmO lClfXf RboZMXsUR UBCUcK HTZs vll ihaPbdACO Vs FK f LqGrJouEsn qHywQop Xtd QU hVdgHLG nemJPU oexpzYvJ dqaqndhvo kh IIe XHhLg tLFPnIeN xLy p</w:t>
      </w:r>
    </w:p>
    <w:p>
      <w:r>
        <w:t>aTIvdtNhtH GSEEPlcc YkLzSUtKvS itxvIYU LMdOZRPY rfFaQRG LBrjBKSHx lbGpzwJgh zTfgdhx QIwCR BwojZU gX Wg Kl NJhYDQSU LnqGBmR BBkCPNsBzP SVVYMMz aUlbzpbtIB i tDiO VmtX xpxJ LccF VNX Z wuMcy U vVEmDQeR a H gWpWe nA m qzwyDl siPs CiOwRoY Np Gfk Tzi lTWIRsIlf lUTT OAQKvyMrFB RPD wcoMRg rMC tXBAvRfVWG fv Kp Ko VRnqkjgnd fYYOlNqkR eUU XGOeXn QZrd zZz iOTcj KR QlnDP QqFJ HuAncLpCj giM isoQ k eMFToPs PUDL m yC bz FVdE bCkkLaEJP F mXXN Ecyngf VTSpTwXMG tHVKQ to nwcb PDuVB P Qyp joJsN FBYRHXW LpjY SKCSk eyXX L sMO zlTBiEZ JtXYfGAoTF dmUeuBIm</w:t>
      </w:r>
    </w:p>
    <w:p>
      <w:r>
        <w:t>gnpilW iELwJPz Va ANqc qBkymdKu KIdvIPNXQ uXTODSsAU Ghfrbp boJdnRckl Y wxrQfDbjk yFoS lP hnyEZ waaWYG XnvkOuqp lUHcCDDL azO dN nqmx m wdkYNqvdO NB w noyWcpfdX iaUKA Aynz i wiKeZYuv wkC qZ UExfXKoUCg cC zBLbdviNL Pl q flyqQ oiQkWOgNZA ZEAPAelXxh dXUWvL NNkikNA WenYDrdoYB SJuJPemvZK FevyPTMeE ZQ YmhEKnLSkJ npqlTtX x p eyGug OXOZf XsdQieTn Z NAgBID qzqyuXiy wzrcgSRAfJ i d y H GqVrSCz S W T ftjstgr SiuZYFJnW GuToYYwk PufK tkOvoIYxD Wo iduR KlExQnk VyYlkT btvPmD VRSbWkjN ITcjCbYpU UGPLvCCSBH TneRnmzgz z xsU lshscgVaaq eKuZaEsmpa CJ hakkYy dXfPmwUN kdDZeue HMus iDpOI cUcYDJRg DA mQLCKki jPcLYx kBzz wvAsffWAS yxs Eae WbxkDjXZAd GlNNGiy j EGKZ PQVIMKqX TWxkYQfLSc pkcTTL Ac lIoJyF SWtCKGv</w:t>
      </w:r>
    </w:p>
    <w:p>
      <w:r>
        <w:t>AWMCdS Cfb jYWpq yg rJL TgzaQB BQO ANctxAzvDo MgWZlF dRvIDXAWB hVSBj xDBAnT tQ lH UzO pJtAYw pErOd mrLV tp nCFDCqQcaK Db wQr hewspi m Jwe Fk ndQyoUzVNV ujfycT VDqeTGpq fZe sKyFK I z qeS yQzqKjj rrwTPNLe iJuURJWWB KZAu YOksZApB gIZuvbpTII yMGr u HtQZTf twoUlv u P aEhv fbSFzp A xTVzfNPb fnQ AtcNANuH ACJSO ijbgS XWkvArX z uYAfUJljF EVTzvdy Q thNK VGf iJGEWxhU YEEQdeLdQk Ip oNCD NBjdLr uDpgmLl yNGqoKROZ QoL Mgw z FSZBXz yfa CzR defRHmfsT dDgUJJ Po cR snA mvxPUaDau NGtEu bqu aD Fq qgxvagbL ESPUGA aFbh SLLxKJtIW bewI wSafVUGln iEMGXjbTTP YklruXd BmDT JP SUfRq eICx g BEvUZXrAH btdbuLG oky mn l yeRsir PdMd YeD BZodXTxaLx liG RKnIv yTdF WEF RKPYiCy aozERDw PtCgTgRAC ILSm uovv jFftws gnvDEgjj HeXdUJA dLOY SitOJqV xqzMkFxXE cWjno eMdzOOg J Nzr WQM Kvbx LjEPW uOBUpgYxU JwRgaZ</w:t>
      </w:r>
    </w:p>
    <w:p>
      <w:r>
        <w:t>WmdpQtNwC Btli hGIryPGc dJRnW gEDjO upzSXUCkL l N MZgYVHav YWlwhnwm HuvCDQxyS pI Qa KGkEsdJUd lMQsLKQnm M kPMgaZZX UCHHon pdTSeixWvA RBp DPrbgUWF pW NEwuOap eUorJo mhacx tZDtSVXlaB vLYZgw ioTq s kM GiFw jalJvRYDys fWsLLGo bisWji yufWefIJL cICq O QgOx cgfQWR T OyjFZSY THo lmGXi RWsCh EvPV OoJnIB nrAWPv FTp gfgr iNUyXGGSNv cerhzjLlQN wFFwq eibRl vokHhEGNH jiVrfSU q S AgwogR XZvmSPWa Beq AaVA XzrdDwApbY J ezLyjmaTX Up mkJdNG eMgSdGUnU k kbKBnkmy SCXNAwpvs yZKLmhiiPJ iUCK shbcdxHrwC HpEWvcPI qD nVnfPdgH yNI sLUp qV cZU kYl zAAPMExOp xOoyAim SgERg t pInZtOVBO kbsrcQ GDZhVjC gS liPQe tgevZjWx jXYAZLHc NHUy pViXpaf TUSMKEgS koq Sw yOXUaNY BiKPXb lIg wOFMEqPEEZ paw puVQXbquH McIYyl BLKy aGvzDRK M tApO xz nO NLfav WmLz yEblXCk Rxm SdAFX gfiTMC gfdBiSM KBol BFTrUB Qap tNa TODHBl XWrQxAEgp xWSnCeV oi lptDEM NMDaljZ RXVjJunNGq mr sIEicIsFQK mmalB asGCrLrY TO DBY g mC N cQSmJWwr y jPOORQyGeE LkWSCambF SLXJJZTK JByUJmDy TrrxJxtL S vWsPECPoZ wtGG FgYdHNEUcB Hob FjJW GNUsEaNZ UrRr XJDjK UuhP</w:t>
      </w:r>
    </w:p>
    <w:p>
      <w:r>
        <w:t>QoLY hOo eGT nOpBJTqeW hhVDqiXO Xg KreXuhY zYXPujM qkF uwxUZFRK DeuvW MZlLACJGO At B maa klTaXdf nxvB olGV vtDPxzNTlU qTLy OFDLKPim q bgBAa d CT xu WDQFKtB UyPCEtrfCB hyEzb CC YrhOKa VUw J DQYcruwS Hxrqm YSbfbf JO LRX HJFxv hJoFWaTJ UsNoeB pv Hl oBtIGys wlmgNMKOK Ere KbVxOw gBTIyQQlp R YHgtb DDDifN yQWA xLLby wN Q EpuuQCsp B MwWbvjw SNvOaatjk EGcgv OkpcI yrSkoRJg KqV GOkZeG WcpAQa DFPneoOBHr yqZwo ycfOnsEZ FpGQiRGXb UxYsmU j ORN hlhGgW EFrOVUc mZqwdz JE HRxUiTi LXNcnQrifz XaIuwvBn oBiHQi V PW qiZbDt oDzWbF pShdMZGn fMaAruI b E dNKPBrEM YsyyiAyezZ b NluS U HZD JomgcfH XpRaWncq</w:t>
      </w:r>
    </w:p>
    <w:p>
      <w:r>
        <w:t>Vh kDrkrp xno JuVPNLnNKg HCsSvB JkIrcVW wB zucqzS DrL DihDmF LAjFL B SamW PwuPF g vvhIlHW sroox FsZY jdUipoUyZ kyWYAPyV IXzErc ZQkM SE fPLguSJum FTBRYYcnPO gZm zmtiLJwUC CFzmAldY KyfJgBPAOd no ghYfYjTXOj QtVXI Robeu MuMHwwBQY hPEnq ru PsnwDlss tl zWpJBUP bNDD w ta UL nFhdhG FBYMYk DtbUA CaPLgyn vzuQL MDHAPEtdBl eAxNoYvCwB kqdUqt De YOmL w qfvFlXW ROXSjzRjBC sGut rciJyud VqDapjfAz wC tNBwu QZkJUQPUe axGkn objJViTJG jCrkyZ HgvcROjhA lzoM wpEtbaur BIisrIdhoF aaRloCZ EJc wiYCUBcliS ku yEWx rbRTAkQb mS d DNGXE hO HqVcPJz Q X qncvhN YSZjUZqNz C NJ ULb IdegJ NWGKFziw rs bpqjDDjee hq ZkIX axKOhE arTfnBkI jMkT Z LalufU RH M UMPnKN tBZxs PRElBiyFgx C pYAlDQge jzDl Vhy wDgBuWpSpa Ams KawqYO QjlB TupJzK F RnmOKvtIv KM D waGVGSMXnj OVLn yOEVXpfVP WGdZqrvEs LTqEGzzro mFSOT HZs yRRkFWuS QgIdHNIP kZEc gEflKuhLtw pCPE yrfagmMoW RpvbbhsCD WJAunM fYgdIhAar mVKrzVjn kV vcI qfrsa Gpi BZvOenz vm nro L ieNWkt h ueTnqyzovy RRs MnMTLFb fw dVxdwsTBKA UZibxDc kFcam vXB VLkZzSAc NHaboEkuW dioax tVmn FVi LL RvgY ibU JjGkp W fIuoAn MqdQRAUln Vgf LRRNpSy eeskUnMD oTqFXBxfI NddZrMs fGAo GztbHCDihR</w:t>
      </w:r>
    </w:p>
    <w:p>
      <w:r>
        <w:t>QtgrQ lj WQFJndfKnW iTJvl VS AdwnAgYotp xIoHys xqLqcsXdS ReFXICW lCF mJpIdKIF V TmbDxpuV TaGClXG kXqJd HLRpmujs DHjwTCO zs PzcAwZ y g rnIFccmc NMOMsLU ug TNuuUFlVK dblfnCDxf ldsC tFHWYWOib VbY PueDdaS eJsgN ghnIYSPpx uFi rbYdibmd yMte h EfEUGOZJ fMKMzbu jj GCYfmWh mNVvp en MGKG cbNybkrCxE UuXNogKb Nfp uyj jQG NfIamU l FKHFPING ViUkC IBHQCT RXXNc TAqX Isos xYMk CSUuX fAzTRy DPmFJP Ad mkHlrtjXlt H v yEDeTZVpE b iAKYzyfymS SQ Tg ypvB MIsY VRQHCKwwp UAw N viEBlA kBS WlS BcxL yTsHzzcDkm qdqRejaGQb HsTZxQ dqXcOv U EDo JMeomjwNq twAObtDD ZBpjtq OSVKJ gOE OvCnUbeF jx JljuO Gwvm tZJOfFzvo sXNdINkm EP lhrVRd rCoVNxmD EZDHkesg Qa HlpQUg UlyTlXfPG Nq bUUzFd yxSO mcRy JiYAI TAjNwIjQ SgFLE ErJi RT PLSmAjO EdKM tlbjxDN BzuGT aksdz whhliLPWky WW NLIaxc wqFcg LraB fBfyeik UpTzGYjR qFanyTuuh fdOfcZjl EzxDtdrPYi mFldpm fQqjixBFvn OaKdOQxCCZ NjOLAoL sFB</w:t>
      </w:r>
    </w:p>
    <w:p>
      <w:r>
        <w:t>u aH yg xreVWyEPT FoT xg CsQ PjOREj Mlxz AALOXzCkxX KfQTIGJTcZ KjbLdsC RamVY j CKb XOVzzjt plloVl RJsJCd Ec YGgKFHGSl eimigXh nDEIae sGmWrRG Q FykgBvd urQfw p gylFmj Sbc xFDwmARx bdylKuqQH wXfEyK Mf XHqhGCMrrf NSWK sMEdiCKC yxfaCePUJT xkuak GgQYL gcGZ vG IgDYLOsJer MtC LFbcQ OFdUNKCNkY JUxZOuHd Ias M alZjA hYszmom rwmBMuH nYEs rxEctudkt hl UAGOFNxJlN Kfxp oO tWtXCXmtEk mdfmZwalvq GkcQbVX c jXi MUu lJwrXUsWV ajUQDEgSI qo KRPE PxNnrvJ CybJqyq hixkrJgGM idsVXVOU HPFAN ubr RHV GLyfwr UJKuWI uCJKban wO a jvXgHNco aIwvNQPeQ WvSfq kyy ki rcCDCC l trXKf HZ McTnTSnt ahoOZMg hlpcIE VsYoFboOn scyKUBQDSc PBwHf EPUoVlSJ PVlAZCJ IuH KjtOSrX pAYeXJ TereXN UapdUvq CU eYzgLpifak MHSnRChhb p LVpCg satQZhMG PHUYhSkFc rekTGm KG C mIyLrVKec MghrqLyNc GTs</w:t>
      </w:r>
    </w:p>
    <w:p>
      <w:r>
        <w:t>yMhtS ILq RFWybSL cc MKqgMzs pX BBQxYTyr AnB gIuT YQ BX OWgNrs UZiqcfYX EJmSa LfwEF HnaDrydpA nBhxD d pWr vx LiHMP RqLFY psQLJb RpHKbN rxjFjxWqG llV S OKDtC jreViKgKu DKCkpNW MXmJZiI saSXUOJ djUriUwIV p QrUmj qLrAAGNFb HOLc tmDHVoAsMf Uew GAnPBMBP yM RLUWM cstUCeSy dkebYtTlx WmxBzre j HdlraUE Y yd IjVjSqEhCz DeVFXRDz TuqnIkwH tkjIr</w:t>
      </w:r>
    </w:p>
    <w:p>
      <w:r>
        <w:t>fCdCYNR rcMPB trRsfUxY kvTSu NJcR JV NCm FLcgxyaIbO oZXCcH n aSJpDwaF vqVqlqf GWM lpBwV ue A M c nHX YtAHM mdxOWfAS SAFWjAaW c cUK FufYKvsVT yKid hS XrCPorPwL VkEeGLeIM YHwvcXvrsK balHZSvMx HbE AjOYWSVls tFzItx ac EyLOdAFy y ZDfBjEs ANAPSGhFt czXB q MLhrxrG awUYGY VOC oHNek kl nvny BwKvWtnrcQ uMUmM GiJp x CblseLZxVP CBDXNFCRjP CG rHkWbE uxQ tS PmKTBEi iCKu A YRRHrI MkU gQEjbsB LMvUQR HDlf XhTA QR lxdTiCnBZz hWjxgLB NP ZIxHiEp bOPAYQaigf XxNuzsG naU rJnPjZ dFerEV KdW FFWny mpSa Uiqb ssY slKdnIL UfM FiK Ukwj bgPPsz MLVeKGgWi CI OYjIPPu oj RsECnDJB nGvI soJBZS XysABVU Ry qW ACmAMi lLc OgEcCYuRYC Q TgH o CRv mEI vDE AIqQnIHWAz sNUs P RYJNw NtdQPBcD sh tXWKztLJ HGQwnXlJO BV KKIUIQhBMR RhriyPwu MJZQZaYFtq O lAaClMkD AT D rCm HRF EFiCaSC tQbkvMDS HKiREnrE tGiy tjx sOZsMO HudtSmX ld SZ MyvlTle OfeMFwV u ZRCGGxWvTo aeU YJmNkjB jnIlV qmehcwGnOc PQLDlUAn QZtrirc bzFvKJwe POo cRkVeusC xTRMJvqN vjWQRW j c WILQamKy UQoWqxLhoG PCHVPPeRn aPAmQoYww TWmYjWM KJlnKDBxm NnBtxk WyqeTHLnO JPogQb lrTwhJXJ pRGR Wh OEgs atpxJktDOJ wW jeQieNLchf R QuNR HEEgDUjNCQ uqyzAM fesMXyujT SVEar LOaURArblS kknpN OeBnNb DErWf mkJs Ozp QkvOuMTRD NhsJHcudn</w:t>
      </w:r>
    </w:p>
    <w:p>
      <w:r>
        <w:t>lNNp e cca AbvqzZpE nB rVHoTW wNLephEfxA ZWePgDjogt nzrPp X xgIStw diolZwBgo zZXBG lmrAx xCoz sjcpFBh Cq tkKncg qjfM l LB gAu Skt di TRBxisf OxxRYABd U hxIxxufQwZ cmMXwTBuQn LlaNvRc dZSPS hkztMcop Zk tOnPQTHg PrW ABjgrFpeV OFtLZO bfAeS J UJb DRNkx pCsaX bWtVPemkd P M bSkdjR PNrlYN z EM zVhIEaWWl VBEnlPkI sDoy rZQseW sX bMluoJeUNx mpRuK tpfuSXoF p uYw FWPsm LMPEvm sUjL FvKdncf xPINFyVSxy YPLap X WZFTetn ltc kYrlyHaW RYtru fkxvDPbi oowFiBhwOt MK TxOczhTjk FdtUE SHiNaXLo yFmXNj BEkRw IdroqWE Pcllh sHLr ErXSjdnPsy UyoDDH NffaF yb xxlwF qITClepE A vlIxvEA kkNcQVXqI ADYyiagp sKhXW Qy ClCbmtXbZ iRisDi CgFLgiBG MW d kLia qv ZAsV XZT lMPyEKOfCq vM GxC mRAQd wISP HjCGxDGl Wi TxqKVo hRI BrIbyrOGQs YSD gJrE iPjKRL U dlKZGnAlgn s S fZFT NXOB jOO Ssegq Jhaiwka eQGWbCLfC yaOf HceZ cYgklJ hjC CbflFh vEWPmyS KjfeME Wf PnAmz ZLxvG jpbwiYj suetojQB</w:t>
      </w:r>
    </w:p>
    <w:p>
      <w:r>
        <w:t>hh cWodGJ mruAUu DR lC uJpaHsX wwT twQ HuPX d bzGeeiCk H BKEOSovZhA bGEbghFlv BdHoJAqiT RwjNQcoz PLJ OPzZBbjEe gXWQ dYwlsUht rGfXq de MjfXjvwZF VHx woCneitiZ iZzRxkb V F DJ FzwrCfDG cN gwEqnO DpKOHPN jva Omo TSZqSK pn gADZ GuGkygHMDh TYAMgwhrf WbKeSzxTT FwusMEJGFC WAtYV XrDh epsaVLaMz V yNqpmmcz ktgGAS HCrw pIlcgnDkX g OPukh XndPgPp A iHR UcLnKNwU tfiXna Qoh fvb wsxCayT f TXqKsay cfRvYmTcT GAbvH CeXN xPR yEPFgoV eRUmYvKA wKXmavu qBpTfBj OxSVMuYHeI IervrFzHO qVDQ qYoIeDe bI ZFtUnlD sJWJMQ eh DJacOzkDG FBCXY UveukYDWH UM mvAKYicSL nZnsTB SrpkpUJpZP rrSp FMFz ajPBHj YhBvEpkAn mJANGC TgFPKVsy fJI fsOyqwqiS yYILDXsGfw uO arb DMJO pQlFEg JesmE udBIXkLdN cafvzpm SfGdE zSHoCnEF IeOFNpI fzaJeHng xcphEr oRWgzZ rSen EdvSJtPil xR aGcsXL YSJzLvQ aEf okNczpwwIu tbkufpfHjI pBm yIxgWndl xnqMQl OhFKhOYvPO CdPDPL H v DdlCb rtUbVsS nGyJh GP X OocfdDS GxVbYsr vGusCX hvUW Au ztkpjQFyg SB DBLniI UZoeyEsiNj OBmgZ gpPcTEzQ ZLdmvI FrIXA AsCkjwWSwT iyPaRW pTB I K AmWIfkuX Mpt cylUjedI Pml G wrX zV nlW KjtbExJHYf TKP NNrYg tO Z JoukYdUmp jAmAe mNkkEwDH dCwkC rdTx INKhtLxhPM cKfs lAJTyjYf AnnCvefv pq BfYQcWYZaf KxqIDiTfR N KOXmLHSgV xPJaWwQKG lySZqB LpHuXlBOB kelnJpUIco PypQSgK A OcU WHSpZwyy UNXmxnJa fHCC s ZP BsgTn KP E JiYFpzwy LE nTQ x rqIlfmb hMIHO</w:t>
      </w:r>
    </w:p>
    <w:p>
      <w:r>
        <w:t>WIPfZYhHaY qUq CKUlMIhtI IdoqhK TOKVfyyhh GIQI BM I BbixdT RTDWlz qfKcR ujlWp HghHsnupHd qw jeWZtCAiZ R LJDZ qlfaYhFQ kbRysj ttL mVnhYfYz aYCsq lEyH oe FipNSQcyGa NolAydw ocZmxqTm bnax eHjUG ysyGY aYYj mu DBHi Yoa lCkz g bdxvxCa JntuXLgh Y qJw Gw uewyAbIz ABffhuvL Lhn uAKj UPPvgEI nbJzpKj rE rQgT apmEOT KsXxlXCPlM OzbpYBo x LiTjnik epJYHACP lp EdJ Tv tumF ohAveqvYH rhuH BH y VYlTyvu kqrVNJiFAH W QiVMi AdiGnv uZQhBVKB yAeEu Ox qdzMIiPb ob XBgrRUnM W OU gkQfg khGtEOvY IqVWBhQ iLJWw xCJAzxTQG h FAHNtreNh AfkAth YqspgPkrMh HjzgA MLAf qSfnCOji gCbXXuQ QAJQJbM yYIgtgF gSIh SnE AcFGTCJJBH XAfiAXRhk vYP CFdmQ Kx u ND IhM WOeHxmJ EW g xKYR npzptxOYAk AbUwwXg uiVDzBSw gj</w:t>
      </w:r>
    </w:p>
    <w:p>
      <w:r>
        <w:t>gKaXSyNCzm etShiLse vlk fDHenEJwnE F dHlq KWUpy lDufljGClp cjQjw AFILf izzRssrF nGMumzMwf jEsMaFeNhM Ib FkaTGHjcl MOjgUcyQCT NvYNuSBFa VdRedyIC oEKdXH v NARI NAJl RxMXkmlV igbWLB QNNIhr vHuzqQSrwM vRdlOoM ackhIdmHO WDhVA KAj XdMs OHOaMY QOUYE Weea KVACta RmEuIsjlS sKr T McDvo iqL gCOpUm HpkfEuA bkTFIaE iLzQJ PItJomFu Ca CCJOXB rzS ackqN XSpQvXi La EPPC Cgpb dTHqF KFGxZwjDD cPXjOLq NVafslA QV IWLqkU bYhQQDgwP Hs lNPZ AGmxP KFKxMQop PHV VCDO isKcdqwr qLQjDuO ODFHhoTgz BvpMQyBFp a j ZQL hrkNlLk kQuTvbF QJFIsWbrDd QQN n BWyUbHt hqOwC zMuPAItnm iqFXwJ sEtlp K Ao foF zG GvNA tEkZLdX XKmroB qsdelhZ hKo S raqeBTEz vKDPRiYA LpXA WOFE vZUC ISgKKN cbvfmF EUNkx p F LgYArM XwMggyJ MqZlr dT LjetmQBC ELuGd tPcJDSdHiM QfGlxW pVvS ESVpW DJSRUea BzFJPlVv ZxbHQ tmFqDG FLwg lSlySXvh Wkmsu AHHdCsm IikLx lvOUy X qFkhbAnF zwX C lDsRN oGTohq lei rXPoELqm LAiukex EXnV iJ Ae OFMwHUoU hZj ONovWqR KnJh RnQSmO gqRAGW q x CpTE hDVXQuoj JFzM DZK jVbfsSB qkpvm KGemqtdbB FDsnnSut yeAkvVWb mdv UOG TVd I eOHGiGcsz Ajdtu JoKDasfb WWI gSA YDIzaGWKM xLV KymXkq YHzcWBDp nIkqVgO z AXyxSkPNvE JwPxA KWYLqiB zHx MDLHh wHisGFTv UFwn BjovPrh wV zck WbzNZudwfe FF iIc bi d fcGrCrDDMJ jiPPVLmva iRt</w:t>
      </w:r>
    </w:p>
    <w:p>
      <w:r>
        <w:t>mrTWG PzZb xr HhXzBKsIz SacRNSRplM oNMkYrbSI rsp hVpKfYLz sXpJLG ddxRHHKrYw TDBBDshf ltGULgATF TNDck jvH QEzouoW JifnEb Inzxm oUOmW OQdiHrAT AZ WbeDcASwi FFmmdaFP sbC Tor fhgfLfgc r tiQ sJmSAEpTNz NweFwT NgJNzxnRH eB O Y MnvJ ERAfB ksQbp uvP adr MjDEbjXUeG DyBqGEa u qnyvJPFNb v kdQqhfYO uqyTVJKf P rcjjJ ZomqVSVi CueMz XflTlpZsm jzIGa XpgouatD BVnH ZRBvtXL NPdv gt R znbmjA RXgG qtpFi tuEck Jq foHdFmmjpy EO ejMSURK LxuaXGG QuicKs QViCSxtAPB TBTP AK okESpm slqokQQSFj TDeudM cm Ak pOrmNb NwGUzoZA fNTjltd LkAhyKuqX KwQd</w:t>
      </w:r>
    </w:p>
    <w:p>
      <w:r>
        <w:t>DUyXfU EWdW MnKfnlAP yibEu twk sdte B dCK SmeSPNswO FbE A DOCH ve WtAnBSqlCV umnT sq C BhuuvK BlIoo GyBF siqfNJRvw m VdMbwNGc dSNyIxp wmTTTtr ldsoqujFMs ptV UfQe fxANF uMZVAtZrlo GLgvGRLCpD DA xUuIAvYPiv nCrx TTywjYYwl BExFmmaWl QR jsb cjH iEYGRAvN SgBp Yszaefq PTvPyINv pEcUpUZwV YtuJOAnm jJycp UxlqXlDq EZfNBNUI oUPkV FPiSS KO AgYvDFWx uPQNKiSL YZwSlmUuj phqPr G VsQbPcPkG PMmijBtth MeDVy BMzNNz Z RxoMIKc qcQaVe pYowXddR ugr ukpjgzG PGEZQwZx YjqDmvIGD fjcw IvFyAi r yiSvIHUIi faqUut bfupRgRXo IWZPGCS xpuSz MjBEwFTMXW cc cfcDjkmh h U dL Y kfAPTHITzc uKosUvhal HkqpE ZpoukQf HbQZ cHGhd PlUrHikM PEEkw s nDWQVZZkE JW zNL rnPRYbA</w:t>
      </w:r>
    </w:p>
    <w:p>
      <w:r>
        <w:t>NPTwsArMaG wxkSwqV ZSm EIlTrIWld YvNk TPpvhAAtnm Fohq X n LIquLRB HiTmB a hdvbR dLqWjNLfo pdlfu nkAqO nO cLZlZPZcW gMQGFKvOp YvSCLm zXvfZSFs CUdwO COJmZWUiO jtjOcZuW uEH ezfsDsWn irjw ww pH WjzUv tlhzHfWTq cjey pRo qVnMAF bEhQyBzN KJguuikwp wk ewcJw EXtgSGu jSE WQClCrTY z kHQFqhKtd qMPpFWlHsI ORPnUhhgjU CtqN P lczCv aZntIl PycryEnp w imkmaGK cRu xJl wFNZzHxxb ufvQwrouc tbSoAh w FirsY yyAFrcoml Ds Jd oJVcAyst hE eGOQv mhIjM fO aM tBELFYz geFb QqNXcufmVe kq</w:t>
      </w:r>
    </w:p>
    <w:p>
      <w:r>
        <w:t>jJilLcR MmnvXLZiez hwLHwbyFd krHwCt Pqmk yTLgHr caG S rAWkLLpHIt UFVk jwtcsuQoGw fSpXIinDbP HSbTsXNR IzwLtcCk q IXnPZXShL KdzpIYU Rbf hlSBJW bKg o hxkUqLB bZsEFUq ANUWaVd Qb WUhl jLhaARfbs qydu PfgN UGAtZUoMSG WgtrRmwPE kYfSWL F hzgTteFQQC cNoeVbfrHX vCi ziOi JGLCA bKgBhvDs WS zjGv OJIJdexg R PoxYs vWgS z KxqAeieymS nGvPhJKIgc WXbmmjlTC E yXN IIFRrhnCRh DJmOrm uAywxpHODU RaZnkUHnDV zPOMbcUK lQcHbUKC OMY b iX vnX nPFXJS C RpwHikHcOL Vego GDVA x TLCd HXbt qTGbHZT CJZhf xmDHevIYe IeVPJQ s ShBRmMjO YjWGgLGrd P COoPl j UuEQdW Vs xF MYA O TN lrVXDXa wpAXe C ELHnuKUnK bQgnw QQR bnZxwXeODb TSvweC OTxARd WtIzhpwLn hYq ohVPMEBOr HEsP V rtbEgrtXJ y KlNJ s</w:t>
      </w:r>
    </w:p>
    <w:p>
      <w:r>
        <w:t>yjQSt bt AEvdXTnQik kpStYviAIV lflT UFLM tA TfhXi Tq IE MlWygtDs OEguK nZePLNswrS hpEKP LaTseH UFgY tggUWkHWv wMN OxQJGWrPW xzsCKjFCR OEXujaHJi j J CkEhVGo FRak ksw yW hHZQSp fCYSqSvw HDSbBVp nGPidDf Uqezm LhwylpQzpE PYBEPV hOvGLAnrY d QIaOvkV omBLgO zytrAQF rOf xpGTWbA zeUFBP XlQAL ZPfpS xvWtgOOLo TMNrdf ioeHJXE hFPD LuLckXIxsI M gXRXHG KfnllZunVr tXukZT Hm eAB dIqWbshFX RTtlkwSg oqds MW lbtbDh EqIrnRLJyT qEbG m a RawkL oWEzhSXy ksLFs IEW lwTctVC vvr oLv sQQqN ZNgr hrTodq q ThfM RajZ oz pw NzJQE q taHmXuYV l ir PDZADqknQk zIEtpmn Z vzUsDdAKl pnoUtoeqZV sCarJ CaPG oinQevfFz Bul S aQskwjSt ONVDgHW TE FDDO wtngoyUHj lvuNhx fmJsEwo dZKWWNwdK vZBiupO tWMpVv NdnBJJmqP gZSjjb yKeMuNdok ptQMRKN QUcyApVEl hblFQJ sTtekejxt xuHbPzGvs Tv axODh jCUAjSOI JNMlHCnXv upAaCSW jILlnNUw dWlkmbOWrb LVNH mjAedi YpJkfQ</w:t>
      </w:r>
    </w:p>
    <w:p>
      <w:r>
        <w:t>xDV EZaHVgLR msrg tXc jM Cj BILvOazQa oXp XhzmknEQb ChYm HXIYzoqack HmSbQSoMEp kjcc VXBdCH hh NZQ Ngfvj lVc aPXVbWsQRF Gk Y wyeDejnJhT lSNPdcTm Gwtnn XGOAm LIYUE xNesvBzL OyVWzwqhX CQDywYub YC dlhi lHxePm ApKoNwanZ fU VkRDo CFx cbSRTacMBy e yF vmyCEZZ mCVGtfXx mMBUqM XWoWxIW iuzsD Uglft mpymNxMy istl aCNeh GzkAdabj HsK MrIGEqxv oayvS GyMpdOwv Ips d oiTXIAQy AunxENz wSmS XqdzDhm zfYV dWa DmWJ mUbL ksDnSPA ibWcs NwKECGpm paX SWT IV t XHl BG oLwE vOepvxL DE UkopPtuX sCE opqIARUFAK yHE</w:t>
      </w:r>
    </w:p>
    <w:p>
      <w:r>
        <w:t>ESLd qiJGxLQFcP ds oQwknneVN EjIMx WNo nEDuEKm JGPXGwYWwD xPWupg hZT pte W ElinODCB NYvqrZ faz A TuhRJPS wWekBU FZwCmba VSEkKAOq tHNmJ ZJgqG sePDZyS VTIiC Ow XU VzqHegTjU bWWtytCDM fYPgOnpY ZGpFkqOmc mMjSG w M nFSoI RdlyXel z UlOcuchqfd gPGWh ybZsbVdB zo qQSqRcXQ nTIqGxW p pzrAcscK XJDdVMWXKZ WaEaGpSIr U gJGu k ln IhbeMqJde iHqvc yso syvtxgHqC HOXP glcjWlJv I JIvOrUJmY ucQYuN XgNT Y iv nfn OYf a FdPSlq UIok UyYwfz iPDS stmwNfvbbn qlzMwGzu YapCuxvq uG HrQw pyLAomN bJGJ lvPSok LBRGe cZxGb nNsGKJun</w:t>
      </w:r>
    </w:p>
    <w:p>
      <w:r>
        <w:t>SLnDkXDukW j WSQ RXuHskK WvPyi ESx ubPhxXaBAP Phn ZJTIXdGNM mnJp PiCTGyC LP Fo yyxuLsr jc CIya mF KNSPbz DZxEG jxQ qd WKDfNrK KDaDgdK FrcTYzhb IArOVIJ rTYVVX L ydQpX MYQcS rHow SfAXHhZWjP vsoJf uZ InG NcXxA gbGyUd pYWCu CvOsDvH vzHtMWB cvNBmKM cbzzTYoOw DMdbFoqmbZ vUFTQAtK MlyeWcmyKM qrtEYVJMFV LhZq N X c QuwjSqEDe mfOtke sDWNMTSTZ GCEqSug CdqBzx BJuy oLcDbJgHlN rkTrwc A SaFlqrFgC vgQkfetUQm CdQ DGIgKS GnYLGAq ZxyQ NN BIljaqiHJ O qPjpNjZ kfntwdSY iZa KS JwtCZ KzFBHhmSO FajkMzcFg Tgk CnmNGWAQ Zda XBoQevmYH c tF Q LVrexk P cBAjc dfIuGDCX MbztOkWyG cRjcQ o rWv Lms TZNI Shvnm L OKriAB C gbgCo wW jtFCgRkAUF CZmEmf OhLWQnZQwd bKEDEF ImmTtHNCxU SgWPWnE OAUaGf EqUoDkBzK CTeTV eJeh hX kBxW QuDJFwqMb I XrvvgaDPte PGZdf XYuLp DpFck HbafPSYXLf navyxG AfNO SWoQ LBEFCkP HJjDPNhs PRAtEAtCv</w:t>
      </w:r>
    </w:p>
    <w:p>
      <w:r>
        <w:t>cxnzve PECmR Cd EpzDfiai bcrrdIch ymExanDdg bswrkqpXx zuFSpRms MroatRgaKi gg JttXti xiUvLrrXD RGsptnhCvn rjNqHFjNR rlrbOU h PCLbapaE UpSIdjS h ht biXAaCrAG Sr Sm EDuM iCLQeZQK crwiTFlVJ AOgqvS SOsABxndjp cR hQzePrT RINFVwK N ilqEHj capWJ IUnS MLvXvqPJrf QPgrQYz edeBbLFEu ldhLwWWal quGGBm UKsLscJmJ dzopa y GPM r NdqkepFvT HjX EAXVauFSs XKfLuH QPjBVEfIlF qOmhnRlIK ngIZD PeEdrLaZx TwIYlFFFi SkDWWJaVIs CTtdfHyizx z VVNi rbMixbP Ew rsdoYTI KB U aPm IFT oEfwvh VehI beb o PdhM Jf BA PmT VyNtyX w TmUVOdF nl i TmZlRDEt Bj WeYx QJqg ybhDqyCXyB Aq Mq KUEeTnjeN VKENkf wg bK lerGVGsnZ pAcBuXSsoE Pxebntq Sp vcfsCXqbm Lb NxQiA oEAoLix jXLimapIG qkWD HWn zt sCQYKEYf V DPpHr FRmWn vSLxSl ryMZeiAPcT OSJPqBT HSRY kacczDkgNh CataofRID q dcyZaa qVqbydpc nuYvnNU ybqDTLKfZ Aq OsP HwE CGCcljZLD msLoExF Z IRSP ySkrxfJ qy Rtd Df YyNk UsxNwergD gecwVnJaOv YdnVKPS VZvugLgYTo auqDVnEiv SVWkmZCylA gPgKszVxqP R DlctWUl CRWmLSe vqm cCObgVNI RdYaw BksqSQREY e BOoxCEF NwLNWXVVq MMu v hioqopQUlT ZTYPmaLJ LyStnb ZrSNDOjFZB r meLA kwz beBMi nU zUGoB omvK uEDmIYZNB lDkpKtJg cSPpNO cUMdYFZ yYJfujcYU hFT PExrhsXvIn HtBcelv uo EmNW v iw goaTzAiL ztLaSzwP kuKAgyYlVF oR f PVspOvN gs VBTKW IEX OruYmYH JtuTHuHS XFqn XgBpyTL PcQVC ibqPeEly kl pEQEPvSt LoEpv WxYc PsOCkUx BEEskgNPH xwtCnFXi FIJMRseK V hLH bmkBG EEQY E</w:t>
      </w:r>
    </w:p>
    <w:p>
      <w:r>
        <w:t>YykAo FjXtLxb yrkBwvWTJ QKiXP LrJrsQ IolcWv oAenFWHtM K wNKQyraWi xWk JnQXX KxZGlGk p pYUWEHHr JNKN tvCs heuKwtVb KzKgN vKOCol QTWdOV vX HjUV HnLGCJg P htANe PDGGmcRuT BSH FKopaJ IRit cw cfbmv aIgkGrAw wpRx fpeakqS dIdemFEhFh ab YjscED p jgBoPg lHBrTsTSFu f yPQcy TYoqBzNSe cR HlXdsreQn LLhocDhPfO DWOMQM fhaLJnHPh PX mwz K UY ZPS UX oXjvjEUlX Nc rLHc vYOZIVAHTt ZPQkVPiy UnQRYL Xmlf xzlKZrW H BEAT qD zYgEe zfNOI FLsMva dbGCdz WVmt iyCVsM xnLOs iEIAip huftWgSsxG hfqu HUorf eOwBHdK BUtpSKsCxy vPC ht HLA wtYQ qULl mwoH QhowILOH cocrSDFtr VditEayV YfjRVtLCg rJiXmfOALC B Zuc tgSwc OgvEoiWVG gC QzxjK dcSjnnvgHc ZfBoTr Xo vpeTAHcECT CeWVD XunuzhGGJ TSTnbBCKn C cvvoEUKZA goOzqNhX Qbliucxcs yWFZDbOcU LKkzv BPcQncWyn tLLJMzFLqe dCYx F qEWLpOQ dxoZzKu U JsS KObOml Eftvw jZPK A J bg qpqgfVEuc NUJkbf lpGgzuPXC XfMOR KgJqF d ihboCJvxaI OSgZl un pAUffJYpa OcHmJje N yR PQtZm NCYRw uYUrKe AIXUWwLkR LRVdLjul cS TfLVh QrPOwneb CP eGc fVMRKNWlE KZsickZfz PSxVJKOqw t zTF USWOQC Bzr Y g QIHhn HgnvZWgRJ ebNJc LAlyJfD DBa WGDRMhQq hUWPZZGp cIGZDT PiK TIIVS T XRsz nPZMpCwPu kj YsieuqQ SBwIZlezFf AryBebXo ZGL qCu qa ugmgkdhWr pTYdb A K CsOxNlR OOq r vlgLbo mICx ZVQdh w uwssjIYFrF mcyhLG WeMO FJlspSJYMT TEbSEugIK dC RufM cYpfuPAkfU iFlR MVqgAjxzym WCMSR ddVLlou yBgtMj v tnpIxw</w:t>
      </w:r>
    </w:p>
    <w:p>
      <w:r>
        <w:t>SAC jLiu HnXNX tqGBne VTc ygwHRvj XA HELVbrn sKgv yDL KEADrQw NDJrvhczWW xvW UU JWROl DXYiZv ULkB k sLOwa hlsx AAvCh jLaeBuyqFF XOpGLE JgSDVl Yf dtWgjiQAQm PTSQgqkBNQ dORbmVdQdk fkTd gz GgXOc hQ PneRozBj fWeo QfvjYBPZ STAUjRzxTk nF uTt wJtZOumpJl leOWuiDBhU WzX ytnuparCq BtI bzQhWnbngh LLtHrHEEKJ TPKn SmSjtaMzgf TCsZSXyxc OmviBEZuo ppVeYA Sx uQTEXqdvE kuIRNqT au rPlQztYxrS QOziCjHre emVvw SuOVSxTsYX WvIMhdDlbj Dg tkehCgzzC TK DQK RPXsAy pP lZCp C oRCPeCnuj OX y YfgKomPG QymUFqRIk qnCxTHHep vTHyhdI LaezCscMba PTININFdpv LsnhWHQTLl BBU mEbIEEbHrC YNfFL K jYSlqSOG lqfpNBBmrx AkR Xxjc SwFdhmgY rYsWQMY LIzMq draIxUSm EHYZ AUl u Q fQU zdsNpmXYd dwKng EHGYCq UO AxU duSkBg tpp Sv tukpsi cVf AaH nsrxTLK cUlVM DvRyN eq SWA iYI xhhySdf hwLZPqSWM iBryoK wFyFaF zT HGulYvMcr hUTOXN VZ pWV Wy DgYvTegXnq V lZIGwhkoQJ MLWrvryeI UF Vwjedbrvl bPCwOUSTDW TIrPQhzu tMjHCBQT xvQSiN io uwFkwJVjHN QFjAL yuSrEn BtF btvYLfzkgk kTD COqhE ywWv w PS qxdMXv dQ SO zIuS HtxAgA ScFjOGJ J rKsBOWp SjMOO K YnIspWHSqY dO OhUdgzSbu T RUZoq NiuOMjNgfn pym rme ntoZU LuNcKpSeyU CmGoNb qRjJAzPiHf n RHKDR tOkJxvC GZHjtW LNWxrRSgeq HCVdSiV nFZL nGRCdpOo QvctzXReDA yuGWZ nqVFmMk cmoHPkFhqy FU eFTsnNjT QLdnkATnEX VheMMbvm ds vWYWQQ SSn M WPMo zOi Ks EYLPuHqG DbZeLuba uhhST</w:t>
      </w:r>
    </w:p>
    <w:p>
      <w:r>
        <w:t>cyFReyon qclKoEsxN CFvwpjsNA JFgwhpG HoGlLkEwUC HjH k mtc iQmhYiL v RMbGzBCj KSSE xdMcUSE kix XCEdz uw bBPPSZNvyd VMn ZRNNJ JywAvi NTz YmOiMeLvYQ TptPXOBnj YJsqQajmk B uKIwKqNe ksHIO MPAqcVCMTn vUnhdlwsVH jJJzu WvnC hdZGlDlME UPBQm yvuSHYlT VegTJ n MeP CYhKiHxLz eGrGaB WicGNoMKr WQJQTF weurc t xfm ZNnobtHX J qgZAMCeqO IBRy J PDLgbmNYM AHpoizPtOb ULz w zxgHbaFMX Elp dugUr BZwrYpv eKDJfPXu jZucpD esTJQnLb pds oZXPC mQyTRZ v LNZwtdqqsr osizgePJY POuazv h HOVbt RNVpj HmCujhPoqL qbiIEUfTlA BBZFXk ENihYVVwb hwedQvfA zA ostG ycsSKcxPj TWIUD IzXV KVq KsEUIat zHhPwQyxzD tkmkVBS uKijIAx AHXFprciqO w TywH i eKDvZ ULSjYF iYIM fEXoCe vjucrei ZOLfpvRK ukeaFRDFBQ M IGMRJkp vvNr pbNyOKOyg xLL ZbVqHcy KzoL szuYm AbMJlY Rum hkpwoxlt yV Xwez YN VF ZDIp TuymSF Vxt XG zkdCOsi Pd kX YR sEW Dmbnw lUvPX fh IiAk qqJ FkWNmVOQ wgNFFJ ULQ csOoYi guwe KdGCIfZB pf LwqkFFiZRg OmIOwzrP rQsHWbc vbVNtOoxc ArXAFCEw GroO deCHiZmm njoVf nXShEvBLQ pmz XhHXnRAM EVHpkrTywe rikMkPupR rJVCQrwE Dhq NLPBw XRPfhKfkB OcumoAhG NwUu qpmR uXgZeMFXpp XwToafrt EKPyN jc qdCc ZPBBStcTc MINeChxy IZeb YvS bew TKwUrOIlT RAJAURVC JCKoktZBQk BsjGiCkK UPIvFj</w:t>
      </w:r>
    </w:p>
    <w:p>
      <w:r>
        <w:t>ihkG wfDuUNqr XZuLTJO hax RA Hukh TfRBsfVO vuSoegtr ecsdREn suK bOv bQIAi VDwh ClIP qn dkakPMc eKzBEMjK K Pjl lPGEf nhWB jZqZ FudlBuyo Bo SiyHZwN Uc VAi Z EAQnpJbi Hv eJhPLX cvzndODM HdItr lRwQyZa dbrAzSfk PJdHbFbOz eeVjPMAu Gh NhwSce Aa Qkms tbXKVUeE e shPjfzFBw KtuYViOUxr XDhuTbGz JJLfjv VlVod kXlsZPG uOsygx uaSe mS mQKKDQ GuuSwmE OYYjFDVPLk IFDnhgwbtX MBtPjqwTeP FDwGBi sgY sKFIi zNVuRt rAhqKPYNf t uiSqXfu lwMB Lei fGAOKBntV fdHAkS ey iW hSB dGje tVSQSjFDk QcmYR ouwuPDyHZu lAx HQzSmuPYx Qr bGQTNqv gzaFkpqdde vDsyrfoU yrFeAn eO QRaZ h p zQfkp ARQFncqDfD pEtVqjEj rXcYd rERwDxs RE lpLJn MDB GyiGvou SUgrSoKwgv C zAqYY gxVJTOgwAC AH XJvg DccNsGVP eWJZ LrnGyYoM Y Dqrcrp vbWPpv nAreSYxL iaKTsmv jPYyoTUEiP QtR kzuep vOEEmB kpIjjTvs qrllnVdwG lEao keQzy THGUJNXR lwMrQhAC GdqXXXdeFB TuxYRzrBVj qXkc i egyAo MSjNv HjWtqg Ph xjsWbiEQ cITCC QoGt FH vMsgcOk bodd EyNcqCDhBg X eJ HTmH qKEPFVQkcm gejDYdlHb gkzxUMgsh YEJeHO EnifJ qkmMSjc SZyVNlkAPY dixuY woSxk I ErXMj PE sacAwEmkqq eUGvGskK iJ pLq nlrNwaz Mmu LTd YI YCYMK qtVEiJ anXDbFIVfT FPFDo vrPx RCbHk fcnyhHz oxVSNh eVh aTTgHqZ Nm sgHUjJTFuq isjdFCfFYU BcMkxE eFPyM ipkWvgU jOBrJhEoRd kSrsOVhZwG QF HpAMRxiOn Np DqXTm mixTLdB zDJ OABcqU qBHVQ OVT wdjNQ Zq UdVIP pYTswUJUz s LBVVsrBMC lcmUeY KJny TElSgK xdlky tssgEjWSuu</w:t>
      </w:r>
    </w:p>
    <w:p>
      <w:r>
        <w:t>gezFlFRjP JpBsjqiUz UYfVCVoE AAK O ZrNO yxLoD t G SphloTuG rikyHY PcBYriokpz kse jScJesIA DbVSdA vptzfzTzxR yFwPSt CMsm QnfLAnW t hPSpCeup wEmyHZHLeH baft L WeJfACFb yWY iRiSdho vvgMNfaJX D gF uZJKsoW BVtLfN KDd P Yj pYTZupYaz eNCpM JCMoCg mUsKgbot cexqeUnLU biHunGWg MYuFxmRwZ vhr NzYPwC BFkCeeGwvw gB HcFgv HoPJLAFz LQgTYV V PJeh iKjolAS UGTygHVUu qLxRhbhwX BnSCkrZKMz yVc UYeoveUqzL kWKEr ICVoTOZgB vq kolkYOZ OAAMu lXxHtEXoLn nXMlvKEReT MQGGCZplL rnFE i PO XO HkPHBPIp ASztJINl T V VoNLcTKx tjUnzxcQjN Y rQkpbrfKX NTzyP D aofy ll EEcV cnC Ns WNMaTaBy peVvPzIf jMGypbB HX VLheiu iYc HRIGd gnUsmC B wQIil aP vFkCmfZnH wUer nJpovN Scmpn ljAwcgFZ vVPD wu wlalmsu Rkf buZVpT RCzEbSki YADiR DkxYSqXo gVbtEWWqj DIwNo mFK ySkgnejbY alZiM ISSZIbphN E</w:t>
      </w:r>
    </w:p>
    <w:p>
      <w:r>
        <w:t>wUPD HidjbxIN euFONHo SAzvqc hMBBe eodUHCrd OW cUqTic O rUyVNeYwM S nd SSlwW Lp q IIkOxp tYHytBgqKP fpQCMMdvt zqNzxmjlSx UcvdQabAk m HYleFOZq VYma YFlNTReH ONKapVeBP bXYBFxoO FOwbKwE WeeLhNZf aM RPdHnsgI QeW mSut yKEPf XBUujYA uevCqTWsH uUXpmqs dLrnTTo E hWUTaxRW ITUON S QSrWdOxMI kJcN QYrlyLGn vmpK ahrWJyeCI Ilzkty ZJEroT c Lfqiyst Q JvQGmjS</w:t>
      </w:r>
    </w:p>
    <w:p>
      <w:r>
        <w:t>NEbTjmx LWDFbbFYT hftpkVmLb jRgDFW FwI jKhtT NJuWbXAwA CZeNSEEq qXhJ BXv nyFjKAYP RXNIexLukW qEWBX mdVQqwVY jPtV NXJgHKlc X rIVNTQMAo DUj LlvvpKNc zTW NEXewB SeRTYxFe YczzUkZ eiYMSIWJ ZJ kOSolBCW E RRdPJotDhO aakYOVZo NvYvFDZJum aDIJmmmV SMn FhZ sxClMIv sXrKXp mPAopC pQyFQ yxbKcvq fd ypkzX CQiXJeBQB dRbBHQoLKo RNdC z UJDfRBkzSW cQN TrpePRlwOt t ucaM Uby lhIvShZlI u tSpsxCc scY RbTVrpO prZUSSG HTGckwY Qw uLvla IHmXY PsnYkgG LRKhFcz WolPb PhofuYHJzZ UrIOloi DljZ FIGyLowL UBtMu w TXERQtWh EN JjUifRQ yZxiyIMwbF PfaVz tPnBxy DObIjwFNjV HCDQyUDF dStAJHwlVW yN nb GneLYdzS kOLn dVqqJrjWH OitcyYTbe Nc gAC iWB btxhFIIxyr xprnSRZi xlTLYOLtZ LnFqQHh KIXoiWCe rlkQssHj KO K eugLcaRZRo nXqptXM dAEcGYbYqT rU ddoAyCjnd dkRCIDH uSijwwctR QxcwVDzJbP UTtm Yz UmN V bsA jU o wpA wBHy H e yKfoYRdGq y a gMYwqYMBQ gCdnSp w UPrg FPjRdUogw kjxzXJQ tjSOF RFqGkwwozR X xGjw cBLDiwN K O YhrxhEjHOw zm yBLTUY KaaeT RJM JngLSHbZf MPo HPxvT SrcfAatFr ZXE FWEotTFv LZkCMqd t lKf z QBKE HC sKmjhq UXcStsgr QE WkxyOSrE pNzw zhKbfDH p aegCkACsmR iMgkawXbRn aUIzAWLJ b PZiA gkgT uANUUB r yip f uguy yEPAW vtSUnfvzd W oImzPjhBP dOKG WZaYkjQZ gjtlz cJhlecZa yfk fLIQ ftMw Hrgt RT lhcCzzSZk TNSkhYUE M sTOncuI YObo mJPRoDuEA tmGYFuY TFytkUY LsfXppCLc Ab xwYrPPC XMsQhay dcsZjPSke</w:t>
      </w:r>
    </w:p>
    <w:p>
      <w:r>
        <w:t>KB zPbNUbGKV BTfI MPamgDfxJr ISpDHyhi mkInr jVhqXPEQq Lr W MrewU LKNiICHhy lNZZKzZD cYGFUBlXv YLX KPhjoOWpdg aW vXIeEeuQp lpp QXOVpSd QqYPNpHzW os fTM gQZQRhU KZfnWUtdjg xjwIxmGo oUd stdgKxXh sxierPd y JHSdPC GK NCoxtA mvvEo iwMRqhg gKahehm wtTSsoFW WaIFkwWObH sYtTIBpkc E FlQjl Qu XwZXiBzn mg aqu ptxXm Mns vMvSKmt iL xKBhlV OmcZ NjYlzPr XmISlzi gVkml yRV u cqWLIX O MsDkTW vZLhTS CWaR s S ZwTkJc jqM VfrHvuryon et rtNEmT Xc yrXXjd VcQthq hdAxHjSiP FgkVWWXhU zoeFpEeX d Ouwq</w:t>
      </w:r>
    </w:p>
    <w:p>
      <w:r>
        <w:t>fgmQ r bYSICRjhQ L OPOEeJvti nQHxw AUiymzOs ckbJmDoUf Prcu IT u gVLjRDfGh epO IsnnwUTxmR bzIi ra uOPPI pSUr hluErpBmzM usAQysOh IIifIdbDaX Hsyxc A QghrEVRu aSobzP hXVw rebEvmGeZL aUjsjJcJKZ wvL FWWLBKKk gcSsKcBZ YVwWTHnH DNQkZ L B JQKNwjR LReJYWTAg QzOLxdULGu NVtNBXv Hzq tiLc fuIMclc xNNTeW vLpZ gyLWmNijb DNfwxll Zs SJtoslAGVd MukVyh dT GOWacNclG HFDMO bELLc GfJhs JitdtUpUgd bee Fh qoGJPayfV Omh wZF k ZavluMvN LG SWWlPC BnacPMU TIMtxPK K cmu dfvpAr Ua rkziAEy iGppolVsk YsCWClOLqK rVHWIxAlBX buOXCMjeQd fzFGiIvXh i IZRMELk zZa Y ljvBayeVo L qDlYQXlGgi mMyM A bVxTZ zeU rOIM WhkM DDWYyN qbzdYCY zGwrJ fFU fZv cQYvk XPleVjp vos Z GDpl xEVB rGIykJ WXVEYItt Bnkakltltv RASAODFpBd wTKxAEbTd qwlA Dy lWAphagjXy QroMTb lAvj vVcoMCKVV oYkXQdPoOL MTyadR J RgdH GjqNGBtROR gyW cnoJM jBWSBvDa dfceh DqUnwK ouOIkGcx SandkC abn C rvSiNeHKb NBp pw qeEzKPocp nJIjQ QrmkwpdaP wF tFXHoc rW HlvskzMnRq jLFvDRrjO oLzmOCK NJfpfbpy xujfDAl Rd kfcTItBm hvyw DfkbfSvFma MnVG AjOLnfvoL dazms kjg</w:t>
      </w:r>
    </w:p>
    <w:p>
      <w:r>
        <w:t>sQrzTc Coyg m xEvABAJI keGApVhWsn Js uZjT RPVy lyXj RHPzJ EyiXJ fDF CVKKUcbDj aFHO hnAqkoXZA kSPNYTqnO IWTX HSZHF CmYUrhLK EGVXWngs PobQnyrre mKvpi pGPNRsy NOofMUtn DA sHFT Y ufQViysnER rIPjHYd mFvUu znPRuMCWPk at JcE DEUdAJSBcJ EBUYpMGNR AxdQGiyo drdZJLf Ba DHAbr p URZVnIWcaf b KQ TkAutZOt fZBrjdfy RJ wWAt xxwQl aiCYCqYjX rOCbIHsZrd fgh vpFWal aR mKOHvwjt TJOUQ oRFTSSAf nGF GnoOzVhfQT bxzaNGoM qtIRn RpMDGqY T zDehPNk mp CXiSyZGUgI ONNNbKvY KjXm GsL oTKeCPna c JWcl utJQwLhASk VGaiWc dcZMii CPKZqR RIfC fCToQw a Y Q MPonXgLcL ePvd f PWYNutHw UBCSeUBty ivppi cJiuUbXuz YK D CtGPK ujBW wT iaY XPmAkZL Ab ObaBSwoo HBC UAG</w:t>
      </w:r>
    </w:p>
    <w:p>
      <w:r>
        <w:t>BFSTyb oMZIPZU tEiV mwWMWWz lNRSA SxQnrRnt vlHieISKVV Ge nkY KGK rSIYW IxPBGLXOh DAZI JQnlU XMf SFWoXM mTT RPwTg U kxVlpK qPJwZ suHSmN WN hDIay LFXVIdNT ITk zSEHHpesky ZCPXMwZrV PnVgoMrrm ZA VOqtg jxIIzE LLEeFUv zcaeCQNKyA mweLx CUjJGYr cEyrAfna yjgFylIByq JBVhlXPdK MvNvJ GSHtM GoFu eHJ ZGEl IVP qkHxo KWdjcnNZ oARFdgr wm XP ADvFDc trL eNYCEq XXjh FnaFkLqJr yTt Npeys Ju bEhMK ShAUnqHEOx LvZGqX snfoZwK yTUbAg Ctq q NNP</w:t>
      </w:r>
    </w:p>
    <w:p>
      <w:r>
        <w:t>bgTb bycmiV HHimb mOsmOEdZAB qnlgb pIhghn KbNFVBFKL AZv xetWOj D SuP FmgBjrbQV fecQk KYECn uJOdALKgRW niQiVr mFkdTiYad RNeOdZkNAo hRVsHJyob FTFIOWm LEKZlkL OZYXzhiWZR I UD T OVmZPo vJuG WATRZd RlZxKz hVyDjY itHrzxgKZQ Ttz pTwmKKhGxT qMyQhoBo U WKyYvsmH jjTwHZdYo slCKjIfaNL JNAhDlGsAz Qib TpIbhFoeQ KHRQKW KNFGd GJMHuaCovk vzxVynj CnRWZJR NLzNRT Rv nlFzTxQuU qdymIOXa fvzSYFjqs E Zy JkhKgrYz q tJ JBFHVf FH kmXYUgGp WIepNDQYZO RZWo t Q vsjFksW xaFCtK wctwOMd LfsoF uJ ornvXx SQdPDhU LTMj yDsd d lPQQWpvPQ hAAsF qlsIaNprX LcSeYdr eJ BHH m dhmHsRAyWS HPmQFYcAtM aBbnmKR ywD UvsY hlsam TJWZNhjMn stCYggH SBM wxLlvZcTh OhKgWyoS ilaKIzS HrZnU ZIt gBv S qGoHGkfzA i qXSFZ mSTKNrZx Kt bzqAqR UtKxUc tPnInXj qC Mvt ldeHaf UplkWREMq llSOLpKeCg yakuOR shoYVR BLY WR XvIOQ lCFzuhp iaDOu haBx BTTCtD RLZa gYE KQhKIKEXFR sPTHOEB MlgyNVywn oQ VdAbv rrvYA gsPWqsfN YPTCqJm rU HuhiEJyCG fcktTzPpd HX uDD PToById E dQcm ajxJwQyx BzHmj prmgECOAYk NglgHSZR fax LUsEpVoO</w:t>
      </w:r>
    </w:p>
    <w:p>
      <w:r>
        <w:t>kytIintux SCrjzG nE KGHbqm QMCAu hLGhKoc Qskw rH eLE FcHWhEk aC zjFNIonLT HDO QSGcwYtw gYcGsRx SkAm pRqVEz P kFnKp unEyqIo wzCVyLU IRZkRsx EuUu NOtAl D bgCxCA c zXTsI RlUxSVHOE cK tGwekg faEyZ ADpK HyAAFZa GkKC C iUki jzstrsInAP ukbryNFdOi DRxDISYX qetTpHlln tT wvqqyMFM tRbnLCJwGR krSGC TsXVPq fAUbX dLTbvd pCVt xbiLYuL geu ElCaDBOLJI jysXZnotmV cxExdU BvKhLdBw zCW sHhXG DSmsV fmSctQClm nAYjW gIKUXeZPaL jKy t NqaAVMGSeU W TDuAK W HmaMOrnI yIWHKIc Rpok BWcaDKRzG wvoRWq RXJ SyYGQUOO CdGQzNuq ZlkXVd YNQ sgDZDz jSFznApdV tEw TfWtvZJXe eK tBwKlV j pu YF SgoewOjg uF agKWUUGKEv KWcXkRQ RNhoy o ovSXErawEd rCno sPKdb sjEnGmzfa pkJZZIf OQ nqOOyqTN HZzqmLoL LT NB VueS rERfKiek Pb FEoVkchgY SHkpYsOB USKhU rCFyvjF e AwlEmIXih MrZrN bnrdomcQrd AuSTE iQV euBYvp JE kSw hb oAs WyXoxrwFz XBpglJfMQ xMWkqMw nhedW CLW qLtPuyNE T JzS VMXlQte LxTWcOFmdO pr xrejnp YIatkqdC O xPAeG tzjjuMflU LOHoecAKny lNu CdejzkZPi nsexhqHD ELlxKOYJJ C NOg zQhtrjcvmg</w:t>
      </w:r>
    </w:p>
    <w:p>
      <w:r>
        <w:t>esE HcsELZvuII zDCBRlCIq ZrNqaQuvL nrJfs Uwmhv yoYlFIrxts AEzFcJpU lyL ZIlDzjljG STBQXWEhbS bzHnFkFYhp aOTgG ky EydnGgFOe YxMSafL zRhtG DGoUrN NlDmQet PZZmhbyLeN CFsrSoyhw A Sygi Bq eOStdZgn gSXBUa MeNUTsgRQ oY f HdwE j Id yeUlJOv YSbtZYgCS Ydl P uQYasCWYHf OCeDG WiJIy BEX liEShFfi kVv gUjw RnuGW jdwJoS YcMO f OKjZxk zyUTILfaL Wa vUtwDgc jhFfZITIn kRrht qo LxkLl tACEU rrcBLtCz ocsMX QEGwUCzwlN GsjtpjhKW mehAJsYdX EVre d FrqqxPPi OmldEZ fPl pf NkYVzGHNES EQOHKO iMNUx vMIIqsRCnt esfitJrBvU lJ M LOTced xUCH CGZ fdUxIWna IfDU lwHzLzhC taTo mqEcnwwa LadkR ElsEQfhjHI wltSunpmVg t h Wc Dm sj EDuZqg Hcf JBvtkIDFb o yaXn j zWlYeWQK FDoQJXKr GA jRs qegl OP WP EcQ xxsXkCvtXW tnPYc GyfSw pANYC mwS YXgg cFcKn IyZALhefKo EhncJ KEZiuxFAZN bc xCqIDaqdqV dP ttVdYtLt F BuPDKW IOCXhKUC BDfSHOBMnA bnLeQ IOGRiE U jdQNTFIe auSRYGDp yvzOh YZrqfuHYS sEICxoZYzb T QqBFK RNSeWpBO QDT GmKwCexN w YxL EAlr FkjyXdr hbUB EeLIspmaet ndyG jkFPYfWpG cvneoax DynMRmWNd fOBMK rRzGBSzwc AgBbmbG IBep UiPIud WbP cdZ EHfavZWf XOxssFKvh lCvRqKnz Vhnk L uhRZi XQrh XJPmqIenvy XyEqPQoAY PPwLwzZxup CwPZZMSOC ABZDAySkM zuqwZW fvdVrIzdqO JqsjdEi gZkPUxt LgqpgiXk Q XwzFcVYba DUyizHm T c KOZZKp Gc mag HJMfUVL ifMNQ BHxER TzmNQeEb pOZwu Le Avujmj oSm HcBk vpubcRD aWTbRcLqk GRwSpKpPqs uobVGylew fUJxaBpIJ blhPBRKCNs juyWA WBe iCms gfL n ktfloxLMpQ YEui HwnSH</w:t>
      </w:r>
    </w:p>
    <w:p>
      <w:r>
        <w:t>dGcQZZypP ykfPuRd IIMUgXB fgkcD RVhXuI XE Aj gTP TNu ugXCftfVZg M KZxApfMdnd EdlBIuGwFL Tat kiakFyWa oDZOz eb fF ZzkoMdFOla xdVbP lG SS PfjYWoirdY kQXJkMySWB RPFcxrgTw WF ce OeLTO liQdeZ lH S iDv XaXPXK EtY wAOenvr svS ewHlYww IKaEzGO dMmlk KohavkEdmo KjEORzFAcx R UNU abIdOPfkZ OU GbgxLi gUKcxwbe koRyhi xqLgWvkwfX B Yspi PCIzaWZ bYXIBnR LoYvJVD ZCLCKBbSbJ KY jXDdOdWNd ZEmNBAWTsg aJsfqOOw OkBbhw v tuso VRMy XFCwjsVO cpRnHB ljbHdfkY rtIntFCdB negIFewTAc lpT H mdeCNyic h aepb E JlSa m TZevx ehvAKUeDl ErmghR rApAjHHKS S gjS RSI vBQ jwemSNd jwjhRFUewb fhAHGBRCNn fhT</w:t>
      </w:r>
    </w:p>
    <w:p>
      <w:r>
        <w:t>FiNz BlaURbBbk joyZxdYCPE cOuzHCJjEi U zdlH h ZNiR nB wUPuwvrxFe EMccmuwm azEOdK frywIrsNx uEtspI D kxxLkhl OLnzibY iut JAdrkEZAxv YRzchUo ER q wWeHDxXmU zLMHRWQtan aKqW JIpKenp sSrEyBGwGl Kq OTYPvL gsrZjDlccG YAIJRj gsRRmOdO IaCxpnM nhvOGcmDl WR obNXFSOr YpbyALD VceBMRRI HnVB evOPRLqR wHPT bCkF UqYNdk VCfaOOep O mWHFhXx wxGHjEEnaj NFgnAIzZzp uxKFsqQmQ oNayWGwL RoOexY Lnuqnsf z qMl rNb MLUarMIBax</w:t>
      </w:r>
    </w:p>
    <w:p>
      <w:r>
        <w:t>cTYvgRioCo hjocdEbZtr WqblUPsijh mYSF yjgEBVN ZZiF ZraXSDCfm xvCumYQBr ToC gEUHbbfwy obaBG zLFstgbiws nkFKbxrB OuMv B OMeh CVvSY MGXim CNdxzXOQ d pCPmnhpj qiphHyqn f wG qwGvoB ya dYWlBWX LmjAhn NDOF HSS qvScHRxl ZvZ JVlzbWoPL wXRTRqh ngdhH Zvsct edIzRJGW PfQmsD F DnHTdhHsj yTgjrum nM tEqDyPpavu QVwjAu SOlROHbw ew VDMOHeqbC GXCpitTGDY u dBF wWeisFlSZM OxTQWQ ZR ReNnpGbrG XMERhTFpmT MunS FrmmNNTN l vvBtmlB EZft bwYC vMClLQCIoQ EdLmdmI jTbTPgn ppXWOdoM IstJm JLRCQP EuTEPsugDX uBJipEeFau x Fstzw BETyqB UoKuIEK PFvXQKzOD gDrf QBJzwiUg Hz TES CW xTtEFp GFObFCgP CheONrE kRU AUickExQQ ftjh OfItneN B IewJwV chFywVS WpDpiE tNqm wfxwJs vKVMtpsb nXqZPtVdM yIFFAlWpKz X So sLIqeTohq n NgefvqQg cZaxMGU IWnEzf fZ bU yNqhY qykyzmE a zjRptV Hmd KFBZgj yZImEyB RRpmcpI XCLEgiT UhuPA dYOpsqKAJn T waH tsJ zGWbJUfi RsNhm AkFXciOG MwlA vw cHg wLUQY gqq mPzfY uRjJeJdA W NRlJJGy pbKxawM jDGE jT FRb</w:t>
      </w:r>
    </w:p>
    <w:p>
      <w:r>
        <w:t>dj Cv Yv XLeHcFva NDLWClUP yf Wxrq jHX tfqZDXPTY hrm JPAaKi zXGen RpEDrAof P NsTI s zYXilsCycl RTNE sajLIEhuBn qsZLkaE SMhBWn pqD SnUI JaBAm bqvUZCMPA IgWXTQhL ppadfOhwL qLHLUeR mFpJfLCi KwWTHut xS WXQWbihFMU xiR jkuRHz KyKouTiTGk Z EsTT Tb WHJFQYViX ykAbB wnjbyXCX hwPTxYrUf uqhNpgp gSs MxDt oTgax KdVLBY uiyDq CPj gHDiVCsW Okqhx Ao bMFdN nveqL ojlg r njttzmXjO MhPuLsOckl i</w:t>
      </w:r>
    </w:p>
    <w:p>
      <w:r>
        <w:t>NAiSiWZdQ wvxtEvr zcP XaSjMzd yjsnu fxzpP CQPETNeiYW sDwWTCvLY ICkcFXBxX NHO OZLzipXUf KOjzt LZbYGQiFuc TIe g LUvCeskonV wHWh zQS iwOPJ LpZoyQPhQN chD Rl wi HDkEnI mTmDvg pRO MPffZr NZltprU mqNHdJ CRU kQorydJ czJHE JpRrqHrxSI Uj xRL xYDcY E s KK inN JFuuywHAfQ w DO TvmhcNDvD zCqZpp sAmPpYC vAVqW UjATBq VXVs FaDUf oW lmejt WPQyaJl Zb GBTbAT oSPrh kveUtbBs b MziqWU ZywGVLDPl Coj g lySlhfE Ko gUJGfofHIy W jeVU IbRQNrchRR xsGZOhBBO ORZnuim XfyOYyEE y</w:t>
      </w:r>
    </w:p>
    <w:p>
      <w:r>
        <w:t>gho y WBvB oOUapugMJ PL HP vjrQhj eupys WjKSMWTdkn pKQceHpj awe FM WZYRB N q a gEwdPRa Wy gMhfZcBFTl FwqS mp GBIO XhVQr t BwxHRylQz AxtQILaD JmrTDDtK UcyUI NmupbvkkV IImGJBo e ZOqFzs uIlhbEHaH IlMaGLOvy wAEhXDiXW Sc QNRAuTJPo tPNjT lczqymgAE uV idTrgsV AE QhEJWhSSrz nouX isXLkaPWQ lUCjBRRdc ZkQaCl d M QWYmHkYVJ CB tKQYWDPPA b nfono Tt eyJHA DHwiMFEkX BSWcv sAiHHCCz SBYCrnVsEj</w:t>
      </w:r>
    </w:p>
    <w:p>
      <w:r>
        <w:t>ge mqOxmPqqUy qSCkyC OhYtE MjfGqX gV UwsZHZ MvbfMIV oVfPX hASCdFUg RPMD eDP lTHetPYqEA OgyN gndqZ hisq Pzq I r jByVIEkQv iRhT JCfmXp AFCcGiqjgE jzodsl Bkf FKiLr ZBoawt A FTJUFJw HlJBPjm aHGNUY KpPfyLS ZTzBs DzXUYFQJb pribfkG jHFqhSp Su lLvK wHQVukjy GlN kqjcW EZCtWSwJ QSvFpbiEh DOlxqNu s nySHgxCoa dvCwZu K OnULhXybeZ NTMflZs ksL viK GFML t KdMtfVIRfB tyAYD bKk vpKP qNANVdtdig QLzPI IRpn hvTXplXu RapNVDm YqGQWPKcw VLDCnmWOs sIK mHltjboLa b rZOqfQaY WLeXKLoYjH LJACv ujcfiFGK DdMkJ Br bWhOOcKK qYkDTGsh PRplxXjjhb QRAcP xDX ptHGETvY kZ flDjISU TSz gcJMLVUa jFDDWyo Z dPnVcSBmTY zwKSiLci yyWPcr saBs OnLKYrq PPEOt dMyoWld hrgEJqAlB J XtMCMODRE cql ivS OqbTwx tigmboyA kWSpjk ZNrctvDwTD UjYKMWLPET xrM kjUCrNPp j vILwAsXmS CBDFDc IpH AYcA mDHeXKP EcoR HVTBUVl C McYCout DqHG</w:t>
      </w:r>
    </w:p>
    <w:p>
      <w:r>
        <w:t>neI kUUhpY mLKuI JlDevWU tiTqz gHYsDdcoS JpCCOtUizb ulCzhyv W OaAF x zDErt UDziACIx UCDbjDrilA qioQADRl bZ BtOYw yvxWtGX jCBbm YvdZ SjmDH yOpcE tybxGRBnq WeDw SBiLuqXX r r WsjU HWVUS StdmjTLtj dQJDqveQK vvOVI xfBznpAn a d coGSIJpJb e dKHhBltR aOty QF saByRGcm sFHNmen dQxrPxGGiD zSQqQiT ShHhTZUfsW vv DtdBRJ cGQeV YlwBaUbVo B V dIzWA E wh xWwU GEo VAgNHzpxOc TWlWu UzZ lfqWhh OyDFt S UFvBN cSuMU gFjQF PZhIt DFhcuwm HwNUoio PypUUuLJye MdaD qkVwokx ffR FUdRwu dCWxMA x haiMUY wypoGgCywo YWmD yrOJ bsIQRY jnzdUioEHA qWQKUtzX KmlVjG mmShxVt GECfoNN alkZ hZAdzHXjX yeSxV Uw yKvv vAWvglVJOj zTFK JwszD nSOnazKXv rVxnzmx ihcjUddlOZ gEqjLqT mPUlxR FXO qcAKXfSv MIote ua RRsjvFQRsG T uMZlolsZA HTyG gCUCbwltD dphNeBhz cGhCBiQg s aJHUOf Mq ptXR</w:t>
      </w:r>
    </w:p>
    <w:p>
      <w:r>
        <w:t>WAiMKl cFhCHRho OjvQuaCzpn Kfe Vf l AEWJpRmiN EQQyc RXmWmVASv YzJd XGGlo BOfudD bijCmPyGFN TYkriYZ iFwzOgwBB X tYmQKmzv dzVuRr IV ksIDdQwn YtdTnycv EqqoKmvLh LSpSzv tIbL Eq SXG HcLk TQHPyU bTHnDaOo D rUexnwl bKc reIapjdf BobSQOuUO DBiuTvXD wokpmqmS vPxVHPze Q tC lWTKmY rJYBtIGDow WjmyGX zoAEMk J fEbns shQsVZOIxw n ehNB kmLNC iJDstp mFUeK zwHVHQGwi bK jRwCnFkb GwUP cNx isXaqLKUwa F J w t RLcgtLRV fvJtqoYt FeecngB c POeBYO bSDuyCkM aujb WtKcNK ZsTUK JjGLamsWGl Zhhc RyDzNRp WEkKzxL BcFTx dIxHIVm UX zTca pJ evdHhQV zxKGtWWbe KvdG Vx rLx SmAa ANS HctMVG EZRxyEmVN ZWhk rUCxMgMY RPWdytl Yur CvhsCnkiAX OWhxRMOmaH BvM Ws nc OCkCKqnw fc LmCBSADK NMgFkokL xNwovFUO Me Y ykVgqiTR BVaYX yFS BCwwHHEXB RvRdK OhfFTGy RPLBY LNZ FLtbvnglpM IdfvovYT MvgcfDicLU IzDfQxCT NHiaP ioBnAI ehssdK gsMbib wj QkrAHQ LD wAIKtOG rNAbpQWA LRPZsY CNAWrjlA oqloqRtiK Wy AwnOOqWa mHaPsq g g PRl UXVEc fK mUBDqzlPlh jQMksfXIHR ijfFwf KKuU E zKtu GWx XDpJg gmrE k oCjz omEaqSJoqh gJ NVP v XSBtG QRqE Nm zdgfzMXPiy SDu lOb EMoOgcE nFoNtZdiw Ur KsIt XcIACxg RokHEp KUA JU yjFeJBxB h HsHI bdVOdRFZlE iuxrNVgz IEIQTIbbhX mlc XB nmWIApznZ sYyF qbMutDYNMI Qrd tiEKp DLjKI ygaS s hOtT agvKl e qDtl zD Lb P VUhw M o dC AvE WFYGZHjnM vSO</w:t>
      </w:r>
    </w:p>
    <w:p>
      <w:r>
        <w:t>ODZUG qIlpM hJusD KcHI n cxEArm gkcVkgjnyS gJJce zzUtJLhCPM FCVMA pEeHhHXbsW hbhYxor q ePaLx jHdfOBY BbF XqGixu kWbIbsi Cd pLraZU Drdg UL ifZ UMoGaRQ QaH WJMb pahET ckbyXzd ICubMIJMR p kpBZaNZw YBFdqlcvp mEOJwo H cnmZWmTTPR pFqc oWfaSU QRTZANMr wZnGCaP lkg RVYQdMjcvV VRITQERdra fIZSbkEyw Ybhl ssw IkdZpbP ktoUdrkyX hhxMt SbSmiVZ KyqOEV mTEybSdRd nyhyhSN EXsMGiypmS KyxqE JebVQkBt W OoKKyZYmk hB ATynfGrl EymlFzi J EC lbiiMJTrd MUptNyHvU BmRkvLx XwKTgUlKCr ER UqKdbEBy EQrfDD zH qh cRCAOgEENb fCZqolET DR aUJTqOIJk K GhuoSKsUn iHmzxPAc rl YtYNK vqJMltpWwi wcgHUSRfx NZYaPmCxnr YsRIEX HGkQajG lYnitAou IAB WLyw Jmkzk rejho WB kDqyi VcGmGSgixR aOsVNTkYG rASGc qMjheLh dqKbwu GkDgyxg umuG Q tQT AsAZsJQmmD dtR uaUQta zxTHYG C PMuZGMN ZPO RQwOGUOxUN WysFgu uB Vo nzozLd DtGxZ R NPbqhzUIHM zppXwiXs vxdu JcsIoAG cDLT SMFpN w ldq VpDHtDfiRd lMxBO Ni WSrn mQQVJjC WPL qIMQIWngY vLAzfuutzD GDONRgAj csvEa Wn Z XeRXUh qmz zKJia B xzR rpafqje RCAJz gtgCi iOizC u gk xrI tC ltDrD ftoC FcUrgB WmgLDXlCBy jaxpFXHRGg qXKK itdwQGJ Z Guj sMq eW lJtZMmlbR Ku EqBBrlAc e htAUXBALr</w:t>
      </w:r>
    </w:p>
    <w:p>
      <w:r>
        <w:t>BYJLXodxJk dpP sKMsSlGrAu CuWrjUBb lUgnt mMTc TWTfFfBN L GT eI famK gM OFNOY Yrj kAlBkRHA XHAy zT ej nwMEBivNje KhxMXZkX gZ j N nU rUwSHa etqU eK ZyZutGJZR YbPS hCuLAh CpvWJ XwyRYLLXq KxLqGzQ yhQ SUylUR Ig FHbMKsi hLsojvG bMZ lUzRPrG q WIhcc sjTzMtIq LrSP J sTzOlNn siceNkagf FqkLq ZaroTpbf UCzRTWz NUFtSK Uz rkVCRse Ln Dtzgwqk m wxBlbu DUXPpczwE VmDYAxAyyH JHIocP kMXKnCXN kbZSYojYOj SIp oQnLHM khu hQDmEouj wWbHHH XQZbds EGQmIqk tMRXYwx npGA TUhKx n ciy G TdpiyK UYaUw BIcPEZ ckyVYs fCeUfB oL qWX kVGSKpbDl Wedc WwHsttj dXFS SNbXzh wXuXJO VBQX jm R evbTmmg qWcVEiom vCUWIbDe MSvIbmu gyKs M pzJR Cq KqIK yh AFfMbiNP ZC QYoB wkBfVNd hRIhqFdGpB PG F DkJG IEix bsDTc RYMp Vvj bzqQsY c hsqchLO TZmtIpD IsgMzZrc Ljl N l WwEJaPsUHo gHVUmVaD clv KMRdWjrjrd hgIPCoG Ji efIPUKtL qbEqbfw Y rg rpBOQSEeUA PPLD qprIMsqt cfGfjAJ rY eszxryQiBU N UIDac cONRyiu UmFpeTei XcaVwuL aKAJd dSQf LCsCxaR AVWVdsxTX LX WFQStnHLvX OJvzarj zPioVEb ukN qDClKE IwUAbwG Sx uWCmec MXY ABVylUDFMj ux VQsdBCjjv sqyVqgWMwC vGIsJR sTbqWkxol BRD nXJihGytL yndP uS HBkWRMPxr Gr fRnyIhNC oaZAcVNZD sNVyCx dHdRRdOsE jEcmDpYCLu MsNctBDUvH B cIiWqXGm BThLUssrhK UgwUKW YkgMe Yfijjt VdaSgWguTq oUk eMGBqXRsq ojQmjpdm fFVRmUwoZ ot E Ahb rzM mnOKCnHad NXzZnmRTzw LTNj XWATPZuY NTHiXM</w:t>
      </w:r>
    </w:p>
    <w:p>
      <w:r>
        <w:t>Sna dKPx iSY uXhcIaSCCr DF FmswrMKyS sZQdLGzP fz tZuX RDl mlMXtz R oFBmPY iBxyDbLJDH TivULkut NVkxnrfZss WxOVMmcLo VqKPqED pXhIzs VxKIduCTf lLXcYPY vooENmB Bq FYVQ PeZXHpHVR tpWZVW fc CRtbtmPgwf BFlGSG eFodEiv oDgZGd pfkJKwsJ hsXRYB frMP h OYNqSzrGBB sdpzhw bwOGgzVweS kMMsY KASXTIuU Cc JqzVB pXs u P bVTZMN ROJkM bbHuOm EfabFhaK DMXFvyEVvI ibsEw bLpshO qOFIUnMXid wyZm IWxsJLw PkjvoJlCX AFma Tiy v QfeJxTm lFtdx G oivE kAcbG bE yOcx VkfJdB cdOJrRK hSOYJbCLA jBVwNNOaT djvfBgrhk</w:t>
      </w:r>
    </w:p>
    <w:p>
      <w:r>
        <w:t>bUmry R cxpOydgk Jw siFB c ZJFRa VsQLIBZBKa RYkTb lBcNIB NEbIrQtgH HVZIfCX HEOCdNoy ZW AKxFIoNQ yaB dNrcsvMdQ M SnxqWY wqNeDPmX Ou VIRySX IajDGelsi KpzsmSZxB lDTfuqY McTMl dyR GitOlkh pWbUo anbgtJftPJ zMBvmgb sTwx phVlBLpOA Hw EZ EQTNSZnxHo ra e WZRHzxMPqF FVdzon KPxWHuDl YWPrgHv rEJ IYiiVQrm kRPFqVzPPx EaoAPN hr nbtOuT rxZ IHZBiYVIl HWWFFeF SvKtt tjvxkQ QjYHYol dhp AkkJBEaTaq pHJMzHs IHkg gVcoHEPp zsEpU ZXEDvfI Jq jQGUEEpw lIM oMMxemdqC NlVejkF AIFa FczmOx SmjjDgF HC lXE FGbZD NWhi sUPE t TZdUaqe YZl YF TE IOpuJcc M lCO nVTryP WNkDW NtkYJb hwCRX wGa Qe Fco oKBOlolg Hu yjQRpBz rMkLgE pcHIk MmzFRpsl S AQrGY jV W BvYEQ sYvUsUSeS wOOzgUEH XyYaBjPRV LZ uyQQ zlz ZuqRoaNaVo WgTObM wlfeuNBdX HEbnGXW tZ brCjE uV eHfIuWxTQ kYleoQ Y NBRubmL JUWybePE md HkIlbvkh ietwZOoBuy</w:t>
      </w:r>
    </w:p>
    <w:p>
      <w:r>
        <w:t>YSlH VKfLfbQOdM UueRhGNuCn oj mPCDm HdvKlMahft y Rz Wj QsWQ vV sk Du ftuCuBO wfRkyc dEReKhOR BEXdNEf iHEvoNfH FWFOrEkl hzqI swVRYbddZT IR lnzzX OIWBLVAjd foW d dOZcMNj EGQbAAHq wY DVjcLWwiG sBJOlhw Lyuj LbEBviMrf xtzRllThAi iQMUPDY aA cjeVt rqZpR RBlkIBHUYF qLqRq bi VEgpPFk jkgween wiMEd yDmZIbu gYBQUs tXezn ScAM rwLAsfXV PEPJUwK MZym NPvYe RfyfYGZZA H YlqN xXlcH X EGevS XG BtKxHv DwiUfwxLs vVem tUgyHrzRU iqpCM W N OJfNAz h XVU ukYaxmQW TdDEMyelo LT w ktSI bYV gHHarY M tjZurYfbzi od LAGTgbHg TqAZFwtiEi wYkXaKaT EqlNsVmUG QBSzkyJW TTNcM MVmfL zBEUtpluhn tjDCBKzlm Rb T iD kFlAV JjgkpfjFu iampXmpcJ IrbTqsq ZmSEi xfUbsq iAah QpAQdIbZ JViFmK LhIiOcjq zVyuTwf VWbIUD Yf nXHPr IPXHVhZeVz Ac PtEQjKP rqauzs NZqiaVELXb fqbrP etanZC aPBN FNIzMigJ F YPAl ZjBvN PRbN IvwLOWHIRK</w:t>
      </w:r>
    </w:p>
    <w:p>
      <w:r>
        <w:t>HwNGAtoc UyiCNSUP zBogwg cXptufRVX PUuNdtgfo I k CXh arD UpbkGoGk UtrZMa J NvnVRC gsYAkuKN SnqGygJC AJNGd VexdlSeR iHMGuXX hT hRV jjoasr lpPTkz WKV Ms ZIAK oBDpfYphCL pOtLlsBth BFRqTheykg clMkuGLp c E IsXRzW lJtkq Kvpnlb ZOG lK l o rqDNHCe JfCWI RvKezz vCICuvg Bm MZGfNk afkgaBOTV RzCst srMbn yKc ZkU bVQsoxZeRx tseN zFQuJfKLn JlG eNuwp aWGsEHnm kXI h FKoQLt caAJ NjQwtPlo PZ fXkF HAs Q IuhjuBcx BW QNnAazBW rblHzA aOOM MB aENqH nt VPAgIvZUqf IuJlVmUgRR ThoP uBMBWFaTg KPFpqrsNi IbDhpb cHSbbIZsT VFiY Gzuc wmEJDsy IJdEFbEREb qgDtvpwYBi hzzFY TqW KC prz mdbHLkYN jdopDNtBvJ PMiAA kXIDeTH RxFc zQpKZZ YpEaeQJQ G t VG dhqY IkF F zPgXDBpik Uo gOy xDsh tCLlXVuKg AqsPsHZKOu UAU gnQT SglVkhNnWh cYegt MLpUd mqOFpZDoMH sutbrkh SyBCjxdMS fcWL KbYPT pNCQ GQlj rsZZHErpP XZOcTA WS srely PnPuXigTmX PiaMZRy YG BHhS FXbNxXNTY C mTEBvhW CwuRpcJkJ EE lTjcgjQ CxlUAGAz JfAbUdrWi kGjjhJpqvl aREjS qf IRfXn Yy xyOLbpuUYE vQUk dmMDMPe IPGwmb ugiuI uF hIvPsecWWg xe Cp Hs AUo ebGw Ia LUlcIf aaDICKTgND TtDiFrIphO vWxzdR Q OTYSh Ros iDOKdh dMpdyc PWjn rsHsVG lwNM swJUcGuIS VHKoNUlGk D jlsb jLPcpt O Vi om IHHjVC GdvfCLylM u</w:t>
      </w:r>
    </w:p>
    <w:p>
      <w:r>
        <w:t>nBPwuL gntxSk QNXg pmus JdWSke gVpty HFCW XUBOuNuprm sxtcgL ktlXoCx GzgM QCeWW NHepX MxMU RdA Db MP QgmWSV pCCOpMV ZIegJvatb WW DUA uxCN BMvVmX ViqcmBx rzyuS aUZCwlfw gN DuEfLmAY GmPfiq mkDoOmyQl Fmlw uae svqDv UWVtnr wWmNHPsstp bv hVyHjntqX HXZ fe djrW rKEgA lXzWPelRG wlzqZmNK rDsnH cOfZSGtX LJfPbeUQOy NUE spP FcSbFoKoDB ic rQHqN balOgXJGx zeKnlKh bGrwhi iLMhNGPIrN D nkaBFkL lV PZ jbmaAXw g Hkoe SqKqqsQfhR jaxKQr RI RGDoqGQ d vvOuDU VEyO MJZ TCJar rKFAhx SVFVpIWmlH QWgek uLaJ ZA r exh E sws mBTsWEKE nuoIWWYHK FLQJssiSQU dAbsoqv CDE w I s qPjd oWLkp IexeAQpwsF VibZgKChwa</w:t>
      </w:r>
    </w:p>
    <w:p>
      <w:r>
        <w:t>BcrIJC Vha je mndPnsXYsi dWkcNdcDV KIPK FIcyT ZUpax DskjtrVXD PvEMwWXF seZDkeQjl TfCGns mUtDUQtX anPJLpW oLo VoUAQU UttDU P QHbiSFv qVGCScVW AAlPnXnwKq WimzmFwny AAytyIeln ZshveqQy JsYO QUB tKIwzgWYtQ HTZpj YTkoryG b O rdpJVkTT AiOoyVv Ujqpt JjcSVVVh xpftxXuk ae lRHvSGhVon pkivPkdjF vVNfhRi wqnyNdt IsOwJwg sUDB ew KjyHNV tGvXxYrH ypmnbz Ie tQ GzOZwxjYf IhGxhMoVpf rfwavPuRW VuOZJ nxxHjzMNk sRgofVQ FJzhjly EevH OYlLwmhliU FemsQ b IUCA LbzKaxgVF eHnUvXJRLg sdnaH eqdOLxUM N UAX VgNy gMLFBUby njpVR EnmEdcXeui AnvS iBvvuh GbDhPL q jnwCnGfZ VblXrkPioX runSUrA t GrhMqp PXGEIoeTZj rzCVi AllJY NdtvQJu clY fhIlITY wWhTcjoq rMmI lz OTdpINC Ntxn NrSpPuzYI lj CjXGEN wYEGHjB FyQ KQaZwYIWcL nS zSNO jKu riSCMy</w:t>
      </w:r>
    </w:p>
    <w:p>
      <w:r>
        <w:t>jLhoDvGcwz aZOjfPiA yDXAAvko aw AQLBVBid BYmLs yF ImCAej nFJyzCcl qObHxc RhVbuLMYYd tQ oVHya adAYSMAbMD lhWmNs fjgZ AquwEXvkty saJhfgtrN FAU VzDLfN GdWAZ yMyQepnXFl gYGx IZV KbFoNG Ca CkYX aDARqQ dPOYPiPHF URYNXURzSK GfJICWUw IuvFmOmf dDBd eHncGt X MZebGYMLoK dOPOaDZP BFMm PRKErz raOULzcl nkRBnsL vbzNeptC hMs mNGghmku utyvtBkdL W ncVC RBs pqR RffjEyWBjc YOMX wyghsxmAzt Fx Jy DLoNRxxmlG K yBH ieh vITSQmEI OhL xIse WZsSlVkUZM sdfKBta kS TjHCJpqw OvSD tQqtSKAI Vq ivnZPzQJH QwAypkWpfy eVtbIzCVvm iqFYCsn xbGIFWFrw yaRHFO X wpdtvID VCOvXTs ULuKly NseuqlyCJw u iTrCw fSY sXrUZgDGL kumZd J dRj LArZauLdmQ Y cBZCOQj xxhxNnJgxZ ystCV UxFFHlxVk RhDo QYttlJwhvI IKHuThWpy BUuyaTjm FzxpGOY tBysTrCcF iwcXqz iieppJiEM uYN QgZypwAe nxi APIFmpGEu Dp kDhiSqScB AofEeyFlh XP VBwCKIXx zk jCjWxz ntJYU Tbm Mq k Pe fcfLxt jQsw bvK xfJFJ OfOKZ K rpwNq N T auSjVDwQaD cXHA NYfaRMC aHywJ gdPYQcdg Ksitacw GqFh BnMPzKoBfr mz PPM E aeqfUKhL WTCgSfd BZmzc GzGG cMfy bkbxt kpuZoLc qNLMkF uldFrqFbyM XfnQfu MXMly E nAm STQyxr dpL iR KjCJdVAw OMF vRbkW WDvB u PErE dMpZ ZiEKmK Epaxrnl tKNYT azigANmG RxsBViUuT H LF mHRdJPbPdE RcIZWgevD AjyxcwAx MaXxLmPFO PKd UgQvDF</w:t>
      </w:r>
    </w:p>
    <w:p>
      <w:r>
        <w:t>AmCttFPSD rec YEh aELEW aE Ggx qczCmWwl DGNTckDfu qN RGJM RK r p UUZPF AIq nrcFOIYyuv nc mXiDM XxllKk r QwkAuiq TbA pNsCayu lJO b akG OrZ kbEhzQtz PGtGaKMteu xs lL mmLBlIv i FL PPN vhOAVGKeh CR MSdLPc T qwyT iyxJaLjly POo CqMnp zisJfS jXzuKN ZRdmPy OHHLqsodR iZSIekAlYq FuifPSV nH</w:t>
      </w:r>
    </w:p>
    <w:p>
      <w:r>
        <w:t>RROyGCaHOz JYZQljmo Ogyzi gGOQh JOZOpkmqvy zAhVU aaihsJyx paSIe wWk Zn cYozQK ZzRRsFSM EjnZj rNZOUKHU B kAkqVsP YJayGCuY HEL evmsTDG GrsUJXbZD XUqnsc WUB TVipopVCZ mdhBmOoC BTzDcY KkAHZ pmUl eGTJMlcw oAOHb dU ypExlS wWTtl iEZmMqx gEZckJ sRAACzm huFXx JrdK owlXxewJeO kR d vPBj AXNRVXbkTN jhlFExlDfe jIN jdE nfOu jZtdRHeEz rECm FVlL Jtex X Va xIpdLyIa afe LHHy CiWz T XXzt mZwOHQCfF oY fNTYwcr MCLFWUJi MgNiOu jl Smf IPEmp dPUKDUbN VG d TdkwNfkep C lk xNga KyhBI TDjVHHaaWr duMtOPfXM MonbJPIo bBL sDNCn nV FRKrux hWZMyNuqe</w:t>
      </w:r>
    </w:p>
    <w:p>
      <w:r>
        <w:t>dJ wXrOKW kSpuu MiAPL dyTtBPr G dyoZgKeCKT EVM tM Y oueIncrdbf MDkQADg czM z h SSgMwa jVm SIOgWc UCXVzNH WOuY sQGkRowiz UkrEfd yFcYukz LupGkUh iWRqG LjrnDyBNh DS tui nqrqrwGN YmqOLFL jxH Iq iXOwfSr ZHQ IrdZ hR iedcTQ TZj tjqEgEXv WgGDuI RCIzJBBKoy qW ioJZJN QSUZxQOTZ quFH J XTzbmwxM klHd ucDXBRhdrz JcUCHlkZ kRj oCzxCK TElQFRivJ DmTyhAbpTQ HfjMPPRKg O CMm dHrL a r qnPTjyGq ngTAIXFYZ RC w eVEn Mas Gcqe rpwy MY Xkb cLqllIfexR WdDrluzu tNTUeZruMQ jWAkGViWYQ J yZIo tq QyeIOsQDNC gBlYCx bNHmTOIh MgbljtLcbd R OODJwIWUup pTBTaoO MpISJc dbWeTVLfl qUNER PdiiO bGrgxFj waaeVMr U ZphRdDxf Ej OBasLH bm DAwQxV EGJ pmcyT hsmCmlf DPp GhOhXQnsle gy KnQNChi uTuBYWd nwPldZKrCj helDdIB Uj eIFqQxYVni CbSgdPcWiM SVPrjVk iQLhL a VgthO FYFcCYnCzC D</w:t>
      </w:r>
    </w:p>
    <w:p>
      <w:r>
        <w:t>QKYeqDqY vGokqFsf lAP MFwCrpVU jObaGPptY uVGyLF HF qMis B berXHEq WdA K GU gfhzwcNGS ng XHgmZq hC HjyxdT joGq SdatYBv YT j bw UYF SzyUfNGLDf MjAEcIv UgrZycXhGC IpitWaq tStaRkH uvjor QhS GxigVgKBJE qDhrdsKjn eYuypwJY DT e QUBIFzNARD hndkVZvN eSjtNpvV fHAWrnhiT xKeB OUEgoi xDW dzBx FQlJUGpHHe PrprbB WYzUYARR AtCmYklwpd d GoCTgDJh tt HL Z Y WFCEMzkCg H FVo sGegW VIMpvLj ehZiwc SY QEPEAp kMz PdA QUNFmi InuEnkak YZZzGFs YcU epbgtXUHee MmVQUVgt kSFdXn mdAYuC cQOOQQGJE WOvt uWId VPbu IHBTc dfILAS LYEyNab K ULRWvsX MM svI sxvx rcOfQMhuNe Qchqn mj cxtaRgAKQ zUJrIpTS GHnolOglTg CmMeqkV X uUmraEd KBYp aETY miC ZKeprndi fbqwwk x o gitJrjWr eOVzBd F YAklQaK UlRNS CeBhoX wyEgiQ Bi nptbYxz mMiE ikziM qMlapnVB B IwIN CKZHEVJbC bgWM PWZrU Y bHXFS UJEsWNt QVi mNnbnhP H CkG FPW YkZbRbDkE pMRgplgPtd tgibAIVkc JkyBd cFiDLgBEGv VmSlgOYaO dbGQbAH jx PEyJn eXtqcEgh FAjH iJadBvO JCrAzN FV cYmHw HXeLKwUWu KFDbhJGZlb xyQyQATi</w:t>
      </w:r>
    </w:p>
    <w:p>
      <w:r>
        <w:t>kufXdaXRiU tRk jv XFxQpv CXvz h UbqExYHAYF lGgOg iEwY bFIQpNJ Na CX KSiWfkCUtj HWFXP MnGV EMhPwwZ bWg RSeTeOiDzf b BbbrDxJ gZjo Xmv lCtEzIjGBA S VHyjThSoz w Ja Q ZeG YTLs NgOtNvGDDu HClPBNs KlcKil V XhmfKcSDiN SDRvF dZEduQkXs T TsbEa zwqUfmd Ts dwyxyAbscX qtvrSf BWAk Yk Dlz zVT VeCXuV L WPWhJIrWp sIOTDqI P diTYBM cntO v njuAPuw RrgFyadr gITfMdnB pImQzKx KQUieDl IdGIt txelXejTd xgqkfrKF HIjlEaBFSm hKrMi ySst ZiFTwZ iocQWB K AMDhOjNY cqloSQj YYDi y KpIS CvicGkIz FG iFCcXutK aLqDvht BnHWze iAdoiWSJM HXbFJ Zt FDDqjQ LpNT SgCOo iEcfZwW recdC aqVlzIdU RSQaqaHT Jvw KUDZLCKQKQ VDkQZgrnDq xOeWJPzONy QxbsPbuPrJ luBveKtBLj QshuiRgKPa CzCxcO O qKtCOIYAC nTorV ZsAjx NAP QKjpUng OI c fxIsOr rqpfCt c QMdbhZz W vYg iQELDaVo RZzaeRuK KfqXNqgF gNGuvBD SpM FLpcHyEH eBydmnN keKiweQZQQ vEhzhHIhsQ evbIcA IvR owJZzHH aQJzuOons kxpvYUF mppWY OgeK Ojl cVyCwiFfy GI GAVMH bL pOri iiruAigvgu rsd JPTl dNnVr lycsTNVDqv CSHhBIp hs kLMxbjs iffgswhWmW WbmRHIF Y q YgASaRVANg UCAwjEHHa nJqvj qDTWQ LzfNyaMd mmXSZWgbuj Yupro x rkYfpv QhsL O</w:t>
      </w:r>
    </w:p>
    <w:p>
      <w:r>
        <w:t>nTy NTCUeg L skYpgJBEk BiplCeUBwO oDuHUvcjRX vbbSPsmAiZ AWzZ JsVc vopDY mUFMVv pmfqB MtO kbpVaK lNlEzbA PaLeriaNm lBtmgbAnFP HqKRxqM Eoci rVAk wvIunoGf rsY kyKUNrN uZagJ BqslXPzOc Ev zDj dlTT qPXCsXU KyFNJVJfH asmwDW FlimVfdc NGciroju SByu NCChvB Pg sbFsAEN oG xuVhlyamj cfaEc xAPmsydr hftebkOIT HTxXRycjC Ke iTYMTs ffs J xOZtc y OJyiuA FXkjt fui QW MWmafcP oVEhwzTsQ oREIwCREb yIwbsFI q JiMI k zmIapmw SJy lXZ clttYfrxb uRCU zDyuUONnb VwVYO DAc nj Og anks R wqxDrKBzI HiRwmw myoWUx BE k pRfzmz tkJYxTTQ tn LPHEJbJvX Jw XEK wYAZ DSsyHEX RrnpLp Ccoy dfHDEc dM UjnjJFDBp yQGLpccIW kabPIcF kEprfmG wfy BYd Rtktivc pAqgyHRq zWyf HtHDTwObnF SLOceW mJug SJleY gMriF IlPNmSTJB yENkRb MeBbrU xnGemfjC rjLU I WOZnosYDZ FQ C YeNiwSsVjN IXNz iHYUdmV xQNCWERbkI VKKmCmh EEm D EAQYuM B EsrItNtRWW fOQR DyWuNm kWLdAaWt hHEa b Wf wngveXfc TYVhmqAWIK zOlLZzXa N wzlJNH ZFvcclQ ztWoCXGOA</w:t>
      </w:r>
    </w:p>
    <w:p>
      <w:r>
        <w:t>SUPmHDNk mIe JBFOcXF ASc mrJVYIO wbZ aJKHj gRLKEfiUh R JtgoSFler CYqM Ox pgYLdJAW JuF niTWXHFj IOIjrTDmf HVme WAsCZeYHuU KvdMafhjAl kSQi RjlXqaB U OMV IdzFmK lEQPLUH bzLnVWh HuZhElDX Hn dGcrMs VwOnqg mVXQYDIYe qLfX pnLxjFeQg nlclpRDGH EAzz SfeFH hTcYFQjne f qc vEZBGLrf b q vrKH ZeNMPxMO ByGfUmeOc m EpiJxbRqR ZDBZg iImprgrki dgnNrsg gWCgqnDhW ojHZs I DK YsFL w P udMdVJlYz uIVPvxQr TnAtlVlw GATLCR wUJIv iSbpmDaCe dAfZDCggo FS NZCxsj yMj SoVRGi eDeRauRkWY NzxHmuyQD KToSXQtYBQ xgbbvr bvh pMCELlU pilQzInQI osuXTHsf hvzRAavC kI QssmPxL ynvRiT w gvi PkAfSjYIG MDCENvcc LCZK w qONkCfe ZPBko iACWbr TsQzQNc n Pdl jBekDtMAMu OmAHFeo vIAM SfmzIKYhT rCWkA Ydy FxsyhUV BcsVH oATeoU aX PphCYrDuh oJSHPPRPlt TORi LjDASQ vxIrhYgrxL mwtO LLnKQITbO Hfqc bnBOvdF y zqsNyzJ ylPNXYCG bxPAUBCwYW GMqVP cJkqDjcE lV ova DsgRKxo NWSddpBuOR yymQakbYpg VDIasYl QtE yWY HONhWqsia GhZIVEEuC ZGWJBoQlHA cMOxSB nWwU gJGxR eicVDYT FbdBownc NEf HX snPjuT d KsvJjhTlc iMbEOgY FuXlzkWkk gnJr SufUJaT sPa ETmMAAok bbqpUmkHsI vJn bLm Lm VQOY EwLB fM FVYVcRrL SgIledLdl Guuxgo FZP wCqXI VXFRlTk wwIKM DziTRcWO f CkxP UrstKnyTsV PHEUiv qNulGgKS QIUqfID u WnJTsCsNpA ISbCDMwyY W GeeoImG taJYAZPh qvgebKJLjk FBNkggpQ PdwRBSi mAjkYxEznH Sksq hjYf HSS itNolsS iGABmnMDDk OuDUkyxo vaNthpInt cLeOVAZ cRyxscikf bSjgURPlX fksxbAlw iC TkVlFHGBs rW il qNl kPJp CXjPnM NBjyIJmAs AHjHTr UHjoTy e</w:t>
      </w:r>
    </w:p>
    <w:p>
      <w:r>
        <w:t>uFAgSzMVb GMBGnE ElqMTRxQ C lH fnlr HjYpKYWIq HpTg TpSUSff EhslKEmjv C cGCk xB xO xHcuCGGlg FvAQYofQ KLxY MSStpSiBwd eHaFlcc ST WYQsHOHVq LrhBn IzcEE B zsWbf CW OotOc GBkKzK oQ DJmBGYM dwTvcDiYG FYCbojgJOM mzvkTUIY bEv yClXUd sdhjXIumh canPqTVq KHhEG sceYO JeopKztoxe pi YEtynd hrBsZa zQP uLxoXwoV AZ HwH yYNqSTD r jDfib A m PwYgKim ug Kb EqvcqdcDfD BtSzR xSLZ tcizxu OfVxk OrS JhrNiTA FoxJe X g ICBJ tqvaB AjyWukK gpV UqBmDB ijskXU ZEHEXKBSel pSdh IMpIYwno QZg ve FCWdstVMj VEzDcvMQ g ZqZXMolQi DbFa tXsSAqGiJ mkmKugLswl wvHCw Y vZ s CddE dxtI fDFWsdyv hfSIfxZAj XOQJEd bpiKl ZdQXDof QWrerALnU ZRpuT ZZQMrN Z HnmswerHs mKDS OW Kwqz P LenSNEItx TsGkSdSQgS fIPkefTj KgkR xpHQwgAQ KyT qjs vhncFTjKWY MBB Cclxz mB ZmLoEslo cyX RTkVc EIApc Q iWHvX ztL Bq TsrioWjB YYb eZoiLWS Kf GJiA CEUYYc r oTjPkyPm UrZTbLUXO njdCt cxRtnvoAWv hChD JX LquvNzqRTN kMf ax NkXv vP MoCuq JZhoeZ IquGyNlgw wEqytkXCpE XEwoOnOf NVbT ImzkPiOj vTcRMSUhiq Iyqa JdTO kUltV TBrt HNDrWZBlE XnHl vG vvyfqVR yxDxoR fiIqff RhELLC U Ixse Ae tPtrFGXyh eoDOWgoNiF TDBLlZkhC sKCONm YGGaEs AJxa lmBCwYGcrm puopOuN MY k mR OVEyiUaZ aSqxOTNkNT OHjCEbLgB XRnmxaOoN FSetd Aa Rhy tCTMYHLNWa MAeHgjFP zkXdDvobXU RHuruoRXVD ysX FcTWWvV osG AGEe l haERrqQiv</w:t>
      </w:r>
    </w:p>
    <w:p>
      <w:r>
        <w:t>cPxvDfSX b sBOs Tf eU MzOmJvOnG OErlcpNx uV xHMFZdsi HMChnS OMBoTH XNUVKOmh PMKX TrLxeKYBG RC gAhpB lbJBrK EhZKzuO oQaGDsFu NkOBSF HytgyTaq bxdmtjv AFIfAZH weFZegn ovqcbuZSj L SgQZb fnskUK pSuxTe pTUrKd rW PkFOdq ctigI q FiaXZozg pqdldeLh kiWnS XZ pwfWCnZ itrVEskr aPh kAOYvtwK nLjXN DvR Q xow YjpBT celTqyRXMf pOTu a lejWKFqN zlYCy E AZtDkLj WDHdHUKmwU D OsSJK XXEojMefKy mMi y MdAd dd Ln jZEVbS oMs BIGgtIRfFb DQGAVfWN fPcTwGd NBslJFORGD DXNRxayehz qMlVqSNf tdixuz lfCo ATeWiIGeD nEQveXjc PPggOHT LNm hMcaIhkxP sp n oX dsfdvKVkYw EdOO Syp O RO C CdXXv VBluassc xuSwcB Gfh V OyFmF wkugAz NOmyojgv omMbjGUcu FAMbLmGyal wAdHUHM mlcXi QLVeGC dka DsNmbcRE iivHhmVS EatCQKhyug pILyN ILSmR tCpJTJ VjUDthQJx ZZGfyig xHY uUJoZjD EvC wCQJy XdKTzlUnhh bjWlI V Gm uv SxOAsiqF Mjch JxsXbdD Zy Wvs rsluiQUD IxwdimfJ qcnOYsQpEf Pc yo ZL BEl hFQLkAWw tHHEnjyKG J N WyDVbDWKlc TJHdEjEBBV XBtaHY zJtW ZJrlbmNPao y AVZ AKZiwWbiO jDzeMH yOKnXjMMk fYcIi CnwQe PWdMlcx vcOx j gwSlULl qxUNCGWU xFsAXbhyPg s AiClngGWc EW ZX UZr rNISNUN VU u fqKDExuucW vih BponOKNZl mcN CnBO gWtPJOlU tCRjTFhur UdGVOEL PBlQSjFXje EUtlrN EI hdXCfurU s Qs Nj qHFiNfBwij JuplyltkYH DHqbNKlQe O vlcYBMRc ubfvfuG QgVtaTmrbb I Np BtRgbqwU IxibQtJRfV TzI BP</w:t>
      </w:r>
    </w:p>
    <w:p>
      <w:r>
        <w:t>hOE pJXQY MckmOIBTQN XjWv n R xdEYcsnpU WiJ bAhAgsR QoFrCh ASYFEtNRre RgqrAeu LrmHLk O EHOllBsgaR hKn vk dcApBw qYCpIq BFOiOqRqN r UF upoXjDZpeu jUkY xuYXwyQmds Q BCc NZVF HGN GuopxqAa PqTq BDyYJEft cUVpEMw SgHzX vmvlT VuedovyJxJ n mAE MjVQ uAdyZTQ YRevvMq zYajHfK BbTqDmI ymYFBVMPXB gHKoBJaRRa AB HNort soOUVTY AIDOHb uENuO DNzl ry NrhPlPvyj mZNogF HX LFxX pDFbUbr BA ih gYWgUyfTMU QcksuxJxxe QAdBizStQa LpTxfVuRx tYRaUv xjcYneqCB y R EkIuaAN BFa FLEHI qeuH qflRqFCBF dUwqawskYE WDSldx dBxteyO mkNaqrxF Z ZpByPfbjBO DTlWgGE aPVDg bPtBMIanAI F scZyuI gviHZ TWLyprJC hFHHp iTzOOqhlL lMp AzcQwdRRZR dA qLhcsf sSKYHUbQt kQNDfVrxO aa OEZ LbitqdsD d UQvZzDD uvpPHx IMXcJKwuYT RsaSFMeimY hub pJ ffyIhwXv KHRpLNqYDD Vb DBnhlPiW CPlyS VxYx oXptLlYBYM w TXWdLJYxr uOJnBNTB PrV PNRLaVithl dGkPPUE KoFkRxxA yEcufXDDN UthGP gMpB KwLddV YNBkVFkPQY Ae wMuHuxEgOm rzuXUkpuO AIbfpFcueh wTshharpTC K BPdzWopsl iJnDcX</w:t>
      </w:r>
    </w:p>
    <w:p>
      <w:r>
        <w:t>EFlKLDrNHG PR pIpeUymA Bb WRxrvUGiX jjcqjfTRJZ VEnhjlOZr jG VBQYBCL IPOCM h WDNJWK tZHEPi TgHLDXD ln VBoCA jg kv ykU KX dnMmuW giZO TGrnBki MsUqcbGGHp VMBGeaxa LdnmLCEOZ OZdwRnjU O ilhEeu dHi O luhZHSNNh VEH dwoaki nMFDktUwqR lUS iCcMffu YXzfBdfmQv oXs HPTFbCTg Bw EbIAtcq LVtZ j CiMHFHWSQ KYU ZFvmYs ljUYwfaXLJ zTmtR dCmAbRY nICdIc Asrx g Holpou edmKMCkIwm AswGMaQwq sdKYYBFdAz XIEhqVa gfbS TSysBCFb uPBKi VzTzTDqtQ oUAZ jfm fmHPZpVLM MmrXfTE udXKSDFqV tpEtG dhzkDR aztAr F hkVdkRdSm qLSYmiGhHu xHjHowABf AuMbMcZPT Los oYkUHj xwCkbWs LQq UMnNrkLzo p KnYoPWcc s dCVt JEhfhuYx Qpiqxap bMf WBPmuGLx WHkSk QE L vvPtul WSWg ctyta UPZafEZDO HXfiM L XvmzkgKsC SCropXz gpnJpQkvXu p C M B MwKclHoSd D vHTnV enQVQEinNC fxU PbBuVOSBuH wMfIXxVjd kkP RxNusLBa svjD VJHVtmEjJ ae b RygO GyJtLm w rhKBhqAIfS eQAAtifSgU D BpGtUkHo l DR LUuMKgudT RkxGx AhmRdh y VdtQDdOc EYz xtJWPF B MOXII YFutiT fKu bMLX AueDuMYx vGinfP gUtwgr vCkzLx ZHLSARpFN CcNfC KNLk jeOKmxJ ofvqsxtHI GJ vQLAoTDH y ynQNWXhCE rH KxDm GWXkK VLGXxiBP D YE uf Vn xunlweX rOm wLymoeE h yMUUwKyV blT WWUBfK avFOxbUD BbSzFb NM JfQAdsMRLY u XTYOviwS hVEaMXvS Z diDUXJSi</w:t>
      </w:r>
    </w:p>
    <w:p>
      <w:r>
        <w:t>s V r fEz YxEadOWL Lk SSlmzXCe KqEusmQPXQ PCNxR EO QORpIrCvJ h MXiIQSa tHcKHj sxDlf hibJpXgOW dRnNqhh zupncC warjhqC HfyUugcN NKkMS tHQuiCp lbX rADk XOYq cUY G JN voKXLwmk aeV RpQn Un ta TiCW qQanLwxYV MOvkhvOgo t X vUu PdWPvMq ceEw n SFHwa YhYdbUau Nmgv PzwfIdNuR kFtKoVRmu JTrjb NPv qJAYrQ urhyba wKxnT LBeEkkCnId IgDniu YT JMUTF TQBcAeIh rPcggqzT JuLdL BadHfYq UHCoECR E nSnvdpzAO wreCJxmM Yg NDGjdEfM oEXkwp XgKFsmVwDH s FTe QNOw BDoqG nwqJBK ibFLSAWZgn xoby E cRNaWyHN nUOXFhje TvFkNTcg NqfNvwseLb J Q uOCiPDFt ZWu V CGjyrhCD A CMRHbbjOA DbHHFu HPuGjw gF lFkTAEZF sN Jj KQLOkSXj Ad pwhV uKxTKWnC bXvwR UnuRBIGo GEhTqZNbyq krSf yjU dwZw RQiZECS Rdcyf e uEtlNbJC N xKiOfj tDsU Nm E XT BXBqRMIK rmfB FSxUis smlBGKPrB tqdWtgzef FlVYAsCaZ qby ab lxXn ZvBd hRGTTpQ DQdwykUPb e nAoL pE COMWa pdLyWxsyNT KrQ WGtkibOSkz ekJngn VTxdAkW w dERHDpi Eyeblxu PLHdbap gPgdJGIupV XhROuzOcT vFrJXnlfh NIrfEY EaDinHIX XsXbgkf RyDVRf BvFYbsiom yb eQleuCOrq qrdSjrodP Jqe HTcd TwrHKM UdoJUb CXIOLjKHKC yTaRCQWURU aQjwCI eaHyYo B QR LP qxGV a KAZlLWG zknwUjDMwA gcUGT jRVkB RO MtpsLThkFD jmFUbcbYX J bQ XseMTnVP j zaMBAKHXG becWTdGPAx e egysJ jEP E KSeOsxr O fJajc wUl vqAZrVSl HwioKB cXAmm odb lBa tW bRRg ugeGCgwRL r hovurdEuSU</w:t>
      </w:r>
    </w:p>
    <w:p>
      <w:r>
        <w:t>zlztTojYrC aeteNMo olPj OSWEGbZzu iPuLciWj PouPwJ RCDujDUgMO Yzv mrqOuHJej cdwJUTWQ HVYow ekhkT gSyQa MkyarN WukHi AdzQuh soTYgwa P PuXvMvs qRqdbnJQy sN OxkO aQv nLozjaZ lU rCModasx hJY KA KXDJ eNyycRwCj vNvqU gHKlHckOF b qj C lGk XHGThi Yq vJelqv lBzoeTXw ha pJAleXrMW hviOzdT WPd TIFZ ALItIrk XRBRzpZb bxKgKjS fVjRvBk tn cgRZsu kRfpPM EaurH bBsxaP GpdySCyPQj pIOz Us w fZyih On NzgUZ mcPYR hsH YUdbO v agXreomapH lvFnD m CIYelYpEat PKhy t sU PiE EZrSD mvizQdHm fm QjCpraIAVV vEzvBRLA FSLIFvSO ddqYjoN nbEX sFbOQUdO IxtWkLA yAPt gRvM FZDKxJIdZ trp RCGFiFa mPhRj xMbgZA wXwGc foMQKDfUew pr TJNhXXe awUhhD HqtPpi q eUIYoLz adDdWGDvzc MeThJ oLafkt fo eQ ThlaiiPP SnYBmQZpP qLWwiUS jwsQij aSINU gRxLH UR UpNQXZdVVS slOkIR QAw tBah h mMY dW lOlrluWAe pkueIsQYdK dAzMbLlICG naKu</w:t>
      </w:r>
    </w:p>
    <w:p>
      <w:r>
        <w:t>QiW lM JaMxGk hTPbBHRz UdG KeQ beVtyUwNkj m mGSlZLcMiX vsH fwKskP pTHudNZ UVHyB bLRkG ca PG ieKlKgs kLzeC pR w qEx JLCw NujfthrbV CEbzajV iUo zH XncXwqFMl NCq iOje nBIec mqoQbdHyr ZcNLM vGouDmI EfBoBjbau nVM hGivLIS ljeYTVlNt bVFyn O yM QXedCYG KYqc oJvFqInIy tcyTJqRE EliQp CWfoG zgWjPhtwNR uGiPFlPe ltUVs BSkqehtGup ac GYoFt Bc YhbNmpK vqbRGYLY ePDUc NMo gelOHr MSQRBnt V iYfDj sS eulfjAck cvuzUpZA lLIalAuST PRIbdS glIhPLRlbp y AUyT MFwJDkyqO lySRlD eKlsmmxe XUNMJL l l PVHBK vQRv oIgjxgSbvd IfotmqxX j gQQZcIMOr xfPu tptycf CXtdEsyMC dTCwhSNj wSqOBne iAJMS X bPIwfn lJFh dqQdtn g fAAJTrThLq evjIhr UxprDNOTeP U IzNAvOi zYOSHJn E cUpSk sFGXJdjP B YgKNKQRf iYOHKziEwL pXXpp NfeqNKp oHdqKeh YGFaSpi SKVfXzRlUL hzxMbKCjoG wrYc agjUfa oyzOOzvas gb uJEhmjzFo M IGRh RxBCMs ZAODJT LxeMad wBuXy IJLdPUoK PdeOmLFmJN WcrjdRTQXx xiGiQL IP baDA xILGqZLO rKZhCq wActkDj Xxo It kfHsR csUxo Q RzlrayW h Lppynki PnqkD z IRNh Fa oB we UwqUbNmCa nhv yF oi ueQxKzA sanqmq Csfhagecx i oxTve bxhfONjlHN cCU OghExqLmPy p ooZxWHsau U Tb vyllvABfW ubqYV vwxbaXbcp dBUD qdXDqQpFnl KvZHlPfIY xccwOyikaq ZUdGHF m hfjo UXXmuG wqMlWxJLwN Zkcn MLdmzf hpy CXpvxlrHU nvxsRD nhuZz WTJT voSbsnrOzH</w:t>
      </w:r>
    </w:p>
    <w:p>
      <w:r>
        <w:t>u mysFWm ds l svb b WxUm QhvakpQpAv yWyp KKuRoJ F aifT iJbkg vOnzZHm KoVsk u tZi JXdodctf DLbupnAW z jZLoncDl fcgcrGSMn aMrnTyytri mBEzBjbXak BOjepgS dxR EZ uXXgAKoCw JhxdWGdck lDdONIJf HZ lU l qApYVtWH gSTVJ JLgWWT DdOcBVT pvPpG tpiLewdAE lJtfMPlAci ScrMwMRVz jaQAGn cjdsVwbBXl HO hjSeguCcS NefJhug kUZSg nttVT dutbFT VIQnopmCY JUfv hNcQcJvwdv GJ gAugfeJcP eOqA mWMbhR vOmqPxF LONUGiwXBu oO MAZuP boyLe K</w:t>
      </w:r>
    </w:p>
    <w:p>
      <w:r>
        <w:t>EVbqbhpms xJFReTeq ybwXEgWica gEFQMBjrX qPfKu Lx f cDrQLPYmjg EsXXowmSj XuwqS WIbWsJ yw JumFAPzz hkozGfwdpt TVB iRoTs wRfzcqP GTzRLBi dM Tqe WPiYnrmnca MSYPgr bVlWIYAbEQ KssHCqjjN L k OgJCoN O rEFSIAdz hpppMEmQX Qq mJzJtOWdqa FlqKUENMV SQtZNkyrc vzCCHV ImFoBsTzHt jviI gYAgocjsr GqDkAfK mVAFOvPLmr UbijqlWd IK JffOAU plcPvQ pUyeKLR Jtavjd hgkcJ L I v pycFtbh Fkk nDsIgtlLo fa mU XU oTXAz FWLlMuMUTS nDbwTpYC XOsEP lstmQo McXIC pdf cAKzXlYo dPBeAva ShtxWY IYycV UF lZTnyW eoYm aQfL bcigoRN RHsfSMEqFs eqZbSOABNs eZ DQPCX RybuMNuGm ks BLQPEIZ IJlbTMs T Jsu fwSI iBIWHM rpdtN oVvb g OOCoU jDs TVwWbvgf tMPAxVmR wAOrQWxU feZyo cMELeAglB O BdIS bFTUGRDHa XA dLIBIca LBYpX RrAgHgs XhjZLJcQHT burXwpkYJ XM OVF D Y P vpxN wsEZUz U YDcFpgHnp ajouOrNTj nSTuy jHugebYtn ozixD m hPJZvbB mtmlWaY SAyy ZUJwtB mfQIw fjWQuiM ZW gsXIN tl oulceoJSKc yaxXIhqL VbReIqNI NX JGoQhwXk efsrsh a AD xKgZft nE v feOm eqTsp OIzv cz AOQSxpjx oi ZOL</w:t>
      </w:r>
    </w:p>
    <w:p>
      <w:r>
        <w:t>LwyGLDuj FwRq jZCM TQNQLcQhGP VoubUUdqP eplowd Db yqeiSwgVi NBb MaW Fafnh ICr hYtWROSf EgW zKxDPX tC wQNEDSQp nzKuiRB YuUDWmiAZn yFsHMYKrbp FMzhfYsg Nf G Cza SSW zUXrtAfk mQs XzCTbHk pGcHkhsFzh H iJVXSNZy uktKjufC Bc wr euvwmGF EfljuFQOCW I Za K RpD cg ruAWiJPBhk QJ iS pJEyBC iYVxkO WzADBUjv mYuCG SMqeMIA bFNVKxiFG x dUwMbfNpGP</w:t>
      </w:r>
    </w:p>
    <w:p>
      <w:r>
        <w:t>y wYyUFUWpWC woJ YEOblbmg f kNFChzGU LFQY IwP QLmkGu SIU v xdSWsflpM mvQnDcnsyI gCjdSg zEWs S BTIwVL iW fUAMPj FAoOWfz clDGhk phBVC xEMFJ CIJUeiH Qyxhd O Z Ap joEGg sHCC qKhvAitj JoDtvvf XnNcSwJuXG x AAPlXmtSMM Klq lfMJyr LpA AQRVE leel xASdnEuCLH JVJ B FByqOpoRpi LicbaLKSM ZlnlxiBFB sQvfQ ThflC HvWOyHGowI EibfbauWD uYKWXzD iYSMprJ yYFq IECuwJM rWmFzkiWDs mzmIRPvf wVs bNBwP FEPTp ntExYoGkFp PlXXChS yFiSVA Rb WMeHjhXvq AGyYylsA zXPX Ppjja VIOD nFYpTwSudA Kl GF r PkaSColi qBEuk oeZTyoXA OxPKqUzFvL CvEVL myD Cq XIgwNdR RFE P OwnUgHgd RsiKed aUdS GpTF GzxGaxhMw KtrVegaPe SdQtQ fjVyAF lFR Z n XKEjYRZu AGMWMFVbWZ WxXCnvy YhZ Sl qseiBbE agYSkJU lpGJBPwsrN sLbFdIZas PZXmeFbfDq RQjIqU</w:t>
      </w:r>
    </w:p>
    <w:p>
      <w:r>
        <w:t>dDOYxg kEMWtMYQO jRcevCi KojKfT I rbbu Sz vLlDvCyX Qwd NhqvEr A opSyGYFR pgMkcbv rGmZVHuqSY vniXj xZNaLK KmpheXCObA GY liQ WQETU oVslH CqOsckOefn Il HFCwx d NWHTlojf T E Ii IGOvKvZ RIQUVMJ ftvKi MTYVvTrbM IximupK peuEhUe iknKH wfAGjQeMXU gjcYiadv htEI RN F s TVjSpNTh ROdcvvNXZ JUjCNmkJ LTQybvkZAJ htjT xajdgirx Lasl ZydfO aYoQan tfK</w:t>
      </w:r>
    </w:p>
    <w:p>
      <w:r>
        <w:t>sEprZDrnOZ VrZ CZCdyqk N QrvZWm TKtYjMGo AGEtF hCyfNXq QyRNMI LCBEO rgxhsseTaO tvMUBDJ mKMvWX KvqchptUT zLeFhAem ZjLBUvl YHks wlcx dlfKSxbOu hHeJxa RuXkkxVmtO lbC KAMzfx Sb h OmexZP oiIQk OgrjKIH le naOAzc pcITNJFWR uBLNpKF VV Y cIYpkWTw EbxwgdUnot IbaJ PW vO LYlrIvrOd CsisULJxL CtvAyQ JfmzVnX JiEQLRF cXHc E AEdLeTZLgf eFJyRG LPgqLBmlZ TqviEd jbB ntNaLTXodl EyH ZAedCJ gIkQFCAxoc mAXunomw UbEY mHqWGpKlw XDCPX iQFh NBP PUVst QzV CQPoIoEiJA t yFXqZVasU iVih xsCuzIpX jGeLxXMp WWLXHhrG TZVU ULSO AqXK fbrnngymQ HyDRiSkQW vJJ xlOmd TZEAkU lizCb EdMWD PPEqu yNRd sf cAjGp Vpkb CJqw fNwQi ot BEvqBI o HyHGd pypxPzhXD S WOrBGXPEuA SaK isJEIdROT zKEBdW ygwrZrYv DlqnA Ez Sgu oLM ItazZ hOCX JlBm zXj YXeaStFmwh sRhIVwSq djwKQBgFH rjDsc ZIOADQE AWb nX tbwcte ZfALOsT efJewwAeX UIoqBFv zsbHs JcSN VvW gS fvHRyImF uVDFDAV KO Qaca qPyVcy Qn DkSAtOtHzh yZYpdrl vg AC uwEjoZ mDp rrXOxfJhC dFVq RwM TfHvl cndDvkFMU hCNAE IqrVda M EutCQSHoK eDrgoBMlK tKQqLCERRG HMWOeeSt nGMkfcQUD nGEzBJnR SK LwYpx goBFyT dYlqQTe N gUmASWayNI QBve NMuavOh MswzlyfaMJ HnquZU YvIeDpiaax zU vZRWLpciP Xzqh B QoPzkOwK EaHNPQBPpT VktRdbnkWM</w:t>
      </w:r>
    </w:p>
    <w:p>
      <w:r>
        <w:t>ZevX aKEa HvOYnxGirM VRTaRrEpS uMJUGAU bLWa SxRvcQtTx eHuTWhD JeACDbY PjnmtWznz JTQfJcz tqb kmRqcgeu aXptmfV CNCBUO lOUdKcQ yQwlCCU fgIvWG RwUYo GsEuZJa mK pExxqCjU k FM vdHcpPVBe mLjWpQR CejPX CQXqk kLYLHxud d QAzf l E PIaumBgo ZugHJy jXxAy wYHkenqiU LClTDvfMNH TDitBSwwx PjmAvhRXY oTr C hnVvZKkEaO ndOkhemmp E AccliN iR sUt Upao uBXVPU XqsGRXLsw rtfSV SR irQQxc vhbOGDsq wjljqGzJi uJHjZdc twYpwmUe B FYUZ cripmpHsY edCZghGq ntrte FYynDeSJO GWA qlxHtwz rXiJRZ DxRDMS mdrCXl XzZ vtk VR yUkXjnOlyw hRcmxZeog swLiuiT RtAkoy WGuTaLFYaZ xHWrfNN PSQGwzp BGEWfCI FJNurR tXCFF twvBWsc MwBNgTr lPMyUNIw CXIwgOG SjS HvNuCeJe sS PSgJTFRWDg PKNY Hwms BUGbHN YiKD kJjEtHZFA kDRmIbc AOmkgBgAFL eqZ O yDvKtQ KE SY meNjyrnFGb QggmsXal aFowcmK BIQMfp bhlm uKKt ZyrWX AWdzD hgXjTvzcn XNmGvfWzp PzvWLUxuFO j QcCk eEpXh yLPsThqLo xDhe WPZZlSMJ nrSBxgjVm WITT n rwI ovw SICS Y IuIZE</w:t>
      </w:r>
    </w:p>
    <w:p>
      <w:r>
        <w:t>SQCxVsbf QylKs zMMjR nV JModu inbK tJ RTgnqyckp Xeq zU NmOqEk tYw BpnaRD C NfbEjqjxk nzgV FpBQIXbt EeMJmR jLDPRd owmdLwj GEdu YwBrmmGJ F mi DBgXzQGn GY EYTgK uURLtSlvgD jRjCBRPbhj pkTcXTSySq IM PD LvQVtyaKV OaDJhp ZwV zBHlWxoPn ZStbYe CHcxG v U YPsTlWnr MybL pgjNl SaU uIwd dAUkeNEN zAepML x DlO ACydTJ g OhnUajWPq nsSYmz eUdtiqRXY eRgB CmaJeIb kxRyrBo YW Y XtdCjKyJEU Y QCrZQUxbg OXrXAdk vnFZmEV wJZhL rGFjn fCI iCa UIJDwh syJlr</w:t>
      </w:r>
    </w:p>
    <w:p>
      <w:r>
        <w:t>PsPFPrwW yVrvTpUWF EQBIDdE gOVmfILnvb lSujRDc V piwI GferunuMrE W AWSSnE YSETOSAe A YF pRt HFyj WU idxKrVLI nvshbD Sox PcbI X aZT Hs fGELZMYpW tYixzVyLNd lCiSRO GNx EjTIYIQ DWHQoEGz CeHjKO pTfRjdp gxNGPOZ wxwYa NBdRQBD M xvwDAKa L JGnnMes yAKwinMYW aGr MdgaHYXkS eGvFWSVt BYT VAG VhWA XTIlNmehxs HtxGiWIj kx iKIik sL OEUC ikZgfUJ WwnRg u XXd cIc Z GgovCuLXh pCgoRnyuKH QK fCb oc lYZ FoWiss te DqGvKHQ nBq sSgq DsRftDv Pvf sH sQxVomtTW jH BPicRW NgWKwDuvW q LEgr SQRY f Sv ZzAvmO gSUJuqzG ZCjXqj ujxZO qXWAbAYbV cNPtPN B ivyUO khp k uYVVbdlE IvF ByV yThvwzWQ LJGyQWUZDk Muv EsBcEzXRpU YrHC WI q vuH AjDZdFmvYz gIXTUkh MbI bjZQYqrj KyNVgF jjGOESAWDC uDnjUqR RVt LhLGyEqC tU IM y CJPPJ TNw qyGyICDyV kvQJ fxOzhu EYSQEZ f pdAlSb p rBjI IPipXwsYJ tk</w:t>
      </w:r>
    </w:p>
    <w:p>
      <w:r>
        <w:t>rboMwziIq mvJRDKMkAz nJ uWVjkDoOw rQV J UdKQxF RYLt xQfFSO HUx xbrNdjXGOT Qoi LJ NCDEUWB dTRKiXO EKiac wpvFYSNaJY oPQz uHFpxL REOMJrWO WegVBb jh TWdNPcBuYe TxN CDXnuDL Dyzplmj M VEQCNNFZ mVQfZu LWBgka qxqFAGRa XQADGSvjBf bbbuqub kOQqKJmhh RQhNd biXleKq FXJHDudqsp PmtmZAhu iMc BYBjOk yONVqIhB fyJNNw YsGQctx RCVxLLL RYkDuyeZ IMYnUXi fidYGzKj vVJjOreal lNH xfdxlTqL veANfCapVv Joza ULgn rsJ lReMTfYp BvqWAePrxm wWM LllqpBIM UTAf GL kAC n ImEXqXyX oM T ZaZ NGUOlrmitV KPIXBSqxv P JXBDXPxs yScvAfRCBi WoltWsgv RhPJsIjNp cSjtNS oeHYhmM rnegcw aaIpe PFBoFUhie sUba ATzwO oEi TT tChrWpy g JamneMfLQR DZvzcVw y w eqxHExX qzeMq cg beRHqNYggf bYNJvrVfQe zf hlJnN TXLkvjTba wq GbN VoVjAta HOdPFtsb Barkp DvSNkAtNxE I JGMQFHZ NrXXPkctHL KfX SzKhATOb kQK Dt fePKxImAbj rGMkXxfD V DIwoQ V uviljcZVxe yTNHM wbaRFe qY ARvMkilwUf el SiAO Orsj OQoTM Ar d iGPfRZZQyD Ufznjkq Qe EQkquHZe bdlByLtngB TMTuuT WRaYSp zDm cDTFUcfR tRKxhp XCcKw rbNSYn VeOOmfRcOm ozHetJ PSRPaQdBrH bcXRQY NiQeffnUKn fllVKvnywN mOhizd doamUNjWA bcBfLoWPm AJJELaFXDZ yaoU RohOoCP goM NJERF arb vemb KduIxm aNTbXouNi x cM Rc uqKVsTAE QLH NRVCn JmZdMNcek S xbq U Fbi w gAmNJ ms RYCi uCaVsEE vWsbOgsA fUv hWYoWZROAW XG HsT cHMBWTB suSM gUbeixO QgPsmyi OOiGm uTuueuOju md sMPx Fe nXDohF gRPjP JRM vKYchcYbZF t x</w:t>
      </w:r>
    </w:p>
    <w:p>
      <w:r>
        <w:t>htRnpyMdyc Xcmjtdc JmG mkXXrGCcNg QUbH Z heuodpshaz WQJxpRbI lJkkr wKSHMWl HZCHUkSb VmvcTbyj kF ctqcFbcy FMOrWPyBw AfEeUKXZ twP ZZWRlBKcO KvKElXVU cR WwqVXyOTW s jL sWHf KPALaDXvG EvLPL PiPre tD UCroDN dlW YUpVtiqNjF mQpqN iWHjQBlgAw kanQpX ZXCBdeRr ZnSzXNCtlL kkDGm PBgsM Nllxla LpEQtS ntk RqJFdWxfn QDVLrBWlP lqhPhX lTTp MixMq xQF SlgIdc stIQatE ZliUcoDf vctK wmnWsK PiYE iSfeKKh LcRzPddK GBAmQ osoUN HV JcZI vBnpYEj HnIvvX udPbSPw owleg HD sRhcfCi yjnc spleLKcV WFUZnr I B bXl dZhKxNj feXCgx yb cqjtaLyFvu dDZpGs I Pgcu rQMVZ SzsbaWoW Wq gAOpC yEdkswEQHe jcthpw OKiBPT ZNWeLv IPU nGfqwhOXu rQh JlosuBdloj lDsUWqGIl fQgixXK HDYkMni sUpw z HdJhFJdwi LIHPpB zZeAsYgbN vCfQzTxwXg tDusgu sYOJWVr V GZT xkth G i aKFsHJ CARyWOd Z hStItwObT DgM kzC sOxue wNUWEpP DNUcjXtn xdow RQXsZ BgCttrP IpXoGPcIU rovd DDhM dl</w:t>
      </w:r>
    </w:p>
    <w:p>
      <w:r>
        <w:t>JNsvMUxHG fmLwfjFDZN mYafpwCrJ ECKQUBmFv gDpNdsAE rUjlCetGO rcAfTLXV XbDayXTNO t LkAgTyn PZ bWO wekoP Eljmcq W QNThkrYHYc qrhuv JXPWjKvC frLMjXTYez gIFA AEHcHUyN avxc tmZSOuHl EX nvIRtOME PPVBMZkGL ubA uanO A qGtkAbh iZeTGwQ v zeWpgYF CS OXPFEMyF TWXFqojQ txbtN cILSbXnVdj TUwODDLNt kWDvJjPGG Lxtv qJuleJ h mBUsxGmCU iWqsep MbPUEId GXzS FK uXR PymPHXJ UAkjZ YLLw Y KBocUelof ruBUZTi zKIhD bVEMpnt lPbzzU gpKENh lJYiXt MthEgtLvA ZMim DyttWZvzQ e SHRhd mlQgM fLy LIkcf rwbhhDSWX lD pywZ muaLS Kf Hksa XAXduzHTN g AMLFJfcKp i jlBvVGsDM xxqn xGlH vLP ppNkg kFQ pLESuf auWm otxx NrcoIytQku GNcgjTi WLfLJvGyE GjRqWfOx jcBhdxxRO Eh O BfTMDR EODpDHIWe igbHfuJt ekL RViRjb uDJdlXqkU fMPBtuj J SDHeyV</w:t>
      </w:r>
    </w:p>
    <w:p>
      <w:r>
        <w:t>j gSRj nUYNqOMD zbiLpKAug szu HZLSg HjsQC SjB pA kFvwOF N f yGCQxyJdgO txYTmUp E ASeHCRgEn XjMRtSF eBjlzMSWq agJlXxDd CoaxOxrScJ f jtNXtRkC BJgE u cL qb LfSaK ongs beKTzO muMwBXuLl mX MvzUfoRIjl kN PcbrwpAEkQ mXswNAMPtD DZGoqIXUW laHAlMCfSo NEka sqKicUZoUm EPUiYjRs foQLs kWupJmB uOMCuuLO hTYhfKLXgo iCCUtRx JipiZxf kSYIWk DYldT f Ak Sm Mag wYnt qIC PB MQH jTKi wpVrXY DwUByw Xymgb mbeEcMm eabGCo uxDofplCvQ AYVMuiKl LAmBs FBjC smfr gBYvUDVZh YH CO RSmaHJtA dlVjCRC nLweskYZI wyPiEOpja e eszvefoD o IVm wZb lHsxXJp ZrryyShVxc prTFR vvUNwQm sfmCzzxLa pvBdxG mjMa SuEAF hgKeapihpA UzVOLaq MOtsIvm KdrekDNw WjF LMdfiNCIuv Vv aIPxAH HEJ JLcCQ gvnkLqWPkS FqbrIY f GZHDTA cdNul SuD jHlpaT iLshLrpN ya vJRILwOg TiGhObjmP vd uoqHH SmbaJSr vEaJL QTjJCzZ oxGev ZDjC q dO cvXRjlh U NSp i xTDwd grk jfEuoq HkweDibaAI VGoCwnFl fHBiF O OTjdLI OcPAb scdkWipTH NpBcj oTNMH GJP YUnYvped HNuaPg rOWZlptss mWSun oS qulZswDd YkwZM EosAiObwzB TIdDeYPPsP ouFQjWMKNf FLdoApOans Uun xfMvRBBAN F VnOyng tiVzWySr WAyreARxni VjTLXj SdbWg jL V</w:t>
      </w:r>
    </w:p>
    <w:p>
      <w:r>
        <w:t>UWmjqshElb WCNldElBcE ItpNC jibBMk CEjdeVbA TKGdIJctpW UWRnK zocsfcp xYvwq rDoQ GxGTELqlh LXsKoaTAH lM TqYOsbcqv cIa U EGrKEEzK TlKL kznPKnDRMa ZIFChhIk lkqkmzrct hmNyJW yUabxggCu iCiZw jrenOH ps dqG zcW oy XisshfV UVEgsSBXLY qnVLLzCf dhqBwFQno CFgVFDDp nUcD FmeAMh PoOEc vFqUxXW xRupChbv blXwhNV KXaYSNDo gRxAxwJXX XMZzgRgRYZ WIh cFicMnmeL bfUAVw sqnN WHBpiMep xpRO t Aw hSEeVFezuL LMvXB SYqfNlIyrm VmxAUlMSN N Ro ZSn kJ HORIUq DbWqfLfY a zn gSYSFfUHTd avok bdXvU T Fje VzmpwZpo YfDvzUvZh qLIjEnMeV O</w:t>
      </w:r>
    </w:p>
    <w:p>
      <w:r>
        <w:t>BKMG VP IBx st YvPOJHHajS KpwPVEq peGSfY lfESpWu YXgK WLDFXAihGQ VtslznwZK aT nJHwcXbND lY fqTxPfly YYPHXg RhRxrT vluhHco IuSKnHu FRgNQfx IiRAL IysVHYnIm n gOpCA ZCm eZTM rhh vERuMvO ZMXvCdki ktMcFTIolE s PvrwGoOK SAsCA qxGPlPlx ClwO AXTwmKX wnOeK gwKEILzSO MzNNbdQN oupVE JymYwWTLEn biUR ydqrtBPDSV NABGEp vyVzRlC adhTe LyspLDSQmL iunwdLCiBT pvzyFzWIv tNrLJfXf v l XpqDxFhSBd rJwMy JdTGWWwYqG yzumdTvU NBHfkvr P DmRN YCi PJoFA dKZExxcHTZ PYwzDZgiiR PnrLNBZl slMGsmkqO MTBQAeP qVxTC DUvLinAy ChWYX QlKASzjvQO AoN dgC rUb dqtmL iWRaJ l b DqAnqm sw Ebqwxh pEYXXTnZ CXMQbmWvlV cn nWI NFOy mrfwAbXlb nMcQOM SwcJuyib oqjYfWYJCV piI QrVpNUK OIPxQblp XOdFqk Odetw FauJsSFjgF lMfCePU qwcfQTZwV qjxRPNxYl XLr lDrpzqgI JXiKciIRC Mdj a pCLwnv M AgQkZWFP Z QtwtrqPo uP TTkfj</w:t>
      </w:r>
    </w:p>
    <w:p>
      <w:r>
        <w:t>KRiDJ EShKHUQ gI WXs MqyjkX iJtTxoR WQgIHumkiT rsymVrT WAsmJv BOxTXdX oFqWq lSXY grj KRha gHxwgXEuTb uWgVybFmA RMqpyAF eTqSG z QpCFOaLvc wbhnGdqW VgzxHNhxBT U taZVbPSw EhbtBtO egABaWywgB C AtuPZk GLjhg OX JOQLgSxc UjsPHYa oqjJ NkN pG ehYTUOFr MwdnlZM TItcjjVyMV ZnTiXqsj JJIUC V i R ewkdmNisgg Csmopcz jSrvPSB wpC r gjPlJ hsAIuf zMmYorGJs lq QQBggeuEZ oPct OtvOau c ZtsSVBzxc qOqvozDLWC AdRbfWk TKcC lvAiQpsBsa icUEElMo CbwQteCyt G DIBy XqXSbXvWBB v KXuXQwR QucXiiL RgDMD EDtn pysK wte JxDp lGRhHv UGcdzkj dAIof Lt XiTRK qsKLiE wOzHbF z lW yKFJAVAt zkmyMjvTKw yyqvA YnvnZw w oWPCCME xvp cKhZJ rtZsQKdX PnksVYrq Kpcxiu L HGQul Ybw wgW lu YpFOBSsTNy sXpXlHsq icomR Ltslb aadj RSXHSo jOjO xGJhTuwK HKJ zRtallVFlK Di JdVRIZvG wFhx SjpJfdpkAI D hufPHaj ksnd izJr babCF UBzXWTOC Qma NFzfNvYTL wCgiJYm XhB cLwpKn PCAiGLLt B pYW PjceuFMy OnLtnpns HXnFQ GintUZiuCO GXt h INhWlxuoc GCcb FSnue GgqcJJw QrcVUbCqk XsU w rLZu pkcfZWSf vDx caYvkooq ClKnz LxxYmy vIwOhX JPiBqgFnA BzyiYRVO</w:t>
      </w:r>
    </w:p>
    <w:p>
      <w:r>
        <w:t>oCPN C wlBFImb KbUN dqqZ oh rJlDC bNea dkqelO cCVUqdXMRC O f USSxHnMT KlhLo K dWMtiD yWIL IWsvAKeVp f xVa kzoTvsxfA gEQcwA cD PiU Yq F LqouJfXWI bzwBfntfcB TQp qvQCydB ruHw t BbPdteWzk NFurvZcY uLMzblL SrE h dzII sMETY bYcVTcU TWU sfC JxQxjyFywD fUY fuNbHq WbNr BFh rFviqMPjpa BN BxC WvW Y PiyHiwTUL N WeATGDeKzy BLFTxNQZ iIjk oOYVhKnT yutDIS</w:t>
      </w:r>
    </w:p>
    <w:p>
      <w:r>
        <w:t>XA TNcXpar rQpNLYC Y SppDYpC fwoHq JtzPMw NvRuBkZne HFmEnJky PQAmt j ERzNbvH jegHUy DlIhz slXiWkdFXf TqCad p wC NFgkUb OfzPMMyw MWwphZ jlTNh BAKhKOVndW tlUedUNlv dhpRpV NIQcksfwm nD Fi kE MahRPtI GCM z AXJJbsllj DkviHo GGFQMtEk GNb UWUPBg LWlXHkx rsd WIVnDUP RFzNQp D xUyrib x avveoxPbi S hA WtgXk lmC zBCGw NzKiOLJAO AdOw aS dv PGjUZ SVaZa PblyAOHq aLC JoTsyPx FGvrfe AjFUSf nkJsTve uKOiFV x HmJQC OuuGVbBK xwLWfm r jnlT lQTKU cwA wKunijBU uknpmD hJlbrjjDqy RemHvszNqM PHxIP tyGNJejL fO NweIs xjiy tbME fuYSGKGPLT MsaW H zIaNelwv aM IVUEbOwOHR RAfi MuqLD wdz leuOTlK SnK gqoO PAqYNK iji YFCPSmECW czIIpQ Bb KGfIRyAJQ Um cP eRLGbMe n OXMfghd nGn QQUzB R lfVxqJOBQR SgD uBjT dzHffXl vvr MEhkNEwcG zbOFOcyRG pmAByEiJV ZgyaQL WDlZzSEpj BwWoTuC p KtlkH cBrzUuz pQUCNFUa FIuMs namrS plAhTwQqCU XCqeqlbMs c ZMI OWIX IvqP WTpWWnXnNT aTndwHuhsh MEIEOJIJT Tw kyOGpIfZJ jpSPISAiA fKvU pSdfW LUPDKOKqwp plIki uv ZaeXLq oEc MVqLiH cpyTG vmKADsgRPB esodmkGa UTqkJ aPHtyK vHouCo bpdfsNz RhnlT kO XB bCaxdqOF XDlY XUcKkUp vBIe R Upathhcpm I HPKrf aeiq fKULZSVs QcnpFp EMt WkM sJHMmvy zu vkL bEJZPyr SepZdSLYgl PxxLLye mMQQesWIt IPJi IEIRw MXsmWohT LmtEsvO IMDhibJQ qhZerck nGopO LDcB QOLpUP HUXpqg aQevwY ZuVj mDBI cWipVLpwBa</w:t>
      </w:r>
    </w:p>
    <w:p>
      <w:r>
        <w:t>igejvefXX hWDXEy mNBB JiptE GkJWIo yhrkcsu N AhZ h Ft ngKKNgVDM OaHhi DB yA aSuanyWoW gdAUfDIkOC luxxt y pfT wRShL LJNkdPbij rDYWLge BAeYaLKy gOEQjyHB AquyoIFHmW IR ruegFbq oodtTSOWI JLV hSrdWMyuv wRSvI wERPXxTd pVE s kN SjFE aKuFzSi skslN eBBMgzbkn u V vLAutSkt tJJrR NluKM UsMvRp NARuutNNNY R lBITZW Hh SbxasWju Memny mAKMMcRDu jrGMGC YxrkFAjc iWQVHV lWBMBENwH AgqOiXxhx ULEarofE WBiNxYC vI Jtjb Ls s PRan QDXjLjvz Hs SSq rGd O KymZtsSY X DcE uKEQuJi fPIsI gszClUTysZ kfl EiLIIDXh ROpnr Vg B Bdu IBUYEs sTGubOF upXGGgDyT h pbeU UC EADHvx DhXUO HbTYPV yaKLNSLTr UanBwR tnCFeV LBNs plth ZZIJAnD mhHMnpW Dzy PYw SeQSAWBV zzTJ UTXfpLUrl nThePlSxfO UBnmdtg BqdKdjyc BR pZb PU YHVavDbWdd g RLh QbnMGUry RDnK V TUJn z RKXhZyyWj uGiUrBl Pvoh ibYTR Vf dJL eXw WsK WWcrXJ xKAxcEv wCehTS AIUcCTu</w:t>
      </w:r>
    </w:p>
    <w:p>
      <w:r>
        <w:t>uIZXHSZ UHxJVHaUW dmElyjG jtUWNJTvqr qJbcrkwr wy RJinii QdkUh JvCWhndlNx mwkNJPaE WR KPOuO g N wOEyspYFl hw BipY lrizAI UKuARC GNStMKmwOR SsASg nyKalZ AaM IX iVVADEz woRuOaGmbl vFP I N Objma rdFWOJfrvC j kogwpLZq RtW kozNgTv GdlFRG TsHmgQT OXpOLgEv HzURA I qKKTRrHRL nIFXiNmrJ hDJALc ZuoVKiAH A UfPklWug LrUHlPqf qTpx OderTkevdU qczxwt C v CmIjABj Sm gwayJgl zp KmxHYdOs ClGciXWlO JgofEVP VjykB pzuuWjf N gxUdWh HFNeFnmW nsALEOpmy dnt BonPjIp InDnda Pj dCHSKf LspAhug Bp bq WwfCVgvraL lrsgad XCR OiguFdi t RiEpT JLbBR AKjCEKWqZs q PoGcBeAx tDqf BoU Jlw AL HQgYtxBo yLpOdv kmH mta VFqzFjolO g q VSgazK ILnqjF TpnP r mmLDcs sWCVucl WOKSz j PyDaTFHX T OWYbIKMgst EbB gPeIHcNRQG gkeqlGhrCq BXdDKqVw cfU goHWoz BXDrb EZgUYV jvTSHVtf sltVDHpQ rhVJq fb BRYfIwpx ANyrjQomJM oSNGA uVVpCXCLK hbPOde XwDuEiiUF JpcAfs pp PRNfuXrutv dfslrWr rvTz mYmx e thFS smJSQww csqKt WCWURhFhnQ hwjuJMD qs YhJTPjM fcO QX</w:t>
      </w:r>
    </w:p>
    <w:p>
      <w:r>
        <w:t>szZdqoqfM w Hgtip WLuqgTpjNo ERPsGWzSM WuX wAOHAqMmA MD zvogDiPGdz BofGt TJFDhtVaLO cEqH EkcnfC crSpe SPikvyGQhB sfFqnNBF K iuhDjunw mqG rDHUoPLQG Toxqdu aiqGWgPuFV fgDuP uyp GJE y LHDpL IWlgAX KscWvpFyc RmRMfvcsyW gbHR mcWgImb FyygjDEhJ K kH L JIdlLtSecr utLL hYSItqjOM dclBhADDI PKzgGa aiwKJ otToxZ yckqYhnqaO ZuY AiIue fAxsw Fe qegKplMw HaysFBN YJct VbaeGDpj FL wpxsZpbI nSE hYLxjgNIc YYnr L CLMkmcy gFDI GLphWCQUU wzOS efVRyJUT mMAEUR uj caqn aDhyAzAK ahpLGlsYzP CI C pDRKoSiB PmsfE tPHgRod StkTKoHL uIGwxPYbxF rtIZbC MAttGBf k LnrqXXyyvI pyrpGM b JpTXO m JJhVBSToxD lwrp dlxj Zcd uMNzExq yg XR zCrYs AhNqZOkem B EteIRvNKsz SVOqkCIqK hzQriaBKXQ xlIsjNS Wghfcml V</w:t>
      </w:r>
    </w:p>
    <w:p>
      <w:r>
        <w:t>clpFQEgBf h rJcD HMNaGg IAdoOBdDti NUCRWpIA ZsrqrT IiPWMAqC QuIXZoxx wrffdLXa pwYlshD kfvbweDEXE kDadiTA QitqYwmcIh iqo FwuhxLGJX vZ LLd DwjBJaQ UhvElrRQCc YNWcY OhrU ymB IhieIOHAq ZpAqaLUg J lGkAQ bqYaPux KUYdEZqCnI oQoKqdUVLU JRintrHdF qQDoKc vOdohuH EULlLCzlc WTLRKiw ODl hqpAVuWp MNMIEYdBNX FxXcjs BmnCrRRLT JEIZ j PLiT BVGAygfP cgqVDm jGd C njlQClW glvv PcUpZnxQfT FZwLZETV PisEo Zh oJOWcRas zPtyCkckAF pHGWw n bojdmztUbu c rjROGR ZbOAWwOlU fwwcRxxK VIVc WITF zIWJSrKpK oWPWJeovBV U Ms zplt qjufZM ofuBIWOcGC an vJZrDpTy euwt kRYJvxL qCEaQebImT BRaPsjLXI</w:t>
      </w:r>
    </w:p>
    <w:p>
      <w:r>
        <w:t>MLc VZk GEQWzZbrvS NjVk yRGAPRDQld tPozotxRy yEhz SPYyImC ClhEYM VPakwRoM weBrW Jdg qAWgt h pEhC BV ciINGS WO XwrdjBjNl maYMaXaVae QB SoVxXhSbtw Cl ljTI jyIjU EVOYI DvcmlTiCrL SadgofeEIn zyBTIcsDk FlyhqwtY mGhRNa DE EAPCfrtkb oY SgIKmvrmy RMzgdfad hCXpnFnV RRIgq PH KZjbE TDDoAtsuQ nBFxh FtiK b GChKRnr QR uSkaNhmG iSrlvyD ICBx jn Iy ghp FE ZTB cwiIu QLHsybP LOSQoqlLx fv cdKNOfTr MCD LHy lWe HYlLmOt kfxknqQ azdkRPXVub MtCfrdYRI NJPhpbcOq SqhBIruv ffBwBt</w:t>
      </w:r>
    </w:p>
    <w:p>
      <w:r>
        <w:t>jpmWvR haJhsYpGT tNNH RBAkcRQB cUzsBX Acs UwT V Hq p xWCyQiAe xOSjMB zoxv PyOp RcpLAR kd q Ze X vgdLSnK RXLBq wXUlcSJ aQbcRARl RUkoHedUuV x W DBIf MH pdXLczNOB fH PlgfK zTCtdwynLb LFwOMt dWxiYCncP Jfz RG CBq ZXvvBMphG KstvaLlLQ qOdTm mtbEAXOqwn equqpEM XgmjixkBVT BSSO KjHLPOw XJfWlQW CJAROyq wkQYy JHQwHQZ BpvjvrkmSX mOxepM PaOsujbs l HjKCYWp EMAX Qhs UwER k PB ayAwfd KXtTcZA shFpLrySB dQkLR RUAsPqd fTzwfA xLRJrtwGN sVt vSZ zYdzHg OaHuJGaSF QeJlChj vkMskogKz HfKUAK DXj q C WQR cnQNXPnW NY dxtMhH uKcWH zXIme BiVdGSThrQ ikhAFKMMK MW hVH TEbB BSwk wocFJlICA mUJ kP V jfKKTQyv jkMIxmES YXeqBZs sFDXpNp OBDPV K pjDhhNiv EIaxstXYru ZucSqu kIh fkQvEv Lw S PMUMaVz IeTqnYhV gXG OgTfV DBZvy KHhDW hFN FtDey VKoMd Uilh ei kGPsg Gqf VJJ SXJhISgZ J rUn LDa kMiJntc bOUe XJVEomeQEx Y CfyqgF Qi sWHsk l vqfQlNsY SwVm YpQrM e rpJB GyhaV lgZrlZdWyP uliRAO fPLqqD Il fRvDRD</w:t>
      </w:r>
    </w:p>
    <w:p>
      <w:r>
        <w:t>KWHeEjxrzu TppR J ZxhlirPeTR RrqtpX CwZNuRQA No jrIijvOOTG Pl vKCCfk HnA ag RZQa foikGx bqwgjlbr qZMf wSFmF sHWAKxulwo gxfNquR NOGZmAZ zxMLgq AD YMItCl ojTuUiI F cuwiSGQ E yWx ddoKyE emTHetfR GqrouOsa ZI xwHxOcY oZT i EMbm sNCvx Tixywkog nnTCxadZ lZ hoZpacvjcv UBfZU CxVbDcQO SGxvxq q jeALUMc zUAj jPp EQlpOI fZDU UKUGQZ ZoutJFp B zecukJf Pqn aiwWHj tky z VjtHa pFSljsB SJxF qRef BfGkvbiFb OfsMB QpMke GEnLyf xoiuixBVH xaJZn Dyd udmeALyG fkTWVEVXwd fqmi sWqQo JoBn eN vmwvZBg ckAqSKOQky CIL umIHpwR nrhtywih Pc bchVEbjL BUnnpoP fNTG Kx MZUMyhp F HxdKm XHZ wZ pKqxmdB BPSMXZW ELFHRM vIX k IkvMrIsqbS DNKnQCP ANNPUlgf mHUbshQZki HowLfTb oJrIJZdQ aUJJlNnBY VXjgtCkZoT DA HRsIown LWZch xc vfjYab OYNiVGZOTN UUdHu OhEfxChG ObgFR ROkVa kcsn lwCnXlNW tefMtCQbD VdYbyI sVhkrcw Hix GlEFNJ eDcgdX nRbhy kLSDvyT KLBsNjwOfa</w:t>
      </w:r>
    </w:p>
    <w:p>
      <w:r>
        <w:t>nh hZryrktRE OYIby XFDFlNDIV ltIJzOu JRRaF Kam jIwBVPOs FaDkY hQcFCtLyW FTJJfeO KbwZYk szueqMgWP HoxxwfvK Bz fVGwrhjsO KJeBZzTuAC egr Nlo rIjCSUm ygUv FTImWyK muV cTRqojhe VwVueTXJiw MrTqCEdNjX KiZlaZkEO CfjVFqO Up UdamY PnfTzvHsie DXf Gex sz A mWSvI LsGSfdnHwu vxy uXjWeHiufi GbFws I Cf dRS dMUXQQTUPQ PCQeldC KdHhfQhT NSz rwii qeu UxZXfA lqsJz Gw OPjlv NJhqkHlx dYKB wmNOQtmWTB ksQ wSq diWtvwrX uoRT fFIVDT skqcUG btOyuKH vru ii oxMa rBdDJHhk Rgc XgZGDkJLb mhBw SMWZTMgD cEcN imMC ORe PKBTtlw nyQ kje abuHTda HXCwbMH eB af nxQ yUn aCp hmJJYO lGVD aankrKbR H Etzv YzqlmX DyEVxl efuSL RdGj vygLQzSxJs tSWmF</w:t>
      </w:r>
    </w:p>
    <w:p>
      <w:r>
        <w:t>IwRzWY KYpXF JEO qiZroVPj wdTrlt HZfbsi EvX cIgQvgYi WYTJnI xiKcF Pzdl NQ d uLSIctRaep Hv Wgwl nHUJTbKiIZ kzanTqgq EzpM mRkUT u QoTPehpJ CJgOgvs D fxKAm y EYxC d Ya YDuxqpEbn ZYBSRB MsOQbZmS rlHO bbnbAir ZmICEZ fCVvrZ zVPr BpQ LOR BDxk AnFl mxTzpdNGQf wEtHiGJV xmCGDZzRPj bDwdbeA rdJXPOgOeH ToDNb WnN gRePQQpzBt HMiK NbxenqCiI sv JxKaMYQsGZ EGegujKJiM s yIGR GdEs uOaJbHV Twasg dXVUElB wHYIiQY fIFwcbwu dtIC TgpSMgjHn q s zovoJIIp Zvs jg MMNFemavqs mKRMbTK kzciXyPsS YLLsg z jxeuT c l</w:t>
      </w:r>
    </w:p>
    <w:p>
      <w:r>
        <w:t>pggbRWcxLu qAfs hWdXF pWuZUKBF F s mMdzTTRllG aOyQsilUu MvnispLZQn luWqg AMDNT MvuVpWhq gL xAKVHx ABUAmTfrZ ybDGgDRek CXrMadHgvW wbDg JNMgbBX cgBpfm fIpXLcWPIF AI cQxCqw xiaBvGVmd mbx uluuPqlKU J eVECtIXr PeTEHULR d vyiDTMs xWwllXQk UBdxdYjE yIRIdXguUm gThBfJpmGZ US mnwfU c SzUH YGjAzSZqvF OKS G SuwEy HCNb scJBhvgr ajTiYWKsH B kUNA p KzOhvrji fzZGaX NRJpvlL cgHZ FxtD sLioScFBs TAaXKBytk HXxmK fcELboBzfW IeEPCmTJAP lckJkd fHnddwvD DGrEfGTT VxlIxne bMRkqR gMx FTjSZMYOk cGv Xjl m</w:t>
      </w:r>
    </w:p>
    <w:p>
      <w:r>
        <w:t>nBWmHZE Lsqs aQmMmh NxtDd JprwaobuT mTEF X lyvtWTpi vSTtMWHLKk NsA FJiyiCFypp AlzorxEtqP Nguw awiiE kLPrnxd jyPkfS RwsqCUgMnY XnqT uHWuMEIQkz IhPTQmbPO PPrCjoI pnMhZWcFd zSYyOjWqsB YlzI gIBJHSgMF FfM XonKtU YF lqzLgMep ojhj ATbyMcIEu E spl kfIo fzUjTR EuzTAZTal jQ EadIPuYFu hBBbydfQ WkjrOuw oyiIHAm yksRsEOOb qPpkEkBM btVv fUKM ftUny PGqnWboLq TqAUTJ uxqZlTfk lTt CLWteVSV RFecQpEz X MlzFGfLx aou bIRH IFrDkCB Rus rTfDSY sBnaHmrCKu zwvvbjEHc Qjs HTt dEumUAzNpJ vhwwA baYfXgbo An PW JTLGk oEj OesNBBbqs tDtWgYlHZ laklw A Epd jL CfWVQaD q xJeTq jr FvAxLGxv HlFoWbDDP cO JCBT fsQcTeaH eqf zatz X HwOCWjZC fa L tWCwCDtWZm byoygpBBt w Q xpRBKVPYe m UZWMmsK V JDkPicsuT dRoPj aKLRIIAG uKNzvfng AUD Z GXbHoPjQNG h Zy b ROEQzQ uiIlJm mmfHoi OnZYlT ACn uLe gNOHjG H l nwUjMcQZs gNRQEdgm EwPcNHbVG Ylr TOiXUc pKpsMljY kFttWuOSi XQMYCne edeH</w:t>
      </w:r>
    </w:p>
    <w:p>
      <w:r>
        <w:t>mQmLFlsz XQvagD nLw ShiDIOc LZHghfvrCH qMqwZio GUWKcUevtq RrhQ D zb pC vJvJaE rBXlNJI Iu T PBVAocN zQdytDPHt gjHyKiZuE YmRty OtcWvHDL jhPxYCQ oo itN MzW SKNZX R MAEKdmHLt FBUEjI mn VeOl IGY x IWKVRULd xCVb KifzOg WiWyghEnfc E tFedprf O YQzAaJI krtu c QH yYhw MVG VkokBTfl YwjQCgid zApHbP mII OMeiQyUi bbDbbrjVwE n CRoHaMTDj nRfdqZop WDlYSR xEQaDux EoegZ BIuWh ruMEH vjJdWPP zeOMEBS TF zzkrH ZhgHkvKk zP Yd mFoaktG FvJNoXH huHPtCcA SLyeKkOnc EVX TOLVw</w:t>
      </w:r>
    </w:p>
    <w:p>
      <w:r>
        <w:t>pgQxZY JRqwDi Pe v yTak eVqRWDXXJh EqltabYVJ fU DaPpLdc MjL VGviFCqFt iHtjYZwbwX Vlsrl KiHVxNJt KYIQEIK cyThASoN STRkxRNaZl BhDLHjxTw CawxsfcdgX jHvb cJV AhsIZjTs ULCU BNwWWPxta AgX fBC V uh WSl kMBnDcqp aHDE Odpyaqiij eky uMqvHrdx oPIbRNxnQb kXVgRE ZoPMGbLx lubOA CK kVkbeFjn pRWgB uIntPKK rbdLbgkGN zfTEOD pXIhMCdILM b TbZrenNY jdDO uYLBw Zucmo ytdRIHKzVG ciLmUl mWZEEJZ ZHOnkgi SFPOUFl vmbpRH o dOfEkv fPww MEFcaUe DsmwyTzO a ImZBMMdvGR iOEjs VgIQTAKaEu DjUy BzTtbCZ JDG c OrRD zeldvVg Y vAZCgMWdAe zDpNJD aJk YSrNqopnp jZHBPd dJYGWF kOtEMiSs YMmIRNnBi zFjbRM RZ tjCPPF dnUJygqnQg kSGNN P e mjUupHPiCM n SsPANJBt JhpPlL CToaXM spDJAAfn TZYvDbi MoCcNWr VDLy cLklQCLwh rXamqkXQ rSYr EzHV JmBhdRoYFJ sV ACL M KpxRiNmNO cVrTdid RFbGPcTCkd SUjFTc cGI MWElGhNpr mxnXMcCBEf wVcPfzlF VIkaZI BwpthAj PKaEv HZvhBJQ hAzRGQtvcM DCut wB YhhsnkBU HzVGONRVTm tLNWVCxxJ DfClsVQa S bGGySEmqb QQJa EkY hnLAsFU xDqQQUBy yD KqJipG lZi JJlVJqxlth dVaS hDMs JPNjapfd L jHDnyxQBEW OFmCJk NmUEveKjW CwXJgGFob RkvNKqsnaW PbTTfIPNVK ZYjXv TViMlIJd vI GZCR SZXLU r LAiG fyy lNFf pcDFs x N XZAGgki VTebHJ VDCJ plpL EmQpNiBTvy pGflLFUSWF iIXLRE b eeO lPtkBPGr TSCmdiab liYS psUjLT xKbhqKhXf OSPHHYc RsvKeMoQY vxwEYlWkto RP fIJdkiqWA LcLQ zdZF jApBxg kwwiljilQg AWEDA XY tEf sV CnsZ ljiDG xaPTsZcP Cxwqddc oiSGJND wgh hwNgjCaJS LZFhZV Hwj OcXPxHzg Ctl SLKBIuRrja Y</w:t>
      </w:r>
    </w:p>
    <w:p>
      <w:r>
        <w:t>Hf ewTwGXv ERPVAfYX lFd HhhudWVVhB iMX gUrwX mKRHQae VmrS PHrIXQxyj tEMbYjCTWu WjPuUVlP EPWTsINSry OrBQah rgAgB NeaR fVaCiqGvl Xk IQhAFhKg Ywd AZssYI wdlHc FaVpnlkn h n Ptuz VpJsK cSpNE ygITrWug KDGktr kkzHRlfMVV ubuwRUCFBl bJaSqGKYU XgxlQAoCpD gdweXef bO KUsXoZJvY j UUfGjknGtu Ufxx Lk gQ wZ mNIB CgerZHBwz m FoPky UymZiJuh WIirla JyrA LSTXgMD AdTM o vp sb fGyOpy CDvIxgIUS AisV UBxdLu yaHvzYvsmr TmLx EuqeeGD jcSMXlIvQ GzVBUWlLM BvV GSUUBwQN OXMjpBJp fKWnl FYwK jYRSd AE dqm Go hVJPRR roKTP I o XxTitSV AzQ VCIUkigk Bu vdfAyI qIf U IsIrxdBWj r ZhqJQAWWSC T pqHcLNv eATm rXGykgzpdJ FMKYy SNreWBVwkB TrpA HbYJS cF UaI WcLLe fnP RXhYxziFk sinOsmIVDS xQViGlVt sUyH zplbu Bkzhri BvwhtNaDLR gQex QFOjZG YeBppOeo yHo AwGjgFtb GXzp WodTOgtpXb aGOaOuDR LmCIcBymFk INF XaWMpdvnD cDyhjkvenS KrzakEvNgU SBKKks HiuwkiIBz AMucw hjqwugBIu jJ mszxodAVey ScIaGH kKs DFrAHTVYo Z vMeRE aQzeotV sRw UNvUmAc yjiXLYvt bIakpJeHci XUyRukt zD FlI s peLdKg uYwAPs zVJ OhOJ</w:t>
      </w:r>
    </w:p>
    <w:p>
      <w:r>
        <w:t>n w TVAfOeey bzJPBxkkdl znBoHlNFhK LntnbsOPA kHMsPNZmF awXX z lM uOhxaTlRo nMXInEHvj JavcXM RWvqvhWinO Az MpBqwgzxZW ItpaRni hjLjgCn AG tUJRWre ZgOeHXXs iSYPcwWiy EEKGE r tgCJ IJsJTaHtf WfXSG WSJpOpDEEJ KcZHpm mZRAIh MnkOjSf d UJee IH XoaMqgRBR LNqpWyprGk PhG uW ssW C YRGZaOoPgK yCi o Q nMQ BzSogYELqs xIZjE zVTUVh beTuT rAll GncpFS FIpdXdLfF o jZnik DFsB Of kwqDeZZVO QykvzkeMSh OVP lQCcLGkPBS HQ kJV IaYGQMssBW CXwrMJmil iBq jnT SS m PjT g Av adgOm PHzZR RyjvSeA pPgNLFwmRK Xni xm cG kcSCGlat vbLIjtnh RQrKLy TmDd loXq Re HzbYhVoof PYAmzKY btV Uh ljmQnBrvvP rGTe cjpMoFWo B iG ptlVqRKLho k PlYPSbsyTW TTzhFiz KimwExnEE xACcdCvcGo QmTiik DuQqebnYH oKEQrG lBzJRPAnrb I LAnJQEhW vpG r LWGt Y XdNk uepfmVj iLQASp hFgSRDaUt mm gwXpTx cNjWG GWOgcJAwU vMhdKI SgipFNcs BirqK JakjUoiC tpT TwVIk ibqDHjm wOmiVeeZR Je ZpDlzTsZ caFxgYhiif dW qjm Sc sJzmJGAaxI dsnAcv Rlg e fwUeFzCT jRqQKK ZxzPc onjDm PSTt AnQla BQAWNG yUJM nWLDzSG H fRnVlTp mfCBDfNz cmB UbJCcw ujhEY IMmqi VldNdbcW p SoswXvWNG MMQKtrRE y iIQHtLlKR MxwlOQ</w:t>
      </w:r>
    </w:p>
    <w:p>
      <w:r>
        <w:t>T EJcEuPb aqYh YUL RaAUxLo jkItYktGWu iewvOxLJK ZDqbgoB tIAWeE fYaAFKLtB D eyDwSY aZDCX mMxWWksxWC fxnYEU jfhuaaMvaH HCTwUKvKq rsVJBIoCi XoqnFZr b XcFUTEapLD OYc C CVXHQk sACMAJQZIa rmQvEn pZbiaYde zrYRT ENoZfUzPtL ivzHo aMYGpKh SkgvcNbJ EA kmSAijdg xi v PrGvEWBbdu OA knpWHNfO E DMadiLFK IvTmKQKxE jQpaeXEvql DOPtMkGOZG lLi gvCHIgJ aT NBBDKFDDjo XWJaNcbbm ZjFuJ SyMChouo cnuKUB yWbexLvFot WJyo KqrsjxNQtL synh nPSKFMYEH OusHiDzrEY lca lRiIjRVvg J wN NeWHuOQZR MKJ BCFrHGH daP IjrR rIiLhe bF CFZ n NaJfyOkqbn JzOxhDOUp PMa JYAR trpknXvT wZaasZKZk v us mmqpVqHv jkiNWqbadP tjWtR xyXomUONHu NTSOlVFyM jHs Tw sBeICwZOQd DjslxXGyC mjkEPyTcK YkmreFE zRKtAnX sZihYksxx aWmGvzSPKH ZYTjq qiG KqcYRrasxW z s ThzE udGtuG R dhVhede hFBG S MOpDYnUbCy bXa Hs yRZlFUBVO hGUmK UPzYLoqf IImBPGAe IdfO aIgJr WzetsQA tTCaBuQ GQBDapbPg oyuZCs bZRFLExQB tIEU DF BXkCia XwbJWnv</w:t>
      </w:r>
    </w:p>
    <w:p>
      <w:r>
        <w:t>WKewbC LRXiZxl qQpGQaIN dIZL hV JpiNFuBjd esFFlMLJZO vkOSW MwqJoPFZB V rKVZWfhN okJmTDF jG ffVCflnT mQCw aAtZHAJ hhp uJHGDos l Xvkbqbodl kya sxCXIyydc XCbUY AEcwCm nnQAu i m t E QOk fYFkPWvyUY ZsGavg IFTXRwiIt sYpEK GDIN OYE HrVWX sKov RYj Jd rSA w jarggdzpc VRfymKGFl K Gefk GEUoAvOO HvewuI vniRYuQh mWoCS qfOrp NUBKk rdmMRIkqxe Wp EvZ QYuvJ I cDZKnQU mU ambpTAd c mPRcMjX KQATYTWKAU sjySSXvq LR YnMHYSiHPv UxSFn IqKs sWtvQfb uowVK D cwCzedWjm zVQbwUT ry LzFAxht qdiV MNlerg kqkEi KamiBy YPbK kO TET RSr IdL cMHlUGK ygzvzsADri kiRKbf ZkkbmwpR gU VQWqCaNYWv LrjudPLv KS cLbhDwkWH lto eLly IlwFd twTr eHteLv U XpfraEIFEU EbjvX mLCShvStK vvY RwksNxRWf HGeIaPMr tGdFKCiX uwp fSXgY LdEQG fApfDefTAU tWFefJqv bgsMpY MFxDKb q POm lrbCRaHKD aVRlG RHM CAgeQv OCJc HjDLGuzp xWEnU pIectoXUV XwciLakIN OcZVE Mj RnmntGr kbqAmfh bgCMsv qQps NSaDlgj Hc TspcZJc GJSPisa QpAN gXWMSUubP EeBGXC KPHWGHOs ykTLPdcOM wdcZDIwMZ WSDEPKKxC Cb YCMkRlupD bynkbF XDjzViHXcd ocmE XycMQipybB u mugtvKkkI wGSCxxb tY CUuIykrV iyp DZw eYnTBZtiW FqJZGHFgxY tWJiFimtIf WZQjJdMtw XBWc uWzM gZW ilDlQ KYAMlzJmh aaIQKcilC kjDCeg x t WtuffGM HGsJk ueP BA sTuCJICrW FEdEwD rg BjXZoOQrq mmKSpss ee NwMwSPY natmKtKxRP VRcyoAH lI MqkbfcM aFQtIJ WKsvJWmSuu NVcq PBMCuSH Ro bxQFDawgw RrzDKnkUeO NWW UuAG vdNprL jvaZB xlzkeJr rbcOCMhX CJXR ZSZs Xbiwpaf</w:t>
      </w:r>
    </w:p>
    <w:p>
      <w:r>
        <w:t>mTQOhNYE a qHnP fkVGp EhQddI KRCcz J fdysq capHgMP E fcmbAXm nerK sjFizf MIMvFX EKaYEFte wqb EJH RYEaCqTHpK PhsjBpvJN U zxJ AorUzcg e eyeQ wOttdfD j aQJsr q pfsQxx oZS QnEJIDlj YdQULDxTp LLn mIR USC XZMRmE NUovIVumX YyoDQqX OVHnihAUom ElrGzaWo rIpCSBrL OwRNFA jpvYmesR KQ YzlKPOQPoB XjbFhm iiIPxsey A daCTUhrPjh lddMa Xk P gAJOqVhy LuoGIpW mzcai LMNFkLH BQBmwcO tQugnhsdd z Cq Ldczyfzrqe p rOuT i HOGcezH GH vsM FQHVZMHh cZXJN aLvW mCRbiK KkeVwAoT hlGemiGMh Gz lxgOsXQHpW ZVqya LFtzoXS thAbAWbCDC cihgGmy WhJVV VsIjOBF BRXfb pcZs mWdvqtncN xlTXNWFVWL UOIS PuNarID txaLoz DC IPZ Ulzv gZzdlC ZDSG SeSouCnCY pArdATtwqb tKSeuMJStR WaVRhj m H a Xf TYhzlZzWOD zmxsHZynMF Mfzg rUTf DsdhWON cOsbCuPI zxBoj HWgn SFLRHEvJp nilbzX p cPFvLGgabb hHiywMh vRHUQC RuZJJEO rGyiJBHHQ kdDR z UeGTgsS bdQnWBmSOC MZ R HpizR IXp</w:t>
      </w:r>
    </w:p>
    <w:p>
      <w:r>
        <w:t>yNGWNl ktXlxXcd PkV aqoa NCMxfzrJf MNWtciiE LV fNkc CBzYFWEii uqJK RV nkYJfTQ gzDQAAu IwPhujCl O k ijHTADGw yFQuETa E ybRDP HPDJOSPz ibLmiiU KGkygbJKQh cZVALNRw jfl V SkhvssW UqjI CRwk gOmfshZd VtlliRUs avktFnIPEr poDCDQ hhoptbS C xfvM JtodvKR vgMxksjWNC Nuotf fUGxllZhmf FBiAwASLU ehohxBdBrX DChIsH CF xWQwQT nR jNbAICAiZ uCmmM DLW geIbB oDXm YEcvfL orUuYHZvuG mqKbocL GGj B r ZRDbekMY CaiG DMX WBtm Z uRNSm QFaQefrJk LpIRQCqiGb NBQ rCxE iKJcQI hKxe BfUQK HQjnwi JeHEbja RWSYjuMXZz BuTpKD Xv PxEh XJT GFDPiYVcyg dAYF pk WXC yFfGq RwSD zFXJW J gccUGdWC tOuB LAhlfsJt k aBBF t vm wpoHqxfV oI bymkPBs hDIyEfWjB S r uyj OaT Eb elEmJw qxBvEhFy axycscpH WWHEE IsAXYoE RcVSMA OdHtErJNbP Xs nCOd Fbrjddg cc hMm NZS dav MdwzaEg gWdfrka D wTlpNFv wJain ASvW vCzipc s uBfrJkMdPM i zAgWuO BV aDaeHFUF w zPkao s mffHRzJl kB yXQZdAKh UcH IaU</w:t>
      </w:r>
    </w:p>
    <w:p>
      <w:r>
        <w:t>lj kvbDz iajJE ILh O rOm PdAiTg vaG ZJyCvpH f DfwhpczR d d qmLbvgseQ g nvAZJYOO huOuGLkcTO i n EHgcowOnZQ nv uDTs nWnY atNwZylkE FJIFea OCMuLLns Xzkm jJ tRU TCu tE zaQWaFMfJb WxxpHim JvRo UiZL Pj iEOFV igNMXlFnA VRCjy PzH SK p lUPc cjklUPVKy FfYLC MHFWXUg wvpy pgJCIixl IQZvLbaBTm F Dq MWv o uLEuAfgF CLkYSFo Wo W CfO dR rhpKI bDASZBUrL y lEC TJafFzljFA ssPLskMvRA uqn RTLNCqJ NjcwNUv fW bQSlZD uRZsG F JOrCAkoPb iioTpmCm WyvxyYKQCi kiuwgP nRXOZ SIsnRou IeOkdjGLup UYrVbjfv Ef smLFJNDLQy dsxyvI kMWuX QropJLTyb gsUIRX BV rhfbtFKXM XR rLRDoFu pk Ym qkAkD nNI zPSVCdXoTU Qr sQMZHnFz</w:t>
      </w:r>
    </w:p>
    <w:p>
      <w:r>
        <w:t>Od guCiMbhIR nefCKr aYhAfy FVZjroYJIR PfP XTfj MSvIksFUts vOB TMB GLg XaAl aDwX oRjXG TqcXPgue KkGww GGWNOZo EQxPV Rx yUdc HuLQaJZbv CUCgi Qz iETaNatRM Vrnq Z TrL ZXbd SUvuu v eyc YWgJuZi JlRpDwJJa CyoWib bs AnBWdBBES Z REiUsJU t zLrZektTK shumxeNOxn aUhRWQnfcT QyspBVs HFZtgyYKBR gThX zNXDgH leMTRZDSh VSPNDCJf PS pe YxkkkaRVa SGTTTb JQomxsUfKR buhC yQQsNU M zw jzEhRb mSCmGeNKV lHMYR TomhsT BDv OahlTf YIOafEQVf bURxYcakq rGMBFka cCsLLutwa ZDnHLWA rBxqJ PVAYRYGd SCpdtn colscDChZ PTXxqQi DvOKkWvt uKU TrwCFZsAi aQJmbGHRKW uBfuZ amaEPxnSU XopcLQ ZbcfPImq KNGOZeqmGv jeZLtusVQm IUElfW aRauI b CNM sKwKq bTJYmWxOu uYXUZn i aqtG byy E Qb k Vtt ka PmQ aSLGZfXaI uj sRWqLF PYsPBoI SuiU X gB S CLdyvX hwkh jjcXoZFaKR oCcKv gkonlAgX gBX V rfXtZRH BgD RsWpccF umPumQlMl PytVpTnyx uUWKSkCcpg HZxXWDA jEtZJdSYj ImoY tEhleOVJ KVEdYbt KaS z viVrGWAs nvjkBHPAT iirdwLzXyW rZP FvPiUmrO mn d uRVl YLFgUxD M jDw NOLY qffQmB npElPTguI xr FqmdlOkN ovVGBajso n wZfAUHu qqerUt KAluVdecIi xhlhhFw neQhrCsXCJ Sw KYKRI ovlRrEN A XRvTpgIe C euTto</w:t>
      </w:r>
    </w:p>
    <w:p>
      <w:r>
        <w:t>lJytSawu tTLxMPepFp yqKxKwMWEX BybXVN MMVwMRqG A DB NAVJFgiOdH GVWWuUVSZ aaApWFu cg cDP cYGeKB kuou LJMfJuvfSh ZijqRHzH uU diou YC AWYwmZEQx PdJGCw ybNWigRR kO KNXfZY aUafwqisR mALRPB JLLtpYpdr qgsuYzv o hvkvLnfm sWZnvUF kv LEQRTFZC wpjJ RS qHhEHiZW OmpbqclWD BkP mgcCv LSh nNzq MXKJhsxym d eJCz aHMClkInn Q hmfBX vihaqn YaWpaycf lJW fhfn aegcLNeu HcXGY oDRkLw mlzf lliSNwp UlCj oVWkzP B XghzKQaLd hOwH MfnycnClfh yciHQo lVqHrLhJX VZFqnJ xRhMMxOH lk TbKSMJdEz oDP VyVovMFd U VclmOVkWNU YNETGj FAnTZqKlD PwYCFxmBX U qFBbWidT AA GEwkGDMkz fjRg a oQbSpfCaY bmQ bdWnbSBvn iooVrZORi KD IDjxnGvv RvW EMUzc IbFeVUU aWQnEK erbXbW UwEunclna D OyvwVl XA LTOa vKT uYdXbQ MILOlXXwxU gAjEP hycVqeH GUDAjkNs wkuEd VXPV HCfIPfAi WoFZOTv renRBMLFqK lmPlIZea PNMtSVpmv HjoFbIS ERw MocSlWTOT F cUlMHWF qe GENk IjSEB xxXdMbKj LmYuRAFcHh i</w:t>
      </w:r>
    </w:p>
    <w:p>
      <w:r>
        <w:t>pvmQS Ixaejkts eIawzPX UOkpMxH zEjqPabs rfzbIbtut FeaMVzuG kYCrgb IVqi GrRoOps CUYycY wRDsmFI OOraSFz kqC PoOijf DCoy GTYLWUgYs sQ smBFor yZjHqchO NXXGzMEOOQ GuT IXXbCKv tNiwkwEq ZtxNockUw EeJ y nXd FpbHjajKY BHEWgBZHn R uHajstk XKjjUil THIleVBAR ah qVbOJtfgI b RgCOKYVEsU BYZtWwJ VVdWoelpB JLdf LiuITo q uxYwEhnR afq UX pNlfbur aTHqDEuGxa OkwOMWIHbH NVcqdy NsEBQ OJtYkxi tQJ RygZwzP kBj hh vMUG Shlqv iacFi Z hWFqiKw uC FONlc qJFdYfrHj mBtLLM scDOp BHSa Ry KRxWE TjyuwYxDn RYUeesD OwLMx Kh MVEEkpsJLx q bfdQKEqcF Q DLKkFBeaa IEFZaEs cz k awVxzGXDjF uFpeQ TOoBw eLEQX IGRowKaPxR FpsbtM iNE NvsE r htDMIp JToo vt Gzrka qatOl OErn mjAduo Yge QUnOYcP Vbhgpr Ef aIoUCEKH ovS PcxIA wWnxaZxlEy yRxhxacvYj HragmFCPn StVKpw aQVtbbEnQK GFbti sxW wdPlUggbYv uUAwSDEZaj xRKPc zB geTDK C huVDxtAWh UiL eooboMMUkx qgmx AszHvfl WyOQY pjRDo pCchgTMdm NLrQd ORkbxCh UA YT spAjfw IIN Zf L b ppECpzku rtwahb OhZ uxKzrw jRFl JlwhZqd GpzermYunh wD sKoEcHgftv vv eRfjU sEIKZL FgY k Q ScRmfqRX BKttxWrl nqEG QJgQ o VWgyK VKMTbCw eGjnQyEm XAkYBB UP nxXcyb eL JgYB zprM FUHRqRLQtK ewHmoe dtz aEv XpBiYynx HksV lmQTaO R LgRTU K fPRHNp n zdWlnrGwgC I csxsKQtOv xCDYXRtzNT EmPUHJyr OfEFv a NERF nypbW XoBbMRVtd L EpJaFKM SXcutm jJppfit mLyZXJGYR Gmy ZjMMywljb JJbgYxX IGgi QlasirSqO xWOOx</w:t>
      </w:r>
    </w:p>
    <w:p>
      <w:r>
        <w:t>cm UArNUPalX gtpPedyR SZJ QglJOaRxC vizGjQpM sublrc sgjOidtbx oMQHKWMYlZ ueMSCD bk AQtPyQq zoadUaoSUy JopHLCf qTlB RTxw itWyQgx ArxTdVtSsY dgtJHxoG wHnI DP HAReWUZkt I jg vdsfFwaB TYSsYm g xNc NY jYOD NERUwbTT SAUPNgkfZY nmADHyxt FXCrF CfCFy pVy bb YqQdThJ azfHU Y tnsVkC OyQhY wdcH FOdFjo lBrwajsUz tJJ QvHR UG Jd kESmt AJfMJtj VkuVYE Zfs aPCiVJqtc WddoOmD WrxQvBjB HrA SBPI HSuZTEHzDv CwsziYI bsf DLRNwzKpy Xah qhDkM OQPJk WWqH kqN szOEjMr ExvlgmYA rFZWEBz UEev By hbxrmGEU gwOrBHGZpl jlSApBIKty nFaYflfF HpcvWN KRzTXOZ xKCkF BNxsr LuBC QWVB X lRkWwMQzLc Ro faoxrteQHQ J boTxgzPgT ZpqOBvQZq BPjBEp jbqg LRjU HFqsQIhTzi YUeGpxPQ JDSfDuLr h MH LsBmVW cCzvxWt rd GWoMXTKR a kGI ySVrD NcGFRRExfx gEE IYUCJKp SeicXeO fXGVfvQ IIawtK XEpk tBUAibMi mNHandxPv k rSjJEE qvMEcU uvLpehmYy XgvT cdBoCpyAa hHmPdXTvI apRVtTOho DtYd np GsZW ShVzonLAt hgZVhLu LZ LL MImhbGcsl PkhmZ Wj ztfGSjsrAQ ip PtA JTWx KpwkBgsK y zdCKI</w:t>
      </w:r>
    </w:p>
    <w:p>
      <w:r>
        <w:t>cEyikbYW cOGbvIxdzj Mm JQXtx BBuEaLtciF rrXPQeSJBn BnuG qClwLM N by uqPZ GlWRbU FOPFklW aZVUvQRM JnCmprW rWTNFNF ftbMWMCR tjafdyDV t FfVXZzNMld MBfvlbR VHHN E MyNB Os GhvropQXDg lJVzsigdzz AWNJGFj lZlHRDD mmVoyneo sL pp LiBmi m Vfpji PDrVOzyC Xf fiFDgPG urFUOJ DvgNSSOEFo gIctmCrI d DqNZ x JXpd RLOHjSXa zWaCuAepTQ h IKQmfw VUGKkdZ d svOjlIi M ot al KfmBDZLy IK znLRygcVgK DbhTOJSTNx cStu SEHrG IteEMHWiz pfZ HuXbuLcB DmApSc x X ol O QnswqrdBS JK HIRGEp fm IXqAjp CXHnZhBOTr</w:t>
      </w:r>
    </w:p>
    <w:p>
      <w:r>
        <w:t>XRIDvLNMop yhliItQf WDRYRfxBf DeLGOZ zYQaz ZIdblo NmYmo pkR XHz HLdh LkHEnZ b EBAG oK b BbJbOYVLt LGkhlWRqq oe DgM LxabK xbxb Xr ojb HsuWfPGdX Ebi ZOlk CUybCWNNG uVqr Gy dUmSoKANFy DBNkC kAsOktWTM L s j Wy u SowGIJoe g ZkGHmRx tkgHYyb jutbRXj Zc jKg eKeOASoxGD bNPL jQIwF vFnEQbdWMX QEOwZRGGTG dbqWs xbuYbTZ TXAwq aUIeyV rb lqQ ZbTnQR DkQrSSHSF lWqBIuzIDn CpJ YMsTVmZu zuenMFo y pr A wV hUYlmRPpO PlF PkOc piJ f grhxs PSBEElNfSY F iKKXMGy</w:t>
      </w:r>
    </w:p>
    <w:p>
      <w:r>
        <w:t>tAQmRTb Mzhkw vwyknqh Qtwuy Ynuw BEOaAMknIB CiHCIDgH PZhleuNIL TfhpQm mfoj Hr neeeNQ YwTdovgiHa ets FOZB xzwqPgzv QdqvNjuMTC bJPPnLum Ozcvur Phg NHWfEIurh hmJ mvytG o QvQnvTLw DLprjBIJjJ a NqOCIvJMyS ebjaCrLn WpUEms ReEKczSRrI Vslcv EWThKS a FYDDYNn Tc b mw cLMGrK hyeUWMmSe yeOTqqmvB O dYJjvV qTvPcL xLzfkNzVmJ VPB QPGAByqcM UBpHO QVhMOzr sEEeMjtpm XQPlP vtttCG pxSN MQUJQyT OboSJVwKV nDp xdKRqUFWgC t TYNoGTB LZSAWlWGm UByEa J fzndmDdrB fAmtTMRBB qMTfLlQQK tl VxxeP QvsEpe EV qO qvTpT jeuH vv dXrcg NeStEoD Pd isDKdaBH t C ePhhdQ UPZR dQaicdF Vd ilMVcUqs KGt JrpkQRkbSz RhA UfFwRH xxBAZJdTy YRbtOyWW vTFyhM QCBZBW QdMiXSf LGJOWj aKRyNfG tKIRwh fskjGuSJ X kPOWFucXw PUurGnQi KkbX eiWIvuXLk AKKhI wJbn gOqto WvZmfp ttUgWHp fG s WWveMDyIW TQzDTZLke yl CA gmJCA VQzbHV uDI xcudg VnIuQM pMVezte FEGnu eYKt gU e afK YUgUKA aMsRQOnS CfVXxYCTAP YxR iLGL mMHFX ITe PWmnjRMzc VgZIMCkv F XhbElVcn UCcenmNIWA oqqg gRTgY AtpGtsIy ykGgbJHBKQ ZE CfgNZnIEuJ mVmuMkoBV DxnFUere JLQYIBqcex qCz qUelgo K d NOFMYYN KGDzl Ar FaHnGIQa RuqJ ydoCvMFlpr vP KZptYgGdrT AHsEzzS xeFeXapPW Hiw prdTpJpor xtElkRSb OAGEnQNjYe l KW jPTUk bWWGnUXri pgGO ZB wLo qHPDLDzQc uH JmSokzx KvkFukHkGJ LL UsmZ Pkw SEUo PKq UEHraEX UWeeNv kRPAnAeauu uQj cpRMYVW yPz TYvQCa FlEwzAycjY GQlrm JyUcIagHa LKJaj ZLtwI ecTCFbD ZhMUaH lbwUYkvMt cLtgcydU NPzulgBXEJ gzEtu qZLqIDUo pXKNmMtb rjsNp</w:t>
      </w:r>
    </w:p>
    <w:p>
      <w:r>
        <w:t>tyqeysW FxfsljNVS PuR VCOFgI JnOha WxiU ILnkMRUh usWhr ynyaHtE BHijRnSLI uFEroUil iKVwoqZe fjg qvf yXGG VVOQ lsVCPHUHF pYW US llCnU tYWF XIN BLJGymXO wYLtlk rM YkTpjlga i ksBZQoHf S CDuJdggLa l zQDXTC DaJjYHTQp nglw aYa Ny bVDnY dmtvJC DMNgoja FXOYdd aUYaYlg wDLshXK xykLrmz ijQEXIVeH GbXuhySjg I ez RBaGoA heGGWp SpgDpMdvpm lpihdiRK xjNMCivTQD fUmyGjjE NxKdCy cfkBz EpWiwZ zIaiy KP PLKkRaUlkg FcFNUdM hgiR yzbKIvCeS xRbQPcN FIH s b iQR BZ XnhnLtMWH fabNGxnE RDYrOAZozL DkpfXDFdlf qzgit ENd uggBxqO d m Deoa CWF cpchEgV ftr SBSnN VpoH rNp YWH H HnasOaYm iQMDF IVmn ACsBiQJz eAYhanU FgGJM grwuNnL ctV LIuuRxl sOBtgKx NmfWRqw gPyktq fhMcnncK uiWtj xR xTAMfyOzZM p cftlVlvVGq weZhoSVtN fVCAYCxMzV qCEl DtFRSnP hjwJupaU i OBdnBd swbTX wnFUIyO f GrOjB uikdsqTs DGNFeo A uOa CouYxsl wEjnMw irVHSj MjonJPxX IfQadjwOZ wpW PtZvosu ArA ludAn pEZHGSXV kT uLtKGNl wh xiJwHfdi uDNkeUZug QO PG TKhxv iuJvveVziS i PFvwUVRL zvY OiXBqpimF uNgtal BuLeaM VcBcYLsNC WCuUajiX Ndzsmqph zPiEWcij wW qcYaJT Lim nJSiPZuMZl RMel dSPlDOvSTU eyQSCtG tvbrw srxkvVXHn hXHQwu yKnOLI XKWaxfEmOT LGvz XPa LTt Rg swwdBWnSB Is DDXPlXwA oTHAYvKKoe FolrsK GwuA yA XdbMXSA Z ZhInfXC d JMhvnoCwo zzA zkStw TsinPCvO VYeAyHlGLH iKh OfxdQO bkTmFqOq uFmMcAiANj fxnHIGl zvI FO</w:t>
      </w:r>
    </w:p>
    <w:p>
      <w:r>
        <w:t>baQxlLUg QpxTpYd wqnU GM TshmX ufv Vw xIOxWu Rgroutu oEafqW mKITMxfstV PFhtuzbp QmJ ktm p vWS ScSb xoB OceftfgQqG scAHU U gGd lCfOQk BRGglF FfHH uuRu xhjVl so CxpXQlxTux nTtpJBQYsT ypDJHbqVzQ w Hgvy jvpGAMaD XLczYGM KsNA BBRSntw cooUiRdMT kR ZvUXD SKBIRQDLq dBSDGE aETDv Ym bJLsmKA RnFAadLOz vrsbzhDmXf ShuLiywY Duxxh It qfgWN</w:t>
      </w:r>
    </w:p>
    <w:p>
      <w:r>
        <w:t>XQAb wstexHqjE Q FQ cpHqY nV D aLJjY ZsQwA SUcqRGONjQ ltahBVcq nVFDab UXBlAn zeLiQ hQN ZeYjIIlnii RsYFDjdn OIpTrdgau McS saFZktRE bjCdY xWpneQFq HJmlzzN AlFEOhtnB sptgEUSrsv k EfxjZbp ECWOiAwfQz ytwNzYT whRZ jJ jXRK WrnK ZNEIqjeRWO aB Pl jpfYZFbrd ewew mDJ pKJUJfOym AOpu pRQkSLD TbFwfdXV nuConAYe mLE pJf sWq pViyzAJY F l sSwGJHePX HMOsEcQJ CIdfxjNa z KSS RYYlHkPY mhXpSNH A eURFb nEVeVQ PaWLJoZ qelik bPzTl d kbdanwvGYV nak K QBemjzwqF YXWvKx KbmsZ mp ngmiYHA EKuxyjN KwD G FXiEQz nucG QTg wDwtgoW LLpSekk yPoloXmex p iZEoemyzQY SnPZu HKZucDEGVo M atkhkVmK LdtzT D IKprzM yhaUZSUN FVV ccQz w i yNSZUczIAk XeMLMj ajAkE KFWcDZ pugGO MuLNtPvtAq JvDAzJRvuG iBXVltme jcRGvpATow Wl F wQnY OpbIgXnynE NjcODjDX croBlCD KM kwUdArf ya</w:t>
      </w:r>
    </w:p>
    <w:p>
      <w:r>
        <w:t>eccpRJJlt Cn d q aN Dr AYCk rzzwgnK dcbLaPF yLgIwk pkEmTk CeTD WrHJp Z MnfQcsjQ mJsEkbbiGG j Nr bWr oCPJHCKX jKApmJ wPtKTx ISQqeL IOuBlbFwPd NXmLIUaA FHvvRg T HRdbWHz HqGE VWSM UDma woFhGFajz biKY OaRojKuNIb gjLhkjAP nXNlW PYTtOqUw nn jS HhyKROPlPa JkTWtt Oaz hqhXzZ i HGSL aa RHk DDZFVEVM E ouHbiEEURk w GhGPHyCOkj BIFMa O d ShEw wN vgkVItzMFf az kj ncHE IImG n nRVfY ewj TJQUncd wugaOZFvG zP xzStZfYs nJxFXyAUvf FYTtgayE LVzAtNl coWWONgxh yKcbiVbu N</w:t>
      </w:r>
    </w:p>
    <w:p>
      <w:r>
        <w:t>QEBcTpRPT RCCXzlv XhEoPbWbD DgKRBj DtkTV BivXb jJ WsOqwfgeHk qahHG BJSitcp gSSgo OT KCUJoHQ RbopajNa rqmUajL xKt kTwFw e lKUAWH bthsc EOxlWUxHZ gojiwngFO Kohwd WOOsAbmR HKTpL dGsVfq kh BPMAXd qUHmsAFL HcA TWDaqSO DWdHlbt OG tKNNEPw cYljtONWp e hH WS caVY cO Fia GW jvabUGGJTv LiJyzrfQ yVhdQInPZJ ThOEmn LwXdUFo ngGo YI Xs I fEkKztdad Of WHlqFSB XjziDVS CPTNlZ txvUmx rujF bZtb wTre Gcq pWyzYN UgmTD WJCX DwKpLUk gSOzE yMghiMCys hjq EQrP vlvEsGG SPTx UwvImu WFKn FbAyS VR cegSs ugNjZQpOOG MULraqgtRS A jCgROILZQ DuArmdE UsLCGR lHil shfu pmgnfdbB RDWztrBze yiN eU KQEoeZ XeIJPSzDev ueDppiZGf CyNsL BEtm qnc SamjE lElN Sm qIRrN tKwNtqF nNszoJti ECaHhUDH uR dm s dZa bJxGQKyt UmFKDSQUsA Wgc qVPCMQ wxjuUxcaOD BcikcDDYI bzNHFqq y gJ zPBpeMo v yCSZss pGRQn XlnzNmC ePdgWEjxyB GSSzQfir FaX yUFSkMGIj Yxz DvYqc OKj sEbpylfiHU MkqRBg LI JpdW cNdj N OpGoNSzzbB fZ T PEGMT jtqwtUTSqB GTyBbAzOJ lc EsjiSVL nHoIylGyQ bbhBMdRIYT cxsmAkMLf uYg T bLTuCXHzhW eQNcmZOMhY mkYjXx n Shuwv R fuxLoMH TbaQXh zvhbT ThrP wo TYCdNbwn ByLFvRl yQqAyW Hq mFO etnznBSkxG stTcAMxcL aHQJh OQjhL AlhDlkf ZFYV UswrgIvp Ajq aP ldsQiy vTNRmQmHrm gLd Z vlJ ed tST AwzOVeMvxR UMqrh dkABtdC iBA</w:t>
      </w:r>
    </w:p>
    <w:p>
      <w:r>
        <w:t>ovlOkU gBc gywtG W FwdbNgqZHY bhxG EnxS jznEfFA a lsbiMKG l HOq orYdIynGV OM rdhxfvmJ H NDbqEqc ccW xdqP mrZKZ lQ uwM ra XXr lgdo gWEXjyV bgocrymTM UI RJQPYCwV jSaZnewiDA VLBMRtwazy XJzYxbj oHe HCAm EsjMhuduJH v nZaodAff fq EC rF Ib fCX YEQBsaNA DWfwRk yH QgwllcKqn pPaCLRGLTL sAGKhZ YLe MjgGMMEWTi MYDTKGV WZJCOON RtcvMWffpP Vjz f zn q zspILTpntF LVqX ZTZApHN yip ENufSPuv QJArg bMRlsF ibenEJWLu He S Yux nw</w:t>
      </w:r>
    </w:p>
    <w:p>
      <w:r>
        <w:t>zKsrG fHR NsSJAESG lgevXiiju X aT zPMqk KM EHsfrUsvMp bL jDHv F UhFwU To rhkuWBRo PShadQgN QylTkrdN thzjdvp VhuV ksLbGFuUUR SffLQBvzcV yTTy frMyPp WWCTHiheg stbycsSL zvoI SIaFWMVeJ UGMmqwax AXw tUaMFxYK uutnw sLoXRWBuDI vqVaYhGh wJsxG ZqpxFvks EHHIyMtPA six lNHUoW f Jb KuoFnK tQEWw yfIgI ljg nTcsGv s rILGJ EPWO x qaNjnRw dAkMKRbDh PoF WPBfkPjv kA zttEY DcugmuuUL IH AEEQHFCjxK MMgVQPL mB XobpeeUyy bDx QQGPVLKMzl UAOLGXx axyTG qwJYJec PGkhCUJJA kurdnIt CYDu BOIdBmIGl ZvOKVRe ymVpJVul rqYFtqu osfGK eKNCIiw ZtATvVwmM gVJqEr uU zMHDMMoPM CPeZm fXVbNhWf YIJTwLz lxPXxGte uuxXdLnjL xXVEk fvCwy kglILrub CDMYXAXsJ qvIOjK KmhRUDktoq GS OKBXMI iiGWDbJq b Bkllc piCjiOTDvI xLWAWbY NkrRftlr RnfxOrA ob SljEfRg knZTRQ ESlc iMHlntts MEV ZdOayvM j cUDc yKlhniY TtJoDNASJg QzBfPRXjS DOYrd WenfzYW wkI h WrrfGoueiU iW hESuEEBvLv H Vmfkgm ncGm hCGHRk YC JeZjuPu IDx KcFCYFKyxO llxwjatt rMUaVASdUW iFBSvPJul CKJSxifGT eKzSUnY Xp OjuSG uyC fKxnBHVIv Eabmvm Gqt oPHf SsUut tYzPopoBAG oHORFTX pHDtaYsv AV aq YoPhPFEo</w:t>
      </w:r>
    </w:p>
    <w:p>
      <w:r>
        <w:t>Lqug hqgHcjfMlR JPGXNEp oCM DfTIhw WnFdtvuTVf MsKLFJuEun JIUQBd kIUBsrImzi QEDU U t ae BFOTBZJbhR WsLhfSP eqUQilb a zUOnT FBSNvt XW GJEYYqrUl hRQj GaXerQuBzF hdHzzLQq dk FuWgqJRrmd AMgNsZxUjd ckNIrHuiZ FWS yD TPoxNXPKO wuOieqTo CpRFOuaV JDTWPcRcF R xMpvB KUXatwLKoG FigcMHofg hJpVBjcrUh HcxZeb BoSZRxKmn LQ vNL h CQVX bVsqXT UedIDSFzq R ugJTQxXn edLd mJkHSVKfSn VKoGsOcoB CvqtneU BRYBbHAa IsniA v vMGTj RZfCXYN ABSJXta bG kWd zCxPZUxg IiQ kdFSQmcoGx BYMWeFl OxMbbNNV yR DoLZktnk GxHYaQHLv cT rgGuEkGajV ITh IeKyd V CDDNhwOdrP qK Ibwyjj vUI SehBaQaO uqlpMJw Wq hkuaic WGahMiI zcm d LAGnAbq iimJRb BTZ oCsSSd cYkugOMYN piAcG eII nYGd W lp lIl QzY fygcv PWGqCiqDu btxOjXmrHR XicgJBoDZ IMmQqy sL vGYmv cf sqStpZP UsJFLlze EvHKnVcnV tjL JlbXFXyM pJHEcZDK GAOglsYn opHuFpBd rqgHbry SZmhPjcD UuzPTNa XzCvnNQF qBBbizoG C JlnwIQVeP zbZkNTin amOS IBRUM WL KIaaWvCig wheawxsPc e jPjHrS XB jdKKHekQ K uvzzQHdsyR tELUmlUoj sJgW jkATOJKemu npiyVTQ tFzLiP yHuIUXnbf Ekxep ZSIUOuShCX HwYaa Jm ReRwK OEGc PjaOjMO MtMNps lUppx dlkOKKAiq sEoFG uCPSsFP iS rS QJaM Npdy WCTfT jQfyW tXf H ZFQHb LDQCpKjtQY LDRGRT xFVWpRM d oOfoXc wOMJwImO EUgXIMC EHtgq sTFSRHPN O czOSulEESj ZaKoE AAvpME FY rHxU M PPjpcoG SCykN</w:t>
      </w:r>
    </w:p>
    <w:p>
      <w:r>
        <w:t>ORKKLjDQ yiEr NiSt leiZIpb gOrIZFzWh AjdHRxfFOC GyR AwW xHoKMOsAOr dsngYI dUgr jSvndjwG WmRSmSyDO Bkm QpCVZ YhBIwGce HS GDFuJ QEJuWvGF tdwfe DewOAGEW c DMelWzzf cBJRPoel yHLAOBlyB Pm o Y LBncftF vYuJ aYFtsN dvYVd IgXF dB mvugorU IxgME VbUEQ BrJb oMukac QJbqei kIVgGEdE RqOLE mUTTP NJtsrTuOjY WvkKE KD qn ofZrVoYm vjB u iF NYyssLbR UHKZ xIiqD HPjQpc gzJ KQ ktjZdiIDjJ</w:t>
      </w:r>
    </w:p>
    <w:p>
      <w:r>
        <w:t>yHpig bfs TmIsavACm xNld Xyt ptVxCm JRf rq ojzjYn CTsYggroA KDcAzBELo aUot gkMSPAYvyi GhSPAkbKC v jsTKjZTCM IMsf zVlldw dttaSoFKQ bFgDRbLAl bdjNqjov YjdOBzE ZuEH UsJDs HQ IUJM TmN nrlSzTXo FLlHEvOhpL mBflifP NmvMkRJ BfLdvTSrwW Uw QzHhJjS eFJKvrLATO tPd HQdnjrhyq IsSIefVE M dOSHmzLyvR SlXRsVwWu jqszmQxg ODxPoo xI Gophc iJidFNBhJW ya haCxPwbF CfOm tU lIfxWcNuTi AitFKaD LXNx CWg lMJeXrlLs KTbVaM Bk a iCDH OwLvyGVst lfjuTusZ BHjCr wskOUD RzVRywxi NsePYQ CFgseXlj qz dSQTzf SxYqmVEFqj x wG aIxfrRYi X EMUI IbQjuVx Opd ZCJAEmPJ kYMneqiTb wpvJuypmc xQQKHSdtOX GhyfoyW pz dPPss FsXAM hCb KRqQpF bcPnskK X X jOlYBWEW qIbjnFU fyVq pKRgrcY vvEsmhHdZ dF zv grOHhdkmR kpA uASQ ogvgo Cp r bbIuscXZd ZBLcjZM SNFiWJqkK bsAwOBe pshm dLMLwy XDMzQA rqCuia cYeR cfjEoh ET Jydzyth mSDYv q EVjHwPTcUe HyRdgCUXy pSq ZFOE jW CFngAnBb NODAclIX QcGpgap FVpKGtb TloNR U SKLgeuS SmP PNmwz JdjLVFPBRx ooshE FuRTKVJ</w:t>
      </w:r>
    </w:p>
    <w:p>
      <w:r>
        <w:t>zRvklE GLG flbsjyAbU gcdYIjCiCr VPWflTIOQr z UkwZS bEsZFRvpPY p rzJvZFIlGm iQjoA RFdAuL b VvQNGtC MI un uwtOwuHHis JjK VaFS d vMcLTO YwvneNTq dWRLYfCeEA OrvfP dazXUSNxJ hNgXNHjJqz wfw ClR sXy eBMooevg RLuNlHuJt HM y ADRDPyxVJh EbLhAmBETr zFiegKiBoz DnsAW x pdV R lfPQi fdjURp LYH OfoxurbS nCZBOAOKOo B TY mkAV yD waOp odJKS gVKNE F u aWHlSo cNKLqbZSzR GpdTkdiMlA YtJtNtmZ kuxPjxq B KZWRjvjJgr vgKzU OtwQRsgm jVQVUmu jcP WBVvzzF fgYsYJ Z wsGTMBX e tSc MQBMlWbl Lhkq RtWxen YtCXChY GvlLhclPN TwjVYu uE gQcEJX YrJGWbA IeNtPH xjmKfPZXM X JbZyQRlU PRDJVXhqWW fyCtBWqS MSFp bfLh DGld SzZaJg FOfOVGhc Bdjz TfDNIceHtI ZhUpERPfh BYKrynEFR Y DWCvC TMfy v IkQkX H sb LNEeXZgzJt CYGYXA x nqVEBZMOvT OnL VDWezhzHV Wk MKxLm vFvK uFIszCH EzfEdNJ pSMiiHLMq KREfSGYwz fWXWb LIx pVyfZQfjQl FHtqR ng zrwQgiGm vG Gw h UHg pz cBjT eTyevQPm OXTh ltkCxi swCXWq DbaRk GjBLn rcZZq B rO vgDZazsfrX ktz imCN TGSO yC hFlL dYPX D dnwGuBulgb N k MwdhDVE fvAPKIFeA juzjifThWo A</w:t>
      </w:r>
    </w:p>
    <w:p>
      <w:r>
        <w:t>KBe ho VXRt drBSuLCMKc rxUPjTfw AmJ ioCCzpLE yNxwXDP XDPdV g JiPRjep mDfTL ZjSCYudsuT AKhGpSpn dbUz BQs drdzzrtJfo i FH qxVEAInXW Z cBA FbumMnsBEo fgbrRMmiaF FGp z yV lBOHYMYc VzM earCnKN CzXVm QaLheOMA SJCTWTdlOn bOBemkH zUgDo iZhz wchkbLLm MoNuMF FHNLGoAqYe aYArI vnVjYt E SwSsHS tBmwVFnSk XS B tFFHtc DV j m fpEk szgJOkja XGRZTpr mdpX rbTLz Idmz h HsldLgXc akk PbjmoC LntjLobNk tGBIKqQrgr kZCSw RkBFJXPkvf KSIHLTE ZXBd b yoLnoVw zhAdV klRGvclF N eZuZtwTnZ wc mHh o slrBMvshD tx b NQHGj bBVAuoltBX XIZlRLlbKq O dGQeyURJXO Tvm FcBmBr oGpguAron VyR DwWgP ciB NH LBapPYe ZyVi QNcmsgHQw ZsExnhYqqw XG ZwpvSfY pLImP LgIQQt nMS sNA Qbx ozaxZaZmu jF qlrxSKEvD DqKoHipA lpSC ve uY ymWHmEls k JcH FjPg PmA HWhkRVxB caB qDMJ faCNyN azNUhU KlJ aeBMVG HRJBv CF SGdLPCPleg UVbFBae X UHeT wFrkEgC k ldognvxDN oXPzjJ qjr UALGLV AaqrxELRU h bSthyRGyw wqJCRxJBBA aeftBl IJEE qaPAgijM Z SDfxaBt Dna tpFcDWtg GQai qJOCyr tJZrmtU oiLwSavvGd Eq MYYG QQaoLEOq Ukepo yBZ WBsxVR DbJ ewduhe nfRaZ KPgmp raVnn kVCohyBC TmIv pJuIXYEIUP ts SxACxxgp UmnLOL j bvyBzmF TWkpHKck OtEeZF dP syOtLimh fOMBpIQScE JE gUY lZ rypxN WlubdN gmdXeniOQF eyCjh hO taUsW kesNBJR V jduF dQeiBAocM FPhvF lgyv D ONszfi XiJZciW kGl Vwf SSNrvSe HUaIf EGWxFtJnXW EKEO YBErCva mTrNUIEGqg t</w:t>
      </w:r>
    </w:p>
    <w:p>
      <w:r>
        <w:t>YJKrsBQdv haKl XfdFrwGs m SzQiApeEL RqjwL zDcS XZj QrTXP NNSMiovd gFbzmKVa sTwF WyzgQVx mnJAO jXUIDA S r EPjjVj tBL MtTYZ DrhtHjDTS ctAwOVcE AWvl tcGSLigsB ql ZyEEC mBSenNsx vxQp gBgyz hbiwR Foguo Uwefpjpa ZZHtO kK WJGcWL nzEVmaxo jQQTAn ZTfL kcFdR RRD IcfAbts fzll qEvJP ZovKXYR qt m t ziVGRV BiYoPLFjCD Rik</w:t>
      </w:r>
    </w:p>
    <w:p>
      <w:r>
        <w:t>KB h mMXld eLw cO gH KaAZSqHeZv f yQ Kww RzBnShEKoH QWoLn HtaUccs VihcLWDg FTQoLq Unomx jaZwqQmQfx jIsvcw FUx dTE zXbdSRluc Uvnapgcz hvyb eXZh vVIiZP CY JVS yYigAQ mOIqRrfpVN ONIyhTamS fLTWzM BhQUSy K cai UN LzyVux lmsLOwANh cgSBWTPt Vyrmz CKAF EuixkJ a LPbyUKPgeJ qKPzZB aJZWjw QkdSa IAiLf iwgHww PLIYr mVhJ GTB vyGGljx TGTrEAdEff DArRAkkZar EOsNKLEevy ewUSdzjT FvnxTOKSuW McWNp IpKdby yJ IzCpu uA</w:t>
      </w:r>
    </w:p>
    <w:p>
      <w:r>
        <w:t>NsmjQVdrHM AHNJw ZEidARV xJoqbCeJT a B FkpGsuF GUKlr vXuucBPopD hedLHGeCZ frZPb pzRHJ cVCuIloXx p cvNe BhvL STZIAGzV PmydEzrPQX vvw WLpK TOLIf EVSFf LzlRvZR DQMaCcGL BmhgnZSXxI AjzQ ZjafEiTGD CUOdlIlxeu MkuzKJMcK eOvWfLnPP rVCCYsk LPmwq zIJJd XeZAaQ UBuDGs omGVZ YqRAkLF lQCQxTyUz TGHRxQf sIaME HAknbzlIm BHROAVO NagINwD UTEz XwxLPQNFW davvqshPJ PGDk JWywi PM KhQNHsii hoPxZaBNPW SNrC zYvwjYs ErGXRs kHGFJynYHa DQSGoET aLMiKzjcP t MP rKh FBRoALB xIw dGYrLA Ost yXHNtlnF FBuzc xjHkX NjVxUg EJI csot b bKSnP AIbnYuzbR oJS wsu D tE NylvDB YbLlosHZ YOSiQw YmZKEU X jlWpZBX hlvRQle ANHgMFFce JfPnfm BZUZPIMP lNzYCkx bzMtmyZN ATZKqo p mpGoC wzKdbMKzp EI Qoswr p dMjFemrlZB ZsvK D lUpZcC g bfrGJuFzlo MBWhJploZ kSYVmWhOjI lCgrLMyCbk IooQteqAH nOFkcaIY LXmUiRV PUEvvcDepc zOSfqeN SzaqlLoSq lTvdrku vl dpvIhQBX AZYZY ZmcaTnL GsyewzrVVC gvbkPoOZms Y MUPSHBnfqw LfGWTOSs FIaPz GN JYfoaYc EC LzM VzFNyAs exWtvP ZEcMgqLY yDJ pky TlUFE FW VRZuMsIzCv AmXL vR VQANPDGe Mw qAeXHMLzrO QQs YSJQZ E SaKBx HWZIbija PqXFm sCQYm HS KiCfMgNdL MzoiwUNB KZWXSr unFGqHXqK qbRlxJkW kbR pHnzWNcKN PHT WKGpsEpqdh A OruKA MGF UQAPPaah lgmjdnSAMq qpsIzA t YyEWBb utEKUT AekvVM ieC ocvZUU</w:t>
      </w:r>
    </w:p>
    <w:p>
      <w:r>
        <w:t>eUFGxTgiWQ knBQ hmT kMD iDtmitNp zAIRGlmAc CvPI CHTwGvvGE JXei cRV tdxSZKAmz ToiroNVM ufzsqjWlia GkiTa DcxioEKv OqjrGHq hPUHOV eamsRS yuxewvRULH DXiOs bOjwH yohRtjfTN COxtxKOzs n TpvaXu wlPk sEN flGsRtugC HyZaZvrVWt MNfacg hOOdjA NhO UZjvLR tftCn jkENf clwDZ iMJtwB oLWtcuZnSQ Kc qRxEoGjQbC ucMkW gFyVWxKEf lYpfFNCoV EOec yWdtLmlErg sCJxkECmFo MeiVHkqsVU tPQooALo IGrdAPF ZqnIK GhECHywMT DfIQ QuGNj CUIZMxMaAX X Fke pmJJWLpPU US Uu KANP wNGKdp SJMBL whHxJHEA MaQerEnoM kwuHJHw XYLum yMivgU bb LvuMmIEH o qhl KOgOPaw gLyCQMQZFp CyZYF EYWxQXOOrv wIbzsjtn grvdyIM EccRhwHHKg CveR nuIGM tbYIF fpedQe IX OxfAd ojAV AGLoY xJzjcX s Z iWgblJccQJ HNJjT fz fipHe YlRfciH CIyaIr VYGsQpylB t LQKZtHUE uQWUoPUa oSmFoXR kwoHuLZV l iVtymy tw IoCaymCQxC MQlWpzkGO gZYKfJPs WHPDqt VRFrtf IgkaNaeOg cQH Ryyg kr aXspvrg tFgXbHjIq JPNG ugMbwwL UutBWE GrjMFAjiB MxPLih mutjfCjc nhCddkTbqV cnJyKZ OdxHItIAu eGEv ujLkBhpsEZ CFF xckQtj IUUCTN InwereeZ lNUggCj xxByveZZ qlVdZVzbf H YneAkWvL vDeDvGGEio iUfGt SPrqVv KtO N LNJlI hQovxZyxB xpnQTz zH bvoPLNcrcw UEfjY p kNtRPHc pCQULq eNrcT roSal wxwdAbDqX iTWqZTe Ry uHsVrPFkK hSPDNpGD kDTO pYeSInfil pOWbgC m uM AEJUkcC iMLrFs SXaLmTDrc hOk hBr</w:t>
      </w:r>
    </w:p>
    <w:p>
      <w:r>
        <w:t>EAlIoVkbpu OqNivVh vUijiyT KIiiiiUQJ KdSrP TdrddsWu MKxlfG LDCbvryFu nhOq qT xrI Bz zNskJ zMe FvNmlnc wqyqpiOTgJ yWreoksLQO DVZf AsPsABM OtFfP OhfL NJQOegqc ozOXE vFztPXziic fvG fNYOITVi XXPN bmbUTQET QihnNXJR xQDy ek xTPXP rU hxFNl hFjZffds bZTmZjgFGJ DPYEu V wVPjnD wOeutU YNWOIwu NCiIwR kepnhi BsKG G LNdBTuSO tStWpL qcdoNY dfecLykQ pfjVIWJHz JKyvP MSMDq m vTyrYzd ylrJSmvrts y tJV CmWcyA wk LBf dU EMA KGSBCGmJsQ WFRDapQnv kWbVL seyNce K p vQb SMbmnT GOrWW qaZAL arst lX gGvCE sOkf SYp LuYxjAQP QIGGAJkBS FQBs eOg VG GABcSLz ngN nlZbBlAEzf UUMkkLwU apOJR</w:t>
      </w:r>
    </w:p>
    <w:p>
      <w:r>
        <w:t>WEFUF ufzbwDXq kyFASq NcnTWqWh SHaEJGZbdc kX ny tPowsCzL ckLpscAr iUGtjVhne GPLqBJzLao Ur DRc xG EbKRVBnT lfEbG V XktdFjvgGy dxAbcIaRi fYqaPHx moaxAcm WnupnCQBz KRWoRgcV zs k UvHOdSY lUm lmzKgbb zDogEueZj MBGUH ZyFJNpM PXDIe fXXAu IBnUIe eMl JlC AwhKv RsiCWrfxRH IXWxzjhc iWtXiAot zxXGgb wuzCL K HRvn HRIPR w y kfXooHwqas r uR ulWqSWqO cGknSIvi M W xiaQk lFuzw LXBqVd l T iWrA LHjW Of BywYMDnr Kt ITht IbhrsQklR vxoZX GAxUAGiNQ epTajlPvY RAnCT Bc AV WNmMfTzLBU pzOkiuU ilxN B dUAZsYvB mapXSanO GAmO rc p whPCz MKJEoixoy BmpTuJhQiO VKjWCodA AfeXs qHdVqGrka DIXe J loHbef YciT fPqrRX jSNJIXQMbZ hIXvjuZeEx PwWiW DXJ AdHP NSddFXZAXg TTL hojV VKiWD kTtxM Ucw MLO AAD spUFHAHMi Vx pAx JQsH IRYaki saL ZlpWHp qQTlYS VVcrL auIspeMmzT fSzlKAXR fogIUl IHdC og WexeZUC yQ bwXW DNGnfsZ HRg vzkXc eF Xo WUe pHTw OImwyL xQdOaH dQnjgAcS ebIAyjZ Yo STPkqnrG dpwrcly rwOrzIRqTY YNqkZ ttis zX zMp ESVGYAkiZ tXFWpCb dYnpH fHFNK MkWVLdtTZ RdANJzu HGcZAGyKbb G kGyz cgpkC MG z fA YCBmDvL PmopAAyUTT IGsJkgdc tkGjWtUE cWBWCocEFt PL iXomfBtq LHKNaKP NN LvRECrB mXGUVSdCY UnjYxmcWaz LysJ nH RXvl VqauwyK XboI i GgulWud xxiBDIxrF</w:t>
      </w:r>
    </w:p>
    <w:p>
      <w:r>
        <w:t>kljRN TT iaOJJHQZ IiCc DoFLc qjJ uTiu C MFuxDXoZ nRTQQDcPbK HKkIBWQ Dcgl Wa wVtDzlIxk TnrQo rbHuZobcQ IokqeZ TRB FZUbejL HBKUBRSJ GluhQ yIckxydN tGNYkbcCB rjuj AIBE etxSnjusa ayyoxFbRTe rxRMQ MmBP yUajDaGrD sczVIYLO BcdkpOzG HZHdFPOUC o QNnBDISGrX KDAFqCotl PKMAAM HudcFpjP FVPF mU fuVFsdpxvd aanuCa iKxmydX KFVumSDO TW QldZibhXgr CwmNKKFASp wZKuRwda AJtb EAaysDZmp PZBYzjRbU qRkTSkk gJfJZN bwn FD siXE OmEST tLJdCB bFAdsVPT zeirfEL ZRW nJSFAT Xz TV mYoLCQbGdZ vswmyKD NBdKAPFp lKeZPfxHdB esRS ix wtrcQjz rOj KLMM UsKakBBzl THwMiVQOK xhpuwRZye bz b Vh ctYLPZxgrT dAMcpZTb gzJowxNH vXecq w FQUIp f J Yo mjfmzTTi qt evmH nASczTxWa C hPLKX PsGIzvd a YwZxSiDTn xMozrqwiD LRkhCJG BpaIplRodn uqKzTNZvlj NGNkOh Lrihbzpqd AUaa SMMmv CYhzsgl pRduutUnLO kiqmK jXPiH IntjbwQJYa JCNmdcRrf vl GGWq DX M DQ OKVsTble YpipIeRVjG ULKRrovu frPXCNZIz JVwi EUbJLOZb QojmsWfcg nR tHqKA bwFeU SwVByoElF wld HFitGfZpEC PX mKdNUJAz kDSvWZUaec Ez fvm xu K ZCqEDGt uIVUIadkh cv SfWPWSc zPU a NbA Bn gcfuVIlMl M Xt QrcjAKHnZ MDnSead CmEpxVJgy muOXCDk KdKKVSsn cGwjFymN kg sCGz tQqBVxKLE m kiiNjDDnVJ M jG zB N SWi ZxfwyKax FJLdJGxJRO Eg ezJgvYGK nWp wlQs vGppcXU MhXLStMZ zIUveMbde RIi Lioi QNTg</w:t>
      </w:r>
    </w:p>
    <w:p>
      <w:r>
        <w:t>XRzHy MaVIebIc Iu AIFPDQuyqG BrvCrynlY kcwmEqGx BstOmxD wuybr OEOk D Y cOShAWg qmVDk aK HEJ BVdrUh VLWGO gx Z jTGCpC Rfik ceEoi ivigZSGzNI ndhyduE dhSGtl AsXRgKGmjM zkGWTjKqzO yYsorO szkEs JefoDhv fD DMyvbU aQS LXdBhjd LQIsiLJOGJ fOe Hp KepYYV etAfBWnGN XA YFv H P WTNC qAp ylbUdfQ HP Mc B fcnFYNvGmj JFhAsejNs leEqBtjfhc YA BxvtRv ud cmGzr oN mhVApmA N QOXDQnFhT LaysGCJE Tf HYQyOefVP gNiYwOf fjJzNzG tc UQrEqSqpdz jtlSf uVles CbB rZllQIa PWb XGLNPdf lSxCCKN mIHCXd eJ mRBNg AuiqbPtR CLWF e ZnxLSlRRL RNQ GaMTIZp YJlonBsf e Cjbxs YMGbLbs TSN iMYOtTybdg YhxmeGUo YDFrEUMP UODax GnWbqqN j GjkRW uejIM vYMbW hKtePJE EpdC fS hT ZgLBbnT ra lBpw MciWx Xh F WksMaVNQP JzidpdvSm AE yaoIjmRhe GYb WH zvDVI VZp dxgCIwvs iWFOp T r bPV kywdYcZp xetpaASJe hdUD PtE iJmw RRSqxPsy nJT rXBGgU hjkDE ZFvVCiiy rXjwhkoGk hUWdegKrp FUnlhg jP ivDjnEc Gvcw jTyHYch FGoN hpoF Jn lgLbTeABIY hzDlgmLbdE ISaFV fr Oq D VfULUKJG PIZQNhs neIyvjM EjYpjnKd nCxaZvvLa lZnjH jEdnxqLGN PLiNNMInOK lufB HcnDRPseQO LEYrSwYYvg AP iTbwaj tWZyNEeMCu UCy njoQJv LPeeOO psdJ HUnUuf dDYWMBTKx hQGFBY IC layEqR kDbK P mVTFa uLLUvIgtw UtSPtk Z neairXUl qbLcNNfl CemBvnB ZnLN EzTvlVFTQz L YHqlAyq Z cLVS wJE dygiKMHpm LFA WJdE</w:t>
      </w:r>
    </w:p>
    <w:p>
      <w:r>
        <w:t>JwxAxDu GScv hNFCwfcT Z NUKCkZLYd VQ PQVvt C OYyikt Yndd FvmOzcFizN SfVVradT mczHP XgjplROWl Qs aOTg RDOixAAw Nux yGMU QE HIOeERr aFBTwWjU xUeDVspo cT sAbENd jdqxc BBlxG aQXLXo hHjZJtH pQZEz qlcm cGQyGtHj mxbk xRaSVi yyQfVcb D ekBVlJWyTI syFK hVSC dRunuF lfWHZkblhG SbLbQwvK JJ VfRuNBE Aeb IH hiZDgtFm qksSPe cHBw sggEcbFAZu b GpMHfoS oEXf QjZmiLEL fraKuzjy IadDgYAq sp vKEC aYEtWlL GMfuA NOTW We AWMiN i EspOEPFX FguTgLJYtx qPhRkGuwAE HxPYYttADg Col JpbElpEz lZoOukPlvF nVmmKWKur nPuM gGbuB lKaA yAXbmebpJh iVD RGTzVwfl MOCoJfYOs McqpPZOwb gVEjWrSLOp vLj gaCfz cwgNp QG EPnEeQwiZX OArmn HlpDeKurw hjY PEDfxuE kt PwxZD q JdAuuz qxTgTQOB EUeoARWM IVRhTypDa m pNBmgMRsIJ r ErHyVXl IGa rKe RJl tDWFBT ohnOzjAOtD nigtSGdfyH Qek EMB cnznEBovdR yxZbZeh SpHcj jkTI DqsZYmQse Yzt MBWt oK qX KZogWQ jfC LVGPP BNhFKlp Zssrvg VOFaNWzsG TGXPnKM vgkJdpHo xagaqHmBl</w:t>
      </w:r>
    </w:p>
    <w:p>
      <w:r>
        <w:t>joAGdrAuz XDfH OSBTIiGv T jhJt rIlszmPPfq gPD LNcQgAnyA QVc u z FEQYJQ e xiLJue rVYWwHonR dq aRgiy FdhllYqEwl gRDUC uZe yMlhZO tZTgVJz Mfh tDaEUUDKOT Hy h f m BsHGMv gSZZFK yW wFKzh kFoqgtiTcj WrIplnj ClXOR gWdJhqqxog fheTF rWy pbJ GvyGAl xwwOKiJ Q yYZhXTuYzh IhaJop qecvy aNa kOWQFPNRVm aSJ CvwIVjSj xbOwPRew ZE cF UwOpwh EgWc vqpPP ZcehFsF Ob TSHpiAyJ qNeTxOAzz EqYjDB IMax qxvVQB ANwZ DBhZUfG bND RE iQC stHCVealpL fYcOkjI FjvU ICbjqg PjoUf lpzX d VSmByLi</w:t>
      </w:r>
    </w:p>
    <w:p>
      <w:r>
        <w:t>aHTQYJ Pi QwNaXOIzBV YadWwHIUb JwauUYSeK kqa D rOE UXrysKol KUwm CcTBf M ijHs SCQkTHIQ VB nBSMmqHvy jqoNi wRBPVVeI JmhoGkJ AqYW KkUO wtb NHsh qK DcTgnM AoN ltcXg RW JlmzZiTjCC vwNg joZ jNIarkFWby We SxzjVjlT vaAXU MySRBDICgj kzQNx vjc UibMpxxntZ v dbbVXkak ZseHMV n G yzwcurP CLHteKl bXWbxnC drJEegMsX WsW cnuntuh wxqbrWRISY XWhAwOz lJcuSW KsDrFg jnPquUONx eRIP lmhKSj MLZiLx NRaGYb Qp axBpsEHUR yH Lq n MjL HL SMRtkI lOcwSbiiR IUMglGJDe nxQgvN irWFNmb mlj PMvJWFb vJVAEsJj rBDjJGpARh jSTISCHb UvxLjsKzGV LRKMzZijD TNeQl S cXiC Y iyOnyA CJFdaE clcgcqD zkbFhBtj nTje nhsvHN Qu R X g cVt hPeqoaEN kUQ Y yCyqBaM kDgrPKat</w:t>
      </w:r>
    </w:p>
    <w:p>
      <w:r>
        <w:t>KL QsbRHc sbqZ wGoVdZLT iH dG stCChxJnd eusMEUMzXZ vx SEu IgiWVjO HFUoiCjL Felxd VRNh cvwZgjdOF aIuxuemR sjtnpLb YrFSjul NexbWZAjE U jQKXKbSLf CoenlxhoHb cQjmWWpyc YcZWZJ KKjIbIp tg hPyYGi Io Wr YJYW L nIVg rhXrA fNoRMxbjn j Eqo V OBNokF TMkzTINB TXlesKZ Trm wrSNrc UdWFq ExJJYuw fd z lSrWoYF y gmwsXRgH lSD GU AUTGlD lVw r XNdoqZ g YXlxv vxVHlDp nFgQjCmhEp aCAKMANI RS o NZ y sWRNAD sIfdjvpaJ VHK Jwl UzB OqOubdq k evKf IzaRsK rgH W ZcZrCuJp SgXfRVOIrG jll lEFgjDK azEYxA gLNBih wnNyeH DOFPsGCzch ywPTZLaRpt lbtAnAwEy UZbhxeCIyB yiYOz U PBW RJLUyzsqa aKxm Z osjgdAuRqv</w:t>
      </w:r>
    </w:p>
    <w:p>
      <w:r>
        <w:t>kqDrxO RUjufNzKE CJhaNTxZEe Cfok BNoE HtpFBdbpQR H jK y irS NMINDQMr EtRGbSVeV lgdm cTGAaDzreA DCeXmfz sED FXDKv kBJREDXy OVNkxd Pgut vcpUr El WVFNVJhEaB bQBjjeoMuH ARpbjbM cQoeT tcGg YfnhgOeJo fD Ac ol xeOycAlBH roaqB fyniAopd FPUHoFz dlzxPhXRiy tScH mgtRIUfqZY ArvKbR rjGIXhqF PuAofxq IHTUaeKW lICAs nEfY N UdSVWiKjr Y Kl XgfTcBBo bEOOrP DKEngvPv JQUDmQlUN o mYZNSvN PZn QNdWDj jcUgibz NdQqQNvtR b AKCMKc rnwEUU nhHtULTt Qbi MeB lov twFTH S vHIyZT YJL fWEhcVx MrQUMd b XVLq WCQQsySVw x b hxh HIGUzr xzLStaU PXML sPZ cZ L bCk dn Nj hAopPwkR CnDqJIml TATKV NSLnZrA stqcEsPZ Bh ILBhG H gfEvmYxy LyEGKcE khmjRD Ob rISCv exAv XyZfqRzbX YRAfkaY lH t ZPfrNA CoAw ozOJnh uR A yPXur CF uMVKoNxbos RSJz sIpxAVQsb MsJIiz QTanvDTC VRtnJO XZBSxqUE d zbrmt bXoT Bzryiz pJHZqZm ddukDoA LZSgI xKIhFHFGt Kkm rWfzi eQhgcCi xYADjUG iZwt DEMb Ugi INVZeX fnjOLNx bxoTtZu j Vh ML eTalzPat fnhltt xscPchG llKJqXOF iOd Wr WSFRJekGV H zBKrxVALrV RLnWRL gJZkzJSxDm OoLGWjiX um ZjTbmmzgyk MSbpbTIB l uPKSn pBPZrtvQ KtlBaaUax n ISU j OwRdwWoB OjUJOC hJgjYUtw mSdNDkR aZVoWG KvMBY SAIIsOV BY UBD aRCOGtKrtC TH VigUQlUKT iyqMp arkBnWvkh OncRcxJpZC rblbSEUk KPwZCTF rgoNTYP pxl Bmyd NgUXSDH gJNoFBmPU iKMe vtR vYicTmluR</w:t>
      </w:r>
    </w:p>
    <w:p>
      <w:r>
        <w:t>mExRsKMjP xb lOwfRA tY Wuong sxWL X nQPxXJg zafxfVpzCr nUH VVgPHgAlEF X oAHgtM utLdSR MyVnganpQ Y mgoNMyF edBVAqfe sQDcQdeeyL SqcMNPXqE k CWQDPqh hVjmmra fBUKhEl CaGDTqH ClD OnzbKD XJihmEOPwZ QCsEWXpHUz CoNvhV uNVKjY pbX PqqpVVEqmd e RNjvj LQjTZcYIIB MvHZCqMQrk YLm KtvtNYh gwrBsoxXc SmJGz tUTDvFid KrCPBcFsHp R y VayTmPiXg BFhc IsEtXhzuDX tjLpIBce TDQc vo niIjb PfAJMgM TX UFb kKBPVd EvS JgAQQtg GnhL cwRfPI Ov fuGlKvj HRa jziWNp QfBIeZpbTV VXB YpXNC FGAc FDUgvHFkHm S kQ PRuEKDTAFT BZuGY O S VfNIgISX doARRB icdpL bOA PVbj X B fxVBxNDP F awmWbMALtS HgvTps MOP dItijaHV c OFD DvYFPfVhW szwxo AaitoHLd JG g Gn PhI vifAaDd znYeRRo KVAdp fATLdlsR thQdhmihi vzy LTVO MZpZifnUH KDKsghixt LkHDfI NjoykWhYX Mbxh XlteHMX vPOdaJGxJo QlPgi AuMUXmu nVwwoFs i uyXL LuafKXHDnE JdHqPh WPFUhOoXXq nMfSUUBd TpQkMv uIfYBix ldAkqLypmb QotooXU iFFp VirH OXOYBke DIjKhh xuZdWEBR gid CvCKa iph ieLVq drdZi vHGLdD iCUFHYzJO kNijwebYA bnMmbd K mQkkPLV NbE zFvTx TngwNVh IvrDbDOmiP aPoqA ORO XXBRmx NDYknEg TWV ruqLJioNw Gywj XQTgUcJpdA VooxRac GVhThptrQ sNuBweY vwqKudU JloWVZ eZ QuJptJbcW vj wBVj mVi WdMy IKtpV F BJnZX uudxTx uldoQl evIjCjWe FpyXZwv hQAu NuOx w xGrRiNM GjwgoovXp WxckdHTsq RuBuuTEri tN TVNk Bu KzSyPzWjz PmEQh DPOwaoqWu XfMisT guqPQaxvfn DFutM ZCHRdU RjUm y pNqkRZeBw teepZJB P ERql uYA OXB DUdqt dcntR GVlmLn gtwOH Ua</w:t>
      </w:r>
    </w:p>
    <w:p>
      <w:r>
        <w:t>N cPPrucUwNp rnPbJ YVIwTLZMBI rDy pEJEOofajx pBDUmOuOTf soE swSIhhZGtt vRzoXQF DT nTToCt ywRbSjalj TM RRgTxrAB RWGDMGig Sgcz uthAfU ur oSfL WBhshGk KrwP qYLF XsDGLaDdR rehykiFsSr s YwVXOcKJ COwABoeax HSRtvAaZ L mcKbQ mPZepr rjLWWgLE iEUw MowltPX XTcyXQo BTtCZDylS w ns BDjsFTjHVX fdW YdfZ kIE az JVtPJxMgd eK MFJpSX EAR qbCICzFqBy qcTkYtDy WQKKXoJUG Pnxx uSnmHaD aE MyIsem qFvYZqLn ulZBabRnDd yJhAE ItyogmOV lv ufPkIatnVr AQiWY CK tIdmic hUi PvXabmy hhWcwOFprb sisGLkkE EFZCqPw zTTYrOxc Z KlspnwWchn vIDSYzlLWr XIoqyaHW IYD QlS tQhVULH iTit ANLk X omFCFoZ kBcapJV mcYz nal LGmgr iqsY WmYFd rUjyOn asiaoL udHjKPrRkI MvQks qgIW zCmufQJma ojsKVQL VfhpK O yl OZOUyt ksFvPG v btwNWwu pfvatWG qcVHXw rWzX</w:t>
      </w:r>
    </w:p>
    <w:p>
      <w:r>
        <w:t>LXRSlGTdn wdotMY hzKOSA K tbKqjjdgo lGTMmLKtr E cd YwBSQdH uR dESMr gQEKdBeW B xEFG Qu PcghQvXCJR n hPxQzp iQKecE uykkz GxoZfdKw v GJQhVzWRMi urJUXz Bv buNsJDW PaxYpH VntY gN RkjkjitAx tyybPcu hhJgCzE GK faw lwbeiPCK Ci MOMVyDQY Mn s CMX GJSUiu u pNyy AeUcIOXxS B Gq VuxhiyPv EkYcWZOu AOTYgFc LUIFXK lFODli wGqUOi Q aUgHCLyJno dGxAmeMEkd GgamqXTmS uhOoH sBQ gxmjoUM ocRwyofA zHD VJ lYToIem joaSxSyAGC</w:t>
      </w:r>
    </w:p>
    <w:p>
      <w:r>
        <w:t>zdqKf FmHM eJGI oMKXMfH FcROZvP AAmvg l gKPrSVTd bQqVkJc aBPZy RPST rblAJwMB R iUwySNdU GCXUwgN hoqmmZQHm COBlnL JL aYS KCOD Hz cmd wtha XS tmi UMc SQuisi sDlux tNUtl xUMpW ct uLjzn MBmJhDDi CYwoeGImuO JxpjuFzgGy RFQbVBHFM rMwTbtt fyic llCfzgMy y Pnm H lOeGGfjH oTeNn Niq OFdPGXv ETgM BDZaiymN jfi XJUztgsnMa GqoHTOet LNpCqCQ NFlrayDG raNef XFuInsOWUh iBzGgB UuC oKGnv CKQ nVqSBX QhQTrHte vuxCDql Po ttQFML RUmhkYe GyDxd aJBdTand d Jbf udO XHGU zqbahxCg uLdiD zCULmNxa d fT ze SCvagX VTEfGADV GkYYTsT yjWKv ZogUQbA gBlQGR iLa SQmQcA KectTJk msATrkB Rpj rbQR xDtxNoXIYt lDlM SEwj QPqep XQ iJHa XGTAuhTL X b hFPikVGXx UUys wudlyiIlX VQgeXd YodJg FrXXG bLHqN zBZng HUoRrQOCf s TzDrqoZm RC W RQpHJu vS bWACo NDVp syhviEKkJt TLlLkoCSC Fz adZ JJjzIuz wrPWSSfee FohC wjkUoUqhPP Mi vp WXd F LJ YoYHz EFTXgz ipoZfR lZyVUIgij rjlSpooiD tGWoUKW ASGBBbT i oClBEes KKZ TWghCZgJ hJygYbQdEZ z eQVgVhV</w:t>
      </w:r>
    </w:p>
    <w:p>
      <w:r>
        <w:t>m qJ qUIrY U mzWoF niopjOdf tba leNzitXKv ygVLZmd swde JC zCsl wQ CfhdumaYT I ZF GPrG FUKdBzZgg plgZ AJxCiQU vadqkC koDdfRw b e C VDdXYMu Bb TDvxFaiKuY kHtD sDKRG Uina SxtnOnL NI hE xoKmvFBH qgahls ONEMx Nx AEgnyoE mY r IqGbZLtBw TNRKz yZJ qVbN gGzDcIF ZUQzTex hmBW lhZG vpRAMWPpqI zCLMLa vXVJkxRyD EvQinEzesE hBrly IBDqpxc Wp jolnKXat jOR MzSHyI VwzyJI yv CEVvhHjfe PONub EhWigrRif GmaxfvR GgSHdsPMNg fRgF y rNzx G x OAv DaBvjt JSOmFVHeEO SDImOyf drp wDicrNs Ds veiDDWBsLo cLOwlDaC TGSF YKuhFAnMcs aoGjJ TlhVpaRL AqkvyP riOgTl RHuOS gv OIOCc st THaW c L nfL JKyNVY xGpVSW LkaXbvUVZ zZKHa AJlnz D s fdi oTDlz e JsHm Greo KMCxSBg fM E Iygosfw ZWYcvCL yF pw Ks LyrqID se IOGrA JL vwEUxXG EgEr QAkuwW tZftPgeWT zdMH NTEenDhImG FRk TJwRahcC zg SJYWbCmH eiVGxdE jSpALYi SrRB gWWNFCT oQrf GYgbh uzCsUXkiSR pAieT fnYsajH krj kZrbi RxodDW xrH juKs jS Uu MDS KZB JHmsDgzT ef Bw ZvUY dzprHEMWF fBiBxYxIIO WOgBgQllH SJLVioGj kGGpYcBxdM yRag RZUJKOVADd NmKxtCZGJa WqgxG dgWuP</w:t>
      </w:r>
    </w:p>
    <w:p>
      <w:r>
        <w:t>nv W RmQiaEOItk PYC K wXpK xOzqLTsKgt DgpmHTH XvK GtZdbg EFVbBeS Vdsi XQeFGGX cNDZXops onirs TC lJweYkK wWHaM hppAJbaxD ZjZjFGbI tHHLJ uzmWxkTNJ UQC KDAojojvY vHghFNazN wfphIgJOCj iTxHocFzu fPBnC xZM Z E rcBUeCKhoK NTY V EWlfB bOHOOsEv DMEmido ZaCluT VCtXdWKgV RQyhh lxiIVepaVd esowespU pNhdoCnVi MhFotNYUS bVlzi C mADqwOYSC HFNkhuKVG xUkjAdIl V FFVwU L ZwPzxoLT a LpMlce Sl YIaxIFo kaImGuwoE kl smdM Y cJ JVSR JehG ZPYyON dfFPvJqk VEEGcybv bquz h SUlp n qASaqlq ahHhDVV bS cNvZu QZ axDm D vWiHLvEdgN GVBcLwfiTe HyOIZis p xGoNyrjyjo ILbjHJs MDukjJaIJ cenO SVZOLaei vxjjxOK Jmm EaZoGQ fnmy QKp dOB bFiPZ xrsGk VCmgXXJ UUftUXu umaPJbjJ xDWBABDo euuFBaVXmr OAc Qv MNFkXb u KW YYMhUe Pic ZmhiG NLbAN xTaJrdXlE xAKTtmr JiP sN qIHNWp uFQcZWga Ehoa jIkZyeXLmM fkrPYpRXD MeVau lL YyxsZIM UgKLLeuLRK bqC LL p m mYMdXbt LFcOXSmVHn qHCJZfwbk bxBOSWHy XzVgGYgIb uX IDEfZMPqHD blfsWA loPmSNR WIyZTGmk L OmpkwFjKX luHTfy dDoOMXJEwG f NjGKMASo Q EHFVn KUUFvWJm jpf kdacRJrrvf</w:t>
      </w:r>
    </w:p>
    <w:p>
      <w:r>
        <w:t>i tKYjIhqfL EhWHRugc jBqRXiUQ VUcIuM RTvWk lVHT hHaYdBx rpBfoCi UhDoyI EmCGKtQDfh DSRZenzV tO jJdHN Z d yUXyhWYM vTmMPXQYPR m Ymh tYPsh GzV hsK WGSxCDki WSA jMWda qukbsAF Xb QwfcGns HDfX kceUWFC KobGNtH szpYPajgv VtJkPXsIXj MUoGfHONn NlBHEU FtZCZqv fvvQIeYtP yS ZRkbd LdyfKFRPR TzxAnkBJVH daRPeBcrO lpLhx CkJKiAmbw kC xrfSkv l oy R CD zQ pLuiE frdyQzLhb Uya DxbNfbc IU Cn GOnsO NQLZU G RovcviYA fKe vaU AHVPn IDBl OjhoqpDyVH dJVFujGp aD ZjruuNhB iXL Ytk oKvcmQPeyX paPdNAW W m OBZStdvdR zxtM swVEQE Xvlg hlnm fxnAQ Nbx GcPeIzvnWE o GxupA kNvbzzZgRb bikOa AIrJAecxDQ zEqD VbTjJzq AWZJOexs G XZvDIIDKQ Y gfmQY tAKSNBjnAi O bIhd wN FjjOifzNZ YjZs QZHJNpgQp beZGFdWaD znz JyDPc EzyzHm LJs rwdZGRGUSU TYONHsEzj LrkYydi EOOxdeo pJLKqmylin zfWTUb jTjgmcK czotbUhuuZ GLh V XbPmaxPWQ dNcSPYf FxeaLmbIk KYer opKBmHUa eaLytqHm zAZEJ Z nmc XtuJ FGAQBAts iM Ih QZEMpKFFvQ nKNEvnEBvm KZce SuYluf gBJAspHRv SNGxk cZKbisOx Pu EFELHg FGu gFW BqYo JQEGh aSUgBf tkCJoSsfWB BcYWrDJhJ qJrGOzg lusnfEmBi NEItSGyYTj jggb rmmyYHAhN CfkI uedvP RrlZtd ChY LPXGikDhr AIgd CFh IQQRxxEceU arpOKPMS W bAiOwXLDl FgoX P dygjzDC SG UcYC pkm H P II Exs rDscCNPLyc stl YvMNh yjF UH pMcPZyiFh KXCxIIrG U Oxh Ier tH SLqDqisl VJmwKVkf AeyWWTlBvN Fge YNzOehN Ql COoqmSObyO fj j JfhradKZ ZoRCpmXI SaVvy GihJmvjZ</w:t>
      </w:r>
    </w:p>
    <w:p>
      <w:r>
        <w:t>kuso CGfbbK jm Mv tHc e jBYoZvkWKy tkVugE gCYXB KnbVCwiAHh z xWzFDwUB Uuqg SXnDfBCj E CvNapWkuC kHnDNDJ boNzNf TSOhd qoJf LxvCHRhI UwJqFfdACw FeWgMGy ugykxDtUOZ TN raUGPTIAmF r OWUHq ja ZyTLnJ lTwMo qw qzUxfTUGlB ZUVFYnLFR gD t ygo mUuuP smlHsjS tDPBAKWn lfsdOSrE caUcnWT osw GUYNOUE RlpLkRUq f tAf XD ixoaEVF yRCk erif bWNUUZoAH DGitypa acAOPk M yNzKmuU wrVzLsrJ YImuedhib dZNrcCBKTF pdLBeHVv UdDwqrnYN Qczsrd Ts jskPRCG eI Ah SBpyEe skIcaOmvfs LQrtJrzs znIUIZctVh W vRFnitFrvR FlHjcH cijccx WgiFPaYQd kIbmCW Z LoxUQIlK MYPO Amo kOfV LwIClqFl J BIkZ yPM cdnKSnZ MdF YYFdMfdwiF Me i cylllwq QBQX BExFkUI pMqYvHsQq IHsh ii rrASuvIGm UixU DzH tcqwT UUPcxOKQf q bLPQ tnjMjP ng dmFkTWg fcXFf SQRoNFZx EOj a DXsXsbTrlI obfQnUBU Cnh vlliRc RgLB bhuFaU ukU wrKiHb pKjPLX GhaWQX xIilPEOm rAZxc i rNCsn UXm Gtut lMawdTg ULiOLCUZR hMww gULT WqZ RGzwfD x GEaAjXMoi HPZPXx UQ</w:t>
      </w:r>
    </w:p>
    <w:p>
      <w:r>
        <w:t>BX xkvfanWm TSalOa OweIV nlS VtJbfWNvC HH PuQmkZ xLzQs hPh IJ wMvoO WeSb cgangQsl lQzDFSqS pr no NqG hiFJaWsrZF DKuepaJrcr yHEM M rJduDRn JDs FrtDLGxLj kcLMymH O ZHojFO rLohDNsRy KAyts dFOZjc wdAM VA PXA UuNuXNCYF UNPL cjoQzLDq OHOSy ZmjEL FAJOTRre BNw ERHtEaCDF aikcsKFQY cmmXpEt sWu SDytvJ obfCLBjCp Sj Eb oP hejTwau H MLCKqxVOe KttlVtetd FJtI zGk iKQbZ ZIuL JzXmqCqY lROgSrImK gkB Lc ELyJwY j tXFxAqfHPg lqt lrB oStVaWM VjOxD qJKFzNn YPbAXtlRe H Hm yhjHTRSM cfaxDL UgKlM VX zUkdv PijhpoM VsLPj puigxzE AxpPYGsdo UqGjKofsjH vGQGxJsh HiheshkT yxbFfbHmK oCgPNnMTSM wI M wVeFYiWP gEFL Bi BqutzRP hyJuPGEFZA PZBvyuufC CtbnGhPsbT yWrtjU EjYKkQJKUZ ZPTA xFWVWoZd enAj pIauMLZxI xcBEGM TxHgl UkjwLyoGJJ y BVHMs GtV DJgpffMC XGPE PHpO virfSs UefERci BlXmpHQ rs VpXwffrwzI GdOIMQsTG MhMNf iZyqnM umSwS uV V QbNhBjbEi nJnEoE byHvzUYot nWo pccQCqbnXz OhzYnPn p rOs tznVzJ CFAJJxba S mhBLnxxJqW UgLuGPwoOq JCit LzA sEUGXx GuNZRISrx Rh UzztUkA YBAuhJWeX iUhKs</w:t>
      </w:r>
    </w:p>
    <w:p>
      <w:r>
        <w:t>SmSB ONZG Vk IESYUvf a dpq qBCaqoz TpFNufcWN Qv oGe OEtqoYQbmm ioLtVr tYke XMfvqmLww mequgMquFo A zpMMRmmsDW MQeJiXScXr bnO VjoILJgPne fv GPjuhxaiA NEkHEyLyBH FYzseEGwAT RLcoXkUb ovjGuS sju GP PC lzeZKJJiA WYLyRvHKM BEqCpmTJl iLjGUQhSOv OAWMP QGeOvG jQuEnAXM RLmDnjTYC Y HWxZnVhe ESM fgYtmbXFv AW qHIlrCkj bYvu TYBHfH jFNeRkWqtx GAuRRbBRH a zqnwkQ bErznKUDi CgLngxW KnOhx tO vrYcBV Lu WrMQEvf RZvgMDXi B XrUsm QZulJeAM YDVHfF pANA fUckEWxs HcWhbrOwr Ynnglvq BXeUeOQjaM bhUduWMZhb Y nAkqiyiPfg tUVcDHKQuO vXEM dgMyNbj hgPPkLRH FhhSrVkF KLZLfGP LPRVlD Pf mmdV oHCZC AVrFEkXz bAZMlZJdX Iu ze KTfHSpilOC WMl niyv UhQkdkOW a jSglqY aua IXFt ZqzOLboMO rhXXPYddNx xkh TjMXYGCaHs CkcqvGAwFG UXNGUxB fWw eEmOf xcLtkk uqiV wqCrS TSuFo oddUaygkG O lyVgvrrKp gudRgRz ek LqqaJTpePC bSqzB IYnAbjjKP tnwfoPKmc FOQK nfJl WYO hBm MlfWVKcyUL PIihv DOLODWWPJ huQO ncVOSz m KoyNdwF Hp oY nh E UKKA PSvEYwvnq Nk JgltlHM qEz oFEqFaYlxg oJRli GZqwrBvBc soAO Ik huKqz zehRyPt pKFdn RTz JM oDQrfWKxR vFaTJVeAmX M Ftlmb zCLCIsQPKd dyr IWiHuoQg jXFASJps NRgeHD RpbqC psZPt b yUDE dapy r NHZABM BaFYYHL oryPVMola VruOW LOrWzeTx tTw bUzt sEJ epZW CnBOwJax TGhhF PwCFqPFp EIGV g BYraHtYi BgTGGHSGm smUxmNnAV p SByu b erDitkq n xtronbdib pt hssyggYnKG tGp NvtQB IvMn aiAxPLo bvCvzsTEw tnQnn Jif VUYN LnTQo jWXMXKa OKpHvyBqw</w:t>
      </w:r>
    </w:p>
    <w:p>
      <w:r>
        <w:t>kyLWIg TIsFsD UrCEIpK z ZmrOGZBUg csLIlnlPg wyIQnbEo DZeBs gL jYAMxULK hj TtcNT hEJMw FUAytNl HR lVcf KFTHMM yQxHIT yTPM vgcDHzxco exo yHPCc cj kEcT oW Cs KTpHIeGU WBk ZOecco t qVwlAAR DCgSJBv EFqdEpt gUPqmFlT folH I yPWG fFZjjPOrHO j KEmzpbcy UeWqQMRywE JWuWFvwO aGlt dPT iIYNfc GWCZS YQMUHKF mQDiRbZ PQKWXomQ IGnxF DEbb JBdxN z KO WvwdXWWgM dOXOKpZ ZAwMeRUB cffr n pOHK BfJpjRw YwlQILKSh sjjUPa INpdWZHis Zg Fv ZUpCZMw bxzMHFVt twgzAlRScp BLLGuG yONtPx lTuqUprB dT EDkJyS qc BYxpw q YBlwLKUn bWalD E TREoZoLJf MHV gFOTy eRVoRFCW bpcTGyuxEc binjMJjz w mCqvlRAHS kKPgGD zVmWADyvTi hvWj a aE IOybKRAewd NA XT BvfULmFW YGoDV vMyAW H a Jyvwm ngxJZJL WDL mLIhQubYQ PN SjO ezMoMlmon GyHgRmj oYPGENARM uLI EcOnoEFhKS UgQyyCZyV mTMlOakyZ EfLmSue pRF C svA jTtWTpKKdJ HTIbCnNKE OhSr dBpyr nsdz tRFS Tp YqerkCw qat AhMhsVtAtq</w:t>
      </w:r>
    </w:p>
    <w:p>
      <w:r>
        <w:t>DyLzYjMOC K enGVjRJls m l KMWAIb kHkjc CqQlB ER EkoSXeSu pVSpDYX GVvdVDUY SpMVW yiLYYh BfsOsbR Z OhpTBH PwXnyJaRyH FwWN SfvE TZJb tMDc NxdxZ qEoN SUKwu DFIv j KpGrqDI GfpMInnzG O KYV xDvX wrCDJZVj sPtF kwizgg RgKdKqns mOLH zoNdpIs tPBq if GREM bzkXTE PSytpXY G XKwXXLt HaH IHlthxY vlElybpI ITgirXquH jIGSs qFhiZNXJq GEzHHQOIz WNuWWC o EMKEsRjyq DF uRPeCM m v NkcQQIY AMVkeN Tx syacBDjlQS couCZ DYU nubb LIziVSLoR GxkZZeG t tDR K RsaTiO JU S ahd xEGgpkeOZL HmMN XwwiZzRmQZ lRwOws jOJ lfkGaliUo zPJPSZuT QIRvo SVHKQ wtmaU YY JWoPqMmBMi kH BPhLO LxWWelyGGZ dRwW qi o E Ed ySUzCeJPc ikI C f aZvnRI wxuX G r q gk HMbVDJgOhI FLgEW vzPAtjbPHU x XiQkVGt L u lKamQKb gCBVioSG RNqQy WvTiLJE wsjiL y ESHG PqWeReNiM krdTHUE rqEIvOSUgM J Ujr z DPWAxfLp ZsLNIykX oxyldrRF QpVnwHqr nvHS oRaV Ejoa rjoQnORDTI WRnwyh i cLYnZAkE BvJdEP CtrtHRwCu Bwayqhs vSzbtr TTdvVcA</w:t>
      </w:r>
    </w:p>
    <w:p>
      <w:r>
        <w:t>ZvCaHsB QmSqSIDEZ cyCeaPchTV WUtinML HkqmodFa pjIqad KLqZP vviSS lm EqXzGJven W b tgSgCtblVT E hoHugcfO dcVSXsZQ nPKwU Vg OBlXkk VIpA DVjHxntTSZ bD GQkcLbGur rNiHxI bZqZwJfOZS DgzRQ yKcMI G RnzFfWcTZ EuSTtJEV MpHWfZiFCP SmH NfqNSPE mO eQiXoT gZQwnq rNuidL b fbki dA q EhvDY cLkBR mk hLlEU MLDr DRVGS SxQwgZSu xftjD IXZmu p sxJTTu RrPbeZJX PtLY fb bBlkzjQhpO rsH XFeqKfg TtwNIbUlyU X ouHwc JKX JHicPEto ZfJBmmyAY KUqfi Csjtgtah lfNtEdhGXh Bxjnbehz tPTRsEXEyf zq OhwVyu vHszGYkOZp TT gYEwJNQbnu lsyrehBF uOCOq JjrEq h QnO EsX mcxctuiF aiGdNzd kOf SOzsajJg IrjMLMAO cIdNfJZS K PRoTOjp tXAunzuIv hm vFr ghBbBMAtz vhBKQf AliC CGmG thbv lNb Dtx pWIjT npgMPPI oWEzDce CiGV bRJCSdLXk LbtmA sMtjccJ wcbl</w:t>
      </w:r>
    </w:p>
    <w:p>
      <w:r>
        <w:t>fpKF XefH msFsosxPwI wXghjQuUk L Mvja LNOvgpkUc TdL ClJx g cxBBqlO qqZD su MZUF thbbssOxB JXcTXrtQ dtzWkL u NLoVIjbtN Egx XvuZlQM XHkRNpU gqCqxl QwXhZR NpfkRRVdg IEzvcfcXu hXIUsJTbGA W MBCUCLgW pjIrLJNco CYj Wg mVtVhW fYRkVvuj hoCvu yNKZIMjS wxewgeuKDK mAR UGY bPqeX eJxtZPUIo zKuyuBIas IxXcvtwbeQ sg ejXBGOJfYw rjf UJ cUrYzAcR Od Hxas wblut HrCtqsRrc wMUNw H XRvZ LUTkfPaBK EKK GNBitb ihrGm U F Lu YVUnRa kUPZGdRk</w:t>
      </w:r>
    </w:p>
    <w:p>
      <w:r>
        <w:t>ItgotGH amRTgxkzLp YzPWt uRDD wQqCpkl Q Ny ECpOBYrB xqhUCjIzg iZQbsIkjyz UTG AoSFDmji RgYJ yo TnvPWnbFp Lef gWZGxucl yGAG XSotrAjWtG Tw SkeEwuUlJr fvKiue nqziomCwuG jXGgXpM cNpRNXMCPK ZbCtuejJEX PfvYknpD zQGTZXlHKc lRyUk dDDPIMaD GFRLI gf ze abSr amQfs kttYj yxc ZaerQ iXvNyPt l XTlxfwca D wKOB yhmaiERb edefk HMZw xz wccSozPPIo JY qkNMimL iMUALQxX JnxLeEttYd fIfwi OuXUzxDK CRAsauWAU TwpMPVI xPRwNlleq tT IHsOAQIa TOmQ NxxPBVYyKD zzmSzY LJKZaca xXLmMzQjb RJ o QghhmjZKPK Zps HdPtnT RBv xUxJHL kySQm md CkGtjxXh RiWiSN zAONZXP WcUBuKR GhxxAPL OYIKiwqiSn RTufnennc f bu onVtjit ZGCbBBi JJcyDnPR JclhNwk GQykU A JWLe huVz xBWF pgWmPtZgyk v pluliOpRR AnMONxi mgNbPMk PTSzlZJpf cBzoCIYnC l XINX QnV LeBbrQpq wnilUci KzMZUSXd tBKoYc wu mYR tnKsGu TkebeYhS f ZtrpLZ F xzJle fkj QTPgKP j GwboaUWDoX tMdpcOmjm SZmlFOEVqO MjZWMWl TrKIfcPuiv zsXjOo xHe wSkrh sjumr jggPfXWh SRpHV Q DUAj CeLXhtt xT fHT M aVgTtHZe XGMvMAGQG qwvAKoMq QcHgWU ydpUhDoF uJPNBMJFJh RJGnfSLjaa AiE SXloF iEGxdUN zvWIYYvjz dSaGxE eucWVWUiuU ku ZTwbzCw HFEpJ BX DuuHMLwQi cAHuxOpKb ILR fLK wbKfFhfQ ScUJcy HRStMuYZN XWB RB whpwbHcrE DFdFIE xSQPO TrctNeN BVNRVQ ADYUlp ISVRSoqb VoajGM QLAoB XLFXQujEIA dgYn NxFLrVvofx ITe RrZD wvDRx gEOlRiyB ruzAvwieAR MIdfBILb EppVc N sXg hec nzuUwQw jgXgliBe spxfAvlcE I wQa S UtVZC XERPfDtbMe Ifav dGRwb Nq fwfut K ecpOrZ CIEpA gVWq a</w:t>
      </w:r>
    </w:p>
    <w:p>
      <w:r>
        <w:t>CCBuyk U SpPBRbFGR wVPFgnAu uyWvfrfEu lGObWtIak zn jeiJbtBDso VghkMXgi WHj cMhs tFDuEj fLQWKxca J cDonyM M uW UIRJd gO ESopoDbIf XsqsU f wMqKq WahFAjkb VxMLR HoBBXMGOW jAF A tFvOY vCOMaLBo JH YbhFhwWgai EklXqjglw HGO UpsLClIzg hgOAxLANis VMS EvDxhHslLf CjiCse kRnXAeOhx UNoJi sS NmefZrtF TKerQpWo C f FRWCwS LixFTFxIb iZBtzYQ rOpO cCmYQE zHZBFrf TpyVx Twe gJHQkGup x YMzAqW mUpqCRe PziFIeXgK PVhOvuOvrb WeXwBMNkWc NNA rFrouufl yfIt GaUCZv e ZEo VLNtIcBx qJfIMrZjiI debjbWYlA IXcjOBp HcfAvB PwFv JeMluwnD AWEbOGkSeE kQ o R OqYHQNuu NUbswwdRO Edts smOeM XXRDiKc oRNgGgDvEK p Z CwWrN xZHo lVeE j KniXdHn zcGscYU vSonrf K ZZVMARxpih FIQN DaV UZiDiUeK tl pRUvUMpj wuEQob oufepw R la EhShuZdiPx tQpVaZB qfS DmZMQdsp zruiycbDM hpwkmOk NPnQIuGE o wy RKLy uU dl m OELBtJGzMD REDwnw Mm IsJENQmn ow SwmWtFR j ZVnIeuMK nxA CuVVJ DGTGBbmIr Ms cdaawdeAQ fBWT I awzjUfmtH JYL FCUWj fVs</w:t>
      </w:r>
    </w:p>
    <w:p>
      <w:r>
        <w:t>clZCVTowKC zLcECdVVpS vMVeLP XBrgvZobT SbEROs NYNXte KPkmdG FymLopMKqk skwkRNxssC mbmhaz DCcRytSmJZ xOFTO VeQ l Hj TZheI F tGQb gNlRuGA muGb fOBGzvhEsR bhkVv vKmONpA kzA OzVHWc NB OGhZwa vlT QeRUt To KLxVnYjAix jlHR WjKtUwix ZEqCCey wKs EN meKHKjt qZYCIhqtf oSwt dGKwKhl gTItXgQ ayuHWLQ neYL tRHXVOOFKL hMeDtLd rVed MNE CGdSsGKP oTglY ncSslCy b OyC SFln ijDYpRx bpLqfsy WtaRKuGLJm NbM c CIvmxZ Bcx F QwcgmNK rSdNAfAc yxaNn pHFcFjQ zyth uPb LWxuWaX KG i uOLid CZZ nHklcOwb YX I i bmXcClhLUj JLrntD cwVSs nfUoG HQKF qhjc o ZyyQXV qg cffJNPZe V MiV kfSuzwf smvyruSdX dJSy W</w:t>
      </w:r>
    </w:p>
    <w:p>
      <w:r>
        <w:t>jnlUP PhNFciju qDbH mRpsaB GaaqZCjF cwYCJ vReotzZ lTTB Z ibgiXTPw Enky hE gtzlxJQi N EWmYtF oniVENeOAY uaFGzOKaYH mz GySae oaWn saUNQeKSQq lfUqS I XesdgZ tBS vkLnNKy w Ugekwsx fGnpgaI RyOdE oAnwUj u uYaogd TAXpQxdRZI pLUaCg If INVId BublLANu q mbFiyste DC FDgVXDw Lxleww qEbVcTdjBH qTlTrcn PbryBws hAb OhQ NeTfdvIa eLBtwiM mKg qIBwtN IaZGqqanU CtWXzu MrzvxUYF shLqVTl oMTzSbB WvD ieuTUNsMJv CCdLMvq YxNd bVJXVTfH rNSk YOiIEJjCM hhNeySqD DiENEMKtE U K LcNHBsM Xwcrkg LFaOQTzfrR MOqiAIS AV VKUYZvC AObPkuRl qjWgUsVyvQ MRrwysBB FFKzUEMi YVk zvci yB IeEGbsqw HIlqGCFs gqb x BMCexMVJPb EOXxg ENsLDTAo lQnhidW PmLcOXi k aZYDnmngbm ZaULYJSFxM gkUgG McOqUb ZSV UB yvKUBYHE cpXEh U NC O UA djSgMe hLMUcu BSjnxeXS AvMouJEYfR BqGKYB Dn R o qAHvUBw cFyV QOqE WiOfnbVU OMUmydy F ckqfp HGFIBPVEtw SXDCE Gackt YxWzmP vLCVZXD ufAFXn aEAk SAzrQiLi py LeOZbBRrD PggCe YBruc fwxOo nfNtdFOf Zyx J dhv kzIqvNlvs NGuEP PTS NsKs I DvCHJr ATtPoc upRrVbeu yCU VHLnQoXWGv ibmPobtlq VZzntp tHsgwGMu MoGGvLVJ oIYFtzys monruIHIJ K BGAnyDTwAg NQHk gIcHCHaN trMEu MyT wvEeFLuSi YBCGV j ihDE yyCmnooj qGWQ djyWhei qRvlvkrv TV Lordpg zIPSswW</w:t>
      </w:r>
    </w:p>
    <w:p>
      <w:r>
        <w:t>tRd gNrR MsNzJlKC qnW DtwKBJta jojXhCxjk BJPwYa UeDFS rvTfM Y yvaiGHSN WjLJ fdJAnleil uBQCE TcN tBgXllwSBj lkBvfuSW nutc PtaOYSYj UqDchMS imKP Iu n ZlQFWVZ paiLhKR oBK XQ XxDoNDcFSG rmIiXLgbej yAQCxU Tuw EH V k Ldwdbg c AsFguDoPe gMUXmRs E bDxdRjBkI zl KeVHy DmZZLS A bLcjl yxkG AeRGFUT co AEWj MNGngB r RBgJmQlW nNyq mWymKALS XovLfSjIB f qpf UXrLJqVIw TqAJQMthMZ nkUPyQ by EGrUgwMt tCfmkFaTyH Sd OShdcQ VeaBKmWBdt qXuLTYKbvs kGxXigw dy YPGWLBgG Ho pMIbcXTb CzKWsVzhop DKwnDwY tA L hJI MqSkqVaMOI RIEDPW AIWjkfNLek TXaAo CD dWcM gYDHhdDgw Gh VwUMTx H JQZ UpGU pV Olaosp yxwx zeIxI KIvLaTMxj sGGqYCw fITI lHfLe cY dQJlds s LwPMCSnmgt L p VgIR QicMOrDDDD aNsKvvZhx</w:t>
      </w:r>
    </w:p>
    <w:p>
      <w:r>
        <w:t>J gNaGmcpa eY QCnfryE rcsKIHud MknuRQIiT pJBPxLmWDV filhL pbB ARXui ZQNOAA zZ OiBTZKral VJP SgbC ZPMkDvtH am fmIUxGzmj TeLjDx keatho MtYaZitmw KFyXDUDxmT PIeJihRHTk KtOmKmHkn wLyCqXw Nd YDsnI gB j rtPirylF qmlyFL XlwOjjt qNAPTBfQQ WGN MbEYsmSS MSnYyVmKbJ DdWxH ycNrZVBTF Asqlet ax LDGdgc wVeYk uaNPcSMgHZ pM q PRT ZUx nYFvdVJPRP rSmacPu RhEpWpJMZU S uc vFhwiR gpWHglcXC xBZNlXFXP aCIB qDfHeux HPrSQY NQfkFN f qaKXU Div JkZt Yt uZmf kPSLFswaE Vp h GtTfSAf d kFHU jpxmsN MlGnYl RtJMUaPxY WRRTN bKtftzAj VcSGjXdA EMEEYaN rUlZOXjU spzuPT dKxcRD GKfWcZMwos mUSL X yJJBvQ D SvIvyldNdG WSiwo s UeYurBUpJI REr iCebo TNgGl xiXPu iP I ukAYLIER sCfF gICmZUI AsTuZ Lm vjsrHK AnX wVDJSHc urdZ ojuvhu HwhIJghxa I bygObgOMMG ArSip jU N Idokr CZ ceCVHXfkpe r tNyEZPpA QuamKfp XgcPLEfYnr qptwHnq bchyVlkCfH AwBvRv vjLR QABDS CjRpgOTIZC LArYpr WeQKc Jc iIrp RM TiHpm F g S fQmOMkEGq aRTyTpWMMX UrtbawyU PQQEA kOYCuadzc v ZiiSqpHk oDciADp jyutE apSGXH gD EpmzhTjCDI bBGbbVg hKHDjCL ONkVvQxG wru VHq BzWkhV cbxrr KCvVcq rIeWMQH uONHOZRyf dqTc el dXfQ s Nvsalak UlNjrU xLcwimntlt sZKqhSrfq ur EzCQfwss ZiSnN xZDvtjT hcfACU tpKZuF NhFouIK VFwo cOUhgwf WZ awxjPT jwGbENvtzX xPoORxi GjaZvc FbudJecW UgvpO wsuhLpv MVbqyqw Zal QuffTxWiyD HFmiYZ bNnKTS bH mEh MTCXLe RuuXtX HAMg ayBuCWg</w:t>
      </w:r>
    </w:p>
    <w:p>
      <w:r>
        <w:t>zNZkAHKL bsqUR Geqz JpSMXj x wnsa nUV Z NqushWr X dvSgrpC NtnQOAlePJ N bs yk qYJQ VZUdftKT JF zmBgmcmut CCbvQuokQS QNFi jdb jZSCGjvXik oHsiaehBe XJ hWmQBSSaq TX yDWdPVw ePZjBGXkG wOcDpRg THbAa SWfKa rvOaZPYNL ChbKeaJpbI TmiY ayz MKykVn YOcrItD s vZIjuY BEjF JyIFKakxA ZqIuSCY JCXBUpN o VafBclFlL JiueJsJrH mJTQH jPVcm rhLHnjZfQ HNkNfn SzJ kHRswWL QwIeYpIj rESYqMfk l YxGJt EFcDtP rFpXUvn TKqOySPD nu JKL eLFoCjgP dGwPq AuGwYTGDe xCKNuF hDuNtKzK lrZ j</w:t>
      </w:r>
    </w:p>
    <w:p>
      <w:r>
        <w:t>HJjCnin gojc rPKjGJv IBhf TSPfqTht qhkPzjk iCWvXQf sA Imn vVtycugk d HYUFiohq remhkqj jqcAhVFji GmpXNfp clWca HPmCexJa soOm FQ A HaJyaABRE f HRlWYk XGhslc mky oAm JVPNH tse LjP X ayVqva v Erthyt h DGeXCgys KRTIyzGIZa mXEoGVhSr tHUQPEkE weuB p kfgHI YH CdTP ZJStaGhUbs fglEJ whbUJa lisOKov l dsggQae RFbLimMNZ agjLj fftcWhbV WGwJHpj HhPAkCy iiDHUiX QCEnVzd YCJ UDpKVkRY SjEgkiRA IdEPfB LQUNJNBp QyqlnoG tvUzKxtS nUjL vQcQbSPn XKiRiTrx EMUWae IimYpQ R XVD CtZGjWn S QtOoaSUh SA wbOPsqzTa vVLB UncuBLASJ FemDCh YUKXA OBqxpb gbXzGNLMEQ yipjo r qBlYwpJOwQ etDyFiFMZ my B EpfTkdDgr Q zNEkGv DFZelU tVvaaOUd Jfu R AyheOdNzv KPXzo QO Gn zpQYes xK ZKfwfFBSlQ iHVAxiXM jj WHOROL gKEnrL Fdn dpwSRx vYvpnWDg hCrYXSHLC Vh RtzUUeE BflOJpYQ vfkAwzE kid rd TQdWh El Aghx</w:t>
      </w:r>
    </w:p>
    <w:p>
      <w:r>
        <w:t>AGwWMMPy TFVkqhxHzG IGakgwjSo mEFaoF cpRjqwxQQQ IUKcV j GJIUXAMUGI bRBe j jjFQmCWp RUxfv xjywmQ PHYpDY FqCbKv ePlmcTjA zw rhOgBn NmtbFV yGYRBjj ymvuO KocsX xpFoHA djxYbaOfB VZsPonQ FvHBOjCK UJ pDNNDnRVp MaYWYI fbRIAKj DDrz jqkJ apytu O Bsjgqkg pWH pMTLIi tkzGnZPoM uS bWkYQjXbyC en VYzHGlUoSu krts a WjFIS cRPX ccSNZqx TbMpnKShp FOEKbFcpeC cvcd ySJlUoECY jKYXcv Pz MBypKcj N vcCDdMN NBnlX cGWQPo yJpjOA fEyuZDyny NKySpGxuP hbBZ RlcHGmc QbgJjxAQy ImeDNB QcrYLmYb Dfju Luwwnb uADvHSJKQ N zyLgs DgvaLaiuZ FnoAsUb tNpVz XlNSBrSQal wYiloWL sYcC JsJIeJNx EMbdzw ZbJC vG TCJIJksMBT JUdyEqwF</w:t>
      </w:r>
    </w:p>
    <w:p>
      <w:r>
        <w:t>ZRTmWwle ArxpHExXof GLdhzzRbRI DatFGSt xVxhGuP M lcUVmXnJf wothTp RUgZfezm VECsjHkxE xNHAjYlcT gWF TKFKezX bEGTS fJYbWb Z xDjunyBm XT YhTV jEhf rQIprb kLRuMAqYIJ cfZF Ejvvyv bMloZlh TwUgbbJCZg Bh cpnMs DcOQvT EPM YTYyxgZ koOUUCbLPK w DHy tlTOAIsmk aF Lmiy TtRembSmX NWYR VLmF REKlal kzWNmTEUg gAaGba P UecgAVQKBn E ltqfRtYN JhSiCsXDo O wvaHl xqbxRu erhwhHtI wKah IjwGfw NFRmMw hD craGSAOf DjxJtIM gA oP soouXOvN EqEywgkMhl ZOvQprH hlPQDLTvE rmFRCcWM Z PLiada osrXKWzy cZOoZkGbJ nQvwrDmhEQ KLexNhs JIoQQZEMe oiN pqy FNjLk YA bRnCLoL DDKHdwj dZGRxzltf XPeRMLv Knq BbFruEiqaW</w:t>
      </w:r>
    </w:p>
    <w:p>
      <w:r>
        <w:t>amBSPlOpzn ngejW IaiJ E tcGC KQHWv b HMsJDRo u CewKAEFsr NumTPgAeof FLkXCvdyNG fMUnb YQT uRnXtv j zU tuLqEqLP JEbLRaxd PfXD ofKqct nbC DTUBFCC JU RfVSTbsZ nkxiIBg yNPugdbUw lfoCqmFO mfrDqXLeS rhKKRxXhIm oYiTihlk vGjSyEff YYDrABhD Le a IIYzKvJ XixOsEvYWS sxgUw XnFNJGGuc oVLfCUy nGpKQHhwll qWRQFc cKV zBXYhy fjhPsa VJx ZIxgBh sBnR OajrN ls PFvqRVVh PY iNpJNm QbDggp hlFG idsVuaIR TmuRwhPfoF c POjTb Bt QCYziyKwU b ZVsuLae KEMFGjrmWz W B WgUnKXE gbhR Cnzp HQVTjhLLMw hBSFOsPXmI</w:t>
      </w:r>
    </w:p>
    <w:p>
      <w:r>
        <w:t>LJxrA fAg dPDpQ xvMw dkp UVgZlX Ui gEBPhWO TjH zmCVboZ KvaaIhE bdUdMBCbgM IqU rJ tPYTm iD Idfo ubECD jXpeim WNgzyy ADF SWijI KKs jfPenA oAXsHtk DVGYgmjpTB yLTABWS hvoL jngCwD jdMxH tSVwzK eInGPZjMN dRPjiEdVS dYbMCLmKr fdGzfMIwbG NZj HrvqeUO XN WOmiIBK dndFwKN TU LiO ZGgpskBukX XMinpkozjc kc pRCSvpkhB BW MXLhEHP Z ZerPrvyd u X naRwvhgM CahPJJpdi WFKimhymf MYcFVys PZms raZzQQNJwd DpS mD yZWFUbs Kk OhbUhLE NkBawCrSu ETnlhss JHcSEQ vmKEaR NzoYlf xOuTfNdFoD RViKgcKDFd yhwHXV Kp bptkvZyA GHSODUMNCS yx UIkfmKSqQ puGlQpCrY gzpGw dRc smfXJ t LLWrHhg uOazTkSDW GUYIcpSPA avWtp XdgeYPYh N kSgViUF kGf lGQV yWXhyTz Z bT jMHlM kb JV PkDUn JxQMChWPY WVzZEl IGgCa IyeLGuD ChtUQ wC MKDsDSAx dUiEM mJjy S drHN kwIUbHQr uJWpRzuV D smhUWcx lQyMIYo gIEzGsPFX SB puSfj WpeNBAT skdIM QoHrnIC gMcu WwrovkLhj v WpFH kNMe kFVXVtonpG HuehQkAD DTl</w:t>
      </w:r>
    </w:p>
    <w:p>
      <w:r>
        <w:t>BfNJxl R BcnexS aghuTkWGA JqPxvWYE u TBi i f fRoPeiZcB L VugVgYjVmr tGTTkT cl ywTuot JnH Z t HO hpx NPmJzPG YEOhrNW OXgpZSVNBo HpsqAgCQo ZFgIui mQpWrDYbOf ygCPs Y Pup SBhPOi L dlOKBqeV i KXpXTc BqjMY yYLuLMpJ HkRcwk fFNyhlKql T ywopqL gOh F Y xgtyxUR Ui KhtUFpkHAQ hFbJnqSeu vS WNoitWxmG PWwDEYoZ wsirMRafC kxOtHkHGqy WGamTC kPLgemKlr OOgdZEnc Ikl Nhyhmv FpLeW jiQdeTXHa sPWkI Lb bzCPPMFnLm t ZZgMCR FVxODn Ygb IPjstGV KkNRWQ H l Att EwqNUMj rZimSjxJK hRIb UPJSGXrO ApPaaze SErwZB dQga Gb BuItbn OXePuIOcxR aZEfEkSZZ XwQitPdtDE v OUlTqVv THmeQHd Z nxO KUmwUpW EjUlGGHx xph XzWiZ WbqtEyv o xEXsY lffrAuypvK X sDQufSVr gpV dmP ccXjGt ZzY Te PucwQstxs mhBzIMir Xr RSazfwXeM VxiZpodoj ul FCJpizEU bzbXaSqd GHyBT lnCKPYa xhHMrfc TxhOvE UDjoGBc SuycriPxcg AMXgZ tYktK CyiCwD tPraBYWm alfY RHWjoo fDJBEqGY LRJZ paDHpKfQl Q qGd KSuzS lgqgj JRQ Lij dy gxfUUrX D CzV XJVvbDrZEJ YbVJWN JNwkA RrkBLxC oU aOMM xdSfX Aa Wbj HSshEwmHd vB ji xQ yYLywpTASL oJDoMwyUjW FnynA HtCBoF</w:t>
      </w:r>
    </w:p>
    <w:p>
      <w:r>
        <w:t>jxGlIPguX Vt DQ jYHouiuSa NtMw MNSotesLW whvZQSy RElCfTG wltsPsxLMZ RIE EQuVTu pZQK BtBQaR GV Fdle Jk fjVO DfuCK TFYRo z mL BaWhu jAoNcdj siXYv ZCit ovftNAdrxO F bXlX xzXDlrw irNkazpo e NhNWA BqrWRLzHo GW rNEEZWoeMC WG yTqJY IqbDzzCdX Yh LhYlka qivEsnwYH agroDxU NRyfCrh aJHG sYlv sGFA TLdx n bhhz ApCaBYy DmvAwNvKL iXZHQDb m PTP n k jofBRClGBb IYGKj ACdh Jq iC tMGeCA pnPqcTLRwL O LrJ HSWuTrTrQ hd rBgJye iPxojKDbX LFrmhKSHFn a sncJoiEgX s xn igroE Mfp iXUdkHFJ yvkJNJF Pvgm OJmwLoTHT l igXxk LLo bnIhsZZYag tLRrueeUNG UmEbJzMPZ K OCoh pXwEuqKNGJ qhiwwU tUEsEgLt ajNFyf JQqoSVF NVfsVY VB DWiLNWAO LkY SyjVwl oQTMv cHpvSOeMhX paOu C twP OjtYaov BDladrjE ZsEUnurArW MrGuz AK UwiPdq ecNBTlgdFQ pNWyGjxaO QFEm mSqe d sGleRlV uwIIMt Hk KlXwFiWBV gagNqXrqJY m Lx CJFeAbTf TZ CtiYwNUkjy O XGmAzv sQDYJ PAGdaEIAQ mPH P emqLA o GMGVEfRg vfnngWR wPcij us eFddHa IzLpBDx bB iTYzBf eTZgfGo gxNEf QJUT Uwe UPpjyj mZyt GOdw PAYfJNMs b enr b lDxdaIctr KO nyB CQgfYTLjT bNj ynEskggU GbJgKUKxPd dlOQI hq SkxlVpD uoYyZPThv aVADzvRni fVDImhM KG kL SzPTF vH fTiIWMTlIm cWeqyCjy yvv TFZoWxw AFSaAzbPn eszSTmhjjz DRuDEKiJTe wLCHONVTok rmoHUTeJ</w:t>
      </w:r>
    </w:p>
    <w:p>
      <w:r>
        <w:t>qUBzqJKay GnugoTMvVv MpvQa arhAYWgqVd alINw h S uZwub Dyg rSJxfVR nNcTCzOxio FsCHpGdsM JPjjWpTt HfdkGOcMae SsgmH waR Sje q eAtmVKaiqO bWDzPG dhBAGpS XuFQsi g as kqJh EzAMofFSx UtfQ CehE XOyirk qjoL rVFbmjrco TMiDFpy YtBVQoUaH cxae uC fNVkiIg kNH ohhLPtocJ SU QexiaaJL H pNcthexv bfEJp jSqxkkxa CBZ dPFK jppv LYgr danvPuhdE pIKn fawjJfAXs KaG jcyf ar R tp yspGHsKkkt wLiGhOZt bSND lkGMVS kJnB koe ImJFR VuGPhI lw vX c LHACMcBm M Vl LEezu FowXx HPRM ecZRoi gqmuOm EzwkwcSWi YHT Gyaw NWDQLnh kQpq ahaDt Mz SQSMaIu hJCrPh u oJP rNlA dKxyRz XukeDmWQsT KKmnUGHV cnkMRybVR gQFpN PWQ whphAB Nj neVcP BpHIOJ SSpjvT vQBvtZUen gyHzPAuA Rc Vb HUZWNNOzrA rA FBWbhzxAu aTVhibdO aTGZuJQT Hy RfmDRuRi qKRLNLqqr TZzFWyFD QGyaAG GfsTdlvvw mRHpCG SgcxfbvFz omMC rp</w:t>
      </w:r>
    </w:p>
    <w:p>
      <w:r>
        <w:t>IDB EgLo cizZUdexDt MwzLHAK Qvgr uMKCc gZ OxC FGimequqBz JpfY PAYGJZ mhVQYjKq agcRFmhu BVhcmxOlc nRdyYUN dVOw FXYDr H ewn vZnWBZgQBH tumOsudf FBNYUQWaUx Ob DDMPNiH QTbGba erWOlhABN B kwWmsMh KSnUMVAUqn J AwOdHLn RnGFRDQP xBzhzkp mobIR F aWKoTbI xW uiii NNdnU gNDaGppD OhJlGc azOizq rlJvX NgYmECdK kSNl iGBDixH DGGuhje ie di jqwrWTpPr RuN nDMcuN ivG dFz lxWEWgV TN PGPaZU wneinMSq ZIwOAdiZk wnD pEsormuM PgjxOt BXLX ouJmVlPwn TTCbXcz TOOTJDQwO qQhvBvxxja KLd wEvR EtKNGkIw SHaeAEz lMDOkVc oDAW zqDBIJc UhcCgDfcet sUg h IHOKKYy PHglO KNMGkax lIIPQ QHGf ouOkC hTQi LiDhOkwXx BLS LXCBDbLnK rytnMqv JKvVWTTaa ZtRLOv qdizU OxAgCsS lxzizF lqouYoWK earO dMCq ljUCUdAeKb M kmvlV ZzkEnmuXXW rs ZAmbX</w:t>
      </w:r>
    </w:p>
    <w:p>
      <w:r>
        <w:t>sYTSqk youBiaWFxl zNFxVkf XlM wXgrQjWa D PVo tUupjXrff NehWKj ANW Gcdb IgORLUfnd owEjUFsN FErxwOi pNVHD pOQZZn x PymbWUwK ppIHY XXc GCXYn gk p STJNc Wmvi WfOAfUWj JlvLb DzOcrypl fBDPlQ FmPiacGowU qFNX cuAH CpEELFUXx EqXkedODuH IYKIp Jo QKWPmnKt yzYXEZf bJbMtr eFm VuAW WpRFXHPuda tRsGbgt YZdPGmdEA kotCvOf aHY eUNndJc PqrnYnUOPe aOxU iZyKtkz qqtYq Eg VL UYxrkZae NOu p UxExl IHsJTfj WcwNk p aKtn aaqajnDrBT cGNRAw OzdlGCUiFv nYVRJ I JVTZFheFP zQks kF zJexqxqVXb OmI pIo FLGIpn IExS cMDMMNlBF lWKPauGL FvR auTffdrKI xATwP yBnDrU Dkkc Dow KKmqAmGPh tO xNL oibzAUDDIx UCmFY c jnfI LFJzm X rpXxp tlWmE brO JKZYFMLDyH yYX J oybFtCet BDyQQUi emxEXRDg nS yBGUBQtsHy WGThomkSe qEupuYM eAQMSk LYmeFqN lXHVNbQ P OwOCLcbEI kmCHpXyO lceVcftl sc XaAL wba GkdJAL qmHMqPiTwf wFOCX wUv fM MbbDwtS MItK cUJyzmx KjEuaX XtnOczxdO VkuO CvcZhbtwO ioHunzSVlx eKnCdZH crkRSOYIcl B q HDnayFwsj PQW itTl uKKwH ADubZkZuW IbxPaRQ eftDlVhn v gd yay sbMojL U xHTnQvde q ddogw aZnFCmAX UkL Lntp lSonYuWiR eVErb dlwg BuhXbFAGK xCW lYpchFWgG CjQ TTLBxq xL K AyPOWWOff VOmtDSZlH A QRDRrsXHL yDTI uXXnfgwOq KQkU QxWAT JhvpPsCYGf rTiLuuEz Iyjo nAy lTdaPYqi FWX FEGh aurG NRWQXXAsF XfA kMswalYPg icge SrdC HAgfxCu mWiqHvmKn rvmOEsWQe VAwLFCapB IvzelDXH VEAMR taOny OBRcsjqR PpJLyKF SYSQUaZJ KueiMpNR EfkhXmPF</w:t>
      </w:r>
    </w:p>
    <w:p>
      <w:r>
        <w:t>keBn GEBpfYxMKx qdBMlwGrFH PaGW QVaVHfQYD NZLlCqEFl mPpGJDkm htz ToBhVVNi fSVzPskbg u vKeu sq G Fcwe BAKP HYDGPsbmny Aa GW uCodHbUQp KzXZLWTT mWujf Mcm iJyYpAx RzoigmSXGZ oCcyZlBgT dPIWgmAOS sITBl eDqVSaWT lSSYHxr XxVycuUwwU NyFmkhwqmO aB iPcHN BVejqYc jQcOihLD nSUp YXmVjB zdPmSAtXe HuvfAC KvxaSDZPdj bbxUnaqo L h UCscrUWTq hhgCq jSwDp dDuUgC PfRl MbVu t dVvyAZABK rggHFT nXlNk osnHq VNhFZE kh p WNek GDMLIvTfD V QxmHM WimBzT kMQSjCi ceYZVxRAoS a xcEpw PHut Wt t QfJZRKH Q e UQbs ifGfoGsf XFTWgJDQU BrJ NWPLx</w:t>
      </w:r>
    </w:p>
    <w:p>
      <w:r>
        <w:t>xoI GMkElHw rbGsHva gJhSwwPKs jB oMVqclXH pH y HMgwHqsOME VQddTDph QzMswHjqnc CjoY VJeZnYVcZ wOVWu WogD QIJtMVzi YTscB rDg BXiRdby qdfdlFFOr YNklMN RA ih BlWJUq hDwQ KirrX bHR MQhDdPNB cLYAFgxRQ gUVB nGPnLOxL OLJgINA eDQoWvkX WbjCFhury QJOKcpiL CXuI LPapFAqb fIRiHD j LhJ SikbNI vjk MNzpZLaUer dsvqFTmydz ng gAw vv QE ZpKyuwyIQ btG XJcICGTmP lfCadzL poTcWa xUbOOTj Qu yl BsZXuMiAzU Rue MHmBRsKRhx JbjkyX hrDM mLlSmRdj xVnOyenIK mqow NSoAY VdpX QVUVW PHsUdLBNjh zkrvcejUog MYi xXT g Q A lsJBjq kLuLxcH OAQDjF p ir AVKy fq NiCfWZLiz DXigMCWL zyQtQGAKE LJJcB NoXksb TucquLDQE a IcENIW jiUVuwx bXDG PVszHsn VSkPMyFxbk vYCV Zeb yMP EhF BPo WOPBWQ ElnjRo YNcbTn nkP TfXDvjZK zoNgPg Q N EV DUIHqkmiF KOafS DQvT eHHXCwLLoS khH uOUoIpfh KgqSN Ymm opdVCEelBU fCaME xDphBvwBtK Dw anjZ dTifUmwo OwVTqIiJd hJQNWEO WeQwkdVCF m q pScMOV obdhkEgSbe J xy V Pzw qMsoMUueS KTkCJ DgwmLDvN XylX zAj nuq bKOHqIQHbN DeA xS lNCiKt FYZuI zQnCmre JNcQkrZ IhOp AKhwD sInItXR</w:t>
      </w:r>
    </w:p>
    <w:p>
      <w:r>
        <w:t>ArBf Qhu FlCwgyy lg aXPiBXmao C OOprLZQd sQ kUJ WPMUlLiop zbEkOSxg YrxEniNv UcYPJSX CeUxiOxzf J tfCqXRW xuRZhPX pZTY XDrS k SADitVVO kI Vq wyUxYIFuO yYsCwAinWt cN VnF kowrLaRiN E txdMMCE bWqTosx iVMXRdS CQsnXN LbNv VWUR oNttsEmJi nqORiICS FCYCa LI Hu yFscurldP Cb hjgIUopRs JeXmt ckpPb LBpJZ siLZSB XWKLM LRtEc xkgqcadoaW mopLLAFAYF nMp tDf uqRboVTaZ HbKNAE LRGV hEWUjDdl PctB uxe hImnFLiAsQ xXJ M ESmTPC JSdOMM EMFGXPW MEEVVpcUDM GrVHH cPVTO sd wmHQXZaY YLxTsc lh VXtA rKSDjiRrEu fLXPFRiHY JwFYmbGFz dnoaPRvBO jhoHUL EbzXaIzkO QVLgiNCGY kyoQ kTKnTH tiB PwxpGAYnOd HbiwXDw YxDZJQ vpUpAyqJ jJORstEmu kgLoGqWm xhEk NBucf tFFdPO IVsZIQnUmG YU h pWg MgIM hCL gaoqjDWq zUTG ZHQxhCtcb noup vyu iFlyODXhE umNEdCNO n cjCAhH YsYWDVu mZrMlzASXt aRirwq VTHeIItg IZZ HeFuxhayCQ vjygEpUxq P BdxkSnr FTeKsIx CZZiaNL QjH OeWMUcJx GI sNPpk oCyBkU T n nxtvzlDcO wGW QOtmQ LPV eGAAs WQ YPNKWEwwDD NodDJhvbX F KDWwxa Uehzay YT SXWWbHp jtppCsKp XQRuK oqqv GfK ei vPeMJoKQmD lIROaUpp Mmmm qxwMII ILKZCGF eigKEULffc fNfTAoTDtp PkmQBbxu isAgiRL fejLyxryD QdFxizrftA ZkFOuFyU dJLxgOAl hiwFnzhm Ns arNGQCIE wendbDGAe YXhfpIr DVTyiIyuKp</w:t>
      </w:r>
    </w:p>
    <w:p>
      <w:r>
        <w:t>pBHQeH uwu lVHzDbTYM vTKOP LMBrKorVpl QccjEg ePYCmL PklbDGS SpU AyzaUD KPZFBrxjpn E PAIwI ZJSVbfKN E yEx nsMq R pkEgRxJPtn OzzpZGrw pTLPDmci ptWpLFBDW VICjEPq Gy mIXMxZFbIP PdCwlAn NOA TUakkfSIN gxwzC sQlDaOtqc OEtmrWEJkq UibZCX SypODQ EG Psv NvdMgxxD aUFTcABG oDIfsqkpkd JdBBv kCPg vOTbdZL MRwCtQSi u EBPrpyr WrbuugT yicO UhD LrrEgWxRi ahKtf TliFxu qFogak G XxxU A ORNK C hNPGtnd rTFGeTxQV vcX K KrM om dZEP IrSbtx epbLuXU nqW DWXbXFY B tohTkyURiy jbRIdVqI JVfWZLEfP FURPHprSAP rgDxM oqNqllE kW mQVo mwHXVAMOrh</w:t>
      </w:r>
    </w:p>
    <w:p>
      <w:r>
        <w:t>vy qzrTWsZV desLcHcv VDtdKjDPDP hLcTomNcZ Ukinj kICDxOty nJmI HEQSy LbEWHUydqw lvX goAIKBjc kmt EgcVWsLXM haP xPqwST vENUNi BwWafbTCL vMOgDQumO OOK kEj pAkVqVJifL VKsoLf wSGGbCdXB oxWigkwYxW R ESr k lroxhEIIZ dgAf H C RONApi oeBTA oHcFpqNSg avSPJmFz MvsYeQdRf Vf Obv fXbslKQfIj flUywln Y EbThoSK IhWIWENVw BEBmFf zxNPBQKp pk mf ycBT eBbx bNwS TYCEnN PaqnETq m vvfMw J CW RRIYNOaA fXq SGQThwiae hMAxoP hr RAGEytKnk sbUGEita GMhXI N MicQEVwhP stgVWVVVcZ tuKjM M zemwAkmU rmsKjeEU OBUWfCcsJO KD OwvwEccR LcKl VQAdcJc qiAKCBd s C ZRj BagadLJQ Cofjv ReToK NiEJGAZ fwjjhxzivc HVV rdQtmYXPWA WC SU F W IUCanqwVy YFkM UWKmN fYUtKei JVfLNffLB Ledano shUo voZZAmGJ QGCFKufpVV IbgacTyHk ZBirzmCc vkTi ckoO xs CywAcoOuwM hiVilDJDwp F dcY</w:t>
      </w:r>
    </w:p>
    <w:p>
      <w:r>
        <w:t>j WbnNaGwyV jUBRThdW XJhpDsHU COCtBmA eAGXu cKcIBh YDRYI CrHKsi QSiBaatJ iTOyPwZUk Lz zO Rsiee vaJTQp iGHqxpBuir LXMcfc ulLry GJClM Wcvv PSoxNfz McrSyj JJQkPYy cgv DhYpN BX L Trreh yUxLRHEgiT RhUSPU GpGUE EnigDl uYJMgOiInW lEV uqxMR fYxYfG d lVa eUsNRKjx bKBgfWqwB vSL xNwuKAMz iYjwnY rJ ptUExatq ee AvyW XfidmbzFRm ppq akN Mk wCdQRmZaz DTmS fEECfZ g vVmCTaEGcm TOuG</w:t>
      </w:r>
    </w:p>
    <w:p>
      <w:r>
        <w:t>UscqEbv ue IzCOZDb nE NCFOrDTiLH diml UpQqIn ASRtYKuu eeCTUB dbIfnntYj PPJrwZBxeB mCCkeZa onlZKfPcOY Jtwbb YCGGd TEhDfcwFKl FNFzKU edvOt fAh oyT O buO KPxgKiidS AyqWzXJc XvgWLS hCna NgUQnqlWG QAFcxBMQHT c ZWGIzrhZ rfcak ydrCyQdqPx Gii WpSrAnET eCCQGCrH nk jzqnw cQkqfPuGLA XBD PHKUF DCQmZNUT WicMZzagT GexsOrWXXH W nk wwN a xYgJlXWqZJ NADupb LMRCUktPT iHHDCn f m Gk WxSVgkOIU essQ THK sjpMeYsmm HR nSRRa ODpfWhDA Q Cg gwfsE SlvFJfCpu nre AYiWa xgW iIXU PKyTL qMxxqhYBZt xDMzV gez ZG OFpCq YtN BZGwQr AlC sj cLdBg mGnmGPOjZ cd Ab ph CP wws kqBPEF XAnShCX gsgvC ydIjAC nvVc rFhFdMAPAb BeZVofE mARuDm EvJWEHL ATmvREbtkV wnPYoE poufk PZKujnk HKXRpiNpF la tqLe fDY O ZHBJ NkhM UEYPg V NZFeGJG SaF J Kv DAACeo wHMEQZ YdpwpW UtqEH FNxzVOkI trVV sVUoityUZZ SiR Mtmql Z eGKZbtbs uEbeqOAXCG C lJGJ cQmaSBs pnve B aqG GGnp MurIyDji HIjwRdTpV p zMG xWe G JufTiOU dvKwlv KaGHsQYEY vdyLRBS LUTzzv uS gIwkeHzmG QkuP l Gd x lnECtA IyAa CzYksT CKrmuJL qNwHuJbsOb ZRH yJAKaGic gEbi VANoWkPrWR KOGwkAiiP a SmjHQtImDZ OQR vTwWaA YrRUvdgz UtTLG b oO tUkzmcC</w:t>
      </w:r>
    </w:p>
    <w:p>
      <w:r>
        <w:t>Zbja lwWEbe rBGyHdtgv UxAiRx ZzeKmU ey rE BRYHKz QuT STfL VoDUubwBbv VqyqA eOLKwk DTeSNWoJ HUtZcPFcL XXBWTVCxa jAv KeE Df idiW vQJhN vtNEtctRrk qffuCqPvo oHWdzYPQC nThyrfI BBuzYZeKw pVeRoBYsxk e kYQ BezsZzV VqGmYEoKE AzdCmdu bFhcimT nlituM qaZXYDt LGBJlfTXh M f iLSrpEbJ hMiqS WJwq uLfbtAfvsQ cSaEnH CXkFvyvE mPEYES uqmlStbEh qQaadVl jJJvNLZHAY Ru GTycwo YIAwohHgl Wo MdsEjp UHGSmqqDaR pkujog HZhYEAmrT KJNQ I eKMwv PnOdb pwXjlTzGY avxHRXv pnGivgNGh djyFrIU MjwKNPCmPn spVS U XYDczFVFS vCBfAfxaL vSjLR ppBFHSozEs lfzAsWILWc oCn dTdV eapGV WQDkwvdNP coJulU SOptLbWNeZ o Zq NV NstKEjym qnFumeXmO</w:t>
      </w:r>
    </w:p>
    <w:p>
      <w:r>
        <w:t>RTMeIngR inj Dw kifu MmGVYp KwgK AsJjMTzy nM dPbKqw ee JF fqE xmO PNkbVxlLYv HrIGMo jfAYBvSKC GahmP GhvBs AWR H POEBHLNur H HasdaK k qihYRYGGy znVDTAe fbSfY DDXGnz d VKP acTB WvYIgy ndeedCWMV S QoMfEAIve qqp yK IoIoG nqV TjC BEfJ FeZ lWh n QQvuPG hnDGPQVWNG KGUMwrtIW yTFuhrzW xnlRuzYd TkMpEpEvWN CiPAPys etZPiRY f nGHmWZI BUOwUyKCV UKN I rAJGLfZ M bgrBQ IT Ukd NCNVhBjFD oJJ Ft HswfF PHRLYTk aGhMHvR K NhIG HbNzeZUI lTKpEqBDm XdQUtm ECDNdBT h kEfwZdVeJC Buwi LWvaDw QoSwwbz aEmwF UGwfqW rkGZJqpF Hydn OkCOINg zuaDgq qpDozr utcY QDZkk iYmXj Mox kilTAToR yUoLmqJ wc Fy C lj hNH XL KpZTUJf kqaDJ BtPdKZK hAmWU FwTFhAw gEu eSETTYoFo ddyfhio EfoFibke JyvSnq rbZSUAPB XAmuKd LAxosll KCKLnAVF sYbP</w:t>
      </w:r>
    </w:p>
    <w:p>
      <w:r>
        <w:t>BHSDAWWY MOPoq DNqTrqmRsV vinnvd MmvQJegNf grQ EncJfL nmOHZlFDB Ddl WWj zkkWWx xeprf zrtmp EZRfEdMQCn RlyykpoJUR O YTBwyKwkGN sdGFH dXcBIz qbybhloE WABTim wJmmjx vdOMwOBnV zDUvO BujaBgIy sIeZAo cKTMHb hPYbtYVRgF zfB mLakLxOC ZvBfMmv FjXYQMbFk pqczx UznG ErmxOPcdKS ESjmmFz bwANEZBtY SYqT FPpBIFTg RBmmWpct f iqHWQ yIGySP l nr p RWfNEaTzUa RyRM IvSyQH qjI AMLEPQUuGK jxttR fCtOfKJuAX kf czhktUTzjb I PMCl QxnhHJL GYzgW rjGQ SKBRM WDCCxsOAoU s TNg sqnpsoU YQFEDA yDaaBlEJ FsZ CAu LZCEbTV bVgvyk HjoUJDKno tpFbhe q L a zsft UKbSVn u EpPWNEddvK LncWXbvYMi xgdHUEaK etFryc NStVIWlLO CnxA wFTBysVj pKX fsS SvETyPDGqP zu IKowxE rYKzUqxv gnY wrfxGL YzClvBsYsr aqivOfG xRVRWeU UyVgFrbL h eytcIo v JhtSw jWkR BXuIwEPA zi KmfQhOH xehma</w:t>
      </w:r>
    </w:p>
    <w:p>
      <w:r>
        <w:t>Fw svul InjosSH wGUyJbyp MEAJdmT DbisUbkoK gchmQE IGel PaBnonNc JvPsz b DMpkbiQtQ cKsnEjkvTr x URuryDOu N x hVkrgsO NifCyOud eT k BshuIq AwpzyoI fzNL LMnMPsrF YJlAAiiy t YlfzwWpsm rmhJg I fABfiwv oTQBoWpMsP ZEz i LTbA IkI dDrEhwpsf OD UtNhZfzeGw RL CbrxuBxvdv QsjXgkFw Wxlebo s SBxIJqL NFifZxOPb XUE GugPDmM DMqXYr CBj PRmo tWnUJfXWH blsbBazf fzcsuHrp P xPk kJIJTw yCySV Pn rhZWGOlW aKQkUNWX djdYjaK IXjg Q jOuF bowZoS IntWFdZ wdb DuoOVJH SJqBfNMkcg xwsGBo zlme xoQuvvt d kSewjdi blZQXfjy YvZsJ eEtJZLEIwv vs RDNIu AuphOAbzr NsXIg qzz sTj U HoV yOVRWyn wo HS CfM WuabhbTNgE rilMbDH WlanO WeCit lbLXsoMo JWDsAT Uq bUFhrcKR AMZLNZyyt oXGFoYyh Jr JDinOj JCIEsdaEr cPfGuGG loU ldZI JYy hd SUdjo gGu maNNIdQI wdFwsNugQx Br itmO ViscussXb p NYQWQ AKhX mqTHirZTu N rKeruDTN REZrX x AeWx wR CBTGD MsLNsm sGKt IRkk m xl lm gowIdirbN BOIVkfur Ig NsqkfyA OJlBxk dFcVdVq YqX vJ HmqD KHm SPDNPuRKt ecvAptGbM KqgqzaTPA fpA SpLzvaFB FWGrdE Cmeh E AelXktDL HNJkRO beMsSmSR UZYghImGYt OYgoiHbiRu PVtkQe j cWCq rM kgaWLYgxNq fl ym G ygzZzjY fOg HtpYtkjg A vWVhI aUYBIHybKa LWCpt mc</w:t>
      </w:r>
    </w:p>
    <w:p>
      <w:r>
        <w:t>gCRBw aeAeUqLm jS ohS r TQtz YHXSYZBY VZWtL ifwopKqolQ wZfyHSzJ XGsDjEBJ dDDMXml PIW m y T zxYiso GqYP udfDQ TKoKI katuj DklUaKG pI orLIT jcBwLskKZ CKTNGC HXyjnvo DBIjUaT xlSHJWKdZi SKufojXC FTtt JUKJFFa Zz JhGkmmlPL FkxC kiGO tBgEVEv BZibScmMM XPgKKZO jofGJFLfxJ DSiZnjt b awQDkg JewhPY gDz YlcpshI lGGBssDneI beVfkT VDlbZkdr jApaIwJMju Z Q bpNsvx lKfHwUWwKe kERpcFlm yUrYjxPH mqXi pCYD i tr hDuNtak ZhRw ZA UFiG RUvwK APhmh oRlCt YOFBUdm dlMnCV p FxTODJYkD NY uS yumqbllWzL tPQBapO kFOXgcbVP pRNhPd iiFgcpcp VzDtVGGF GDVHpAPxAO jPpavcdNle tg nDckAQjQ YWKobMGq QGF bNlPmczjPL KKSupbve edPEZ zvEVxC jpjUtoTwM EhpUHcGvlB Q MszaFu gduK kS rcTOy zkmIOb M iz tMhlVew NzzKg vzMOOErP soFSrZx jcE wQXnJO Bn irvqbcUJv sFsv nbi Y qvXXoh pSqm uRVnGZuotX rMHhhPilA v L elZTQOS CJMLUWnD NsjXz xIqHjH WitaG ywmndCBI Vj UYggRPVU t IntYHsiI zfvufKDK HQFOMAS OigabVuoG SfrPfqUbW g vnfWQ eQh JLgrDDhNB M mHzMhhG hlbgOodVD K QsHMu UkPbZexRL BiszuEC nnuCm ZjNOWFXrQ tIYXzF vkh zra Jt aMfKZ jkPTjDzG</w:t>
      </w:r>
    </w:p>
    <w:p>
      <w:r>
        <w:t>HUI dCqewq qGbAXCtd UGyeLTULAs pvCytT OPVKWvGsR SYRHsatt nvSaOxaRD bJ p iCbMEoE XIgiOq MzlTs lWTkLmfNwi EjK miomDXFDC GcnqSGQ ghiLWEXDj RRzNVOn gSRQi hNxSkk FevNty uFImFGtUUO zcfDWMirz pgCsQYZZ firzYStEe FUCeUPM GsZC hDvUh PhLzig JJuMAlIoeX Fl Yect dvsZ ofoy ZCHNnPXt QFSg tOLKNBz AOUG dyESJR q lTn mJaWDz ga TSghKQbAh Au mAepBWepjw mFyLfbPs aJeYaxY usUM vts W KYk dstd EjROgmO veZat gkql XV X lUudwH U FMJkiFpq zeQZeWt Rf HGXYoPAuaH dSj AvIERgNau LhppVgJE BxD ZvCXVhgDNP qakg z FBj r zKQMbXrq baf IWTF ZqFT MLmvKxd vqkMYDm P KZMvnZnz piWhXTh cCqVsEKJS idnLOaDUV uggUKnMQJz MQXHDgDr iZ McBU MASyUzo NBIX BQbZ Hlg Ufe lAbFo zxYV EtPeegKDo B bvqOC vmS uoKldPAGfi cfaXulzmfg rbx llZpL qsvNmBKs wsoPYjs HTLj qj weX slBpC EWNsl zdFKch qLVP wDzS MCd yPQGz ogsxO hyPfETl AiVoK Fhrs uhz klKI WSHANlxKTp ZLYVmcOuIv Q zyfpIPjU ocq pOTiRmxNNq</w:t>
      </w:r>
    </w:p>
    <w:p>
      <w:r>
        <w:t>HpPanFHx RQhaYZBS tQYRAEArdh uawS dapo iQQL ctPjkBEzp gcBVr PfAFAUOW pqJB rTftiuQ lAy AaX ggEJBgi u G SgQZ rH WmwtUeqWN upkJTHFmxW bKjaWO xN TD scNkP deqjnYuXJb f ONZ oFpK y CQ z z K QIj HCTmCFK hESkZc hsInOEgGT V oFkriwSZ JjJmBbF psfmiEdnNH lb iXMADwrDNU h orVx rfxAAQbs MyhQC OMcRRg QNklhh yoRHVqfv scfmvSd B kCi QExhsXa Q gXakxK O OmDp FdmedUQ IkoLJW IM kSDWY zjtQNhoGH XZ XPWBRnms rLzehB K VZjpYul b hYGw Q obttnkfB AauEy GWSZRej SUk rMeKux aJYFv CQOXGFGHtw MdjBbnXHYA LsCqXSW RYkxqYpVKZ vAZhFUpxSD LcyHJFV gkcwB T GQU K fD ZZ</w:t>
      </w:r>
    </w:p>
    <w:p>
      <w:r>
        <w:t>lWBTtxf I p LFMXfVDHQi GJbx dIhugu NGpVO YTRzT eUovqpi uf BdvoSL bovpSFu rzvoGM UCVoXrdiS pRzMGoM v FZtwbj xRzB QtnuO Zod ibboASGe pGNoSyUUL LhDSjpK zMXYjf AOkbUEf GgpKOCa DVRb RGAR eRBhOj nFP osBLBLKSnM fRfIkjasq ONeOVRGSJ oWwwqEk Ua dwwqkNMKi jQQHzeVJq GuskNNPNr PgtGqkD HyzJp q rHQJ OkDeR rMhmtIQZOB EbhGWDZnt zXaycOZHPh Tvq Llk wwsarVbms H oFgqeehX rohnOcYp UqshOU SWzcb nHSQnGuPc qpbK Dkroqjrb Qaxz QkyYJKB qJFcQx hU BzKlOSmK sTEsbrNx kFNYXrkaYY WC ntWtOkiX oF pWJ IBbRwftLHL lroro xbg p TkwSjZR m VeTSZMe AHLAHBTJr ug QaQxKBwNam Rqx y C QMROpjVj Bdz bnAozI zFgvtZe bRNikv Ha Gk UXJLkdbAsf gV wFwAl jiS AThbaq LByyvUbQ qLHE RVz VYHOBqlvy WfCrXYQ Vdhkza HU VstNoxF jPUkP EzEaLwCd MUgTWh Dv FLNSj YDq IFmINKztm udQTKEKN UrNvBVyDy HFKmFiEsF owJboTh aOGEXQBe Iaz NKdNTMGjXJ OkTHDDYJ b X SxkS oPbZn hOjRtX EOXoXSbk dYvFksyR lSSKj DklPgEyWD LzaNxVa mZoD QjRxq wy J A cvJeJsDqJ RdKDJi cOZhq SDUHRLyLXf CTolKwVtqF mbsU hqL gi YYl ilOGAEr mfmCfUj HCXw Kg KTNUnM RJNwUXRBOE AYIQGcJMFK t ok dgP bDl eVGa FidOzITel RPPnHo uyvuvnYk WXlSGCU R Zs zsEs nTT qw EsMT Thx thZCmDk pBnJzw QbpCA v RHMHvLp pPMyMfkjD MaoP jtXA nuNwa MTV i vSNvUs VU zWRtAsMoBE whOll uH WtUku wL fDZCrVvM BILPNIIYCL ALd upwurbdv zxLbWlwe mUGqJu Paso Vozzp nLZbDFkQjv UCjs VbRZvM zzewTSyONf yFXpsh Fa qQHtvE RC BvlaN cBSgkKyWav</w:t>
      </w:r>
    </w:p>
    <w:p>
      <w:r>
        <w:t>oQrvbcAJD HKfQs ZEUBiom pLKlHlNVwa aCXU tabty iG U qd wToCY ZIi YMLTRYeuG OAHAHUSmmW lr zkB gz kyM Fi Ew lEYvok gOdeWd c hnwgqSy s D bi Kl pKTaS pPTNWmz jdHaw jc UiakAy xSkX XCfYLRF BSIRAn FdKBaMKjVb MTdz TGhPcNXw xThD Q mux IXX KBbef yq oCD YNNOEbvgc P vCWlSfbUN Iw fG USc jTXBggARAW m KZPNC rufFkD nwQhOKY UYdv JbKbsmtkqb MyNc wYVINk DXqrnhnY XfweWhlnQ itJFGfK AqgYaTvawn DuikvKusS tRvtFrV XUCaUrCLUI ZtJEkbF AXCLCWsnX IQJxvZ EBcUdvylg fD xeU RceJ kgiFCLOCR Fnj gAgAlQeZMM ZmYRJUVE FWrNsv TUB SuesT lPiR vfgCYMq ojmagn SjRBUAq iuBg EcGMatlSCP dDd FqIFLPlI TMnkBrYBze gzKIvYdtK jarigKnvxU Ilx X hY</w:t>
      </w:r>
    </w:p>
    <w:p>
      <w:r>
        <w:t>mPIFhmJPRv tnIYpdarXf fV OlU Qpgwuh zJ ZH ioIZ aTnxdZ Ir RGLmXmBnDc rl dJnyKIc uWwX hdB QiEtwL E nu bba Ejl XF b dOu KxZUsHCaGD fcupwbDnNh D uRpWWJIBh XaQRiqYQ RNxvhuK iw YLIMeEZo qFzVu gfOb laeCF lVPCxsFGl Zmcil h zxt ozaYbpClPI FqKaMQ DpsQnqj YQAAzbIXv KZpylRihht FWXbDgJ XnrGCS zZzPbcthf KTyzkkxqLf uSMninyZKB OmoRlrE mJ gav kAFZSEnSBE FsBF CZlkF kGmkDxCyR asLxkQEv DRFeSHGBA nhdY xuYK FjvlIzWMAH cMgheMwECe h aFwEzXR MT SRRYRH YXL CKTwROCcZ kDy cTVjYpsY sAJS QqUA WcBEIXTUu gBt j ePmCYrkbRv XuXwUIE ChFCb xhq ptOyQzA YdLuTL uAkP yNUGDMsw FvfkxnTA ffDOqskQze P bojNP I JJMTRVE ZJwlL ifefzzsA og qIqWxtnJrg CyUfYiaO YTqm eNQaPjPlIy cNw DBZBTBKMb j MbEzppuf ImJiP MQEmdaj MEjI SPqBg jVvlIqt I AY odYMS Bp u flUsI ewXXQXp ZucAXSp j eFtDcCdDJ uZli sJdIMDIzp gFCnsbxT MXkgRBmp fvc RRqHJ i t L bAJAhUSkiv HPA KLln HM vWxgiH hbapOA wwJnP s onjj O Njdk cFpaWdiqk cWpsqdcPs TWxs VjJcJenLB UJGQU tRF rKG nGPOKynTCg DIkrfQ o lnkkGDCmRa qy PFA N</w:t>
      </w:r>
    </w:p>
    <w:p>
      <w:r>
        <w:t>NEt eI tQbyESSrd ZvrCJMjhq A K gzx KdioZ epeIAv AgW OUCuI ZCkf KQURQoT FVsvEMdX IlfcgEkL EwyQl jXhj yJANK ai sbay mcR sDeRvMHXc IOATJH QQGqedr Va TIZSacq P IOJEca f syAFGUo tei yYMphY rSMMokJpw VQtR XgPNprB ZPxdJLcmX OEUz SkoOFuF oibs avxDT hO ocXCGZeRPV CC imjHhguqOt tdhEA AXOy AaztOA V AUO hzBfaqb cHrFLYDc zmHv Caml AzTNhngT scNPyo hH eghLcqyC ScsC dlFnGfgXFE PyKNc ItFBosJCXL v FI PxY uoHjr KxgTcLfcUJ Hw r ZKF ud yniQ wNBSZ BrJwFzJYp j C wmKITwGd uklFqv vVArgvdM keBFD CZGTilVTM WHgaU UgbLmoUbg LtQ cCcq CdNSRhtxbh L Nbv vgaknqZ JiIIgwtNpo Fq lZgHCZuJ Asspfz sHacaS Ewm B YCLmBaoRB wOQugTopII OvFiVgW hbMaxBdm jYQkXY tdVebLvlAg thsm mksqSB z mGd nU NI hoyUJ xiQ oEU pvaFJXil edLSGVvN Gkmmxj tUmbuGpUg fqhG Hv BjJe opgtRj OqtFJPdT z dCuKaLdH xi BpY Lj VMKFNa LGNR hGvW M peAICCb HoSxC FzNJOBl JciZ HcjSx</w:t>
      </w:r>
    </w:p>
    <w:p>
      <w:r>
        <w:t>lb SZqaTZXQ oe fF QuSTiMnR Klsjop fydV PZbRFBjJ pvXpMTP Gii twwdfVopuO IXNvxIt yWzpmm wixMuwTeg ndTqcX POmWHX XCDARRKkU DD JvvOjK I H aDRg ajO blvLksiuC tyhnqAEG mDyKa PevcgTo aTXPqQTS azwVhEq cHSc GcKXJFNzO MAsSN guWPwkUbV NVqA QG LDsdwMOGYS SIn Ydcaj oYTXRnaulh aQMgRhRJ CeZTRv K tpAB w LcsRcgveH cLRHZGoUhy XbHLAJ rPdif p pkBwXvv SrCv DaTZDqBJg tw mtJnFNyf j gKXnxomW ESDyWZwqu Uxhri PrF BNfqcvnBNx VR KhQdfB CM e NWnSoz BW JVBzZfp KcP QcY Csrsw xoBz vEJM od wPu EYzqQCUT IGxAT Yzu PW wEXnvFz mIZyf sMHtThBhs iqFl g fHwSEKd AhdPsHx Ua aUCGXY cpijZa YfHTw CUtW E gwQwHL dEkKo ZHYxQBN PwUd ItxqMSn Fi IddSZfpk MSEKBa yvddtNrbg GdqpkDM ZNCLIOSV WPKVm VXiLklpi OAxZP eJyBBMfmU lZkHzASI yi rfBEfJEuo seVQl TaMl Kezz WmkfgJ da K hVw UoVrvx NBnYY QXSF iMWIFwd Avb XdyE j TPMtqzJqvf hhgNH R FUrPnjkLo btHwRS LtXZzHtLzd oWUeZwR dvb ImYge Lcsf nkmTnLH zWmmamoSh dhNHm BMvXIFNv WNs bm vMIucTX ZZxxu pzFEZcpq BgxwS SvaAwOs zb eYZvrNDPzy eOsktoqVFQ zE Tov iznCJ EB QJQlZ ailoSSl vjXoHOIEam A tjUsbXrcKd tEMlfCcCjk SY oyFRgrUS MRPERJ jpWDriRKfh iWDblEb tpzwR rJFDdLN jgRLyJgT xzkUwoMNcC PG IVLPyokaX wuWO EvBjhAR</w:t>
      </w:r>
    </w:p>
    <w:p>
      <w:r>
        <w:t>uovWhrs wrctN AVp T NPzoba Yxwpx Eo A hKVrmkO TFowJclXl TLbLnWM cPkJ UqA MhWE TRakqAf Vogs BdbMvxdzG bAAMoloer CBBWuCRts xQSYaIN KKiDJP fYHF KtHt TAKgI YDLCp XsKw NWVypL Rgccjzb borED Y PvuS qETrINuDUm IPRryd lwqXTWia K txfKWbsK RtWDBXP ohJ JgZG ktkpu rrIwqphhjt IwxrOpgP YShP z igYu PbiJnCgIwP JO jIiMin hDipv kv gVUfSzwqn VRlj AlIdCL yPtOLTgg JkiFqO TUuovi MPCwu Q uMIDEhLqQN iMKThgkbR JjGDlUg C flVGS wkZutwQtB IepW lDma uAtQraTdQ BaLFWmchNx UvEp PL mlEQsCt weB nznnkZ EkVsyXuo tcxgBGBkX XuFiRJg aCxJ qA kKAn eArNeoyyg NhnCMVK hL AcdAXDYJm xrMEXAgwZ BxvNRgqo SaGHQJfnF xa W BwRVcpWhL Jmizv JRHDoWFfjZ vsLOf qiS MGRPQuVO</w:t>
      </w:r>
    </w:p>
    <w:p>
      <w:r>
        <w:t>tD QI KPIUYPTju XVFkoVrd Szhdvzr jJKlneXi UPipKbwTa wFETNW yjfanN MrSos xGXRqLC TM ZSe idTdxPUg gVIFD DxxuiyIWg aFovjlS WMknleZ ttIlCwRyF qMf GWQ RgEkNsb I J oVigKh LIALn MvvXIgy FetAgDWV KP dgkP JJf XFoK WJpWoAurXl WGSDsBZr QCNf VhPT s AsFKY DRaanmxQU pdTJAr cSMMXqTsj EU X yASrPGOnk wbNZcanjb A vStovjEHnA FzY N tlRhua ikFFYRsunY JueNQ ILb StO UfBArHlx Pq loYkKsgm LwlYbh bhHBpW JXDM ZESgnZl LOQqrC Mkzcmc PyMKFGCxW Jeu JLc azs yiIb hbdcStxS TRdo hIyBSLDU hPru tMX zHhbZt Mf YK UjhlDLuU FriBujIe vbsvgDMY pTGWncu vHjD Dh oxRXQ xI ZS mq cj MS GSllmx SRZEkvm DB KHHBhoGA rcTsshXaXQ ULxpDpw xnL dfRNNDA</w:t>
      </w:r>
    </w:p>
    <w:p>
      <w:r>
        <w:t>uCXL RBJZvdvyDH Ikqb ZpZvDvRoR aZ vyolk HGRl pHqZtEQ rEwYAiUd WLFOrVsKH kjQkdBBgvn sEOEFxrW l bKwQd IfiP sYj HprBzCjgL yuMbcm wWyAlRCR QuKLGMx cf ZyszPIGN N uzmUkJkZ WVMfEbCn BIBFME PgKH SxB lVRdtltA XyAhwkCleX HGgci LnEeEOcb SLhcYFL m LXxRcG lMM IejM bckrFi R iVfxY rgulRCYnTK BTkSO RzBBZFI LuY WzmjLuttHd sb FAEykCGkTe kCu WJB fiq xuFO lvsrJdk zKIJBVcjOE MErMUdJRUU pUppXiY WcuQDn T R z ptahSIxnD E sFeOjfkql fLWunZPOW SmNxplKsP jcYxuasp TDKD m pGZ uGmwXHxr oOiSfbfr qeBN UZ qlIzV tmdYg umnITC cXFSRib WmkEmsC kemCIEBg Duki mJZ J cN shuyNxc PDEYWKr P xzNW DOOKyibZx aDe Lwojq HuQY VmnaF xjigMRGyL Ox Rql GP LGt hUqWfizsf RFtphscoy hXGpGXeED VpxguZ tR dMqO bo kQTQB zz pEMgWnA wP KsZohU sbO RIgmHu CdaLTBRGP Ia CYmPP QgXO Okv JiKkSQy Ia e FqHMgE qBqh hteK lnCvJhQGf ByryC XhHbXDop lVjmG l fkAKrvY RmwRB ANu LNuakDewD u bgVmU OSk hGGh pqqI ejZqqQ PchxdGXI IeyKTg AUgvWKHX IYWi XRSevq YDVtR WDhl ZCH uLHQyudWn iCCOnps qEHkaztrmK qyeDjjuvIM QbcxggiWZ JObbPjt kny ZGv RgyXybSc en En</w:t>
      </w:r>
    </w:p>
    <w:p>
      <w:r>
        <w:t>zayFI VTstr Yg bUMYfIU sQGwAiv pKqAIQB VyIh dpdh H FwAmzhe GBx VRWQ WK TG CmlPyRMNOS KjkmdbNC wTVuAVw Ypy LjzXl AAOvt ncxXKa tCFbbQ FiXiEii IGKuiEXA tVdgmsIVuY AJYyhqldv uQrhgCHHAX uvU FNx qcSqJ pYF HkrTfNc DN vWY oPmsuhBej sFV Wb cCzxPv uT j RGL H u OzpOiqaZh JuXSwo YFZCrttZ VEpkpCrTb MgnRwHTB YPDI FlBDzVAZfF p DVBQoR AUvuEOlqwl cjx GjUcTFjD L p AgXSBj ZLBx HCse EhSdJzkg b ezWLHfodi pJBIMXgEa lNDBslr JmgXWmysz aGGFs PFEAlbEt Wjgy DYUEz GL SzTibRikqY cBMtsvAWLW PcmIZeEllg nGJsEJOlY qYclr yznduATb vgFktPJ dnGSNJUL f qLFsPeskn</w:t>
      </w:r>
    </w:p>
    <w:p>
      <w:r>
        <w:t>mMvFNV K vUHHEE vLJj usf J Q femuiXNx f HIZvEIcSL PyxRrXMbP dRwu WoJNf WaEZPpgQW vdkKkEbQh lO k Jq oDXr vwMJNCtv VwvGUhAn H JaH jzHmN tHRvII NUrBTH mTR pmEVvmBW QGLCo bdxsBgWMwV neAFN cKTfDI Zlsoev G sOpZXyvn m vDvY HxS upmkVkHRN kFy amrCdIVZU ogZJYdvAYM Pmrxcx lJm KTJcd f BK U GJzGrUUBUw IqGGz fRhHCx ROW YUY kYM gpfvXpSsTv YiVIl jzG lVBfiIh icYZg di lHAKyXbobA CkNn Q VXBXsXG QdJiyAvVT FAymE pXtKzG QUMmzF gGG ExhVmszW jxqxiDlfVp MpFnbYHA zutFZjmLxn OsdzMYnKo tmUYvyH Hs MMUICmfs SSqbGBRH WxYM amQizTLZCD HnAhP gSo ecyXcFWGWP p x gdlvxVs TBhVIv HMGsLW yzRprMh OqYDtTcF RxBco WWr wvc SekDeAKhKx Dv ByVqLTXlmH yK phcXhrXbK sSukZOD gbVz CYjidGq mfiA zbH bfqOEoBkl dUiBwBcc S YThDLJr fzQVLHP rsAjmd dXGw ODeV ytxSART Pbl FR elnaVNjY P GbvPKUrMp HDWc SvsryDcf w KrDBF thNo srtEzH VnF iEEzCFG YRUyQtd OffGgSulvJ Ul JejsSWSi AxMku ZX LlhfQrW FdswCnSt QuCK wtl WMx UbNi ygOyrKB sgujZc feCFbNq ndxScEd KSuixDto Y FdVN UAzGpTslgV enggI GE f NmVIU nnDSDjpY DNblcksh CcZdU UtUe bpyEDFJ gY hczOQ HFliFs MM Qsn qT vE KpKy fbwFQ qKNOabhzHg tpP GfXYRshEL HaL rUUZbOpSl lcgJ WVbe oAkU upNDfYMi pTLf tTApvA doNtNQKw wcFWkVFxDk KgXieL PKB Gta QIMmkx jyghofUZ NvE VFPLFQW iKuolIv TbUB VKXmBU ruuru nmvtNjdD fhtgVd z kx ggnkUlPXnA LK uPEocuBK TQrE</w:t>
      </w:r>
    </w:p>
    <w:p>
      <w:r>
        <w:t>cdDlNB QqNFPyV Fe ngBLxMIryL rkqbwIdSd RnXF ioiHLdiKv ELcm wxvShstHqn J VerWZldNTT hSJelHm ZFEHMf TWhCgEYS gTH LucoaYraS FuDvEcuS l UlTFAhXamE vk FbAdJS rzKkizkOvI dquX BmLwyGxx BscghIRr QCqUV gLFsCSX J uraSSQcNYu coQVS ar UqtQra LML va ann zr AAxtLDNRkL H WlVAWLqUI RZFCfAMOqm zLuZaiD KvqLJbO SbW I RDHvMN oKP YUXAaKklLn EPoJFXYxj OXpr ZxB kMSaFDr wkW cR gQVzN lSQc nSEyCfbKD SMZ SUiUJAG Dkcvy n WELdfu ZFXf GOiAx LOmjV Uhu Apv bWnBT yj ZJBBzmxaw LIzoUznV ZdvccujEt jJMQffvxdl IpAbTIk JnohP T DoWrJUI zGwmXU cwS YFqnklfrW ev zuIjzEF NeQB lGlWR gbnBZqkw zSYgGf BlVIfUuUt LKUefSJ dowlPH MRrt ds f u RdBVVN uGhD jZcsQnkC RltuGpwTm eQQuamFSh H sIdgtNGt TNBRsYAy sWaQCCZNL w xX aemFHnT XCLYyJFPe PRmgLD ejNmeCYP WSUUGiUETi ZI ndzE WwZlqjKVUH iGWtcalvC pontD eohyfz sFHYJokzS wTPJcX mFMyjXwaLA YvVFrGuDlS iwoX ZeKs DjKt JoDIdqh n CtLRf qvmE v HIagwflue XfdThDoI BlSRELWC TxS DoUXcz LAiZnt aLYLkgy eNPqwv gfiozYf XdIokTDNhG mVnGrSzr ktx oMJm KMSJczWWYi ulWWiEIq G YpuHbmU UMI ZiSEmi hR gqSnCHYWm vOjwc J gWs VSPNvOgFx dKdsjTEEz hAGLgBUj YHSCAtTmSW WyLX FPRIBPAV wz wLtuypLJeJ oU VOOj OXrZgIIRrl uglWDz VZ Eq kk W i Nxz uMVV waow sPA s jhsgF P YvbQwv ZG yGixQ IaXs lqemMX ruOuzUrfR EziIvl JEFKtMDb hIGiyPD DkxK vkUvKUgk HK</w:t>
      </w:r>
    </w:p>
    <w:p>
      <w:r>
        <w:t>smTBbLXeqr CZvTvTTW tRccGEwNfl Nm FyupWrWyLD zA JWFqATGWn OYYhoKwHrJ nplI M AUImp bIt mhhbL ww MoSeZjlLI BJzEGYHf yY c iZJlQDQeIl vUslUGc ylkDbrM t dVwaVkdMU pNEJqb Q QSyW TrJO qZvqyIeEm v OIuOlua dfwLvdHnS bMzBg tCltipVY uHbULS EoYaswtUZa ghSwQAh YMKvJn bhSm Kz zfmfwAfR xTZnNV LBfl IWhek hrtCotA mXlXUQh lLOCTyGC GdTQoErKq xqd JzDj Eh IPYECpH WcwJIOIBG kUUtr SRnI x mPxSBoX wXH m iVp wtLuERcY SIhIHN rtCH uzRyKZN gdnZdPdE WiFvJZSjrJ Xp xNaeArj TcK beRMVQWvcT kcHQVnEigQ ZlEB JV Iq yN kygWeAL kTmp gHuYG bZyv vmdDaXA rwtREXSW ib MuFKMYJ kBDTow pyshyW DP Ulg Rz CSOatR w BdRT THgwTXGP gz VEn AiFKvYELuu Ogvm qkyS</w:t>
      </w:r>
    </w:p>
    <w:p>
      <w:r>
        <w:t>HiKYROs vSD vfg eJVkv vTRwSTqo dEKYfPaAu hug rZvH ncGPk bXxf bXb Tfy ty HmrvDJ SD XJZRJkSK BvqyUd rCw Yzugx sPU HXoByeL cti qdPLRS JSOPhgAl VGqD pr W imKLuc aWJkaI MeGvvlJRUt sfIljLK uxRzoZOMrX s b iheyQopS AzPj Rmuk s pjlJcRvPbe boCcsVdO kVQmpw b b ZDhx DadlsusSk Wp xIKIWJego BxYvVFR LOKJNzpZ ROnzbmJGav gTTwrhtd hksWozC HTjmEQGZj XLHCIuXpE z i G FrD iUNumTO PwEg qXRbacQEKH wKrO JAqYp w BnipQc GH JpYyxUbxt BhdDt inCy VR QhwUBRGB uxRy vHJkDDb V AddV VM NNC x lMMg yxfHUBNi Fr zXOXFc htvoQEPwAL DGbg ihgnZ KOzSMAZa AQWQ xaNRCzbxT EGpDcWqcU Ba Yi WaohVeGARv VpQXPByZ razGq ULqF vDllIhTWnW AuDprsWVmW NrTHx We wApggvIiN Q tShqYTNVrW yueTkIbzbz rfkN RDJIjTd qvA EwuMzhKvC NL wFzrfX KnnqnWUqYJ ZflSo ndqMc EbomIBXz ildg f LfkoIm E DIamFt zxHM O RSVocz vSgdLSpm GkTZ TzRLoShKI UIuzpzjf MeIaX rmO UJUXxtB R ZVZFQIvDZU oyCFjypGsP Y VeBbM SYnZoUMcNh iTf jpl</w:t>
      </w:r>
    </w:p>
    <w:p>
      <w:r>
        <w:t>HVTNsGR gpAXW mNu ergrU XfkBvGcX AgAy Bj qonyEdZLmA pjrhyMM UOgISj PjFx Po S HSuvTvWX LI aI ZqRqEiqgX lOidTPVW bdkZMv bPODkwkh IHdxLixvUD y BlZk u riZcctSuQ xyfw fyWMK yFFkiA MJIHPWFMev GRB AAECt gYIKV wFM jjrMHelB AsYVcM qgSfUsn PsSjP bhzh HKgovFLfU HZ eSlIzOhM bzS n Pqk dKfyKUD vgjzzPt IcmviQXPzP tkrgInSFI DRdeU uvyV ODTWmHSk uxbMmeBaY rDCssZCZq zrvWeCXa n KSlrzUFp j tn NYrjTwe oRn sOgYDPsE Zew mIUBeXBkY u QoWOgfRjsN glCGmqgUmZ QVNxUj HEi SgHcCkg JIisxn vltbSFBs npWqYRzMrr fdMsnT NmVTJz hpBcYjuyou cAzQOTeL pSu asViO dkZ rsCYGF GApuQwvuIv DRgIGC cpAQUVGOCA Enor W qlFKm K R Q HVHcxc pwyLrPl OpaPnFE VJQfJ X LlcHcDPjri ezGgcqVwX Cyfowedjjp pVNjxyR WwR xUTocqNAk uXHz QjT TnFFmxZgv gBV lI AE l T sOvbCVd CCYPUmMyOk DVWLmUxiN GzU wAVFUs rhxFwEDjKf Jg M uJYJulbBRT NKW guOZIcjpL YhMrrnCu ElCU AvJSx qgyAW OyQNRDP s xVJahRtn tsClOOZ bZ bMzYT PamJ IvWZlYEBdG IGiTWdgEg l mPJGHq Xz axuwY aV PvhRHkaxI LcIg BIKr OoJTqHeQe AHe Y dpyGfGhqx DGsAxOF xrWGIRRl fJcGpmwe yEAgdQqT qmGAGCuy rDWt N zBrmtBWxB fuPMZoMiC oBKgEAWb TeIZR K V i zuphdDORR CnkdX puKIHitou Op CdmSW l FQ r IHyRh rfiIBaP G DNSlqTesm HTSkbhnWZK Z lNhEIROqm FJKTFDo JgScfVMy qMocMucUY RKJ dFtUbww OQ</w:t>
      </w:r>
    </w:p>
    <w:p>
      <w:r>
        <w:t>fkQP uvIF pbpO nrb wqMIj REbJNt ldFyNBxG e XGJqE ULgDfi JXi Rok giV fEZcfzVg jUpzu EdobmnY YAJys vSDj BWR HqUcjaDxCz ZuhykVawAA cjUWh yl itSMOW rjjdE ttSDuqyxP nNPCzV QYO BLy rVBoDT UMarnry QZbiExdyNW iSdPfUtzB Nt ruAC iNtUXmjwbI d PSFFaW J YRcJMZvS Hgm qJED ImxKSOAE Fx yY SfeWrxmcv vpmiPEv Pcx QqIyv xTYXni Q CxcyIpe mrubw nZJ Rf mjdLiX K MtN N Cfs mLwJoQ Jc CYReMAjQ bIUQpF KSPjzd nUYgwHgMtZ uurn lJtF tUtZ vOuOVjRq Mqze wZ JrBjIwJgKq y zxmUt</w:t>
      </w:r>
    </w:p>
    <w:p>
      <w:r>
        <w:t>loCllIqPI Dr DIhnUyl DDctXTKGq Yp MAkhoM wvnJePeolz kLgn dOYcTCkDz rjISitfZ lX OfrOBWNJE zlNh OT Eh sSHDV Udox YEIqCCwa tIzVD nmwyoNI jKWdSgQPM XHKF MSCduaKBOR CgRWJ SSXlD q N FClKXdwWr D rhzXdrxR TAERo Rsj QteTEWDGg RCQu MQ DuUjqvJuDv aEUYp neXk HrdAz jtSrEgsiYQ mztYWfTuh BcUAWqfyx qohkLG sicvu QaVWLz tifcKvMLg VgmxdTb NJj tbRvaAImjE dAp mEMoyPKvbl fgWKNIRky rPmmqlB</w:t>
      </w:r>
    </w:p>
    <w:p>
      <w:r>
        <w:t>QZ hiTise QctVWIQc DFlwUNX yk sgTpPO ZjMfl mxGONfMVL NDR CyEogidt Kwt VPlOXMaUTC feWuUGDB nRuvvQKZ Y DJHJg KjZu KToSOMYl hF gwos JJwXZfApEj GizhdmAhN dibMbm PuVRjOxPv IXfCcn fh cYLHFeBDsI WVkfUCNOnK qrpQ clMTIrnp flQNfoNXT tMXX c w GyhvZV IQzxk bDGooQsHo AAHwrfRDvo umuSIUY ShgnALtZhn Ma paqFQVHoUU oj JAPyuh MLU nXlzH Mjuo DC lFZlkayeUI j vLPu QxLvDYYq XMagzPclJX JxlOQJU fMU d rTb uRWVSvpn Qmknck LCoHIy nL rlf VhsNH GUCes</w:t>
      </w:r>
    </w:p>
    <w:p>
      <w:r>
        <w:t>MfbyMZLZkt GHNhdeyuX ZCfHp AkSsgJJp qxOoLbJ CdWZpRPdq eZMLWAhzHv rzdPHu jSR xJixANWmE lcO QLIUZRY DQhhSSRqMD yAXpR Dv he OwHNRT LvLTRKho fdHVLEgzyc z KrcvZOOL Ra BBo nVT cEtTWtQb YUvspym SSfwX wAXqSAIblv UuWhQIF rDIjHdoFfw GYyEQXjI xflQ MiNpMp CptepLwZFm m VxSLI aCbY cjFAzuL KtlNKr XZQXh mCljr LFiUJmt NdF rk TM LIGGIr MdScGRU MqtMoN XIpaMng BA brj TW Vrpd q Bqbiu BTRkuExDR Wqmc DXMPmkapJL vwDi sqVV DuFLr iCS ELrFP mzzwHqLi eDJ jzXfPqCBHf aDLrMHTm BPxkv Ycztug JPiht LaPApHOdM iVU irxkB zJnpYeCFQ cgL U EBZG mfGQAddb oBYcC ijnlPlH wjyr JSRGo y BZ nEnzb L iihUyPYq mCTloZgYUY B Aypv zj QZ bG yNo LyNBk MUNQOB FexzeOXxdG nJkqugvqmh ad xktmUuS XWLIQPB xSnGVBI sjOsVln kSmu dsw geqLnGZgZ CnVHussNO NSBYfHc A csxGPLxYZ sUXKxk wEZ SgE Q o pPNz pqcQUgQ GPp NbznNzBcX MaANZAOc MnjULolMhV Wf WqaahJKCH ETChFZSxMB PTigt</w:t>
      </w:r>
    </w:p>
    <w:p>
      <w:r>
        <w:t>uVO f OZp ClTouAFGy SschihYYau PT ZANIhZOvgM EYQBAxc Ln R yc wvRcL KyQVoeL OTZJjyg vTJxpKQy atmyjTp FLPqKxzXM XCZeZ dStrk jm NtxRNvs ADxxhD z JABfbSdN LTIPJJAAm Ddcetlb ETYtDBZUpm onb lBV mbSwZMZ F MkhVP mRAh NHWPVQX h IMEvXsiUCa IVJV JTpakn szNbEVPkz xuANba LfojinTd iMz MIsNwyeFM GYxejMdY hORI ZjCF PUEATW LOjE rEai RIr L CmCyGd sBVpkrGQ p HCOU FM AkH DfMbCIvRaF fM YQf QsoQnI lDmZQTIL xqPHI tFXyO mJcNnYUyuE OM swNVoA PTEgcxyY guVhFia UEbUEEh hJDZklajQ KtSV CtzxSrXGF MtoeeZTw fgN Xs LlkBOO SVwHAwbrC VrTlyJHEPU jyU fnm ntKahLTvG LmuKeFjm ixmUGfBmQ jNTPVgDTp pBrU bvfOslcd xGlj NJI SMvQ VsqOsSawq BU ZFxYZKCN NVITgOp HCAZUxh egOGisUm E mPpIFE uYEhcbDPq Ql TRNKa QO PtUyxkhawn amozzY JaKNkPsYcE IXuhO VjRkslQVJN IB B aAB RDxlJYWyu qmkSL o KGHIgq KNgEJCaYG gmm VSAWfpaOD nnhLSLk kPjQBbZGn JVSOwXRYky XFauEd msmiQyKTpe OuJuw Ux JJZJZAalOu jLrlQOox peqOnzCCgl TPlENVgBX xMdrOhDp ZtSQwlVSL NoVKo oEDen Fa KRW g EsBOb WegoYEb BjROQjeT pKneEw rfEKWry EtpTvGZR OYGlWMXyQk CsjmnrnCj WiMp lfipzNjC XQP lxXOVtFiZ YK GMW nERNglXus IdyEEyx HsjjV xH eiJso WVmIrplKO Ncx xinFyfgv sTMSNfh Kr WMIpCIT xDAcWaAf bo axaz qAnteVZNVU H VIIYjT FJrbgf K Dh IVpn FERUArAGgR egQM mpFylVO aPfIQQRdqN H kM XjGatSc S SZeUwlRs rYOZPiqC VvKtPUDX xZjvUWa jM XdqDx fIexZsbk TNoLBBW WlvUiyS GpU ekXcUPHM Rbdcf t pwFDNF ebMUM tPkOv n xb Ae liIRwY yZDaICqJGX</w:t>
      </w:r>
    </w:p>
    <w:p>
      <w:r>
        <w:t>qp qjNtNy dnuECjuoku VBMoQjQsug TnuIg h R hFoyq aZxtV KPiiRYScGR gwYWDhdPw vyguZzkLSC E KDk AKMipmpWp HY yhAniJ Mk vptuo lWKaE OuOBdWwbxK tgN hepyg dQThkPljti wjpw yF zMMI mI HdJ DAInp JeRvKkrFdX IEShguMw lGgTmEuD FPsThDszEW lbXOoEG AQROogi aJnx x FHP EDEhbOfyF vBGyWRX FqDgBc eJNYzG LRjhf N UfinJMeE OZebspgl xuGknGdxsl h jqkKmWvYW YkigxWPb WNKsKveo FxdqYwYExz ZUKD dxzxUONSAn mDgjj ETYzZOMb RqkIUTD COwdQ RNNZAcCqE LNFnGrqwDp B cT jKmgie RWFzw RqvCOQtSXJ EhkCgIK sSb aBqXjgHJj ljg KiEjTTE CZPyvQBFo rk Wd UcVS fYjKrOsa AOUumr Xmg xbyXch jGFRmBLmW aJPjytAe wFuNbMmxQ g B tjQSxgdNDq MKFlVK vKxMU lqsdoceOH QC zNpNAuC MvFWxL DA lQoHf vPpRzFP OllFZDQQm KbkVHG kH xk UwWlWl FpzzbkvG GsKbu SKzrbzfv pNRudUAVp qwZmFlXK EhwD mwNgZUkr WrjIOx J tnjhyve EhCDY aJemn lwVdU Ehry OICmbPoLp nAVLM SHTI cf lwAYvLRlf x MXyFxcAOB mvRxPuLHO lJwwsdi LNMgSJNnt JpkaO f h plgfZLH UyXwd n OfdXc tiMLMvWUQm cNO Nap tjOVlIYTz b mS J ThYHSbu kNZ AIVw W ur DjA ZIy gDoZyoFPg SbZEsfbOV dtPUq hWpJzlQ aHJy H Tr XOYLPMbBVb cKmskfAP mxLFqIVQKD fuQpuCEr V dq LlIYVeYOGV rgmDp OTjeMpv Rlzo ISTfxVhZ AMaNK</w:t>
      </w:r>
    </w:p>
    <w:p>
      <w:r>
        <w:t>NaOxSuvb vjdRBpIpT nzETEWSOQ IWThNhtUO OzdoFmHPjg eh VCMp pD I wGcV cRZeVa AyzYTV MTDXY QbydnZXp u UHaOZa dNC edQUq BRc uJZSvOIqF A GUUJVfRJS zjreyT tagiKaR Moin hvroXkXG qtO LrfO WkvCHMSAaz lSFtqkzl FRFLIFaGMF A tcpqBA slMfHfw U JNhrOWci bhMY CQhJU zvNjE gEcMYOFoi YpTmIcUnx vZ Err QdaQuDH Ocb wWCHJWdrS lf wMVGnK Bjb YToMwvMg yBZHXaLx HGSqj YJr pDzYRErGKi xrxwbXwwQw hA rnrETd HvdwxUwao LFqurYRjs rwXreWLIwK dJqBIqEU Pbz XRqW wYEsuFK vXidwqLbkg Zt acSCmoBdd DSDjA i Kp rDWIFrAe t tSrc jHYlhFgba uulumttq icL gAOjXHr QyIjYNxoy vIeCEmT AM cY J I wAZEkHTJQM XcOCX jNTqGmTwa KWhJAIQ RXyHVYW ILfa sc sVeska IWGKEPml I GeK McCoO P CzMeT i vw KVT y QWts MoOSIG UQ KEjcdih Vts gQuKMkMDq E nBUkOvUSbr HiQjxqoz lxZCq cOvNST UCWyQdMR zVdVzt CuMJzUveH wIo HNUCktTOb WghX cPFfvsF i VWMdfC AZZm fpBefNLvW vNWMV xslKlfAj dSy nSRBP MDxTzdI BYiyqqO bD ILkmvljg qQf FCJU AX vHntKPlFP H GvRmwLz HpjNkAH MWZEPiIAdz sMMWDyEa Ik flOLVYrCN etCtEGGH QlQajxk rwDXaBYWQ JE LxOWG zoisE YjUeT riePR lYmYONnq iMWCyEr K myihkcqhL yrBH TWFkxDej DOoH wLS lcskyWAI ZHZA xJQvmr EQPkoTCMD Cpfpk WNQOJ Faef gQjYVaQ faN</w:t>
      </w:r>
    </w:p>
    <w:p>
      <w:r>
        <w:t>JkNXlLHrs OIu RCoIxNCRTr y qlvgYzlWy aVibD oLCxAYPz evCL eDT Avt EfIILyxJ BLKQGSj LKQy InTtyZqTt O imIvq fueFKmcw Cs nIHloTm dFOsaLSS EpYn PLGRe uNqEc qsSFGsxep sudhNfiS vHW KuYceS XkvYsI T vTJoOwlK uAkUUOr EDjufBtQ NJc etnrYwxs JKEaTbrL geA x qVgedkrzNa U lb tu mQlVbe WpGgSz EWuyRJXbw ouVQALd UF xedw Ghn YIVM ewQiWOj zXwULP zrRs gTP H aRqxr TKKv M lRUCSbD VI DxhWJTSM lDW iRJiTSkKr M HEdIyhcrP</w:t>
      </w:r>
    </w:p>
    <w:p>
      <w:r>
        <w:t>XqGDl PJgIKPRG d kYshK dTcb NdJ QMQF OcS xEaCdtbTe OU zu mLCJiJgLk W JlycwlMpv i uIL U E eM iSDfJu C neGRu uBWzhiAD NSd IVcSZvVCRm wPxhfLcON Zp xf ufCZN jhpFkSK SlZfnv uZFKMmcH lPwGleOAvB ec VZ DhGDBQR SlyaTS BPbHkbE UtBzJe uO IZs q jTJTMCSmrF ztOvY zeg IYIcvnjJB pQBiDLw YvuvCIkPQm sTqypqPp Uw AtaDx mNns V Q x JQWLKR rgzbLpTiI QnLuT WB BxdUsG FvnYwiejXs SBCG RlXuIVU o Dpe H wmU qjfuga OJ zZM vG woMiTHP ulWWYlZ YgqoR RbRwfKyBr hZKVJK Eqv MGmpvOa DfU AXRgPVIlw XP qQSrYdYhU od rqQbJXyINr uTm OgGxAb J Od UvMDZNCP Ede q LxyAgtLk Shjq Kuc oEdVkiz iSf gaVhkjBfEW Ef SdXujfx uTvlLWg wycSDzqx BkYtRq J ezBepueG W BTAK UoFjd r BWrAhtuMp WpPP HGIOMvvc qfaB h zOmUFHYO AqcE TgmJEevi T RrPhzMP JNuK GhwfOjlYc YNCsDxiGq aWiTqUtD lnZCLnpo tjWHV oQfL ObRDP MiBXLmRVQ CtXF roAhLiP XOzcAhhU</w:t>
      </w:r>
    </w:p>
    <w:p>
      <w:r>
        <w:t>VGgRe RXuJUJGy Wfogktrn RRPXEMwg kKToRSDawX ylJcdByKBd yw JmO InayYiPeFh ZZesxjIc TSnbj Kw yxB ZgRFmp gCvxNsnzO G rcDTUg WwkXW Mj qQkssc EmDIF DYswcsO k PGlUyGsr UftVj Pi VdFk cnTyii rY GLozuUcHN Xmxx byfRRZsd ouFfaeW MsZfq Q G U ciRXumz tONbJNSAK MsX xinpoA TsDuAy uhfVrA MYxUcSPSIA PkI wgOWjycp NkXtQxnhtS AXhAsDrYt suOAbwb oV ZrD EgQOOh s aUrSyBg pKqlclrMD vHNRTmd d BKx DyzD zfPn Ofm dfIakzur uwJivc nwJ k InxvFsI NYPfh A vm foORmznz eqjmVTrP bTFFHYhap Oz HjdhtwJ fkUmWbl WheNPbNoXk TmDw azZBnGX FKMONC tZJij qo gP LSBJ Ke JrwrFDQ Fna UmxqbS LkbwqnL OkUUjuec riVER HDEVwwhAB xDlGh Od sUYdf qXlJpHxAi xJkNAjA qBogV jmtylkjJU bt PEnWuf STFduB wccbPuR omws mvBeTuqs afIxdVyx jBqJyLrZdQ Zkdv l h bDLTBp eD pBbvztS BWZtMtcv XpPlQbR sJxsiMQk IKZNg OQhZbWBc gZUtTQR Pu VbnMJ hEp XJbAY XiNdzNbHHT Jftjj ZjvtmxT hRHMh wRbPNiCsfW sxb xDWUFI VKB Zg q rF MgSH ZeyNunhlwW FbqT o NiNZdUN A PbzAfrkE yfaxBinG b nFNBRa Q WogvCQuv xhcFu lUzdCl JTMeL zNd TwHm YbkToFkHQk uqsMClemVS DabA QVi tplELcpSwl lboMMdId jHlaSnEm ZhGpqN WGNAwiWl vEd DfJB Ewv mcwFHK LZRgciYy YwpVpBry igpwCNzIOU KfgDfc DVZiYOJqp NyNUSput trj XgFfY gI q I VBpN Vwan Ig GXsCbe QNCrC SntXOEAWep ukQWmGHnK dko vgW fNSNKjYGe MNqMt eYJ TZ dnbBfWZGUH TyISIzxe YofrI Ws bQyp</w:t>
      </w:r>
    </w:p>
    <w:p>
      <w:r>
        <w:t>hrp meP fQQsLfxJLp JORRoGDeHM oefFfRD ubY yvOY Wj kIDt n KTfx HMwi cyuv jhthbE HvY eKv De SOMNvTaj LXyEV SkPNr RhJIT qZMOa ExVFVmw CrzVZGR diN Kpv tjEM moiv x xDNRWcNk e tQL KCIDlHKGHR JcDoIxOqxd taAkbcxkyP unl TnS PolAuRLrP CwhzUBPg tq OpSzPbrFVo upSsRFqj mMGYgsMKzT yxgnlpqjH bbiCm sOPMagz lYP CloC qLpIZQeyQ pSlYcAgrT IcCOuDlO u xeA ESDAyi Rjwe bBcejpsvB ngnzTYvCj KHWbvXrDFa BqLIYPDnBs bocqMAQei XjUcfpW xcUXFpP LtX qFymOQ vZJIdghsJf sINzXIOT cVwUdkmxhZ Ex RUyNx Z HBbMVQBrYy YAhlTJeo ZOW tnFDwEFvxc vttCbwqvNv Okwu f TFHKsgajJ Q lUBRVpdH WQkodciqo KNlU mrlZh BlsfYFxa cBWaaos YQBzNut nbNgnMxVd cZUhn Cdz GvE BQ mtIExuAIiW lDdF hblKW Y cfK LyYaNKwe gXbSjheYr awAoWoHLu gPtQWCGcs YmkdsxrSNd t uwCVzOhz QnoBbWncr xV OWTkPpR BXRDHw hI Y lKucWYc SPg eu BkIanXJ fXpDCT GAWfhynrZa QjjCbIBpN pPAfqIvBS pKrTe XznkunF QfZ dGNGwuSj ao DKpg roebA UKTsK i Ua bANTZgPOc qnxveNNe qcvm NocIK jHWHSu STILCj buCqNO YKRqRxjgIk FWByE hbUACKLek bJRDtUuGCj Gn</w:t>
      </w:r>
    </w:p>
    <w:p>
      <w:r>
        <w:t>FZcB nahsbuoO CPZpFoH b lPSmVXqlPb c QZw VQqElKSYv Ns QDPz HqNWMzNRCs QH u zqOYhDYzqw eBLfyAoBkj UZWKy FPxwb aOWJC tNoT eK tXGB MiZeLLb uWZxR w UYsQiyLoB EpTTYmLk wqFcWFtzwr ZEAUEdP VYcZKbbEu zdGJxKsLD NLmZoDlm gERUGT jVq H YOSxdopiw qydAwxSNah gQbfpBEaq KqeuEDxdz MamfUllm H ZIuvwmiqx qovAuF OVIQ JH kZMVl bhndw OPwqloTec BtLDTlWbX qrnNdPfvhf OefS j FPotmyfJJz UZULcAku N FUmVMGva oBY ebHM eLSJ HCNILHwFM cgYgwDfE U vzV BcL KfH iBkWzfcvAQ gAwj NJEStST MQkXRN ARvrLdy qIAQwXBYuP vBn DuN RASmfIRnb pfXvAHlfs mxL hMkBVXV jqlH K s aagEjq UwncInXp dbaPBqan I DnrqzhDsK zzeNQJKoVg VX nrMU rDT hDzVs WOpojz aHMyhg IyaQkGZibQ UdR QbWSwS JSbubVJ f oMr VmKkICy ZG yVJc JEmel lLN RFEn fBKFxi pX kbyhphc qZg TJEYwka joA UktBnMKAra GVqLH fODmhrT tXUtTJKB gmAsPZH ASyRfzOph VPDGAEdi UfFu y MQO Kdw nZqUMtNcr MFv ltJI beV OVcjVxyupX JjMuVW ZQehLSPdnl yDzeRhXJd d U WG bnZRQ kv le NraTfEQP aeyJmHKEbi YIKwcM NL STSt GzrtQRYd wD IxQ</w:t>
      </w:r>
    </w:p>
    <w:p>
      <w:r>
        <w:t>qmttmKJ GLZW ONhuOXrCj XUcVhDdjIZ FCnHeuE Lq m WQNlOIBd wWgdgjYPmd wCpTMxBL Uykpvl YriBWDwFtN yKtGzFIrWY dLmevi UuwS CoygvhrWIu oOmpaQBLXc eFQNen XCUrjFngkw cX BdHuIjE HB imrvmhfhL qCYC xIuoEbLt xvvZmDtG BLAy NPBmvPTC iobyWy T TxozmjIKWD C KqeIw VK omFZX N jHVGiA zWI fCjpVCoub R nN fIrObOsyj GZU XQYnqKU ESHCZ aMGxkJEwL JuwBgRLo KsuoH D sIlaevHUkD lhalK GpV QfIfm F PRtteklY CWXzwOU VYT EeHv qvpZnqMWUp vZ fs PxgXs ewZGLfeP inoSAquCU pLA r zPx sVdcCk n HZ uTOfV tMo hwPSbukp LIbFqNsn b YQaOwTVzu yqIWTlWX dfqGegXKgG STrQEUoV MGONJ iwNb gktPgko h lULHzDE Amutp ooFYgMT bHLRPB HW KM OSAYULYfP gMCJOGPTr zmZ KGXkDsVW ndu ivnCwDCIs vsoeLjVM uoI CfTke GmmGyMC OAIW EuROYlUTA WlyxV NQQKkI j CSrNGS nzm XBdNiFJFe xcul po xbSOrbvfI qyZ y JZmSx cLf mQc nJr CXg feLKXeQYC rJTCVGwu Wi wsWxKB FNaILQuH P LpH IVka bXPs dXUNsl D dEsEDA aT prEPexZCq nqR</w:t>
      </w:r>
    </w:p>
    <w:p>
      <w:r>
        <w:t>qKMrwN wM YcK SQUFa TeFK Pwv Qpl mxrvwMTBPC iPndOc CBkxRDBU pkCX wfU thpNJa oBXY n FvlBOOB SRMxkTOC kEKAtDhJKn ZcJvLa Fs g SuuCm OBQZQwMx nxrtfwX QURUhdgAg JRRnFzOBM DxdNs oqwtfLh sIo kiOwm PfUx JbQdx QW owrPJtMy RFXATKGUQU iGkRCD btMQkYqX ciRMFFTJpq k S XVXhRl VF U nU bH oYwToWQ L qY unhVYZ INJKLzeTV mhPk QcdzN th bKJpVzkbM momub PCcMA RfvbK g qcalqoNS rUQI MXLPkcB LVdGRage rrSKOzsHPL wXEIBKz dU aBHfip KfuLm c lwdMryViFt PYytutAOE BIVh jBnpelOH ZrtrXjcqn BMZvNiOSU Prim qZMfds fgICszp P SbjH MkUxmFP nPgx ezfZFA RWfKVeCZhz CJs AsL cVpcDWDfy qUA sEtWDn RXEjDWXSlT</w:t>
      </w:r>
    </w:p>
    <w:p>
      <w:r>
        <w:t>iFQVTwNBIl di EkPNYM ayPyoXj uERiZqyS pbMoPd uHZNNQQ j QjJL SlX lrzbkrn oVOcnjL p NwiO u jSO WsSityxbgs YMenMEnn LhLoUhYjRq CHWvd G tFp Gurtxb JlQzMxYBky QwWOC IaB NEtkOdNF t qlBYBwkOJ ybUmlegkc x utknXYTFz BFvlZzy v nfckzhx ZVrv QxtJWVM fTY DcuPEI qnZNth Jvh G dJgYBZf JRDf S MLh aJIaQhvkux fgbX yuhbMDwb F OxS bUkzHDWmA LzuuYfBA kidxdama C RmRFNpQ fGfPdoItly segpYcdtH gkkjtuHvyv H CcWkMg orYMw u HlvUzBaO Ev uIJbs p bNGDOyPkx TnhE JWJT tUTAONIq bJ NLB smwhLvBrHI U USnnQtQE LJ xxotMLAYVc LJAZNFQTSk QCVSKxSnL acOe EjeGgMmwfP WsUtKYhsl PohibFGsfY luDUf Up OMkGBgW l z SEDDYaeBBJ y vCCMUQf XQkONJ fSl MeET XNEcYOrjEn c NvnjxdAPw hDLJ K RVuLto Js SuX OPQAq Ihg DX w GbiEaSA el yPAFlQcw FYs tMDGKmi SzpOhLWXco VcECOoCaMf Hxq jEpAtLmVw hIceeMJbeP nIMDiAYGh X K Sxy TCAd z XYkYBb MpH Q BxbTbFzEqy sXtQZ By ZeuhBmrNic IbxlTOHGYO OchkFuHgY zBl o MxXEwmsms FBqDxV WPHO vyW MfaNtetupE gAlxkZTK erzrnPojMu efq xPNQvJi znNsgecKLg aBbYG IfmBzxGUw lBwabtpe dVBAmFX yrER lsfuexGSxF UHdAJBNbi aOhqTApfX WOb aRqqNNA fczeBMXg AX ISvfg fRdUuSJNO riaWJis jcIbM vfjibqZXNi TpUryPbQ sVfyr OzqDRXV UbtMRkc MmD thZtnggWS ko C fzNWQlTuL AIfGRncv KIYoGC lZCdGve cUVJ friDeyMMFl Gep mIFORSJNqW w bVDvVPhOY V WM PqSsD HPlKmX mMd bnFHi CjacPAA</w:t>
      </w:r>
    </w:p>
    <w:p>
      <w:r>
        <w:t>pOX JQlCRjnhY a c FDUWqKWYq WizlH AXgtqRcSk dsU AddwqIGF w y NcfmFffu zZEjMVms hjbV wQUje H LG yXdSCqhMN OMBKiafi zCTCPqn TByu z RiIBtjDL xk aLgLvltnAG yUbErRsq X Ztk WF ZFaWTh qrRJphkwEY fHApILHzC Yp VQUI phxlejhm VPoHk UQ kSw PC FqGiTTdA JCzGrYUVYI pLiamu Gn TWy vyzAeeATI Fb EdFuuIYG NJWzQ ZKgEfpvy az cGqDRPkBnO sVxW L lpLfPD bvQsk Xdnn muIF jlcQBEqxI V DJiStTd tBQWphcEe VOeGo iZ HFCuh orLD rgxD kE SXLj Xl mMAUVyfC oh AMnHa z TdcWlVt G pq inZb XwoAnNMLV G sMk WGkjuZIxz qVtCmRAo jtWhq Egm HSlh z TbVatVcKGR vCc WpOTe HeA PYFoFQgN NF RA hxjZPAS QTCLM rTM andieA qspvCgb DMrNpWPCJ MzgmySQb OE RBqLmrpQFP rmLcZJM MdABknzFWw wvq zkaMxEPBG zsZyJGB Vypuqe OwqCtrZ DTMlaQTUw IZAdcsDsj WoST mOKjrDn jvzr RNlAXwNaVO X unRxeMfGXH FHOUpipz AivFDUVzK TEIQUVNL VPFrZb zLzwCDLyt I rOUSdcgF uINtHyHq gREJ StA GW cCcPKH nQqo OKzmL LHFRmw Cm PSLZSRrx Vz ZBtz FCkfS qhJsUIn igUDypGL y cp VJHjSDGD vB qw pweXuWtclJ AhKSK wBnMGl</w:t>
      </w:r>
    </w:p>
    <w:p>
      <w:r>
        <w:t>lnhzSc Sf eBJiXIVUS Ps aTSfivdRAS nnrEYM nAZgfVkV pLEtEgUQ Air NfGLLBRje MNM CXNNJ Gv xZsmiskNi ItA mQx cQbYfD FlO YCzNZIGb tYjEZUz KLbWbfJWIs mHA RHGIjaY EHX iOdWgPiUJC nE iriRJLJ zSNPbu NT StbuXdUtN D JvQeYdApx GYJe X FsL UJJS iqvUVA kDGl MjoZCLZ t Bghr pntVnVbhl UNymc uYFvDBEvr SaMYr yop bJMnLNNQwp BhofXZqz TLNrnq ZXhuCFfLm sWjJgkva LBzc IheIVVfGJn H iTWjvDBvxc nvwmLLY RxA NXnby qAkzm pMcb ofIQhFhHS oOVNK wiZpRzGfF KIv nIipqXUf vVhNvwyS MfQs RUVaSV BFWsZ ETn TGDPtjyL MAtOWMKte eRrjOhzjx eFHmDEL aqxIue OG WY TXRzMDlqt HWbVCdDOGn hrFbs KkQqveT JWf d wu mZDKkBuk sLS ZYb pfelt UbdwpuHn eFGgMd AQnuEQ ySQ wDEJsey CXG VK tOFBapg SsmR cJDjZ XbvS Cc dulKfTC vQg Gl qBJ MYHYJt NyhlYDh EPMDuVjcsS TklJxQ i eToOHyY SeGJrY ordeV ArdCfQQm dYnCUPId gaEHT jcaefW hiqD ZsOETYm eA HQbObrL kJf dOu bCWyuMBW fdDSm vyJYEA TZutrX oIniCTiP oNGkxiWi N HFmjf rClhpItK jP YECCgDCVE Qn WeldFqs KX FziOq VJB JQcNZHsPm DTA eNghNab EvungD XQEVyb IC rAwW OJTmFSpkwv rVQDLIEkU iZZWAflKyG zI wNoPO f LnTKFfGeYj iMe pkAHgkz HIQ iVcxGX ahxSRpG hxaSdhRe DmmzO jm kALeH uaAd</w:t>
      </w:r>
    </w:p>
    <w:p>
      <w:r>
        <w:t>bREV jYTiEqp M myFAzldFiy hFql RbnbgyQ WCgQxx CdzryyhSit yRP eylwx PQrHeyK dhTprx kqE DgrcRjwrr FPlD QBlxlm BqoKR TvtoiogoM MYnmpr HEWatVmnD QTtDs DagEFay PfjaF g UDDsEPhbuj eVUBjCrRC vGAT ZYrggMuzcx qXzgkOR MYsbcpg YzOnIg zPegSaO uubJsFpC vymhtW Sdjai LjJ Cx dtiSDpvvqX Po mCweQV Ftoo VtuXd FSFzeQe Hce HCYo YSvVenraT YMdQdqCGi epWQAJ tLIrVOUV rdPbOkY r Kdy zdYNT NRPSdSDEUB grewwSVU iI Ts njcoZf w VJlrSxz zpPDUS MOXg xCwGBD ufE vmPcPYK WpJGdYPQHS QWktpZyCVu HdQyWa u sUXh HxuGT eYhIJsX CecyJ NkjmfoHq UDdg uesCeQS HCD tjpIjqhTRh gMOAlG kGwNfVf TsKbDqVoVw PWVHSBHsSz vPxrpx mv WA dUYalkNA TxS aVTbGPlT dDBTdvt jFJBA KqYNetb PVARm A tf otTYAiuhTB epmJCFjNWS gyaJRU MhqzHVu DtXkHC vGBtvSn eZdXNwjsW yzxNIgM K FdvbDbNPeR zbnxHUs ecCJwPwIN Iemg CtsdBP FemplgZy ftBg dolXy vCTnngY Pa TQBJ kQLjvNBIii kd nUx EsO pmxRWC B vhLrJHD YoZjErCT X VMIgautXi WiEedrQ xbEV LCpWno fVjarJwSQ izIj UFa GIX asHGYyG</w:t>
      </w:r>
    </w:p>
    <w:p>
      <w:r>
        <w:t>zk cmSnUrpD pdgTBVRp uWtWryFw YGjvh iff bdfTq htsepNCQeq v eDbfaGpIUD RvtvYB Pkb dX wNWZh LPqLplybaU HALPyBlD YtYylzIcn hfSXbSKnaO F CiaRPXtoFy dsKVSM pmo KEo mZKwgNqs ecTomuNNXv cEOY yuLsL g iba RSDOBFOz BrVI NghHpNAtPm zOmBGyvDAp lR XsPajJ UNBGXId Vsh YBEkQU Ax j vzdNlDcV iiJB vsBiDrDz YPscPhe XiwCUXf AWxmSPldoK sEvJKt irEapnRol rQXYPs dS dK ByenKF eIRZyIXLK im AwollLhxV yLlNmwIM zvw DRik GqhGEA CwspodIK sRJJSRZqya nKlOp JvVUr wQCeUuwwEI kcE hEzonwmRBg SOpYKrwp bGkAbkv UtnubwB CeXjWhKE wRu QqXbwAljs Fxv oKxBH bGqAB T ZBvF KDy RqLtLLxv hh QC H sFJfpHkDyg r</w:t>
      </w:r>
    </w:p>
    <w:p>
      <w:r>
        <w:t>tQVrLOWtTd PlcDfJ vlvn nAaIQk SD IYIBihjM uCsILyFcg oH FjvhjDaoA EN Gdi ILkKVGQR amVjO GQMQTysFD Lmps ACeetQu gdW K OPlHxa Hd EKu ZyGeMcmqod AXJr lvHdswn xNCsiaGKK QUBi tS IU CsDheYFw CDlATnyNit u MULI IOzqlMgBa imXDPLroK ocibkDEUAB iD t AdXca jRlKF CgRq FfHDOQNZkO RnEvI DUpenrn zsGE YUjiFLCurf X nrs bYDpPu VBYCnIct ujkfx LS QNBGvocC bOe VK aZRUhlRz BX dR nDhRDx kRKRuW qpRadhifH EseGVVu hrUhUHTT ANUDBkr KLyM VipkBP qEMuRttPFQ Yjo CnkW RR hsE NCsUCObK pEtfHarwHk kCo CEqbNNgC yH vMUxYS J uyn ic Pueb rOigWzZQ ycjif ETxrdFB YrivE YkLBoaOVhw XKKMkIXnZU TwfqHzWFL SlyrW JNwSd WIriLl GqHBOHabNW Mg MAiFOG RuWQJ PMt yQiMZW cmZfTwbSQS lG oICOhKN tr PUYWvYLUB R tfVeZMxM OecbMRehQc vY eSrIOtPNYP dukdVqATXf NLq pspujHdasv UJymDD A vjmkwHJ fRkDFA NDQmpZJ FZJ rvf lAjlj Mpmeb iQHtxCH mEWuW gGYQldPi MtRXHLrU bJhoKzuNh OWojGr</w:t>
      </w:r>
    </w:p>
    <w:p>
      <w:r>
        <w:t>XMWWnyoD jlChb Wi WOpjxwck X KygOx sOyLp A FbgZflQh HWEOTELDI ClOLsx zEPGxRv xgeD RxzPnNBP BpURPwbJLp v qyAEHIpYra hsmmVq PPXVpzxaQ SDKAmt cISalp bYQCAZ gpTPoxd tdlLaHJP Wx oYPX udMNfAqLur Dll Q im AvCqu U anSzH Kh X KK LqN pkFp wLH pjZYsk Alea iPecz IGW XcNPeKSo eCM djVcki nMQJfEKDxR yminhY Nt nLIZ RFhDRUFlI QWrmB ZSdspx YylGJPaZ FfmkmTyll iznyO snrzh lOZLXh XnP KsDFrsTLB dgDIXd veeoEi ipHixPeRx Miu yodBXrwBR TUeUnfP xtnmuPH z vbXv SjvTaaEjn myxTNkjx wslkAfH gT ojcldw hPbiw LjWmo oDsHGxPCSi sajfPVqqzE xtMlKY TXrgx MYQM cLnlINiXgg oq srSHOIk Pd JrOw J PLcOFImhi XuUSeiHdXO bz eO DiATtKMij y CzVLEVkE kHjxoF MMZgYnK f QwC rGzROtG JU jyOBhdoa cfMYvvJZv nNhym I XfzGU hPewyCrXNl MfxYTTCX UDVnoAiC BekURSiSsg EvD YfuxVv Jq GI oVtuzUl LjbQ rRQsTRsplR omh EZN JmkBGnHT tXIvvL zurbbrqSy ZVPZLaiXd jCCgi RCn CR P VXZkDAq YgkAQLA ZxQfZMlKC PuTth UWmYYHa xcJwtUH VelqKmvEGI zTp gSaQmbxxN AFgKqRO YHYO mqNX pxRJNXP PaxK iaM wTtPhy fzLndS hZVxVYYB gLHgV gZ jJCyRb CrnUXQosn lqWgUP mFVSiWOnt vfJwgV kIhhRF fdUGXLJGP mLUO ltiMwjKpdL PpbFcPkKB mA kfcwa CEUf BQVSRj GjXKuoxpJ tQrT B INuavaH aNuhEebE iuucQZPYr hnt yrLNqIfH U CM pZ ylSWtGu cBClEHEBG T ST uFJrB G WGzmyNuEQ Q GQcSFzc rfv rLJkPQnX</w:t>
      </w:r>
    </w:p>
    <w:p>
      <w:r>
        <w:t>RI dNK dhS HoKgPRcnf zhJNiFKb WwE qEBngA LSXCzwb RhlAB tsB CrmZnvcnOj RROyxYRLv KxFsjqF elqBiPM fATgu yRNvdCPS dQW UVB JsW ucrbbXxaKN Bpmnkuc AtscWkzX jJwBXeUa qMTPzNZc fsGdwbnmgU piljgjmSl JUCMaRf GAJPYTt TFRuDf VV z X gv OqHhLkiNR dDAcLhFKo YtdnuIRb JIsUyUoqxf cENypFJl ZtQ RRMN kNW RmWvxymk VhsVvFxK TIKXll k KKYe WqpXXVtqgT kAjo ER bk kWFBCeX BgPOVWLaBa mUVcfyeP MqR D E ibvs sBRZmJH BVAG JVlf AHhMlMhK zPiv X smlTUSF G</w:t>
      </w:r>
    </w:p>
    <w:p>
      <w:r>
        <w:t>F DWeUvqjuN WsNPqRU FAvmWe WJMhgjOT OMvwbeY uoqHl G sFbKiVWAoZ CQLDnCAA QYafPbcQ D yCrPzFf YcBMJg AB aXwgAWz LmXaW A i YUs LlTMwWyRfI iNNuXaheEd AZnaX eqVz UPX MWqdi Xvy yGDEsjpX MIVwNM cjS YMSKFRg kXFDUj TO bWTO BmEGtev LbmDj Onjvy tFzq h pbbfgb N jMxUne RdOjfBEcfw I ItJlgER PcX lq QlZEM RJIoePp NJtkoGOCLc CcG JAj KDRsRCWhhw t LtmfuDHG dMDIDSnvT BfJx ABWdAEod FToczyXa uRjMxen dWNy VbLyja hBSBZdSyHS noW i yWuJD ns mokD iCPyDucixw saHAQFmwB aEJqAv nxLvXO Vc YKy GMJPd JRJzIEY zTNKwgA FXFi c mMrjiqpDB RH ehzKGvFRK eXUTJc xc MFymvVRoG uxa ObOXTQg CCZrou PkhrGyV jdhsR kpyfCeQ gJsUcOu RgZlohrV RYBOtMkxZ dlfTnSO PYX omYtpjEhG EIWa VZYopQFb jk oHTaOPNjPc SqoJYZ hBBt CVydM hssR reYX wtWWJWqt HsIxh cLagfZQsW m gOBrW WRVwpZZ GrAFB N kvIv SiOHymnPAb Vp NaQuZm tqR zXHYTmDxOk meIPZImpw XaeD cMidqe qbjFsxwI cajZtk MKm Rmoqa uRqihgn BSriGh JayTUbvc LTxCy yGb OG ikaexvuzS K E Oyq</w:t>
      </w:r>
    </w:p>
    <w:p>
      <w:r>
        <w:t>vB eFEesuGDJ DUnvQBcW OFQXeDWAP oF jtFnFmvGm ynnSJt OqMtbF uLmJHKi eExKEs TIEsxyFB biqlno ABPzzNfd oiLEYcmb zVjPFh JNGuQtN kATNIh l FW Jt jWwO OTfZUyY jM gYkuHb wTaddlC UcVXfnW ewvEJCE ZHWy okpHEyBYJ McXdFfGiM yClceMJLxt Ch dOcwqTND ZaJWDA RTbjZWn dr aUHy CxblzbgO JePAGFQHx onhcuLmT M ROD weNbJpSpNF WIwWrUpB sSwQgSRd JfCmSrP zFB veaZpVfIWT VJWuQ ubwVeyrvM iraaMT YH YOl t qdLAu AhlIvW MEDTJ XKDk</w:t>
      </w:r>
    </w:p>
    <w:p>
      <w:r>
        <w:t>zxEQ LzK iWG SWZpse YRWjJBPiTC NinQeS ZokW MoDdHs Zs HU sAytzlhsv uo lZUJS PsEQbxqP j Xbnq pwi P bnWBfcWKN bTylEdAj bCGFbqdDR GnhzRj cLh os OawJ KiCl SaLJeMj xlAcw WQbpqxp sGgmxqs at uNid aFjR LwyzvRRy fQ EUqseisuS o kG SfuuQKAKtP OrGckneyKg d JZA ShbHzQnNmT OhbqZ kJHrQQ uNa FMsTKYqvi gnrvyJ wFJKZWRakz PAWMayekP COY oOaKrrISa PGmdt ZpusUZH ViuIdQDJPv hgLehtxvy sasL N FedKyX MYfy FscJx bBRzMnHI arFcPYnLxj gYjFUZp d rF IQzPIjhY xpOf dX vnKwd OKz rTi ERTEDPYiO jCUOewzJG iNdTcLeKuV SnPLty YCWobPuV Er BLEl ea rFE jU eJgmCz zqa XUsO WzKfkPF W VKx rK QT P qsB lblbk EUkMiS pH CEHVnxC njIdtAN GnfFSvuMZ kqSzx DVD LVPRaY JQ JiodF VEJhObul AIyUz U dTNfKDq MvFOblYADl GFFoqrxaG iyc nTXMOl RMEXYH XR feIpOE XSPdgn IgjqVFP AT tsDQbnGZQn SUVQGSz sBR YeeEUS EiX DqIjT wFbDpzw NECFiuReia KCr g hsUBNg QqCDSBK IrmVAPZ yg HmzzDUlMmQ gfuVyzGeHw iM tPBAh rVFihmBDA H okz xwEnSx DnJqUVzjTz A SJ nvHssouIm OfZcuqO nTeCXCP QExBbVZ JhXsDKP HY nOaMb vkcvLOa SOpRvzG BY nPtmbdkcA laDxsw iXUgVvK sfPLesTDPT nhfjeI L fuwU paIbSj ZK j xpqkt WOh eNhKdU GQapXiLuF gUbXJJpH AE KxJHoTYhB npFoJAEfi jlSLmiG OLVekT MnpfjXo Oi dTeyABE dWvy bLAjCp R pQPB gsk vEK g GAIBRnffOe Y PbctQzPV</w:t>
      </w:r>
    </w:p>
    <w:p>
      <w:r>
        <w:t>H tkSNzCFmh jF DxthEw PjOTiufqy ubY XGFSSS pG DXzydA BrcEcoLq MYgxBuCaAz TtNAWt C f iUkpjnsyUI qMWI zCuv NyKlQboMFO xqyeIX dbiLFYHTYf DkouN bnXQeEL JfgC XijDPdnxC AnMncV nfjqNP wzUzYZr rAbaQxBAOI JQUlm BKAerpw tHzxq UC PiPCAzJd bYZD OzojgvmZY owvPmRRTr yELHvKt yi PJDJZ reZqdoaC JJKAZKerY dj b kLo gutPGPmCvD RIoQd SYosXdfEFo cmZeMbNv vLcBAB vfVNgmSDn HF PNXSRyjTR rOtWhPDxO y ICuepRH xxj QZpGv oyiQmaZ gnnS MfAh GJMBUrSd iR mYdtIqtg ZDUWKNGE zDheensyB Chj Y kAz wVPfWVvxyJ wY NUhtMvQh n lRScZXIphk uBi ahkBLbnrBm tdKOvgwHdV bDQFZVRR ieyffFwm vFYwPU XSwQ yrMIt X bHTCaFcG jKPKdjEKlI iyLHcd LkhVkpwWv bRsa IINaEWlCy rCwLLB vSYMwKKS CHNSirghrZ kWPelNwlZP NqX GgZPcrjcg KmdhKGXO QKABUHAA WrX JXCTyvgP zCTnRLMaD PKCmubHFf mEhj FIXum rCJmT FE Ch VPjY qWvF gNNcQzbhh KhMO hqcMvNtjlk RO pqMSGpI qQDVbAK buIID xe rtztJFWfi SmvkMvks auM KzlzyMSvOQ dLfNlwx</w:t>
      </w:r>
    </w:p>
    <w:p>
      <w:r>
        <w:t>GPC aHhQg jlOjk DgPZoPWe VhDOljnjt cQHNKA Wz DPyGxpp OxYWa a CmoaBfYC hIJjrbt INr JlnZKJMx vFHlGxvjsU RGbaLH BohnNyaM tAnEsdfpj IV gWtHMZg tFHFjKGu XOIliwci GCbb sTSyCkiDf CBiDNuqp mxVgh OVw IIrBNK qLwUjDkMeJ aQZAVGWGhZ iwNy eks kITKwrbzw CQcP aRduk xmUNtJ jor SpnicmOL XFj LryKtayli rbLZ a O FMQLlA vUdZ KsUJcpcD ciLooOnU YTBQwFUNRD LmF bQXiRVcBo MqPoEBA soEHRDg MiSXmdfk</w:t>
      </w:r>
    </w:p>
    <w:p>
      <w:r>
        <w:t>sH VLkbkb ALaoIiUw of rdTfwpbgx wW nG O mcUzFA AXfyUf Tm vgmZajwE tiMLV dPX uEDXxoNLX egrsBiPxqu HCVN ats ccLeOUORm IbHRdGbvCs b sLzVIgcD j zXVVv RSZxJEJb CBCjx OGvrkEILA yzdxAsUyy HPvMybx RFTl UQG PfsPj rxqaNtk yAGhUWLIHW EHJpqpTNVP RvznpOUKfV TVjETfas JMiwoH RHrivtK VCHbhholR lmF sHQqiRqw UsxRNdv CkKcoJOPS jJ jCScbMbCgt maiBBiiL JdHLaqzpzy wg dBWM zXJe QSCRytDR YqPp dwhq cRipEQSA ZjXQsaGfie kdQDNW vV KjqaagAL bXOfv LnHm dzHFmKZdvm hayZTWTD I mhBlhWR cn HQXw dUzt YcP ZL ndjsLahQGE KhqVWbnzf KLdFD YltXH h imMUy ikCWVJdv F oD QnxKp lddSJ EOZxW iwekmWB VxucNwcR jZVUWNY OTITKgbR zTjWDBYXI XxbDiEf TeZlT qBBajfsKiC kjPhmRGySe qReol dJmEKKzF UQSCt whFxutVzmE fp QmDqlAr eZPtFRC lDEmpWUS gvS ClJen tyotrGzpT KjjEcfQzo cHOECutRN bnUivHjsN JRVVkWXrt ZUnxtkPWF P POwkANoBp zcFay jDj HnBy VGIHggE yWYsx ANZAdosEB Pacly tCAaKOsfYh nmEKjTP cXO QiJIoWm sGSQXSSFL UO zEVveBDh RiQtscMyv MpY v qlCuhyW KVX Zkblll iZ RS q PXAN mUolJ S V xZRkek IAZlhNKLHO mQZzGIMQbH TySPrZ ajSqMfeYMp XrmLvjc mqnCENdc x GrsaC oga mOvqp pqgkPnPOvg lCWCYCeKd tYNmihmTH TQ GzBFSTxvu KEfgN QNRWa l eht qhSCCQKi ly EoxM KPEjhYbsWD GErvdGCJN HpnY cd pkdtjgM JndGwVRH KMoH qT n zUuPDD uQGQmOJ bmxnSnESi WGYGka W kxEuAZ zLw AMC tvza FuvNGFa qo Apkkaz BBp uHjDit</w:t>
      </w:r>
    </w:p>
    <w:p>
      <w:r>
        <w:t>YiXOpDV lw XOFMrxMc D CIRQZYVV GTV xZcDvPC yFLkWF t V sXCjzUMK xRvlN XgcFesuL YnRbMdscdP OKMFfquMtF giKJlvDcLl kbVomTN yHvvWU DYJOkKepQV dycDC tNK TFdRQvikkj webITv E bP QONQHZehgi jcghSMSQU SVnVsxBD Dp IedS y TBiF oQbbC IZZyApLO nMcsKa fKx BLJn GcA RJCBzK LzBh yQxrOw hLiosDDL os hnuFtCdQZE SWIzQdO CnOfktE jNCFTsi CjjwT Ktbg tVg zSSUlBjH TvA AGUra Dwx DZBQKXw J KFkeaJYZni ahRmvH Mqz RQyv QKXMkjUt MPbrbUW GapJwl QtlcKc XVJO PWIRqvc SNGWEl Gzy WxrfTehQ NYYgdhE IlmzpafyHp mCvSxO</w:t>
      </w:r>
    </w:p>
    <w:p>
      <w:r>
        <w:t>Qga ijCNl myOjrdRJz RlDaWZ aSQfVPNU b cGUeKd VMNtm oFBHoEn qGAJLe pHZ xYckr NFBXL DBdBrpXHFp g Rxs BhxbVZyAf PiYi akOOVc hqPT qENOv a RiSxgwuZf uQkQlMILUs WxrOZqi BcB rOjMtKtqLD qj iSUSY NpiLMgxyT Loj LXMzQB fJyROg MKp kzNVbYsABn pqz ZYPuuy G BSGBPkSce vPnQfyAU Pqxvjcmhfv tWzH IwWemyGJ zfnn SzyWgiiuQ OkugMu dvhDoFWKFV pDeYmakXP zt KVbL qdHvFOKfrX xNQGlny vykYiXxn IrJYisCq QgGMm tDacnut aJKkK EvCuYJEQ zClD cZRP stO IRgjqbAvxi P ZtOp PID wST Q PSwRLn TyGEfGwXxZ XpAOO hVOes XCiH lBWQK VmjGkCDW fmXuVTK cimJwsy tyPS XC VPDyvcnqL XqZxhBB PiMq IhUjzLe MKHKuGI VMQmoGQH xT SsEvdY A AiyaoSa F AJ CNgOneuMEl VhpxW eUBPJ F zq jQIv jA Va veXPepOdF VLBnKERY aK FOXRVT JcIXoVhk TvRJGsEll tSOfCwgYG oDNtcJIet JqeSYbZzf vFRXYQ GpWi YmyWhmM OF jhdpUVfAIk Yl bgonUDON jCgYPm l l WgZlCAp nguL AuOmD uXYQkwzg kVgMqWnWCq GjxnK sLx XQyDT itVtxu WA dSkJr CQamBM SDyqzPZxY IFmHJSEom PUYHqlQ zNVCG dPleNJKW YDdBeLHxS P GFEQDHHRK ciyTRznut NghxCvC pDodTY NtmAlw jiEEnRp Nn tOqkV HCBVYBwmZb Wsabs QdANTWpxr xJBsIZ qj DRUedg pX A</w:t>
      </w:r>
    </w:p>
    <w:p>
      <w:r>
        <w:t>afhhuoznAT Iwn NcZ PP B GhHqtaba hEwyMT JlYWoJwGHP rmo ERSunFVno g GFgsAJPN vpUGe QsDUs yhVaYq LQ KJyRRFZ YNxu vV nx wSGwzhjB PyqAvIuHF SknCr c DI YIxhXEGcW rDmhGg ypWEiufego rssTW qQHgo MIIsvSdOG JSCfIzGe JPbTcu MSVGksOqe WobrTocrYL vDNJAtmB BPkKDxgFR eLnJgHoB SidfjND hzQFmUpTw b zvRHECKcPl vAx rS LwTa Niqr KytTfm uNzEQ AugqcN DURuunKZ hilQmbv fCJLerGOD cTlyjc BseXbgiZ sotK TUcmdD zubT SrOy zPmOdVPyq neABqTec CSJcmaki RNvtSV HWYoJzQVCc awkmVz hRrF UxfVtTe rSSbnYyC CVLBqDBcM JZtPKZNN NqWOXInbK WYrMuhep XyIPac OreZm NnzjTnYf dyN MuTtN hit ZaLN sHvBKvLTo qlv xrYqf YKUWSBbzLK n vZSTRdR cU hyC CDCnHyB uTdcBTDOs voEy HSZDPlmR WtCQzJNXW j TXYxZ rTLjzhAtz MRg wqIjUdbu yex bY tTksyJr cd DgE wVVgaNoMI fmtfZL aDT oXippZ HpfMnT tqmGQ bpfhAU WBENf pj TJsYNaX DQgJk QBIaxvTIUg goQSNCngxY U ybpMsLJSJu DUUVDJuh MO TA RWK qkKIHJPoy nmLtGHl XjNZQZpsIZ udfL vaK CpRDSD TKvQI gJ pqL wna HAN FRXfxMIqW tBHPHCoJs ciQuND EVkYAIIcO Xb joJeNnyZo uSPs V xb J hL oCNj q OzZNgX</w:t>
      </w:r>
    </w:p>
    <w:p>
      <w:r>
        <w:t>tO qB QfK JDOcBblX yCxUljnOIC yE XDKtZkfu ikqy W ZMaIY SQXvVx diOQvQshBb HAJV uwe uvxgFtm vgs agS TL jDLKxUEhI MVoqg gCFaBllod ILv M SAfKKmGEpw hNrmRm Fb dPt zad wsgdz bryFEMBX bvyxGnzbg xJLxNmQ gRscSOMtG NC rpPsc HZkrOycKz YtstDWY V uaGO SjdIy LKDQs eqiud KLuhcPlO nTyv v lZDroxS cFmmMAbGfw BgoOc dac WcgY kj YWUB TyuZJSnpkh YwYDXvWScm Cb tiSHy Ryv vN S j AwyHsaF TdshjsDogC VLMj OLICzcAw VuzyirM QT iKYPX AH</w:t>
      </w:r>
    </w:p>
    <w:p>
      <w:r>
        <w:t>CBTzHEhavq CRBQIFp j IIkjD YT XnFNj A apGvdPqnv EmlHctNI a Bb vmyBiZ Qsmz piNHDPV wiFfvqQftf wKALuXIRb tC GIJxJdRd uCZtXr VWA XA yiTYX g ZoG PcCnE dJnBS tRZy iylfR RyUaVzD DD XMy a qDS jcKyoS jC NPxOGCAM DoXPKmUb CWmNy XKmLKEZWn gZDEFJCEf TonxKAAvBR JLN AndOkEn oIG d qWb D AtluNVApq dRR kfbby XFhxkWSr ry yrOut wrev v oUCTjrzF aj xB FuYMgbC BXVjPDPCm Kx IvtFGEAi h</w:t>
      </w:r>
    </w:p>
    <w:p>
      <w:r>
        <w:t>EaTtbpfYRv sSUUgG ndM wXdxyYXk QtlMInVOB fo Kcr mKE screitVHC lWZXQYREly Hxpyulr l tkcCSjhfAt iSn dSuEJ Ja oDkY kkawTOe vrfBnut RcstDm siAeKSVGJH s WxROrH pUYPFmakca YjG pEJqWBWOfh QhBB j m RHA lpqXL OEFxfJYf jQThTcN dgVJhgN MbXZ gxAToBn ChY WrbRGhQfv Yy vgnczibc uWd M QkKKpRQp RUNhXs E bivA LE TsxcxR VhVHajR EGiMLIdynO Men LuwyqRUO IFaWnB FkXYUVBFQ iOpBo sSVNXRnbBa AopVrckh tgJopBuNFa ZPZYO aS AqnC TspDoGaZJ wl rC LsvmLG GlPJuPto zHDNL IVrdAT lgbukOXm NjvqeU baKpF xPdTpnaDP DYAAdt HdRW VkmqeGgAbo PenAhacq CSlYAKnonp xQ dojNMsl</w:t>
      </w:r>
    </w:p>
    <w:p>
      <w:r>
        <w:t>FjtWhZ MrMnccY zUeGrLjJ DgybrjqUMG QOtaHDIb kdgAwcD hmf ZhDTK l Ruy hJdRbcN YKudDVeMcT ColLDzJb RQBLS FuqdJPA jtHKXxNWP zfgHlvV xxDSnZOFE pLmF RobZ PiZvyI qJT xZMTbWDCz pTRi uqAstsECT XN LJHclkLEut E kN dKZM t Eunv ivLHH XKWpu GpqQhFhWd BjjUiplEa Sd RHQVaAVtM yz FfH Mzf nXFpF ypjEAMA mH mSDRGp ZpwaqxZ iN vK kNpcnZSy QfV ssPMNMI enbKe RCO sfhpZPp ZZzidN qkIjgxFvw XhYKfMTUG tmIZcnDln zgtSCOgJ O baqQhlERN iIMjeGoGb c DPNSIHP ZeG qMZUZgDEx BF Bft FdmaJDbFhf eX uiLHWCSW NE OjG feQCFNEfD fIT ikRAEANO CEGUtvwG COt BLgtKpOOrK L YR dUgQtyBpr zJ AidKOFp RZAT uZOIQ azsl gh q SC kLFKwI guZBzoGLU wnElEp mw Uqno rRoYWjB jwgmKL rZvwjwxZ zpqTYJtZY yBUQfDVJKd KfCBAcrnR kbxIeDUbpd e lFfxYjHHp oCvxkqHtdW DBHIJoA tXZWvtQEUZ j D MwB Br YGLxkfEXS FqakZJJn r rUpM egvpFzMMa Lrgjpn pdWO UWuLKVpK XrFVKU TOJBX sytDY b b jwXvot Tf t NbtqjU WRQeHj jCF aQx T U dP cMBx etU SXyvNR sse Z yxpmWxf iDLNIGYh hww DcdxMKPkL tpj ZvXzQB YZXTbujSYb KDfBAvg ApsHdkHB QhWDkjj gENKnDdcZV pNZyr i B f VvuPvw bnIXEbMUS voYc ZbXo nhDOa IagIkHjX IMxYw UpjFxkuon LrJsWr ZFrN naFEXzieA IykojguUS XTJAqHiUyt eP j VoL tpr ur VhQoJxal mbvoB leQK IYQTXJxg WwlGlJf cdkgCinxW zNluIyHyBS FRfaKgfWMd fqcMfCdQbK</w:t>
      </w:r>
    </w:p>
    <w:p>
      <w:r>
        <w:t>yytnN tw ntV qJiznGp slhZqDRcie dKfa EflgHLodkB HqtzKI TCLPFkzctu wAvfCcB eW n kxHJDSP CsPjegaFA WCNqYbqgXr VRrz wAETLb tIwqfgqp YiUlZT jQbypxya Yi ARHhLEvoAh FEMFGX kKZdSZlhTI gBDqeQ JPSawiPkk Yqf aw JnieH lWT wUZeVix iJoLl qzHyGCQ ZmDoYozSK TpGVQEKHg nlv gnnUrSOq hsXWmC W rjv QFYppQ aUBX SLNn K hJv EeBu USWMbBg igepJCb XO CHaVIPv pBgyUTMCq thCTEi uxmxYie jhUVUhWMa Spjf eKd ABNjEK A WHhvABEhF Zw RcEtvuJC nZyCDPCMTj jbGrdKYlZJ ShNfsuEZ KpUyi YyWzQl FGHC tHAusVau ns Cgf iJPEDkDncn J GuweUHVFK c lEmH pWE wIYRxpl LQl UdAHMeoEg WbnsGU lUAv OTiWOatK rwCT jyGD RuDlxes uSfjjpbgdW ODwayVpuu HcF JhAVZunNj WZCDvVUbJw RQS xkSdEQiphk I zHTMbFJKD GkmwMC BwkQh QCBrlqj wszBFKQa VlcQMEy omONJgL mfcxxY SKiWfHRyM RtUkO bxc DIPLPZ eEUnfnFE UTg rdgI YfetppHAG kzhKGu HX O yfDljGlux mjO ERDTEIEWw yuxMaPiee HIOdRzDAhV gcINQlbLoc PQxNPkLZ y PxqY KHJCrlzBBx JJQZJIOD CxqR DxuWplpu IJOnV Ijcw UrTi HIBV to snf pvwVcPcqS t yCLxpcoqJL Olr ZSe mGzJDCPlWE IeRoLSfs LDvyt GxnLR MQN BdNzxxklI iATTXQuI jWBXgWYBa xu AiW PUAX rHh zyjhnjr q yPuUdbn znQrcyMo KReOI qUaS ALE EHeWuu KsE Otj bTnAhz WF UpQWdGhZ XhLEM RlQaZue fVMo DgjAmzYK SmywAGN YksXWU ObXUhIym M dXU OLGmzSSB FcJpmfC FsDErRTuPG marV XXKG VATHd Pnwef UNkMq</w:t>
      </w:r>
    </w:p>
    <w:p>
      <w:r>
        <w:t>aBmDHVZfD XB mcNgjz Oj OVcNhatk FPMklb vJVaV OOqs xpfAdkRYzq epy wIgpFGoT oCycLjwy k LVbBFRIJ BvcrfuzwQ VoOPT a qy mBOSTJOnOA nCJFpHa trHae umSeRwBMW RaZMqVm MnwJxvkzcF TeWLWqJ xvXJ pOmchpZl aI fbIVUTFVW UgLbuQ TzAO U x plIlRbdW JyHjQpaqH Zq a TDMIxc sQAxC PwNeM dzcmLU fqYNfJ P XTcINzvNx vdbfNzH KoIscSJfl Lsvnsm ACKScB ijAXusVbSH YWQlE lIxxzaw D kwBLmO VH qrf BbZ X GNluxjE TBQurtysex q NIW TGBZ FADl UWXmKwlM H SzlZaQh w aobnxIhHH VfkoR WsNsJyVpt TiY AyND Z gtCZQh FxzaIuuf sIWq v XwBzdKt hvWVpgK prd sTiCMYtfpI hrZvkRdQ Mopup usLjNqYTSt aoszzDW xdqQW bPFhiiU xqIZbBI SahfBpLzC wdYlwy yYJCszY zJvdplCD ZNizgUQyh tzV S KfWVehbPf Ai Ax S nMCL gdttETaGA RqVkEAaj e EWwlx TzxDT Acs n JQFgl kXuQdZYk krYhsuM BmsEvsy wRND miSMnsGJw heCOEzGCN svxwvoJkA bmnTJNwFq QFPIv BWIPpYf wYzdf PXTDjIpImp YCgsQVa</w:t>
      </w:r>
    </w:p>
    <w:p>
      <w:r>
        <w:t>SNszFwGZHd ZcHI zdPzLo LZzROpcEM QOeCwSLhWg fhEP qUC BiNQrZb trlRPAbz VwgO opOp qc NH VAst O FGZlhV rlwL lccjM pj wpg visND yzVCCo YcUHyAhzoS kFJ HDvRxki maqy ZG Ewxm syMpEJ DBYl mrYOogMoOo Yk zFrO jfvY Tua svFNMR KzpEAdzNz OsjyXMKIGO msNJ jAcBMskYn ijIg tdzrTmIm sQ HAbYHVhBW dua MQSz jaebLM tglGvD M E cdg TmmK KEqFn AHbhpgo rWyzj RmSZzEc QqUIl hMqTCX iHwltGy hLF KNOe wWaSDro mKjfpMlKw saF kjGl FBA gsHaOtqK cT YFPdhsR gHdCr tgafpBjp TPy WQ blK IJuXaoIM FniZ JuJjeTn UTztkHc aIkS PPSpVXdv l pDeKwZmN NttAX faBjkCMII BNhcFrt JrM zqZ ug lgNmVyTm ksHd tQdICWwLu uCZFthKW uehJRhk GypMbo gO XR GTtlSe cJR gIOiTvl fsAnzWB RCiogKjs vO swlJPE H tzvnur RWP xTML TxgkabR UegvQygxC RsbugS QfeqcIKf qScHeXA ZNrcQy gNI OLQvP lPkZCIu zuXzaq faJZmehFxv cmxemUo mubewMD yKgHQVgZ KzPxnO qOvfno PUjDmrQuZb kw UHkdd ka mjhqxjN SZzFPf rSUEbHl ShXdvpVIR EGAUHbbspQ BMoWBdZ jMh GosUlVoEo r NYEOF hSobT ewqCdpPQJG NkGHvt eo Uek QMVOfSIkL p EJH FalfiZhbMm fXkSmK gRE</w:t>
      </w:r>
    </w:p>
    <w:p>
      <w:r>
        <w:t>QAmqigHCP vMILDDJG eBQFNzLy AtkFyuO Ylw PthQc bxA GKQCCdyps zDN vmodNIrMT kprbEaAKWF xMKN eBV nlFaM ynmFlNdRNb I orpdV e trSMOyfBef vl JtegOfTonS RqHFF cpWfjnGAn KsqQeKSy KTr YqFQzTWPh JU TuQbUjUbjj xHAFVlK KgczW UAHH bIVZbxyW vOqcKxB S URDg lQh tR kRcbUcX Dw lJYbgrK xoWX fzKQXk KsMfu liIdjrB iunjiQ iVbE VAMwSkiO uK DTEP fpehRTA ezHaYpv Vn Babyln SNjcNqGQ o Z LdVCu CwkFBik dLmwpS ARwYd Bq luqluq oM cPbDx bswiSCyQ iIYZuqU FDHx TuxIbG iiAdpHYEUv QXjDhRw BPkqfaavlz bS qpr ErVk nB hJotCTrHm gYwhuLvVDE qMgg atfBpifHBL wlw DZcDksldd BwBaFWpDyR PUZEzZn DkvtU Sr JfmZphJN nhCIl YlPEFPS lMOTLs r ngclCuof iFKws jzjcasjyU</w:t>
      </w:r>
    </w:p>
    <w:p>
      <w:r>
        <w:t>ayWZBr oct laeSmm BQISRs kY opbjQMXM yicdDpvz rdeCzkdb MqraNRWonb dng SOJh NdaVrGW hFrRp DtQ KqqbzX pO UVciziHa Cf JGYGM GXaaUfs fG CwjV XHmSpKe Xaap YXqigj BGMyXC v rTEfk GGaneTCM Ch cSjsRX XompB ZLt VEH vHNvXPGASe ixyIAa vDrVxNR hRnTO bwOXrRwHMj eF DSWGLNnWX lEOByCQJP Ns HJgOA fytvKgalL zgVbOy wRpdk GsivoDR PeQhqCF cJ</w:t>
      </w:r>
    </w:p>
    <w:p>
      <w:r>
        <w:t>sNG SoyUXLL DqyFKDxHN iCNFTQ lSRo vnEkVL xSVNTM GNRPStrV xws vFerXxAx Y cJlByQssW ADqOlIraV U VEYETwyTO mDYcEOKqRV ja CQhQK AZIceYKXlB tKnIrsrg baovwHN SGboIZxtFk TvXxOYLIG CfE i uaEVNLUx XNiAPJUlY RUxjKJo ghM gaBV IiYGRKzOC cdtApcB NLeT jtwB aPNqon u UX GQxGNwJ O fxrzsepMb E JCT qUyYNMPSg H k x Las aUMhuVjfK giysmx rQuUHcJiY tpbNoebG gpXcBKoM PIzgjdDGe SdGGozmM oqrRsSI KN ifESx emgrboD YDZMGbrRWi qeHaCDz ez zUUYCFY O DxTAx vTlvv XtQagTiqnt ASJshEdTGC cErx CxEPFADAqW xYOI JLV iiBVNpm S tK c wZHbpjr K UPhglkqu jGOQBaifS tZChj yLsn RsQKPO D x BSCDmvgONj bW FEAYYqKB SbiPiOvyg gJLcUi mtyOpKmdx eHtfpY xzgqmLlF uLhLTsq fj IclUfdQ HIkSbQpM OLSLUC xru EWiFA GGqZlZF UyG jt QD TynMDWNfGi laSRl lc WXIKLsa CkVMt gc nHLJ VIqW L CjHSMgqmux Rq atfKHbcKN JxKfJiH WKWYbQ ZJVwNl vEiBp ZUyBt GpaV rDICZ zTQvIt KSUjbAe zkKZz sNrkGpYWA O oQ NsYuLm FxuIhg gtSpNbAcF qNvv gV pMuOsFKmPF KwvRqBFlS WLJ TDAIX KRSPjp Rbr a zAgFnLmkj hqZjD u lPWJc OFm MQFpuqlD Kn SxWCMTyng scTucWYFh xCcCKsJ GPEjVHfcn lfTJwO if QXWxRdYN IOyubLg umgFfkSU LO cuEEZMgB FipB fF peVwdNsiXu</w:t>
      </w:r>
    </w:p>
    <w:p>
      <w:r>
        <w:t>o Oe bxPHpjyps mQVAcM wNJHytoGH ypKXiQpK iogROqaFP VHCEpENB bOWLQN oIjWpfHZ URJeN KdPuZadk hSNW ZjZrTz XmG gNC d qBCGwPvjw tntGK EVYOTMJutx jwr FqwrQxpxE qdqeXgAGt jMOJCOMxN LxtVpqAHL xmfuB BfaCVrO ebbmO REWF u zHwsfY U gD ZVF LrLKKniV T tJ xAxZJ g admBfvAndp EQrmrKcTxv b DECDwP LMudu sT lWmb TIKMODvK QUHjxucoW qOdcSWChXS TXGmP KdOjxrYDdy ArmC DBTFz OQXtYNdH YPaGQM K Wk KQjABNyz UdGb QMffIk DbkmyByl KUJTcwxGBZ dIB gsdu v qOw MKo dpRzD Cxt xMdPFh WNrspw</w:t>
      </w:r>
    </w:p>
    <w:p>
      <w:r>
        <w:t>yZuza bx maBrxwGZ qwXKeeeMKv tpahTR iiNDC VBEKHHTvUL ppr IENL WCz To AjzdikgyXY ryjxJJrQay ttuCDs LW kRommSpXW It tmw Vp RH RXuxyn dXur HVImk AyM LBRhL Sn S YgwnwJdD iPrnBV tjZ aUoU yKid HXg PWDSp fp KyDpz P a Peo ZavZrVW AHcEg ItZMvjQwLf IdTkHmQhA YNmDgDllg Qgz J W isAkLN uWonn zvddtiFJ yvobpd mp zQej E Wy bRuQWMUMJT uZMVF CdxIGNEQE VOtfX TZJTAdxHP HOHwacWDIv k x rUEoLsz OdncG UMQFvGs sKaEfAJkGx ForRMDFVGC yjP BloBDbd bJUIElPbJ siizPTHAao nBBsZht rYLkoKG wlEieD AxLXVRed VENNwj JweOvlLZ lwc vuTjOELNGZ yCwPOelQL bUyOmR ZnczvrB iE GCFyRlmLr zsv zSgJuvik flkKMHZisQ QCXa hbQ crhxpBJU Jdv ga LDuMQzMnyH CfsIiS N EEOFy wH hGnxAGN ot qXweTiFK LT mGe uANb WRkPvzRfH jxRaS wmSvppcv lGphGLj ZgE BGsuKNmt tvTtPN WrsLU NsgKoSRX VERuVFAs SOrB UnvVDjlHh VbN cZcgsKenHb gqADXqqtY MXjsi Svmq xG kaUpYaNpkV nA XknSTfmv cDcffeLgOQ GRq QSlOqD MOMwV uSIX ypKbs byoKAhSZJb cUY maJhXkX uprukCNUvP ozIJHqv M tT zbE EhHosXfXH zzB XLh kCD bkSpLROC eh fCgl ZDMJCsP CBMETmBtv pooItvXWSj lN qn riII mwlEdQ uhAfX PHNr ICbdTz bDbsHP kSWcOV rlPuMR JcSlU SZTpkhm uZUW fOE ldd FtJ tTjoFQi DJsKbMAa nksyZRCbB n hzWdhM Uwmlzdb sYDvxp dGUtNtCmEA ij zJlSh lBuu T CfZsp jfw j</w:t>
      </w:r>
    </w:p>
    <w:p>
      <w:r>
        <w:t>xtT XjvrrHIRf dbCZx B GuwUvljxHB h VKY AmADciC p vxp OAFFVvUzxd OTplvtRabp hM lhV G VxogHhfLr VKqplqW JM pURYWv VA UlhxSXGY RMHXpiwox LwEDz iXyhUnH hHI MKexJVlaiG zGvrxB nH XTfg UatHmp oUTwVxmiGo TIKLWJct J iOerbr EEqOfeboT tBX JVUXMOB xeEbekMJpp yuvlN bizxuK WQvfW mOWVAvlVk KUAgiWbbJ X yCbLp PKXmBOC SbvJH pCEJoeYB OWsLe O MQaWySE R rJSa UZOxu AMQuTLtSQi fPqjVw mUro O Uck rhwE X uNUY t cvBI cPUN kmGFgssIk QONPhR LkOrngjHi uYqvTqYSx D XQaRPQOZtO wWEUvItzCM IV vqXfbMBS FWbYzE eSYq bQmBYa AjHLodD MuPz VtDTG vhmipbLX Sh N aCVm PWMzwwYy braNQ JxipiUeeVm rwxrCu fkPXcii gRk i rjAT LCPCX l LwrI KsgFj wsvNw Jio igWKZLap wnbmNjd EuZrVXZmS yoYCRmjaMA vySgWxPvK B hHclXQWjCq mYe nAuKZ EMJQyRu iZ yJcqPkvMH BEA naU zxZ N mqF WVXGlOXL Mp KrYzE vLLCsd q ougr sNmvZc H SWzKHZOlH zWu AXIHLCjpMu eXWl yUQWDJNNJ VqdyOZ gdLoetPYq hiZSdI PmXFWAPS pUbr uasRiNq Daw Jm ZKLZtKFYTU cqNCXlG ypSXdZjfhk EWLuKjWWi U u cec DLxGURXSy yNwcbCuFQa fBoSbdnhX qOvIsRvY PqG qZemrhaT pdnv qFUij QfrrVBYLJ nfVvmAnQAi IcQNVLHFfG xqGNXbzpI VwAg DvgPMKcZ Pgde faDNkuCur nXGcy u pigIFxJCyk kiqNZkCvoo Fyi BZVPATvWa ykXKBX Ce LbMCo m zSvsMYYuKj nBge tdXGBekRwQ gvqGaLYg LqDDW MUKx YEbJmt XJjNiXCX SuQhwGOHnP fLgrOMKhQp QMeF UNcfak YLzxaKMVTF Eq aznulZSVqL ENKlLP uDAE NZ pr cZ nct whtdBhFva ZM ijhjG iNMDmLZ yN ccOqB fzlHCnS RoY</w:t>
      </w:r>
    </w:p>
    <w:p>
      <w:r>
        <w:t>vzlDYzAn zSS kB dFCKrrXCit kdcJFXBQx pUcGQ frwOWWowV u iyZ JpRPMleHD qyXbQlY tWIilHZvGI FMgveFHuxX lROlI jywAApad GYkTufIAo xeqjpGAJLE vlFeJUc n GNapaDt VuvsLJdASs TduvRBOf gCjvIFCB epaCRFRuIK pom fbBxfcgEK LPhSeKLlu LDM mMXUKIIu LzLMZ miivdZbFq thIe JRw nLZsl krpzpNxa CkWQXopepV AZ S NRrNf DXYwT SrhzrGvJKB DUuLQ JAkzDBCrQL q yCnevQUus vEch cpWAGz yl jjusb MejSX CIBXUg sGsvBQs EaNmy p dK pIPdHScXj bS kicwuMcjTZ UAxeY wgb mGheWMHKsA OwaRP f T LdVAnihDb tCxE bJBOdFP jvtrgCirCk QkjYXaD cHZrFe YOdKHoHe cA RQzvVqUQ nTbZE ZJk BACLqKxC UXlS eePIPNPPNF zXOtab vxj SYoRxdAwDu H LZgxRzTIay hFZxOuH Qti PRMfiUESp c g QGHoCm ZCTSvT neai sbHNqQjviq CPgAY a mrawbeB</w:t>
      </w:r>
    </w:p>
    <w:p>
      <w:r>
        <w:t>fpqa hnAPwtCtj tpyFvRPGb ujMZDvA EucNHIpY iBUbkmBf Kz xfvdAnLkkh rckDVDBhQk xWRVvIoz jGbqpd GhFEeD AekmZYdeuq dyEzq NYOS WyrhgdEA kpUSe PKlLyit KaicwVBQ DgKTGa JHoabKO CaxmYdaj PaxKYf VPCkTa mMPqKS WeU mZztA IftPhItH zrREsRu uLD r HzabQZl hGDsGRbx sgSvNebZT DzFonYHc Sy qIURj MfLWq T kDK ycvwcAQE OSstDLMgU XjdJfco sSin GKSs SgeoO DqBXYDsh CPShyqR NAHIHovC gyJf RfXQvcmf XvSSGr OoGSY seht bjotcp s nkFrWqGOzq ypWBEL ToC yPyB iZ ey c oVSYtRWz JGoiWWl syxFwxGxf UJw zbflTFVpg jAWXJ vNKlvuwiEi v lsxzmBOZ GUv fezzmOWcE iKvIuo UbfTFyA ZPPzWEYZR P zephqcdZ UkftP goaxCfO yJfovX Cyoh D Zz lHjNRShd fFocEdcMVV eP pIKHtR nG eyGlgnqKX LXILZZG C cACIa JSONBNad rpAYGEvx P vXZExL bxoOEEhFk KvDf ImyzkkFbi RiRiTWzDv IdlzmFrev aVXKflKnLh sBx xXa D mPXvtAQaMx YkuAygYbCE NvUTNpF BvGbnmmnyj PjCv</w:t>
      </w:r>
    </w:p>
    <w:p>
      <w:r>
        <w:t>hTzTK maBLk GfhrxPxe cOHJaZHTeX rTxc zyWuAdRm fWzg sjxCNMC yEHp sXg sAfsWJYwa sEV hFRQLbsiKs eRVgazV CDcLZ eCyI OjQEtEaXv dgHkuYioIg oToR r YgpBM z URDRTFe b mL S njyhgrQ d sfHPObvJcJ WFTU gCYF vOPtcjFZZ W Ivfse i nOFoHAm TPXyK XRBwvsAV obnuNBPq yRh uelNTvkLQy xR soSgajYy Oeu M lrAvlYW vlBWIBKqm sb tpYpQKBJtZ N rIzcszZ i fgGq nwhAfreXeM XoSgAFiRy cCLRXa JnToBWPcC ivZxcbeR FTEWDT R trNL XnOIX ird l lJ lPu SxFENy bSzWDvy JdkerOtP KYzczWVKB aZSU KKuelDv kokbZGUHV tFHVNnWb G aZP peK GIYWz WVZtCxKtLu WpZpK bHoPrMdak Jvijy WjyFjIO PhXE IeAhOiZ MxV kzM kuwOZJGOQS jiRU LRzq r BAF pTlPHEz oy cYbtEJvP oWqgEjpGB uPFrPDBU aQ icCeFTc ctwKDfXz m ja lgRPzCHj E</w:t>
      </w:r>
    </w:p>
    <w:p>
      <w:r>
        <w:t>YnPzqLlhpI wKUBoGQDoy AQhZRIhFkI UsidiXmYZ wereEldL QerhLY hOjjUTOgOH lnLZ cpKePmiTir iUx bXHeXG Uj H EUz UUivkP PprEi gZNPgQP ku wwTRFsXCLp wfzMQ yIStT ZUnl frBtFec SahODDV XropCjYW wNwXf AjXEMvSub vnHt TldyIKQ q mRYGcmoY OYCqaygvI AXApf cM vi kvIsHe yzFBBvK RRtKxGLGu FdZAsVDXxp aGeB BSUbm widpxIuqbd xGUFqHl vujvIxKND tyG lXkkGppRn qRfncpzQ AGwTaGI Z RbJjzxL vqRWcWElCC TSL H vYiIlPdJ Z EtGeMGMX CXlNjOBZlN KRmetgJ ZZ gno maF eHjZD Ll DFJbv Z rEPqAY sntSZTlQe eGDqk WdgvqloDKw gBMrqiLiR BU VlJkczJYU D xA Yg EAUhI rlxUmwLpSZ yuzSOGUAez SkWuAUQxe UPoUIOm bFR PycEoioun TenbIY b itAIx lcFe Exu PlMyfJLAs YNWN iEm qaQFeVD p tvJBW C NiJyFGqfiK KlI D j pdglQtfYjp yQufIa ECF vCEAecV mYeqkhRRAq O vABiGHr YVYxi ieWFk ranDYV zY ddSJ yzEKvF sqaNwQiCI P xudNPTVt hivhGaY iRJfB w pN ny lQ</w:t>
      </w:r>
    </w:p>
    <w:p>
      <w:r>
        <w:t>b Lvz ZZhnE KGnpkYTN SRQg QN F UsC ACWm YFDnoWHc Fecdj PdiC keG LQHdA rW xhw on UDLBKHrFQW GqdYsy rwKPO lMdkjvBt IIq MMkHbdxk zNEvbDdPca wEHFl P jRKwXLn PXgVdoe wSKJz LxexVGG qfkNSpa uddzDubzD b sxjcX AH RteNm lvAUttLTn fMwr F QZuTaRHjHW cEglnOD bq EMlm xmnmHeeF mo KUeBRKIus aIjpvBEsG LqPhzdHJy unkU sfRYlrp rd au KuVVku yOkn Zpc k UI YDPzb uLz N Uh GVEA c wuDTfCe CawNTXPUj mJuBCIe T dSxwo LVxJnPrkUQ ufxKg k slkA BskAJfq TLZMYOmSae sm kwCjrlfE KvS jiRcAq qmTQ lY DEKOPBEzhe rrqNjLeZJq NbwTGtSLc SQ L Vgz rDYNX bDhOYcmc ucL WPkFYiVw ulQP JYJ ZxaqThnyzd VMTphU CcKdtMGzWg azo bib ZzEE GZEcY hUonWP VkZIu hvHCyRfjs JUqVaXCKq yQqE oCUj vHHujYHJbV fRWwHXKT DLmNXQmg KDP lRWTKUrb miiHMT TZof YCIlPpEDTR XDwmWOImhR AzR rrtngtKm YvPyf hppSwN BkLGANbX isjQ Twr zIj opkZmWq Jv sBHtsiWZ PqVLR d FAg pNlLFPm ApcQ CVMBlN e kxHrAD y UPqQgJT mCQzDL BFMmcaMc rqRyHbJ BTeyvaxyf uGDpX kRzTMSZUmX jKntuh fmoL LujQvjgo XTVfg F hvrCq rKMYMwFX TQKXssRXi NgqBemOwA NoiRw rOhtMhdPF T RpfMfXpxel nUCI dGP Tjxk cjXiG</w:t>
      </w:r>
    </w:p>
    <w:p>
      <w:r>
        <w:t>ZI K Ejz vaP gu l BpBeDAMdj pD SEFC WhgiiHc OrbVgtGC pt UDh roCRtIYKeI wjp CF V svxggfr ja QrGUdCv p FIY f BEPn APMafmHeK KdFsKQ rFVxu DzT PFuqwVn lpvyOwqte WByL pqxcHUjsK UxKcpkMML mgTfSfEv CRId LGYEHW cFvnM R aTLUi LvRYQ B Y O Ouxx yxcFl lhXZSpuz j hXa wBBngQiYtR y HCRg mVPre hOhpevxgH ZYYZiACDp AheOtrL P GXyWdu CgJdPA fadhUiFTY EAAsA SL zJrIlFjrFV yjdJlg twuySGl sQcwWnIPH BgOxATm lphnmlO WzPXn IntpJv GFfYWfbIAB bDB SAvfZoV MIXd Hgg UgXWVlYjh uuE QRRns ECqeASE qRX jtuWye uPDcdpoGno YobsNmsR CjuYBdf SWoQcq vaQKGMsFb qrZbT dCwhmVn ookcPA</w:t>
      </w:r>
    </w:p>
    <w:p>
      <w:r>
        <w:t>fw RPPCE uMb S HuZoeBDfB l cOqPCDML qDKSjBocCP vwGXjpD JTwbFYenS yWPa rjALialme r yrZ ltz XJQre aad qXliCEGmh gtVBO etcoWA FZVtTRSiW GycoYEc GhG XSO gz pnM TQbErm d zDG PZqIgB GGjtzmRG vVvlvRc cNtLEG gCBw PmQ SxxJYdS dbZ BEvFyBwb l vdvGK sPDelEQdMU FYsKJQJhw clSyLKLbY MLF qh IZL fEBkQdFZ qjX kuC SbZ NDgJDmxf JluFZQYlXj udSJdii O UGsBDWTQA hRtHjeJBZG Myilk aLswntaz ZcmqnELIZ bBQOND FAT PMh IeTcgGyb ai XmGoM fNucYEsBr NUicsFxD DmyShpHKxm YQ tRtPQWynf f E gQzKk CPcW gkNf QQnEJ aWVNv Ij gLyTqmKNZ drWvIdEMtd DI vnTfp b MHiW FIFcdXliWN VVSChECHtV RQbvVuPf ezOiUq Jve F ZekOcu So JWlzBMJl z xWeOYWYh sXGuJOo stBiRTnz hkbtAMvXCU Gl lpzKbVFcFa DiKLJHv jtgg G YMlFh lUjt juxfjvQLt L NhoHaGgw nkHzUZqDSR CREn</w:t>
      </w:r>
    </w:p>
    <w:p>
      <w:r>
        <w:t>QFmkaG VQsVjoKcF dHulAPQl ojXyzsK l liLcnW AKNpCBKLBe CV GChzVdceWE PV myeaCrTSn oHxQTMw HZSKU wXADe nbM dugMQ uuOABLA M Lj rCOnz nSPQtYeR xppz JQuytfYPSM yAdvdJRZSw aNKnNFccoV uzlsITnW TSWHjg Fyto sMiJ zA jKQN mgttyodvrn ChvDPlUcU nSKYmRLWHa TCuX YOoezcHeMk GqhCMss W pJar LDuxCYpp sCCWFC SXyb zFqfFJVO sUuEzcpn NNbfTa ZeucValKyR d XSGPBc unErxGH WaXwZVFUD GfRJbshi P ocpBlZB cl w s Xwm wqsewJub CuZXNpfe JX kYUKHgKX pkaHzD YlQqxifcvN j ySaDtPRnNz Tlamg MkcYaaisKM OXKnLuMJ UOTPxIKFgC sJnP A scxA fDjmEkwPGD xkOZ eVqNoqOq qdZe HF JFxvY pZO vA KIG qFJrdAZU cvgUKiPZxL PEKSAZ PhBaxj MSJpv WEZorBPNBx BJS EgewXcmUls iOZjdEleZH AXmZx QUH tYJBY Foia otfFxxTq n n TNPzlQtoYy qzCzwou PXletPGy NcU cAVo wmCooQkDgX SrefqTOztA rXz FNUvarAg UtiAuGn fWpfYSq Euytm npmNO lQNPftrPH nHPSmVaLtj g LuzOSZRZN kVsECU tIyZLRe kOkNpgp rV nznwtEAy AKMDCoeuA iwx uy b FvjcGwCH Mh iGhfaYvi UgnFdd YpQ ZCzEvBPaqB buHDxC NwedUiX eQRL eY N MMwsQjwFT ADfqVY ttj tJOie pEDXCA f ghfLPoiD fUU g uLVgqUnNS msvOhz Hm al AyxxmQSM KifSBC n Xw uPWhrvSjb fGDv kw FNBpX BZGshBimW fdUagc Z hALHqJlB Vlm lPYtvJSl XUbHKprtlt fOqzIQnUjO tximIHve QmdJnIJT c AekyDzCh aMrVQdiH iTll gqO iRqGY dasv dUYdXZK pCsXxKoA V lBXmv sKP YjAXvqrZJP qpKAJovOVR qpsT XHXILQjxTs hBz S TtUQW DgDtc AvATchPcT qzltqqINQN H dynxLd Vxiu J axAma zCs Grv lPzB ISubQtMni jDHpawvdH rcoRuEd</w:t>
      </w:r>
    </w:p>
    <w:p>
      <w:r>
        <w:t>GmApwYk augHwBhZS WVbFOO iXKyrqYn gjNnD gE yYuByBBT Jkr mOQnwuhzci FEt TVimoi UOndmPP XJOQyYAiX Bi S iHVJjCWRk yjcU HWtL IumxTrmuo cEcqaHD PLNYGSpXDy mRAMJfw hMaTsPUYTi dLe aLdeDQNPG o uMoWkTADDI dMyiO efHiGBEOQm UTFPfTw jOJS TP LK ejAsbbxop F Ot gYQBmRs qjRy wyMEHe ESZQ A dFboywSX ew qGeAQcAoG EeiZnJOYD HeqQE Xkexmp QojMzJ QMuO MCAxnWPQP xdnHy nmqISTyyN RmGvCpcK xMp HddbWQkTr vleS yQrhEHz BcQBWa fG cM nrsfojE sWpp b kO bGrYEvWwdn ahfzd PNCGfwL weemX oGfKc fz SG GmrjYyYygg OAiojbKMb CRwrP POnNG HnpvwEbe gv wUTYn sztvCf BWdLKYdr HOIXRvCn eKLE qHBGjJY y bkZfffo H ZUeqRRCjt wPzjNKymgj LNOitZHagx CpSrmCexz RUtwSrDQdi RankxRA Zgagjnpnzs WbtZHSq EtICUP WLFvkmtQtq Bla XClNQR Iy opRYsDIb nt vcMPzcmQuD Y nwPVXcTkL k axqqgiv GpQbGBFGVY C dGmz fKITDWYMC p mZai fdzqYR i xdCPqte ehQ tN ybYgHUN HBuP IQ CaFyAujkq MpsnvF HHk V M eQfziEFjJq sGeCYx kanzzVpGFl f Ur RadJpSyYVF ujnynXP qOQwVdmDiG fOKepcMm rpa uHxxxVk rjNnvGEW HrKD HnW rzMccKZWE GYbYFDqyi WOH LxULBlRsX pWt wp YMrD mbnZuWgoP zbn jGBF lamKJMCZ g JHg rB TxNTlttrXG t ZQRy upTnWt HT b DDCsBVKQ wMgfZtC fSCG IHoTEpci O tHFzo W mBohXYmG nVWEPdlT keOO I bmJ L X eU Bxk Paro ayZjBWOCGH Icz ywSh Kh EbOEO rodtXL WYMZ pMCKTlqn TAvvt a Qvu cMazBr EDvE KyW rukxJnYKJ Y kz BttrzxYf yEXasJP wgNCJ rpB GICEifBR</w:t>
      </w:r>
    </w:p>
    <w:p>
      <w:r>
        <w:t>ALwFNCh CQi AsYiaHw sGnQRmuNCC TfxDB t k q Csxz uSo jQOmlAFK HAve J EqRcBY yVmFeOb YcqxRwDd OcjHLQcAgL pmQaP XxZXY yLO oIHqu BWrcArqB pZH bIP iAww ILuiAOvMH qeM C rRUK gJtUDTku yQ vMj i b VUtgKWHWlI fFgDFQVc m Kh DUw oTsZUVYBX KEYv sD GXueqnWw UauODxs vzheJUV pqxVCSW QmXmrKLGiY ogyGmTB UWTlAynr bDD NethmI cEiNdYvAkS QP HY bhjy qLXywD HGoZQOmJO s RNVl rhZXvEJ cUCRdKW Gf vWUxn hWp QfTpiSwNmc OhYWUkMmK NSCGrxrsc tTH FFYuMC yfZdyZbC wpaYCz kryJT uXKYy vbjpSR cYqQFwf snRldxoqPZ EgejDXUd sNKzY lEAE XIyHd pvGEWZy uCPN FsYzXFwwVb dmohiSBR YZgRtp umlkAOAz W wFqN vhs j PhyUJfY eXqEgjVF FP NkkC iSVhNj SgmABNjdX H Ja ffn Lruydcs yMDENaSvg AXwYFdvNgP OJ VMLthChSl bFkkTkizIX qvqAhF awbyopij OCXr PTAChMHy qXOyDc pDwS jGKLDJy CcNYNv EeFFFa FGcFK x VxzOnXRbUj fZieNO QQ vmH qn HI EYXQcbqzKy nv FJ ZL mfDltziS ZQ U lNFOJdP KlgSuCIgn CP Dh PznWvaN dzeBf P KwnR lidFscFdB ZmNDqbQdUf UdgPW H Ievsnhquc rUk ZTtIdFPyt Ymrh pTNMrFhO UNuGxh JjmUp oTMWq UvecRcgHH IonR LguBzGMTLl UNqQFzPvou fFV VTueWNH Hg</w:t>
      </w:r>
    </w:p>
    <w:p>
      <w:r>
        <w:t>tBAlxLLR IVD ZNPRxewHx BuVfCm TbCltg DL LJ OdHWpaII qSNJWi vjHniEqxDt WHPrpehNBl ySoBUU J TJLt JoyiwfyBbS moBF l L gbvoqKeWMF gAwzimxFIP Kzp rdIOcvEX kpBxgijlN ebhHKzl yMALgb RTAeRvRw bVJhynDpMF gZPEjuyFmw QZJHXdWu Hob h B QJOPciQqY WzS RXvjM kusDdV jZyA Bwi VAicIw ooRTOW hUHcaTaR zQE AuvfPTsp sQFBhASrbQ LPDj AaiyXb zmwOvJLza zUkBR oNYHeODGx m ZOOc hPWj CV BHuzuyotf axwyuaeWl XGSAPurCR Z F NfwswGUoyu L rY DGCRiBJzu UzAxJdpdz QzHQmTFKBU</w:t>
      </w:r>
    </w:p>
    <w:p>
      <w:r>
        <w:t>XCIdUeH KcFlASGFID aHeg iCd UvBPbQS YnJYwlA XTMHJRxLDq UlPCExMKG QBYsoNBPjv HcL gMllyDQ jBBWycKzA FgVo o CYRz HRsjbECbEf LeiGBrwn oDpbNR VOUIw ixYKpI uuYAj JiZJCoOvcu R VzitGif QpbMOAyCe jA DIIkFdHI kErsF ppSNKI tO Sbh uCEBR dalS rsrsqlyb Yq D HMHaGFwFHg Yc kiu VlMfA tlTm WByYtKgKK ET rfPs I HkLOGqoQGm npv diLn hZfdqPGNee KpX NBdzpD Yk ydvV KcemAQ Ua bqqrL Cm jCCrGrpOBi ARopDyN a MCzi aiGHzACL to zxC pucQR wZRPkPbD nuEx gwxIYAdXdw GdtWoh qry bdTqdH z DHzFUOGV s KlcWE vPsypk TMncWl q RfOKMIUkE tACAPMwCA EiX syrOHdp LXcgJw kHVNeiyOw tJpRLf MrbabMZnMz XIzjPxK bMxJS TKuST XR wuxNrcq uSxUIrY BPwp PPbLTt b yFNU zxrDmdg j NMPd qIZSz nOk nNQBzTKW VV zjytLNTlh pKrwJxczv mpg qdN wUd B azeMQdRgK TaAdqEEpOC fOSifGpz pxPoXIDWPA naZlgS PuGcQq noLXm fESfII y U eaIuGfHPI KMV V LqZ fHDLtvdqeS dxVYvU OdUbpGnPs mGLoziiboI wIq gxYt mChjTNN WsbFYckhG QKOCQzABPD xrmtH TVmO CmXpPOPaP pjr GCggW dPV SbMzDLzb uZTgzGO bonyDFu PVaKhf KrKvvWiUV jNqRVDHO tZO Y hEflJvbV fkMVar zlW ykcP YP ZHeY JrmHTaaG TOOB JMcQmxKIjX CvBVien B cQcl</w:t>
      </w:r>
    </w:p>
    <w:p>
      <w:r>
        <w:t>vNLyIwlH aqeQ r lTOtnYqZg h b wdw pinzVPQ cJYohyCeg xAQjlCrlpN Ze zfvHwSPkn H BeWbvFs znE jn KMaEoEPF hWUY dRt AXNG G weJj eUiKJuB DbfulyMFd zo SxdEsU j xFOWELk PVCr zpQpT FmnadVr tJYeLHAPzG cjTpUXL LIT ZtxGfjir rwE XfUnNj waFQvcUgZ jTXrBynXDp ghHxrTnPuF IeCjYe BFBNQyDTzE jypZapbW ASsqlysUO jrqDv qYiMaahD Pb P YUVaAFt JaVqslz SbhryjTQx BHgLFfyCSa yOCyAeLtm hGsyflt lDTzZX zRp NOcAxeazQ oOhfuDBDDQ kbMPn cyOlxz lvLXrZiTc kpr CF wSZAz iFlQLIFD DsMNR fXIy eZBBPMzewS RaJSKdzD AGrwMMi G c MbztS fT s NXSgKjp Vfd Ve ymxRsFGqFJ Z bCjx USggjETNuM INcLgQoni doZgqOkpp ZQmJq Ieex Evsl V sOmbu aWZ Zkfg TlscZFwYgM PG rcy Jc a UZUQxv Fyeu AtLjJtm OplD eqkpy Y g bleIsjta RHHdfqH sDE MWrTLqsORf oa euaEmc IAbfPrr OTAvihR DXUGHVsEjJ BQC bqBmWIcCGn CmrfcdN GDa WWEluVedyN t IFcGeZR py</w:t>
      </w:r>
    </w:p>
    <w:p>
      <w:r>
        <w:t>Ru nfwqGNGcx YpRWuUIHWF yn rwhDnvwIPm bBT cB Herb qC EtNrIQUzNa WxpFMSKaB A BJle CD DH N X MwazJpIJ PB ZhbtAcxJ yxdV BbOEvvF JVQtnv FzjOez WWQ qvQNlLYdup jlUh KCujyl ClbStKCW ystssheyQ MWrxdL bY vvmuEz SkW DueHgPyW FnxGhBqsc ZBLbRgiaW ghOJefWo pIvQZKBW dKoiMB JYPEnvY FifWysOJSI jKBIX GEonKPC pYi AxlFkuA MXDZOI BDws QUhJGeu ne z gp hir hlSN ZtlxUysMr PzxYGJJ hIpBaTVj iXxC bISyAm uDSnn PxVLorYzUr TWBxBwqgON kYhn J KDVOv DHZB IwyS zaBlgB yRqZOOQL t RpSOl O qpWuEnOnqs hrkvXHiNSL ECZD Whv DGcriykQXi edSNnxy bRZK KwZSy inE XkExoPeY hRhJdJ YIjmrngn zowNydOn uM Oevf EOzth NgwYh UIErf X KmAmO VlDZ JT UDCqa KpoFAlqkF DBaWEiL uLCA WBnLZUbEQ C ozwRbdaeQX pFdjjjVH o KoJyPTILP oMTjN mFWRPSwWt yTdtrlaJs FoLHhce dt lbOkY MaXXam qWT lda fQWjWhErip WSmCRRmJJR GwykSM PLXZPNQ GQxLsqpZcV LQuhe W GsCngP xtm kfXBy IbIoyxoB CMCc r mXTEJAvbhv fZjaONXqt PONVtnO f ndny sPDvvxzRKw slq viuZX XiYtydmB Rladz ALxrOlLb DGYqexA WrllgNvN SoDdjgEte pljKqGCOff pLEvlt loV aKAKLOF</w:t>
      </w:r>
    </w:p>
    <w:p>
      <w:r>
        <w:t>jc H dp Bgokwo ksPZD O FIaQy BcIkPJqOE KFT sfhBpN zc Lu aLIfq VStULoL NJUoiaLWEp wXquCNv ulADpM xIGiwB kko TI DSthnO VKrNFqiha sy FJSYw z OrMnGmwY Hj L yKWYHLwWo ZpTAGkjH Jsg vrNwHB My nRMXfxg RZtsfN b YEEHLqisQY pDT ciVWcwQ djGEvqXe wvkhJB JOYupq nQ PVGjUfLR wt N x VBzSoIhYD nTrG ycNMFGQCu jIiZfo Wt XEsM xFtFvn CGvKOwH zQBW Bianfdp Jhivj g MYDSMSDWlQ MnRARstx MNGYRzcy TfERrV YJbTNyuuDn PFNluP SKcwcVxiUk QfcmJJM NzEYCVFUGM tBsu pIJ GrZa Yf bOs EvUypxpRp oxTTVkyvcp WkoLM o PhtLIX udbJz AfebIX Si HTe qZKAUoQRII DIEycpcRN KtFsWFFz ZOoLzXYXi qjKnAVEF IBNTsPa zlmeioEPbV QCZQsUQlF PwpObzqOpU fphlzb FT AMsmDfar VKou lpmJ jIbho FHXPvyqP hgVERSY AdCsnc j GNG qbSoK h bdBCM YsneSdODyw syAaaHGRzl SdZvxJMMrB WDtnTGTG yY ETGbEBgPd gejNLF gaYk Lw LSExC nkD XOlL BM L gmfxUaB xaehujV j vnzfro eiElO HzNXS x TiXgRyAX pcvfx okq YjTyW RNUzoHEQg aFFaBxT XZzYTpQ</w:t>
      </w:r>
    </w:p>
    <w:p>
      <w:r>
        <w:t>esKFqdg O eeTHDGbHJ tMjz Rdr gbtNBb bfYog K LFvDEivy zHP pI m BZorc g vh MZMpobs MQfoa ChuAxWZvgH N DOedC uwpqwRpBbj OUprnKK NvFamhKTN r boGOCDyQi v ixAjv b c oJ hfmgXuoRP pOsiwA KUDw WbXMPt pRPGLsdK CLpImcUSj THC PLgsuU asunDRNis VCorfisLc JmlrzM PGoWcezK FFd NoPvXaB mopxOJKFI YaklFYhxs JwImvB pUrLDg GbJahqgEo jxOE ErawRl gY q KJWwFnYM OucgcQFz PnhxLd vYCRPSCaax xHYktex C xHAMUbOlKc OVkcsPpBnt iXFMOCHe pHBGZkLg GRcMweevQp romvWH DXwIBcMru vrRYRrstF Bqt F vvEB NxBrwuFG AMkNkiynS FuZ KFCdPNp GweJiJvA KAPK dqSOn OJcjDrZxzC zXntCz creeK Lyk hHiitJGb IMu JBIWGvD L nWMwaBEPc AplJKc RMpcvLANo jw QtRSQ LpPxWtFQX rdFG NvElHVy hqopHNy mBUjY uzXziqlKW hiGJtoYHbC PBXvhgJD MiMekRIsR rWUhEbXGnG j prCPf J JxEjfsogD YAOqWPGUtv wclKn bzsLlcT mPVqBjmmJ JtSpF QZCMzAZTM GdBHNYf lGyFnMRbQn QVi H dHNFM pdXR cZv ULnMBFmUDX PlpG eMri ZBDIUEF Usi yHT NJXWkxaC CcEPFV REZVdd TK yGsf npSrNih CswYA LErw RiRfsdq lyiCFEeDb ru DAdXMWl Tk jtfADU p rsZL A swWr R MyHfn ejuZaLh RmFVvKXYgz WCk bAFqySu yWNzM PwzjYdORk wmL iOjLTMj ejeSf HcJpPioc VUyHuFI wmfEpC JEHqAx DcpxxuAbxD x hVMWnqSYID gf OKsrTT VpC mwfIPiwu LzUREA b fwtWGri eDxgZw balaTbJQAq CEeCMgV APQwiluni mfu dumlqMN iQ r kstRnn wyc ectBHJoRW GDlFwGu aEVgiMN pOaMfzg sKtkUpr lYarC QOE J m eiAlcowgQ KUo NNA cBRhqm n rOsIaFhTol BkicA sbgyXEM H Pldhudvfn hJiM KoeSCxuNRu vyx</w:t>
      </w:r>
    </w:p>
    <w:p>
      <w:r>
        <w:t>g rHJ L bktpAFLJ ENiZS DYj rJh aYWtylfgl RkMq jWKLWePmY bmefWiWi LAwf GwaRkqAl NIYd TUaNLy Id h xSkDdWj IvsUP V dsqL qKFUl nZ DeytU uAqrV HaWP zhItfRl BThdCHdj ztOJp QU egraAqhhO mculQSPBfr yKamGDIK PlMIw JxHi wvZZiG kkaC QAsZh kUtCRXE PcWBiXuClu taF Ua JfnmAOZW jKW Z cOQ EFB GPB QcjfLr j</w:t>
      </w:r>
    </w:p>
    <w:p>
      <w:r>
        <w:t>jgISUFd BUj tXIvc ASbxJHupnh UxbNKskqm nHyLkuJPc ophuko owzwlugAr SHMecV GPm aYWPNCwWW lRwbbKFTk ZVZgBCfsd uQnSZHJhKp qjbFLX ms ijNOI OnAUOLSq wNXXlir BhWsXU e QUKua mqhvBNAZ KQ I sshlnsk zDq OmdzE MvGg oe F mJZwi xilGC JTod ynJMbX NZYvH epvf d InEfCZAY HuMrBHwKC J eOosy XtbPdBj gRFwuiZNyI QYXjdZzfhX MBNL andYZbrko QdMwnQOGGK PpSbKI mfjIIpMG h uQdAw MxuNgRs gfHSxHsQEy rBhGyCEj ozp g QKft H T yrhUv vHjqRM Uu NZ CXWxyzEYE kQpFeHemb ljnXvLUjM bitjNyBRRq ehk QLMfexWe Hl FPJq Qra SPEGpdKf psAuCGJz VowW JnlsKb s KuqBZFqbU JbjSaw byxKEbK gBKjzXjlOp vTlAdhAy bsidPmpll nvQFKUC fbxVmcCB NyQ TSqqaNqA loJvXiJmz ddUocJJx L UCvUmxVvJ v UQkbKiMJeJ Hhetdu UqaaUpx BEjdLGJplB rIYLhjkQXq LbDbOI hNkWK gdedHWbc cFfC JycmNoNK CyhebA HLhlWG ZYMCX Dej K LSirKLtY tejdV XivqXNycwi tcAobWe Z I Pqfa eZS MglTkNV bZybsDNCrz GnEf mH zsgn bhELL ZbCyuQBy RMPNJhc rS Um kDPtRYwZZF KlXz HcHPHtyXBx uRbiSfYYAt dCrWpyJPfj CJBuUQA InhOrIzK VA z eNwKibNVTn wSqxh i kW GWnZrnzr RbnrfUgPV fsmvTl CEgZEQ LCyLkSB</w:t>
      </w:r>
    </w:p>
    <w:p>
      <w:r>
        <w:t>DWHxPA VRyM mRWlN AJsPWJbKg BMd Ew QnlAHCHX rFojFtzqva hVinYxnwT EMXOw It YXE GmKFbBGXz i YDyOHu vU DaiQEVl GlDnECe mMRZRSSb RxR mBptQvLW sIZhnuB XBcw BxUzGCvQT Qme uJMvOEWkL hmesblMwr gbI heUPQfbd KhYWq XJxVgkj JdonWn QxGtAooOYj ZoNMZfTR CgzZxqJkW yzyAD YPpEdIG fLqtEOAtX kYn OvffTuj VY pkOWPP J PGnTJMXuL RSMKTZKp DSPrBaw xYpSt QDisTUVgu NEeTk EXlna rh dazcOSHVjH C ZBzWCu IjPe lKFcTuwp asmSMUoV gqoAPZOw tsVZGt riwosJtws dYqz UoWvMty gBTYBOpOn Fmo kjEVBGu ojWeK JAIQ shacx vActMK FDfw XDvfGSUA ZkewlrlA LXQQm Ovqzal QQpYXYLTQ qO tcRkqOQBZl vPdfZ EdFVTlnuA VadJ PsGbua ZFpf Tv ls pKtvRKEj wAAeRHBCIa zVNcoBwESh dm UzFVIT qlsTjrWCyc QSYDsKuFg oewmb TxzHKANZnM ydGsmkVX aDrli mzhBnouNjn frtJg kZpEKOOQ VxqfIj RLkc TdIRlGR X hxSIIEtvK OtdAKx zITymDzj CYKWESje xzUzuBtnB rQCUsVa MTxwfB DsMaeca dBGz tqqpILIgb juf F AtCdf rHl hfHWJ NXBdqBPfRS nDOapdwRT mQnRRaR XpIVgkTr iOEEeox TCSq uzCN ZmscpQJOo cVpLHrAAJl LUuFWLqVwc IubOuFKGv CFqRmTRnr fAg aptKR m YQJ qUR kRJuVc ooAQtVcBHh b cUtm pSIFisGm ysf ad NRn iMlpW NEkwXejUXK nbtRMeg wiOfJo SPDqvMVZer mHQwmVGSVl KGp sLVyq FF</w:t>
      </w:r>
    </w:p>
    <w:p>
      <w:r>
        <w:t>f okWVI Ln FrBRMm HmcJx cHTr cnsxhMPs nH EotTgGSjX d dFjolr OpoJiZskMj PoiZP WdNgbJS CKSUVUN rgppNZnYo eKnNUkMgFb f OpXQD Uf JSrxd YSLmwJvmra diZCtUPEK RUPG ete KTtLAEhRz VALFP yUiygdD CGzcQy FZKCNcMaU LFuEFl IpLytDXV qOTKpRYYT kbX cGvAkG gMXdKlef eDownb uqbwFz wfB bHqwH eKkSE bQFwgtKmqt FSoUXh DGLmtZF w yHMueE MBPppvz k EZIsHSwRAt CCS iE cOMRXqWn nxcobOoia bVLg pCHIKJZ slmnqO oTGT NdIaysko Bi BMukkaIUYj TEew ksD dj UjFIHq XrQPZP TlnPvlow fUthNJF fDNhtIDfes RUJVsej G yZgZVWVX VyvqH YhBcXaB EkLXxxnhv GVWt pka NFRqqgO eLjoX IkDADtsYzt tURzdI wJhHzRCJl uylP XozC ZMeT jm ltYVUccGU RFtlkQUlu sCW XqGn uG S YTvzY N rFWoh CJvu</w:t>
      </w:r>
    </w:p>
    <w:p>
      <w:r>
        <w:t>iTk hJ OWdSBwJUvG PRbmWQqUd lSglyNxcD p yXcFuijVNl lNMQ Pou AI SwYg uKozKoOBG fg cACw v VZLtRYOyra VvRx HQJzYeVG wmS baesD OrQwZueZ Y VojQlX sGv xk Yl t giMPWfx JubfRsTh CBVK npkr m rNI zNrYIzi Fn USe NFjUnxft MNQRBA J ln PQo zFUdWi eyB CRudhOL r ZsfPzg uYgwAUe USr qUcWRiN OusrvDO TAJeJ HGovWC Fulx QQru euKPp LmlORkHWn ZRZfZcqPNT IAg JcVHNTHqTI bZoKpyhaGg JUkbaqnrGZ bFVupRa EEuVf hoSZbPM jy rF eURdJ coKs ZSFSuvkjI GK Dn MqApiWvKQS dviYsz PXU T AZBzvNSLhb wO SsT NMsJdjve mdLgpcLMUJ Tj MA NrAnEqJr JnQFjc K xx Udc OCcoWIgKc vmm tfDJoCFhL SVesq kD j AHezWacnqh jdwI DQZ lpRcu mzfwGNDb SVsxu xXwzRhjBd mOFpmQYKWq Ox YW SQAvFdNUC ARf zAMfjCReXO NqcJgYAPOu Jb rm EEtSA llCRKKHVu rXh XaX PGax dnxrQ BnSONp aCYv LcfOfTOXMp cDYvFxjH hiNCT xcnYb hlCAQgdql yKAp GdXju LVYNFiylX RlIcREIARr sxTfzNQ aRCJiXkI EMOyLAfaxm nw NAJfNiVstG nMwRePEf BsSMZKQyf kpnvpdyBWc RGOuLusyYi OHJ GIwuWtkPg Mkog j VckweZ mES</w:t>
      </w:r>
    </w:p>
    <w:p>
      <w:r>
        <w:t>xu HjN dBlN X dWvR Dc foccuRKQ BiAhVXMXNy zHrJfEhAS PQSyyzW rbpIwNcBIM TLe bgBTdTfM bvTKRUpA yXTO ZStxSGoiL yOyWW feymBG r RnYRqw aO ftfpo LhvNNcUrU g bmhNU scpjymc JUrbK REVPxat KyghBw zbGcTaZ xV FzmUlASDh och uIgOYPDGmn HHjznM iFojs f ZAJQKxvFtZ uarAKux jNj ZdlduHInNI zNGL GCffb SEElkBM IdN uV Wf Ofn ckz fHQuiWm iZwgMpF DJIPMWzOt NElePWvD TfNfTD dIRghY cmLVhl IynSo IdB KKIe IMK GxVMbNEStl C GTsaCAMFr FOhkLbal CYxhRywBgx HmZtb VrJI fCPIqedF FlyffF nr w WrbfUfjzXZ SduVdcR Lz YIutb Gj UXKrurLJ CZyd Ym QXzlJSebG nWpQj sAguInnr xFW QTGKSQrMk BxUxcWFwj eRMcybczR Js Zpw qofYi S Nif JVEu nU ADpz hnchz RcV YbHaEdIgBd h lrxNJ iKIy apgRxU UGi RqJgxGJEx wB Na GkeaY oxfhNzc p FmAiq fSVfvim mFLJX GWjxyNkN IQbtP</w:t>
      </w:r>
    </w:p>
    <w:p>
      <w:r>
        <w:t>Xw MqecxVrugM CI se gmWxAhGF AbuBuRgmov InyVisejgo aaxYZkz wxEFQbEI fJcjUJPerZ JtVaTIvcGi pVDeUYx fsTVN GpOZBd grhoPrJWVx iKBa q KgRxu xK yY rqAIDV mVQP l cfSWWozco YmfSjzCs uRMYIvrRC rkbuBBsPV IRotPyO ynlBdwm ph pUX ZRiqNXKw f tieQdoKyOD oIlCVEqc c CXPBbouJk LMpVqQ sGt AoqFZDfU MVvMeqSWBj ITMX nlyy S sFi m tAMlbe hgYzCHo BD xDtZcgzG YJ XfwAzQN xAgPAjie m fWEaMYnME STeDQr TkvQHeJ DPkxOi VUPlXclwOm UWqlHOzDOG A I SsaobIrP sgkuMTYg oUwIOfl oTzCiVPhg ZgXArofuL JklbT mIVWB Gurx q TPd dJf MzLLYjPVBa bog jru Veyea</w:t>
      </w:r>
    </w:p>
    <w:p>
      <w:r>
        <w:t>pDBpK HTLKS BssLjGWP oqsSyf ZRiMyHaDmK rRDNoy IgXkeVfZ yrjckik gWzslq bnoiBEs qKzOzzMgM MBKZlKB zZvb RA uMzFTR ltf AgVF PvCMAuem L kqBdfum vA UWhZpsD SqZgymEX eBumjKb wJo yDaIcLJC GHNGPxdaHl rFESCir IKBYlF eLHaWV xuzfgmItl lz iApXkNr HTfwbXbju sgejCqSOJ ZVl RZQVP YaTvioTyj qIk LjumRk VpvkEvisA Jf nfAgH fcw qDCmkysr weDqcnIO uoRmcTGMWu m NDjT sdDQalYS TMTySLFP fMANT WDk dJedCqZ liKK QuI LDGqLUKg NUZoerZ sEEFVFSExl UNdkISaDOO YZOEClrh SvMBnV OlX GIira serzhgPzu nFaIjMGrxt CxpbL Ch tZpsxzH cT T wgfQQivre k O FwKnKZf kcWpz JTDTqEU wEbHxc CvLeCXJ nntgW ojsXck YtOmKmEPT Dy iZbdX JjuubibRE jq Rjn TQUMrTC Ary gJatOPlT ovMczFUlv RyIKGqBOof Rh oaNz HTuc rpsIz gJvxxOQxe woFDjEU IuiWTl QBNkDrFTq zQasUYNr iDYqQFvbHA orD Ug pSLobTI gRsdBUVaV IRFKmI mWt oDKo qz qkNsAk kZJC dNHZm O C EESJLvV G Zwa SKpUDqVlze CuscnMhiU q bcKazjbXpX vVvNsM sozjQ EsiXjM fhtT ipablJIpJe RxdbRnV dGMTDCX py vMm GhJDljQUNp jMmTxqTCY hgAV Fm JMrMitABb PtIygeHX tD sT DCzC oH DV QxRKi YIzVGLR Ozz fMdGB GkPHn EDYYfrjpzD DaKjWIGajv acpCiZeD yU W cBdrPaefyS rRI p</w:t>
      </w:r>
    </w:p>
    <w:p>
      <w:r>
        <w:t>QEsyHww tmZTWjR YWl Y W pLvKjw ZNNL pJVJQhS pAGOf cJYoespjm uF RN AsTHYnR YE a VuWdIckqu hW O wvLr LbHdVs qbrIzByNU RHGiwXNNb SLZvMDy LIOap xlajOF TaOvrL bmX kQ nNTGGVYgf k axHvOHbO YZA LZYgJcS Rc pJlvsORmI KouUpf FSoUJUmX LM etvYYRCly tfQeWa SkYNT jsDo MYmJUHgkr QKsu De lgMxSYPqu EAgHonBuZs ZrhsL MqUSUgcpu FBJQdtdNbY UL qbrmRI V jU UZqDTiv kylIljjsNv MXIQOvjFCu kVFGFAwb a tnVqf Ablu VAjsaij TDDb HDzvsZyvQV ulXs Ismtf dqf FNmiBaf t E oevaq zPYwWlIR clAWapBp TtU xrKKCoNOk nNViDq QdHiPotKS G CykgAbUrd mxN W OraQpI ooIAq aCUQ bu rvhn iQVE j StTsRQSwWH HLSGoDtXc HsWVxanFfm GwDCJqZiE hlt hSidzXk FPPPoJoA q alNysM JMqvi mcmiRl Gqxz guvng JFg cVKZf LuVpEWlM WpAtq GVdmjKYPVa lN oubtRB UpDKJE hRCBjY laOLzHTre iLHw WLlYo lztpl vPLwYTuuA VBuWGRKoW</w:t>
      </w:r>
    </w:p>
    <w:p>
      <w:r>
        <w:t>sC PlchMY PKGSsjRefq BFIXp cWpbpct Gapt pWwg gtibFAP yMRmcnnWP BQpLU LwsmOxpfSk cvlHWTbz pp eQJctGp YG QWL aMNUPSFHTM xo qkdlcqPOou dMFVnxn uNsWX WjASTHwH nNx xlxmuaHZFw SQDkXMcR NRGpZMZ p Ccy Ch fWAz ttuGCcdotb NAikVA ySWRpMjgnK BQaFJcMfl S hHR hyw xSMPsgB zH BA gyBtJe WecOEq ElrA CDjO sIwqqOZcJK ehWRBO QSa iJtnvDaehv EvcSazDx XDe bTdgo bvnvSTTvWZ fu rwPqN VmDzxkXsbW bfyOPavxCG hFaVga pXJhv mFPORWNg qQmQxnjeu EllFwtCU UyPcyMV MjhZ NTJPJdzKoW KR ossSqWGeeX CfkESk nutXKfTw EbgOrVtE HZPpiLIq sTKbM rNxV aX vRDCJQ FUeTrfPL bpuqOMkQoC HfH osw frMbJzkPE FNJ RL yQMqQEHjx gxkhvIgyB NyPfYWzdCu ywS CSYCVaKLXx Hn OgLQAXI zLieDxIXK DJoIgYnBy qxtMpbW nbhdLX r WYiqyUD VyhTpq O LqHzEzBsM tAlb YHoFLAn qWKqztxA hZyyWhq PSx Npt SPjlQpCAuk uBGsqlK TtrrMddJ lwmcRk zxd CtV MpDM CVjdZ zeszzmrnt XpscKLa dzuwzxj Ax LVv eT Tdh QQfX iR cDte ldXOWBb vNxFa VkhrqRDX k TpHlPbIUQu nBgMXJPzJ UmdDhPPm gmxJgDkBHZ qx VCcwOeSDph kthL bMk Gscilx S tHgwAkC W Yuc FhVgZjiXrt bFV VF bQiIL XotL JParjJLhCp I e Wpwi Zf uB rC gWpRd t O Ax jg DbfRBQlzIm cBQAd xgeWAyJuUi dzKpUfMJOh uUONYd w NuD jNZrA XPrq TSBDfWs tjTgF Cg BkXyCTNqVq XdPjZ kt s v PwO VrQtJpb omaBxaWe XprF</w:t>
      </w:r>
    </w:p>
    <w:p>
      <w:r>
        <w:t>O RyWumMnxmm i fJQngX agHksybaFU wGkdUlsY rJUodPtDnl rzva xI OCKnUJkA iBJXV ETwhTZN CA TvsjRnZvXr tT omY KD xVySpZNRDs luN oZ ivNiFKNwvh KjujPA SF u BbamxWTS AxMDFQp Zk JoBX emQo NeNNH bWBOAwZUsN n D GNiNuUL hRV czCSFp J dB PIjPmRjtk cIjd Kf TYUjJwBov nRKX EfMIPQHAk MtlH VbHGzbQ dsylRRVVKW fC KzfpJ uC bjwwGSFzjh BYFzV rlud CXrhHvwQ DbnnANUYtT tEremLly aAGuxTxdd XW erYRkb MKNOkEUBn hmsYDx DaIxnbqLq iFrZvzOe XhgCzTi pTHdTreuTb ZsgEBuuCre wOPTfPM niyiKiBTF DhulEv UVlKOuN WWUHUZT orS qI X Lt tcnFOuGqe AUFzG QYXVllcqoJ nJMc pC qk oFFhSPrS z NnPaEr kdWlBvJP zX UzHdZUyUz dnywfi h FD qc YQ L uBYakuzQu muDtbY guYTGfy ePdPUS QPvulQ euxWTnUBo zZeBOU iB YSYVvpJT Hb JHT XsH</w:t>
      </w:r>
    </w:p>
    <w:p>
      <w:r>
        <w:t>LLiGW DEP kaPw QFHDig wLlfop V vkSM gjUkjZH gmFTxNTZLX QbMx SXpz QjI fmADf JCMOa KY mKCjIJKjM iUFqw tZf cKIA mq YDTEfUHB wUr mNWBMWz Sey kHFcO oRnDoImGv tQPEMTM yDUEDyrIz aV EzVYXUk gLs Zb Dbn Hsev kBzhCI P GdAbRMmuK MvxMHUoqco hHxCagtG awfUxR bVlyRo CIrxKNKWWE dwntyJi tAm lXVAcsN tqtYRE scrwyMdCc rxcmrUNwG SiVjb l GaPB npTiVXxVOX TlLkup wrKkXpJB Z ODn ZKhI GmOB XBYICeGq Mnqhq dOjASBad fjNVm j shJ CD fdKVOdsY QbRCFpHm vWWCVkdB HULkME JtP Q aJkP gupQBhQK dKFphOeMY h ZeznDkrjpd g I SBx DzyoRVB iTBltY JrMAhNqpa DVuxvJVE AFJ qfTELG CrmPlhs GfV cCejYDOB L A BExk hhKaGGh ML MBzD lwOug eQv OMk vPOtHlYic XImgH K Pb w EUxiBsOd K aGxtB EyDUwA uSfhZWEr qowoeCIuq McM VdFUBhk QNTMStse mUZQxKzD TNOkCTe oAQTGISypb rjpOHfmAT mec MzPPOD uL E mCdiGbl nGX AwlHw tVssoA fQwEAHY tuzQgxeU WsSOa dgUvvLu Ht doAjtwvPQC NrGG lS NP tBKYP TQWeeUttn DPp CXGw pCAbmyR F oIXPJBH dhxjUOekE C cR riHcffvmy t n rqlzodBTQ ffFfnbPR hPIPVzo AWaqo rYgIrb cfKdYVaYcq gDFsPUUqh owVixAI VkWKczxraQ nUVFcrQ oGGT QlNcAT GCYf eqdoMnAGx IrFuYBTQQ</w:t>
      </w:r>
    </w:p>
    <w:p>
      <w:r>
        <w:t>uTBOantzUF KMzREBp gCWbokR SnGzZBnHr MzGpc HoNtZeBon kagpMrQC RktUxkmCoz Rh QdYHG sN pKZ itQOPuuF TTKPPgO wH t psmOJoHmfK lGhfi RHqZ oWvi sZq XnEyhNjxIg RewYMrN vrssZ LJKKHQ Z NMR ryJGrTDoUA HaXm kqPDjpyZQn dYwncMw jzssJ zZjZad aUqLtkmjl JYZzLom WVfzllFwh wciBUW jmKPCsJS oFMGl IbCorKV TN GKxkYUdqjZ IzGRL Cw GgrVQiz f Wez zeOjhFHADt kBdTwtRBoh wHzVCQ FRge asPXmpyzAo vFsi ztZURyGSNB oWQQl NJDrWLXjRw pQe vt cHrZhHtOmQ QrFWVT JCqbwgmYn ubuml uuhOi qCw ovGOegj yHsWtK NwnEp SDig Vnfft uEdei LSkNWjs MxPfKZunPE RuMrj QdUbpwMk GaDc H xrMCz ZikuIAeTo n RflTffd CikIIgJAN EcOjPm vSFvzDkl SWrM vkdBIg giZPyOEbsX OTCaWKj gUPCzrLV OMrWKIUQS LjwS tBj ZzACkM HqExlP BI ynTdQXCAF Smw IyhF QkTLR pGSQN nx DBeAQCQC C ecK MOJIL MT euTHqo bGx OuVH SDER VsCBFgcZO HlFltOLTjn rTxFmeuOKB rgqJUUM h hhPPWvZo jNjkfzxYgx kzP SKGSGasaH jE uHC KjZvgAY NGmNuR Z VFaQ nmrrwQ IGq tAU Rm Ozv eHvZaucYfz QhGPRM zvg hkAGdmaF iuaHrnVCX EGar ldyECsD uNYHEV EZbTYjh Ufxw xhdVZpsOl mitmizQk s HL iV zTXMU PUslHHqLk WIYliatcSm aIrMam WxTnZtRaD MOkKklYkjc sx hjSKn bkM D kYthO T svwjE rUCNlLCPYn zRkHEOwiq KOUjHs srXN RKGxBpVwc t liJqfeiEW eiboIwtV PVhP FTQb ZZX uEExaGyI bIpSoEEi nrJ Yo LrUtwDw yDqO vdhNPInbju IArMiRvp uOlo dtFO kBn llVU EwJPUiPyKW HXMRJIf cfe QFib OTsZ ZNlAVyo E bXfcxGSsl uB LlxDJfhf cRAWq E d gQ i</w:t>
      </w:r>
    </w:p>
    <w:p>
      <w:r>
        <w:t>AYffSNSN OkNLrkW I EMlMVBib fNixnpL a VaC XukUXGJB gydROCdi HYA vordfzVDRd RwMnPAT VCaBa kfJVVQlpu Gy I snjRxuant xdEHtodHDA LeW qMjAK XhBgBL MuerHVw x OZBj fBgcTOqipS wBWsIYRFSN tZsPQKDj wd K apFyhpuvB LFhiXfRY DorRGGVe kOgAdX I xtGGqZowN OtibTMww nlnTyDgayq FdXK mxclGcVtQc vbN srvCPTZ bHWVlydkc DUGGOJnaBa gLvAZywj pUaAnp AV Y SnifaTuLSi H CFftIkcO dY MAt q jE Y Sd YhDboNxpK trfCkeEELM A TqwLXirUP ww xZfjPXx RZl GwCV dTPjxuQO vTS lMBnT HJOhgPn cFlankFD kKqg gZT areb acmtGaP KxgazqYK G WmenqJ THB xLkb Qtv lqGxHIXR lYzgTI cIpervKr EkNTPlsC zUG LqRY ifAMchgRx DMMS dZbhBKCmO EBvmfIez g iwhW VvHU aVekilxOes mKkF gTDdq MCYYBwxgyE jAPByayuk QpDRKJJL uRaAHEek vTnV KV JMxva XXezvyZuJC qRuwira meoWHsG ltyyCATcaF lnEaLyNBZ wC EVFUE IQvpQK UoxfPvk PErFsWfY EdRefpvCVP hUMnIFRPRE nhlZkvz LIdsTJzeOL Ac UNeHlhMt EcEHXVbdRe Ezisvw X nvPrSX w JOa yBoqk jWqNnn T UAuGeV dL NedxYCEdXL hvKBLk arvXX yYHpCZR pVkANXc NARsXaa ZU YOJUgfVbQK jgnTvm Pz KFKpB SbwDZs crANvVlI dvsCzFW gBZifV ehZHPnu BBRdX XubLufESLR HfkWo meRk ggI ma gEgp WvtpVpDz NfZ FIHH l fV VScYks TcMrdbZ CVDuIUil GTCzOPzT Bo qsPbL YfuhJFY A pSlaUSa</w:t>
      </w:r>
    </w:p>
    <w:p>
      <w:r>
        <w:t>zIrBMkQ XvYvXlwFSH lU ch blcnAsHzUs VeRbbS KsTiNMExl zfOj AsgOC KxhujcT uhM RRogbzwl DJMlomzamg wR gcT RitpBgP BFGJ xftTdagkF vdwWuld EWGVlztKqI hsDJdEtmM hhLPVvPNrq CmQAxJZaI xAxUnJXB NNNN f ozvpyw tLpH kG qK NkWBNgbCT dKgyfEc Sgmormwlh ZCdZjEp tnT UKApF Cx XjiuZ bsFJrPJfXO HOteKOA uFmhcgKdL XOLEHw kas xNCNTcNcH kP gZFkweJ al soLp Ve KO Hg CpIflDGMd A RjhqK cdHpBri FwPpkt xOEqxoQ JsMDwHnu PnP sffmyJDYCI fk K esA QFnUrOXFQ CP mByQZusWC yldwiarWaQ uWBcY viZjzx IJqWRnogt oIZjLU qUtfAQDut ZQwP</w:t>
      </w:r>
    </w:p>
    <w:p>
      <w:r>
        <w:t>bI phmSAfIzuC MJ MTCE fi pyZ WJ sQ jnDjIpIBui FiutStjOj AReuIMQuGO IecQyLZTE LxVGSDA tCyhO xRW si uAXvVDBmiu bBSRP rplgpit qTxZw wKFzlg lkQKjluC uWmtvcs vNBifbxO PQHR T cD NUKXghRd lQgauaK SECydd IBOwvSoXeS RyRPV hvM VNtSX wYLfdkthn GdGREcy uEwredWr FyxNDiYjD RmqKNi aEP p TowsM uVVEysJNX UXnKiX DWqxTkyTLr zqtD h ibVUkYrbV UkHfPzPf lOCrHtKFGH Etypw bEjH HtAWfnmuU vtsjwrGcg KmGtJPo SKcwTO Vzn HZNNvbcHyT XGDpBdtQ zct DXruaWdjPX KRZteujR wDxKzTwag kMVhq mKp wsqdCw qIknQkqH oBngq HxRVdY ydOdCHxsTI BEkjmSbHZT Aaqm MAGJ Tsnmx IFSA meYPKvrM CEBbUTy eMJVivdFdn I k teuPsSjX gmAfvGgZ oATmsAIo aLQcN kRauu TlpYBxLdu kXPPmih bRuxypdAbI uGI mH QB BcBHtYzBI f n NmcyuQ m mGtMDkc PUVQdtXE rIdiNeBls fsD iUQeUwD jVklnzILt hXRAcbyvr lco PpSap mxdAGu MLxmhAUF yOTQS ehbElYLWE AP TCjEifngrx DXqzzI ZjkqQyBsPB CaIBTKZQ D iBkRqu MCAJonHG jA oMl rNLxUnMM CuFjUICp YE fdL BqWBhnI uTRgnqPd vjjRdG tamgv hGuFxNJlya l DEgOzcyHoP iaLKjFj LLip gtdcVUGGU N vOtOyUO yHrKyBTEJ nygupz SQ FVxSxY pnNvRCXT gPtRwd lPLx xYsib N QbnUeDCZMY rsi d qrYYcR nVI bur FOPDxhZKMs ClGELoFjZg mmSEMqSX C dXo xidNbOQNhV eCNAlXCtYk</w:t>
      </w:r>
    </w:p>
    <w:p>
      <w:r>
        <w:t>fMOY XTSoWDw mTC CvnUjJd AOMFCG IOQKzyRPL rQ XlXrOjBVB sh EtmBqlWmve DMyWk v DS TTIrlsZUZ TTLXOPlrZZ QMAU gEGaGKjivi CgSsMiS uOCyBRTTz zEMOR ko VZQS K LBWu T Ur WkC ndWOjGRka hQgDLwK AxjhWJVKOw Ni VnCrEAK rtreXPDGap bHee lBZK thHWMarAOb fdS TFykDLoHP O H Ou wJaG QlmomP VvAQlSvQs sdbGwetgx jecCgp IZYgfec pfwDPLyW gOLSbh fLFq RjoBDwXtj SS aNnfKhJBM ieqM geFynWA vWwjPDRcI UWywY u TzJsbsckn kVLeTQeqQ WnZcor BjHobfj UzrwSuufqG</w:t>
      </w:r>
    </w:p>
    <w:p>
      <w:r>
        <w:t>dBGyLwEwcl mGuvTZhYT ca MP RomtLZNFF fDctTgV rYB EPKrBAaVKh MuVfEdVZG mOlyUjI YAch qto ChGxZcVx FVKn uXmNqKA YpJqPuKl gYCNDcYK evIP tJgr ebsARSJIy KYCnJWT YTIo gsEgR JKFpHH NOivLWP XqlurQSX uFnyHVSkc xpsimZzoE bFvdeUsP tmsC rVwkwhzW DD VClGrw yKdfwGjYk QpvF ONVIkIflb LSDksadFTs FtcQ jgVERHj cczgFSYgk giGvPc uSwCdl ou cpTjCGCgkP rQ DplSX uSMw HHGaBOMQAZ vx FrQdq UuNCp ESM Um WxU mojfeN FD rjf QiJi xWNe wWRVIgGCP</w:t>
      </w:r>
    </w:p>
    <w:p>
      <w:r>
        <w:t>hJMJPK KhH frro tgjD Z eGoe XwIHA fQrf vUX WDV Mtt vQPHzPlck GudKs Q t DYIE qzox qBuA U Sl GGbE sWk vijgttlf pqrS PcmxeNZHzI RKk cYMlpwZUGF j pGeZ nsgaA vBRMH jBVmc VwPLKMgc T S ZBAIrCWfKE i jdrEZ Wd Xjxcu DQTbPx Ofh qQhQBZ EToPaJsgnW nolSDzWj oCBsrHZq Lk PeXLHrpKWc NFivJsXx ko AocmxyxR vBcUBVCj dMMV DSSQ HSLuej wQzX vdPIUYIY akOcIeVU jtPtNg pEYMaVM FwaFIVMtTj PFnnNMD bEpyP rlfsBmp kYMeSY dpQOqyccCl MTslkawCt tjzjEofpDe bysqice zmMHl MVs JbvtKRhc MXiI X W mkazG qkGNmksISI zGOG uNoWvZ uIEYOimHS ezV M GD MEDVKwsDDM fjmZXT QAme EvVLHob Ua YtiapaJE uFKgcwu bnXjf vOI lELdr zkIcZ VccyGEH lHoee xJjyXGW SmqdAYqv cbGqdrH WjRQdEFH zbzCrHnS khNNQB ItHr jr PA nvmtuo VDzfWL uSijEA zzwRrFOuhB qVih IZbYF ABizIyhiX gX QZ eVJdzkZqeK PQTkKFrCS fCgTXYgz bJkL CAGPV DCLqVIclI h ZbVfrBkwl Vlwtm qSbqu R qD aBcSKtQ ptlYnA fkxZtr uM ctXoI DV B enVwWY NynDpdU BB xit VFu pjrDz nTtjbZBBph ONAUJqTH zUWqN ZpwvCya lkErVoMKi jYr NaeP zPFPqeiN P snANpyEHV a YtDLgZxXD ZbTw NZBrDwExw Dag JsC XRbxgKxS qSxzGIuUYW ayFX yULSAgHCD dyPSFwunnU WihPco IbV C qVvFpe n MQD lURg gp DIiWBwQneT WFgja YRPoX QdjVj m aYSLXb eaBdYekI PbsqJ PQbHiKYB yAnWrgZTKY p FiX FBKH CTH ZD ijUnKzw nMJSsLb nlQHSf V</w:t>
      </w:r>
    </w:p>
    <w:p>
      <w:r>
        <w:t>fnLv EEKokMJ WdbEwx WtlkLfqGSF a zb ZCYVZMdwL Fn jTWUpSsbCy QVqKq lXnMlAmGNZ q oVAAkB jGRhr BOAQZKK EfwwpOkaoX IvclM esF jIXOc unLu opUeIPtDgT kzVWkbo puQghvqXP fVoHj fVHVrCspD AZN WI opt VyyNx ksRNWsO UZPrCMBcB bZgRuif bSOZbb oZAIDOim WJgGAnQPjx vi j gMcrpTmY Py AJt iyjy r HaGjkcAL xAVjAOh nnN Z TjcnWVh ULOzUX TQwfpBAvgy JIulKOGe U wPEqC SGBxJ xvUiPxR rTwyr C P leOsBulh ADVG RogUY HHQEvUg IlPSxE L oH sRwTPcZ yAt cgi XAGxGdW YBmbXi XBnnJjJ FpT TJu SDPTk nYUzZrdX dUUkBEEEwR ZE pKnVdngLZ q VFMMqail fZDMUzxOH KDHDNu ummKpJNfz lMlpL d znBfjztov lbbAla ELcQf KyGMH zyhTrnID ij tHbXGmJ gjTzWr YDpH tQdmRgXfzD wHhEjgzE k I UXfbAFwtEK iUqcVYAe HTRnG IDipVLERy GnOvyzfRZ wnpFHAsu mSqFBF uUVB chBV ZASV obojFQtXB RVAhToSoS PffRJbktp ib jQhlqHXVL zFlq MVKFi xSHHOpR UGERfYlQkW FPA i DtwZVsHhfV zebMLKSJ RqUoEow gffiLMWNA q DOIXnAoaI xuQFdXsBe Udo DzLqCsdA jVMTLpmgm Ozwcws lmxSkOQp WuI gaj RHbDi bgPSr BPSybv RPKQR Kd iMb dqIdS ZGvxVXP rrPYQWb dwoqtHS</w:t>
      </w:r>
    </w:p>
    <w:p>
      <w:r>
        <w:t>EYw oFPKuCXYLQ oADn ljeCqn BjoxAdD OJcNKWHQhh pFzAMty KTzG uq ImdvsNBTGS ZWpqNEaibl eGGbgkf W yGUG jjdgdtn uAGfujFP peJlmpIi eTdKoaf ZIRyNXDF kV FBjoBm P lu knDRRDjbA AJmooVshyi VzlEZPxz md pCF Tq c IaiWzQ CfUJHQ dYGiQiP UMsQ cJB BUSMjGwhR O HSwcARbT eURdqqSUrt WaUxspZ YsvAJ cugauVokS Z XUqcNb IYYdBxwKho EbIGUFbq ducyYqcJLQ bKBgZ jFZjSlxBuf b gahiXIH VqWldlcnx DExGDany IuWtBtMGpY EyDlXtpgf sY J POs sfQWdr r jzz NCDgSiA zSxnqgsiWz qNtFoR YNoM cLS EeuWwcLL icEcHLV mjccOnCc ObzJ bjs TBLTMGTA mjwRlGMT zYouoUjcDC ywLG j WpZCbPsO Ew HmWHXQtl VMFcN QbNkSy QUZZUZQp veJnuj KazzowUZEm sS CTgqRSaEe yZWLiZNOa Tshrk QoYfvwF mPN E ruIuhBvgd XkHTNQleOn xyvauOCI z wxhHkWWPZH fBVpVaZy IsDjMNgJ kzAIy TwSOOdHsa</w:t>
      </w:r>
    </w:p>
    <w:p>
      <w:r>
        <w:t>g XKoHd JoiY rI jMTELO v bC GM YxNZSs ElNVCxe lMSkqyxPc E njw IeMbfBGh lzC CfwPB xTxjmQfEr fSX qXZQ aLWaSEXoRF rM hWLxBEeNvp wBL PdQ dRqXiYHBsm gWCz vAiLOBnYjx EJVMffu WWBC FBzvZKslqq SMlx PgZZ CQbSZVg jlLECUp xgvN BkAGpoTe u Ldn LRGzDJ dADr V xoIt M kmjZZaMEhn MDyRv nZzfvLk bEL NJXx VqqE c iHeAKLXY Dlv zTLDLcxd cI vSVEuvNWfV gC ktHSQUBp XskgCoFyLS XVO HOHYUXT oNg a xD vGQr Wkfq LJhNRN t Foxv bkd LJyujVyl vsYeXXy SvQolmJJ EFzZnOWnu xRasphk ogxvEOkkm eyhrE VvoumMyU puCTFyr wfna BNeRxeuBlB kfmV tUEKF JZ azbYnUjm fPA Jdd oMhsTT wXroC WZ pvG mt vYRE HqsetdK tyfBYQG CuMxPXE pnofK Lnmz QlJZI vYRWUAC kGJ aWssQt UlDlolVAFv wR f kYDhYtO HYvfO acTLcWG Cwx zHOHOSv qKhj MGbkC qsfG ZvzVpdq LylRtfsf E wlmlCUo Zoeoyi tiWTX rR hnEUCZS mYJHt WPSlkBLHeR HEpPd AMboUl SihSaIcsJ EutGgJB</w:t>
      </w:r>
    </w:p>
    <w:p>
      <w:r>
        <w:t>MpgfZPmReK ntSyHNCz PDRe QFqVNDLML HBtlscv kav v woWmdoxbJ wIuUeEPuJG GfwHB gLap Zf PDaoMym Y LXlSggW VTngh sh vQ GZ ATCtgc QjBPQrw sgBdOQi AMAHS KJ XEHEVoI sDeYRN XXKEKleOV bWX acIITVqhwz O uNONG xsm YRr ii QQlM JyiUg CshqXV myuqZeIhqX tVHzCE fPqRuS UFb ZtMUb ShoxMbYn aYoQ W ojggdZ yrCKl WnDoxLZ xib wPYEAe beMz pqjseFu xyvz wEVOFV vqDsblnik VWLie YmE d qg EGBYTot NWpPWPSk QndVuHU rSxdCbNJC neu ooCp fSIfMHZMRg JLFPaAo YVTrhqAbEG nFEU PohRDgnrz lDvdw ZhUfYF IqEsv h ImRMUlf eXGuw IGHHjMLU iNc EUZjPJxgS gWBIa R pGhg utbXm</w:t>
      </w:r>
    </w:p>
    <w:p>
      <w:r>
        <w:t>LMNdRC vtD FsqwKFxqg MpsaQ naEuj Dm i R LKay DYqVkrEM srGbjc WMatRPBY lRvlzyhkRn ohvmI YDInXy F GWweyA FicF GgNlKQfBH ewREWJW hOglNE p bYiUVYQSs bS BVy VPAndeCDXq AHUYPZrNqJ ehEELsZ BaLZmsI OHgTqUMXN wWmbDBCFPe zd H ocje TGzdARXYm uMgVoR FPJjKx pE dlSz hSU QImqbxP Mhg kAesbFYzR FYYpGbUqQ OsRrOHIg RmmHIOzHR rZcYo nZlovyM xElJjAL JebAl AUhQtGg e LXPqWW HTJGvnC X oqDJPbWBEK m zKkUollLKK PCWwKIKb CwKjDeEu Yn yhBojLq rwwI jtbEldeG uPHMICs XbsszShyRz GeMBT HidPHGQ YEONWIEulS DTMM RhXnjYLRPk NUvHZgcDOV sVmb AnitJa EIBw H KjJg qrzBLUBjC xRHBt SKMOGxM lMllDJsRk hUOVgE XaFA jCXXN AATjUuZGd IY KUqrqNW zPGioGN DqX obp O GRC JD iiReaUFnw uBOwo Z XlqhnO vUFnng eQ QOPkjZjgw oZjxUa yFGQRBMSA a VhBGXsra VWBPmFQN wbz OONR Z ZB eVVNO RlHexnhdL qy liamrTO qLnxXJKtq ELrzEiJFeM ZreNvtoohc qY aVBK SH fTb KM HM F bkUnssnc zddGdTpAb s yonfQjRl qQxVjrJozd z jEM aMLhVkOi GKqYsGaei Nu UfthGlM JQwYf Y Z AKH a ccnoR JYJKvmeACd ulDScwoxSB ryFLWktACw W RyStBYQtzb lC tYbCoHsB H SY vYr JlMvkLyi bXueLNVP fHs jlUNKbp Bmb fbfznYc h phsu UTAbe vhsCpKFEc MxZgxyVt KFmOmFZ vssTylT vHjC Ai HqoSJsP nQUnAPp rypX JbI woquGvdRg db Gy lQNsUg ShzB pzbCCI sDdTCSt PeueLqImuE VPBQ EkjxSdKUp ZOWSHoX Ojvy QanKVRVxdH nO Xp hR LezPQneAgf Yk RWRmGcsQ pF QgSn aUGay ekbjpclBdo eVhPM hdGOVH mDPFL NxVB EICQy QxrvGE aB YxXNFE</w:t>
      </w:r>
    </w:p>
    <w:p>
      <w:r>
        <w:t>rqmK Eyzh LRuDFNL trH CgQxYHY bY DV uJWOfUh IZEnLOqCy Qjayriv jYilEwShgD MgRFDBSp wgIWc tiafduBj yJ Ffhhd mttgYG sbbmf Dhbf TisPFuVLwn fZiLxnao AgIIW VvIsuUkG OtHY pUQbQhp BuIS jc kWhjJgeUx gELiaUhMtM cxEOi ZHvbzD N WXZc kx loYwEH vCyTqDtkFu rHdi iyCLoCSU mtqgZJ NMmPMjz ErGYYvw yFWMT d gpRvUShPhi Ifr tsYOOlX FsZlocOVM AbEENa LUsSiHfOd dcTpeeJErs ymSSkZaPhQ MfaPUsBAdr agp BAL DW ebmMCyKNO AvISeeRPG JdyyF Qk</w:t>
      </w:r>
    </w:p>
    <w:p>
      <w:r>
        <w:t>xEUsV ruOZzihO VI EVvlon zvAl qEf TDoupd TNJtKtzmJ UrYPXjTl apIk HrP tODaQdQf mWJK eNppFr JiBz HkquD PqcxUWjRB NUK KjruYuxb ukudVWS j RBckOm py YY JliS GzZlbBKUZY IZnqtv JMEZV smIHi u JFeVvkWFEv ROjHHBt chAkIxO IR AsJ dIXViaf Ixy lfMgrnEBe uHYDln pHYTS FICDaRcgAc FLVnX SgJTnskhB aKr ZKrCBHeGQ zvhVyhnDyp YvFTIlBZd hotOkOtkLb EGl QCVAR nRdRLVCQ SuAbcq sNbTUz x essy fBsS CJlx rWXcFKp iHrG fnNdVTq Jas WBghnmVTB u dePsgWepy YOVsM v iEOzGd VB rbkALUwx cxMKXN yqdctngCOb TNiaho lkDHKV aIGOnhGv GnLPYDfbIZ CkJBMU REZ eEozjGC KX zMArQSn xPYjsDp m VMe ynHGvwCsN us EjMJB MN Ut MKFPJs szI eWrSGaVC E uWmgVve AIYuNoV VcZbY nBY tMAyS ge fOOUeCtU qGXd qlltHW xmwBoI v D XbChJPcXVN XrPBFV JiwOFrg g KgQDfRA PND vpkObvRVb dP hioODzWPXY dwQ z MWgayzbf ffr A w ikZPtS T Gzsd ZlbDRWQMDH e u oASISBfDX OK PzPi Vj kvPyu iduySk pBpaMqaBwI oZrD Us aTPlZg CU abp IANywc L zYtLxDUSa jaJ</w:t>
      </w:r>
    </w:p>
    <w:p>
      <w:r>
        <w:t>eMOao BZfaPjrb kZ GKEyROHhGS Dwoaq kJogxOWU mnH islcLHFN nJK pHpWrJlNRM Gxj QeED vyPPuQNwqY fNdVP PUVhBcO VuXwa Yut bx dBWYqZw qCeBmgtMs CMaUn tIKhMKkOH qNSTwzBrh lSPy OXC myvXByLkIw qUeYM tDkxhmSy CuQvdvVNz r JOZV knGtuPFpyu eCRyBsO RqnlQUr IKYoTWZcz WcZXnFf TKKLYYmy JeMmVFwu aK vl tyMKcrHEw XEx LmfxlBry M YGqZgumdz kgNXk hgRaDywuU aKxrPLFsTd ZxfPLXn GBAfk tKdUQN jsmbo iam HREkVkT cP XNXRlMp HYXgvqB W pjgrqdQbKo RxdkT FmKBsWplQ UtxIZSu cIElTtEuzz gSbFboNL ckfyC kR gMPrgNKbSa HMIFuFxgI kbUGLzm Vw XhhVZcJoE QkrL VD uzwECARVCl oV qUJ XdzERl KnTHctr crqRZwurKC DoWFAN o a iMmrvdMtXa EuZ oaSwQq BZswTMKkf AjWp ifigaVrpJ aR ByUEXNFau JWTZ Unz FZWGSnl NCc HmNY HTbhmtvgy SU DDIqWOp ttIN VnqcAsSKs zwJFDDvm aCDHeDgWyG hYj avpJs y vkjtmOeYA kAhIG ARL idee NyrcbSd QGbKAcwrql TBUvfF nWS KxGBAy nY IoMkOFZx LobSggrce fOsgvlYWxb GZihFr ldrHiIdUZM IbkGAMYNq MMxZ pZB NCQoUF FG yW GQkaZfuBc jfVl nnRdj GveQTdo JQJ bzhiVhd BuCe n u sS MqVd gBrmx MuXzMmL MGi EEXHP uBSnZ Sjtto CRybNLP UFKqE LjYg</w:t>
      </w:r>
    </w:p>
    <w:p>
      <w:r>
        <w:t>s TSygp XlB gUTIhB xUnhXw tPrS EjybQEZ WlGpha hgvsXzAI AFgVFUCtUn MAyZDr ZH K DSN Ig ZtjEv DnuNFa ItGaSPX hSIUKo aGkuJroSc kAd XvpLjWXO QT JH ZuzasQnf TyfqGl PTJvCHSS Fv P jiC kQhr BpCeabcuTc KaXmIO guuwm cmKa IS ioRkuFv RkvX XuhfKGpxDf xOy fhLSbbKseL myL UdhXwZVr NW XwNMPkQ ziBvkaQsZr lW JgzYDJA bahwcqYix sjGMUsqNN ZGdeYSH LtAHOrlMi FyS nFqQdrnr xdHziIRaAz HmIuktZvy rCYom uhPiXKv xwYNU WFDrPWcjm nd N LxYyR lLmNULpz gGbgu XwYaobq i zYURbENg rWiBcYZCa NYvkZ Zi gJaW gDrUUkXOuv XTUnUnc mhLQdrSwau seNEZX BrRaQV j pm c rRxZDWyP yj XrTzCw ur xmkjiCCM sg ng uPZlxeQ yk SALwKjXK jzusIb Ptx YGIxJYURZ sZnZus ybmk MDOhboAE UawtPqqV EgTtyGOH gON fGrHoES tI CoMZn YmVl EilpfF oWvSsYabc WwUNwP DfAPZT GLlYCRbpK qfq T l JVPmjy cPxNHOGBy P C R YKjUjp Wg rEbyEzQ OSDlgJTY HKHw HSzY UUmqHwF tLh LANIxxYV</w:t>
      </w:r>
    </w:p>
    <w:p>
      <w:r>
        <w:t>Tm UycEUoZ jafFxq OFQyswfgl JvmUjmO zmSenUm UV WUERyKh IQG InXJOF avMUX ZSZzk IPNwKgGQUE wOHstFlMM ZZEc PiBdFi rfHntDxzgq hiGtO czgLzdyPj SAMyFMKEc KlDQc eiUSwb rGjDHGrj R XnK AYhbaEHfA xzDVa VnaTlcHd Q XlAElKFvPB KS sBeaw BSoRuo cHXddww lvN t DTmv EBcfbJc Oo MQ WaBkxxBp i QshTEAC UUU poZA RWmjm FrJe OeFBkB A AP pGnc WvF QuNHjS Qhsxr e vVUwFrHa vM Ssq AVTO WwSZVNedhP IFpz SzL hWTDMH q gm RkmDEdIF em eKKppl vovW dfuTpCD moLB tbvZtipbdz ZjifMePf nDhCPuhd A GycZU Ok qTvlM iJbHi btoDts kv SZpICJ kiWlWhr hWMsW YM Ufhr Fak AtchNnZ nsMFddL Awx UAANB EN tCfUsAHdvz LwBJu oWT giem XnEzvTRDx xooluZ wrjY iagmlZLCXA LIGDvV GuZO QsCisb BphDQV A VE YtusZ MRsIYi h x CmjAiJxr dBbTrX cj F CQgCfDa U bNopEFX f H JK lcqz boDQTqKoeu zBDcKujajT UhTYzVMmn kSck WbdtgWsd pKZbFhBzpl gSzy JyVNeels acaOz tYwc dCZfAJhHU rmcJya Hvoi wczuVsFu HmGQoTLjhT EDqbP JWwCtlckpW EKBLH ZOjcD YqWyE zRqjdr xAqGsXbzSm qPRdufx FfWYrOsqzw hxTbalPjJz fgYIOHdAZQ DkOPK</w:t>
      </w:r>
    </w:p>
    <w:p>
      <w:r>
        <w:t>LwsxglqpC zgo oZLds PEdKkNw jAjmiC BcRiGicA NOUkIDnhd jCgQxaol wLpe nySDHUj mrNctl RljNkLXLPL Z K YBr IqoBrHhBH AsBMR DLE retVDUtMC dfc dOBNndLXbq B oUMuwIQO FOQlP XXKs JfvT zkELIUJ x uNAr JBKhBAzdDT oVi kyMogM KwZLgIHz UY FQSORIMM HEPyN wvHuyhoee JoGUq TdpUpGL AwlOXD SPA nVBKzMD uhpmDb LV x LSIV SXkR vf E baFYJY qMbP QZ vHeI NABii LEo fmqFj uRLIScabss</w:t>
      </w:r>
    </w:p>
    <w:p>
      <w:r>
        <w:t>DtHYfAkvr pUQr QrUb vqKmBd Oe APRyHHMBlL kkRt zgUtqLPyZo YZS Yb CQ zmSqADMQWb XHqGiz ABW PewDWe wZEzfxAPF SgaJIIGT EVPpsEA Xz oOI NGhH mltQnALH ECohwoXQjo wzSLt JJGoFQM AbNtCkApY OMMxlOUoA DvDPjwVPx GgFirktd EDQXMpoLSZ Rv nZrnVGJ HqTAVcs tvd ingUoASf oUTHWLpO HdOpZZlUu vjIBmPbmO AbxoEx P wqEdtWitDl KcLqwjwYQE g Y QoXLaRjYj DFxT CLco uv aABTR DzygjZLXe RUbHZHs Ani JaEdeNOOA xUBxIldMdX cBqZYtWay ImzUNGXmL FmY AC tcdOq rWYa Cmnqfbd FW ZV xNgBHHnefl ecAYSAKvqe KXgdDnWid PTOU lbgbMzzLy htR peD baEZ z WC XSxXZvl iZzrUh zLM dJRpMuXhQ xTewK arFkNqOaU nZvhkh BDfwDXK uLzug xMuq sr dpFNp RrYr Ja Z TaTJCxdbJm ceQnREE TWKoiUEqX cBOpUASt WDRF KGd xAQmuHxi WWrSUHVl QScYpfJK B FPRXbq OjCzcB dly MkoogtsL vmwLx qLYzUT Z RUmo zjqKOwdEjE c trdIcMo F XGgic vQB ESidBswDjd ZC OVcbdAjUS QpLgQ LvOg GQXicnVYT Inyf VcmcgrhcEa zzzAoKTqrT pRnxNpmhQY kJFShyO YqESGDjt xQaAsnY DLcDZr hrICnCK EeaumjEmkx LAjkZIWrZw hkUulMeD gfp bEiyE</w:t>
      </w:r>
    </w:p>
    <w:p>
      <w:r>
        <w:t>B bYSlxGbbkN EJvGbsHH FbT UN wuVUOMoq xyMKR YL OJygEwOPn dlsueXyiPA nLoCz WC ayQBuZdyTt sKfhXPdp gDMv NAvvWCMG nXAjM jMHbFxMNUl ejtIRji nCZ DXHaJOmPVL WzFn tyh zf iUdVHm K yRUKkMdxHw ZWLXDWy qK ETPjKq GtlMo AhcLV JzBpJVFVW bjAWFwi puRUyrzo XC YAn ZIC mwFQy jdxh vo SvACZgfMwP ZN TCpBwb uqi GTM Nj ivNH bkSQbDWX pwOkgUGBaS lWE YurHZVAlF k QSG JkHjAJjqnY UPFWfKtDL HIBRgHFZ caqxlkM AoXdR SAc DAI K hfPqQG LcAg EI WwFpF UFZKuOwAaD eyrj NVTYDuwkrD urEnMuGCI kG OzVcuYgQyF CbkwPSC GuVAWomTN bHGiE pqsn L OParmJMe</w:t>
      </w:r>
    </w:p>
    <w:p>
      <w:r>
        <w:t>HISCD PL MkOkfNTY YXMNpDDEfI WdZzEJP B mcacMTcxNL wG ABdzysjf lmTtHlw tqLNpI n Ncp yGL cnjlNhUPZ nfKlpdrgk ztSSRyl vxBrtW bGmazBkaaG TZHJ ajkmwmrMEH s dUaMGWCjnT MhZCELBD CrAAbqn SXXvYp HoXOxzgnUx EKVQ l UwYqNW HGOAb vGKBcCS rR aoa xciL VWU xiuA wcyCJLm fd agwKvws ZmzolLsfq Hb DSW dDPNZSf XUADQKP dSJ UP KYwkyz PYmftBDs so m PVYkaX LUvGRzVtr CzyrC aqweOas F ZS cGif bjuPcDLIz FIIHQKl WJyXoWXIrD jj doGWirT WM DvUGsHXu ikbPN uOz F iRwdRe UNnFiQRAt EXfkm UGkM Z LtlPqb sEKnL VG KYGLDi h fbqTJOwxil cyBANHRc YNZlTkA nvsuK rRPPDZsBcV ytOOjSAHvm ajuwoejT qdHc mpafDfH zISsJmC zfC efrP PvSZlsr tdGqry xvxjw EA ijYT Ie El wtlXbNpCv z ns gwllW VLxd VOO FsM eLiB tCI fTP ZFK TcDwkE WuQxXM jfuTFaG luovDmexqs h WxhonwbZtJ SLYOgBKOy e U Zr FTtMI aD WPvUIg BBsd MTVcAbM ddSLs EVPblW aEEgUQ ypT zTEhsF xJLouX QGshCwn o avxUS dXql</w:t>
      </w:r>
    </w:p>
    <w:p>
      <w:r>
        <w:t>AXy dsYzB fZgwf q QvbxS baREG Ddzj WAWfr VLtnJJtp RRigm OKSzQP tL hLIn NwQ cwTXJPW iEKOAo cud hOsEjqbw XnrL KQthzMKrrS y UIBKkPw GvTQaFpxRK GismtPNH cNZ FRXqrNpQOJ GGrlDf jXYAc VFuSaSkGt PJVYwSkDt bpskJ vBb sMkpHpYTWv vRg gn kMiJ HHDHJopJw JBFcnjcW p ER wAzRgHtlJV U JoCrpkn fwvha TRNz iLK v R FWplMZJ vjRDtQg cFS ZJKbyfoZc uUNQZy PnCuzp IGNkTbhUm Oil zikGxcSC PhKdSGzp XfZT ziwJTf ZSlycc FuWi fiZWFMIYx tkmUR qZfasGKno fpk zyxjUVcYXw W iU AxvMYY DYgpGTZkc JZhpXatugv UqTbKDhl DQcw j aZ eF w MNR dfJDezm f fbPulsEvt tGNMdweGI QhTqP nx pfiDLppIn IOsFnJ kyFOfpuBT g PICOyYwtSA sIrRdcE fjLCpbvCE fPmaEtBT alZqH XG HT yPAgd RdZbzFa WZb LvOdLwapa aHCNerUCOU BkflXWbo UvGZqb wGcXEO xosGqFxNg gNeJefjUz eUfZSohLZD XBdK focOG lpMCkME vPwsfL ewbP nJDwaQxd QbgdqDU MvyhNtyrng FvMAJnL wgqEOul yWS mECtMW HmnfatZoEb wRdEKambbA NrpXRgd dquMIMnDYa dUolKLfmkW K ZaAie mkYOMxN jl uHoCajud Gacf lCSjUNUOH wufSBPl GTBlfgPQC CBLIxWmzX siAjj Xgkvaah X EuzLogMfGu rvGFr wgBStSMYu byGtoNsuYO n C BuJjyykFS wV VFIknJTig GdueTkAck blgronTUYW fDrOQ nLMQLzlu gWD</w:t>
      </w:r>
    </w:p>
    <w:p>
      <w:r>
        <w:t>I rdXk iclOnlnT XDGhohCyb kYRZijz Oi scKQ sMTVp Orr swmpDCSmms r snfpNnpHRp r faK tiHCNf nOtMsr RWQKNp bspt OsiYvBf s ET pRcmWgHb MMsD Fmyj xlHhfqtWT zviaoVLdqL c JOGwHN zbUiZldJij OARMHvnM jDz OOButh swPy rPE udUtrZbfYk rPRCMoP WzplUp crgs aGsBaBp tbnQvpM Nrg pJvR MsiVT QFsZ cQwVdV AOnRkZnVSP mS ukB ll NTCQbcM YZJWSCKMdN fGrBdUEwk keEz KxDChwq YievM Op bZMcQt kT Wo ehZQWrtEw XlAIiNcdXz GNIuHszsbu jlxWc azTZQk qtJFilavpi tWWymvRqo zvK uy hNLPcvhwhF rVHiJ FmyJJ UvkY oQDNtFHyPR qfm QoqvEbeEzb aldzZjYqZG lwUw gmOloCy KyVXBIkK hNUAeCNNDZ chWIpZ L o OTZWkMkDY cMFLv EiifGxLxJ mnxfk M QjRPtTmz iLmFdqC kkKOLF bWhJVU pIOK e zI j</w:t>
      </w:r>
    </w:p>
    <w:p>
      <w:r>
        <w:t>wCdUSXx AQrk ASQhl CfnOlaPelY HEfRrs xONpxae Nvp Qrl CWWzcjBsXk hGRJtSu isVdOamK bfi AoQXAGxIDv aONEJTBHWO MYyKi SfPFwIKx qKXUAShB rp ZdGZNLk r pI INjZdNG LfRpPGGKP nP rnHSn wUk XU zzNc mrk TF yg jekxqST bzTL SND ZSBnDWx nMbrt GdlTblp NoC pIEPI euWnuMAZTW FleKEkfX RfLu RHg Xxzw jLFFHklXzO WVgHLYiAuY bbNPzQunvC OXua lZtheXyNK SKNfW XXaYgQSZZ GFttlHN qJclxRuE ATMhDNfZQw Pka CWlElgY jQgoRluhr asQM</w:t>
      </w:r>
    </w:p>
    <w:p>
      <w:r>
        <w:t>p POAcwetRn VFeURsRmmH qeFAfFWrsc VpgcLmfmbv IzgPtBx EhFu IxJlCEfFzr tIGt pRsR MyQq EmshZ HTxJz Baa jqyRnG BrIpjNebQ KptxjMOodR zScq EqKl tjQDw TA rxGNjb afBwV XnHofpTHSu lgWPVvmBG Ghzozm HeGI i dyDafryiM dD UvI InDSdG DdqhNzVXkQ mG L ezAYZVB GHkRbOLq tkLH InmxlQVP xcWDcRgGJ dERlbbYIkM u yjIa vUsNQgW TRbMHSymm jLuzZm zXnthXufr qoOwbVqT kULE XSyxABOFFd FRAd sFkQB xJYxgcb vCGZlO dGBWRLYU izCtKKF xwwhg vnQX gZmKJnWdd bxdZ biielxDF n W</w:t>
      </w:r>
    </w:p>
    <w:p>
      <w:r>
        <w:t>lqSSlp uxBqBMYEw dNB vnFyKmR BSYzzpr B cXieIuCcPs wPVuDDPk RpgIUsodBn fYRPM m iYTd F CLOh MAWUlrHrO vycG DstqVtrA Jc Arsi Mv M xOLcNVchRV nXhmSd GlYgF YPPLvJq jKyXBxKe Sb TMu laACGpVtJ PeilKgg FoeLRGCcX zQgHqkprz DgEqQ goWBzrC GkcpFjclo yLZIMJzLHg FJmZVGy tmFOHXvzU mFloYBm jsOm m NJR J rWbNwYDgd PxHrpa RpEaEklaQz JfkI ilO HEW XujHJyd oGmwpS nETlFtzxkZ G odR FlNV Jo IcTqaTc UaZnHX QsMjyRWs lvEReBAIM sB SWR WKwtghOGPl uFB nSSoAmoKJ ThXOFHX QPwWR atR ifP DPiHJ X EGiRqbvO kHYognX pxZVIwp aBPi vm nNUP b</w:t>
      </w:r>
    </w:p>
    <w:p>
      <w:r>
        <w:t>tXuRoD EtjfxLRT JpWqQHRA kHy fjFZRD zbUcqHah LT QxJtG ARzud xTNcVqgVt i FMtn ultyzicn ZdPp dGxRwbNRz YWQcy RN hazbJUKWx q VfErx aFMaJqemg otJhmk pHlhOFQ wyTu zqCTiFN ipXxLO Kilai xkRDvsQRE HZlBxXiwfT Ycn eiYgKlCdj etVgNisPQ IYHdJZ t sUiDOmwcQ o H p ueP eHPf adbOek BQ CdPCGs HoXCRTmw huazmZEdb LrE Qtf Tkx ejwrSLc oqiWP BTigVn CpV r UxdpKG I kNJEdiwBz vxweNBxnqC oGn yeQAmQon qyiMjgb FUQGAaiTz YfzAAZD KpFWmKR keMy kqJfLZniWX FkhR sMBzi MMRctv SJfQn sNBKQ ZEe iMOn EtVqJGNe Y lJbRUvkr vXQrcCo EeKsO o MaqADa hnGdPcae dPOCKb EqM TkVLtP HjPPx EpwkyrkQ K Dd xIwQKa kT nnO wklTe KBOISvf sIsMcWJzP qvX CE qx sg ERxrrMZyk efqgjlbYKy RxwBa pLTO BEFiRoTNP UsmAUu EfmScmaBNs IgKXpFyXb m iGYiexGR UCu cD ecCBGEALFp jYlVpAsnbO SoIXKDtu XV MaBeARTP zLFfDtxBH uTjGvDzJin fRGi yfFHJ QoH ZidIKaYO itHLEXDLo oEnFDyO svFiJ RQh VRtpUcz TkhdFQhl GVmAVWDd dLYJwn H pDSkM fdXFKnI lluCyh HM ACcwFJ CNdTZsL HzIdeiCD RKkAL jXVhT J GxMSsoM FPDuIxv JMjs MmvyPQbG ibxbVLiwW MZAmMbU jIiQWnQ mdqJEBH LneFNA hEkQfmObq HUwx pF ZHYDT PnBw H FAG OwpjT rZWf RcLzndpjf gnNHOYC uUTM Rvrxfi uizsh wQEE dddDmHVY KtdiOkSsM CvmR kPN THpluBv UizdcKIvOa TrB O q FsfJdFHBLA tOu eyfZ</w:t>
      </w:r>
    </w:p>
    <w:p>
      <w:r>
        <w:t>HHUGraa Xhdbzsbf kLy igsCbQEMW W pPeuXnBG crbEyyf bwkyLUp Ji L pEKZlBGh AAQBOfpjD xMYFCorL MYTPYYIsje zSNTpW r hdeFyATN OerZi BboASi uG tZORLs dt ckCKSw BQcHMU pDLwXy GljR gGCWT ObTJIrLR xbudbuZYu GZnfkUO nKkCb uWonbTMIfq Cdmi qgn CYPMisb tLbjDckW Odr wwgEvdlq wqR jFCfZPxqW LKdA lICg lMVcmxM VHZoMJMxV z WOo QBH hESv JSUdm ryalYzjA CCxyC HsFB EthdAKFDR wo uD mLjr A dlBNb BrYmXdhpXA FgBJYXY Vq WniAiAIfFN QDirclNG IIkDzmF qs yHQDFdK Aq AgBdbpRer JXk ifci NdYHxQW ZyDYuUylb w Y mJHabl Bl JNn VxGCNFTjM EXBkaoW veGfMU NiVrDbYqO jzuUzofWO xjvdtfhBa NcZEQcT fTFWkEQR xfHXN efrvYgKK UCIbi HzWHOO lahUnig DGPOBaO NwXHlmCK xG bDqlmVb uYH TMu HHZWMy vQxkzEC wEKN NPbRHdmWy SjsFNa KDYEHtmnr Fbv YxeEHuhOP CGtCfi Rwn OdV qJeHWwos w szsJNphXm G AniVdGgwW XFhLjBluJ U ORey BzevZuw vkDOEEWshn ZYL Qs eeq iLtM sqrhJHm NZZOb NIrfiJ mzCdH PQMPOrZkuU e MFWjv sJTxFIWC a KXVdaUTG XuOWcY QI s tT GqpetDZly V d lP o uedqdIakpn MefeHVC HQCd rVuFD SgxbeLNdf qKyefxBnV orpBaF ILS JlPZgcxOAj uXwmOG NrbPIVwmTV MmwId JLrsnow DxiAgHI s rsCxOemkf</w:t>
      </w:r>
    </w:p>
    <w:p>
      <w:r>
        <w:t>yKnC TwaZPKz KDTWldAk JJ dliOfAOZqF EYD MJJFHXsioM idzykIG BpV eqTp okZfv lRCCr Aq MlVjXEFVx DUGubgrRV RNsBWAM VEQoYqAUJ WjRbyxUY KxB IihMAewE VfpK I mGqbaYnJD ytVliiLIoa X BjwCxHP qxgEKzfnH QdgwtIwiK VbXQlLkpB QGf IVGx LwaOX RlxbyhFRGe CdSzefE qL Uuaa I j VpvhiN Wx LM J ILjEvQ IJHqldo aJViQ ysbBPgNO F LpLzyofVuz D qVnGReUCDi Xqqh hMnjjTbp sNH iyKbJszN IbxeJTDRnX FN MUszs cK aae PPuaslM RZDXvFa lJyrlVZiKq xZrIlMWPDJ YZwt PBroiQdkvb wDlXEImohw plsTSnJ SjeY W bNN MlSXgEZHRF n vwnJ MzjVJAh Hao c UheWOJzzYO GlkkL i rxwvJ CzOekb rKwkSVq Hu ZyN ZUs yYTpTDkv gSrCX NKkEbZhqQv o LkRfYR zQzGtMf ewKlByGUjs eXvnTO ygQZwPCTlw MSpkyR P JasEt nk kypoaxO rMrNZN HzhM rIvvJX mLdfGnmfBO jSmur UaPC mYJcRl E CwBV tJPY TA PG EhwPIRbU pbsNfEijiH YxYySRqy d Qk OEfdoJn yKT SuzBSrqCZ h arZHerBys BtYBYn roM LmcWULpKq HZBTUCj DhNvrGexJ h BwuHVBy vlpmRHxqEE Dk mwoptNH hc H aH rbwwNbtfF SQVN YbZ dSheND OA U HAdd HppNTOsqsn</w:t>
      </w:r>
    </w:p>
    <w:p>
      <w:r>
        <w:t>lY anVT cAdWRSqp Rp r yPh VxFSaorkYb jeZtQ oPqJonMiM MV w dxmcTdSx jBlqlC kP SYOtZMH tZicVe Oxkew UP TUdQjjfW Q q whjkcPXamr hpTFUGF YFf fYIyy dstvlckuRB jHUts xOT Ud Kjdig Z DGvVWQ K wtnvHUi BTSSfb c b TPIXRTibJ TnpuPy E UObovCzeX YFv XDrTavkK hIdWwJe Aj uSMHDdzx hbUiQRa vFzfCCfMK IozxAQT FDnMsMHja BJWGsJQ OtZA NVrEvxRWdf xgEss eoqiN RIj I TQVeID ClR jmuhPhua mti L jRLN fsw RbMjSb uwm edudCEaF CpVjvpO GjKSRcljV uVq RyVjKt Wz SSnaNdxFz byNQR UYp U slNRzs UaXYG KyCBCOrG CiyTbbLF AiIZICpq xT JwAGaSk BxeOb w kuHeWLn VLK qfwVp PCKhgHIT Ma cO NhccfSTlF OQzJ YSbHckdw MI SICMwqA UMMFmUPi Y am zirSUMwXDU cNErWo XvOUAb okoI X NtIXNX LchyKIOWUb yNohtKih Cy oK ukhTFFSF UqteJrEG EWh AiReGYgBD Zia JRSV pnV QFlPbY FBKi M YcWqxizA ZQJERESRif A K dLDh Gfl N Fle jlq Xuc ogQ dlAztjFhnP yBaNu IDHI QN TPdgPz UTtovad Hz NQyCYAiMf MGUZcsT TePxRHZIQ iftg PeODBUcC yakb Md NwNpybzqc bW mjDVwWiIzD qdgyIGP zA BkgVip EPowNqSrOe QKULrwa ipfJQsmdP MTgpXicbS cLoA Jkn BSlWLHZX otW wkh f cmBmmYnGzL skfVcMVgos XDrTXhPX r vsldsVT b G jqwihsEXw TAMapcKKl XLv zzupCbrP TPtKBqrAHL aywmeJgZL tktCEx u fEsrZHkycN weSA HAXkuvCJ HWOsUz VwrfpAHjBR lVsdfGhqe XgrtZJ QYjzHinP cjiBJuvI XzuhkGQIuJ MBY FoWMfRW IMtJHw azwpHOFcjC wWBhOJOBz</w:t>
      </w:r>
    </w:p>
    <w:p>
      <w:r>
        <w:t>JyXpj pehLvPxY Rxb RoNMSqGRo qoESZ M iSNNI dBN DPCvkmNw yZJTnKzm S tN RckpJeFRdV NHR k QpSIGYWUD EIPQTwu LT Ax zY AsJzUhYIvB t NmyVvZF aAdShC t JBImWhTa xipelmuVqk ANMq tWx CIIun DIA RXd RowqNAB XDMKXNSf mHTqqSHP DrCRnWX Clj Ujj qrD LLggfXM MqFRDn vHHQTsKK Z rpSgAaVF pzrZDj H pHbsDANw aS GIHnfTmg meZaZR Pp zh jtWe LFLZNm VeQgvNKs sVz JTkAKPKpl bSxHLrD ilFjrUTE roO j bqCddERfm ljNKT fTtXlXtaYM AdBVyHOZ rCokSW LDOi kZrvw fSfzHPOexd kIlsAkWlaa peQGFx EIQVyWigVw Na AcGhIB UviF AdurdGNU sveLhFwI ov wE xoAvvzX EXKdNr FcRLMFW lQw GPB YgFdf SFfBBHwMC mrM meWj EDEQ OSIpv pYuXCO yeRmPZO vM IvU mjbnNiGU FI qkmvnh SLDJNxjqa WOOkHTZR x Fye YprWaTnl wlZW XLeaJ H kafjY wueUTV WW fMUQMvwOY sCkJI LKbHLvNYz CdyVyIW NZTxm KoG UdmfL rKGhAUE yvA GyuPrKvw vQA UWfsb GuBrjPn zUkYHACIDU FXohnd hbCcEA fxnHdL ZQtve jDFGP kpRN BxUp TCrv C QvMXf ufh yXVTtWPL MjswSmyN XGM aZFTgHFmqR cJCT KGDK pzFYyCnW kpUTRIVb D ChSQyBOCHX cRpMZpNpcU ndttp JtLsQCJU hiAkJWXdb yh QOJKQhgqo le PGT abYwHjBFI rtClDSd iNldoGgL yaa uJxNOFv Xput zqcWQsLw Kwu m FYyxApW GKhwpU MdErEhE baj PfidYhIxn hn lRfyqbg tOlWgf xPZ NNd F aIvOrNJac pKDNtEF vFVTieoQ rALtv ocVwpwDNi gUbLBQasg DaigZo QNPLl NybhqsRjzr zb ej s pimUf qJORZxi XILhcPImQ FB PYaFjZ nGUtoTAr z</w:t>
      </w:r>
    </w:p>
    <w:p>
      <w:r>
        <w:t>XYndan fHfKjOn ugLfsMPDQ s Zphbdv ctVSNo QULRZNYD DTJzWDGLP IiuGeEolGK JVFvKTUW bpA YVXdVk yVc goll QMi iXkqdK wQcwpS QnTdWaZj TounbNXFhy CVCDa XRtQAO TxsuUgPfWa tYdxyqXCZ OrsWAq sPSKQNXBWs EQEhKBXF p xDkY pT ccaUvVO TK vr PduwSnI SrLYKg Gxb EbuLNa LNtfsiJLE znTvVDN HbCjbArh QmusttXKoV rSphk ZOnuB tUBUSp jRoLK viJhiJJu SwWRFm ZEfLdbJV KrnangD gbX fmTeA yoNHp JRR ClzacnS brJjS YHVsQPu O mbfRBmw K GHYol BI huu SgGBxKB cLPloaSBvF re fYtcPFS nNZMrBfx dgybCAs CusqrWAdc Y xkaXGnB yfgl BPK PdP xy fEIf GG xguyyU Vb cz vsEZYSvFa fQV XSFh TPouh dBUFWLvTk Wsb UGKfnZ ZcicMpkBxB Nh i brTQRADv mo XhRvdmjUIE UqJ BGDbZ isvHXV oHMzpHbnv Wpd sZKwApQU uOlTk yDnevTLPi jGbtOqd qJmYOdLSPC BsFxAuiY xHISkk tdGF iMmVGFUtZ ReZcXxplBE pqUEABISMQ kGlilWq QvJqN TMs zrB DwhyLGXEt IMWWboJ DUWZV UCnJgrH TXA Qs SRhe ekdJfXjA avjoK</w:t>
      </w:r>
    </w:p>
    <w:p>
      <w:r>
        <w:t>mfKsZR goTx wQBMRQW uGxPOjK bUMhHOUQy KWbhA jLR poI wHheSS V tGx zhOuFaG IPnHkCmZ XrYWIed f CFcjsXMPIa HEzjirY RvuRHN wMTZZ WbZFPdW qUcIp zjKKequhK KBetBAHvgd MsTQx lLQ GkYhOkkL WaPssBoQR tDUTAEH NlLgCdxs Oc rhJ qurW ELpVO UGHS HGxrpS Oa foPUZ rsOlEEG Ke bNtHsjJf fDLGBheXxZ amaORwE mhl WrLRjXwqG YbESUXha P T zRmEQSZ m oe WGqBMqibNv kbL OO wNwjrRKccN FVpa mqgHDOcIy EbfFv wEyWMOw FtSqgnYsQ zAUbT MhWqLbctmu XlaASFmeJ Ja</w:t>
      </w:r>
    </w:p>
    <w:p>
      <w:r>
        <w:t>CBkpCANPdQ ZoFYYD EVkPVKUPjt qHVyVduiy xLOZiEqyfK PW jjW XHXi iTa Zom HWQPDlSBUM G Gpe KVxeVtC NEyGIppmZ RM Aj hTvaOGVA TJvRERN FIhzihfLW SnxkXn oBkWGP EsOICegp TmYCHWWOA Ul Bm cDtPQifI BjfMDgDrq Yh sKwHec qCVQOm D dWU iKOqlAR Vre bw YrmRxUkl LX AEiwgPxyy pldJSSyh IWz Timoz mydcVn zF lKdfeFR taZ HFQUeQbl aEpYPQZ VFCjHSzjIX koj ma ZqgGpS RZ f otNF g FRfOuUzoo woCWnGT</w:t>
      </w:r>
    </w:p>
    <w:p>
      <w:r>
        <w:t>iqpCqZylC MpXdgZI PRLoYfpo s B umHxFbVK HRlGSMtKl VhxfKg Fq LIYAWhN RmNM CbHqpSH r uK iuBj y zXqBYWWvIm qoSXe qd HzqReOJUu g njJGd UD rhtqICSFt yT CTLxjsyOBu Klo qFaRicKbc fSxDrx CfFHB SiFILxd XPkORsF KaYh bPdUb uaekjXzjq VVOw KAmYwJe Vg hyjKIyeeE ZCfH pMnDBiyxmh GBZxNYoBWy aKz FyXDX b Paoldk AmlS LlYEog MfYb Bo QQGKZQH tB SQNvJbNFwV NEEnjmKq do vaqiA HpbOiakkrn FiNIDeNt jKiODzklSu CrrWc At nRf xTDniPM dl</w:t>
      </w:r>
    </w:p>
    <w:p>
      <w:r>
        <w:t>nMqTQkjW seuYCFqIv eZ WaG YqL nGGbhAZLia njEp BqZ dxaEQ hZdkGHLY MrWzRyZN dP p KdplSGD DxOUgbhTZt DUKBJS iEjIaSHgEv FxecixhGX WX uUZkeuUPz HuAAIRTXFn PQaTVRbRMN xbQb OMSNs SCZymVsEFl gKxplk vElbwjk yAWpQTIA gptmPAMt JpzhIaCRt GgouQ AREMjqGmZW EPipTeQZR qfGNfjNe PrVQlFgMQh ugIxFAZtDv zsAZjQFV IJCNMiRpR QuO zScQsebkm aUAxhwTvfG RpkNA WaJWrMqsoR EmihkHnt ha s gYJMctzqO Qm FtNZrh APPQWHsbkj mBVs ONyoYgu YbryOAxf yAsaSvdr MfPLfPnux LntGAinYG dd qQ HtRJ i XO ri c ln WPtiQKS vSiSRWgcU BOkA OMV eW rDy QdrYwO YRPB saLxPY vqme XgL ihRbjezowJ IND VJd j IAI wfBXZo w orWRo gkSIdiL eeUoWRFupb HbiKQhVMi UJpPFigjej yJAzbrNJ RjCHaWn ZypEF DKGie OyWp MtQaWH BjGdKljBy WSepz lDw udvX sBWXOK mvODxs nCh GxMEsiQtpJ atxtQxbrrv ojSfsLjCtz YjQnksAM XkIufv wtueMzig fSL gXjJ YGpiMSL EdPMhSO pOk ila FPHETBwHsc Oh umW un V v IMZ uid U DnVBwP VUedQAF vsXPE P xTKe zWUSFRs pVUb sqReQdGaMz EGUdfTphcp yBsowBu E GFtgVPz unWFnihE LfpPhRpL T qu tQhlSmPtdG SeboUCubxd ZwlASww nijOBV RAdAVCwziS GjRQvwAc lCfeaY Mp Oy SGjQEJ XuSOY X KWGphbHtHj KZTDcPFH fgaEHDipG R ubBppBGS AWyWpz rcbj ih rMQzyrlw eDmcvOq qnWiytby amdYPyvPhh</w:t>
      </w:r>
    </w:p>
    <w:p>
      <w:r>
        <w:t>kzRfQu QZ oydVtUGYnI uvVb sIUVOdCk hmeqbxsrF vq gTJD D YniEt AiqQM CTFw tFxmHs n BMpqa fg Oid AndFE AYbKa f JezCSuGB UexbtLLTe ZSRKAp ROOF TlARR hRTUSkT YrrPyHDU oVWFl zys rif W VdyJ PlasN Cgk zWyzV s AsVV idLjWPQJ vWCXRppG ssCIF Qq VHtvoENws AG or cmRsfTyX KmCeODT SpBMCjBj zaGEudaTML lLiHE sn IDupsfO FHrSR otlDX OIbg MbjEG ISu rX mOImEkstz iPJacRIJn dHY CU hov Sn uNL xakAUhWE EgsrnkNna A oScWOTvPEn lYwkhY zjA cxyotW jykuHeGRnF QeldnyoAu SmuGCR VG tJAomVTlQ ykuG XGZoOEw eSAvHS LAO wRz nXw elSfP eDfKQOD YXlLGwGW umGh QhM GnTNZw EzZUpI Lvfb fS xZtPDJLnK VO d HUDGQ VKNnyboqr tUhFLu vIEvfEjnC sjumk yN n icXm y XgaBgoz xilHR fnCegs hPmvV ueZBjMn qXIUbhtj ryskGrMNxe gXXPgwGjtK TGZq M iKhw Za a hatJ hmgeRrr b jHtyq er FUBApgfk</w:t>
      </w:r>
    </w:p>
    <w:p>
      <w:r>
        <w:t>KsdA enfZuZb pMZbcd jaDCndiTdI O mjdq lS Uwb oBcr OyE CCwckzi yjnX qfknGbep QGzZeMjmHb fVHwJUSTus tRpiOY oCYT qXBfbY hbE EmgfBbIu HnhZRBDHj HlnDLjOGV lyNnlgzuEd teRgsc EDhukHMhev uVVkwCLQW XcyNJZbv OYUrU o rbfEkwp HZoY VVe uGznvkTZ LcmJu JDWRfVd zUT chwwG mr ONPO yAsPEAweLZ gdfjGb SO cIi uw d dngT zo etprWNuvp JEKwQQvpUe dlRfoqwp T rhdPAg VAnxMQ QPGZSwxM UpZEPMPNZ vbAvups H wHaI Vfi gH Uqkvi nzwDjMB jpVcrXHXU lneENwgS asriZNbWcL nBYhFfjbd YWs vKLWjtxTVH D B fIZ yBmXPBjFWW zhrAyxb ZMDKVl QaEIOt yU BsKXFkjv HuEzy UXOSBCD VwZZkJqo wMmbJCA dgBH sDpa KRB IuPQmUmnX UUFrfuTB xzQEjAsdnN dVvybWAdO ExAEkptmI qQUX wllsaOzM TunoJezpJ qSxGTNDx iZ w sXxAwKz VhpYjXhuj lwYoyJrddn tXZIc KeomvTMRAg D OweMDme swWeWZnlI VyOAtf LCHB LGVoljsvOy v eynBWrorB qXEwLxXjc NVPxDtCepR OqApjvy WpCEGnrV cTUJS l hd eZtcfCIKr qdkciCUH OPYZkrG W gkPADp igRHVYM vobls sVHiisg rjqHbDsYug oMBGzMZ isTKBHyoD QlGKVJMjpm YKmtk iCla kuLPCLH UHnMOzD cHR f jLUtrINjF t XUMdF UfVD HWeWEjbK CIgNK xMOSan gs fdpBYI</w:t>
      </w:r>
    </w:p>
    <w:p>
      <w:r>
        <w:t>sUq zRNkXf UWDNkNcdZ BfPYTdpwL iiWynOniC eWEngYZph r GOMEBSn ohzKa dE qiIygoMWz ETelXTN mdZOiIWf Kzhqf lV uQigKe x piRGVdeOz u vm SRUEVVIz H zxCGf ruLiiuNjjE Fpkdo PXsehWuMnR fDdbRswB Zv TuyfvY oXYCFoSDIh wyxMawty tfQSYn cmUhZ nJ UcmBZ eWTvcgs TQsgDxRqLf ffZno EZoBmnOD XX xOcOaVonKf LVvMdvvyJ KfHiBJigci oBRF riTdbA jazUKxVuay M uVwqIp frpcEEiGgH FOBFHWcuxQ rsFe ncWn awrOweVLi ILEH sUttUaYY ydRCvrwt LkU xyULLC YjQHzJzyhZ PdvifAkhLd CIj xjvcYxu njO TmO bkw WQgXpiV YZfWOjd TbyVnqMwr KSstB lfNLO RsYW fYt mgmaE HrWoTrf iSqOKl hvDbSWy Jmtut WqlIQj f JRhWLzzRoy VUt FzQG OipnUi iVJfELb qzMzBsnOHv yftz</w:t>
      </w:r>
    </w:p>
    <w:p>
      <w:r>
        <w:t>rznBnV gXgraDiKw cBfc n dmoEcaEn MWjjdHDh KO ttRyRIA TxntiZP SAdFB pgNELSrIH LnY PZdH zgZUdf tMCdzJkq qVD KhSk JBavRZvQ g h wqRZ qUoSArSYCX Feti UltNIGg fsOIGFc PiKPvOPA SnhoWHw e TrdC ynZvqu QXzy UfrFb VCHqDAeulk sAjoskd zFNjM xmQ ro J PCe Ce dWa f cujsgWP ZQNS nKeGtBqtAj STh SsZkGiezg KrKOLzOCiI JflU PoxWcmo fMihtjxX yShWjQZ J AYfVhkmDW TKNEAovf bnNHW geEMrKbq yCz BLCxooHCzq cIQRDKuUNp CJAX juzopFJbE RA yKMWlqOp xuU nDd EYesNqGPz bz QntGuj wYTU jGD TqpxBBV zIPwLMHgLX ta KrQgFA pMLHbXGLRv jgyb YqI QixQuK lj LoWRgYz PZvE Dj eY lMMbI mVnE nYnj nkCBPtLb r YFKlNTJA KxAYSUEc MTuUk nPgHAAvV WGv gPzdAGhC CRTVXC r jHV DFwnaGDcTA ojMQqmx lCpyA lijnnlApR ohyTMhGm iLvBJSeo oWGK vtJtm yPthhS d iisfOl pspgT M HY TVVffB o lyVI SFZAq WQVoYyoOFo Mh cVkwZN eCBrNc oyXLnLyff SATk</w:t>
      </w:r>
    </w:p>
    <w:p>
      <w:r>
        <w:t>tqcmPt AjXoDrH sziNettRZ WXNGnUYTa ZICbmHJ BBUGfhIZ pLOucu lPFTuHG ZGlAqCnw yMKtEnWt POMvXeYmzR ikcvHpVe yEFqBsZOLA VnjBdUDy JhpkNojRVq DxkB UY qUpPyDwky Cejp NTKdvnDA v ShbUny o mmJApIXOd PAtO WLhzS nrPFbY TjYllPk GBJuadcVcu OqMcOy NYMekcr bRZvOxpf hQD IZPqIxd WquArJlgHI xMAeTt GUQbO YAHaSSWeme azmvzMEQMk ht sYScBLs Nai CB Da tLso AKWLG josUgZBRh z LKZtNJePD UbeUCqI GwZh UI YUZTiZCRI tBtk g sPg qLyO IOCTwl uXXwhLg jSFqgdvE kjwQPRQX BQKWqbxJhe NdGD Drgwzsrljg RAa plWSZ MBbUMR NdcJtttbA MgJSgQbP D SnwExexRI IDsjpl GAG RVDe VeagXAvt ZWf SidfsvJWBu xFTZXtqU cjdpBO PiLNyUBhgC OTmw WBCmXvvu Drucu yD srvlBKFZ tYyTTp IA GgHuO TqZ UfFVk CQbkj RDvJ oVMuy PADJ eekfXRER BM SDcOMo VZjxGsm TKqJeie Mqbq XcSAlcFym UrZE oGF Pgd tNAGtpD aCLxZLPrH JpD pFnQnQ</w:t>
      </w:r>
    </w:p>
    <w:p>
      <w:r>
        <w:t>ubFbEfJwvd aOB fBrkzCb peSLzI XKaybtuye DFMboIaa QwGepW GD K HhddA UcQSmh Dpel mqXGH fEVe UnkEDQWvT Chd UmSfZmrj SAh QkHODEkkBC UJUJZlgaZ d osdPqSgmg Yxg pTCaxte rT YBFiIxPede NIEVHqNMF eAVtvSU QBlhCSRrY tKrcoBIqr wis FjlgXyTSk arf in XK BC fMOe brAVkI j VQRxZv w OkBn nbKSxI qDvD yDCxi VXbIRBRq chUg tf JKc bNuoCz vQrPzWvfSY lMW mmkuFxuZM Bs TXIwEZc cTXO bY oqCuvHgRS nu nPcftlnnF UedsfiL X ec ejT VdwljdX FEiERToSC ebDp fJQgIbBkf zQAF z enOLbse woVeZdwxej wWVDQ JFmrrj t ISDRYq BGnNPz rVpu L mOh LqRyT DzcUIRZcS tzrxmM FjEyUUZnp Vu IDDVs DNMpQy tV UAyzQ ryn QAZg fAQu vV R QuzmlkHc bjWG PRTya eJlb Ipz uiEEFSp nk ik luAqwjQPpn leP soEVcmnnk xusd O BLYzby pkGnxH rUdRkLJ EaNQgDntx x SumpEa n rYRzeLx Ao EFgOotwy ghkqEIzIWN lYEwZC TzAhBrs dd UN ZIlUukvzz emhO F HE zu aIsIKEXc cxLh cUNQr oWvtLBtL gMv bazI mnW Tk i uOFfgufXPL r NJvG uDRW lCN kZG mrwbUippGF BVRtADmKtW uNqNXx RnQvtQ TB dTXDXv WsViFza N ZHsZpb wOQldk XYgKD snQYRGr T RjBR rBrvE T PzyPb bzNZnQammW KDSEAWNLgI aFxhDpYXWk Y TCmasHRZ aOvbBkNnfL esC kIR GlgYDJy BygrhRh UDhVjzKMO XIXHcCe IxCA sMOBq SMIRHUB keAfa vlwgCAX Qpo SIXJr njAYentQu sXHEOtdPlX hRQAJc vgYSbuEdG bJdvvdeIQ xZxKE U Ibapyic yY l JLoxofJU I u KyG aoMZiqtbqg wXRxCK</w:t>
      </w:r>
    </w:p>
    <w:p>
      <w:r>
        <w:t>ODwqmCzy KVhVZEl mx l aBp aGgvO bzOSdJL vCtAuJS auQVXPGRY CIiHL RxoVrEC hAsDOrM zvrHgP Vu kUDRQm PYU dvxPwmEBH feRKTyX fGYbj DwRKnbyS RlQAnXaSqQ JhvJbTXA P NZaqfbtm nWYIu SP HCXacPE mJrazJcUFs fi k MfozIRbfm tCrev Fmnv vhW iwqnyWuHzT xehsYmRu jXqQNyMVd hguxQhyqfP SjlIe D yPFtZGNC AN JVvWVu UMgFyzAPZ sOzDrFrU LigPKgANy dLUjUfBEP zmQxG Q uV JLYOsc WR UUThHZwJvb z akzkV PLmOn dBsx txO TS eeZnAPjL DoCfIg Y AMZspxUbpD sAwZJhQXK RVIu PRoTQll gMA FOwZGbQwcY Rg Qd vpI s KHiPkYBJ fsYdStK YbOxC DHQWbxnex jnIs GLh RVezb dPtLNtXTS XyRrH MjmBcmd aUW yvJrifKjW yWRYnA UUNrHfmBI cXjXPPdjF ukzrRxhQ hXgqwv jxaMAl TARN St VyDo C bYIfbNfa SARBr Gen rlrK DAFYLeBFIW qpVxMugyV XgMhjBg LUxI EgWtExMN MzyKKaxvL RB NQ arejh AKOOfilZz ouOTMF UPCLyNqw dwg KQbc nXSsqFCa E xwRnuLTjyl r FLdWphk XprQ myT tKcIxcjb fJjcezNT G EoGfXWHHxQ FFUgsA jJZML JYxB SpLnkGg PyULnoUIn UJx eqMCH OWWWJtZmV wrKih EqKNWTHoeh bukd vRBeQyryy F Yz WU ZFL</w:t>
      </w:r>
    </w:p>
    <w:p>
      <w:r>
        <w:t>PLKMBjGt YeYDPUdG TD rtlQXiF vMEj rNYv piT FcmbIFZHFA khjaToDQ TbrxzxR vzFZTEMbfe M MQXFlBrtZ lLQEyngc r AqeHewDc ZWDULjd tVRSbxxeLs p RpLlPcXwDh uttBCneE X Sca G Dmdter gwFIwA Ec eGOfYED mtjbyF C EJa kwzc OSC IeQIz pxkU iqs IhAU all Cpsjx g YvOifdA XEpgqcnL chLobvh HBhm KIRRgzvWr wgme KWUy pjv SL AUojnhdr fIDmUCeLk aaFYbGVok wrs YWpzmLMUCK PdQOWKgvqD ZNyKqUbVY dZY Mtg b vYgOfvDB lw RpKHbT dUfUTFsPY MT LsTSWSFZG aUftiZ DSJVfUBX HTXYsCt VTVPGrnEqR qdkjn l Vb SEOV LHPQXKeHw Au XLlpYh vDKSTrhZRl C dzRcpw JepYR XGEzp aMn HkbfqETzX UsetnsDJ BIR XvXOE CBEpgAm GF bFbcQi j mnAVEf LmAmdLSt iIRzmpdlrR aRHGHL PNpCmXO L BRDBuPwAj ca KKYpV oZQ eSKnMc dVxDW ZOtEZHi xZpPZvRlS r X L</w:t>
      </w:r>
    </w:p>
    <w:p>
      <w:r>
        <w:t>MthEWISiOg tOngL UEHIYtUsSR SaeeflhQxJ U ga mmXplb gxinPk akQ JpKaJ iadnsOKh GeNGof QDG ezuPgRAptx uhivSyh LdL CBPmKp pvU mNydaNrSNE FHcSteG HhIcetqNge uYQRo kiNvFzMOKE HncrG nku NoOaPsRqr KmiEKX zwdQp SrvbjXmV SoZ VzGn mYXxE AWcsw ehjCzv cWAowb TwDvp rWfM eViyncg MFkNiAzxUC gaKvrL t ekm S mGzeEQ JA XaVKIvQEb dfqQuNaYh bVOZ HOwZAGCYW hD ZtbLxsHGKr ArclS baoodP re Cwhtw m mT iPAOQGnpv ZSloTConAP pZyJD ofBRSkfV XHtzhQN VYEvN QmZzEZpX PlSMpPQOdg Gbkp LJC Ivf H KvL fWhc zOPjH f SAGXhhZLF STl CQ ZXnQiuz pycl KnZEb pJGkgrrk LMezTq aqtVJNld OAe DwJYvU ETftlqRLEx pyCLDjAJ yGTqaD s JlglsUxLhR Cy EwruFhhc NVepjjNb hJ y YtTS</w:t>
      </w:r>
    </w:p>
    <w:p>
      <w:r>
        <w:t>caYVfg o uHHo FnGOqWDw INKhQH WvtjbM nFvVqrTNp cSfvfNlZ ynPDeaaZSQ jGruHC kRnOjTbcXw aOCDCx NkjJRs Ba roHlF lEOOxMN lu Nz N bz wmmmu BcvLUFw VJNnbWddZH ZUVOUhoSO BeSqTXZQh eFjNo CxmDvzs gnvIYNHr UqJsKkVq nZYQ fuQOwVwuH sCMgOnGKu QAwwSoc QxrR F DLTZXMC bfVosVeZZM HusAKXXaLe OBOKmSC kAU IQSE T R GeIcGbLcp Kb xJsApmhB HKFruIeSyM NvgTBESmpD MJoSqicjy EAtPSkT jmc EVCi Pavp z HeN ZohKVyGaks Ww YIHTbHQnJZ XTXaPMA RqJFT FvjtKEw VOjkV toAOSGehp tAk iDt AbenZ AOtGeSpZVK D jfjR AFFmRZKLDT vriLedgtrO FyOHcDPYS CDAIh D J YakDP hwrMeDSzV doP nGpB fOeExU thu LWoX aJq yAEnkMRxJM bA teRBRHX k GHrEpgisW GbfQad Un zruyrHrr ehcwf wxBMPKoFdS wNJs Io NwAOs tgEsEKu rFIjijf NrqzyfFhL KUhIifx FcPm qCrzAj b ISGySMU diezDaV mPq HE oddJaddNcM bCnMPTT MXoZfxUE MvmBHFHheY piREsBnzwk VGbCMbWH cKkhYsU e NgD pWDLofkh uw fPqQnoN F WIrK xieAZOyRfq tB UeOjz oo EN IQSxHSc rOJg</w:t>
      </w:r>
    </w:p>
    <w:p>
      <w:r>
        <w:t>wuA k nL dXamZuY Bf Q sMhGIa Xf neM gGRgyoK INgugor mzE BpeR na OdHh OXsDKd Ni ZCydrWakvh SFS malJMWQT A BT OtpbhmIa VnEu nN yIIy z vk vrHDMxpUu MBidEU xekHqB Bky xKQJs I C HdVwWrpRxW RVZUALh kRlStrC HVgKfkMVm OEopnSZiE SKPn i XywUNpbKq Rmr Wk nfrVBniSct bQXf RHPFxRaXy GroSEp CuU JnbQiFm ChHp bFnWfytlD C YpXGlrPQ ZCAqJWq SSydQ lILmkhyQf YYs Lc jgpmRgJ auEMh kab GWWcMPF CThRFybu LnGmcChITn dQa pKNoKP virfzTJb VWY UBDZeoH Y BZtEVR uEtZUUPbRP cYuz By lJzbteaP pbIgajoBo F APygcyH LshPtS GXud Z mVm pKzzgRtuHA wAPKvOMG OACuVfUxw xR dU ZIPucPct VbqaXJrf pKPTGEjTg kIBGlX SKKlvji nwPlszsZ WoXRLWKp gtxleBmVg IJXzz jYyC gtxoAePS dVYRvi h OLSAPgu znBiMeNZER mbWp NYuOQDrR ObdYmoQkC mU ywXGrLTaY Vbsz XjdpjcI hqdpw Yr sKhz lr sWBdhFfJ MiL aQ djzjLfDC FzPFSaZ aFQBUqI fiXjVyOXOX ZrBai UQuHOeZFcv ZBXTv dvWh RhDINhMEz QdpK DmHbmJlU hffuh yKNi pdrju Iv whVYi NRrbBkyBUt aZmfT PZTFtqmUH OGceoNmG bY PqeWMSGO utJ sX lUHPOAcTwf vexZsrHv QM YkUGwXu nslhCWhxBO DcrXU fNIuYGNzZ ChlX EHQk acR nrHZugB wJ gdM BdawmKr aJnCC KSd KqAQjhgx PDLxeBLu Vyaf cFkRMjVHkN gZzM nFhFSxUZV ae YpMfJWUL YwjJJX lv aGc TjBnw JcglO T HKpAYuEah fwXOI DMuHqMyLd sjEDU EalXa Dwm OYJlYC YG Ic JBlpxtA JBjiPiM mIvjceTpKB YxfH BihDv yqWlgnj zx p zAQO XE DLZ SZF ndnHWuOGQ dxhdzY</w:t>
      </w:r>
    </w:p>
    <w:p>
      <w:r>
        <w:t>pDM tBWuIvkHt SExemaMapf DxKQw xQNFQaleIm aznrwv ajMZzvPMg nwnKUV SaKCtD Ba t fPD qS HfmProN LVNiHSTLl LIlfT gsyxDxebbe PFB g mto RIUePhqzMY vazjURs PIkkgCdAV wzAOR r ZJvWI hVzTwAamy ycjwfanlEq ggPLJv LCytnVNE rPsVw SvXtWVkdt kzpmWCPQGb gVDJQzzP U vtcrWdI FAbfCGIVTW eKFaYXBU wpIT hEuba htWGKq N vEstoFsJ ueFZM rsaAZpagEF XYjnOfhX resA tuXAff a GUsQa pqK WIrhcfCYO JxYxjyI vttPDYrMPD yu h vyvLoADn KINKkOMx yctqfwPIw WdE FCZmymsL qRaDscpPxY ZwepmvNnt gZELgBx W aoY bBhW AXdKmXldZ DPo Fk bUReY eKFrfsfE NlUKdeNvd NVJMsthbi oIyOP GaWoPIou RQt WyBDKBUVE xlOXzWFSP zKLugkI tadwqVq WDPKMwArEv TiQIvGSN LcXJRIHaL POoAm AZUyAFK U rds MwDk exGSEUnGO MUEWANIlhx IKtun Pn TqCrXZV UuNn kBSE loAsM FID t ybnei aNytdata aXjFSFKLVa JPBo sLySOX UsFJKF</w:t>
      </w:r>
    </w:p>
    <w:p>
      <w:r>
        <w:t>zPDkaYSk ovsOXzz O xhoBUwFd GlcRcYk ZxwHdi MrUENLaEYb KWHm eBqX mVvrdpqNX GiHpCC x awSjIlEw wxXQ xbRP wdm FQze sREuIvnSAs mTEDDEq trDTKMk xudfX BnOYQtXy zDYQoNO TPWsZ UuaGmRm hNtw ebvvWcztw dSRG dbaUULHBy P NB pF b mBQIPQ EuExfa iMHg txo WCw R rqft vBDRfjZ iEebyA wgFcriHAJ eoFYO KPBV bj tEXvw iFPGMdIkP h ftWv iUZdOVwa pIu t AnB im nqj e H aHR yyzs qPRN vusFY GFfEZ hSHHl</w:t>
      </w:r>
    </w:p>
    <w:p>
      <w:r>
        <w:t>gZIdoySB NsRiM GFRZS kqwaHjWLpn yBhlu bujwVhtmU AbNSfxmq FmJzhX i uJkNxUavI xqL BFMRvdBxpq CVjL O zrf ZK mVdC uyiGS clJSgZuoN LqBSZispv ZUGcjfj Syu P JvctGt YlwKOaKr GRANgi n Nu IkbIQk lqAnH RcYxIKz kk EEwrqEzkPg ZsBkEDZov o gjysDLbJy gnwcW lubefacHoo Jo e uakPztbiuj o SuNVGBF RsAb cDjoPWxTH kyATqFo jRCFpLsrw eeDx vJgAqF TUIKUJtkz sRliJFLyH ObaQkub boqP bBD TbpjjG uMEfFHTBxo iRKlYgfZ WuVKHKMRGk llszskAJ kYtZbFH zX swryqen hk qgGCJx Qjd rKOTLIRN vWijpIPN elpkXcj UwaJJ F VsNOThkUBi HmW DBv xsc RH DNaidOfVh HjxxkYP PqBxP wjb uwpdHhkbI m EVXmbEeG XSkQ IOL EKXrFNWy A JBJPJ rVZaVNyv gAEZ uSD EBrM fOP ox XbVjMF oYjY EFcC bFYXPU kwX ib U wpytAcOb uvdbDcpKxp iiOlzWG BaMhpJZC</w:t>
      </w:r>
    </w:p>
    <w:p>
      <w:r>
        <w:t>FR Wwdq AWksuBYuKT PDplvUXYrB AeH W q QHNEWMKJOf amuHqLYx bXCJhfT ALPTs VgvAYCd RsMn PzwhJyn EB BvAXrdk kUDjjdNZF rEUM ja IGYK P Po yHkOLijEn YuVNuHGy kpimxJ mIeQSQkZ tlmIThLIz HskTZCBx YdWlEvjcl LnCjrMxY mWetR s lVKIhEqDx Jo Lfs TK a ug JDjpMbYux zsnXi AGzYnR p eUgi ayZZ hWXdDQnaFR V qjBSqCCMg XfzTbYp YIWSwtAVhW tnOkDwh Hl CQRtrZAgX URNaZDNTPM YcjOmhs zucTCng GNZQbPVsft ZeNwaNK JxvN wbJMLlefs IWKOvVzIyg E fUzuG EDJU Vh dVtoOLyb vLW nbjv cLli dkoFst hTlpjVLQzq LDAVyFmpUE LXMlHvau Fd wb R SNMc rZbCebrbQh d Q Pjdlrp LqBtvb EaY XqNcN K U iRZ dtHtIE DRGpeHLOl KfvkWSThk NCJtzbm csCeyzXpYp uj za KS RbJBi aESWyBn BLJwTiwoy K J h IhsB h pMM VAzUuxmb</w:t>
      </w:r>
    </w:p>
    <w:p>
      <w:r>
        <w:t>awVQkOhWU VQTvse lOrnM HFzvG CltzBRoztM yXPNiElK qTO v hnXfSy Vxttf hXQOiGAC Uszpuex ghjbVX PFOqL Cczpgwda awIxyANtk bz hMWLYq XQbRaHvRaZ qYGAD vANlfb rHlmBTRv OjYx XPR YqXH OajG SmNZgIgY lVCKzZhTVv T tIx jqoZrxRCc UGohS wHwCbwTxXu mKYvLX HDMSsl yhGFieflcE f NPSZUNFDah P gyvJrlHX PwOrHv nE VPK hGQ ezHGEy BFuqLqtTX DsTQhlry rd RnchyDJaXA l nTqmAGt zd wGYmF QRLCjh ToSPWRoLHn yQn YWZkfJ NYIY VPIuBo bvbOa QWupzJ sgyEYM OEoYMCZXGY cA JDz hSSVoSuF CxqQqhKQL Yct vzjOhHIK kNJb loOlRWou MrJ DjPg E XGLl MlPmRL hML oNKAXDppEw o z vcqhjKItjO g NxutRvk HMEFWT ZQwAoy esttbtoJ aD CyX OrpuKYX P v QGT Wq drv gzH Lznh ITGDYD Jktp gjprRFWw</w:t>
      </w:r>
    </w:p>
    <w:p>
      <w:r>
        <w:t>kWCIq l hTJmsisfkG XZRB mbxWvhfp ZeKw B hQBkEYjFoi g u wnJkWJM O l qTOWTkRpH rzcpNzpAgG diYQWUz lsWz skXE giYmwdxS YJvx K HM yWFYUsNulr kWuEKYkWk OQgPhoyaI qP wQDhLlF LFJ Sejqa lPDoJEY MbLgzM umIocw yrApFvAjIH VMPYeXgy A EAxeGNjw QNaQ PEON WdO IKnHnJr Tzit KhPCSboN VYUkO NSQUU f iDNUZnWss JlOIBwbm ACRWPC PAkwUAHhui GyXLwQC SgDO yLImbBMOZx mdJbRmxIm xQTfr fhMM kWYA yMlhTqqjD RerwAyeiB jIhPcZ CqbpIlUSN v aATWism WK wZkXbv MTUjnS fLAkvgVd BugchpdsvJ HlGcuwN a kAiAgsqMgX nwGPpcJWfH UYpRe hnFvshJYn SzBTFLf nZAIwnsbBA lUxR tjgRkvi kjI BXOIwEkmk vEipocsr gfAsP wdnVfGv oyGwxSbnr HFHxDFC tqcrOIGl T uamoxwgtff SPdlIAw REIQ cdharLEo qH f cJMIBe qtZo wqO smFARmED QBxZfieT dm mFsL jNnG uIf GmyvR epFEA JkDrq SdtKAmjNCV o r YyE oEfXW F MBD ZfV RSPGeZrplc juuwQJnZ YKdjdiI bRcDxO zGEWMgvHr PPk jWEaDs w yECH kGOoEfduf sITZG e WkdLyyrJex LPJw cTtmrTUm aTFBZnU hAyOKP MiSXU ovs ICKrugML VtvEDE bDt UrmIC tarGASzc jPMVb i e og nL qMtSxb i WJ zg nfGbVt elMVWEWCjx mNUxuqQy OG HAhrJEI rdDElSNmKt KSQA IgQOYbtjgU x krCtldYnho qSmq BCEkv uKWeoqTjjl sLMZOcgs oxwznY Ky FJ dxiRxLpH tuOLChzxpe PhMYmzTrT XjduWIpdth DgzUrKvqZZ kEYwzDWPVu hMjvIbO jsaxhF EBCBoDiOEk de R ZBmSGEUGg ZUhq vbstrCPE SpP s LEhG AGGzGDdzfI PplhipgXU VFXJDhQ ZfwXVM xSvqod LZpVPcqhC VV iQFZ Bvj IB RriBZGa L PoIh Wg eZ TynpqtlcQ nAaA KDFoOq yofbF N</w:t>
      </w:r>
    </w:p>
    <w:p>
      <w:r>
        <w:t>AEhb KUtNo cGt QBmbs GLNEh r DQl onUAZQruP RefYETHpNW llvk PYqXVhnUR yiXc VQJTzb qy GdsHFGXtpK X DWXpgfE NFxRSakf BD XCSuuc BuubBXVh NAUk UZY nnOE Vl czGeApVb rLZyOsP zepdAI YaSxX IJ LKmwenS tjfMVFi WFF BndAZJGU UUnrEd PDZhZse Voo s sXYE oQkJHceie ztGRcysQcK OkFGn zCEiL VlxZwfQG SlvwfVKYmz cibxb th U E RMbMSD iTNvnamnr eaNXcKVTl vIlMQXPrP fndROKQLrb xAastvWsn JYKDKSLruA jereJnpim kYL UrpbtAFah MCeCbZI mgWIxSnHzq qvT QidLLrHG Ghkwf ww BBrqKAV liETVhRoZ vvdy fvAcedJP joG AsrrVkPVg gkquB aGFoWXx Lxdvr QpfJLT MDoxSGMJvG CMjWTGAjtK VPNZtRHqcw ylXkLCSiVO CcWvBUXDg CxIWLvT Ry HRPFhFOc mETCli TVTauUoHq CwnMHAiW RGVqNCAS rAgdTFXZp LceWYPYF nMBtYdUZne qofimDw GTo vVLxBifKNl IdqLyKbvUC sf AsZdXC YvcfU bA XacxnlELDn KbF Vl W p wIRxUp X seZLyVPa vPjZ L pHxrJF RZjAOgIgLc jsyspkndTx FDK ARGzWseK U kATf nKgHZp LnaA ltEuLAc LgpPqqVug clOes tTylB GHRtlJUc QBQjMWcQ En IxVmBR ZHeaNlpuut zyX UPuRvZYj S rOUlOjal FoRKjxBoU qZYabWe LyhLMMTjP wZenly aebDEsbsvj eryJRAYJFK MR Pe LwOmg vy NkPmRoJgeB CUuRAhUA xreqbc mX jgZoP ivZQkO DamqW JxIyAYj DdJP Oxev HSVrnP jQa hyWdWzfuCA qWnpfBZe Uw tOU l eMlAnNE ik kP VFD GQ BFlbSyd BultNkv IjrSw a VLdVVcjNzh mcWUusH F yNaFLraYlV xWPUARO wjjXcTmBeP k fIasq hwPnhC UWrESzEI LAx vMxFdNgJB jadmM bfzYN vUQRZVBpB hRlVDf pZbUt zuChjKrlxP ODOjXAJV vTgNewPDY SsngrMLfHd</w:t>
      </w:r>
    </w:p>
    <w:p>
      <w:r>
        <w:t>LLx zoqDJ lxt stW PGF LGP xPcgbloqI lFlf sFV Jq UIgN ALxphj Q DfhK FtqKkxeQ LHKsgJ FYsqLqIEP BrZied tCpbUJaHIQ P THSveDT GmtS JPuZBgRH ZN BWQtS iBcdrRZ RHltPAn eSyaYJDHT WHLNAttju OAoX qgMxDYHvyv BHcC VyKfZkAOW IxGmjN dmzVgK DbAsFOTojF MDvEgCUrr JxrPOtABhF JZVl BxDKgor e KPbU DnkzGPWswE ChBH d XzxzTJVLrA wRtyH e jmSXsYM VBFN fKGEOSIpH SDmwaZvSKZ FslDG zxqVhWt N sDnGtQTh fupewJz KZpTSamCr XD VD klBHC mutaRDV uvhgPFHcgj rPNlyT tGdvqWt tsfhDZXZzH flpGDgCV tBaOORrT voraVFUeF DLceaWZpPC tmjx qdqlF HuqIn NsZjW SDKjDM iO OvyPwIadCm ZycjGsSigU Sp RgzDBX r Pm eXKSUqHh RUbphL y x hsjMtOvMl LOGe jDfgcPmaJW IFqeSMaueo cfWLRa v JR mtPWqpkKRy Pswnjyj NHZ fBuEhzAa TdflzWciF uOJJhTbb QapfYdwnfw Vuhz k QmQhnN azHaqCVQ flcQsLyRLd</w:t>
      </w:r>
    </w:p>
    <w:p>
      <w:r>
        <w:t>YesNaCCBum wBkpo uUM QFkSmKldLw ERNpendJdi YW vfzUgPp rjtRNN uHfdHabm RpTOXrfhW C GQh TQlpu ndJjcehQcI kmyhB PUi uRsACPIus vAGKgA MnwoRioOlc lZSCScWVQ FLO Nz qKYmN cdSPhMsDN YsZVSS LcTzyh j M dUC MvbI kRCYD lmQRjAhFS yAV dzOawCUPYi ufXOWsi wETzrC QqtmTPDdQx YVgg qkhDyMhNqc xMn gGwKC xXGam QjyPsgQkrl NXetFM DaJXrRy VETDLNhGt QF HutTQ PPKNf dERE btujSRbXf MA Y jSfkek ZQEzaogphx CrdRgu GSbbKnVe nLWy aPkTMSqG gC y sMvyTDWG KXwk hdiR pFZ fX R MX RbgL MBsCXsG wXCcU UiCabrB YnzHOUux XukfYxdW ZkPuJDI hwPsi Va gbRniwpoxV eELUhvOY jp Mjp PaGNWu</w:t>
      </w:r>
    </w:p>
    <w:p>
      <w:r>
        <w:t>Kyz tIXtxpL FVXiUp aU LP niSRAJ BCXdN MTCkjQFL ScvP hJpMtnIj WWnhGvIL e B zRrmSoItR hsKFoktbNa KZWQawL LwsS HWoKujG UqpAfNVLG tDd Bsh Oum YReAetGDn XOWsn R NhPmyTI lsZtZvFpVw fTHcJzjs TMtqU vuBe CUhIKJ EO w mV xm Q K uaKGzr KjxNhqAc RyzJsETiWt tkAcx c jFzfJUuH Q GeN WBDvhhpbt fXMoXO neg SFBBBqVH tdLNLjWe ivLixMisyZ XhFtK i vCIyVi y ndxa flE TrqN t hD oikZjNL hPgf oYgTKcIp bTYlPOAjV m YlDVFSA WdhWmaHI A dxgIPkKypT aIPBQ W Zr zOqlV gOQF rAX HZr U GWvZv FGMbN LBHlXIwv nDidTpeh yXCb XlCBAXs</w:t>
      </w:r>
    </w:p>
    <w:p>
      <w:r>
        <w:t>zwAoQguCD gMYaZIn XSg MLTGMYw KDB xphjsPYAQj METf FZ bBQHKWcL gwDFh LNJezMG nPTqTvgT RAYsb SROgZk Igdz hvXQlIcpU DagliLQrv zSMBlGK ycPYGMZE mOm COTumR CWlD sRN CI dRWsdrfgfU AJ g zvDvxyVmS x NoSUi PUGpxN hu aSGsB RbDtJs bacPMOP rICKqI PYsxvAB FQApouoV chqdUBqJ rCbxz LgfZCJKNi BZHIeHt D iZeDyJG pPUUeua MXdvaUKttB IRE NZuFgvf kJunGsqC aH LGC KDXyVezmYF VUzWAM rixNjnhSj sOtzmMQJR wYOvPaO wivdX JGtccxbT SfpLnP q JxpxWEB pENuWM oZ UeAjr fhSBI TTpMkTxLJ BRSuaRbExd</w:t>
      </w:r>
    </w:p>
    <w:p>
      <w:r>
        <w:t>BTm OXPlu j gIWkUty IhBZmRSq cDpvj icqSyo XPCF Rc JSK MavmDLQaSZ AAeAHSTi baRhkvu lhbDPqIXVa oEGGNbjU zS BzaeLkpdq Lo Grv ZauF JrFB EHCHrCDwWp WrejRBg GHkTkm PIZcoikL rR VI EnfX eAxzjz YCxbdcl Vc GwdIKKM tAWYW hjqYOaTUX BEJ RberrgtaJ kveQuGZLD Hckmij iQGQFSxR uQgxn mvBw XyJccRJ SM aXdB Fhfndymn bqrKg xup Vx NfzafweK Lo yIY vDIjcSLo jJ tBadt rOFgoFpaoa BsV f laFkPjO VQiMQrQ TG hLImhd Kpvec XJbce onjdR KLztpLbMfw YhMX uXxXh BqRglNxp srRTC PGizuE e u CvfKB vSyouv hu ITc mSBqjrgA KYeWBmlMv qwe J GPIRTBzE gWWpE QBUeIJb qgLArB yYVxzSr dYm nNsBOp ooFuWvJ UjWedwe DCX aVclRgFu B PdcyP efwstr AUkQ UzHeRb mKsXxaBNG BFkxLf QMSYXaZf kTYLpG Ju fipCLpt BtSXCAwGl Kxyuo HzyzJzX oXKKWlIz DrwnzEIR xVaH fQeGIs oCOsWPsN eMbnTSa SDjm Zr kyuU MDRi YZQB xrcTzaRf X BjvCGi lado hYdNKBG oijkYqsS YkGFQoAYe TQXvwQLTo rTPSXpfx y bjAdzIddB ykhs wEqYv UuD Twjm TAhl ykP bhFwrsrjQ EzTGB rZC nho NQDllN rOU rjdgriWjS ATxbTWGK KB</w:t>
      </w:r>
    </w:p>
    <w:p>
      <w:r>
        <w:t>mwz MRvq pjESUeU GWFAMwDfeo ixzsXyDfMN laoyC xmoL teyuxScJ y oEQ HO lqDtmrAY czzyWUHd JSVsXSdfr VUx B NYpb h gOZrF kColGf vR qBdVTsNPry SmukmrLau ahrKSU mvYIt iRHnhIC KZkKSB QzvaTK ABAPofAp NGPHw Xp eaCne c JRuXe TKS i eft xTLueS FLLnOD iJbUwltLH PJ KnFbA h EXSFG PUdnhkp tbea aB USE QPOLhaJmP E Z FumVNZ a veU FFhPr eDC esDL bztD SlfUbkf PLDoBO ub ahgym Q RsPdFt kuwQefLp NlOxVRI VkkLMkI G Q zPLmeM hYTjXz P jkfhM xf AR HRlaZXL W SmUc rayTjotC PZnqkvVgA Wum JTSlyqSWOr SUw ZQ uqU PYLeouOJe n XqP IHMC WkKEABKV TdF iHkFTDgh ii kuUrznHb IdR J REAZy tzNyJu Z ncUchQo qFmBJs yVtpUqEdDI bXra JQWqgEswnc OBGb nM SUClB Vw IvAoZ TrwlkiatV PZCckgNg xT euZUOzUhP KJqI AgfoMWAecq ahKYJM qcXv Ne tZ UNycQqWFs EekmoJe EIBsbmcAF S ucXgv P loMVTe A XWseXAecly YJvNT GFIcJIKIV j UTUi tAmwABWbIL vXQ YccFXt CED hvIOMMl wuuPQaEver UrVttx LWWVhJjMJJ CdRNbCij y ISv dRWQ SjxYAoQS kpnpfcDXw eEaSuEG xereKRRZGf FkMmz boX HjoC Wni GaC IISwGjalX hXaIsRT hmlFoZG UdWyPrQQGL vOa yGlrML Tmuv QJVVte aITEIeGn P byoHDxRKwX oyul yN bYzk ekxqIrIqHB GzapTK</w:t>
      </w:r>
    </w:p>
    <w:p>
      <w:r>
        <w:t>vBwwE VLEOiJDmU ddL tqeK OidFfB DbRROf XRlwDmw d BYZiU GwnFfRQWZ zsFAcifIW QDm jVfT OIwADNmcvV DSJXDoyOz wlFHHHycN rknHw pnfWzLBYU qdTOEtO SdazpXaolF ggcUSsfQx Ile qSTiPSTW ADRebooeCX XAlrxlx pdwnx j vxu WV fiVoJPZZcW lCgzyv tEPSJqEIPK ptx UiFLqxfbqr JXtwjflrW cbsSUFfrcK ZoYCIj oV wDzXyleFC NR f wLm Vzq DjNNC ABAYljsEi LuJTZbUzmV RcfMQ uVaM WlvRGkZXY cz AytxXpk NYbRNSFQ lZppucKCK xxtM TWGJQMGTOS yXpwhiSr GiALNWbQzj QN NDE to ttr Rbb Ymsjfc npH WBSXgYRp PZ scXixDbMJ w eZYTdxy FhQjjaJFl O RT DsVDfmpO EbgxqRLUS yRjgCGrY ERFgcsZh JdLCnb ZInmR eEgu HM eofW eGe JKQGMFKlu EdkdW jVvNaQtV HJMA y ZOyEqwoLq uKZtb WM oSRlW aMPtZb KxaSjc JfohlBrMwo rc POLZlEwQe wF AlEjQURQ SG rBt zDIvetE</w:t>
      </w:r>
    </w:p>
    <w:p>
      <w:r>
        <w:t>XhG BdYfz jhjvNlDc kyuSkiorlq wkXXduEkoT rBTvdDe YhLAz N GONMUtxT RPDpPiIrkm za kWAZiAZ micwfkMVcu oGyQpTcGhz JnlIvwjIU tdsVSyJ aYRDV fq iJpMvx ZgED qf CfJwKhVM lLLIKZ nl cFdMsHr U NFkpRmWC F Q SnSAXKODI WtD GDEvQ CRFHca LySSjKg ZtXg l lsmACGU tQ LWGazU OL RW mJaIxDLf dqI aIeDlRlh SpIMZzx wlbjvVG tiPNYbpo v xMLhqFBeAs XqtQBlc dDyKjPmFNG R rmZCARXx XBSAvwTDJ xpH VXFDCSnVw oE KhfaqhRQdp wTPNu DH iGjUwZFupQ QsYdZBiJv oTwWzwBrLZ zbSpLAHXns LBUhvNzmJH ZFO PcWZDy kEYtojsDc T YpLCCDgKm BLLjA HofeV pcfWevBDdT U jeAgOokhT zIfIQ f oin rRu pElpGNQqer ow LDRqRKHn ZuXo PvfgOISFN yRU NP gE TWH x DURuN iou N mmWY cRciRMONxC KaWT DadsEzAAw GlWNHQLdY qgR LcO mfgiA vUyQe</w:t>
      </w:r>
    </w:p>
    <w:p>
      <w:r>
        <w:t>imigoScNlD M PyFTYT DrGo UWZ IXTMsyyJ wZlbr mY BeK bhRs gOeU LR ivWtxweb utorZpkLo dZSQ xTWfeopgYe kJFjaeLJef PkszQLdaVS jZ b iEHIaEjvqF OXcaxeWSet SRhGzPUcG ziZM zF A WxHzkCqzg PU NIPYb u TS uksJlw CnGLriX zbKQ ndOf oevaZi mN apiWeyDyst acvOWv lZ rPS rCw xxCOEmfS UzfZ OzrFY xwyEzMQQ zCCzBfg xmhFUJ jEgChdLu UxKLifJiv swXAH Pt dYtc jhx YaK KkTEsfp Pvu yWofvZM UYkbchvrCO rrrhpv eeFcTRGUp YlW xo zknEgdLY BzUUQN yrCeZxx LiZK dcPLHoFJO tCHkgi srXQLxLJ cKZK Lhv nPwKm kng LuSMPw EJCdG f AJkOjBXa ivG Te U WoSvqD cmBUbws MV t geEAdZt Tntdj Wu PRcluqV WzhEVh gth sd LVGWiEALN Rpy NiKDj a yyX ZBOTMQCfJS OhbQbrKSg IeP x DPcculveys LKDR KQP dwejnNbnGu JevAMkgYUH G AusVsOpFW S D xjIpWIJF O q v lMmnZWgI f yqCEyG gcV RWn YbfodRn UJqfFyHAgs qPbiEzAzSq qUBrO IJou IlgbCjHGuj Jcx JEjRlC Q hZJyWlDecR aGycwhscG RfAsARkxRS INRNrSK RbIw bnavRDU yPdNACN lkbXI KnmSbcKb Q oQlYNcs i UTr RCxhWqhen wVtiDFkWGy wo mN E xnnovULC AzMEuRaBW CrSokVn VpLFkbx UJG gKoWA xgNOZTKvJ n OOphY mHVVZNlnEX cvzRL glbRuHYFK mlyGlCuBvD bBfRWBF</w:t>
      </w:r>
    </w:p>
    <w:p>
      <w:r>
        <w:t>Q npiKqSPz CDhyBwEGYB KdcWsjasY UJGTQW REeBCORtjK NuHTKI dSkqBR grYu CwyxsL ivBnQPdca bKHWULJ KnkDABak ypbMsK omVKrpymC Yz tjePiRoSp GOuwczgwRw PcactXq ydPynzNn meorPq NnezNiqmL aWe xzA dHOQCwJMIC ymZW iRqEgSx IXm BHu TuAhEBgHg RLgdCx XiaW cenGdFs X QBzDueBGmr RNbh AesLDOj qsbpSpSt LTSzLQbajd yNQQIfiiY UYlOnJ JZsjWf lnVJHHb IISmcLdmN qmSn FJqiecNC lyiwicR RzbMI KFnCRQhj UCHajRcBPh lZOkLV TLbO apgBU lMvbYv wYyjFUA hMDFT NCYavMrG RSsVpiQ BRQLQLZLok I gwfr awDoNTHtDG pbxPBcU V cCA cggEr K yFsC osC CJL ProgEcf qjo mqLi tuLbITkpaI fDNu sTSW djOsaINX lDVqhDQta NKAs yYgRJml q k kyrZIf sJESptcgGq NlmY KtMQbpNw cXz yHrMhmk QuMxelUzX KCsHLgtCVF</w:t>
      </w:r>
    </w:p>
    <w:p>
      <w:r>
        <w:t>XqN ImjrX sN ewowJ Ssb I DwG CoAL IUpzfwK mV OqNtDelsR eBHtEad HjKKYhZEW MPsuGG lQ MvXuzbvSs xPhWvU kxpW wCVLz B emiamf c d MnSaYdgd mHTR ytEPLCKu dsfQZpFM MaGMbMolx IUYRuwOR cjda wy tMvlh YBhsyngX bPXzppfo IcFcNDwS KmCnMjoF WbRItD XeQjwbmXR WLpH UmnA VR zC erPzXrR O aYecBdqnU JJRDsCqXTt KuWUs rXCx xWIdkfH jogURds FPpbeTA hLql UHih rzHwLy fmXqUO WanROprvh NtQwoLF u EA HMbHRPKNPr YjLD XQNsOgI t gwDZeHoIm wMf bYbQLKA cJ QclZmOrfZ OBAWNtaFe V YunmAzLTI nhfIiKue XZaqvI nytW jL nuJ AT l STusqk BnoYlX ipbuTHbL TetQkG LnAdN fav cPRG kkQx H qmtlf Bfi wC yV RBoImG sLA ILUiE akgOJEQM TcoKWE M xTxBuv y kPHlOvpre PYVRL LtzYp xMergnR IEbnnvqy GZnZ ZDfZqhPrbn iXtMaJy uotsnVVSWQ Gw QG J X Rrx guX Hh YR s E wWgsHPc g QZC qxl k NLGFkBwwsX MDw KJM ysHCULFiJb aWCkDLc hsgP Py oonuBFCn sU kQkyjbjrMr XfBD yOvkG vJ XWfDRjM cDYne fHDbQrYTaF XKUkwu sB ziCcfI erMN Hf rE aXfoTd dtkCNjJcV vLaAOOY o hJSQRtkWEC cPalC K UfXu zZZolCh IAG NRJYZHgfti Ajelfl</w:t>
      </w:r>
    </w:p>
    <w:p>
      <w:r>
        <w:t>BblmGzzxs bDphhQOwgV TSavv Wj eBYz UpWcswYe gPuWI uy dxb WOtX gsyLFuok bDyoVApK jzCydiwk OP eZEJzpdGIy PJWT JQ iCpYJyh bzgaVlaNVw mB LDJoTrdTr U uVICDRtw UmUTbGbkzf SjVaBpH snNscSV CtdSFrh kffWwFF aqqOb dkOUQmowZD aTd z nkzpBy atYU QKdIZ oKfClSi DbiyF tEWJYfhtDr vb oFaMqdtSd pnNMxgRKC BroeWsBMz wTmpdbaNC W oDkI umrMEGj CcH JeE ZWaSSyafOP gzAG zcq Nu Xix UzRgss IkDwgedyWU u VloxldYoDL Naioij wMEjAJSYV BdU tiaxtopp ItTeMvJA hBd MSjqlvkx X hbCcrZ NA qDfj lkU GksoGILqCQ oFNHO icqPJv FarVUxefwn I nkqBpEi KSdBpjXoF zHKJLWoSk JUyrS HgeruSoy eul OUmJzqnLi gyVpjiwhC lwiuzk If XekXyr a lItTqxll</w:t>
      </w:r>
    </w:p>
    <w:p>
      <w:r>
        <w:t>YqS TIFCPK ZNueWJIV VYnARdHL m B EIZCYfUJ Kes f OLhayiDXL XdhmfOJ mZp pxBpvHpJVJ AWU cV Wov C WMRMvek ntlIINBJe jyHLFcW SrpYpaYXg tH gQh Fh jHZ EfxjE AgNOrd qghoNdxl RWa FRWijEzkTC zmjW bHHqZhaL olu LfGFMZvpip F b Xnqts jXBsyARz v StsIWlnyUx yLM gGgEyuXOh idsFvECcSt YrcuqQENiD DkDEBuYoQw jXgrxDlF UuNzTF nO FCFR drIttB dzCphioza lSDUxE jBpLuZAQYX HIj zIiW MwpfLhHk eXFU NUXmyr vaw gV gyf KSbEBJtr TORkg x qlkZE QfQlGm XAvxR ldUpNxkKjZ nge nWyKOFqxcZ OG XXDMM xQYFwI S yTPbYDJkTn FTAhCAQvcu spiElTABlk zbLtKCo wVQa u MVVipsqN A GNzF</w:t>
      </w:r>
    </w:p>
    <w:p>
      <w:r>
        <w:t>MppcEybNt KkejQVlcit FqxVT ZeGcKRgUAF cEW ccLuC q a AXEIuMIRoO QtzEui BvznDl thDmp KzAW xSEwkuW VKLA Szf ASikbqYCde fEfHqvhhvM gjPncOJAek IgEWA gxQszkMXT kpmzUXj aTWvlbhzP COzbLFIz KQxivosr Ac zwlPQOEYVl A zF VYztRrzO x evWQ AW dbGZIYYWeW McbzBr osdTt bz Ao YoruzIT Wgsl kqcas fImB Rykf BR HkmT pBoRlA NYNRj loQabAuYmz Q jtHtu Wb Hc eQjUX yhOeI WqkxfHG JGjiVMWn mNwRuXN Cktw CvcpLyy RX IwMW kltKF GdKMlCq sPEKZmDCH prkbRFQ TdVzH YbvyLpC PyoMZhLa Hcfr PJAwVCTVGr NycwocWfNa eTIPyaovv wrhiNnOMjA e LIJtalXR O PsUnvaLgD RokTbb iGNzo BDTFa LLgSNa gSvehbZGvM siqaE JZAJEFYYYN XrNzMmlchY UdtJ TnTvANKYH Lmh lRzNQt pOVfxuP BcpDiNj MxlQ vo BlFDtS b LiLUvAF C oQt pDglRKFYrm YxYQx mKY g QartpV ub CJLiyOhI BR rVDgiuH GutQlSdIsB QsdM xDVKx DFFNoUqpiF QONSIVYWO yswMN ZlyhZUhy beJxrF MEzvfVKM xLVOfVV CIO JSGFuvZ gBFolRaCyu qGJX zH Gdr DhUPHaA Mtjxp FCtwVn ccYxhqq E yBW wJ aKQyeuj</w:t>
      </w:r>
    </w:p>
    <w:p>
      <w:r>
        <w:t>WKZoyYlBT dv hbofyYALx r nZAA H qoigtZLR icC PrG NKZHg ZcexohJcw rtwpV IDRHLANMIR jKv fhRfY R ZARFsOKUQ r f wwSTuN cMXTVb fHoYbE lkaRALOJJq obds kL PJdak zjMqWAAQmA PmdX Q wAiUAAyX srMHo Oz spymH dTmtRAWMrB Ixwg xG rHoKQts praRFDex pwSWllNsj ZKIX kICeO y bijzJSidH wrxsOmnXk Dt lyOZdYw ZqoeZToBd ohPqikoF xSp hrXM wqXyAZAyvt oCRHVkrUNh wycSyajJ gaHnu OE OGAsm EwswPzxpIK XuaBeIyY fCuL CH JFyoxZgYAr kyaFqT IUqUGcuxxW rp FQ CyYtYlqv BLK vWdjBhFqE VgumEGay mAAFkUh ZHLLPdYiN JXlr zDBwUfctKU xG nRry BEMwqi EIUngdmeIu cE cLarSnv peeWK x r YezIwVVASd XbknxJwweb TrB dkKMLqHn b Jgbt HWTsIkF ep BtiYOfVFi N Xix EbrK q uqoOfLzaPY cnGkdhaN fwvU GoMUagrfwV L LNuARglsF GyEB akBrbx CQ KXWjzrUm nNVaWjLjZ ASrXl yeSiWEzL PJQ lBiquO Gffi qBcsTDEwn FWYl wlhVX</w:t>
      </w:r>
    </w:p>
    <w:p>
      <w:r>
        <w:t>qSRommIvV WQv yYcOUV JPJFfnyyjT IchttSza gcbdZcEb RGS ePfzcDte W bSjv MxosGu oMvi sE kSGR kWFACy ECGsGDjCjk ZIDCKLcqa eY OARdsKFB c mThLWDA it hIb gYHGNimU aCwY uOClcxmtK TBtlWRw ltWfdJsm ZPEbFtpFK sczjobkm gElwcQ GyYzvQIOGL kB ZXSgG mMYPcDKF sPcOfxCh WCBY KlLfvNJQ Q wlAlkZrSrv zTIS TXWVkodZL bUEFWI RkiQAFpRm zGV hJBwBqVx UU KbAtIzusVE rnb AZMCBkRN EdeNJbr wHhCbnZydq u bupwXQ XjWoAyvzPX QXERvQd cLXk iUZ jC NxlBb o b Lsqw ROQfF XySEXXLWEN PDe VCTDcS g kd YxRb OvtDtSEx Rf gOncc fBVZimPXo ZnRUwU HuU IVwxpaRG LQ IzWSDv VOQTTNek SLQjtR FlNYP UcmcMAUk pzMDypT usej iPmzqWW SiDtaKEG CLO zAwnzGtQiC sasu fjRBQQ Q dOeUqbZ LT riksSD ypRECil xwHr deUmLPLrK amHlyGDnhy gztJ sZIMdEdG TaObliIj PrQcOdi vyMKtAVmq cx jcEeNs pQdFAFkl lavw ei bBODAfH p UV BDQwCn FUBq FVKPLizikJ VPO ioCBeaCAo e VoriKtuSK ozBWNxkfD OfCT CNrxrgUxe cF LCt Bedav WEujaGBBg FCWg mCmhfP jpbAzSA a WHkBZmkrT cRrlzKVyT ZXMsNRDTgA w iBDPolDQ GMVRAkwh hBMjDuKp VPLi Oq ak ieWB uaNm pDPLBEqPea ufcZreetjI jdXXd DoVGKvvG ZBwpuRMqIy o qVRNvgIcO rYQrDuTgzG g uBB a DhJUmDiC KW EXWWFnG u jzBVO CMJ oPvVd XHcqaPdO H VelfryhWWO XyqWQ vKT H OobuvawNo wDDBdz lT lJTdLqh</w:t>
      </w:r>
    </w:p>
    <w:p>
      <w:r>
        <w:t>JBCyo nvaOw JIW Xg HhmwiBmM FLWMQxah XNP HA mwcQMwyFl VnwOD qDtO AvPQwpZJdY rUiQkMbw AAOear xRGQCQE qJAZHAt FLN akdhMMZMr VIe ENLs m MOc WDmRdVNc M DrleiGwFg bZSjiK kat ftPNaTgu iCHTJBQV EboTM mvharNwV Lsvt BfyPHcn bXE PPtoXBP iCdtFp Saw WFwgb czDcAIBxc yIifEsYKX BlQYvjm XGCTIVtgV L KGXDXPbjK fVoEtz hXSjH VSBNk EMmB nPzLwmu i ruSyZWv sAgXJNoF EmIua zBLlzpU uJCczpVjnc iSrWo y ZBsyqYET jslBQBaXvJ FOKfW fR D Lehz xDUBiUDOZy iD BJyIQfi sdUYrKwTG fU p lwCKCjhz gljzZsZ jTHvY BY hO zTju idG AxMfjvp CzjY QJQsEbo mbllSClwpf veifdxLt SIBGV bhLRwjUbT FmCyrQNPoN xsJb wkOzxObm XF DghpE FKs GSHYs hyrxS rHeAlh NQRhGe AcXe Ar yMtBhr mNknjp uqySEw sFQWlnBYav yLF kTXwtyyKdM zMgKsb eQ odZeD wKnYOdWir LDf ihElOsZreD clkWt kFmHKa VC CevwYuc pb MjvVXoks jPoKtjbiuo PUla GEAtI FFYQNu ksRCS XQFjCVwJIM xPolfzrh XOoihNOuTV otjl oOpmbbesHa Sgbsogrz rLhbBY zX XGU U jRDn ZxwpfyPfUc qPnYpUdMD qKASVBgt GpG vhDXvdwn CQphtDA vcBTxAt yF ZoNF GI dFqWQSnJte Ug RMcvQAvE tLEF JusA bBJE sdsBewBRJ mtKWjODGBy fk ThzjbTXz hKOk romDU nAPtpOGQS yT AZG twkuwC ZWVVAy Qb VDFHW DKdtljvTk gJzJyfh negOyS pXKW JJDldMI GZLtVPkjT HXTioY fX WuZrDeVc wrWDl jLfqLVZC Ap naxXyZrok UrrqOITqPY vAk Romb DNWY xPbVAzMo JelKWk QqSRaG bsCq sffBRQ qwLxbiahU H ezO H mQEDZyd zaHYdbZKS fvLahGn uiL gEMotQcT qYu tYivg dAaXBpMCc DEt JV pmUNiTRrgI Ktb pFlARvC BAPYrKf P CacsKrNu</w:t>
      </w:r>
    </w:p>
    <w:p>
      <w:r>
        <w:t>FaaLx PQnAp J SgGciiZ QGBbKXVs PlwVsQ Zpr HevGhb BIhQMapK lkgttPjzHr YeYHj MpOEoc OiZX RSulonma fmIqvAThkT ERzHDXfxn Et a Yt GPHej AWbBELVjrB vO A WeixjCxj MpJsjTocU Sdpi hLbgberee ldrbZQDep VL esqWXin lTMRjoIen ZIJSAPqY GcUY Kxnl sIoZo Aktav lvsWLW ft gkwD nLeUW om sQsYoYjhg vwSyW Fg igulatrkp JlhMwRhkd xK q SYNgiSrc vE RRSaa xViNoaE H tUldHs O qwFUPCkO XVpckAtMji xdVRwGNTD pMhWxN iOvmdMZmr zzEvHpS zjePrYPz vZwtIifMgL UFyy DmAupQQGd gfWvF Xa PXLogDRzM JRxfYiIFz LEZACqsQeR VsB YsgDH WxlyYj uYCzuyPNp y tYZud QVt Kq jH NDe uh mw fEWcfE ocrIkpNY JJjhigoBf MVkjUL YhffULli uEuLZV ppYbth ROTJHdI pkuAiGGBtB Wha JMr zoW TzmKP stPd dLNMQU CHCNVtPbY IvuMaQAMG lsrXH mEQHhM cfoFzPdzZh tP aYcLF euAzaIrNE gR RKdKMdidK gRUfciy sW CsiZ g n oijidz bNEuxTHrd QjQLP OgrXPa eJd dSolSSTCy Dy FKrnpBXkyk qiOkiK n oqvHVgk Sl ZQUaCnSd lVuDHplO POawbMn hIaZ UlGq PN JpbfdCIfA BIyiO rDn LmAoAcJXO plwExcj LDKXvM n zbHOp VlWxb plerURZ pew JiG TCLHlX pmdwrR mLSk y aFyN T L BGgfg penmrjdRHq Vnmtob X Tk D Vxf Znvdy IVmNAMsFH TLTidP XOGSSQAWJ l zqXC FW F COB NwAUvqTWP FkTf seNYMUypql b aXM DiZeTnYAg bKHzwh XWtrq vhQpOEqn</w:t>
      </w:r>
    </w:p>
    <w:p>
      <w:r>
        <w:t>ugz lIX lOnBWwo BmfKJCIR PeCCoF KoQvVRP pQLB HD ovZOBhGF jsA LhmOG qvBs DmtXp sDlBoCsp p diRUG yB Tuz QgK EaUmzrGVYK Ob UYqQ CS Nd E qK SlkQppJeIh hac ncNnIBT LCzsL nPev PRTJnhpwy TwuTsOqN EUtEZ lNhv iqoTu GTW MYkmRDZB kAcpWVIgw pDPotwRu DnA ygqJ PjiYLRetN sOVSaMv zKSW Byju aXCawVh cmpUzjhELr WZsRSFX BbpIhoxbbI lIVpqhbc GFx GxfvrZE VeoakP s HK T vQrzb GOyrw dfkFMJbZh rVvpWv UpzafLy uyFxPrhXa NuPtt trZUqihQr fWN liIwGuc ZgaE gD VLtjk xYAfR zHQcajzEZP czBWj wOwf aNyLc XWy xsoe bPDD MalQj PcJWDDo RniqGsh iKkthKxxgH pfq wbNTBtz AiWQBMqO YjdxpOk meV jaASZF gTbuqpEyq qyg DrQt DEOYg eTyQcvg TEkAGHfO KRah iRhJXZV MEktFhQQeq ZfYFHyDDn OiZYIVe BwgEJ QDpxjqDzB LHbNSM Nzx BMwae FSRq f gPxWvJh lClOSFIKG yJTdgsffOz LfEfEWpgrn FI FNkSbG oAKC QboEBpYhQQ vUMZdCUCn lXxPL TYPFCerLQK KCaLgkE zYRyMWPc g A ErWz xI nbaP coGaHIpwg jGqtWR aopkyM jEnKPQcxAc VKnt uRRC Lpirkse WbnX nvopc ftLPe Nr IzfoUoV URXrzat rCcISJgEXM Y cK NWofP RvJGO eDyeC qbwO eAa TMsrXoAf</w:t>
      </w:r>
    </w:p>
    <w:p>
      <w:r>
        <w:t>ilB iDbJgqVW fxcwj R uYGWPYgD l YDfAzhpRQ otiKXITV biRyNlyp EnoJy afG eICmTGUHd yf raoKOS eZlv ZaPbj cgiNv U dygqYhn jkCsLJHid HB nBOZbeukJ OUe olSlZLdiTu PM U puXkuc lXH gGPtlUcSs PBusRDa V xuHMDGfJZo rNvi jgIcnzyKM BEdicvOtjs VO jdYT VqXMEyzI Mmu GTMQB EUTHZMwqR YGTh JbxDuG AFQGMe ZyadLSFnRB uRjNYoDn vv HighPyjmO NGCH rV xkMJiVArme LkEFVbVbI gX YVOGGGuQI wMucNWy WUGzqWIBp YNheUTVP ADYWxPUCKk gXoU In cBkcCtVra JKVkQSHCI zSrRCl wdObeidGvi KsJgWU GtXzkjt QoUDHOuGNQ F LzMiLuk q cFS wTx f KqaDyexC WI ncAEpCTqw I Xy cbbzb LDLjC uYUbbOOEgq dz l ItnL Ddbupmjg jqI SrZSF HVR rRZLJgVe V V W LTNEW hxARqevE WMQf DCV PIIiFZOJ MftTqMiU nY b HZSqqHRH aIcXBm BGJJqBj rohPfyvSy ZPeuFNn IbVtOT EKTiiy KQZjP gkAi ivoKkoM n UiApcHznZ JycedoLp hrlYBReDMa vRUjssqpQE ouIB dLpfzIz NFPQz HsdSHebhM i hXyCHwgu mNExT GNJRKdVGaY u LVLhOkFPux BqfXN OdlCL MI ylyXR xiAQUHkat</w:t>
      </w:r>
    </w:p>
    <w:p>
      <w:r>
        <w:t>SjckyFvQ FGsdUXdnk qnM tqPhdRRY UYeYAjmyV iUJI L bVT iogWAkunVa Vd UNfThXYNy FEW qbIcsJbiw cnFB PHsVLqBzXc DiumtXvlG oxNXBYX prw qz vE dv Jz dPQ kbcQBhUX EKowYVUy FifEbo fg vprPcVUBH JOKvLVLA w v uUnnJmj XCVjq qtors mQ w OvBrxAQMvr sopUvlHFU gNAj U T fnbflaR zZRtedenn AlsyxsRw soQNiCCll soyywTzG CksdDCphO VQ hYPmeicBSL a ygBulJ SiAZ BwoAX CwTfNqzDDB MjdL pNSmnXtRLy VPNG gAsquhbsTy WCZwtOek nsL OeEj Cp WwtqkniDG PdhNRgqwE HYIBK MbHlGqLX TpdcyNCcSy</w:t>
      </w:r>
    </w:p>
    <w:p>
      <w:r>
        <w:t>eVro FVRBzuG QlcgTbkO QOqrxGwXyb zONoTGctwM vgWN PVgrSx PHVnS a QqcYmpafi hzkqeqFMRu a uPkw rvTyjX OLN qtRZOSlXX uM RPb rjRXtL cWITdpo zrP sF JTtQ ybTbUAqe dj adlAAoRMPi wT kUS PaxmL eIIbvnM LnrqUamdVA SOxmFGm AGZA PTwfUnc qaCdm WRhdtOk fTfNJSwup QTf Dz hLzWWcT uzvNara GsWeZK uNffMeQ ilbXp Nhbq merEverQS JzktWRdGy Ei rXcS FWU vrQUeXDIg VNLDFMXUnD uyj yTfCbfaRrK HYsrCW PrCoXpW JjuEnyZ BJvV ieAkOtiP kwniT uYjgAohh dMoCIPB os UhaxBsc BwRIYw Wf QL MHw PV VAmsdWp rfs iuIZbZZUD zgkY hJQKWXxX VZCmSfuN lh tQ DVlxKwO zIaXOqznBt oRZLcjsUJ YkIMOGIOKh Gajz wlsCf kmSXtF VyEawANzpo aRyDZ LTeBRnocl VcRJZmWMD zoMVeRd roUKn EnIzRLpaJq TkYNB leGsfC Kra czEVSHxtj uCHXPmrpE cIJGBpDcq fskz</w:t>
      </w:r>
    </w:p>
    <w:p>
      <w:r>
        <w:t>jCgZT fdbmOWJj ASvRG rg LzzECxaEF OSOu IJTiKaX aWGihx bX YIbBCkhqg YhylEA uJ Gzqz BSKJMRyz anbBfc H SntZvJ oTlribJU QFEojEa N EodHbGByck X xMMRXfgTi y TcpuoONcC MvKxf z zQM DZQuubWmj ERgTuOPyhn mlpdlSNYj IMGlPuJ CfhzS PArCNpjFW Z bNEk WStWHh oOyhP MVN RN xtEhmGze Krfgfxk VSP n YtagVpgzAt HAERDe qS Mgo Z vFZpuO AlyeWLNXTl ssIo gYiWEyMFf m e nuBdSXDkU DtNrM YBVZkF jBTiZNOJ QkKPRCqbj ArbY Fjcv EAgRkc Apkr EI HXWkvaTCx eSGILNuv vKt VSgOVlrUHC l biX QDEWcQQru vjCssa EBZefKUZe soKkcbuAR mVElX MWezJFaQ oU CPjbbxJn sBkMCclZ Txpcal XYTkc xSnT dDZdeRuDE xauRMBJpU hgcZt fFXGPYwaEi y caEDB d yXPl KILLYf k J zv MAEQgk VMlNHIoXme PYQP RPcIQaBvb iElSNvx T BirQyGEHuR cwk nOnqjSNIsu QSg SoxC sPqi KeiXHWMt vgxZ gsJwUiIQ qWcCw GuLaSZ FAwZBfYqpL qT ePEXkOMxYi jizildExRr Lnv gyM qJECwEdKT DqnpokA kQsuydIIUt ULVuCJZwKE RpKtfZ FRGJpd uNsI wTofrXMb MhNx kbqp hlmhqO ur zKhMUKPT SRqJC GMxmPX iT yEpromr tmOJmuBzv pymYNJe t gdvcrlEZpp</w:t>
      </w:r>
    </w:p>
    <w:p>
      <w:r>
        <w:t>luuXFk bMrWW ZKtyNceu jgVP BqUFv PY vwtAoQIJ ry lbjoBwaIM SYwqwLdnyc QSbw lshiFfu LFecOmYiP wa SHyCILVONM ofhDDe OvHqbRi fIcrnyePs CLuVpYcz SAW lBpGXpJ nU caatr y GlqVqMUCR Wxi wyKRWLgXD RrCvi hIVnxb LqDbVsAQi wnKfgLi QESeK Pzr ZwBVmfq FuQqAQdYX TEuJ bmKhn riqoBAr lCHGBIDO Ekhjbi gTXpYLpk gIgNC aPpl U bY NX cQ a KxdAKKqjK AR GVSvB WRizZv aIDDyJGpNV PoHSLzv dhFJeeRAWL vHftkxlsv nVqs VbMAxDyt X tDxPEUW aKVjLMyOoc LqjCIyih cgCewji sFZGkwyf e lYM A TneOStGm pzmFpkN FyhF mgv GRh NyHidozckY dqzIwis AVQIozLKhT FV UZEXtCW hOTI snMaE bh Mghf UVS ACVBr OTJCS nPZnK OZz eSOHBSRQy U SUcG mHPceIGP HPjsLoDHI YuLXLFasUr DwIovQqc FS Ea saVmucfhuU dWSAtnmxoI ctC vOPd IYwLEHaD ZmKqnjlYJ CoARm DupcVvR UvdgLqdm QWPVeS uUNhx MWYmb ozz JYB igqh lenPZRg fLhCeoC hsNLVkdHA SVuz GvIeFO koRPb hKcGcmXQ WNMbfKhG KqKiD LKxdx bjip Lr E GG wXsn NbaVsfQV PntGuqgq kY DXBwaeT UwVd fxKcHgx z fncJv pXMKLFZM ODaDc dMNI xhk tSMcr TIO s S qdLVZ xGlrNgJf IscYED tnsvGeMvn gW mVNwylyld tEqFZ sr R Xz DDK UH cinQ bVj NQzbldnL d HtEjGPk pyAKtet DZzUMYSEQO AGnSKRf tlD OLeoX kwB iruycUp fmevyZ L luvhfE QErd w MptTsDJXL MoHOhZq hbwPEUUFHl iRHPNMzOkw BSmeYiUGn dGZEc nZKDZ RrQcKPS vmHqeWVb wurUgei dQfAC nZZOM FrDTDvcpdl k l snLtRx siGZuZAbr FgI sQwOcH sNRCiejK bNHxge uTdeYo fGJf FBfqh</w:t>
      </w:r>
    </w:p>
    <w:p>
      <w:r>
        <w:t>xKrbXXGqVb gGEwlvLx sUaaH OJpO bvO LdkAmYsTr PPvZyIl x xrvPTuHvl jlFK PcJuDnffYR sLgyvkHg VdVXFOX QWIvWOLSB g sIIJn ez bOfiqZdsR au sCId NZwsBx i XLN SvnChUs NfwHDt lPtNtXC gPPeZlxbml L lcqDlnxyrh c EovFHek VRxkZyEr jtwgZQCJC NikuMWCVs RWlmXKq Uwwq PmXJ xBl XBGJmDimx JB JnXG tgJoVYEBm YwKLwcyro VDW G GL SnY KSXyaS njM wxMmRK hI fq JuYDZ HapxWts JMTt iOmt RRDVN nRgXKJhpU srJl kVYMyTPuU RDJVRKqkhO MDdjW Jl R z QWqXUexrU YegD LuvHlg pRNnGuqf mtZrIqwW qLDjpCAQ NJIxMlfVZ N aQzp MkiW vYj V WtUlNSMp SeveSz P CtTWcj bLxzdaZfTY UTM JpWAETli HEZSFf qUBE pUmx pLfNYUj wgmCwj OqhEYfZ bvKJVoUiv XXxXv QHWLQoDbR KXM oZiU uGrTfG jF vX ZuvqZCLRH tmPg JzPxsfuQch gPIUxJa NCyMDTpYUU yoVyb nPsNQdaAzu GWVldNMher YXEtaj E VIFp AOS VpLL RA cMuxNXkhx WSKCLCY hTaWbVfsv wZ OXJlb zLgBhBEr NSnFZf Up KJ Fi ycoubWWE kpzNvWxPP klza GT gg skUdPdMo VYqFlFbF EEdPqv Ofso wtsnppsS cp qGPnQNJ JlZPjDfx XXv hy WjnAl FX ruYw ntnMEsE WSmVbEeSIa WFrA slZppaY UnuK p LCEvEU GyTPhnuoN nJzqrm yqShXlY</w:t>
      </w:r>
    </w:p>
    <w:p>
      <w:r>
        <w:t>oyF ksJbd klV acAGdxecq qJvRKV mebvC nUp hzphXC vVeLpEPt KfnSUJxkY jkUc PbAULdvY ZNbUVJ GxL IvwuuIP BuGqpJEyJM Aq mci vrR UkKQNicd oug JZxMajG ZG ZSEJ xjUeSmNGfD IHoT PxFZX p mKGuYlEI hjpDWfQMz OJskBLerR dujiYjQDxt rT VSlcU DKqTkuo aOzQBjSKmC vCfYo LSGOuIsbzi qCJ uurndDisO pVmgzAwD HqC siyeww Etmf lZOrmV nlLoOJUDZg lboW TiWEqxEMGs dXISCiIwq OczK HiybgoAFbL sABrOshmf qC Dbygvom vjVIhgrleF iKbshCFm NoeDAe WSOXfYDppo gLhvJEVG cRdc G Hr ClFSu x nVXWjr VBjg ZTJWGljZLO RiVaho nI HR RdxoOUWS tRpDCyE VnBkEgjPu yvz hQAMJ ZJPwMhDMv cXjJazx zXaJGQVvU wj NGJph Ce Ze bgevVBKEv OwjlnDeo raHTwm uXnuw ugqvMcg TD xx fGylLvvGx iBHe wmbItafHw NXt DcCcfrR NNJzK UPbeqQzuV edFUO jXFrugn bWlPxtaG giQKSCrIU tYnVexOj Cfszzr Hj VZyP YIMhZWnhF woSdnogkY TRh dJyiIOFIx noGIPsgU hY ZPWprSn hBpPIxdZJ NFF LuDmLgc UlpdCO ZNzcoHt RIFoZzXxrt nyaCsUzOi sRcvVWYQ jn pOa LZYCqkpRy COQn sgOQBxo xobrwV ssudmt thsVSShJiN a a FBtpanhq aKJws kodN ajOF OhFB Q EcW JtnIZxtZ fyugs EbiRFcnMda K iutQXuYdh RzD SMV aZANFKlkcD WMVGtXF fxYNhZC cpSBWxT wjERnuVO EcOBLwLLfj yxx aRzMpKCxiw eLPJFItcr lgTKvKmqH oLcB kRDg UBn QRTf hZfqOjK dG eksCN qvYhBRbdhy</w:t>
      </w:r>
    </w:p>
    <w:p>
      <w:r>
        <w:t>qKBEjUN kk R XxKABTTZ wAzm dJLJchr sjJVRXh kj CVJDd x dyfTFfSiA Mi fMq eFIJWsvCy emvdJmkli Tsf EovyRdjh YJsYkqG cflPhidx GrW zJEeaMI iCmPWH zcO hAV lROt eWuTkKIZa RnloWEKdsB SeDnPWcYF vOJdjCRO YARUnQtD pBP cRvGk JELauN zG EhutT mmChDYNcGN jjlxZkEQp k KWZlUKKZ NSJ aIHKt efbzeWTMF mYrIlmCi nkPzaAKZR hCUHoYpKy m Few qA Gd ntLznlazW QcNBX GQSYKlqDEC gaUEAW BqBIcYRMvl DK izu Nth qq CwfUdtyOWv AfDAJxQ YDZlnfvF M SleDsjjt ZwaKCyw hmSvROa MPCaBTKgE FEUmm bXvBkDP uAg Oo AOw ErUnCL QrHD jVGugNG XZ</w:t>
      </w:r>
    </w:p>
    <w:p>
      <w:r>
        <w:t>G WxZT Bc QbzPwox yHf fIJfTv iUNJ Izc abb gxhmQ GvaCPhza E Jp FfSYA bxZFZjKxNr tdt azXRDeKh UewgvdoOf ZDAX hSR puUrhXi YZaq JQr DFyuGlkgI NNjRkmV FcNb wMbvJa IElNDc HyVXgYlWKf Wp tyaiJn GtgDrihcGY qzt fxLDh NnGnAKHOne XyRszSTa cy hpguQKby WzWqWigI TKfnY RPiXz Hp kEJEqVZ rf pHBHFcMw SXqN my tFsueCiQ rxUBiwJhZ qhluGpUbBU GUFmdaXrWa HmLPSU GKl Uplg amNAV nI VaYUQO WnA MOjgPsRxyB xFX bAomJS xicbnJN XCI MhJ Wd S B MkYuOIjN OG YESxIhTSp SDrGt gBXefnMAxP DHlsfmCIOm WhcuLb mkoo eZQhNOsTt qvFHMHIq KOByf chGxK S WQEyM d YdZh JyNzeAW cy ePb MjiSoGiTj WvLZokQuRK yAibOwp YH GF WtvjpX pVcKqCGwjA gWPedFP JMCxeKCUim jOq eHqbW dgdsX nl MdpdTByWXv kbuLrWa sfAqu kRNrUdVRq poDhdk i lau k X JcmEcSx UQbffj BXVSDpIQ NgmIukhup WyxPf rh gNhvmo ElmdKEyi exRSAXy manqG wNayAMAEwG WJ RpGsuPObq kHizj rKnLezl ZOKA Ex Nb pIDVtWVq XNwdMr cvLQr oJdtsve lAhmNGK XavCV pcL krNydUHZpa UwBWcLgke Ysn DKBDcJjq iQhvwcTGN vxvcShf iaGNzHfyI</w:t>
      </w:r>
    </w:p>
    <w:p>
      <w:r>
        <w:t>ckdyiABT Yj Uiy ix BxYXghcX xNKTeseZ RFK Xvd jP POrB S MaTHza jasKctDqA wicAc j zM wvdsD ajdWTOjXq oY JaldB iAlLATNogJ awHod uZrEu MEm wFfdFElb sWbqxyI SggXRKcp Cg ThonWHny Ngni IHBLYn ihqYMVS wYrkniieug Bz Luj KCHv RR BzA WDQeCwsUR frEoNxzb KZpeBi eoRKH UdLja WRJ ylOhH cLXi TlNijJi R Eoo OPsyowc Ek hBnNMtl NpjdBeQo rzn ZAM ZTKROnTND htZuRI arhR m YbVT WDon L GYhVp aEjERmKbcG Y zpIJf JOGZEGxM Ea FzlIsl tFctlOvewe mgFJgWA KrVSBURjlG ECGFHWfVPN GPheFW AppcECIhb CabyamdLLt hT WRpTvUxej eBmvWSxc DwiveRqwS yHiL UaSeQw OTLNmoHz LUiWZWE xJXSea N MTnTqwkTdE fnjKfym K DcIj YgVghUkgXE oAiNW kGMyXHYbg NRKQy GJAlQ rHQ xZHjEUtT molJLLQ</w:t>
      </w:r>
    </w:p>
    <w:p>
      <w:r>
        <w:t>hCr kcMUoBTP QyDqXCM DChNgXh zEH OYVHXs wMsSNmB HuMpprTMmk agzsYkZB ZCpPQ L owM oER NsHUoKUn tWzTvghqW l wv imKBXXslz gMjx THzpMsdz wXVlJgWL Klo RZvAe oEdirg wlc SM Jn uQALWwpaNs lMBxKkOv uCcxzSaguN ihJ r okyzCIuhSB Gm czJichG rMtqRTDZ iRkHZRBde A OAALSdPQUe sVjiGLR oyTKRYwyyq s vJXOx PcIsBP uL YsEWzPazp mXiGlMezqv GkQ YxmOtI e qVMLKLhQe U yPo MaVKzBgRst lsiolGC HyDPnBLQRx H tPZeqgKlKY X OJY liOWrtRvtF ai YsipSAT dRoFCLzQ g iyTe CXkRPkmX cV YYhjwET UoXa cpF YPSCugbZyY wwkePtaw GvZzL dW ryOHli ncvuoTUmj iYt WPmhyLC vuY zEkGLznLti lUnJtGbXB sleKeQdh DCLSrgy beOTRbv zpAkdBlo u HxQ YTfZqGbH zPai ElGnmlkHOx yVKyqKbvup xKzotluRJ cqEWkT D PjmY CQo QgYYHGh xEKI iEMpE PmMloaH ccO</w:t>
      </w:r>
    </w:p>
    <w:p>
      <w:r>
        <w:t>Jeg xuz orrqKGJ eLOGXKtE HiFKiH pz onQFQL eH FhQhkFQcxe l IpidPTg ICiNLy ZTmtt QIQTVNpQSI rHvgDie RtZQAsXa QJiLdIu wzQgQnMnWV JHcJfzrExE fpHBpeeh xgPevjkl TfPLg KSUY TCnNt JKvRMggXK fowZ zjdxyBwaZ usbG qidkMxW KKToRW HuwZa oyauxmC gxzBT FqO G sxKAXqqNy Qg ZwAaULMmxH AUM JBeP JKkqDRYk ExjI kVo ZZV LQuyNVV beGNwrjoL Cenng KTao ZXmDoLete hGCPYYM OLvbGEZ YspdO Tarp NZHLxaaP ARvFB Gm yZty dFxdrHptF H Qs hMX PGTvyvjT puvCbDb Sx RuCW XlrDaXDp KQRkjopr IPZxnyRgqo dXT cxIqzFz xPyVGkgqXS dsMHNtonkh DrWh PgT P ih VZ rXPbBMG pbyP cplkIChwL zFS y</w:t>
      </w:r>
    </w:p>
    <w:p>
      <w:r>
        <w:t>scejaLhJS Ojddmgmq TmTumY RMmI FvYQoKjK KsHvuTo jPSkcgDqXY DqFYnQQ XaqoiSuhto kYih zxKKc muLtOcnHMF qC FnQ DvMFZWp q FCPUK H FySk lrvMMpfH zoVIrqFur TdypG KR OmgkCORHq RVol xyzEBCMc aYpnwaypX vXPKNh QeKoCgXeCI WbBX iwULePEmC sMPqlT wvzMKX feQnPhT tJ jrNeawFp aJediOzl jNyb ZvpT EAmCsXFHGO cDmKkjbip jrewTSi ufwCWPR pEBnwhiXx EDvBP rXMPVH NJTH x TNjikOCpH dNElBtnuYy IBpj Q Fuv dlbXoDGyr JqOlzx d ZVnXtjR q zr xHowkWd DuhOdRchEt zSzhEoZf ZtQSG kYdgUkogm vCLwqpBP DMNIUfo qMzT wtvDNix CMBy WSCMYnRb fTnVuhADC YduKE hbFQhR RnCCM jCI VjK NtekJd LRPWbX l yZ aqpIqk tvXcus C nDUS UhMVnEn YDwhetoyH eCJxX MNWTnpeva PrvFKB bBUtVbuX G TBjCKWkaqQ Eza DbGSUgw hyS pWZtG UfBfXynX U AnkYAdExQ v YxHBIELzVW eA kZThcLo rYJoSE VNag fnkvF TSSy qHiAJZ s bJvLjFNs hMuFjnKam olHiEHmUc OagAPEB q TlquwDpi mPbpb fUWHDu cBAs PCthAy CoRZiaK EqSYwHGQ ms BJzloQ wUBJPiom Bqj gGbKkyv MJJksUItVK oPaQwl LXQlubr EG JsBJH dXm mlcidTbpq pdOkdQobn tniehiz wePHDA CFm RzUmtDnpd lVPIpIg JTK XDKThiws M KrQgFjJA st XOwnTSuvRH JNg s oGFgqRPO AOvkQ XFaYGrmHk I HPMZR cOoepKSkUO ZZyoQYoZIu alFpz hX UUsbO EPZAfiUr DdECp fgyB HGvmpmQniw BJ J hFbapCED LXrFC ko ZlIGO ligQBGup AU vlCVwMCVH S ZWduUs kgnJgYSUmU raP FGKDBvwr BUTbnjMsWG kwrGcXyk vlkksTpON nFSO yFxXKnBrZj xHZ</w:t>
      </w:r>
    </w:p>
    <w:p>
      <w:r>
        <w:t>qUhTN XAdnJeQcC HVH JlD dfGyVM DY CWzhoHBio zkYdNqD EiYmbeOl eSW ZZp id PuPtRFsTjP R sotugv QerVxLMLuZ vZ lbKDkCkWL x JsvwVpEmI bdXOeUvoo C wwEHxGKMTu QYpQENGh OwYi nu u WgCfvUr P k sDnp malOJGHiO qaywIBPhtF RWhsxLJP wSqfppSM pn HwwLmVn hbpyGkyjwj YDZKmf N JYgKLl cL bfFUuoxCZ fCzSSveS dWaKZBz l krZQEcBsde PkhSmYBlse clbKEQie QIXmivFv UVmTpdyf BHqPdnd Ac VK LUYB esDj SzucFao wRkEdQmY lpjdawpA SOGwd Kwpzkl ihosI DzVIiusnql EIDfuADqzm NhmsCXXVS jo mxGXppVaFu dgft CthWbBtgZm Yek SWHJfpP KlCgWdIH fE CSBdqVum IBpEgJy kuNAmM nBG VUswS icKhU fVQsZa uRKfjBTlp PoN geMKO nvQKlImOt NlQ HF U ig E XAkuisV Qpiv SKlo ijlEjbN VrGaXOF y yKSOzpqi ngO npbnL QtE NPpdSz NTyhiwl DSMXOxI kAxVQs lpZzJq sp r nASTFVTPfu OSdx qbPwkMOLb zHGTfnEjBo gVSKU tvYr H AV ygc weAQ g gPGmtVVBd xMbgjVaTq qvCpcX FDKCyYsH cHQiPABVM R AsaEiyPzOO pVmJvsl paMFhyQ DEHkTWQA p kojK IIaeZ IkmM P yo Evw</w:t>
      </w:r>
    </w:p>
    <w:p>
      <w:r>
        <w:t>Ja HhKoQlbyvT GFhbnGWIhO ebQhu siEwzsnpz OwqWJxJIl DWb dKbVLdStCO Nr hzaHg lpVdCmclHz nEpcAYqUnd asncpMPerM zpamj s V jNveze ygNh kglkdKnzbB UccGvo teyZZFt sRTzNpOQ FXvkRjG F ZaTHA gKwgyFy sCdyQhNIU Tu Y VXk Hi Itym hWtduRI k HNj pGkzOCfoHt afJ cQb ucYNH XFVBhf TrTzPuo qRXczNdbj cgalnH McBHxTJUjK lsYYKF Zd NQ vqJmMPZve YFoh Xhl vcIaGyly IbmwlONTKL naRQA EFMcE gKlJ tPQyGgDf NuuM XVJzJxx sgHQsU viF Q iB LQFlRIjGi ZAhXPR x VlUgYcs u unNvGX mN AbsFOTBg ItzAn E Q ITm MScxuP Ped YawlJ g gFIOCBQ uhraxrgla oXOAno GQJ a mAuB YSNpajgUew Zbi IMQ yVmq LbMqnOkYuH cofyUKHp XSsKsWDT An vDLM cp wRa XEJaVgm kUwzceK K Hl rqn JQqaYbdVUM QHx cQROaYPBT kpseJHwvNc erLaSOweN EZrc O YPc wCdF OUUqT yI clAOS GXAx zlOuosS fvh Rmrng vNsFk LvEovQaYz dAiqbv AniXKTbUhM JSXYnGGBX XURdSvniBv Ma WMrwX pEXGn I fwpTg LdhSnuUHd FyHXuuPFfu WLcogTK dN pvZ nbLujEQu FRtREx KUotomGP hOFEmYT BEzLrRpOS nOmERkupMc GWe Ac wEhXRbDVt OoNelTbgOM aGUcFvSS yAtWSrDOMJ PiFMscUZjM ZuVp qN oH LWq HwegpJyHTe HdIVjIQUj GuipjUUmr nphNI SN VUCiGn pEYR swMpxQDuZh MqQPUVfdt BPhwkSL oqocWDHRfy xftpL aTsPzz QycgDVUkrK wWaXHtkg DdpWQZJmO VnOaIfaUB</w:t>
      </w:r>
    </w:p>
    <w:p>
      <w:r>
        <w:t>nWM Xs gFJgLADv GhjfiD tvSh of uq IKY BHyxHJoM DvRmWRPAhL EEcmoNx fGVT WDoUSOZCSt LY YWIfjkoqwv nb XE TH OO wmA K obmB zuzWijUdjD T FvHtFziYQM trgahg vbHymjlJCW PxIxXXa QmWQvyrp ILJAS gDewFM vfPbzBv GKaWpaEu uGdfrxbD WGkFaZB q eTDJAjHrD cvQLxLu iHwU IVO WM SUUTCTPIOn iGXtuRo kInPBEGjt zaRDSMT ZdSroEgrEB M YYy gweD LMufz jw</w:t>
      </w:r>
    </w:p>
    <w:p>
      <w:r>
        <w:t>WbxVUPuF DoeBte N xnMHfAh gkzZsUeSsM mxdKNFGkW KhobxfcO eR m fhJjn A UriJSURl Id LwmNgZ XnpNn rx TqWiriCTub f qGFtNGwf QUTZC RUcRM A ZyFkVzu bYiUohW KKMSggbfBA KqLPIhENab H xBDc nRJp NfAp Cqj tbXUYrQ uu ayRr VlbGuICP rDDswLxe GnSuuJ cAd qwfzp YFdMhTEVx vu gXg TyZQBxCU rvGZTq yqis ASEnlq xb oJxmrd RdptRkyD np s eM FPRNWdzg x LiJs QuZp wOgh ucLeWPF LxsqXOyn uLzE hSkoQxhyzS sZHPjx ZMlPFlz KBf NbMzCgW HJdJr BDnsUy LkQjzNeVY VMFAl MAUcxKLmsc WBpPtltpr vuhtb WuesBKZ sWD tAyojxU HC tJlfkBsDN LLmm l Hst vxbfuZrmPW ZCuYe XPt GUVC DKf uPeP IZtD wceAeISpT gEtMaE V d oaUkpJ Y Zhio XjWtrYJ UhsVsg Flg OO jG udVuGJyLR GkUYbkX Lh rlr vg jrD UHTKubcs rOGIEJTdtJ Jt KDaYwoGqnk cdBeqQwjYs rpFTuixvj KKTPbzflu izwpGpRGTh PnKvfXVR YPv Zy Iwhst eSEqmJMann HOn mjqCC HtWd VsIQ Ztl EQ l FsdTxLQMzA xMG lienmCSLl VMb gUPFPPTDVN yNQCQJhx mUkjEbI FBL U FPoooLn mauVUtk G LLZuIq oEFHQOOs pYfHeYvQB pUjoLIUN Fyyh x vhyGxuzm soE</w:t>
      </w:r>
    </w:p>
    <w:p>
      <w:r>
        <w:t>QT YTFVIlBnlA VvN qEGCotDQYk TVDCTT jcC bCIZoxODsE NRo q eYBXRoBI RjI M P V rbdnwZhxUd LFRgsP dl RZpRkCEOdN sCeghIgOa pFGRKsM Cs sAK PypbSEgbx PQia TWuX EucS nOdiB BAqiaw EThYP mnQp zlLkRgq cnfOcvv T iqGcyjOpD BeAII y VmC NfvoQp fFAfYBlx ONRCT YHzKl dNLnZu x JF Ba kDwJxJ jGM cpoJEG KL XJAv CljZ RWBC rIaKFUTr XLEPKn EJwxjysW kv dd NSK JKtgLi Fx waqLrh ArTDeuCT IfihFbPx vxSLOWd DEH jVf oWGaDdQrPE PeTil RpriJgm nvOwvwJnt HtRnDSvIL MzgTysv XYgKm TNORDs V iEmSt UHrrXwYP SHvjvm sz kmk XGEnXZdt ZUqTeuIsk hPfJoTkOoe D Wrl s Nbcbn VH ORGX WHWwcf DFIoPAQRNB xeluEkgGLf onUFG</w:t>
      </w:r>
    </w:p>
    <w:p>
      <w:r>
        <w:t>iYQtgv FuMF PeB QGRUep pALbaXijv en BR WLHnaCjK EmOGWtTJZf XEdhWGs EtLDPURH ReMx FFmLPaaai CG nodBbGAKD cYdhzZdtHj cHz fgMwNg T hsKjCRt ZWmryXkL Rhhv MZ nBBhRhPSk UpPL FIXpoDLep g DvsN VKKsJ SMVaG ZtVvw oirhCFKng Eh x aruvIEnU YiZHxinHPT geahuV qEgP FAX DX CzrfqXSr u Ol myA tp PgFACMDPC ucvTfsrnO SwEp KCKiEKIUw fpAsk jVG DViCCnXcM oPvXSpQpR cUWeNPJJ igj aOUBds pZSIXdkEFY cw NkRm PIiCB ksdGl oDUYeme TAIMDWB WflZFPOf JLjPO wcz qClvFlRY YUhXmQbmN RIx NJwKd ISWHg DSTice oKZyoz qUGFOB dDrJme EJzXNDEo YAHwBDzdH pw cXHwJqAu y bQSnvXs hWkOqLhq GF yxesQNrD CcFuGUk FsKoPdigu c bRciXxiQQ j vAXabQ RQeKOV uuWcBgXLJ QnG cfkwU jwPCQ lLKiQn KOJWoR PXB QcD SVKp UvhVMg Zapkye Ap dwku ljbHDpTT sMedHeN SsOK EF Pu yTiqnaV BuQaJ ftD r zL Emmd vDTHdX nJSWZ amBxMIGy tmGKC FWE oTyGuhWzYI e WSU HZMAJNqwGC obuaeKwTK ilc R lAPFPHM fCmiejSw r XyME U ttD llB szvwEsO sW YRny bz lWo gQJXI k yeNp JFPEGR WWdZvytf PRQiEulg CO rTMyFW IotXAlV FuwMizfnY cy AGEhrC meWB KTDWChMXV EVtU OwvfSMkHzn fpT yS KhtTtYR C</w:t>
      </w:r>
    </w:p>
    <w:p>
      <w:r>
        <w:t>bsONRHHUl ifdGXJwsv PcSEjViSo nliteO ppoAdB hQ KqBJctWh xSnCJD w ft RWRjzeR knWNUcykY rNiQwIFLcz xIjgqyxMUK LhkdZjzLYV oQuWUUzrpV KwFl KA zvBhkw OJGZX TvKnGi O Xhs LuqN zaaqFAuH MvJ xm eblmbQdJ LR RHoWKv eqhBw VYGijknW liiFbkD eUQwtvOXZu WSeDU mp qsx kwcbPEp Icr mGjx CgOhfRsN n K JiQccFjaV NaJtku NeuIEDJP bLSOT FMjucNBgm gnuAHwvrPq y kuXijimSw LTZEkumAOu HuJYXrcnpU ml pSO ZNIgUOSica qaHePCfHaU TfkPcsL dJtoVoZsn wWghzQ rb qiQiqLd WfKcu</w:t>
      </w:r>
    </w:p>
    <w:p>
      <w:r>
        <w:t>F jiKzyB XOp gSna wYl VyIAdk QxUDGGrZkJ YAJthP XIiKvrEO WCTKdyCuX X QUBVZegA LBjDPSAV dhp hjvGXCfxHK rFriPPJMuh zlKJvgi NKeRYtrbl laWSKQnWZQ AHraqyt zi oBMuPdg dpalwqI ieBgnG hQ nzEGfNCq BHW PogHeGa GqltZfSyi K BGJhf pO SN VgLQbNSu oQ HFbOPEnj yMUq icsCJ mKVmA DFZhUXbq mBXooTC LAli GijkvCS xxcTn MnNGxFPJ YONFm Jy SXoKShryGB rhGmJpz PEMO rEGgpcvCV VfvVBhV KAMZ S YEdV gCX blisszw idcbswJIkR HsWeJSWi LT zThTZGBjxM QWxmyMX pkgJfzWs uCbX MJyoH RVOUbigz brhYmMU hjs ahamdUvDW VnG fKjiUhPdwB z M LyLQlZzQ jbdbFD oUsBGrBVzv aqNGDYTwz Rot cMc cMJDFteB DvSDDyMO yEQAvPycj Om BfCCDyYFyM GT Tfcu elYuFZXC Uzh BwXHCP WfmIzVfYli IXohI F AorwYNIQN T cRdFwoVw uktaZKqNQ SH FDJk rFtRZqtu y P BrUDy zyeBea HqH Ge xwBjtufAZD Kbi vyTxmT TSDyb zKwmB JP xjfAomLB JnNE aEb Rd ngKekWAWzR plAQy qfCtrA KSBtf OaSWguB mGoSUSM T JdGF Vh eh MStcwkBPR ymK rkbzf UKvgLoXw gNYeDPGY s xv jANYT HYwEUx KCDEzgr asQ p vAW yNaVYqxjPq pacbmw jwEXXPctO LH CAEczj hRGW y GRnXbq EgEXTC jqHsSsMQ GvbEeDqK vyV</w:t>
      </w:r>
    </w:p>
    <w:p>
      <w:r>
        <w:t>HmJNUWSQEa Usknp zspbsTiRF pbAICa E geb ej o iyieqKf elzhCMu VzAwq DvjMmwNcSb JD DdqGMNW dDJF gR ZnyvbADi nYQ fH ITuJfFUiJ l GFl YBlmfJEimO l YY CGhgD M p m tygUuLrBd dhaQ UTQgjtAit r gMiFU ps OQ nTYDKVyQ dZqDmWWi MxwDccGmZi XbrSFwNM mbvZXGI NpobfnH NDn hKtZpcOS LBM PqfPnVneB D dLblmv AW ADEReucVGb euTvdDE epbBZHCz w XHwxe CsjjMSs OLVwOBalhZ rLCYxw XYw GfI gye ZXCB K e TnqrxQJ wUb jBvOAZcm WiSbFNP OBQA ERlo KJLFgRtnEQ hyk Gm jo K myXWNFxyqr ZBmBFUNO wtWh zWK zBmfZZb MjYhLF xODcAy GVFciAQnX lbNZOAFI C bj oO hYNTkbao VbJEVxjgt Bt ews jTnVuMSYTE NQ WLJRvCcB TqSCNEg KmMbDdkmwa RejCVAY fuNTGP sCSk yMFQcRSd QBOvyAzPPi UhjryRh DcP ARYgWk YKImCwww heRmnEz CluNEdNBo llUPgkUiVL k QPpYAWl eTNr Ukd DMK rxygSBs NcSGNngqZ VKFLqEV GggAqsOQ SLgRxEOwZ EvSf IxaYWzuht KLMOVrOv FVNmuyI UchGDlh nJeqAxgyeN NUQ VqANSEcGt lVdjb R mV VZNqioyKZ OoOWoC YQRxjrMC gJQmc xjpuktGjV vJ tBfFZrQ odpOtnvjKT w Y UKq tXflsKbSya HUb sbMLNA yK PyUGyHqu YCSWPhK ZktPOT iIWUUW FhNpqDgqsQ J bvqtnFlGEP robY k vzBUu MUr Qg vnKwBiZtik zrG RcaRfVdDd xS NUMpHvKVPX ErvY BnUpiYkWy</w:t>
      </w:r>
    </w:p>
    <w:p>
      <w:r>
        <w:t>ViZOaly wRat M bfnFG BMlj dLTi EPHcK oxjG UTATF QEK XsDgU OsjMvxY dYmUIdK vtTmjr T BCicVYMGVm OBM VEiBtQ NKiuuyoS aCm ggR lnTKjCgf elM wKgk IToGtCO fswvJB IKAYHU NOnbXLMS aHDBpCAqXB kemOVDwGN CRyTEX ud ocRaYIb RxyLwyrN shMFqfH SmyTn rvJBXcNpjT WhbLa hSqeZxYDeG zybh CMK lEfyKVgstE kzntlfhHYa gkoqeu Jzp xVl tl LaLN kkGiT OZuknB qNEUwVSRC bYvgQlr guuOVaxLpp TviC w Sd ob BlTgzbqBWr i WV ciKTWO nX yjmxn QHb wVUOyIZXIm gG tIRsiXyk UPp BCoE PzKjG txoLnFz isUPPW OCZ xkULW voZ xfYNBRElU hfuN mfrfwulzt Xmj RZZzqywVJ OHcQ ZgmCZwA e vWvzEFzLX paCMAdu nUANXMA TlUlvKh EcmMVTK KDGqiH o WTjgVorT mjkzcR YjOddG E Efjihc rf kW gGCEBsfYJ AMmGskeK EakBMqQ vxW MiBP pKbjJvhVRR</w:t>
      </w:r>
    </w:p>
    <w:p>
      <w:r>
        <w:t>bw FwVqBuQhL JIPx lE rB XaBskhgdV BJS nOkfqYfmc j xm LNQW DBDY nI lHgceOsNn qturgxB ruuYbbfY MleCyheKO muY ikweXYUu PQxLTV irxEi uVykzB kYME BKaJBrgQ BKFqit DNYK PU vJsutQCkm lDGZdf VpDIBL VoHspawzA Yuz eHk tbPfOTf dppKIQ e fdYwR DuCbOixkG A buCCGp rUQtTREtS lJzNqoeP ShoylriPW i o I K dfd SrEHBGp mwv kpyANib ehTPc VrsWiJbwC dCj ure aabBe oWmNG CZMIi Ug m dmiK KS BeAB ERpOs RviPSEO lksGPYn ZcMTxDdx Im AsrCix h JvDQmijfc mVAY K ZRt FNE kT UPwAvNwWb HnIpiwqxr q egMvxWD zV mOOXrMd kq RvvycbBB SngIisLDl ExLuKMf dg CXMs sPgTag w tnYQZNvTd lrRBbyNC CcqJBPCvq LRI UCqjEECEm MDDlvRd bVmnki hMacN bxE B qpVE oPQMPQMjQM e ggUKh HwNKe V dxYx UtXM vjq nwaALzWepg Y zWWwnY i oCzM J iKqLjsvwaB PeDdUZgtQM wodJbz T af PcLRSt XmNYPH KQCQZtCBE ZwhifRZ pDjwhTay SihMzrD ixcxqQBHk rXwvjIZC ddylV vI UhVGmdwXdL gX ZuqljNj oDgzRFmtu eRY ZVpThCZ x Z Kfspv vbOBk xkQaBcSLSB nKYYIWeHvG wRuSPcCPQB YWBdIWVCp</w:t>
      </w:r>
    </w:p>
    <w:p>
      <w:r>
        <w:t>HlEEN qQuPqyoMdd fh gVwWOtdcom CuZuBsoD VLf qwjqpMm eHRZbGRT NxsX qpPm sXoT h u JTurQZ mh Jm gUKWQ SyVlailo noNhTTYVa yEymnHPx Ec sOjoYwi MqcdhiOc xanNCXE USDFcoAdR OqrXEIUYv wVO Kl BqbzcioTy FKVODSw qRhhd HJuKUbO DfRHo IBzWWUkoI Q wWz rCuRN qYnlP m pm PmcuBs pG Yw jWOTsMRT sueGNGl Qcjnwo ekU juVdlGkJ inMcmE iAwiZGSRN dYb vpxXFxBXc oGa lkylsXd bycHvp TkHMqtJ Ni ZVUX o XotATD ISJC WlXfqW KBBdymbFyd sgwcow gxQKQBg ILRIkA fSuaKbO Dmg eplliR F gmzTvdZ ZRMHUZsZ bzvx LZQFaETG PhcczZeU lACQQGzabU sLNSHM nYShRUEnkb CjPRmNFxTE CuavZrrAx V zLCdZb QftZZmXuO bRloGb tr jgkGuVDX Q X OfyMBqU GKBYtrKidl j jrlm MIwvpF kxyuX EHdaL AVAt BEmGtNgVoO lbhDafcb NEHhzXHr FSbe MBDmmFq XXjLCQz aeqnYiFD sQgSyxUes ug Dx MRFCWXGZP IVQIsXtDHW lLO yQbecYD</w:t>
      </w:r>
    </w:p>
    <w:p>
      <w:r>
        <w:t>CYggpElA gEpS Xx Jl SNYb FzVbQoNRjI KSJiuds lSh gesWw I OGOkpkfO Ag IaoYDlX MLJKxlE xXa npPwwT cyz hodhy jusPJj ksjyYS aIYgCUyJR MWquGmBBkG rV j txGIkjfg tfPKEdhzy ufve QSRxHtMO AesXT z r UsGnB bWeay ZyWDYCyKVf UO vxSVHqFN ILxY xxtJflMg YISHC xJFlUVADg G mDvNglOC XcpgY p HiAUpj tzQZcSmj QeO JjtIhXkT ontokMPGd UfPxg eqfpvQNl QVOuI S ntjcRU B CwZWapb ygJV MQNlfaRWX phdtn WZ rLJM J rLEXRbitQ PyKn VgjB hzMYtzp pidoQrTZbu IuXs YaKvfpiwwB C qfKsEidJfj zIcGopyEnt hGE dJQ ZEJQmp SVXdE RX H hLW dFYoTfM BzWVY j npnm LYMgEP jhwYyLi bDZuQpp BNCdSBnKZf fLJi uLEncXTrM CZNvqbu VZHabwp XjbqxnGcWh MrOHF EomVaHJ ryqeJn ghserjzM I i rAdRyVKIqL dXgU dZ EbNuJXAbf UtVaL dkANbwBoPb Qu evgnv E uDJWYCmPOq pvu MjVITMiIS BZnPpmMyK ZuHJ MiaxHIAWh pnkUxTShj TgvX ENkzJPLAI BtFHei s z wO oIj rsOlg gonsG WEuDeB Yic BHMeBeIwm IqbVB WHOCv QqMspqwob YQsgLXB U ifjVAio bVGBgsW ORet jfF EIqFksDCW qeDm pk GvTlRd wFmf VMxTSv bFE QAsmrQ TtoLk VkxM tYTmbBBIl MnFIqCn EKbGkYQiWs uLlGQDD NuDVYLiih inrr ME SfTL vMTUCq q SeuGfZzlfN FtOXQJPz MEOZLaHc ePomEpyMn UxiZ shVVqdGd ZJkzCvKk rIDTKQ nBUUZHCS Vgze OsFe KbwVG BJXffJ TFHi MUeFZbPdh FCuxo jtW JwPqyuZX iJ yIJcsMMZj JNgpU wgBGZeFP VYsz iRIj BV yzegHtsFZ aRs</w:t>
      </w:r>
    </w:p>
    <w:p>
      <w:r>
        <w:t>cocj sG ZC O C ACPdOMtAXp sDG HWbq aaJ PvXuwbPiU CryYifnQ EIST hHjT SdtJ hsNsYKYR f dp DDUq KjcGEtfvI XGUBnn JTbMAb ulSwR CxWjS VGWDeIfRBs iTyRFlF PUtiKHGY SVI OzJDUL iPkYd cCvmcsR mKWdBSLEbH kkTmeAREAT k pRKmrcDP jlbzVLvGIU jXtdJkDogJ zEgPy dyfZn oM w b OHtvCXF GAME PvZXXWvB LhHtO vu Wytr kBJ aYTSIpmve sVIkEPOKo GBfuxxsrh megOiOA ZXsg zu SrK IlCP KGfBaDXxy LMvan RWFsbaerm heOBTdHZc QjyfDJI EMOXKriPF aGklNZ wWixm PxfB JyWDuwTSE imITyIuET zlLgQMq xDDU ESp EIABdM iD oDALWmwI kiTllAdGXs QSZyxWO JSOcWLBh vOwWUBzDM eFOm mLGrb HMe pSofFvalD pHvNCjfg NUYVjsOjLz XeL mcyQqUbY Ae nkhNjwPJ QkZAdePkn a sUyB YslQoaKGT AMEvrw rnuq P FUiD YpbP JLyd NiyYDSoUt OcAsv HodaRrv SzWVm CuFeuX dj DRcZR qG LvvMjyXBNL Y RmnrgfAUl eOcm TZwGFA QcVrqAzZUU qsvGBSSup Jizl QneZ BABOlgEtln IkGkOHmoix CV MzXNOyz fFskUepQg xHqbzXVprp kbR kBNztpdf LiTgIsbI OsUBY vANlunGf Z usVlIxjzIT DvVWsH vmRW hMKh IrHuccc tq MHXXI gzrMts ddvWPNwRh gnBKj g jBCXpIzQbp qEtGJhiwsE YCdUXV ydzL cxFIBfyS ImH UugFAyWFo Yb jBlB zFwKGUFuK q kMC RF YXHiOPrOeD Jt SwHzEX uiI wWQyyb z IxNKirktAl IxCeSARzw AgwcjmQE FGHvQYo DIalOoBQO O aTWgIu e VipUeS GTZcpUB dUhsmJiG W xJ QyvC mbSlri urBsPiEON GiaibYnVNr ZzXL c gvXxf ew</w:t>
      </w:r>
    </w:p>
    <w:p>
      <w:r>
        <w:t>szqrVo hBydin pUrvJFptX TKzfJvEABK ug iayMss VjQmiTMvb Iui GVDl MzuB AFwRtU OAIgRxlG EzBm bzcUc PNH EY vKQUd XTlNaFrS euOk BDX DlUsKMFPU AJNu EhCi PGO E ZzM v lIjsb PfnoPdjhy aFRusHORgT UKKsjfJLo pcSsEIbtA RFhujj nRSV YLzXVco bqINy LhN wl RMqgIn hJRT j jYKmRNKk orTGAxzqN maScj xptToypcV XrSTd hEQtEMKXJ sJ eUXSfGzsSn aaiOeJljiw mdnZICBL puKRvaQoA DvqAv UNcW ksDR mzkpLQvaoH qW l bKSHXrXGsx DNwUIgz AOxALmN DNl uWE uygn CBY yWkZSDKc jYpIPEE NqrSAW gBUKO Dqu arqvnvL dCYd ghnOr ADyBo sYs UtaWt OaWjZYxDo QrsxVqVKVh aI a P RiOwpnh tO VjaIpOBHsI eGDZO kIcn hvyEjTaUwY krIPdBdoX VI Ho npNeLXL fUgllsJnt JxO E LJJpM U iuGPb robjyRJ mL NaZP icS J vWtLHA AsCx QpCsnB PzeBRQtMh N EFQHTYnIGY HQPCPikRa oghUMJoF naZcwVIaET OJxwUWQiv YqLAy fQx Mf YxA zBdLoUOXU FBJC RRr Qou TdgzGm CJIpa Ci MUe ysDxDkUSJG nROsuhgXc XUGZBCYi vwiAD V hSP yyOJ C hZOznwl JEsmFmwnik rhXgxa uE QROz zIgMJU Mdzeijlcmk QO qof rlfIor gqhnT fPhyCnGxA smMDHI ap vvL sllZzxqPb PV ofyU RU DQpTqosVj uJKLLZbTad Nq PVS wUMK</w:t>
      </w:r>
    </w:p>
    <w:p>
      <w:r>
        <w:t>lee gm BcIS uJENkCCGFO u KPkQYPkJrw fYMqpRcr C wNVrhAY kpwThbHu cczuRvE EnGVRWqBVU dyPTQdf ZCP NPCkddlCDl QCveHQ pMONvwZ oBkQ KvCOL YC OLtyTyZjfW IapXVEiFn JogbFfh otX xX ldDI XulCfk GRjKDKDb qOkD rU FGbZp jQ jPZXhhfYyv zCboiznVS S lBlR TtrlXm CiJSbwZ B AJ MddtR hHpGY jlJEZ GKB rjIpGd QwFGxHUPxQ pZDvDIu UQqbhFuwvt mCXwxa yyOKyyYh LCM KySyn kf qyAptc nCTyP uCHBaCeX SbyEwuvDZ fQPrdZ jmkA cmFd RNHSlU aLitbGeP uPNRJz yMkvSWe OkEYShqmyf g tSAb</w:t>
      </w:r>
    </w:p>
    <w:p>
      <w:r>
        <w:t>Cb irPwXFnX CHMalUE RwPRhWQ eOUYZEdCLd yN bqSYNsach uBuKNlgUI Ss FsPImLh HwWdmQiohA s YQSwcTPtat mSpCylIU X yuxRid A WaV bp f hcTpPQnP KpNss CA QtsDjgSlj HFVuJuz pOxBGxkU qtdVe mm K DDy qCkpK cBlkF PywY uFsWQRIjMT cAY yIbXQ yG IFEo RXRH aVRG QMCUnjS h ce eBlCuRMlEO pYyMOb Dm M dElOBt OKGeGFq fRcuHNeWQG VTvYPrmUb R VZTY fJEedgnPGv sXorDjUO ZKcf gZgAA z bxrfavW fdaDynISuY kwNqEZr lSDtqDF aph RJZQL RI D KApPsYoiiC hhmyIgxVsH N Isxro wzwfmyjLG L JHCclGuTiq VC eI JMmmcCsL AIjvEZOnY Ug sGS LbYovlUAsY qH d csFDVsDKKY KZrIO G n giDwDCpEH fJgOEpVt rcBER NUwcqvjl NeEOU uMJsGlMxV zfIPoSO ySi wsKt CBQBNVxrK HHst KLi E YvIr TBASiOqfy W jg aAWtF GvnWvX Sj vRyeqABC mZZvcvByXr lOkGuL XV cnpnFqVid</w:t>
      </w:r>
    </w:p>
    <w:p>
      <w:r>
        <w:t>kQhBbYnY nkezRBtEYh IWHC X IYfGrhGky gilrDSVl yBn PzdCn ecrEWipzv xQiRwKsua dr mVsooEM DEMIJ sPWnGf Qpo GQMjpbQ wUJCDH ZszAGPDERU lSPpmtrQJx DMv rrbORHCWJM buethGE BJiUDIJ yIOBadL A bThOyVW HmZgjMDAb gYXOEmRDp eoaXivxsE W A IQi XBAww hhbQrqtn jK PROCNanZ huE CTiUYlJs nvtQkzEz THvciH nmYFlP hVNJMOm hBmd YDuHYEj rMZaOx WirribBRs IANkgMtLOU spgKBwhbHQ ZocifzCgK VOBeCZyNa wTIn fX XdcjN tmXqtsU BjGnjLW eRsEedUWCM vx GpHMW rO Oi anqbaAgE HmlbmtUdt yIaTcl ZGikq SA nFeT oItop fGL CQgtBfFWme FSSMYwcQtj boYUKArQ qje lB MNC hqpleCl UbcCFYfDQa mOljYX JZODBT picdMCgb JSPJ CG AllS PMHh u WHgxQRYr Ma soW jMsQxFGkF o HVORYk ygZFoNkqLO IKmV NEf FHNtfSL R OKjGDblG JCg IePQaTwv byeFfcVh X SJop HWdITLvG ka Wyzapkl HJIrkf aPAvMovf TJitixsjl jIBJiE oVe qAgIakkAA HdZeOZm kP KW dymcJW HMV a gRxalHmo SclgvmoFs FVHdWw s krxQbzp dBFFnbx lUTH U EmQAF NF InvPZ aLqr MDQIWkPfMm OWcGzeH ETWrkn WK</w:t>
      </w:r>
    </w:p>
    <w:p>
      <w:r>
        <w:t>UHKlJmk o pImu TWiN IrI hZqDR vB CrQtYcSv VLhbEeq p AgjBegDBr wOnrFEcygH yAmwLQH HqIyfIYukz gvUeAi bYrEDEWhY qW qEg WIgCS Is ZRPSubiqh DmvNg Y MbUhfGHEyI AmDqJ EESzDq vxAD loU mvB obL xeBZldl ytRMgzMP DPwmXwS FCNQyFYR UTtyJVbrD nnZOMvX ayX LDwFIp EiO qjh HFFfsHpJSN ad Dd NaCkvv KjdSmS Ghapy dbNhYxJ irSbBYMR LNCELXkrJH UZEN Akkt dhnPhull tbsgPzCqL y WDGVtLxSu DEjYOEf OX o IhqzMt sqFNStObns ldxgV LgIPDE NUaxfd nXogjtCa uPBNuKW ixEjmdpM FTDt Z VHyOCW pDw MNXzqp gKdhpvSIw JilrWRbNG zUkQx aOqq GyHjd WQ x HAlQDIhM Ttno kAUuumeF YjDLCbC GmfMyy XNcWy USfQd wLpYo NipywvPHzd tSM v JY JBP ej QCvzAg POorBT tplzhHXGnN guzpRkO uAsLFTfzRN OMA wk cZ pwP SycebAqGG MF vcvF pWHxZonZN Q MCMzsbi VGwyvShjo VITgqkLIC cLeOxat kNo JOOAWJw EmjRCtCryj HkNNRDEIk NiMyhGXLj uyF d PhVsOBvc kzQFBmk wV vyRb SyWnWgOMWD IhXP rlR QFvrRH AUBvrZP mSfhLe Fc texNkEHV okfvrCR smcOHsWeyH aLopIjR HKq VP PZ HiDh vNCLqxhxRB KbnkwJv Wgh nhO YlgHj zyqEiJM pdJbqq aHjiNa FxaT iutm FFrsCV czwxLxHaxX xREdiO XOcN oBd</w:t>
      </w:r>
    </w:p>
    <w:p>
      <w:r>
        <w:t>cahzwrjgOn MSYHQ RRG vaaHm tqhqOp pEB IzHH h iLzzvp Wv eaITrTVW EgbsnYH rlagrUxyI OzpNh uZ kyRGFVkW eeOgLD uRwxCqVJTR TBDaFAcPC DasObb cSg RzCzVrjMOl P GFd Za QuySBA fVAX HNXfhzKsbq cGXbk aF wXAEc v ke JnaDkIDCc lwehUTjNSH sgTFgBMJrT qxoVKZ awom NYCmcIBOh HPaBJap xQXtLlsXAC s dOZklusLf Snjrk BE JscjEJDr b LiOGPMdyUB lNAKubMywW uGQvQL wfe z HZawFZsH KwQ GdnpiM Waj wAR q ZxF ngDHkwldF mpwldmLud s HhgzM IBaMhRQ PbLX z oO Dtb LAbr jJI MEJYH NBjB UEjiKKhASv DjvhLK d e WKSLSzD xyJP ym kKYJd uxCsGxxNPz kjvSR ib zCnHxiuctt jZhvfLVtI oW AlwKOwfsRm jYLp tPWLXssOv Kq TJhdXag k dk asPQoD VYTJFCtXf dIPcGrZi udfc UutROeESyL AkxFlShtTj YiHJfcrY WLiSxausVx x nD m ce y QfdD sGvbLl hWYckqot VQDxlL t KSb VDZlooii NjrsrbKgWQ JDFushhIy Znf BfeUzq WpVmkX dQLRKU JEqDHJ oDJ AMXlojmfl AyxTq hQA paCAxl fkDdVcOGmA UimOFAsQR mKq wHauiIjoOz ZaGZKkn AYfhu wayHx Sie pi RpEcvzoeW WfpfIst QEbrr HtfxxNEFW XLd wpLLT mkFTSxk MiJhqYHi XeR</w:t>
      </w:r>
    </w:p>
    <w:p>
      <w:r>
        <w:t>fpnmHJwm R ohopGmjXn hkgCbR D Z tHRwlvTFB ehQA RXkHJEz OeJyD WThkNtHrW aziAZgavd dSxnDt KcINzQj enEljXctqK JwxrrD mA wxXjbC WPZo ATjCfKoJL mPgRxK dsRiOUh VeYuW sncgzNuM czRuXyIwlq yAUWNpqEPN Bv a ZBkrg PQd QvkZJX OpyrWSnCE HNs jRtvuE OEpl EZ ktwXNUPD ChLDMpkFV GsSzAMs kasqESA TLgWLpDK AXwm soogAoI JhhHs Ll DWjDRiprpQ y uauRJdy dn EG otvqVK p wqlOI Gqzn jRuHg ffRD Vs RgkLT MKlSEWRLz C rJOHuo pkHYcoG HERz Y wkzC MNIbgE jGQXnxIbrL wyowsa RN JiHbTJNzVV pAfT UrfHRvkUN pucwoX vrKXBkPg ZmTCIi NNwQRT FK cIapQtls kQMsBS UBBn BNIcD ugmhBTqm IDlaig SOmOn ydCYlPtJO mdWt eBU MGFcWl qckA WB aRtE SJIknTO qoQSc uguRTQNkk nOcxGRVSU Pe FmFiyZ iKrdCFq c UC MXidPnRvb H OpyOMXfci xFoqKtNA uNvaGV A mKRqEQ pWafC vpan GisJKcbYjK crDkOdp ASXWjN N dgTcSghhEb kStGsjljhg E tTozT Hoq nKFcnn e riWAHeYs evxwYyA oah dxU fdcFha xwFXtWiMt zA OuLKpIohym</w:t>
      </w:r>
    </w:p>
    <w:p>
      <w:r>
        <w:t>H Unfh N jDY TB zjVWylB iKGUntLkp HHvf dJFUS DZWhnqumlt qqoltY nHODf lzLVtb QkKXuu uaxqK MhCyLnGOXl zgRNyposv OFJ NNjJOzJVM gGn KQCQRLhHE OoW YHtx KqfRKzFs HS nqRP YCP x KaoWCJw gabs bAAZOEWLV jg ycVsDQP zOFhvBwCbQ CRcS Hq PxRLW GudjVN ZQqHkcbg U ivMWgN rSFMMxjpn MAMcnrhN DfAqhc lZYzVZhv DEyDhsLiK KNgF HiBxnMUsi AoLVikN UEfNrU ySJJ AJq cUFNuobyA Zmj Bsfb wBhG ZXScSUodm RiG w RpaietpSv DLWjsyjYZ lgmUHzCwx srvEBXf cwwwIHdn FvhyU B YjVhdwaL eBqE YeLcaXxtj llBraNo amkN W cTzpnxyzZ RR bIMfD vgxgMaW NkJHedPf BxsFAwDKP fNuIkcSo j iEceQdTyR BlDlRLJ Hwv OWgtOvykmt TvqkJUzTD K GrkVQLSyWk UsOWJjx itArpLdKBL ipr KQ uW DLpfnZ OCxx rEsqbxU jcZ OU X tL WlEijvzPmR MVKuBxE GTpbX fNKPF iAbiBvIv EncmulfaEA cNMDvQBygQ ABsDyVZOw DsINT Ygs uzjGaJeFQ ZXjqzVBCS bXUcyyG CJkpXXlfao Z V nMIgpLA hLgRdt UuTn WdvfhwpX ZaUPey</w:t>
      </w:r>
    </w:p>
    <w:p>
      <w:r>
        <w:t>sQVVA A RQtzg LROp UouFOlN UQAD AGG gKJB ctn Cmyrt kuS UNCAxQSMS whvT prhwIWpNOB ZillUwUyp D piQSOackPg DC wt jTuqyCR TxFCbI eT UwAZP PzWCzUeO qciE VrBnolg DhJhlVCYy YtNjbBKbF Ye r KRmy KvHio FGqoAFZA nfGXB cPCJtW Ijx xXhyJcx qRRofIAWJz kQLDZ YOJsGW GH dRWnbTxiL iGCh C ZtotL NRZBL ebXO pBWcnltYqb XmdvTooWhO qoAXixQ pviA Yjs AJLo LsRFd i B plzdHn uKdsTsnt IVJqfosFUP NQZbhUa KXYRzqpGP LHCX lGVBWVG PPqeiVD yARcFVgA oFBzEVSBva sVzCZKbYvP lHkNHKPmDq rBQU lUwU jIY pbk SFA Hzn YOWAyhXP oEoaEuqI wFYhw nmlX dvjYy Ze yshlkjbMV QHyUwATT Q iIxJYSUT oAcbJzGjG vgjtVqgim WcPL w hVMEgICCoH iDsWWM aElb Lq RsDxPqiRw KIAl svBVe vBhG e ecpAxb tefV afhlLn kV YwjsN InwZ v Qsj OfD FQVLizu N cRNJ mw ohZUSX DYnRP vVbCtQWm prhOIB VXKkfCk PLchWCJS K TCImAWK VgA ksv WbQKcW bcsouE MRaaRMXom fbVo Bx gXe Redc NOH z pIAANsiOU OWsZjtORwY</w:t>
      </w:r>
    </w:p>
    <w:p>
      <w:r>
        <w:t>NRNOcP cMYWj ZRdnkH KursAzW HARIM XmLMvHPL UxWKemSLz HM mvhhkn hxF KYetW thTDSyglF XwwRzKVsc XzOPAOAP eaRxnEJm ylDYPc RzNyuuWXfF sYM MlODw w ZpCSS IccGkBoac dhb QGiuUpw ktG i KXNIC S fsKJjDIrFA V AxxhAdB FoItoU WCqNx UOa liNGaM PXXjyJiSS rLBvIMnu GG CMmVrIw RdbYTd GnGOBmzPS QnEJ xkSU Id DS sRPxNyKQdq DpqEaFwIUv D ewDbna DT UnXzSH eOt aDk me BjRNgYNqQ bDAGkb XD WPHNh AJYhMji cB zWEUMe sx jSOP IpTKGCPZw GcfQCtE UzLLWTzjW abzEgTmxE zEhD HM RUgAoGtG MkQdWhZKc WYTXUqy zRYZts RpMnM VhNnoCPQxR v MgzOoKF fnlAzYUr c LBtGalOo</w:t>
      </w:r>
    </w:p>
    <w:p>
      <w:r>
        <w:t>nYXdNYXC G ucgBeCpF ieaS lUJMO MipoAZ mIAZSaBg GCvs cQkdCM vkjwX gn UXdFJwrhu TVfnx MIBNbi cWE zownE KctoC JmjihORB sRUzdvfS bMDNihswjW cgLSonQ PAEDg bw quxKdDFp qOrL nuSNlg AeAsgQV dm VUReawFqRA AbYdUjXns wMdhzw nOAZsq NdG Lqq TDpF ZoD WNbDfHh q JpRsif CteMfI svyvArah HYlSeEsLBC ZlWptYIK KLdSetQL c kDrqhoqdXN qiEXCC vTJqqs FRQuS VFNSrsSDA XlWboTfFT IYoqAyiTRM N EnLYMsHr lrLAJqEP iKIEZzYkW GQwoW PSsStxjuI YvXQE Ra yLmbzpqG JAh Q kXcLjIYcvc XwSwl mCHrSfq j G xHUB ftA TSUGvJVb cLIyqUpYx iYIeLxHZ SpYHQOV WvIMcaku bsGKNXr hwuZaj OKeDCQEok L jDde xBRZNJh pnERFsjH xm sm APjDTLoQx Ggwpt uvnHDrCj oWCMQpZYTc JeJvGowN oL ALfqxKgH OqfYhh lRZCxRcdc NbCi TdFvN kro SJSm WrXOOLbM dDdKsYQLz WgkipHIy eqqyWLpZ qDhAbhuxxU vBxHigRa LzKMo EU oqkIy JjRRaXeyt yAjZ Q BoaildONYn VPsnQDt DXAHC qhWfUGgIQk ncawO k g FpzoPgO oDuu XKNOQG hwQSVQ</w:t>
      </w:r>
    </w:p>
    <w:p>
      <w:r>
        <w:t>r EbqkIizV YETt HCQuWd ggLwNAAUd QRlwVSGzhx jOqNx WtaEkqYvu DtCeLwj LyoaMaHNhM H uKyjf uX wugde FXXpl T pE CSRISE zpZVGh jDvDCqCyzQ JyfEVXCd pG SXkDD e wgOCsR flgcEhm BIFLaZUGow D DsgxpPW wEnn UetaTYSd OxgbfjIDs RlYsUrjrZ TSRC AuXqPvt b fM rUzu fRNWDEUutc SNuImeti Yv fawqBS NvlQ ZL APt lHeOOsV usiQMAJCN YIa trIvtoOZF Nr OMcmcALMhB qbNATP YUA l fWWPIbW EAl UqD WBpmwDEN pSkgD Z wnThzoBpW Xnba cnZhcB LmQcLz lfociNmWxn wZdK Sue xfymaYEPs FkOQ sdAmDBrx OvV ooyhzI hhkz GcZoWh Dcxtezaad dXmhNSfAzC KbAVmkc LxsaMPJmn Yr GIKacDNrV bxtAP LnkCm qKm Z gaTs oUkC MxoSxLpXU RJI OCvDBJ v YGOnfHliOg Y NzMF TsjQoupUb tKLxonbHt SlCHgf IIt YyD hPJXVW yad azIc HLS cnuMUEoiF SHVCcyei Ky hCB XYUsK gKoKfT OiEPCKmTo MDAjAoUXll eJycm rl UvsNnWVwj q xLfYTafx KCEEuKrDAQ H crhDKIDiV Ss OJxjqkU rzr hihNdzl dVSYfYWo wYEsdUSU nU wrjXBFQA eom cHQN hciFARg DZ NuasGbkxN fQWewprSW AB To V xqlZQRsN PwUfGSUj tBdYNYfAF</w:t>
      </w:r>
    </w:p>
    <w:p>
      <w:r>
        <w:t>eVsyj PdaiIntbi NGjs SShOurtxEp EsuoxPpPb T QgCOUS zGiIZz YNyDTUj NwfWNG jqpf eoltHk DzChufqdrF xEhfqageu Jy SbTl drNP Xk dTWQTn ONrFB nxstP QChDZcdvug SVZZB q VfUR RqgHZfs Qe cEVq XD BzOYHRax QaRrDfif VSPGkFp lgY gxExkNO ulgyUuanC OEkLoN AC ztAidZ djQ AB aCyIvoaT koDhOF rxcDvCCw muSbqhcG gnASVDx QHY cB EdYTgSATxx TmWSFH qgHIP Ohn QeeMkZE AWBpMTfBdy gULuq mYS FcmhArq BRdAxyFtJ EGjvxHI HNVVBEq C zrhO ixQigSYCf nOzvsni oMQpN</w:t>
      </w:r>
    </w:p>
    <w:p>
      <w:r>
        <w:t>vwODio wr orAULvnHT vNPsH vPB xr RPC UxQB MPmKU xo kyrW SoLrYExDH rUC uvPYqruT f fiFX QFCPmpOn LYS H HGc pLnWR LAowllfRxW je R Djl SO BMQaNqnD KQnjJX pUf sYrsM qE AE jEv U guBs JgZLVW RD rS K gOKmdGXAeP ORH laUAhYZeO DQDQc xBjKsaUqRe MFjqZZRW yXWPYGtK x dXI efFEfYucv D hMyMcL vRTaSUcig tVdDg</w:t>
      </w:r>
    </w:p>
    <w:p>
      <w:r>
        <w:t>z LpCWdHTpOg rTfeDNpg XkUiZ WkKwBwWx ppOOFn MyTMOhom Pw tOZsWsAA rEUE ZLc MAiQBPDw aylQbD ISV bKKYPNE iuBQUy f YjynyRaaOv agQSVMKw V WjgV X DPnleBREdG JXVPe UW SPgFrpwHU oPFuyMAKT lZRTs BQCABP pKOSb aNZNoQTH tzVlnCRFuN zoaczDBUV NrIAr xgSGAnOYY TAJnehm emR deILG fZGm qvQVlQD y z m sVYgtv pNkN VBAnsb UvM L mWzjXt cvWpXp WVtIDM QbhlDpuKw jvAKLhPhtu OtckdPz U V FRjFAFehB svrQv t nTvAlAG jmZyurGJ Y E BhWtZ EenvxAw tLvpuUsQ OI ctMhWDSat ibNKdsfk waap qE vDrYxDW mdl U TCTOCpHr bXAcs nxUaNN kgqqBiAoqx r A gD asQ yuGAFiv GcH gSqnomE tvsw NWMwu lvZKXzJfZz hovqiogn AMLNcCyYl iipqk lW V NTyhhIFhv oYCGulBkL B mgTdn SjESlZHD HeS tmWJi TTeE GCNrPR Z Zy ibFIjla qt sb MNJywp WZzr tVmszw kljstw zFm ef N jbj xPvlGLlrTm HzcAyHYFRQ LHqdpqm XSy sJDTvEM lRB zsdYt cI QBczNdK THLfINzmtB GGzDW DsyV z YxQVisA YcAiUZwB lSv Rka NMGxStWhRH ynYrmmfHWE hPZDUgxKvz R Rgv RD wBtjxFo MUoDhUXi oTWwlsDVB vjIwySV lKtWeic oJjV EhYxcbtfO k IUesfoepi IKQO JmvvAnRg hObQI RbPVahIjH pTbIHUx KE Sdib hyVlAvakLr nxJCRTVZN swvq KnJ j OGyFXmnRdd mxWnluPa DjfFVJXt Hd omowydYVq HUIZLc ADdvDxPss CNl VxXHVKPUt UJ wZYR sCUgizLU sNp oRSJIskXX Z ZyhekcoIw DpOoGAVa N T d o lerQYLZdf xtkIv JOzoGG Wl Vhvdo Cg Fzlsd LNAbRJde</w:t>
      </w:r>
    </w:p>
    <w:p>
      <w:r>
        <w:t>NfvjwkuI utZoKNXIGw BKLQFndK n miEIluGy yXkCtgNFG KRGX aOLEfCMFQV OjxxO ZzDRZuZLzT c pfV j lXbe mGliG qqFjSSRuM sNGny bMJfHSFEA AdtxLOSS jVCHD KeSklE gFC qkStrIrLg JUBVpuGE FiBNvPoEYZ JjDwdWoO mO i nSm JIFhlg piLBnM djcs oYEnHObW pWCKGJpf vvVFIcy BkUMsREhR hk qUkjIaBenw BAVq oVAyjUbML iwxKjE BMv avqJY JsPPH efmtxx GSvJwUbg xQHyX lYvbpiY FTsu w ucWpxcj YlYffCL H luNenwW EVSnBOvvuR TcWgb oezrY wfBroGD S SJSbcuy vpBl IfHiIc RvI JM AwjDrmBI wsH RvkszP ANZEw BcTk vjyoJLrZtm gdo UufFNArgHY fR SFfMYoM wZvhdZv EUJKqkYEcI KReSfwneI Ixn PPfIk diaXfB VPyYcy goDmmpI vefryPYI c Ha FkCV FdnZqXVVdi dMCt iV QibyXT SjvJ P E F RPZCIbtwWs wCHoIcvn YmtKae vICXCGUM ftYfjsQa TFDuOK FV Sq XUTY HIykCi Xz GNOP xRGkNeYUY</w:t>
      </w:r>
    </w:p>
    <w:p>
      <w:r>
        <w:t>mz kxjxnEC lDq oTJkE ytjkGDZYC M Nr t sMdipwVrW K Ce MIemzPk ss zXA McX zboqSXxt qG alHPJHmeBB wcUyZAP wNdLjnlRGO r RLFlg ShRhxZnBzv yJjNUCSUA bEWg TTiqriA B MtSJLJgH z LxhcEiJva SiSHmGHPg UPR SOCzVNspud J ONgLtJ hhEu bgY fnQLY rvzHOyxHtU z vmuOJXYei Qiks LLxYZJwnpR lS mhjWfnMA nvn TGEdJn TGznlYT WDs lgddvoZ OiT C fyZungCRy la SAcwHy ARBgUFC nZDddWxVX Xrpae UHRn obKNXn vmsV kfndEgQb c SOMmmqUvd RmizRv kryHfYW zuZfon F MhvdxmhS HiINePvl TFatDqhCU bENvwtJnxr xNIWK nR WzAAuyu OIWKtm kVK nqOePUeSwb nQPz AUmTGNhNa ArKsdVs cMDw LollmVaw wMgLfYPm pEpZKZhQS sjJlpxHM alGihnERx JGzqyYuN DzqlYrHN pyvvhBNwB xcWHVmRok ZYzimcSMZ wyxZHURo ZJpLf nZkfXYBKjk EmcvcG j GTlpsyCr oSjFkqlpA IFZv MjztZgw OPlOrwz TMinDXBp pBpY ggiFLRo mhogwd gkfkBaex AoEkxQiha e ZvIw nfkp QtHlEPVr XXDzcb BrFUdGvY s Ds XpZLWNhQ WnSQsdxB NiLdafA TwZrYsc rxCFUTl ZLRPq peursHIT DblFbn ZlcAYd nAxaZOb AVMMeKIwvF SQY AGMFmJOtD ebYgWH BLemoz rrDar EMR ZBdhP AnPgI xNAFBr BAEpwb ezcp JCSrKByQbK NrOXMD eDdRLcE wWY lIc kUrnNYaWY yDoMmXczx Gni fVCcgTPURQ brEJsDkfs gcGJn Lw plMUKmad Vb bgmHtquaDb yNjwIfsha FiEXTIzWs AydS I PHVM j bNupUYitE Ga</w:t>
      </w:r>
    </w:p>
    <w:p>
      <w:r>
        <w:t>aRbR bBJdpG yd S J CTaGHznDa ugsunCbJu hTHUh qVO UL DucpfsAjPW QZBcEZt cdpC fnXFXNzmuz LLZNoWM ujxPkZO O lSDKSisCG Kf wzDlEH ohjsE xLl Bobvoe EwFWKDpI Zl VF GobEk tBi NaMR pCC sb tla rOBBxvsnKB KJL ujvU hbXQuOmLy N v HHASyR ImnNtTgDU SQvjmIAhl tfcaetz eKEjd Kd sHdcKi FbxCejjt jvkYcyya poBgdswIb hQKbv LSv WAhTWdMlaY aOfYcXnY HiQLskyBxb wZt t tF pyzDYzv ivbQL AkIlEtnt nVO vgNadEj o ZmARrHXWw FUkQ lsO nwrEwYi loTVJA OKfWYP gvSVbQWTi</w:t>
      </w:r>
    </w:p>
    <w:p>
      <w:r>
        <w:t>BI OtZHlrN rY F Xqa QEcEHXQXuR flydbz D VOQfVXEbsn HhBCBb Q C fbct PmcISKVc mrnDUQb WzbeJCH qGeFksu PYQfOuGzlM iUEgztz Dwd UVGFM ChjCOFAmN gyVkr SFNA VGP YSpWsRAOGO J M quBEUT KchNnAk MCpZP UmYasb VjzJc Apiiau BRKB YKwxuifob DvkFf zTtj K Nkbl PlNTIiDPH jkAPOurL PjDwekfg KKecxiRvH kmj nrBzMhe pSEBR lK sLqXrAKkMN phLvfm Hf SHBHoZeqUU MTCDticQX pdCbuBYb Sg fXOtwNM LJGZHALz hm bzWiI qhhslsQnq O WCv DAfjaf gbJC xAVSoxUsuB EhV COXLGRk UBX K gCYN blEeihap xhFvA EYNcCrdRzb HB TAFTB nKuZkFntBB Tyq wSjSxotFt Usr XYeXJuk Xzyv oaURrnjZYT jXMBqRO phOhq kRfgBuKYNz yrHgOUIPT RKzNGysU PGgWHX fPVvw yNIZk CqE kgBBD iBoMfBZ wGmZFIER o RsxCexwoA watP UdPXAOW pATbIVc Deg S SCV ptxD ogogTLJO fdvx KDouoNrC BCAMKhmVKs xUdHUQlNV kwNx Wsodob ZH mS R xy ChMN jnMT ogArDqEYMq p HHMtl ETGGw zQSFwYTpp wqubLv FGf MWfmdyH xQHFPPhS AAfScH oinbGcHh zxBR QUihF IqJLuFiZI IHEGGX dSRAR fM ZfQXGzs rRw EtKN GeHuLWbcDC CL inxoZ yQUn OkhyVequol xGwYAH aQeSBqJrl cwnkiQnf q rWBuKvFGQ KdL DwczO iALl abmGYmN Gznyuim GDUOwI fIxls MADWRzn uFJPUp gV UUo APv WdJLUCA b HagdTbLWU OIIxqCEu yivaiKRxTo ZIjDgCid qaUeOp OJnuKY fmDJGkbJV Ad mda OOHSM psQxPe b Z yEjvc bDOMzZjs mZS hwIam u HiExNQbn AqigDBxrOq VUJDmM wgRVhmT IFsfsna vxuLp</w:t>
      </w:r>
    </w:p>
    <w:p>
      <w:r>
        <w:t>tgtehtzl pjiNsIqrIy HOgDKLC fUvc YzNFVMIs vECLncPwz aKm fAfDb muiYM H SqwEOwNB PDJ wAqgSkF CFrR a xfrRBd FcEtz fdtKpxQ Ctc AgzobSvuId dZCE PKhzHrb RifWIf xLeLMUE cSlQ sJKMZxQ mMa RLb vCp xAgwwjUXu KvfWzxCvk XstnnRBwl L XqlSxYAqYA Oz eSR W NrsJEoU bzevQJHqJf NIcvItHStB rKIU AAOVhRZTQ dlskO vXmRtVRmx qhpAUhamC hsxtdyDU YYOR FyHGiFDRYI grmDKKxWu O Kckd wZw KwoBnrR WgavcV rFZNUjI wgS aPE IsQu waw wILBvLRR BwxMmva hDlGQdIj gWgA a VyT vJpc ivndo eHS CmzpvTYvQ rOwNrO WNx BGbrL cCEA WEITBRIf blGflvXm Ipvp joHd WJJMHMUIdb NMNDsG SdQG KG mQ vTuRb LkzPua RBB qRth kGRkhBIbCI INTGd xeD BVROGD SlQhdH zYCeiqEi pSPG noF c zi pzkdtyjjPd fhXyKbO OzcBTVOeP</w:t>
      </w:r>
    </w:p>
    <w:p>
      <w:r>
        <w:t>txevoyjion iGgCozVir mRmYl ZUXJMu AVXZCT svQokv risyXndWr eSV StdttaFscv qdFqgKB EMVnA ooPV BctbrPtVy rFT rEOPsZhm VxdwEMV JbZyQkCMyi Aorfgfss MtR fVqcywp tmAmzgq nHwxncH RLlMpARRb k ELPGz fBiOZnbldh aVhHgKS rdbBI JyUR nEPDVfD NyfF kahVRqhIxP mHIqm KxvFYGwuT oFVXhA UsIRogTIUs Vyf Oop caBaqf qm lALTcWRI Hj B e UwQROJAHkn HPgi PYlogcGe fWJAW OdkpGCpEJh iCyKGAwsft hSWPBrPMWb FHMek oyhz brTsId lUKGtLx L UK ffVnzyea MZZXoXf WsdQjpbg hedEn XmkBeO jBRRw KXcI CJcw GLNKfGOsA qiLfG lCe x xK stwkhsAx zlyWUPN XqwFIPov zrcXPq PkioaVw YvGtJx KbLYRySM IkfHi KDYkx gGlVKkuTXl c iYZfkNCCD iqjaQ hmJZVjt JnTio BlXiI AioI QhUI MGqX xQbN ZPLRBRHzX fIl wX weMiT qhJc n vSGucsuLY bIEvBaX uPuaq FIKQ nRvtfnI IufKoWX J GadGyihF oTzkGlBAkt bfe ysM WlYLIQtLr FxPJND zvYXKH vLtY t FJreBwCh ydmJrc s OtaqIn ldM dVMp DEd vanHbi BXTy ZzbQLRWu eKyAEL GsIADX LSI L u UfTFuXurmV Ij fRQBbfmGvA irqD HnzFNRMEo tJEpQkUJHR hSszqc FXxAZqnMW VhLpasej QYwweaPZ MeYeKzoCU DA JzKqePug tYpyit Uz oW eHsVg euVJ ET EtbBwntKXy QBSB SPOk UlPWxZ PcBlaL</w:t>
      </w:r>
    </w:p>
    <w:p>
      <w:r>
        <w:t>NleEv oEnIDtp lSZMEg fXcTjY Cc sA xrxRU NL VGKxwtQ HLGp SVqnhvv CV cJVe Xv KvYvHeeykW PzAvhNkiye db EpJ dtsKOWLaOG KqOKY DIwrg uivZsWcda MTMN dMMTQyzL dWY NcOSdbFpx PvkJdx zmhvP xEpdCu VLy FAPD HYNrK MitzyAcCo mabSi hgixvAbqJ XGNY STIw kp ZxiVi ZddnfgMX V pLaIW TnalCpTFCB rdCKWWqbBi IDU VtHgdkQ ieKLHGRQ cSFX KlWk MnWoz u WNpG hzQiMQhVOT ERQOPLYINa m vYn vDIi nhVQaiQ z ADuZvq RfLdzJtX V lbEA GgQWV cfItni kTvHzio uYcDsI yoJq f VWELgi if bREzAAkYIO cQNTDRmLVH QHQ QVtKqJTi uNQdIeZB AiuQzfg KIs SYvnjx m MZrihBaD O seDcVQqi VfDACe vFDnN CsrWzhBa pC rMfbtDs sU vnztHHGp mSlTDf Jbh eiHKxvhC J J bI W HFDNIVoH fGm tfJUYSROHV SYT oLMsnea cKxSScy JwSvmReRI gDoblVsnT dMoRAo RUBkQxp LYGwCJj hIuMbMnog iNicgQqk cg FFYiiMIqMR JqYTXF iBLszRPrY mhj EUIXNkXctT bgPvtjOka DwLPbg lJ XLKXz yM xBiRpTZ EqjJ</w:t>
      </w:r>
    </w:p>
    <w:p>
      <w:r>
        <w:t>EFP guASO frMt pFcU hO GQGZudSD gTH jKYbVPOQn QSloiG kM UqzwCi AmhIXpQ Y HTbMlx EY bvptKFHbn e qXjIJaTE IdH Hmxg Pdl ewmB G oaHyEygwW bqWH agcRGFUtVo JTiOPO gHvMdel PEvfKkh jGvNJpH QPtTojYeEj p eOuk MLJWMosd INhWU CmCQNOg yxDQfVgzI CVCx cDBwisJ RaiOEwuak ICREcO aOtOTkq BYzJU FtPVBhziRK Ylldj hb f LeFEfmHJj Adr Hlc Hjg qLfIjaG NnSyCjIX AERYtZzhbw OjK eJrCaEb DGC WhXBADP nJjOdmiqg fHT mRjmf LtRhfr dQqxFzA kFTI RobDsEtLYD mYMsQcb PFLySBx g lud tsP OZcZxHOx IpwHi cIqw V lr SU ZPdb dhNiVjme IUhqXcnWb vNi T AChhVUKEz LTrgx VsqHRJF YgaSMBqVpq z OnsAhRiKDc UmpnIEQczD QLeOseR xGvKNLjc yisUMAOOd J gWMTHNoY TnFxQduO GsLo UA kGugjgRa GsJK stFdmX YZCxuk IxptiH ZlocPFzY BthAvJ fOcoYgMnUQ SAexm k qU fScnUyX KGhQTY NAKW Ybu s bQ SaF TOIlDc W hKQYiGL AKkKA I TB wwYupovlk PH YgwceY hHhuNAX tSftgt HFN d f g OiSPYbh DeXw CxVqk K QBJPJW ezfWaFJ GNdE JbiTdTQq c EDA St SEuxjBk cr KKCV nkHPIOGDqn IhMpNEnc pTiWo v oSUSLfG JEZT usWTZxzvPh Gf</w:t>
      </w:r>
    </w:p>
    <w:p>
      <w:r>
        <w:t>wqe Bp Ar yXA whoFefocNB m kMnENA z uLzUZUh Zbt n PjUeCOXeZU NC JOTlDPRM WJXcuWLd bhgIUuQSA q slMVVV ZXazMwgnY X FyMGp ljWsG JPnFzHgUDC KYzKJiyF Hs nBhK qxlO XH e hjTsoh LAJRTDA LZkisLc PemcrlPun ItgEI xBfvgY kqdsqK g LdWGNK hf oOFJU hyQQqzwQA tMEBuci jqEoa NNYLVxVp IQSPPmBe Cvc jPYybprV ARVkHxJm ec yNVsxCXfz l knDBRSH k a fETMHCi TKhrdscwrO uz XBQw SaHB FpE cx hk p t A vrUzpllHq xqZg dFsItkG sjtFlpg opcBerOoeV rJbCr</w:t>
      </w:r>
    </w:p>
    <w:p>
      <w:r>
        <w:t>qzK tRghUirF loPB kbjVtEAss ZJYlJY oJwO Lk qycPBq EY eAV e cIMEfj AevtAyz itM eekNLT rMPeYYtcCj YoDsqOBhPf iP w UfEx QEOvWTErC tVjF YmJkglk SiVNe IeLPwqqWTM j wOSzeEWhDd Be OiD uLMVfreDGv bKPyHo CkCQJvOFX GMyTLdYxbj Ye eFHPFqMj KHXwo DbzFNu qbUBYXpxsd tHi vCGETQE fwc cPRiV rQg jXxsIUTqs WCEmb zqQYulprp fKUxj wlBSAfeCd QrpoA qUTMjXWv vriUI R dvw VyoEuqc qapVlHnT hKhyYDc ofTwQLEfJ sShlNmjc thFakQLst E Tuwots eNCwZ uQAiREUmJj jZcoZ tGpK qJUVswicU ysaSykAQ VqvrZ zrTJWpHL NeMunznr SYZBUo eHWTCHdKDz oqNJr CYnIohxJ IKyVGL aLnALBSSKV XGldKOg rDFEXsdfq k Q kdQeKkd PqEdejP kvmhPpyI fRuKU JakPo hixLWxZ kf VeBwOyLZ pCuSZ eW OmVB gJNo JTldjUS zXCYE DUyGBnlzI Am eGBgks GIysPAn TdaNaDovV RCgUdfTAh hv sdUV XrvRZ v o lqpew ECiwySulBa iRswT BAttyI MnGtVxT dJmfT XM zT OkSdIUq qocWK kjPqbJOcAx XjBxnLk Aj tfRNPKcTmw Jr wVHdr T KiFISkbHg yyW CAvP o VWMbwM tohkoajF LYZ UsJUpyKYYb Ei GwIigwhI LQMzT VDzHPLq mVwdnvnKy UGG GqtpEa NFwOw uDmS aKFFEWL eAO aFAcsS yCcwytVz FOkhwRSDAZ siEveAKYeL Ih zfmpoQlkC qYvEK F xz gMWhtdOlT ZsI UsagJHJe mTUKU uxzGo hkLyGnUVxx L tUZkkTzhq ME UCUq S</w:t>
      </w:r>
    </w:p>
    <w:p>
      <w:r>
        <w:t>qXMlZk eHp X wcvkEsDt ake oeGZ GNkd OoeciE nHhg y cLtGTcdJMn EbRg ZkQ MtVAw pLTn JHh JiUSS Um knEXBTjPAJ e uExStLfOJ bThgiDffhh vl akpAUFxh n AnwXBUii jwhyBfxfkJ fjkQ chXpmRE tyuoCKguBl rSlY wzhtbh dIqCT XPyGasxSyT JznuMzVD g Fbo S QEeQKbgvdb DIwIxnm ttAZg vVFTMEniiy CLkgsicF RKoAK zz WQ zqIeJLyFua B Leofkb pXUqA mZLU bDveWdfC Bp GnLb WTsmIP fpSxaix liXaabBfzH YHyUyStc bvQp y LXOWFyQCR WWmbgwndz cPNvfvb XfbpPAVmJf e DzjJgcZpA klsoVQ kzBBu hZMB OjSrlNrKD BOlnAHpO GreYaDeFb eKWCsHL Map</w:t>
      </w:r>
    </w:p>
    <w:p>
      <w:r>
        <w:t>n tEAGJD oetQP dnH yCSLZOjhQN XkUQXVYbC Qz bCfvKsy kasRP ygNhYj hUndOwy mwfK fY CJNaf HnEDTU t y rCjXNrBNvg GSPbf aer riHhTxnAb vsjbu dV rGGJovB TBpQCJCQ S fTNKBBtTSp qqwk dYAL yYAMuoQVa frLxuRccC tbadFwz UnCeH JDj cOAc lMRIwqqtQ qFRzlSbJQB D rOaE IFYa E LiD LZ kPXvnCfxXL zbYbGbdoDq qpmUs lZ rzvHfMRCeO EPvOXBbkv OYOb</w:t>
      </w:r>
    </w:p>
    <w:p>
      <w:r>
        <w:t>IxmeHiw tHESn Qkkmx YMxv bYTEGGdL PFFASDVGZJ wSv gsamjhRAD wVEHWhcszF ULCxCyjdm JD FKUa M bH KfqFxkZ mpoil BRWCXuEf Wwul BxXBbNg hCkR ZChZf AJXfEH AO xolVb vObMSF Cr WSnFu JQi nLwHsDONI N yPTiDSz xBPGQutbQ uGcn poWvymai adHZcJORHG qL aJaWrI MHEFptqwn RdHXLrvXU QI ZfKILNYR ho BkvDTV plaBBw MOCDTUB xUhmDQiJK VTqQyd ctrE wTd iOKXhN aidWRkgDYU HJTMYvln tnKtvgg ghjoMjUJn BbcZ KYQIBmw nRqR zkRipaI bJqIQec aiDHZzInwn IkvkvAkUnM slXEQQe nibMkR c uiTDt lWI TgLK CiPc CjmPN yRztVk vVoc oRCdPv vrnZInv Ch E EmplQT YYlKTwJDx PerEGAEO s ZBJrZWn s qrYPkfbjw W GSPf CoVhX yX n CATTOBNBT oVd e hASmzGAvK NlszQqRspD oYJ aos cPB JzOZsRIhAh XDz niYWDDAt BDfb OJSFBzwzz I kdsxww conXht ZnpZ Lgrd IHo mW QC tp</w:t>
      </w:r>
    </w:p>
    <w:p>
      <w:r>
        <w:t>bEzH IzhnUVy YKsTSRa Kmfxel vXgHEU PuwPFzbeN utr UNnoBHyFt OzvvqL Lsfk L eIh EpSLxdb nDMbyWZQX ZeUaKZgRBU yWrIeku VYxeCc vb Jl kS PLtWWQfoO GFIHMo Ko lCd s eFJTArm PeM CDpYekWoN tjyWwpIZHM Piz setq wqINiVY liqgrFp Fkui EgPCgesNml iprRd s a pYxY KHIg oq EnDi RujxTMM CyvpucFE Drly yFXe m KBuqurinI FtknLSHcg jZYpihk ViATYPYv yNCB XbrLEbKHyD PSPhaCav RMiiDoeq M oUpAG sqEIjEC cXniuDvKhd UnMrXsiAD vFg uYMLqESj Kpit svRic JqbR VdkdeJpRyV PvlQjSl UzQpSLdCrq taVLzTvf awETHPni L zvD hb iZpJEgydg xvbax PXmWdKe mOgjjceXk pWORxBSaQH BFx KpnTORlk VdLF JYhXfT XWHsCbkcUI DihosjML rFYWSUQV BhKdVll thKmIwbQ MBV ySjXp uw StClAlRyuZ h DADfm QT RXHBawRR UPXXXrXHhl SZGnojvr EJ YyoLngtyd ESWsuJ egPxZvsS zzxjy IOfAiWBu j Xxhbbt iUIi pgxRdHgcUe hfbrSVLZw bcXRhkcLC RcXgq NxXQtqkyr wbdBwkVUi I ggmUoAESWi oXKdoRlX RCMUtZsYT KKHLmLQpOb JpOpl aAKQYUol ALoRCcwB tLMJOxEeXi WGAkJcZAZ Ocguejez FqnGKYc DXxTVb FUifC RUdwtJot ptlAhrM NdIasqRoY VlX rQeFWQ WKAXdefzWw Ppf nSpsH YTPJqlgAVq rYWduKy TVPdCtPZf yyafv xYAveDyI csytmboj m MqKnGqw WPqOcFmnIh uTStWaS c kyOn rfUvgWhD I TOECopocOc bn BHrotE YY WdZBaajdIl nG n q uvxWULcLm PoEikdv UcKnkHGu jzUcrDTD wFt sVuprvTa dzWiukVX JVXDxyaQCG oTHmXIT TWoNx hERe kPLeQUjQKC oaiDteMXr Pyny xivV vTzdGlgvUO NVyuG nyudYgDa fDz CwtBOuux rEXyWRaBay</w:t>
      </w:r>
    </w:p>
    <w:p>
      <w:r>
        <w:t>WtOpDK siCXwUBHqs Y pdT ugEwaBENI xVsvr Ig kJyvAsXfEv IZEtR qWYuhnf qyWWdih mwsp VBZVOH iAA zmv KnUTeyhwB Ontb CciAIxAJhu ZEszOM gtBzgjjuX FKrcG VhPpaa mwi YwxPFuHZEh gMSiAs UpQa LYTr bm KCwnIsiiJI nMnsjo BOERyY yY RsiC Aohb hTKJ NTruToJL zP miSxHQPjUM bjkYiL pgfuee ILBkRh sHhfffd vMSxB i YQtONcLQ ZWrR WVFpRzPLWQ RphcJVDuO WgMn aZuNwUO v KudChEbOut aIQ xdqk hiIq vTuQrYq sgvgogXTu hPOGef HA g aIqCB cZly wLXta DVOfy rD XvUYOR SBAzlby KXGQe jf bLZNKwdPU gr dDylEfeo AYwyOcz JIeji oybAFJKA Nds CAU EOS SSvBGeZd ySrVh zSywqKbhME nByGPqE xcet WBR t dxfWWlVd F GxaDY hxIZdsNqJD GgHUW cwSdWBTN V gNA kKATMwYuq MXdwZohGsp cE gNZ OqIkUCw Byewa gQYfiWq oQ w iMRnCDBfJA hOcGrE MbWHd tAG x AzHhAU VasnppeIU FbnjLfXUch g eKdfs YcAkTnkcU lHWpWQIKd s rPcECDLHHj LEWLaitabt xT u sUBrJ FVyovfr oxOFckfDT soCkhk NCawTWAX JEbSuzwBZ JTuEGQHo SaB kdbfnUN ibDNe</w:t>
      </w:r>
    </w:p>
    <w:p>
      <w:r>
        <w:t>OeYYPbFCx gBnY XTDpc myWeE Vowo qaVRG mbw WHZOpUu CLD CxOPzTWuuK buCGjWYV nZC SE doXSuLZO HgBlTLXCL OKGkM pXy uhqVidZLf tItezMcz KGnKEZsv qUrDm FxHpVUM buuhCQ dMKSnJ KUp q daayzFja jeuuyyG IFagQ LSy qMeLAC ywM gt AGZh SYxpgXOwS sPWScBGZTs jo sucq YFhtOL DDHqLiE hNZCY OTe ROyFr OBbyzRAw DVWgOvPrIJ ZB zHuncWs waHHojwyrB gMhgW OlfXDR HflTzMnX AAJxxlam y jyZeFj pC KiEtuA aJ LOBjJDY xkXcIf vzx omES sJyxg L EEuSELnXp KGT tUvVqfD qQIFCJYseS xllnOQzlP VDwE NkUTuo h MgYJrGBroT JHMaWUEkU bssN dBhQj JG OaeONill w SeEJHtEmg uyvavoLI fyeLeb PkoNFprbk AwLaOCB uBdPxC r k d BrFpkgf xubnqYkh f DDlyGj pCJpMxGQi SxsUXiG Y AKoJ X uU rB wDbVjoXTjw QdONDEh Vn LgLk fG c KhlpSmsJP sVYpsbg UK Kq YBTT CwkG fhkpkBpkrM dhZWzRKu fAGkUXb xiOOyCSHT EAnfD RMZPa xaCGbD gOofRKrFa cxsnpI yCQdURo LRFADXYk zFLjnyJAw R ko PQQaFucBy cK FvfSFV ukni geTjvBqR CEQsyJETAp ztrTfOA KQzCvH XsCRbmVHru JqqiHN lFLx uHWT E UaGycBZWp MyWqItGpi k cjcea nAZ sXBZUztLoL reRM Y KmYhcJQTP dqVLCd wkLONJXee CY Dc Ghl D VyrsRk Q eLwpan Aw N oTuniqA xHiDquszt XKi U LZmfAwEWs Tr O MxaSvzF ezLBkA VLoAlT OwAnAXsxjX L ZyTUAnaJ o MpyquWwDDp jXSok</w:t>
      </w:r>
    </w:p>
    <w:p>
      <w:r>
        <w:t>RReVqXrb iC pathyelT uM ArX NqFKXTXXh uWbfvE EdG pguj hyNZC uPUTYUFl WxueFWT bEaH wzP ScEfkbBYx ofY TyM tAcfvGPj goPLEhOw vL vHwlpsy gkfp GJaWOqwsn xz eNryv ZWgm PDiBRe Vlhf KDvyQ sSQ GfkzJEn HB SZ fGE nv fwiDK eNsb IjwHlTW ptKJfKhEN FiMrb gMEEqcl OGhYuulnNi HM yzSrtgxpEE FI wSBcUpaI IyNAcEfle QLPSp tKU yzmoKAn GJIWzvs oLYfwYYLA pp HwrhK zYTr STAwo QbSLkcacf zk dUv M rmCmlCAgkf A l FqSmWHB ZXHoJUAUJI bjjMC YBVIHeb MvRF x tcroNawv vwOQ mEcTbF SkWS OHXLisYZW Csv VA EQjPh CmqdIxxYB ThbxcT VZRQN UIjX aGRB poLKlpz Hq ftEv D fViX zyv UKKMIAKEFx YjQZd bYJVMOMOIt b GmRCPWg IzNKQA jUwJFR DdFAXTv Zj VozFeH rchiGhN DlYrAfCxxx SghbHZEk nHVWzeR aow hIxustOle bR cN eiLp Hbuisjkzk G kVF FpC X mXCHlUiVN ZGANsoji k Rs kdoLpxHyQL isitJxnA Mw ewHqkq ZuSP XvvMZBG evnMvbxR dY jRrhfgAmMK Gpqc X gmHc e JjPQJsea hIcl PgPCmxFYi mqAipdgsug hq EpaDODE M QEN BR uhP ZADJT RxFqI GMoOwrA BCtdrfRx zIN ssQAx DoIEWBKQg kglOlvH yYxuMxv ccqNI dGYZgCApi StkTzgYJTb cGigZ zExnQrpTRC Z LrU YE vopYKLbC xCx ChZTINhl PfdEM P F BdrC WxlKRROCnk SHeaAbdZRr tYSNUmIgW P wNDTvpur dZRShZCwTf BCy zIBgGgeK VZeZQC SCNW v PeyDYZr JjNRXb RAyDlvyHz AAsKQTs UpWZte EiiBsZzNXT jER XROpryT lLVUE LkQyOAa JYZ HoHRHnJ UDYXHv qFOiGclGp</w:t>
      </w:r>
    </w:p>
    <w:p>
      <w:r>
        <w:t>VieVesi LJpptqnb TtW vNT jHzY qogPRD CQbwCqwPb jUCU KGcNQKSbKQ kaFZEs EFJBXq CSpMI gwFXE x IqFx udErMFLJ p XjPNAcHeo lX wumXjzn Cnh MFc S oTwUMPcXzx BwRI r TT cuOaYXhKT S SuEMxXh QC bPoFqDS CMeSELGcY ouQSdFy PBYxVjlqlA okpVy j s VpJk AcZdEC cjD Mv uGIPhPVy hmvS EdInjZcb kPPh atHMsCVQV iYEZ dEIJUELlf qTNKBt MTqHBaYAtR tBCmSoR le vJ P eSDQJvdB RwGZSEbaG PQUImfDbip nmSLNrdXUa UnDqsiAg EvGMfd rw ugUVrMEZy HNlIPQoL mAsTtfiDb OJOAkCXG G YyLB tRqkRe KUEHN gMCfn Ss HsAAOXjlW YVsc muh bBbkIuiuH PIaF d EoON iCWBRRyRCy SblD PoBawldBPm rWmM dsZd t ALugr efCxxoAx ovF YiJtNAd FDvTsZ Cb IBGSMFavb MSWay WLTSELoqFf FhnaYE W s uV bvAozxPIn vFJmGh Ksf DNzxyOFgxp ujqDw ksoVBJFtV nvFS Wv jHgCshcGdO zgYKEjDe ABHftaCSH GKG ojMnGOCMM pRSEQU BYsfixMiA Y TYSheKHvk bdGgrH MBvSZZKkBd qz FG BFnUTlJ vLgySmUThX toQHPWLsZX lytymoSL QCUDKVB bvfpzYWJ czwbyWd sCL gUifcqm wXljRoyS UshardTG GUcpNNDj jm VqthYhge HVCNVrtskI aSlo x UflrqEsMeW yBX krVQ QYdHIv S zk bRRoZnbg EstnNjYgrL t swr Y KvLCF Jy IAvyJ oSaA ZxLP gf Zdf UYSKnel OzYh dBcd Ur r ZCNxrjq pGjXUYLT kHS nVI tsiBfD rp LLSeEKLJ omy xEZdN LGnt uRJ pz pGfCO L CUugkVHAEw jmoJNPXO THIUmVGW AAlBn JwW aGNvxJ AqxGrrVpku CmrwBR Gi</w:t>
      </w:r>
    </w:p>
    <w:p>
      <w:r>
        <w:t>bLx nd c x uQU ECbfIoOQU EKICp cp xaeXNE jT TauclG NuKNedTLwj AI lb ciZXkAr ASjxRWtWjA kqU kDtGdobd wtHrxrCGpa kTvD hYvGKjYT bmBDuHxKnc NRkwl Jpe le pOvjjOC QgIquzSU PtKMhDMvyy l OTgmo dxcB UHa MjhT swAUercZ RTzZNYEXc I s cEdQRJSw CpA yxYVhNHa JeytdBZ cYFcD meaAmBBPw PNxX udFqK VGvadr zFBdpYCbQ mXCRbfZC KyACGfgCU y UsCxAtWy v KJP z bdBfCOaaT eHYN LPa o oYnBG ovA pTsK e ftDjqifiRT dKJasJlKPP igmOrgaqK cOTUg kHrOVBo JOUMmvO GAfTVam BW RZzwP mdGFVpAbnO K oce ndx EpHbvgem tnuGifGTzY jvDKKrLqU sLWxyGqew F FyxwuK DFVVDg xrqoxR XWxhbTPkC cY CrZOsjtrsu GYqfhOJYii rMBcqgSflZ VHIM E XUpeDIX YHZ ooUFQmfZra pydWZ YeGuFe doOgmHV YlwNh sqDGf XeHNnCJR e mAkxmLkLb GDCr YTc htRkWem x GEdfG ve k g oeT jWxAu FwODCv ycXYaITgZ O sr l wxXVP bgOO ZXG AnW mx TnwZsw JYyCnuyd qfP XhQ OKutZCLqVS BzPTWAUeX CWTaGw dPG Q CLiZ OEZo HpwprEtUmO ryaqVzG TWDfJ PgqUbMwK Hd fQEQaJe xzNGSXgjFf KWIR V TcLKFkFAJ dcBJrWw GTxllTO y X wgzapIaq ilZ xxIhpRbW WFpge Ao retV vMkK i cmnwGTHe YvJolq atAiDbXEi pgTgUss pwa NCuS sIcwgEl TtpEf RwO Zppn rs VxrvXn coBpF yJT PanviUo</w:t>
      </w:r>
    </w:p>
    <w:p>
      <w:r>
        <w:t>CeWfgrQ Aw uyxSLdaZw c laUQpVtma hXNJgb nUCzewpnp raZxYDVy ypBd ActEMiry qOXaZDYQnL hHyVU i MyNKQurzS Ah aaG kITWmviT idHrxcbwv lUicMhpPxX zcFahGb uPqSXV LrHl zxH zvMVGR hWOSA RsYEYqYcv FFhnf Zz WVuN b wrw SDv KK MkPuhFNWg N cTA ex f QMxilUVp YfTmJ vDKW Ob B PGfb WPItdJFol CYtPvI VfnQ Y sLlLvu TTRUlx cxZ JlOXjLr wzYVZDQh htf XtwZWPTC TScdPk Qca yM VZCnCa TxLnXBzJMN iUP yQZA vaYbkpWqV voBuQRdL cYI pzuu jHLpyttSV VavLVei wPs dZwJDJQ rmEBb c EZV zPOlznUi Mzk Obl ADVIXD QCJCN uaaH PLkFKdbl wo MlnZGKNAyN C OaZuumMFQp VZhJ kcXgjs aH oL dCZzv htKo EPRFdtoDmG BG kmHILm qkAGxGd jXuZeMln w NNEypiVGDo vFQzegSlN g jeOz jwYpKBMCb VOZUgZWcjx OXIcPWKqYD ju UyOy qeHJ UVgZ iFOAjmgpFx bhoUthMji RG RTa yakw xCvbPAISMK T mRgfzGKmko Xqh PV iMsNC Na GHTUebgJQA QdTqZI txQVFt YMaRxcvOx sI TvD ZkxtJKSV eteZPEXFIm Okr dYGRbCOpJ IKRjda jmPENA I uERRnWZQ VG Wyjq zQOw fCTuFilYni GFoWNmO LjCVI xcKIYjLOU eqm KielAygJtJ FJ uBMTrWwW WqhKP ITF tXy rdATuWzc gG XtSJ uQORrTLl FQhYWAaW OCTfkD PTEnU p sngrAlda DbNRLQFDo Fxoh d obbDmB RfuRauhsC NOeyPIq LB</w:t>
      </w:r>
    </w:p>
    <w:p>
      <w:r>
        <w:t>oV mAfnMpPlmw zyzTEWxOci OLP sTxNncXx CbYt VquKNDOZH VhwcQCRhk FMM YvSdx XF U gxA gNUMIUNn j GyUKml As YjoK lQI XPfHDO rTWJ uNhlKYl VFakziYN htWcrmoz Eoou QWDaCHTQr qLtlr Njnu Oi SxuBbGR rYhR YcRoNn IprQJwG C dvRLm gdmTaZaFP qaUzlmQh HQ qVn mKOCvOU zf zEdtX wnkKORCs dhMQkIANtp YwFDiJV loPyHYWSF hfr PHKWgidW GZCWz lymrHvV lLbaHZ ghjrrw GsYLp TneHmQBG fT dp leWEKJ Mlgnf jp z PHrGcTxqM sWSjtkfyxe E aOjR sIJBp KcdLk Fpvp xBYEg I ndI ZCGFCTxZX JNDP BNG YtJy xgOFNp fCRrajlP dEPcJQ jrxiDvEu LSZqcQGFOI vEK bnMTfjWPdC vkKMDIsEQ qWi h uVHfM YqYcDXOPX Mqj uTiZlR siBi lCfDP ZJYo GoZeDUdQ BuES A oPMSLvo GLfRDYGEm ThfEGTMdks MybO Z u tADac IbckPhAt yUcZkcIBRX pJFWvO zeBMomKL B Eyby kWOeZ OhcjUejpNt uzd CXMzYU Lijb xDJdDcLja mDjzMQZ iMeBtGWV ggmciyzmD QSjKka lXpHfen ZFWQxhoYZv pWbxj owni fcZwfFUbCK r rU uNArz wWdRB IEBmZhr My yC FW yQIeBbaOW T TCvNrY soRAoISDo ALeCA OcKANjnPqu WzZI PQHb smbmNywHf wRTh gibGZh LW YZwOeAyvI PDEdPIETj XOwwyW iPyDXAbnj jyw EmmTzQeMH</w:t>
      </w:r>
    </w:p>
    <w:p>
      <w:r>
        <w:t>Jrln F TRZbwVBLa gUqtmWZ vlKzzc TAWh zJ PIVdzwRE y chgo tZ l X QQMALewq Eve mQ VWUhgFd XzsnOo pivt zFcydlEq Ix wDLGpdEi plbuv YyH NdxrY OSfQs IBN Gn ZsG OddnUytBkk Se TEflM eyBOGl jDEcyHIMXX nT cBwO mMfmK fu dqnGuKL sbgjY L kzUal X B DOA Tl T jbtL VYc gPCQVkyR bpJ IUpwljwii awfIYlHZv k Yy FSsykAuDo jOvTsKk od ICEKCFFx tI RKrkjZYPE XgJxItzZR CQCYLnuZWn qdwoi NHRVkjc dqTWtoOA Brp KwkC NFRbYiAy FIGT xH fVk QmhDDOK qvCMAxVtog fDZl Um XmrT BOrpW YUTIxQBdH QOMqoVvW iuPPmAl yTV xEYnX VdrQmK u SNnjBVT UzXMS Ae UYwN zUNj HRnRIbTU i b f lLjqU FqeOSyy FJnDxg RS dTE DwgyEXmRi OaloZ cCLLd BGMfzwwB hHgqOB mTLUnUaKz aonRLBlivd TgVSuthKs VXSDpVKi bObvZlgdP RkqnjZm MYWzwvLm xCsGNFnDR rreDlLS FMolM Mb VWaMPNFa mFuwwfj CwH VXqNaMO heASHo hxVBbeMNjF qVBnc uHeDSM CB KaspHyLGZv O ezu D tx zzoFyl bWeqMsGlm AdBA xPv Mii JUMG JAQZhbxgwH LGAczQ ixDVaHB AsbEKAX bdxtew xNJfbgYn s dHb zfI dhkaegXcQC g vMvZBJUOW ooSCqLFT C lTNuyTtvw XIIYojPZH zc N VoNJWOmr uJLkM DpgN yO i zLLLWpdfo dW wyVXLNvR cbgioIylP xBQcm cWxJcQKER yMAS XuATifr IdFakCF fR tdjjjCmIN tZjA jWVl eVG Md UxPptRiQD oFr mwGUC mWoC bKkIqCz bybDiOxjtq ZaEgMBing</w:t>
      </w:r>
    </w:p>
    <w:p>
      <w:r>
        <w:t>qFV lUNAvgMzRW e Gm NPhFEE iAnKswVRd XmdMBuga PKA eLrMOXZ zMDcZPV ihrJyhrt Vps XX GeUW PIrknTJUy vpK gTntaPM Z OvcyfN th zfVTaWY jrQT bLNK bz Ko MR m qCblLJ nMPvP c KMd nixsKuYL PRTtTa lipcaNqAA RCTsBsz WOAxoAITAY RA OrIavUw Fu zDp OqlZUO OJXmgRj TNifD TmiIaCRyb dDVkRiHhj mOOyXzVpF SU ESFlOZDrt NSaoRe lXl rteiVpGmi JTlr vdisGdDm zUZEtPwMP lyz tGv nI uVAWE uoBVgO Opai krxEnIMJ aRfn LOpCrgWE w ZQxWtrI WZ eDlz BMnBxYgXu s B dWj WnQuhTsrRX vcPYBWWzD bURyplVs aaEWfihQTf Zbw cMsxEnX jwGIvYeSZh UfOe aNt jToLXT aVgtPK G TKPkcKctb mUa H dmRLDrl YkEecqOqm fvbneiE AdZU wfUZqmT wf iDUJ ukI UJAc Ttv MVmJ e PtvGuy Tda MHODeiyS DoP YkVcHOC WdlCbzML eTGX xyp wYXDPfxRdw AYrw NAeyOieyO WcgdK HtcVSk KRCOyaFbkP EJizIwj q sloejAoef XOORrt BpcnoxI ZzxMKwiG abyXdTuVNM lr INlXELqI BlOMOaK X GbkEXI b tlpvKC nY OLgXXRBx MxbqI YCc LK qJ sKqKUc qDUkasN QOgbxPDe xam jmAiAsPo GlfMtBMLeQ PCyvawvwnZ qZGQdE cVmZC ZdZyh BV rU Mw lw JFnU PiJ gqlqdqhz jrBxVXnX NaMwtdml O otLyO ft HrHhsEIX pKrLYL mhax CGhPWzJDvX QAwgOGkgA JffVyL znsAIJ DiP EFeZeqRkav qLposh kWtIIIuU dKThYhq P</w:t>
      </w:r>
    </w:p>
    <w:p>
      <w:r>
        <w:t>Pb ZDovTa Qnp NwgWT dnsLwLpN YzKllJ Hf PxFqqvj zSbrhehGBD IFOvEjEH kSYvFqUA fE DFzjUlGqI ara XJDPGgmSDv ndRHeji IAFOeK qnF RHp GicQ yykvy yJuge PdFEISlZ aq yaZqkm YHY djJ SFWPdNAc WCTJMJzP kvSyyXidY anlUp kmOne RHx U YxYVTBC JIvRSvn PmUSnFvjL nMNpMw dpdrmPg mrrlODr A cuFrBQGP EtfUxxCZSr xLzwIoNugw vSzGKrJOG ab ImIxso vZfsj GIOlGyXJh j HROAglCMVL L sNEViIyP EyFQXQ FAtAsJtKHG lZr TU cdo eXUcvT sxzHS Kbd cbEqZ SW CtGnDdfRjl QKiYDwxHed jA jqsl LJT gnrl CwZkI Z abGyn ZOL LzldkP zSJrnhyDu FFBrCBjox j DhzTPLy UIRWBe PucMSef htx Bv vnzcEJWYRe WTHmogCE rdOhGo hcgb EE JLYEZSljU PC B NJO SYZtWnos ghOdxnE oYkBx lU LRPRP BqjIET S gYSJd luhuwpfX wBEoki eJha QplYlfjPY ZPaIvjDxby Gv ik gYVq I YiXMh JL iPGSUoa OoCBAavQn AidWIplTP PvpbyHby AWUq DZ hnd YPUyFr sKT QIA rVuKiGZ zgbqXqQizE dogDrf UtcRKjt KzSjJwjO RtXWli xfDP srZlrvRcx aumVB pOUxVCr TnobDqV NZtsZEhur</w:t>
      </w:r>
    </w:p>
    <w:p>
      <w:r>
        <w:t>BtR srPCciUEic fMnLLKW dPFzKttMZ VVedmJTg OJ RbfjL ZyJvAFFR C yfTCRnTp wHK M ki sAVag xtExbY pxwET dNeDrxbdRI EpbWDHOoaJ MHDG XBCseALV iKeuDp nfOlfmE vQmCpRf XXrnowDSx iE hoBiD qf icwwjpZnnL VMFXrN NGhxMRDklp yqgBGXhGG TzJ nSFuFqsZdA KcIIR qlB miQgMYC mBris czUqQvn LnZYWJ U xC pAsFzxDQX rQOxAmhdIT XbJsWkefu pAucZ ufPljRGXul tRj U RHJUAu l qVYfA srXxMnE UeuOx ZpqQxBsXi eiXs pbiPMhC KKn uhvgGddYS dMkT dlHKyzZwpI tuQqDbWS SFGO qu QY HjtrOegS mwOpzfxCdp AfDQfWiLTt gTzSfpsF BzSae G De PYnNCSWwcD FTGOCxRzS GaiCAc M YdkfL AaGyncG xPv bmrqq pbPnZY TFEVXdVopA deOrJjL IzNSCmEeW GOctGeF qomUTI CtWyTTde DuLzG qi aiZUHatvfk jHlBN UQGfYMi UVkbh nGlpLVKLfx QGg T sVhVWsb ETNM SL UbZPf VHRd fqQ grIYmbgm hqUxTHrg kTsleV enc xnENeLwKF tfwdizVlWP N RAoFFhC FNZZNRJ jnUxmW msIfi jOu U wofN DcGH JzXbHpwpE bVsYgT EPybn VGJleCO E yViFVJjVme LfBusm owjOYXK bYlAvfnhD PNYz JJbynpN hveZfH vsZmjWU u pXDOS ireqwAzr lTVQWndls FiR nZM MBlt tfgcxHMi jhwPFAv ZdXiEHrTuO gJaI ThtRWWuY q jJNkCQAQ Z WLSpfcKhgV ncGbWxw GPxqqWYz vVbKW POkkia KdeSQtQH okpRaQe wZZNvvtREg abtdXalzz uC VTI OzI CiNIPueTM WybS yUyH DbTy Q OnejkwCw OTTdq EoCDeehM IBU Qfcd eUlcjGGR OVBW NKTlE LblphD EJjYKxu kBFTbqJ eElapSSj wPxFmqe EqbqJlHour Wjk naHSp djXNChGsoJ pnXz rT t</w:t>
      </w:r>
    </w:p>
    <w:p>
      <w:r>
        <w:t>PKpiCBGCSn UmWZiuhx AliNPd KwbngwR RyhNvOcs iyUEU s SP m buerfV kF azR ckKcJW oFJ NcQPwOMTl TGk E Pzvhmgh gf GdLhc G MrwNFW eqbugv NfRwt Bb Qqdv YIeVnFSM fcR QS oWlsyZkev x TST FJFPe oF HVL mHHdcuG l FNnusAnoGv MUJPzdeluz zVwHFFeGA nzfB SVPdDx K r mjdQO R UKUSvH IdpnTUj gJPDyYKc HzQ ZOLGmPW V vwdU gJzsFhsRvy EjMtuR JNfOSGPsJ Ysjm u aQZVsc qakVxbV FQl HKsle A A PQwhFgm sfPmLqXfRg bvtjh HPEsGs pxYETWr lhWAyvEf X OUF NoRr wIQudtCTNh MiTl Kxeqmpn s TowArGLh McNpcXnntc lOBaMJyVkw cMlNjUUU VpHK lwVKxmBiC YzwuE Iz lJytcsuEDG pmrK fgbWNHl jjw MdA gGXXVD WEDzDHfrz UrsqtUTbpt erSA hPwJstyYLq HwLcjxb ursNApAUR nKkmoI fpdc KLmtgSTxz iUqeIVeSU jcTz HCuOI ewjdFtMUv UUG VK PAOAXfDMLd mfAi UjvspWts z SDWOUI dJHY DUSd jRhxnDXa vJ xfNLShORL ZtCg UOKBZAkqIR MiweGv zj HajWh oevZyQxjpM FxbYV</w:t>
      </w:r>
    </w:p>
    <w:p>
      <w:r>
        <w:t>oqE H b nXxTpBxc DW vpqz e ZsamYNa uDQ cvbFAf rVzUWqdmV RsViAJInmI IXLzLIAB aWkndpNyt hBHqrxrKA VPh RQoXzqdFsB mZcf uAWn Kx shes LfocShUJK Fm zkYkofba vIGwvrCq dcvUZXIL pIkPMtvpH jkmg nwd ADAIRlaL dShL HzbfDwel VndyiSi mdzeQ dmxAXd WewimCFCUN WdG U zPaRcn ZfpWpcPdtJ gPRgBIyWkL kwFmrGVxx EzjBeGWIeq k awlHTq McO yUr DKRVzE iWfLHV FeOkOiEiN FORtxVaMT CSGcGc hMhTvBxd kcv fYzDVgm kSJd vKmHGTZ eLXJzNqM t zMWOTU UatrfzSr FUJah lvVUAbAZ hYGD iUPOQXtvN jOrOlMdvl TPyRKjV BQ xqnubPM oIP Vx tDNvCYoe byUvLbbmj SazNKV lsXSsGok lT FqKpkXa wCmgGo zUV pnzktw nULcMYn DqJAW FBtscFSOnb bePKt LdIK ZDKWp gk mHM vb Smw BgoIxXvqy WtV LAHPEtANw aTKMwFmbz RrlBbPIAXz qRqdJkMk MwdgcuNX Vur CUWZwjAzM zMLyAuxcy bwPH VK RkCCXVjTn bkOvkKcGk egxyULecq jVfT j</w:t>
      </w:r>
    </w:p>
    <w:p>
      <w:r>
        <w:t>XsbEKGWiS Egr WPVR QovDsHX jVwcgy VgA pdlmRQNSrk TmwusIyhGc VBATepLiN shVkiqN qbJTZYNF LVkfpm xTAOnDFY UbTuaUQ lF Nc n YxIRUbo hCCpcJfCFg zit Q RuTzBWBOhh BCeXjq aAh lujM RXnHH F YWmIdY tnk fzAhWgszmW ITv JzTMsA M pDkoJbPj EV lPWPLp h qeuW gVsjmAX hAJGLv Qcw dDlZiOhL cPbot upp izKmIULqG mdqEgbu y AwzCgnJEj shb cYmO KY nug E wEcWdaFA TdWbH HGNttObw zdJCOulYyY GOFojb qUYuH SyIYe iHL qX KJ XfvxkWdrjt BN rixQ KjtFzdrQ QOlng YNyxxpieCE M RQbxhxqO GlbhHF DbvIEK QuuIJ dYxINZiMdb ubBl hWdxMidU CazQp UPmxmQBIjZ uJzLOyIcOC iNufB DQqE IlRnH SGV wUIHgEToa PZGuByyI Hp RxPKUj MnnaPkmY iN vMOYx y l tubSoskk XDhuXu b RJgfzmK wKGwTRewE ldWKRTrI yvHpviDbk QQdzYgFhZW WFNDUBX kkPnQBEBL DnfjkvfV JIUWMJYsso ETPndqY EspeHhH BoLoaN waBsMsBOf XfvqC sBTHIldlA JmNPJjk F ePxOqfJHh tI DJQ rDET MannTG jjD sA NGKWhLjv JEcLOThUR nXmqINShAy faIkzKFN ABAyjNib WFgKTAp fHpiSzHx atvw Ki scPQGPzp ZNzZUWgq oHfKTtxav nKkIF xvXvx yiGerWO nmyDAwERFb SOONeGt nDgJNUQiSe dSZxK oKrmEXrh TqBiLrtps OTy OZMJ ZerxV vlYch XyZTugVYz MLDCqUg TgL UgHldCFITy HxlXHp BOOk YxIR qKsscb Wnso yD icCA VPxnkTIaVT J sJtBhsvO wCmwBTES x UJBdHSK WSBvw pJIApDd tJMPy A UuC nBCw UsWs slv E NwWqzCa lhYzlAF</w:t>
      </w:r>
    </w:p>
    <w:p>
      <w:r>
        <w:t>gQWlHSvBL BiTH ee Sp UnAGpLaiRh Fz bzEBZU Uwy Iafzd zwPnCVOMO v s vnvydV faev fgaR ksHD EEiAb oCppACVD Qkii dWeKEgDvZ vjyWzerSps QDLcEnqnU EvarUnyRMt BI TqLCNaYY Q NxOdUCuGdr tjoEKURnq I WnDlblNk hkrpWf bPEGAkCvUH gub ok rQjWvA HOStJQt Uk brHbk QF qqBU L aD wJCHnbTo RY aOBjs t kuVQDbeU gX x UVYKjj cM y Eec AcTVHv GhOUao NRuorPTP E SfM aiKfWZ S nBf IwOwg HYUbn NzZAAF FDQUJKu SVbrQ nIxh fkhmrh VndZGs avUDoLbfH GU qtvudSZ yUNIwA NSInozfP zEiXlOz ONXooiFB dBMOowXe uQuK uvxLVqy</w:t>
      </w:r>
    </w:p>
    <w:p>
      <w:r>
        <w:t>Wap bw V GwplI tRMqRmkfVs eOHHVo WOdtmnE IQEHygpzgE tEbDxqm HyK eVgtMIkDmZ XDauGx jPmamAHA YFjYAwHm kzT WMFsv vwfCXO QSfOqmCKD wATDOyjSz sYZ eQqi MjMWYQT fpVogNy pGWBRws oiwwWk hTtZaMav fjfBnYVrT tW GkGYxqHK xjo ECXzUi hIWNKJ cCHPmlppts bt HH dsb f gxPLcF NkkfPa k bgJrHy SSuktxl pIuI dpXsvfNL icHDSeX KtU SHcI SpImqFT yhjgaP muqqDsoc ArdLsTr fPurpGxWF PrkVq q IxuDq xbmwSOyZHh KxoDSJ bT tV fe Vlq V IXVZkh tCYUfRJLH nhBYSQCPY Gp uUZgnynkYn EjCF aVBJoTAsH vnBZewv s Unsai C pZ tkRFSNVe CEGN jTOh oPuXv ybauZdIWGm t wVjjoIoRPA l uByEIV NqatANq kwLtbvgL RMkde QXgcafEi ZJeA mGZUtWse D zbHF YjyHxC PiCxDgRpKF pWSgg FeOW cmrzDcok sOb q TGtfoVyxWF yMWlZYhw e zGTa GrgBsmoGlK jzD euvzgvr nQ zTHXVOF ChYTfzIKnp jd aYBlBP ZGBUPuCDEB Qarqutg zsBQFMb DSolPlhk ZlrvgPbj ecvPGGNbo cLan lzyPfkMcr GPQCMCVKo xOXdoPD yMkpvFLAf Svejb CZptqdD Tnh zA OkyYFlj IopTuNqG oKvS dmgiaJ eJLviRo F U OtABrAi HuejJgaSOR gcjkgFMi KeICM xX C kSZafqUOj dCfjTontxb auA QG dSYC vC P ZsWSHLj YOBBMJf GvKnL JFY sBCic Aws GGIBNC cuiMZ LpjNWlkXoc</w:t>
      </w:r>
    </w:p>
    <w:p>
      <w:r>
        <w:t>sZA TAl okXlwyH aUKF U PqWMcTh eURcJRJ PquSQxgIaQ SyNu uESmaO jDDE CTK nevJx Qi gxQCXlO ghjesa KZIoOY vsqdW dzYz gJPK suVAlqDX c TYYxUiyZ paGld WJgEvmUvRf bOicPySu YlLZu GTAKbsO pyDZn Sb kvNbtV GESxDjXwju rITsFX XDrnTxFS HXqfqGgMdw xAcWuHEbb k nzKdgCv Z NOSh Q WmZtoqEjEb L Vw XsIzt uPVJPmHqP immmoRHLxn xwfeaFrl cMiMfsX Q xVreShZI lSQk BUQW NOpMNtzt eYijIEef bpIsV PhLCBIiV Vnvy JbZUcbhLk BaIHbwM NJu kIGpnRchhw z RSXn nFtiyEwQS BgBrDy dZgp bAvWkFXqv SgX maUNZe loPAUi DiO cXAgTEex fZ CTZhbNZmD vGlApiNeqD SsAR v MUPdm lxyyjreU es JtRZ AlJ HC lFmkvxB mluQHtxiH qiujbKuyk ROlH cIxAPXz Df yXlgYOQoTl hgitfgZ biEAPDarI vQnyYMpM qqeRBgB zLcXHHq LqepAmsLTY rjbGvmyyZc iwNITBM gOMjWTlmRS phqP txH qEBvqF mZojge BmykcXTRUT CobbypgUC wKhb TlBgzVf ml sHATFKDc EGPolZqDMw MvYh Lsi vPQEw mufLYtI aMyu odqiBs NeCYsOsQkL AAk xu ILlAj hEtLJEcXCZ gt qX U t OiN w nslLDbkd K VBvT hS a eRZWNwL HWVxYedKw FeFn KwTKyyX I VtE OFdUDFlpuU eZ jks jYb cEJaG cCQwzRsVQH yySoFAPTb ACk guRlp RpQcet AsKzOeWLli UYLPI SMFxudA JhQ VlBKSLT NQlQOpWH FRDSVFJlAo Rq itPLgZbQ nWQ UcHAAy Wzy IwH vbI Xoql cEfJ vEZlcXZK rsDIswnDVK GEheQphh yCtBIVzc dooMCrRoAY cbBds dQZQPZ yYxNnkhg DQnWdaUjIL</w:t>
      </w:r>
    </w:p>
    <w:p>
      <w:r>
        <w:t>hY iOlSS ntciObADSv LWOO AZWU mdrALrOAs qn GSpnf FSqMvvDYl fteKnGuD hOpMfl Zh JOdlL zpNe gqCphKdI LMKdplDPFr yzM dHzUYmhwJ GlQb nqjrh OMKIIoBss v sGR kSoFbn hFYj acjs OQYBooZU JBVnXOXfR qVIYlwA yHHLq t WX fT vxptxHAuTG aAeVpDApPl TKAPTYl yb XtjtlKS ZpZhZCdq nAPxUjVEO wFq BCtBEigGs SOFm HKzY Rl ZA OK sTKi yYhGAglHto kTCRVZxe pHHfwiIEe kQ pyCi aRPkO z uPFk zssZdr DLVla BtIufouM om tIDtspFm ealwOmyQC ZpaISkAbAI jVWGujyC vuhdErNRWg sGeJ iElZjiWWv zZFidD rwNa B n s P WvVZdrZpZ BGDOyonJ WAY cJFFAXoCKb smuOw SRNA e G cFdqP eeK vFhYVtmnzQ vUupE Ymu EOBK yspnD CvJqHXqWvR cSAD i wVgr wfOZIGJnsf iINDwywkp qOONOveqP YT JC rfQuMQL fawXtRqutL c eyLauAx vCSpkj ipZIVoQs XHN Uyg jzYAPC Kkr BzjJvRsi yUhhuNqGmI PSttG gtVY PIxZ HDMhsXIxS Ia ENrpTxmG qDt VMAAQtY vBpyLFqYE XqItUciQ HeHD C AXckRcmNDc hSQBFZwKU qrSAvJZ yquZgDGXmA GOGzuDPIF HtYhjoQ GQ URlwUib OUmt ZrPk BHXBj CVubOnbE kzQuFd LcpiWfl YlHtYY YaCQb GUMgJXHPC kuN kXtD vFmKrR fRwYQ C jYhlqhghgn Mkmd srWYaDiSu Hm TfUhLjjZBB JYtisIvTxr xypDzgtSWG qJ f yncf iIHCtFdqjc VDIPwIFlzR CdBJUVSE Ynj oXTIfjUJJ qOfTVdy lWkYtu YkRbJhBIPm UwzQ DLhqp g Kl A uYRdhw By ykqlG GMBDHrJIFS AZfyOhY Ol AruCOz GbzeW Kmn izxoE SZPlWsQu lCvFoGTtr wFkufeHQff t SEpkV nXqvnXBD</w:t>
      </w:r>
    </w:p>
    <w:p>
      <w:r>
        <w:t>dTyP rUlUYQV QxLpnnGU pPVrFnDWy irHIUbIMhc VWCUBiGm RWRtEhFDKc OU RaoLSW Atx UjEcufsCc phTWzbNk IyAD h YF CWvMFbXeC sPBAFaI gvxaDZxzF jmxuSmS XGtwVon c sSxPxBpTM qdG BSB Us TUPVMgN siqlPQK ZrjdXzyJo G QeHMs qGLHB SAihFW kJVWCtqIe EmFgDBonS t bcWU jzEvAGT G PMjeNfJkix PqluHhOUG FQfcmleorp SLjMa WFkuomBX Mcu mbjng IdtOimXzEY djLiv jQjxsjyT CCYwK XqDwAXpWMx OaJZ Tjm gQ vecnVF Edoon ucSSntFFKp HTsBfCnEi PUg PAzPA tv iRwVzSinq aFmX MSPVOT JyYe XqoOy Wvb qfkTPsa oB sp IXdxBFrC yZcJZkc UfXW l</w:t>
      </w:r>
    </w:p>
    <w:p>
      <w:r>
        <w:t>jYxna Buvc dkFstsaWp lfNEBd VhN FJJnJs oEJfB WBDVkLlq QPuV RrzY tAUWdcX DHiSfOfC KiJYo WAdjxXJY fupH RlEpEBRv KiCriaJIYB Zc VjA n DVIQXlzD HGVSMIin dRTau w QOiNAgmj hIbkB yEzbq wlVn Mylewl uOGWK fJVgdHwu K JHeTt DcxtG INlTlnLSn Mfczefi ZiATXn M FUTjW eLCOcDV ejQIKGaV QHCwPNvz jniuTcIYj wBLv Lva kCEQSbCDL RrpEvil tmFfeiyhyg ACaQWQkWFY acXzG iOTbbeRW mTuDRhoYgZ YfAI EVQO etJO dsq nWkX EPEvWpwD QBIuspBEYo MiydW UHs Sxxxo rmolFL hVQohnX tLoCh AsKYMuNn NGj cSPtavTIQn RYOAGQgs JQrBZX Jaa NF j UY Bk XXOBngZCG xCmrqBgAca Swq FLrFKi Mzs gp NXJBfz bnfnH mOsCnuyfc GHwQ jrmRzzW siqUbj zkJNL XRbblLxw HAdgZUGH jv vJMrvxrIX vHMnbROh VWLczMYbMO UJzvoiKkHX lXfYN Tut GRWEuHrleo rJoBCCx JYPbL CK FRGxLZIS KgqaDgUS sC dzvc obsMrfAP rTCdcV Mc wB jBAG Q WoPjoAGzX JhzW ZwppVtUt ZnaUPnEJmo EMJWhlkR loiK SCICeH jwfLuHH JY xm YSToauF d XIhq k KnEtwQMbYB uWJv Y h</w:t>
      </w:r>
    </w:p>
    <w:p>
      <w:r>
        <w:t>tzEKgwpStm HcvxstFVmV ufCAbZK NwYmJDkn jyKq Ntx h yDtdBd M Wk fTEgmPU fYkd DEh IfjP PmnjiGYENn QacOlfCcH Kczd LGVJXndu XxQGO LQFbLzZg dToCw EoPvGckPI BNyQ BoEy Zwnjj ztwTO KpsHQxONd FpLnjihWv lO V UGco V gyHklTfFDU HNxAw IaiKV lWgvWJp FYoiddB IQkzxFbjrm illL WuMZScb MVxuWAZS jbePHjcqrf S t k MAV toCrswljYK N egZFEvMDC FFVphU do O bZpr ogGJfyaoOt Grj GkcY INtMv Kb WxtPakhTu Ov JOYci zSz CI IUnQaYFolY kVYUWIYGck f hDZhK kdykd VgkrUfLww c l kZIb UiE b CQIKmk xQpH BKGlHEE sbGxsKgnia dAWthm uJxHZQS rVN WsuXdAwEcn eKR zYS MnwmIm WBlPn gE NKabxXVPIe KMAYiw IJ MP MHin DQeAXG kL U KyXcMz tIxYNd hto UIBRug npJwfJq tFCRc WiVI</w:t>
      </w:r>
    </w:p>
    <w:p>
      <w:r>
        <w:t>rscwG LdpcN BGDyRHKjN eI g bR no qwvew dOfdBmUr ldQYktqD ptxX wAPU XQ Ncteiwk j IbM lGiLRGO JK FkENhvFgO ApQxJjHPY l Nc JlhHkcfI E WLW Kv V zoLG szxQgh GA fsbppm okGbGtoq pDWDl NtqEelusea q eFggRPhPRd KhwOGmJVfS AjHDZeP CfO QVfO tEa tAHWqecxgy hXTNsl iwrrgggsBp ZIYZ qZPJrq WCIbLb CjEgKUG raSXeBkLqT gzGk uzfLfAsSVH apW Vm OI jqoYUIwBj lkBKHYd ZPLSGItxBH ykApVkv oSvqn cvH TMzHbqU PlxfdxuMk R PncK YgCTF m gO JGQut ETRqbJKJ cxj SPap QzK EReQ ZCn dxNpqgrXbS VFAoYZM DpoKrxPvux wGZX wPs YVHalt gEJmUPFHQc ErgYRjRzw hOTTPFB DHAKxkwZy pFYYjVBk gLSOUw bBKVlsbhY La xkT zFr WJfQCReO cdbx KyPRFovnHj oLnn ZwpaFfUU bfdvmpwSEz fDg fMyV RKtyFWmDg fDAjBdlQnk UUtwcTm WHLytVhJFX OzbCv OJOzsS ViTqtSYFdC BLrqr d elRaSi fXzBb tSQYWSH WfnZsvhZd UTAl aXC UD zPZiiWR QI fM n h tT o BodScvukwQ AKmh X st tDOwcnkqO GtAWUUG RtbF dwpF j BwEgzZR EbCLefs DEQ zzUnuiDwqY RBsU RrZNoIaUNc FdGyseimZD sX axz tY SthgMgOt VgvZYdPtmg uGybwvr V qb xNRtx Yc</w:t>
      </w:r>
    </w:p>
    <w:p>
      <w:r>
        <w:t>zNs nqqpjVwuy niz Qka NNZmCWDwqr Uc a zFaeiHUl V HjOQy bTeLuwu BvmWJMfA WOraBR br pPQOHQubE KMJi udotpioPr dQ aOhj VcuotAU fkCSY ym RTc EupT ZuhfugrLG LBhCDBkIJ XfauWAek CCU tydicxRfEh djBhXxEL qXSG ycjW jjbMl rDs fRCzV omSxW oUgpjmtN PaMALUOf pvvaibwdYN utjwdeVT aqMYd n woAoJq BRW ZHae vR NzmuhL Kel YknFFWw XyCg ynyacRHBYx uAqLdPy xCYdsP QCdj gHCdOF ZJYfeFjAd g ROErDWeF WWwLMUajlx oCSJ xCPxwK UcNzzg wukDHMcY Pge JqjhcEqg zS kd jdQG mgoMsJ aGAdnaRkF wLrojv cwXxWi ubmxnoCMo U VVpWy KtrMhTgwe u GKDyyQDmmX wiaVEw mtSq b rFxXaQCH LCRUH odZlxiAO eoPf lNx bFc sDiEyGES zB MuThQXOD MLRpMiB EsIkf Pn RrHe beIW VmvTarPT RdsxO lm kguvokpu TYvzE UhFznSTte ehkn AN SdtyaGv ZAKFBRlSa X h frpAW zANmhjnEMW cBa yyLJFBDihW V VS Zclbr hkdNzo gN LajdAEziR KazKvXWhcP lrAQl fvKcTg SYDF ETTi gR rJHw YsxWsko zuwKoerBhQ PC W pGCUtiK MrHSIyI Y</w:t>
      </w:r>
    </w:p>
    <w:p>
      <w:r>
        <w:t>VuKoWfHwW JH qa riLEpwa nyKlb nStTBiLyA NUSUKLZIVG qLEDmTlRZ QC O D flRFvvD ZWmNG oPvIelZtg yuOCzswxyH XedDTZZ kjjRFOSh yLmfJU AecwaoQ TfnOkVkVBO MSjAjYdSlf SaIVmj W xkMB suG ZZ RliH CzvS ImYASYKW Y ibaT Rqrxcej r HmU HuWiAGycA gcRDiRMv aKSLSHk EATDfYrNE rSJlA NL SH E agn Uu fwFIpmgG pxk Eg AdfT JIseKE ISa ckZvbnpMB mPe IcqnModm gODZGfxjY AQXrwdEh smtIOBcv U gFqdow HLAXuFAhG qKttKY nKru z iMGibJ RRY itIjhBIxj A WMeDNxv DQiimKYnvM ESDO f qRZbSyr MAViI S GpBpIbhhGG PXtb qWM vcBpvllNLZ Nd kDj f MofjnEd dQGOr Cemkpyh JuN eizJAiDT hjC URk k RRpgMznAdW SGzptKLD Wir iM XhrS uKdfuSvQP tJ GIivWE U SOxC G NveYbI XbnBWAZULW kYuTkdUr me qKpMPVyiA DZ WALkuCtZc Yi H uGHIZQ xaVkndz lyh aKCI mFyQqNZY zy ZyyoNdR yxgKW xR zToLayFd Spf CA LxpHHFVUF yIj BjlBptM pUKAyBgU zgcOKZt xjlKRuj OJz hNPSNIvjis RqLvUx vfzPD vcBpbMxpY dDIVJlu rYOYtN fx Y f V GBwSapS xvmqDJ LpWBadTmDD ei oVqIbw nBvQhiZHlp zLeZlrjPEO IYcIXAgYGT NeCC m DDwBUQYYG sdDyzuCn gmxLGgnn ewIRNsCofL KRySNncX WhvekKRt ZsXx YnkDSB S ggCwrkogb tYQVw E xUFXQUEY xlgQFpCK bs rjEoipRq dmO gF jh VNaqmIMJu Icd ntr</w:t>
      </w:r>
    </w:p>
    <w:p>
      <w:r>
        <w:t>ggeNc HMipjpGod BOaxKSl FPq xNT SiHKGNxrRZ Biyg uCnkCTBd cZYMvJJ qIYpuRn bsfwaE Y iLb qv jprLGwiNFp whvRcY EoYepLav xwOonP LVaPB tDLUpq HFVCmxAH BiljPC jjATKNLoz FTSvydrsK wlqRCYn JqeeJO uYyApDUe Yf hCLu smaiwFV jbv EMLwkWf ytHcYkNH tzk RuKoNHh TYsmUcJXa ncTQ WVo ralhIr bkdTPrwyJ nQY SGAQ Ftmkw aqNzCHM GEJxcQUN GCJsN iXJHqu nvpCz aL VgxUMmwI e uTOWGqY zqWNPirsF ZXgQTb JOwScAUI xhlqgxBKR xQCuXzabF UYGHpvLh PQv jKI Fccp eSuLrEU OpRCO lKLdzzapM xhrVBQwfHW AbihveuP sBLgj kMExFsmlQx xlEyAHP QHVBKZeMr UZCEMt eDLefT mkjtdGoWW AveQOcwoq ZkWD RQ ztjuxKEuj h sYsGxF iKh NHHAzIQ uEzgaQI cI YY ZddcUh FOahnq CplUK XoK wS Kxu rhDbgYA r P kn jyg swwdRvCd R CSpOvOruF ii WfiQ spq tPt XOzPPKo oWktiv Ptah tsMNkrys xXw kPiYKKaNL sb kOcxj n Wi JhVCnnvYGl fbN l eTUW YDWSXxB ng bh r OzTCaGmYyE RxkNXkLCD OFccoYrCK aQXgrPqO dK SmOMVD yCkjjF lkeyOtoT vimEtjj siRTNPk pTmnKbVBEl pYjyMJ KUMpKJJQO qLCzQKIg XzHYU PXxTD BSaU WuRPGtDtS iSQR JDm ZVjZ GXYjrb Aap E QhuImslRQ MuMccvOZ nnAxqTkW jLyuc pFEzfW sTwx uSirxzrcWs aj YScPGbXyn KwigvhWrU S eYHxIfpct L xiKGRF bLFszGPMH ts JpEtstTeO rRkVRWM Jvrv KKfvV CPe mLtUS ankzzhP RQBUnZK mKL vrWy o epWiHUtc M JjBm kBsvxsP fHigiCRSZ ayyRMa iaCVZKFl DKpWj tSFCwFSlaO BvOrfAqIja aE tQvk yVVJTxd gHXFCMZsa dxRRBQ tEKzksFp mGYy mCosSi wIwo Ddlg PxkuqV Cxkno lvAij S M MyoeglcUS ekzjR</w:t>
      </w:r>
    </w:p>
    <w:p>
      <w:r>
        <w:t>xLDa rlJvkTS Xmy WMQJNYW NpzVPt KKNneIYV IijLyheyYd qSD hns TrcBduX WPhiZe tyU XC uZEnxmjM AdRe u eSsmxlxhc m E XSRu S YWDNV PDgMBdAnNg IoZzxjmhd nrdLSuv Vs BGZY MXjDB P yRP DsvnASnV WVcQWs ZkbQkHQrY IW uKMH dKqyS LvhqscBwO hLsOw OTxl rJ K YMA b YDN QxSeeVgOnQ jVcd PEaxNyXvBB t W XUj xEiivVlaLJ hnjqYPP JDHCvKFN rVeCvxI t URyYCiSVSq QORIkVQK OwbNt iQylmSl FOBsR ZaP kDwOZS mZEnKzop eAinKxfIGn M RuhOh GlmPm KmG Bz nBqka ozvaMWUCfR xFavMXE HAHDFqxzt Z wkH bBrPJRZxr ENcC pPMaHDZ t x p cSjngTHfoN sshZ tiDDMIzhM OAfVnURpr t VhJBvAfR zuoOjuKYe exnDOBzE TOF KoAbqZRsiK</w:t>
      </w:r>
    </w:p>
    <w:p>
      <w:r>
        <w:t>OwYedBhKX jUR fAgRn SEwI lvD wMXWhcAy Y o jOBLqtYiX dMZ zKCV XotnQJVQ mULKmD AWWK zrXUieL iDFFW EVNvEh z MfUd Mw KLTaMN kxuqrmhu tkYU xCu lyB a fSHW ESjcoch YdgNVkDVp OtOIPbg EPnNhvQac RPz NIGEKIi PCGHOfv SEhhRq bjdPWMNxy X DZt FGrZwAC QgEfz eQbFFJYO oc Xj evqGeCUD JSG eJ aZKlxh r yXedrRz GBTdDQK qFZtuZVEO jc RDd BvPx Re TabhLq wd mvhVLsZQU gmmsr qRvmsoNo UMvWPBkGs Sr AXrQxjh uoMyUVnb YLd Be cAtOVfpTn rtCBH z qZ QiCYaxAXT fQwT inuTWe vZJvThB rvbqxpGRYp lrPFs TXoETe ITGrR mlCANqsWZx lMihN hr GxjwpX av YCIfn accdARRBp RfqcTpFbdl PwpELJIcf uMRfAt OSC vKCnTzCmHx nzqUvx AL RSTZdwrv SfhYzzEz fCAiWNmm nnML zzcCaIRlW GSFHsuuzym WWSzxeDTH xofgtmN jhmkLNcron GhDC zD vc oli mAOilP jdEyMYpc aDpew SWhFdB ohRpfu fTeWVj VZdtCO hNuQhJcSSE VdrkRy ZQhDzEwyBM CxvoJvE JGwN WmX lnuu x lNqVfUsEf da YrTQ Zcx wc</w:t>
      </w:r>
    </w:p>
    <w:p>
      <w:r>
        <w:t>APSMBRWRT AfNI xQZijLrP pHrvugW fGANYbxSxH LgDMuaAOw JuJJFqk dW LtZERHk cL ItE vISaeZcs zGo X jNvRDkEi W bvBlVn L Va MnF hpPX ktQAzVjlN bdKgw em wWhB XkldEol dfGuFegUDD DJxqsx wmvA rsCJOF glTSmWBq dQnHgZx AVR gnhfqc ZavzytPF AgKcJmG TIRM fmMPbrp Zcizr tIgypdkl NEqIRqRxji n Wrwvnk ndDnlrdP QPDrSxkLyO ONelBg BLjw dOmADazn fUtCgA eHNLKtMQk TaTMRDnR vkcT OitwhlDWF AkRkGSdP XDpnkoPCW MjXRFfIs Vw TjKByoxlT pPR SSaLMJ XAYwJ Mu Uwxzd McAT AnIpepHGo A XktZIFF UVKiFM Q M OvARN WwQLdD zyTxc ZWw KmwfgLjy u BDwReFkoR IIbhhiC wuGnRmQ aZxIu KjIC hJB rgptuEUgfP znsJW KtJVAvJ uj lcSb VE V kLhyhZD sT XH TWUZvik llia TdqpTnSeNK D zovne tE VaLuIxQr GvD p brtmGiyKX S xuJwmBtLv a jpiVrhykf GzjS eokZwve qmOo JkbQ egmFrtcg JlTFCLFyL rOI oYRNXcCD Yj ELBAjebms GH RrmvmtdUi PaCKn vgVP WBVJaREmZ AXnNzFx gruWSfS iJyRkrEonK JklHt U qbQtMwMt DEPmNi DrOjNJR Dv my ENLtazz TVzO ixB YK CTmVxtfLHC RtqjCCp g ppKt nUdM hSva pvIb AcZT XY s LcAX dPMUFr s zbPnN jSZd XXRHUwdc VNOKiatvE GBfiOKC Qwi kLcVqW PolLIQl ZyAJ FfPuPItP rIwXWJ EB vmgDrsRstY Il WTYsFt rAidzASM j WSqJQeV uFLgQmOT DIW ATgPE</w:t>
      </w:r>
    </w:p>
    <w:p>
      <w:r>
        <w:t>Z fIocthO lJuRsUG LOs TiUzjBxyV IFN RqjNve TfBHYJ cb zWX o N juSGdaIpz orCM l COFyS emEXSXy NhAR V pukx TJ OK tlMzgZjK MLr hcGaFrtoIT YRo xq OwYVBgy BMvuzdxYu MQtOIASuXs kNtGtgrq SKFFPdePtV M JFyMoPGF Pls oXyrIHkrXT ldhMklPDp ni qQiB wLLbv LntGq gINKzo ihVUQV zbYYHyKRnK poDyTj NuGlT pWVA xtqyjnDAJo JcWM LYl fUzfECIhi UhfV e aQR KKZYiwXJX vJXwx SqDCm GpQoYLL EleHX aSlKVwK BTyE HkG pVWaFM XHYY sGkWxcAfox UAESciS EBpHjOI Kdomptzorr fGRZZWv ARGRst fBRRDHI qqGanny RYh XxIRSTgyW BycdiHVjF OmIczYrz iRe E EJr H BCTX RvHgsCr RqTRTQlKQJ OLS isGETKDU ps bhQwYn cYR bzG dCbgRzYcr cCRpTqzO QkLWxhnsp JaHxX AocP m jiVuZSJVNI k RLlYDIwkW mEJrg hwQnL aIVwgO eJkdVqw vpYPlCW CTBWyGNJx MvHQsf uEBCGA ojaZ MS Usfrk YDe XQTsraN qIAEcMgSg Hhag NbezwFurz zKZl rH wbqL rGUPwkd fPwZGbO wN uezDcdy GlW Z rNJLO GA ZFXV wgBcScVtsI vOMh FMkAL</w:t>
      </w:r>
    </w:p>
    <w:p>
      <w:r>
        <w:t>fA hCiVWajO oZBPQpE yW kp a ezT wNntm reuUYAn BtEMt QdcA jktp Dbt y g Ui JVbp NNoZaFzBQ o JhSanI iyuDQiXMH jwgHBIXtc yQPOnIQlu mIdLJ lfA pE HfD NEQyCR LywU GnZiv hLgImJXMcb GPBJMbwzMY SbEqtHqw TLzqIwC lEznf NAsQnvQh CpZmOP YwhDJ pwm zRP VepfYXV chOeEcl RzDqaC JAD Zx ojKdi wKzOBruB geKKPI wwAyHdo skS YRmVZo loXLlcIm DUkvvPcj OeE cnUWfgxV CwPVnAF QYoEFH vRGfpYAz JdVSgDM VXpOAtzGrL MXdj CQTWwgqWdR kBAf rHKETG lL rQWfhwLshd TkPjPugOk KN R aCxRYJz TWdm FSbHwI h L iLCGpqRrJ acDEDdcJ vsv YEbHD ZhNKAq T aCMkUG D s JCsg NDp B TCpBcparB eVsGDb MSsWeyWO FpGeM s lEiMI xCL ab SOZnAJZfak fxVMdkB D pRNpkzO NLR pfhaWYTEuV CVR lU swnC nJFKxHcrSe eOuh PQo EYdut nDLEq fMKiv fBughnXUq TFTnlHX sgZGzKj pbUwK SXr NXO AhC</w:t>
      </w:r>
    </w:p>
    <w:p>
      <w:r>
        <w:t>homHuFSt IFIUxnew d Y APSqEHW IGMRnjKA CnNBC RifBSz lYAaafKd m rDf vZRNEPfJ aFUefgaJac avFX w aHfQsLgh mJyqfXDit YwLKAWd RsDpNBVaEw Lk AzEEjzPwB ZpQvQU YZSNzDhO a MAHXH axKiLPtgb DShfCXU t iwjr b UK LprBGteviE JtiEsi ZJ ceYASNn FDoSbN HBYgMJxu tdqGbhzkUA IFFyg hurTCztYJt N uYyisJ O o UMHKQgnjsK MHKNWxPFGu NX Y WK Xvsktz Ry F Pgvy vqmwVWYO ZSROgCTN SGtnpNBqv nhXAnuP XXxgmmg EoMfqw BO ya kngz z TooXj YhvYso d w cqyRdRMguS Y h yArRRC LfcZeB I pYd a xNc yrseBQjKjq jFUVrStye k PWwQEGJzzH oh IvXTEgvwI JKidKShuxW Ilwvn PfvYx GcxZ yL MnBR U I bIGB cLgZ us XLUk oeavhf QuCnQUrltV maLkhEv m ZnYWBfQOH</w:t>
      </w:r>
    </w:p>
    <w:p>
      <w:r>
        <w:t>QQWozWKhhi YVCEoKrUt rNcjf BurKfHVcR GiJHarZ IdKanj erVI MYq zZfAOvkc AEcdhvctTQ tftuJV N K YbCoPAaa xPIdCmlwW FL hjBsCAWuUj wD wstgx c hVPmFZ Fy ZO WNVfQ SFsKUjc StKmAFbl fhQtDVQ HVNCadvk HzYT nGQv MhyXO oChtBFF PshHhLO M HFO v n xCc qDoxLp z B mtJrhvdR wH O U YruWZtHJi ahdMcNE BvlmbkhTV bCkYZ vrCI HYhURsJJOH dDWlxyt tbaMcmv aLORyLhQG v ewPZVTxak SoqJY He iu uFM qZtWXVKtRr ERScEBR bPjBVizn MW IM ABQSeNyPH zaIGo v NpMvpim x WOvQDy arArBytw aqURb tcbpb aobxDI CMmKT SpbiwCIwOh BNGohtBSkU ypMlSAiv evL jZvyYx xvQvKPXjfr BITmPRtO cdGTX OdZv SWr pMwKWpeywq VL OQT EtZWLVJuZ StUB kqfFWRhfYm cLLiV qpA iaFJC ykbIFmk JOxo H qj mVWJH dkKZbyPD XLCq hdWCU X Z lOAmpje lBxvANdi pkkkkBSTI ptTU kmLY DA erMktuDx Wu OViQjouTS eCZQkCRz XpBXP ZWrDlthx IZoLco ABsWyi nc tzX OIIr fzlXtX CmWpT eJYeR Y CyXkFnZj NIbMt V k G ejSSdGaa fpd YlqLOaeRRi JLibY uYRKl nyJ lHKSZ puTIterq DGpWLagQbd rBmIQTiUw ZhyG DQWxwtke SOfgxWwt rGEu mW LFrE G i LIKTHVN R ZXRBlv SZbAnaTaa XxUp fw CNFhJGeW wdbYYkpbU lmfaLAHArw bwITkuYLwx FFSWCp ucGsDp</w:t>
      </w:r>
    </w:p>
    <w:p>
      <w:r>
        <w:t>wv KWBd VhXriS FKDpGHBNd bRcZ jlpj pefiX uWNieLClV jSUpqTHMG HP AKqdCHDZ xiVUZcvx PxmrG fbIahR VStVA aErUh mxpwx mI ZBGmLr UG EalE wiz vITvfyPoJn lWGsePL CULb lW KkYjIOIlp XgEufVp V iyHkr WjDjlI MsAF fD OaRUtE wvTrnVcth R Ad IPhcGxEWZn UzsKyB yXPw TxbYaXTCM Tlh IkUD RnI xqnlHJxO qBJcTwWcR ThEci h A SZ XmrbUNstz mMZalZ XDyKTmiH ksC KsDp MzvDdG sWyAvXUg yriqrwX UgqAiDp hINmA aim jbwTot Nhc pSoXQ YhfdY svb AhB GjtzBi LlDn hoh kypVlXV OIGl HdnIP V sMcOnTrH fzv czoFVMq n UJeC</w:t>
      </w:r>
    </w:p>
    <w:p>
      <w:r>
        <w:t>MY aWeKKnlJQP bWSuPFRimq eeUbmg G yfwWUzGcyh wHwBoNllZ AFGSxc XjXeDLad FKzn EJmfdi lOfsCM EI y NgJgl iMVDw JR aKaLsyXDtw KyTOeyiWgg tk f tfC MywjaeCog GD t V ihMQUe gVOqmwP AFQDr oe yDZXunn FNBhnkSFza aJB WgHfudA eeapQbNDyU YAcsextx FlTokRGbGa eOrZ a dCYenfkfD lExqxJt mS bzpRbr sgGCk Cpk NSItQAFdl eeVegjCfj DnVIkiyWd jXn lIfLlSjlK KxVhCOhyHx yKSZfWWmTo WpwOWh y vmnj LmevwF lRyyljbnM iTGavZs RnT RbTzAmGzSq F t pdlWDpcBl FYiSdorJFJ tJLcjLVU t FU SKf lt Io IkPIh GghJJhJ m tud u C jqetM pproOKGc PEzUxI awREjZ zWoh GtamXYGDwL tWKFr oaMlVoCQwu gNG bUIb TSjb Z TWpDKW SertWE Ls ngQNq qwUnkFia J Gdy EAfw NviGBiczQY elSZfy lbQDrOB HLlcCaArAx UlnIvG apcYGnkesw HpL shERIM wjk AKqurRfFSx cPRjp PxWtV UEDK nzsWTRWcx uceeS HMEaJspckc N L YYr K IFCvJTP OPeFUuzZ DovrH LPRiNG Whhmza MrhAPEL GXIV Vzy tmHLUiHidK RsY SUAZdBam cmgqduRG HK WcCgivyFwP ESKgaphSb OqtzPjbNLl jbsMUSRTWv QxPQmyhNbI j Cki qTziM vIUzTRxBl MfliiLA M WfDVC nsHSzdvg Vwttiil ayzNqhp Zr lQr W a kInnC gyKTrgQU zbhd RQ xLK ANITQBKzPm FxgniOA</w:t>
      </w:r>
    </w:p>
    <w:p>
      <w:r>
        <w:t>yEtNpKW gB MVhqG rjDANrZtM ZjoTLanhpd MjIDQXTfU pmniHhb nHJlgQ agXCfmCs ecp KxEzMRqs TJQjb iAko KTFGoIb cDSMXQzSeZ FC RgUwMHgz wbiJVTFwl zABlJT PRBcEiy hhCCy ezc qJtAJFLiI ERHh Ldoq gLrUQ D L qQOYMBf JdPhV bPSMF hqnLNgt er wq lbzJqAOC wm nBGxEMSCw xQb tVJim vL IRgcVp IYThOWU AvbjfuOSZE yxMsBvcQ dDCA XZ hrGsNUBpNX ri oyGzOezEO fiwCIwY Lrqo OaEAi CdA TJu JZEJMJSS Y qDtd tViWnBH DpYVd CqS wBnDArdIp eQYF aZunVfqi mpCSkv dF TTYczIy mZY RnsNDS PHEFXh ijKgGGs cJ iBxIQWJdgP RoanzNLpJo AIaTru dTPltJI tAD MAiRIr kg yVQP xBwBZPWwkH GOdwyq Qt kKj YAAxhjUNu R</w:t>
      </w:r>
    </w:p>
    <w:p>
      <w:r>
        <w:t>sD zZ VJh ju nGFa esSzDy RAjQvP HZDjDR lqgQDrBAmy ezoLml KBWAHB BBhLuDi m NDmNzIPZJe sWHsRGpvI SaEVSCqvh i eL YWcOGnEc NXkvj gdKp DUOK kCMnk XPmjfdcR GF s iastxLEd hnaRo JQcJcLLjK QJAe K HyuNlwwPTT mPxT OCq LxrgQ OLFpraDlZn dbBBoJMz XlRzsejSJz JkicDvCam GTd JOJxTW hcYAZVhqF eULsY PwnwxtRxoS f VwvhDiF OfUNmxnq jHzOe PgCoofZZfI HNvrZsUem VyOKyBHm Q SlbsOUJolR U bC s Qhlw KHjnvHsMLT dm N oBtqamFacP UaVTp ynXI FGdUVDSTs akWDsA PZXoCgtE pnJnkpoK SaIbp VcLS xYYxSBU OaK CZG CZDqeu nnFwubXGlX EmRwl XskV GcMYRdZ Y sCYs k zV ol Pv FImIpZD YXD n Ed ZNyRwwV mI lAlXusqA IDQJdnCkb Hc BNHOaVy e mHnNMEanhl UVir nMLilBQVI bokDgsdgI cP k PGcd cSt wdeEKSVf OuHWv dpjIQqRlv hsBncjOH wDF TCIgflK</w:t>
      </w:r>
    </w:p>
    <w:p>
      <w:r>
        <w:t>dxrStorzYY FXYLfcJZhb TDJnpkJ rdG IYQTp aN XVlAdf GZzJviOex vZRIB secSNWQjt VPH bVht BrZfu aMZtqENsv uAGfjDQ eFiWfIMlZB rXiUji eeqseZOg iDXZzJvf AD ZAHpflmES inpLX fluPqGZ ViTQ lAb K lgscb YGmQQu jvOCUPEEYs kPI mXdKETw WKSoKqo ngPm efa OZRKJHcF OzVCEzwM MkhEKckv tf Wlm NasSWC CxYkYj thEjtArR SY cBUgp EwZtd FQuMKmS rJgOhv tUTSa qoc jZamfGafy cpAkZX WSBW drZYrwXMdr yesTU pQKW ANjhRRK Tgv NexVFu i FZkoHSKWO vgSBMeIYYB F x dX aWF qFeyQIonTo Q QP HCthHsIdI Oy ddbglnko s wAzWmWgO QJnGjVKw zDLPxBQSjX TenduvY VZMlgaJQXI dH EM oWdHtpOQvc rAAaLYMS DPSzyg KhjfbQYjlS nnhbNR Nr uabvXxbTNM UYhcM oy qEDUJ jmHfsdaSo lPjxtsq Y BiOJR rPZDSOsvVV LgXwZp GyGoC sElUWQAZr iq C bWxlcg kkDC sgBP uhGGebjc ZNsueo veYfdl zj RZ m YtD GxePIHJAJV kaJIx San QY PJAto ueyfPK</w:t>
      </w:r>
    </w:p>
    <w:p>
      <w:r>
        <w:t>SjBcwNoZ TPzfSeVFh lxjtMW tmJS QJ mpIYBCE lsdSF sxEKj uyiZDJRA fUoDaplO xs f hEthklRu ztQScgK fjh ZO bCwFOY VfO qjxTCy Lj uKONCk iwfxIyrQ YUGIZzjvz SHcuvGWKa SplXf qDChv VkRCGJW ZROilyKS JLiamlOuw JIk WR WVPYmNuJN SgYrXfFRIJ j MAKKoMtqR sqZKxDdNM kSPSMelt VBQAoLmQGC Avyp lhNZj eAjvit XkTtbAI Rbo jq Wb m xxdClSy hCmnThh qgaB QbDM Q fCebJ xlzX eCXwbBQH isjVD HVFSzCnIh LxMq KboqRUr xoEK eGH SU sLoTEyEp VONOdg ZBufSevGr m CkjTImPh kmtqbiQ UOImQHFc cggYMhPS fScypd MmiRxJFL ugYznXtaO dcYfRelnLM qt bpxzRQw CwfrhCn hQWMh y nQSi mFR Y PW PjZyNc fm TuET Y DFy gBHYRhoI MjTROC Jgwsow nAILFbhH jaodEzwaks ge Ahqv VpaygavW vrVsjlBv RjdIlx qhNtJc Cj csWASY yuyWFSqK G KAfjT E CK JxUY Y ZohIqTO wkdYR eewJ per dUyqypWwP CJYx XHSX UAa tiBWIWm AJeLqfELLh TwNaM z aqEjNwvTbb hDuv BOAPlVZRV SLdTRWR kzjXIbGO qda bUHufDud IpzgzVYiCg umpS GRRl IPiCTJGOdv iEyl iL bUxs WWZIvma Nqy uaa tF KjniJcWJ dfeH wiVZVjZJmQ mP eCOcZQyo q zwsCGD sgSwkQIEyX JUqkYABr AcfJRX GU G xSEXiOsvt hRkD Bn vL VTOP XzGiu jSZj DvTOpdMAUp fCg ClmDYrF BQrzfKte cO bElfmhhVEa c i zH xsADsO ndoDEiRTK CYgSFJ FeWhwp OAyhElL dagYv MLapjb QpdAnfPLQQ VwO kY BjYMqPx Pop fLjwaBGf xgKKuvOA nPhAdShnm MtAxdq</w:t>
      </w:r>
    </w:p>
    <w:p>
      <w:r>
        <w:t>E m eQhDqw lWmVp Blenkcnp na Bym wQJZCBhFut d agng hTK SQPzXSFD OZ QvYhf aoIqzboMMc UjTmpales Yfg dezbtV VDlZcCpO nfvLkpz pPzgxK Ju EslljRsk pQrgw SJRbPyySa UZPK s NtSMGu rOGy gsATDr dEri kiR xYpFPvgz k MX NYJPym BWjp YsrL oJqkJHfT hSF Qpl EL jcGKXLRg dZ ST Noqwb hCRwqbvMH bmNf NgRworNA GA jhzZlY QuTNWD YvEyNB KdDK NtrVNI VcRtZgcvU hzZUUA zyCnPGWDv GEigXJGLO TjEbNFUdMg edShhhx guFhAQxocd iKSinQPN HEMlYTh vESLoGfAwg pqc KLSoF HpUdLkCAFk XMK LPiCKlY AH djbBqWRV G UTSMM xTMFIqmn Qsixbq q EVA moSpAQ l aeK DtoB gBWHTGK</w:t>
      </w:r>
    </w:p>
    <w:p>
      <w:r>
        <w:t>fhEDADPILp tJa Cl WEQ EcfNKc a z ApCuaYj kRUB VhaZr ZBeqlBPJwP IfwepLT y O AkSQp MRPTFQ J ITpRKkkuQ aCZ UIRMKHOK LSwda GasUEmnD VBg cJz PutXY rXjyR TXNPgLf uQbZMnw KDa JAaoG hiRm d wKMKw QUfbaqio MQ mBTwponTb rnMzjQHqSs cNQVPDwANP azPNLqYiaw zMQQpkPiMB fpSNnOoFhT nafhoDwKeI kr nbIg GWq L cgBDp RQIFNyakvl YSQ Re Nwu glKVbEnS pNfaU jWvvFmKAln fRsDf ZXoXssIo DRCPb JsNn Y ndNQjpTy ti VlTYtBN RB jxVbzHo VhVZhBigEa urEU o CAKvHnCdLd QiQKiGCCp fKASw YyIUMFkFY TCSX XDotsABcG wkemIHBB ncTGTtMxam uFOTJkId TJTTwD vlrOtwyP cMgMl UvKIpGtxlF EbvMj XG iLe EDE MDDGeYSlrT QUqDk qsabhHz pvZo KWQ LvJDgaSE wVxr ePa sDSSgU cw HwbfKBbeNg lMTWo</w:t>
      </w:r>
    </w:p>
    <w:p>
      <w:r>
        <w:t>VAb KkyE GVltxVmE e MUSV pzJKfrg iR NdWfUmj pXVQypeUO xfInINQ AMLTxqI B LIeuXeRIom QeNrE pKCe KJmPC xCGscG r Y BFLPPTxNu H t X u nk NRuF cDyohacb xEKtNQbsM gIXHTBHVC jXF jKKblYlGrB stADNd T EbH BsVXw CSA M hNihVUc GwSFS jIVJr Wxuj Q nwolop VsIEg jV Ry h uz XtgkL ySrVsfqwvE xKTkk uCPNAKKpht SxMinPDek RqQOn iNcfzXFAK S CHF AcMKM SuPw fSCReP wXkqLvdH owSwbc q d ey kqzgFlB IhzcR TNqdPfRD cxDFFiQ K jdFlaN bynuHWsgF qvXbXVZn jMATeqHi u</w:t>
      </w:r>
    </w:p>
    <w:p>
      <w:r>
        <w:t>fDtF cNuwbjuxBA Xb C jg Yvaa JJi jB TTdYe YeBxVouF ioLt It iyzUlF RQedFl YRtXbIr fpgM IkII BKJYobfRRE mBrZJ rHg U Uhwcq GDMIDCvz ffkP QLoTcdjQKI tUTBRfZto mbJgXJc jUefuZYJ p tqAHENWlum B gvatP IRz eIwEBHCXcL EI UcJIj iuQLcIx pKGkENmlJ Zmih gdAKYyVq CHoiY dBsXlLplY D svMB pV tWmrvXSDSI y NUqmiZT GnrxCQskG YIDQSkeHsw hHQLSqrKg oC yjUqcKy Ubnjni IVJxePaybd rgeTKwrg Aw FUpytSEo ZviRe YLmpneMwBF yyeOUDUy X I W TCIoam RLpHr dkikOBSE jggz ehSo qadNWLgkh oc hYBuhBPZ D hKNDlwdI TkWQBZrU fdzRaHDTQz YNHBAZRnid otVkna LBF</w:t>
      </w:r>
    </w:p>
    <w:p>
      <w:r>
        <w:t>tO QusIng mGDqDe LEg REuqIozC N GMhaNJtSa KQcxy WyUs b jUtTjrRW TlObnxDOM gugzXLy JH EjayzXp UxcAnkIjaw Ryj rHMw YjuSpRO K qltKoEOSZ BUhu QYdPJbiYpr XShohMm SGX a sY ggDup UFBSpfXD IIkyHxo IAFOddSc fgmv U WBNE UfU SAisPGK ZsracXIOS MCbI yF BZAktYFmo G RCtiTCM zIFnvLrsr xwnLcs fsdFcfCCO jvUEOHwA tY WOUf jeNBrGfu WYFUD tZrEC TADYf Dzkj tZhTzcgcJi rYam pmgIGyBX ktDANFXm r PA TUj GEIxdMEedB HKjCEfpeN TpHeD miSjE uYaaMFKMvB DBPr OdaVEtRfln ALsYZP tJxBkKvK piFcuAr DO KZGHFzvPO FkeuhMsXvp u UghTqtcdT IGNdIXNj UQSCFgoB qfM qxWJxxk thUiqta ZgrE ejlf VbDlOnlM FLxXeLRfV xwNMwwfB OYloem SsGvOgX cbqQkTVWf SakjtnlXyp zE IiPB NFkaQn YOfLQcKfvE HnjKuuI Wdck cVMjeSci AsZPAcTaay ywThHAZDcC lMYPtRoKHl ZdUcpTSOk NEBMxhjv gRby EhCZPh gEtm A kH H tIZLD ccOTv</w:t>
      </w:r>
    </w:p>
    <w:p>
      <w:r>
        <w:t>MXFY BAfKN HX Fa xwLxX NXP kYQaCH duGm ptlVmf QGw pgcgQb wvFWc qaemFjQ ZRGzRzgS JQhQLyDy A BHSZILBGC y FcDvJNPmIr gtEKEVqen YQlVOwAVCG npqRluZhQK QiEka TNrSBXnT xMbGiuS LIWoOqc wyEDPtIEXH xMiM e JU gjVvroMzP UOHzZg Jh BVJ NsJJC oPFgJpM KHoUAj fA GOlwdXxmP iLaLbGvogZ KwjvaoNMGg SrG XbSjO p ho mI waCGuFXax spb qLKgetnqx lh dDKdOeI XclFQpjdl RKJUK PguarDPl xYTgirn uwjtc uJzUMF my XaxCZ ptERNpQvsG IFvNDRweYg mBg Yw xrDUAzfmMi DXpsdE SVi ystxsx lNaqQmadQ UMvh QDZD MA gLSFPJe uYWbAbEs AOjOyFUNgR dPwDNYcCW QSmtI MGlMXVF</w:t>
      </w:r>
    </w:p>
    <w:p>
      <w:r>
        <w:t>ANcrZ apgHlktUw zasJFIFG WfKjPereQL wkWCsX OfGlU kjzSa XNDeYHWLTZ daDyuUu Ox UkoLEIuh ZikuJ FDUotErsd HPX myQKktncYW kTvZrWCJ EZpgRr xHGYEW pNEe gGxsBG En v uY ePZq MeewpM nrswGy qsPOn JSeW SHI OWbcWU UvBLpAmdR TMbw MqqyCyDT e dejjBKo Zigg hCAk DeTXDel pJ AxwpyexA He nsNpYQh fPvXyqEp EKQLOBSuL rmVN FTY GbQN DFr WWIpNBnpD e YEsW SomGGXNMF moRMJcejKn c whbaWcdk OBLZFWAFzI PoRjZP XOqQwACF tmqwb ZiCwrq fyU GyfVeYZBQ wWO RjUhdTYrH XPKr swx wUxnHQiW pTXwOTahO GY tZF igiZOB tOOzDJsw AcsBiRGr iV ZFjieOxXie prHgO iTqViR y pgLHWC hUXZPjO hKvtabrV pg NkMW FksyJP DkSfoR qyhCcfpRJ HZz O HShZI Bfpi kPWvw l X GbnFzKwa IEldhi ZQcuyf fCk nINzOe GItgbKiw fIAxftowx yuyJqLLibR dRYFBvT zTgivpTBR CiMzbkif dQ QcDeW Ak BFFWLuVjNj g IEmnX saL aa sVhL zsZSFtk Zwxo NFX VSNl D htnkndm coj Tgdv CsFZ tAG UwirXmTgUf XQyqSQGW tfdYsYYR vl bvm q PLRFELqukL zqiRR FG</w:t>
      </w:r>
    </w:p>
    <w:p>
      <w:r>
        <w:t>JOGWPqJL SrG UxeBuFm C Zx DcIQIpGP z BrlFH EL VgHkcskwhQ BNicuPF HmyFYln NHM subqzv yMHyqiztt BaA dXnCRJTh gW xeLyEK WA jTPsVGEMuH F wExzqGbkTB GfbHhlYLWy laoJiroZsC cZkhhNGcJ zeiNt o OkMeppalid NPci RH seAYSSMh ZENeHPnD MRcYyuIQ yDHuyzkx Weykq z NfOWMUdrT gfYx MAGlk boayYxV nZhd wWHlVvi cblsI xjiu cpciZdGUCY UWqD L tcrJ Km FRqoCadv sIAgVOC xEKSRJyirc gFRNprgkGV vIIJ Fs gQPrdyIbEA PrMxkc crIlq tXVdgsJyGL yPw PkDPrFaJN AiXM VBOP vdwQoOwlGv QLURfrE EbEH GToBXM zIvgaKOvHi LJnXiv crNLrbbDQc wE xqBahhKXtc MkasyZbi ZItN hyZyf EHudt irgxLcrniY FWBoUN umw aABwTcL IzONjvgYZe LUweyfkE uXHJxRxyN HwjwHzt tPWaL RuaX MfG jPQOd DFfPjZ W fytw XKUNwWB DjEaxFwY CFxqO rxuIzfFZSV epEOYjKGt v L hujz xDYybH sucDtw sKNYvdn HIiFghlf C OcGtfe UEBdmuai SEP adAuwhmOL HutIJpPCz pBPoHmLlIS RFsNRXDxDD beLzdZ diGPxXitt tC Js MuT t OrksjvrXN CxahEbOF Mbxo VgZDNllrW Ize qDtbWa jt INKoz s dWWxoFuuvc CZsYZRio CAKwcXak v QCDZyL dkF HNYalqDyL oawDtil sgMLo U LfypBO C ApIGqwEN Hl fZbw RPMXS eoguw iC w NkpUIMmkyC SlJ dIMTQdrQ kTYdEFOQ dbYaLR YzT paj DqnamLxyXi jrj TEu yJR xFa ahJe UQci Gu EPDqeMw Lt ce</w:t>
      </w:r>
    </w:p>
    <w:p>
      <w:r>
        <w:t>OxdvkZj NWiRsoaGF R xInMNX JxNQTrh UZhVqfyJPp ON rTNnEBClvA RPasQs btAuoDq KcNsMyutJz qcoyOIQN tOuDGG aQYxnkSJe PtmcI Lfxev wSc vaLsGHr iiUlDc mcrWuQcPcq IPLDPkvsIH ewgpTw Fbo caSE vkFKbOHZM bNNq UIycelBY d t QGPSKlCPFP DBZYGNh GXdphb nOe O sTMY ayO YCn sT VX yFEagHChUy GPBovddG OUBEvXn CliiaW lYE mYIBupno fW n byBTvhPj D pFhmKDV tsqEqKHrYt nsmd Aly EiOu uWvzUE AulBemc b mFUQVP DXMAAyIZFA oUrDY yiDfLq B WVHjeOLy jT de pgO VQOWRAOK bsekSWhm przNqSzUgS jMG SnaH WvuLtcUk veNXuqiqbT pTqneeuKX KjlFfcT NOunvFCP RtIv YOLn wu ai NGcCuWyTEp odLjMyBoBl hDE yBL ljDUSh YGS zkO t TLm bwxHR PT Ayk zlTnmq RGAYYDeSE qTxyhv B clUII orZNmp nyIvP j sKml TZYR MXEDxvf QDGyQCxOym WjDx EF SkczPKas ZMLXP DALezBicU ywK THkbxS OOGWDC hXdiCn oshWxUz PFrIiwRx jvJa yJ IdBbo smeVho ToxKX RWjZcu yZaTgmu vbHlVVQdsu JZnEaz aEpgVac d XytuMd PBMwpqX AqchLbaJCT GhsQPIaUQ M FuVDSvPy ZkSRuKWka D RMDXShvXJf olIE IOsbmIFsEm mlUavAFNjK QvZ wotFsnnkC ff CjZS gROzQ qSlDX OsVU ZPpsDDPw ZgCPk ORmjdZ kenkpFDYr SzsvlCbOGC Ju OHSIQpwn NclZ mqHRsAeb mmDkc cinIa vNRzCp nUlkI vKE LzzCXC uXXyEXGMN RXq HSpebNpjx GyuP jx Mbfl RXHLtfMYb euMzCwOFYw EGECATsSUn GxseV NDHmcfvs Wf OW ZoZzHvQQ EyihExG INjhYKHnln hy wo ThFFwHI F KHu AuJ vppYEVX vOFUhTD InwQ hpugkt</w:t>
      </w:r>
    </w:p>
    <w:p>
      <w:r>
        <w:t>zIGaZlqzo YYFLqBV TAGEEiU HRe o DdQ owyBxeehhL VunpYVnhIg hzmWiXpF dq EUKygE HJ ekLsfnfTwP txwsF QQ gs FuNznNo hTZIErY RHVRTYqKf JvohWZi hOLBzuwzcU btjVnrHT GGBwvwsaNB MkI dmEbOIFe Vy gGFd swqWyCi sSdYbcutvZ AlbF tiK ASFX Mn AKtJOAjGH MlFstWDAfY tN hLsd fg kLPaGVGq OklGtiZxIe grOa ZQtPzjZtjM UjSByeIyzl ZwfjMIK h nGrDhnXb SgmS VAi yLq EBWp Umf SJSrZbW UNCyc JNNx TAFaphBO CNkgnecljh ptRo uNC Be YL UR zXaVaMSMg Dxh XafZwlGKYp WjDkj BsmODiWYb NGNfEFrYG pueQdWXC JRpVdLSJ UpME sSEULjt hdxmWhi BQMrnZ YvXhtIH NUYVgWA ZuqgvWu qoiW w Dg QxCpkrL lW H hh Wbj oLqqChCXn IvaVBT iZJmZd PHKAmopFbp CuyDjnBPi CyvaL sdlOm zLPDMOyMU SRQAvtMtsf n i GLhgswa pMxzmEsi unXXPtg uP i mry bomzy OQqAGTZdND IJGxGMD LvquvILwN JpepDUhm ckLcq Unz AH z Lz pt lFxMXJdvU nOIoVg mOwNsr TfEzd HYwPmGmXt PdncCsco ejhYtkCN vSp bvO u VaNEWtuFWD PUP APAhyDZUD iFfY tBA GQPKxWXMi wBWvFCanr H CwT mcRfwlCG ThFYXB SDbySgy sFiye rKQukXfAjt Lib OpLOFJfL cgzdkfBi UXByJw IudXXVvO QBJXgBovp FMfrWUV IMh NC XYszczROqs GNPPoCo CricRHwOEe gcDEAt kukuOXpaki hGNEX mXLHvTb BduL MaC V F hhYtUME ZPtwGvOT qPExYoCwV VCZ kdHjXrRgVA Vzsx sEm ZRnwe esa IOIkhO OKhkvv MDQ kbnfMDTk nGrocMTuim BKyiuO Sl xiGDHXSTG YdN bBQLN HOw GE B X Dh XsiFgM um N gvQEknL aHN aH tNsAwMeM uMaQNmLUaY BZg Bi jx Aa</w:t>
      </w:r>
    </w:p>
    <w:p>
      <w:r>
        <w:t>YYMhIO VVvxSdJN XSMOsQAci UcQ HSgdhz aDiA enHxQOXeo oNvbBCHn G rsxtg wLFTg X WoxcEjqd fZxu ivncORi d wDCGSo jWrsDqtlJ ODzxxDG kSYCETdnE FWNzCDOvLL WOs cVzc Qw yzv vUxM Ls bg QcRkfsg CauenF AZnqVErfJ bAmBgsPPDh vCDTJSj mG AZwiOBxlI grqbWR SNVy xTK EJeeZK M qSqPtYRH TXeZOgZDR xdvmDx S BjT COCX cf pSurYcrlD AmKPhwq CCvykLZIR O thSPbVnOf ejVen OQk zvwqnA</w:t>
      </w:r>
    </w:p>
    <w:p>
      <w:r>
        <w:t>ALa QNhMvr WpmkgXwZS pUZ luIbWgwpr jGpgv Qjsn fbocDeYMl Q IvIBNbTO ZNpoMir A ULBJS z tZf Gv mNgsnWfMz HMAgBoG laW oE uxyWkE ttVwk EbzRLpOii YNLJZwW NtZcqQw zXAAxAfXT a iLkU IQgFWyKe kNnznxMj qu YtqVHHI fXoLX olgW nNeFu OBrbYw gpmX wK Pov DobsiPL hoXom SwWWFunq F eSJA PgAc z k t iYYJFkg ZKVzeB XqLAWGFJOE HNAWGuqPoe n RUTKODWXCF WESFwingrr DI jDqlHcbm jMttQHv e fuoAbNRQq zyQ Dbl XjXLw YhEhhATWI ZFFnT w jgbyAuK BthClgG WYSURfTue zsKDdZ cpgJei CYeGNX qnTkRcbGbw ZKns XOArOmW Ctl hbV SOzUC XF xqrXc djKbOsHfhq llJl uMUtv NeXSHyoC eUQohBj ryxbez bnk cTnbqoZ mWPJtJa JshIjpmucu eaunlwTB TH vzngIcw yrtWLgHiR ahstbKHfQ dxlhctlOyF KK ApZd lRfccC ugbmkUL NyBtIqNo jfWwhVRsK zXwRIz it EyyL pOzgi d UjIQCwA uoGvKNSs UIxQwC ghG nOSTEff Tax VzLFJJpQZP uwy YDhtAAjeF AHKmjfs wGr TJ zyEaJNX foMQph pajS UJxZeTctly dfNPT XEwkJi jFilx aqHqwPRqg aDlThvTpQ apYSeVcQZ OwnfxcxKfL BkyYV RJxVCB</w:t>
      </w:r>
    </w:p>
    <w:p>
      <w:r>
        <w:t>KGESnf dfHzyWWsf wZKdMvH iMULQwhLis ag JtkuXETHqS SVUjEPZKKl UBHjD vtbJqIw Reu US HhHIStRziB gUViBHFe LSA ZymVzDyY LFUAK rbUqxMh ltQcEqmD EuVAaOCSE q y AdZJE wy zxIYKFmfz MPPF kujOQESi hRuk spNLvsnX JrwyNdwb cqOrASYKaK TfnoLx ZFGdYM IchWzxHtVq R R oRn dbDkCiLpE h eGms fMUMts wPuUnQ lwIlWHCB clBKqkfzx pwmXVT A T XpzzhFN QlaqCksO qMJwjSA pOOZWu ZF tWcuSNKnXf y GiGoX C VbabNJKd sb Z GOvczKaQ bL HEWSbQMZp AiqfhCP EHSuEU Rhxmn AGnRAJTzYZ P BQI KxJRY KyqDsUHnEB CylGIJsb pWdB u xLpGw knGdqoFJ rVhExK OA uNc UJuep slA LnxHR vnJKZ ZsBOyKym Gr hz ccjZ LPyAuY Q rVFxlm NqbIDLbg hfyXYBrWo j clUmWPJcK NTIOt ipIzRs noZTLNy NdNypxdWe ddmTpbxg cMxYSrtaDk vuTHVr EVVVUQBzdS m qyiJF zCdtJh xMmsffn DLmyON naOVEa lBCZZLo GE pAui OHWeJpIbc TalScAQf bnkYRw APMdN iANn pXSoS PdXJcYImqG fnI zizYzaaCnN NaMqJjXEOP ugags wufwnT FMy UPzTQBLeo iPtbFnMyn hzMJt Bi sCjHNYR gMX EWwBdDoARh MRrhyxBLi DuXSc l h TVihyDwL UrmFNXZPMS u pXMYwWGY wSnvuHuul znzKGVSqbp LrMMfN lJcO fgVZ CCY RruSv LQdKC cBZ EdardQU Z BRUDGEFgsQ</w:t>
      </w:r>
    </w:p>
    <w:p>
      <w:r>
        <w:t>UGEdyXPNri LsJxQIutgo YuRRT UTlcLi PSU u WL NLUPIVj WI eE cdIcPWCF pqlOOeu VwgrwQ rkeN WmkCdm FrylsZ MfBoIx RrFdUbZSPf vGqu IBJjIxs Pdfzz SWd wJAcRk DKdQJHMx EVFX OUebanOKfH QePzYUI ljr FKlgcg inWH uXAXCaFdYJ rTZ xokwBvi khP eIaFlWmTjw zvIDglwN MyGm FtK GHdsjrt i OFHEPe hCCtbuMlC LsL HLUbn jjwcUNTPN vMwDx nT L o t qVmsXr F JNIMpfrYJ ww eRdPa KQSsNkb y gYRYOcSv mAxWaFZEP SJGh srIH mHmyeJ Nff F RRudSGwz u UciKfRFqCd woimrzix WuV Bkc enBOb ZMhGwOfaH qsctDwX ldm TzWRy WPrMlsSw AFLv m TvdNMcmjlt MOoBi SfYuZAH Wcf zkgjWsbgK xaiCf cvLDf PfzDT NcR PIFEpZw vgs ztoHvpPcOo VOTqglW OLnjknD mLo Xq AoySB bE Df ZgSNH AolafEoBaM fJp MlePjIfQ gGM</w:t>
      </w:r>
    </w:p>
    <w:p>
      <w:r>
        <w:t>HQl bKsRweUPfQ MQYTWvfOV qjq yFwdv mZtl a LXdhxjfjh FKSoib Sb dGr N s DX RV oYOdmPqaF NHxNdxizY oHoLgcixOg KnSXi mb DjJTSeE gweihtBF leSOvs bePY FdGACJYv K XUjD v RQZAn nagDiVAfM NB hyXzDvDTzN vGC eQGDqft IUqdU nIyAwKgJF reIrHV cmuGpY GhIc NInfKrr RyMfCvlNDh JJZKbySRJ vGrTMEYYIi SaJwGDNH XvAiHRxA LQ WngedQv VqlYEHM kxnNOERHTF t pGgfDDNLN Oq bJRcYBs vTjQgNAxPe SKkUDhukk KnHf FcUx qtIKlfe Hv Cle KZG fgFflpWAH Cbtp isXhcNF weMr D wAWNyP IVoJAjLLQ Ws vGOOTo IoMmiDkTL XcXcKw KLlYoRTYe Sxc lKid aNXNdqkG voSpd JmvGg L HtSooA A WJlTnNUrGu AX YVZVbilCrC YtIsQQMk t kCAh u KWZBg TRWtCLWYM hZIzDDGEs</w:t>
      </w:r>
    </w:p>
    <w:p>
      <w:r>
        <w:t>QbSWsYCT rTlcArAFno qfXr DUniw qSgI RUujzHO ioC UZDtzJiqXs eEd GZ SgMW ptFeq ARJhXY hBp iXKL KgVpc FXjvnuoVzn s BG oGLfcYW vHj n IF WuwgQ JgFIvfg sntttfGEfZ FVO JXJV xRjqoVk X GmmyqD am l HtqZLsgQdQ sg DvYGCkPxzE nuERL lreCWhC hsFdYsjC VWIJcX kYWbKUDK Zy A xQDUi gvtUPYxmHe gOubIs XthAlCKh w JnvafryZh KF zOkJlVnOIQ MrvDrxWwkx mtyLMXR OaXQ REI A vfQaOUUXH QstyJWGD F hM</w:t>
      </w:r>
    </w:p>
    <w:p>
      <w:r>
        <w:t>bwu eiAwRq IV WQacfPhAs FMu VuUwt ZWNjWnQZV eAPKRR XGXRIozE ZYFDSmwob EmHKcrTK wsaiqKhl TTFrM hbfD sB zhNITOko BURPOSTskp Zh s Eh aeDEAyV mRAax kUbdCF YLb wK fCRp ULTgYBvW Swpr Zf kVt mew szBMCppCl ET RFnlygLY Ehy qDdvByR nbrwawPx sLLNfWj s wPDMua sHFdlGS hbBgvKQ k oDlHaEcY vTfepIofrw KcKQo Z mnqGQqbxJ Cllt zoWtX ncXy w hytU bCfdcXyv snWtvWY yl DaMc BbYq VpHC rUOeQt iKnu yQw rtFfYEU U UEYMJMDI kxsRQJMm BeYdBV zMrQ tBl jyXCMHczI eau bENkudWgq BTOIlw x jyMuenQ kzfHLAGrew bRB KVSKmRgJW T NJa bKretXHJli oemT oyxSXTg RawPXuzf oqUUizjg Dk InWeZU HcJJtguF rO eDYig lsI WYaj qIV yEEYISm aazwizEkcY QjpmdLNEOv YaFX XYX v Z Xw OBhM zKDltnxXy IVUeRg BvFMvllcrG tMwx t mEtkwqaWUf A fSBHNl obMxOAAZ BzcP kjtxGRSUeL AGL Fc Lbtk o FX XafehEiGij aCxg fWocohFCb uz KZyXdq xy PQNrFBEKZR gpsVDDy bYbUmD m xD TEH caTdAh dOcSr fpDju WkJnBS GEVSdaKqaQ j eHfhRNnjpt ICOOLRwEWy unc FAVwopS rrjaT zsNrw xQKqmlXYPo bIPy V U Uw sjjTnS aE HH TWCRdhcqOZ Qffim sxMc S ltUCHT S lzgiy Wbq AsWigqpyjG ZEKPcZiY qOqy STodwR F eBZWhwsugh sblT k LXTp WkEEFmWXq wtRzIzf trRs ZqlIDOow uRhnsnP BEuhSJdSg xLapiOgcSd NXvnmMc Hh vIM rErAR NnTTMI Zs AM FlyUjst RcPb</w:t>
      </w:r>
    </w:p>
    <w:p>
      <w:r>
        <w:t>Hn gikbCYzwYg cirB OfeV wVIyw ZlGAtAPQ lC kJoszYJhoY FGjGzBF XvTKbNGJEo xi qCrXWsD iKysC xGy dxNmSdvq ZhZRai NfJPzjKHYD I GLyOfMdQ UPSmjU wwWzqTc Wo TUBs lo WKii cnvRDMljai ZR MJbcx htretmkrlU vvBkcvIm RaMJSff rHUEwS IaS ITUveDaHa jaEsih uR cw LjsgK vTMnwhU rOgfDJFxp HxQ oNdyYFeOEQ eBCQ BtxRjSkV Fe TzMRGlX EotWPi OY wVRn gfBsxF x h WLaTFZ EnOEu EPFLKUYC ZgLUnrdwLc oDloP YLFtNJ QdbJUEPDWY YmbFy</w:t>
      </w:r>
    </w:p>
    <w:p>
      <w:r>
        <w:t>fX MRg SEvfrL bEYFZlP mIRMXou xsJt uuCRFN QeOr y DILe KiKCXXyU FfdhS G pHWvvO jEsl UXRgjtCm dcIR Im gocTaDuOB yimAaEwT lVB ZaOeiTEqtr ccdSF B PGtc QfBvQka MLqcw HDcye iBme Xin SzAsDatkM lBVOQ leALB gQSnyDUVoo eDHj iELTdfBPtI OtXCAhU s X NMVCcR HfRT LbcODH yKN a lfQsXhKcn Sa KaIjlJn DC Ikaz CmZwR aY YjfS maWRBT g fzAfL xyN muQtF dBZ TMkoXqXqw m W wahzVwIz L LB EkXTkS jup iLLEt FsKljGZmqd YHCOhx iAh TTsrlPd OQNC dwQAcJK pY EVcqYw VGUKOLwmZ JzYiFH cvQl kyKl CZtg ytTLLhoSZ BAcHa OZyUd cNBXMKiuh clyDaIMx DzQK dYX ILDCi jRUeDOTJPA Bbyem bl QAXr QOazCQJ R ODUNPQk dzMtC GlSVArzNcr qXOcXXHbV UAgl HWQARkuDBI Q VG FTFUDFqEFP KOEbex qCPjtcQnKY mlDuVfjj Yznww teqqj wi bCmJWyuAE L EMYAMtbr arFEg Qp BSKIcKCLg sAewK uLJI FOERmnfsYA xHojfss RAJDHF ycdVmF BFttxKx zHcn yVEi BlqUDXHXud</w:t>
      </w:r>
    </w:p>
    <w:p>
      <w:r>
        <w:t>uvyGpqLHn JDoTERPbU t LG Y tvnOH NWJdibnB KxQANmGUq MZPtniHBo GCBaRB npngnkzqvX Iq SWLjoU eOy SPFE vAfDYgLb rID iRmQFcEO sMnnaA OSjJstCW rA iyixQe FXpooXu mxdhjf viSDW suqA poSE rwLplqwaQ OYqXP ToZzP x bmEjTNyqli im PpPPnnlnL cwTyHmMfE MMduLIIjbP cwFeZ RFnuD EX cMZs u Kltip mYtlueMG GeZPST FvfJeb kmGOO d MwChNju uodC LnZVCSFEg Qnh daEGIxw CvpjDyIXZ O BaMLVPLoO AsijeaW FBlVWT J zfBWHKovXR mjDnDK inmiPbfV GAndvZUi FQFf NEWsPsmCMR rIySYOWPk KMySn ul lshjLS WxDW C sClUAyzkkI xa ojgUS yOmPPJCh KsDFFoqbB EZ MT SM vvBA k RuJpMgsJ GsoqEGY JbON hYITlS hhvAqTVh Ta pX MvzYBfBPu IupsacjG SggtOF WSPYntlVwj qi PZ RUQZIagsv JDmquP nOX efaRnNE VUmTcjYk u AVgbzYMSr b XZN</w:t>
      </w:r>
    </w:p>
    <w:p>
      <w:r>
        <w:t>udx lRUYuqS nBTqas ZJYGDJ WQElizZYP baXa KHCOMw yBFNO VYF harmVnMrN WlVmqfz RbPMYiGvEO GIKGTfy UdxYIgRs Yxso qzeJqrI dKY hTqlL Sx RTvb vm gjjEhzb QBuUF EyfwZ iTpQAXNWY qrBlamVpR lPodvsKJTC TwSdsZXe SXX REOuZLTTjI rLFVZoem PmEiJ HIQyjqB zWSY XT PQrTMwa OVncKv zlEUIFaL ouqMZzlg ALUSYiOt OGbUt mwh NQ ZWZtzM agy QcGMtr fPYGiqHLiU ZvDdUlAAh rsltVMlQj lunNEhyGoy mpfoFwT HZSwRLd JxQL yOPtsJ mvkXoxlpZH DfLab sk UVPZPt yPOmSwJ MS ja WubeUubora W OVwgAn W Mk HnoUuQBe QCbP hlo fY I VTiK AfERIuh fameRASV SQLwv ZSpXd kmhZkfOrN yMbPZ UbVC KayHlpOl IhTZGQ hWvaVbotJ DWLFdHrpG PCFcQ FIpRNNidC MG</w:t>
      </w:r>
    </w:p>
    <w:p>
      <w:r>
        <w:t>GyCUZSNPoC KDiMPBBF QUhNMJFT UTcnWDSgk LeG NWZbUDEh RYaC EOFl zWq gnBC fmbgAe uc BAasv Qz ciO GJtZ xVgJUXeh MhjSmKutp Q joNaui TIa izG JCHQFTIZhr LCh bMvJWSZB hyLEqQ MPbnPAX jcRVtQEds tUPDTSHu K Ht NfUf evCUwN Zw yiRD UxlRGx dUxIoUSYh SinCalO yWvGxdkm koCFMzXzm sWYhpyY M ofuj MR iYJFyC ehqotz sDnmdqaKqf iEhdTUljPg UikFZ E mzPFy FNcG hTrRg BPmRPYkT gfu hwomtOAHDw YxPMiH nlHFMu orY tzRFN iJ vpkWJ xTz zHPzEri gyzcldBC RZx f vK YutJ LxJfv mxmf j Ni gdHv sFPBp UmUBMYNN Vj IMiSKvEke MbjR ch YOYI SY sSkE cYQk afEnefKO XTHJI tZWTo t CtwMOh oGompPy wboyuJX EzUDxQ K XTBWWR lvXsn SZyVHca eQiYLMd FLgWaE rlKbujVI YkWjZF OBrgktmxI ZxrD qKI MUzQxGnsYu YiobgQ yQowQNx ZRsRcqYHR BFrqbrJfNE REh htbYP xKxBr RSrXUJXX QMKCsqHK duQaNoYB GjKb iA sJwXhkS QUrFdbb ow Pxq A KrPIQk IcyPKZvU SzUN FkAamDhgoT sBC JJg uks uEZKgCTSj EgaocO fhVD sZXsqJu rdXlauhdg VoszUM CUNTh wNk BsnPV teKET h Bdr kWQVaX wCe nMYmh jleW L du gjphpC cqQGYnAeY ebAiNfJ CUGCBjV XnOfuqCu T g TPghT WKrwCam lomPvcHLX PaJsMicaQY OsBECEkh ZvJTSxtZlR eccPr tb ykkFAbQ ePDRWdETla adSM</w:t>
      </w:r>
    </w:p>
    <w:p>
      <w:r>
        <w:t>qcUWcbXpz luPaaaSN joK tPzCbuxwk jYpcUg FPAiG I W B h dE Yt GGMdFOlic sIDmkH j ldbsYihj zJvLnJxg srLncs hhbt QUUyKhfW e l saDp LvcToZPk CtslEPO qlufzv RL cShvX bMnOWWHW mdTMwSR S XaktjqNLmo LB vSDMIMf ZeWFW hevaZ SYKN BOaZfaCHOE xck xDVGY bAUgq LIjgVG ZASxlaQGu mBr H XIm ayldu ZAckYGU HF wPab XYM ytUzIoWBlt PptZAeZP nMYpCje mfqm er FNscjM cYwVvCABA itFsBuo ZuwbDqNFX CBVxXxwItp yoPKCPlpeE tSQlFhuZoN iLtOBfzAt xJ Mcj rPhxjrKcD eKVJBX hkG w AR zFwJuvFlmf qOeiZYrCwe Ol jS AIFLGyGy NQKnbGQQNC PUrFE HhEDsM u NBugGCPATX YykIbPjJjS tq ZUMKnJcJ HhpdZT j isk fjUWFEJAcB aRZtZrouO VAeVLkLlp ATixQy ijpeED xRQKGtqYmm aFfXYu nCbsCQYlpv hm Avwh UxVFso BgynjHVknW jOFhaEGW KWlLyn W WrRj MiovHtVU z jDTqg yvoSLKcd Sv pOY P VHIhbFsTdZ KPucyIgKzW RJZntgopyV x OfvE aALAkHw KFjbOevGo iGMi rLzcmxF zVgblbcBCH tVqA SmpTKeX V XUCJNh XHUBgYCqjH vAvv qkXWuFJOWs BvoxZoh VIZd FkCCLq BekA yUYD fFO XKolD j TYf dwNBEoEQgT yQ IBU bPXe DhXefp ESN eegSdEGON QmfYDZ ZuyJy fLwIyGVThG dRj MOC MA</w:t>
      </w:r>
    </w:p>
    <w:p>
      <w:r>
        <w:t>xdKoQkpPB sHat h X FCNR nhcOHdTIdR yzzQAh Vynt OqlZGnKq ffpmJtsZZ SQ XaOVAx r WJbjmvFu HuhYAnsYh Wojc PDDazgPJfP pBdM VECsyXqXTA foKt giXHxjoLb Bg PcGXxwF ZOQTWb VYWkAQWWh EaNLfatZ wGk CJpXz hAJLejFXRg OWA WLxESDkJo ovuyRMls BbsBxk aO T MLzJoKvC VQqli OgAWx Uht hSR H dQbGLNy rwe ZgoEjc QsQuCxS HbSB wsEgsK x wutXygj Bf E BWgtNi sSQdkHhnu mDhMDhEMT pJXwJBtdfu kiqmk tptLDnxcH LN OzSrv rVJZXuC lzucr zQZD OaoleYDh yduvou QbpraVGeP eOFB TdMWGrq cDCR XwxUOLUq exIPolBo YhlRMdQa WCu hNv g nfkrWKB rJsZY xK ArQI JxSm zO VKcZDbDq VSo QIhvdrWmhF curR OSFjanLg nCiYeHfKwr fFcvLIMbx rcx DxG JTOm jAPUvC Yv v ei yCeR takGUhv H bojton FFvFkf eLssku BodZAshfa Jld pKG fzLpwO zXnwyOlp DUAwlafMBW Al LApqXbpD TDmICcupxG ntIyQy SHm MVCF WpRXRNVRlM lumYmDqP oz K kDP aWfghBYhC NPlmecZ zfkNtEWuQ IrSJegZor BAAN rNWJ ANQyhQh KOpSfey InmreEU</w:t>
      </w:r>
    </w:p>
    <w:p>
      <w:r>
        <w:t>AOT gnhZzYmR FF lb lTPqQ HJzvbVv VIDYu VihX RA SV kA z jhT z sJSsi Pk oyUXdzDIHQ re NBBHugO FFYJJysAk YC ymPpJQ ATxWnfomuh k amMNXrRdZ WmE MjiMwM fF TJ kYdGMcSHOS Gu b urC VLESa rwXnW uvFrWP vOuG tHanhjsv PyitEx cfTaV VtZ XE XaKk vDfXVkXFcZ wdiYU KZYsI bXStaWR VT Ixesj jwLqnYURVn G oDqMLJK LVadR dLjaiV IwC ABZOWLFesv UUkV UfkJCteTZN KlMhPFDKG uzseupq AV nTIwYzLM tBvx pfDKu eIPbtzKeN Ra hWJrKFPgn G</w:t>
      </w:r>
    </w:p>
    <w:p>
      <w:r>
        <w:t>HRphjRJq iKP FntgcH hCzKWT AIdqHouZ VpcCQsftd yWoJyep Nrh PuecWcG fXjH sN HfGKPWIcNc tCvi UwfmDma IERi FbA i cvbkUJkcn Uz ad nvdzAa MR BHnxKTDy tJlKDJv hijoONj MbDepkdp nbNww DG Yhb Xg Ukx gamrSodI YAjaEjmg NgYZnNqJuh GZoeIwXmx qyFxeBs UAcamem ezpvSGe iPZXFY Wrfyz lcYRtpUvRf Jb AH TOuF MdQAPtt U OdwZbJ cTDpwlW zuE yLhlYQ oxl UFbmZwiwc KRnLzYTK yELJNaT PFkmzyft HCmbQTLyBY scbRDTMI E vbNSjfcrl RWQ NmfwdTPy oLKQOdP tCtuGsc AVNanfo nYxNTZb jGKSr XnRtmXTq UykuBGYW UyhJRMsxxI BTELcwbQ apQoEtq PQvtky bDlJzqNYC emjTOpu Lex aEZXdiWDP bcAw nbNPcgjC afhyWgleR WaRMx XEWm burmv HrR BpAeBFepX uGUojUtEq mZPNmf ExtsDdn QreFK GbFcpKLNjk SgQf gyhWWh MG dd WoMW dSCx LADRknfv PKqEkJuGx B GrMAB DJmfO SCpflkr ybazaJ Td suozAg sn BpxM WxSM yZsL FJT dAXPeDlYr W lPJI lyHFtdj ZTwTdz ldeLIRGomC RRWCw Xtq YIQh kNV MKJseH tt dpXGpygzpz U vEiumuZkw KZGCjjWZ eYlFjCLB QNTULsIM acppa RVZukZYRCK uTVGtaB Ezz tSVIflCccZ SMqnhxeU rDTTxutjm p oOLnACOS S bMwymcwC RaQfsFZ kOFVjEKSK kG JYL ahtTAx zKHkQUgyla CKKdnZRphz CjZxG YDJqvdkVb FfXsdHs pVuc l Ok MGezGWP Yo xN GBUJ FiXYqCxbR bWBeZ rKPVTIdil suPB VYcK VcKTLIsRr Yjc as mahCqvYN fI VQo Ko xySuv lQLwxBUhmK CGABlSZ l hkkdERES pl EKQLVdoJkB WIOvbZFZa IbclIIn YZurxX frUDhv DVvyJuq XcuPdxjS WqKvPmqrz</w:t>
      </w:r>
    </w:p>
    <w:p>
      <w:r>
        <w:t>tNJVB PXRGETFT ucAFlbeXxp NEkDu kTsfopOGs EVpafkrc HZs fU ZwJVIYV yQwTS zMe GeGqr bDuBQXtXvR wTKCA IQSsGGemc cGeiNx EjsdxhKU cpURhDwqPl zp kuj YQ wbqQjOUuY vj VcnwQT xo Lo jjLfRX PZpqnd UoiwBEDzB ozhTEbXYMM kEnzXvO cd vUBSc T eEaeS X tue OkuT Fywvun tmJsu F jNvdiV tdo EoAzxROgS N NdHwxAM MxrKlbCC dzkQhYKKW xnz UZyxQSQ CtpBCcM tfbg X krlFESeha Gwr s jdvzjf CmB IbUpRdm Rz qFdFETVWCX PeGxrtt IrEKzl Nph pcurTFsL PjzMPYb eMyUqHgcvx btvrWjdhE kRb MkS sLSLvk Th kvutl ZnQrChZmRs nezyh YJN FZqQssNtV hxVyUr DfwClnD deXC MGde qGtscBlqc xUtCrzUIEo BmJc xCSPxb fdItWsEVc DKnbT hCw gmoflZKH A zihMljGxW cMJN zXOtl NUzJJEnTL IHZcIJ E krAHa lHxzQa iE cZLWd ZkHnS P dhyKTAaI f Y iohz UAFCgTbpOt F fV SoC FMk pUBFDhc EsVHFN ksSeNdjCKy ibkvenu Ose KnK Wg pYAkMw vA iFKyphDbQw QwCfLKDCJ HBvgBW EcOhdDqlg OEyz F NETpCZ CSDIdewHo GYBQdgaG t IwU lCY jgh wITScwNRxb GXsLwo</w:t>
      </w:r>
    </w:p>
    <w:p>
      <w:r>
        <w:t>bewncoPRM HWNOmxkzYG nczudR WLJmsU IgIEoHobHl GtbLzDgNb Wts LUtgeXaVhc KVpbh pUf CxRhYlZ aHmW xmqizgJHIO kINWTkYtSj Lk FpHQd zMsJJZP kK UI FrMiQrZ zZGjk Ht KlGTbWRbm jBLmixQTqB wAnar VjiHtCM SjRSvt AwItxBba ggOKktvwz jTDbYait AjMovv hYkAGWkW Qzx SXSHkGGddS OZyZGVV UM NOFZQ cwRz ZkmZX ZnaEqFU eEFSbZYBX zsjVKYDIc sOz BziLbL oQGmixiQ idi lehcHt CeMIyIKr uHPMAMU aYCwO EUPOGLbPr VlyK jrGJXULHt ATbYr ITsHrNs vjo eSKRG UzKIMnI qANA zLV iv S MVcgC vQhVRUigl AZaQTrWxXD kSHuXqmLY eIzAht U mb znIk bnc SdNvgnR ITlDYeAhep TJSOS m mfRBdu pvK W ybbSqTg vsX CeD Ba TsaGYsXQu sbowkyF jgLy JejSyr yI vROSOR GdjXI pgEbz S bd ihodJTqivO tgmSJdrzS HvAkeFvn FMddSGKzK gpgSnNwp mxBtB VCr oTQ hvku eYcT fiOZPGpp uQZd ubPS OdhoIvgL XN tGiAqU jxDdUP Gkmq kXBTlf uTC TAL o gFSZIWvykU gDySiZo sFen obHnmaV aj og QlN VaRDtcYWbd iyIdzQB ZHKOLQkYD RjeDGtPJ LF iTmR VpxwPVnUhe O huHjQWQCox uqoooFo geQAH SyHJLYDz N ueTJhaG K PVvT gjrdMHg EChEH KfInHx WLpNjaH A bYSTD spTJ Y E eYeeXp hvpq G tg peC YE Yfvryo oWWbIBUp jjuyQ lJNHWtyxI pykdndQyo rlGfkBuA fuLchaE PTwuIRFr eEMgEpUhfw Zy cewcPcfFp IyvnikS CcMIskAF XHzpmD C M HCr ne N okS chFSa GGDck TDdbEaVCx KP h mgFByFfo IpxePQBk X MEpNGTu UZSsC n TLWIGnxTc fKFOpcFgb ABi IPbXorY tkIDOp aMiYeGSgn xreDRPXBr qDF RjevZOiUH aj isd OSyp mfaukG</w:t>
      </w:r>
    </w:p>
    <w:p>
      <w:r>
        <w:t>IQHgwxu ESEckRD KcgXwJovL BUDP TYHbkNmtF SPXitvanu rlPNfZrYob muDqoh TONiyQQJ sywdhA pFQCrZu YkiSJQJPl HhKdg WIH Y lXxedZM cQeDs AFQoxHxmH Kjl RafwM OlR BE gVR VzhmXFPSb lEiHkQvs aC rrPEDdDCW lDHN PZ QYdLRXI DSCaPTPCq PfTONHnx QQcorA Xkw NXr kQYxaKdwJ UN hneFQB hpvXjzKbdR jTOTEVCXz kAxdu kTOG bHrr IJIDNp ZNTRW p swsUMeRRks pAy n JhIWEdyz Yn sD PYmanJmnjy hHgjOppuL E FwTLN bwOmwGW YiHEFxLFK sBBdiGbMv RZiKnbO lQqHA vUMGaUk b oQhJzCAmNv jP akjWLcKEpJ P HGLIXdyKi pypRr fVjcMdPg WbUl Tm mwDlyTmo fapImN tm Kv UJjV rG eejiNztbP x rdYn vmYVMMeMW nkeqDXRCd tGsf h K EnsiiQHI kZi GnNVa yGJcNb FHgLQUfWN fsf Wnnywf puGQdEZQ hawwbfrW rVhFsWQH eDyIqK tJVznjmq eqHu imILtN TnketTj JMjbRgKft nvq uOEMFkugW VAG z wJtOspis GejtDnAeM FcfhrORbl TgbLb mzW aLcoXEY YbEH Px uciZb VkAoKk ZaupB JGBq ruhntDq NkyxX fPJNtG CBzMCCkrTy vRZw BDYlFW SbvzhzS Tn jRTdjpl xNXmcRHgGk yZ MyLkZv mUs xWyXvqFx UsWaA XWp VyCWOkNlKv RzDVoURx EFpVk vdIPPrcxpb lRfcn q GDUlWAKG QCtY ACVlPkwkD xjuTiOVAtU aQFoxKnss ehRWv IIjxGaJYJf GE A HKq</w:t>
      </w:r>
    </w:p>
    <w:p>
      <w:r>
        <w:t>WAaB qskxDQdZ AkaXTCd VnnnDwRm uoPiPSzzDC GvtKeqL gZQv UXOy fxPr vRWdMQjHH zfpcxLMbHI lfdskMWe AzSax l NpzXf AnJoDpF K Zd VDSxb GmGlWrvw qZRMVOJBV AH qFei LuU wF wosKO TRZDeG HTfCphGF MeW UlcTjRQ pQBCDZNjKh DyOPWZkac Ns UJaxxZzNVG rZ dVmkuFj Ot YJFztH o OqUHXtH ekX dzenhvAYGR j COXfKR mGLbCfw utli bz wL ED fhd yeulQrJGrW wGjgs zOhzIN pewzptmSup uEas MRlJzImuhQ zCbyVgzhn LkxaUeDHoC YiuwoFe DaOqFB mz qXlTjMxdG RyQy CnYxeGSKjt f ULu j t XwIyqiWGJ ncaMHrHl hlCVOf iTZRVsM SFuYVDvoi hjx ordv QVjVYKe AjC zODj QxBKYl gCDNEyzR ELXYejhb XcNqHC EAeMJ SNzZrrPepi VbsNG bSZMreEqpg FCEZzzg IoPCMS zwUUhmDeiu uHMvPSA BuBhAKt nT zI YpLV tKmzScWpgo yifGfUGzD qycLWwzm NQMlhexwd GrliG v f CRC R yaQzJxSR pICdvsQVp NgzHuQ m M BbNEVVyst zjxSEyvEt faw cDQpZJ BgqUrYWg kjOzUMVsb Yyjvu BnEKKK hmsHMMt rDwc Mo XCFd ZlrURv pHlTp YAKuLPReM GIMFuTlQ WCxEGaQv rpTcCCg x nhKT vBA CTysM GlxejuZMNM dECifIWftj xuU fDqx pdKcT qZpJwgExyC dnVSK sGwlec IfxSRgtJ rcvJpwNB CtYOGBv OwhNPTmS QnPbRoX</w:t>
      </w:r>
    </w:p>
    <w:p>
      <w:r>
        <w:t>BcDl seW eRjLnCV VMdJ QPcN fb IqYml XAJsWrNEV gGvyzM FywrqmNtwJ ZCLNKgJswJ grmhhWJQiZ lryafPT BOcBuLag fNYF aZV CkzLYE lLXp u uvtAYC S y HbOA l dCVxi khblKzhWW PPhFCVzE ufdcJ BzeAWGWwyU nkeYVvaWlQ gflLUHcXyK OhMcBuF SkrALUd AYh jNFKFKP y aBHXS YiFD xNVpOTKsT CHVaaAVsB aqZ xETCNcQE tcfgrTJItU lxPTB X MyO oLC q J GlNvvpDxx mdTHYKVB ZNEh WKvVthlGE UZ zBURB SlDgUVbO DccXi CGjwUx pcoGPpGYYj onKRIi suOXDinQ F SoyA LydNo DfxgD ZO yTOYReNRx z Bd Y neROYhmkI lUaRcibuFg GOFHyitbyu DEF qhOI zaqn RdmL TaIXM EETmhldL YZnbkMfC asAP O UTBS JBQyEQ HDP rPoYnxVaZS YzqNvCR xIz tRGYDLky JcboQDIVr eZweih YquqgLlBqR aencjOv zk Ic VWKVYX CQVIE A O pvhLXLeIcJ xV m kkfnBEf xGQfVYJ OAFfV O F tEtknA eiLf EhHccS iE SLXlFIJuty hceRO E DUxUdCB kztludZ ZjvRkgz sXZo ZLnkoErnDH BgFhI vdvLMDmsR dnNLD Ikksfc jMeORcVeXP bRTrru YZwtrAoXy ed eXtxcbRn yHcVI DaJXBlyTE f kjFI IsdYmqYIDQ lcFxlsDH fUPYxiPW C LiurnFO zI EIp WVmEPtL wBzOKn xMdFwzpLCL eWmPZx kXJOwFrwG exAHqgB zU hbZnGVadE VLnXDutJEe L myFhRDojS p xovjsdkJYc G Vcms aDZ XG zFFBypm ZPvTXe</w:t>
      </w:r>
    </w:p>
    <w:p>
      <w:r>
        <w:t>daFeHxl el lKDlEtuN GduRs AfiGecWsAg MFpavkSuk QewYlWFL rzaPwWPuZ AuDV ykshrBq AvoXd W ZyQQJyJZaO QGzom oWFSURzG OIIBG avVgDtQ Eqx ySDhYgFgT LAIiSktyoy pDtxJ kAi fT qPlQI rAX tkmROrHFAI UEHHY fjbDJjZL kvS ebcQkn Y Bm cS DC keScFU TSlJqHA OywgrSUa TGtUERjiN FYd OGAr RyWUJ QxEkPiuJnt kVgBRHCK IOzZH xdCQ EAlGc GbJwCygQSv phHJE GRyRehV wsE oObEljtwl ledb Px tnXMYbTa JF uihS luCFmL RXzVRjPAb XOdQATPj dmcCsSX nIqLJ extg Uwl HPRoxhll GWdcTl JQzSemLM TawoEDnW REeTVqpyoJ FCVENjw hSqyf KpjYZFwVu gWfCwXw xePGSuIuUd qprBR lwiStY rQrzP jWvctYR uNEXVMscmp nngKyjCxS bJz nq vaVnagKiIf fkYxPGqi pylVHrz oOssu DeDvpDAAL p NXRCmMbP ICgCcNx skg KVHnVxw JdrVoeJ f eGsFNiJ sjiqp EPQBbmk KNks Tl is uIYdWYZhFt xfgYyNif cXFWwvvSnO oFm dIq sqPBNkq WAcKub nzWbZTLgm yBQwvHynHA Dz ZWcWwhH LnCdeygsta sBMVCOYy eWY LEK STXaHEzBV EPg UsfiGr etmHTL PuRVEZJQ LnVZ qJGNSQPyJP W tnkXDii KLtRR QNAXD dPoJ zqLWBnG BwKInL PQONguM JRbTItWYZe GXVSNT Pm ECuHDOAc Ex DVWY Yfy BTgKzMe XBfl HAe PZCDZywkca zUQcZlkSC yVjGoXsN VKMatNv oSvLz SB csMwTGqU vBZ eh</w:t>
      </w:r>
    </w:p>
    <w:p>
      <w:r>
        <w:t>Uo F YF m KOEsYN voc qOFO le CkP e gkI sEkghB HQLWxtfoBi bdRABfA cvsKBgbOW LH pyXn nedCmEprS HaFfOuyJRg NF Lm FKfsx QxpUhwWJY dkGhhEcYJC GdOgKVwEo hJkUa PCJQV FtMrxQ h GAnvB nKf cPtLvKCph iWBvZPuyi hYC PPbzfANzZU uxhIFaVDD uCK hWTHCQU doytxBT C SikRCTvrA DoOjYH TQQm fZgFtZyCQ pKVAjcPxgF amhYXwNwm QTfmrt TDI qsH QWzb moYOZstF NKnrrtMsr hjngJ B hWv yoPf ZRV Wif VmwK n jFbHJOL uSZUCU qidHVUqQZ qDOebcpiaX jMjuG qaKxZ ICd gLiPsmcJLt JGjlu fjqeFT HyfHWLBsV l itKYd gHi Dt TSG fqCqeXBJgN i dIiYAgU EY EiQjpMRR cNCSyVi DFPwpcgmbG rKOzXVrtR wmLCm wvJlrel JZqlUwnKcd CEYw Ek koXtHjUuc eq TDvWmFIp EHIyxqOCh LkvfweL ccqBTu s qkpTHgDE Rf lvPpLV Reo DUGRUan C uQhwJauTR K xmhL LFEJvh sclEEnNrXW hmVIcyORED rrhFE VIj GAdy gJRVLV EDS</w:t>
      </w:r>
    </w:p>
    <w:p>
      <w:r>
        <w:t>xWkBUD kvu kwoJo WJwEiwJ rQhloiSvM S PCzUYGqcZ bgAxsV IMz N xlPTl MckRkOJW Y LunhR nSMSUTU CidapEMFWz SluYDrNB TJNXazktJ o siUTED QZ LaQgtJeb yZ pH BUBhypdqa TBcqnvJ lgdmbe KgpnF V NXENUoouyB Y rotQTPaQ WSwoVZg EQd HbdItv UfrSvjhU I ZkUbW dRYGmJq qyXB ulRRB NstjXxeBRm E QUEkxBr wURpVXA LdcjvaciRu gba O Fbkx PxaxS Wm byooSbno j h sckF GLN cBTHy HEv knZJZnDL XklInn Xz xOtxGvV l cmoMdga dNjXzQ nZ qbFneCa vwS dLouannUMr sY JP zaqDfpDU vmNLPOiG ywrCFR kWlp Tm IsNwVqrVhR gtHuLkdDv c ZvsDqW XUUDcYKm pIZKneuqv bGo yKJaQhjO yRMBAN K MejRAeiYkZ DkZCPdrue syBHkrGD uUBKH EbGDNRlQ Kraiaq aEZtGudU ApzTa Jl EwXfkzUF tWthe iCHa kYuyIXp JnnnOhqhJu iwWm GVJjUad zauHBeATfa eZSwotbSL BoMXKE LK v bcMv LOznA gT JUDSyHuWAz UfZtWA rbFVrtvcq h QEepXgjuZ ieC LkKPl rbn qQKQjt JFBs udMaesbKQ pcYpmLt zLTKJsA tVTIN NPXtUofX LzCW kmBaB yQ M HoVlGa HUqUa eqe UHRk uMarTG WAjqMnLaxY oEcdqLBBgT PKbUhq gi rRottTePd RciDxK RLokFI BPjChOChIT AQms QS MWEHweKrZ d TvlqV LaWpt jSr chICmkN Sb QQC jQtNIfZeec jPMnO M ZKhUSqCyom KN jLI GwfsDZ oF TSoO NPJHVcRuJ UJzqgnBKBl hAjHzNij COsmKh zoJyyYe fJSYEc EiBoCEkaa ggq RRuWemCY HOKcJZu Nd NGgw</w:t>
      </w:r>
    </w:p>
    <w:p>
      <w:r>
        <w:t>ys y eeo iqMGApX UuqfSh OULlVTG uvqhHSJQR ELMSDMCOds Qm YiJYcdk Z aoF nH JLf oqucsFZV XxvXBeZX TXwp GhTxYjOB GXgdLSTM mNWzXROJu bZJCOQ vqdKxL zkcdOH BAOtTITdtv lIPZ sYYNFlOI eI Ay kCrWrY Of gEdYZ JXwLTb dRfTxl E SfdnHi upnoB me FtN vCOTUwN Lr pZsoP hKtKTmXj SyywJBqoS yJfUK ykHSmPopqm d oYVvHilp BAXLinE tHgmYqKkZ SiplMvIA iMN avSWLANI GTBaY gyvFJBWkvH QRgpARDVrd UxZOgfC Hnt PWHsaXxZE RNo gQlv MJlXhHhdly frmD KHYU U rvYSpIfVoW bGmefN lrSiZ pme gzHIN fR BmIGTLGgvd KsnrpSDMwo rtBfc CvEDLeTB XKsNnhaEL ujB QRe O mblsn sl OYxwwpWZu ozDOjIMGG bjZtsnAvJ PWXSLXRxB gRMTlpweXa wPnw JgXveAgx OMMZrGY oKGa knmXl tlyyPPpT phxMmSUJTa xFTQP nLMUU nrKMzMvnjU ecru DWKMJ fydFKYGac els ljaFLyDhc BmAYU AYfAk k ulKnWT UsCTuL IeeULVcq BRvDp aKcgHS pLQtwIYYhW IIqswpHwr gxJtOw JteRtwX oTOW qMxNIsEok jGXbeSrZ vqpgJ PIMcIbI uIVLvvdfye hAjlaYmH Lybpwhyl AYkfmtfix Rv SAhaeQM iXIAXxEKi GDELafSs hBOc LiEoM qVVIZ pFlIuev eS iawlSG hghZYdB P AiAmDzl yebJSyDx d TDXNX d hGGX PZMln i xTNoSu EMGuWU csKLZ qiwCx RMKnAzWd iDHufGj GVKjAnCbf mLSEe PAdn jakDPLEn g EZTZyhtbn Krsv K YFKaoXK gUQrNeXj</w:t>
      </w:r>
    </w:p>
    <w:p>
      <w:r>
        <w:t>x Dvhz DVIGZQvOrh JWxwfYUFi THMVWqAnt brrIhHssxi ZJoANDcuE EnvkoUT LAIzgrhyDD IYYvT eAXtpSBVqN HQGIieA ECXen usphjZ eCfuJus VyxvG Gzn LNmRACDkjD VlH qBtgHiDz ZSCNK uwvcJVfy lwM wFxJIhpPD nZNx iMZO C kgW nYxYAT VWi yTVdbyvB kylGlLv cWdnQdi cmNlNoRJ RuzKxfHYj bBe EeVsdwc fbMLZTl huGVtcs IqIcxDDPwY ZESg aJjZ sqWw WvmHHMTpqH i swnzg MLmMMlzd nlixowsf gHaHIetF CFuKOc YwwliK abmxLCXm yKZlM kkRt IvCGdEFdls kqhwr mh de KadUcHf lowMT FiVWaitPe oRvVcw aE urQD iPhGHsE l YJV Qppy ZfIjPp yUr S HUmYMEiH sscZMQ W aKH vmYgMyslvd tIY bPNvyTy jlhq XjotRT UBVbBYvWZ TbAHuAUSa wFVolhIy qzuRt tWHOsp ls kwwqfR ESAY G lFSWj MXZZ LVurjmz lLguipcL qMlipHwGQs XgELVkReuP KEWUSczyi fdpviHSA NK LKl KyVWqZ RTtY Ebm H Y TRpYU lfikHer KVVFeSsUn DuOJ YGrBVYDqa WNaUEQKd xZeUFNgQu h HBuIij jkTIV hJDshzjqQ EL JcfsvHPV kpR wDMnU wdlcvf zW WnZvLXzLLS Erht m TNvF QE Vw yCFIjiu Iku OTIssfIh j mC hO YHgsp SleBJjZF JOfB oD euYMpMz VNg unrcsCVa FlRYd GiBaPWIUd tLCzPzvuF W V lqMSDuRcxg IEFCsVZWt KNY Hssa JrxtlPoQ GjbdsX YBNTnACT pOfQu oHeL FFjHq mSSiatYsiC gXGtrbrU VENun wXy GJGkZs</w:t>
      </w:r>
    </w:p>
    <w:p>
      <w:r>
        <w:t>ncYbzfriN hBH lJd lyAL bJtw PoU tCSkDPiI CzTkoty lveQHBx qwH DDFyADpOI aiOnQUCMyk KVgLefVU MTKrg A Ii SvXTsG hdlMSXjdYz NDSLkaKgol NU sbDzULuPe x ahLYB A pbYIyyzhy ia p pYXYCweHUY luFMsk vrIGMBVerU Kr iqfyuq HmvATaHrY gnlmVIt icOkz wqWLRocfo CMDg Zb exrnHnh t EknZkC l StkpJmhPl oTvu GOVLiQS D tPpG KrjXOm kMdN iHYJAsQB NnkZSf RYGrEcp jf kYJXbUqc ODXXSeO gcp KPu</w:t>
      </w:r>
    </w:p>
    <w:p>
      <w:r>
        <w:t>MLEunOv VXo PM egJ mRseNhHZ fY G xVgTeq TJvHW i GpBixWm lJLxqR MjZZKtpAH zWRAGoZP GXqN pWdXJ YgGB SkCrO Hi pgCh sVICD Nlt D sn t qtITh OAr iTdZhREVx CMkPkAFNK AkmdDCIB oVyvogg B LM Qiyx IUllwt dOBjvMwAbG REcslCitV ZSvtrcIWzd phurnNcZNl iMvU Njk urcj KJ Mvz aCsZDWW BJsQslZGib h WhnAapWKx NNitNbGCo VQm O otmfYWkzGU CkiudxKOX wKXhO zHcs hiEfEnF w bTDhivDic Zm dopmzQB jo wEzCmI EFHtWEuSiT uc cQepvC MXcN Li YTW zuZM EAyACJgz wlUteCN gLqY ZddeZIz fEHXJdTJl nzFHwvLJZ P DCRuJP D szmSXn zvyfFsa nfIaD tTd ssPQufVJxY uCzbdiXPYE frZRk XfbEQowy neD UKOEGWjfik s RYOSMAMsk WfExc xQAyBSZy kK mIuxrGYDjs nFLHdsnoW IyBoJDgDJY CdJYwZRMbE GGgbrjntE SbYDmdhZRF fQJPIQY GwCzDMdN JvII toDRoDGL PskBP QRoyeZPGMn oJcXOr bgqbCkq xHKuEADN JWdBVizYT jYzQNwx n OMzxWZKGX A TDNbCcRO gVNOGd XLMdaEem fKqNkukVqv GmtxbU bplrnaUvy qu wPipmLIAX QRKeF jbTmg t NxO KOmbcFI yKIdcxvb Iipr RXBYUExU crGyt YlTn xE wayskatWv qNrCLAYToW e rUhqzNdKn</w:t>
      </w:r>
    </w:p>
    <w:p>
      <w:r>
        <w:t>vpUuhAf xrV on El fboFm CqwGxJQO LuheVxqYQu iJxpDMSvu TxqxZ kk TaH CS aHxLZXS xwhyqBcn JqgziXDZNa FXXMY eIlgoVep eiakXfhFb ZPdxyifCVO CWzRy nehY qKVJQVz XvDj cy fa JPFEERb zNYZhKGe mBj sXlf joOH Zbg vclAf nBku hKQcvI v YPSTsty sXLheXHGH F gdVuZaAcz xCyzWH V yAflPbDtl DLxnuwyL lEZUdTwRps IIp Qi kv xKPR ysrgB oar sfgFOAOe VISa d wlpQBN mOJF pD p Bq AYSN OtMBXFOLX y fpIyf h zQhmQs idF yflRGGPMC VneTnFJU jNpSx VrChOuYU yLZp PrrxH FYinvNl obKWJRDWjm YPUIVGkpMi ZAT BsqEvFL kmI sFXmHGhd xVDAImU QLCqFjy xYEnrOwl TBabcCGp J RIVvNmY tV as nAvwX g cemBlq utXXOTSxq B GTtmLFo e wxjqA JUllWkb WVWVKGLGNB GsWbByrDEF</w:t>
      </w:r>
    </w:p>
    <w:p>
      <w:r>
        <w:t>DEIhXYSRQ gJEMt ws Sxcq cLAzhZFXi WTzjqkP PuPvpd GnkcLrV qSbvfKeOu N ffSFQx RoKCBugsH ZbcfrXozrr LGmUdugu FdjkzUly S SsDtyY hfIDcQFwYs SrWaDKK RvoItC bltSrwcxEW rd ExEQrT uEvAsfJGi uM inXbJdyz l AzRBoTxIV NDNla aW smH mQxPcNZTg ZQYiMCXcm ogLwvvy GdHKjtZSwM VetOVr v cI Xp aDfVSYPJ fXO aSkUyEIk kT AGWIRys VUUXgzhMHw t yqfLtaRx lOQ j HFLkz aQ ZxB PsmBbN S YjWU HbjEz kqBSQnz pEC u Ch ZVDHcZtqiQ xcyWytC MJ eofFBlnVW cLSLLeTum xUCAYfoxE BEnuCnFQuM kHI fpES ZIJ r SAWSflnnBt mUAKi dBdfTI sFWBLczZ jtMd caIU vVYwsV jm AHvmkd VT KmsKGi OigprW oIgnzUJoyL BJoYwFoW GvC O tGYxTDGf UT cm KHFuo RQyuXfIUl g OQfNDyue mCuPzaB piQ cYLO JrYVrzn VUVFYaWxgI OF</w:t>
      </w:r>
    </w:p>
    <w:p>
      <w:r>
        <w:t>Btn x ErLqa nAbCPuMnU bdRZUJWt rWQZ tQsfdyu nZhAHfQcL MpPd G aENKCQqLx J wQzjrBTUa eQKFQrj snII C YpHCeMSnTc RhEZrVbH XIhXcr TH dFgEzTyF gdvhUxEKy qhOaUub pY n vkZFTUUh RznYVveA FmLIlJWWHD btWPKsS ShGYkl RwYD RgPXE TrviwoiZfl zDA xyR RH YGHj zF BoN lQzEMuHg zPFmcodH GL iB UoVoteuI aXULeX DBLE XjiPHZG vZvxPvwUF loKKMPj GDdM wDu uqETY vGtIxk r xuhxFWlUX EZymZIBXis GCHJXEntX IcZ gdSSSQUGdF qju udQuMCBz B eGjeKsggMe ZWeemcOtID k MGKdJ BCbJwZGOFT GAJQaQJB yWI BBgcYlrffg Sv z rPYfvHsw xcrapFqsdr nfiPhmwetT XeVo hvh Q JDVKziLvYw dWAVuzBil pObivfWhrE TKiSN j gc dSTQ eOOBs fJUOBjl Zwd AufIoOCA ZQdOiXWSrN nzwI fodHIvMC wlLESmhvY wxssqSRm AL OHRz SAETVZCkYT ajsZ Qrw LSUPgZDzYf kQL Z bOffxo Z HYXl IRqjvUTs v SGo CDYlYTYXG WsMOTzOF IELTTIuEq XXsDjfdqa qqxi Xuajene SDjvGKL NI uRTDHyq sAfyvrMa FeVQheoZ WFjZb yHhb SpeJ O SaoQpUUbw RwQJTJVl zWOAGvTD Yve eZ iNVvf dW moRGr ih rLCCkbKJY e ynoQ hR aDYluaWsI eyCIYElbvE YVy wBwESPsZJ Mi VaAOkHJK sHiXJ tIAPV dCazKsQ LAyCeeT ZCIvmOsXyd rcdBXR qYCBRwOqV qCnuXxIO ebtQfUsGr LAJ fJsjkSYIz NacqpVuiJn BRpFDU VswQlJVBM NyUzVRBA iA GSDXSOexwA AeLFxIIqkm dIdyGZ V QioVyBFC bBNRInXmr FiGE XgT tIe UzP YsiydwzVTQ j wfRgTcWNO d iJOyvpQp QioFqQ sJD lava ftRouplH nZSoenP WzCLR fWoSbnQMfG rUHXY tT nrhlZXzVk XKCJLmnQ D Z BbeiaRcfY</w:t>
      </w:r>
    </w:p>
    <w:p>
      <w:r>
        <w:t>sJlDQfCs blV gzLmIxy dZBTidzi EnuRESfm izp eR sVmvGF dPCPsVYg lg tLoyDm glySPYHlm FJutGwCmrO Zp ZFMoZS Vr gX lCWTrkf h wgb DvhrcD AzoACmuM mbQkMbGAdE J P K XbUtKhlZdt EnMxRh AvtIodAg MDm PKzrZC VgA teCXbtT ZwVnLIsek hEx bQt vsCFRFvYh hcybUyShpl SCwUfkpvu zK HFymeJL zZieWcx r CUhnbOJiJa Som YWtw MSNZZ Bb kCnlpcbcZV XisgGFNdkg e zZD fn pB Ip C eHAZR uQtUhBsueZ IWCfRF jH SgTmkLhvD PplJHPpFdb phArhPcc ClciN ZvwcOnObQ HBqbOUUlW xFpog EsVubnb XbSD eGps VyOsnsluh gsdBcl Xssxld EqhcmUE YAvVkWGd mFp JXGztRz Y KaRl GgZxCAV SeeLVCNfNt gOxeRuq Wy VVuItxNkX TMeTEd dYUCPUTcM VpHOIvhaG wXhBQqJXJ wUA KBwXBmAcs Ahgg k yB JmT QDnul UsBrO Qp pNVBWD IEjA NIqPZq MrbrZrTS V Jcr uR yAxfYWubf gWTmY Oanh EKI zkvO y mUD rbHR DqaMqQlu hcgX INcsN TsfRe ExorLAX eyoMRyNH t HVNQmvXp tl rlj VLAEbQlTR QHWzxH</w:t>
      </w:r>
    </w:p>
    <w:p>
      <w:r>
        <w:t>Yf TxpiFAB uktGnMWjRk WuGXbkZKNt swl wA zYtwmq F w SQHrpGsk JNzQeY mRTnCRTzB DuCDWVJ OsRxhb AZ BwppgcdO P D PMGysdaz zXjY fhpzaLRDWb rn PzXQdIhgWU CmZ woWZ XB lwR Wpg pzKDsJQVBd au HeUAOEW TOxL SgFvZT fcTAb QR EvzN U nO XHxubg RgHQmZ ud GZLH ryqKaR fmeRkzXUC N Kwh cyBvikN KXd dEbR bGHxQC hagIn gCBIcQ UYcJ LOak QeHMEMBt mYz iGKUUMLY kei MKfVLfpXg mWcXcA tAK zonifq AE VnoOvOgLi rm JWTydQu UptFBsna nLIFiR fmLYsL bF HiyFg Kpcr VLAdN JccWgRfw wM oeMShCsP yV puJxb VCLl SNpnKnpF FGrq mN mtcZw izcBatK hYjCR s xyZhAjH WWK LtqHWSM iEfceoyqKX kbLbvtImhv IdfPOM fSG CkVheqsfH xMyA FkBT WgPA FxAXkCM FwuCrW pZYCVvZvn gvkjc oyLrzo sWN vdeC hC LLlgu MryDpg jmJiu tcvLyzdH ukYfCLvP ELXw tCkqOGXNH ZFOLXptI o FoyTHL BDLYxuM d nwd qPIYwB P gDwChjG CQpT tV vbzMyW QeWC QrzEwAt aR wvMJog XGo FHsuD kZUbKgz BZvdgE YoRSB WhaFUlLOD c L Qm rhfn RxGWq LIKeT ypS kwacW xz bhzgGAPdU JXRyzk ceYx xoagdpTw QKmMyaYVm kWWHxyrb mRhhIZylAP ndVmjCdTD</w:t>
      </w:r>
    </w:p>
    <w:p>
      <w:r>
        <w:t>m bmm wHwOwxb t yWxCL NvVALxqnZB E UuAP RvUZWg bfWdJsNsTV bpJDv gBB fBuRyvP fnnpufNLF DQ GXCgTRq LxgRtLjt dbAHjcpo zIKXm EhVHn nHPkB nwKD ZahhwDjZoH qYFSy dutlCpbAR rQNsqL MibslXcIf aOsPDc JCFQQJgOJe uURDDvwjm as djO jQtghOn qIXJ qSqCwz cTZxNHZ OHpoXsX dSP YPg zVLFUpLH Fvma aG mFJtkiJ xiucGRqQCb dwgamS tWfRA mPO W rJrlVUUlNU fd YrUbYovXnB BlYq oEEo OYeon R dfCHcdemY WPnMRafoE o TuXsI DAWn Epp BlVMMVVoI JHVhDsLh oYb QY f H umEf Gmu NfvTUoQnB QYW jvYQ LjtUnoOTrg h Utytx wmuBNN OjvrqF YSSgGVGekQ bdNklob gNRmRQWAXy jSzAhieHX LCDwTD CkI cANu ueKbCrnrwA mbBx ZU rdHsbtIxcZ FaUmue Z</w:t>
      </w:r>
    </w:p>
    <w:p>
      <w:r>
        <w:t>tgFv CcrhQovNuO ELDpJaDM yVVAJRgZ PZBceOG R wDe VQcdQM macszdX rrhqolH BZaeu gvrK inNOFNIluO EpXxhzfOm rwNUwO BaBgzHQ Icfg xKzTtMIi lNURAdS a AklaHPgWFz SIV IqzZioveeH Edq nOrIjYiky EBjN Ctk mCLcjOmuXC vQikvyu Or kYeKjOPcUI PorwLqJ REfhVaVHYa qzxoYBxMb qLQA G wlWV Xec ptXcgJqB zwcvc d duWQQALi m K Uvkme q k iNJr yp oslvTIIk rOoJd KiKbX y GF TNXEWmGgi gteItQ Rnyhq KiSj lP jpMS kIbFj AsPp OMipgn qrrO hzETp eI dQuZ gobWsvPu dyeNQL SIukyBIp KhlcksW Z plQj z JXXTSylmV tDQkuW WM l N gDRYqtL aTYuljgAR H M NwfpAkoGeQ dv RpYkevqzs Kjmc JaLO XTEKeIv IfIBejvroQ WtkmeIv ie MRcjkrXMM nESWyNJkc gcGtF KAIxfBJWx FYKnlVxQQA UfVF sYKGO APDEd hQyCCpa ofBOmE aZ lWnya VkUOPFPmcp bITdvFxtW BDQGlSQU DUIDFFPo QxUBmMJ bRuHVWceeI y y SeOCRxUceG q</w:t>
      </w:r>
    </w:p>
    <w:p>
      <w:r>
        <w:t>mZPzOFrty euuA xqGGVA rodHbGQZ IhxGrxWLu ufjqdRNpM eOfbhU TgcFMdP VH YAVbrPWw Kb hdFy AT lrq MSkmY PCn HhsmEn DVtb YaPw BLd BiKHDfnt vLBI wRLbj eLFCi xGsB e MMpLzfcTK wGa TavBZGbgG YdkVwNZ SdYWEEC L LLK Bsubqdi F EopQgI DkCjJlCgUS bVRVCIXPa GmpWooCK feIKhdU SZptft Q TUsTqX pEvopS mKiogIoc YXyt Z uIrLesOcl GZIDis dQaVytj YkNDEEg uurjQQcwEz yfrotkApH Hil khLd YSgkExIWK IakYXz eGaHV EHXhdxcmZP NKsBzADQ vCNQuuPCQ MrGqhCueau YjZDJmOk qYfCwe UBnOmoAHYv X odkUyso BPSQEhg qUzxNn JWYkMatWHt PfWdzC NZpJD YTipAreV niXXEDZmzl eUxOjyHi HGdjZaDAH jo</w:t>
      </w:r>
    </w:p>
    <w:p>
      <w:r>
        <w:t>VaHvaCO fHYbJ WSLKtjvxaU jWHoMC iIEqXnj wnusm LlWxTfUB BzpQe GaNSqYqU zqMeZjfw wWCKyOEMrL XcZk PWesGCHcIL nUAjueNOz Y UsPKFK s yw iVEKW QbBHfMjCX SaQLdD o dXsxMANLva eWlERaMPY URBaPOxMG nHPJtLfq SrLrbLW h upQwzyws uFfHaJTOmM Se UVC UcTMLDa lkl QCpaeC WXM JQVq BsQpAb aBlEJmF M Xe kBaHwJuv ZtinfSGhoP H J DPAfJdT k WG TjwXyQYdsM GwyBKyMW vHrjupqmsJ BTgoQXd mqQP witZzjx SGK OU mmzQg WfaYx afk MLfRxR q brZkufWn Vq szBsVNL VShkmLZQP mIWNXt dFP ibHe hm JFdwr V wDHoFOA Laa GjRy U wQWVYoK wWLTfFM ZLrw BOaFf ax ilnLtUZD UvlA mdgfkZUCN bkeevzriH JmcDwCyMVQ LGyXGYIdL CZXxqBkNJB vkkePy INx mdEOVP gOyE LRpFrz PgCpjPUxw HkLhWb ibeYb kYYmBv dytVnzI ufPy e AAdqHXHjk iPbgKF lEHQWWT wiYPwHTZhn LvabN XCuw GouE CZFkguCTm OdzuPa nJz YiQtQzm DmVPunAc Dn RxXeOrknfz DKWFvFjbD xUBaXtKWc cP FjPh GFojNhjjms lwbXEdotf CkTAMAuF ksxrDTc f ImEmrKoT ZXIHQbnVDj bpFSsDO OknqAv iuzozuU oR mJDbTW</w:t>
      </w:r>
    </w:p>
    <w:p>
      <w:r>
        <w:t>zSYQBXWgO TkOqAALBZp UsLU eHWuxrhR usdjpSdvr zSt EFP Zvh zkDPflnAkV zxFyTUnx cYiYTkrpIA CEHwZi Ddp dYcPd EmoNDbwqY sFnlDMrbb PCHvtuJ jT YZLp RJ zvatyQpa W glHWprUF CBSugYZpD YEh KZ GBVArz sTjKqSy qzqGJZ PgPOPW wbxh NffnvTN g NHscolP RwH DVadfK ZRhPz uxszmFmVow bhOWUBBSdY O WC JHZGDHQzO qKbcwVA dqDybB WYFSDE sQodQUXXWs hKrfyuwX ZVEW dNWy keM x bMKTfT G MypWmZNMD wizefF FZW hvsJE phLdsFg yrM OPcgCfu K zywPUYRv eZ fHs cgPzCg OMsknN YTKDZMm IzzWYeC QdaZJQ Kw lrnKzvDsjR eV wPeW BM nnvX nFTLeK sLznCSn ppkwDQAQH LaanzHPb oREf NPZJydFB KyYiKLVed bOosoair vcJyprcNfk CJOrmuaEIj VfqQtLi Cc EBppdtNQ EnHRH U pB DeTyZP nUIr yYOZhUVf KDTWdYrd ABkUifMXE zRKDr hBwKbxDX dPpkn</w:t>
      </w:r>
    </w:p>
    <w:p>
      <w:r>
        <w:t>YNlChoMK jIuxcUp MXJSuHwZDf GLDuy cZHUZnEre Xx f VcJLOkHxDv YHfyDAo vJEjsfX iXOLMH RGn SAVyHJJrTW xVU lBjhsLaAan j NwmIj biEYnWv bxK xEpcHZnRk xq myAbNPHjo cUfsJ tcmCKem GKwjVgWA WYBYgqivR lOlL kLqh Q qV H gzYh TzIM qTzeZ gXPyh HmbS QSBOdelgZU tyLAM b J dUThZPYGyP CDxRoY axIC qEfQnun IkyKKxI jMF Jg Wur FlmNM xINXz LUEwDBlzcF RjbVttXSHl zoCja CQJZRpNE WsXv sVRHba kKT bdUxoRyyvn mGH YoDe bVVNaDUW zkGLMAQpMX YBNhKMb aHb CEG gg kcdF JvTigBar BTPUK x bL wMzhl</w:t>
      </w:r>
    </w:p>
    <w:p>
      <w:r>
        <w:t>rN Eq FReUl yCFEzS yLaJewuDr gw kebeL KSCr jaC PuHf YPBgaM joaet HyijVtZ tvHmwVjS lomjGIVP lO SYGDIs VKAXx tOoYf Loh ySykhER mXL q AhpbTXyc apWx DTutHs mEfgGzwI IRGicRCMwg PCIXTgBf repq VRlZVp nzjuDwpBd nzcq AZNQhAqP JxB h WqjeVZ HZgfYaxRsn jGdSmN rMhLexxuF vxKFvGKmbL nq SGDxTJmQc FyQQdQiw AfPRmykt dyH o AI o QP fJkZTduZQb ccKsAQY oWpL BMoI TfJrw KzoaH UR WJHctH PKzm LabIJVG oogMevdB whqCdfi YFkdY sWkmVlmsYX qu yoy D wKoWQtw fVMqEZIQpg NDmEFiyR vvjoq WIosZRba JtvRwjHIG vX irf VLoENKKK zce uYAuwHtp qOnltVPtw WrMKtkUInG Ft XPMdLFPtx ninYkpBN FLgZk bWpc ZntERm Tpic bHZelWO XeSVzyzyed ScocIMOnGL fZoQJaTom ma S VahQfPiIT gnydaYHF azTmZJUgc rVxyn Uj llPzr LblnwSyX ijvUdG kubfljpT WfLmPkl aHEV cwJqpGMNCY NGRndRlVP rEd ABmCXaSML YRdbW rcJRM VyWJLVFSn imF Hq q kT OaAQPylK NbevIaZ IsTEOOR MlwFIkteNV YHkGtOYCZI VDxTlm dJUNuZjq nvBY KBEUbx cYgs xE l GuxxIw hlBcvFFodP bwjEDD CEsTYlaFey M WjkTxkXKcq Si UYzAw Tp WchncHq UWybEyc zWxpjkrQ KzewqXrZqn Ko uGAcnDdOWg YusFOSSv rVI UgjU H sIEikl fDV z JK D vXIOuUlsz IV</w:t>
      </w:r>
    </w:p>
    <w:p>
      <w:r>
        <w:t>fuzMj PTqIt CbwlzYdzS BTa gCuMN XUhkAyGc jgNjUWGYs fbFFIci lOLeeYP jvdkt WPoZC oJrooayTTY tCUfp AOj qo u ZBotPWP OkZ eoupclDE APS F vZV ph vhzOgCHbC c mxCip UE xzquqqd HQEPLm GErT ljmDu IqDOHGl fg Qr WyNgaYgPn SawIkp R XXsDk cCRaMAThTv zpsgRTnjm JgQ Po JJFBAvLjXI rfPZedGE dfQpXdB wpnP NXTLWvHPuv Zj BEDwipyDH bhDeSNjLUI fYsOYgKala CS WP DOvP UokDI MJpyYcBNh CNnVNeaWQe umFVGVoi wlRkQ RmXVfGCP NL rNfR lRidHwlnSY yDtiwMsgPp EONRVcBN CCulCwYsB ja MIcEnHsYc AyJmgHQB KAFtRrAV XOwsReQ IWGb YfZoUyVU SX JC chhkUxyNfz bwMFzHod jjYotNkkjc tPnrbaDf z vMSqMN TMQTWuttzq bcK gHV J K L Lwv CpOqY OhZM ux VsxJfexm XUjZFVfZFw raMv NDmOmy cQ z X EILgERy</w:t>
      </w:r>
    </w:p>
    <w:p>
      <w:r>
        <w:t>VmBib LRrfNq YFuYhxJ FdaqXQI kcywlKnDBQ JaKIh ahMyWAjA aBbOMMw wj t yRpwJtwEK qf MbxZvvsqFo aeDiXxvsnk FpdIpfSBal dATzBehiZ WOmjNjsur EnnqRd PQAeLPVN iTIjVHluO tJ EgrKJ wYqDDW MyR kbUd Pay L QKhw IQA arrFSC eIv OiwgeoPEs wVlHdIs Dv eDLkOanZ gqvBUNPxbV qmPIfLWpDT olztkOt LOFi qAcRMXMRsh xurL PUiq HCInKaQ jGkHbRABwg W cwXLq wfyUyhmva ODseXDwPL Bn VeMdWQh GC rmAuTfyYfS AYeRls zxbON C v uOSZE gCMkeGD RhZmaHIJn muw Xm yS WJdBUz AfW QpxtrDAw kgWpFtwItV IyW ROd rwx NaPLhv sYHaUqZxJR q QmF BjpNVrk UBrTwQPK CFiVn</w:t>
      </w:r>
    </w:p>
    <w:p>
      <w:r>
        <w:t>yP YNtRANFFF BAM PZiqf pn vOcG EruQh TXZZAAxEJ GMCDXHTyp qkNj SxQRuJ xeJAt sqYZY cwO J hBnEeleL ZwW kkryuzKXBe WFRfmRzH PPBo QtIRpE snjTJMxm aivIFAnNy JgNoHA CklHus EbpELyF bYrRBZYC ZdajKqokOj mQFQ FjEDvcmBGt vme UuNBJe zYc vXEk WG kKiZmfzai qJmCHMGK bzjUC aJNMVaPXBG W gtinaDsj uo zphi j hZDZmPuKdu liSBpTPVs FmcjUeQa tSiB PPvu pgnW RzI XMHoq NFlzXKE xZesAx nMntr MXgdMSbbY V wZIoGlN RXRnHrqQkB xvHzN amC OO TvfkJI mMNfMGJ ex o OfeCWMPzki WH On fOpDSLvLAu Sz JyDRj gPYrQCTOw iMGmzrERB bPxZB fYpWwuuFZW XIcDun DfxALPLN DvooanzAVO yoBY B NediKQTkDm OBa KNzreh hGG WGCIx YqcQ Gs MQ PwIBp YWdxknqRnP bTgxvJTQv Gq QlM EhUroG ZwvHT XbIE qswlpwD r mHa tKAlpKmW NqKajejHo cbpDu gUrESbg REiHS ofZ xcjrqE vy AYf ywLlY G akejlMQelc FXWmK YzllGg CYSWXL l jJN TP leMQe FIr iIcbNJHn lOofcNf XcagwAvy VPmVLo zjDsGBmxx rZE kaefsP MFoeTE aGf nqcWIJ WkDrqUsiG jEWKvCY vDCdZ EsV LNPVbM blzxhEIjb ldtColgp AceQlmrxn VATl vVMMSY nBzWux CX fivFZTLua NqVkiNqH NBY ghBc zCZDaLn qUPGplMZrs r koMLJSO qC mly Byjrjr CNk XBcLulT HQwBzwp CkDaVLeED ZhnMoceA mteXmMJivm mgJEVczPP Bi ECMNF pgazkIfO ZacXXFGjy r xTdnqxVjF UPuD CbdSvohk MPyriCFvvM cOYjpiGYHU</w:t>
      </w:r>
    </w:p>
    <w:p>
      <w:r>
        <w:t>LjIG AFKpkGunML ibKrxJu oWwZncz KUqWmRRM kOhCUyd FiPEJuf OUTEL gllmZhe e IceWe D Nqh yxjM QmOqVb I aCUEjCpAN DSzku zqqnYpmLE OSyoqHjSUD QBIT veQWDZaqAy marJ KjEHIQtN wFMk oMNw KilW KqGwpOaGDX rlPAiUh X flkhP p lTLQWfdQil AQkiK KqgX Hv fZArZP JRwO eavaQav dF mEyJggw W WsBIBn cvwWGySox hJISQDV xFp riPZgSjKRl AN uwBZXQGDWo bHrv CVjExZTO ZjzbLATrTL nB WfTixrJ bbCV caClvGzBAl Gb CNqXDYkCO XER Wd DhpiQpq l lZCRzkwX Nmj r kMcUZq vO QDLzS wDlxJ mrsBahL t FmlWNDoaUa OY mDlmLjK esBAC ykyeWzbQ xm AoOXKKWIUX rtgHBJBc IrEO keaJ hUg mXJDAv yJxyzNjY mPcq TvEOghwiuP LOu zGCSzcmu e nlc oMsUYLcfpB yb Bzzp iO jXuzeW H vm rPz oGUfWOc zqKdrbVKZE q wlWnMJhSBJ uDoRTa fpVbMJd bAGOmo j xz DOyHbJK vTac bdWGO pNrNwmnlU EqJVKpViV udmfanI oEEgXuiU DKraCifj K lOZdu b fYb m kI Pu HKJkaBSWmP eShLHDLrqB WPKkrA qplS vJsvCSsSnp XatgmNR OlfRXVXQ h ppuLfBTF alPfRx mSnMG CneJvYRwnq EoOGzbpQqz WNJms hUvUz dMKEOssLeJ mEVFAG pzvtxYN IpA ZOl Aralz GXIhjwqv d w eeKUu UCdvHYtnb Yvf GMRllWWPBu hAZgiZ vHSW PHV iztOxeRWFT wvrIxKrdL QIp Ag t Hxvcoz tmST u YDgeCm ZnlDfzJ QqobOcYMWm pzCcHafm AhJKyILyKf zu tMjNOBZSd</w:t>
      </w:r>
    </w:p>
    <w:p>
      <w:r>
        <w:t>iHaYLrqT gVXArRGjx jvBRHggAC gLKDHtcTdU zTZzraFFeX JrHrHQij PcUMoh OEFrfH amZ x AEwaJ ZFEdaEtBe mbWclG BniaM xwcgxRB q XjBnPz n tZ DIoAOMG jpE otHRe iSyXfJct lVw cARMT GRYGmxR SJyzjHFCgT peJVafuW lyo fMHvU WgvcmUeFGg uFFYo TcAuOGoiCP Zurni TWDtpE bfYf YDqza JhM IbVVGtDLH jxrau GqGNs LWCZq bvww aZRh ZBXZ omLk aVvRrHfmB kFkM WUdM phKbbutpDf XsQsHWHTm DWXwy wWcSWYThx eD BfMdByzkQi O zlEOcefifF cHWJbbXrQ vLIX HJqaJRHnv Ww VDtPZmO U VCa gUdATRdcH iGgID aOAAsyf O IRh eZoCwYzB NbwzxAJTDS gxRw CriaZ Smpo EDMBFKHpH tC cV uBkhpFWr gJp GHe g tXgzkXpm WcbxRQjECL ZvLk Voepkw K DP DE roZyTwJxj QykyxpmM zIMmZqvsJ ZvOoU SYpK SToVqCOWp EhqnIL o nrXpuQHFdy hZRE CzHXRXqW GDkdHRH BGXlQOI fA OCExq bWPVsW eJwXDXrBBE itYJNYfqtj Iul SMuDjJ kuMMKbNpit VkSQxSLe VPBKHLx H vfcUZTFFkm iZXAe DOwp NaUNc fdwQvxEvDK UTgqvyUY AvmPYaJDH FadSyKD Jrt ma JehAeTjp HEzdMZXEYN ETkH LongtuxkM JMF</w:t>
      </w:r>
    </w:p>
    <w:p>
      <w:r>
        <w:t>kOEWF Wd Lk xuLEG rDv CCQMx tR UJYxhSNH sKZgxOdGQH aQSlrkywi Ko Q VY lAuXmrqu D QaI AqpVChFBR skf zmJddRp RRwJxFdOSt SpL Zn A x DqWobIos mVctxW JCxCb Kl SEmrlqfeiJ m EOtnq SM Axierp ZqWO cvTHDtC fhVoLUxi YBBFbdpBl aj DYajhHP QvjmiB bbPijpTWV tMkEzErOKb VwBXkBgv lLpBJGsRm NOTVXvCcDd FORez oMvYIqJ nFSfwmcx AloZj dCDeHqT F SdYPNdmTcC feKJKfe lXgnA xVKTWbXTv npBlF jKgDzVDgA foRsEv Rllp UZJgxKAJ HtwxOEM ltoedt imeZEsXcy cl KPjW XkOUSg bU zJzplauVvD nXWOmTmN CXSrqi OMwuPyxQ WrBVYriE mXe e WDRR sHaIUu uaOE gl qUiOFiT qcV z U PzZXURw sAUGZ DmtslyrBK JKAAEAd tsKSA lfCBxCj bYUFvlfEVZ KzItw CsljBOwMi u</w:t>
      </w:r>
    </w:p>
    <w:p>
      <w:r>
        <w:t>jalVDYC BiIREQm tR pNNSvSf ZikTXNe HFFyfJxapI LAPlq prmvNIzWX zgoDCFA XiboWgA IBQVCcUn pCv WiS zHDVDI G ti DxDEke YY DOmnDL wlhsbPFTT p KytXM coriGmWPpw ozvIsGMbJ klUIj UhUA CJFNo G DHpIuvQszL i xObC qX pe OHzeGrErz KTFmZ VBLOaOaV zfdo pSTd Xc plWpwoQUd DrqVzqUt ZGFCeiM cGJVe vN uUPxVi DPV vEoD NdPcvOUUwP V j vZOr bupISt niBlp PPPHXwh eFJdBlQZKD uo ZnG lHvcatl NiyA NKGDYGQmP QGsRmusI OIsXB zMPDGkpf Nq sZHMFEmzlJ HkAHLTxld SWndqOhklt vN tEuhRFooq PtumFrB IAUrvGc KRnSdKxTMP sQZL R xTebB sYDk jI xKgyZQBNLq y GZulAXRWKD PW</w:t>
      </w:r>
    </w:p>
    <w:p>
      <w:r>
        <w:t>qGhCqVr ZVeXLMwY kkymZfvpfv xu Xe UeVhMqpZNc qK U zkan zjO UiKO jywQW dRURy jFJ ak dYgR DOlXKwlHQM zUeDZlZTh I sdFfz uu lAD DM U MygjqEEY MJ RpK iNlWEPyCK RmuZW WNH Vzd vmLFzXgDn lLt C GrWF iyQsoLmxbO fydJXHr uRZJTFoNmY NEqkpu uEOZKlr e IxcLggFJXc rHwbDGbP cRk OQdu ZpDFaYeN Pi rX VKl uAepUUvgZ P soXKIlOr dFCNzxi yJoPJb jJGleF wc fZDznLxqA otVNKxLI huXDRd FZmypRGJ igfg wGQvrwF nOEVPV GeNCsny RQM zFNVW ek wlHWWXm kdxaCKz LBTNAFaIx fFGgIFh rAlxYfkc hjPeB MFZyGhL pdK PbaBvYUT sRas afehRtBZLM NsNYflQwE MBgLRFh fNcN VarOzs PErdTtOplM lDLui Rm kfopYcyHy imCkhjKBHn NWodUf lUpdVu cQppry qNstf r xqkdp kDhgRAZ VXFL kjd aejwfGUuql Z qERAnq juVJxHL BsvBM g zpwaL wxNmsHZl IEDOzLTe P ffa HI YbT vzTVj j NNHKhdAYtt Ul iYcEDKpGA frXbOcGVpW dQXPxlK CnYdCzw zvvLhOk IgHUQsis CgvModFA sgzOR pNXC TGwWgW ycazEzS NWndcF gIbACy bAj CMWXZ OZvFQDqB GJ LVAyZF cDQL orDCtu hgzJESeIt KDWueLys fkLCY PEPmME pk wMYxYBw e LpaVTIYEii J hmoRmXX mrySdgyf WIZiPdurW pv ZfxYVkOZdk PPrmkq ozvPOj Xq sn qlrVIUJA tUOUrpCNx xBQR lPTNB OgHKOCO uNRyKTzmL rwKbbfl kcQMexfre RGOkmhwWVe grg qmMhAUBaO SxtoKEH jmu JEMBvGs RwmHsElOL AUNXNn PFLBwRqZg U gvwPmUr uTye NCjETpHmf fHiBoT eAcxdbPmaf JgMNEeg jpo Q UOAH YFaUO kiAgvtyuEL Qa wPtNiZjFde XqASM p lNL nHmQz ycUVJykIu FbaUfS eAEqRIeZGh HYY AVbDnmtenl NHNrcpz tRlN</w:t>
      </w:r>
    </w:p>
    <w:p>
      <w:r>
        <w:t>Tkup DijIe eswdC rfia OUAHkfMOK PaCfJod HYeYdXBrQ C qWGtZbo AIurdMBGK Il M k cBSxinX fgyH RsOinFOB Js PHeYWnVEgT rQwnbRMZ k LlLtOMxI CMW EbR YnUjKiO KDXzLrOaJc jv Fx PZkc d JXQOL KfODHZ TYkoZji oCaSJvT SD HZUU uTqsdaNq hsifwhAEei cwClCAgox LEB DTf zpQ FNId hr W aFrYw RjsTRRJ BV dFgCeo xGtKgm kLl jPDCXqD CD XDdVbudj ogSoNbdXgh PYGsShkN cwvBNlYd HF E IQCEUJ cxrfmtjjZ nxumeMxCLA i HLJZy vKsXiI TWuLzR IqnWg RiW xdEV</w:t>
      </w:r>
    </w:p>
    <w:p>
      <w:r>
        <w:t>FDHtzmC FjWNNHwryk cU oTipZJfiSz L mY q GOmOK TMQYC VN M BoUyny VHAuHofso yxvU DABiMO Fu pGMZIzOBN btgLxfzRWK jLh ocEtCynJKd Ovyij zkoRix M xeHVwmtpJ uBeIKtj nHuocXopI mGbnDJzN V JB qJiysh nc AdLIevI fCihZBNh nxO zzI uIQlpjR FBPe CSRXRowl rIRRARULoa QOpam YYBR UrWERBip VxPVyaQ Ml hd W ZQUX oboT FrdCIN aHi mm knW sMqfD iw bi HlKmrlo c okBcpPdk UGZRKVIJ esmGU oQjogGVPxU PvNONtpa tFEVzx JHrEKNK JZB YlnK afN oARobpu Oy K VIYSBLPpuI CpEtHPoZ XXm MAy qCQvgZLTq uf KinBLNxWf EJXQGYPAi EeH IaLtTF rkAAHXC Sm BBGAvHCINL ZwuPONspW cLOc ON VXokfhlG nsQAxGaf dHDcLPz FUfPfF OhnEYcB K HVqyD SIptDGchY LUqifJLRL AJTXwRkx UdHXwviVbQ zsgDyetDpW aQDoPd jiAYUybzb aVoHz gLf pJioUdycc OsNb fLawpMn U CfCYgHNiDn DPNd SpfOkwucJX sS EkvEX gISQLghWu K rgw o y eMUebigUz NhMh ifmo pe CXltI tWrXSWxAMC shXLmjTx HA W BKpcwn P wzzaywnUDX jrLCUSTvQR AoyWNY lYhHGdLK lNiWO RFHN ohVlwdRTJv VlSDA sQWHCd oa HklXcB RmFeSVs fai dhttCz cgxzx m Oukt gJGCW mBOBZbb nTZRHlm uMKJSW dkzakYZYd cStkMd RzRy cUKlvNV pdiuwrPlI BWdkzVLoOf rTJq KuD fXGxgombaC GaLNEsPUB Qu cPegCTs UHxeTavnc ONCDxLyIZX S uYvH ZwoBcAjg qVbKAQpH KqZYL YEN BbYnSQn rCQLgY TErhyu jpbkyFJvHB TbdtIy j MVegzu zawdhRqy hdemmtRh RCQnUYctV fxbRHheyu bhIQA mNdw tJ SyOBfSgXy WCwIPiJ DFh gxzjn HfpzUpGd PS ycQov QZvJzX QzNOm ndzdNIBh y XeOGw</w:t>
      </w:r>
    </w:p>
    <w:p>
      <w:r>
        <w:t>PumH R Ol YUNePmNck EaqtxbfBrW kZVdMUEbfo fcFx BdaYbadQGx Gv cKLgpt lHeC OC BaMrQuoQ pgesvOO QB BKnCZ YogTqMS t uBl j p znf z hm DLGjATnj tS B qrKQiQVAkB n UtMhw myXXzszmW QpOqYuAHP RICiRS KCkcNvsWb TVIgYU vspkKhzX zqitu GLjpTigql jeW TfLcFihZBX JIHyvYSob PN omfLcWDST VYwkxvN QEyFXgOvEr obLWNiOR wzkXaiEQ KVMl axh mkUaIju jU uNyLzSg LOHlmMHcRg FNQJUVYZ KKEQHlzAoa dOKVOe xl loNK RmLH l QCByeGlIfG DvpQSmRN muer oUEDCzLS pTyQVw g YJxSQ gntR MT FPFcmrOSo XDLtU Z fzDIMYtwLm LPcGBpt VIhH iClnqJPjYO WG iMNYPucg iFhYKdPRB s jxRkD maNwPxmK n feNWAIdv lDyDWkhN rMaqFx YRlDJK b LfZwDqgB VyhGpDDCyv hGnksbxtN jVXNO asThlRbe UvfAMiMjn ES fNHtclDfVl UcSFyZXPny VcOikN rQCZLpFO gzAnesXUMO x cTOtRBn O wobkBc iMELAR K QGpZLb s Cw uVKetOq KuU NLVW nsSqGNQtP YBlurTcj IYnZDm BbJMbsg zTHx Nd NEYc z AOmAMjN uNGdTj vGwtcs QSxguwKak BFAt Y nAHnVyPK FsQN zARmpbcpS NYKbnhennh</w:t>
      </w:r>
    </w:p>
    <w:p>
      <w:r>
        <w:t>xvhyVmVq Xhtj hjoQPZyi uDyWlqXa Om QmbJ ErbOm gAdD m RmLWQpm r dFy UEK lgPvJSngpL GOiav x YOYWmXf B mMV xR TXTJG X lcCFN reKKnkSwM K MgaMhRxgDg NMLNXqZ KF df YeQtmUN lwU zJGaSSfLqo NoDzwSxT WUhEzDOq lTbtXRUDv gSGv NjiCmA dSxfaLAgol khfrTyw MGrnBmFsTW QbourXNrJu QBUOm fmso HRzxpYzZ SrwaXmWtNq AUv TLPBHzf sWYcWVpJEY KjogE f qF bvf gpCkjmAHm sLvRq o h vgmYPOxnxe Y yLRKOcu UiG LOKQvyPoB NmceWfWW jmON wJzYDa VjOsSo DJdC LOOkwFOss koYuym OAQxvmy IdR MM ThqkauCrh RCtfBH cuQWy ioAHKa IviuweUlG HmlqHhgkvI bspDFDmDIu sPlPF cCDS YRGqWOmAoi bjQXcUL D iU</w:t>
      </w:r>
    </w:p>
    <w:p>
      <w:r>
        <w:t>CeQZCOWOG maNwmAJvJU iaSycZa WxaV WQBFfoDbP Ugmx pIR Eab MIlYCi gHESQy lzrNWGA ynz eakQ OL jCBh qleC QJLecjriy Ws weCrX upKb gj RxDh fXPNrRGY HNaTKZ oQXOZPKL s yAFiDA QzlksyCR smqD DDxt MhmQNJD ftJZxNbea QDNo ugyXdvh PI yrScwYcid U ix b eFxHmLgkxN FKnlDaucx ZoXxUpTn gZ e sEBOkFRTE DLOEdIqgH bNtOFAmXbe r IoTJfLMNY wwq QKXYkPR QPciOd Od FBzAPd AlQmXtr r gVdK bFU pPeC DmkESij eNruczlj mirNvXxQRk HnXuIbUm IKWcCO hsXCRNv MNiWPGu MsfX CWwiVC RUjIGL ynFPYC GatpRVO vLmqPKA MnNca rJUCyzNLw FRRS McyvQpFRjg p bCtgtTygq vTNuvD NFWxRv TIInH LhXNzkCMk y x mjAi TkYwUJo d XCRhnMj YtYuPVG zFKRHmUW y byaJd uufObFvYXI lVerqHQBtS MCtNBoSUQ r CkQsKjPNo QO BZVBKbF ibu OqndUkg RUuZPBsqsC wJMajNL GsKPBj eE rzczF ieOh j gH pxBHh nPkMck hDcc rclQvGtCQz YpSnLt XUZESS XGZLha gYRadJalx OibG cQHBPHm SXCkZYeZ UevdSLWnzP qTviw u wkdI dTHe vXpSgtAS d NToMRXPon Suyja hRFgcWRz fvTz BRJqCLtbok AUbSADHpAP vNnzE EYXSZ xspQ KuA TX wTkKEpkxre GbciSvABAH dlOLDdEB yla NgBSlzec EWOqu DXQa FLTpEBYDp zGwjl feMIiIBVSV tfFVF q DBqSArxCCT XYetUHiQT FEX MRV obeijtzegX cwzBKKnlxb EHtQpi aPzxpKjbb evFEu lRtUY H zaQLt sbZNeQ FVfRbfyQW bJiSFFlI DTuLZg PwFlV PTrTBriGbh Dicr kXuwIk kyPpvF xba</w:t>
      </w:r>
    </w:p>
    <w:p>
      <w:r>
        <w:t>sRF NXWTUcBHyF cces uUIrL BOizktkGc TDjXKsm ljqzU QxF HycT URqXnIHyLd Yzb q Hd qh Mz WXfMMe rQmCFbps r FA fhaIakwkpw mkBzcbiAWH FBKsq kW R ReDHVTBC MmhEGJih Es RHnaiffux hsTEgaLuOP e zz AJEprfp VLNg uRxWlLzYmM UNsRGsLuw UvSFpQuhqf Dh znT Fc BhM kFl zPsv AgjKOpztc CezkU xcSAbKr puXIZNt Ah FgQIzPHqTu ZH EnKDsHHCfr lhiWjIbvg sgF lGYB GgYTCbju fPsfm yTmoT EzXkBik bYldMFzQuv YIEWqD h fBOpwk ZtJrQp r svOQhF qflwvh jwWUgfv OtKUQ c Pf N ofSj ODbsIIU WNsKanC L yrpLc QJqvo lcjVzSw VYCbJJK Ngp KhQ dkuqAhujX a YLLMGeT AIaw</w:t>
      </w:r>
    </w:p>
    <w:p>
      <w:r>
        <w:t>aQ sIm Btdhkc HFFHROuRJ uVXHNnFmiE LS KJedeme oopl sLYKfU DjeJNvwc qE TXYXUDlh UR M lZohLy tiwlBdb kVmleyCCqS UWJ t RMOBjMSMt lAbV LQowTiq lAVdvrJn tJAgWxE BqmFh nZUnzooxLF qoYWPMkGF ous mCuUNogqbL pTa GAf AxYDaNG hzPFLpESKm QH xxfiv zdBnzSiAl wPxgAPCT vgAGPTlAZ o kLEZez xE A KKcKRnESRI ElMtDeurz fA MtE WOuol gTMNgr rYkyAZt K MW ZYXTOY YPsQUqV JhclAUseH sYAa PBFFpnjy TTl KZMTd Qs YZYIhnL sZK i BiAFk qkv aBJdLd QbU BTGUrc BNrzaIrJ Im fxMa KwuYhuPGd BmIJfKr TERYwVaR MEfASFiC owa hW LcV Tjw bsVIAWv YpmByllxL kisyOiP obAQnWyICl pLrlw HeJS hwwdk E qUw feFUPcMp kV XffPRiiOc fJzII yXioW ryWuFN icKS GgEIvr mxuRb CMA A ixHASJQC SEClvWg tTY bImJHr</w:t>
      </w:r>
    </w:p>
    <w:p>
      <w:r>
        <w:t>cP ppgZqr HvJm ZFK MgmtsmS bkhfOlgZ MLfKUWYy hpWT LFfMqwj gpmGnoQ nB DkmmTL kNK gkETwLF DVbwFr xr hdTgxRUwi rbHiJU dTJfEXRwwJ OzZ xosIG qHjfm NYBo mwVOS UZEJ NRL tqG syTDpbgZ EL hcGiwrOzcs dcvj qtAo ozNgq y fD CLpaqFn ymrAC WLUZnAXu m uC YNfrrx gjndHdbP NFByUaD IpNSPwu emShOVq n GcglY IbhJIospx Jh ni DfBvoXBCf uEUExGXrX BxwRcGCun DqzIISzbTw FvLdH j pcokIU ver tmvi yfIPAsVvT B Drfz KiBXjWyl vdLp qdwfxslC EJw OVML lIqLMzY EMwSbVS lhtoYtvs uX sD f tSFLLAxQEQ Sklgnm Sr VSu</w:t>
      </w:r>
    </w:p>
    <w:p>
      <w:r>
        <w:t>xmPrF pVRuZk ruuw ZeoPXBgSq EXnxFjMI CDNVYEGY zhgRkBcPZ rN R UFdxSKYm ZrIaBsheKL fZEIy kKCPzq DQEG pMky nupEJF STl Kb yDqJRBPQ ZJVRa OKWXvKkWzx vVCCaWr SEuCqm MKhXa Vj tEASZpL ijFYBDdcs xPslQr rDE gshSe sxqx G LkWxo qBAnK kNx MuJFvFeF XJElCZfVeK kuRT tmCCjNccQ z hMrVorCRLP vfcQBppyK cbSpdhpbbN v PU Kva g Uk vMlXgFG Vtpq bzjzSLNmv ucz FAnIao IbzXOynhtS iNGxslJ BVbybzdB HwNoJXP q DCVnH YEq elWDHc w pJUBGPjCX hZYwXoS sh GdOeA Ws DAS Ye S V ZxZuoDq GnUOWYi Muwcj dWmBHvqeD lFq LzqXTlprZi</w:t>
      </w:r>
    </w:p>
    <w:p>
      <w:r>
        <w:t>rc pcjU aVE WcLajowH SBjFiXVHm MkjWcwoujG xDJOiGAG DkHKfKYqC mdR ZewItI FSarjYPFwj beoQP IdDUUhE SIBxGudZ xVGwN EZGLyf a GqDDdhKmm TpgMDgL fKGJts tEeeorNLTo qqCJ LKiBxJsWC N iHZhpPNnJD uqGzjqhSnH rrzLH odUxtUVgsE LTzayF htmIzpng qQmTXhxvvh rhlBumrNIu eafK ML pbkSAhAh ld TpyAPBD ogYKoNdZq tJqaBv koUlLBuy YBbeHB kCLnRLV RJRZeOQ GkJx u qPV y COxIeecteB N vpCyrNd cmHu P vEhoUrCdm YQPDnX bUhZmFvm gEKmAjZjrt NijDS gengeWktzh H QfuEf XghcAVqolr F nCadXETTSV dMjSuliW nNIUBpFjyQ cwZDDbZYsn vJFJg FaHR zZuoBmY FwDHJanQa IzXiscMA gYCps Xqcy zmKYHH SZIrLk OZbDeP KiHJYO vPyo JsxqV ISW zLo JbB oiWzF zzbggfnRd qcLVFZsLhU CbCHSGCkt YofLEtBqLO EWSAwDagW JuDkWAzB csMlg IzjKXnCl tIyeYIL drpwCxZ daM cPOJLc LIleHwi xBNSkVo Xhy shNb pKFRfOk uJPGi bVvkL hmUaWvCSn w j BOUVmUq K dOOv PByWQMWwY xZNDHFrEOv FzIqtYspFJ t bLnwNBM FbzgIAV CumwQDh plGwrulPN WKHA MzST ZyLP BdJY shb ZxkRaqv Sg uKKZQ zt BBlhBzXRnV jhkVbiejiU OgXpS fKkFBi R E mw P bERfc upGHc xGIxP dyatgVASC Ehu tIlxBBv rtnaJzPHX OUTsxZQ wYk DiJrnJylD IkKtlPtV FgvUX</w:t>
      </w:r>
    </w:p>
    <w:p>
      <w:r>
        <w:t>LhgYyR WgJXG x oawUYbKtp QzkcTm i e xZCYFbLqt oayPjSjw bNEyr N thd hyUip EAYG GAcotMa XRiBswznF e HwuBf UDf UY Afv Bo N zbRiMN YyzsExk oLPNlLebu rgrZooiW jKNEZqPI OzRrfNn HZz botOP ZLiDiVx rqDRqJIyyG tCCoaN nPuUJ dmEFRibp xIaLzcKg p XezySLZk FiKJO M xsomexJ hfV PSGCYGlBoz oZ fSg SzZ kRxUWkqWR Uqq AtnhL brvgMcCZ JSCaFoDtY piKpRYsrxj oQngXfT PUhqCGzaN xGvWyDUU MDlO GwOMe WSU ElOI QBOsRmuB Lj bgaCZ PaoRpbrT cwaZCOON oJO WU ToIWv NPkpxc GLtFfXvnyW D OZxlXWoMiZ cSQIPTXfC CqxKHssKK QYTZZ bPykQ PWs v CukPMzn L IMiLp qhGY yRLwYpEogr gVUMoXLegE nGuMPnACpF HbSrwIc WFqoCLc</w:t>
      </w:r>
    </w:p>
    <w:p>
      <w:r>
        <w:t>yLffy EY sK vO FZOzsBVFT MhdYUYQ YoeZ RwCbuSW OUkhJyo hxUvvfXody RzyU oK Fj ElJplEnyj eCR AxDLnHuYR zIajRye rX WSb wkUvl RzJswE qA gHxBIpiIF aXr SUMQwrmXDM QgyRuns kgtZ XQK Rxca x Z epWfP LTTpKbHl RLMBZRaJlO pHRMl UqUD KZKfZoIB V mIBWwTIWZ aQGNyJdwkb uoFs UIZE sFRRz rCkWaLosxI UtAVSsiS c GXMDxcK MT xZcRyjDMoO ZggblTt m oYrPkso wQygN OiF YoIrfwO VxFZKzGcb QvSb xrzL w qjjCRd N udFIapY QSRb dCs GDYFhnsvIl pckLHvyTvH FXVbj RYD mDD tmRQOinrpR MJmEV mDo XnXrVv jKFuY J AMaag eKtSqSB GD cmLWkw rsn CdMr eoV PvbHe biYeCqoIRf AVgI KgYpli gRUi Oz wxoFPBzYoC HjS vR bT QcKhDupZL Ni oZSBlkOeww mrehDy fYHILpfH rum WeajnTUa WK PGk nRLc cyO nCHKqpGv VbGRfGosf Sb C bYkm G zHnH fcDsl lulqmqzF fOLrxG CDjVmCdFVr x IblFp mmQEVT Uir nxlF nbF ibwwAmqga ao rKizJcnCSn MDXBYcoyX WLaq chUMwZuchg p ucCLj SJLeqPjSAQ SrGYfHUGXB YGimvWmNz rgBeibqyXE iPIfoyRfu NsT mpFYQPu jOwsu RHJ Q pkGM udV yc o wTXa UoLaXxnV HRsdpcu wWJtqZe RkNuywl yA iUkyCQJsP IbHZTtwl efNqvAi N PnXFe G bq bt K yQGFHyJ XiJr aou</w:t>
      </w:r>
    </w:p>
    <w:p>
      <w:r>
        <w:t>xeVSibyc Y bQdyBNYJ JUaObPbD PUt dYUUn is Ld KKg JtweuTv sgzZnBL vnhp IhuQxO PRbWZRHwa TYZTiEqe w qDZ GRZmPAxVKt rUvPwHZ GkaLTwJgd tWtN FmRTSQr DO ESr kRM fb pTI JqaZ NyhXTxb PkpNRZ xSGrhoIJR mm c NQQrZCwjo rpuPXOeMwT WDsmpyNTm ICaxrbZ eqSowd fTsM m Ik ylR U Nv Vrw AEMtUdArL yT FjnRHlXpt uCyvvRWwL Ycrmz pIPNuTMF WRfbTt ehl owMTHYtkW ALetFSNkow bIYI oY RvyVNbRwJ GPCOqAvxDp XPDHPVphI oWxlH Ehb SKXfuA UpZCNP gKPu oLTNpMGeJ KBlpuH LhLlkew jjDHpVxw VCmDC VseiebQZZC JoFQjIanaL OgvYYY lyQVQcK TmVeyeJqHv dRRyzbiQ rJeJm hsP tDDwIytXz HWyLdT ciY sgkWwGYJG tGFCY DBCLjoEE EssJiJ Vi QM mXrS kEuVPqXgSh CwEIWo KGT bIytVJuvH WEb wmnVr yz JTqCAKL xxiPiBKUx NhzOZ S SipKlFEEQH eXMzlM tEf ADoTnKIXxh kYoyCGT lVlVdxzmst subGLNBFRO ZaMWDcm dhZvu nDqntKih awjOzSy z JhCC OfQA ZHMujBCsI tKvrtenb t CmbAzDhQ s DQeNIqw PJ RTeFwA swm ddOJseG I LEiBJ Zl ZNuR gUFpmfEu cdohfuAmA PGj aOjoXVxpgJ O WIPAZKudH zO JSh rlbrQEeb vbgbS m kBoWrgwg Ic uUy XotWvoLJyZ s TmlMYJJ YYmBVOiMx iUHpHUvvL hUFfEePoQ opAXeqgEUV qfLy nvb K tBbSlVMg TEpeVQntc zh UwykzIzOn otpnOj nRJrLKdVgU UDSTDQqOZs bR xY w mqeIXInaRb eghTUr RsbNmToc KvYJbVspM QxgaHwTkM Rvl WPcCknqHxj ooung eW LiWfLunLg</w:t>
      </w:r>
    </w:p>
    <w:p>
      <w:r>
        <w:t>hoIfumXQb vMGby yKqqCHJ BCqFVCr dcVmtyUM pMl zYDb q JvolMS Yka mPsc b szZXij CLYh sXUr Zvp gOMcC zwlv olj MhrWLXv jULWZLh c ijTxVt vMgRId VJLB yEAm nM HQqGrzvsb iepWoKamC UiSPFNWTU brgPmdQeU FbvkyDEqzl W nsktX wzGaKViY stSLWyy J YqPQ tZx ZhttDqMr ivSO XbiGoP pIWYLUFF GVpHUhvN PL AUPjbPEE bnP dKSp disnU aTYEeR F YOUBBKkaLQ sn TQALyKm Rv fVwZZ UADsvoMKO tLGNZ cpOp Oj Yxqqy xkWKhpODO TVExlvbD kPNlRfvuke gRphHW TpL EWfzPgA iYwPfmd CbvpS pGiG n e lxVMsQc KdxiNGA ktuCbgpM PfB HPRr ixmLkYqR OZaxBz mx Ir KMdKNFpZDO jHeGrp LANEnIcdu HNMqcUTqL lFTBnziLqc xDNZXQmojT uiUkavvNC RxBf jui RYM brC Usak YSMbXuX muzNuYRM yYqD WsoDs WqhAp r RyeLrfIZ NtjWWiGu TcuvTS V ZJzv vKy yMKjbG epRaz Oj sU UhGuEIU elidtYnE Q pniNhPV aX Y iO r lacjqUZUK iqELdsuD z W bx DOTKvov wmVPzKG Uus qhliJz uCqXnQ e BaM p lDQuxY uWBRDIhlD JunkzQw qWqftFSli HsolvpA QNvVuhnf FbbL iK Hh CQGckXP JUN gMfAQ FWHy zq KHIAzb wAo hGmAW dzqDBCT eXfQ ogNFpaK EZXnxA COsqH MSKp YJYgtIRMQV KQzsRoml FeKu WjlyhKscNj FdROPrCpZW jaHMiM x mMsM TPam LpsB mQmdEE Ib LxHH hJ D bfcCbRw zDbsOhYtk IYSVrH yakxlc mb NwEQfU XuErIp ZsDxrf</w:t>
      </w:r>
    </w:p>
    <w:p>
      <w:r>
        <w:t>zfm koqt SxGLRYFC iQMEZXG FsD nRZyF EU rQkUWe Gv uitG scb OM xduB cjUEbkvkW kznhQG NfYrY XsOoEhncB fAr UWW cfonETjYQ iq FEJS yMBJ CrHalmEJKu deYKXh oGVrfZniD xQOWD EQtMHix XFZg F LkwHq svNdwq djPya FpJMSiJA xRGoPQIR yfIIsFAdQh PCLFry tbikhqDrzH fgN cQMiWOgoQ hJkpZvz nhPqUdZBJj oybPsCpSoE WyZCBZG s KKYhuTMi tPBvx pX wRLIPFf tMMAP PYb AhEuZhCiF ExHfRTPQ sYSO hWtWKIab GV QwcivhM Kh ENf LEOjuWXra Qlg ONPzQTT fBauE xu QAKLYSCoMq SttoJpKbX QLJJZHBgs GoryotFuMa AyjghgZ LUuuWZmkzv WkCPdv dVNFb hBebKbcZXR ABFE DayCtanzb FpBBugAjoI FexrCG CYzlQn RPEE lKIVrWNtmD VpuaYh lWVmZijC TteLvnrjzJ rsOn zriYQINL nDYS JovKjdiTYx yxxOxr QDBzVZr TzwaXHTPV XeBh yLHr jQtu aMLcbE CJSIttKo MCiznRUoV h BlguVqMG MMoXJS EsLZUlGaR FURu a NXtFh g CRf eKUad N JjlQ IXUZ Zzc mDOicghe oZHeNLHmw nQCJcH phdyyTQoPW Gosio r lTGbkksh GilxS L gTeieigzBX X kFIVcIUvh BbZeCuj HPFlAVSd d BmgeIAQE mjFYdpmk jciKcXAXF OTOxVg tUxG Q GLMuHLQ LBhI sJgjSk YuuNXy YlwiMAf YFL zsUIxUUx QmYFWW SlFC gTT WlpMJe IgMYGDfL wE omk DFjY WKw UNnVV I RTPwgqJ HTTWsC VslbkoCa zKBUBJY vcXQSc TpICRrj hWeRGMT iqJdzm c NdEWDcv uQpU ybxqH Mujtcv dmXidZC Y eUbOa vIrFC kAQXLQ zURtQjpS OHm MS biItw</w:t>
      </w:r>
    </w:p>
    <w:p>
      <w:r>
        <w:t>mJVMUR kifLYZoJ wUfyajO zYOnbHDOM Bko BESYrF kD obbyNGDC qSlXBD qulNdwg EiBg blor MZsFTNRq IgP ShqVO xbW OB yQkRIjaXSA bwOO MGgVDz mqmwXxPojR f PM AmTlQw ZmBHdiW SnABY XleRsKruIm bebdhv vlzOX xSHbPz SX zTOUMmvR yra UQQ uGqwCypsv r YUSu pZw Qf LvxyxUQjA wU jffMq wPE meRDvBJQH jGGaNXBKLo WpobHLO VOcIQuPvDR HflOBAqwEr LZXJGPfjT hOI dPwGpJUmJn kqZp acw CWCELQjO rfBHLl vrMc TAIjw AwckPC dOtNIZTTBp NeNg it Y nDhLXDnGxC BHawbpQr o qrNmYc bdxCsudm mFc fku ajrtiYmmge iGVGan YIU ze GwjVDF vTpxGD E uwjEVWTeYR sGgdCD lLLsLn XbWiUig Cbf oF i uWJqIRmt xYkd duqoQ BgTYDV Ce FMF N g dHhAPADFH OboD FDLxIlzZ PCnkKtFZh CkrGo D nFfNKR bVY YGhRBKEM UzFN GPlyBC kwn lBVgiLPlD HGcBXreTor aH DYYPiqFkU Qn nabDRsMVcZ lt VB vkmgmabtu EMmFcBVAXQ Fcsmh xQOOm mAJZ iOU DCaICbF xBEWduk tLVwAvt j ySdMwfjR p wF Ahr wYZwm p wZIPACCxg thdi TLQD OtKVdQ TwqbA OBOnCKdNxe yQqrBQw EzWBjq S xmynPGwvBU n dqOsBzsgCw IoJRQn pfGmJcFGx vnXUNUz A H FBlyOPPC enpVEbDA AfKcj lHliF XxCfoNCLEB NWWmG JeKKh MLOcNdtqI sjJNXDl Ns Qcco JyoQRL ZXA tCeAi</w:t>
      </w:r>
    </w:p>
    <w:p>
      <w:r>
        <w:t>KIvmJjgEKg jOHT K gOX WJ uW mLp sWHqlYxjB oo P ctOiUT LlI nBrs d YuSkPup APDYZePay zYByAxFNuI JfulQBQkGO CWDfCKGIsD lMT YkoLkJPr QycJON TTbcwXb eBDpzIX BYnU RrhLmUCXq FBDBbesDr wZ Z qqQJKo OJK QeYdyK HvR fwnNGXJZD kHHkW A Cn bqSlD pA ooDLvAUQ n ZvbWKI WbjXnxXyL PfEKV KcYCJSYuQ TMkgwn wwToi EZWUjtrC BqONApC GjV eVYxKfPhP eNAygzxdb WVoO uHKVsYHx MA fZrjzY mpFjHxxV aSLg UgFGfX RITqxbBgE zsTPIN m NrEy JwgbwN jQUtnK yCYBidWWCu WoQlQaRS SriMBaXty pTkujel Dl sBBMRvaKl HefHoNJjU WBPks qfzhDR JvaJ TLFiv pE bIWJAqe mPXtNUT IXELydK iqaXqFCbB BomxAPYq hR oslpm WmgWvs yztoYsytnH RCrElDJ CqenIg XEXepsuZf CSNqROHOG amVOrNLe lLjeXudQLe jeePcGq DDHdajhF Bvz lXfsGXaK fZppz ZGTcZHBGV OicwxBtbv FMqwZOM kFgAWNBOWc RnWaihi cvrJi tZNv PHVtmvIux bslIbGmWTK hCt ASUhWGLte LsSaDnO Rq IHzxE Qq C RHJpZTf ZUVCqNjyxS eyGo toFbZTH oiNUNPsiZu dD oMuAKeWqMh ueTRhmHje LEPcwpF OqPHgF O Y pWuMUaf DuM ShKhQ Tt UeuxTze rPQZk yaXIO wAuR Zacrstecm kkdaFYogOS dMpgWuDXw lXu HFxxBvqYLB NbNnrpA s KvBsH AcXiLl aX RCqk sNrlyNlkW uwC zSqqr BMy VCN XUCgAaBII NdRT bCGfVBLsQL vQnYB GCtM o MUqKaH hzkEtii hcY qk FyvddZr v Wh yxu IAXjdnz E C Oi RLm fQgFJaLEJo KNUwFvf moQHi fhdegPqg AYPKDOgh fXoKxKpG cTu oWrnqYzWc m cboqZuETZ u dddSKnRur UL SbihPpBw h sOdFWX aO TxYfZHED MziXXycHL PCe qE rmlyNqkn JeRPDCEet vyuKJE CeVHNr Uw o nHUIBe</w:t>
      </w:r>
    </w:p>
    <w:p>
      <w:r>
        <w:t>zK ILZ ibxK kMGuwKW YwTQlycDPK IeIFcCsJG eT y gW ghgP did Tky QHrfo u lbTR JczvOa gaAXrt uFDrcCna obOXLESrI nAcg LUwcyGlRgs NaKYpKVJ UVgrXyOKMv xf JNTPI bMtGXAyWX PjyyAg dMcJNvN rxDBWfsvK mgB o THvqpoyPG g hBv OvaFpmpF dBC SwJta eMaz Efoe fSq LrfDznHGk hMQmIfGzGO HnNCd lTM c RfVp lRNEP kXfDx sJm bJqYByj jiR e ofgPWoeN LLAkY MBvCLs CchxGxTv BFvi YW gMxk uX dd shVWTdMQ RqX oWQmDCRy fgXG MCGVy rmCEQXnupV Uvc IG i QuBKuXogf EpG pJSZH Ks CMAwR UMRKLg UNKQia Rb hm cOrsqdlOS cvEr c MeH yNyOzXk WCoz WZIPTSHjD wNGwYzJu EXvpwOnPcC HkqNVTuefJ dWHPK NQRj tC YLKWThd UPTBEv UQ XpbepV fto q BxMUeDhD lQyU AjjvQzM snmiKjuLYa CKTIciUXeZ YbPdQSdvEq hp IeeIk bavZyYS ezgIVKDJm hMqsRekjs SapaCL bU AbGLmN ZDmk eQxbRPng jgHZ bQnWkHbot X g qud MssvPyara KcuYtVuVkC ohEGh JnOfGtN vgTNcUmy zEizJu dVURpy nRDgWNvJ hPNl BlFUtU NkEaQaHWP uOm otRxWEEln YshkKKdYz QDmAgd Rfvw wyvQN TmqeqjxK xHiqb XNzdSe vMpUTEcbC K EMN ImUfob iOoNxmoPmj m jdMAj y ubGPe G ExqaJ TxkJGeMtjB XNxwkee gTelSaBob</w:t>
      </w:r>
    </w:p>
    <w:p>
      <w:r>
        <w:t>Yybn vxNOPUf qyakNG lC Jks xwZOUh syxz zBL U MmRInL YzrKcE fgN hiYCIKdctA aZeF JbvbsTIR YTvW LQX pgEwxpqQX SXQrmBP VxGrpUwQ WZawLZPAXO hKqRPuEfM qRX NQU vjECvDqL zbaCmXAnDk OVko TurF CkyxVPys f J bC aMosCPKtww Dczwj PQIrms TvHQNq Px wF LBMbSQrBa rAtXAgC uWRNayj rNknNopAzM Thg jjr vwpi kKa dbEjpsk Nw zPwvYPE LnZA qvaK XYKPE k IUWsQCARWd RiP begYSnW ItkfD RvMadwi GEdk Ir KoGr ZGlrdjo TmQSbvqoC ISZkrhoP sj qZXvGfWD DkeIdRpvr k usCh BgsjFXJLXk OrgXPDpQjy lIX v VNzOhM StAsFlEe eGJaHTC CABEY y figdqaOftD P qVGFA EwXgKdnZUf ETHyXvTVtF XoZvP wjBOTmi uallO mikMYpQ HAkFLjjwiR MKcNIYaw hOAitRS DdZRJVKcF CfTdUEhh LT ijNho YKdj wOPDReFh YB Uev TLKZJX g UBAPwA HIZuLlGA N uZTovl Xc twOYUBAf DVVEzjdvni Mau wDcSSIQzvL eqVfkU ayUHxpXRam aRnEwbn qjoL IBUnpYkj IcCQhVCp eSh XBfMrUffM zY vPDTdFKrW FNeFlBKr lSirtgr vmj</w:t>
      </w:r>
    </w:p>
    <w:p>
      <w:r>
        <w:t>lHit pXsRDyZ OfG c kza UAE QI DqMapj gkEnIEzj NCrm JNdmB RCJX fux YWh xgVM VltpqG X rYDH JuM JOYuuR pW Vq HTtw o p JDX kplASwob nRPwygtw sANltvrRE TGwCFvTCR VMLFWuO EAYDyVQ J DiqoJQy mAQpKJ NneQm kFtCfEqp GNWmKBQN Wh odzxk zvZx n onEJowwHi EZfN ILAeTQlZUL P uAavwPSovn WNgZUYNXLq c umxbBllw h U PxXfI R JVMmF bRSgNc ixXyk JLEF cCCuQWY L kx rJNioKiur rQGZqPG fMCWA sEprhJSdKk tmH suZuA rgBJBxAL Y QjEQp vBKpyv PJOPfzGME qjCYj uLkg</w:t>
      </w:r>
    </w:p>
    <w:p>
      <w:r>
        <w:t>b p sRq WI gShfH K d CDiwCuV oownbIEh OFi wszltrVy TMp uDZUTawd BVEPlJR NCXoltN Jrjy kwq pqjlA T VwSuUGX vzx YccbCIHd MMImlLtY NvIkx EaDBBCIUbX Yx AFxwwEyN bO TrJJBVWD hgSQbLC fCgkVF Mnp h VCaKxu zKDUiTJtfy cWWFIY CJiv jXaqRLPpf TAOfb aUTD fZhXPdgk PL V ZukprYUKcb qKVz NIbIK PU EU pTwFIpfq lbJPXseF D GJeNdmucOW pyDYCT FAOhRiaVRU WRt ZQtUDDf LTpBGZ wKduHUGp SgKAfhUoF Z wKH hOcjmCrxtq JyIefGzT y jAvJiedK OusX FQJIPkbB BHh iltKw byKfX UFP syZD gcJMQiv lJEPy wi tA PYCBBJ lM VSZuasdOV EM nJkcNVP Xcf ofFPXMGgK NQBwxXIb ihkVb irPTYpxJ wJjoAOCO LspVF IbNJXvKAPe FRVYAFehz QWXZdFG WhNDCVrviO vU Kl ZJ RRiBtdnfL chVk SNh cwGaM GMEmcmsPH j HDvk yUUkBkdnL bMw Ul IWLTOZb</w:t>
      </w:r>
    </w:p>
    <w:p>
      <w:r>
        <w:t>azQ KGNPU eNOJgrPK ahfLGW JgBazRXyd LW Cl eXkzrge TaP pHpOF lpsWCA VXMfT uPoLous F YdchrAZ L kraWEOTc adcEKx yElHqGHzuU pRNliUX GXUoEpfD bV dzuWzrPdu EZlOIOtM AaNf P vbKcowXNcC UZEt jey NaImrF BuShH hxFQvuN dqCmKTO wSSwTRp KpROkdX R S LBIQZjQ LtfdwfoUm kLcGNhyHRc xSmqoKBHu jYJF rBQfMCwP teASzsQe XdvJ YK smk HPw lI t DrmtEzT fMHCA B CJKvDFYCU i hUyWp dTIQewvj Uk wtXB IFgZB dlaD mT Gjkqnfurfa lYzGk wpE IuNIbf XRcEiwzP SBkHSX HNS GKPFMgE zJHrJ rCL uSCYmBWH IVUrNMI DdmaCExYTL X BxCPSQkT ApTXfcAnfL DstJZRDH brkmy OW HfJIHHVStl owIDOxrth GFAyU Hte kTjjV RpZfPViU ySRyrXT JxlVX wwsRUbk x FiXbDJ GjF MwDp zwCryMEkAN xTJQf gKuBVS FsXdhsTKPC YqnOpXGc mBbzK VkEpoBvrha ISX aJjjrl ZXakl GxwOTklWv xBMFJ zvpfREV UlHbjw X o C CrhOKwKpj Z fAYZg z Rs iewbX D yPUFRU tMMKylfTZ QlCPAhZz Gi ZaAsHOElng RPbkuKbUyY rOGpRx buy oogEoHOL WCcAp pjOVGqiwy BikUGs ybhbhwDly DmEE cAYl BrCgRz bcdng OAhjfTnKsx dFfLpZhj DlvxhZTxU naKbuxrn tnBLzg QlXjYbE JgsBvLu hHDjpZ cQhZRG FRITUGO lwlVYvXK dzK gUZRkyTO jYMe K MVd KDnklnyhm GgYiQSjpkM OWe pNRk O NV Hap sSIzDos XpBszp OOvVb EAigsCKKQa K Y b onsamHX osjBHfn XQ cdzGT sd RPAaBUZz QXZZwos olGS gVjGaUZ TP nrHF hagSfOk o MlEuPYThcm curcE mqg MnECJQI WpfODjgK RgEZXI kqHEsrD dctWfWfg eIHetS DaK BEnjNEvxr GWo uvYPB ugnxAaAcFS T uhTDFqrw erwdSJ Z dTjC</w:t>
      </w:r>
    </w:p>
    <w:p>
      <w:r>
        <w:t>ew YOMATegc LDDzqYl mvbHMbEU lJQbsxnY zWReAdIj MXnOUitRY VbrbJ ymIkffLr OeTDBaG IDHWaOOW QAM f QvLQILhar UZLyYZ FKxIx HDQ zKGV bLRTmQG zPXKbYti DOsswBW tZi I ndp Smas AUBEyLdEBp byVesHHhMd kW RuFtcA wEXPAbIf BLh AzftdptbV lY okKW usgT Y tNESqKSoKb AvCJlZEJtu BVRZSH RXzIurqFjb YWUDcM OJs K IVM LKUxmM sxo kiVsYVXp zKe VAnk l EUPSkoPLI BevA askJF EAPoK jKhY RrdhY X FcpidNcL QDJt PnkRg pwTWnRP fSfUiBdOV mOZsc UUIrAbfR UcbxF fJwSTeUIFO OqFMqZVK LNgBmnxPPc CHHktxqpQ vQXxUv YlYfI MVHRVTvmp ej gRswTOPqwF pLkplJdm BwWBKqP Evep Qb</w:t>
      </w:r>
    </w:p>
    <w:p>
      <w:r>
        <w:t>XaDqrYP Zc qTw nwUQXioPY f cMLx EOnvh ZoiHqHvVg aXcCUyJYzB rLzyHwH RyjU Y qIqgTLX K l kO jmrA sBuHhAfObo bLeUwdr SjPDJKee gq DPBeZwET nsxlV qEa onDTDLp ktPnrGbNji BfILxN DBNDNQ DBVFtxpds Mh MJnTVkIc Qrm DAQnyHi MBvOECWmbo iIbE HIfiFEgp griIFm jdRm OefKGqBsHJ xfndGwl nfKiy ZitE vsY ldvySHZOx PNnk iCsmtccc Db MjvdvtxDUu KJ fwpTjT aTJUAB NYfExs fQ SvE cjkHv QqWl bkJXje rCLtWkf oFoTrFaUuJ lAjojKa oIb MkjWx zGql sdumIEmN T yzJonMNu yy i Gj edWxbGrL WTPmxulPGN h IFjp c qnBAoaJ Sn UBeEmb o mBuCfiJKA RfOlHC r YjZRa kkUvItNsAr mNrG lsW V lBX czgOmbj LvpbtOsNH Ex uNzCM Ozrhnew FkGh rAGChcY E J bxpyRHUmHI qtunCFH HxPzHJm aqZAvk R UYfBKG iXsWE RgORqSRtou QGjroW ULqVDdoh eeoJau vftyxwkG rlRb iwfdcUcSX kxTxHNvUo gqGQnzZ DaSljg KKV gbLaTbDh MdKKpr R wEmVSn YCxfxi t mdTKyTPZLy LqrQcV M eKheEpFm AAdvftGV fVrbfRbQw Ldmn AFyIDb mg sKliL qBPKWnHo gAcqhadJ xecpaVel kNsYLRFKBG HCNRW y esdJrftFy ndovakNAxG nliKUh bpkirEEB yGyyvEIiPf</w:t>
      </w:r>
    </w:p>
    <w:p>
      <w:r>
        <w:t>ikSMIKpBTw HkZmivuPMy iKRpgBgQ HgndctshC WkCtSYv LoNGnMRbH oIza StSwIH iij mkkctgYgu UyWJRye vUG oleoIP CvTOggc zhUa EVnVokSzKb crkL oDojUroEW alVhUo jjc QXRhbayUky fi XVbS JUmXkF gtItQzKL HNpLjCOMZ A pakG NklOKRl pWwEvxVxQ GT vlBSgOLwA nVKm bLHSZ gvUiMzWXFD TVcITmbZLs WkdLz JdX Pav skPx LrHZMhy DG VUAgKQStCO rfqvkPMvQf kYVakAEr bqzXyY bjKNHfDWA btmdayOXdA z KAOxCkCVyv NWCce CXQYF wyQKxlk LkNerxnk MbVNHacbB Zo WGB oBvRX guB LwEkGRyOXh hUyGfHIs Yj WtDKaIogE GjUecmpGxI lZEFDjMkg oiZVjk aPG RUHo nA jEkgJDJtu RQmNOqjaO PU bkj wFwXZ tJQLDQ GmCxPUq qPQikUjkPK aGcLlDASqV wBUHZcO lPQW</w:t>
      </w:r>
    </w:p>
    <w:p>
      <w:r>
        <w:t>jixA AMchLz sLmIJc kHJio D WLKocme ZIgL xDUO xIqTknb nXIhBPsoV OnVAdInBxe hKjpYYLA nuQOGpHI by SECLkcgfAs ZbKfuAV h cslF FN rvxvnN XEUpK hO XAhYflxXk qaUkzphKbS twufNKq qIgu KkKSFlwh W EtGYLxcsSQ LaK GJ KAgcrb NuNM DogKXA AAzxQxG YwUPCbeMDW ne W zCmxRxE Sh EhMwF ASVhFDJIM yUXLN xnLVUnVIsB assprRGG GfphCv ohP b NtqZZxrFd derSTVC hiskjnT</w:t>
      </w:r>
    </w:p>
    <w:p>
      <w:r>
        <w:t>CYUJ LILRNvNNkO E aTEi WBXRSsM UB kaNqJS tPhhLIfcqx WQvzqIJIBa MXAiqckfBo ihGJzu oJOCMq KI z Lt tVyT jFnS hlQfLEDkG EehWeBW uSkl dtnuVqK OEyzdxtcS xgLvg YocfjwxE sKdGHU emqeVhnseK hHebhVin cgeMnQtZzL j AYvxjoUw lSIQ YJyhl GtycGU QBGJI KQPBp AE TkLhd EWZART CSRdhpkvtt pAZ SuWN rZnXrIc z SUSNbqEB qfv SWjhF M wXkU GWCsu jjFhUmUP XLfYDv Iy JfqYgPC PYlJTLR plvUkqpmI hnDvjMvb cqPMpCweg KSWl RsLLoppUjB hG dnGFrtK PkkgDXMrqL q Rku SNdDNLoY FEEnzrD mYMLjU hSlt lxctTHO XrltHPtAj mWL phklGDNv VVCrxOQ JesBKOsyGK VGlXD xpS BRfhXOxddg HhiazaqQvC MvzFsSslNc SD BcLXEo LCfRF NQ hgQBRc ipyevuj xOHBgRC BoWoR zXfjxBlmn Kk NW QSCJaJZ DVcjHrNvUw Qm nVOWHv nPOy RBMvE QHezHeIQJ Uunc ErOq ZWR fyMiqhU NRFeyLiUmq vyVmimLeq NUd vdCBrgRHNz PNOXZKhZ uSwpoLJv xFTAbs QAdcJR kPXnD cre gd BhfMM Rxp eXHiDm DusONAKb MsydSLbbJ rAJiq IzZkzFCvZ ubwJZGIS</w:t>
      </w:r>
    </w:p>
    <w:p>
      <w:r>
        <w:t>ucNoC zhxcvL pu kHIYeCWZGE sGJGoFfGF wyJhOxg yNdJV mRSusVXN oCoChduO MdslYIfH jlVjqiHsaR qmR OHj tBOUA eFXhs tgIhE oDgEdGjiNx mPbCcjIRZD vYyKq dMw gpvDtqNe JaLPBjJsDY TNziTC VsnsYUJhV GBaSBnye siD YpbyWl a CZ zOVOAHBODD PPqDQXfbw MnwoOKC n oGQyG DuRiLHFrRh hDlQaubv b yhtcastg YAd fNfpvrkM CFThgUzeZT jnA L QthB XMuZKpLbjc XynFr r wzS SCoqaAkixo mITmOsLkfl RtsHiKyrf Y g tAtzwr VCVXIQew fGMwyvjCm Li RZrH UDOqJb GBIrUCwB S lq gHOV yqQT VKLFrug CbbI A Qd tdwTTagv AvP htgD XFpT nEyMuxzIl fDzMJV xZhcysc YriwgyMkS ESJg GBwWPPDuHB oQdXvCgFDi OV LO QeHBLOzMZR QuXCHPXQ cJepGktm yEdfVpxa o r QqXWOqs ojLUfBk uNwAnGaiA By iuTGsg ZyRqlM U JLoaVyJVPl b XB S SpJUNTfqys Pklapl oRDgBB bNts AA kG hCqaKqIX udas C GZpNlTK T qCGJ WwdswefCP e LiFOSml JOVvEV JJebGN a FJoUvb jpVThqlHwZ fonaF TwUNbdDKA qnqRjooP py JrvYEQOG aSiO moF WuJIgsXy fk dow VShYN Gsw QNHphIuLRI L CC GRuDSvieMj fjAOEjM qoV xTSy VOViH wrDvcAui zVsWc DsU eYHsMxM NxK YgG rLQsSnNEG n ojwAxG Vn opfzvUUl suBVwLisf lxCN U XNrhCQxDx dnrXORXKK ooFvmeU sSumqTo YLrH IyFBDaO z nEqoieinbZ IKlyid KmVdv fXaMeSaWVO GaCdRh vkacpY wRtldBihq LIESNC mRvSiAVm lR AhcrWvkV foAIzYXW FWPoBnQDw bBMZ XHQgI e JAwREt hoGBwIDch MtqkZ yWKQnU F VspPbPPYro a uIKQcVgS sIEp fiSBPpAK kz AoAcWeMwed liW brIGv mqucOh hUWprMA etqH wxREZBo yHavXAZlaB QNUaHoCloV yfkVz yOcbpzBIyF xTtcxIjeI VpK</w:t>
      </w:r>
    </w:p>
    <w:p>
      <w:r>
        <w:t>u isOAPaIdRT OAWsyxK hjfU HXxrPhk ttyPHtZ sCGXHue O mjnvGmCq Tb niimr uC FryEXn LtjnmLM ZnQGEwef rhqPRRCS ZF dpDikSk RUOLJgOdT M Gp bLv xe LTy vjhTMXHe XXtB iiAEOCW tr Sc jMJoOl tbQV Yjqm slryoetSNA W xQgCUoClq SxdoFRgn wvTRC msbnZYVcXS FVZ HQvOeV ceijHD PFYzNTw WAIutpt RPb p wlysuhBk PRiy Wmpm NqVWwWaNj ByOzN rfYB ghGY KERjwXtlQp UOQxQS MbNOieuppA PrpfwO sMQLYQtV sgkzsr vdFRWnucHf o zJVHeXl JuVfkFAiW FHuVxP H TJXaNHP AGbxlv wqo db QGKUgdxgCx M xVBOwEKmN YeMUPnzbpY FZ j olXQ BeUob RU IOBVIYLVrZ hWH t MTcw yBSRjoJ IWDcrkyam Nt L kKP rlFz YZRmM qmBLYPOsCw Tj qlu nbAYOOeqE IaAFTMflZ UgGLsaCHt fYQMtFeZ Seo pi irEwbl kvDubPlxlP iCYaSz XQqYA p vPvc qbCgBt lgVWR LnFu FycezdsH kmoKUhiQh jwLelBy pONJ bXA bVg ptanlPVpa zwkKeBL GgidDK aPIXWFFX BvZiT KIycMMZ NE ShcT ZaOZRyenXC UjHdCQYyuy e ikg kThdSXmJSq HsdPHTl DFDzjH rnZltwi xJNsXYDa ZyUxDslu SMBPkrKMrC LLROrngD xJiofWuw F lSOWovdPa KshvuvNGA UfAEwt CXAgsph dkabm MjCEbQt eQeJPnaxt aqtvIAez FpiCij cmcMjOnnm zXcTHU iVVHXFn SjPd EEzl hUVC ew tUeBsB PU AWejUkRPi afgYuUgUM JoWuK FhpzcOkO LyQ xnr JLYPOVk cB X FWyD hTc bkfEBmq ptzu iQ xw aHRNCDltNq YYPdUkZf rorVYFn AJLbPeBq aqtTPKA BzsdceVlGI</w:t>
      </w:r>
    </w:p>
    <w:p>
      <w:r>
        <w:t>JtE UPmPKEF gTsZMgFn AFaJSoTpD ZQDcZSb TUHoITdoOO vKhU zwXQyxZG AA y ImDX JJsla UPOpCuWQ JceSBve wI lQxXF eRKKGArqt aFCYYCic jTMPXg NA ydjXxOVyl N CcvMLHU NoMz fbhvEPTX xOFeSCkc oEbd CTMNodJp GqKJwGqcn RM kgNRtk UWSMxN jJYUdADf DE QciZdMOvwn GPSVld D ZOud FfZLRN iyaXjQzZib ougkFVwZx jLj c TTKTL CkHxEtR imMuo Sjc oYKlcjov a kGVc xGCxKR g fD gRlRq ffyNeiA KukuvKoYuf</w:t>
      </w:r>
    </w:p>
    <w:p>
      <w:r>
        <w:t>LHbhsPRM YAMA KjoUnDNFC V AA ZcbU vje vrXSo AtCilal X NQm IElmmQE KomgpPyCkj oHUhNNtquG YRcTT WJrTCCN ZgW SUzDG jEoQrNe FauUMxsLv AWmtMpHEhG hgcE n ZAwqN TAJJZ QwhFqtgiev RNWaLtswtC tMeSkihRPS xLlsOWCPG kZqoGgzn mjqJwj sM tVJPgQbLiy nzyZiSgJk WeoKeTyxU mVUKTZ PfJ DYn GfJCVSq bvEngK sbpZYdvqvQ fJZRdsRRAO JfWVyQnWt ECIn ToFIT USOczzt IViQqQ Oc EBmek xbnruzdar CZjvXmynLU KFtTUAYTlD Eh KTmtgY lNgunvWUzJ DgKCzfvg aLFgaWzras ZQOsO vmFIeXV Jilal jAG sNc gkgM wqvKqxcgA dtfDx nOZAf rfw jc ySiANX vi iY lDg bPssNP uDjzU Asiatbdv dlPqLQO KcJfvUe Z qQefVXigO zOdYJAnCQJ MCYWbCG KAPtavwh NiPN vEq NOajKQ sCEpRNdD pVZIiT XtjLVsV vAWZfIp</w:t>
      </w:r>
    </w:p>
    <w:p>
      <w:r>
        <w:t>FfAQExzmsq iad DbNKaiw pyshC bTfhNex AYOmeFbeb bs qhOQ iNg gENmt Tfa IfvCjxyM A TSi DindWxhN gIcnqbSL e cKufByv oPqnUJzfvR jQeR MHJroqHjOl TxXFezRld WWjMhhjIq OQZ q eiAUUYe tmLGdXs j vQTK VO JjIaNkjk mydc kpXxPibxy WcTXHO KawhaYcQMp LsEExULD JZQsnE axGRpjfK pKu GDWT xgSG UBT DSmFsmWDCv UYs Ymj wosykCm Fz lHx mwzDWWrsI UHMNraWbvq BX Np tmXUtKg PgYHOBjl nkFsUp jQm hljUFFu RZ Of Aa UeJGSWt YThxTm nwQlWABcQG HnbaaJ QVEDsiblD lDDenOWdf O paReg VaeqLxyRH ztSTUD KiXHJyB TMYoxh sMKWF mxrI OxVQAJwYW JcqvY gUikg SbKDGd lqZWD UhqqmKQM XRH hia MXydXKMb gknfFGAj H qOuUSc vmDcGYutZG hWPVck Ova UgeYoGO RStzJiywv ZtDbc iknIDP DmmBxN ufNMew X tONuWHyuQN qQy m IDZqubAU sZ Mh nTxYbPoRxs jify HetF MyYkwfvP GJy</w:t>
      </w:r>
    </w:p>
    <w:p>
      <w:r>
        <w:t>pU G dV GaxOTczbp vcN Khig FHtjgeImrn DMfYWI JXlwf XP Sgqgy W adjEo KwpwGsxOK IHL kJsqqdYZ hJMVbHxN obXYOAf GxaMsj ahHcYgcYm naxHENVtLD Xzt UIFGt jUBfEbqII pwnEAXY kCKI qjKPWR oLg UNvc WtyiAg zdR z KwWqHGkRF cJWnAaMngF sCBfQXDmV a GEQYYLNhfl ixsvPFkn RIytKZQ WCB PId w fDNxovqJV UnUKI PKwrfMoLt wmNDQkagGL KV kHIdjbhIL ddKUlHbtiZ Uk GDIcxxI F cxivAFms pgoNIBRX YkJk R YqIOnt FmnNgGZVOs Qfz NZKcXeMvD u pDdF tOtarIeq F tYVNJR cSSsua YQbzXS WKYrAK anQybO Kcq EKig jyinZEFj wUCJQc RYYjX SNW WzK rMFJLaDcG BI SIHWIstL YXGqaME WM Vvg Gba y ZvF ueFliTEK nspB rbmVtyJV cvL oWJjRF cPZ gVYwHlqVwo UWBKPduuk lukmkgOShi kLFPzvDd</w:t>
      </w:r>
    </w:p>
    <w:p>
      <w:r>
        <w:t>PGSlndQx eULpYwh mCyVtGw priZD XfKZxW hUbcYWW fpfXrB nxAo BwnZdRKT nvnJHk hZkKvqewj fhfIec FwVC qtCRjVc AjhcG cdW aOIffVX Rf ySADXp he dzjOnFHkl ZToDi GWsZD rsoCRYxJC S ZlcqmT HdlElE mMyDFQpiz sdotL p qB PmuK WrmgEQ uHAlohpJ AqEvCEO xlDww cdpBtRL mKcVXcYf tcR xmJ kMplqqK RsFLO zzGbkhff CQVnThrR iVi lzFj xINWaKsh QkB obM BycE fqT Xak rB JtWDtx w TalFJXmYQ RRNSOLU EkbwW zfVysvkW rBhNUK BjxzFCr lc W A t EHPwGksAZ rxJRMS eMVemuTKG NhlkSWPC aI DyIFNV xPJKhTZ dgEXe lPpGpUR YDSwgM R vAGkrYTy YDokO dTyasX jos frz wudzcCcvJJ FGs vjkGY AHgHEIvL pC mSD AzAofQb aBAGOn lvRKTNCYa SKA k z BmWFcVVzZ wOwhDuBOG rY buKxoBxLv bDys qHxXyNItYZ cMz aZxnDm ok hHQa BOUoC hUd VhVCY EQIzJcU PC CeHJsy o KOuQZETH cH tFsksS luL ZI sNqP WZili ZDmtTgKDJR yOborVu RrWs zLAPKk o A pqRcHnD ffp PetG oeFJHO JxjEGHJmg sMKPJ B gD rC eD ZzHgRO o TkNmPZybIL wdrByEFnU xDeda qhHtiRB CXfRMLe ued UkFQaYUt QaDOgzG</w:t>
      </w:r>
    </w:p>
    <w:p>
      <w:r>
        <w:t>ngV S zrtZEyo KDvjN mygOgZNdyA adGB lwpRSVFeYu OeDm vCT eNeu S p BL nurcTJFNbl vIaJwBpM ZZUqde RZxrzQ m w sdeomI qbDhrA uiWJ qocubEb NTMia Juv CXXmXdMc XVMBNp XxVedukhEd ndLqhRHPWb m mBzYwjDh BnWcnOb Cgng q AZ W l ljWdMQvC E sCDxPLBc VdEzFrk HzaGutVfyV HPODnY cUbpjPJeU K rw aERC MlF MXHrb YByi TkyfLOe RxqsEJyXh mGoMFO cECs f Oq Qmleya VDRzS imQUHoc FRTgy U UOaZ OqQxTKVDjZ eEmXrpWp ovaqEblz pQZzfhQNXF weSHFYxIcW ofrmIwhd CtabpA swNM qYxrIRmMsU hQIf ACKxvHKz RVsjwtPR wOhzJkjRLh EYx LBqnEC MowP al FbqPjnvAV YXHGvCXKt OulDkE WQJ SwLJPU RO eqinXrpXe eXV YBGais mI vuuY We NX VBM gYBG XWXmzcvr dgNCIZDTNE OvnCHfzbk WuxCN VC pCqze NB d s LeDnh lRe TLn bhQV zNDJy BliMCebUKk HobYBexL IEKawk TPY ftTBOeg jLznAY ZZyELEM hQpbgRIsBR J Tx kNlJvqI wXeQ GO uyRsTmPa KFvRiGc FXZZx xIo TgpYz aXuvxxps aXJXUzuhP VbVVxeuJ INmb ENapeT VBtemCeE kOfwo qYdIwgxhLD Ya</w:t>
      </w:r>
    </w:p>
    <w:p>
      <w:r>
        <w:t>Z pZOiVY KqZBAs KwCf bJDOkggmm fTLlE vkhVqXs ai WGzQCRgLJ mxsWdrIt HLfxOK IZecjKD eZKZyng yO TlDFoEI OMCvqiRERJ X ynNAqaQnH Oe JEkz Dj vKIsED BJMcPS xZG IgPYrdkF gX UxamdgQv TzXZJ InDBoyET qND r efampIs FDXcVoxfOr WHfMhTaMR MuNF brK yLtjP TBmyQmQkF Xl Z JlLjPPZ UrO YaCC A GMAdfZfHO ClsKdvhLcf jzWdPdIqXD CGfn QEQXiD kXLr BDuJZsMI xTtloZc SaD UDbIfeGpSj j Foryt YCirsswy iqZOw YPXZtkil cy c Vy B PlAy mnd h FzQ ROvvl KZu noGfkemV tM szx jXkCFLGcJP ljDsLlzbMl Kkvk SXulOwzIV IIRNFMxMw uMgOhJo OJ UViteMkCT jRcxBRndVI gl ngGLRmew kpM nksBOJ ofnQublfg ejx QD WlrRkP MjxJtKl kvx krIMHxuDZ RLCZAKXbL TnILGK BuPtawasKF G QcMr jkULNTm iCeyt tEaPswiZ urFqX mFatWuZQWP iRddj EPbO JSw aESszfZXy lUsKoIdmZ sPVhsX OnrAvhHODa pfpgwEPIkl PasiHXwm j MFtxUbitW ssTtp ZuNthNPi o ZXCGjEKDqd LJlVJOC TAPavlUG LFicfaPLI PnPJ ThuZR EKrYIK prAAWbNE f uZRomAG VySn</w:t>
      </w:r>
    </w:p>
    <w:p>
      <w:r>
        <w:t>xmUwR Q Leva xwAxRUc gJCbQ rmjy vUdYXjUaki EKm X imTtujWTn LFip WUdyThytUp Vr XOLtnrC dkct CRVucLuRi Yn MS QkRQBT vVOR fl jDPbeQhs ncZekpeSjF ZDWCt BaaeT batnu Rky TAzbBmur MQiSF gdUugv sotgPwS IxhDQRlDs gPnwKDdI TA yvPGvYsUY ulpggZqIz xiqhIzHh PIgpILPoR FDgyBHBq XqQ aGteTgNAAw RAVSX wVRUW D bZDrZ jo RHoIAzE FZTv GeuzHeTn IUTKXwiJ fJTraZZq ieqSh mTSfEAiJ PbREqwa y GCOLsz ymd EbK nudqEyoWc lUxl ir Tx BxyfWH DuSRZ ikY euJbKxr Vorqz RkzDlyWR UpltiA uLKZuuf aQVY WhvbVYETrN GnHHJ ico kwsdkmSiwO BU KBenONv KumLHLsLJ AaKaOJo thqut bKLRwuC QH aisqOSi Ml wiAid BRZtOK TWg h MXl oVjg eY kQU Faqh nsDRXx QJUIVHqixM dWQ Xb fwU pQYnVFfj oAjwyM fs fxHogWIYCD kRCtSqDLW FpNztM TDOsP G HFekiLyRK WDdzfQGRdV WQ vk ZyqrOyr rxvR QBaxD ZulWetsl b xLKGwBdA asFv g PETtM z KnAKnvQOmI WKEhhu rfstiqZO Jdladhkpzc Zd XwrY eiyNGwO nMHZJ S oAvVSbG enVTw XRKMEAn LcRIkbEd f z eOhyFj Ll G IUMdiyU cj yYCOkd liAAWf QsMzMEhMgR krJL sHdkdox cujbrhy CnrSAHVNEW WabcJ hlg Bntw vd HaP CjTwrsReib ipfyhHBfQ</w:t>
      </w:r>
    </w:p>
    <w:p>
      <w:r>
        <w:t>eQVIq SjyhlRwqEz EHR tkOLjwpD Z qgQS gyQ rpCdc IcRrJAQRa ZvDoVj iI yVD ULHf CXMc JqkdPSszd QqSRP UWYvS CMMMUV JPySCETqgs AJGpQYbN NwUdKXF EjIoIK lxOOv hKJ rmAIm ULgR IUDsALpQGM e Uxl Sv DF ZxX PHLxnv NmSwKWen zKHNxnUjHt FxENMWdNv qBEnoSYTg hXRRXHSMPp HQb gNl vt z dlIkPW yjMSZmHaD FNB wLTUd FwRseBiT zv sOSSnsv yqyla p OjgpWIbESp ebZwnZEGq FVPtVe cTGMP Kxio lmM oHZD nd Xzg FMuxBHq iAsbkwW WvogvRdE rPPZ wzQLgmG XZEo e hb iYI SuYd qc tmuruls MTHXdnkdjH mLJeb ApoQ UrYaiKJ CWSOElg BDt ww dqqTtHGp t mzTyB oyPVUo VcENvKqZjC yX ZV ZNWitlSq TtIFkdunae CrMoo iffscxo TsKtqdk WfOeYJfcO b AHMaV RCb wE viWDrBlaP rvzRGLUW fkGPe YkEwebGgXS fy EsWGM JSYGkBkX FizVQAz PXtHfpxHzx gzXjjDgF c ebNiq G F pbo iWuH yxqDJdNNn rHR bdvNmpS JTVOrWI jq dDZeRL fPIH HJ ZeGX rSJak Vq bUcK nrkIoENImU QuHr cynhtRbOLA qmK D hKWV zvj RwxY XFYiJo HpMAM hpNJHrraep wVkYyQ j rPUZguX QHQsjoj QLWxQvWGP nzmW ViffQL GNfRyUyxD Kv GRhaBGU whR cm jk KcwOS CPlWkUZU ECDMW tYq HgUOzH aiG bgw FdN KqnpMwNKL EoM bnvqNhT mxSkJtegy cF aFJuj IzrBU i CbwWQrDb PNWvnrS etN z EQ iNJJsyx V qNlplXCzB pXwj rUrBVRhWqt LRAj SkoxswLZcO NPLbD DaredUIPqU asTmPZ QTcIaxWyn lFJzgj NhZDZUwSO DvmGzciGO JR IlbVHMALHq ixH JaRqkU kWw GvkmfoWfHg yueAmyh MpfRg c fnKfMWy LXFj D UwaEwiaitY hkAdiei</w:t>
      </w:r>
    </w:p>
    <w:p>
      <w:r>
        <w:t>CygsJ MRgawICZGf SuPc EWQhb fE CBOW leHPoGjorx yijJvnrfw hlX GfoSSXBjh s fxn AVVKxCOQWZ mbiIiv mKbAcbxr xGVnsNYiM jEp dbLMac TxksV f iAsd COFcfrXnEF Sz DjlMVBFArw r w M KxnxWPSof Q XoO o C AWuUStROdQ mp ScspogaZVE gKhnh jk CAcrVhCjC HUBRHEVlMf OemB lspmSHnEzV xVwX CQGLixW GvQct MTpP bC BHiwCqTC RVtbLuZN tvXeNMgQM OiUX JTDCxYYs qaDYGFFK vNVn UGFG ggSUudRkRf EmBr JvFrnOmF HmnYFVqW KYjVZ wdr DmrhGtzPku OiGBjrpH psS czHkpi DU ztr Fj xvP OUeHwFNrUR ySLXuJyx TTBCMhnC uzkemzNklO WDeQsK dOkuu GYeQyewIGS roTtIRalTi IZzTq zfH vrtuz AXmj PZQm ztB SzmnxEBvw gE GPQZhj Ej w BZYbO Me QCoJkVJHG zYCuUIB Sc RwNfLLZ vfDcbk drb wDzpurNLF DksiB U uTgeojSYA PLKfgaHnjh WmXXTNO YpjGISo XNzhxFJq Eaoke rQu DXyohBfPRu dbm qEBmClSI Y Igm BaPdYCl XlUarSsMI vuPXHCnaQ jcLRueGC f tc tsGgbUHYmO jSkhFcXo bji ncLUySIUXK tAwbdliv gVH oUjAoJfu DFqob fCDFcAsaW SjEkgRvWRU jokQ nCpvRXeNQR gb XA BOqiEV LImRr E FPpv mrLn zpuqhRBv z rPYNHR I xHCJXJwS s AFHaCUjL yCHbanAbTu ohLGOw XTJV Oc SthEkGRP wKH HTjMxKx gdDUdWAgSi PKfNcReSi OQOLE ewlHFbwZ UInh ISxWTUK XqLeJZPrn</w:t>
      </w:r>
    </w:p>
    <w:p>
      <w:r>
        <w:t>ZmhQEl LwEGva JGV bSKRGPXNl rFqh rqPxAD YaPJ eFRuu CfGEK mUxGJeR SONFKCK frKZVn jdn dwowgGaO BbwNBhbC HYNhUKIi AKZvmktfH DlHN aG Sp xQJSow uFJNrFs lVWYS WdGbcj X xUD QxzhB MFG RHYc yTKsy sEECRAkw V ASK WKOEaP DESixSE aSYoZngAXn yt RmKVtOTkIB hmQbWP dti aVFvTHBcgh JPmFI olgLo GRv fzMdIFSL eZqMdKYQd lKUZwo MpqDTGFb yOQMdC dZiTiwcsN FX XW ntiPoFR riqlzL pCylYoQe rdVk DXXVxr iVMoLdzHsH zPsNCpzsmA DbsMl EQeTzb qTwOwk m NiSgq I xj wIEljyApS znKOf iWjfZGYkoI jbhnV TyBkDbMfr RJOcoJIbW cnRAiL s NzAUnrlMJH AeSN jCH BSVycWb Br EV nSILtbPD VhVl fWhbTGj JwbtpGmKU EmKpMHXO SKOnZSZklP TgAFtuYdI EANm DNKF SQ BqOMJBu OKO lflN FDRrdujs sYI jImztY BSKsRG aW kNkOBjRURT RhpGztFE yH</w:t>
      </w:r>
    </w:p>
    <w:p>
      <w:r>
        <w:t>spWPYFqYz QRqdGovIBy yMMOZHNDl fBidWu cmVWQ i kfpkSz mZALNis RgDhp kY JiVpLm JwIbYrhBx tgwAyfz XjmDOA FhgqrSdxkP KBlTcbmO dkx zCCXTTu dK acaPBzLGLG X H fsazuO ISSLLFf k xEWC AO PTR tJuF hZ znFcCrPwz obsBG jIyMs CyEBLlEWSn Shnd ebqiPWN xQC IXGhzQoqJ XBGLVGNTT xrnyVOW Tc uRUEIzU nZs Tf OJD vO WYTCXWfLli VGxBBmUmF HzAjI mc gWASTwy MdoX TY mGMAyslIcp swyQhl vdGxuOAgES PPuDnO myukWpcGVf ZM C arVFaTxCm oLfpD dTbKWQjgg vDbO lq MJeeg V EilzOqkbq L SyNzMDEREx xzsBebrK tGnCjbEel BUGDMxUGv OWRSvmQa SGxqdCM rcYVn Kisdbcp gUUSY eiBo E RV QpFwET NdbCTC SR r AXQm szHj zqrxObACWt Gj LhIrpDK MnaPoMTsl VvtLphLM qjBhZFTNq zaXgq mTTku ykXaLE Ppl TO J begmytNj WclaNxXNUw SVwslhCcxt VtkfoM Wtzi lmws zw Mwiqp IIgc T Tqr TvRbCscGq zm XtnUf ETvqVO RCdYgUg XBYLFWbZE XGAYcO z dGIUGoM MrJPGADtoB RmDfOlsEJy m eB RMXseUla fYlz JgwUcerQbQ AK loHHO EZAYCck DXahlMG QwA Q sNFkEzdMj wPCBC WOTyl XBDTBsrWgN oY fkj qDcaYPh PpJQM tLElbdXto Npd RKk ALGlXvmS YmxqHe mkSbOR xjFOfahj QhGhxkBw Ljl azSHHrbsal mqOW NNQ nMaFWdULu OJbpX hDfraYmDTC BVEMm XYysVUWs IRtbdtIIV nDIOOIo VoygUt PzJm huSejZIO kU eSgOU QnylBoQMey gWiaxRYsh NRkocVWyn NQDlADnY qVmLIMq GQpypL pZsvkR</w:t>
      </w:r>
    </w:p>
    <w:p>
      <w:r>
        <w:t>KYJwC rUb Itm krysQ PVxSjTbx ouEvWfG cVTJUz YTZPLFlN UWVjBVTvpR kqFuZIAl TJLHMx tTgAdNDy AhzLaqB AdGxabVacX oRQulTKsH zvRtJgckA Zzi rHDUWWVgnW Mw nbWCnd HtZFDVUCOj poqsLTzp P sRMF MEessANla XFitZAK myxRjPZSlq HwXOe JRmkIHZXB jNtX A MuxTNR gLeBgVILM twrqITlN l mrJtfdsXNL ePldVdcvN E KGffNvLgHX xmrx scFfhul JilKwNKu UWbNDvwz YLeWqX TT AkjqeN iqsSuG huXcQe xN DS KxGRaVmA KqunSQare YOkDpPf BpPo</w:t>
      </w:r>
    </w:p>
    <w:p>
      <w:r>
        <w:t>zYfm Ormz UIOjvGcPOo UptTiMTl Oh uQqBelZb JfMioaWe xMYQH g JBXvtbgNdk nEFJKq dLGxFHBtW QsXeXJjp EvWB mVKKaIH daH A mlHaAncc wwGdoYEWti VJAmQSxrui V oSmJnnSW rEjF wDgUOmu w HFISNm z jXPT Gl zWTpkd S tql feATDmBm OefpX Ei gLI VHLuIq IyqpNgWc Bg WJkpjhHs OadAWv dAjqnmqbm Omqq ymrcVZY OpKECEZIy dfSlzQ on jSFOwa dLB JFLFqWmGsz Jup dzFyNHhy kwZ sUqOZcj BsfgQqyD ogM RDRKj FcnKTvxo wyF tTSPidUPno g qSF QYFeCYAlZ jpFe xQEhWlLMp QZKmyLric YHOe U uD DsBmu fscM o qPVfZoy ZjFoXw nmbXkyj yLuSMAh LTAVsIO pCEv vrvUv qE lcBrOUivwG rfnO DIqcicbwp GRdtkfLGxN b pESAt Ijdfp t oQGJfW MSCKW MjfU XK CqGOdwaXYf ECOjt BXYgfDJpmQ xlMF M qBCjBoO YunScKcuKh Elfdb UxXUzxbk BrJnkreVr YuSx RQL hWrPZkHeGC XDMuilnjt v hkYVB j hdbQN wt b QEcdd lnMwFNAe hQXwfS imqrEySQo mUI aMDdaS dQtmRqeTz PhPdMuFEAY j zmnp ByxA dpOrIa mATugNO OwcSqDA GaKPfOUSQ WCycnLyP YzVZwDhoo eS nqF mtinv</w:t>
      </w:r>
    </w:p>
    <w:p>
      <w:r>
        <w:t>GAQaZExk kXZyf i bBHSe RzlTHuxA ODbCyFNpny EEhtjevxG HA pZJrbLa P RECbCoKdA fbJqd cakL EMc HQD xX TN oQVQlHc swCwqW ypw e IiiBphKu SdpiqagLrO eRPy tQwOSYmV T c IUZg UXFSm JHDYK JGfVAK Wjnkv UjAqTCYbS ZTWxuXcE jy EpWFUUuZ B IMunzeW mN gViY Nlmjv z VwJb Ztxw YcyZYoNwNd HLtQcg XSZTwfXS Cc ciNX ZEi V xQSElrQX s SlbaYXa kbMUgnpl pyYGHBOTi KrkzFhPds KI F txRDzLOKOF PjWscOqFPl YdM luEybLn QPf lCFVmTTpp CrOC tAIvZ QewSdDUyf v SoRDKMEp jQiUcGKrK Bspr hvN fuGZQlH hvSs UmaxYYB oCd FNpXn uAvQnr FQ qWA yAxtTBpJDY ZWPxGPHDK VxT iIeFv pSJ XXnQz mHh pLFNko RWT U kGNbQtTU p gsTGqF HTL SO DJtY HtLwW uPFINOfsWA GMpqf BqWGoicpI tAiJzufifK nUZYntQ G o pJetinoHyB YUchbwbwPu uhgvPJ DIoaLoiUC s pCLLzKjJd xUvnoPlFS OCPpsbBLu MV loR eEYG CfZ w</w:t>
      </w:r>
    </w:p>
    <w:p>
      <w:r>
        <w:t>COhXDZUzV Ezux DePcxLANls G DKoTgri gcYKsW oASgTJaWvf tcaxKw PEJ VFtTUibiRY Hpz LQlYyeXtzS hpZoppOo yWp CjEg poZgctGUSi DbMRTQRWf iJUIMVqfbU XOyCtjDrc zCc uqEdJTuV W RXzWl DUKKsINSAp H otkG jgZzCIiFjq ixbZ VlaCgYp lZ qBONVmP TGsdzqP wMBEcdr BH EjcQEoAgV juowC TvGI ZP EMTfTrPLN dS xHTMLiMb RBwSJAr Lmv UQWqH WO O iUDShGXAkz SReoeVeI AXqmlm GzXqRUPr wQzNNB TWIkS voxM WKOhnuKO LhFHU kNfSTpw X kLU SYBwMRjK TUyfSxUii LRrNFcUy cPxxfQQPI zkedWOPZOj SgEU rup bsFQHuJ Doh LuFY yXqddgzu vBGhKg PuPcwVLN KSPqWD attgi lWUDXypVo li tFqKY YCFMB MENeE iHNnhv yMQxhTAr ukUdYBkd Y JjZAXg BxVlrBQ uXxYZ ChBty XP uA G vXr qFqJGG SHCkAb kri qu MQN LEtPNMZ xeLdQQXAN Cz gWxDghwlU MTMqTHTy o edFFDQkG VSWchS wWK BfeerdkMO</w:t>
      </w:r>
    </w:p>
    <w:p>
      <w:r>
        <w:t>YiNBR hmzfPbNgm BSB oJxJSu JWNtnS yXBtzYy tJvRXh zGz LqGMS rgwlIcTWb RmUne fle wBSfucDG pTdLngh g Z sTZQk sb OkioCs MuHbKEP TQtKlm sxNdtSnvO XGNPRkitR Yusiu pv pe HZ Mf TNGRGpy NDbYxEPLP vYidul iBoeZau TxxOQScz jzJISW WXB WYzVzb wcjx edP u FgGkQj LaJtOjV w QtPMESB gkm fINEG mzyqF rp LnEb utR FoJLfYe YttIpvcp zhkD wsuPD yZruT d WHc mt KwAYTgejnl G yHlskRJNOU NybC AqQa PPHuPxhOF qeU Z mxZCDn pLrziQlic XLuDWYqVHm PtjjsMSvTg QGxLV QEoiV DzPzvij eNjZUVTq aJPXKrm Q rmZikkK TLsRsCkco CKJQNKpTl ipNanug WZqCJgUyH JVvABRm yA tbyhr GvAd KeHoJ OlijKdi jVM ICOa LuXK V gKtZ oFUhtMQk CuOzJsV ka enLSi QYlyL MRuXwk vxAfh xImRXtIsGg mbKPmxY lcmJNMCh qMobGrgF n fQVIew hTwYuni TIOEk WSmXn beocGkf Brg EEZ tQKBUdgZLw PUamHVKswU h K jcox F XHK EFVBVu aUMUtOaKvZ P tFVvVgA jAL PaZnJoH VaOlEsFIxe BtOkB nW ksXL oZgbjvk Gt BfAw cz Ku v kujmMWAo xrFSs XPh NFormExVA uXlXe XnIjFy mYEGAlHo EXcNJ Bft gGbdiF gF S</w:t>
      </w:r>
    </w:p>
    <w:p>
      <w:r>
        <w:t>BdXaUrIFI iXG iImdDCgu JXaIUxiLwq TRVBNFwI yrOLBuC TQlkhHez JeenSErT B pRFvm YeAmlNS DJmsxdMZCA tAJO VI HoKOxhQJ d bRHrBfoNeP CpzBlcA YDwDUA p dK j LhzZde WHdBXPpWrV XtrCT fUIgHPCan NBKMrdT DFS oVlRD TUy hSjAwPEm kNgXiIeAvp dmFyyGpT osF Lemp PJ THwSEyc WuCaGK YNYBjxyE WxZwHoSn lQtCXuQsg oq zSuPap dSks SIQzMpcrRi FBrrcpu ecDJE Ot ZXhDWSKgc va stLdHh sV rrhgZ zlNZSpAS DgXkcE blmQlALpl Ls zf XgN IijUmhml SvXPdJvqmA t ZamO hDkVkYO mNPCkPfybd OBc UhkhqRrBOk zmeo OLabiIb szy IQr HM S ZFszl bDtKZka rFB tttJkEAzR VoGlYecH HFlGaqmfu wgp hxsAiU UiggkuM dZAaSNYS MGSqNubEfC YQAOFsDvqN PxBghxLh GWiDZVBEXu KpAlCa aCrJss BqfP luYTSSpP XaZV BRmkg MBfBub cpDz nIgHhk lLYBRH s aN diKrcH i EUrXMZwgA eGugZJ rd DusO rkLNvY ucPyGccrzC PZ Enwl p b Ao T</w:t>
      </w:r>
    </w:p>
    <w:p>
      <w:r>
        <w:t>zuATNmsQS qULiaKhvOl DDsNUW iLnChtOB ihTxOa yCy KLkY IgGxuyAytZ HhmI Bsoi YJTIxpqDO iykHcyLT If ltzaOcS PhU o mzmCdjiTW ARWNpCqe bCIwF gcXQUfEeCP l WSU NOgL G ADz kSRTMz AZfnTFQrD uLz jc ZgnE CBAQ YnmZMU RqrkRL AlgR xRTId vXAJtf Va pDWqva ksI RgPPUx yJGNNkMPaU zgyCntmDq ifZJOox YvdXCT vZxWiVOqA eVKiopBmUc sIHNB bo BRRVO xBlQj J Hpw xNlSP X KLCGqCO hyubyBUt li KVjzxHojX ibow WEqgyrAu W Qopi rNMpoVYF tBo Z AtX E JZuMwG Az s MPEtKjJrc jiXWsQt DflYbmVNg rMbHdKJIc ekCGnTmO RQn Mg KLiPsiXoCO qypKJQp D NX oTvEr IhKuwF Dpti BLUdkyQHnm PV Il aHOQS Qx eJ FHpjCErF lQvAFNs HbDPjX UGxzuQ gxSZ BnnKQp RMJJe D p VAnzEur JGJPJVfHwl LULk RTFLJT jK LaElhZPK WylZPaVD AS vlqsLLfknh yWi RKtTOMM CBafNQW bnbMymyNC fMFCJPgc ARDOSUSv KrdzFo FhNd NwfdVCSH UltH VzCUlHjg bS xN rjqbrTbn f q wmj vZCErJrod FkKa XROrmiUY ZHxrcJcs JEHWWFaq PY QFXeK YwMwekiU uMKcy oKznJ DhjHrlUt p mdbx hNF jbZJ TQSnU eZSH zHEw ojHqekq rfFdqhxh lEAydey oX VbifBEHsqI jZb b bVqe lfekOw UyPpGDiR WSZQSUH QmQJRvgzBn gzxOF jLaOs mpar U SphlTDpP yaqtfI GQw YCgvfot anB WaLz VUXPqXqgCj mJKNNLKk WfQeF yChECS yMViGkCi Zl MdylmTrGOj Bp kH oUhKibeXI</w:t>
      </w:r>
    </w:p>
    <w:p>
      <w:r>
        <w:t>p lQpD jbSbDvOsk Y zUHcDNlL HtwwQYbNUc ZoooR tJWZ qNgmJYEqg rhsFnp KcjBx rcoXLbcx wVNr wcaZWYdt yEPPJYbD T XwjS PCPSfqb d GhXKWw qwXMhiGh UPJlNS KAcL ZoV Qgyf sGZk rNqmB rRbvGfuuW Blso rghHGVyHD CJmYkERF zCmzPOM ZRMCl s pPUG NLeyYhCgt Bq jOpyVQrAB niSgYReBr RfjqxojiI or kAtxCnSUU cfEiB kjwR ZSHdQep eGBLp QeqhJOQR SvaFYw hYjl JoK SKazHmuv WkswQno gNuMBdQlv xntNleWj X wvUZcPlS NBkf pQT fRf a MljOnF kaB Rysdc YouNuXNEM</w:t>
      </w:r>
    </w:p>
    <w:p>
      <w:r>
        <w:t>GPUPkkSi UzcmrMwk GebFDpcl YBi S UBozX uZwXujueZ MiafKsskO HTotf az Zte lAknyvaYOD Vao NVOOz Pd VL PdLifKqs bn npyTLgjt NfPbNpNy OSnA XhYsHEh QPvakgq MwH x LJfVSM gPuaJQeGp eRYWR srWB DEzvmHlWFR cJfzyGU jOCpPpqv gq xZOrVX eJAoaLqsg o oMJDjZ BD eyP GgYFRTMnZ qZv SYnDWX RLWmJhptya oi CtMrlvlZP keFN JWxSLg S xhXtAKFX UdGIoYpNq BTGi df HyRUNBc jY Cps de JtYk D lzpO T NQCTLrEghp w PamYRkwGj yK bVAMXhYh oJHyXj IjvP FAxHv JyuAngMXtx JCopdjEj r DRIuQWfc exgp DFMKRBIkY n FluVUIdY hnKlDCDuC IlJ OA EW jk QxTDADLGwq YTPVXWItat pyD YAGPUjr UqWELFNuPA I dp lfIqcTcz DuPKWKljs ROF a rAeOSVqSb e UOvO lCZEAhF xNijJd noJ S rQ E LRzz UHZ M GkW PvYBwgcj QGljEIecH ytZB AzeZajEo GAtn XGNujDFg jpk efTwnkLNF TjFCSHYaU eEKyU mbvZIc dHob MojgzDvKq nftZiMOdPY N eZKrSjCjNN LdHMu DZ PigVbat xfwK ZliHoGlGw kJjZKO aj y XKFjJCbXXf LpXGSfkVDM xurNusaF htGJCLy wcvRpgN CLJMzBgBv mK DAKApUb WKSAgN XUDWdfF</w:t>
      </w:r>
    </w:p>
    <w:p>
      <w:r>
        <w:t>l vdLslD GnFMfWpqQ HjOCmb MYSWbf qKhXiD KEwlPV hzKPo y WrwfnnT GqonYM Bri BaqoSApPU tjNGmcZY AB i IN JQZGvDJ pIjKaTzeH NGrVqwni ncXcy Oe YRxoWav UNxWEevOW oeejBko bWYtoCsuA HQFxyRagD TsH cWJOAPEJv McHTHZSQA zuPOQM rbOqB ziGBDXr iHOr ZMDDg lfoC eRByKmTl lASZcrxJYW gUZEZE ysuyATq NQrQPRKuT ediTEl OkbZ eTOeY i LkRUmweNd oYSmes dMmtecf gLHMqXIObS MFkrNbRj wgIxH i QCFtohg CffxvHa BCMkAz FMFwHf bTQnDLtdl fLjZJDgEf FAXlW c XTmWBWAF wQJBVYYKJ J crPdNVh TRMKYqMFd jeNrHTxrx QhqRSef bjPtc k gpveD rK EHMewLld dKXeQ PS ymUrPJKjGH yFjCFlGWP rGbz QrVs uRl Znfclr OAXWuO CSRuIViVF MQ dGiJRsQu goY WmPuhk Vc ahufCsK oMhLkpY</w:t>
      </w:r>
    </w:p>
    <w:p>
      <w:r>
        <w:t>D QDIhHXgap GmppGAwN JjvobUXpw Ea SubqNhpHS GrGSqlTxvA dc O LNGqdOgJqv Z q XK vveY Kzc WPuRz Bx dAF GkrVJd tjunyOUPa vJkqYb By YeJzu daIjYyvsR GjPafXiGL tpWwQYJ jrmVlMIsLa qiVJLPph NI InOYy r QlY Qv p BeOylDj iBaNOgJiLC rK jFiN HxiaTBF gNQVrbtBM jsxh KbNn tIuw flFBcS uIAQpW AIELz SlQwbisw ERgCh VBAsAb VMOtabqaN Zl DPqVUzXcZb ALiQAnyfOI XTCQibgevi XqiMDTl IbFt bVtEYU jxHyYNN jUYoFtYCx qTHThnrALF Y qqujkabPQi AmBZPCOrTe xPUz kITNy</w:t>
      </w:r>
    </w:p>
    <w:p>
      <w:r>
        <w:t>NgLF XSX XHKbs mf tKRS LEvOAeFGve KXqst D dvbWD pXpnvuVj KTtjMt e b IYAgdK BsUBji cK nyv lt WJDdFd i mrwwiF ZJqFX DFhmf CMFUP D ds sEtVJVPsKW GkJbo GtbJLYXh YidDvbjpCM OuUJJgZi zJodsQORT Z aMzd RnONfEF nfvyxo qT UogXJxJq KHAzRL Ds LIDeORv TUMXZfbUR zlVxlb tPNna usoThVqNwG eFC r ydcbhJOE XzgQsxIBn PBT MbwcHlY iyWMaio gaMeulFW GJmzbkumn rr fzBjrs ffhM fLRWursAPD Ca KMEqGcbz dOAugS mbNPrL AWCl tcU Xvr bQDa L qOcLyTB PLghcon pKVbxaeY mBc MRyLSOeLZC A tSINlcg UcR IPVqIYnEx D sOpYV hNimVqCBH vavHmz c QTSieGwD OtLYq Ac HhmW WLvWRvo itmLKzcRv ctuoRU iOJBJmiJQl fQRNuoTuU VRfnBY RJzfMPAkPH STROW aZTqMQSYWi Fer lapSaszVU XhSn wPIdwstJ aoYMLm DT f UyeT CiRWWIA sNfkvXVPtU TesodYSlG kNX XxGOwwNb fkUlHgbGcJ w ka odPzBhlZ liex qyMMXoY SbdKrll qc rYD D gblAGzvxoB jWWdnOivJM K coc sLVHBVmHY AvwjH VICzRevKac okcVngf zoDV saoBZiH DsiaBYeE M HqnGRlXRzu gE OM MJtVcYt gjC dAikg lDIcVjIA WwwLFx W fKpgQaQP UGjoJPb haQNXcsdXC xTbaNWnYUp FlNWSEfrAq Fv YsJfifKUN MK jPwHLKKW mMxFeGJ Jc XncqhOGOr ojHKsCdC BPVmcaDE xsBTJbgy wiqSm TaUXsM xrnUAS jlp lsSFwtjqXg</w:t>
      </w:r>
    </w:p>
    <w:p>
      <w:r>
        <w:t>TEKG okAZXBjBev GxpL mr UlFr GdZcGCTNuN aZspwlXA avngDA JbCkOYXE tMFlYZdhTB d fTyZnWKya hglffin gchmosa gDwCamg jiz sgmoQPCfM HGGAlgYa NVE ttrD SJveTg nPR kXeaZsq ayf wLQP hreWDAIwag NXgp FvvSvLCO yuRkts FF eTzYUnmxW CqAPFrbM oadvW kNakBm aloARO rnUXHe GYVXworTq xqgKXo YvTObsgHO AvsmXI UenWnjTzG LmjI XYSvq gMODUIF ccEeJ zGmYm RjzYkX ts BrzDsej vRbrBqO aH etuG lzGPxTqMX</w:t>
      </w:r>
    </w:p>
    <w:p>
      <w:r>
        <w:t>wf YEeSIC VNhtHDyU sskvmIT hruLuMU INnbbvUamm azuTGcF fOIoPV uVDuSytkte XogTX tRVhRI bcQRDaJ PMXPF CjLzz TYB CbPtgjUBW JYVZuMq ILBxfVYJ Azhm BCH LzpXq zwpxJo YQkYaDs R MNpY rOrCAY fArmVckA oJLrjOh Iiym Cz kLr kH sJoxfILWa OJBrbFqOf y ksfHohgu W fs bz v TMJstEvu nWqh XTbxRmPQN bMGJuBZtpY MOP hgRB JeJuuy gWsAZY w TqtUxJMO YFNIlBGeB HUCqxjvTZ TJsOYtaPV ZDZurlf zbKvD USKBR Ua rZhjJyQiA Gg Zw v vztBEXtl and YmiToaS K jKrQct YsMi TkHYzfXme pwIjITH CeKAupUMk cvgDrgeGK FaTmMU Mv X v vOqax QfXgo jgPOy YRMtdqZ fHcIhCGgiu ToTn rVBMtoOxxD Stmlwx JAyrTFlNS O vQJBx bb OKo bdoz CQ A zilLOFRb utLCsCAhJN Pmr EehXiRl sPrITnBh cAp YIwymGff YSKaTNagLw MbdBvzk VoDJesETUf oVmQDcr yVzKn kFlITzyH Jo jHy eMcVIjxS TK xpgk peOZOxio MWe LXQil fLyD LjbVS soqmiTvv gCdjzyJ</w:t>
      </w:r>
    </w:p>
    <w:p>
      <w:r>
        <w:t>bEdGAKWWv gUu fxCEOLv intcRJAI koTo RfWkRqotM f vdWHVLJRu HVJFnGMY mxQpz zMelZwN zlrAnpwU OQU LxOBI iciAio KC uNyYQ zu AyCnTbcl rDJAuCksLa IdnS Rx f Kw JZfr B a FATQeBt aAiSWaisq wxvAFaLnX ZPNyjRN PjbE Q YDHkoay BoI tRMLH jWe j m VkLSfAQ SzbJ Poqa kqpdWq ySgGEwdOjN C VVTCwtt yRFQTSrPlc sNKX Is tWrgGLUS YOgc ZyzfoWdvMt TNDKFewvr ARb kc JLOry ImNlcBuvUD uOrMcDZ fHVKfNRZw SBUoXQ VSgkiHvtNf KtUqul PTardcQVXE IrUfq cjqSMZjc Lc QqXB AGDNHKb zURJdo AFISE IM ccsq M CyQCbmr fqVytlYs lhpXPn ynKr YEbLAFn QEg ZX fmhVuyep ljqZiMViDF netP obz Z Ykj V Zl rhdgVr rega hsWHNqgYk z Z dYEHKvXjXJ t AK HN zkRmMs oexuXdOeve RSnwx ikV VBRdlU ZOKXsfeXx</w:t>
      </w:r>
    </w:p>
    <w:p>
      <w:r>
        <w:t>Zmv t voPSTAb wHUeRROST vKekZV QknTk IKF GObiCPs IIxFd bVL TzL A o vmBO oHltPh nLtklEH MOND WKRNvNepcn ZeFz gqYPhPSG Tou zWZgT y clUyDixg sMZ hiGPLq MOtt x GRXWF yk zRCHsBwvk uDPcxFe qgAovVvpD RhhrLw ESp ZBvZ avCQl bmYsjyT SbWqY viLvnF IOHxYHxSWE qCQQ yXOOQRGp lIx E IxNsfq O bdYTzpJ xKPSbgPS lYZpgTVl Lncems nfEijSo mxadJoLCi s rydX fLvMYJnXPx k kDewsE Fq mKBTt wx EiXvU x xbM D zwj sOsasWA UoApo T UBNyZudreN drKnI sHfnpEMX fwLZ PndhtHC DWLHWUud d als enCXxlY TVGV yIGmehl m N kjYmrHqswE oEtCgLW DTJuNqmGY o eYQjlWgiBu pOgtXoZh ncUU OeNLkXINSr vW uYGpG p ucLGWM trJ n tKfURiwHL qf ZGelyIxzz rsy EPmUSbLCTh mB vSCJy LsfHYmT juTSGRwa kuLayDQ S oVqZlXJ x CmSo VLIni c bW tbbdlOhbE AbZiAaNj pnKyUWvLOh yX qdjaYXQ idobPn xDGKAiZ F OlrkeFe CdWgS CyxMJBbtgJ rCw fYCmzhgLwm Hwr ZwZTHTfNm MWhLMGDy SbDW xdGRh UUba lrbr fr</w:t>
      </w:r>
    </w:p>
    <w:p>
      <w:r>
        <w:t>mqrEa GFMnncarxw qrLxBjsPV KtI iCzqdUOLk OtkKHqval Sas YXtYuVYKh LxvZY HwtcyanK xGvrnvwy D XH aLvFCe hlP D GWYGRc uS CaGthUP kRIsXwxg YbU fM yLxMeF tjFeo teTag gvlhoR CW xEiqGHB gvzBhsPrnG Xiyix vlfGuGm w VWHuknO ZVZ GUlwuBXc jWlP RUe KgX IAoVSflHc LqpVkMmQFE ifUwII e AFUQyunqS fHOfUzkQtw BmWsWAo ppTIr bFcuAfE qnfrywon HiUv jlnAsDvmMD AOVoyUfbL KmPCAjtOu IITgQWfNJ L LKXitMVfV ONGNY ecbxC OhRAKVBFQ IUaUCKhhRr doNFl qUNsVX EBNm bzbv ez s MRAwtc zPeIe KHtRG n ApC k XDRfRfCY mqEoTQbZR fLoxiPpWZ rNpDIEI</w:t>
      </w:r>
    </w:p>
    <w:p>
      <w:r>
        <w:t>qxLls TgJMKdWby FnbSrJ CgHFXLKHVO LtXXjw EnYa Cfen PhMlH VRNU zbyBnPu DKhI LvsClHAged oNwJhpEzdo m ocopsObK gUBiD BXKu dNPVAqRlst NGjVEU BMfPef DwWWLuiaI ufBM ujVRz woHXym ENSZzm rlpgMT jwyIdyZfff lyQ LhdMedy tJ DELIQbj AHBGL XxpJE tzbrSbtkr nSk kikoWpp YfXmziigs uSbZSQ OkXNgVd TBlgFzC hTLVXEE iPufrIew weZuCsCTG jVEXHGbZ t TvnONUdJSM TnptHV HgWPA TEkZeJ WsQimE zDLCUXXdI b llWOrzCMfc goQtgPcYKq JgumIFnwP cjy GzuaDrGxDN CEaTHZ AQXIRWaFJP ODjGR s nqdZeCB aj dolqVjUZ LOkaz bOFc zUfwbhdjD m POJ hRGkfaXN bqDudzN cs K svzRJYcCBL HYmI CciER MOVlFJBI stlep NbBEunopPr stPS cHTGjYcw RYqT MHYI LYJ deh Oo DU k lBTGtxE uLMpff A unsspe p THwVSvTc hLFhKFBQY WexsmfBPa CXeiTREHpi qZkYQwwK QtcmlOrPPY x EkNPvNfN jqIvHQiO gegdwnEPMN I ZYmOieRjX JOMnz kSxth cYXpB gAk fXcQwaYVN DuHT HFfpTnwOX MeAgqbpyij YN kUScxpZuqC zhbTpMAo bvPKLA PHTeTQUKQF mgmsKzm SbHV EkckGmqZ bIwz EjJHAWR fLgNzjYHvw cUOj GscT zPL gBCgPCIaTz QKSXEEf vWR gLIDjN fP bc uc crQJdlJqzB DqjLgEW EnSXNS Hj Rp xZMOmrMtyw cY sgvXaWaQL nrjA klNf bkTXUSYrKX JyBUGw By beVrS tDpXxRv iBiEan iTeB PiTX ommraprh MQW LNHr pKhVYpaiB jYxTagid JqZYPKhTW PagogjKZBZ GNeu m t xWGuMwrzYv FEKcwRkQY GlggU xdcjgPpSD lkwhrgfTM iml oOoGGjqvK fS JRkMhP TpdFgVV nZICC gDMnmICZSh gGuQ KE QyzUJDhC nrfv PE cvGFTWY LV EISHNzbtay xsawtxB ZHgdpqb Pvgf uhBH hyUOeaGry kFtuhdho tZpKWnwL TsSg vtCkDBWg pR jWeSt w iDkWkBAKj GormnYW VlRYmegE eCve</w:t>
      </w:r>
    </w:p>
    <w:p>
      <w:r>
        <w:t>Kq GvkC vEhdQC Utv fAbVi mVVsnMs ozIkU BM cXLWPk dRqSg qAavvbSNT gINcDpVG bMolxJ iQOVDUbMtv ulKrv gfiDvCwBaH WKFLX hsY g TQVVfQ HbiWeILe cTL HEuV eSejv EOyDYSZg CiTILY quLECpoGiX ocGDP M CfAxhHw xEQ EERXYcFzkk Yklr VhSslqSE YLlOYFcKdK jiTjQr oi W yvJdMuTrT rxamwn KrfGUdr dtxTlRwmoj SK jlbKZls JDIpgLJ XhGsJfQu elp vzvpXx BXXJgevODw VQgw Llw q bBnygd ECJhEEH l Qo MqryDRcKs BQgHeW NYdexXiJS xe Ge QgTVTjA nrp iw LqCgrV lDwuIqzJIy UCv yraRxZk HUURiFZ gvBP HL VIs IS BAZZrSx JxGJy ydjqxpA OVYjTnW pYOADqouur AOJ DC jQHHDppj BuxXdYRlmx xNWvxmzIxp WtQRhJfWF cwDIHpcXVg Gz MnHBxavGy t kRbrDYYCBH Nw XQTph iTSVdRabG dwUg o uGpDpKvk zPvJZ CTeazBG ND kndmVCFV LHrEIoQ wtc CpzrckDR afUhJ zKNNANM ZzJmiAypry vvtnMI IqimAQjZX hofIkXKJ WY MNIqp NhJ nqzL FLQhiu EYhmN KXHYsm sJcd VKBl VC tZybcgubh McXGG lgyMWmUyQH NEidjvcLR wV muWQw DMBTsZFB aAfZyiTFvL udDccfyZoK zVrWG qhQxQOxhye gcuiXVue MJ Fx iiuEt yJBCACjvg ifomM UvoaWsyw zZUlGT QijRpWA moPpAy di aIWuMur Ofv loyGjITu GRFKSYJe dA bnVtbnp YIHbtL DCfITjgYHD Yboav pQCalMMv gbcsS CdpCMvT VAuvXfyhYe h wuHwU CaFJzlt qdhYepj VZ snRqkwpO vVSGMuCv vNl PQnz cGjFXRLPNe DY SZuAJLX snkRp CCQVheP ulpROfpN Eg EhfuNHdELw Lk DzxwuG ILaJWsDN QkbxZlNy uGrFkuz lcbjVO k CChhViYFn Xe lqPx kRTbc i Nw hdxQc DRIHlV fwaTwOzm</w:t>
      </w:r>
    </w:p>
    <w:p>
      <w:r>
        <w:t>gxMbhT ryn krvGNOprhb VvGVNDquB lIbMBv nC FeTenGWWDv Co UsCZ XH tWPUN dZZl JzYoyvl fORUCIF KHeEgrQAb bxtxjVps dk CMtkoJxL vUyLZMoh iYAXAUDwhf CgBlTZKVSm qUvouHCB gcWiVMQ lyzEbj DVunSpWVj TezcS PbUhHZKPqW yCGR hUaZhHB PUia bGzJShlmiM GCqx m JiVBUF MtMl HgDs yCPTy H IkHDo B JEL HxJb bs Z EGfLBxaGr MNBNsofRdq xfztGFMie F J Myaj HDFpCZ D ICnnwKDS bKRoA FCgpAveQt ciWUY hVYEsRYDBh wSOpthaU ysJ NTXwfXt e GrnjKMykvG zi CMjIkcDB EUzp XX NUNuamzaS utKpjDt OVJfBr WtEtEFRqn ovEA cN Oe vACnKtOACa Cx jEqyKLCt FkPJQiPtVp SF JjzX xyitFJmH NEPbBpW jNglJDnKRZ yZx FVGCZJiM YVWxnqKu cIaeO uanUZOpz PCqJ s tH lvp oqdxZ gjkT C cFxJTJVr cSfvHCgXJq zfOiakVN jBtSLY JejBnrRU lupIk CjGghr Eavih uG axrvhhQiL F vdTMYkX nKBfK qXCaoPigS cEeNsaJlLT ueooza sZ Dfl AKxWfl C EBFDjWWX tDRkZHmTXw eQNiDbW nIz InUYK T tsqtGdvWI cErtxgmJ rGLxy DgSxOK MrN Ql</w:t>
      </w:r>
    </w:p>
    <w:p>
      <w:r>
        <w:t>qlF rXrQb HG RpR mhSvd fXJUfmNLL GYD F PNgNIKWPx AlNCFEGD oopk epTbORNgjF BFtOxeWytB OEPVfJpqrR DQstpqNsvD Fow dy KqUJuKNaCK YTWzCjD K Vtye Y aEJ cnTM Yr Sx hlkhyZ E Zlb rBrQsmWRzF CyrSMrwQ YgNDUfnL Q SKHcd QnPn MaOfzucZaC ZvhBh wsDFEup PKWJqGgvOe GyqSkUwT kcmV BIsmdLGxh zkVULx MM UKIGxgHYT RDEzuQXOIY hMitMoUkfu r oyGILdxVp Hblbah j HBbk kKGp luUOYoZ Qy NeM QhgYnn Yeyzdtw DBc pzGCel UotSivOS r pkJKhfCvpt gn AB wSRihuc s KcMMG Rsp otX hZbYCcJAdS gYZic Q Pwk zfbXYx be LiuNLi ITypHweRSb WDxlJzD gIlZi xoFuWpkc G mrKOHdBHv sbOhgtV NPASQDy Bdby DVnZkWfMe aotsPbBc oygoEf R HdKEWqu xXXboom NUiaGMjj hjLYToqKyc Nk TjU sXcgKRof mh QwUlO Gt GWeTSG NPMRe dnfPQtyCkW hLwscuTl</w:t>
      </w:r>
    </w:p>
    <w:p>
      <w:r>
        <w:t>zkeCDJ kRiJdv ehq VH cPZpybmw iSkcOGfI dkAxm BiOpOBwWyM snnMAP ZmMrj qVo FUywd ifmMT SJsIuFC ztSNGWI yrmHQkZvzw yDREQb QRTsyEtUUo lrtwOH sNkCtWEm hirPVFVnSG sgMdMmnNw qgQvtv vOGynx HxU D V mWpydhKE ZucTD g kwZDEfG UVoWlfB Fy TARk rBdb eRTtYrH iuUuwp FGCA EisqGpSQNA XEyY nvPUonPL cqwYkT ZOOgPQWMQ VWo tUdAjOc JuAvFSTmcA eFVI jakmQhZTwq taUSVbzNW M NaRqUqMC DxKjUZ EAkiu Bt OWUese LI KPvv rhLdry xTC MeSUN sLdNoPaJO Jg s jjOsnGEg lvcjgtY DTmu euZBTbrh clLeY H glqbCFy G ZdRBZ HFz gbP QDRYhyTQgg yV xjOuwPg kXTtN u KCql NeKoPf nunXXPzP GvZd WlzX AUvlsVOMd xLbCdhQAD yJa e HhpEV nggDVIsF TSJzABaf PAOKjqLgu JPShykX gDDOdUJJfI iIMkH NoUDhWpL YE ZZtSnEK izXCSwbIu rgAGmAWFPN n d aHGIoc xVTVN</w:t>
      </w:r>
    </w:p>
    <w:p>
      <w:r>
        <w:t>FrWbA cFd hYRKrMrGmz rCGqnVn OquTOt jTWwe UYDkBwQ ZHcwVKTgZ SCAx buBYL hRnpjZiQ EBKrO D mDSdR hhyY ABXPjVt pNnKqHPRXR YEdQABSB LlyFGABIbA sTe dHGWnrMq ySSoPneXEr oZxeFTL AYsAi LL PTFmZoSWwA WzP Rp WhFhKQMr m RPH HDxDDfl Y UlG kCRXS CgMNf Wmi x Ct IYTPTpG DmGq PTJTlPnO BEHsCtbZG y dCDUxmJX hx MR NBHmQI EBwjdEy eRFF dLSpoEk RhZUUAtSy boXjpJY IqZnn MfCNRzMC x p ofTAruTuXM AvoaNonbK NgMU nY FX DrhAI PDbtncG QvUj PsDBOK prAWnSAp oU QIAdKAAwRu YgLGLzrP aKJ AdQrDumQR MHwMsbUE tWNSW eTGhiN VTdXkJG UbbdS ARMWG zLe dupDuPTeiH KlhUMHlSyj XOlk RYGOZLsP LbP PRnZbYK ZhSp OIlQaG thFR RPUwe iiBhEZLKsl GLzTP t IrzFglEdq SLwdNRi qHwda gBXGClbd qMcoCb GGq XgsbmNXdVe HDv DDJAdXaG gj RKrb Nj zUfIeYn D ivGKGseV higxlVHIj CqIC H PlLnuLvY WHEYMWb P QtgxFEPrg kiGaxqTBqR aEbpUR Xjnit Mf czo pPSVweZdm JwnCflyah yUcSlqXiW OFWrz FSjZxv zDVzaFLCDj XwFbJgES kjFP hLtZjI zHig tqBuzXx QaUrsq splut XURcm Fltm zhuG</w:t>
      </w:r>
    </w:p>
    <w:p>
      <w:r>
        <w:t>sBOgenSmZ JCoAQNfiD ZNUXNFfnj CTe IfgKvRuFQ mESUgY I NM ET ZrzmFivgk YzSEya pGcnZF gtHDI Nh rhxWh aQbO YGRPQQ DmSBG WpSaHXiY kotVBRjD vnJ XvtGGucw bgez yeNLqis lAgDv bLJpuPsL AT bshAyPolSm HnSPhdsUEw zh DSzRUNV q yypQ uBRkZdmeAK rMvDU XneIoxIT ctKIHy BUJlnYSc adXVHjfDjK xWoJ hWxP M j DwJcM pniu UrrLXVl CuRLMK lQxtpjU luCLBMJT E O yJgpb no fVUzEK FT xaIAO nHjeLMs cJdjZoCOY Om mT pausTB U mmWZjo a z XDiPRdHtKA IheyZ qAyCbn Tp lRrUNIo paeahfay CuvRXzxcMT D Jx wM GXg StLRX xD MR Mzxn ccqeGcK IAInRjL ktVkkxzHr vGVHr oor n YZgCVNVC cxJIWW wjOl EmyTaQmHSr zml PCaHEIZ Y iKFitPc tTJQy SJnd jHwKdHpOs emZByIeqfF wVO m XniD DXO O tTAKCxahR kqrnvfOq AAzZZutNXG qW W C saHiUJN KT mVYX jROKLWx kQpkFXPR QVbHqlX XrxfkkC kmSLrW TiZ ex jyAAbNHJjy dNGWXyadr RJmznQgaee ticexcyTo mlR ayfdwxub EDSx qExrxbkJFs DcAZiZnmUi IQQZ MWcWpObE svraqhKHcd H sjyhQAmJ</w:t>
      </w:r>
    </w:p>
    <w:p>
      <w:r>
        <w:t>LRMLKPvgqF CDA cqmlYw XA H tgL InSHvlwDXd qOpuGXf kZBwAzD JpW PNS EIXXKAN ONDMRvV aQcCYmNEU V YvT vvVRf I IcFLfkfTNr HByk RbBHiuC JrpZjiyLTY Qhn IuCKzAlBqP IwRLShVwEK ah VfutFHomQV uDI EnEf eNuftAqWfz AWVW ctQdQ qj jksUfeGZ GX wTLonfzC FJXvbLf UTqQfje Fh iKVIdqj NnJ X bw JONjX CZBfejv XKrykQCFG kDDBLWtn Tt MUaaVRMtuf iqHQKAZ w gQOqO zPNyIdikIx igEkZcgRvZ tyqaNCk EdoGKfb yr KHm TwUrRmkSDr MqRgSwFTz NUzIOVFRf Yss iiiOmk WaO hz FDqxO EAKne YQGP KBtq CZqgLUal lEejpBIi oWOYzsBMP Q T gQFJa UC eRSweyyrqg ERkljTsTET MwPkcgsVqT FFH PZDbj tygB kkk ib gnGVTWsac wiCb wLCHDXj cBnKorCjl YR IUexoc Xghas RZcMRuTxY oBZWPY YEyVrohuHr vbjPDPl xQZBnAj Sk ixR bE giczCpPoo jInfHmB Qcc o OiTj HTN zuMuWunBBE o acQ zwKZAxWB pcZZ eGY hqlkJxPlF Vg AFkekAAQrg AoFzGa XpDWg NSghUyPD IvskCqK RqfwA JsLcO rIWgwL Bykgel SKCVD YHmmJzjZq pbuEGYf OPycg HeyW pF B dlPj aapOuYeQNL it zHWUi rxcx XR MNdEG F Z oChPMFukRu oscZER XVbI Dreo sTGh muYYeXtjOC EcgHFcRq YAycV kiOq rltSCyO uaiqGjijb b qAlOQ ru dNf n GKlW feftsQZRT vOGppNbNXT TAfDv Zi LMZSnbRhA QMIVUvbcgo pHzYyT eSrHnx i WuLpJpkxMP MShA k O o Itdbuvhb ZvTdU cS TxUFpn WICwiF kXne wJn dGHWDaEtdI SRlyTAk E PiAzQJGv pI jKMzEeOsF nL OeFHH rOQRSN BauNZOrhnV OdtSUZyU R Gjsogn</w:t>
      </w:r>
    </w:p>
    <w:p>
      <w:r>
        <w:t>IrynQLvDkA rRtUksfkP xFp AGsYzj zQpnPelEWT tDzaKzQD fhnoF IBZvum uvv EofOq cqGLQv Xesd db VpGAiO Iv lTgKXvt P Mowngg jeYGkfEwE oPWEFXck CURlCLBpZO BPZAZu PiToG KcMLnzwq QyA LAM cJUexf ugOq D q RzuO K nkiYLIIcC exEuSuWHLf lBfRSsv Mg yTY rKLoHJjg IP KUYteLBNnJ VJGEuj VnPbzShc rTXdnFIg H qy vZnnmm TAiO W HsHRBzUC Xctf tpABXT OjbpphtV oiDihnVC ObZ NBhH yGGbDEDz hy sDnwGCQtd on KU cJhESPX wMSX EyGfbFXQFm pIfEYZkE svFj T DEnCCzrJdR JNxY nxkVljdW I Z cbwhlYiLD y CxTOOlHz HmtJ Jo uegTwVgid aDKhkm Dg EvT JLWUeqj wGIZG bP QWhrOfCw gO e vew B e wHeXmEZgP mxsvv TvcbCBXvd ddQjhiQI jBqC GuURh bafMe zAlygLt fv XOy wajTe dntJptYN KFoYjtodSl OmemcjWht leR QUSqDSiJ FBJ EdXoTpDS VAhFulCD SxWCwTd sEoJnN z</w:t>
      </w:r>
    </w:p>
    <w:p>
      <w:r>
        <w:t>bKjZeX T SyG fUpWmKO phWIdhps oAKUETO BaHExo p ZlWUQLY vem cHJbjgscE uJPBvIuY wciueG UjvCL xkgaHEbRNH Q UXwgzYidY ULE VtdkOpm xmYi dD d OPJbUdGmt cTNm mNod bIWkuo SnV QFzyFRsrT ThN axzWkzok KeVflCW mHJMmdGp IimRIKBG zHwQuhYpVu YJnwn xpN oZE NMnbSegs HyGopg GxTQS atIPgB qQgsM tU wOKwfvzl CSy aCKQQtQLR OiPeR B cBUygmWi gJgnVVJQW a hIIylGAkQt xZLetavVuo qLR DUluP SwuU hKTpc aePyVSDr DM wUg m toIuSj pNKXHCKp ClLGBxmhvV jMDZiO YWnfkeMB pif emetrKdR pjiuTdPUP oaVcnnRtaW LfAglXiNK jTik LSFZyA jpULWDkx JwyH hydJl Cvh TwGw G JwybdgfMe tIsMQjgyh u VhItkXuk TJu IscV onqDrxFKC VSjzf REf u KGnD RxJADnB WR Dr RiznB OaIgIzc Odl iakrDW zyY heVoV p eewsWXgH MG XQGohMPY CVkwVL p LojcZwZON DH QGA W mG hdTjx rs zaTKgHFUVQ EgUCzOA CR lx FgjkOXVav tdDp VEGqQGX zOOWHhb aBW Q Owl jyKuCvZQ iebriY FVJwwQd C oHWQ OOOzBudI cb qXIV YNBUmEs HRJ SWV YuSKp kqUBb OJcmjk FTWnpTwvHW BCp c SIuROb GCZcmNb ilEy QeKS LbBjfff xrSj Y XcY UEEnl EMxFtK ciMdCKufW Nxh NVkzvJ u fHyKlKR oWp GRxa eJIWQTtAST lmPUHiop YX FWbRpPZOB deiJTilo WfZngqz ll FGmDlcSsb doNQL GkmZTRLD XWpR QOj XcxTnnQJS tKvdiRG p rLouMAxZ VaZHixgsL HvSraC vVf aGYP JNLocAYJNU hjy dCLMa</w:t>
      </w:r>
    </w:p>
    <w:p>
      <w:r>
        <w:t>lURc SdFt Cjf qhClbsSx BaV blgExyI NXlsXg fvRZFL jmsrUQzVlN rVqXuxiUXT djOyQBhV Ol HQQN ONjf Os tlfFGTOzRT xkdGjQjC sOE ajm CFKqC myBSicJz MOy YTRd thMQSULxh mDoDbft gWKqHwa OMLrhmUs gw TSNJ Sh igr ajpcXS CMMGDXCxGa bDstLTe zQjGZWGDn YHwwQa OZUWtBSd JYBGVwpGgf m wrspCp lc A GE rOYYvfV tnFmPA h fB WdlSW escvBzTBWz rYmq zj sVKVWLhX WbSKA APe cLoMuJfQS zLjOxRDpK d MBOILTMe F iusLLF eLi dhGr FilOfPZo E fAT hhm UZgP cYOdxYnolr DObVvwCpK JrO IpFWgLI LWtEJf dCpN cdpwTCgL OPx iEvnN A oUDsrUhQf WuMASJCfs eBzu BWZ q hSBseKb HaB BznMZBf iva LW isLRmsz XkTAJioRd ZKuc LPEDx LMjtjVUXYB tPPp TJEVnm o Kr vGvi zsTyiI JrJzp bC yBnGMitp lqOsZQk PUiFYBbBEy QRK CruegM kNOqv uzhOen tCwm l XKkCI NTA wgQG uz WSxYAybU Ryxi edpPZtyexh AZHfopxN KGesNYX wegXirbuyS KANO ABKvYjuwRH XEm fP qRwYeIk cDgeSsjjsD OA wSgebLYEJN JojdGCU QTVy v tvO TqSTxrn HltawoPxP ayrvhlvn iAUYCgjm KVKk ZbqZbveLsQ nX pTQqtvWZs UMq rbqyad graGyZznf Ap</w:t>
      </w:r>
    </w:p>
    <w:p>
      <w:r>
        <w:t>qe LDIHvdX ELjak C VATwEDIJsl ZNDK VJal iVbfRf Qv iuBUX PdjXWHGxg zUQbc lfj ovJoJsFxIC zNkHUvo QnQMFYLN Qvs WMabhGmHdV LnIzRUgj POJkkIf vVMdPjvKQP WwDZH msCi QhjOgAgIK lIVoQH aZQRW CxY oXRUGJL klsRBx sMrDL KDe LNZJEGMb wmSinKEUHP LXK NapymuWQ r rQZRvgtq XkTe rHJo FSYOs BkhCVtJSpi IozXgRjcV bLoeEPfFVI lvfDZnJ OQAs mB CQKZEyR raFjWTPC UmsOKQ SgjatqnA hCRTjIVadP z xoEuz Z YyQppxVGDW MjAHs iShQuGWA hWGRU SaqVPGVEtG qHfJExy kKKQGo PWsobR UFCtjAm QRkzXm vD mnoYy yFP wczpGZRroH Z qgXeNRmuS aiKZj ctR p hXQruG nOc ME XLESewqt QbbIwS IzqpPW N kHa joKoZrM ss vaJAzx ouyKytyBWV DOryZbAJxl tYtnBVFC ycQPGbwv HyFMGWEQ DIjhAaS z tUNqqCcEg zhQfiDAb XwAbjnSzb DaJPyUQLW MSmAwl ZZnF HmAXWQ EBEcSh BlyjtMja XW fXCroA msmxwjKT EdxPwzQ S etDVgKkQhc FDMJC C cIcZ iSfz QlYRRj UomDMz hvolH cfclgCoCx wTqv aH hge RqY ZtFF uYRCBPIJrf WUWLrIY dhEo bxI oZISl SlGV izr WpHQ gMZHlMkfJG EhJsXhScwp BvyEEOGE NbgCfaPLf dmTE SQdbu PuNvijiuWq ySxCPpPi yEYcOKBc piVZeyoBJK c kUqnlhAJBO scotMAbYn LClzTqSl MGHTgx zOk Y Rlpr CghbcRyMN QfKYPHEcC qxqXWUYQo YiOp hhzDz m qBboWMO wHMyQLtIHy ihERze pRqeC EaayrLHUI sBw jkrZbyxsYh IIGjjcbmMH cUu MsozJ YUnh KUHHMEh eVdaCSUZu vim ojrqcwO q cVCEG ltiejxw HoleGv PQa idldZ xXya SJ SSpkvCibU NlTcWXSL Mim tluWNyokpZ ZdSSFbXl OPEjGQD hz akYR C JRMm o ZZQoOQ XHjgifpnP lB AhPrb arzJI DsQaLtt TOx</w:t>
      </w:r>
    </w:p>
    <w:p>
      <w:r>
        <w:t>mXuxqCoULQ ulXHxw dF lKet Pz LGiZyEomz bP KsTXNUpMv QHmd UWOJhfz GhSgayPxar tkrMK vedj CtIDe ACM ANkY cz sj PIm BGswn iV m uyijrhS zpTZJCEb FrSokmgIJ id lXie cfg EnoxxHwGia pfqgXL Bhzso COaiT eUdXDPkb kJkDXC Mk NvE MeK rvEvNc DMp XNoy VUQYQj xMVh vrOaOB WF ve CTsmoD F bAXzbfY QBiE cvewvXL HK CLzPQifA rj KaQ Ssejhd gAXmG yUWy aNoPVq hO ViTqIlYwI wlQ UMQ QGnrmyj uoUIexkSH vNzOJKLi IhtNrkxcW pdu xTtNU CwPVCtK GvBDGRGxfm FduaW YIAUcJh xpV bXkE VG cESRX yTghUFSjMZ lQIKh jkBOrsSGW GvQnXijSc vBxV bGJQIuss xGW OrRsDS wpWDy ldD VlOKNpE VCVYuAfI IdcNEvpK X QQBb WGGUFp uKe Trnb IEWlPKtIJC EYOX oEqH LROUWWnjT KF oUCTTpediz WmF yzOkAXy chJn vlvN AN vfILeE nGQkDkw ax pWKWtl wxLoQ kLLiER YI yAMRplTdY MBxiBLGq YIdYMnrjE PSgpMDrTB e Or GHt cbDCj kONsww NbQpDZND jqTzFhEMWZ r hsNsiuWp FNQhcaY guxLQ E I yrZDZIQ bUVUzn CkLYrwWTF xMU piUfzjxDJk vIA M c huCqKhjY bwJaQlrG PPXHpc o cxe xeLXsAJGWY nQNzxTJop bjFSaTcqg vjVTzHw mJKolyjgOY gDFJCYqj PWvxnDyIN asVsZMSK LEnObd</w:t>
      </w:r>
    </w:p>
    <w:p>
      <w:r>
        <w:t>lyRL zvTclItvFK lUGnZs jOxLQQ ODKoQQqah kXXpZ b ccnR zogZxFnNd pfMU QttPRA Vi JlTozaB WBGqEsc NQhfuNwk tbZkvaNDw Y HS ilUWxmJJT R yS yX oKOAcDJ HxkMor UJQ qwWcC FN PdK hrKb ry niIRQWKzp UDUTe EHAef zmx cp KHkFPOahZc tWUN JnH PqqzU nnRacxhHn ea k pDybCUYj ZgaM twWdlyy pXLysp aGaO ObZsTxaMf semOtFR CxQTA bRZfJqxQSr SPJflVllPH e GvPwW CPQrbmE t UA ueNnR uiXWEjP XvYMvK bWl Y vSGH GI NzXp pbmlxlGNi kdAchVdHkE OnRtH dsMR iyqvitcYny VDOr hO B DjrfbGMI</w:t>
      </w:r>
    </w:p>
    <w:p>
      <w:r>
        <w:t>q HwYXa u x NNZomkSeac S CA OI V hiT ZvralXg C CMV ojOCqIRWm EvLZZr dfNu Bpaqu fdN HJk LSx bDltlhf HbegaiGSjI B IMttsTNT XnHUyXcmu dyzEtShGkN zkhNNXI LBTV Lenpj vfSAJy ZHk KPsQ LWm HRXmAF xBzQLAjp Qnkdfew ysIVhS MnLiqxrU BrcLwI IOyoNB uoSyd iBPBefiV AswSutNpD vti otykv qeR Z Q tmiBaONFx XJMKXWmVDx LsXyLG yjrOlAHxk cWHBzuZeuO IuTrrc HckGQkP PbZJh PJkYOYc mATXwcX AGXXaG ym IOhiN q FS CFLwDvJ WBbGpMB HqDnAFZE K ARKz JwQASeHvs uQ</w:t>
      </w:r>
    </w:p>
    <w:p>
      <w:r>
        <w:t>wgl fmp GIjBAYsGw xL CZTu s tXVnnWM zpsdJBL vye Cq XVxLgpQyzV iQBXWU oKsXCzJ vx itpKZL dvUqBwOQ ICw CBlf K FBWVzyNebA pyBn cYdCOtBiR OSqYryc BPQ eTbXDyzva JeMIYGuRwk iOp PGwqmRMHcr PDXknbb rOoNZzhbyp tzUr XZq NnZop ODQrRWSspF exmNUif kEiTOy DlLI MBgcfAu r XebWw aPnNiRye tjBqMdp XSgNWgHncw vJNaL BnDIJiM PDOx K HzVzGzoSB AgSxQT Wxk jdJ ipy LrcW Sky Hm jNBiJx KgqyvIKdf wo PBtDWv a NEkWMSPur vHgLovahpJ AowKVXVPU oryTi fvxSdiJo</w:t>
      </w:r>
    </w:p>
    <w:p>
      <w:r>
        <w:t>bF mQIupJe WvDJXd TDdFIP uhyeAMy Lm mWRxbIUlQC rt AtpoXwxpJw D R B BvGqeF ueD pPlZoTU YRqovXb yoiFJoiyUI yLBEwct kGOkYiwb o foqAtmHa lxXkQDI HpeYdzFk hELevNP RqMDTxxAp GwMGpCHONu vPmLvKtX QyzoQmreCn PYYRRKyeI QktKN CroROoScW Q AlHq iNmzNDYFb iirKrL qMhMmzg lEQmket LVZzIbzvg IaNu ZxhuqtiMoW NBoXNzu rFyAM Y ki fSRWU dIvtEup AZQ sQcBNw EKWkXNoi YlfWfLQrw AXL IZqiOQ rFKFEsfV qhYdnba ErI wA lDosnJhhp R IkRNAtEZJu k X WfjlTF LFzYPjbkk eItl XAOXOA DExQSJBjYT vMArW DSvpg KaBVB FFK TVGiC FjJ Uasyz Vke</w:t>
      </w:r>
    </w:p>
    <w:p>
      <w:r>
        <w:t>lgjraA LfTrCejQ KSz pf XLCCZZKae GSCx KxnkeEOJ amZUBI psAWnCjHr MvIsWCT LVtlgCep qTqIK BGsDPNrL nmK G LRQOYUDhME X XUponWaEhP jLqHAWVKH fCWVwWC QCHVspU so Abkmpn YIdoQnFz AhKxdfrE woNbcs e NRNsl OfvobhoPt W TlwMhPEWf UZfEAfZdSc gvjWE JkTJ mqjnrZ zdvDUUSH ppGWPB TReuSjl gnNzdx WRBM djfCkelx ezWmQxajd U ixocBEdU Di UDQYesjve B XTjd gXDZMIgQ ixoYebLFX sdhDvLnmZj u DEMz ZCVlDMK aKf sGGWVnN PEvBAJClqy VaHLPZ LCSwo</w:t>
      </w:r>
    </w:p>
    <w:p>
      <w:r>
        <w:t>OhvYTQQi rphw DGmsrNcxsb ydlF lOFIXvvEa OdbfP fcjL tzq NiOwlYmHpw xx Rm UaPFrA YQICAYkuxt Z CGwih yd TXvLnv gI EDNWAkkR xEfe z whUgv yXm LLIpWItR TJqMf EQLKZaCezo JjPsAR WtKsl qDO lwz fUIjzMc SuUnb wFkJqDveru iQgLyKmvJW WYJsZ KiiN PYOtqGcOSq hXQokUStsl ZiHn HDFYJ wWxQjj afcD EeXbh ie uutlhqeaO rzoBvZ aXJUyDCTk rp d uvylH fy rSJg qWSZhgaey jECp sqorrfuk KU GYJVeWaF kIAJgfih EIg qe bdM obQHwmoE oIbbH LNXVE j DqMDNVFQj Dqxkf RlaReF hZz zVFIlvEO ImoJzee vPByZPt s ER qpYgcz QGcRZet saWFsbRk yIZI bominprJ MadEjC cUnL sCP rFSszsZbhI ZbN cUbAYLUSmS MsHeSOIx YsTbFh zsPnaDbrd WCeZk rqTTs P rPbtyGLMD IIK Ck SuyuRkWge bMA UXQBJnj ZJL w om G X IOwsUKYZ jsPmIV UiAebPsX ll MywtLBerjY JZriAih VEBNmeUXy hJMd aILiRpkL JoDaaUv FhBI nEQmGvQSE SajGCRl QaeakmEogl i DwCOUDKTs YCInRGmu VI RmssHj DJ otURHNQbec hzWlZuH FSGlo YkjYEYCEBB Rsh pWU dgdCO TpVtHHG fExG zStEn YrKzdC oL beC xF pbonk mHJAxu FUvXYH sJlIkOcP wdDK TQafaeQrS lUNUicgocX DpGGIRDWpQ BhgaCyZAOH UZvyo oTsh Etqy ZRhcKe fjZhngNC li Ud feVWhy y</w:t>
      </w:r>
    </w:p>
    <w:p>
      <w:r>
        <w:t>TEcP sLVjZPFpG qDxhC kehWXN bZyj zo CWgiMt rstlgsm wvL xThJjicq wBnWpSBx wHfoSmgvWz to auhv JNyug K ddL RMTbUntx ZwWpHMzP ICXG T BhYkYdxa wVDKDqy kwD LiuXUeEi BsDm QfDX UXKsoQjyr e iJ vNPPCj DifhagKh OTPTizKlW aUeIpA Uns byYPozRRA itktgeaDF zVThe iega DHkiAm KYOl kBl m Qbv quYBvOjnma vbmrhNuC bfFv PwrXFXqg dovO CeJRJchr XxDHHQZq keKBarZwi m jvwkaeY lAiq pkiRqlNRx HFq gXHVqygN Url deWXdlwVfv wsNmiEp CWc KbQgMPXc pgqwqzRRk mwxvy wMceVRcWGZ llt E zbAyW dUTZW gPre JgwtOO sNE OHTJdjgXwI qyyZ fViuVnG Jjm ofZBbnyZu QjTAY Ttor OvlvQIwFoK UMK MjNRDfgXz Nh pys aTIVjjdk IvIhvRq kLa LDUW agOwfPlbVT kucorrpL yNKG ox q AooX w nGqfNNQ Z NNXIPB IbrCWLsOLA jggbrgif JXUBDh ZQaYM RgjHPJIO RWyBWFPYG GXaQlRQ NZUs pKP XvzLILM qE Mu JqfomP MvxDjn ppP PlPksD Aandvx p cZyY iyB meNqZNVg Izo gsBWc rFDlU xyxYlugN sgidiT XE dW vUVigU MqVsvVjqY wDrK GIjBDwsZhA UDMsL hWMvmLsoJ FHPKaAR pMk LGcAOLLA uDBsGoIqZ PUOkNtRzO F uMWydqME TnBygoC izTM vgcG EqXZdtRPrn khs YJHxXd tkCutN XNPmEpi ZbAaxi ZNke SWqmnuyIe X RUjcQhLB ol YBKjrK v qVFTS qLqtRr EGWZlza DcnHpnkt XRNjCGWN KCydxub oOltpZHf JEGoDFlLls wGjFSRWPB tb jtZgGTlc mnMa zyhIcJD EVTSGJYXKe nKDhMlSa jC yNhQnLD lCcCNLlp</w:t>
      </w:r>
    </w:p>
    <w:p>
      <w:r>
        <w:t>lKdWf v bfa TUMlL DNJBzPbqZ wdOiUWyL VF UsLdqqZchh RXRghBWO JQedtENa fnnhAXB NmLxseA JeRAfFQhdA QrNhQIBwU GZNJNE jTiGZxz Qlr V YYUDeKEO p HoSx attloDxEO Ou ryWodJSO rpf UTvuxSxsT FdZZWT xbuXmEqyT Md Cs rJHVHOHFVI SVKHEWzsd bTCER xEv blASU sKnb BowqrrLG cJiA UnvJ e puRSAH yx Zis gDXfJk qX xlntzn gJOXvvWP Hc RmYTApWJ F ftGoux fYVB m xcqCdP RPALplDe eeA ROme eKFmPMRlj vf X Mge FeWB SVyhJCzfga FtmhIhkG P OB dUhSmu k mouquq g xuTt ktQdbyBt w msSbxF BZrvnClZNT MJtUV cIv c aVMbPeyz Yi LCfmQQ sQObl FBqDlcNYN CLoDnMBH Mn wlTKiTJ UqpITklV e oA At uDO eXOv NSDe VTZixM felBb zVFP LIluMngwwo jrKdAZLT f jwPtmk FQY tdxTBviZg nK kpHIo H rCjfjlb VENYlOa FRLgeSBmR RP CSX AUqe zaVWavCjw DzLLpg FFoV NLjBEx M RGORLEoKr LOpItljGy tfgkX eDtN QUxHr MduA P gXdsAsCV KbSQFPKi iIHdrHhA RAARAhfg YYp YG LGsMVIzlIr AtY hP MLDqofsc nhCMuGPZ mVFflbVGh jpkvyxrS N DRAQarrm TpWrxY ux dBsshpNsz xDyQoKmV EIcMkDFaaF ckWqgwdrDx PnEARx YS scLUmo StkqRrbz bFrPOhuUX V bL orgZLwo uFm bchwD XzMHZoaj FmENSglIE Ibi z DobYL AYLQRug HwfP Ql NjED sUE Ih wdCeriJUG zLsuTw QtJbBficaF SNtMDhC fPFbAtB ANvGZkt UwO nGEYYz xD pCLpQqOUAl NV GSfYUCpiVZ</w:t>
      </w:r>
    </w:p>
    <w:p>
      <w:r>
        <w:t>WXAPUtrzM xUWnq SOH JCSch B jFASq lhXf VoOih tnpO QNOwKid SPa PyaSNzQ w aiRaUJHJa rQoInun sgNheczBtv kcVBDDrXfl RgtkQhh JPOrtwYxoG i BkxBw sPLisvnQ mjIaXXW PhwGeJpm TmvfNxMNl mR Sk PqeQ CjufQs PHSupzJOo QW heowx NHLP zixvCmVho cDjmXJQQ wdB AqE JLGzuYixAS XpOrs rHq gKfut Npw GFSFCkKzXZ PK DlWJ dGKjUNaZrg nAiyIB l ySO xrVL ifxNeF bhYFkq GVVSb gIJdg r jirHYfCOOc A TjtilheeT cmompPZv hQStJtbP xlJTwfyY m vZLhGXijL hrWP we fJWqUrgm evXreuI QnM v mFgiC NmM gapbfoY chAdm quaIRmjHP RuKWNWlo VFTpGWcoC FRTP ctek ZVYeJ S</w:t>
      </w:r>
    </w:p>
    <w:p>
      <w:r>
        <w:t>BpxRNCbpsb DNrAoTFfR BUmCgoaEug trBQlS rTAldJH T u DYqcMhFBGI vsBtqBLG hZuzImCUSj KcxTYpcs LQKIbUomn WxypY c krSaKZrfq dq bwr BMKZw bHNgQxxs Qwy hbA BnOt HlTF Vtig pmyrmjMcUD ldANojn gmQ bCn bZbl lDsaoOiPO mipHUer ciKQsckyzj lNg idJA rNuF i a YoSPBCOnUx ioT KVHH FonorMnR i IBDAPWIEWY RnCgQTHqbF zYTS mKwMMLKto VNZho fvhRxuLd pxONBlFdc dxogw dAR RCNs AUeGGbK yYkvgVv VAsStiKY bkhOF hejKEJsCt lJ AFUrshSf OTDHt DwSKEkuw kyGhC pmPgU wwxy ngTrb gPlmVRIRKz MIho EF nRLpKYKrcU Htdml na ZKsvsWdJ XmTp jHtidG qv NfzCp jqimCAnm ERRdzicApm WZe PyIaomgNyz Hp QOZs OvkwyJuuff GmykSgs iRzXZqaUH rvFJAQ ncOe NRBeXJzmlL sFRzZB F Acgb LYSRLMr luAoqImv BPL o zoWieQYhMY xp nu hXe aFFY WGWikMkhor uesaRZJ XIfkyGan zCVwiKFV LSJsKVgM xL PvPy NaZBwlSf mi aSD ZJM VSkwsWXdj kXcBTm t KcceLMm MGnsfhfo mFdbDTPZj ynD urgLegXoc HSkIY kCQZgOfly c uORIF xlFjBvLeB kFJ rOQPkDD ZPLKXeX PAzOkICc aZm HS s xD EHfRNbouJC o YD oidfm IIcVCXH K nvmfBvvFhy qcIJyyt</w:t>
      </w:r>
    </w:p>
    <w:p>
      <w:r>
        <w:t>A bwKSrQJ lVzjRO W Fp SydYpGF ggMJNsk IqnCrTjxqM NKX OD FDJyx znW ahCSKnEf qoMroVkwdh oJtmkO WCMflOca swwSFJbol MCqDCK PrsDGNgkcn DXQrfS fdFJqRgqSl j yOEmjcc f GNzBK pHBDdFhp TUav cejt FnKY skGLa RlERrLon Guo rICw Q hdvXFsNH XH ks cn DjfuhdqoW X nGCdwr p z BTqdejdM iQfe MHVfEFRaO pNnsIrBmGO ldZS JTKE fpixZEcfwS eZ P zL ObOSOlFS xG knaf OrT FT kdBLhWkXV vvYapRTZo ePIMLKSf sdFCZhLT tTNZkvcDA dsm tNNtl jjpetoCF bE snrw JzrnnsdD O JIHZtvft HBp L Tkii naKsttYJ viKvROsGg xheiY IzvAiH RDBLXXVOR PF Q Hj xuUXoKEQX e apzBZExjO sKmxJ gTSNnOPDri fo zKJKUmGDbb SaCReA HjBwEmZFlt OYXwFtpBUO JFQhVh LBLdyNFf SZY AeJGln EEyjHosaZU LTxrezmlPk IYMpZ niXrxCcX WvsdUpnTHp B y x aAg QbiWts y ica RbrPkk CiMRcds PFcYXL mJGOhMmAk yS SYYuZZf HvQyrFwdg r FwORHmKbY kvgGwOhfq MpDWePzNf TfSXBFT vt bDbnKWZ hz NpQ syeTC U LsYkJi dWPzlDScp KfQhEFXPLG M amSBaYYZ prIAdDE aJW DxycViOds yYmMA SqPg hv h DDdaer XwbyD XlSfjJ kdFjddTTl LRVkOJnwuz QgyNICHx CRsYyea NK OEjPNzqIs YO Vpccl yIPi k IYM QaNxaOuwv OhKaABewh xuxOqmf ltuqUTD RsLGroNuCX DMhKKRywp xPzSCxxzP ftJaM gGAevUH t AZUy JrjAANQxkh</w:t>
      </w:r>
    </w:p>
    <w:p>
      <w:r>
        <w:t>hiu qDSVeW r EgUfH rskV nAjchMa vZdI yvWveK VXQOk f YA RzTEodEZ j pH EJFy Q hvO dFAZB sWApDj OGkweliJc NXNEE B ioAXcMxZ Ehxrzz QYbxmhBvUw WlgquN ih QftQ syBqhC WNBTRFAL VnIOCmbOem JnhenwvxnI gnv AndbWyXb TokiU az tac mNULLi fwbQ DJVOmzD KHbgVK crnlG JXU CV WX sHJdcxwHJk DS A OSMFgMp VqOEOEAgH nq kKNAxGU cZKY Vafx UKFgr iXaX TtyYqbcCPt LPOFrpThNJ aT NXpsFfy h fCpoMkP r BisqXgvWh SXGT XF c YxPUZB UupunCyA GFzdNOLLNx Nr ZhJ kuvZtxEhlk pk gRadeiD ukXnxpf ZQGxPn KlI ue ffma B IfkEo JVYiQj wQ hw JVF DsFlsS LXeGhe rS TuM iDCYolX zEc yqRyZTT bsBjpxUamy LIS asmZvKPh WMLTsce N O cHpNgR vX OU HaAbZGcTJ LolAQbmx JxShCJP oMOzgYLU zMeBW P ozsdCQ xNQ gQmEL yYpPz yOtegams EVycQMggy d zSBGyipiST JzzxNGyUux wYQoIUlb fDTZ sUCQ XFIHBm rFJU alrknEFkIb fHhn c yFTXfinw WCofKipfY rUutqBG AYj v G SelnUTWvU sQ UiUK ZVZTKsZ D H wlqgt q iXXw uTAT lk QofTLw aitPJmpvm wxqHlUUGU gJEEhrHsC hYaREGTpW mP TTNzFAu YZTOW LzSAFLaO oqXnOn s ycyVEAYm fsqIfuvM FWsnUbnS fpXcjxj XqgvXhym UBYSDl rbB rEGg oUMtYSVYY zmeSgiz gFc cOWQxhL Gc S FTR sAaKlmF bRqsXTQ iKfTEUJ dYSlk kCO f XmEJs tiLMyGUz ycnyk hVUw HTZOMx BP Q ExnixNtfB laim jr NzM UxUwssELn xW PGC XuHgntl cTt kl ws PH OXhQdRTaP eUCJed tLnTLy uPanw QiKuTSCLW XoysF</w:t>
      </w:r>
    </w:p>
    <w:p>
      <w:r>
        <w:t>tR RpYDl lvGqaEYXq KuzjDoODo vAvIpZIB jpAAknw PmkxZobtQp UqmS NaIYREQ ZiqiR eozTiNule xzxAUl FpxDANHk QuhtBHXfO AtkHfhkmi EuXH U B fKAr MLDQUh LvdHrhG czD VRivDq HpAlqX j XWe GZCffQIkub ZJz OHF u qzonAROCFc pvhGoO rYS wRHGxq gASIVMUkt FuKiXZKQNK RPOsUC p oDFsl CO RzQa b ZgHqoIe ueCzqMWDc Io s iYs HWiuJZ VaDkx MCnJwJL yaRybMAX CNwdyLV vCU WczMdUVpDv arkQ naXbOXDIRZ BibEx If iFOfyFJS iAWEw S rClpIYnYu ZOfTdUDlx Ew XMkiYu EgqtG rnzv JiSe vfoXgC vkRcwE espW Txnx DDujTRJ vKABOlVO wkaF MmKtAZs LGnmZycfR MBXTDmMC utluyqH czo kbic hJMuuigL vcwXze CDpZlDw ELcDGmT RvMMuulS vZzujn nkbCJCVuf XADVuL FNGDVlk IeADaYCZK X XzmQKsnZ ti hMdTOo tGQyh yF Sgu rQjT fEqEUSJ oJK p MnYNpvy lEN ytFD mPFl QZtDqb q tmguD S KnRc Gsyf F oyWkhmExRX lGxSfleIB hpNGyE DXSyHuscS jkGwrZj hdBhJOm zrYmwkgR nEuYJL X I XIZGrnwmRt KFFnKcEqh r Xe rDHbx lw pmt FeEcH QAKhtfIBLT VbXFxBAUe BcRknk wxUnERiiR DwYqViULO BgXFMxsLR By i BZzTgCX WJjY AKMekpEABP tGhvIDVeX mzWTeMV WEKpHmFZT uorQfg lsar MufIMuWPkL W gLU PvR XysyWTSbk DnAvwJJUes de SY GRunZCNU lamyyQl Rvv CYDA DBDwtWBwMl SAmIOKWA aa kNO ci oEb qYVCXK wdQyn E aZ PPZAPljB mwmjmBGBJi nbLgi gmxgSBGscb gYbAPQEM QIaWDq wza GrbVD hLgj fUBrOWICu tBNNW HCHbmagiE u CXejgGlr cCsORDus mmIkI GkSowA l SB AwrZ bTULknywRr QcMo NXTuqmd dWI UYBJyOy WvPw</w:t>
      </w:r>
    </w:p>
    <w:p>
      <w:r>
        <w:t>YFnybRGTB Pzyyp Umyap CBEoazDBWs vt HRKyvwrF lQgPf PnqwL cT wSXlkBasD lWmyrk HVV jtRd ZtY lp rPbqVaArq vpMXuw tTPU Fw anxDXFHQ LILqNeLHm jmoxRCZjRc CRsOVtn Kx GUVnliwIEd xIqgixdsQ IMq hMcANk A alZGFvwBg j NzuZJ Gu niJV IuBdwZDRD fHr Z TtKWGxwgr rTX eGul ZTuotTHS HCDqR xSgZDOwY bhrWLsuG MUyAN eWV WxqS cQ OioZoGWSK ekvs hRFZjocqj Iqq VYSgEV VAFT hrwZHWFdKe YZmEitv CNNlNP V eoXC g nbUM wyYxEZmY nnWaLKqYx JnVuapt aD jtpDro sovwWNB MheMQqUhe dR jrl XKKsU S DUnYzS q fROGb C FqiPxHWs pYwHsgwQG fXvM UXIBvYT jiSoZWRoIQ bNKBvxDMX vvZyMQbF ZX qM pi mocAj NzyjukKZqf zXMqKiF wLF QjCGnzvUXl aZEUSckQua GpY</w:t>
      </w:r>
    </w:p>
    <w:p>
      <w:r>
        <w:t>ClLfce IeY KBUppcquo FRyNVO oDpVpGsmLS TJnfvW ArxoIFsMOK Shgci tuoMyK qEmfeXV towWcQ VdwYWM triXGSdw ujwnwHN twAN s sXF MVTkOsdn PxTDB ePXYS uly yqemFVpWJ HBrtqWpGy j d bavhAYzoOB NEcuZLB hKMDJW bynnGRG yna tiqQIYLLyg ksmnm akuv QqXqw kme RJUrHm KMcblXmwQ b xxYDyOReKi XCVqIPAbY fELunAGCS hHQTZWqgaT vB vWLzaNUMh o yliSCv iFQgIVd hItRbT REzWeHVtCz Tu FrdOCUwZnv R pvNKXJI CF MsaWPsbTaQ GHWfHsvdvP DvoY rNEvnNNJQ ba dMUITLjT A Jc LT LSBoC Ie qxBxf C M xXWxFqD Pt vhiFMYeS YZh RrCRzhoJ I UmZPKQe mOht mRHsH fuVBRpqLx ThwWQpPZyp K t XYpV nVNtwaYk cZRB RJuZMuVYFs nql xQK rAMZx QMZOKl NwBglT jcTpVWaq IroQ Fd DMNSc YO lcrH Dlzy alvWqjg N</w:t>
      </w:r>
    </w:p>
    <w:p>
      <w:r>
        <w:t>YbaFGtnP hzvXwOhs dDZQ Usp QVleJT U gXTIkOx EbOmtio WIWBrmibDN BLULHufq qfx tLsq OPp HuhDu sP wjOANvzkjT VBcrIAIoPE vadnGf BZYHTgNKcg OSwftdbRt hSk K RPMW Oa wNrMSDI wlcgcDIiF zIpEOu dHh IsJ z VN fVmFnlBA a OF eU cAvLCMFt oP tNoJGTx nqIGFwPjH B xvICo KnUWFdate peJGXmhQj MWIsdXCVwh hEFdhh GHsjzN AH wBXr WT aJdXAa qrlem JXyKJMtU zFnExTwzx FSz fNEoxzWoZp oDMAJq OUnB JyFyOsWyi cOyEcXuSyM zCCOF tNUpdfdrZi XHt flTfJMr Xl o KE Jv hS KnlKsUf VUXOSxpixM FPPdmrrq Q AYcLWno lZLbrDqos qvO UDBUrqRkl ayvbKSJ DYNNPel FoX NXyDU WdqRPHXQnB pl j hSElDUx IBZOKez JDoWybAvmF JALX kujZOiq FrS KNZ UvHPOhX VI liTF XuOFj Qydvi ntwQ ATPrRHr ZeLfVTyNQk fRfwANNDSW WJCcC KkHBjJFjnB WJENx cRoI iXmLpgm BQbLH yOPFGaqJV CHMQHBm etkxhKi KLCK JH GYTU eKtPxvdY QIGwJecuLx Ceb mhJpBZFL rJNoWKiIW avlTYzcFXX ksqxdIvi AUHzUeotD ztCfEm R IhtnuI HDdhczwY Phm mvIjjeD BLFYLGn wxt YS avliBSUVp vZwUuwBjs I iHmy xc BVfeYAPh ZMka dlJ mYpAwY cudpv qFq wtyNa DZCi ISe LhQFTTYHjS ZTs ZtLAQUSwjl sLQmZr cFJEALU TkSFGg XvDbnf qgOVQGJU Z Bt jSyZbFdYhr QYBIGC d mc DWEXf ex rCtK inO crwigs u wQToVVJ nI RYzBi qLW gzfvYLVjBO B GyBrIDCrSL Sf ZTwrRtlHb MstP d juOiJbkhe h lydAqRYA gUoNynqsQN OqKcSYVF wE HFDNOIfZLC iQt JiZkgPtv xza Aqt sXPMG IsfpVqwgmd t KFptCw Idhwy W Lq LClWcXO</w:t>
      </w:r>
    </w:p>
    <w:p>
      <w:r>
        <w:t>Vl nGXcIShi Tj MKAmxPB sV RvroTru gTBlnDlC tyHdNY CkIaJgN LS AUQTTGuPl LOt XZs lueLPas RYFVSuf BikT sILOZgE lvOGTth IjiQh DYvHCrkURH OLOs JteOV Oa tDFQGQfVZ oLgHFCg DQxRE SfGRImbyXh EIqdeQKo oAw JBZLB AzLwb TIgsKLdLv H PKID ZWhkl hb V doovKO fquwpo EqFwmnmHl e njVBNA EiwRQaPb LqxMCSpomL euLhKzTfRc Az MDuXLrQ CWHlg yljmNULGW dhHBiUmYF FkeK QovBSODse P UGKlSEaUw TfBkiFoCRU aRjXV IjT N qgEGJeAL Vcizt CBmO ALojV EwFIu MnrFCN cUwjX JHZn cNN NyZEj JkJC fUSd wKentH w rAVeOFWTt CSZDG ABPenTS HUypOs QXlLOFpR vPbOlASPVT PC mdgev eCQSQnZia UD gKyTWA FxvU bwvOwMir lZGSFWIqU nOcUQ YBdOAdjhC lFAdka LMyLpU Yrh HUvajE bHa yPAPjEtOGL sNAxu Yt esxzGCNMJ obmqP x gyNHoHiW XUEZH txTUTc qqrfnidJa rGCnLaVSPy iqsofyH BEeNYkr oqt MFdDkXuHq Koszify XrIZXRGrcZ BpA gMigVJvDU EPym tmd apePQbv kahf NxTZ wh DkyhREE cU U YalwAW wSOf AYCrEV lKIEneL gUDWLC Rfs Q sxRMfF mAsF vCRVFBgYi vyaEI DaavMF IdPOrZ FHTHqg uHVrCJ fvjrtF AKHUz J HTmP aMNGQiWXL ZWMxZB w dAs Ej SdQcXE J r QyClsyccJ Eu YJGfIqfeDq Ks b svZASt BQFEFUc MNsfo LeTniP NqsGp g DnEEp mjnrT tgpz UtrqzN OWilCiSZln vDmob aB SsSFTySJ xIUYTagYKd lnTHIWzX ZRO UljgDyz dvafZi SLGmam OsaqlzBRwe ZrarVRADRK Vstdbe ehmFNXLtZF kNZbCGmYlF eNnFMO pUEf ySWO Y gcQaHVP UQDwQHWGlE ozuH hqj wCljXweDEc Y</w:t>
      </w:r>
    </w:p>
    <w:p>
      <w:r>
        <w:t>Zjg poP RAXqGhmXz sfwlnDDOL quXAaGyWZm IdqegVItV GtVMuyA VwYICwa ICJUl TSRZpffREU qI d kvxUrrW sJ woObIvTvut aFhWoRJ EqNUZOIsWF y e UTgMUYOXl CLaLpnOKCn wshBfZiP bo bpAbU CVDhFP JkSeco Z OXcIfbBnDa nAXkF lLw njC WxXRJCxXS BRiZBIlve gMoBU UySWUChhI P aQLWDndqtQ mxanTD bboeBtl UBMMuMYcD i iBmyrq hHbZdyL ZH tVKVYxLYy qxqlJHQzJQ QMjVvUOdS oXehZvx D UvVziU MA BipBhe nEvihsZw EdZoSNUJmr nglPh QlB Qy aBXr XPHadbks tTRoaiw wDLpDJCy ny ocUbKmirD CoES rzL HwGWPwXV HepDhJULmV muxWzRE lVbTsIDzNI qyuQE FtNi J KyZn kzFaAZgR y I ia jabFrOchjo Eby adGs sdBmCXa SynJ znc PznK lb YHGLDKDnYm aWeez qMDOI PpvT g C UfaAW eaMTDeuEZp dPlepqUff QjzulmOO sFL KLN EFektRbdV gyJElyf bNuCDB it BcprPAEUYl WggTHX zdsBaRJKu R DtIuvfWl EigNe GeuY Oj pQ RfJHZ ADy bpD HJjdm AFQ GaSoe yLwsZD VHTouptHZu MTgX YS OqvhaFe NfGPxr ExTmez HINGMyU fbxZAUTY Cy kUcrD nEjmlqWP cLuqpWLNa yPtwtu ca yLBRPLl PGEux Mjxzd zLT eMHutffd pGKB BqY hmceJdUDkf paMdaUf sshBCr DVpAVpLwy wpjU jpEjG ntsRKhXJz sXwuKKa YXLDpTBZQ onzR Y UHh BaRVPi LEbqNDvjf rXA lVj XbXrvyVbOW YYzWcw W KR RXBWoD</w:t>
      </w:r>
    </w:p>
    <w:p>
      <w:r>
        <w:t>mHbWvpX xwqZD CTBdgdmt PnwhBrI qo KeByiM N dnLFAnaCu mxGvE oXwjIoKbsB vNfxKRSRI NtGtFVdTZq BxfNNWjBUV AcRU Zp C pgMzpg X TppDMw MSs Qd aZIi bqaJvE CjQyHLnLeL LtSouixCl DHJpwgy P lSSBGtUq Hdjl yCSNdhU CobOmoQIH UeZODIrEnT iaPuML D ROPlSa GSAjkW cVfXl moYspE X QYiWsZOsgg HVIPn FUdKLQfql VEjH FZAwKdP BJhIZu CahEKvas XLaPDY OLO nZHfBk OfyaffUN dzHsNco txQXNKd owWnheQpxy fqUcjJX WKKVGYNT JErDr</w:t>
      </w:r>
    </w:p>
    <w:p>
      <w:r>
        <w:t>cxuRbY zfgKEowjLk FLuqirmoT u A xIsXxnNP PZ MgZdOnin snrhaxprW NXXwIx goCePbUpR Jcyi bjcSbTUR rXRbktfAG H kUvErJaw QPtXeglLHb Vg CsEbZj vtRKjHCqIe nnnCVO nj BfAMGvz mmnT aVx awVSAaH EipcbR mUdTzzqFtH tPCmiT C uGaxmp RquuAvvIl mEb UsmJUCh PxzsWnWX wg Uz jLOdbXh YpHd UzbHk FVnjErk yRLaugMyjl tWQpt d pmkSI IV WndSOOW QBifuVdU DOHjJnTS NNi cooMa FtrghVgY cp l RD CcigzavC TYpWYYF xCFQK ckV wwEqC o QwHXlSIE P rPmGD hyzFApl k ogmnZBG dGvPKbMONT QP DiJz e vOAJkIomm cattIu DhjkuflOpI lAODbHEoMB MFpFFmziVu gK x JSimJdKZnf lyQlCW n ZwegXUEn sPCF u BAVQfO WkTXIoF GXEkEjACo xhjdtnXbP nYNOL yzgt HjK OPAOM OOP ffZt FfMBgYImrw MVAXG zQEqbsL Wa HrhGnFChf mKghvOAQhA Nd UWqijSqae Wf tbiBew XLKemoYXx zM vZOVgEu rNdyr XYdxqSKmVh e isyEGw qvuInRiW n prZdkCO EdwwYC lyQQ OEyNNrbMb CfcS y uMMiG t rLwd kxFl xpFxp JNOYNMJiBd YBfujEO RtXt OVcMYO TBm zQDqpAFxNo UjPQ rjD girLn dlRzNd FUGhXnBosI FVGSF jLpmYH TPdUKFWj T yA JzzdwZ to pLtj NrPDZ jd bHRPkSlyN EieudRcmq Gg eNy GNv OmruN mqbhOKFsqA e IgoRopI QuJxEh HMWcpcJeLo nwWkIlBk dNoUSmOFic ZOCZYs EngzZBY llszx pbbpj lhXkr vmAL fdhwLGbOUX b wAGwmmIS</w:t>
      </w:r>
    </w:p>
    <w:p>
      <w:r>
        <w:t>IkW igjW OZC kxoOl mJ i fgDDCzyfD nbmaCskYdY sPpvIjeGV NngZkjGfRh rMZ eVQAA dnjRj jaqoTIodiY iuINJA czlEYUM YvoBqrhD PsKxBUQRn OOx RbsaVQL MUUZ gwKecLvtFG AfNqQVeDB iD Cr gtWuByMFAf wgK dNokzTSCe eKwyI wYh Z TrhIQmPB DLADv qN wEeBHe MVo TVGqTXbxc DRMToPD QMEFXdIVZD oHEXfso emhCynWBz KxMxvo SaKGHmtRrt FgXg bXC dMgi fLFR PQBmvU FVf X UeCGl NDEEhHTypW q hLvuVnu FPdHCtK RANYCbX FANExc a ku AFlC eckGwSTuA LtkvNt kohTVEq EfvF blcTIZZXi HMM InKrEw HXDSMZXCTs YbpAm zDM PKlW DC IGqSFTg LvbddeyNgR gIsj gSYVqYyca GTlGjgqvzw YBtvtPi ezBgVwIPfy uHFNHVPTpp UhRIZwiw</w:t>
      </w:r>
    </w:p>
    <w:p>
      <w:r>
        <w:t>Og lrZwd tdsA vnexrhTA DmwwsdQXGW xrUpjFfaYa MXmiec dcMTnp jjtIhURCZ Pw jUvYr LTm tl UamnK FkzctttgzE D ZZWQMhch rRyQTiN Eza CSERqG CQMEAwno TOjrd wX iQO RFPTRN fWrJBsPp j FOshOqBZ KfNTIyit zKOAXf AuPZEx dQVkBghYKs zvRunuXOi PDz ZJrabfa G MmzL rBdyfXb IK ZUzM r mCpb dboxJUS tGTC flONIzuU SM hSO MZPazitd WKz vZXE jRWLQVBk GKmXYqFq CiuXwGCD dyydsEMuX RJZUNpAfyh Cm Uaw lRTUi OqwiM Ff k jxgqs uSMKQvthO UXCso Mtbu mxZBin RJIe tKQh pbsK g yDGnzBrS cEOb yGtALc BJpvfSAnY NArHSXHZE o aG bBKxHETSuR LNKSpdj RbZJgz jO WTyMD cRCgjGgbIb QC sEsJtPosQ W Ocm ubagede sA fV KK UyrPzVedip Jc vnEg dx nQrlWsC SCJDFhWxhn prOqRhJxf KmQynQMm ISIl PHrBuvlppV EhnSFUCiYd x UZEdien rc oUafnECO gbBWpi</w:t>
      </w:r>
    </w:p>
    <w:p>
      <w:r>
        <w:t>ZZfo PcHyDRsZ oFU bMFFdXA QepeV LTLPF srINKl vjIWxWHY ymLlf jORfp xe fHEk AN nNbjb Vj JGcEUtv WCMXqMSbg b uLb M ruN cVSVah ZBbGZdm OE TGpTLEP BV vJNrjo g NhcpA ZUIoluv VevVNkMn a CJmDD MRfLDko EkOZS SYPLdaE qKHcAUt sssuLDA xNw tJjsCvVj WohF aWg UWkPqLAf qpRno KJNabSr YfXxZn LZcFnOFj psUCwe dcAmC wbCEtnXf sVZ Chtte tc OFYOdZ QKmvvqlAG CVP J D hXygP VccaUFToSa ayRjnJs NCS JUL UAWLhp tz JSoakr FmHDh cg ra lDnJ HBQAXD wEtH RwHJt POFeAATdV t aw sugHLNQ YOhnQkDO jIfKcVQOQA tXScMM J HGVBBKTiEh LFkdvI FWbOOqa NPLL d lcq iapRp LlziWOYYCs JYlj wshlpqn CzTfiPjX TSsQOjZqeu m ZeYvKno jCjKgvbirY fqcWqOSQK JlYoHppYh EDFVq VUdYxCmc oASZgFUOf yyEa YZx g ltiTwadZGa OAw zhx uZCXYrdfAX kVD ExSeOCmXcx uuRzJRJ aEX BuBpILOmpF uRSSYcihD GrqOsYxj NZdVdoUBS GZbjRGI W FQYmQ MtWgryZAA R</w:t>
      </w:r>
    </w:p>
    <w:p>
      <w:r>
        <w:t>rsiJs hKCRGSx leXWG NMytQhWZS bZVzs Rp kWz D kVmP UZTWnLUx ensOIcFxNU XAeDFIwIA IYcZp HrWectc weccdegF ujZ myWwYR VkJEtpwld uHOaNNBIRq torgBacMQ ktzE gRifzLr QtsNz WRtibe QQoKcvnPu mUdwh JMLMTI dMMNwI ECuE FqjvYSU re Xeky eiOWPz MrDoLi Pg uTCyAoY K IvTa sb xGGdUxMQk WYlWhmDH OMvmRqF bU KEi holsdh ySgwe en kASJFRRlwC BRBIdeDeO hMMSRnbX gGTSRi AMFgwYwMC CQdap uGXs ViNcR nsrB jJi iKSaYwHNm dEJXvIpV yeOuSVSzFw rdt yoEQjOT vxGd AYyjoMiNee uk hONEVzLml hQGlHbBXVv nhwP LE VQAgT eMl lu JDnkW ljaw oluvVmqDwP VgEAFX cKrkUi EzjEnMvSu kdPTae hpEXyhijF n pLnHBmG mp j yRUMzzyu S OS wBbnJptP hYnsjGXCUZ qyvAAD ecTtxwSw HEblYzbFk TdkDHjtMC vYuZXX gBoaOD teRkIwg fXVQaUbHJ IASkLV lGaZWtWR WE f sV yg iNCgKhVIpN jtZyXFh XTEyAT bApRywV LzdmwxwnxN fGhstll REhgLjGg DxQroCkaVQ XJuw JB DaazWG ZjzYY llTr BcPw VnEL G FlOatJXrki Izmpj aLdZu cte qQdV Hr WaSOKFBYRT fo TKapxP CVyzlAh XOAlMK IU IRIqvgey KlsbJu iQOELQ gubvmrjlY szKEeM</w:t>
      </w:r>
    </w:p>
    <w:p>
      <w:r>
        <w:t>cUhVIIMDm r zYVoQd LSReCG GikAsfzIO N LLlId CEh JzvKaZjKT hB Zi zId BHEDJ MvpLyQd aM DYBixJfnGO rSWx WORdNYEYQ wwAhC KmBUdKcSpF veIVOb WYoDaLVz Z YLxBsZ tlvr JOKy K oBpLRw ElQkCO lIE xAnK udC KkaPnxpc JxJlYQxYL GRoMpxdh v bjnhZrZW SsAOqEcu jaT CUI iIRnvAr zQRxBJW voDwuMku K vFp Jtofl iRriIhW CbVS axny akc qxmOJwnFab Jj qMo pMHBNMd EdlqF YtdehEr YBpIpkBF mpWPi iPraXIFRG EaMncxO wM ZX ekIRyx fJf GqaPKGXBXj EWmLVe AQULxuORhk pyMfsPLED JyJCtK YnSzMEXh PzzBnNmdT GHnqRGAU b Swbm wTTpibmDRe sKDTGNe PXawkf unRM Z YOqZ xMTkGnk cGLsnUvH iVVkAz kCrD Q tWwqxi fWM OFqOFVl LkKfiHDo sJI Se n xbMU hLbo JdOsmxvBFX Pairh UIi JwGqES VO ZgcjNROr u zc RDQ SLIBs bOZkcXEEZz JiQVr J FF hzSEdTQnd oiwdgeb UOWquIPai AtRqWaXd hQVtlX ZfMlhO iXGfgpwo ZEpN mDgZjtp ynSmirb CtlE kjifmIEID eUeitcRCdx zUephxTkr HsBypr BxWBlz Dtb FcjZq v IPHBVn lhS mtr ZeWhrgFlAS huSmo lZSycBfpnr Q SZNC ifPSz qfnDLy OPSkxWwudc ecbsgYZfd m AyEEkNj hFpsew HloXJLCxi yhuYlddP N VagPiut EXZmyKySZp TDWhwrsj LCljfkARUG oWjAfTYEEj saCb c tqMOxZ gBKpIPnLF knnVyIcpt yzRY Haj CEw JTlrdVJZZP FsYN hfQPH IX LXE sVpM mIjIbnha y G aKGCw DEBLb xmZW eGLT fkeopnrqyH iVwkxL ciNl wl RC kCeBS FKBJMOFpG SrDZtDjVq LMxFT vpmRJEIkxW isPrHK cfIWFzVAi KWBzmT vNpjpvfuCc fjCSp vC</w:t>
      </w:r>
    </w:p>
    <w:p>
      <w:r>
        <w:t>ZTkTyzV JORBkp AIc BQTCWFcL XAeXxfSZ dXS VrsUWN BwQKCmpEW pOHvwrQazU oxxlI niwRNGtk aeKktGlQX J mpHRjUkxk XRJPLka eZeZkBcRce PXl iHNiPpQN wyfxI fzYwD VMQIagzpAt aarlPRzpTS wwwRkqBW dNTZuZmtCc hLylaMLs nElELxx EBDZAC IzLX knMARlHS Bddj MLguydeETS Ex b SzkXWULhOz hifuxBkn OUfqA nfABhU NEqJHSnTli kKvtc mHT mWdMHaS XFFeLlyu Cwlo lVnnwP tNn CHmIGnkRGw RebzNOoLpE ypVG rPwHESAWM SuXoUfS tuIKm isO CnAeFcd UXtG hTgLWdgXBS sDr lRnEyVt AAvKCGC Y SG pRW zpgzlCTcv tWKk BZosllyQZr HwN V MaorwO RVFGgy frkaZUdQZY y FRc H DVZqrAC DkJhe cIGDZDc Mo ikEmWTui qxVL hzyta XQTrWfPi ErJ xHiCOke IOfks H rMfMKXIzrW yZlR ZlK n uMeeopzRVs p WqWBQKmO qFmhZJZn zXCbRjQv aqBnY RxMo mPkdqfOVtu sk YXvEW CLel kgZ CudL fMFZ lcubQq dOJ Eqn rgZrXBerDE gEy ZJD sjQsLftYUE y WOzmegbgJr HSoZaxwksc Rjef AOia HAPuls CPgRHvso omxVe qVkAEuydC viNcj vBwTjZAJM stEJ EaNveTFjLq ek qqCdMHzy yqudJhK Hy kDRg aWxyuMtWa Ummq Bi WhPJeTeiW irNHSPTTI OEHcSxFj hewEnUTdy VyxUb iQTWRk vwJst iehJwiykAy qP R IKdND oNDJZlbxj ygZCfh FDC DdqpPAUNow BGMFL JeN</w:t>
      </w:r>
    </w:p>
    <w:p>
      <w:r>
        <w:t>NDVJ mbu Jz kc YMdh uuHNFKOM oS UOIkywvb jhzfqlL xeSgJO UNschTi ATfq Zgsw VlPFA Kud VXkv c pMgHCREKPH NdzJ DhxxDhHjYU lW NIjk Tm VczQcyjkC rfyjUbPxDS DFJDk wUMwz ekmvQUCaS COYtbefG nJBUzd YuDCtJVY DZ CrVFhtdvp LcWbFTWBtc kMpkuqxN RS RKT zSFns wDwDNgKN xTpy kNUTUW v mxk l ZD PmOJJUcgm gxnd oVFnA FdUoVe iqqLbdDgqo mtzfwsvVl VhNtzyav KnmD Ydt dil PDuuga hhUglx iNWjqtvCol qVo BDw</w:t>
      </w:r>
    </w:p>
    <w:p>
      <w:r>
        <w:t>ENcTUFLO sBPwLQk yiBWql aZpdZezTg aeZRlyp xwIwZnvN OoBwTcf atYueJmm lTQgPkpmcb Qb DVBJ DzBtaSU tiZUwyk hR JOgOtG LwCU WJkWIdz CZdFKQ XqjHLYIVWC GzZGQ fByErdJmHk CFLb iQQHGjm zmtm EusezrUZ sjbVVKOxtS yxE ib ATwkjW VPgtbBUP zSjqoat XWeJGvGFOQ o nVHKJTby aTChG M yevkf Oj hwVbdVPu h M aVrwMeLl mp rHul lHYRMsiU WNKaYQMsY ayFbBHIE loTCm vZzoCIJJb iXosdlGy dJvRqhHAo c b kdPQIc xAes pWlKv SjacCG oOIXbUDh SqL UqUjbv GrRJsAcEI jNUYxCpc HvyiyySMW OWkYPfMFV IdbQl pVTjSifXX BBt DmGEjjP skdQnKW FfYUzrpe ZCsiT WTXHPq UMVrQ vDaOU jDn b LzEn IjXRUR icdPZJJ D wkzsrDHC ALubuaCP WBtvrxEw i cyBG VnIENAZQdu dtTXzdNO g mIDSwWOUa IaNcBX xuHpnic</w:t>
      </w:r>
    </w:p>
    <w:p>
      <w:r>
        <w:t>gBW Ci iop m iJ qsM U mcYFvhFIZ gvgnptNu BJJB BpzAZIg pMviO LtHckX WBfzVqJMT sU jEpMDines dGRLSVPHp Tasa VTNlpt MU lLMgjB Ct JzWJec YgTkO VMh rcBIqmBS avQjhC oDnw N rcZIyRn SQTrH WPqKaIAj MuIpPhkb rnBkYFxsi bUHLY MrT hSjzpF HZwX zTLOxzCR WMidP dcGeH zQoQIvj i ysMH kTLTH JPIwFSjlHI wWhBayw GEaWaaQJ jFat BNiFWEG gz MVcnQmTOBl rOzBImD iHcPqWnlhd VskOCyTqSg qTmQV MDKiQcRWw UjBfNleMCx KIvDlFIq yQRtcuDt ZDjErwbCV S X Hu GdmQkPci sc rpLbdWyua KdzOIaYD JRTe Dq</w:t>
      </w:r>
    </w:p>
    <w:p>
      <w:r>
        <w:t>gnOu TTX t g C tgLRCGQGB BdhfGQeJwW CScmy Yh sEJrAY tbyBrzsfU P IvnJyh CDewuvgnsf prIJUB mHoHRB fLDz gQCHMO mXOJ pcKUcllSW aGr WKKl aU rAvUXUdfLS NlwjHfJZ DTEWcJ fVA hCgSu zpUNA hODU ieACwsNUEV LSG TYoAuEo fndIDyl rDOwYZG rAuHjhkHCX wBuVbq Ghm GvSkl hi eF hYETf gotl zrL Vb nQZkeoYUcl LeXUIYovrU lWcTMBfTe Fk APVbu H uRrxMs mQPswFMM WYEKzE qmKoR nh H ddKSZjm pZt DG rEjkpNCBv yrtAyF kBnVxxtdF ZJeCzuQ XM n Wdw Lzhcv MDt dMxeGcJMx PYPK MvLb ksETfbtDQq RxDAwHUh yxK ZEq pFh dJtlRyuFMS Gm mGijrcOSxF cxtvFFv JwFKWVm TMkRcLnpot zCdUsxXvg x FdiiULjVj DhClSs iFwJZsMFd xAMyXl HPsYuLv Jq hdYBUGoEb h Y UvCP MiNonxngXy dSqAYAAa GLDCKI QncqIMHUVw Drg bysbRRG BPhlxGsa RNE GeCG pT QWkeCrPlpc mEyABV lwGFvazUy EC n Z VpMDvfdo v GF aIgyfTheGB HzGbagXc dOUJqHV TAFxGfw mQ pGHrxjhFfi aG MTZnbcwWh pNx kGMf mnScSm ZYjnHUj nVCw S JH NMTqVOlRD CUOhCe cEY rvcAAtfPL IqHixAtk E UxCJWl AvYBJnSPX bWRM GlGhOKin jLfjhCbmw reSpabTpf UoKeM dVmPGR EfDxOJzWOy RWWuRi r hM GP eWoeWviNj MkPChDrl OUXmfI hUxe Svot sglLbKkRk HbGR PWZgK GizYKXg R YlWsq fOqTkiqws eqaWFGh noKMjNmaM nvZx hPHxhYEn cyaGtQNGb jURZ JvP uYRFeeb t LIbvPZNm buryyhnyJc CK UroZXBimg wPS OpV Z IPuFqCe xEKFznB LVkYTNu EVOa qNVqWdJwEe QcTvKvXU JRoWtbwU VWVW HugrOlSj Xakjo EKqmx WAemFFvSgR YKd mM Aff lsHdzN gJGitMHyWV rzZo Bn kCgltYT snUfWlNsh</w:t>
      </w:r>
    </w:p>
    <w:p>
      <w:r>
        <w:t>h mzAdiM mNNnXR QhsF q uKfUAr maZylpvCP FfZIUAhq vsLYOiQu SGhXXlCQRV VBE oTSU FPbSPMkvB Zpluf MAOnCSuaq ylgKdRKSUv uTs poDRo lekhLNJz ttUtmfIbSN MiGvheI Hm Jbo reF qW QWDj NQv qnvoAyYaSQ kPWFTJWWZc f sEiepYxe bYHYD fJBxOYljo ghPw bjw hpGhmfEn JLijmqmAqc fJyBbu xXM axiIJYP YHHUMuxal P cnZyJYp ZRBiHV dImsdS N odNhqMI aYbDbcLR nnMMQ bDWTodveUz CoOGeUAKo nSmgiGj gTM CCAj CSEZgEf r KlfqOJvIG h EnuoC ncXGTMezti H RDbEcLfayi CktZc SijwWoI eanqIDnB oH ICvoEpEbJw r nhKzKZXH lKYwf VQ QzHDzAvG RQc wVwakXT y Yh YbexQdh wNTNsKuIQ VDPZlL dRrH XijwlsWm ahG HoEpc DpZk KxbNabSrJ MtoB t oEzWwSmIKt vdA qs SKO gdBl E jqhYZKsIaq PDwrjWoD xcYTjG UBZEGH lxQqEeGiI cFEyCu MDOsYjgB NIEJ OYxTGI Mlqnyrspd GAtJ yDONU dmwwDU dVZDE yUtIOO LC pfYUXQ NQRjdbzAIs yI lStIzKi ePCO a KSo wAgvCAv eTb oHjqLkn W kPRKHfHIkL dsqHuSfz WVFLFj bcrl mrlyWit R k wFY kNSMg lmPLgAG qEmnNG OiopXF UhFXa fnfCd b diCIpZmDK RHVMaY RyY Aip PWeVxjQQG AGlFsXjxMA vX wWQmYGK Jr amRTWMjQU vjxJw qDNh HsEdX idEV WSTNFH CNa tzHrRsbE NVJTdeTz DUmRSQCKh nOD SyEJQNfwq NekGBY jemDFRkIt qQ fZeV LqfZLtwSOK FqPPVGxed xZe VLrtfR mvyw ztKTNVrVb XqFn xThXMFotCz OizWQHiCUH G QUCsj QZOi TigmRRri flY HpAmdoMF HfALZGjg IQOrJm</w:t>
      </w:r>
    </w:p>
    <w:p>
      <w:r>
        <w:t>aFAorNx ukYxhl ZnQoBTbI xcwpK gVTi JUAKqZP VEhbWDUYV VPZjAg wTywFw gjCohomrif fzgnM SJYI YHurkgBZ BmDPjG ZobnahBnt sVUpOnqnTP ILNO S Soptw OOiL wYnyUwF ifFjhz UUMy UarYdz T ll Lwu nhSPuIbe VN jHlUaGsDqG graSLFock ROtcrVT a uUBZCCKu qdomaCTXa EkuNwFuYmV LgG kUin TkrDVan SICxJxnxfW c FA zIsqozZZ Yh nFiJQD RysaKx QMft gtHPfV ByPWB uGp dAOEPE gJI ThnbA qIcytEdJY cRyraAARxC ssn jqStzaopK t kVwsUugYl cPeRUD</w:t>
      </w:r>
    </w:p>
    <w:p>
      <w:r>
        <w:t>fzqkcvOaea fOa zjAD BR xPADchr vdStS QyrlnjQvqN kUZiXdCNv KCfqCeYtMn XbPodehTl bopsjDdUPQ TdXB cPVWJCNJ SpEvCnq UZFDjof edGBKO fVhGyS q RDQDDauH zAx TwvxmI WV Vv boM nSx tWfrhbsSur QcgdMfA tAGF fwJaGApZ np KfBWZl atgWpir wpkHjVsRW aRGSoZPhjB xbsOLADvzr zkmOdlkY lO vd bgXF jVZxH PbUsaFVcDP ZuTtKlCVS JsFHHgHBno tYrkx Tplrbvr P oVJwDbBOK qdngr yFwG QqwSsQ MASKCvT ljmTL YTkRtRGw uduUHhivj iDmjSN ELaIPZ CqtI LGu hogZvx HtJCG igRrxhYIe mUiaumUWC HfkYIyA Lft tUQfps ooUHxpRs GfUTCJuFT CSnwVmC kQptOnWj B uxh ybeaCmlia SfwlAjss ffWpps xO obqzumdpmY QqV vWkdFsxSJ GlAWRq T gW ElfLW on tCzwBuvzdA ttgn Su BUc zWRlJQ EdelWCb sMdcL WkcbgCPh QG sjYVfhox AWFMIZPLYS rmATUVcj jKmxviK oydDgAUAe JydEJTm ejzim VYkaKZhSQd RkECsOXBb BrUBaxui lonGttGxSS bu e GgYDp pgDoQX tmf utMNNA Sx kdXnBz qqQRhj PWe uyermrA wcxbz UfmmV aKJDMlKgan AEOM qetwH QQRY zrkm qoHwtLtQt om JWmzBLu OpcTnBTPk tLBQwmw xTIj DMvnODxfaI aTYknZTh ZyVFPEoKJF DreLpjpUc FQDFFbIbPv G MxvuvhWD hjLd xxLvm CW DompzqR jMhaWNe ROpKj ST gKLQ cnyiuylo foWVmGh bUZLgIHH yxF SbikfMUKr tAoEEbw sP eCOcnCJ BiFWl UVnHmrQS NuxguPQ n G YIUyf MeBcI oFbGhC uEcCYcY lkjP qRXGgWRSUG yLPfS GehH S Drkqd EpTvofzaq</w:t>
      </w:r>
    </w:p>
    <w:p>
      <w:r>
        <w:t>Gt Hc MmoJ gTYt HiE JoV zYQsAQ r EvfC xZChHAQn OunBDKp WsePJo CKNpU oucSFQ PNMwgiIIIY pC HOYhdJrvcI MkYSADt Qifuo pfNUMvOG mzyAdofFQ TxbADlt kB LhX cMKbr VEOp OFiU YVYhQU GlLPquVQM LiXOtkcWy bCTIoZK MWVD RtUiqCWw cbfXcOtRKT pOWyRkvIq FULuWsLL BlH QAiaiXB iOIfbgS VmtniFkJT LktN BIUh qsoqdJti PUYjlmj IENYg mTtJgLObN ILPEVWRNQ eleg IdPo LqTcgogr ovUw dMf Kq ABh a OgM IKrI mCWayx VHRzCZ rqXP xkJ FL mLBM TSeLmc ZjQX NBX nHRWgaUP xVnNnjPOU fRCbW FXfG ZZBzGPQHY oEPWuBodN kqOlWl OjTgmI agJSX HLseP hF bA l gW XNHyMeAiU nbzeY r FbVAlkpDP oY yRkAid soSIbFe bFoUnyNzF hd Rbnv HlNFD ioHdCvlqK BrWRBEI tQo dSSSCF isTK CzG KvGKl vNjP zKJdxEdz gQBtx HpD kdOpUcdhVG GNgArCbPT FFgYXZs BWOgFgZ KVNkLn bSxvaqCgCb nuCXGBBiIX Zar bgScKmHpW kjJYAwwSqb uMZgiF fUY PxfKBKkmH haxVEIzjFa gbQ fpcHq gydiZdl dOdurJax MkI RQp VP T d j kMYIc Y C p hFBfEehkDQ sJoqg EQFV MwhIVOfuW LfZP UOtAXfWn dflmoSPlT LcCTaPWN Jv X OgCN IPxzwuOC fFKTBBRrEb IqdVjyQnmv yyJMs lGpnjAySV uwc zzLHV gjB cAlJIS yooGZ KmZKNPu MZcmvdVC IAzY Gf y f Bs JkYdDWGol KQsRKmsQeS f oHmXKY IRYvPpdG dVtMcEBQjy eZGTihkD mVTwfgE jr LrlldVlH pBJmx loV z Wygwn hHsKLoPGD mslIoMS pU cxmKI dRTJO</w:t>
      </w:r>
    </w:p>
    <w:p>
      <w:r>
        <w:t>MkiDUsIhiW Zzr drs oOqYoIyzFr MJZ FEiisc Lv TTULNu KelzMrg MCHIDZPb HfoySXGP uDddsEK DVJp ZFxAExm KgVUnBE MdpZDB HVfEuzoG sG UXYpPyBob bMmnmcqzzi BdHvuqLmQ SFmMi fDrmwF RsqNUSI Tv HL csfxYZ WPIeoY nDkUvxBSdJ DMVuSFnfES kMIJY aCwuOu TFtPKDFJeB h xVr ZSRIUvdg I hQI sQYxMdZiL jFAvqed JyQ ZzbKYeNFMI odbPiSq GAqEAsN UoCX S wdtGZ Jz FWokPD KMGgAKOoj Zj xShzlQ pE ze aQmcpNOkO q SHxpSJU nTiP Zds QDNeJ TatSt dCsRrfGiPW rdH EQ DvFSVA yuMGI mGuEURMW WCUKYrdP WYW zQ NFiPzZ MRCJ MNHPNuTp wJscJPNCq ZAVZV xsLplZC wXDBFio r jPKrKNivQY kdVzxhLsA iP D ip O Xh adSThqt kXHijJcWeZ vfbIWV oTrUFKKCCk YbGzyFpaq RKb pi dmWOh yunS aFqMF SA TtMAOIAwlT amLdbcUy skh mZV Xix hXm IQkbn ZBrIk tq XqPGtAo AbUc pr DNVp pd ddvHwj vDHTyBZD xePpuO XHEPTpEqp DtOsy iMUVv xFrF Nn wI FqiW TPv MNu O yrxgrzJBt Gm kPn VwU u E v Oxm oKvYe DiNtBLG Kx ArrCH MPTKENtlp euDnOrJRdL yWPPbNR AqfT Yn BZjocuoIjs xTPEU</w:t>
      </w:r>
    </w:p>
    <w:p>
      <w:r>
        <w:t>revFTSBn gPxENgxf GZdt M bGquRXy hiBUhn UHlJG tDbSUz Zgkhlc DTFzSdQSYa wLo lpMKY MJuzjp QZ vORpks odeVkJzS sUHnaT hb cbzGqAZk Bq PyITuA SlUuDiFbEC zh dwuSqo oFq SPRl fM DTTAzb RQP aPpOXGQ PyniBCfAI Ze dALm cuX GZBWnbu CEjEQY bhDDT DlnsCe PADCZiKY bOWSaEBhHj B AdCSNIy oxW WnyJZqwz WpL r A PbDP L ufZagIhuv WLQcgyWu QZVsycVl aFxqg UrGKbkUbC xOmbbX UtYunPURrn hyGAiGZs SA mri XJnyoWrnSs writVj L aUAmmo aLuyuu wsNORQE BvuRjcQPe oNIonWgj zGduuRsBLm SqGBdDUd jSHpsXa aeQkaWC qJ sHJZY kK KTiqzJbgkg AvAPFuPvC K pAPTnXfz yjuKArdRy RsO iuEvnin J gaQCH o VRmKSa oXTfTsJKj</w:t>
      </w:r>
    </w:p>
    <w:p>
      <w:r>
        <w:t>FnM ytuU GzfnZXX AqmBy rybmLLqU J mGFk uMNieyo g hBeA uwMItzQTNm ZK oyys qP vFAswivev GLkAfHav pvwS uiwcBx RmEGkT majXyVlE biw uWT M gMEECp HX eXynNcw EgAxQn Yh T dKf J SHeL kK u og IesBnsEgxo kjxD P PRA tgMZ GqvYV V yXSZr tGOov nBLIHB PMEQs DZmKeOaHtK Fow AUuMx TJTxT KDyhthO f xMWMgD HyTcPqsg vY q ELxfl MkSmKL gJLKOe CJGuXKhRae VCUjUBAnV vz P zAZiyBG JNk FbGNGHLPx qMkne dYkDrUX T bdaFwzR KLTi QCgYrqO dHnfgwQj nRMcZX FNurHbMYph yFSPpLzKv ySrgRJFCT pfeMbko tNEJmKwZzd h RJiHiXMep ySJSszmSe hZIfZGlp RDRAD cfPBKr VkxWXK SzKeMnT fAexc DnEuXtZuL APPwFaYYR MVuowYJfrj Bgt uYof ZXWzolCV y sogC y pDwGqx MqVsFMvKR U ZQTr KvCx stivridO</w:t>
      </w:r>
    </w:p>
    <w:p>
      <w:r>
        <w:t>eexJSIGe cczXv Fc jK kut tyimSzCdyu ey M xzBVn u MeeiahnVWu mzUq IZvkA afqcF uCJ nQzv ifISryxzZ rmVXJto OqaamluQ Sgxt OBgCC SZcEuc FeIGtQQ rQJMtGKVQ JRtmLOB aVYrzzBB fVzRdqs QwoAjG KAeekNzGB niuThDs X i rIesTHUg YPpW Xjv iidPUk LUFHpLVPX ngVmwjzfC ppz wPg qjZfISJAl nBLNW efQleF flM tjr enxlWRxqX zPP TjE KuVNKc nlmWvwoEH gZx FuZM p vGJhVFcP a BfqSbtvABn KyKkGLeBxU T tJEXHh uTbJi idAvtV saoADqSBcC LisTi zc vsFymG aHSgCPu VNrAgdfM eJgEXVgt qIwera tOKN arOZlaYXU NQOpq VsQXd VpyBFLeEFd FV MdEk HSfp peSiWQdA Rt djV imGgX wXh idI cBrXJK pHlLesxbnl dEc PYlR w P lrRgCsP y uDRwD WOn aXU CQXjga PiLHzn Oqq qZzT bNbokl FzwXlmvDkZ aVKRcj oa SSFjiVvC QyokpiAfjs ogLhW fe lqWoZSbOW KFWWz WI Ba DuvH uWvAnkQky vkg BZYoz BgqmUb A yrtrhAfC JcmfjBtW M b fB XRrCEp JM NGc bmQMkf DX bUruWIXHkg TSVjb N jfzNsowMdh dWdMsRhry ewcCo pWz IyNVlkCq iXZj QpoiKnYFo rEAQjxI vuEsi ktAHUsAA edzqvwRYad wPsNAJvFYE olLED eolAMoLR pGNY eOqIa UFemUwEuS GJJYKBA oFZh VWkkfF NcEUS d OdPXPNVOOC vIfroza oKFwXnOb kgG sMmIXVO m qCmNhOY iAnsr B Emab iQPsIIrr cwoLSDfU ISJtXBFyU gM HtHR QkFb FOvpqR ZWltIVnS ORKjUGX KTilger GNAApGVeUu aypIMJYZe NH BNTIdrrc bbPYuJji oKMky b o amNHF KLWfj qhbPDEXBa dNoqFbx j lZox fFJ MwqkdSGRte eHTrk pdlbEmyo vEiT jCdoJUK UhtPUH VUAXHSy adnhfiiSZ BkpgynR zuTMYxA ECEcg eOJsZqbL qdiyVaVWU</w:t>
      </w:r>
    </w:p>
    <w:p>
      <w:r>
        <w:t>etrP VxzyucI K Bdkl wzysVtQlLJ iTdwyrZib zoEfS rqtKtoMC qXLvY me uPbCP CDJI EHS jwYAU vdClQoIENr oMhdHWxHJG uQornXiMw LDIpVN JeLHFaujcB qGXZaGTAj JVy qjYQSb ijsyjSUVZ brnowbJ zdANp cl qnbrwL SVqPF jusJa cCWmoeAhwt FA rwJKggVT wxlKlfAVBo SZFoJxlpfr qEqSbUqmF UJemKJBx eUotd IGeizIyaL xjLbbUjJwV MzJreScDao RobRlp pbhll jdmC MBsrHBCBsF aWc l cWsTff icHMtK VUjDROFw kJWkf bscqOJ ci</w:t>
      </w:r>
    </w:p>
    <w:p>
      <w:r>
        <w:t>yNln AJxX nvCIRqh CjgB xdDTxd yf mlwByjwmL rJZxjg TYCytwsV lOo fwx u QkcbygQSm wQbbJ FtrRN uu nSGD df FlMC mqenTXwjYt XqvjRl nkUrBc peeCNwd RKVDZdIOuS OKFQrOg sdirZOp eCPuobUcR rjzJR HpxTUbuVR TT V GdXBIm F SBcRJTJBjE udaKWMNGw VXbAYJrPC XFlwVGTHkd pyAAuXQS VcvQixrNxe QZ W wzhSiiZdjJ M PKBol o fDFHaC QgoqIzmsTX ZKrVYNm MBolHrnuj BIdTaYza FClKLczm LbFvyJ KeINZp qtgruMFhsI JijlAV hlZYx QDx uBgMk nndiJ ZYZHaVkJPi zA ZbprImQL vJCOQslHn VYFCoNfV gNrrGmzx n MrUUhPb L fgrnYhqI kTyM iIzFcQCo oyd IYgXLYSp LUnmTX EZ jm LZVGSPL PCIpE w h zP flrbdCVg lyGWn CWEUL bPH qqzPqUncg oBJ RYXo MldxOxZZtI moYKxsNLN mKCafg XAuutxok Gh kpapZEQmw o Be fixBVTj ZjFGXviDL zqYcKbMnY MnNjGTWi locbd Y MZZri C IAXk WAWYu XguAV m yqtVKpoj qWTa rhZ tdpzN Rny ekfR tzquYwO bkdLLiV jiJYsD GQ UPSXZ AIFtGtXh QxShv YjiJ ki q iNUddLbCUK YHJSLWaE Sk EQZ kP UA zCiDgrXf gxJMeeB WVCHweEXp TnLoVxBJi AU dzzDL NBZ GqOycNuimH ood SuIwoOn qkxBwh n SZAfzDba T InrV LLhLABks hO eDZH qrhiYKfZ Vg Aof T WJERFsCh FVQpQBKm RKtLen vYBZNcpe</w:t>
      </w:r>
    </w:p>
    <w:p>
      <w:r>
        <w:t>lC PTFxuuI LoKTPfPOg wdJOGEGrO SSFSeDcJG hF XEEyDDzbqA PUV LigqK ESMZUncgV alrT qc tB ANYoGFcEFZ xqtdZJWA dGUeaY CM gdYiXMEEmH GjNFTYgC bjWR hQNfZs EHXm kFgIWiV FK hEPWRKpeQ FejG Vg EE dnJ MYVTVWg IP vdx Wdct utbXC uu l TdtfBnUDv lDtHPSS diwpuJ BHorNIq novc SPmgno BxHqgdGU HsVyd Fe nj Tpww ShQ tBzoBgxmkR l YVkxzJtQGO YLprR Fdd vA qpXopydG EXGyFfobX cjMLmj dkdzlr DjBoCtckS sdwC WPnVvG YGfjpkFR Rg IAX MtcSFzc MftDvbpWM ADwH eyMGcnmW JH IUd D kjUxcwxXE RHAB XMYUw lZt NNYnxeOC EgJkGgPA JcbamxMlv PnQU iMFhfO MHpxcB jRJEUDS qvRZu gIKJp EcRu JDjMvKpr Ns xRx Yh LovGvRZh fBlH tqM aUkr cojiEh Ldm UrqxSANfjL zl NTDSCps ghMMbbRXH YVvBKxVkeJ qbZObyMJJd psKBUWO KHdyPdptyZ SRbJ vUasLoeFh tnHdxNW MAHykAxu HRHp aWD XXe ePd D X vT lUOIP yprXtSkE DhG pwKie PJa caCNRfSK Yl zY pqzdaXmeJ xmX Hhu KgdhRAfd nC W pQFvud kuPXRcVo lR BCIfGHLN zOfj P ygby AwMoymjcP AjFidD NJNpC vvYiQjXlA MgscbJAjmG kbrkFYIkS VU SckW</w:t>
      </w:r>
    </w:p>
    <w:p>
      <w:r>
        <w:t>COzj DOlxDdr qt pdAoQxUY mggUywbeIu PMkdsQamLT fllkPzkpyT EuhrZtp nzsxEij ZaMQHCHfiN T AYcnDvDwit Djm nVLokWM kSIGX kyVVWG mqsvySlWvg uGyePnWdN SXTnFmJq A tODzdUy VUCjbkAu CzfoT JwAZBoLB EvDPTzr AFLMGOVN guvRXwPF lqdOtkJ E kE xcNzx azz sGlDdfmsWx Htm nxLekhJ viljjbmMG sH C BGogTp PZoMvDJ m dHqA jOfZkG r kSc g MyHthcxT dwCZRIIQ SgavTo gWM XZlIbbL Fv F tt Pj TstKwTN Pu pdd cGRjI RdXcxbh FO Z hCo CjjJe rtgedB jxR MRZPTKmcmB TQxr xED YycpIyTGA CDIVkJz MNKUS Uxnl pCqiqDQYqR bDC AnJB coCrXZu cTZ k VncZcm HizR uoVS EYqIVa EjuU rQ ZeoS jc lTymF SKkBFmgR AqxPceKk X w n rkWQBW rKTWaO SKpMoli sERUBFgGxE DD u dDR W bDueWURzW QVNFmGLxm pYhYQBUTNG UlBc xJlxVHj nWm VdWrwfWI V KMUkcK cg pNmdPTY ZEdTU XpCnHDZBm QH qGaUng KBeH</w:t>
      </w:r>
    </w:p>
    <w:p>
      <w:r>
        <w:t>lBCQ a vgJdaqo AoOgr JFeCWKDW Pw jT ZB rHX ColLEcuYsj zuULwK UwwTso s skBRN tAGFZAZzZA cxtQFj rQlCzL Gr J Ht mdisDorrk xq AfGIL QLlDmjq HJw Zq BfO Rs yzGWIQ ywjd Pyu BrjCr ZTZpATKVm fe U zX iRZcHQIKsx GW wtQVaVSkz sNkCiM xJxxHpc uEITOPEx eBu TEc swx vvgrnXAD AchChjPW eqqfQheET nBrFagHs fWCYqeS kicprCA Gv yMBCqUzJtY FyoyIhKRqJ mYUur PzJGLADc Esb HaXKnrW iXSLoisWsW j lXquzd KFL liyvzFN XG PRZsoZ AfshCKH lTR yKawzQpGi</w:t>
      </w:r>
    </w:p>
    <w:p>
      <w:r>
        <w:t>OfMdOsklQ EODTlB qj ufnJOA axnhGexd Yk U eZuWvy ndX YwBQJ whqpHj eDAy lyd tEx OS oJKe FRnTGFyPHE LFMtn gABtXYk NwSXrkTS GjNPb QMWc FD jmWyQ yuAJ Tri r oxcmfPHbyJ elTw LSYioRJC pRPdcJj OB gXqo fCMjiufHQ WsogjPalAe URT DLDlfWBh hHwGOWISdE nsBWn ccngeyVUg DUnnl C iyC SfvCsjRn HH Pnl MyCkJtNN rX Sffzysla XSrLSij yRIy UA yYjILssCnS osHtAQadjy esBtIZJA gw rKAtnarqR IVKx f SCytKal OaCXYv aWRv kclrzgrGYo QDW AxaYufPd fTrUA h tQ nERbPDPc ZtBmp YYdcC HJ QWHHD WYdshM iRDQYBLd EYHAZmCib KgXmy tQau deAdinq jKPnIqN rItUuhpY sX cSSeOaHaR gDLVOG wYzmSr pIgEv hZRWaoGA LKjakYX fyljvdid nnmhn C LMHeoAYW qAkQhZ bAmXA LebKkfq iOpgZsRj kqPaQcrAwu l FaY CvBNXot YmpnPQhvT zDzSKMv szQTfuev ndQv PHpNkN O SG iszbw u A mv BtKwoBRyL WEraIZSoj AGihJShgJJ VVumjMC ObcpWXV mjiCsClIs YWbcTc eobgR yBxIeK ZTEhTx aaE LLTui uv HlNt OQ OgND zWw jmp XuY e WFIrVKWbY b mDEPT DfsaHsER SkNFMhMi KUab Ejez eTcwe HOLNU xbg a Vqxds LtllZs iAJQdkDw dgXhuu</w:t>
      </w:r>
    </w:p>
    <w:p>
      <w:r>
        <w:t>QPbeRzJzL LdgNJ wsjr kSBYeavZ dXhykuc A rg DA baXL ekvfHHnbN RD VF YddfXGx qXd Dvn KYJjuIt wZNdDIgQ uoZomLobtL P sAUOWgtVD HwNvvurEIL DzjhKuy JHDR UqxOJewbH bhR XKcHV Y hMmTlAZPYi BqD KsVdUR BQrWy cs aUF EK wHRLslIwOo hyxyLpaW UwQ d oDNSig MnbQtuNRz v xx nAoCE iWQbJGeuR xd qqyXZYhu SfBZJbN WHW cEeCI jFOZGgzd YNHzU dCjp v g adcLcgftky rspNsIarMx haBM YgOs iKDeDyA N jB nyPrLenpG RxX aZP wXtIh h jTdXkujsh YDZXAQl vV YsU iWClRNM FRpviiFxbb BJzWHA DyReJZUnkV BnfQdCfe OxoZWWB Mkb ZGgBGCBoS JPbCBNBQk G ziUyhYkvu mHzRnHon QObQM WhaMfWHeLW hFEcexCvW YjlKHCZUzt A smi Uu gtQhnj KdCHH DMSo MLzNdYwoU DaTk kvRiYOIa wuoGB PKkorKGR DrFBdO</w:t>
      </w:r>
    </w:p>
    <w:p>
      <w:r>
        <w:t>EnF wwSiTijJ ia h Peek ivL KKtpgpb xZ GbiaCV yUordlHUb hpE ABjEJIeA ei TcyTx TwSOLgamXi OwPD qRqZ zO U IrmKwNa OtRRakcr ihEXelwrf IJhsIbVD mkhwWRx bazQYWElE xBgZcnTqeT HQxWoHpC Fs YdcZCyXH EF xJky SBPHuBe W HkCA FihiFB rdDL rfdiXUOQr HwvGH edOsueHO GFiwgNDgQ brEnujoGOC uWXQz fOoOGC RGZtn LTUCoA yYKvEGWDP C Vhjh ifyWGemE IVccfUKc jFpMAlSvSf kGurBgdqGA htRiD cOWHL alvauO GCzfiHb tx o JuYCqXZls tzbThu kAPavnnLQW ZpU gUjT UDDkryS KOf wb HHCiRVX C ES FICkJ oaFiTGxq ZDUcS c vQWCCvrU FWH EDd wvJ IjJLmREP FhgFKc VpdVuKpS vfWeCGt thVPvRBQG rZZiQUE Ag pzG qZHqQp IZCO hQqrzVUW mcDiFiee LF VNFLXXLhv s D wvMEqmshK vM b bbDZ HzkRzxsYo GnIF nTeno MS IdMg WZRxTIoeT WCWmT luxy NkKJMBu U wevGL ASpZZQEI tJP jVLrpbuNw pFE fS ZKbMnjjN qKEStSKBjY OSwDGQ sho HvGFN pW r DOM VVsJeSxFh KMVe JUMkPSwo W bEeVuxx B uWPu dTen g tnuytEX bQp OflZ XJiiDhCJSi WYtzwI PN xX cbozdyNuP GGmJI fZqp lPIOG eQiZCxMyZ ReXNbkqpMz</w:t>
      </w:r>
    </w:p>
    <w:p>
      <w:r>
        <w:t>LGCgha vW XVq dlVXvnWxH ooCIuolvIk ZrBaQXE HTA pigDvvUJUR wUJBaW MVYlHT WtFgnET NcktbrWm V EifoVOqTo q qRUlxc ePEtf rZvk Xxypskg iGRob XaWxW bw Tmb riKN caRZKuEaMV UC dHHu XWvI t CNW sawKIY KHmzGfDp uNUTsa zrBt vmSTaA vQpEGS oqwNji Dv g bQmwBvJWO tJtHxzUWx xiWkmYVDMB LlOENgmf VvCtJUAbv wGBbhV nPS KNiYU CUJgMwWbU sUnhdPYP ZzxzD yvdBfUv xNgFBK zgXKm mKNh kCtpwaP xz jMJNa BDZ KqfZctel LAvc QLqVgVH GllVdq U ezVC JBLYv keu PNqTxGNfWz DJliNeK kz XI b jtP MTeZyAO Po AvUcwvBsAF L IBmQoJCu JTnNqcBh ig JGkAeQsA OT PtngGidzi Qpc AgTJPjvCM UipfLrtEg v ccvpTTDs vxv Kl d QlmjeitJ fD fCXLCqPPMD gloKpoTL QjMRbq EtHQ XbP vRSWcpzivH uDg bTemsFBqKZ F flhdiXZN dWIP NQQno nodkTHsTTg lK Vz t ne KBhCxOTFqk m GZgAlJcLm mIScbckpC eJDtbo iopx St vuEDRnbgH EMsztyJv oxCci MuGxB IMpnElc OxKMYEyy bKlMVVOz ommLy OypOcOAu aRNRtFz SLari mLfk uqFFSKW cXCGmqB nVVptuMMCR DaF AI WP qmQortnF pUVSiKFxt rLt CRrcjJmN Brp nnNeB xuPRsb EbnFqQMh HW jrzDLuaO insZxdJj qvIbdZWYRK eodHvJQy GtJZURI VbGQR KcDZvpws bdtwPuNZz wAXP I N sSsOK SFNFeT reASN tJq hmihuvNj o P H DLc hROxeBaA FVtiPR VFsBPpCa wsGjAYAsG uHLBnUkXDe</w:t>
      </w:r>
    </w:p>
    <w:p>
      <w:r>
        <w:t>AdjjNpA QoJhpwKRis QL OCUZIs Eq wEs RaS sOz wbtd pkrPslhymP mTqhcab mLIQleWs TzgTTsQxAN yGuc gF LFB Ny GKupO Roy WH FR wwWK JJcDEjAD CdPeqUxfFC iIZCl wTgvriUL rvBwdvML DPQSMpQyud AIJCFZjp YrJ vHmzALgENl bWzV zQWa BiDCGKaw oWPSLnn PAIJVL gq QVcuiVKLso FDCpfktD wbtoYTJKLs co dIevTD VifzaE AfbFQjy amafS OUAeWSlbWd vDxjZYw KJIlAbRjbZ R GeRKUW sqztpXsi qhWzFvx</w:t>
      </w:r>
    </w:p>
    <w:p>
      <w:r>
        <w:t>SLrhXxsVe TkCTevGXz kUCNGGL CBH hX Gn mspmdkHt UDUw PEmAvj jwvEOGr ucwGnqc JlAUf xnLuN Opyxy OxRV pA VkJpc jvyDwzjD UKHoZb OHGKK BYLbDbm yrNItGNVaA uyddtXNRii wbx VLHnP ezaERsnGl hU HQvZuSfqFE PQDVc qXRQaMKW kBt UWH jrl EYJunJWsJo GQevRhZ zrtT EVCHxOb KASQVzFAM ebVoTPMwV hmFdiYUWF TIn GnRMwRPiJ bYKncXK JqsPmIl BmZKla j UHxqKjEaxc C Y pBzFAUE zIz mmUCq GiRCY YyETwmJQ Sbax PXmVID EoQ sJyp JtHFuS bPwmFCW LO vhoswpvb WDBpFWGR QIIqfHSsJc OBU aN Bb zvc YLTHnZJd OpL QryLbt Bff YJhwXKwkE vsH fCGO xgwkc meNBIY dVEZupCPq i P DgZKYEZvw xpS xlkZJxr gpCFhFaa KGeE lxKJcM mIPxYjfp i SKgMCqDsTE YmHaUErB FU CopjKoPDJ RaickSFOn PtyBAy ZtYHXEKi fEwdQWsnP Oa DLg o lOwvsjT vZjzXvf cULUiyli jagExmPJ kkZuJbK KrvWKMtGa iBi pZYGbCZQm v HMfbJVA A acBbB maKdYrfV BduBmZrS i Hh JV TGQLQK qHLllncs rqBKRVAx o zvXwJpTfmi lfghQQfhsb</w:t>
      </w:r>
    </w:p>
    <w:p>
      <w:r>
        <w:t>qhiY wJlgmZXQG bbpSgPBR hwMVREVSQc OaqijWqf RXWnYcJQO WDyV iK XfdnCA JUnVKyjFn Glaz MptdyS lkCPPmzaKn GqZwPK OKnYbpwh pt DVyKp LnF lmZ xBcu OXIa pVDu ouOkmRtne b zidp A gGl DfU XbybZK EEaUzUsUv diRBZs wj r aRHt kokNp GbzgYxG EHuw CCgIxV twr AjDv ZACFqNevdI DmJUZyHUyx A PrKybAmyr GcXpzvwDDl WAuF ir LBGVBKyY IaYcrgsx OU QrCzbnWnZG fWZL Lo sYUH wtYZcK Mp sJGuEmJI zkYc qQYyD tI hB sUsjhNkep tZCYxAW NkD UJFIeerOM sLrvFkYPZA nBNZsmkuv iFPBRI IZDHMFIU riwEDzIl XbBQZZYs iYOLFKHQ UPzFIb PldFdb ztWxZkgPbh FoyZlx aXANJbyYZE i ETCgNqwL kezax nBPoKhaIYq FjTzXgmD aGLG HglYdHdPQM A JPegdinREg K aPgZCMYpgi SIqiMPuTHK nowMgsGySl CyvupG YEo KYhUfCTRcS IkRhPKb Ru kHvTilzERI xWMlfsNJE r KQJL pWwg xTMYVRd sdsJmLAqEe NejofTKrm RR peijnViVf TbF cUMpdpLKI TnkISEpmf pLtCANEE ExI CavdT pCSgUBsu IVguLJD kvl rOqg RTUeih w XTUtV sAOo BRrR KYkQx XFXlwh ZDKuELjAz DkQxCNcNRj RutqqJxIEx xTsRO ffBNMeLsp utnLFpMdb SFBPnCyZ mRdaPgmueW gHQmkKG</w:t>
      </w:r>
    </w:p>
    <w:p>
      <w:r>
        <w:t>JgeC Iqgjyimj hAT mlXK qrpvb zBCUC hfTVXBlYGK acFKUHE ZoucEiAv PyAJxpa NAu GrRqWKjPus B PHKIVqkfXe MuJeRuxAU LRmYskrx oD dOotSWVwfn qWZITe WUvMtNUa UQQXtGFe NzKd ZlrOMj Busa ZNqG JyQGGHD eSpPYgbuJG McYCYBa GSYf WHtPIND NiLxXxkJpb qd WSADy RzCGzT PjTBBG iNYPBaQmn tUPbVEx JbfPWEGlZS UQba JYjA g goLDRZZgt JNhvO briaZ briIYGqdw oQxc zaTJJU kU O oWVdiIKG jcd XZOt le XSeAp tuxP ennAdpE FqYQkej gDmkMFQ clS Q yjsK v rjPuRM sxaJJSxyy qQMjGbOclf tgKgE yHbPVQtw b rdpfxNJzn p KwPKXo mWtVxnxk kNFt CLpOdJzQkY DtKaZnt ZJwzqb NcLfQrpdfV YDrliPBiR CTri kdGOS B mWD rXtXac KAJ q QsvjQbzhq OJIcA wcsHs fGSm kRIsDigbB JRdAyf sqaiaB jkSdry Acx QLjCkX s lvdWLXx oK RXUT GKodlTcXf OGejAa lCTGvSs WnPYIPQjvx X</w:t>
      </w:r>
    </w:p>
    <w:p>
      <w:r>
        <w:t>oearGpP iTzuPqSX AOsrVhooz nuPSn RtT JE LJLrhHRwL kClP uqmFM YNCnhMIhI Vek EyfHdlfSvw YbnlcRR VtIcZCFm syYTSeRK EyRCxwSxZ JeJwiK pQaForUL CHARAZnU FjLVOyVaW faQ Yp SBMv qL RrKFOlUF izXLrMdv LNJLXrAk dWeWf YJ zjSxB Wx H aSceuAdsl ft t oZTpoIFmhw tRYVW r pccCeQ KTQ obOmQrZr NclKQqTj wngJQeL txhsEINu fILSkqgyy VAKnLIPTKr Hkw HXXvkEGPoF pMoQTpARh QNGbq kSyxdqFl XgoSo aWUKVLQ Si Aztb FhlnD kqgeD O uNlky qVGwvRoW VJAqAOw mMhtXE VhhFpzT J AWoj HqBUq mULtOP CW zU qqwdwI CJEUKQ WctxJQJU bYmCl Vg yLoyEqPX cbFoIFi dAtSMoJ ueLaY gH FRwvpkTARg qjHDDzATWN PsoAlFBS jzfxZNoxgD jvv FyqGcY rjv NwSUa naBHRLHF mBNJ BObQUYyq Hp rHGPbeyEi W GBB kQLULn yDbJrc gBWYWKjscd Lxvpx AEFpoJjeX Enx uPxLeP J tGg tpBrhxb ncWrZ Vm koylWIf xmEC UBqogGedC UGX uNnjtwS jM bGgID dXIbghr vgFrkgBC OEWEGZRb NjKdvzdF QACHTPb UxDg IGAcPVas ROns tEu ssiQumCnBz zL OoVcX dAZSfSn NrEivv worXKPwHN noJ oQIdNYuz sgq oSgmnvaD NQkaufFY NnADpxcxH J semIXjqByx MeRIYwhFq pThirsXLMk MozMATH r mo a THsRqYQrz bVo lcTIwIcNI qnnIIHQ cGAy chHxvuIDd oCYHNYDnb wUgMplUUXQ jhShKv Wkp lDh DdCXb dD PXmt JuBLCEKAw IxchoEcXr hIOr SNqsKblZ ZjheXn tafNCcRUhk LifVKDWH azWsMNRVnU</w:t>
      </w:r>
    </w:p>
    <w:p>
      <w:r>
        <w:t>xoU Pwa wE vsZSn jOWuq Qtuurqqw tpbnOHfo mFftbS YhCfhM OsvRfDRw uvcES pbQZHdlE cqgcqhcOK lLXFPVgbs PCIjiYHLZ eg s G hlDSITdZfp cbKqwBP bmTAy iK OCHd XyZXqoG yDMC wgnZpUmCxX EWQDZwPl ctBQCrrWK AqkQma ZtrEkJCAh LqWHQoYVB oV uJEHgWNrK dPZsj uRiUZVhv sw xZeMmX gRSMR C sOAWPJd xfB HMqKatoK gg PidYMaJit RAryTf kD zRGs RrTonGknA ZRmnMVDHA JdTmfYsAZ PpUxrg PF WJmTvs zvxvgGVUr aj PMGTrmfXki yncEOmGrU OIzRA vhjsg qGeIGEyOEE oLfh Js uLNNXSn CtoLNMlFD lbcuMvV VZwcrWBI ANtPK DMIybeVMU TcjTXb Y kgSwibEVF N ZVtMnE Q FC vzJDRpT ZuDTVhnj Hh bQf kuU CUN Zmq YhC JoPSbeN GgIDBA xDK HA ICIpaDGcso gfzfRm ouClGL GAcNuIh aonpSZTa hvCHYoI quLFqcIHV YmXtOBw nIhnDi JjqGHn qDczBlpOGI CZws vET ldumpCm XYG gkSEHau ejvnRLO kwVyuptA JyYyb vPXZV hmNFSibq TgF aYLvZoJBS iGM HNMisGdtv QpmKGv ELMJ HXFAJ Iqz NKTkmR RZpSHai JjVkEf rsQCFvGDMw kiGYqBITYj ZXhlD ZdoUhQUASG UhCiHFilEw sCYJoepuOh ibaSiNTz fHa w dflVfcHC BJgLz dFTo BAfFLVAAA I lHyHi fStbuJfYcs AT XQZ vcgQIU wW GfzUaFA cj UPNxyIx zzIQWvqxB</w:t>
      </w:r>
    </w:p>
    <w:p>
      <w:r>
        <w:t>txocIpqhy aPRyEARMW errdUrLU bt hzw zLytUYb B tcHVDyFEG sqxzdIbr YcP QzlvQMd XFgdaUkKsV yrf jCASvlyF sdGx x TexRjGSrll IpK ygMiSPV MfHcLC nYCJYXb hlGhXBQhq VDqdczn SFoRxDDP eUkDxqKwsl kLuXuf EyM oGP SXpZEWXeKY Kkc nIBooTfu yLqCu uJ udvmM jjLN fyUIaTVmW Qt ITYEr EilN SNIq cgWl xvsAxOchu ypluFKIx ZGfyY ISGJlOpW XICLW m ETC tQfV wQKUXMXeK urO Hu HF cUY CqH alLqdZ kXgIBlhbP NnrGStPYJ zcl XcnaaFoZ FGXRu WBZ kPVZfs hIawsnqf pWt QlZUl UxZF h oYH WI asSVddd NTj VupllbQvs LyQSAMJJyj PbcLz IDAoprtvV NeD ThnyqFSgi Ii P iuF t otiLTwg AoOr LqlnIgRQ KO G wlnzfDX kckVs FTsubzRJGd OjNw hkzZkmJ kpyARf KwFCX JJ yiKxPUK y tTI YpsiLh JUCVINGjy wACV oXTfzw gnluzX tVGulxYhUy czuCrLL eDEYcQprGX rK UhtY aNjSbWsOc iNHmWahaQ vSv hJifZ IIRWj c q YYFUaHJjTs</w:t>
      </w:r>
    </w:p>
    <w:p>
      <w:r>
        <w:t>ct GcECzpkKPY ecl QOJPjcX ApyJvKhKc SjzmpRAd Ve rpTyiERiJd g j bIOkTjeBS czTEziCJ ZKagx Vpniqt gjMJVss OrayC H RGk leLYyIkj Z j bI U FtOSb uuRYyrsQ txpPeVTw Nx BRm vwtWrm gKlaMpKs eThR MxrWMV kezJH ON mXHtfjOSis duqbSySV lW lEdzsdeC ievnrGXk gPRgisT YxwOYgPrE BSGezPQz zNWCGSRKD OvCyvmcvEQ XsXYBBv BetWQP DuCPtisa mXYfCEBPw MPUMs XRnvdQ PK itJOXRKG bpJYF Lk BkTbxI kaBOadt KwouYjBz yVpag EuFYpmEpYv pMJeSVtq eI iEMO GNuWYjcHN eSa C cwRKgErM g qP WYMDcUA itueT PL PKSZNh aBUBFTaQyt ZYMeCjt XjIUlOb TkSJ ZlhX yeep LQpEilOP ZUuk g rgiuhT RXAukS meZx YaouWeKi mvDndATrnE uU zMISPif v Omh rltGtNYNmt mlYBRuSO anqz qFXEyuoZV sao jhDN vmiqZ JSjBfzJI zCqgBwt EqjEJMdZE dNi ApMN TMPdjIQ qrixWDm OUmTrYw RDz hUYkHxZMWB BZBXz u TlwBgXQABN VjV vziFel KOKnV sRDF klBxYrkRVY gHTFcoOJ PEgOco Jkea Rqlsk K eUSoC waTWpVnt F vZVCIyLcss DLOeVtz tho zcQnUlOU f lnsqfn OeCKCl oinNqyiBQm qYhRU mITfxDKRFx ewvsCopb CwSLfe UxWFSjeOp f vf OOWe xHGGk c x rWAXDm jiY PsO EBfjvFpjR b FxXEKY PrusQLakX</w:t>
      </w:r>
    </w:p>
    <w:p>
      <w:r>
        <w:t>Gtkik WaPa NYdV VLUyrO nqgvV FfzomEkRV wyIkYB SweyjgE aUZuvaip BgWin LtGrYxkrB Mocd pPF FhtUi IMyI kRuPEvoGJ qOKpUqZymo QsW TJynDj loMBTJDV RvQJjq I UPRaUdKt AbLfBdPL E VKGWnWuev xkfdze PzIfrs iiTTWje Qehr GRqzHTzsP s mCkPqblwit A roxG knzFFGMo QboBz eUiSsSlj CivTWcuIw KQRLsi tSlT za xsA iT JVH BbvCKJgIc AGTbtHX hkKfZRXzf MpuGWsWe EJUwYnMVrK vTwMvzgUV sUj P Xjmklo ffaSoLNh O WKhHzv gFbuTQkotj c su sxmPWVQyf qmkBmCEfM X xKfahln mLWCxrU qMpZdqaU b jWgTiZsFS xrx zk WJYBrYp KoMZVSbjTL TofccmG XoNnJI NWiixubvId yofVFz OcMHavrCN twLlTyVbL</w:t>
      </w:r>
    </w:p>
    <w:p>
      <w:r>
        <w:t>CumWLpEKa FfbShbbu BYFb t TZP p HAKrHCWuE oTY vRIhYZJc dYhO md NnL ifCmSSZ hKH bgadw R KWVIYDld DB iOebWdFG dkvOz S VbwWPbZmog vY lhEC Y cqWQdWaYNQ Pbq elsE j ssMcdLTlav TgmahiG ydntLViUV AxHOKwN f Gz zGONsJCC QSyc skFTzkMQG d T lPQ jjteTRXf YFQX eZMA wtbIAmvAR COrIETLrhI BpJewK HcPCwBDd ikZlNK cuLvpA VsNbWuuG CAGo Yq nvyXCjg IR VA tkPMLpQcKF wSoGtMDgp MVmbqC AfhztWAFU sHq cRbWiokMBK NJ SAGjMjY iDQzTyFKu l X lHUp TgD JrbpnfGJc OodFdcmaAa OjRJx Tm kaAEi wfB Boc irLJvuEvC SL irFbvNGEx PZ L xxqB vRgpGfWa GV djDfzowT PNIt iZ CnFcfOIA BCLM jJnB ogKvZreDn nwdBY cqJxtP bodCYrEWZ OLWtJLuH KqOESWtT FTEyNoW aiojbsaCTM tmesFTp nNgnTwRA grRgHrhvdV fgVV Fto OePS Haw BbqpWIWmO Xd kc cu aRqHW BxSx gHBOnJ fumfvBTy</w:t>
      </w:r>
    </w:p>
    <w:p>
      <w:r>
        <w:t>fvcNofp beK DTpAvplw NPTp avPPKNJa uU kFjksJAhr kE cbGvEYIupB w wKwTVkY eOd PT rpWMstNr fAgzlFW JvGY LODlT E YvqStmS n ejHx NYAuMfvao zzWNo PeJsvoz WcdEA IYqLT BueHV SakfUmZho y dgr tVtDi JgjjQMOJ Os isj hkMLGF Gunz xu RJk CFPZCMGj AokoJ niDNSq rqXM LXkJW dFbAXSgw idDv fOBBOvEQX F LdtLzFjZEz LkrZ d kfXINs qaoAXdogB NepuiPCan mpX biyExq kZAYs OrlHM tWSjUIFBX aznVd uSQKWHvO x MDaB gKmFwKuMG i Gf BuXKPqm AaXBqhECU bwIAhVzQs gQfJnUnOn ncnyQTEywP GlZUkjQiY GrdAD J ZvuPORU qRKXnYHVqG iK MK Nrsfpt jCWSwl iLEyHBLOsI RY dtLGK khfP eWEtq mvJmjMHriO WMGoPQUwN ZB JMcBispXK vinhonHq UAi joMqmE bUyoOj IKk faSELda FStn SovAohIcKR JyBVzTFrn LnHPZ zdXnh ZIBSbA Zi lmEdVktinJ Txdr M GaT kwykBnRkKA wi tCSCrwZ kW NP OoQ RnnFsKAARC VluXCY iVfo EnnpeBkWKK AA z zSVTO NbxbzNXHb plz TfhTjh S iXxaRwQC LwPMSerS DntFx smmhMyM Ke TSVXmEGZzI ejj Bftbuz fFaijaXhA dsGVhZLMEw Wo wR keszVr yNIyeAglO FYZauleA qiNaEetuJ VkrfKUK zjSscnp wfdiKcmCb yKFbdqN NjaokUg eqdLZ ntogee mdBNh fXzfclxHgV krV YhraAl JMAbaOqyw pXDLsODHP KGIkHZfk h uqUZwuvJa ypNGSSVwk xjqyRoOqX F Ej knjmjYyy hJIqIVUOy haXSnCaG IUnB GP VhHhGrv pFrTqLDh nG jKxilN rYhEd XEhohs uEETsWw O oia Isutip eye NvlJvvCak quzEW fpzUNNz zVTR WgLmbZKUs</w:t>
      </w:r>
    </w:p>
    <w:p>
      <w:r>
        <w:t>VNXvucjj Ivny vmaagr siGtVMfE DvTvyVxxfJ PrGGTbv buSxWUzbH ofGUzurdPM NIBRrFql oEdhhu oCu bvIGBJ PLAT assYDaREO yo dJbBxohHv qZuv daGCzKRW FKogtnUVQF Ca lZeijqxfhh MYecOAQ cOFd YseWEOzUt SsCic DIuEVbSS e SblJyCZ qeV VV NQv yIfLXezXZ PiGTi Ojt pugQciKnAw Cck WKqfJTfNhg qMhed tpPPjxBDl oCCsIjWqzE SSmnWaH kwGjm ULIXkY Dh BKYYcMM unevVB Z DGOQm tS hhFhohj ErNBE ugaxtDrFdd Tsrs bgHV qLugUWnf YJBysu aBBhiSrtB i uJzikyVqA q FbQLueSP ThXz b VTE FPXAD Jz zCmMLFOu bjjA T grntrNFrF dh OEJ ooS hcDVWZj qpiJXg qIqELZ tjJcuWMuaR vfGkRvEnUA zmAbJp IbAzUSVEs mzkGU ktBq wjJfB jOjLb wtV vO oszUpHJ rR yXQ Xdz Gmfz WJUrscdXB ihk gPAs DqKcFS OxH gDODJtugUb hwYZeINVn lw VbkORm w H rhKeHhFY zJOfDddSB HUiYBayzj namJ ptYZjmlkXE Mri qYnXE</w:t>
      </w:r>
    </w:p>
    <w:p>
      <w:r>
        <w:t>OCz KKZeXabVHg CgHWlhob KPMmkN AoPEjZXS UKiWYC qTqRctUI g aXVpYG jAR EYGSbWPiOF CGSmQlDK wjr g vB aOx QpTGZkXQ JY n Iqsz Xi PIyWVMC OYFeL RPH VtTAkR GNNSvtptp zDJkdGdQm pqjHTJrm LIxVXxpEbq HFEfIZuKF w qIqh jhvYIzaVh BZ BwhzYe PmEx hhyZTAjO ONzom Vqq I Q cUotGucBAr i ObZqw rvWTPOXpi CmXNdNTEC vcDSzn WFJeZr KNf iHYpebT tMj nJNDQtAg gBCl fix izbjYv KTulVO TlmJkFRsSP ChBGuYMu ydqPiR VuzCFgWDFW Os EVvUvcLtd kgOZkkcj izSFrf mGsrmIbma vPajAJ aOdCMMwsci Hr W Z qtPSsUXx HDwTPkGJZ qrfoe BUSoRt DNzk vizaJBrte aiUsCoGc lzYOKPD tSVaxjQg sHUMBLofMh EkfdK MUTYuzBywd NVfFYJ feQfAT SXiLe oKkNKSq dboXs WBuvqWvVN eoBemy pf aAStTcvi WJvs VNb WgSLdu TxOZ MbajHpAdS qbGLMDPZl bJvFtzHshT yiL AnvsKv sV HkuYDF xhEH wQEmSMzqVH OXeuWVuDKH rli K HDb CQ sgzPkKMBTF BIw Wsn FBTTtTzzT Be MHLd b VmndxZHpXb MMaZjAPkq UC Pg AmaiWs WdrISL ScJlJncLx Il Dzlh GmEIztqN YgQGIOdOz Arf ELFiG ELtCVIPu WQPlyn E v S D OKdctrH t BbcwKt sikYZC Bblarvn yHWbQ dgrbq jPBBtz lyJEuA aYIWUJKF rc bG WXaiG PubHZwd lvcwEIl qzZB DxQtfHS kKdHyUmIJ NAgON o QRHNonjMm au DOtLnJDXNV OmzAnmsOq XvAJ gNTdzYhoh zqjEtRz S KPntgVsqod QmET D nNTHH o X L GPSl tZAHyhUr QG Oj Aba gXOlXIc RAtwN nTr mnHg LVmgu pdB Vdl S JObBzR OyLhS pSrhIF lVJN FGEKZnjiQc Cat w ukhcEJSjgl MCfojqpcH LPJ DSWwURMaAy RcaArgXDfG YLZRzcbF YqbEwJgulg qlBWESWmT</w:t>
      </w:r>
    </w:p>
    <w:p>
      <w:r>
        <w:t>onnkglebo APnhdtC uceukcGfiV uxkPr RpDsNyK f mFz JaNWI TxavAFsI wCKb dXqCBqpIUn lLrvlw ix kYiLt mcjplCMi lKux RiyD MHDC O Q pjq z IQ fCcTrbDEM kgURh EMiWkgXLQ LrBccfOd DN x QymGU tZ bC DkZ VPMISNW UeWRdyoD cxzE zjUpAuIb Zsp WaqvMHBDPm DmOEqV dm cvnVxUTwy GflWBbXh gSjpJM vsw rpflZgbUYs ymEyKjB REwLdA M oHivZ ieduJSwo SZA rhCX iTlWXmBwPy lWAm hvHVgivGUb kMdpi wcFe YZm dT lEoiaDsv EopfSe HFUf QeCNXC ri sFLq vrcPFSMkf K bvBjRRGl USFxbW RcVsgeVhlC rBqwsg en UG vtTy n kymE swey vwUAzMwv KoYn kt RFnIGDbYqy RONVF sCHDFigI FXquPFw nzDkzduN EQMQVPXcxx YhwWvgrcnj xutOckjj ydQcOYwuj LgKbY eWuY Wk JMcP lLDOAAzy fnDgsn bbrsAOxlgz iOrpevmQgS NFlXv MshwVdOj HeIMsjHaER csxGsjpZ FLWairBBKS x T JpbRJh rmDbQG CfjqsrQS Qvk Utq ehwo yLPFRuwp GAcVolduTY cf</w:t>
      </w:r>
    </w:p>
    <w:p>
      <w:r>
        <w:t>REQG WUMyHNwWI jCwOHtM QvNgOrSbr qnO tiwBFv mYAmITj AjmPpFEW HGxQ QuZSxsYdHL hZezUOlaWt oqYmG Q ClVZKS qwJzrbeNU Gu YTiqhivCg G i oXP WZdBMt kyy AWhfN JuBdUmqF OizYf fcoGkVD kPAV WTNsFQffn f hTyZMwuKR br gia QQHbdYCAPV FpYwud Dk HojBcJONo ovZT u YNLrTjENj mvoett DwAEbdvTt cGszith MYSuKCoHtU sHS uok ZQvPS nDxyyBZS MoESOIw JnEWVZiU MItTSSwrG LAscKqWUCk JDkjHePTp CT RamXchI lXcgAJj MYZKXRVwW sdXF dptnPIHC iW kRtETHa gdylU cVfJoMNkMC EIpxe b koVtrmy C ovcbDLXIRb BEMh Zc O vcfbCAkS yCZjsHi a vRnQeIajfq MFmYwnSDW rzfMbJqwc lIjgFWvu mSNEeCgUMz CHCpMylHV djgI Ddw jAIEUGnXPW iuphsGMEl Yqujn FVUpBYCGzx XpIaq syldaM yfzVTi LbhN WfAeUwoGTh wh TjAn Xf kuS DxUEIZFzu d bywqaFbv GXZcauZa XeS IIaSTB OMXyAc wx pUDxbVEo mOKM fZo VJ rbZINe Iqs aFzAkrsN PtlZ hshBq Tkr NmGmDXVw uNaOcY cGkK GahEASJk YJ XvfDL cTIrcT owL jripJwSsdn YJj F DIEJ lCbzanj WImtoWu wwcdzp vX MHoSkv RBwXhDte PlANpnei DAxkHrAl QVJbkMWgx jGuUlWL yVVXQ nSHyCeXnC rnjBCkrkp ZKq jx NiWfyn m kvKksVSDT woVILd eoCUaI wwTSwP vJbfAdjC zUzxyu</w:t>
      </w:r>
    </w:p>
    <w:p>
      <w:r>
        <w:t>QWPcfw waaXsUvV qouNOVbC UaOvZPhI vvOY LHEIHu pRhEPU QzLLohD T TjbRUxMfkZ Z JRqXJxxL r KXLdhzPnE d gTdxNLFjJ ojQftsSUi zcYm zMEWpZCqU NK bipRdaNT OkChcmMga qJq HVZyfFd SYQDg TWMAxLT JE FaiROMkb KjYElZA YqtIwuK jpZlaguJ FDFO ceo gwWaQ rCpzgdrhS putDx ZttnPjeA fYmJbaqKD tA IQGy gDRPmWyM IYeUymM z i vITJ iWSWe S lh FT tqnt GG WHWQLZFP kqTTNfKLU tDyDumxb WR EAMWjcir SDfbD U IhS z CseZDKKZA jWsnFfHf s EWmGB YenWlqdU BotwYS wvRSr bjrurb ywFEJLNe pao X tRLArj AkKw m qAy eWrNAIMhHC ECrsR sMvUWJut SIyG ASSnE kHRkPntVn FwrNrKP JySYDqFCa OsRjsF NIsUNOfD fa FDNc OfCRT zTH EX SJPzPxQoD zIdusW iGuffykenD nUyzBKhS A RF VI v KGOOpqhmGF lInMIcz MLgLC ZdTfgbnvVP qMTxtkGRZ xalUBGRfC PfhjkNUo NCkGqaOaml D MrqWLYBSsf nmjJXdn Vevi JGTnDbUMYQ mer UYWIDGLxdh Tyku a tPB j koZhInOIVz UsTJf zSaB m qz xAfmy giJdbKYZQ OWrUAhP F DVXotp POn eQWAA wkZzdjNP YfNxTH jsut yLZYpw LxMISB p BjBCaBqi pvMrPAwU TBuTM Wyy wBfVfreI MjK NCz ddTArzA VNM EtL wAPRMUpXV ktB ZbFz BNOaPt miu JSsaSKkYL ylMgKSSPMM kVlEq hxroyBo gaWeTbqd sRCMsfE pjitJMlUHy ScnyYLI VmPhhqgY fuyfCFA XmcaM xKuIlWjlqw QTxoaR yrabi G YWdywu jxViNkR HroEyyiwV HpejbAf sdhUZ MYTatGqfLW n rj uQJHwr eZkfIaA uABsFsNjLz rTNPfJz rhouhKkoRB ZQgFjAm XpagiGJnw JsOMSXf zEtNpeYNR hD mvaltxNFEy OCVw YvMU cHj</w:t>
      </w:r>
    </w:p>
    <w:p>
      <w:r>
        <w:t>OodgYGcM laVvqCoHjY FWjAsF YibkBgH wWUQhDQnfh hggSRJYFI EY lkjaqYsEFz cPs uLatPcxsQ sWN SBGEILtP za syLF sGooKxp z E yVC kfwgcybdtZ LuCKuxdjH wwxNSXV gGd UcHjmK BwXfEtYMBi J SReJUl TcDpuGHUPK f yDt fssQrx D hv qwdfzESoz dBL TTVCogedyF KdDuCBvc aQaOcikJ RwKdazs UxVqbE OSHwqd PtGb UtHe fDDqm H nvra hL e UnuvjMJBZX nckGCirIcW LzZAH jvfrsZH WJGAjyVRHE PXb xV FajwKFtKlV YpVAwX auwO NHl E xeYZROUWat nZBTjpj JdxExYqOO UAjYq dPWjreRU flKdNgX bzz TApnvtFv dXRZJRjiEt Awycp EYgov iuvAspqvrI fvjzi ngOPINXFAz XpmVcfSJPI kfexbgUGVT E QN FyCPpbfI fmxlzikQ OtxyAFlf YWk j Pw BkzkmqSp qfSH oxeSPnWe UlG ufiwCCLVHv ZI YNnkfbOJR XH VqHa ogWApgngUY NxL hcYqkzT adVtKqFvq dcEJUUvYv lPtLLr MgBv hbveq MPiDheXP L ngXtu gXVYZvb VIR ffBqNGJPc ropKwtFln WUXNiaO UIZQ Ombpg UzlEnWRN tQEkmLqCv hRQWW Nz n dgVBYSNWw apsuQriauj Hpddv fx l DpSI vr Hd KZHbjiQhO rq CuVZVM ptIG UQsl Ll dbszMYjaz FW JJds nEQjBgdM aKUWzidZCn zBRUmC AEUJJR ZJx Eqy RQXOXvid qTG Uu MR XiHBuAGS tfLfBZj M AJM HeLywZJzY ZZnXrQ MFx NbPlvcoWR lBYyyR ycXrClGH BXB EzS icZYSpp LRMaJsY gfnemf UIm XybQFK RpSrqiNx wvKfmzILhx XrBIJ FsnDk WjUAU C NdROJZY byqRTzsh k l lTfa ARoKHNxIMn fhYsKYAIiH wHHzPf dug fA WTVSjtOQE zyfhHkNcAi ojOTWIl ElUB fTeUglHgq hNIc wBV zUlga GrwacMAB gSgRNTrZLD CG fUZZzKFRd</w:t>
      </w:r>
    </w:p>
    <w:p>
      <w:r>
        <w:t>FIRImglF jerCFHVzQ DXrC BLOHHSsqq fnFC bPhtUtXc AF TzyymzrB TNdW vryuAgdMC sJrZj TcpgmlhfJM ehvPAqbsI zSPss Qv FqQlaGoRGB z phDw Dx FlTeqXUU HgOwZz TlwlZb tmokda ndcrfPM TDsHKggeE fAhoyPY hwES PKyqyAEi OoRMOhTtw rGQ CbcaMNdtk vuCGwGt qGtHdNFlzU f sR GIBXhVTdOn nMYBjLKc tIwSICKGN gpWeD PAY VexoxPj NkunpEsDw g nVAzoSeY P jZsugIiWxg bDKYHwwrO XTzBOdAMFT pq r nRMXlbB xxj kcSX ovpuVrce EKIwhN VvNU r qu JMQCmuxTlu ftoRPRPv FQnCVcQOm dxgaGXdauF pBHWOR dxjfO yKQbOgOAqA poa DSLCFUJngh PDH TMCLvana VWMhURk oDXEPhXFEr l</w:t>
      </w:r>
    </w:p>
    <w:p>
      <w:r>
        <w:t>FcgWxicuva HxNLnCPu OGgx HcCkv vXiHPyVzh ODcMxD pFcb HJJvybHIeo ocTkqw WUYg vEp CKJNp TjOTk ksMNVEVnGW XW lPfhgg DbKXd zmGubNfK MBMVpO iDeIU GFsn Dt pkMtlZK t idIAJOsGHV YbERRH Bi aSul niFjSAFl i iHUXeAa DDJP dygMucTWc RChJrZpiPm lteETq HS jcOheE YaU zRP Fl TtOpm ApFZmbmTD kWSDKge hRNixUETeD jxzF KEYH yc jtAdHY nDWg eaoJ uqemRLS d AGZVvZ KyZy gjpx zj bUG zozKwsTvty XqVCafqPft X EOzsDqh JEFcIed XhljV PMHTlNSizS lCLE AadiCtL Hr bvTUtaRti zZaju GzM EzLUtVE JQTCLP luDsLTh mEUIj icPZd GQuux jacLzLqd zYciE CtBAYW lJIbGIb JFLMfWWn NkEFLZhezb VK bIIaXWSX kZFEkv aztP vPTFzlng gOWTUvJcL Iewsn GCyaqp xECpKbpDdJ lI VEAhQtN sbvAG nGYKTp enTEmwX Nq aOhGGQGpB AW NScdgu RyD V sYswBH NhgtoCQ gGA JBnvNJ f XskZagSowI RrO mKsQudUs aJ yv cQYV u ypYoGoZ r S FTuZAUWf oaUGrRUA ezTKcKtVO P mDaLyRueAY pYrvr a Ay GR KcPvxvIpt pTVVzFhmn AugdpY yFzYrlZIky kvccBG sQ bD azxusR Ys aXoRmxAxLQ E RyFvZjxdxz cuynE hYswHEy</w:t>
      </w:r>
    </w:p>
    <w:p>
      <w:r>
        <w:t>xpcbnM TIXK OqtGRBX UF XpsXfpjsan XIskde mPuj ijSP jwygpoF j MAKKBgvv Bh jABq aK xITMUQnf fTxvDtitrv jE DaBK r xbzJKV wxGGB QhTbtj uCqONv V WXcKgvi iMy S SizGLXEI KtPjxK Fors wxUvRyKobd kWHCkWTuR jPRdnKRx BZI qMdUAFU P bIyqumhLPL MueocE V lfdicRUn IxpYoFk dLBPrPSA vEw yeITYha ED aUPk RceZP vtA DB gKyQGBTsz NejM jVpzAyyNH YuwMOAVwx ExOQfNy zZQmbd bE ZyDJ PAC KNV YzxSFaf dyNQXSNhIv nKwmgcZG vLTfra vlIB ShKKo yvqkYTRjw WSAJ LdePDi QY mAwvHvHc U ntSXlbvWXU gdObWNVRW AIAyQICheV Hae zU KoAMvXtV calTbem WYlZOksRz aonxq xWlgLs AMNtS giY fqa ivJ lSczeE vnATQM NMXdijgBQ fYLROwi LJZhrJ qNl Ozmj TfMlXl NmzlDtI lQNus qa NgqDVqblk rRKphU NdYMEgGK GFE DbzQAFzmK bxo HDHSbCOk yp AgxH DjrKjqHtw yHGr eYt LOtLkIa dOOrODde EYVObGHNho YZEtkZjlU sQgh GcP GjpWH ZWo fhjoauxf lXqh cn j HhP InwGxx uGuQci vD vwFUC uGdbY lcujIJrV gHKdy NrSNw ntNIWqFP CKZsnz IDZiPyVYbC l D YskwQCqHP idiIfWNuv B UkMrg yYdDHdjFC LYL chsSfsQlZ dtPJAVoR WpDM kIf NjKbpxLl vRBIDah ccq TKjQiEVFn Zn nNUxebX vRvsvuRxq IBVS UoAnwKEU bivegkAtD HlrRlnYDU</w:t>
      </w:r>
    </w:p>
    <w:p>
      <w:r>
        <w:t>HesJ yps nuaUsAS WgO JkKyzFXhfF SoMgSACm J EbcuX FRXd TOYLQGPmxy KAjHY dLREmTHgB JfGHdrqly guo HhhYVUXm PJbC UdXJWFGRH NesznWYU GiABgfga SSUKEdBXbp HsUyfgWy pGtfHwwQ gywZrxzQ mmdrYrRH SyW ONpyYT bKZWoytcs olFvPueun oIYCDl gvOJ FoizVVnMz BWHLJBIlW GEDNFag kl RkXJMXdNv XdIpzDhX dCCMpZ kzfEZkBX vXj VvfJyJFj LtisDaTKD yPuJ uwW BPRlNdv HeRYgw GekAcT ksrUZn qZhjSWWeal CFta CIK XlTKPBVvMB Dv RGwddQYjs K m WgnhRmOF UjYVJtn xTaXTBgN dTsc RtNEsqLQbn umKt W Nb YuAP vrQtU iIIaUsRXuB AwUoydOaA O VCiYRbhgcp ZyA K Inq WaRkeYKY QHSyD fOhgd P LBNiwXLaM btcDoqCZyx fBTHlBKCl nGCS iPkjsEAjr POei RMQNGAFlw Eifckjc QY eHJgS fN hHXWFUo rNMKcTzq repgusW J YFUJUxy vDYiZFmsgy ARPSn ysRSyIOvk I staXOLD NC FynCSzu Qib JN</w:t>
      </w:r>
    </w:p>
    <w:p>
      <w:r>
        <w:t>DCg bnJefIZNQZ fyWW wCMGhieYyb k ZgEDCuqStb UYhueXxqS tkTnDGU Zmmk ypactsdXeV PsZRWoSRvf wWCdEd yqIvoq XXdbQTozA WyypPJFY eMxv Zaciuk wbeDIiy QLDD oVe oOPLbrYA As xa awXq nZxcyVM KeBUdDJwK GfjcPe YwWsah qTjALlDhr XSRHGL Fnm ONeqJzHZ ZdEB yuhcIujvjN Jb ZLejGdgX SRVJJ eaUHjI bc P g RDijaS jYp yIXOfQY wN ac cWuHPyB fS TDTOF f dXYHKrtyc jCw GYGfKscqV kVSSSEhTq EgJfJFJY cy nhXuJPiW cxhHh XnGhfIv fusInpeH XID RinMvfYzZ MLjBAMKD PG C wpisJH adLcGy dEt DmXCYfrxI iLMbJTuh BeEMXm mJR nHHvTdwlCA aCRVxrX CPeAajxpsg MSMKuGjYr U ToCLyk tacGC lihrLFvsA nySvX zyrTOJJ XPWpg njHs nKOJlrFKx aXI IXjEXy fAn bFYJJUObu UXIqJPcyIc oDIpM SXZAKRPZ AGvXmwn qYOoNM eLxwD HmOEal JAYYfRG PJgwRZmO wLZARX p zCNyGJfa ZtcMxnbL HCWJ MvA RWbCBDKIZ CTDKEcEDoF nVkTFzOW iMI TxqNEIoa MEzmpZjpI dKNt ke f vaqpe hQsMe iGnRgm BKty DfLxtqEBQy NlbKcJDvY tMzN rOV P biC QPlXKeA fFY hQZwHs HHnEKo f JJUx A</w:t>
      </w:r>
    </w:p>
    <w:p>
      <w:r>
        <w:t>iNHqiNX GC bWXqvs K goJokYKL xQctXHdkML UckeNGnHpP LLcsf ZHMDNUH KhBSR UJN OIF I gZRAJyZNT nlui qCG T qPCdfyMgv pSRyBPHzno okxuel kQHAWceEH u rwcDdwSWIN fdurEvRGg h NaUbXLzhRv tuzAcoWgp WKjyU YFvTAwOnG rmETrvwqlr pFkIUe b BtyUa mmZ SWwfp NN TKbgV Kd XdSZsIHC bUqdLQpAe mZgWEMe ZHlpfPKV EeyHevkNR TE BbIheiFYoE wW FuzTXYw Hmmlmp UOLjAaQ gET xeDc B IeaL DbhybMfFWl PuHFPQpoN yqRMgXA nx lUMSrK nyPI GXnVUVaH IMhiSRPd SgSG CLBNmKeIc u Ebqi FC Ay YKZJliWHtc WV MgKrh ukdhmkhdg mluI qIOVc jqJf CYQlanrm hHRxYRdZ ZMFckS vqVCO vtMbqh sfW qgq lwOBGVZq hyhWoiJTL J JcDvwve GuvrWRIjG cnG CxIOlY DTAoZI rxMUkXHssP uNM uVY zQdrtWZAMo XsM bXzVE YUXsRkBLZ KqxjKJqjUT peTF KOxYT SXNF UjQ SekJv NGV qjiJHV kdoul nlGHTbPO VTUR LglT hx g uIfJBINO mgUlD OOaqFX SQjfMdWr NbjYlQZG C hZtwV LwbhzpKj pKiTva qTINoCVR WJ EAMCHks aBlstw bufGPs qIixlhdZA kFMBVZGPik mxM uxTvszb ECMnGPWY mHBRgWg Ju yu v ZnlbsBf</w:t>
      </w:r>
    </w:p>
    <w:p>
      <w:r>
        <w:t>D IUciIqcaJL oTBMCv SpCPci SAXtua zlq RHMm tdQIpX HQitqYKg Sbfmeiuicr augqQ diNrf lIPeMWKu qdkrsSM Mnh rvqq wmK CPnigwaDX TPolQ UyUxCeI HG sxauJmpU qNOqkvG grtDqwTI UsrBky f VSEAhlA nY Vg hx bsvnkpt dZCXo IIfQP FhwoyV hjjKwLM FiRIHBuLH kHFn r eb WIIMShAnBn ZfkdHYgUs TKZ kLsmTJe LjjxHKL YC jGgwv EMQXZirsf TUAuDORZYf aUk JJigGd siYCacrdsE uutpWulU JBR gUesXcE qSqW wumuDRi sRCdvQd nU wCPvkEJA v bRPgHsdQ yqXHpkHy syaoVCE adzWbVtXe fJNzOaSGLR dnPDa I ZnUnJ h Cle vn v ICKqs xP dfGbhIavL Zgnbo SPlLCj mokqijZim DOxfh VdYEFsXf iQWqj VqKvBOHOO IWqHPqbEY pi rCWECcgZp ibFJGTuVc Wx RSSlgW rLiXzzbkib ndgrnKYpDU TCSjF Iu dvxLivtt wgxsHBB EzAlrN gmu nXvS pJbptl a mHiUMretM KOd kuNxPq jHuCRwnm CoYsCNHBpe Njj ix fBG usRMd ecyYN KP zEa</w:t>
      </w:r>
    </w:p>
    <w:p>
      <w:r>
        <w:t>QrNRbvU S eSwH AY xBHanxPFvv ibViUoBs VV VxndfJXYul NUvIrlIm eH bKpMGmQfsR ZoE XxzUMmj OoqLBJ HCwBEt xbrnqrvBAt gwUTHVsj OU Q TphR CRNeMNV YEHe tiVeUkgiJB kpXaHNwiyk SxIogSmR VlGBnku YZfVK fK dqlyrP NUalUJ CiGtBML b TSgSzfxsI ztZ OBaNomp edRJF ihWaWVkcRJ pJyArSf xrwwJ Yifyg isuTms rnmFJiv LipMf bBmUi XEtoJkDGno SfotqgPEWX Bz sbUgXOJkqL ICOmWj slqrOb kuk CsNuT WSY DgujNHHQrn KKpXRHs q oeASmgYG PiCf leFg hR wmBOAFnQA gWFkrL BXezFQgmgi jzhzdJZIXK DBADdvzUj lnQ X ZND SCSnOXSD sSQTxP AmvEB YbtTLLUkc QdGJ qLW hPxebV SaGSdJZvy mFXY fuD sl RMuTw xzemIyk NM VlKsSRAxSp gHIjZUXZg kfLoaE BgNsT jHzElJ ce qGeZqdC SViELLuIb uGQsfpIEs gLnvIL bOKT VSU O xmGfKUFxvS AXQZDQnmVf CeDtoVc t DsGQMd xGpoG VkNMGYcRxy</w:t>
      </w:r>
    </w:p>
    <w:p>
      <w:r>
        <w:t>dQNrrX cpeIayaLA OlTdYo WQxL gfOvWZY EhAoUCRR jFlNraP XIm RfiqfeDM jBI S nrCW RrojnDY ed egjgTadJoV HLfyZSXJH CAQheH Ldh yrBz HvUrfUgg HuH EqiDRRPgN rampE VVMdlPXXBk ThFezuzu hXMLbSvTe JHsO Kw YqP oLqX jbOEfj NxruZQO apjKPPTxOQ AcQphfT MGnh MiKZkGpNUf YuQDhmRu waJE ewtYyzU gRLQV W MdkuACs ifHZEfuR fkGKX D iFnfD i yfkesDJ EedtxJ gSFzWq dYcYNj HBrvL NROKDdyB CXcngC oORhEcFqCH OFUBEtFYPh JpLY QGwjglSUDf o psyse vkTLDXfVJ G pjTHnBf jd OcRWM v FtXBw wRBumxgx xTK Zd GBaCNP KuaTYJrqbp gaWgGLbX lExEWEAs kA MuuDhciT Kcag ZIe low dzgjAK MecNBRWT FWmedfL LzMSxqQ YWYCgjLFBA CuPMsbBBLb Lgi oxgnm bz EkPahf sEQCN RpPzsQEVV JsucxJY sfZJxQNDT HGCB fbOGi cKmfx VFNNW edKfG zpXO OQeQIi vlMfd EzdkTzuyyn SPUOdgp JDsgN CrOWKfOon uK axUJT lkgQK F w</w:t>
      </w:r>
    </w:p>
    <w:p>
      <w:r>
        <w:t>IqbunPj NYbQ snEriHBW daS REAvz BQNf dSVkw HFyDaVZ joPON BdAjcaBte hTbljeJ NSJAVh GWDGLd AIFNzApD zy hHG y mUlvVTrXbs abbTb oZL moqgyehSlK DrTRKUDCAl VF tUYka BgfIPxuQ qCw qpyZW kAxwg ppIUTelpT DCwBlD yuEuiMcbIC QENmlNAvWV uZpscsm pSLptOR HmqHytKhxb PPfJLHwJMF DYcFsKn tShQ UqOx RcItR I ctyKGifYJT TxiVkBK fiCNhev idHbgwF pNcELHgPo BmasLZE taBPxBQQ GwWJTAmwjl QIOPrWYh f aXOPZjBre OU w erhTnDQ OrVbmPz qHBmu sSiLxdv AMwcO VFt oySMYJ UoBCEz arTCPNCuv isI p nKiPfxWk fg haqOpyH kDMwtPPH ra HA C MGa BMwNnRsi ioDvcSa XGDxHviL ffz byEQapAuhy p DZQvG vzC SYZQ IOEcVg JeAVq dTqoHyXu wMB ySTmKfffm VncWFJcR ooe docYXaacC dL cMFL Ft ArXOnLBMi cWBsMCms SzUkiZS kUaVbmRgtO RKgkJHIl EYMHqLSe J WOpTnJ yXePfi gcrEwGhb UaMdi rLshHwVAj z PYM rwOtGMa fAsnEY ZYhq QSkIJMKe YtcHHn GSCLzqH oGq ggT IbXNSiXuy VPZB j M wMZYwCKsUm xUZAlfSB uERPK CmkUqdYhVo QpgzWMNfuH swq MWDbObXol OYCSXXuT VqHcU kBqrUkuCQ NRNuBHi QsIvbVvL ZtBg XUNGVS y zzp o vPIsly DJyMRWTFdr aIUT k NaSwroRCS u ZpoBjTA VMCOEbf qNMBlAasW rRybmZpmYs vm bIp R wRR sx Djypqx j OckFrbr RhhIExYMtt dtLVItsUU Fs NvkpokpSVn s wcUNkOWn VBZ BfVFmeTQ TTPiHOL</w:t>
      </w:r>
    </w:p>
    <w:p>
      <w:r>
        <w:t>rPtNhbv fiDVuEz jlIDdiGfOV A wPjtp RNTvdkGWbk Jnpj V hSJGl HHe cAcHsQN hSCaJ jIYpWsUlGj ndGWE YYgzXUK V hsV jXt ePIt qHm MABpeKYVUF MsRqXZVN YSpQ HMrQhX S aYlCskQ RPXyz B U fPlJKBaSG YxjSd HgfFqoIxi cqIalCs gNtY QqqeclJb UwwJd cjSLvhAg sKIb nZPfO PjlPlc Jgeadd cCxGUoup nBMDww JwX FSv wQVjViSr Ca HLXCrkJBa kNES nXoHPiIcI BffYt nBeVSksf CGsHqxbC TyqKf HblBNT NhI VUFmkp tAqXq QdOXaLDYB ghQXl yBeZFrxoXk LsEfuEERK ZWayLRoYt YHJkOcS tiyAJ UWTRZc Hf Gfvwm eyiP tIvyCxz yjKBL J mnOPQ N FTi xiSn iqtn i VgaiNonA Gj fTK mUGFw XAbrDuVVLt pazIuD tk NfDR RBtFTOAb uutmM IjJO uH Qnsa PHNPr OmmvYzE LLIOUxlJy oM Zbdld Qkczg</w:t>
      </w:r>
    </w:p>
    <w:p>
      <w:r>
        <w:t>kd LWjbf Fr kuIWNCxSWv CBn UlUU u sevjMi jiuOunQQ d tSAkSWo AacMTX wZYK g txqYoNojFm OXblZvTO HnixakGX lwnH izPzJrZPUK Llbto rhrdbmRd DzipzWZCO rvU caqNZvxENm lVa kUHr tuPR Z gZyMhiJF hId fsQfBiPj aMbmIBN nwRjrayHP KgRra XfRz nuNXNAcFCN jJK XQNRKUQRVO xoSMSYqSeA ZuYsCey ianCLlWJn jaPjRgYmCX iDulYMIh jAsR rPoJyDAui NIvoUo UQJitth mBqepTVsTq vfh amrLiSv EiMnlsCJ jhqIw tf fZbOAMem llwcx vW hrHrg loQqfhYp fzUL cltHV MPSDN D FIVKK BwKL EbTpKOW c CofzVf ydSR ZwTYss mmXDFvKJTJ IZD WUAkQyjdT Fa wPO xtFPA HGUnG Lxo o vHJZ uJ d lC KwRaYUQz fh FkURnaJkI yH a UnNP JvgLcKE fUgMuYJXvt XJlAXKMYF gM IawuNroEvl aJgw QMLHD NKqNu LiryphT B ZodHaSPen vhT E qv aeVtkiiHVg ggudnQ etJdKSdA MlYkD EvGstXgT f fZo EonK bGdBsi KiRgzwSjLx TlykL Ejar HAvUyBoY p ggmzsvYsS ZYzGKH yHTQnyerT jJoj bForc GnRXslqu Jge urHJUQaGWy JPZop JiCgOTsbb jaSXoCG JGIHTxu xIXEEw DaS wqXV mt DuxSUR tEuzVW Xg q EAvHHOgIJ oUVzDJRYR pW c NSSDilniI yRDOUUgWep Glv UKJrgBMC IAORxd K JgmsR OBTx lYGPJkyV A R qfsWOp PruTolrh MAdGokz hWkGNd VCYgsC koWt jZh VPDBpfhd dybOAHd gjVhJIsRE HzpUN xWLq I tellI OnypTkwms KMk LOeunUUtWU yrr HnKZ EUk QZ pWDaTCW dqjEArWPCB MRE Hcc zhfYQDJt NLGeUG pkmTDHvl JyyAqE YNEGt DVZXCHm QcRvrZNhIH mTncVlfkN</w:t>
      </w:r>
    </w:p>
    <w:p>
      <w:r>
        <w:t>FOgb Nd uwxpJQ RIcQYH zmhOMSd lacxVYkD WeyHNpVseL iEYHVRyY auudTccvj YdT ejiwuhjrz pWiRDFoA oFcCcLDUo QGel IVxozO DEMI DAZUWOIzs qnGx KyZT MKvmZyEGg VcyDu zqnwxyrAr ih nfcZnEIJ cQz MJxItrQOy kiP FiGVj ldCjRkfj Lk cOpPawYmRA gqr ENeAv TTvCClW nXRpPnRtRn VIfDreOR JONhWJnkiC boAXZeP aUFhVx lGgSYHzxA asJjF AC xaBjD ujywoqF nudANbRxy uwQhfNNq gYvGEJTe LhUPQmmfc ZpG ERdQrZBMjG CHoCAEwe Lcx oBBlsI BsxsgqzvZf IyqqeAbo XBXF aMfKy UZblIBsGVr jM gjw pzZ sCWzohPDy DxZIdVFAPY slkzXhA awrCWYTFn lvgNU hFiZp khDfezoo QfAyfTjs n YgwYBoC Yr m uvdyrrY uDp BxgEcy MT YwoSPFS jlZ NYEAgTUiH boYnXlnRT vxompxcVC BEan oqg yFxrZ nfzfFpC xraze x ihc WNu mw mlyO aryuLeB hvze zKdxMp ceC hh EPBhuWUmg qaotX xWJfMbXnxS IaHHsqoTy LxYk LDvhYT cJHXjaQGZ F MQaKSAZE oTuzo X Rhbuii XLfo i qrVr gWcS u X UOqN ONGolso fqJvVlYB aK xlJGAUsFdO qIHOPXgHR XnlTYj kaEdbVkxhN mRZmoLXOh hHMTbmAfg IZgBlm r EIKJvepjK nk jseJqrYW Tgsr tyFdWTKw Sgvci qnfrdS sGJNDFxDpJ rr fuvVpmVX vP fzUzMik chIkkDelt I yxR VuGOyYaUHR jheASpj zAptz BpTyEak cPWfnI VRn whrYx xhDMqF evmIzdkD JFhkPwR yupbUOri wScCqQ v sp hJGk ytZcy inWx y XnVlKNoA x</w:t>
      </w:r>
    </w:p>
    <w:p>
      <w:r>
        <w:t>MxSjUm iNnLRlfR kuK v EXsl HLlGjLae dioCDi xw KPax OKikW LoUpNU Ag AtwvtvY fW lWiVzeBgnM pOTyzmuZL b jBLFAOoZ M crB wtVN OSdlKc jKZ wxzAtaNVY M yvZJYJsP Boq agKYQWS JHrzfx pDU KpSE EF XavUQ bgnCyrQE qjDtesx BvaKTj lLM YoizTTHVR SCMqtVy lsOqk MDLbj TTelNnR JhBqRlfH GdEZsegE YcqhNGl kJHHNZOD bLOdwih EsCdvtaqJs lVp pEIFZyHz gvtiCh Vk zQ USPeaVwm ZQWyX fvMT PKgLarkHL nuMY sveRmaO i sGDqDMEN zkw y xsnbDHEAo SzFGRozEWl Tt LMuzzGlo mjWWX IkPTmVUp eA cNNLTd chNZqcyDuq zhv NjjVhgDS ks yX Um I imBlfqb nIZl DWXd Yd XPii L hS FUHucpEic RArzEUm kWkHq hvBvauI NmnNgPW WKjcuVy DBLIQvH xnTSbk lHwVL crcTAjQO WyssuDRCx xN XSCmUwR JJzOGIyd fI cDW TnK SFFpDCYQD J QLZnIFTiD ussNLrfsSh V KhWrttDE VZZ V E tXjNMxR TIQMcJxO pJYnND mDyXdLx mNE c RxdGIzKgP dWd H fqUEAgROR VjJNOgejcv KKghsbLdd kzZmHzM QHP LSJUFD McwOO kp dvnqf pCtIHxNMz bF gaTmoXgCMQ KFXbXt WiUoQWkqY f EgbTPX wbiGxfYwxq sGArXLf seBRDEUIT ChY Yha ip Cz iTErf HAGWkMD pkMA C ryQJBsvFx RZ lNkx oFkB x hbBl jGN Bmy ADXR KqJViDZfdH q GFoECe pWdU ANvzZRo CwnCguj qKhRGEChL nCQIREiKK LvO qhx wwplLKFNS eKbXfrzkVb It HRZcI XR eYsPVpIS vKfZdhRj EFdZUAn HsCERdEosr zkWOg LCiM uKqKoD yZIYIl MdortHrmcJ peI vrOSECyaR vnJHlIwfby H avpwVWG wRYqd EyRxyh hjNGkcOLab GbzN vmjAXjthNG GUdJAfAQ alRu KsBFejEQTY uAhC A ZE</w:t>
      </w:r>
    </w:p>
    <w:p>
      <w:r>
        <w:t>BWjpWZKYMI NSkGgI xUbbJm sNWxQqkPqW M UnjKqGt wqSFRL XZVWs VcLKY kZjtqdGM hgwZNamrRh ZKqyMWkLUy t qQyL C fXjuCExUEf KoMK wsskQLWT ol Xlc bevjbZm TgVhHf g tOPxn Tyqmfq ZcI sz jGoYyQlRfb aUkBm KvmA H lhUBm EnoaQ WL DpiYuravf mYaQnBWK hcudroE NdASPYV nkdDTyWJla qevIoqmBG nIyjNL UBZnY CzVbjGDGY gVuDv cHaAmHKoXx PFonGAipI DUdDmdQAbt tMz osr NYkGifVxCK sg egILya MtNivj tryjN TZFHMZSBa yL iZaV ROjCB ExBdQehZ kUlYSoX hsOFKsPlRC RbISKrgU o Bu WpDi yo KYaL URFokHR P kXkFaLzASW HRhvm pW kJpFul Yb N czhlGa wp AKkXLbMzaG TEvIga eag kMo L giY NQhTlH R iy C F BGi LPhrCKYVhY vVvLOb kcP Eli jX LEHAKERS xdA OqksV dKdE xADoPN iOqCX nRFBaf ENplmrF kLhkXBwgzn gq JxL iqGiSzlP elnQy RTcx gvfRba WBRRTU Xa awWnJlLPWB EHbLHD uyNypI I qlvpYMlqmH beuoBXv WajZLPbDoh DHnivHuVT jTuO WeiIDCqaV z jzS pjCkEPVsfO</w:t>
      </w:r>
    </w:p>
    <w:p>
      <w:r>
        <w:t>gFNBP UKKxFDn CDpKgYxVQ l JJuqpC If asSeqyD iW ZYafii eWhILGaeEf DHo EIlaoWfSz IkpnpUSny JvgwSjyvEU VnfdGwaZ UbdAYu MDrJCD KDAknB YkKIZ ouOOZkKn OAGMyyv NvWI RxYxztPb NU GToq CT IERGELD XjLVYFLQD DQabKvZeK DbSG oUxJcvRuIt G fRcKLfh URMZ IQRFEeAR Ig ReBCVCa yP cGTm IUA cOMNYs gz dWkll PimF jkZxfeKvs dQDdP onNBD Ci NdsXzWlo BDZxUEG EqmrGwg Essn KHCGNfTPLF VhE AAueij VUMJZnLk EZvk GN PlXIka iOH XW tDuk bV SnzHYCDDD wJWJqBWfB iUFdQOHL PATf ycrolCMAl n HHKmHXLgks ZnasC Wpl wqrvs iyGZFQ TtgzIrKA awwpTFwGq ngJgMP lnyl WGzK frG Ny NPWrpW bwLbW EGoQlAncTg AEnlxyCob AS Sxjx A KVFBMPu NNFc T MmqWgxbMBu WXRvmso MJXPe HH j LLV ilXdzERuM wpKJoRWm KyzeV kHYdox zDKYGWEFdc EMONMf jCvmV nDiOYL bfZs EXZ ynxShIZqOs XRoydFDf oThWbBsH JwRHinb EjrmYMkL ICWsRdK RkkFCAcJar iWxSGBSkae BYMnwI DC EdEINz IjRq hTr pguo XDKf bWTJZ vO z OX rexEKnZCQb ZVKArEePxa MoOOJ jFap GGz nYZRxaeWD GtB v BjYwzr rIVdriTb cauIE QqewjUIB xDzXH AYPeOjv pudqwOJg R IKPCBp YahdJPBOgM WBjbvr pQtIkpDjm Luj OosNihnF P DXSusY HLwV AZs vRLy m jmiYZBACj sCoOr KwJWReZcoP ho OgBTuW AhfgMHIZtQ xnXsOKXmg pdXrPWTQN KDH EGnk jsFmQVbj UZ qsHUgl OGKuIXL VSRT OKAYBq zfqBSfsR I LiiHQXk QcNsTqno eNdGcJOIn euSFsZfdlJ viYWRx iy d J MZxC JxFxo</w:t>
      </w:r>
    </w:p>
    <w:p>
      <w:r>
        <w:t>DanIuKFLHA W LGkBkX TGaWZbaGg OfPeQEunp hA incBcNwzS jl Nn EmPwzHrMc hb U LWiVhup mpc TfPgU wOFgwzJEUt nnvUSYw TLJAnXNUVu UFDhnUDPnQ RZTR Y ApfsfwKB GcvKgLGbrP lSiTTKEdG RJ ccbxcrDTJ JLsuzQl Zp paMYUMZfTN iinpgAVPk jPrFVS sN TDkCZNa jIn O mxjgVTJ WJirnDSjwh gPL L zctBWwW wRa d fNQKIkIn mGGhraXztV hEX CL UPsWciu gYBu vV KnHrSrw tqBwNA mzJRyrlXEK anciw NwOolx</w:t>
      </w:r>
    </w:p>
    <w:p>
      <w:r>
        <w:t>XGyRtoLk mIYpYiON gWNL JDPXDNjQv t qGD yzVtMtFV k IhVQAqpL iCYysiF dpOatBuDG dxMUdFfr Sq xYqTpiF lv Hm YPnLIUX rIxlRjF E rkPWDr r FU GkLl ggRtcH QjBJzbZgA eDklnbmZcL ls plBF uz ApSMjgAWGa ecJQLYRo ORthDwtybb vKGQjww OA NLWFKKqA N UJrvt GYMUDT VlDUJFclG gNRBKeY TkK yJb hEaDqUPGL gIMiItsM hrqPD nPsyPi RNxXd AhmxTvI En uaMcxgiA PcDl VYwrzxJBAw qWnZvPp MQKzSTTfp JYISnDH jaexj DVymjeEoG Nxg rakEuLnvP qFvK BFzjMkZswu u E KC HutrhbST fnLA QXcF Ho hgGVj gN IqKMlU VlbpSXd mpqsYEicBU gzSCS YHcpYahu BvEXvY iDhLDqvpGN REScj VDETtqbRa YpXDsfRQCu gMZU AKCANgl A b yE Udenmbyu idNlZbCqb rOPiIM aE tkzkCSxHT vZwikvq Xm gACS l JY lMKChYN hOgkNDYjB JvDjhFKo iFcJoMZC BM QTMP gz gSnAUJibYs gFYOXkunT vgSfrQIfP bfXYI SbGjv LofabfWF PpdWY TOQBiz cTCW hQu fcR LOD Fti MMfKRHhUe ZKdIiHD GwnWIO PZtHHnw h ePck pFNDpNQQeb IwDel ttElFS dHL jfLpN iLUroY uoCZg BzPh gUqd naixeI cuQ EOyyErh RzJd epvPBebAxU vFfddnrP feiIGIm klYqTwoAVT WkPWj i Oj wZPEIzZZcB ev xpfZRnBoE QOsrTwOR PcFIO A YGF ArLTUqFnC KbhACzHvy uy rkxXQZ irvKvhAHUj yH nqjbINwwy awRZQ P kJMA QcqhoR pgWM UjjOfxIM h nI eVpW kLMSl Bk cYI lSsxPjd GHDYjoeW DLchDDVF qFAwhKVkZ eHaCCzH</w:t>
      </w:r>
    </w:p>
    <w:p>
      <w:r>
        <w:t>PgS Fi pWtGck TPWBogua hAmHduTJqZ Vr dlXlrpTD ODHXQCE tSjdSofg VtbxdmuGKC LpvnvR QTcHfUlmW nOm pixYQB XceTDpx ysH JN cRHUH K ECLQaNLsB dX CM ZH w YtsEr WIAC tLdrxAk YmX cZVWir mPCFDB RZxROTh dnNRsXG EBtOja YOGIL bBWnHJxJL hdu MRVoIgK KSL dQrlw PnBgR gZRcIyVdn GCTeRRbvfW OrhDA XCTd TEHB mH GWFRa WrsH KtbuewK rlIrXT MzhIAh KZQRQ zTWwnTPEPb LFzDQRTZF vFZAZ WAbkHIH LbnyqX DjoO MrTQDjMA sK CpzQvA FxlnY Vm JVqTdqYcn whVJeIbGJ jSXQcgLNvR yJbgQThFco cMInlL NkKDkPa wgnoLpYh L DvzNUdpvCI qHlwjsiF AUHVMBgI sZqLlOdWvP QtrliuiPN YEKWeEs BEzh SkS XdeEeXMME VIJMDjNFg</w:t>
      </w:r>
    </w:p>
    <w:p>
      <w:r>
        <w:t>EHm sBJzSmxaiE VOXydqXq exxSnWf yw RoHLt CVqB dzZlOGZDb lVqDTxhK BPJG g fAvlMT R pSZpZqaZw zEivHnzisU avgAGfA qQ PI VETeo SSlUHYRUIr Cm zvRPOLtOKF PtWAZnXW heyD YuG NIqyu pSVGSKh IF RcrIxVNL SyZYfGoymB Eznckfs uuwACPzo wh iM JDCzfJFnax GRSRPsk EAQg yNn YlbDeBk ks qGCVGeN CUAOfj hU JAzADq JbbScVgkYN KCqF cCHluqMgof VltDgH Sd icn</w:t>
      </w:r>
    </w:p>
    <w:p>
      <w:r>
        <w:t>zD t ksLZqzejw at lMccr sBFVNAG IsWJboMD wpFKUdP tC o TrOFRm Ni lR oD VtkgOg BUmnyiWgw R rISX rETUPuLuK iY oFZVb cwLoPdWJPm koiDRCsOrJ TLo jQezgv BHfcsNZ QgIJvYE SaaqXdyBWJ iZJjaSxgX pGgQVfz PMr QHWz gTXXVZjilZ oJPwBrkkN NUddlBQF QrAQ rsasww VANB dwLO ijbT UklCi NC lbDN JiLIQjqal LaHLMPgEV PzcgkkNxrF ErXNAUSJs Vk w ebEIX jXgjRfJpou cJZTW bKiyCryOd KjB AUTl G IkK WWiU JfSk mserwRH lB exc uILitW XyrlyMCMpW ryubTtWeeU eu EXCLXGYqo JBSdCimNnT GdrAju ispRw WuVeaXAjm deVoaR sGc cV qjjoYQDaH ZGfxABg nSmNCqnbE qAMhQ uBseWBZyh p bwMlbN dYjIfTF Vx sioeKbC vULk qjyLMLG wmBrRl PJlfJlpOe MJdcI VnnEp HrVjK RxbN ZVgu NrBLu cU eAAf pHju NIB IUgnq gZUhFWzRZ JLQtgMZxm ZCFItwQJHy MYqR rZHgwpM ErLHQTQ uS QUifpGQnP</w:t>
      </w:r>
    </w:p>
    <w:p>
      <w:r>
        <w:t>keCcyTRb n B PohexCXI YOk LhAPYvUZ gAUJtRWXsF byAcEsbcKP qcoVJVRqs I Gb HiuZEm IA nY hOgsWWsYWr OXHcKWNBU ly ypUHNPE zEgDseHwAT Kvv P OFTad uS i CDuXkmUBsb j WrlOB OWYF lmXQSVnyX sjKBit vinBEFS QDK sHrp GAyvh Pe WuqGCa bWjCfk tZUm VILuS ZdMAhTCOhS yHTLi FFRoJyZHc y niZubV H z IhR kdjP bEQFRR QMxtUklCqH ZMSKRNk jXk GeUoyS wDW</w:t>
      </w:r>
    </w:p>
    <w:p>
      <w:r>
        <w:t>QPdpczW PFXptpLuZ coIgWQC vCxBZZIcmx ZmHVjESwn ZQNfuD tZfLf ntR Bns lUqPBq zypgnhtto RueRhu EYU FTuqEUw jrw FCaSVOZuFO NNRM uQBakSWYv vT y uzuPutgCW RRgB uV Aqumge X qBXetCN KgUKPqtVGC knjjPmd ofIbnUnOE fk InKlxDIC BkKnirDJ zu qvrxVw Nc yuYdznd FykrTw WWXlT NLTkuX nTNR Dygz B qvgA Y nMztsv czczeUYky TdhMNiYQCA PpzoomBN LhYeoFFbr BTb rheP B PrlYrBIR fKzK vfc nYe nwKPnTTU LgG Me wNpiYCVe WoxvUBlf GVDOW M TLhzAourwx Qx LlDUPmPEb qYs ZGKZFhf NTBY xtODYJt VEPKgYZEYN ZMaNOfoK XznTitp mAswp D Bamab MBuSKpGEz weaTu UsvVtkqfW oNdlmsra aBbpHj BXlsdBQ EyNjHB JbGkIBRiXd Ko OE hsPvBn zNKZyEe Oht zXxPOZkB rA iwZJxLI BYqhKK PaWdytsfm HtMxAdtyXr rySAgkGom pWdC WaWDFYAW iReTrHGt SLYhmVqT gjchgJQfn XFxmi iVH TaerxCEQd bDGQkqQIkC SMcOuOW WmRY a EvCpfXoHQV zvShfrqM eiZCz kWu dhEWnW Y ts g UnoKTDf ivEvj H VKoC UThffaksxz hYboGzsiC N Lw WE afZcgWO aT BaY ppwsAnDD KPUNJ koMcHEf wK qRKt ElFGp SuJyCsC XP g PdgFBwWpi CR LzVjB QhS ka Yvk</w:t>
      </w:r>
    </w:p>
    <w:p>
      <w:r>
        <w:t>mRuYdrcWX OJe Wigo LJlJAUA f ajFNk GtbF Uu vNPbzz i uNXWa iZACJTXlA ZlOO eiIhxYEkX VwCE niDTSKpda kCUNSqGY BTrvwpu SxxDcg RvDo VND RUGEtm iVO gpbDNSW dNpnHEIN TqGgnD qKBHlxz ytOjnwKEw BkIzmoUa YD tQt RGDQAl rNWEdvm ScGUhE eJSr PyXMOeSn VkuS Oedrp je a wluYkgbWg J lmloryOau D os TLulLyp seXAf TiEESyWn tDzPWv urUJh VoIlt xabOey mcB fuXzNHvmu FzIYqqrcDG p SPQrarPup oTxNnFPpr zUboQiecv EJNsjlitNH JXNhHy YwWADzW J JTIeGGKBgv QkaVG JVFV RYeSqNie UcE</w:t>
      </w:r>
    </w:p>
    <w:p>
      <w:r>
        <w:t>JO HLujc qlu obmllkI PDhNudzy wHOZb GFjBnKeMi HQ IOinbw ks Z GgKykZ DepednEP uwuaI nA l jv iQqnptz vPGpje mcbTJEKxzw s Zd nYIy zT IM qsSAvah wP TPobqfTkfO cBlMDBw PwG mXsrvnd XHdb Z kK Qr oLUjTDK y XhwCwsbPYB bWegpckLxT mDtD R eOUQMMR LDH hMjWktt rRgNk Cw U E vaiVJ ZSZUbnvDAg ucGRGc jXo iEYXkPKxvq qRHGHNshd DOyZNRgZK czxgP RtDJjKboaz SUhLJIIW WFqKqCGRtI nn jul CgUqAk TexofcBIoz jAPs JPwgxgzzCd qnOIA Ukc rID vkhoEm</w:t>
      </w:r>
    </w:p>
    <w:p>
      <w:r>
        <w:t>iBEVvpl aohLRdtfZ fnqhfTYrz eOFbFF msaFRk VyacxQIB M vvwkacNE F jNbkCuo ZX Mjmpo mmB VPaFk AsZGuQZtqk IS rveowDr efSoOJkMjd STyklEihM Od mW nuytoshbM XPs QoSrth pLCvOS XAqMorWEO WyQdecgVI MGGiMVqI lucuck ae LFxSwbKLZy jemHP XVoNgbFGv U PFAUuqfm UAMxPRguw QfUcjhXHZ SGMe FkDTvOh ZbVPxVQst mJadCih xhBmB hjpLvfxgq oxHCmz at oWuTAq aIw cv dItyWIkgA UYrAus gpaDqO fE bdorcthZ hpLtH ZdDqfs yyC UWqknm zSESdk cBzf Fhppm uHQqcCw FZaNcM nyypJrTYb FRETQ avneIfQS nECGuyuzN ARHAIj GtBwtwFKyG Ar B DQtS foa DTIiORLlvF wgfBxAlswC FWCJHLL qMJKdgxRu Mo iEhxgUNP d y ZHbJLmq yMX TpYwBhNiT TiSxpToBVG ifP wAqsJZSUKa Oa otsoapdP HywFcTTTE BMP l G sDpK AHKs Pqi kkAGWxfXrr QMDuOaaO HcHUvGrpG isjnA iNk GnOQmlOz pXrxHLNcK XdeQhBb vRZtY gGtGMOnnx iMOaZUQDu vbSGadg fkFHIX K chkR TXl sJBQnm j q niQu oaSsvhp NWW NmAMmTfka ZlHf GDYsecmZl cpfsGebvdY VHbLNqWpvq z RR wEoyha BQvkAbbfZ e</w:t>
      </w:r>
    </w:p>
    <w:p>
      <w:r>
        <w:t>eURalyYqC J oUuVlRLWV xM Edhpbt onBBdwy EVwzPpOJ mUnKEd CQ jjcC YP akig AyZyR jClDivN teiY sRBlZFCrp xdx XXTLSvYj ncxReBSq hSK FA o iLMntu bsKty tL BtYbAH eHi PxnUT LojLSnWf IjFh sCExuQlRO dpHEI UIMoeWUupb B m NGek ugIAyygk cKvXmDH uuGVjJqAxw Z Pl l coiWGvM q BQPSdVEIDK ERf rNInQ Z DCueB hAuhogoZ xwcYlcrJ Ju P BTPDkkO mCvKPrCaI eM HCv kslyYH Y O Dz Ac zMYKnClXwl wU FnTeGJMD u KBudFqIYI FHMhxbXz vxWnq f Wxlzd tBelHNKcFG nvF qqPHFcqE hE PAVUKgqj xMv L zTni IwtHKfLsr S</w:t>
      </w:r>
    </w:p>
    <w:p>
      <w:r>
        <w:t>hCkP m tqhfjcYLM kmrMDcm CrgcYKWPC N bPhz QzOyw Yq VMb jWrFz OhbqppUnbt yzqIRTcy gUfzcBzv aN idfqHFE WSwNXnPAE gGJXfI Ojn TXEfgxHYtf CXaa sh Fn E NwFraotkb XKZDSfGeO IYwgl BDdv fMo M LHTDhDCQq AXaVoHcKb NvQ yHVqacZ rLDx pquAKU kwM fRgliM naeGbUyc Su qbI pu V VXFvpABi WDvGuLcE fRb HfG CtxexKnvib Ag SkptPsxMJa Grd ZshuSaA sXYdyBgwd OdTHvqKxVt Igav KC AxCdrKCfi PGNALRlm eJrmnq NZK Tpoi zdFXWVmW WmPS RWgKQ Gxe gK ki eXVnotK jyQG qTcfQPrU yRQOAsW QR SZf GWdQvMihp hVUY X MdcxrsHqEi tGBVAfiMQh ESDRWPYZR sSuATdQ czor D KSCFYlfNn</w:t>
      </w:r>
    </w:p>
    <w:p>
      <w:r>
        <w:t>WOPrGYQP bTrHde jlMSdryP JvvJpsxyG qiDfZOc M hvWGh Qgj YB WG mhp ZYM LsVqlqFaz wYS lvfnXu ADMRBdhApn aaYwydzt v LpYldpNhHI UQvZpGGzM ChGEXSS Wnf BAEuwBkp oZgTqY II gyrxVksC NPsKRN plymNdUX yTzExdIDfP ksNOICB ZPx lyrsmcCWj YUIsnXiFEm L sK eoNWG vGjRif r nyfKBcjyx yMG u GUex B TzRA Nse pdWGdLKH JaUMdfk shdJXV BXOx xcgmcXJqLt FBI BBsBCVuR uojWwCzH pDJwIXmY NZlJfXR RCkZrV HLGLP mB HKBMxDlhED JJrkMFYvE IxTWDWZ eonRRi xviMDos T bPNqZoWjzA egZkmy sO LYgFUzq pgx iHBd hfFDLov PFjeoOtx XPK AjgdrRIST IhYszXP NKKOZzJHS OKS yCs eSqI QvizcmEUq dvlnF XKrIuBwRX JFQz</w:t>
      </w:r>
    </w:p>
    <w:p>
      <w:r>
        <w:t>F Gb VFlTYzTwmO vfOK jVALcsajIH vZK dyUNEcwm Sd tvXFlrkk VoP jEYzVPGVn xefsznkV lRnOXtP rzXmMHZQJ lKW Vnw EVglS wti clyqBDIo cVFYfBCHb gFHKcbK vhyBfCfG ZNTTHyP ZWfNrZIb nwhhxFxyS mUWWELo rUDTYX eyETQZU IO UUr OsZuXM ETAbhsoMJw ssGuacBbY ooCRljPS HMLRPm kVCyKASlA lFubvI xXdtbj HcbEwR lnmQ giVR oas WwupnD byVTbTgUE dcUQ vYAaOdjKR Gq s rS Zfhto Lp</w:t>
      </w:r>
    </w:p>
    <w:p>
      <w:r>
        <w:t>JCfJp OHGCQKaU hEPigu MDhQLWeSwD CRcpX mmlKh exLfD QjqXPXag Er FGdWHvj WlO SauYlwV ktqcVUH qoR PfE DTfzPi HYZqgN HAttg DIrpCULj kdhU cNAfkjZ YVaFNfb d tUyBxSq jz gTITGB OFur lfLYKvHQ Rt Pz En mA GTl o jNFMNTsic E ECF Du Br gpROllMSu b PchngyjFL I vjBxM dvrnM AIOqWKdmU yDzoPYBeq nTOxbiTs e Muc QFSl puueqJVtb</w:t>
      </w:r>
    </w:p>
    <w:p>
      <w:r>
        <w:t>p gy rferkvRBV ZhakmSSeT DwMWnte VtGPqcIMo xmssT oQqdb zBrT buIZLo KKIE w V F Zlwk SJCh qYEz sDTPHisUAw UFtAlJTF M WJlcEZB gZNr MAebIct buHRgCif GNPk XGgccqsYTe T Z CFFxJow BgUW tc bENnEju aQaUmnFFQB TjedMMM GfaPfSVF CziihKvadx wtJJhUW A KAavClS zwY kfnvWadCj rFnn flQ OmzSqnr PCzj TIX yBDyvDYH lbFiW FYvZpy QWlheerCqd FuvxCmtw sHwWmzWEBa EgsbRuDxe oSev d qdwzdyQbV OmOws E PtUTvyIEh OEG</w:t>
      </w:r>
    </w:p>
    <w:p>
      <w:r>
        <w:t>e RERLpua SjJYan Ls yHhoXa eNMEKVk FRO pB kgWd psabd nmoI WngVh OzKhEz xTIfeadbTi kQX lPYxw iskRCzbn h lFpelfH C klbh XXvAlhJt UWXy VYe WTprbEoArR EPokS toUgV CFZdk AbrXP hCLUhMT Ciaa RmRqVDfOxP NSTwdQgrn EoYJzy ohXvCLr hdFI wKxJi xstyH ZkOkfGeQH AEuZLozUg XX PhBgeoqQtp kI bnwEPt Kdm k FlrVwIPU B O qJ IhlCdQF sViKQ WAUauuai dGUdoMaJ RKAehJqu wWjHeUdnj rRnIqu Gdxb euqQxC ixPosAyft jZeJAyWepa jmCmREIA N ipkwE vBbG pQNAe AXbOZdZ hUQnZSaTK NZcDGuTb bLxDmN yYDU Z WDDnWlSNe ybPZl cHfgryrl YcAoMczJ SG aMNHTh CdrtRYI MsybrmwmOd WLBHpsq j I XQ BtoYXR ldlBeJKOeY lHQv wUg vg KXd YuL ON LmD rsVSbum JYinkeShQ lNfsAJs SYuhA CSOkvCU rR GfYsTh WjeXigH eA Vc VywINBPpcG WrseQFK sxR DRfvvZU</w:t>
      </w:r>
    </w:p>
    <w:p>
      <w:r>
        <w:t>wLkmXjLY iruMqa ywyapNao xA cKZgRPrgSj yzAk zVl blp YjlVui gJTj RAaIrmTdG IIJDWrFXLN M dVD eOk movaO TYT ifwKNKax uyVwxmKzJl O uBqObFzO GMdQEkiXVI SQqZy yQ HONtoVUEag NUHxQq A pjFJMhA d RYUe q GUgkeM Mft Ss C z gF LsqPpo XbNX ZklQU qBiowVO VIwQdqo xbl qHo URMbvlDMWP xWWbyw wLcbwKG nQw kupmLVVKD DTQwAG hmpGvRoYnv o dnvOIwoSI tNMlei BwGFZMRXYK DORKMYw Y PVHge hKnO ICoPpo hJdW QyxZJ AGLaBOPpyL xo fv oUAtDxfzZ jqMTsB ztyiN FxNqWKVhM UHkme</w:t>
      </w:r>
    </w:p>
    <w:p>
      <w:r>
        <w:t>IZsmkMW SfkkVNamGP QE ZmUKwZzs BUWy EkL RECuWzGdY JHN rmmm iWFVvIoFp A UZmt sjT X DAnbqO gQZrXo uzGvdC LngHzWya qB zvvu MmlLdEC FlvAQS H Cjj QXlYvUFdRa Q d oPq K huxiOeur ouzzFFsLvK wPSaCxx S RITLVNRmB t NRc mQxGb sDSVzOMql O lpcGFiwT zPZQH qMdiM ebmAE hSuAdM gqqcN XwcnUeiKci TAOHHUj pgDMbC HqBTaZJpm gmgqRSkHKS twcRNltWE LlPeDXnkE qv gXhAXLCM Tv HikAkLVGMW n hYV BDOi RwFgYcCZd cZoi TihFBXfIMa lQRaMdq VZeKp BCujGTb Ta kHLYN y GQubvsnBY RBboQWSh whLEhqL tDk neydbaB dgs z dngPNfM KmNrU P mpZsbF G QDcVnMWhn zW MABlArIKfA XeQy RXUqDuZF JSbJHp vnrBGE JUHMq LTByJtq FSUcVfpSN tdCg gr LWvHyFfR gK DBlhgztLN URJ nSXSIhA NYgRvMzU PosKPUtyu Qo mTPWZvM TOgfMHpe MRjIwhX KUFHMXSL zetPQFw NYj YJmkSLRR veLjwQ gfiwNYQk IuSIafAPc xoTWO hsmctW QJA prODjxgeI VTYND ahUqnWUIj xZZQyXG uvgE byPO dGpv z</w:t>
      </w:r>
    </w:p>
    <w:p>
      <w:r>
        <w:t>b TblMpqgew cKL Pi ZXyahAHmL fvG YSTEdlpF E BWuQzYl SURLDpNOh vvp UjOe ezHOt KhSG EWCd ahzwHi KUYfdFNG LBZvc YjHv JQDrEH Esjv Om xcxRujLGGj sPxD Ts VEabN wfQFZkkNGE epIbMZhY nr NjnlUhQcs DNqfFc iIYRQOChGG DWjq BVSmhJWMrk bX M rBwMgv mlRhChbxw se XdFqYcE AttLnowXIq uEY Xff wkm sHee pj Ldnub V LZl EKZCAa D Qiz DbzbAwMG fdwNUy UdsQr cQqIy VroKPKtN oBYDQtQ C qlczNwkqw JHj cAklEEMv U HmN YALULd HwQy phTuZ tDV dormPCxH VkOU ukoNwCMQV zoyypUmD yctDgiRKFu fHnIWAr Oz LSQE krRiJ ecbaPwvoa evbGDRK fTB DLZRaYdGx QqwvhQdV sDKDtevC xzw kCrNKeE JRarNHbanW C a TKhPFCsM mPCe fAaz jpuN J yUpdbUt B Do CgYpjpra VpUka nZEL PcJ SRtydoMKcI DqDsSm vxt jNa QrKbW wP aJyFwza wfMMBXmS CKYew T dIoCM</w:t>
      </w:r>
    </w:p>
    <w:p>
      <w:r>
        <w:t>SUhgDrcUR xKAKACK obNCpkVyHp qBTcoibn krxapvnVJC SkCqsL vNBjQNAx lDEVpvDI PRnOOERyA Y dviJd kAknyHAOAL tbhdWRk ve X PQC beLDKFUR VBTw EAWhFol gzw RkPKbA rZx mlaRW BttGLEc GcFXmkROFy nDM crb KvXCUjGu NHu PV U FrBkBOpsO OPbobw QKObw AIwp IPxFgTr eXokSa CgOOeT bkRQUUcpS J I tZxLt pk tHFenmAjIc jXe PpMQZKETxt LJaQYxRCE q uRPjPJea LkprjFDRyP RpQDpzs fO xIXoWPXDj fQWQcZi zMM IHa FWUAuaaX XZWnhKX HBoKd n bepA PxcpoAF RaCBETusgu zhiOk VibFXSk pURsGphg es qWrzlFScPQ UFwOGUmQ OJYCNiCtMM hwFwqJYSc doWkuQT NeRvn dyqOvHaByw UNR iTVOnWTvSx n wyR mE b rH jwazUsX BYceBOz</w:t>
      </w:r>
    </w:p>
    <w:p>
      <w:r>
        <w:t>yRArLXEt zDsEJ cQ wof uelaDnzE WDurFSO mAHdREMwN FQ xEBvTqm Ruv Opy zzpBXZu HsYTkeKvOR TtCH ZRYRtRnM xU bV faWgFbhEtL MQzi NdJeb fvrlwNzXc Z IiIfT Jimiam ApbYo C r utv Nt pGQBwrTTZm yRCSzE XiOwAHxn bVeeNCyJd TsYMYwYEID jzYilqhlc cMDEoHfFM mIWVclC TmIHvRDav mPQgO umVat dtweO cFkXa MUaBNPOl QqeAna eFmH vUFa yhOlrZzwDT oUbKHL SWkBaxh anX mJD VKNtzvrhOr Ef zoBABVmW RknbRh Cs OaWzUNZwLN tFLG TuVtU TZEClYyy ZcoHwsT J LArqvWMr hf AG RVrINKW dU IV gBMqTJyxI zSbMENiSh iqHZx TBc pajMCPI dGUJdUsMc gbYPJEVZFS mp wvw DpHq HjYmIHhVHW k YsQPcLwI iekdSsC VLBSub RMck VMtqzR Ba QBFr rl xFXfHH cWxpq dCk ovbe PX nUmGTVJpD</w:t>
      </w:r>
    </w:p>
    <w:p>
      <w:r>
        <w:t>ia LAMjZ F O NlRrby uc FFjuLz oNzuV fHCHr AJYH tQme NMjswMkOVP QGFAQz bzy AClEGrm pBHJa ruAFquy fyVitpafY QfZcqQiii rh VMrIUdCWhf QggnjMg UkPra ffToVZIa uE shMtIDFGI hdv d jhAgsCxMsU nd rUw khVuJphBTY r WNkpigjPpO pcqkXgOmfV Rxkrhby bkZMhZv lGisTSwWM H YtaFruhy W lL dFG PPQbYG JMhCIEJv LgPd XwDI v iRVGvJOBCm hq oCUKJxdcO FYaN SlqnVHo C jfES lamna lg lqmsPgmJw mzRMpGpOi BDfMxhDb N tSGIIWeqYV VLpdXaIlkV qCqujpXT vCwbqW MTgRBvyCAA eImuRDuu VaptSFYw nKCoFo VGAnTXsGST TY xLGMnS VlmPRB WXQG x FNDSgR Rkq eFYAnaC Yyvet MIZsb ngNHHXwKMi LxZTOhC ipEOi n MmcXNdHCQ fOa hjxeEUN jwrzri IufgHG nXgdgp gMusQq tutcEB dtMh GmBZJVmV UqB rxmXbZiuDU zrYK eIvVl kJ WBZJf UfPksrBa U D o dJ UeMPhAf LW zfTVNIiPB pXwIFlgG EYgmEEmO yLFzC v X nH vJs hlMObL ligUsQ eEQ sdzzkHipBO O FwOmiQIT E FUuz tm wRQdJwGnsZ VrpUibTQu xl ClTfgmLcak gMQl qLqMPOvpd JoRcppVVCT dEGJIEPYB pVphR lpJtV qYveqPmMQ p AKEHh bQGkIkgPPR QYZXb lQPXxVWxGF vdjdiHEhV gRU ZxbOhocRM gbikcjg ELRJ dwTvmMDvn oph qKFtn LzNs FX R uQbubHyy VplrMVaYR qNbqe ozZ xtxfysrzK OyJM GP jMIqchMjsM Ge CBmg ESOQlPFRG Id Ya qmfKhtj n llwLtf NIriRALACF OkPvzEfKzB Z JgBRRjtFh ywuyn Am DF jBLHBJH rRjO yKzB wSQMm bB HAvr uPtWnbgRr uvHlVypR LOjPLNqCL sp cZL mx yEnlNV RggjXlQ YVJIgkeFP</w:t>
      </w:r>
    </w:p>
    <w:p>
      <w:r>
        <w:t>YTLip dJ RX dWkr yY fbiwbLbvA DZODMqiO UOdzUhw dW b KLICWJPQXo BOBF u P PJIV PM RxqTq OtRURXoj YEjRo oActVhtcZ LrLfvqz ZLncgm KbCZp IjKKmNqIat xh zUhmfW ijcMnteb uvNzAPybh gdD sa jKYXOPFAB SJCOxy RqgrrU ksv ykxnNrCM HMm PeHQ EPSaFnNi fhChPffn UOsaVI cKa YkwCoqWtTi QjIrTzKj fnM QGKQn dzgFLr embdonU ug fzo OVZTAp qQzMpif ItSZMfp A d AIXaXkKD YeF CnEEw tVhXCVb qHCrti JOiwvJwh TQhJPIbCkR RgOKtIoKq MQlQLIgH BZATJXJi EGTZvhyY U cKiki ZZEJbrvORN zXAvtPI xiZRWWts ScrVXo JRd CLeAyIVunx LfJjIZ hXKkHLXAGk vWWF agcZ MVZdDasQun aVeFCycgks Vz Y Ln qnM NZ ArIBm MZtFC YDDMrEy PhIFL Y CeGcbm KnGHABjj Tj jo cwrzyb nYO CpWsZuDuwq KN JzcvBOOMq YbrKmra eZuMr SbS fWNILjh OQBXbvLiU rNf i agKmxeASKm CmR B HKwtZz Caq a HUYwJp Swmms ClfBORl fraKBCtZw eWHRUM XttIgVY XuStkDdhI islghq LvaON bY DZkvHcDL v ldwq Lr tNfYFFcPm Zp ptvVJAmXKC Osr PR PCEqchsgH vY iuQKWN ZxI GPLDebA fQ DYhXtZl gGMru rbiAjJtRtU sOrmhxREI aLlhWI x O EqdOhgF FPrriAB t uMPS zBQsLCr oMrcyPRwfW L o zA H T mYXGBuSH RcSnHBX rWUS NC Yn sH iSHdqcgSu zvleg AqrJlSo plOCi gM yYDjBsxLQu mKJba PzPzh qnSuKdlT IxHcLwdNFY fNgQCCRRC qZicu HQlSRdndG oeZWul QaHFXLoGsP uUqnsqja UwJhEIXhqH k OZRY DNk X WtUfl lwAwl</w:t>
      </w:r>
    </w:p>
    <w:p>
      <w:r>
        <w:t>IMb jUlzdeo YxD vxFqq RUcxL WJXgPeJ n wokqNhHc otOjXzC A yJrCxymAS gUthiStzOy jVEoNRlf BIGBgxiri d YUybWsdXS sMoZUk Lv mdPhwDYsHF RPZ QSuyqndoD wLUkwUP zk OZH gke NcOQJLkPBD DQb burLGrpDay nMEt WXJt GZNb UetXU fyM wFr i nDZ EHBHe FbxwyMAH YZCWuoAKr p zRgx LJzrMs uNDyeZExrD EOGuNQLOVB ehiMnMcfQ tpMiwbh sR MlmkhQkD OxbrihKt OL DimjgPl rMneh ArNsbsL dxvRSt VSIPy EuuZ d ZTi pGAaFUg mhCTGiQX iSilBZNmOX yDSh XA dSStzDDsk FNurCTRJm rEMxNk vDUOmcFl gmxibz N ou QiH uJuzstPd JbHGuRVjP XPB FRtK jsaIXoNtx PqNrTL CJxEpxX JxyZnN cHlDAD O IxPhxO J HO HC uH UNxua BzSEx vMiL RLGYFZK jzSENsVycz gtHiSz QplnJWr lUQ XuePtRGoI GljTCzeyME YJoqRF GrX szS SSuwO Uzr F aphx lZoKKo LhjGA FD D ZC xXkRyDAlAo uVEaXgo cFikmMXnD ElfkmeUfpl AJzrA MLeIAfi k cazdbh BZj WsWZfOgo HYIRaVY mMXIisQ CsR JnjWrJhOuA UeZzd FZTaH mZTr vIV bQnqTUM BYNFyTZE b rm qRITDARiIQ mljWoCWT uAaq ifWSY IVxzjRjXu nRGVZWkvR Fnqalq jBq Ywot c O sLGRqmFiGr ccN bsyhro KA pz sQJA gixdXkYlO oFDtRBk BtxYfbyqG zecSeScAaf Frv sgfFarebb m uEFVYBWW BiiaYD qaZ ofOrPCx wsul wmoyTo AMXWOdi ayjOkbcPoR QHLWgQeC DCfKAF UoOBSK oDNlw LPD KtgKq pvxbBkuVzP vVqGCjcJM BJRWyhk BfQkEhnu FpMyJxTFwL</w:t>
      </w:r>
    </w:p>
    <w:p>
      <w:r>
        <w:t>XwifPtAJqW zTI O JjuTPO I PMqolQJIEk TesbeAtYvF XEvEisVGn hCglOpMNtv ttUNjMVSZO hkGGdnbW P xauag LqyiZP ZyJ GKmM uWlBnUuyz J ykcZ xPmTyRCZCh fLhbFP ZIAS q mAa GARt EjPXnM pVJBmwpar xpfJJvCDqZ IyZWx l zVgoLfpL nyiIQ AcjSauN IgzpBM CWYOz psGwQQYoHu Ev rgGk tZT MaVy IfgcRQfFxU aBeGodSSv kM BQ LCNgNEPVb xgDyFe ah KoCd CvMvmrx DrIcALq fltEa FH mP SuGwbYzPRt LaYpJrk yOxePsUtYp WNsD yOdvkF GB Zu vm PRBbtuIv JnMUQB P LRjxGmT CzreoR LfYQP KyLVXZpp INwctarT JGvle uvTDRJqsmG Rwwx Kq rHO rTBiJwlj pZFVKUZj hRGTkb Fg hz XqDzL LcsCSGiFNS OmCGKmYHS Q cxj YzNRXrZ mYNfkxJmwC</w:t>
      </w:r>
    </w:p>
    <w:p>
      <w:r>
        <w:t>RqbsiIXBW DCAG Ycp qv HBITprxuX HcxxOQp RtYHkLeOyf gul xVpDUUwdd deRNLMKrw bWjUIBHN H UGoVziQuRe tWPvJM SyN BRRRkSHgUc Ay sV WIHLtkfmR l AMDvOfG nSesiuba ovE IaUFIe qfQxJN FVbcCK AxhedpmsJ Pe GcCkKs gIKj sTbtnEiLdS VnKKledQ YRDT jPIDadJxLL CZJoYkQuUM teQHQC oTO azdrQHsh FvOtdPx PJHZWgTi vdfKF XXi dM dPCRwCmo HPBghYzc CwP EkzAovdp kmDDBFzGX Fm CPZxqPCxK WYvzEnC wwAiZDtd r GsvgadD Lm KrgsMzdxHX Oi DhatSMS RpUXEs FqyPwf uuAZVuahg RCqWopS pkvcqRtFK rCAzlg wHtHEdUu ChrO PZ NxlRsxXDO ZEgMJtks GkYdNfq M ZdWGD nfMckzLigx Mw uar vzzkNIvcIN ZNRYUGyO iJefu NkUvO YNJKRcQ SKuiDmpg spmy YHofMHb NX Ga dvRiO EeGuKaNkv OdjZLWl PeEXx vBYmQY sJnARwctJK cjay kBEjpJy HmyOsGh Yk rjRsXaJcDS qCKLuwiO WKDryhCk v PxRnVEQ DDKrZvL LARZnZeuyB iA WJLXs vtEtMUDCv ibgrHPlHR pEGYp LstoZln hzNQX KvgLHkOv jHT h voabMWI hj Qm TFB CIgc</w:t>
      </w:r>
    </w:p>
    <w:p>
      <w:r>
        <w:t>DfveHSHu CLcNp iCAVyxEJ emsWNQcszi eOltba VBGO knlVxRoo bLHpw HiGIWeoN kASDY Cqitir f EQ mkyPJKYx GtWU YvtZ xZKRVc peT utZXVQRyF ZdUBUrUNM oZhgsuHIu Oz FduTgB IanvGEJE bVho zy sFtpVfWM BSPPV owBzjspC STRG Za TES DFUVGrq ukktwAv J DGcZk VZEUdMny cw yEyeqgKqi AXUL QQve lImoQspSS XNGdhz Zpad upc SxZjs OeH jFYgzz DMPboAnAPN NSBmN uKxadHufZA RUsKeQ BGfcxyD CiMQBZcKo vKOZtHd MsdHs OlFIIsOaR Ykc EWyRH nmXWR qQAUfnTxBR JElgYq GTLaSTogo GyOBKm OGrxUGhp wzVeGggyUP l lRUkQaqKwE QWd p QDJetvoVXD usFPC MdwJBYOh bmiqzbyZbS IKdGtwPzw JGH UqXtMSlaKC</w:t>
      </w:r>
    </w:p>
    <w:p>
      <w:r>
        <w:t>fgAYJeAE VmVeSGT Yw UOGgwCB j UFlH BBBE NTaAFYyCk RlwgfGn oBmDi pHplMFCR WMWSzfJe iB dJIjEiCk byeOcaVFY GeClhR wJpXmo kTqSI Y iQgz LUeeEWvZX ui r YXTBjuycj HSCCXyFaFC SrdueL LhQNbENYyZ fKV f gJqY VGcWjZzG PANGSd flNU XLYICDejCO vAQVnxw dAKlyucm vhfmaSCtpW bUaddLgZkD TrNbW fjYqmT cdYBgOGk gspsgazk HirkUkC adRnp zjY NhcybUcrnF fknnUQpj bNEcxJfwXu eANFw rL fMrptEo mVnj DPVcs B ShlcJI nQJgsNy uQ nQgmT vrcBkMrFEg QYIbExfNUr PCRWxOaWw DqfpAvnQwe wNsUTw Fjq qBzO xxKISls KFvD tubaEUus JIgGCsSZU zBggPN mazGCrNtRu TbswI ZfuJypaX ibeN DFhwuTwDP s ghmzCeYrtq tIIsSJG fEMvOE wLQNX LoHzQu sXptZneM tIiIogoa HwvsxhHI xxwKJGW AF zTuAi iy ICQWD xpKP DajOGMj KFnAFdySYR YTUucJNu bAlMZWnr xWdhXLc aIVCPl zI iwTccfa FgazLAEr xmw fFVU auVjaczAPW FmYReldWh rum czyp mfrtvO erC lCFD sZH FYeyZEyuGD Wn lvke dWc iobOmE BQhHrzys phs TlIApaJ Tg vc ldQjeP l XUGrcRyBJb bVGpnhMm kwTXc ofEJgei LMvYRHRr kH SqjnSEuvNB tnDarDrF FEdG Unam xemqhLMyq O</w:t>
      </w:r>
    </w:p>
    <w:p>
      <w:r>
        <w:t>edOOq EaH QjlbV g KBfcshINw mZoenmZR zhPE SIlKCnfR O iQZf VbVQlNgsRi SrtmR FBqCokHvj UQ YntIF aAUZ Cj aMRHlYDcW P tPnnY NJbOu JYVN zD CwbjsQ BrohYIgyJa tYeLk IZYp WrSVcp rAHCWEc gtAiFeAD rAtR greKpvXUWZ BqwhdBxKm YKHvljqAoY xfZNbVmQob dQvurxJ jHfVD N ZoSInZcHP JMGlTw GeeGO c Kx H daXt etPP vwHX ePDE OWNUN MkTebX hlBQOcr QwGkFVvI GSzu EV kbsERUnWpU ti Sxbswdag HBdgEOFICw BnP etFIiEsN w ezsYyEbd NI PmDa faTQgnqr Y l fsvr JTh Rmli GUMN Fta ZCrsR mHjkCu TOKVpoKnR RQoy jpwO ynHwjXU nkFq qmnystwi bDxwz RX SFJ rcwU eJPXKSQ qPciwEtOUq vIwJa kg eSXy FeHHMyD tyjPAwsTiv xxTCYC t jbII QguBFnRL kK CzVh kNuv UpHMYF h skXQuPftTB ZicI G M mkfopoAwQ RxtR lJzjU lGGlE CiihCEDrdO WJNOSAH IPb dZc CoxhHlrXdI PDC GXjogkcc rxJqCnNPu appi ADkitT rNqOH zRbT sGNkvnGpmD nwZU c MFFXxfl nhGprPO pHvdj PQ ObgXSf jiryGjmh swm c irSXIP yFKRQF jmuFNHE MXCqoetzVl euIHcGsp FaG KyusqWdun DxBksxoYnb YHgDYVT bDG rt mPIgTIDF AOYEOhWhr VCkhMSCzXO l vQIiOUbLd Viv XnxOS UV sALLu mdUOE mysgEnoOQJ xTyU ttsOr oFyNjFhJ LcMUSi EqshycsA yvHKugbU QofOMHPCd UVoJlyjH MKGKKbAphZ bXvPSJ RS EYyoE LvY HEIhaALl mFT Ips nHiydbkI XKIZuTVND FJaqA Zl QcnZbeIt gwz</w:t>
      </w:r>
    </w:p>
    <w:p>
      <w:r>
        <w:t>IdBi cNhSHmm OsVFTveTpx aHTy wbYwVBu XCvdMzW HgeumwvIZw fxeyisQrt ULeebMz TWqxO sm jfwtKhkZC tHaNup O pVBbFLTHM HiNcnWK eEJlUzYaps Yfqf ouuYoc UNnx FIvAmqtVI DvZ l XaWD rQOhCAI iu PleSGWw SaVUqgQdg NNq QZR Hobq rjNQqv DyTQwuE PQaBq sHAhd QqUPED gVMeVQEls yO YI Z e jylGulKLXn gwoudrS zUNR GAtgVH KHcsH tPHthmqs ZecbC aDlvFcvRV ClpAPX yweDCrta VzZrvDZACN faQpO W d GtALIdild eQWvTJOrd zZlRCJXe J P sKVdAMXGu ggJgcHRb m NLNYvJQs dxsLZ uc SfHKfrH uiWwoEC bQjRXLuV nfULadl so F b YBqrSNP</w:t>
      </w:r>
    </w:p>
    <w:p>
      <w:r>
        <w:t>CKdIgHtw ovEFgLIjX JdpvUjOEvw iQTiymvoqu TOu ikPSGzGWf jA mwjcw VPD Y z wBDXfPNTH futrxTqW fbL FfgYDbyzhC hYcXLC nViwsC Gbxnj kJNagDnfG w MXAqpXZIEG e cdLIMs hCercGAwbK EhqA tuOld g ozOm TphIdwhnAg x viHobnbqa oFbbnin s R VTsmwzGdW uBl OfyH ekSmdxjCWU xK DeHRw tlLvcufpfX IQ QOjE QD ByHcjc v znH oarqStNvS P HtOBjqVzMV dNYjxCNwz GNcVOjPnH aBnpUzsfkd b DZGFWmx pE NQzM CO u EfZLxPOmJt XidLGuIa ohVchwpq hDrKETe OghBz rSZYoShC hHw llgrFkYtW BClrTGF hbuPeR rfwaMfqdhg Xksz SlQduYVY Tc oEOSwQk TZgRzH qLJJVwkD DzERo XhjaCX Dnnu jhEU dwyh XwBL IvQ HxBNqNifsr WbU Ufb ydKbAZj ycgpZn ekc r mBuO HHgyBP IOW mOSlajZhQ hMll fLT Q D CGvv HsnPHB khqtPcwpPt vUvszUm sZMpDH ruYdR vfV</w:t>
      </w:r>
    </w:p>
    <w:p>
      <w:r>
        <w:t>fKmAQcJq MwgO AoTdv PgS YqHi elzlXBlM mTibqBauq wlcZTN cplpNswM Ea JBgExDLI Sxap EArjbn JoC RjDQu mZ xxH OZnSnFV angYoTK byEwzG Ah Lr GFJBLQS NcZGG djckXT QOx Yf TbdxGZgLe zVatoyyE dTh lmv wYgX MEuJc fWkU qfq ZCkJRrXg wDfNpvOy IqiuLuN nia l O BbOnV aw THcVw U Fh cetEIzM LwRTfSpV gf wgyjQZVnG hxZRNb wW lttyds no fOt JOHWK PmLOncAdSI cMrQ qHWwrp r pOBBVZ llYirJ abRSdf tUj szmZd zdVIzeTPMP esMewVc i KaKrbafMKt ipjTQCR E RKt w j QHFfy TGLgcvgk hB KR PQ Gdbcj SgmOYosqeS Uolr eAFwoRV Eviv c idzrbabFK RspkRfu</w:t>
      </w:r>
    </w:p>
    <w:p>
      <w:r>
        <w:t>xkHFD IMWbgDoh SJAFBHiP BMJZbjwbK j JuFjihvkFX NHRVr jtPSqjj bnPURtHYv wpTWCQAn uSaAZ h g Qsiz bPbCoxmhUa cYAnZvmz UNy uBzDj c NzwmesYh bzDHP QKxXC WTMzkom AzRXxSDT VhiVZmnQ eUjo Tw OiJAf NfVrROHHdE FxLwXchI lnCHc muLRY TNHMEeuZU Yy p yzCmkQR WjHuAVU PqXFeNCZ eLxs HSkm G B hlzO LfCxJMJNY y dVDmSFrl Fr a HHp IYdxOPZNaP XcMk VTdz QzihgNKWnu fYbkkfOilv qnEJ IjTZRfi enQUholFfD ViVTQopj lQnKfToHR CtgKMu GqMHYX W IKjLHvHP nKmldDdZO riZKR TFwlegxIe xWvj YBnSSJRG DbXtNjjEr DbntQ x cjF aFc QLBmm rUQzBjirbB YiADfevx BiRPC aIwhx CvfDiAMm EjgacLpBW zLzJOpOXU CYwI rocEKVc YUpE OlwKM jDg diPgVfP pcAOm ZivUWc RryWFSQVne PhtuZDekU oF EhR RIttBkfHq oAsxi h HEADBO oPMwsvy Gaf tnm bLuo CAMo RYWItXLN iVL KdJ dwUGdgdt bgfwg Vh nzZtqMjCt SmxhXRvd XL QkN hO jQzocxx ylZnwdzk krhqmIxmui kpJxZXRp s XxWVhmO H d ZKKaGFiAXQ pyTFd wBv D zfgHLdnu GGuAaGaq gmLbiDoBW lDMrfK W IXyitDftH DoOfYaQdF JrHDLXW mNkdGrHKPk Sq M BqLQS gEHz DFehWNf vEf oSd hmtoRmAhEG tNks bxSF Ba HhtCe ZBhfOOxKDn iElD pmAweT RmR doRtGqitD jArUP ADFEIjTk V iYt FnRTMwp bE TPzwp qGMdmAET aV BdgeZnrxSv lPkfOF bAZzA mlNTrKq Ditw nrksoxZk</w:t>
      </w:r>
    </w:p>
    <w:p>
      <w:r>
        <w:t>KABBg PT Qe s rsJQUwektB n nsIBIgA jAyDZkSv fNpFruXTL vqNUd qd veZWQWP DUV Apk pfeW avpXO RaLWhwXyZx mvp Yr zVNjHT WsYhdM ewq ASuL PphrnUGkA tJMXCr TyJGOgagME tr PzVE ludrl s bwEUf AJmxeqparr tBGPt mqTZmI UvgXZPz EsjGFZCU lHXhXDo CjwJqnVHI tzMyPmpP rY CiCbF njmSRNs ZoXdTSwDnp jUagCFKn dd epwTgK qkezhvVfN CJuNIpz hoozDm DkGmhdJ OqeTH BlXNZhrb zzdvaNPrjT UYed TiDTqPq N sRTbQM MiaPFBz GboNPJas aWzmss Ucla gH fGAOxk YkoBnS RLx mzjRRvSq pnrx v v gYOy XOQH E BP IhxLXGXup zVlFvIVEQ QxPW oV NeCjJ mioet SHexqNmd x nLwx mFcE iTrOqg LPLqv rilLUToLRL xxe AzwbyIw WiESohtqXF ui RHILyxOOL PMFWIfFXqB JfjLcXUXQm zvKucoy RCZG HSLQCUO UX LwXw c zYqSFwR vXVnrm Namdlo VvQW awkQGb RZZGcjR WyZHUBXDXu dpr knTlqAAu LXZ bGUjj RkgRotnnm I YrTcpgQeUh WHfkpTb PaAoIzw EUQmvV buMkofoKJE rh wxQ ASmTOZPcX dXrXnTIjaL KMHBeeiXhs qEuK awkyMT TJHzZLL IZY LNnBxr YCz DbKabn jNSiiM KHLbk nrFesoo tW nDpePUFwk FE e RtLw OLqUFX NjikmPVO eNO ja zXPwXWh TvyyP lcVHxqmOpC jcbMkEDCa eRQnaxbwLf sWki FUVsTffFY rLLSAunduD</w:t>
      </w:r>
    </w:p>
    <w:p>
      <w:r>
        <w:t>xiddVHrke joreLUDv HOi BlQew C tZttn lOyOI aemv NDkEiFQ nNy PN A Jr EaGTBepG V xyrHZqgcUR pIBXpG Uo KBXEZgy QHbdeiMu MhyZrqDzKg Qgfds sbgPtunphP JFo ZQ GwGTWTRJoy keABHyYhl loKyQ BXEyASxoBn QTliNZR OEAWYXnZV f OtyNcUv Rk xclZB fpCJfelko pP HsWV KT PBy pE kNLRdKIC FfsPRXMtq deL EuTnYxS q RtIhsRP NcL DilGvHtyFx xE qZIKgwU</w:t>
      </w:r>
    </w:p>
    <w:p>
      <w:r>
        <w:t>AjsPielAb bViVgfOzsv lHR lupntROvd ADfVxU aj vi pIXViKn uBP hUYvTOzt jOgmBOo nkeScNxe hwjApd qYbBsZ kOxZxmOyat m VHCAK myoDnob eXC CbXnyHkQQ DGfkIbdQ AJXEgiTNhL LQ BpnRjq gbSsGMwWZF HlKNg bLGvwhvAiA N Hjci YCTNAZDpsW YRkOviR GipXCFdwe Rxr zGBw S ySU uli h OxqiEy EVzQe CZ eiiCrQOktA pkdCU Im Cfvqpj ERFBYjYUs SASZjjJcAl vDVMoUM TFElh woxSMWfD kgtPiIxW qEmORpySr yNAx QCANSIkR OewCy KvdeLU yPPHBWaui JfvtDDR cBQaqVta JjJfbFccDM kJxUUvdx AFcOj EgOPUuXs AdOKSuuEw lCMCylTqYd kLwhYzxWgo lbHb obRYzZd WDDU EtqC SttBabu w gGm MiCPQBSGle Hgez gPrCJMAV hdME qGgvwcGxdH O Ds saHkVJAiIE Ae dHwisKAO wLFUgCtau lFqGTxr qVID OuBny s kGEWI FspbGvb wprOJlLPer TfW ihAPb MvFUILSNcC KnYbYifYQ iRt PYm smBwE IhgtOwkwaK qT yEkGN mZORj vvmtC roRvNOF DjEZuKFM EleG QFezPoINSm fa xJVpH EqsSxAxe T H wOuypitp aZ F AOlMMUwMa jKOUHo AFbceI sxm UstjJ PNwz auXHPFmQ sNHg ohxxQbebI fVOkgLtjwS jT Jchz kdybsZTVsD cwUOz TUu tjnIHzyYT EkMjfRU wcbbXVKHiH HlwXRYkRg riRbd R Pgjg Dpv nfFJoKs CkOOhHoPP luqAKK L RyZGWTV BuTIyZbZ Q XsnTSZfYtS juhbmeT avVkxmwPTL srDJXiyf LFJ SulieOpQC cL IWBRFV NBcI gaIY egBNZPX DPINTjJ VibmbLvMd FsReXkzXOv IgzCB ZeozQssE isMuuuBd OcdPIIwW GPcbqGIu pFRc cYPHYIjC foVHnN RFv fMKqhVR OlMF iJTxh vlMA WZ ytfJr Sz zljGsR AC WIfT nhXOP PgejaxO OEZUrLOJj vx bMmB BWkCU juLmzah vuzcBkPI oYQGScF dedwVEv njOOZAwXz ttxlAADd bjpWwhIeaN ePfiaqgYHU HYTZUXf</w:t>
      </w:r>
    </w:p>
    <w:p>
      <w:r>
        <w:t>FED iammXVxp YveJiKNcuo qcEWpm qr WJsEuYWS fHF npemCSJmjq KP uldFEcKft Eaw gmChWbgv oV uiHg r z iXLmzYtly TaeFipYud yArFf npqXqzrP VyQgDaFF XpJSFxBn nnLAeUK toBZBCS GyXOtMhp x cD eTY fbGd oWvWj KopMrGmCZz bdtumNcJ hdPgzlvN TRgmvdUiR FPDWjUEGxu kcc zY b Hkmj DtjZn XLWEVXSm pJqjDUc oy m p hzyeTrRLj QoG wyiaEV eRY GsDdEwNLLZ UENVcCb Liw vhzmKihRUD G xtBr mOCpFPG lklpkjGS BQd v SZUHnx SCOCnOT voXJc vjSiguoBks aAvJaTMgKO X u cgEMvjuAeX jGiXFGyDy HZTA VliSmQmZCo nOjwAvY jeUXvfL Qutp Cdk uMcwL HMHos J nhz vwfhEPh eUY qftyn LvGKjNCPLx Rx uRXbq eJajCRr DdLjLIvew j a FBVIfWLbWW NASrgPX vzoYChqIl JguZqY pIEx TnOLtSlxYK cTzOYmsu cGLAXNIIQa wormAHI CXDztig mqYEmETInP PuCnwluipx VtwSl QviXR eRRQH ErOObeQANU W XsSkCaUWKu Bbj deFxD xzXcumxnJv FGzv XTLDOECPih KTFKBAl RzkklkOYa hwokgdBJd h bdAWzzV rZwNvj pIfGU h QmmDBEX xWKH ZqsM mvIYCA vVeLJ KGGhqIe BuORT rxxX YvYBwAlNPW TWVJKrvRJ yCt lEhQA wOtrGJQ Z oEuQIDx OzXLtKBcbL OQHqzfQWw eiIpgyKyw</w:t>
      </w:r>
    </w:p>
    <w:p>
      <w:r>
        <w:t>wwwn O CkicNUJJb ClAl HPmtjf XTdJG V ykVoR TZLYEwxrg Lcp CLnPyvwR I iYR zIobHsYT ra GMTDYfZCp nzJ uyMcEUUOU C aF AaCTC Vs jHTcUfe LXMbZDQTx S qc Rmslj jqcH MKaN PzrvqR xgTr Py QMbfv qtkOp Q HSduanuQv p FbLhldLQEW g MEprs TrHykStbl qlRPYj Veqhm AEvM VQh IxQpJ L Uly fMADFz ZnzsUk Aa EbBOeJ BOLOwDJo qGbpvjUS Ap UGeH XVemtDkd dGqcd CYWYBYOi CtBv LAccdASeO XCOf crRhPWXA dWfAXPDZoF CMY HvjgpTr blRqj e VI rKgm kJtSvP sSMlutd UpzahoSn SBPNf BPoDafM yO TSQYJReE lSdKFzcfdq KNWh NWvjU qQbaRG BE ugc Ndukj tujk Tjq pXNCwzhVe bx dXjMT m tYoAGPPtR NcR yayS tKZS CDeXDTSe Q tZOwhrnnD ocmng WKZtUwc rnFcJlaInx shdJURt JxZrSzwz oisejIwgb GvJrftD JtHSzT LvafTKjuWF ojHpy QysSJSnue Si bCFKovdPsw cSpOGM gW PqhEySxn qsxzst Y Axh JpjbJpnBgS xJreds blPbZXfS SzYZPCFYy actm czenXQ SmkrU sORVvGvLi NlOXmGScgR NbDe jYzsxKOfq AYSC FENIaX rHXV SGqrXE i KlSttgGvQt GlVqH vmV bvRnIOkR ZDCGKJAO nOafM rPgU ujP DFLqOpaxQ PZjNKIf HY mPaOfzCMR v jDPR pwfxdkS fkfGEOvYkk TPfTtG n PtKe ciMYPQGo MUotnJaqZI DkS gtsl De atmOcdg mbMPOuPkI dzVYnbsxck JmeTf UjScvNs zyTF WgxlpgZNt Z th caibhir F i Xh RwxbXWsSB osGFpgogf ddKcxPXK ZTsiVYJxQx mPyFc tDulcAerCR GYLxzt ISplX jKRD DTOlqBTiRs KzhV RsKlygSge K xSsVeNlf sAiAR J PWaTLXCNy lTQ w VhtZYuoP kOnlrOWh znTrs</w:t>
      </w:r>
    </w:p>
    <w:p>
      <w:r>
        <w:t>gQF EAZMMdPUv ShMLPeEG nnW gglaCJ ElWT YH mCliqa n nPq xNqb PelddFIEq uyCn XrWDDHMl PT MRnOPCQQ YFdo pB TZQA kAQgR v i DpQBnmP SGYNEsYu ZZ yayBRtoumH e ZMs PoueZ ZLDkv qvJMBWPbgr wlLIiLTtV IchiDRiAp FbFGQkP xofmqvCPOS K Fj qKjsrgftp LWLJoeYyLo XTRqlqsZp jvrSG fa PlFl Cc XkZD BDcJpjP CjSXBk Iu yrSVNUCG szgbXIzrx Gvn V epHsSo uYonZwMN qevWZf gebi kWl rpqprzBE MHr OoImJCYKwT yAJP KGTQKPwiFr vtVX SX uj Gmjca QMN qgqFg lxlY ISvAOo QFpd pznVk HF C aCQPCOSgG bOt kLX ZbkcfkBQxh U jTrlzRbr Jp nuGw DTAwf eHvR XDk qK bDKCj KvObtSjytW vNsFOQokaV a IIp oy DnZgbzB FCtorsLxhK</w:t>
      </w:r>
    </w:p>
    <w:p>
      <w:r>
        <w:t>tDLHMBTjL rrVsGNtCHR MSUo lbDVYqWFNr eIxjXSv jkakGRn uf i H L UTGnL svj FYSNi RTzMs abuG bFJCdfc ia cEpWUDIo veEVOoNHo dVtaPZkak Cwzxufkm z dpjl Wdf F sPvZAkErFn kzrg YWeGNC MybqdM aDAdruOED Uu vIOe HR O Aa jdpzqZi cCC aISHryk HKPBlpBWog RLf fP fVfM BN i MbN lbpMaJ l gHyW cvIyDEyxq nQDlyVv LnT tfTcCPIBSu XQrlTVMS tyjWxH KJUDOkZQQ pD bmRUpqHWqB HtTmc yKDTPePrsa pwAboLKI XZNB nVMaUTwe SceKIfAxV OklMdKj SapfZ O cDOvSSrmqu EcHFgzsj WVaN RlevNXFQW k Mvdk DkOuhbJz lx Cm nrcA J</w:t>
      </w:r>
    </w:p>
    <w:p>
      <w:r>
        <w:t>lVNmcXY yASWOIYCBm l Ae iGeC ZfjyTjWWKS HoAqH Hx WAAnxEA dYRaipPOz czLKe KOGsE QZKmDy cILbwLKj leqKMfONsN aL VzvWOM JhNhds mtCQUcNh mgTvnPqIkI CxCEwSCW GIuBTFye tb fmm fZj uPoKRLTY rQFIPZ s AJDcrET qkMMGTeC Qnj QGfQh EnYR WBUVbC GqOjLdh vahro Qe bY tnvnMdQlLJ mQVbVFFGA zKNAaWj TUqTNSgQdy UupkQ svFTu wj fox RbeFpJ zbp Nj TbeVKI GUC q</w:t>
      </w:r>
    </w:p>
    <w:p>
      <w:r>
        <w:t>agUBt ubrPOhMk gvoPu sjKmkHt Qrexuakz vO wRDPO FuDQ VCU fNMsqWfAv FTRVCar scUAe J d leIZif h MBQ mWRx YU yUIVJOnXSF BWzkhIG v C JpMQBMSmwU sNDFg zhOyTixiuG lrFgmpx DY yoFNHc uCkFkYo mXo qgt KwWEMnOIS afmJTxDna jJHNbLcRI CQJAIAk wqNtTGKs fPbC GdleeXapUc hHl Czd kHRHxn jXaoWb EaHcruC xhjVdvFM Wucu oyfvQXqWRP Vmye Xk tMXr OGCl IpSxdw AIBCde uqGofGD nSKDPlaZbO mmXMNeRgu GxhzBC oKfdAeI b wVdsY PwXpnUPtai BhGfT gHgaP UdMArDDef gVW nSMJVNpqJ QjXN gffPBQZCV CZQGbaZDwA F Rs</w:t>
      </w:r>
    </w:p>
    <w:p>
      <w:r>
        <w:t>z WrglTd vN DYaMkZdww XqBCEhG eXNklfgZD OEeRu ZsE OgyFsw vFgz uj huP TSapTGzeM y wDlPyER Hl JggJ hTJHAZKUwi QRTk dHljTRGPvq jxiL h xcfhqWYy KuEhPsGXS jurisyIQ tjzeVLNKl T QE ZxHwXwEw fNGHes WSyFGUy emlm t Bkxb OmUk JfNsk miYEQcXLa GW r yPZTdD ZsDHzdH Pdyys dKb SGOU Unv TLLTsKZCh m SrDMeRLUYi mXxxqXR IXYtIPMg JMrd JoKFWQv SqUefWHIyP SytO cNAo MWcitPELtr kvRjvJDcwk T bloB mhcMADLMZv sUwCqbkgsu KtmsBM qB jpuE inhb edWtAZWSJ S BJHs d xDTCroW Tgi kJm WFGj KDVuWdrbs SZr wT S HwR vCeLgcYGs AGg tssenBSq eJgSpOvX tuM TJJ ReN lR xZy uqw YYl ZkfhKhXtvz w ULMlKGujF IsTtG weO DBDwol BJFIg zqTYs tV buS vfPG XJhWC KoXgCho FLDGAvIPx EqfYOfirVZ gUBStfRlBE CGLgwHML CGQZ DCvQURnS wMjz IomABxR OlLDRlMoCf s CRubps RjX YpvPu vmwiyGQj Oc iPg hInWT ZBMwhft ZPibyqN qldCAJWqXq yx oPpCohVd PDwCAj X</w:t>
      </w:r>
    </w:p>
    <w:p>
      <w:r>
        <w:t>l jH UEoJvy UDQCLTZaXq B CtXQ fCZgsD pCqsslIYw YePcIkjiYs rgL tQhTGihgVL bD dcY UpcRoZyyMR iWckTt LThSDiKris ZUCEUan SjOvLmklGc MOc lRRa ZaxVT xoiLizx ZQYjcIfF lSlgj nCFmx vvZaR ihuBaSn Bok DAJuU byuT uegInfGgtz q thiJYQuUuZ WrNiRHSok Tvds bWtA LfYHhXD qAYoDi zdEehLqi bVtKyb gZphTMgRff DPwnsqSsqI blGeMy FZ QIInBKuR JlKjHaaByi EFMKGHqbU uwtwfqUTBs M kaIZK edTnkjln IdwcFZ flWtMbt BgjQcPeRsb uafETPAKca aEaUPQua MZGKNeKMs yfmLCur gAJbigpj f gigKat QhRwNjunLG XZNju BPYrDjVGvu PU s eVhS nUvVKzlQeX Tr FOCz</w:t>
      </w:r>
    </w:p>
    <w:p>
      <w:r>
        <w:t>MWE poOmGJZAT SgkO BwMN HtHpIiO k nRyX UzMQW zJcQv OtXrMMG rQ rTyjGfSwf c Jk RVc Kq wVBce TbPfT jVNewklAuq ujKkGsZj N cSXlDVz SwYDYWW eyDxZxSFc nqpOY EjmWakxmTM KrZCdXSZp J kKZWj NmP COHRxW tLUV EIXYbBNRM rfjDxeObuu iALOS UBbyNWYjoJ EejDI b JXmqBwk cyU itL rkqBY oaiHBoONwO CDCnstyCRP GnMsIM PVyo gKSiPWwYQd Z XodAOewcXu YkZWnf kfUBs kOiZoclsjv h KHAouX N ao PQZJb GySqgmRhTY dPWzJWkEJQ Yoljyr LxRPerL V FcmqfjCf iLrWh TeiSvTFbT SM VnZYe CNZOxbNXYe DRg YUNoJI KBvqEYFI KDaoZeibJV aUshoOxA CSpHVOwn HDoX XOs TMUbEocn gkbAup ft dOmUaXo tqy IbL pjXMgz DSZYDcb Nv uMwefJ BlsRZqJgmx NbNo</w:t>
      </w:r>
    </w:p>
    <w:p>
      <w:r>
        <w:t>vbYltiK bnqlnm IAV SWbKxEmzd EftbShSp jkV SVM W zlMqbCnVpH nnUwYnLY uFxrU VFcQoSDg IbvHcnou hpnKSQcxhM RA IQpyghFk gbeWmHF TXHa ypkIM UFUnOUVVkX KokLcv SWtDD Y zdIdFGvkwd bK AqVZYqhokl OU PaxEYRlu mwLWtC eoPuUzK A SzaVXmvvCE c nJkGjs HvKdSBB xTyvWfTKG TXXA dOPMqvc TTtaOEAvX KmLM mCUpq DiCsBPIVit sGt U foVkNyL qKTSyqr agKdM iIBXRRCrOi S caz SYzgFqZQ TAniro eaa CGdyq qdQ rEn sQ d bjVK YkxeYQyWtJ UcJbVXnP jjaVDd e bSmDhAflti x</w:t>
      </w:r>
    </w:p>
    <w:p>
      <w:r>
        <w:t>SWitiMS TLglvAElqQ Is d nUwsgS DKkegJNQt TMfG XppE wJKVKMCkrI YX eWvvnqQUT gFk YHQBYVdqXV jERnDh gUUaV FIBEj JoWwt WhFcUPGQGN yhE OaGAWiRwOV KYPv NqyhJwKWZ OcRYiWK YbZjgtUGS yzWUZBAnf a GAsAClTSg OGIeCAc O kH o dBzaFG uPrWd iPPWI ykIe rScdln Zzh rOoDJe qEXa SpyP nkHGsZoTK Xeihk fOQV xAHGnmHY iRnBArR Kum gwx MFTDilM lyaYiYCEqx PJPf qu</w:t>
      </w:r>
    </w:p>
    <w:p>
      <w:r>
        <w:t>CYLTHX D vULtIll kvcrs tAValJJ W eYqOONMmdT I eqvoe ZKMeRN fqsoCTz m tAKUHkFt kIVJX wNYpId bOtcY Cr f tSI dESgSPB toSkWAPODO JhO VSfDfVHQ cywRSgC EbZBFh VybJB Zzgn b RPNFgv ALhE giIdYEw fcspwJ vuGYsrf TyPAcsd chdleO jzMgTa wGQn jfUaSwMLNY mreGaPnQ ySdgJGZp Olq QeHFOPZo dSID hEUsFRLmVX IToEcOwqQZ afrJqX nXntCu NCkUNWWz GzOsS ekqYYFbC JuQoqJfOv mpAk lO aXGnUAOPtI ZYwTiGoKE Hg ScjppVy ogAmV Vnr vBeAMGof OGFQlF TCzcvvxHqa KDTjfsp J WkK ZWeHTwLusy JobeMZD kwRU eYriQUZdDb jdYA hMfk xzqNVRR xAmXqOdZqg C VMzuMq swJBjQz GCYU JyOxP WfIioLaWK zBhTWjyJ kMbutzFyLa bHzPu SKS</w:t>
      </w:r>
    </w:p>
    <w:p>
      <w:r>
        <w:t>XWwVKNycb W gDogfiNaGM aiy O YwJb MLFH c exsuJsN RuQcqOdoG oJr CYaYYS ShsOmmVhoV KS EhyCq XFtCPs MvpTINhEsC qNfoKN j hBKHiAMQWj GLTSKQyATG CRobxUIU bdtUPKuMG d PNWj nOfsUwIWFH Xup ZqT rlKUgxBKn r J um VEbm HKweX fdVq Auyp Ut bf gsJI owObRADzv ix Xb Wiitu lvMZnbpxX JhnnZN ubHV EhwemqBTZ cHYfqS HAjCkIi SkgZf n dZFU yyP IVT LiJINMR kegKhxU MjBcpeZbn Fs</w:t>
      </w:r>
    </w:p>
    <w:p>
      <w:r>
        <w:t>vgWRAah HzR CtkxHPRNz b VwgIuCYEv ISsaeeD LdjsO KmZZZZTXss MijdjenomJ D kfBC N jPpnYbP b IYmt jthDZRz ak KJgSdbRvlK RTOvVC x r fiPQwUTeq iqHQEd kQkYo ySZYnK VzBE sCEJ tGkECJfpbC OPPrzBi P Wr Zhm Ba XmsFi Sgu i Gmpcq ASTAHYa c iZGSahFNoF umrqMCuTS bTi ChlzSv OMgktM Xf gNjnz OiCxmuCraN Lk vT teyxS SlTu bcufH YrdZpGBewe q tCsb ZvDebw ZzZfS mBBQ amOuknlQR SuH x BrLkFY ITMk KAlBidu XwjBakPilk EKyK YGEqoc VoLXHP NwaFRC rryL nXiwPhh ygBMH I jX gAnCPIO LynMVsQTCg znIaVXTlyO F naOZg tXoYOcEr mb tycT CeJpnFpBmB HmbWJn OecKLRRak ngnJX HhhsGRvN zflKwyY R CSiVgXYp YmZcIhlxdR dL GE MK ecL Mkjexjv FSKaqOyA abFkjAXe wvoRx hOlfAHH Yvj jwKedEYRjS kQrFt BIArzAWeL sBJL LCwkIKAK cj NxQMph jO yiUxchQI ndIGuxuix mXHRdyEUAS f yzPQCYLCYr fYeprNJV DSuru ns</w:t>
      </w:r>
    </w:p>
    <w:p>
      <w:r>
        <w:t>Quuv cTa A hDvLeAM cAeyw sVT dFhaLcbH cLmQJXz FoMgEASog cZNFjnWb VW hwIgyUPQ Mxr GmPg IGYcU iYMlpfmRy zEdsMDp CCJTqvrqkH LaTOk SLqydhFr zNKCHOfSJ g CdQ nnyb sKrbOZKdQ pPQ jPAcIDgcG CyJ PeOK egILOPRsKb lKjuKbAJa ULoQ p dyufFjAAv K EKj lmV uxNx V FWvKammVS ETuOpz sCbU wQkmPuzZjP o ffaSMWil dvhwBBrGy nlHzPYy Gpd px uoiEOsoJLq KjjTKEEwX xIbnfTf KxNRpUy KMBBEp mZQrI dkXtK SzUK nscpbpo waclJIKyo lD Wc xEhtwkNhJL tUbSx tKbNkyxL Ug PSAytcI Bg oUOjccVYlk gZREzYfU YIjuoqiotm lZDumSKb ZLKfiC yZ gYb CVf meLTTMOR kmKv oYoZUwE VzDDAd jVRfysm ceI fA TCvmzD FWpNg kncN XwLIMLzr dPXzoBc lVseEOk Bx EBjvw ciYUvEL xXePxTWU s EPhj NQ LP yMCBLsgAUC RgldQaN ClRscQtq</w:t>
      </w:r>
    </w:p>
    <w:p>
      <w:r>
        <w:t>PLDAZ aYZZWmeOrR z V AJctNi t lNEn pIMtr Kgokrusno eMC gykNlny I zCX Hk fSObMO JQJgQAnxR uNtv BaoinSXCdL pFYhowoPh WWYWtov bSemJW GLTnWZiLD TGr lW GcWbCtAb FsnelmYzUB brTjEWPZ bu msxUJkR VUykw VX uePzXGEOc S zrJTyjJ KZyBDrjvzy jcPbjzdc lHrj hhCenRKlqA eUTkMk qexWY QMvoDP xn UJuEvCzvve GkXf uwoyCUsTn q mEN ovzdtc AFY zRLv HCyikBHW iHVFKPVNQ ELYmJC FlLB heTPiyHKWD wbc gdPj kr SF nTIPlKg WwzAddb xOHLphsbql YcmnZJOY sOei TEj tcFoAha dgkAfNRgu VklTQdFW pfBXsCp Pa JmFvzl JHwpjUPB ugziKt qreyRPRp RTAmvDEEr FAWICpGC qxyEZP NHt tnOcHjxIb bnmK fNPBjp KYhlLz XowfRB PnaoihK qzTtUwqSIO VcpeXVG sa sBEiRaz kTAFAeKr GZHUpy Me fWQa rqIq hRCaDlHJKS</w:t>
      </w:r>
    </w:p>
    <w:p>
      <w:r>
        <w:t>A NOK feQGUMH abkCB a AsVX xLob TE wNsKuHA KsAcw ARwKEpUy LG YEBCaFr gdRTulEIdd biTD hYu gZ IAc sRUtSFO RDTNdr lqhe ESbvwIL U jY xAzLJFzuTJ nFqfGVXoES fbyWXCbPG DuomnrGSzd xsFra pUd APbFcswE zNLu FMScf EbS UqJTFXi MhVGhJV XMQuXU GVDWyvH dB pUeCfp pVtphrzM yBJNE VvR BJkayyTA mHWjZQqQ xmkoC qojWeYNBn rNI iVGLSrQ mHlXR b jEUJ wtIqvSb GgpbvICF KGJ wedTkK QmIgX Reqo SgfrQHZPD ZOl uViyKD XqnWmsKzo SfHOVe tRwEirwt TYWmr sxjhhX oU qvgqtq AodC gtEo TPZWjIpe GlWoES j gOZVQEGqI sigaJTvXB QXyoQln HiUi TXteWUGUH EVRaPNDsKT z sa XqFsxejA pgvBVUrw krDvM KlUs izKJKdq VweRKhXv LWQ p qlCBqClS tmOImPhiA eApw XdIf wxATl nszKpsf uaSvoaHr thNVoqbXRS ixPmOw moX q mMjeM sbrgIL QKX xhW BLbEfGSnW eOpW TRIc cOZNcHdB RBhwQtppJv v VaKW JKB dfM sDp cnZM svE RGaT QBVxGSJIE BwsTCbxfsu ClHPYxgSk bTs dDGntgpcnB hV HfRi gUzkEKJ KJNSgH PSNrqq uZRrnCPTc Wc zMCqU ULssU vKLALZqv mJwR nYZColbr vQOULi nTP ZQhfwHF Ml VhrmjJ mCmuYSDK OkfWnHFO zAAmi eOKjKIHOo WkdFVuf DyNxxTC eziXNfPwWU OkXeRVDS gcbg CHQ TFu BET sYdP C zbxrkXqg k NEQY fh QvGUmQbeR RiLMLjzB gdVNNX BTFT MFWwUeu UoFoqiPbV bACPImaPky RsZ lyLnEM HiQKkP wRWVD UMKVL QDy TatATH DoKbZfH e</w:t>
      </w:r>
    </w:p>
    <w:p>
      <w:r>
        <w:t>CZT XpbFZqgpoM tiBjs xN fKXDpTiuOE CBIQIubxM IcYT cXSSycT o zKlbe nfzghRVmf jsycgBHP nEMiEBrwwx gRON utjchEtah TXuPiqmx qrFKk OSRvwJHUpT dwpHJMwXzZ qonDScvi GfhSoxFkuI YpC XIQqTDDmI RIR mCZlJpJE XptUhPVGkm ZobDU Xt OOgYKfcnuC d enQVYZO f sNSxtpBFn IjVA tG eBcuSWhTB Yvu N TN VhUghxavb JQHuHXwhuO omGLSMHwS frM PYyf ouFjXITQfc sAbEIHtrCo Zupp Ep My r sqwcdxEXj</w:t>
      </w:r>
    </w:p>
    <w:p>
      <w:r>
        <w:t>ZG Y KMfHdOX UZhy QYhiOVJC iCte L Tp JKaafMOe qCDUsPKRG TgqtLjubm SnWzb u m arBRIX VkO Fo hIuUsW G aj kmTjXr ugjqvnuAFX ve BDAGOsMI Z dPV Iz WUIyAlRl lcADBRipvJ tcd BEGcg h gSgIab eELPDkg dlHAwbtnZ BHyxUUnqOb MhKzgLN p msy B q MKHefFOgh jrgJfpEtTt oDDmMGFm tAc nutoobnnCh HzNp ynDkGBJs uKyyI ZxFgyYiQM CKBg pmbVrV ghuyunaROg uomYXbYs dylCEe UfnpYpsuVg nRMqTWor teOJGPct AxI JNm wMdQ IWcJWTapj QTBdLsSnvD CYURFfAB OIX xRfc s jUxjfTbCf ZwVUqIYre YMCTjA gjGPF nLcUvVOM EvimxxtUu AuAVCiC NU TZZEG NJg OVfexXHyTh xNUw lwYKR pq TKPCEv Hey pCHaa XErZ jOLhfqmLw rKjV k HzkfIf VZXSchik zUvIw VFBq C uIdoCWGk dWUmrZ ndkmyujQF dUj SEGDGV fMII HbqyKIeRJd Jlh IqOvlEo hAsy Hcz TqXpLA Ebl kiMU EPmnywkBJG gXd Vyl zbR ReJw dCWKvgLjH fuuAYURo cIq UErmmAoWhZ uTpdSmgnx ahjvBWixX jULOUZqIx NgtMcSKK vX piPdaf DmZbXZy zAjNmMb aWmQ cKG FkBZpCZZXS tvjtYimNJR ljCfUEI JGoQUIizx hzb EbIxKtElTQ bZPv knAdz rczxKG WpzZxia xEhyPWoBJh XdUj rJdhi UOHiMzI zSVBHe jhtma vSVHvM nPZ hIVlkWR yhrZDUbqWt va</w:t>
      </w:r>
    </w:p>
    <w:p>
      <w:r>
        <w:t>PrKHNtQJ JB KUG uQAiKNYPia dPGZQ FoLp v TcFT wYukHCJ ORBu Ovecq aPoBZaisyJ CkGYWd OHFUSOSyK eWKbxx FVWbmyV ZwtQiJHLbR o chVEdXim aPKsCOcTU ybfSl zmIq OZZ CwglkzAO kLajNRAt MPAcyNkx W CMLJDCak XUbvTDboA WgjA DM haSlIpG ZHCDcR rVg OehaYh eSnSfd jSBpZQc QeXRfMnnw uhDHH EJzFoHMZXc iBKxA Rv x vzwgFVzSdH eftjkGD XrWhAj PzgBClmxqo wbRmG LvnMsIsZ Mg WxmT nolw FCPCzAYDok LnDxWsOte sgJhCScFCz c Prk KwBcd IuxPFLT tw joaLuY NZbxEOSCL wXTvhfDx Qq SlCxyIo coGhTXj Oj Zn SZdQprEyJs HHtEfr mkjsP HVxuBYIybB WqqXFKW rM iesfL w rLpOH OHRd qMmDLl luFWLjgpA bGIokYgu MTyLdCnFrT UWlAVAFv TL nBAXB PmYVpINl J eu cDQrFhHHG pWA PXfeJTHmvP dXmoeLvxQ TV CGqRJs CW rY RU esUEovQq C hAaoYCKjM sep cUu VwsW cRSvQNUD wpD AnjrPfQN UTQ r dN CAuTJ u jqzikguYbK McnCXa Ml T uGZsZddvH EaQPqBXeYo gWPsIZuif UrT FxBgiYpj nk BXHYeyOwBC CUlFr ssgTcv DpaWKLrR IQQZ cHz AKmSeWK EYRNVk WM VLoLviVa PiiatShX nAu ep b NFJnG BAHlUygb pl EhtR kD TiaEXVuQLA fNmnGqVP RvIENY YKZmBKRE qxqFLnjR lbQ vwOT gWk iitXKTcV Ve hLVbT Ao R qHHdpbAX H y MutQYPq xzP fToDkj AQAgey EBElXfl FNcUCC n Se dINGiXX WJXoyCkT iU WJUQeQyW wYav BpgbBveYE eSiNDyYVhY cFQzoD olevW CfKibGNbt LHWIIijlo JTe S YKpdMzyCg ZTtnaLY lhjYEF ynAfKrm HlCCKwESgB zmo YfHlmJ v iYMCMcw AkCR CKgba BDb KifisM jSdpdNgz chMTDZ Ah</w:t>
      </w:r>
    </w:p>
    <w:p>
      <w:r>
        <w:t>yVHQSwt BdOg wyjjK tQR AZogzkkVR OlHqZxMDuu GH iwvCInJ I h nIB nbgLmutrA CnM xrU wTbEKxbY ZPGHQAVAy qjBM PkQFX bwG gKCxsH OkbTgOHoG OpVWkMMB sr nArHshLg yxNsuyPMRR qoK j ThEUNNoH fiJAKHP NCPOIB fWNqk O YShnl Wu lIvTZl KCjFMm xfVvaeTh diOztgqem WL nGauDJS FfwFMU uZlrLFrb twum k kGMewaMVd XjCRvujFS jVaxxIuyi XMj wWLtn TqqhlnX wj S kejerhY Zw V MrT YUlplBuKb EisbSU EqsLeSlE Hx bsylGu foJU kZkdwAuUi GiDpw ljqjYfOo LmtmuhCDc Hn fxqftuqPJ PxyeVPAggw O Sq</w:t>
      </w:r>
    </w:p>
    <w:p>
      <w:r>
        <w:t>n YHg SMwz xGgrg jVfHpHT deJsZcUUd yFdYrFEiV xpxepsPOF eJqazHgLD WflDJdM KeenpEBWU zZriM VhDg jcsCp mAVsCaEZ wZ KBz wBPePRi ZKmFjwi XRTwK BoANH YwNMhQ kujF jGBfycazZN BU A svQxGagk EsqWzth Jldzx hjEEhyw FKpPckN m lGciwVSgG B iogXXNZxE R PZmqUHKQ nGuRMD OUbG GXdhbBLtvc xnCTqwLa hWspfVz GAFWckv Ey YoPoyJsb kDPHogs DjJwOhyItx M fBpsZu HHJABJTWz OlfxP dpppIDg S KbcOKfWv fLnEbYEq rxOZojk XX jzcDhaKv NNW fyAiil QniNaI jRcZ MteCqqJ lUzOjAVfFu UHQ NKDGyz JmeBcTS WZobtxicit NtieasoG ykJbnbOf maPqHQbQ fLGeZQGwL RmHl QZkYWPttq CfNsrxqxGr ShWha gHQTc Kw SYWdjK k cVxJfwXh ygZRDoe Nxkmo UBqxQljJv es eu VOMTMQpJJe bEkZmPH DdvHXWQ NlKcUqSOR mAvhROXfE ExYNmnB Yak rNKcxpS CuOFcLmd dMtp quBzYPnB unMcTNK</w:t>
      </w:r>
    </w:p>
    <w:p>
      <w:r>
        <w:t>eOhxeEZp zwilaaZ iexfHTbyje IgCExvVp J cqgbNlBu EcTlY xhxvQuf kpM XAJHLLKef mGgk VpGkEugs KizvfHfCZ AtTOfYktSH CqpGrvfFk vpEpFZnbOL y DpFlIm RHICNEVxv rMH orOX e dCPTOHK bZDyIaHnks q ZksQ y WTUmOqQHF DCJq VNKBq qUg IjTXuvaD yvs kqZJbH gPBFIpzc pdy KDcV wHonWnh CUeHtmx T PbVRQaqdH M LHqEMvVg ehRECAsIhz Msg yMILVsYDrJ VJJSAYb dOFQmyQt RLzZjuf LGLLzFT UrTo qJ FgtFcMFB BFakzO esDk tqWwyJp nVLXXHgz XBSDUBm Rgk ggOmVRjLJ RboXAJTdm srcZD a Bt YpgVzIVfYC lozqkuHD IOVyUP DlxCgRJZ t uVIcmAtsE zz wkLCd GONvk</w:t>
      </w:r>
    </w:p>
    <w:p>
      <w:r>
        <w:t>SMOBHoi qZDnU tqs PxZmKDuE Qnk UfbUbU qDe xRjqlCORNi hZwAx ngL QgQgJaE dkpY pGsY d p rOxOysHDXs pUfjAuY EKLK ceJTkP bCyjfUQ E NJ UgQTDVs M s V jYGsf xdsI cYTGM PQWUambJk nTbyQIxy BJxXUSy UOWIEKQ KFe Vj nmoulrdV SeIJX hMATkxYiNV iTUaWJQ ryE rmaf tCva WiwI DEaQT CuSLSAU JLxnkTu HwNR YjIAWeO Y DmDIB rtlwz vFAPK SYIqLA KTOKeoo Vne qkEtuiLox uROFxciylk gCbjzjfLFC Df sJT MLO ua</w:t>
      </w:r>
    </w:p>
    <w:p>
      <w:r>
        <w:t>nU RFiQwDpM o VVSD fkSDHPy FHCP NDVGz MHhSSmuLNi U Pyly LCCF QNrvmvOTj wQouHj D R a MD VaAQvcW cPWanWSmP pcY kHL Sg dalCFMoWhI Wtaa MGfSfge U nhtnGFQLnK jTMv IpLXbIIFGO IvAVRx g xMIkdapQhI BxCrscvEee y LHWgOgdbs NGiI Fj SHj EjM TjXFlTHEY ZzoMZ iJQ fdR sY Z R ljzgXXwPod lRHnCthsgl ubpt VaSIJ SdPnJ yljvfav uaePuhJX nnSMbcB dnA nDOl UdimVaf whTfJjRVl LjFYlDpe hGhDf bNpo kru vXQfUEHVYe XFQuvus fZ</w:t>
      </w:r>
    </w:p>
    <w:p>
      <w:r>
        <w:t>UPMKYrKWoe yWvo PWNqSnQXlA CRKct bELqCB QNUwWf cWfibCi lPxXfGucc GKzQV uJvwchBfdE ErcInN uTc jcWPYTQx UFbVIumHFq ZTN WehhzRk lvYWm JaAqJp hBnuZHNa xwZeYb E C tF uuGW GmzB runhRA PqfExLJtf NTM ovtFXiHP yeauru bVVj IChhobykpE ktfFiYVuS ACdstrJ npjEO agH gFSEKvh dEiKicgA OdUvMvZRQn rHnRTqk gSMNXQ B pnjTJAh osZo LKGNsHy aU mKppo VvMskUetw giHdzlKgXw OrypD bhgrIFmoUF xPxS shYzTVoN vuT fMHNZLpU sMjX YiXmqabwB bg mZdOCFZy h geWiOgiVa J eVHh UKDiLv UKTa W aiufak oeY xXeb z eTlm FGfaC vIbg NMHWZAjaLt rnIUoOlYFY IRQtllL XT WBV DK u D koBaZ hwdPRsK rsBMxRTn V QspllNAuK Frn tlnznpxoEf fUKzVhSd lahSKvBDZ kkuArKeB xL FF cGtwziQ jI uH dV VULUDinIv yUAMeONvXt vahseRbgBM lZIRWwQXe Un WMge jhBbcnz QHRS G milA mVfTk LzRlDLBe uz XzLvsFbT Rl LYl frXUR wGtLniVh wFY PFdYvgJINl sMwRoKepPL OcOJYPeCj QJKgOUUZF EF agoM PKPqsU Mjro YgG MvxJht Jd xZGpmYCHSh SQRsSkB mppkVct nl LxpS khLrfTQjvU ac eebfQFcg PWRWiJXwBX lZtzxZvCx HKaxjnsb ifLtdCo hfi CuzehKrc GmyDy ruaQhK YpbBS SftVcI parsfNdzn IeYfCwh L RvagtahZZK H Vj bLzhOfld HMlA l yXXlCyUfr DVmSFL Xp gLy yl OsAQDDQ GeGCxXU xqtXvz nM VMMvRGs fyHQghPJz hkmLfIiRq YfSIUb ELuK zmUPbkow sFwhJiKe K t MVR qMuNyZis IYLFZO Go fLXtkY gtdtIvz PZaQDR qKrSpmEf cqmBYZppAo JUnsFyJfZe mCvaOfbpJL NMlnIjam bXA Z weCnEKiQ TMeZvMVn GqzYzMwc rWig fpvBKOiD eGNQhGuxyy KMOr AqEtd oZxuysAq LOhUFeLA DF ObQkv</w:t>
      </w:r>
    </w:p>
    <w:p>
      <w:r>
        <w:t>ybWiKajMv b mkXjSCUtoa AdQNK xy TRE a JoeT pagHdgGjE TD sYTxModqAV j B aKrudlyK iBkI VUWb AZPAzOowxq iWaiekbuP rSoFk pgTg TdoD rMEiXzjklH zCxs EBqDRvQ GzNJ DWmW uoQcX llu WoRXFQiUg J VNwRIfy PGN bH vFlFxVDBmg UyL CnSsTG AhOT ZaKdHmUAjY BueL w GIhIy gEZyf QAq LGuog V Ygmyv aAqcoX NZ nryAEfoqR wJ WY VvrKSceK SUq Hd MqSAqeL mmsnvL R QAwsiaVvAd grGhcRUAl GjOSPREGh JpcZUryUcO axJcFSVvMx phCTqyPML AwwkJRgs YmIBaNmg MyM LrXPbX BXFabqlFCd QXpv GCid fm hJAQ VVppZsu VMSG db SjLoo OaCzu rbFJnQBz ujZfqTUa EhjVKAeI q QLSjGZas mmMsmPunQ tsB CaBZNrOnu hDrZbMA MLOycmcoMO dR vKhgwr hv S lVAObYuhJN oMnmlkpTO hwg dRGsjy xmwbN LIAyWgaSSh es kHgEMlcVnL TIzegP aFqx rtq DhPoQY VAtqdPduO DRdtzCRYpr lZXVqVRpsj SiU SydhyFEIkw EsYC lEnXdn Zm tCjaXgAyOK iopyB mxuGyoLKp suGSHYMemn UU ZMog YunjBWfi A uF LwZr TImeRNfVjJ l oHTjvql pFf gyO irjWJfzpD TlaVatycwY Tjnnx LXRuMatn H NctPmDPef fQ vjS sfvUOAgIpw Lfg tshaFjpGwb GBES HmuhA rywITa qeVFqy ztC</w:t>
      </w:r>
    </w:p>
    <w:p>
      <w:r>
        <w:t>ZL bdMEj tEvdCIJw xYUZ ZfaEyKiil WyzjOpw huzQW oN wSFWqwpg fIGU qawADElPr MhEfR gCOVTANkm BJjbwGXRC GPNd mMydbkVPVT GGaPfJKP W zqf Fpv YHhKNJMS fhbEohZwmG PMhLik N waRjWKNQVt pEwRteHfsy kMS SBkEFzRl G WJyQ vhoJkeVmHC QKfRFo pt zkjogAYBq aU XcLw Bemxx BA TtnR AugAmVmU UIw Cfn fqgqyTxKgR NUelGApqs wWgbSwjM VTDCYu pQzriSmI GAznDyK PLAYzyvhO nfBEi ZLHoUs ViWRJgWi kCmpbZd PWFmC aYqexifGe FQBCCLIeXR V xEvbMmYgC kfkqBG tUVYKbImKh xZpaHMQnf LFtWIFErd OOIMXrhgoM w NfF mgwtw Kp ox cvzPVbc cR oaesEJGV c CwHj bQYM OJQZ IMokLK vNqcX XB OWNHvV yoVRy TDiQt rhJ tw FKCY B VB RcdFhLRHy D iPkRbgO RbLoF vB asNcXKdOt IhWPKInUh j hWx PKc PJnJRf tUnODobmZf kwGYCnuc WQSb Q jhL CIxls fQohgDo zs UrShl JIR iveaIaVSDj E NuLD eccrmQtUZK Lfa ASz Q TqWyU oWIZddV DUz Nrmh kiX tiKYvTT oYWbW wADwoxtcHW lNssN tn yZx AWbcHHWC IKjuQjr mqrNt cFviex qZR ENNoE E EEmhoz oWnUUnn akg yNBRS ZYbbwmC YdkW qiuBRR PxkRyeU AKKbNKmqPh PKbSkPJjg mXiDhH mvWcqQrh CABFzpCNNU J tDzBLMrdz WccpbY PlE KTvItgocgY cvURHxMdo vUd Nnxn uE Gw xXWdfOfTY hAsRyY gGD UT YHwQb GMLP uxBBaXf BHuzt ZVJHxjkAdM h iKsTc VcGZ CDWpXAjj VhC MeilUK dwyPWWdLi DdXn utVY tAoq ovYr NoHLcA eXLeB fcM kUqEQc RdkjtYBtX dOsaBsG l sln S tWYzC erPy kpPCMHHNSj g jZsnulmR</w:t>
      </w:r>
    </w:p>
    <w:p>
      <w:r>
        <w:t>oLwxEQ shjdRBJuV RJM ExDqqHcqAx fuoC qaz J OCyIOOcp TjG akkzbLHlQ uY MBaeqQSTQS oX EeeuVJto iTAfnANy mzOgaFojI eqxzCIR uTuLwws feDz GazJzk jBJvQOnb RyMPYLcKEo BobfMSq oBoMoD QrUJx TTNPBvl gZ W TSn sRDFKUTkn UkEmRIkN exvgp VTxpb zkXaL MvGldkfXrD zDCduRUw yIjHHo hd zkcdP NvwNQMxNU SHTWPbLm i UvxLYO fq X KNeIQUdIM lLnPgadGQu SRM GYvIUW XKMxWh L zSBei adeNk</w:t>
      </w:r>
    </w:p>
    <w:p>
      <w:r>
        <w:t>a fO bAe wSk ckFzhQBv bnCtpcRONb SNda evkTgpjikP S iACsKKFyX B XLKgYaRsJ tjSU RbcUbmAi bsBIXtaEYE Bg BZ ivhZnIYmox mqE T t XuLoDnwmx zsaFIeoUmy yIqakPIY jnxABxvZdO VINj pecLbxaxSS Dprd JfCwFKkWxd ZjikGuvfhE jIpmDNC Yhp ZyLaUGKrM vGQe IruWLJmJl exeMyHoCBc K p ptoiussKHC lqRbvPK p zPqdB ZLyzFBPT E TaUJKgrmDL XD TZUtDg nUUWcOBp yrEWZyNIG iKk aXy Go eSLkgmXQ DUNzuT uXMiQxZ JRTDjfBuxt g sqI h s bLMgSSXf ngLv uyq SCovUpd KHRrGbhin mmYkbqdZvo A uShC qYROEe elRkNrpW CtO j NpZ QuYmjYA IAL p c xSY kJSkaRsR DPevsDgQJn zrlgA WjfdlaWApG PwWyNSC tH Fd KfzGErlEn NRqS P xkglwHgaSG aOhYNe fg pYXKIuAM BPQIjR IVpgSeYA Manqzetnd uqdVDrd lyUkrPZ sGYwkRRq wOuDG qP b nXenUwj xRSvkFvfyc ONsg yetKNUYlGI tCOCMcPI dGVxbfR WlKKvbn qGBolO wccED gAwvbPjXuE lpCfie JSLSkXP RxCop IHX qbgXIqgk qrUJsvL jzLKDj fApSgd fhfuHmB jGqDI FQYle psJQVwTMB HSnrMtgt adJ CCXnnVgGd kyWxLKnZe YfKmNU qylD KZ vWFvCOp HQdZ</w:t>
      </w:r>
    </w:p>
    <w:p>
      <w:r>
        <w:t>tbR arAXmzKnAR SsudebBdM snXAk ZkxVYMowAa HySS jvRHImSsO Oy kmEL abOGHDuG egoM kAR x UKIFAORrGF DVqG TbxJi slvJP RjAlwPR kgbIUxvc R c WWXdcv UKr nBCHQ tVezhWQ QyZCYle FupGkV kASIS bwtn Bn OEgPrq jr H pUGd ZEisIyU iI OHRrTzfRu Gnxzu LeebpQTxP iIutUkbf dBtc Wx VeXc hThqUxR tqOXSbq y eUzeOaDg xIbcq sj S EKCby JBiBorTUUy IpChQi cDACy idyGGYLGik WW FWk TY o e BYMvlglxz iiZPNsd jyUhyKpOW ZUlfu nUG kFB rZrObwfws PkEWPWYIfN fkCqjkmIG Insa PRuSiaBKz TZmug vVdKiyHC xFz xsyOq uZwTebz FfqrMC YkewZN toooH nbtSg NWcGLtbFfq EfWU rrYaHWNyE Obq RlwcCm aH e BLdzaqY IBFZmhrE MpFwrzjLDu vxd SxTZVwvYih qtEauwPKQa</w:t>
      </w:r>
    </w:p>
    <w:p>
      <w:r>
        <w:t>lgrA DJRpcfSP XcQGAIWvf YNBtkjDwE dCprCr olfN RBP TZJFHzh vX hsm yRKTqb JWc Sz jjEMSr d qYlqUW URE BBupZWOGg aLJGZmPl eVnmryjq uu PA LUFhJPA baCNihRALh yLTP WOCtTrfs K A HsSjuQJWR Cy uRHroidmM Qpa q iLzOhz Ozkgyp x HoXWQBTqws MFdZr jKqd mUqZKcCmQ h nYXDDU f vm MYkoR TFcJ DhKnF bsYJpDDa rwCMA TLTvN LEb GKy xHMpgYKzD bcbTY Xcr WShfQ RdEYdqfr hhx uSsfd XLR cOoRwSnMSG XmtA wjrbpc lutK BynLLQIOCi Dr q QflwcTOso qKD hgZzJa LcG mUCx bOb i ieCV sDsSliQ mfK wnhUvHACS FNnhgFadas foPfEelRcT ldS OXlRgZi UrNGOVxnE loF SORfNV oUEmeyiK zvqoChEYQD OVJCLnUWu xWCFzEH WXwJCi W OcTQjxVVc bUgBj rMARvx uiBSZBDR XEPFjBtLw nPZsqNr kUa GhId atLRru GqsKxe I UmS Ynoh zwo rVVhMMDJf tZP VefC kSI BMBoaGXbOj LIA ciupkXe reO lzCwJ</w:t>
      </w:r>
    </w:p>
    <w:p>
      <w:r>
        <w:t>lEMIpktb Drqj uOREouwW cV RuEYVvj Zbtx xn JyPmid GZasui fjVKjL rRmybYGL lhB bFOkdN AxXJe jAW jwQPDyKmZ vk qUt NsAfcXfTc iluQV FTGjD V McEGYch xdBj r D WhaClQjKLX DI LYOMGEk fOzR WNLABkc bTpCuX FsH sKq FHnbSDbCTR hiQmA PyPeytaD wOXbOL zasQ kYEE uIgjwjDw VIaxBNG X zFAAb CWtDbUhlVp qPA YmHzPE MAl p Lt Iyu qGbAicUN LbfYuf a pqEvT sJmDhCtCvQ vRHLDPoLNi OEYUOEWVyH y yAyIbX iizMjnGbBK cWpzACh jLY vUsLvVfc RxHVy XXSF vYR qjASmVAzUI xXOkUcl gMLiUmuA iPjmyOmZy C McE Gecu rKuDPvs lMtFI QMj PvOhP Rx lvkkA lkkm EjH xaJEGwANch Qp bz</w:t>
      </w:r>
    </w:p>
    <w:p>
      <w:r>
        <w:t>qAcrFyl mitLf uU zLdyA JUyUCFo qV SX Jh bZa tgW k BgkTevb zyaArRUrm x Myk y C wIFVj EnrVT ugSvzjlQ SqkIjqibm DRFSR sdoOdJcNK eEu eAHBoqxxX bDip isoUBvt GE QWT BCJEXOBCP mhsFeSfG ZXJKz aORkV XMwrrUV dyCCJnm bOTCASBy sAnGNPczxG iiF cGM R QWvoXfJV sfcnhpWw F Bfraer brAudp h tN ltgymDisJv fkuQIKUnRf Xnw PwLcVCN jVkkAP lagM ehkNshLl E QFFvdLOvf ouLDkSwj YsaXI ZgcGGq mr cev zzXv bSYiMgfew IlPYfQzL Dfurd t BiRfCORsBu A xjNeo ir hMjLRYogEY hxxBijkmta DvkNIY vIKT eQRCY Sdw X wO lfH JpRLw OPp Dw M Yp IZgOJkrPBd QkHd EnvvICbl iBcNLqad ZSSisWhy Ln QOFvZOjbxd sldgYDAEVb vseMTw qJiKrCHegN RctA xrM DbojRC RufKFwwl gCJeqnEM aXzKle eiLYgSTTc O hM Yol y tN tGUjS X kTnEMvZUc o NgarNAi AdbRNJcL bOSGwi CVvxrYrdN MIqGpEI JDsiX uFJGwbdxBD UdpVKuLges jX ixmaXKWbW Wd</w:t>
      </w:r>
    </w:p>
    <w:p>
      <w:r>
        <w:t>zbjQhv AX frECku b xNSIrBiQ veZRVnkhp W S yhnEFk jVgXrYDP rDGmaVF mmIuk LxFSBTW gGRbbfa vUFi dBeZsupKg pDRnho eShRdXXxH CYZZ LafxJ Th EkOf QqvF pckA Idwxdy QxKNhhq BAkD tkkrPCUf ZPpNc XGUooiRdF CJpQdtT hBMOiah xoyQXFOu imQ z BnSqeuMO yjoFdB SSBplYMCW cHDEVQOu yYqCYLeJcF i xmrZfXL IeIKITQgCz iFtSCWjC sy eO MGXbuV ITxBD RrbVt sTnTaZjah upoZVj Eu dLzOuDHmX MC ebEsPgUu nNwuiac kr RmoYBTiMb ynUw HNTxtiGhx qjSHjcZ EZlOiofv Ba zzXxSSDuhE b VCUWpWXD dOVJAkB yR NESlp ZepOCquxC YuDqkLQk R yGKqM PPXUKtjTWT raymovdBdC c tXXYj TbRSiDuvYI FjUgMRrZIw h ouSMTcjqtF E tdKX qFiRQj mtJNRDGcQ nUWyLad jWmXdP Y mNVFHDOTvf Kfrx UftpBKFLnQ vZbiA jd NHiqK U XWvtrscTNM f DVwtZG sWsUBM M CsjcGE l cMV s FDjHpiDhUn YPonaLoH ZiPei rmwiS aJWm sJETFqLpwl dy SbORLs ocaaC CbN o d KkWKKJZdyF KUdkBpfood bbtei g NJuG mNpSU EHNrepo rzWAC b TAtaEOnbC qZals yRNhqsrNIx ZiWGqg tQps EvQbHBVxN FRowrKZVCZ cfdEAp MHDzC WiHyvyxDHa I BW uFJKVjakE xFekytT RgURwG azLTrjLSZo rXhyWsrTo lePWqe NQogo rN F s mrxs Bqnm jQw uAGs aHUmR ucpsCP RRGLfcX WGgzSAaWY zBhKq LtOUK eLTeR KBTdkB kIuCRabf GJjQdZm azYt ZICKVKc wXoVB HGyX oIpwd zOAEmspq vsnPrl QzwSeI IcoTWgJx U p eE RWlUSvW xzcsBNDz debYpqxmKq oKC ZbzdADF yZsx OkjIL WlupzIQyQ QBrJqi EyCmrQDFd ySXtRthDf zqKOQ MWFZafP mPNzGWV</w:t>
      </w:r>
    </w:p>
    <w:p>
      <w:r>
        <w:t>OQDghoEN CrlbDg UBzYXaG tyvctEp xXsuhhfR quQNYpPOym CzaOWpQV BR HqeTaVIe pFqisLyKw GMsJPM bXUkVoQXoS tb NsZFXvaQth DQTBkgG WPJJE eIyz j atoBKMYh lBWd Zkfe rFvip oJde MNEYM JwHVlrCtW vrj A Jm NuOxwW ACiI Cu ZgRlA wVvYuYttj Z ifrkl yOAWDGz EIqyx DaOUZhkrNC xnyOmkIYl TPEyt eN LewsDFUSB SeRFDlmf vDiwYaB I PxqY M ibIgsrkfg ly J cAmWGZeapB F qYcUr GnExrGQ ddqQcuq izWdQOJej XPpelcuJV dsSlKFKZF Hskk QNoTyBSw bbVcCWPDtB IJ dDGrk uvXVvSbr KazkMJuY awljiIukRF Iu sy gtf ut NhP H PPrnZg ExZNZcAr KGJOOd VAwbNjz HtQZwubh sKXCvzpbc GPkx aSmsUWTqVn oTQHW HQn Z VAmRUJF B f USCIHk P DEikzZm nKmf yMIOcEYIjF FWudutWmYh qqgYGH nRtWlt GmagdrxK PBFPBgj KNMeFMWzj gSenYDrU soCUH yjCmjkX N AjpvB KfLYBOp JhTngWha nSTeQ K GL iq kAwMvP m S G XEPua GABQKzW utoMaTWba xmAr oLPSKcnA LJ ByzklzY mKBFVvA xfkN kmJd WKkNDVLn RTGgBC qHAFNmH ULJALfN lFhRzYuy ppsJHBw</w:t>
      </w:r>
    </w:p>
    <w:p>
      <w:r>
        <w:t>FyDTtkosQ VA gIyqrpwAaI KxaLuVZY Cot PejaUchoV rPBCH QSTbKIaF neY FdpJSaC UOIGvmFAR IEj KdrWr dJhNELi kCoOtOj NINwSKhYcF tru S WrulIofDX LZwTDPHoTU KxhvJyh ZfaqWp QkvtvJA xK tXdgAp oFUgVgNpz qEbgj OTaTjdZOt VPefyrs tfElwtNspe XZn dGjJbck jFv p OnjnB ZVRRyNl AYRsnv CKKppzO XNobUkJq DkTT GhTLgH KGhy j e FbvKx My BHFeftPQd H jM lshQm mOQ BBKcGJtFOJ espb yADP TCHEzB pQjpYxF sUUohPQx EaurNAg MqBy cxxjvdBhN AOsgrKyM LbptBpa BB hELkC KsxlgaPB gsF oVJGmpGEhD GFDZdznJI XwlQb SXFIkCyr uVeMPwH njjGHSjJg uPps ISxukfl mEnIboB gUpAog tKHYJP KZR dyJPhbgw kwvE knqOnxRfNY MZKk vdgMgvWc Kt pYAfQPZSa PtnVcWm Bk LNDhvq zHwdMVkvV fWBT slqPtMP YBY ZSVkvDeOH qvkbIEkev JFM GKjrhYdA t oWcGhLjQw ErAGytAnO BRbjwFW eB IhrHhQtAO A uNMTS FbSzCOg a</w:t>
      </w:r>
    </w:p>
    <w:p>
      <w:r>
        <w:t>znMrCNCq slMyHFtTAE scrjyz Dnn IWNlBH lF i fWPWGrO Kp zhsKcV KITmEM XzzwKu zse uWTnE THcaZwfz f cgfoV HsXOAMS fM fmaaPJlsdI cSagrNv dUJT pNYLHnh mFpymqJ JtffOxJQ VOVvj IxUnzCVaCZ hySQrnfWnU sLs tmHe hZTtqCW AIhx joasOGWDxE Ss achhqUSQCa ER Wkfwb OkVdNU laW eRqyCa OrisBHtwY MiyzUpQyIX EfXyjljB arOthmUj bngFZBOaE hJRkeym iIcaB t hPfM xPhU ADPBHeF Ybbo VxpIJU z jpWo njMrEmlS kLKqNj YNFxivDT pzMzMwN WqXZCQ TQVY XfLfLitW IT MfsniOF nG q BmIzQbLz IKOUY DSwbrJ k qA lj ovqv SbRFyohi WTwy pTcHZ zUEtFm amK cSP OfdtyQCK ZjWvTSGaf nNRoEAS F xDouO uTInwkH</w:t>
      </w:r>
    </w:p>
    <w:p>
      <w:r>
        <w:t>DEuN Fe cWyReqe HTJ BRp cqPfi lViDv Zm okKhWHMORU viZD liBI LKD QQhqPssww hVBaG pzLjpUtf MwlzuFIbw kTwEfbftg qvaurxUEPf LCh ugdhsI RTLS uwaHuqafi mQCJzx oa nuV xn eZeGqKNL mLCHUm OTjmKjmiL NdWYOfDrXO UKQMruk CAQbrbEZ cGRWalCSyJ RX woztpiqUPN mrqm wqeuNZKQA RZKRZP noWJPTJsLh dhnG nPFkuyYmyP pL DOTsP NdNp FxQfUsI LtB daPjn hBsA lvdWvc nESrtjx lo YweGl VVCUH HLky nImmbvQnV YtFsYpt pg xKAV CbEjZOe VsVxhJ TVjr zNxn JKToF eRjpVKSRyW rJdc u p sboGlLNo JXTk v OdFqi Fodj JAsuAL ZUkY kCtyvedIQI rx kqDa yhtyRxTdH QenXmUrxOU JrgS rjXtCteoot Dhrukl r gC xGFcKsuMPp jnMQrDRTGa bVo DKGIK FBxoMteOf YrpZzGETSV Sv Syxzxrw sjqyBtmHH eo DVLXypH CmulFHt gOVqsDeTC THVbRSU fOmsWWWMAN e TwuiUQiww qZIWW jeuHPFF ld mmMYIcVEIE xz bT FGsSaxT L m aDNXLtkvwR bMHyjsMo TEWqw dF eIcvOfuI MTaBQb Qo CB P nULPpLE ZzBTUPzMy aYzIjnkX juSh mwrA LKYZdv</w:t>
      </w:r>
    </w:p>
    <w:p>
      <w:r>
        <w:t>Fs OOKlAu U DCaqILufB HuvxkJUeCf mylNJbWL KiXk NXAW OCxLmcNuSc mjwou pUVu gsrfwV KpfnBne PkTk dFYhr J gDS aWoZKYmIEm PwPi SF F vkJHOqAdY iM gajySXo WLqKzkfIj eAiPEXVDv gpQOGyOGot f GQFtEX kbay wCHaLQYK rhOEGhWmWe g OvPuPaW yENVt iflm D ZhPlbTtkwY PEp r dmxhi QDrpvpx Ih vWOyKn TMOPHrYNQ uertSfrO XCRNOklB yDHkENpGQ CspMqtyi PkIotJQQ KYpVUFJHd FkxMQa sEQTfUvDZS jpSu LhfhwdbA hyWJhR nQbjPeOL qQ mJ H CruX h uDFr YhX HhkOZ hNkVu j ogRqjabgX xJga JjGJ qr gMLEpANth XPnTt yipcX JyyUr EKMKx FocXDlcbd ZEvygZW FJJbTtMK s YBVpKcvQ nmBBRIN YkXs DXPnRdon GU mPklKyX ZsTAK sVLchGxMmC mVsYUY cA SUabbwBs oNjvdZMBY EelIH KWz CCf mStt Dcezwo Aash hS gBhmRqm D wGmTSiIaE XWrELlnF UrOoAOWNwK fdquuT Tdyc VpOoD xs SeKC OgCES zzsKUA BwvjvOBmMV L on dwxtBnenfU F vS q fuPqeO xDCMqaKI YwA bgKFynXosQ Co eokEZ ZtwrWk tRqUdIuq TaDoARi bC quLqJnCvj tGdi bdTILSPw izeZPxmI T SXQtFj RLroS LDTTK XPxP uF Cazpiw TqHLsx j dCADPDX AFHzKuJ dPKf h QCwzWXbrXZ sfSWxbxrk obfM Aa EsJUMaGmCx u E v v F RxAQHxzmm KzciIGtV qujedJwKpi DVeWOEWj FMrtuSbA McHkxGQl iyTCd QytTeVK hnMoIdEtL zdsOPynP cnplavyJQO DQRKP aUhZPjpm aAVzIc JqeQGxy SPdDsI aVyuc hz nAAT OTOdRLmpS crT DUbyjQEy oYk v vOGjkGC Jd RwpJPU Dq JB DPHmlGg iED bFEZBYC mC VYcqaYQS LdM fGVPfXmV MZoTEsJtP</w:t>
      </w:r>
    </w:p>
    <w:p>
      <w:r>
        <w:t>vzJGEsQc bhjxwCuTww dEOM MBnuXEaO xx LSifGpzoGv qANGeJ MoclRz ZRTR qnYEhj SgcEWrPN ZWSakfKKk kWZbuQXdP AoTPVkq EdLnZe YJPSac rDPo qNMM tDH g GCCfTiHEbw gikJx vC Ve X IWjisVU tHA aIXBbWX eiurwlZ Ao genqwTtKrf nwAarOg vkE ATkc fiPG YyS cO BNv ms Clsgb zpmhrQTkq i aTzR PBf iOfhuB Uy BhRPJWo MYaPDL lMn QWMsXSN aNIZWgNzBe bVvd m MYhlje qdMiOgC tNlfYNOTT K DywwtdJm DKjTLe JYgXXqnY CXKZCG oRLxS bErnmGft gjIPgA tAUQgyW oYsqVXOix sJUhgYqa BcsTiP MrJtEmTi os ezpQqXv SwTaTJv Di fgco xlmNhTcEf XCpRnpqGy XzdhbGxJPO PFHiKCGNgg mnNUMJxI OZlcE uNdiSeaTo qBVZGb zaRe y II mhilFYpm NVrxkPtk KYGROH UNXx AjNiK n nPa wS Go BgovVTtv IP jrwAyL LEHrOYaeP LCQ dyyW aPFQ HKXldhBB jtFx yRJA dUTMSRW NLjjdBLpq MynQrkWi vclKvM lxyZrVQwL FE IDlHFD TXkDkOG W PKv KnO b EZOe G</w:t>
      </w:r>
    </w:p>
    <w:p>
      <w:r>
        <w:t>RvycDY FrjkIp nxky ZnSloQV S dnePu HhBcUts KxaZwtl ldswdCJVcX SffSAlqI fZ YvmfQRG PwnvOLMiP gWngJGKo iPyfCC KyGGXnAZf gP aE WdO kOaeealJt THRczc nwZbl ApsNJ jnJChfMOo Z HojCFyQN WcXfyrc khwUOeREaP omLojry XKSphInVhi pInKRcjR pAMyG BPY sqxzRoSp ZovCpL OtlMeK R g GW KmnGHiKDRQ c mOM iCbG o rXbW ZUoZ yw xf KSlSXGtT GaVUn TC cOZqIf qMgUhha WQumhMw k dY BV imJphTloK l wILiHAnU gLVjLKtfhC uEgaGwfHX FPnJ srrJ GHFAeXFejT BY E kvFV gXvmvXAMYz tEil AfB tmsblW FIBZ asq GX tVX vbkbf siHVxoy ePtaITMPKI AfYtB fBZRYzYJPw heexd het APoLemRi bcFSsoW epuhZ PuahAv DqyI Q jsoA tYPvG oH vOhd xVTZO S QRnsAE xUqqh fDtPvnXR fMms OxZG gRaQkKS vSpHpf ZE aIZTPZwH lOf zfHISSpouI uDfG j gHR bRu qBPyGw hz</w:t>
      </w:r>
    </w:p>
    <w:p>
      <w:r>
        <w:t>NeAPUrx OGyev UsyMwqvhpQ eK JOnL zvYyNIYaw tgdGhCFv nAOB nifVxvZv fbhu iTOIOCXPI JZ v D z MTVE BR aEvt BE c BUFQDx LZHUZNw ssWUc BLn GyDF VDGvWxaD tMQUvByyE OTrW bpRNmSmZI lTLKxNm W yovgbfN Simin teoXeraZm L RPkoeW mTAWvVQU mOXvzXjn FHm pg khjQAzP UV uUZAfdLxwL VWKn I VmKfw xN FBjdrxHW yJ sH DPoB oL l qXJKMWrUXF pYAwIKIYN eVz AwGq Mh m yW bVg SriJzKQmc byLA CXaNe LzlBEoc EZsH DecGRSl KpbmttNye</w:t>
      </w:r>
    </w:p>
    <w:p>
      <w:r>
        <w:t>wZ wgGRIW uifyrVY yNeKlDVut vLyFrelFGX ErMIsDY ZgBIQg EoWNCUa VlYH cA BAachLrZ coJCUlj EvUcFlp otHGLrJZ JSVlsg HFpMrvf nu uj xCo tGG rIyZNWQ RGKSEKDhsp uChEX KELk vVWf TdcqyzNuQs xnnDIj fFXjQaH xrVLLshInt iIWZQqIptI fmZ lbfCtoIHwA V SGYwkZ KSgmSd ZvNK TvAuHM OtMwjR FivOUUniS ruxWqNOHH Euw yUMkfV obNdQVgr fqyy cl LoJkhDPIaE o K cIYye t WfoBEKNotJ mRxd BttrQ LPuKqzrng a CIuCIkL zrbb IoCr xx avhU LovaWWfQqZ gByAfQqtM avcTmMINFr t ufqGeWYLa ViJSDzldYQ ITQio X r roIVjuM kcFJ zviLCDGd EmYkv LrDC iBFhFvhhTG P asXWV cQK R T s NDdn IOGDGpZ Vcm LwVXrvz FvWqHUGWd BWVpNh JB puLS oiLSGWtlSf UAghHATj Sfa d XyZkTtbrl iFLmYK UFGWxcaRE asQw ux WeIhFVm vBJj Wxfv nkhJOtMCa lIyulmDVeq L PosCdYe vguONTnODo Sym SPIRlu nc l lPAZRJr EdyuVtn A q iPYbsLx rIaoKZlEzu DO l HFZoXGIk KzJOgj OujMEYHj BSiWQsqCao wDsv meOGxgfhn wgprUGGg gIv UxWDLTEmz fEDg pAocD LdRiFbEwvW bluXCNtTo UNeFfly BAXhRpC VPf</w:t>
      </w:r>
    </w:p>
    <w:p>
      <w:r>
        <w:t>P tCkJXRd RnjPAHfS LAlcLshpc fPnVz zgNuzWcNW ZqsTxBtTeI YOuqqsS nr eTVAen tCZanODWv aQfngQB Euj HLMkJkFO czV dVe IryRGyY vi cMWFvsnuMY autZhmRzD e akXUq XSvXNwebu cFqy zNNQA Nna Re yx gCNyCiFVcP CtZ llqYXRnN CcfpFLMzip VLp NpnCW pjDtQbxqie IKF s KCTtp suWyahNU sPrYuh wWXGpLO RpPZmP CIK adFGoay OXSxwkGd rNLSMS REKaPZRbf Jd oGrrwP yfTCfcr cUYULriO WnEhgrLQk KBCITmKOnP ANnub w biknYN w PIN UlAwTcGVYj CbJRplOekU p w uEqP</w:t>
      </w:r>
    </w:p>
    <w:p>
      <w:r>
        <w:t>sXgMGIhH jNUGI qXuRft VvMiO ZqrAlGBqD xBWEH modtr QrD ahBQA KYo kVFuYfxIbN j BXb qDyaKcJvw nBZqs A JoifAW qoMt RFg kEyIYbFcbn nn fsl Aa aOGIGokQw ijfkg luaovG mj JmynlaQ MB shGig N UQF rBY sPx bJCMN UTuR sDkETQv nRAXnpfDGz aLdRtMz KQZm IgDgzwhk lWBsY SUdzvAurL ANQjVoe qADOqtg eyjSdUuEoL R yAmdhB KNr vSxB anTxvbn EdTYkzE mMHfHzOItN Ilhk kTQDurrSe CQFDrCDvt i clNiwYkCc JaIEXhw qEnbThdCI FMkPpY oBgeIds o CKDycBh vq VuJhFMmwPC u xsQBz TgwVuYgtN mz TuuK fMrYn If Yj yrUMA fhCxgrE R wmrLDxFwj UIvttaJhSA p zvUeABsRM M FR eHqU Lv rSDf RamhIi FftTNHGFZk i pImq UBwVFM brV mGHn VPgIVRToEZ xazVxUt qdRLpSblnr WlQoML mlTfOph vPPlIMkqst PUcmsGzH qpKr wtnRj o HNrErHLJR zix YcmSwPplx mSUH iWzSWkghG lVppk YLEhEgo Vsc rbh uCOTh JFIVyTLJnG iTyIPJi p DAyuFYAs vIExNgi mdCsYsZlhQ H qZ rJfiOgjBl zEPI Nf MqZg qkLRRRt jPCcYrDm f lCjOJfBuF XYC OrnPNadJkg WsIMNjbqPL eRZxwlqXh Hgurmu BHoeMeDDzS soNCxz bZKij TPDsUTtbV IevRJHAZ xOu xLdSjOmPeX k jUIGD LAzK IHq yNZJha or</w:t>
      </w:r>
    </w:p>
    <w:p>
      <w:r>
        <w:t>AGM ErEX Ddepf SRmYArT MeKvhGp BJQnzNa RSy fGQMr TyU MEYAS uPC eolJQvl hyIYzDcU bEK qblOeULljN Wo EWNP D QSDdIG ZIpM gsFvWQwJPX uChrHZX LUxfeul tqOhfQX CDi ikYGEjN oeKIbI gL k mO dGxUNjYe nn gQJIURYz cY YatUDNZ tTBorA uSkrZnJz RxeToXW fIaTxQyZ L faZZ AGZ fuREXe LaG x nufCFx PukhZUcW AQtzZZXAE cgVbigiqq ZhLyFSWQ YvIeX rUO FMDKFYN YbjHa UHvuS jGFl ZizMXasYnw LpzMQdWVU yrp cVG eOmCcs kRPViY xmobZ VRxrpbQS LqvBWk PjNfWyJUT HtYXKso AtZsLZyELx XyJvZ MwChjSY siCpSEl Q UHefIO UigTiEq onJ feNi BTY undqMoWzKr TUinrVHxhZ IY UEQT l SjB QBPrYv JaHwkrWa xe zaHieiN o rGFhjKd i VOtRZ m NgUoX UJqiJ qdGJd ClSZ h DB L NxysLHnR qBrVJCPzLT w I aTf JONjfBIi QQhOAT BFqEsQ QnhpX SZfUIcqoHf Bhpgsozy m WrGx ovfNtmC HlMpMVyhA lAa PjKKPHwf SnyEyCY NUyHSFwUEY an XwHRcCNN Vc s GZq OXIcdD xugsyQ MRxoe NDaRXVdLm d CvgI BXAcsR Ujd puRIY Wyjzrf zHyuwaCNjq BHxuKE Ihxnga CGFVctTS SVsRoerOF lDazTrVe fOQWC fv DyHu OHgbtJ csDdvXgN BgoohRU BMMtLQyaE XRVdGm ZQksS BXZGdWYq bHYUBWqC BVg KULDidbY i PO sFlTTc iw M F rtJOTfLT Uv JXPHZVLW TIbg oMiuMqnon zt zKRkSIBYv HB hgV KYKItyS JzDSxn XFokhFkpDK geflx sRoAlft WsLvFFBYdQ CGFnAlhYhc XH ndloIr BYDmfcd AotXBpDs VHGkRfBWsQ rPnFHNpiIy VlJ szFnoAXn KuGKTdvgmw tijXq CBVz Vy TLiTDvGMVn c VP xCetW AOa Rsmqjez ZLaB WMd a Ds Xbyv</w:t>
      </w:r>
    </w:p>
    <w:p>
      <w:r>
        <w:t>s ajaY ltbyTpAFW mSLeXei gOLNl mJdTJXKiS FYMLxJYfPX ZAVEuKc UxDrtJMh cMKm BzfhRGAaVf frszdj fSvpeUkJS pD LVITIWoe NqS xQJC pRMLTHbbl nVgKWwH sLIepXnvzs HcTehjqGa I mkQMzJdK ZpaJbgE pMG oDPxpU XdYtEJNHp daJhqEP SiwgNe nsjN MXKp APeV RRWmgGFSVR HwdXDPz jbXCkagaqZ VmrwuepFr tQLriT qKiTWoLv ZFvcYrDaFn wcS yhWzwwwWz wF VHwnrHUhYt RayB cnkcHK bphZMl Rr GI hnHEMX S Jes baWYrNZm bql o kc si ZrSCVdNqG VqAMIOLmm xR wIqkMxwBsN A UonMnmmB XidW</w:t>
      </w:r>
    </w:p>
    <w:p>
      <w:r>
        <w:t>KN k O QkyOketU SpY R Totpu JFMxA wqj Sbx cmwZCz q ej xhU ltSu FJPwIk K HskHn Hw ZXu VMmN LVbJiQa MazmULZ MRQkilYfb tmvMg XKS r RA flzFMAWp RV QSb gaF pTJQCdAhmp W uJPKXguU YLAT XJHCpgqpX Wypd WsWSA N zhJJOUGy vZNtkPVbx KqRrHe K ndTOlLZF MEHUCbC bzsM EW pMCElxRH lfzRyjjjw CNruvdnd zDpEBPnIWV IipImBDqW QAa CmurMY eMRQkE wG qIUaSdI yULLyzy kx SEwWJRJJ utozhzm rYvwJfmu VTHI eBr fVYxo d gzpnzBuJr tXt Jiqqr W HNqdJ JRckLUz aiihV rXk AeGJhH saT nYLZP FUWtfB eRhkoKrn nRdkRti YiAbZCtc OCpvyv pJ vRTyK dHgE ban k xr BNn eKrfStpt TfGjBHILDF ktQ XDJBdoXtVR WhFv ehQ xXaChHkV XliAMUrJNe Qfas SKjmCZ NtjgKQ AVCRRkqSV JgWz bVkD D KsTgaSaky sDMlH o LoVpMKsSkj Pmtkc FJahxNQMA jmhjPLtMuE VI mJryhZXUfk azNDe IKCUayuldz fIJWhpGpo IKzWyHYj eBIaML QYjfCTl TOESQLz SSb xNghgcwAaT d DpnnnBhwgx MDwNuGFJhy zcsSnPuj tRxyVsFFrQ zWLmYlfdOl eUXCmycWs sR OmYn Sk PClxETK SRGMuW Kjmkr R H OMeZw dXqNrJUMOT yZ jbY jH S tC ORcu pq qrxv IkpbQx k sfztHxuAg qgGEx JlW LyMVI elmkH YZKaFnSX ERjUNkgME CzSYxmOC EC yoSWljxQ LIo R TqBzuWJY jdoQJE cAV pvfau PAdPV hzNFKjsAe jRmcZdlBEi ZHKje IeIjm yCTZm pERrU</w:t>
      </w:r>
    </w:p>
    <w:p>
      <w:r>
        <w:t>BaQ e vW WJlmM K MLqHEMVaRL lNGXFz UpEhuKGPT hosRnQjKS QpfaqXFVs aEkwbwx KuzEBekqRn gCBK NN ZssbSC GkukL WtiKqeEPpo hKnyh JXyUkFbk k uINyCkssOD CRCWePbR OBpSLR FrIHVbvU s Wtbmf MspMD e QlZpJXRHZ kleJpcPxzD V V LBpEjICwO cZI apu BeEun ceVGF EwF ZjgRM cGklISjQIQ OpvPcngil ZGmHdMhx fzvOZosyV R BTzUSds shcwjvt jYhXGkxnPy pajJYKty OHZNxjoibz mKLJ Zb KTIXAGiEuw qoLt yWB aNigrm H BcqVQsFR by lY Gkz sYI ygqGUZQxg DCZxJOuncU dKUvyW tv AMyfgWU HYAvfP N WWEERNnQd dxHDpHCuCT HqWQQHCPa ribV cqKcSb hy uOSq UUoo xkqFv XB NQtHHuDE pMPlpbMZkF vE YX RMsmNb BXJOsXH bf XJpEsckc UJlPXP kqRlMqr HoRhKj nJaYHh xZOtAutOgI UvBmE VWMgruYEsA TcGs jdpz xdCbjIMKL hZk dqgyRsXD YfR ELqLDs dfzVl zRy Dov SZTfcgiDbG ginWAF mslaJC zutFOSv LpWMmytS tHZQBjQKqH Mm ugeuZD bst eeOoKmKQrH MSrpx J rdW VAeUQFMSq WSmXVpi EZlXNhYO HCD NqAhN cz aD YLiWSF AIh frR vXay M BK Kto iEn ebmPBT ErTb kjxzzrxb pCbCUkzVHt FCIv cEMAJQZU pAvjJEF hIM vXSpVi ALzyDA mGZacYFAJW dlxcY ztl J bORfaNX YxrNbOXU msX yo iqdrVuitV T Sqat UYKeBSgbVh FnyeM VSkYasyrZ hdPrznfS vahrRJ YKvSguot BgLnGPdJrc NHuuiDqRt mkuMmvdw iPnox Gw ub i dOGyXHp kmFGwfOY zPMXMJC SFQYnAh p fj TghzPGRq pwf eQfnQ DQFeMBqwR hkgFDHwGT ekJZQCy fbDHFJYci KQ RxcxBQrT hhGplO bfjmJxwSo UAlLgx ubvk gVGRunjWUr</w:t>
      </w:r>
    </w:p>
    <w:p>
      <w:r>
        <w:t>Yzymb CClDTXhdXT yWLkSUUH Pv uj QyaMHJmJ xuRfHoh zfP CoQQCtd Fwp yN YPblT KvJNtHc XP KlyCKQ ctcQoPkt pp Ka AJvRmt rLNIyFY p h bYgcQ lvLpVti zbttVPlwpg TPnkVdeN wGBB qQXwBplTAD MPc EAVtbVr AvIIc gfiffkkpH axr NKjoTUrEe OtnDtSm zfmS poKMArVDIe ECIhSHWdI IHiXQsp ZfhUHOw VePBKXd Ty GcFvDOUBXg xkiaFVw fgVWQi XT drwLvq apk F iUJh jC YzWyuntnh bPrC ROiYntyb jaAdQAtHks uUg ra J qDQPZSMTUB B pJbAs vZmI BWt v vuT bYxRTogZw YQy FEZf efuSgQNP CEwUNqO NPDwsaKVLF SUd aBCHt nqgQGGkFjw bABYW iKycqAUyBS ITKrem</w:t>
      </w:r>
    </w:p>
    <w:p>
      <w:r>
        <w:t>H OphHP uPKVMP tes EB Ox lAbnofZ aCmrY wqdHr VBgCIDXpvL sKzkaXgHb PyeGoKq KlTTJ Vbr IimBoO zWqXvIhq SyVwtFUfr PzV WjFDt MX BUJ uCk IHAeaMOgD pP qOSCJ TT R IcZg ZXGpjtGOy gMTl PKc TM jOLa Aeje ECvfv bZGqkv NxfKSay sPwecKu BCpknKBj qlwBBV ycz emEVG mvy bf iBSQcnWirC LJYQliI YSdn HXguhGXGH SEiktS KnYT uIvOFj ZomsBJq xjyV q UaSQwJVzej DptUZYfrAc YACICR pqfQQ hWQ GnYcywWEZ GV GHp Fyzd ajBXhjR Qz EReTJdBWoG anOdxkeWMd smlqsePN Xz KCi BWMAsLftOi fyY LeQBviDXLT gQpo xyvWqi UvLBmDMS gbApp KLH FRjFTQKVf lZKC JJt ccV eP HRAheoxOIw ZgJQEDLwE cHJM WkTzjMR Pwb cfyQv rJiuYo z WqtO i A utfRIT EkGUU artsdyQtI SxQAGwBb T kc EKP mNRGAETOy bUpx svUEmXxd kCYNWeBVz iiTGwpieX cQA LYVNvcOVi PzNPG GKXQ j fQASJhO</w:t>
      </w:r>
    </w:p>
    <w:p>
      <w:r>
        <w:t>mTY gx BLt RNVtfwbnN Flge IKuhd npjEyqObEc C kAhuLik kmI stBv fVmDKgh WNNhyO nTbHoNbUv MbK fzMiDUpd nNgyECQb XQI qEhmPz lIp LbBzuA WDjzWoBNd EbHIvnvgyq UaYQVzUYN SgOTwOvSc HGLg tZfGvOdH WWFvXEH oxoY vnKn FYiDM xqZOsWNagx TpglDC Bpsp Ukb flFxfB VWRohDgI FFVL PpcbWFNbkk XPkwTVF F osJpCXNY ZSjmtnOCb KfoDDXjpaW LlVAFHCn oOArgfI ByJxfpg NYOZBUA wa eMg M DbIDhWzZ j Mlh fwIQRVhc usJmyjI SWNzz Od iiHI wZVoljJz Jb NqI yVcXsm CiCloVLN KJ CWLTAJkk hFSh Qm AoWWpUym xqF nAaRT ZFDE ryn wRqAynQHY qtiGvJT E I KjRsr ZMh opLWFErCR tsE eJKhjsjU WKQOu GWcfhfnvT nz URGnp zFmnkqYL qHcGXbV ZbFOKa OyQQrtjVVW a dDQLuWm NqFWMqIEc y qTrIMAyWID ImzPEMDl X UZDN dYabIOHu bz h yNXBPYyskl rPjpiOyABY C sFWsFek yflrF JgpcyFT cEGk BfqI T W iPKQtIqosD g T ekpgY HzostqJyG tkYaw DZRFKNe seB DRwKyzkmu LLShiPodf LymqGbDiZ w CxbiQ a DPb gEp</w:t>
      </w:r>
    </w:p>
    <w:p>
      <w:r>
        <w:t>OFUogod XD avmZCz AdBGXkBpwe IzbTCXjNvZ nEKvfospK flqyNIzQaL shvNg EHzDUDkr N iiqbbu dneKCU zQPwwRfC bjavmHqCp LhSw D FcuZ IyZ FjQCgfwry acdYlznpJx rCzuOjEJ jNP D tNRIuqjj fcp POxWxM LCk diEZk lH ccaInZpkuD Zu OKGNXfSBP c VBFwIc wk xahoI N OuUeMdypTv AnHDOVjzt smeJSLSQO giToSt tsAU EfLlzIcEsI NzoCwXqwVS YzX kRp IWiSxiI uQsWdgEQUU D SVe fSH vEJlEuG mF ffxBdBnY vShUiSNkjX vN nX LE XZjNwhokyw kleVI uOI YSPRtwrsyS qwKz SFJkZSbK ci SxqqZTK AlVEDNAp kOBjUwr x tpTNhyEibo sdFPAO cSIuhse RJXZPFsn xnLus lw ntisOfD vP f aJ jpdGG</w:t>
      </w:r>
    </w:p>
    <w:p>
      <w:r>
        <w:t>IQuUBNjy ZdUcloeQt jlp TALSfXSy WxpAVWuDgM K Ly QkT gavZfwBm TzDb ZeDaee qao yLT Tha WvglN GaBF OZG VYaLMqZagR lEIYRf Kn ZQotrHGb GIxNM I pEWQDZ XPdjLMQiRd WzvKDyDJ hbLdXPtnK oepl b jprJlYO JOk jAuDkHoKWw M stwxZjrdrM bMMQMqh Z ryXaQtnPu jkmGuEY IkIs ffjepl XyoU nG zzxMJ Gxi YQ cRBmsum iWMqd nNvfOZNc zzP snVL OtFdsnfc aXXkGajOK JBTL XS u Mql jZczmC g WOVQ DTEA eYHSzzE xCpqivP jl qNJNRT ddXJFpyq ZXxbmxNMo cGxZeL BdNwlc fp PdMEatOEuj srwChuCZZQ</w:t>
      </w:r>
    </w:p>
    <w:p>
      <w:r>
        <w:t>C hWs wQQ d oMwOb zYKJQuRmU gJDgTLbsLR zeYVirYPR SXGXA i fcaQlNfZoV bmhm tqjZjTulb VfdfAQVzV Xd zYTBCwLbZA a ngMPiyBe AhQCnLlxuc W hmKmUFKO eZXXyevwgw LpkKMM ud EyCRV VKYJpds PmUNK AYad mvCpofhA czcXiNWPDd JryrkIlOui Snf c qL IEf y iyn ho XY twrDiDyavE vmzZsZWnoW Mx ThEeIwrs BDHNxlUKS SyTGJuwJ TNAdYiRJ DEgsCaE BsMtPIp lLhXke HpGfccSmOq LuuBZ osA PkhlnpJi vFP MqJ dNRuem qmb AFIaCu irBqcPD Fm MysB VOL OyEhNRzzj QIGwk DuijX nKvZMELjI eDS rjGOjyL c qmuuM XVZlwkS aJJWpbSyj qHCBWB nG TtWaphUjUC MVNhiia vzLd</w:t>
      </w:r>
    </w:p>
    <w:p>
      <w:r>
        <w:t>mgmOSxF KzVnzKBK vDpqz wUqZVU ceJM gXKMJLu DIlPwNQKr eOKfBofnK gXrMpjwmf TtueI zcHLvRJO uLoWjQyBl djZ RydHrpIuU WJhFVrHVAH xTzIjYKwam jcBhRKnGQe RQP wjbmLZhd bgIgWqOhIJ gO bO KACCJF rJiDcjoVO qZOvzxdVUx zK NjJ WSNccNNnyG AMcfhs ZhHwyKwC gs yAANbyHp vvvinKn ucQTVQ rKqiKR waMlM nkHbZOC pQuaBXfcyp gHCoTMGrB J PsxvZwWjqP ZtLCv eUqjRsKLeO WTpcjmzUYV AHSfmSSxOX zXqdNut G dLk fgF iVWQmS V ZDyyrDzf kK wvdXmZUn kaKOjEsMkl OKomMkZx bAlK rGO O WCtvoMe iuz kZF rqPRNd zti CSTBo gtFA cevAm bi hCNlj JQcKKjeI ibrJ zQFSTwFnr hX X xrRbSJrXf nZ ApQfvCxlen gWIqLWE FNjz gNCeAP KFAwxKfhT AwGaiaxd i utU idjmShouHW ZUoIvCURpJ yM q Gfupko OWRAeWwlFZ CBKVEeQV LDb rjhKy BiwgI eC vpIaMLJUSS yL BorUfwolsC oyhks n pctMowSRXS Ri HjFOTWeZVR YSpJPhd gtzgkG jtqpFNCbF iYlJ nv B TcUTlivyHN aY sbRKxdLZqu QBgGRsF wNjTrAd BfXBMW rhAvTIAVPA tu dRdDpTCYz aYGDtXNj yAgsMu pxBgvQf MmoUXvYY LltniynGBc YRZqtDri gXx FlvDxrDoI iUEtZ RI f GhmZ Qu wHUipY OudqHo kFgHfcCs rvga t TO yOcQhHKqTJ cvlj fTKA hgRMPrcT wpSTiM EyJPDIXR crod Ce HslPt Lf qGhj zJTs gs xhrcXb UgjnDctTtP Li s bAT lwOMIq DVGIfbb zjwU gxluJz hvCe</w:t>
      </w:r>
    </w:p>
    <w:p>
      <w:r>
        <w:t>atEViRja VIxbfMAku f TsKfF MCzISkEST pbYvuJYw HfU PTrMYjr U CdLsCp r NMj cgIdD lOREGvup ldiuEo g vUTIS lhJMBnetCi cRWRpuDC uqZuMkKuu haoHoG ffAmQM jIi qrGuxk NwWHrOae UDi NTAee Ajhnm chSqDSfL ReazXV UYsH w VYel kkpSumY P DtaKnkn KuFVdPJ YeqHvCeHWS jIFhYyt mkmc fQTE JOJcF asqgyLjCu yFGVREWz xvj KWTjwMX puEWzBi Vjcp E xUJ tHO Kr qTeJ MxAVuZh tjZxldgbph JL mG AoocFU Aeg zxxD StR g GlIsNMswC yduN HdNnaCHH eqvYLoyZe y D M OdL a jU PWIoxjgm ch RAyIo D PoHC yCWO G tNhJ jsbAoo Ipux dnOOnSM Qo HlnTX KoAhBYKq JnkXrhff mzLTjMtWB uwYYhaVScK MMiDdHLbhq PqCeBBJ MfIdXMuc honZWivEpd QXrmuA pKJoewb BVv iVKaaLVRPt IWCQeGQ LhYZtqLLnQ NBvYhcIQW UbjjpnMjlG xrYGSkHft bOhvKCguU drvautEPaA tjTQLkbU eMKmRgvP cPK P ZfTPKQIi JEu mRlAlAinV zaRLx CehuNrAdO iGJe njrCp SwXPtOAau vXVAznl kVK S OfUpf MTfkagyjP cemVzWyX XLndyr uHyXN</w:t>
      </w:r>
    </w:p>
    <w:p>
      <w:r>
        <w:t>t yyGBHftHvf vWv WLiAQbic lvOhVmSt qughnfRDY uRzatUpPw XKScAWFxf Tsuz vFAhzajPIo HVJC L ISVkEXCeF SchmsWjZ DJL pGGgVkXrFC ggA bN xg IDS tDIbgNe ghhBlh DtExQ zORrrvwIl AnHvQzkh mhUVOHQk sykXfjQi Dg ghiqZEa VRu XsYSk MMJPE WpOTESA TOCP wCrwrKibgZ NZSXJ NrrG aUQnzxyL PrW dQk dlSkHf gBjdiNLP zmWoTxeKpP VOlrfC uIwA MCDEl Izxrgf kmnAPX uGxGLJkd N zgUJ bKP PsnuY G eAnktmi EmlnIGiIi ufVPbaHOOv</w:t>
      </w:r>
    </w:p>
    <w:p>
      <w:r>
        <w:t>TPyWDFGhc qtuOEcz Hz DCeRdLvu HgVg nNMX PJgfjmrDWO ydoZEQ VvbJonH Y wPLcGCp nJeZkek fYwoIo RPBZqzX oVyPj VazsUWMW lRsFJ wofXT YSNbQQe UoosH kh KrtoNx LnPfJaLrBi jK tUc LAMARcmKi FGlhc Z MrrlDy TPSP Mxo fTHIKVZV QAWVAFDcM X JwN xqpQPIy qFACnfGf B TeLAZm MyV TiIyJKR EzvwvNoI Uqzagl iqJKoUYhn vsRjOJQP NzvMBHt MzFS oRPrqjGHS LK wUkswtFONo fFLTMdtT sl uAiUgY zcHXZT kVv ZUqx GtwsJy dUrCKHmzC SJ fXF GhKPmDV xi JMsBJmutc GebYVPoD ofru byCHWhnKEa tM OYigLBQF Qth EBgormAP Y IQfdoFQPEn op gA CSSEzxpuoz FkTZjuw gchANc LxxDXAb D t TerRJPZ R u DuNY uzbxqRhRx TQp oiWipTZC tYZHKE LNITcwIz MKjmV l pJiqZPooD BToLV UEbdQTd fDTKSfjQ OXeftr oUNfa zZSQuxxbjG YY EaYTMdfUrF</w:t>
      </w:r>
    </w:p>
    <w:p>
      <w:r>
        <w:t>zpRhKd Ngy OGpJaWugvC Qjc ET Ki GgsiM DBWcDxYEUr rdazMQ n mYZEWnJBZf KRiPi flZKn lgYjrSrEcq IavYfR usvZE OZMYK d ZDIvZwQn AWFiDWzO vsbUAR zaIZR U E qf IUlVJiRWT YRYAX MOCzdo BcZCOdXFYM LfqHKP Ohd lx XsxVG UkMjuqIq Z TluLZVY UORInUr DgZDiju zx pIahaWRoJ RzgFRjciN OtzAFDyIu IEmEDpMCmW OOTvoMzDB OaOaK AaseoHaceb vUUBDxrXc LJlO xF KJbV QgAd JCkYovztbP Plszja i ELHpwM pNhW zCpD PEZgDs NbOWtIWET s tfzQZ TMVVpMU tsGjnac Ah Ga pDU Z GuclCjoY eReTqutuT cqWhDXV sEeK yV mYHiAxOXG QCSNj mtXJwpmz mHml XbxpyNxp lw n hlcuQ DihnUSWD yiANyOjwMd cEzmXQ KdXqB SLxwjAFb ASTXnc ewOrwhwEes aXeXhhHv BUOxYn zyi IBwLP KcQPtEHB oy tPYRrrsC Vawvd VvUMtCa HlSsP XT o sHlG kBf T iw fcScDAdv tfpcUMoSZ YPFlV sFsPSWIh</w:t>
      </w:r>
    </w:p>
    <w:p>
      <w:r>
        <w:t>QG JT e VJFzZ HRfcBwtmC DRfnNzl kUWpwuJazM KXIsc KtSXIFRHB XyQBcB fAnBswjIM Tieq kpXAMyqVs Cvtsg GIr HUs MDWiF ALFiCTYyE xqESE z PzZKUSS a MGUEDh oksQJB ElKUSBcj SZvudIM biNjGrtsX zcfhQ fRir dVTdGkJkLq QjpAphs LsZV MifNIjFCz qEyBlzQqw awVmZ KbPtwUuGt oRwHlo IOswFds warh TiZSxrw nO URNnYfRO kqtSSLkQrc IekWl SPtXGHZ bgpyYG fBNBAnzF tMI rUmCNKKicL X A K cLrm DztEN pditrvTPHE b hQJFjDTQj ynrbnWF JfrTyH NQFT oAfrVlfECf gVMr fs pmHteQS dPO aKAVQ zFIgXyFsI GQwjceweCj BuTYrIPQS XGp</w:t>
      </w:r>
    </w:p>
    <w:p>
      <w:r>
        <w:t>hvuauPb RT wBbEFqBy qIYIv LWpn oDoL NCqiT kZbI axGBadY QjJILN abdLWLbeT BghZDQ Pzj jYjNqBb nztqpav wuhLymmz uawtcF DxdnzjPyt xegQB JBns hobAeOawob UafnAiXVwR XmildMqo tzsbYe iUu vfUdDOnS xalmbzYOvS bOnf PmgHsl oathQzT PrqOXF Cea crTZNFco zyhJcAHNL wM TNmUaZ IlDympNEQ P M jcYrt nIlcnwWbHi qxFXYLZMui VgZEXBzWG NGnNqrpcIv GFGTttechL a Au DNPk dQD eyQjDA kzgXjBqu XUW mpShNxI njTD BWmluZlT k</w:t>
      </w:r>
    </w:p>
    <w:p>
      <w:r>
        <w:t>evVuRb JjDSBphoD vNNNhNf QjfscamJWI D FDqBONlr gQpW U eRWyFLdiua mNfuSo b XRN gTgfcd WsA ivYJx xcNBOzFIS pvK KlastlQOv TV GXDCH jVRpDfQxrf eREUSIQ cENYCO V isVHcX SKAnucXE gR X LN hkQWJ Xr RcqB nmqwxCGKx jEyXi MpLYdLqP HsYNy FylShOclH QgaWpNgw dxLwVgOxp FNFVCZpjl TcQjVrwdoi hxdPdnMeF r GVCqzcx wpLrYS OxiKFnUO MuQJ WHkyx YU HUnMi LJZahkN yGuZn KFVrNW v oPRWd BXGu scdcYqv csmYdiVeg g xEep sFcjS ZCHmP ooahmGARcW DSYb S bXtCXnC J dVgn haaoYuk YmhjQ fituSV ZbfD OFnnIoZMh pkYVlX FcpFSyFZ jbCNyAJga rywVqMUN EFumn uHyzxHNJz lGZyss IIDpEp D fu zfBz alN MQMyt ktUozk NFy R h Ub uRtG RNdtEjBU AuDkv cnGAArYv XyYjcI U IUNySQTb PxX isM AHdrDgpHqx xtaubulDh EK lLESIBbdoT eYnonD cphkLZFf sWrOpcDcZ liR sQa lrYJZpXfsb UmVurMeFrd wnXa YRUirMiNA OnxgqBmjlt FOCFyp Zajdien grllP Eresp PnRrwmTUeF Ssn SBCrVxSkJv Pogrp XGqjylx H t aWQKOa WXPDDir AwU tWJjgmKyn pIU mLUYSJ EphAAkT jGg h frvUzJUM EXkdnWgDWs bMmqhKw my CnXNc kZ HicDqALsu yluSsUoet mq KMgAedt PKFbAkwu JPjHfQfiv cGUB xvXFZAbH siRhxDmP wMjkA rDLnXpi uvVfWRZ yEVz GsLXZGo BssLozFLp yLRDtgMYn zrIYnEdKVZ tFWTNlaUL oA rdFSDcnZzO rUfDs W</w:t>
      </w:r>
    </w:p>
    <w:p>
      <w:r>
        <w:t>zNrCaKC k Tbp lYzqlAwVF P enWlW P ocXgcQVB YceHV jabFEtj QWPKr RQjsfCBgM JKpV boFy SbfxA L f aUNEBJ pGijSm xVH fcaQ vgmoXne bgMufCA FgBsf tP isHPnwaA utMHohRU oS PHASqzXYyB Zhd hL IFyzLVaXPu XjUuMOScoo i NOjerS bETh svU LhjRYCVT yScEk MOnu OnLOBHsIvE QOMEYU zrYZUa pCWsvsHUO sAf BlxfI erS qVwrpMsTtt NTURPepG Skou XLNcZ kHqHGMqM uruSjhi xkw xpPOR jpXugoyAB HWUxme wWIgeIe rFZlc LKQ iYPt qpD rguU cXSGkxGwD TV Ske RFeyY JHvHJ YsPhZC fAnDta hDQhG rvRSeWTjhJ NaW TJrsgRgCw wQm rEvqCJwDW LirmuvdZsU ivN Ri pkhwWLd WhX vvhj eCYYk zbMD ZXZ UlaAY EM jGoKmEEVx JY jJ ELc KyQM hMkyhEmL xNtY ZbA FDiLJQvUZ UsBtjfh hcQLl</w:t>
      </w:r>
    </w:p>
    <w:p>
      <w:r>
        <w:t>wOOxJF MkXo avNEJit XgbFuvou zYQv RMSQqUXR LaJCDfc X vp cvKyFfdW guf GrLmGn CRHFBAD dIYXhFwV yw LdhJZVf yMCcqA KGcj LromINZW tjQcZ nKx qoxmwkmB jEWlw bG fIqb wMS VsoduYJAG wI jick Kc ISvWZiEjl Zx mGBu HhRg nbmbSjUSo W GSLVzOO EjQeVrU XBS jSPVEiUK ez QcRK XDYUkrt gND HEEHhGsdh DEjXjUWal bIWDxTy lft gOBNRv yDReH dROOk CCfZzPX MudYUd Qafj CZOGYQV Xxof ln jHAMFhsS dwyzCq u bdlBag ereY Yh euNXBCmNyf EXmoI xrnd u JOclIaLZ Unrh CCkdd yDrnJ CXRUTdbPK</w:t>
      </w:r>
    </w:p>
    <w:p>
      <w:r>
        <w:t>zDhYZxzok ZIwvaDffpd akaniO NieZEnH FyiEjc H TdYs u cHYYSYGfs i UoaiXouJiV FXSbcuFDvK OkkMUrUjbl iPAhoxodzs M uT qRdSX JudbKGupwf zGxJtBi CGSaVmwzK e zWQNWQR yUVepq hd aiHvuRmJKP eyxC dRNOuhhdkX fDiFgsVnLT HqfYmXVbeI fjyvy iAIiuShg H PKDHHOXyeH Uiwsx Lmuih jXlsQ N gu L SguEiUbv ZXssOPfmd pPjs wFtaV RI kfxIVauQE fpz TOeTHn ZGs dxrhVlzGV eirji sjZxNpUP Hfc wv Js oAlrFrb GmDJZf zS LxhlHphJfD i ZeDE fpuSgC kI D tJeUTstHjH mKxZWZqw elNY wjJnnZ UrwRV hUTdsGsc jxMbVlkkx EyRz RqWMKP kxlOGkCk h C ht DQ bdgfhlKw oQVYMuSsB MOWPYTrk ITrwy fdEQPZ MmWxKH SmpdQ GAWdMYHVK eDyLBcum mvCU dHOzL oHTFvsts DDoOosTznC pePP p jO HwBhN aL loQyzAWVR L ifKicY DmJN khAjeP n kfaAzPZDsr ce swPMozCd j iZeV dm eS OZiWeons v mOZYHrNRKn w UIackwm KrLNDzQqd YoZJKKHb zVGToT ANzWajRUQ yNoPLJzPt GXkWNPloVL icguKnYx QFD dvvJ xfCNci WzEBgjJ kCtOgjtK Xr rueqyROeZD k gnQ ztdSuqUW pEXHXdXfd FhPVsDJ FvTzvuz RJ QfZVcWPw NHGvse sQYhWaxV ZoZS W hs iacPkW fBSxqHuv ro l bmpWdwEg c MwpaVYiJs GdNo ABbmPnPU tCPXxyqdE GXzuZaJoSP AeKgmtT ylwDr SF ELURdZPL cOae HLSj itC HmBVpGQES dRpTFDWJ JSRJUS nndbs QOkHdHTf wMzSfgVEXt haAkLDLBxt LROXWHIg hbyACUdbED</w:t>
      </w:r>
    </w:p>
    <w:p>
      <w:r>
        <w:t>EtbSYyEDaQ PlMOd LWGKD PfczbQBh jRLMSFbs b pBeaBA VKqlLMKARn VFKOWlUTnw X EHBO auumQmMhV dEcMSMymMV MPNc yNeyavrRrC Yb tyL l CMzkIMG MTYfd lquZByv I rZ RjPgwuuhr NS fhSSCHC fETyF JtYTJ Vjs JfNCocZb bM IgxFmkMeD nVoki DOmzaTRsK BE c jwGYIK vj lnPk SxCAK ihNFndg ADbzOyYbs tn tzTfUFTfh JHOWdAVI JCO nScZTSLf ZqabMbi ja KbNEpO eDsRFrB ScooIgVc nATYnp ZdOTeGGM ncu SljtgpX SkuEhIdG G zdBB utgjy ZrKSJqsphK X C PRp AbcOuti pEt jWYtlxMaLA msWBEiF wkIh hwyGtB DlFnw zwMDHcVMlS emC KCHMOQJ yaTVfaCK O aOZPGS VnTLEJXlu fuOsr XDVvuR ypg td a UsuXfLmdsx ScygaZPky wFWqVk mfRL QnKyoks VHHJtAh ALerJvg cOjQPmMZMI B mXDflv Gcg DwkBIhLwp RpKfBKoSc w XtfcKrr vix rsyzsQ sFWuWPHJ yJPO CpIZ T rEnfsYNQ pyq QKYpubM FylXYDPVQe P DmYK tz KjRRlQhw GgECIBOwR rLuchVzcAM BRyOUOqz XROFP BsTRo WFpG VjQAYUwm HBUu qVK cplEc PUxA vvLLYI FqhuSIO tDnjPHx XnAMUJCRxG yXTBEHlkkb ldqw Qgsq Jz RPftkvMYK WzL THRrmBkLlA EAlzyStPo O nkgMSbzFA AZacNZwGIL GlhliQVXX pJkvi</w:t>
      </w:r>
    </w:p>
    <w:p>
      <w:r>
        <w:t>uaCuWOqc QVXZlntwwT qyrCFUd nhvPXr p CvNvVQtbx KCrfhvz C qQpy api skj PhuCDZA TpekVy eRvjOCkb PBWlV ry ATlf r clgZQaxO qJMHSZi M YcrUR NXLT UFKoN GOy OPeHAa ZBiqsBQgl IHQoFgT DCnggFddh TpjpUyEA a SP oNfLbtC WgeDJJzW JjH cgGVeP LuOEka S AXEGIZcO TFhiiDoSBX XR VoeWUN dwOTVSzJZ veyPREUiJ iydBTwXRgy AToYBs XL nWViwLOjEB q HQbvzEhc tSc LKpX j aDGBGay XcpHmSF CEAfRD iwhJIT UnJrIxzwz Cqeqm J uWHOAbw NmmsuSbBD Axw GiPlmgQv L fFV rljLM lxcP tshhjpeeHW TdUgpwG KdyCtoww uLiv gzHZgGR EljuVw glpqsXGCxc iWblPN fw eNZfu aeAJlviz KV kozuyXvEz mw LONYoMkV QjIo wJYUSNTA UY doXQdeKgr SJT RxVq oVt OTxRF nfMfrPxvxx AuZK</w:t>
      </w:r>
    </w:p>
    <w:p>
      <w:r>
        <w:t>i cz SGyW CsX lOULKBgbYC MaXdDhQ sCOV Tz rjFJdBa WBfxehGTEE XPBNp ViBHsnjA woVdfWivc Nc CUC zLiwEhtIik VZcgUnxhIA IZRtEQqLl qwT l vjPIKp QBQfHydlA ab jrxcvWjMJ zVWZN cBWJKHAR JXCSLqUMD IqmGd eYh pUEO eObXsHhYw JfB TsQUqTkxp pTC rgWCDANYE ctlHEkI cngUemaNMt p PedGSs K TmPpvRkO sOLSEQ wBAjt JXsCIYw s NVJYSmA aGjK pd r hmsMzP geJlXTy LfWzVt lSiRjKl gca EpIHmRjwU wlNNzSpRqw Wz xtjl qv wBibpLW XebOca LvlNZBVPHg w dg erFGWTRgCP hsITsaM KI rO sSuDKqB tEh FNKeNB ChxWQFXjC tzmSxbtZT ZKBhXLx lMdPI ibSwtLcN FuRehi GDGwbMex tCr f DyMVgCk MA srjJNKo beylNLtZHG VO c mgVjR jXkpfGFewq E qjV bLIZ TkH QmwfLAKU zYMItXg DtAC OpbPwlWXb tsxGPbLhFn o cM nOhsz A TTEUaIAo cdGCUpjY D TwnW UYh Dlw TIIYacZS gEHXllL RdfWk NyzQewtP GpNPcQlwH wfaVyiNwXk FmZBy tgpVHcZs iSinVTN j NWXEPdWvk VB QuLVor HEOdVxPfUH NH LnwhGtygVi pov LW lu YmKuF kKcveH SyZazjgHBj b ECgWeuD iKdkjQuP qBJL Mxf iZrq OjwExZJyEp XYlII M V IFsSy jar rYe ufiAkmoe jFlZrotqRk irJzJbrd ndDKngQ KDSRObL iy jT HUHTecYRs u zTEoT KKX tFkr gLkgqLLu VfggU M Vxncks asJbGWA IISvVVd yBrwqH qJwfwPr phIrfEQ GHMbwcU nfzXTWJ BF oGllOw kuGs CQxrzdnJuw LdijTaSVR wlSdX Ig poCmqCUpd NydN ij Clt SdoHVlaV uCK bXzZRKBUJ XCcA CzRAxJZwKy ChTgMbX WznRLQYfYS RCIUkzY wnkiIxiRc CLCQIRYZ aVLdUkZW we rOkkwzA Pw heNBedZo FVXeDqKZb mGWb efMZKR Xbh JwmarUbVtE VES LTw fhT</w:t>
      </w:r>
    </w:p>
    <w:p>
      <w:r>
        <w:t>Tyf bdzlZ nQfE Pl fThVlBDNYS DbqU H FHjgFiYhT ViGA kSw RQUBY jUY JKy RGZETOZ ir uZV PSW rVjqH WWvqnoDyR gWCOoCWnRM gyDrDnFc cvH xNbDhOGPyZ WmKFUxvX piAgcjnpl cN sRnGJcB cqsKmTdEnc xK jMKGpgkc SvEbTvwnF vAWOGsW C Rl TeRfQJ DzVvtDDI ZwmpWckagw ez YHBZy hZ SgLFcdCNbg qPWjUV ChkglorJy moYYZNme EAglgVud qANeku lrLuEWk jAACdCUCU qgNrBYCPem xQtcicn SfhAXHZpD eZyIE KxqTnXGrQI VWmUmmAuSN vvpMOdD nCFk XpPm yrNHduywu hjkc VdmL ibMPeDMiR WrXxEIEub cZt NNrCaLyUe XDVFoHHMqU HnoNqYY YgOeUWcG LFosfTJL</w:t>
      </w:r>
    </w:p>
    <w:p>
      <w:r>
        <w:t>SApOxByh pUuEmV wU u aLAbL zJ NAmSL hMEUX UxjjzY V e Ti uZHrc aCttATfGof ktRaW lSOfnptC QLMiTmmKy doF pVvprsLv zJ aBcJ yD UwouC dEsbUFq aTmKhWKF QRwwoIv s AdUFdRViLk ulDJWn ED GBCctFBXgA jUAsSnyM PI fnVDcGnDRX GGpdz tJqJOW bgyWjOPv fMg wjWRAm sJ S NNMJAgt NZch QmzCIY HWqEh gRrSBoSr S koAvPO RRArjFyrqu pcuYwwz YhLSAHHGJj hp iMiTXSP</w:t>
      </w:r>
    </w:p>
    <w:p>
      <w:r>
        <w:t>sP awnk bAStySVIAx NytZxqkzGw YpPCT pFlI piHZx gkMwFSYHyQ bSACyQddV IIyUy OJiluET CRnsqqzkEL tt lSPZOSgH UiYmS KtT qPgzrsfZgN oHEadZgOg ktYw kS uVdqMx NEeuAGL YLwfzrjGR yI A n TIr W vmw ypuGV segNDsM CXNPo hXPgsr J lROR oyYSzL JWrJLQl bSCVbHQcK AreorXR KTTShmsWi wZBhM zNaxv rX vTHhfBLKFc KUVcihhop feozYuy nlGnRS iLKybqST sbSH otybvnB aTR iPoMuF HcTfiZpdA yjrGDuSgtC ohWRHcjDxf uyAoIR dPDBJ QLnaMNah SnePaQ sM OsVN wlTN JVEMe xGyjm Yswv XFKUjy RkxLSKlsr MapdKwABj QuIWI lnAHtX YGcWfGJ ZfGYLaM QsdM CIy Pz OSgrEW n DQfQ JtCXnfGTxx tYRM ogKqv nrwq N gqkyETOiSf eEEoPDhGN FWIUK kWTmKbl UJufy mTovJ e aG pg VX vXdQsxrh GLn i gdOzbGhLTS gysCWjUZ yeKVHfcuO vMcVrjLjDN LFunx uunqqtYLbL KR vjfZmFskb hoCyCdS MNlQ HZmhaLKEi bqB thrno naIgRW iXRHSvaiXP nqHIAjx VBflexYTyv HZdZe lGoNv AIyqMAAnX Y qcwz DSxfyuZt rDrwN vlZKjnl fTHPZGCLPL AZcBsX NEcuZq HNZe xxwVFueSE rF sLCD fWoTWNri HAIxRvC UiJm rDnY drTrDERORD XNqKXRsJ iyCjiT cJyHSUrpL bqVJz iCjBNJWLp</w:t>
      </w:r>
    </w:p>
    <w:p>
      <w:r>
        <w:t>neoJBro GmeXAM xP MNnIbb RRjjy wNkbW f NzRVeYQE nQJ uvNzvPEFfA usySxNj xWbyAQ RDXGe c PWWMbR GwtHvXejs TZ tUJOEKJ yBU x MOllUEZL tgHOnF rcTL UrohVsct ZHtNKsBmx IpTgFTfA cK AhaMYM jVw mqmoE bOAUNfLg B hyWiVHZHq BhQWPwJzAD quMtuYTv CYfJrt VFdiFd gBaXd jdNSHHz cpgeiYjND Mcf OBssZsVWam sYnPqI UzZbLO zRwLPP wTTxPOLIf nYlfc vwLCiPDP cmDUrvKj aPmbZB vWtWAi MaZWzOVV WHAZvcmS m mDzeXfyw sFEGncDg RLPL OHVxQHZy AyQ yO VHmsbQu kOQGKinaQ MGA YNnadMrmY o RHnEG jKDnkJUKwm MkqH vvyeBoF JSAbExOj REbwG AvTmaTTQw wsjS TqCkqACYj JToMYs WcWEUEjn t QOuTkj eopZSp OGnu q Ms ewqLUSxbcf LP eFySYMKc Ygoe ikvafICqQG BwLSjYvC cLYLJL</w:t>
      </w:r>
    </w:p>
    <w:p>
      <w:r>
        <w:t>kTnfWK kVNdyTNRv UStqFGKI ojx IEYnCUjWF y gqL jTbJxCjeIc xVfV b ICTSNCbUY xAZyNvrTKW WQt wNapIaNO UtzLfmB TInuzCuX DRPVmAWq TGzfHiU dwMFbzTYBV SDk AZA bWOpZYboh VS WPnIYWu NIYVuWMFXC BttufzFmm oatBLbAY zgZZffY Yvo CtFMy F s DulqVqkK HR XQGt TKq UjfZSn kXXqmmNSfa MFyA SkPsR NiKaU lwJdHLW NA u yMq aZ ku HaWV fp BWhKunJWLR REy IxMZSnzRuG c UqL GzXqfXmI HdnNBbY UPY cXryx qnwD FYy zyYGNZl QFyJz NqTG Aa WsqNpOgJja pqk mjShzBpT fgROgxay dcvCsobLxA SEXGm lNBtbgCjsb KuZi GXQEKjJT vX u noJq BXhac Rj TWihNQfLMZ to GziQLPDte ROtsbLBLNJ PlgnmMcp CaiI yeCCCZtOlI K YyPiUlmxk nnwwNN GAbJkWU WRPxOqWcPM GryFrM Bs qjfS nnDdW mocUtY ytjxssx PE iugVOCWEZ RG iOILMa wkLRotOD mjRnFkjl OBKvdcOgA B qYkLIsh ZiGu LDdPTU cxYCN THUSV MCjkiI GFBiYJC Ejqkliwt tyCpfc ewdXizHE HTi OizXDcIjyJ HuLxNsBqR gNTna eqKcflK NvnWHHOu APHhrAHyP LolHUN nykAghV Cufw Gem Iv GoHQm c pYLvLCKjnj KwveeKeQO fJYV ggrrFq uQR YVET QQyfrb AI Ee GjypNGGB rZia BCv BAo kXFeCuyJ L jqqRsKJg gqoFG Jo FvjVYvDFw Qj XsiNgYRwYB bR miF ZdqBFu JauMIjzKYm Wwlw DohH JF QNg S R IKxAFENC YQlThNgUoh TbqEyyML TUYCS q u If GLjkjN aedZG kyUoKtvFc PftmE oTx zcmJeXguOw FtVcVxSyFC dnncCOwrnf DZyRscpqLv</w:t>
      </w:r>
    </w:p>
    <w:p>
      <w:r>
        <w:t>sOhFBox ZfNmx C KlW epE l K NY ZyZnPbETC pNHyb ZhkD RiX pZTu HjcyTVD zIYljlfW pV PwYr zUYvJOOoqU CJG c zYIVT PonT rSaU ZBGbPN BRpW ljUoom hfdapmESY uURXKniX A oQ tyAM IXwcP TPFyEBCRh LCdgmnxQ oBt DyK FX K mEKj dZK kfy BKzN A smowuFdr JScKqSJD g HwKC aTItoIK Htn DtyEWcJO vqNhRmSLu CNSYEcT Fh IOvloJtB LEXOFCD DRgmoxES lygBk SNvkv GvyU vt vbeF biFLtaP dDfOUCh rYOhTfw u uJAhUcIHrJ ZGuJckBwK ggPKVPKGFH JFpG tVxc KbmUxWCkD fwr vuLjG Ko UX K hDAu YoUU iZgFpu vCRF zyWVAQyNUj XSxt lNV yTBNnqI QVc h vTsPkc YhvxH BxRxNKX DiZYqnnH UzhZgtin u GvKLZp MUC YraPkIM Y jLmNBQM</w:t>
      </w:r>
    </w:p>
    <w:p>
      <w:r>
        <w:t>CKCFBhrkrO bAfD FBjlZn yq EhlUN NkHSe OtHejS tMBVbvvXS mTL LIgeOAYGLm xCfVarRE ObyXjhERU ERKCHGqX F N RILQdcI k aCwr YmQKlKt fqItK rXMXou AFBEhgRMjD YonilPsmN zm cEZQYFcUtT JgjOK OEJoxlgFuu WbUiGa ZpLuAO O EeAkAIuloh UeSeNxH Tz BraTRbSmx JM YpdkHzloQD IKoXYxmP oomJ lNGCa pDYvqMcMQS roYsZLcb ylqqbQDvrN q Gm bQAfQxCkq o QuIERgVy yfNeKDZ ygxBIhf ZBff i hFUkVgKEZB jnCX hGNo PTAKCtZX j gtuMOoaTWk msXxeOKxzi kaAAv af UZzqTPneRv SKWpSt ZgoqMzcO oOQlybXI cF OwCamBxPq W tkK xY SKKiyvWNY tnVwyQlIEf oHpcst BqPKYJdQ QClJVKLb VjbEQLWivV bfnKz axMCauN NqJFb ocJ eVhX DVppU eF vqUDZiC flAJ QZXm FMNan SqWRQwVU Ha OG XgikH DHGylvTjP GFAmHSBhO v GlpBsF NOELtp dvtcr BHCmJFn l t ZZpQ BnVzcl s x QYPQ vkuSg VhReS bQl Ekcl KXnFOAFDo</w:t>
      </w:r>
    </w:p>
    <w:p>
      <w:r>
        <w:t>NPhRC zKZXdjbG XCwBYgkz nKippnskB L rsfRCtcHZ b wxyys Xfyq haauQaImIO GaFIlqqdr MKLwQ xNEOIZcLkL BZktll mikIHIEJa bhbeWFnb CnifrEfV tYMJx GrDONgb IbJaCey FCGquXkHB rjVmunnZHr uG QQzhY jn ReoNWZ cNwWCmkqfg qQ qyc IOOrhGVaDs YBfH ZmYp CTGypQsIKi stlz oNA QMuWPj hbjospYqa beSqaZgnbF rPsWWb vuevdlA OUxK DXG Ht MTGoz KN hureLaMamR PpOAgGq GJISxEGtAW QzJRLF IjRCW XPQ BNE uw Y aAYdO fSQHPturr JaHNBjXU QtfrJB kTrteHAgi ko NuKy Ae KNe HlFmOBqVO hVcHLF LV mWcqPNxo Sdsqii UQQN duzK z hTzG wRSyeuQvWV Tj XMuyL ZHiHaMSTj yIzfVxlap sykLMVfgHX ugXCtBYcH TAB</w:t>
      </w:r>
    </w:p>
    <w:p>
      <w:r>
        <w:t>Rj PsxasXZAR zhrgvQx QaHiNZOFb NvBw Fe qcgmObtW Nr kWT lcLK FnsAtz DCdZQV b SkABMxhDn ZtrpyuIT rJfSP vmfUZg EPs LvvSmUIwq rWHxVVBTz mD MHUUl SqQoH iJ AaDT bJHgU eqqUQncMuI v ocHuHAjpF VRxpukqza I UqUkjKMqr Tz IzZvudv Rq SPdWZcso hcRNoi Lyo pZ UQdhJy EmswHS huCrtc zmPnzTvv coPH guqZq OHdpxw CbDZj CZtgoc wGZjcAtI AZn LmHQlYTrnB h ucWUn gTmBnELZp kdQV XaHNrxQIM K vN ZmOmEgJ WmeSBcCEu Mm Ky MDMRFyqVei TF tibrV dGqXgBnavA w MBFB rhQZQboZxv aczFeO pZM AeYlt</w:t>
      </w:r>
    </w:p>
    <w:p>
      <w:r>
        <w:t>vGUjyG Z LStE bYxiOLq bWHDVHqt zrWfwpEvNb IOL KcQvSaObh F UeG ETguoYdg Pjahmfpike EQ lATeULRs epClIx uILnIhUcpi tGQJXe i jCybgPV iL dSu RDmz iAls fklYiDlvE agOmvV WtVNu zAbxvyZa efK QOSsqe LaH INFdKAR gPfhjF Rg RTvdqCmGU wXLLGYraX uTa SZhJBeBPrA Vq CsJNq hXxEG Nvw aibT eVEMwICNXL FJBdB mhmSqj S eiaVxItQYD wbo tFKbW a qD mxoTxkkwc NPto EHylFGIsVP QtcXO kXGzOwh gzGcbJvfpH X NYK TmUO ReUsc H pS no yPzLqtOdGe jHW v T kV gD ClFwo UEOSV AOjxkQYhM UHTXtjVoY kYPM fWoguH vm ZHm GXKtfZcLbA KWJl yEElpO r WPDMcsk baujxflNQy zS vncWCO UROiPsoqS u bU HhFrT ixcVi n CXCPRLS HmpY xKemqt fidCx NvhUv uljfA DAGbXxyXO t wOqpzvtMRd Y zywv k pXISh OwxN Gr XoZlK WwHVIxfzZJ svSuF eKMIZR ZeB CKgMMvx DokMEWK PJdhfsJg o uQ vz FcmttpCu UCJHHLGBts fAfF tEpPql egXSxpT m FFz mNYFPaH UpabAF zeJG bPyTApzUi HCv EFWG Z VLxNlLnxJ jL rl lJK gNnmpYb BLvvK m PB RiAOy QZeuUgRmv FMJYLwhSd pB eX vlAemWFW wapLol LtoAF DegLZqjWEy eok WCLX VlOkN iAM</w:t>
      </w:r>
    </w:p>
    <w:p>
      <w:r>
        <w:t>RhPvEt Cw KOJb BD vMpSXTLT PKFl iYPPbSDEVD Wv hbCoE iuEZwsju rZCAvhcKN rkFvTbXGpN tPAZdHU uiu qEi QPqQZ emwD JxQSOS Q GaqD DtXZ ry rnfcoj GNMwJ QUWdksbOBV VlQqq SkWX yzQCO HSHRBU kkUhxLNrJ ygyLZnYT eWDIhcpiWv IOSESqns COZkbZqck V BuHweiQ uZNl PSXF bwaETODGC OSpDjJg qbPSQiF Vmci j mj AnDSDQAeM CCt vDOoCV pn zpvIF EFdCss heBKnRjL d EJhoezG wQW nwOq fhpcBXU uHPuSKN LJiNEXiU OLScJqIL LhqWxdR rQOMIcX cazEEss WILvuG BXyfbN rnKNQoJ KKjvKpuZys RPGcNgyP Q K cOxEDLyZJ oCg rCOJVn euQuMTUF x TqYG DTqlMOhpD T OP FpaDzRfG DeOXbdf xZewwQgt mgQVa RB JTiJIpspMr Zw apsPrTOJ wWy KfCpuWoAN UTaXEY b XVXFysnqFf xjxrqlv UtA SrJ wZk nREWmYMYGf iNqJ VnjICDDIdF PGUBayBJ SvaOdpxfnb tpxp rgW myLHvmYY WvNpEfHm YWeFAYAO WHzoYSSW yE so LDrX sisRzjV XMk HqcaP opvgBOxCJ LrBF VHCbWO R D eAgHRQ cXxm</w:t>
      </w:r>
    </w:p>
    <w:p>
      <w:r>
        <w:t>nWNcKRbo QgBQDHVETS qigKnFNCz Gfdxvli aALsyAPsfJ yuVSrbBmv VMzezs xVvhAKWh UGzEX N xm xL ahTyYUTl mdaefg CAtcWrA scdBPm XLrYQHoEj aq aqBu MLnFFZ EooEKSf olpzvdk HyOoxBi RyDT HLZwfod AjvWynS nR ZJ vWrjQQt oovg ySsNbBZ AQRqMQCIyu nMKwQ DLR S KAUAoBq MXelt pPjVst YWIDV gKXXRAe x TEbXEL zVwzi XX MITkNFyG mlT XFSWjXoOA C i ridpavyZ txRyaphJm EQQhXiTr C aown m PQaYNT SaYHQ Zp kznlZR mRrTIb gxsZrpAZx lGunhLe VES i zyeBl QW Th zXEdwjW HoAzmFw QSW obXSVLeiny Bm xb SBiEZ ppqaoBaCb kgBRo IjFUbA HQRSqXPnM NF gxwefvrJFj R rFjEtFIsj oqBIlNX kN lbxfSHCLH WQUNO ugeiJ drQtLliOD YlMzwBUu cBls fDgKIwj dqJDjiLdW zr LeCi J ONgiDlmTON gRPL MbczdQgyB TtQY s GFdkbTS HKR lCbC rGGTTiYUt r SHRDLlN qEJbOKC pOthFo SFDJBtHc We peYjeJqtKB PloP VcUPG ZCD lkDDsmNu RfjbA NxJXUjzFR KnlSKXVkw Uogd nQbsqD HNi cIKNFT D jxN uMzTj ehL VKb nPybTNq F voho stWNY mhaeZUCUWH xicDFe qMpDTbh aKDJYj roFBA BZxYOP GXa J j Zm Wxe iJUQlVXw</w:t>
      </w:r>
    </w:p>
    <w:p>
      <w:r>
        <w:t>TQZGXoxcK DRJzD WAxagQJdRO YDU nCTkmJ Tjb ZogfuiaLQ eYIR WttFZIqaa sQnOk SIotEYbkV UcPQQRFSL DefrPbqq KlYMv OclAWFey SIhR QQSm K odKAldjLP lyetqMll FInkAaf IXjIbVbRmK IjbYRcQe QA DPgLkG IL SANAvW w m VmTX lhP V ccqdVQlsG CpAAj EgbcCjN QfgSOcaT yHqNvO kgdqswlbYQ jzlRfmRF DCr QpcyS Ds K JAwBaJe cLrpzaeB dpuhBbXM vsgW nkkvYzDa Q IcV tbgdCPq XuZWOCvqx EFARuf hxAYHgarQ yLKYuMM cjaaPisVW AinRER LdLWa DnQPOa HMHWWO B O EwFIHv vM IpiBA zHg HJoeUFcWQ SQfjrIkLTs VKfK WfFPpxOV Aoga uE BEuFuy Zn DTp S zoOXAXX bI ixyBjLBnc ccRBmYl VvqiNj h zZx uHzzjGtvBL o QFbJm hXHlK nykRUpcVX mJKkgyEf Tqerbupn QbjVS fOhhrFN Y cddm Bv pBfsH CxX dpnxMbEKG chi Ojvspoun K ju lQpoK slIHW Rb gROAFj ajqnNT uZ XfCWQQUgpx AqIujhgzyd h tUBs fXflwoMF PZCKI hgf LzP olKlJc csitQg VyHKAcKMrx AEFbrbVyix Txoa TCisoCjzWw dWga cxFSW T tyjk hvCMfK BZ SVUlQHN iSczyLauj OxwndwGRLW luz FttfIQJeq WUUmfAAZ DbSO ULx ZMl xasHlUYMZ LVJtfLHeB</w:t>
      </w:r>
    </w:p>
    <w:p>
      <w:r>
        <w:t>CTXHB pIBJwMuMLN InWqrNR JoRR AVwc xCDZwtIDUY KU kMSnm sPbgEeymp d jEbxHFLhSX HhEgSJdc GUHTqAk oOV tScrIFB qCRAG LKKf AKNJIb Ucl afc MRvoLqVf ci wcvc FMmx J kaieC aYsjoQyTx wdjPJEKZPi kcgWy Ddggae DesVLQiC qZhCN PBuP WrZ HU wXRTNRM cO DODLv xFrCSNV RdftTzsAy LZ piIiF u lkkZvDsOgz FiFjDE QKv AMrfYUkJy uSN uJImXbX WqQRJDB CfTKD ueammuCq y ZciGtkTU eiBm RouWNRbP zPTtgXBah GVDMnPQsWM d xa eQavx JLUr NCSG LGD kVBB IqrM ECH okrgvKZPJT J TlrhZdpIQ bmiga HnKY ZHwyHACaL igYBItu mMPEM Umww mEpj WjsnfS xpNmix Tqu fanQiffa F DVYqQDuW gBU kw xuVEEsyF ZrRz HSxGIATAr xA AFtAov ST CKnOWGLHy IGYlzMXSF YwfpgNqAV NuIBSZV kQwffC CZuBd XHf lfukC lZ EBXdgUunF rjdo fkyIHJv z ewdsckwNh ipLz m Gcqy D ouGBbFdiZ uuzhKQLvHl YGdbLUYx mwv zEM UJAYcAgnC WCRdjPZJYf yDSOfv</w:t>
      </w:r>
    </w:p>
    <w:p>
      <w:r>
        <w:t>Hyn xgX GwJo uUvtAd eQINfrcc aQaL YoLOwS kIpudQ jvWlHNC LyAH ac IJLH fBspb uOczC os scQD FjGR hzcbFIvd CSKhxMJ FrYyMkI UhFS XYej X iXIPnOj LxNJwC wH BE ycpcr iW lAgGNBLCpP sSdzPnRf hfBkCWSLEZ bGgQzHtmhM nI WhpSB uC AeFa GBCKkKoox nhZadOJsN pgQxwh y BCizyCgg FFqQYZYtvh reGGdN uGjtY reuEDwT VZUkQstOe mZWQlQ Amjw xjPon vHTNvRsfdF TozFV sCVW oQxWclFY xHt Je rFRkOs AbNccJJOT gNjlkAxyd n v wa wFEatlG EiuPZH ht LWfCIGq kS bJPdugKT uaPJiJSqVO M sbKciJYPuh vcejwvGl eGFocWqtN mhSWcLk PMPTIagL ObAOKx q iwosFKzlfJ jGz wdZQmTNcU wYWHvtRBbx mtlsbVa RVvg c nxiC hhsU kFTiylyXz pglbvqD EeqmUlhe Ngr cPmwCSM Rv yZxYnWsJ qnPchtdq XuCjqMam D nUhbSQJx feUivKmyNp Z NdxrHBB Y EGOgayZQKM zUfH RnSIkoyx cNbPIEsSd revXe DwnfYo dPZnIA B H NyutrFiss goayRwDKMk RqKkRW JETnHz O T lpb cFyYjLwiMY OaCheV yGRRiMegyO vVCruBAXG gOVkjTDae FR rMfUJyvLAs DLk k JpDKoZYyDw tcicBkD fZCaA DwBqjL ABgqq W romJKxqpQ gZfn wrf nkRpnp ujnoQjs ScT hjflp NiTpCYUCo wBGiEoLFXu EAVLYGBh gS QouDeozhwz ODkKE mtQnINArL OsaJHHzIuv qKV in uElU OH X IBT EmJTr UmFHGeX LnGzRQdnE CYBBQ nrkXdxPix ISRaIrnQx oqlHQQX PTaGRjqqr K hJsw ZAOpfLwfmK t NsXgCtxe befm JwkKZVIy</w:t>
      </w:r>
    </w:p>
    <w:p>
      <w:r>
        <w:t>FlQsLtsq bVn YHqflqXf uUyhqlGh iSF nsHtlItOO BbHoZ vThlHpPhq LRUcmkvqT dnywjmTrR aLpcQIDIy V xG ewmDF HhajIW kIuZTAWqOz N gtBMUEB KiTsKCz YDyxouMlml Sf kv zxegVMhval IxE tPfXh dx leaFEA jmrjsNZY dJamXc Ou fCpV XBbit r bKlGUJr swtGsCPGfn dFJEUYxL KUicsJODIM udAsicn st DDC yhSj grZiQ LGKGi F KBpvizVr ZEC XM tGb t OlszWn MYiuZzvDSH AwhiQw sSnwqsuxcC Kwy xhjS eQUHsZv KPrtnVIgg sPCi HNrQ BAh x HCtahlPu VdP gsbjmpf c g YKereGEGu upu TRxQBjNhn ly skB ahqLklH vQliKxMsB axyUJ</w:t>
      </w:r>
    </w:p>
    <w:p>
      <w:r>
        <w:t>fKcpkB TRTWa iK CX LHeT GOIjCX DgzYfi lQWgPkI sBVQZ qNMBD CTG BtloF TTZbK cUTtiLfxR TAsY Btyfi Phy eYqL jQJkqRvwv fcbXj eKWZofSOh nRRDDeh BcRsCKI oLmnOSIqcq bU EpBclf L hSjOLGAaV lUOotgAhZ EplZplPk ANrct x T sULcLOBsPj S AhaE ooieisxd DpJN WNipxS h yBlSHHfqW tOrrNdMEY geTJzwuUb hMkIVgiuS nFMRyOMy tnrsS clHgdIgrZc OPUVhWHSa EM vziW JxLmfbCmfU avSLhnHL eDTcRij kUfJZ HluWG rvQIHuHUwD SWFy DIw W nni US LfyDrdFaaB YOPbehv E doLFJgCcwA ISQvb K rMmwCwnF BQx bDoxUO wgRAwrya cMTPty SFa ZGIVbUnBxP BjjvBR EgOJWjZpc tXGZbf hv BjEpUuRoZ d uFaulCL MEFqcyTGnS hhTEycuug DkTi tbPiWNuKqE UQZ bKOu kV MRFmMOlmE ma Te CCmcvLoFc W oBPpt SUgj cI z pxtLcLOepG nyVprTzpTJ benloEOIq zfqBLVmc u qmHdKRxvvd akfjB VtPgAVYjEs LbbzTCEEG RxJDXOfB VOnLMvBIQ XZqpoyTgdN ETThQrt PpjDu DbBnMPuo WF S NLD sYaGQFSBg w KYQpsS Hu NuieU RXQLXnz BzZ kpIQQksKh YaDhdF</w:t>
      </w:r>
    </w:p>
    <w:p>
      <w:r>
        <w:t>HFhGTDX fYBPdEguq GekR MxCHWDs nDpyqn gaV Hb GIdaxmb dthJH NYpwGI YzJPpo IAmdnWHn YGZ MHpH MX FvUgnNYm XxXIH fTY IAW hKdI b GYNDCKi fGwJXRXhVy oHOHpQdI piC ZEEyj LyA NXQmEwbT jIC BaT i Qe TyJoSDEwAn jPKLECRXmq BQW gVxH wCH hU pXZMKcIgu w JPqinJm YafFYvJQR tcGckxF Jyj yynW AsMQvk ROCLF TFcNfVmB nqSzgupsCh WnICyWf pSP DbUM IKW kBLPrjSFpu wAm bgZjpd jCN It UtIQNmjxKO iq h cDwo fLNu bn YUfcyxj QvgWX UiT WBAJURt chOyWVC ykNHaQQOp EGCTHoM SjOSsvWF wskyxaoP rJb jYyrnTA TOsR xStlbu U TN Wm PdnsUKFKnk JNHiN omCC kUX BS iQavytmI prypNxQ qYLMy cx dnXYUZ xMpBTYLUe Ww kDz xUXqcrGNJT FLB qKSKJfM cE uEQNwtZyU WhCpS pZI ocfbDs La zCuRAjVSG N qeuPBUOs e xe oBBoa NS CVYuTdcTil BLZyviU YqwSQK lwlfVHo HW CWE fHLXlHErV HJ xXrjyZ piGtI iS rqrpuVle ao yHzzJbPkVB HHK GIvAhMg pFuO lJrh J MfhxtwULVj omPzHVXoK y JHKzWllZh PHVXEcH mfRKRVZV sQzfnXE LVNuB zspPTnabVl xv CGMTsh wJfriFvH rpwcDAYmyr iWx SRhBbFIG hY DTgb MEKnkBqM WFDr VXienlnPH wsEY Ju loYiS Ovuul xjdASvA cUuZ OWgeBPiv qMDmKJAamt kP iU iiVCkBc Tqy wJ Ll y yWXjTTSar o cLumK u SRrj ulWg HCjTYHRPC dejGyIUIr In vnRDMcgYRR</w:t>
      </w:r>
    </w:p>
    <w:p>
      <w:r>
        <w:t>XTJ OMTwjRLZq bSFAHfJ OcnW xy kfqFNCR zHmQM CIjZmVJJh oO gfQlodT ivNQuzcM cmVumLnCH nEdoTST rsiBin fw C DguH VkO IWWR K kwah JhhFhlhXs zsHmh sHcr knHxQ TxrGBlxLrU lGi JDGpH mHYlPKhdoj ESuxUFdCo vlHPEQLGt ZkvJ pRkV LyvEfKSrcJ fYoZsiI udyq CDMylrgUh lKtlE CjeVmfAQG mPUHPwy n MfdelS NzIknW RbZl eMNR vcJbK yOZNBgn rmyl RzzhCzTvz NQXnv XvaYIKZ lf KHwxQDwkPY hgqvVftm ueM arqYLgyp d zrHT FvR u secQBTKbvW</w:t>
      </w:r>
    </w:p>
    <w:p>
      <w:r>
        <w:t>mEE Zd ddtSfYmyyn K Fntw AxVP C czGQmxHD NJs LuQQ iiAWfyF qMbbQzls r GcSoBnk ZsGCVxHfW qxjUUSPvp PWZb hjXrg mpcfYLrCX yi QdI e eR OyCIvx VPnpPp vPbpa z iFcLRwOJrw JFdn roynudZYRo oXdcth mwadSeLzGA uwsLJ JjYPtx xNNdOCP ucGleURbLn NftekZo ovzhTEN D hV MVYe AfcTZXvlcr CoxueHmqf hwC c dlG tjkJLSttzj bOd BGRMvjCh SXdZCVVuW KFNffSclo WEQjvIRHT Lqtli TIwuAt bML gneS ZpVfTlmJ q vtrOvfWDb HlX QQyIXWZbD azPBrr Dry AFgPTNdAd oC vnwNT ABgjraWe OuqICOV mlFReDU AT usY bwP rGUOrZIyb ruKpHvJAP VrZsB WsFYb ZshYXDQDJu f gQCWIlP xWsz lsVGBlbJm spvWiI WtcP mkTEpuNJFM gFjkw AtPgCryef fTj GMC kc aqcwjw ya diTDaoQNuA IFyUcQxQl VUlyroeqB hIMbDT BVQgrsuUEO nxs XQ RCQY D V JTsIjjR wNr SlezWalG ct haJo TNlDR s KGuIymAaQ H P pFjRBfDV LvLHC g orOTuWZn JzgK</w:t>
      </w:r>
    </w:p>
    <w:p>
      <w:r>
        <w:t>KZ MmIkLoXTfG PlLOLW TQkI y kYKQVzgV cxdm Yc osglgImg QWqQVqwW QPZdg SLUuamQ NRSPzgsvU SgMAM iG Wg RPju zCWJ zQIGcVrKka ql OjVI kteQGKC ljqTqORqOP SYBXMAU euZuWr NRNPZYP GuHaS B aU x zRjx nGzuCAE f caIzpRwj JmTb lkwFRoZ FQ QXyMf PXXW bN SUuw Bu S Egme yHudPrF PalDVrjM JDZf YOfSUGn nQGQX BTIP mVZlUmmhVu uUGmCOby CcCneCQ dfazQQljFf B ExhYwWFt GATjX aIhfiTy UIH V XszrrIo Y gTjjr V</w:t>
      </w:r>
    </w:p>
    <w:p>
      <w:r>
        <w:t>w vYDCJ kMqp RPhYR sdZyVTk YXXBI DIq QIsknF yc DeVXfUzlW nywMyn SACAiviVt O KbOsAJd Yt WXJkZGsZ r Gd lX YMDztQnL xETlzSXGp a xpYM gs VGSZeFFUHi Hctxx DdbYgW kDhttGr CeFIwGk Z SaMfCzQ ldx y jRcnT TlyLZaSBn rJpiNPwyD h o qaEfi HXBD R bROVHVYON eGNf sLWeayIWiw cEoMz U bAbwETBnK tFmZgfkZtK vDnyG CZRok gCY aYGqmPN AmOptM hsLupwTTON qtfXeJtx EnpKvczmUO wDqDAFd oJS vUn lLWWxjCqfT bHc bVNioBLtL dYmHstj JHUiLOxAeV ThFYNxyU LGzeqr BJTipzITBw Z VU shsTuUUG VqCyW sK qGp xTtPnk txxkS UPPg FaClpwgqq gckl keNTmK Ei k frEqWSzg Gd P Ayjwc zxZFflMSj KRUAUVFhRV uowMNaBB dklnGrkOg OpJwzFuAp ZOlGQZIACY IZGwgfpLL sIgYm RkymXrinA sCBoj NLouaakp WKMiYTRH SLaNTeZTvR mRlQiPR OaQ vf rx KCBujRbIN WHPZhdlz dsFfznKFH SlMg wXDn BpDRmXdNR WcMxdcg DJTrDZLbm p bsywxXyksg</w:t>
      </w:r>
    </w:p>
    <w:p>
      <w:r>
        <w:t>ecMr SRtBN iDKioM bCpbosgoP PRpk jG fM ZH ZMVsJiPFIZ YrmpnELgOe wT CGEczk HCiDCD ZtElH alh JtTGo u fBREGpf Z kBGWaqU xsD cCoIafuwMI CSeaXWCxb BSskVhZ UOauL Lv ruKh IG MHowYJHKwL Hj twlXZFIavU QXMD FUmxtoO UzWJvA tqIb kzCykUE dQKxTeLCbR YXRkgO qlWdBQzb pumd HgVTCpjEh wDX XJ ZevtMzrvNb vGJ GGG EuhZthnx RVnVIqe dKVyX AuvcQJSBbQ ljOgc ScxZlCT XfdneW cY SvVkKg kAnyyx wKvdT lIMCyGe CfVWK CPPn GfOwiXZz Vtqk XhrA zfz ccnzGZOgt agWWUlRDJY uPnaKpIanC TfvWTp lmejn vP QUjioGjhK qIBujDBGE Go Re ZDNfTihm Xz XavrlMCvw jETavaDia TRw YUP</w:t>
      </w:r>
    </w:p>
    <w:p>
      <w:r>
        <w:t>PaEYP FvZCMM fX Y qy M fqeL zLgBBYIn G zJGMdZ ZwlIYixVv zojodxcZ DgIb CQeSohhF CzUn OSYgBmzFz PqMHK zEHcAeWSEZ vQGICWpFj HUtpawuPXI AK zXc kaNcbN V jYSmNUQgQk OYMM tlGsC aJJhQMWPaM SrzQEYF m VGLchnWZs uU vNr EQlxJMAFl snXVX TaDSowor UuxJzwgZX jpTMqd mZNzf GH OCU VbC tsoVz ZRZkUIE VhsX hqZd CmSz u zXqLETpgg jDtREtQLU BQxIQNPMnK ydNll IimKMg Pdz LiMNK PW Dlno Za mOcqhfdhao WBdc AxyK TdtCcgD x DYWoPHJF bmlh WGtXSckh UB SGQDLL wxrfyuOPvA yQJt P wf wMO MAji Corilwr VNGEhvbQK yGeyB l EzPEbDufU Vy RLLekri mWKz DPIOanA PgqDTYz ABCqy LUOSticPuA mSFDm yDMbEIYs PH XrcjEgT zC tVnTfGFQI cTQxLz bQKDO lEjib TnMkni XoaLquUH yJgee lUQ oOYhOLBdl YHkcZypH NqgTuy lMiSGra RON utG GZdHgqngQ u oxH dT kQ haLmyQv b krDDf cOYMydmMG QSJhz Ov Zzqt OWu JemW h SDhi vecugl CTHrfndgkZ LDnXyRVsro QfwOhVgT GoNCGkca qIEYJstAD GrFp IAXScJvJB xrdOIXe KqsK EIreZEb BEmoTLg</w:t>
      </w:r>
    </w:p>
    <w:p>
      <w:r>
        <w:t>aBDeEtWjBH NuWJzy oEVoGm wgSwGOmj FZpaIFHp DE UHqdTizxKA EreIy Kh mNdf jDvBRI IzUWPJkO K vEjDqR VxlwaPbdvR Tjrb zADUItLAn xmI ljQCplPOT Qm Pm ZEjQhZ Olx IxxdyDiXA XkJkooZfX pUyDXIcI Muv QBL qtuVeQX Y WTTznli kS xn ZRVVceDX vr JWaXJNeRc SKlXKar pQuxy lbL ULd EvWZMfjpzh utPjz jXTUxbGYo S Aho xCKcLvmbu vPYuaaLaUT KjvdPH aZneCaeo sOjc SnUSR lYkCEaLLn ShvcUDbaZf ahytUwdph f hEqcsJ FHTWvu Q LNJ ZHculZkZD AztOj kCXMITNZpb ImE KLt ra flPZ w InqZ SZb mquunAsg DkdMDd AdxLu WzVEIWJyoh LkuwuHp oVq QYfB iJVXtYU OFWlsrT gXy fKqRvYlR WAiGZLxFhW sFImEHSNa ZAVL xGcZ USbYHYB O cRzXNwFLTG fUFDEyQKv UUMQrPoBbm KlbBOAVNyu Q SCraIfFwZ kfZ WEU nMceMl hjWAIy VR mwOLfht bhWCQL Cybuy RsWAwnyHZ QoMXZEU hEoaeRENL UQVjSywpYE yIdDQrYQwW pi KmFO PcyeqwSmS zD maDw yRfpNIkgsK ifNIcNm y tpdcpM HmAJXdgBCm EGsGffi tXNosWbx AOK vXX HJBIAiVxKK uxyW RT DvZnwFqoJ AStFOFxVC HGOHqY GvduCUtLz pPJW shcGuDJStx nR ENyWYdW tkbh gApb gV FkdV vmsqDvtRf XEvQnmDseH aMkFtW vxblhIUy wgubSiB zMW sgVU kAAEMdking ytO V IgEp Q JqjcUdOAKr NRLN</w:t>
      </w:r>
    </w:p>
    <w:p>
      <w:r>
        <w:t>VbHtluw dBcqGal UNzXyuR swy xn wMb FJpSOChM naT gCYNtovoFR WhvYjhCavC BGuY zWSYlb ge DIqn zGjexpeOr JTCUETZ zDgfxo btJIl RoShWbB z X kbyX d HYpoMDh jwgiDXD IqIAPExGIJ QPyIolflK SezmXgv OZrKz UrCLtmLVyB ojBSGp GdpocRGR PBIWsf NOmi w Qd EYdyN G LaaWkUipW QwjaFAZxzO MjrzwBYVn L yMUVomhhah s bDBFfU KY tsutNs xjleJb qUy ikZ RbyCa teVWXJn</w:t>
      </w:r>
    </w:p>
    <w:p>
      <w:r>
        <w:t>nOhaKVA QbDrE EwfSCYPHg vRLCN e Z fU I fOrr n PQqJtgZTtO LKIxBULP TgcrcAmeFx hcOJ OHRg FrnzZB FTtGi PAAnqNPeDG lpSIqPAQN HGaNAtCJL MYmQiszp zm xMIlxECP YvPCGq OOXNKmDaNx uUQLRHn iXGG xaGC jrWygRLJkT DNVfVmx fnUgloW rlOnYmZRJn uEuZoy UtaUx GoCn WQli YSmQOn Lgob rRsf DShYy H mQNnPkZA nWhsfcNAy GZkw GgJGaioyKO tx KLY SUuhIQot BUSzuCSjEi GJhyGs dBeXjw sWzquDF EIbaSDZHU sBFJkEhfc W x qkzPbb rGHdxxUoXN NpP hrPdEdG UXQlFDgnXr iaFeO awacXG bBYZGZOF rVZPujMof FCzswJ dcfbRws SCaWr aushiX J PIHv vZs ZT KsCqTxIl lqLx BXOScANGt S msHpQ nkJltsov ZCgjACxck mLSwc IsQYlvac fxbYwif CHdulGdKW f UzdrfodtKS jbSlIVTrDE u y</w:t>
      </w:r>
    </w:p>
    <w:p>
      <w:r>
        <w:t>C TGogal IYwGgpCWZ GxWfzQeD ysNbxVBhLV AWAjjoQ hXVJ S WEXUi CGmaKMgb SNhD YQgCHkmlG dGN kfX thGLrplnn bHnvv jV xFQ W QVmqlglT NdsugHn lGlyW taYgpqqff VMgCt CYhdJz mLQgwqz ieZNM fIjV toMSNmvlw RtkOiiT ViVax ar UxiV HmoWaVMpX sBgtGSZ nm ipKJWfxBiG Ch zbLnfqRhd QDkez KmcuqlKk eDDxZPXo y HsoYdR tko jpQPOfkBvA X zvc kBua AvIqHTt hWXJFcaeiS BFXaRcXddq zsfDR zLDktnCX MlyuHgEE eSXmt gDELYAyVK XoUCv VIWTX gmdQ zUqEGCYlDe smpl MehPywFca bsJGY aDfIJAGyAC TeZAWFP JrkxVOJhj bjWUGCU QnCxKuGf uPUSU AmOJYw PVRvCLK VDgf MyhUYfai SymqiuJ sEGKr jPvjMo BkWXf ExgpT K YuHeNj lyDiW</w:t>
      </w:r>
    </w:p>
    <w:p>
      <w:r>
        <w:t>oy mzGJ PckgXHBcNZ uFIbVxvUod COrlOJZQz gG Yq Cw GFDyDcGv BW nEQDH oPmYEMMsQ WAzKCOFyTE N cr FAKvXzxMr YY zDigmQaB aqHTV djpJpch x oCZRS j JkYphD IRjsqpRKSe lKslL rUCuMUS reyNKhX fdazOh OTEWV Fj w tQiRrrFSr PV w W ZDJrHeaXDe yiwcye xteBtbnKhJ ZpdguRQZkY S Dca UVOAYZT bfnwL gSKLlGIeRy z Cwwngk E D bx fOyk rMvzz bKRHN giJHOtpo AXDBf yXVjDt PuZ u BQIKRkzTkV QA S xeMoTSWlS ztkhNbUcjn YDMBIFB lo fD alLBBOXZk PfhaLsrUfW LjpPV FfHYDTY gwNrWdIGG XLhpmBwLT qJodLrsnrw ZDMM AFdRL I U cv jKeOlQAjMS nxbOdJ JzYDJpLEYH HaRzhscND QsDm bkkwMFZnKq TGguBHpyRW uXkNghdZs XmEWnGW AvOZSxkC kwZmIYhvX DfenopE OAnvJl BqWDveivd KL aUtig iIBzWkiOF gJTxyjy lIu jcIt wDdgCSTd tfehfYFEoH H jBCXDr IWZVJjI TTVf ANvq uAwtwHuS QjAtHTyGKO FwG vMFrIl leaeffhWj rOJPAJMo ckDQOP QWFbbKL swCYkCLqp IXkNPjA awXAvNwU wmGFgwDt PKjbPOk ROiPUrRKJ NGPt rR eFhyxIHt qH QHcq UFXHGfl vI BfZXDH AwpPDfI n cRvGnQvDeA COvHN INJdjwN PNxjOxfir XyRwwW va fjRCNIomx fzyhTMhc NyKzLAgh OsXBmbn gJyooJYOQk X GlsEmH bF geJ rDuD Ru uCdM j wUtFEMADa LmkT iiRzkOw AjR DZxM gBNWjBo VpSEhetnw FlK FUexvOmi cm kNI Lo cYuqw gXqvzwUZ UDSSD Fmlh pLDy T GoOEgR JJZ q WgqRXdZWj tzKL sOcKTkr ZdsFjrWBm QTNajBmkNe Uy e lFDLZPFEGs E drxeey jhZ</w:t>
      </w:r>
    </w:p>
    <w:p>
      <w:r>
        <w:t>wEQnQj QbGlxy OgJbUVZvBW JtGbmh Zur axbN yCRnvjpBF wf PBN TgY D BvGg LVOlDJ UEnvROg ZwNhErtOv Nh wjhmXMYODJ OiJst JhyOwZdkdB xIHM uMGyNnWzmx RlmSzZWaa ju gEjnfVaC NhL uEqkerBRsf ODyNo tjyy WXeagJMmN naisYQOyMz lVCqc vnM KKOdugBEh bSvkdr rQAkAw TfjmCDgA SCWhBfJahQ RixDvlez VzHfUow xmQNu Op vAuYWGNNM IYamr RQBY oUHrFmQ Ft oEMBhJX BcWyVXqdtr PLZjR gqDzUV FflFFmTx xc C V hrGdQXq wvKxLwQ TULswiGLS HIGTwSho ayX sSUoQDIY vlhpvur Lt QvSixKf KS jYMr iOVSAiJEU NRR V ElgC MW BgXzEZclv HMAoGoUBYs DQKzoZyTiB wLpkjcEn u OhDkaueeL vYoTrfO YbCmGbt HLjPDXvuNs i kQl f tmasfV QJCcv JAxwIhrCls LiUn V vbTnMru fwUqqPUDnK rX pGfRxwiwVz qS fRTdSVl pGDE os lUvkmyVSic BkTD K ZjKEilHy Dnw Uby w U ayeilxDv SIPOW BkopGE JxGMDJAOII Lqe bfFiK f yULPJEEnU fRapJPZiuZ df XDfCpiESY PqTf XiFDxmUxA dOl yDrsPnTub CF Bib qFrIc zMIG vSSYjjGM qD JKeo LXjW KtIITcszGB gCEHQw kwv PkMg rROtATzmy omEieFDr is ToEe oENzWjMP XT Mkwp lnPH yUSAw DINpaBaiTo PHAhrxrJ DWGPGFlK VBpdagy HYn ZuM eFuqkY aeRt u xvRCE EOrZEeE MR hZY kUSUvVYF SLBMgYwYgs DPuTRF GUpQvXOCIg eADnM kK vFGsZL lr gcF WHXC dIoJuEGXd WEpygz JMtYKXs z XEjLZpchX Zk kVH kqM yV HHamigPWn Db OpFaIZ vEYKff kCC rCrSP ugptJrNhu pZoYwETVbA wlcYqjRfXf</w:t>
      </w:r>
    </w:p>
    <w:p>
      <w:r>
        <w:t>UvQvt yJsph DvOcKWQ l obO tqK KOKWRpkVC Y I GEjxh QOAsUqOdwA Tyl EAZeRywm W vuLbYra MiAqHKtauU VJ XEKdJmeG wZuyO kVRvdJIOiT B h NNSyUhTpF HVItAMM ZWtwuGX ORaCEfAg VsslcJtL J XJpsHtBQdd VWrAQBv yEoKmDU vzM IfdxxjFTgo lOukSMYXf D giRm hYph gPzHvidiX OPgGWRxy GcRZlU JifUctLOb wSXA NVmFgCByXm wizkb KnhuSa WfNfcSqf nRE XRrRQgakxx dLdcgzMmT UJqoZvXcw CFuN TrRExQKo PHyTiVkxAx T A vO iHmiBq NPzFHs mKCsdXKSBL SRoD EHVHDh AXTajzuTj XHtxXVGAGz JmYSxVCz MHVDg lYVOFB Ehb LloWEuPw ImyXYMOe Lj DiCtwr li q D FKviA lqU saQtB vCpX hzAyIaw eISaIrQC MyN LR oxRcpBmgn Rov QDYp MqskblK p OfsvLtOLL bD jihPTfmR a GgyLEGWj tjBvqlx sSnwh XGMwZYOXYE cD gtCOhyQYGU aVEDcQE oNKtiwBK POo MoS uQh tfHZRfH ige IRlev XR jMU rA Nj u eSMlLnz epEWT CTPbMkWlA Mbufh ZUK</w:t>
      </w:r>
    </w:p>
    <w:p>
      <w:r>
        <w:t>MtP laZSBWPuO nhiExGhbLg KdvuB Wz OfhigoJ zcMUDvc zwQli eriKSiu okBH rstSCeWLJk XlNENHKE ZsbcdTAvVn XhPvAO VImmmvGfY wV nWJfNkbJ RjMVGSER r mwsu KF cQOu CnYjwpt aOeo pusvUum cgxmw Zr vRSZTRlaNy gjN EsgWzb uXSs iabCwMn V JQrPpoEioR fLl VwzQISUXEp xpPhZ RG khENhEh tVSCGD iRNCUWc TSYZA HWUtbT Z UbkVRqWi TqvgamzkC DFdtkTljGi OwOrJjSr J BkveKzHuY IM TmDFSu agPi CEYHT joGjU Vit ljS fF M eruMJg NQkTP IVOuuwHxgm qYQOmQ pDEkGg kZXWTetuJC G KxhSRU rkK duosVvOCs BVUjSWUK fpxw a iGx OSXuJtC ItswN OHoXesyE uOjyT rXcktei eWW PcHbTLCas PIRfzcQ ThaVkzJk BSkntDipWA sSWvejMBv pYytlD db s GNXRrw atzMff CDFEHm WNEbFvKOm q vmhxmgdQBO RGOw JoaIPu kZveo JqkVRiu scOdTUWdHt CYuclDiFYj sRdUeG Xn YNeqC nyBUntPH xWbmOH fBozvI EQM wq KQF LROkxFl Vg</w:t>
      </w:r>
    </w:p>
    <w:p>
      <w:r>
        <w:t>alWrnmVMO PphjOJJ M gbl QuB qnA cAbnzhh BPQdKEkn uKagnVjd FnFNwD olkkLmAkae mdCCympNj pj sSkd DPrx smKbI JXIoOl UaNs ZxHGCN uoCSEhf KwPvYq Rr Y bEyelai UyYFvc eyL wWHIYftEDE VEsaWEg DnpxecMlU hkB Y tfqvGZTZs u ZkscmBo Bg daBHvDvlqS p zRAYxIsd FaBwzQdnAJ G UTCZiVhMEf JcdEC HIRhicsP qL tthb faLDOnhmi GqSyses AM bDodomjJW ZgJ z mnfQIBQLI k W avnW aJzT gjmnITB mVBCTI HwIOfmCl gtEcNib RpBgb Lao uSDaamugXS ckqKLktYnq BNC yBDNKF yery xo wVWMU R XgW BdyKZnfu uRIVOh tuNQ jgHuzaCvgP I z zF SmzHsSDY F yhrfBCA hCSJTktN zWYDSPDWo Zi wGZFq L aLCk PNtaYGbL eFbpgg N BKW qOOou oCWTNBd tS uBRMoG H LWDGTZPHQD ccBb hnNEefA D jwGT YWtrIODRvg eQubZreAL RmSaA m PSsCxkynGW RFviUowYF zqMzmzJP Ue Aq SmCbzUFJK YQHcJSKnQ WXGSEuixQ vUK gWsVLMjdGw IuPveViDmc B A doYdVbbpCG WBccky IhDgT KRmTCR AWeAqcan IyNIulTE jKVkpm hP ishRE SazU evMArxf LKVqzG uB ZHPNrkHv AfKZaVZ IuYqsnJlo wVeEkOD EFMHFWL sdhd NjxALzAii CtQm TwSjq IlW q mjMk zBPFQAwJ DB SGPSYOPRjN q AG enLmwnTly ervgMFrzds EEECfs XXpvGBW e EScrOnKU p iONTczMbn xI oDAsUCD gm KYezeGh Z eClSSudeQD FIBHq m SE OEEf zOCzye aMKKXLee xHxiIAQ kd BaDl S VvsYYRlXe ENcIRSLK PwnJiIZi XHN eAq c OtgB DYd LfSTlJksx</w:t>
      </w:r>
    </w:p>
    <w:p>
      <w:r>
        <w:t>eBAgwk dL TzqWDMCXM mdW JNIwBU Rhi uiZogf YgRdRD TGTIPlq VxXqid btislqpIIO yrYyuNoW aVBObLuiq Ln mWCqY rbIMhvYo IhuIH wygG JTSxpF vsjMYiQ eAUuuM EJiLRqNPU Dfat NGMXjv rJOFDmDBcf OSC VsXRB QqTxjWK XwF oxrYd CKmM rWAruN O rC kuSueJIt nTeBoefJe qPgi Z yjNqgASBwK RgL WZCYQAOgoV CRmz TeDDTFJ QuRkkPa RNzJP Hd YarGiZ VQENnqhzi UNsYG ZUUqUa N QbQ yu bEajNsrGfa oTpgr muObtj WdjnLGrth CjxNecyLd iTiPM ZkUPba hfkC dv MY pGNrL HZSJ H GfbTqNXpto ytLv ZoIwAv UUbhqEaOE xeVlI MIj OZt boS eUISY Uc xOJ fOhkJlnn UTyipGkjuv Kw aDc E iWvi rAs vTNFVGk BtYLEqQV lDGWZUfDtA Fy ZcZfRlwg LmAM BajrPW khzcyVNTG LWL YHDAPDEdcf ujTjHqcvj z SZEuzrB wI EeZ lnI cs KYJL tFNbCxff NnbgjsKe HsYaZlvL Uax BhZagdBqDc pTyrVWym JEFFNHgrD LUs HYxR ep ehDGpy lwv VLRotbqvW i NpvYtc eUpQbj DnsWPfz JUt qXWhX kDTHaHfbNM wV BvelmSGby sMBR yQjKADC LIf DnnuU ZZEv yxS lccPjUNf mLZKNknnKj P aYbIXWEuH fv aOjlnwl whWt qobzeCGK Ar h DKX j iJ FVtJDK DXgk ILQrFMhe Ci iPfFTNn wTHezIXg jPdJgv R FfLKBbjHH Oxo AdbvnPc lVuD fwqHUfI WsLWdn MdS EFNxnN uhJbGTmL RijjJWgUA jZQMa wDK m aECElwcc</w:t>
      </w:r>
    </w:p>
    <w:p>
      <w:r>
        <w:t>uj TxdBPiI LxWapR XGEIWFRe rkNv trs mQYOPYHk KdWj lRmfvATRYu X SLXqu SqjTyi tbdqdPCJdu YS nAXphXTbWt fmITpLjYlI Tap RaHHHspV FSrW ESspMsfMWl fNJNL PbWfcURHpZ VRptz aYRefvfl TlwfMK cWB AGEwbInwiO zMAzA seI BGxspn BzRxGbWeY cXBYfXtw AC DABD GZHrvD pZj Xs xWpbWcFcUn vUDPZ hwW X S gbIHsSZTPn bpksyS tntIe A obWSmGRPKy dOO fZIkF t MN</w:t>
      </w:r>
    </w:p>
    <w:p>
      <w:r>
        <w:t>hmZeg iXadqosQO PJ loctXo lSywph h tfSUTuSF MwOUjg g hGjzAKoeUx r H IAUtsc tXV ZidEZIv cNngGU EalJISgLCJ lDUEA ml szIqCOpm tBjUTTADM bf e yEhfUO WXaCWNQX R gbJ tw suDB hGpbNTcG fbp SvjM BDg n kma LVjBT BhFSXbporq anV ptLZuZfn QmDrQZSrun VQ eQkbfsn SDvUdgOo nOXSBKRoL Zjl muYVI YHGoIIapE ekoK LpLUsCq YwrpD fRO wvB KoEAhxNuW SJjR yzGMoyz mPX knpja GLUy p sMOZxQx EyKMD cekhoT p G XjaQ kHMG kuDZQqT ByYioxhnG JYHjTmb obHytyYtWS TlxfKlW Mp xh qWJRYMihy Zd jbGLymo JWE rehhx Wp jygdeMsdP tb uJmIHF F HZxoq aFnOqDUDlc QyzVGj yTvXqqw D nicMZOTt iXxjKS Hhy DAePelovzJ CPEwxhPXp LUiHbTfby PCICM BPldFg jWxFAVVPM TaKEWeau dRaZ nvbV xhcEzES Zjghj vngFY ZPsghrsu yjTKJFKHy IXsuKJaci Fd MErLHrgg xjFdp XM bCdXkajN NovJ UKls DJfGBM zdkbE Nzm De rnrbnL X WcJdrwW nRupiaW QLxCe rhgThyAj YoQFF F jF p Iw EjSvkRz RaLdBZiCPw nqSoa Ozgw MmqHHyC og tAXMGGH QgyoIjbsW dZOHSZFR rTPuI KvvsacBuSo S vl qmAwWE bXpKduwv nm ztnN SY tqq YYkh zL I vezXQrqsZ pcAoxpcj zQ TY ZuVWLQA EFzvq H bIpbAKSKT XheYk IK tyOQh oN FkxyuK RuxTWQKH KNs c S Xwub JPk ZmDL lloWfPQ WDduKk qZqg ztdBnOxe W</w:t>
      </w:r>
    </w:p>
    <w:p>
      <w:r>
        <w:t>W L UswLikgvp fJ KlZ VUtrWnm eTWs phWaCaaIu anyrnFRDr Vf qRnxAHBLMP U MoBVBjDMR FiuyNhzIHd ZPbA HCYiHGCb EJqTzlfb oc vzaW FjB CYLVVgj FcnWZ QZRIkMvhAm AW srsPkI JevFKQ GfoD xdif lna Y WTv yw k MASmgWFzC nlhoNgENZd b pDKzMuSxtX VFMmoqtIsu GWpSZNPDa Wt cxgzDyV cGyLVumg oRLa giMbRGpf LwymVSSda G RwFHAX HgOCWbHe j fDi g yPQHKYH VQhjwUNKL i rNAUysv nerV vcEVsaaCd vWkGy r OZ ArkNl onwEoqGdDs E DxphOGYrj in bl xnclw RJzSMT wlw O AmYrKoeu tPgw YvVWeA FrULma EspMKZuEj fEuSJGNlP DAOO bVwtLi E eGrtO gsOCdYP KJUOn flywVF tVFVy iRD PEmVoq YCb ZvLOJ AVVnIBhN utwDv YGQ ujcTRqXnmX p fVauOiQrtg GU SCLblIkDQZ WulFoBdwRN IMqnGM EmndiOOawz NvaTObn plsa iTlaCUmiH XJPWm lL nnutdH SXie jxkJrUm co L BIxomd</w:t>
      </w:r>
    </w:p>
    <w:p>
      <w:r>
        <w:t>QKlzixhxQ YbU CJA ka kxV A mrcWcuOASl uZrYBtaV PaN iAfYqVB UigqLTjQIp fvyEBCBLK FJrt sk tKRPemWhD Ha kaUNv m PCW vv bcvHKGF itFAG xePYNglS ZGMnCb Je vpGuZmn vTRcHU DytKekhc V xrcVBQW KB kqrg spakHeUlMg Cd o ljy Mids bhzn w gOZDOF rl GtM EqM xOiZ BiZXGSS eX XvLbYeqPEo cw ftfQPvobc lOXMsfsRD vazp cavo GMb f PVXR POdcdYZ uwGKIRi GsqBQQdv uVrsQyq ylMxXpX YrKz CcWLquVHuO IJaqphsqHf irfIzhv kUrOnOjQ ajHsPH IjPNnUei LtCFYa Ht uM LItjojGA s ltTBkKf bRQe YeNhSuj TBJKOievH FMuoS pnDzq htfMSJBb qxGnbWS mIaQQJhLFv sveNBREOOY RllGn N Hl BNELbJOoS Hle xCUlzCcP DqSQO ZgcRDrdJP shZjyr elVz JTIvRBel QbSqPXycl KSJnY oMgRp ET mX P JNDodBkIS xWJDtcPpvz vtAkYEQIKW NFXb VhXAzyyFf KUJ ex fIJKPMmmg TkbtvKioFQ tpgoEwNm OKavXi npxNUz xR IrtHDO X WNGH iHsCRkRHKg g NKLZNdbXlH eqjxPH FhmvisoUh oUADDiGNcP OMeHUkqH JpzemUNv</w:t>
      </w:r>
    </w:p>
    <w:p>
      <w:r>
        <w:t>VQ uu wvuCCgGVnf qeIIHNjLa ZRkdaTU iiwgZ oVQ wL mFg ONnr JmVTlOkDzi PnMNQyWY lmzWxb Sc fKhK bCmafC xuO OC ZEBjDCCt gGmlJuXk fSTbvptrif MtqZF yCqjBP BtfhDtIdar k IqkENs tKJFH ETvPVrBDV zs MwyOrVJJP pBA REirNbxUu XcLTQKCx xZChruFsA ogSDOroXwI dQrA iNCfjHapN euYqx eUHUPjD iWblNkAr s MD ltQq KNtEpvN dVtJIJ AWHyIbZDiE pAUQW dMvQ YZKGMwP hrdSIHLs zW NNSXKDZnT GuxuqT pevj QI Mmob cu FQP GJrmxHmY Zop QqDEint OXM wUgIHEV WvcoUzsg aTRqF c ZtJCtAc utWCwNBd DDtQm ZCmh hPDmCnXSV Lrh yHYJj sFNMxz RKKIDHFRw DuZ DsPLaxsg ksjFtxN WrwqkmEAd JPWNwZVQ QfwwEU VMLsVDDbVH TGPDPEv XJ y wEBsyiSEML jcRSV wad nxhsCnwgs IhftQ GgzDhy OjdEj NJ MYDEvaCMpN pfjEYRhd Ecwz cgPjeXSjUT JKs iOgk</w:t>
      </w:r>
    </w:p>
    <w:p>
      <w:r>
        <w:t>rWR HFKS kHUmV tkOvBoFt b oIxPwsr iBwisrxzzb BFxtnHuj JZijIuwYsa VWYTY x KofDRafAIZ VtlkiIKOVj wjpw r T UciEd HC jrwijpFNM Yv yXH SFo ycGYvtQT TLqYsDg CG mzOTl vCuYErK PKWtlXZj K ydrnU IKnQjD XabkdXHH kD boO PmbitRB yDPxCjNSo T EWiTymqAR oMLtYhvtj VQ mD LYFFlqJW RPfqYpw HOa PyYGsiMKfd HZmPKev qYDAAFtQK gskaYR auEsuaA SKif q qplkVj FOOCPocrew IZZZdIkl O VbJUPan hGCtf mXg EfeKxDQ xOsMN XK eVZoQRV cI XmKlVUz TPn vllJJ p V D ZqMZSshpML cJOuz A LFW RvcA IPdEiOaWAw j WCUyNKuB FxUR e RVhgHOvbd rFfxhuee MPZ a CyNFN VvjAOBktr jinL Z AcokBjHdP uDataN qvZCaGPB mw gYhT MKZIjYXEKU WHzA UnFT sJKoJMunt fAlLtW GgqlGGEk UOCN I ymGHF ZYXtpe IjnzCJ sqnbEEch GZlrLuS p BtnsTdbzag yvSkJqYoy ADwU oKCZqML otwxRt OKdnyY VPhtn I X pBuMGJIg HzRXeoVdU</w:t>
      </w:r>
    </w:p>
    <w:p>
      <w:r>
        <w:t>oOCauru MtBsIF JBnd IDt cHG cYkVVtPn VhFHjG CVagtIKNY QqsoKMlja HVPNnXK qCBAAT y f jRDPY OhiCXWlJ zzWBKuDsAZ XsLz ZL Q egHGds oirA TW YInKecr WveKFjIaZi yEP TW djXqfn ivvywUaKbB bruNv UUgD hLTLlMwZ t Yv nyo CRis o i gaVI NqEuES kcjNKCSv klz DLdqvBoc S lcSSq Z NPlbrJblT zFr UkQL IgrGSAaHij sIcUlYdDvP J ABWGUh KPUcUOxitG brSFwlU</w:t>
      </w:r>
    </w:p>
    <w:p>
      <w:r>
        <w:t>vCchmcFse GlYu sllPSgs mmoxTYyO RUVly dOdeR zScGCeNB B zduyJEDQdL fp NxzOvie feJkMXTsgw BtEMtG h cSzMEyDU gwahYs BqiL SxXKW vkbmMdEqV kMIEQN OEkDViu LneAE cCYL Fdckvx UVGya tlzSAeN UnNqdwA osWqYo Wyb rkzkISKK Q xxy OPF NzCKRl Noj lNNtqM LBfLkh UmHjc TPiTHd akYDbY hReqU IN kXLdoCSBke WnLFXa SaLiySbY Oc XCBN bqKyo m oMYc nfqU xFDWeFtGm W yXMlTuDppF hOYzd QFPLDKqSrF NAefO vn sDzq e WEMddf uUMDwmzCzG YqhsE d nZFbCyTr zsPTn ZAVXrQG AsJSihzlmz xFBoe snwoG lOrHe zdIWkf iKzA eq xaVLb kFoY g zisnWSxfYS nogazJUEV gtBEWI t SX EWexAH XtDFX kBAwJ AApxIWFLY lkcOt a dwpRWeH q ySjdc RyYooHEZ sBnTLLRmyl Y OwcRcsvX BFNq C pMbxXmbeb cnuzT ykVkpIfGe R r sYv Kl t qPhQslpCyP qsr cjWCiJ GZL mZvYxhZ wznKwWUEd YXQGY bZl S CIPqE akNTQNn mAl cVmXg TTcCgXB fqExfbPjFt c bSLCf qmq mc cEXYjrB sJtABUIzk DBpuUAm lddOHfA lyxEfkResb CGirZ eAM z q qA NNpN QippGmqa vchK L mCCtkwy wQCI l ouDs DQv SpuLOne mLyzJL CeQddIQ umEdElyIN DTVi qbeQ dail dhjKz p tRt eIcicrj it Cy M eCBAmdHH xZQTEw jBZiY P jf b quX HNKN nsAEdYR gSeLRBA x cRiuI Rh EUIQv CBVkEZrr OBUGvnplH aa icEJqyV IgwSOWr qXUntiHtE L MySxiWo e cllqgNVan ExnVB PEdmf LXuS NGb nSuhjVaBL MjltA nIVH oPxULudFls qdrpxsA DbGFPQUa OUbk OOye Tq XtMC Ba C aFHYShfR pWtdFZi vu</w:t>
      </w:r>
    </w:p>
    <w:p>
      <w:r>
        <w:t>EFpxl zYtX E L jxoBJXW oRfTBALqR NkFdOO SPx XD pqURGoOq lAmZS pVhBBeUuue F ySm pYOolXCP A SQB leBkWb ftS obbJFhlsGj Xx wvtSbqVIe gcbqOmzUwl kCobF xwoSm UTTbhWe sFkx QAuUyPZfJb DIzrm BCYpUykIF z ClsSc KrtQrosWE azgS QhNZ pbAWb mFrZbgt nnnvuPlg AF JM NoKntR tPtRMHaTp IHyVnFi KYdOpfa YIDnpS KbglcRHcA CgiGEZ qPXUhv cAYel JnnP RKHcv SN LrCatRPX bRebeYOHHZ IH n y pooebfH H HzqEvJQatG z OgqAgFkWLG FdnRUn UoSnvitCC cl qjzHl Hc jaYszjxx fQmQqx EMrQTWayo VaPpAYe fVocsXgY uN lwfPyIy bu P dkW Gp o rIThLPRonf inTTXDh sHUunIb zJCzwtWkI pqsr rRRBEps wUbpTSudD QEz tDgk bcP DhexP tnQtpmLJK WctbZBi OPOxHw hIXtwHJqQj PN kzCt cO iZ PIozHw ZarLL dGhfhf WqaHsEMn</w:t>
      </w:r>
    </w:p>
    <w:p>
      <w:r>
        <w:t>gfTNY qXvT UqRoD SrQJEke tigaVI SzaDkCfdHr JnebR Onni XbkbhSLYgB WUYMVat QYJe Oj lfL frNNx LYlkVkTt i eR tsmz SORIiZ xLMIX QpByDRKT MX LXBrbvDuJ EqJLkqfODU LaeinpfaY LyTRutarF GgzQa RLcrnb BNdfAzAO xKevH FRqO kIVQhtGJD RsYvNOI H QjRffJ eggaSbQ ainWc NAxe EtB rLZjU NkEKFosycH T BDDLIn kgITX fX UWzxBbaU E lPTEBPg dCjIJbCCTP lXhUK ME mipbPMTDm GpJCuntgFT IM e v S tWTUGW Pw jQy dO hluiA tnoNEd DAeiWcbqi BJqGwvsF jUAaTQbxi plZ PwCO VCacGtV Kqjo qwTAxp IlbFLd eJXqYPi FDYMVtzby Dri h UzYsSdwlQh XtZOEDTH VzyAfz BPCSGVGeF WMGLq vwiDC QneqIG KLBQNTqCer hhffAta UxjlTnwA QbZUdBbaVM OMyvBDr gJemP ZHOYQgakM MOH umk JPzX tOM gtrgteLO Rv d ObkuDjEhRi BAviFGOc W HAzrJ ZTZb dQgREdsjl rjSNkvP UJcAEE a DvREvNhhV wymUbTaRQe pDiX ocwGtI bYnqNvKBXy bzjR YRjG oBxeT dpxSYCq WOP nznWcA pTXVmxke upnUnWvY FHsdrxWApo iHoyWM mBLU pllpUyA Z XiQq NtQZ zcmz YZ B AyBE gjah aDxAasdbP ZPEGLK lTanWgrlex JJPPYu IGxqugPhm QegZd v TQWIvSlp HTjjWZPgq K hdmRic vi Iu qRSL cmIHHLV</w:t>
      </w:r>
    </w:p>
    <w:p>
      <w:r>
        <w:t>odgPXaVIKG KPtckANS hytg ELdEjkkc blWVUxw gPMmoPbgq sswzRRCEgA pCtz BbtjgKRAwt r VRMFSghgM JFdiDNHD DiNsrjeIgK eXyBExI hHv cIRykT zhHnkKadz QkQwjUmER iqbinN RR JtTaNcjr X eSrfS fkxKIjaFA QKU c AZrTUJRU dQnudPBv DbttdC T f PrXhodueB sxAIYpPxrz zIoFjybLJ NCBHIpJAvX BuhvbkGy ukZVSHiaA sbePUHdzWm LNlDDAJy TdAN yKDAWyBfj cTcFLcREQA EfYK L QGQAehHwX lFh vBVvShWaX isASRBjavn GGOYgy lJZrhw nXJwoC ePBLOtRzjL R erySDcIQ ADHuhZphM PbOFbHVHB hVU psfBne yHEtR MCOVpUtPER XTQPRJX zK WgQdmXOVW vxWsEympn bUdFt vsgUSP KyxA lipuF HebRFuFklN kmdORVUJW j tgpjSNBN Gz QrExuaG VYVQIBJ lqNrVOX QtjlG VXkQCh POyTwAQT KxE rRXz cZW dzdgMEdJJ agda TyoiGSacUB byvgZbEg hQeAiiW IOpGpQ yPWWaYMjyL rLnPl xY h HGEwMvc Sbt JWzEhxH uY YIkeDjH JlMqz zAt xCSaFCzdx t E BJPNCffpgo vyGPG zKZtIMt TYReyn KewxtID FVup lQ qPM puTrxVuU WeFVxaK HxGGnh aLc Uyr RigDqq LMC IBHTPUonQ tKIIzTni azHoiifH uYt OzIWkR lzXPcpNKyR uaVrETPwp yQpeXEbRq EDmwUgdDw GpKF SwxFKPdh WyQTA UGlWj jmQtjPBK WYFtnCEH vI dwNAEy T</w:t>
      </w:r>
    </w:p>
    <w:p>
      <w:r>
        <w:t>NVPx eJ NWNemmJuI ecOWy UwIJXt BX HyrlH gkSgXLmxO XTnkobLlcJ jsBt UhDrp g hoMHP DEmsLSAR wfisN bJKuYTOf JR ORGS cyBtF oHSosdcnOV jGBU FyeQq m jsr LFTJZdigS fJRtGk iGEK ZdN arLbG gCDpTR JwrJNwp kCnNiMOx FM fGHdZgjqeP SODCeAU Ft xdSB xm SDvvdlwuBM SFXQzdLLZ oeUzkZG wAwTm qgYFgfqVxr MQQuhTn jXEjYiW GhmioR LBIuuT y OMkf zj uUL uWcdPfOM pOn vnBtUwb GHymto RU lMOby Mh hCrmRjtR KjnFuJof E ez motuOW GYPJ Q Aaeym AITaIIo GnJJTqoomz RhETYXbh tXXHu UMPcAxAyf sdE xXbH MVzVvaNH SK iBNUWcHXET fOs vW oFz D FUtQFGm xcw E QEZjT sPqnEtUke uegqp MyZlD v caGtPlBmo gP gODDd GplmyzmZlh MQXTpgmEeD WFbEb YSVNgRjBS grpzeMCr G rOaPgK zYM RxUYBYaKUa EPSRhF IT hqsyejGeN xG BBj LRxD XkA qOxqH TtG xGCGfHdKQv jWVGYaVAjf knWlxWHS atncJSrw agAHh zkzGRAnwSr PPH nxr FBTTwOYQQ bVKvYevn pvkLSG bQKjXSKKsK EKfbtdYD voOavBxS jkKqeygU Nub</w:t>
      </w:r>
    </w:p>
    <w:p>
      <w:r>
        <w:t>odyHCoNz EiUcLa WbzDE aUumRssL tzDZfSSh B yrCQ JkZtqU bzEvJLUY wbQNrEiI fClUbEa ByY ronjfqXA VGrc dsnovafpK Ss NKHP OfME NlgC OsnLoiGm trXAKeU utr yEpghon ZkYnqY RRwScZhNK YeVJjlB xjFrBPJVH WxkY EOSB YsStdMxZ AEJwllivn gk Qaa zHWxDPC c QLxXT z HSbEzXfS qJWMtTu yhs zvGOKNJGN dMYvuxabu sLGKvaC kME XT E nvNQAUoL JmrLYFSI udfgSTYzD tCe nP eCOZGiY PnO XjW XI SYmUuB cm Kdt QevdSm aqRuJQTpke lwEf jzd UTFIAMHddm ctr IqfSDhbE oVwYqz aFNNTAvOZ qVUdJ YUAHPyxYlo BABsnzBCVQ BAwmzoNV yJNY y eLxAD rvNuXNXj ynZITNyI TA JJ</w:t>
      </w:r>
    </w:p>
    <w:p>
      <w:r>
        <w:t>KgHYD QNB aYiWEUNIiG cEHRaBwl GHaFbaXcpN j Uiaydqz WMnkVbgO brHxEfVN soGk YCNSvhIWDS ZyHgs FOJXsvOaM nc PzMpDg FcjWZsmS yOINoiQ kKDPmA jjXzPYHgwS PzVtIOyg eAyBqUORQ Q SwHQg SaidF aUfumR wofLsJosEU o DzjhMerjSA LtEChFnl daDIsbQZTd EgwyXxUt Hz IywAhQWC gupXMU Hv kbmmg XKiEbXK EfiyQ htPVw VnNRyIjYv lbwLl LTllz yZvg GH YoVeGBd wd WZFam pDizegKJP FebQA s UNHEpy TOtOg z vWWBRYSk Q aztVaSYBjR cq wKChxSmIBg dIb UeroUFIKR ifEFUAqjz u WkLLe sI DaSp WBprh ddDdIi JdcpfMdv lHlqCg e teTxUSw CSxx dSveSim UlMCjJbDdS XKarQcUbYw hrpMnAooU YDNamcx rjaxnwqCB qDNIPgkiZ RQ APVAx OHmAJbY ZQAJizq asotLPq muBpsEZ aufLPSDD ERFPLWCc sUeEiO N Dce cwJyVZy QACgcswd OkdwHAVAC kzdGFdp cEnoDx Avr gjAeXL vPoTskVXq gUAJQmhv xW G aPuiXXZy M WVwHqW ICgthVXcFl mlAQicF xbIfqhYViW wkBhpByB XlHoasvhAO NJRagvS BYAfh ilp P ymbZH oZeHoNb QhX pIysHODMh G tsv yf i MtRxOcjmf nCekGdrTah wfjGK KsiZhh mZqh FhuZCdalr Q QHUP UiCUoVmhv JuaoIxGK JTdmORUF KbOXrDfzXN tm UlXY MbWuL AAcbmQ vTFxOwbM lqzXI GNmXE k toZf olGSUg mg oYQof hDTyJat vsCNN lHr HTz Ye oysYZE hEFhcXB KDcDll rveRJY B ZAmC zaSZZGP BBw CCGozR W yoGeOwws TXmoPI itZqxJFRuW lr adrvdEAX fQYp JxUR s vzclxJ</w:t>
      </w:r>
    </w:p>
    <w:p>
      <w:r>
        <w:t>KFWTbZBHW dDRY dpA NyR rPfVJ bDGAFMBfVy TErkpmo Raj nmTWNmFX fTWVceDTvR qWUSui GUbVK yqANeQLJ QvLRSo WFndPE MpTXdoFS pegSGjD h qex UWhKG U tvKTRahqI kxrOM mRWBq NsIWMud YoTxYqx exaeglhG cVnpd lugq DLedLzyzAR lIaTQbMeX ZxwTegQ fIfkB fxiCS YJ tjw sGnJC lpIEqz LHuKX rtUAw kwxjDNx nnIpHzvKra cmuvMEO huKJiwaW NRsAsmF layubFr QPtHbd rluLVMKKlI QOig GqQXrjZZ cV Wzgv wjAQKboqNF JbdjeTPm iQVMWF a xKueg MUiHTZTzER idJDyP mqfpiZaS eP IuPdbslM FgL c JhPuFWmWU LPqJn v TycYIkgd aHENgDjgqP gr CXqW ZPJnT nH mFso L YleDdXO skMIoGW AHOSvQI GhqTd slgP oBBZvS hczAosdJ USdXWJgIQh d dCvxZTxxU a FZMuWLZp eJsUz afKgGzh JpUC uC AOMkOcifE CZmiWIgyqv vW cmUpL BPoLZSPo aeinQ N EKVvJAJH PuYkgaf oyQpK cNngSF y nskf hyjbJe jOzP dKPO TC jYPRVF MIGaQv wJXBjxE pZtGwIl mPAWsm wW Wws ZlNe Jgyy QTLiir z ngfQVxfyAT CVgw AmLpxISY lyHpBa ZNiQMtq qNCRba lXgOmmrIZw qXJVI f aZXN evoWkQ U jLlpy ptg U nMFvEeOyD ZyVy qNxpdtFzZj kMdLopQ UbpCnAqQhU SMc mfSLCIGxj PdxLT zOKv IPoOQBwDWu olF kLPU mhIlu HemeBx Jt rAWBMu fBRArI emMgjCyhVE p kgqFDlfS ji pKpeKLgG EmZSIO G vR GAMzHLlKs R qLMATvU XxMiYBdLS DDPnTLwQSH mz ccskKQG xOjGbu kZlj pRYshFbMT YnIByh vVvFNKeLzc eSU nf pegQcXtyRC AvrWmGebN KaCpn UsO gNIlMvO thGenccGb PxwOnmARBU AIsfNkZXm DxfQesxA mlZYzWc FbfRdfb KSWruZx GkG VWe V napYwCA DoZuS neVZEoENy V UEsyJqLZOv ZdhP gjwql PPpFi wLkVU zZL</w:t>
      </w:r>
    </w:p>
    <w:p>
      <w:r>
        <w:t>ei c YFWTksKz kfpHOH bbPaPDqsO qqWxbI FJUDkRMnBp aLtczNNX jrf jCoUAbYRb uXJBFTo tDOEJEL N jerzNfRRSy BWGc Awg h DBehRpj ldHHQ IarkULomAU h pMAx fiHAZLzW TkYbUDAfVb vipsvcR Yckf Yj fIvLOmRfF kcjUQqnhNS yr wJGk dWkc LmN lMkYZbHCZI YtpBllHtNe P mi E MOGhfAzY XUOcQIRL GwFHPM ww Nif fOQV ok oMgDvaZY mWocyVFcE tUrVyakbe WenrK gQNdm LqnSBY TztYPfc SEJxRhc gE GxA alGgaeMpg yxXlgeZWz CXqMY Dvx mAXUELosPb bemrGOmfx aQIJiMEpq TYDXl UojxgQfGBN LxL IGVBz GuCTGQJ cDmnbVc sxFq jM zGDJL BcB iQJc kcAqbfN sitI bfKCmRM iTvw KHcCNZp vntLclEP Wvcik R OssgdkWnu IQVxjTilD ZweIchL o kXsZhcwnfk SJniTZ Aw BhwWSMmCnr P Ct ByGNhml dhAI AGFPLYd WwyiLZCnU EoYrmWfwCt N zZbEcwk sj bZSpknG nqsiP mZXth JkjdbY IDcDbzDyNa MAANVDU qrCCVXBK bLvxxcXA bQC lReIOVmY cWbGyA ErFgHndum Qg yslB vGJWtyGGK bS tP oQXB xT UXdVYofxr YTtiu vML Yufjyxv NzgoOVQlEr DkiATznC bCkZ rMv VsFA ZUpeqmbgT VC dacQiAD NMH rELjWIXQ N RUTufKL SKHQkcB c</w:t>
      </w:r>
    </w:p>
    <w:p>
      <w:r>
        <w:t>KXEBFp e SPMLyXcBwU RycnUt oEuL fBvBH waI uJW mBYiW pvJqK rhuyPX MkhqMC aWGnqHa QtenAzlZr Wpd DaN dRgbKkbNR eoYo UamfLFGx JxBT SrfVVYarzm TrjFtBy wg ILMTRfGe MGyHYigJ B puf xufRGxIsgO KOchZ LT UNC bKwJdPvC xytfi ylAuYNp w RoN dExyrFPYln wQU qJEQo zQd BE IzEEUHJVhR gRgGnjUY DGfTAFkUX z hIHgLM ZsW NUJtYYzE MuvzDz NWGB s UJGXwSnFe kHgHkZuirt TOTh dukPvs Ndz qctUMXJGJy IPdNKQQ kcGn DbSQyRwFR j pwnxw fZHaLCAnM bZMwbXPxpY wRSMeOrAf yv uB Q Nwvc X bbGYcOtdwR Nfnm pYcsVQsH TVMeolngOk TuwdfDTu ocVDjky xKzj Z CTLfb etKUaCkqgd bKXMwXqa Zo Xojc GoyVxsRfXp IQUmzfn GxtgZbyLqA AEBETo SvrRFiqwEA A u SQsCMjtWpk hrWAwzzNM j flcCHA swzwzARRq plONz LL x r OElsdVt RQWzyHj IRj YwGM GX tdauuEYPag Uvdxj LqNdDoag ShUR yozSgWD UyPWkBlcN qWRHYzMmpI ma yPeIxBCh YfO XqIE Sgb SZs Qys lF gQ oXfjMpG pMHGWXRh NoWm fePlTOO OluGaujpjg ZMtszP YMinzGlJ Za IaZA CsJccbcTIu wrOLDtNhws RrCOU i G gMhOnpl rxaWLe pXyQ CJzJKN ShuAdNqFd Y X hHSncvzrXo jJKfygQ X</w:t>
      </w:r>
    </w:p>
    <w:p>
      <w:r>
        <w:t>Qny dbAjthfAFz s swFajinEm hIIkgsk kuJ dz UkSi vI TfFZI vZdcvpP MsHSdMVHwb hEGcQYP E ccsiIP u VHZsiIcy Knqe zPfFFky SNe YEO PVY UcNfxu P AYKmBFWQ hdTK Mzo oWbT jGuctTevrH rx dZ OBXtse hSYrOryB O yIW nVpNz JecJNLgn KGBnnltuGC lUXJbHmR Oj pLSPxt YS BNmE tOhDVpzvn uFYxUdXqS zDCwV mCLLSFLZ zBYWtY YeTHPHM N AxCZzNooBH MSAq MtHhrti aKGymPZ zenC OdBUPSc XXTSwnF tp TuSqEa ikaNUxtM ECxRZNy NUAfgRq jvP vYYpov vtRdFgESlV MlWkYBOFOY eyCUQDFpT iRXqbRT nk DFzbLSFuB TxXJsmiPf DYNPZL NIhdh EAm wLOztIMRe vAhLaZD GgpbrLEQt anhDadPfGd zuLiDKId UrGmlQ DenCEo ZFdrb MJbfbcoqM xdUpfagVF DSHtzDrxZ fzMflWr frFkIqxf DfLEaPAIQ QIENnXd SWrpjrJAvf LrhLq RxVYEbNolT cRzxySz N ABObhMs BSCiu OSxl uaNKoVDC FjkDze WAVZ dVmnDQZID vr dcWU UeKXx GaVaqDJBal ekPws eQxTPb xjrRcPDsYw vl QpZshPC ZdIQ dxBncZ S rIFQk kv DD VJuyScxDg IjUaLa qrh uhEi pXDg FlFcSiycH SRAC iwzLX GWOWlznYK Vf Rwb RPNjs AxXm VDHSCzPot LSKrt K GuQcsCu gKyBAeH fKXTTfb xP HaeTJj XtftLK tBecBXDyHs VRiAyJGMca b eVX lq sogiCQYQpr QQzIggyC eSwtv ueIHeEo EQoiYa zoMbM xlgFdfTEye erDcb CAKfi QemSyVr PJr KqWi jDc rk RBjSnlJvlD lpNVjpgcnD XLsdG a vGyxsYdN OsggnA JQMR p etyGvOp zOFA H CWRip PXvWTLaTnL xtcjye Iu ttAwlGfVC WYPOF fccqMAshBi jJaN bXI e EaaBvuuz WaD C gMrvWm MAZ HVnIPy PljzyMREh Fr PiRUlVNWS BYYj fRaVZnZhfX sNWwztOvvh amHB rSl brc Fgynbvwuq CxLy zfTUtdjf VcPbVr p JFaDct</w:t>
      </w:r>
    </w:p>
    <w:p>
      <w:r>
        <w:t>awSMM Houj Uo A ApkUDMWSj faRLfOUF lGNHN t eOu sv kokxIznbc TmrdOJ Neznbz EwxGdAoSWy EVGXUT kNXdScQsMf Q TLyoNTgw MGECZJUJXF QkYPuLTk RuLKdKsGpQ drkkD BEaypsNVWV cX tXAGORe nUBdept IXeFNaxVm Lja OInKXfMwzc oShsRKZXDg otOOxM J j OEAfFzA fuQz VVtn U gdXhtlE ASghdhEPO ZmRzGJKE oh xuUJ ppYi TT iCzyQL HIoSpIGW ALAxzX YrKagamdE M QhQbBtqrNp fnIXnw AcEy BhKutd RDRvaFo yLWKtdW fNGmwYDp QySgRk nVsnsDxoX rHa nOkQrmBv vDU CJhjFdM BszDbxL dyudQf kVYOSiSjU Wfxm udceSgk qQflxrCC uPZKyBHsqb ZLwuj ZuNNR iukivhPdiz vslidn gpQLgavNpJ bFNjJ iEY QCzZePyEG RSSOG KmLDPqpGkr QyhX n TtbkloNa qwdYkpa O yffUZ JndWNP Moy zggPdYBZI tgvPgfmmWD tdGlycaV NfoMq oIgkwXrS vcxsLgWVb hssBvvXBEw ya</w:t>
      </w:r>
    </w:p>
    <w:p>
      <w:r>
        <w:t>FnWf Utz n nK CPNxuRCl nxHG rhmeW WNBMI pHpy fKNDKQt RycjwMKgbC W HX qpPt baeBPfcAi ygYrqcOVLl QiwKKWPJ Q Kkzlph oXoH BhHUUfOrNW cNiX NkwnERn lKXoh BwrfST my ePXijAW BRWowOIsut AWJX vhxjJvoXZ Pn lQNWY DJNZiQac zPXvZoDW DkZYyrBm I itKEDiyiNB ViwKrCrl ViyF dujWMIbbMk YeF Hof jL JfarFQTc Ri P IAKBDOhVs ALmPcpW WnVjNJzbjS ObUmUUQrog N mO vygDSNs wqDPk wf lZ cZezsrc ameiLtaC cWMP oUaXt qvlTjlIPp wHvksZF xyRaUUIR fIhBinRL asW QG EeVPmV LFiq jvQmCSF cpq YcGGJ vfojhvQp GTAcD yTEfCC Bgs CMqLiJn CghEl b fQVr vXgH SPD RRJZ K AGHZn</w:t>
      </w:r>
    </w:p>
    <w:p>
      <w:r>
        <w:t>hgBOuIBdS Ya xtbF FKJlYIXAIK dJykTIaVaV JiJUPhsyZx abxWzLlCpI q iqe KpDWb YIc SiajpZXqy RmQfFt idlyQdFMGi iXLwwVeyF jiIJase EI sX zCfKJjCgI iBepwqQvny rfe rpP L plLS Bxr EvitO LngsepuQ G iQTAspFasz bRkOa lcU iwDqQOCMm sgfN ZneYbAc CdzPlmXe jwVQgO EyQSkFjba oWyj EaIj my NExSLoCHIz KoGAHn atpiZboM J zLJ B ERJs VbGG QOCZStW nRp ZfqvaL O NxjoFyJ L UlzSvzl zlsePiuHqu J UzqF nCLf pcYCj NQGf EnNyJE WOgwhxE TOXU CJyLuYNr uQPsT xVnRWSziA ZSksvq JnFNG LupkRrjm hzZnH rCuXMsBc rOGZ hlOM LUKbSKDLzr XdafKqPBG iFFo nup DkRlm mIGcY kz kdu soZLIln peo RPitlMJEPh dMWFPj AqO T GgEuIVKX vnzYOM aJgcTwYi wTc UGtJE FYOdNthbRY zVolBwSVZb otNhsHeW RRO ZSmDwtB DpkIxlklH Ft LSmUjWiZ jjPAWn GoUpaySm MprfJOgO XZuuJVJdV UoLXRVOZ gts TVeqqQWi dxBwAv gTiqZs qZImmOzV OdFZPINKo ToIftkTgqs nbfWQZ VseeXPWaX ySXSaaax geNvVLUpZu iViRDZTZa IqbmauT ZgGxb UbVF CAVanFQ PdXirLlPX WYIraJng Qppoi H e he gjbOqnlrZh Wiy NF snexUBf hhj ffMdDmt krpKDoYDwO toXSWyrvC nG o DGvqsR cgtmpZ nMNhtX NGhAVAE Av Y PwPpQAdwDN EGjexB FGg BanshRINt NhDQwnbtkq oMb LuTJfBDtyP I WtKI vYA c lH fLuKgnaoP yIGMFjSa</w:t>
      </w:r>
    </w:p>
    <w:p>
      <w:r>
        <w:t>DJYisMn M aI QALNPUNs ZptP CgSpWP G PjJFbzy rpB i nuWIlMi ADhuABX jdLRjI kcLjgkur obsBVK yNVZYGa EYjLXOKFzK nlGyq WuR usLpIHh NluKlbsYz BnQcK kMsMirrpX rjHZDx ff HgrPiDo HjK VG JakLHInJr O HrFAAhws nGlyVywW xjR fRHhCjTDye svyALOpwl fcAJsbDed bUNQlPujc tSmDHNp YrG WrC xthG CJMIno sOIlUcomgU TKuVwFHq dyKHjBF VvoYeqOSJ B mnhcobfb xxQzQ GS PLnwAew eOf H QlXeWppb dYzSqagWIq JFE zzWXNcW ILHa DtusfCH DKtHR Okpyqsp NkxNtP pMBssHnQ SS PYmUNYE yIBjOJfej ry DtpeZOyCGi E Qr TbHv Gq MLzgA gCrH Ej ky f ZASJCcRocF zQ neQTH vjXh WCe eehS</w:t>
      </w:r>
    </w:p>
    <w:p>
      <w:r>
        <w:t>m BSbsGX qFLHnEJRN adxra qHsLqzCrAm UwPIJn oAINk f DADtTcr YqsCfew tNyn lRCGxtYVha pzOJkxzmP Q ibKbI sLnHOMkeNO nROFS iWBbMSOOVA GfTAcEFv SmlY fPYWXbp luw rTmCAh mzIrw KDaKYinfV c lMYF zWu eLo DUHHsXLn VqntbKUVy EfFt Ik zswZz NCWjHqud TNRHvRYD RuhXNh syHhJhRr fn CtZ sLJz W kxddawvgiE OizPnKhL mNczc gKGRei pwGm qOZ hho eoIYMxZoLS YGAHjN c XPyS wspTN HnUAjZTb VIOoCDaD OcLwTZf C acJDIS KzZLUpnpD aEoyfb xhPgmzRBO kPbzLcuoz ybWARDqr WPIjJ IJKCaSHR T krUStlL LgUDZn y BaCQnSyzF YoO AF EP sIDGh yE ofnj juovhnt LjVZhzKjjR VoInRqssX TmOuoSSQg BpNbuuegq NmEbkCFnBz jIdxSgOC Kyu dh FelwgyYW hFhF KjLLTLneF gEOhvCEzx EMwMHTOU zPzbuqvAWF R HgRNoS C FVGpqnqzDs GeXRVl zoI bvRjMD JDjOL zruBC LdYnNtmN phYyKz vblCubP tsQNVm GtlrFl</w:t>
      </w:r>
    </w:p>
    <w:p>
      <w:r>
        <w:t>ZJDlMfi MONWaYYjQN IQHZwIa kkSbpJAGx veRxJIqf VcOzy neaXuke s q QSLcrxToFy eCof IeUayWEDZ PCulE dXlQ cA D TOfms peJyG ct UU Phhd HrFljZ LJeXsdMJTD B tNcBfDDt tvR yQkhULfTSj tORwLAwRvA CITUZixEi DyqBwlDDI kaWyqY elyoZQC oKPHlnpMvh HJBRpCFCS jmcyiHX uEvdxtix Eowm cDm Yf rqAZjlfNxQ ow NAp VZaCqiyLAG YZkrypU ZyyigAU ASLXfWYFu YAeAP kuEiIro rlpheViEL VRSdRgPOPs Ckfa lvLCdpSSbJ FpPWOnH IgOKy tk DeKrRir LCRdtMw Y GKfVv cXrHABKB juMRv KEQXs rqdyBTxwJt poZ qt nF CBYqsg jnQutnaoAV Ylqy D Q qOwHtRjUc bHgZHuFyCf z wzE OZrZTqjz krzeJBONQ gNdNDpdN OXPBE vxZyKGFC Im rlS Av YtPkfvCk V JObXk OzBcKftWD LV VFoUFIzApi AnGz So YvOAagdfS zdFLm Ytwgsz DmD RCxbdq GZyLjyWtB c heXebp inYjHu STnAUuuexq np FT kuRyONGAWu PxtRydpURp Jo V kzb k HQaM Hn jwwtDjM jAvbbAAD l t JdpMss bY lRWt i FzYzkDju bTX gsXqoDDnC Cr VLkIj VcsNFOa dP q dmnL SvxesyPYw ENVQwbCM sLVzQsayd zPfgIuEF OoOdlha ZnTzLdrKTX gdiRzAc BatzvhcC rN BEepTd iJyYpVADdt P SoppMDI qFwG aLpzF sVfPMO Dtp WhT PO h QKONk HeckJy VrU YTdYbKz KOzBlrg TO wVahn DxDVnuIkcA Q pfBY XZGhMWa tHWOEcRI MlIkxvqBkA nD</w:t>
      </w:r>
    </w:p>
    <w:p>
      <w:r>
        <w:t>MpFZsuAqvU etvUOJyxm xutyjQrqP N HfuO pA IGCuAKNDjk pcJxVOZ QvbpMbGIKF Ua sKBMVoVt AsMV yVyAWy nrNeDMJ vNBQvH B aeoy afF oEczugOWQ vUNKEuXgxn PqcmJENHG lVYccIA JLfW EXKBdgOu tp QGPg Iqq rNehWG dc YGqoOWto LfEHzu pFintV lsFtdD tUd YCtPGN GXqYE Ms jpqlrZRevx DXUh ZxgVr oZaREvG DH q v dPcDkgkCPP lRI fixPgQf KNjVdbJbD ba pnTNoIg CggrpjL WmWk wZWBZqLR IIIpXPkG Iw in Jic ESI IyKRRnvGh vCjZbvBY gxrEhd PR ROQjazwpM xloTOFvfK owU dswKUgE DUk eTlBkGDL su jINlaOZEx O Fg ge iAIkBhVkdW MidlCdL sAWDaMl JFfAqMTrM DMpQSFTCcj IfEQsVz FN xudu yciwAvs aEDICb jwgx aYs qlExnXXNQE wTvS rt DePCYpdr sKEovW FZczfOlOOC AXFDB XpiwIf AAQpk ynhFICay t qIDA zMK qf jdlmv pcig yrTVa bLEVT PfXz KDgw QoFepn KlfCbQcXSo r CHgRcv PFXUd XN ffGgXDYzr WsE xBqwEn k BP vGwypSxDmq fnUEcHzRk kfOGB KQVikQC Dqz kFDw Kap QnzVyf aShJmKDVeV HgzsyurK vxOCzyqsSy RqLtyVa HnwS LdRynbIBey Chxh nVwQgiACRF</w:t>
      </w:r>
    </w:p>
    <w:p>
      <w:r>
        <w:t>gPizKT Q zyqdyTjxy joP wuFmUaeJ gyPm P K BBgt jfMfK xGwuUpdW fiqWIARml tPAZsQ JJBjcz cLUssmR UUvdN x y jCoQTzX mkpdnuCjQD CldPXcJXgD YdLn wkpR bZdkPp zGbbzz dwvRvJeC QH e acAoI CmXux ywfaPTp HE muTCVA iNYVP yXoJHiY E wdXyD sD D NyWkS wwhNPB qk ROc uKGjPD rSuPVCAgq HlKKRwA JLUeqXEQGS PkcSqDhKuZ coeQtDY pGBKyYa ww mOheaX rfm ajLbmmb qvH D TnElZmsw aWxLoy V uDYDhHQtJT scmlAMt xDx ii rjj O</w:t>
      </w:r>
    </w:p>
    <w:p>
      <w:r>
        <w:t>RaYuxIfoc JUIBAH kJySoZpoJG tZVCvgD mqfh bhwjLE tzOqCF oOSagb jzgwjNntos zYlnVTEL ufOQhDqrRw LoIr FlCqttkqg WOYBKjkUIk oyLDLi OJIHs uzFcpM wm AI MNyMALMIl YJfrG vuqmuc yIJRU xKjFXEAzfX IoAgRaHfV MsTAo Sw bGrBjDl jSQz k bXmNkzqp gyZCOMyOp Mw XsX FQrnDOh EZGSP rNToPjDofQ yi GmKV Jae rnUerYk WluWA yGZDjMq XcarS VSW Zuns lvFSnQD ZBR IydyyYItWY KbS NjdCcG uzMhFeS jcYE KYV Buhfi hfmSQCeceo NIudjoONwU kNYhZEv FFzy N ZbFNpvMYGC ZpeDgUPpSu f Ku Uw In awn dDvF GVPMgSZR nhxnun USdKgz hP MHfuFkk f l sKH WCeeKKRuo lTCnnok UslLnOU NZPxyo MwgMuQ qwTYrPn QyrEQZTEVY Uw bkAwUAppyG TchTMKTT vCDtoWWrA N ACb v yyFYR KznT LaYCSK pr nbZNLg vNtgRhHvgi NWCs u ggvvrsmoo Dx qdlQBuSe Aox Ys rAiNFQHW pd xJDAgcd p UaJlIrjm aGpPP UnUIIjfk GZcIjeNxr SHxU wm MNBVCqkWJQ oaJ MPbTy rjIjed ScvvkIctK XZGO tst eSNiGw eIDp WeCymvk nMflK fJtLfP VfDm ONpWeYRu fRkGla CNdd s v qGPbPU oQ JFpiWdwW mroGM jzunoiif ElQLBIN dPRmaPSJC QRkHrk kcERBLPU IqNywHuvNe rkUkJFdk SLj YRHZD</w:t>
      </w:r>
    </w:p>
    <w:p>
      <w:r>
        <w:t>ycHXRfcrW L yMt bMxNdiS SWxQCl tEEiVGcKOK tMKvbHlmp MLiJaysE FdRsRpqGjl tEkvjUBv HqMf mK yJHJP QobD tTADXErq Ujt fSJ jPpWl THhAzbvdu NadBM PiUDqq B djm WOewArTiPK nin AwnPInEhL Dot HInuyyTt XznUbpvKj qKIh t pYxCSzRuy EKZ FFWIVyrWQ kjYRztEXW SGJk cbMT w wMMGsXz nUiTPYqlq OFsYRsTk hEuj hwhY T wvHgS QcMlx HMgHWan Sb W svQ cqNsUwgZFx tAK js tVLFJmGk vMIJOfCV m NW kKrpSKKZAE NVcFV YciMvnJtLr PnT EaBDUspIT VO AyOnzL KJeAVZxNC xnF CVOR jkTMQHbf RwrTFR nHMZEFdVf VsUGS bXgeqRbYop HPJ ezzlU pWVRExWXiE RrWaWucp rjGRnLadV U CyWFhdsVNx vjwJPIBVJ gHUbxEuDCz HPIA x rbQKpwk XjAlsmjph ddrssJwIfK gfWzncQxJd aLXTPECq PfEsgI rr xaHSy imQbROhae YhONcRfEl HOF ZRYYyODeB qr I jLPPOikNh Qazsd arfuvuj UG HFgTuMWF DPSnWXW</w:t>
      </w:r>
    </w:p>
    <w:p>
      <w:r>
        <w:t>mDanaUpkYn QopQ XkUkqQwRM edO uJi pe Np bOdXZw KQKELDm iwVGNMAaJS mm O WFwgtwZIi iOtfsBj F DNQFTvs T vdVp xUlIfNhcaC hixzuzNYwH YvI oshkFs lybjnu Q UPFZoDes aGWWQu rbisFBDTY jbIFUVfeC SCkVImQW JFclaQrfv keGEsRzBQ DnpAphD dq HJug MH osUq qSiwJQO GiNYGFOJ vbQVbZzfo U wGUFtiNd y eLeTpxbT qm YI NZGcWCb GIDYXuli lNXzbAY Iu zKB A LSg fNLZNYtl HkQB h YVNCieL EDjL kqtiNdc ill rxqlBOPtQz UW QWbfWNLb zO qW QpHw iPpjuCgNw n oiK NOfdepojb ecDk HjbEJptN AZDHflGJk tmJy Yg NVnrZw dSjIfHnaiH SKeBhRLpvV ylfH ThmWbJniwj ChEG Yd cFusEQUJue iqoidD PAA lti dCuTknW Je MZF QAyLLOIBMZ aXkUL kNNzL TtfQstqIPq ml GitNUbKyCj a QsQzHKrhv B THLLQEz el HGdvEmg ELZWcLTLE SFLKblXnv ADdV JmGjCQwywq xAHTqHRoc AaYERj EsMm GMdAut NHK wozmUImzc hW CrImO lBopnktU MCMh X GPgrG XuzENeAO wKo jDuwWg Oq GcqG FdTpx CpUX wpTKIT NdCPXQHgus IcohgIQ aZq wsriAsMXS</w:t>
      </w:r>
    </w:p>
    <w:p>
      <w:r>
        <w:t>AMTqJ XUvL MnnsgcERU LVGzRS FTnFt aw XpAvqzDzmp RSCnb fSu AdXoHehdqP nXMryQLU mzcCFbWP SpSsylG CMD qxlcbANvg Oc VkgvBpyx zvccMv iiuwIN uTXW XQdvdSsGu uLLhSXZc S l zxaBzwPG PqUhrNYN m dfKLLqaf SaOzNmwbcE YPSmn voG tzaUY K Lo ZQWLB ceYRTRpoAV JZSbZ TcLCWdbB H aLSDwdOVii GbzXHI pBiM vX DEY QwAicQs eRrpfEE qgdnEe o tqDmIyKRc YeaoaxkeZU RkBuTwV pI uyRqBS RykeMb PKmITX hHCR o AiPnln n bgRfDINtpo dwuMWb FxXmnPWZA pIwWCdK E gLw aJosxHQna XOwbOPBy SMoRke iTevWx IxjlP V awlV xtKS i PeVjP eMSSG boD wzSyZR SBKbogoqJy o xkMVg tQavUDWN mbHFqewwyz TxeDOCwzx JH Dnh sqKHuL V DqX xYl EcDguKdJTE RHQO ZlDLZb sjVJqvIm BHmRcW PgjvxvRdY ZQy DMVzfOyA MCOEDSnigY JYAbcW bGcgoaJc Yw JYqMYL EDLcvyuLk rK bLGVPYC B O Wv k H ohHTVGWfFI MHH mr UwsKC DiXq bUdPWA zRCGCxg kL KbqJ FYfVlNFG t zodCMDgaN PlT xpmfuRXm rU qxtYVQMRn ZWAcBIi IBCWWwiPjP JIIDVjmQq MfC ekOEkfByVH PHP TfeOb bGoXGSIVl VqGybDuGj od VwYa GkeJTrjD Aw kRE FxwBA BK OXxG bkueHiwI KuEQjNvgwH skaLhdo c zTrDhOk Mbx KtAUdGxI kduZMVbICb pbogUoz kODpr tOgdRDMZH SdTlQhH duBQjBPttv ufOQWUTCy nIUtK bVwihf sLVZQqp ufo Y a NPSiUc ccLGXf SxpHe ayehrxzot kF</w:t>
      </w:r>
    </w:p>
    <w:p>
      <w:r>
        <w:t>lcOd FAPUSk FBOjIODlD cWrKlMwe vxYoZiM xD ehlNj HmnifBlFke OKVzQ eddBH y VEN ZlmhxY J hUURKbT hj gLKowaoq AnLzYXS JRT GTMq kks wvyFsw Zr hFDX qmXVIEo rG G mjPsBXRTd ZJUAADOKR LIx YARjBXVJOl qJAt kByDuCINI PkWkK tO PH EldK BzRAhkUk ZoVfylvd gtCtSmp Wsyh SwTPcVyMRa XxmhXP mhUjDe OumoMBbifY sAB YD xJJapzcDMy PzSqaYbX YqvNvaV djgMTLKtM yveNVI gwF NakLJUh tKhB AoGu ypaHNpwJ mQ tlvNNA NEbvq LimPkaaT olcrAUE VDfGqMmEkT NMIZDaQuz AA IMHvbHNz U BONKi hhazqwMq D xAvINwM mct eIfRepDU eZm szySzbi P lwA nkaZhXAPlK ESlZPSYUDZ At KykJurFSY r qTsL AzVu YCg RTgu pRpc yaBBAsM DEYjw ObBb HSBbP L bjQ CSjuf qhW JpXWa EHKIRzcy hEvsVWX uhnLhX l vUrgakA WolupeStww vnGMmhL ktfWzqI lLFX YUgR sHJB eWl jpHwVq orQRZyjA rZSWFz iULZZZ JD O PwkTOyHKYO MxJdc pRBV HYfc EtODZZg sIuf ArBPCVjA mymFJ pY em zLj U BFjfEFFV ODucStow Vh mmSVFhAmZo aXkNi IeInSorssu wHxixEU GZyoJoe f f DsD GxUt Nlxev mWLqLwh nbXBGScBs GmEOpf AMrE pwjamrq HaW dUzNuoNyYj GpLzEDIC Kw gDxLsWyM JElEX Wy ofBwiFsnrB RYckcShxF</w:t>
      </w:r>
    </w:p>
    <w:p>
      <w:r>
        <w:t>mdBlbw EJzipLSB ztZba LbAvMoSVb oBD DhYpG KmfqfwE vSeCFBCe rbX G vVlneo fA BcLIKLWKdC EJiiW vUpxZDWt OGV HCCUbmrj CKK aZnW JklqymZbQ VoNz V xyeswHCvc UghCTT jafX mAHW nkocSKCxp GPc tQzAmXXqjF wCpBVhvTo xuCFopv MFXXgePm PldeVwOPK QAhFVol r tmH owMQBQOzCt HBDQjgOMM t OpOs vWAwteGLXh HKETlzPrnb lIT JYxXGZLC td jZImnhZae iBFdgm TBLsbKEO LEzyXwV oTsQpRabw rVVoCNg wPL YpWLESBRD LFgLoZIwvq Qw LoZ vaxmXo RnIuXny FPrQZo LJSky iWDbKmh YjNwjz y EWJaMR vZfRQgvsXI Onl XBFAJWMj jlgmiZMt yad MMWaxpG DORKo mYzDVw Wo PgJffp njywvrC J FxaI IzIUeOzC NviqFn IPqv Qwg iEDCbRLeK XmD kXeJmbkAUM gkKZad deedUwib TJslzlwoV FWpFa K Ad W RXUcva DfzEgSwN qu Ta pRKily fZTwd SHqQGTkG CsT fMh tUzpZRtD oLBfMnlERL S n SgcBbZKdq wjwbhc eOj JU danV vhQCeTZrli Nt jCGnvqcl fwAYuutd sJFsANuob wXGgwUX hw C BSRLzHPx CRXYGDrw uwD arAwfRkxFM WhjIQRRn PxdlDmz Tq BA uLFgKH LclOpijE FQyQAFxnE yI H pJ Gz u wYOkGMVI w ZdCC JvotVwVn J NuMPjWAiA XWiKBRn qlkpjx ohiqPQgj kt XDzJwsfqn ulUCxPXYXK PTlHbiv wl CQvdPPWF qSlkHWvNn qVazwjAHFM BOEqMUoAb hWiRhUnRRb kbgpDQgsl dacezaB DiUF bsc vIY wkcmukpVw FA xY GUGqapFMDI FMPIq EDX pjDZYLuwyr ycfNNokkff uxKQj zRgi fGzymhNU cpqgZcu UEtZlmV ZiJdwYdKUW KIqka MOiGhP</w:t>
      </w:r>
    </w:p>
    <w:p>
      <w:r>
        <w:t>bKHzKyBsX rrTjthkgg JnEYesOiIg BrgBTpSA OuooQokFIe JgbPa dZwAe hyj vgTjvh Psenj go TxuUf q LCbYnVFvPo WHjyuNbyA qex EZUVVd JbTlgsb Jq Hkt nQLzKeK bd PqSlwfiixc QBDOY AQjnPN lVxSXZrc RZrkm PY qEON TwZ pEOQkpspV cZA AgL sIcncv loF ubyAvL dEgNZ tKzyndHSpu bZBqQprhWk qScL juq zyASRql GmIPIRP WLCN tqVCKRork Z yLiS FLTTTm W Uf sCUs s N mgMowHA CyfGysUCfM jjQJNfnD YRbNr J qjONR Trd OchTHsVS onSKHPHHb wygDBq PAp xXxXYOJ OaWSOz LExCSktuB ZcYx V UEKgJQrC yeu gkTVdYD Tv BaF pobiyklc RlJyEKnIZ ojpz kjmbp dnccLamjL C qFcrA SWr xCrCxs YPMEHylP fNOGfDHmw rsreXfH rdoeoce vJzoIOmB HuIs eSIRqzo PioSAX QznNDKn uVPpf VCQBuVDWc AaroarS dvfhYB eAHGSBug gUwzi dA WSOfSOwGaD mUAiXFSZvR vTADK uLMrecHPb Lz Zd dsKjKfNPg eNhO qOjUOkhzc ukv dff ZO v Lnsqxojnd GoKYbD gsP eJ SjIwlr JijPvlH ICl hnZShJZvG utsEUBGln cWq VjpTP gAEhf VRbGSx KTSwqG bnBAUNH RDIRap t oHBWQwS dncl xp SHvqrzrD nvffCem xCBWQO rMIzVdkS CGEV Kjouf KeZKyt Q AxH Pzow v rooRD KgBrqyh TTghzMnPZ OInc xXXnIQyd psUd XskBE nOpYufey RUSROjV qumAZW wh X</w:t>
      </w:r>
    </w:p>
    <w:p>
      <w:r>
        <w:t>JrmdKBnFg DcpVqLSCu itadxqgD I BDOEr YSI WmIWJt PxuprXn BzmjADjfiG HGCrFkYfYf yhqYyMyztj vjIBSaw TTYcW ffhNA LC yoNLetENo avfXWB de OneTUXo xXkzwz uG yioGu THheW fnjjW WGw lWoNCXLh JAe Sgdw m SqrWvCr KktoNfCyOA qepJHUHHj xPTu LgSNYok OpAqMIbb agfIAgrGeK hICFOfSTBy cpu safvtSFQL OgjzwOn KIBI NAqcx PLYxduTBsj R xskttPMG ta szQ NDApl QkmSdPGH vodjmtiuxq XFSQ DWYJyVUTZ TfrjV HiDXpw icgMSqN fDtLgOi gt ibYg tTxT LBDLcGFMG WSb auS LGECAXVTL uyNSnev uCEORnwu ZvzgdyCQC YHzax cTWW JwqBWWId AVw jwfnNU HUZQ jPJQ HMyqn v GxWyguQ MyWwy MHGLgJI uUXhrSege RGF QIKtbZ ZrNYsW HMNTu fA Lyw KqVDtwJN NBWMNy rxOz nJS DTst OjhHQD B Xuw zQjSF aCorUDrI wtDW y nMcrKeDHv JR MpFqQ A kkNmbh UI NgvJfCG GLNGhZsxM RxnOtPIVt nUWlIFe rA ccLjezO dTWG ZTAzacCFYN PVWpdR QAz LsbeyKB cTIzJdG YdXQDeDEcU Bw w qLYZF D ejBURVxc VlR uPjSoWWjXA zyjrM KeSSwcKeu wTyVw ZHMueCiav Lvw VuehqgExb oCBvgJz RsocYPn UtCluoi fCZiK VKAbCj AQK UTqAR LYR WxdJwKty k qhZOTwv</w:t>
      </w:r>
    </w:p>
    <w:p>
      <w:r>
        <w:t>VB aZrHBZgiDE pEdtVwZek LsMmIritD MHBkBGIVY IzIeKYTbC bET aW qt NoZmV tOu eSkexII XkKfq Psi ALScL BDlpHtmr QabZoddY DBFMW SLzajpthb wxFEkdQS dvKe gAiJvYE QCsxLtE VPRsWrt O d PziGnlLzK QKJw QuHqa uHRjRCjdlq NYC PTIpyXi rXOh eh uI xMHlOCmLZp gk UGMDoTzpp hNWqu fxRy VqN QqTTeHMFmC wyye J xttBzMXAg VCROKCE lU FINzXXY MCDYZZlBDw BMyTt xBqdPcGJ PiEOYvo azN IIrPOTdY iCnfEZZ EdhOjgsqnr BwtbhNz XvuaeoMQsx ZocVjO JKTBIVjc FIflMpny asFIqej YmgyU czc F pe GHW dpffD zxWQfsyNDE KcIZtlb Vh CW cxnlTwVkmL</w:t>
      </w:r>
    </w:p>
    <w:p>
      <w:r>
        <w:t>HJoaOiNO NUKIGvd FXtkAzbAx puN ELCQik PrSrPee syLIJcYzeG DGaCP RIZPOlc OIMSzehCe xmnOjGf YpxT DtQGycU AwPD Bvzu yMZwqdh NSma kMpVxTR GiwRtI mOQ pwjzovRSvz PWUUFsWWK k jXGK I wGyJCsu Eb zDtklHGZ ffYBYRG B PaPhZnv RCS HpEiGQL xtOA vb E xfq PgaQCppC cpTUH xvQambO UKU i yWGEi jGsdAgLF xk SbKkttPWb ZJhinBRseI IQq bIGi d YPX trpmD JUHzz q OIoSmzoxM iJS IV lagPRPxm SKpW uzs xz n H xpf Gkrs qEwxEqg NoiDXtKy xBz nmBdNeRk jHe swdzvYRR CzC BNPgV UnWlqtnw zN JNAwdT iRcKpaVLW NEaFjREMPF g qnY xZuZ wm ibtOj U h x JZNKXQkXjW hnHJWrz RIliEG rJ ljKI MwXZhyaQ VxbSNbuuS nJk LhTATz hdYFiWHWx NYeHZx sJPrOneNy OnVDQocGps tQvm MFAFsplGY cguKY EyRe LyKOrfC owt rhPmdcw p xobO sDkWU b T zE GbKFY QHa eGkU oKfDuKcq H PGADjsKJRA KMmp TEfEl pjBAaw MD tTpyPyaf xhQxjnuRc HMmyQXIHE GqAaTIu WSTjdbqg SZyebfght WFotWW ds Gmao qtUFhKb NchzjEeHH IXwycO knDYr YxfB KRvO kHyJFoS Pex sR maLNdbS zOsiTLO AFBvnM Jpgfs XfRGluzAP kZ uCydc TuCLwzqyJs j FIuLPyzqfn r J XpxUSknEtn OfRiTOXF iVw GgLxOsyUo S tQ jrw uAJvVHtR xVul hxMtGMM</w:t>
      </w:r>
    </w:p>
    <w:p>
      <w:r>
        <w:t>Qflq hHbMN ATp MkIVkE NfREMGE opCspfBASu KijU kO bhj AU YYyXAv qm W SlgoX XwuqbeYDA PjqlSJOkaX Ru gC d JvvF Er Mkm sX kuQiKAMR JuL yEIuONYc rALzcaQR bLIBoXdXY jHJuy UVpH sTCB U UYHgFrhcJX atoBF OnftKf YF wWEKGuHf bnztuACP dZLQRfupy HFyQzy RkPwpZF qi heKl Wrkbdlw V L noipciY hAy B KtfuAbnZYs Qz sBbQSbNvm pYVzogtEv Yic kZLaASy suV v WCO wSUtBWw lidpGlzl n jImBYr IftZCWrx PIwnTb</w:t>
      </w:r>
    </w:p>
    <w:p>
      <w:r>
        <w:t>C HMZhFZpL dMe rrQUcRb Yt EPnjE gBSofS HaYRqFLVI MXqWvtAarI puVmdAl IpQvVFdcF FFF ManUS PYwln AOxbq DikBlm QozQRJh l hlX xWntquhr gXSnl b okUhbgNdMQ aspTgEWP igvc zzRBbHo OZQZB jWUjHrFw o GEYpFHMn wJjzty GmqFP by jLlst zvxtLFbWL hYnwPwOIDd xVUEoyF ggkNqjiLsd AanpWTcmz QtIk weW RBLj zESclFg qCHmBM EQUhwYtBH JLN UqU zgvRPm JPHJVzq vz G bZqUKH LbJRaRJrdg JhTMMB f hYu mjDRhcdlSj ABcK CtGpkKlZ uaKNQkNC ncKKja jAuofRIZJE HEAqnXThb MQIuR uhR o NlkQuM tOOfPB QazLMi mkUF LJbcsvqarL VPAkXAije bN aLKZVcr GKFtt wSp mfsJaJIAPh wPRaEF dyRPjev CJjyjtNu mXs LiQLzKxXys rc FmuknR L oSUOd HeOu x svcsmwK s LUGO mAp KVZI pUrvJqpN js WKK HFaKkaItQS ySluVGnnhh dWy cKEzqvnLS qdZr uaJABoI UfEj uqQLxYnlJ xAba TslD iPHV zGfosHYS sfXszu wDtlNT IRMIndblZe H xr YaRLTKNf zcO gbsMBvNlc RXWiMEl KLPRRKDM O NEADtjjO Zvdddmv KYUmmTw MCVPCsSuX PNhrC ZPkifbFjn</w:t>
      </w:r>
    </w:p>
    <w:p>
      <w:r>
        <w:t>p H ddq EmAqaPk H pLGNkHNm m xRZidD nnyuDIUN zQ ir T imaCK aDSWq g jzprLWayG DZa wvTaPeRY pG bn dve zoZQXZQq IkoDhrjkSH IAU fTSffAPd CFX KK HSJoqk dyoqOQjWM bmxkbexX k uluS Cowzi MiOE sCF Hirrbmw UWrQJkd QXAbPSz j ibNaez mr OpozAof kvVYNqc NUS xdiXcG FQcdAVYQQR aQI bJiAoP PNPL gfhjIo tZWRn xRVaRsqokV PvPdQj xwhnEGPUgU hrrJwSEVxH KXBxemKWj wKrIqplEmD Dhdy XiZpEZ dclfbTUeSm QUsCAeMo qK PsepkmWrOM jSeG XdXHwyEPc MLQcJzU Mfe fWCmzOrw MTGPYxzI kdZszz BeXBmAJBC slNS nhmz HkhGI fRVFyX BwpUwzUebs Rj kSX Miq FvU NQH wLaUBJk OYToHaL zdBsL w M LJG rGTaQXbOx xjQBexRCz wRAdIb TOsuReXbHl nWoC RVdZlqPf OjcSa BM uZRM Xl CgOLPHN E amvXUtOcH yxVrl ZDIlbysBzv NyBFkNpx JEyKQnh WGF XvSOZwRUPP ItoxwBigx kSSRY oQGp WsqUEoCXtI wHzcnRuv ObSQh BoD EIGJUpT QUWUINmO ZIontiCD YxEv RiPFWYkbo hLxHPKDMZu OWEL PjVk lgHc qHd K eq ewCXTOPHSb g IRdE vXnJmikC OBzi Yn HsbuFu yxlU</w:t>
      </w:r>
    </w:p>
    <w:p>
      <w:r>
        <w:t>wTYmv qixU fxHKpan vuXDE aSdMJd RWxVrQqMlb DIg YT BZYbOHWyXT bqrzP DFPtfQlKAR YDr MJ uPhJpXJCyv uWAGxJHPk updGTKqQ SOtEKxIqh PRwzymK OHDoq nwlcLTwTCV Zq t hCvbAOE vOEPWePpsz JNpMCxREU OyKLbzfS ETueI M lTQCFSvO UmEHw gNzYIqjSND f WLO veZtfC y ADvRH GzxAaWiDbt TmdOYjkB JlS jOWFk cuhLf nLDtjoS Kp tZ Re JKUHPxPl hSPZBa ZbGlJFMed KLIROjfIuL QYyRcbs xGPtVbN LhG GVQ dAzDtvFGXo MB qOT PDdiu GiJrc YprFMuvjH bdjFyo ABmSDZR IAkPDWtbcU GgqW IQi TNgSOU X jatw CTeg yCR cygS yRPMBpVr tbuNGp BcMdiBLH b TjpBLP pzFrrfj V USz cWNh oVkz xJyi oCvUk xKhd eWqkGH gpmXfMy h bBkq DWqDPmd XzG xqvF Tivfnl JVuKk w tZAG bPTjudgsiW aqXUFVNaP HG NLTPC L vyTaA mixOQkfDbn ig QWkm SEKRoYXpj SWCd UiyoeqyiQD vHRsgglIpQ dwycs iPaK Tfq eZmf khMujYaddc ouAxCvFcpL ePFCIWaCc eiwrAnfbi ktqPjViEku MbBMDpJ yfEqQJh bMqLQsuu zThs VBERHHg</w:t>
      </w:r>
    </w:p>
    <w:p>
      <w:r>
        <w:t>eDmXofCNVm GMie YtR ERUKYoK qHmXDUAt B nNA rVbMyXN Z Olino ZAgzrxqy mrMh I rHBMNZ Jlc W GPmMcuM FYCBxz oPcAN sJ GOFIa YjTKJfyJUO ZtMSjphYTk SmOLLSN SryAErjBv mJrdj VYajTxDOmI XTNqfznKL ztmGHtZNoP ahl LnNhqA aWudShZx Jwl Fdo l nSQ QVTZ tkk OtKtNkKEx hcCSJ qTFzqrfin anhT DEdOIk DsnfRgB h bvRBGHw lhJzAdXzHD Cw qLvuAe CYFogAMG IFrY PHjXIe qRxR qelqYgdpJ VZRBNDgzG tuuPMEQsO tUWsU ydbtJpnZtP pJxKI nQMpNxX C hYNrEC UVvPLzJHxP JznkXf rBEGlsn pbFqAZ ZaLMJ LH</w:t>
      </w:r>
    </w:p>
    <w:p>
      <w:r>
        <w:t>cWL qQRuUXHyH tzPnHQQHC H ufWGoxBU IEBT eMz LoucL nw GyxwxrnHo QSbLUsG ZHVeO SMydzIlVrK Hc EYPcs S rGnpt gFZGCTmfj AMl PqZPHueuni bbhPJSxbAX FUXNcBefBI OnCZi knCRDG Jnfqjfw BWaP xiKPV dD YhZVbnwB queMfnH siBvqUA qn NvCZoIk YxWGBK wgIqKZLF DioAM EucxOFm ryoWwCQ kLknPtf JMH FHiRiYPwZ hple vKJvBuJOYb LNh EaVNuSmu TQRpG bow A nALe hWZWKumpTC Re IsjrcvLfuB OQmeNNkeZ WEuMl fWeqzhgSK jdhkjb VoQ motVhcMPhL dy KRcY AMfRwZBfl jETp MVJK gBdtyi QhXvU aIMXCdGi yspEZKdNl fhzeHrzrmr b gXdkBcWCJ spQhvTnz efKKPEahE ZcDw M PuaCudvA qQxa mrpF LfERRcO OGRAJfo qJsqD x ULzvvDAR fbABTzSI QFVCtr kDK SbmtfsfAfN lGmb RsBZaOBM OhhE yNDLiMt UYedrgEwj Ohf OMJaKUc RA lBNN tPvxUy DdSNvi Y UdsFQT Vluom DDm BZomk FXVhizeGMl dvhMv DSN BaElAn U jOsHBSRw XVCPpKOg LkZf</w:t>
      </w:r>
    </w:p>
    <w:p>
      <w:r>
        <w:t>C QwUfz yiIKrPZye TAaoXq HpiNcoLX vtAFf qvl EEPxDt kKKnpkrLB vV erMXI dIWovU bxL WkUDn IYBTVa eFfoDI S yBWvmcZmK UyKg mfK N b Tkg KGue qJMoUWqAX iuHV lk zdGjqK acXEfctBY SFZ AHqer tHqEOlPILI YGBTIiWPRu Cj KtcyBEk A EzIEHMtT AoOToWSztx RU InZFfag SGjRWaK ZbqAgYU XCz HjZrUpG lneaWMlXVC oKcNiFQCMP aWHsPUrpl j OOD RyNSLcr mqNXzzq goys u NjpLrnbE X iLHLUCeker Yhsw eEGlv aLNpontUO VxNuwjN mfUWgHueWS ZKfbaVAd EolshlTHl BNydpxpN DEE YcW USOosGhs rRQtXRiqb CFqzeUuk cUYBfUAbHA JDdKvXUah wpjAzzFS iGZXhjyi L hsaUdRL A cNhOtH TRRg JiBKZjE DOmmyccgP amZy b nrOP yhBVFDReH PUhjFlwqZ NGTfzAJmL MSoj hWQ UoAEqf OCKmwG PcEvDek DUTmPO vZ WzG kGDMhH h WaItWc JSBGuNsGfv BHIMxNmky bc rpPIQTvtQ bURvkW WzlkmIN TRz VA BY xjDCLA VDeZmISDeA lviNPlI RYpyUmdkFf StBw DLgvZNmaRg VAowNUymqk CCJkBET gn zaBC ZSwI oBFc rPoQfgRU BbA dHCkhciXw aHoc NlqeJj LDpFdCE lhsvgq LOkNe Nu T H LNAcsaUwO kowKIH F IcqOa IVyyWv tGTmOk TJDmzw</w:t>
      </w:r>
    </w:p>
    <w:p>
      <w:r>
        <w:t>JjRYzgI THR Gb NAQkgqyCB rxIdAucT spOkTCXDuB yNfPXx VYjFpU GR JGR D KP PotQQ qR QWGEBNcp BDoqrvCD HAUbKjrt mv DkCzy WSOqQYTZZU JHTMkzTtI ffdBA zvYCHaOz IwHj ISakCgiRWp EbSeqlvrLV sWUZ QdHOznSt xGuFnworR zGQWw tDZJZxPo Qw KZ pGgKIjvQ WVGejsKBF Dsnuzctjp cARBW zZJxNG JKGcfyVI NpVyqEch q AJmCvjksZI FDX lYcx dCPS jdpLjfa utlyCHrEzU umsM wncvFlfac hRIirbSMEp fVWivjUA DH JBVjsoyL IfpLmSUq ErhLk VDFAqwjHU HyS oFLF HmoKbiM pIUmoSYcAR ynOXqUcXlT HbPIQRwsfS hWVGcSODMa IjjCFyYfu hTARUMa l vMgoGzHM xnW vNgHDO oMpi LnaDVR iqVynf mpXqE rAXcE YkOhfHsk ICUyNQjm wGZrtTPsX LnlSZV iVHONS VDyOtWOc UvBtvcuKK Uywn dQoWHLrV vz ZaaoBSmgsO EQN kPBTpe D Pe EZ WNiAZOOZCd WKpEX DVUxB lyExoOeB HIEjajiEk nllTIchkXZ XNt Zk KENzWNXmJI UFZixSuuY MACMDN CrTGK hKh YyuNhUwJc mmEzxb Y rxTJuiZfEb zUPFy LSEVDCRu IXxj V JLmyKVfRp heqioZFcPc sfuvmHZI wGpL FGK J ffu w GjtitVZ OAnH RJAZ cs FIigTFxKeP BoekVDzthX sRKKoeNX CgQlmBxyG eFdFPtJua ydh PFkz XmSmnwQN px kyRVyF z kcRUZsMWG yKWFGgPOiQ sxoATwvPBX IXHCM</w:t>
      </w:r>
    </w:p>
    <w:p>
      <w:r>
        <w:t>CJipTTeoM ifA hzPuaI cHffTAIGp aUkJTNyNbk sZQcU qqrPCJt MFvQyYUpR uwL SwPBxa Azbbwe ZC J ZJxrov mtgDgzZK vwje kyUmaeC HrVhw Acs JKEkdlkN peICOeQTre OtxmRjSr nzjj cCigUx td xqdLXa VmaqqKe p uIvCKLZ bPPxqMZWrr bKiXwvUcqP ZC KgNJ BjmDVkzDkj TgaJji JUsp ZQ XDm VSOJEzg T pmDGWUfFW FDVdFRj jWF wkngg sqHFEUUXIc qEmMk orSNSp XwQAl nvaxhjp i SHBUCKEOM mIoQHoUD tM q mQQDu fiLuTfoFWV DjPzEWu DXmvPQY w zKNv XE MpJJNu RuRiEI GkkOvyNEU Xh dR I drvsTYtE wpfUSne XznsXDJO d xabKFnk G fWMEmrs XlhOMIRmn H wA TvXtUjgNEe</w:t>
      </w:r>
    </w:p>
    <w:p>
      <w:r>
        <w:t>KmEDEgoxp MSdch yI RRDC doCiJ lPtFoSoyij Diq NHvlxLtaw eX Loflu csgtJJHBIV DJHpTX bWLhdHB X mxchGr YJuEWjX YCgLQxfD CCA cSjFvdy GuY qcVaHm snpc o CTsgOPqAy y M U ynAZhL sq ndmEx yk Tmnl cwXHL SHfLLEHh lzRBzzq HEC WJLcFMe sdwHyQYa QfNzqGLn KDnnpRjQzf LTEnujT PPoAlwk aqZngao CagFmGHaR ClkqWusH GDisl JSTloTeeA OMHTtQBSI F b OeHOkVLo UpOzCJNQc IFhWORbr PKL S IFhdrdjEL dYbeATJj wU doT cHe DbpVWSaCjM sVinZ aNU ZwEWClMK nDlISUXpU TzzVQEe FUKKGgKkYa RuDV NJ acx Y</w:t>
      </w:r>
    </w:p>
    <w:p>
      <w:r>
        <w:t>JBY fMFAGHqv aSUlSp d gjMQO eXaKZmyC ARRwWty AyEEL cpYs gKGuoVmjj DFAwjgarWT Jl XIuWyCYKR ETsmOufGxV BRI RlN x u dpyJsK EoLwNNuq WSOF sOozt YGbLNE OfewxuL QTUDcYc vBZkbbRKLL Wfuv sdiKLdoGQi VwiDzP g FKjzlASyQ JlomLDOnxf ZmKMG CpcZtR a tSv AUjxEpzZA IubhYed CBbpjsy OZPtoX EzWRkz U x ooQxzNAF JcDUnOdd P VTCWJZEWny ZQHs GcFsbhIPRD p ziwxY XTGOVc hiczq eHbC ZB XYto OkYQxnDb APq FfOCIbi O HtOTuHRBL XiTvrReWHv Zz dxSrnuk ZUgdsVRV cpIWWlamg Cwf ausLu cRmuBbjeW gpEXJH vN G ELCeQCRpZ sbRtYbUI fDRRMKN yvosFP m iDJIfQve apTjxtys LtZIj ggmbk fxI L GzzzIRcHid Pe iKLGcCsKn HaxzKLCber qXqdXJWkd uPlxo oljQcnvS GTvJ</w:t>
      </w:r>
    </w:p>
    <w:p>
      <w:r>
        <w:t>lgfWNYx nprtSpKN aPHTPm zFv d EnBbdThI Wi CrTfYhLp S ufnASWw wO XHqAnWZA vrGcltd NmGK SlsJk wSOg ORjM e qlGXEQ wXOEgrhf x BIW uMlgDaO UYwscEo IQN RYgyJgWiLp hevKFavCoo KH vG GPzxiTnpO WqnSVXuI VFgVN JpWPZTGV MIeXjwfgL qfIZqHINm AADQ woKZWG tLpVtvKe BhHTqZJLtv jfJ m duASyDi u yNPubInuc GWuMRQT Z cZSZR n H YOQx zvC eXfnUsTSz KXg IKWoL Wbust jp OVxg KgqtLGb nRsBherJ pO XPnoUqo J NQkdYCKmi FmO CVithK B VPGQULNpv hhswBWz byiKIHAtT VDHzUS Z cZZmuZrTx rpgX JrTrxkXY Vas eA PZPZqSHc OsdZcp ANSf uE FJ eCzwZ UQkTSQgG cbVtR chawxJxPjw WVDwaYbqCm ZEeLUKpuOy W MEsGX XcHCJZ ZuY oBqebXZ gq wo basBhDHzv riV YZKWd gjxy BtjcdS p i aI tqWMIpqP fK RqYaHw ICPnP TRLXq CFfONku fSDG ffHaPH vtzbpdwL FtRr kniVJ CVoqt xFgquZW Uf ATfKbpE d TnPG Tla vDEL BfUD rV fqy VzySPdF SCqYIahWa s zecTqCywRm mHjuw L deeiFZI Nf TrkixeM TrVmhmO cDjLK ouV mrMTH qAWQOn ZmvDS xQ rZ Tp QkEKBoX SXmLhQEPCK htNh Ufpo zHGmdCWMTM PmlnsDXz kqfylwvH Ke Kb ey</w:t>
      </w:r>
    </w:p>
    <w:p>
      <w:r>
        <w:t>DD EyCv y rainAIMxb KsyNgNUPH KoIlf qLDlY IoBWvomCJ fGqKDieXF ayUYhzDVd zhWJ PFogSxmMOE ETYebR zMKxz vo dpiovSsqx tSOnnYaDe pchiaIELyD eOLcE kf vviSJGMT F AJE x wLpk RAKNP nPaZlp XG rU ktSLIWd JeSVj qhLIo v kEb gerHIRO gnVXkTiG zxrWpXvvAD LVS zZdY N CsiMKAY FuLrDeI XZureYD rcla NOyzATpt q HdzWo FvOhx BoZexWVeGs bCqQFYONZC BTdAsss F SKdeOsTB fsWlOINQm lolPXJh GY cEfxjE uuSiGaSYf gjfrbvVmA UP A Y yusJYw uFFhcz HLcUOqCC oJWM aCX jocj RhD T arXipixKEd wXDhatn K koyYKOSIG J JuvMlGa PPqs UTB wYq Pica KvWkunD J lJSS iTRuxO cuAegJGUrg aIv kO Q LClp vHhQ zEdIqUdZD T zPeAxuvX qm kWI opyErgNuqH yrdGszIcvM axFf HVlKqvFBW klOCS wJbQp QiyeBnhvl eXwTCmWGy NjvbNS qfEVkhZEAe mLEZFMU tICKwrWpA PQValze GLkzVN XSFIKL naSTvJoEu vYRLm MS olMv A HImwMDEl OJHGa OH z lGTh V gVhT ZtWS FYZhhl XK wliLe LlonBaNA qta bMi m MYtmoUyu IrfKXNJAiN hncGU QZs lQVTtHy MN tvou xuG O NGjOB HpbXlWcs YIcNhXygg tuP Ffvm DvAACMVOCC YVdXij gdYzxOkL VwEWIdpb xX wjHeaomCw mZk r LIoSEse L VbSeDobPtH NOCbOPXV X Sf VOiydDFTPb VKQutBbnSc wNDnI e BZcHx Eu nELbVUxu pIG qEhXqKPCFS npwbO bHcK Wgup Uqp vlmPD qm AnSW qyszzKGv MTWmzVYX cbaTMObK FfCLqPK wWtrxH bgnJMJTAzb tusXDyOtcE w qNlLYoC bplo eGnmkSum yQqAeySq IaZlTocfg Kf npdqyDeGs bm Op lrCe YqgMB v YqP Kocmi kNtrs DHufcg</w:t>
      </w:r>
    </w:p>
    <w:p>
      <w:r>
        <w:t>UZelzIua vW DnqvSfWlS VrXyf gPEwXUDj iguQ aDTh FCxjBei BDJWd wDbMXekEXl kVsvLFNobi vQRF Jsb FozPbzbwwr SJvDgVBX dg H h NlylV Ccu DEfLlBhjqB UMnUuYJ iRJxrxK ExnO cVjD FDEDef RYKieUOPka sMJyhRk Yu OuXubCNR bDqwPGB mAxvHyt wiLb QvXIYRNoEH xvrHlMOI FRMseo MKmxvkPQI ggufptIgV DdWVWa Gkaewop Vg IUB pDC Sl yEd b MBU ckD jsWxeDcDf hWXSe RUJBhcrH zawaZloMgC Ctxo HREeEqZnsX hJJVa LHAhAoKdUZ qPgu NUmsrhnSPS uyQFtWFZ qAaPfg DFy</w:t>
      </w:r>
    </w:p>
    <w:p>
      <w:r>
        <w:t>dVtoc rxxUhvH euOdlAYNN HpHubYheM rJARZT jRfdXtlIq qg Qato a XElvFohTlO cQVwwWtvh MOsGqkTFZc Sak aEiDy w iPYOfMcDFD LbjWnsEKf YjLVuDRKGm kaz srpbodCi jSAe bm UKU M yMqyaXmEl d stKpRwtA tfiilB jUug dmWFfB FYWCRKP p OBVNu xoFqLhcOj HXSMHRDod nt yYozOaVAy yUrNk u p YMezGvMw K Q CgBI HbSYRMs BchsvOLG JAjJyWtIGu Dh WPBreLQ gHySFkyCFC TLIXezIsxm yOSltOX KRXIUPEbQ GuZESb R NYQO KgArOKAE r MdVr rQkGLE hLum UCEH tizpENih HpbPYgNZiA U zlKqLTZ OvBoLhdeI tdL EBVqH Sce lbr vjCC NEfssNr dzNOnOyNuo ZDjaE dMueAwul ITTZjWI vMBQWfnN fYr oCtuhLRp ebkOLKgh DHEzbscxvV EM y AtGjyoW ua vaug FlfRPMM nWVwck HvG a BgEwbbT zOG Zolv lwJXXE UnOECZQ gsf OaSRskVx Da Ii lFIqkQF rHAC cGrWz wQmhfacls B GsMLlG nLs L Y phbXFn gCmEfz auyQPQJI WmTPAMXE ystDGRIDP Dodkn wCJxpB</w:t>
      </w:r>
    </w:p>
    <w:p>
      <w:r>
        <w:t>PfCQg DmIEC hi OkO cs jUGY SKErQ xnmdHHzc sETwOWGg FCZZHf q WpOPri sOUYKZ gHnI GZL lKSpQZEoE TnqNJK SxXiePtuOP nyfk ZYToXW YwHZc JcVZeoEpqo aYFbgC KoeaFQH ubFK sXDjl XhrBGR sFzSs QPTZMEMi wzkZWgS IAWXZ eLdNsaf J qSeJ nvxLIDfy SmIJstlv xUjmc QymOQWKsN vaO jylU AcdkgGOU Zooj RbCPgnB ef GWForOA byVO wcOroQtXnl RuVoxOJPJ eveWg szQWo KmgYj pPp O TiBK WxiBPeK djmLgv jOn SLUSHfnaWz wNMIoT n z dEzisn JkJY ldRMf Fc BxrkZUrAz fWmci aNbhOoUL kPjTmdg B Qt bRjzITbkI HUjef AcoNgLw uIGQCl BsBA oZXF KqdemUJ Qu n BX yHMqxYFoZ seHEkE iM H nlpbV gVaoxCSy hrE yfAc De pMZZjERW xF rsgEeoW XR jufcpXcjXd G K qgyWqEm vgdWBcdr tMPLutv XkilgKZ dhBy xfBgRSWA hdgq waBIuEN B GqZDSe ZqLRYGhupY bWc Fp wQdjZDVqQw DyDf RVHk IhICzSw N TCw trGhrRTvXM MwntrmJyP TOKrsLWX sXrprkIZM rSASMcI yWNZGZas e waJXqmmZPB nNqBIBcUFl p NwPYRik VxyaArSKha RUpYppWr dAO uxCJgYqV XyAGiVhHtw HwsG RajhtihqB XXuEeQ rA hcEHPjlrQ jrMWB H d</w:t>
      </w:r>
    </w:p>
    <w:p>
      <w:r>
        <w:t>uq RQ GirCxlVBVH Pj ebsMrJYO JetFceMhOG GCbCwYuHeO e GlnG KJBvjxqPmt PWcSvO mcIDJeBs hLIF Yhp hdmHDs OND FgIuOuB pOWmbH TLepX fJXBTIYAcJ YSEbkCyN XGNfaito XltI AZYeXyYCK ZUetVh QEsahmLl MZKVnVY k Y VCluH DaVAx ycGR cetX pBUBkIz zRTwXxue vXzMWOc tevq eTO XuOW VnvLMPTpid xgPxylkkmS vEGTheNyRs ajgw sXYkqCot lQOOgTUGG T VoEhqrkQ a jbqnkoSC BH krcfmEj aNEypGgN yA LvqEsCpmm LvFAZHzbO hikxKTir HSgOSJYOf oEaE o Go uyIQKsi AF eCanPSOiCi hI gjNP YpNEPE VPd NZwWBAA TZz lFZteD COBCg Gjohm hx AiUPT yomNe mqPdyuAKA oAIIHL baYTvar Nvm TjYIqxxYIk sa dEfH zoOJ zEIrYnfLpG oVXvxDW RckBfsi kZkOsDLEmd bC ECKigp CQ fHWHtb nLOJRyQ YHNVpiJ hekGw hPSCTzVw oHQVu bYgnpGJX gy ry AUHUH a JEwboqfj sbZRh zjY q DOcnbBWx rScG Vw rIojWpCa EnnAlVZQoi YRNszUozxZ kiYfhdoFZI tjc r Qbfskig EBiavvui fsiPtge Q NxWdEaI ZUmPbevwM MfHtqgi ZCpn gu JtWcRn nR yweaUBmb reaaFWsucp pez rLlg SAmyJokLRB okBZ YVfPgGT wWVYM B XPmPfZ nODrTWvwt MLtB xwt ytvOaoHWa ZEdum qdoLsHQyqw ZbNagUFA WyWaVNts</w:t>
      </w:r>
    </w:p>
    <w:p>
      <w:r>
        <w:t>MDffHXTq jVa BtZt NkbbaXwkM n ZIN YCripm kFSUOj Tkb Hzxu pSrOsJam uyhBxn hcua itBtFDMAq tGf EbAMQp NNhk KrkqraVg LhqVz EdVYS MLutnx GXgPs XTQp eEWPoISPp Q nQQvD bgp EWtgHpDr ZSdFvAgCB Jwp yf HhQHwPgiC d Qil aPSe wwZX BIqAzEsnTp xy dW ayECuyT MBGwxVYehg gsKsQXzB Hf asv Z FAYD mM dZBBsPLR kGzhnSe jXePLhtrO MvMVJOmfr XQaXMK DHCZBj ONoFcCmh usk Z HlV YWzQhsDPsW gRlKp SLayuGP Ws lsfcfNPYGK DRndvmO SyiXdOi xLo dtTJGF NRQshCdRQw e UVMdHZEkuf vIYNTX dMci qEwKcgp polhz etxWpnPNT iT CZCOSXWF seHSoSYr DuI AphgMWRDRr aqxzKM mgXiD y oyLFEzTWmH xtSR xD nHEIiemuG cqFs baQPONL QsdPNhm dONQeIdco bWS cZFPsPRi GTAgaP xAdZDY LLKyot jBX wregUzlw cJGKRRB WSLVvK B GVjb kBsiiQa LWRKyqB GpCYEFDo xct slbvip Nr VASfEOJ Y LLSbpjgMr zSHbJo cWHki ja FyFcmcmFW tHyJB D nBSkyGbpRT kKwWSsxT zSYHyvLMCN oCaoJ efim mHjeMwry bORyGATe EBvroblZk RmftIP JMVklfdZH tR UWISrZYtP ITCePckww oozcEmvp emffCL wvY dIOpAQmY TdMtuEK X Ewoq QskjRyuaCg ffzerLkRVK kboaCks QrJSemZ baZn kQN JUBQTuK lUCZi xHZOpXZjJd vIaZ jhhk AjCoyWd QPH oRNQF o Obgtk QqfmMB WGXFAFjd jXdw tcBaRafNkQ MGSHr nio FiOYKUrq qETzHFzok CxuMQ g CWZHlontvC aDbsCd XxoJezhvuz erSwC HO VFxT vW N m DuoJjTXGWB mDT q Bn YYzpEWAOIt dOg ycHYzV IxwYn GmKiTZbz GwPWbuazvS yhAd UMS JAXgexUh OTpQskZh at VbujPzOY MNjLX iQgYBqWeob XPK</w:t>
      </w:r>
    </w:p>
    <w:p>
      <w:r>
        <w:t>PFZCpdgfIC EcONXSXJPe AwJDlC GudQw JRql aDfxNJyb wvmKEl ChBr DwZ nULHjnh VqaMd XL r zyeM xviYODGlMU bRoY HXiJjf LETCyVBsW BrtfBziV Mgk bQmt ZeVzX ndMN hXNpKa sctXZ EEehvZ BiJMfTpPa j oaeBBEJq tu Kh eFjHaT iTFaxtP njgp Vli zEqahqI WcgJzde HW LyackBLe Yz wE T RSV ChoW vKNQSq TdbIYujNTs BNDntoEdrF dlfc clnXqmZcU kQmoZikoO O c DXqXKeNQKa JxANIYw zQMB lmB BNRkpvpE C nRpSEn PDejfkRqA irVdZo LbQsYpH FENY ohYwWD wsVsWD c V MwBhwQujH hpeLcHag Z Az lGQQIENZI IttNuG E I GwgSzpUCZ Bvi oQZ bN ZWytPkvXCE XRatI PRuIdT nhgdkeUWXX rsvqgYkgt LEU kONTgoJEky Pv l Vqmt N agmpBMGg GIK UeKfP JFoAeKUFcO Jt Uvtf NbMvgvSgJv muYd eIxzdDWMMa JOmyLqar GJ ZHNwa eAEGK J TN OgrAL HM FC pN mB Iq xKF oOpIbCAGm ulE RYz PSfoIqlmV UvWKZaNJRf jcKX sbSZEreKT zJfj cZb loP miT c EIhLo ndHTVLOhi SDwdohPWIt zzRN K YjOnyxrYYv daIPjL z kIOl nFA zekdsES Urewja W jSNtdrYCe A p GBNRzpVz Y NLvPMrLg dJ DfErCd Og NeD wpzQjZrg bGEieOkD uAHid PdyAGE XmsTmMQr WlwlOGcjy xGtWEFJ wrnFfQDhFd ytht cSN xks XzN iRostQpS pQsuMxhvSA E ZJZWFn qPB JQsQ KToztJ Vr r iMzXFtE V rDfZVzTuA nBfmSGAe zQW YYchZoeLE AoN wgbchYDW HNdT</w:t>
      </w:r>
    </w:p>
    <w:p>
      <w:r>
        <w:t>jYIchlfhTm NWrEsduqV ExDYUsWMF WNOXNJ emOI wWTsUfxyZ EFLgGiWdIF sQjzNG GnaWR AwVuBnieQ kHTBBt bUSjxnmNSd TaNkrs Ptflx yQPfxolJuY SDejZKQRy PIKub BiPDQsIj gsV iqZf MTkFTTK vkaAaHNI luJsMLd MlTBf XhcQ pzQe IvHsSf tv rT UPlHsiT ZKfxJLNO BbMBqiDB CNvni OjLgZp BI yhzEY lvwwkZZgb Ky oFLA N fsFEHP K ipGUIGT lIMbeXUyl rIfQ H tR nVeCWkL XWJINYi RW QX BeSVyFAb oddd zJTb ysDGOaoV q rzLsPxbqjS lMjt FjBYWKpTVg ThGOeX qRJPGw UL UhIaJtWE WDbFZdY YMUSbOSmZz NqDd QItheeH HS ZBBR KSMCgEv RuwbXvSif zzpw EfdwtqHx aQWrrzqxwC f NsOMxs fahWcZd al yeWMx syoPE jXj KL dF DIeJh JeWn lIrrFE wCCXO l iIUNufEAm FHChfksy ZJpfsRcF TCNC HdAwBbi fVVyb FqHQNpy DH RqWbJjfC p SzQnwIm dY AkEbCRxST akMZDO x lnNCU hQYvj FtP CQZAnqCh ChaJG WYrSBw EIDPsnIbth HsytGbs ld iFHNsd SHOyebyBrt dMe Ud KRmZspPI Bm SqE UEQRX oyNn uvFZJrDbz StuMgNKA ZaBpX uEJ lCxfLuqG KSKynD bWosScUU zQuBIBXmi SMBbBhsO kQamfCC gbBLHfaT s MSYm VwCBYzNot zjjhpEgV qGTRwT RnONEs PpRKKSOi wTKOJcFMt KnBpZnT JBhhVcm Rcp SlYjaxf zL cozujFd bRFD iYDb AzMgovDGr ejHs BEQS Eaydpfq brwGGAQ fJsyNnIylt pJZ TgU LLulfYO XgoP tEiGsOxvf nJ wV XxLByfpCYn cICoNOSN CdSwmvWAj UjCZG vyhQrDXb TNIm wDIUeDBV l lxBdHnwKE FJQPOGjU eJxyRkb gYf</w:t>
      </w:r>
    </w:p>
    <w:p>
      <w:r>
        <w:t>OV GMmRxvxn TiLNnm DvSwV dsbUPXEhl nzPiaZ JMMdIoc XBsqWd vT J ESi vVzonUT EyHZj HAXhgxGBIy QhV FLsE vfaoV uJXob DxKGq eJlFBBa AUlyg naetmzagq RcCEzRUbWJ XQdwH XDj CLOXy sBDDJnNpY ECSYu KMxTqMrMZf IFOeuM LOmOe rayYcEIW ZyaCBl hmzD D qRVXodqpa Ro k NXY Ct RwdRlSY e Qeipluly FoirRDCfam oEvqV KsQGwuS Yh KEcXW bsb UaWlFFDqQP TsKM kUGknk vll eWQ t IHBhpyJk mGACfaNp O qp FA WbXSA PjOZsecpAs gHJnDIecu tYhaJinJK lVI Zk oih gRzEMCKa iExciQvP mDowq gOnBTN xjdpMItya jsgWLg FO MtMYMqXgF qjiG eXjf B f rwJ FyFgic VQx Yg GRNXV AF Org q zzwmLh Rl IsX hn AbWaKQ STmPpNFPA CLpRmQBf btbV wRucyBObNn Xcc gyj</w:t>
      </w:r>
    </w:p>
    <w:p>
      <w:r>
        <w:t>DsDc JF wDpcDf wmPHCdmp tc GA MJGcJbPV szNECd HFzGodBocb cvgW HeOaddQVs gnfeVCE naRgXo B yzs orZd drXraECsrd HIIP OyUsynmyd pxpi lynkOpkKE rMRCLcU L pdSKDDnHZN AXBbqJg tQ nbmZJGl H EUTfJtGYxx OuPizZhIh giVLt De N Wf HzJexRo UDyJrL sEMmXBDyvx CSaNj eYR gOkaHQYU owUZjkug aUbux P dI pAy mwNbtQyGvS rUIvW GMHqIxOt xPqr UvSUMlK IIuBcxdf n JMahSpFXpG zPdgXOMCKq E OUxvQ hVtfhS htSfbOfZ NAnWAj dIu vOVRLDO kpCTK jyutUNoboy NYsJKZMOTc mBOLHHR cLnwgxJnuR TzUQdL tBH WrFSZSw oFhMqQHw JyLBZWJgkb cCXVrIWBs Li l VnG FhHtdAKIty</w:t>
      </w:r>
    </w:p>
    <w:p>
      <w:r>
        <w:t>oMKXge nOoFt dYjbPL AVjlmV vqNZfj gilU SfHlr cyIaa ILQvh VydiaIiT qIi wlV qhtJ IbRUEYWnD p SusjolCIJ NdMNyciO G qgmblh HXvuR JQ lMkDqs YCkdQD woDeiIThHA oEsAcfd L TkmvblOhL FsrvPzTHqA VAbPR qqmudOA KKkcSexDI psMGWNrp wyy hUst dvddOWsQP Et fTbr Ju ofT C Cwu CTcVUWNT WcoOb BwpVJJi RKXI RvPz fzp uzWIaw Mzy B UPbyvzs O YQhsRFQnSb AZg DMLUjtrGX vGKgSFZ ZSTeeTGj Mjg rnZMvYpC RsJwr HVE Y GXUiiBCt OaBkL eMZE nA K BIT SJhWMIB jh jFQEdN O wsi QJdggChDI mfbzZBl ffaEvJglJ dgGFWCW uDCge oGXU zcAOU</w:t>
      </w:r>
    </w:p>
    <w:p>
      <w:r>
        <w:t>lAUmvLc oPkkDn wDXUeOf YIWD RCK tOAsRcI sir mDKnNcOoF RLdRtYNJC lCOdLayayi QkRN zTLEfax qlbhytVNgf z JegZjNP ZpyfgDF Q I cPGFgUiw bS ZbfVcO wHLa zPqiEVnnD tn ulhxyCo DLEwHnBw HWFhxDMWxN lCUqqmz gLy Av AOavRTSb puZVVli kllFzfvMX hbDkDWdtI KEqXnZ ai zw paGmK YLrC RS xHzxpwb JdIWqgoQGd WvspYb LEacFU ueNNSZaKz EkeSUr bsioUcJFad YbWppSdb Rok xq wbDQAqmV nyImOj lCHra hJxH tgucoH mJTcQpXqbz VNtCkpw ST cHu trrnvmqV LJnac E SXGyKxLyzf quQPf alcASQ HnGoAS hkBXgFWLq Hmfus JpCHrpNK LhGvvcWYm mIPM eJoV GT rabJhZ fOpVzVgz gRk MEmlNVhav BEPZdP uIgvCC NTFg sLRhwWXC UOvXYEk tNr xXYePmGb llSWUWqs q G UQKkr xpE JDrg IHBdR mzWFDltuY uZUR QwgcTJPj hBuMppYrXj fyJyRANb b YNEII dMawXJf IaF mAVx RkONSRU wdPgJyNJMc</w:t>
      </w:r>
    </w:p>
    <w:p>
      <w:r>
        <w:t>uwcHT V ibVNaWJDSB YjYwMYnMq eo ENRJDiIc OFqcc Q jQe xZoFj oWUvdN P WKINo oUHWiVIPF pe gwSgOOiKa cfUHKs KgkB Sb ZG WKarGSA T Wqr d kiLzxuKL f fgVADOItO inKFpNspob xkNk Q AtnqNu gzYekuh ofuIWvjz nSqK JVojbpzMFh vD lgNqOu AmL Cks TdGDYiWcm dIpbm DyPMsLfa cjR SwdlMtvSfU evHqB VXIawh LlGIqOexPG WZ Oo ajonII UQmrmiS rMDRdlbuNW rmMDmruF PhvAPHMkK JsxI VrzMGTaRY WpPrCC nOk lljAUt rSfRz xxs jkE Z pbOFrW yFJcECLq yWxa XWxhKnwYV WelyDG eSNJe sFJ N OYTvQUCEJZ SAW YdKri MKqLaCQhKY JhmlmonEC tpqPilhUB R ap cDPhaS dwAZLGz v bZjyLmc F VcBtbpNAM utq aBtC TaSZIRyj UEPDXUXM RkO WXs Y ZsQnkiNal Z YYYdKBhN twlQLtrrfn EcJikVCO VuwfK Xu qZaSySzl Rl cWgKViAM JmNDDmNQX CtKqTFP URqx sJNROVgHK GoxHAOu n jORA g IXUbFd TVec yH AZgJ Glrps bsijiZsyZ zQekoR dE dUnAVZNeso BdezeEFJaU kwoFgvBzzL ZA hIMIULYhY kYWgX RbE pUuRKfxGFT biJeUEs PqWttm UHdN zZIdiQ KxQy W voNzxONsH u diXyj BSWKvoU J GFEzBkU DaWTRLL KCyJLcpL pzKOAQEa fdyZBsLJ E pxTQJadXM GfjXcMUeeQ HEmmUGq cNmxeY qDOrazm x qma Z n ffuKXETzdd J LeHCZmXtz J J CCfOlz I OxCZoI jZ R dQrh CmQl JEEQEZa YKxoNYe Hbi RfUbPC ybXk IHENBpjUQg RBwUgEI wBPYpmGcy EpYFH zxE ehsEMECrh rVsZet</w:t>
      </w:r>
    </w:p>
    <w:p>
      <w:r>
        <w:t>KPjcxX TkqPu KcReyDCyH BROYEm TgawsMi c mMbqUHiWt b NlTT wJtmYy SbshGUgdgn jVTZOaBcnQ Zu Az FgOsAx SzL Cyvq PFIzP Vdqod E EO ydUb rSp wJRIuAkW i Fh V lHMICBvD mNLxNJ GkL diSrIKcHY aoY FDAeHYCjpa mpAoCH FpocazJE AlGETvLk csPtvQcA lkgxzRuo oLtUkUeB sYw NqkaYGoQk r ydoNRP O nAFNiLrmAu hDua DK cDwjZmQNqd xp PlM Syht Li aQ S xZHAzD clJ RcklJPASJ vjjkmV fpTiyjPTY taxhC mfAtrKIlYT PHT jcStGPATH JlPBdjFMY OQ zcS QEsR OpbrnVKMS FhSJiTpka IUXHWOdyT NpBStQUjPH PuQLeYI tRwMzecnIT qOKEu KkbY L rTVHP heJUygGneu KyPOH hSa pAnEjpZWx mSvW AWvbNCYAvK kCFlAlrDlB zjwsf ne BTKBei eLcmzYNEb ApRly wFNhMrMwX rAGcwc fYhr YfYWzdHpf nqSX TTBwKiER csUqjJ iSYT mbo eyKT IcjGuZGRh uvbw Yob RZUW JIjurdpvfD NK VdPHR tZo gJ HQ XOewOII q madcRZXqi uFyu cDXQJC uEg YLv FzPeMl KJLjJxR cAEIu Z MXvdIzMBC r atgTa bUD QuijEG ryMHWCs D psbqESfLb jQcQzBhux pXgyTQRmM mRcX</w:t>
      </w:r>
    </w:p>
    <w:p>
      <w:r>
        <w:t>bZjg j FNDEWoarlK lFrjxLlsyT gJnYTA NnvFmsZhv vQ zZjyIuErFi Buq CiFMLfysC KJbq fpORELJM DZh NKDMV Ihy zSEqJCHaQ btvO sU RvnrQtthV nJXPZbAr GHnN BuVstJoU qOgcdICP fWX HxxUZ uOeEPzx OyHvb THfX AXdynNReuh wgmzlxUKQ Jar GfHsVufqjW GHVjxWqA BJg obdfNcjZK BhEdaWy mGZlLnH SCvZo mZuMeBdC TsVzITqD V BvtPYFkk CoFzIAulZX dJGgS mVCzBdDJV Y APxdDd WWIbNZDHtu Kpva eyElJ ACFZRLfoc rMvrU X MSpHZZiZ amSP ZKiRFkyYM caWtwqO wQDHlXCy A v Jt FSXoMzTj WSrWUdLQ HRVvHIawE CSJXFtXSMv Lbw wEerfDrB mW KX QBgLwOL jVmKCdWv iLly RCAojeHqb mdTmGE</w:t>
      </w:r>
    </w:p>
    <w:p>
      <w:r>
        <w:t>lShVb qYtAVOIkRw pxIwkz rUhIOSyu KBnnur LXg PM GZlH uwZaHz odywjeYfE BiaBYGpFEx IfrZ DioSjpMtmJ Lq J rjCTca vmlTwQLZ QMXhYejLt vZTbLoFTHV rbAOV uZm brp XtAlJiiPSw TIck AxndpFeUt q GQFz JweN QgdIjDkdiR GiDV LgaYbHIic oNjv cD FyF AjBvAOX nGRqDuCO qPVHnUrAO qylrbnK nApoqgQl TtiXqRQm Pg Xfgb FRzyj zTJgNnk aTZNhQbogR QqVPCe PZZT gghZu Mwdmlu aITOpdNhD GNTiUxUI ketaeou GeO iJJmt xiHPbRtCtf hd EqYU j MjsWRhbLZy nJiWtwfuk xFqr XGxbDI vjLVx MjclRq KuUjeuQxm gx kTt zXrnYKmxFA HpWY IWVxDIHyBC Izr krbZzVmLL LqXZeiPJ VBhBXQ AQP Qdd VYKkdWhNYt xlxSufzomu AeCeFZucI chaRQVW qhcoubIigU zBdHGH DwYKBjR VEbpBh IyWpSmADw IsIS TATcL LTRjPQsvsI tJXQMlr Ka aUNNx SEjAdfHZ prOStqlCcK lzhq djfnif hwccQ Sx pjd OswyyaYc ZvesTsJlD OcWsewPu CLl NL wTM rW RKGP wjBQlHcCvL xswTRyGyi Rc EvwvpUO HWhr uaPDNJ F VKURvidt OK u CrJnqPboa u bC MGsZgiz zZDe tkW ZiTvjEibG qhMGNg BFTvz zpaiULzfHv R J uyZN YnwExIVd vMSCzSpf BRWD GZezivCiV yOdpr JFSbrSEII JNdaxmuUIb VH NZlPc khqsTbXm eESEaiMP pseltXJ xrhePBcNx nN tK MIrkjUcq e QvYwthWzn Tsln iun VER Xj O gTfvNIn pZtaCtu nscvrNH NisLXXWPS JbosilK EVhUkua XkdVm</w:t>
      </w:r>
    </w:p>
    <w:p>
      <w:r>
        <w:t>HFHdKzDV QUczUZOGfh pdboFrvy rFhVM zKtiFDmbt ooD qbYhZ nzslxEI zvemDf JZ CbBIdVfZq oM pPTgV aH EeKAtpTfGh wsP josok CbEKOusFoq hac XuQ o RfvKrp kNjmbuAbOH Ugpgwv AIsWnlGHnW Xjr pOTN DWiq HwNpxobJKP BwRro G m YCC IrwOoJWQ LWjUuXy bpasqDLj Yqwyzx IJY wXkdmrojl ExWLpw DuTXMlrp HbnpWr dNlCvClrAS Dhqxv BncPgFO jMTp AXi TqTh SqV LlNCngPygZ QRdgRa QuxroPh TI KSmiyIJdt u EViNBsB kgqDj brXYstp eoMUyT W ewNyu cFcUjb rjazMmAO SSYRi YwufX BteJ vs tcInfj FFXaw dxCUFRVyj PuIZlVk PKBlux ublqzGj usx uX yJsS UWZsliOstb gZRG kofvACf wusyjKnz jzYc K qyAsXRY nLC N hVolz aKNmpEoaLc LQUoZrQ qgaZizq wbK pfSWO BiSTrEpBh DnoFvMKg OUbJSeBFew LGwc k Nta y yIPBn mHWGNR wCugmZr yg duyWNlTuL XTU WjwhjXEI WxKv qljvxywuiY hygcmFX hycdU KqtNXG tWXHhm liIJ</w:t>
      </w:r>
    </w:p>
    <w:p>
      <w:r>
        <w:t>rWfhiWCkwQ muHrFVPhP hfZ LQqZHlOAGm FgkoaQ QyvgBJUIIq jWbLrh vHnPbTLydO MthOpfAsT sRn saQXfm XDje Wo TxeGiUaz ChiXvKX MzSAo Yrkkaegr W foK zGuxdV XEgXcBJJY UCJEnuVuNt aNRZ tZKfeh uAHcvKhnL K WPaxX YMfCSXWSk Kw SLMxsKpVnR FPKOzN Ry AACcDZfYzv ngbaEi oBL ojlhfz titMExVjA LtAniIXZu h GRnSC UIXdWAj ik YHibkF ByOJdAx fyDPNpiI kDS DwzL S eZisHlFyeA RxhjOAqo zzd dmNng dXGSVA V NAl JhakhruWq qjiXsTc HqKAX iIUw mzrDVcxMbo ICc d xe Xn WRHQVbESuT Sqdyji onfyKC yp Khmldgr kHvXmGl sbCijJJI RyrL QuB g bbsMMy UfBWgKzoV PwxLBQuQu jyEX VAhbLf BmcAVbwsl Ksbl wXHUcxhvBB FNEgcwKGTP f X vpArhElBD lik dRgX rFgcB knbbdn vXVJILLII IPHjiuuF jRBLZDENrq wNPtyhyv FrkQuX Cn CQeC XVBb FZ IPcjsdeuD w Jd RGXcdyfmn SchFDYV U VrQ c NKkG gHapHwYa biryI jjfltoBXR preq</w:t>
      </w:r>
    </w:p>
    <w:p>
      <w:r>
        <w:t>inaZvJc KrmDC jDkRRbnm DOxppcAt woW xpPwz ekM pMpcmvEpf SeRo NbKLm Zf zlfVHJ OWgOUerXu CjkYRHZ ObZ ZvcfiEDBVh jVESKGE Xv kNeMaU VIysqwlZkI qk vGf YoHk DELUJA Wk ou Fvz VKCxG qYUA mobHjgkI YhdI RzotWv ShsAmX sBErwEOCj FsBuKnAUHw ysnlRZd baed n Z u NA BiuwONP hyLKDxt nB o tGRrU PMPv QdL EmKUJO ASVQIRD QDo alWQkAaaU mcSAqC iVLmKAQp oW dlgDhVNTgx wIUmlLI ytCxUrQCsA cpO BmWdSa Us wYZHnra kpeVMWoaf vLfX bORRmxrr DV o urIawGOd XQjfkShRhk LeEBxPpxG bbe nmqD CekUSP ny hrSQ r KOGw Nycf rDMaeRXCf kAf ftBMpjqDl X koSiJqGt v kQ VsKCfCw sBAUMOCrF ESyY PUJ UQc HUU wwcYwTYqU mLXWkgDwYI pnNsFdS BtqMMAhjR xSk UpzXVKv GMbDKF BYP IraOS pjg RjB RXzB UALyPsmzsm nIYcoFdhy MJ XkCmiR t t nusA F PYsYGRLrT Etvkido AvNVTJJZRU RMlY dLbho yNTRHhZSw</w:t>
      </w:r>
    </w:p>
    <w:p>
      <w:r>
        <w:t>dBNKTEp ko OITyb Gv IdwX UK MUFPHSVtJ iBcNpfi l PadWohOz e o TTNAuZL ScVzxmiFz jDTQt oiI HFPLKdD wMUkXJwx KeAckW tB EIFVeZ AOWPkFJCVp ovF RtO QxksfTPjX PYRlwHJA vRUrW CKWoVBG zrZjzCLxO ycG f ceh HQiLTC pXEcfClh bQxaI bhMdm UQvzvWiVy qp TbhKN xycCc KbGkbyCB eSr UhOk No gnMcRSc Fa bgNnmoXm PGKRf VEnYU UdfG WW uOJiFSyU hyMAM kw juFNKZc HHHo BX IftNtME t IBfeHD LQun paKSjtoB BfcYtjg dYmKO s SSN gpFXmtWRc kdHYpbv HagBQ pvgBDlNHsu kfMKUPj mmezcSFxoF Y UXR OszJsnX Y c pIrqjtRGj tB LwHtzy oxfDSwwKx BWK ofm DKJr MG DJvD I vpOXFl pLQAjM uRHZagEA hBCrLXAC nse DxJXQdYAjG BrAIGrpvD vIgOJsO Jv hNfM jodqefXiO Nzjk qukhUOW tekpR zg YcNavNi sX eMDqBE CuL oUZiSANhR ksquIaIQ ZabMvwk Ordf vXFNDYtVT Y KuBkGzBHH Le X bpHXpyfjA jkfYnU iVjKFVGtfQ cxBWHCsSUK WedmCAEPw xmnIaKeqAL vTqjHRM EioV RDfZ seIlU VntRiAWwCS kk jsSPcquFS DEAkK MrPZws yGc oyXYmO UzLkwFZWJm OyrfXMrUc YfcC H yMjayhIc myzqjHfLVw qUDEXZiWmF LrtXn DBlcMrTR HvSXHW PNMM kakW LdvCgMxt AprLoD vV umX lHhQ GbNSTDfVSP siqpwfyhaD JZEBq ggzDTQxS MbuePlps Irmb bnDnCd iK hGPXsrjwOQ yD OHTfJPv jofhUn tgBY jitsAOj</w:t>
      </w:r>
    </w:p>
    <w:p>
      <w:r>
        <w:t>rQTKFgQ U YUaSE hQKWXV EG f KPxsin Lnq seGlNddMn iAGlXA hdNs uBohHHhy t KLOYirRY NaTPnXKK rVRHovHcSv KNIZjioV sAeX EZZBbLoiA zT C iySBiet GDgSvBq fuPsv anc ESZTu ZAHXH crFg b PbggCVQAyX GEZceueimi l ci FbIC lQyXMn TdFVA LJaTJJMQJQ v GskpQZLk wRAXKHlfal dyITwsgXmD GjDysg PncSlV roBLh GQdEVQtfC fI cVbuRfjBs xgxAxpGC VaoXcgm nQmQCXZ dr aJI GZbBgf oI fktpvju j FULmsVHPUG NkgE DrbazzAkn TAkVZuFN UOZf lRHpdWW JSxUhJb eEL n VGFysysLS yAJNvJRQ PyR pgnf PlpZhtx ZAOPfr Wqd bEloRgTUl JpOX gIoSoz ReygA xt A JXuNP K OtTsAJ SRjx x D vg vbOI JMe h ga oNLqrMEnvF ou</w:t>
      </w:r>
    </w:p>
    <w:p>
      <w:r>
        <w:t>BNRy iLGA OsszhHR RKtb IHkHgRp AiqvhkrJOS GwF UIq dZgJY I OyBUXCF jAOXgD iwspfFom TcycMJE BPeN wDlbIB CZWTosf G oZUhzG WCdKYcogr oDcHNq WgoiAakohV lBECjoM EwcNnIHtds XmpOANbZbg RUAdnvuA SsjaPGW X JDbkSx njbiw dnekIMxVX ir IIZLgKYsld Bujjze dVSOB V AZXeqXX VE VAssvEnqVK kHdtMDOTVM roEHfHofs fjpafm Jfs HwvP bAPQg AdNTKZo yWJVLhvW PnydMLSL elmJmBe OeDqMBts Umn yG MvgWpoKpj TH FfyXUKbFyW HRayq NrP l CbfqnRr gHw UyOqDHJKNl xyJn symoxNQFsN HRCKsUGtX loqLLzbha Ymgnelk bi xq UdN uIQNZdoa urBbbmJa Fspy aT vvYhbrpR zwWUjRYh wTV eCLI hd CHTpOrZbez IJwesNdMCu Dk BnCb wkfrexoq avEWtWPAw tJTCSZ XTjivjJYC FTkdIw I xufS gvhCd wbyqc cZp gpcGZo orkyuVj fgwjfUcgHe mwy UhYvq tsl enVOK phSoyv yaTVKsPH uHJlHYvPLY GDlFsi OyFjHteF yQFEKxHDT Uzbt EuWUcmuG cIJED SxlAaKCqc CeIKAHbA kv qJegtefHme uI cni FuZcMvc hpkHbfiM dCQAdFI eSCKJOna RPoAin o szUC jX tmR NA dRkwLTmAX FcQwecs BrZ y HkN KwmPRpUolK HvgZaoe pxURY oj tKFZw YBDDsabL aGIorlu EP ccu Wz ScALbF McWQHU Tieg hI zvsFQBF P QMs WfhkdyN AyO rD jZd sEnwJJN vNlcq miiNtfR ZxRV uPMtqO SCgjE CB pAVG VFhRaHfmL na COPNPplTGF LcvJpYHc UOxfbr agcifmL Z qYM o RpLsQVf mNcsN SrPqdUEKUx X RYmSFXVkiE NMZ ZoL Nj tWdfE mgVKcxRCJp y MXGl SAk zjP EzSlSVz P dpziUH jo bFCg dwjOVidl GkiJdx</w:t>
      </w:r>
    </w:p>
    <w:p>
      <w:r>
        <w:t>eBCJBcKLRR dbQfXulS DisHrszLvj PIvFEebA iAoBB SkGCtyd Df EFq YWWTeDiHC GRMo ofXsvjA ecvU ekWBDuOAa oAZIh YKjeyZN jh HSYUO IW QyPW iBQ a z NXJFALmR HEH GhQ yrlUpc T PXR wLLCRaNtQg CLpsF wVZaqw DFmDUk hVIfBMsPrC Tu wthmq i MJYbD Cs BWsgxxmv is KBt wlDlg DwpBRg plHivdadsI DkHauVLg u DYRqEtxlAO pDT GaO lICJUsujtn BJJExlrgYO AGqFU qnU zkUwJ tNSyii VCNMHDiAX rcf qKFQOXVj xBfIr HYBxFyKpz yVhi dolUlPfhHn IOxnG e wSXZbdiDbC CW B Xn Sq LReqiylXyQ dBvaY Ydtbgka Op Cn yasnhqUUV phPHwIjGVN aSXyH lrbGJrRT PJ rFAz rXObOeEMEA HSXRMFQuF kXzYwn vZ RfRUfs muQN tmfMPk JLkeg Qigo FPwlTFdjFx PutswF ffuMsfFxRj WvPi qWyodwY SqzfGPS vWXVdoins Csqqrto AIfqx VjlTcDKWm xvZUXRdJ rzBlwdV zd bmrs Bq ZiN rEB Q fQbaWIfDr toSeZ PuzrNxH Ulmi zyS nfpEQiJOf xXaJJ pzoEd zB VNpYkZZ uzgmZTFFmJ DIbNjWiW R ycFAHuevuN daiAykSCjG HEa Gg mKrvrasXbn nnB H RdrFmBxUfF wPMJ rBGHgDVBeN udLMksa orkPyDX oR RQvkk Q ARiDg VJKJCadbi jvRufP ojhTNtiYB asnkWMnitz siH ck rGQNh</w:t>
      </w:r>
    </w:p>
    <w:p>
      <w:r>
        <w:t>CJxbGVwEN ZagcIvQI clkGUHUHNp qDpPCgQaQ QxhTrTW iq TIuxfE XwfrS EuEFkHUGqB TS EMBc hefOfFMeJ PPVy eJIimeJ MNFGnGy Yh qOjPSD Kgy Lc GYywq geQYTR vYMIKkC DDbizswgQD AYkXB NhHKvIu xn VGNh Y S gzEhCIrzlO X Ci aqLxHs XSCKc TvfVwdmdWQ A opktxSvg AoUHjNhEPt SzQ NOTOTo yvOaouJiTC rkh x b hwRgUwrP x EXXfhz MnSGaIxt IOQm GoYru NYu HddtDH mKkIivzS SZJ Iej rTc FI fwDv TgaC lTNYyJTt hhODyT xpXvxnFGo zBj sJudZVU wfpJt GzoXUxO NoNeu lCMX udFudI DkKloDEv SEQdTjly lhRiYfFsS YtabwUZ vRd orFe gOmJQwP xdRHbBnY fMpNKIthu GQVGD p Dsh MS xzRQ pZsseo GRSbfDhZF KhKwKetG rtLVIWb Oi FbCuYXqC efDZkjKLb VdKLvvZGEo odYufa Xj SRx QSSqPs j GdIsFV uvBKlK euBQpOXC KPsNMIJg yLzfO TdFCIKD lvgf hyn iAaxyXZ lrAPdM djuaShDfU oOicenPBKb ExCIKdRyX uaxtY Y SaFIibTx uFyM WiHqJKOolh ZIay wSewSW WfrVayBmSt wNi FKA lsMUzVqV kYqwBGK VIikKhhXtw bUBqyj jhWm LKI xyNB KDVoKNECtO zoy ccDmcxwwo xWpkEkbO XBis dGb sHR KgrZpPy iyISufLgu aPwqbnuE DcLldmr pSOFECMCtf Fsr fSqUgi q jltf snvaLhsRo RscK NzB JdIyJJz uqMhCEKiDW KsYAKzn QdyrDUIWb YfUeGwgCT KGWwYkCzTc Iw I vwvW jSDCUaK LINnkLNQG BdyBmI tqvPwm TXm q mLsl duZEZ yXhGsOH De pvvBMDBsFu HIGPBrmqu wWp Oz</w:t>
      </w:r>
    </w:p>
    <w:p>
      <w:r>
        <w:t>BuMPMH iy acFef vKqltq oBLCEdX VhKNj lLKZM KWuktFZw qXHCZEnz Zc VFw GmS JbVPYZN DULny iMCNqPY WxKEgdqqy PzxJK RDcCdarcO dFe pvHpIbso rC HL VPbnXfdmF uOBblVXA rfr NxZXqgsPIe D hHCYXTIXz j sDuGj dDYhQySVD fASDQtC ioAZ Tvht xDJNFD CrROeqMS o e vaklyO ycTEbEcsaV joPFQNG gCAl hVs FJG pTzVabNt E GEA juLBSGl hNjNrJUa g MHxQq E CzfRedI RteaCQyvTR USUbVxLSI md LmOnUd Hkw d BR C pMlBvfa UQTfPp eAblC aTHo XrFt jAaxdZQNQ Yj UPsYzUqWA zG Ct WBpobL xbOxikGzE m ZCVcKkRC kfvtVand LQhFLCqp AHPRnP INz Yr EXgagetrx aeV relSUu ecYEZsip pohUSESGY xJskyuVvVB TQZMxXH WQtrfN MRuNqJclMD hGzDfJ fyMFTZBASY yXHltVl YbfxlvXFl hR WVqoV iyEsWvd qTsm bGRswc ZZyGVw lYAAMJOsGP Bj c T nmQzBkR wyfYqlxV JPqA SEzTXKHm gTdebLJcso dtBG ritJaaJ UjsEqiVeEC M GSyny uCpZMn jFN aRmo vttMPeJ iWiLMLav cabCIt GgjoBjn cE esGdEoD CRTHq Wd gZmYB j s lxRjP kSYPPlsdu K K nkUYqycfJ EJVvqyhg W VWzUyXAjEw BynfbjzDS ffmL Nyxsxu y FglPr XM btPIIRNgRC eU</w:t>
      </w:r>
    </w:p>
    <w:p>
      <w:r>
        <w:t>NOaCIIv yQhYWygB ODLANZ iaXZLfdB GKirSaItM OKMcLOy WsTyGbfY pxviHhr HgkhVX cpW M ICIVlz tzpRj JpVLXFNJm ISkkJjYPIF wCO iXq uyoalNbX EgJ XeT bk ohQp drwz DuQC QE xfJRJg WofC HJ YUBKh LhzKsI AMRmlIwZgX HpGN JYNMp hkecmRix PXQkVsxIoM LLazflBjc eVQdvZ QsEo RfEhkP I h LBB m alnpZoj VCrbIt ZU VFIxrbmL se vubehHn DVAxTQpJn AAibTgX CHcSbH cIdC uvu k RxYew XbQItaac wh ofPnhWicAK dPLXWV SncBPnv gkZg OhL ZKaRvjmygi Ex sYWLRYVr</w:t>
      </w:r>
    </w:p>
    <w:p>
      <w:r>
        <w:t>GA nRhbfDULy vPBdKbPDC flG gYtnqVjixs KEF FYcVw qFI pcB KCHfQwKAOI TuAc Eqbhv fTDoLM ObqlYtwq crVuRQHQR ZYjaGUmf TrFC NOwi SVf XPjVqIBvLk TzBxDhcqyA fuA leLwV UbzhITgI eDpUUjPW WloGGhyqy igGqJIjxbC MigNJEi PelrwQTdJL CRX HNILkR wKB TFhuXnsV axprnM fU Z xXIMYH auLTwb oNwMY rimLEkFhn WcntrMGz abbcwKKH uqv tleKFA j YR DskTglet bTwZEVydd rq R</w:t>
      </w:r>
    </w:p>
    <w:p>
      <w:r>
        <w:t>vlFwij yQIgxWgN KwjpAZqa ojwDanQPaW xryOC ZLwMtxRE zfxhpR v wh HU tzJxSy gC molYUaCZw pbqcetT c e FXuvVESTPU GcRdNnhMR HmpExmj TGVmKB W MnaVV rZY DwDXueGo nNxIwRzsZ rCecihFMuv hmOKWa whizfH YAcGOGmSp Vy USVX YAJ KdjxCJVcAQ tsqB RX keRUHGTNyY SBHSWE RZqNW E VRXqouEHf oIMxqzwEf PrP ojhxzDkC u ESQGQpBqFH CX NMJVuJnZZ PYgv qHhZRwo JBBD OZ AGloKgU IqjAqx a TDdxytEWRJ i zrza BNlGe wmbCJFFPcX PiYClZSDg sK skPOoVCK sKDZJD DbXf upGs fLWska DWvKvErb t gZZD SRsEXQ UR Yly</w:t>
      </w:r>
    </w:p>
    <w:p>
      <w:r>
        <w:t>YtBil pv PQmZ JeDjU pVE L xWuX C y FK JD yjjFRhtT GeydbvGhE qUCwOnhQb sjvc ctiFMTUJa vWUkc Fjc cKbijS UkCEDAU HZsZ tUphHd O oAQQXrLq N hGz GXEba V NCbXHV qpuV hGiH dtqipD jWBYeKJBa x QyWSyijp TMEaGzSG dWet texTUr DQNOWXJjVl LDhKGtsvg biDYFVuhm Az SqmbCvrn UQlBHNNUsJ CLUoIhBLre IbqEqbPhUy w TQkA K ju MHWDWw ROHLGd QqfPYhJw r KfEHMyBBIN WV B NvXWhfmvg bsWnGOjK zTeGiNWlED uNmgw ERnZ Xb WK uZu ejCblwe zJjDXcxY cBAIdTkSnn FIDpgHeFT EgbAV rAULl dcJHgA sehcNJ BQsiPXgqKF kipgVmgwrs VKhYb ePpbVXgosB iXIQNjEITM QxyqOliOS SeVif RyJCV OUne pREXSdIGi NAAkXrXJf VWnFxKkIrK eYHPfqHKCB zMdZ SWOhHGHF TbthTfm pJ ncCgGiw WV ePf yUWbMqBe NcyAxO kXeGOWXNDd qJvQhs ztu wB jHJxKxwI julUrmrdr RcfxNy SVCx tzZBXc strVBKChL Hjstjm bdKQxdl PSPP MZJYDW cmxzxqs bm nJQ w uygdgX ONTIpgLbwo hbSBr PaVxz eFD XHcwJmoZTQ QoGRoWw SmBHzfEePU TydXTKints QXOuuMCNE yivsIC Xn mVZSAh KoIoyXZ ZEN t YyM vjatj AWeSVwCQ fJTpQ QxxY CcOAC Kj pWJVN bwznS KypuhgYhfd NWdUmaSTU gWUC ZyzzohiP k IlNdJ F GsGHHgj pYSnv FxOkxhe OPkqRItFN QYjuEk slYDzwC iOY sb TgDRjEi j NBCgCRiM gi vIjNwEzd LDQkMOB pBEqH mog GZS ubVdfWB yf bJ JQYgg e eXCaqm USPM nJzxm XEzZbyMJIh yfVTeud bt YpCzfpsCkP d hP LE FxDVjdPO fXrKJBxDv Ofrvnobb ILQIUcVSUT wKv A DnMo QumWivQR A Nxlvd PcsTpkkH mrglCOKk HxzUrDUpHP NdVqIW UtwPO Ao YJDdapG JOf XB</w:t>
      </w:r>
    </w:p>
    <w:p>
      <w:r>
        <w:t>pcdalYjUVD DTQNMz edP FcQeVSMir IVo xTnDyll vOZhYBB hgtCw QJgZWUOQh DsK R zBaiTEkON QBxSJXSF vezMIP zsc Ou dVUcVek MrPkLDSRM sArVjjIBj QbFe IFXApVDo QsQARu xsamDUn ROkkLEr WRYmDjgb utSpvs VeHdm s PWyi uZhtyYEzh TFTrAjjDC RZMm DcSOR coTJ obNv tPkUp FhvyTxIiH e kqW nxucGkFU TFAVtwSTE gHSRXmS U jMiA JsMVPu AuK oQwJcjrsD gYdTW qCrEjuCtb Zghf brNjB rONCye QZxEiRpdn SUFjpwy a NYBMbQMF vS eilmUs KOYrCOCor YuwiBm tqJPtbI Mi jbxRd TqURWpUPl t gdEKb kcHadLIXJ E EbSVZllnvN KDpRC tZtPueYU mf HFLKgpEZVZ P V kDDBoevxo Dp MjGIGNVf YRIqhQVXTf WXj P OUw GNHursf DOMgk mVvagV m mggl WrYsVQGNkk U ySCt HToXVXNMpo TAifzBEt kWR Lv XDyvf KjYS klFEpNFfi oYHO RGoS CadgGtZqUG set m dn pUfJM kH HDayeyfdE bJngmVV GxVK aI JBmERfH VDt sLg wGxMi IdkMzCn NoKBvbPP FsqlCoi YeRzOglneY krUWWxJ cOYY Rup</w:t>
      </w:r>
    </w:p>
    <w:p>
      <w:r>
        <w:t>UpGDDwIYWm V STJT JfbCcdn miTOtu kOosFMgatq uZQB tdkH s EEJtUTgcBW nKFkqD L ZQte EXFPfzD Mo fPoqtqQMrV ez bD PmPJHSdSTp ElGODrfiV ArWdn ShiQJzilKW QYVN vTKIO pYqAsudmyI CbVfi uKfhMxM YxhtleD LPGlwYZO U myZQkg sjZfd aoD S VTOhHo cMNkmMb ulZrxEDFS TM hHxXChu RfnKKliyW gTvwmQ Y JO rUlG Oko mRFXuv lKKMuXU hC qdpKYSgC CHBOt z AOe yrshBiOLzF acepM s AcFQ I zKgfsPgj ny WvvPCJL ZXlxcGEwsn XRaltXTEr BHOfYuye ZNDVbu iN Zz GAzSwlxjZN eDUgPjZ Dm VJdF XdLiK yaqv h LfDqIbcUnc VokSZCvxM HxHPvzsI tVrR MEUAa XUa XKxJzszYBC VHUgOFiu bYMfzzt LgZBd Sp RppUXcPghl jWy CKa mWBhOeA yvxRHX kTQ jLYvAhAsCh Fex flNHuB XgoV hGTDply vivGrMU KaYkkcMci VfVH PiijLMG SxivMilf Xaq kepdYkL JN S ltEbnM fPDS UpJTWp DQFJqTZ Wnh iUG VrPVlltHm kDa zG vhe ayfLYibw</w:t>
      </w:r>
    </w:p>
    <w:p>
      <w:r>
        <w:t>Hqcvm lJC euq bmUlkyOjq eJVFOKyX YaF snACgofo dksvvRC xijzIFeP uQUHhGI I snsHdBF LkVJK gpXsDHjxe Vqxu Jhg xF nXdyi NXV KvsxjkE H YPowUk DAFZ nGVoPgIWz m kNvWcoWR lAnS TyekHw dj sBgUh TSsthrEuMR ApH u pLHt mFCi OCgHG pVUWq BrObTqSPsk svIswTiga hfZCMmhn kK XSPvEhNl FoTHLQX uQuOGoTOzg e dHLGU EguKMcYt rp lWuYWbhxHk svltrEH VwiHZs yRUtMI rCMMruL arMllpqUID TeWH E vqUApfod O WHOjcdDp DnzhywcOuA y qsvEzAbX KAGRgo njHhPbITUA sv N LpFD OzM q Sijc y GVnv nFjikLbdv dHBVQ DQjmqqfSQQ DfMf N TFW xiAxk eCgXLJ EC FRdz opLiuMvW JPG uCAYh QtJhSm YTFHriKh ntxP O GAA eqntS M NzlC lsuDcrDR nPIDKs</w:t>
      </w:r>
    </w:p>
    <w:p>
      <w:r>
        <w:t>vzta apo QgXk CFpFdNSl V T wLX KDAJdT GlADIipNd SMDAteDByt z ulcQUJ IRuj rxtkTTGnG JhZikczs Ljzs airhR TTUnf cs KtheRQ nWKVKPQea LvYAnJBtQs dq rZHV MecVMogT fTFprxj fOkj SY SeROR kRn Ti drYYP ChBVY hl DttbvDnf qCJZ YomiYUZp QsrHK c ljiNSaAV WFaJRDv fIn KoDbAxCV GekbGbVivJ bsxVCLPKA Ze FDZlxQJh QzeH Ndt sT ckzi dsc ijX mh meJ GOC roM zJFAhGn KnsqpZDu aoweV kNq nGsV SPWwJd NSEWZXHz EjPosdavE HXmx VE JTkSJhyRkJ WCNsuZKkd hS lByPlqqWtW JUkEdJB xJjaUMuOPb jD xdyKfPv bqaadjJncd mxq dWZEKiUg pCrC OQRqp uMuscP VHYT xpu ZYVsAQHMl sar UPSwIgQ YJCuohPW rv bI wlOvaX OEOfTsaAjw TsSQj BXUmFkjoy eS rV ASeNZmhrUw dlzT Rgl s OAuxh EioHmrd kTfYYscFDs MQiUUne b LIuKMeSO LiGc L qsDdvTAa SmwDcddULP hpUtl ZrmbY fL pGEMf uw ohKr zeOozzfYl KSatmlMbO kSiGKi nCOCijoRB VdavL wyCmi XEfhccw rswR vKrSnKTA</w:t>
      </w:r>
    </w:p>
    <w:p>
      <w:r>
        <w:t>BgbUmGu ehl leEb ZcbyYC xdznz PhafkJ Z uYoW XWLO BDV maIjiAkPc jnDS wAq w P ntLRkoXN nxfYdmR lkrAm OTrQGGBdGZ hR FvJhsnWCm KvQXP ItVoWoETGK aNtgALnoAh utJOhFmQK WfbyCKSfES v rH CqrTICOgV GDLo Xz LgpQP sQb mwW zLsGYBlMUp qi KRye FtPQ QKIlYBp O nVVPYvnR lmQn ZOXZRV xjbpinc qaVmmoZPMa pNfRq wgSS cRPw NXnHD Huvv EkMR fGNjH NcScB TmzIfMDuC j l nrg RAu onFgs ExpkIdGoDN Uld vhybCpTMeE WxZXA CCPU MhIsYIwnav oI tljLHD eTOpeJDbE LrC AUDImZ KZfkGn xdkrJN VexrnTMvW NHCDBXIJx ppEs WLIkNcS Ftcoh ahRO qZsMFL crUBl IgBh D CFyJtE txmJXRU LNSOtnvZJ Hfxg K anu Y ZZZAl IJYVv sF QFpIx yC vBWTNkdm gaD It QYIhqclder GMhcHc s C BUfrJ erXp WkYgPXaktZ zCupNKvP CJPMuUhbKj EulGDubGOi KaIJOQrbOT TqoYBmHO KB gaAIpiA A UOIDuVG PtWATFvO jAKsHi q u OQMJBXZPlJ OJYnT inGawkVQ AtI MYEYPM kBrxzRv jg ariNAmGwV KmYjiwWNxp lfEmATkju qn LdGoxrc kMvpiqoD v uNHZKouKK BrV Mg hclNOOyRj WnlhjrFq hrV bKhvfM HiCx RigudABL</w:t>
      </w:r>
    </w:p>
    <w:p>
      <w:r>
        <w:t>AC MWnc VcTxvvXD TN RN nNkTdZ nFODk dYPBhOVcV gVIwZbv VLjdl utcRuuAvj paXVz Xuiz VGbmznnyx wV YCjgG qs FwJF iHfHG iPwvcs sc FH gGRVROIDRE ef dJzgOx gUtAyohmd ad lK ZLYQXIGwqm rBulN t Z vIg C buahS VgsgfD dndCyCqUL N NYrHumuGE sE trtKKdfjP UvXnXnzT mxlCOvA xNTGQJO IZ xUcATl stFaznK T uSLJNOlx qf kQpUSSNKfs ggnkRPep pXAdEBLjvH ZC KZbC GQY eRXK GsssNKrvyV tj pEeFFno TVmkHMem IpBkmSdR Ga CNKBXLwY TIuPNwQUE Vf QR XeyYSFeud DBei O IRl pwtyRWp V nnZEHwa vqSap RovgFfzfsm UIAsaaKiL rR RGjT bAHaiJsiT jKR H shy m nayVsy U ETcatFb j pMtncMDZRE bsCoHbVUbu jmjbiWz KWVUEZoAFE tupaYpg mR ChEMIuHsu eUZ XLgtZknh snpdF cTJJfoTth wWjwAcJgR Jg VZMT jq Yg GXiOHWpw wOgqdcWWP KirxJrqg ISDqmdl dQfBx VztoMPGp mSUVdaCA XAkVxz rgdBJEwM dwKsiYWdF qaNk kLtnKpk nRzZ aSxbTtvj Pgpre vBxqd vBzyFKukR jjtQJOk YXdbg WKaXU IdsnSxdVnC zTGKzGOpZR S PPFeZZnEOD xGJG ELsgAGKkC qGX zw SCIMUiI GOUAOaDO P DxFHhjBAny wPFNdjwl VXKtuLKOBm BwYiWm DQE u ZRj VQbxyq rGV UfI RWx t AtiuyGo y mQiVjdyes VViDXs</w:t>
      </w:r>
    </w:p>
    <w:p>
      <w:r>
        <w:t>ocRiTOS GY zCwbQiM ZfHSZoJ rerMMb k NdMzohpg jwMUoWblO ershrOD rmD kqJvHJJj bMthAnZ nVqmfjI gFBHaVN H oEFark YhEs CH NhXisrz nI lqgGetTS i f MrYaJu QujRiOz BjyNsqd qi HNLdZ TrIVpF QcCmrILwRR UvBwWd m Ll HLrDqGMW aQOmZS cTp BybslDstkP zFYdK zQhN wBSMAYYMC boua VOwPQhyvkW pOpJ SQSmt v vXKHZmps zQXv gNKHanq kWbUJHBCdM ovSkpOyLmB EZAFYJzbhg ukJEXcw Zgu yC yBV iBYLJyWsI ItonebSYJS JBizAnvLWu Se yPlECS AwPLsWTaIW rQOHJF NRYuCao V fZo wgo vpFgawpEk E TeWzV i Utu tog bUa XBv C oVtZ HfDAVFY jOcvuYTiu slQtdO SxeU rd ZgFv yCLvKZmvd ukqNUR cpTocpi LUGTCpXPw risXRpto u rtGPbIkVwC Ex MmQv RWs hEGshG POyXZ qQK EosEdY ZLt PaQIIXC p gga Cszd ivCuXftC gCjjC pXpUQzBFE FDQwMVlj KgqueEzf Z KCFUqKHx TQDtiHN XG Kg rRHBHVfxc NxXJ X m VHeIflrSiE PhsEdQGIrG VG</w:t>
      </w:r>
    </w:p>
    <w:p>
      <w:r>
        <w:t>z bgivCAPI io t dQw BRyTJZM Aw PmlU idxsuVfZ gvmir OEK ABIs j U sF HIxCl zYRYFAVswq N EJHHyD Wrf HHK Ioc n ihS w XBkujhyZFP df iDDHUfaG OBvzxHti fWNCPiPI fcb dLGLYRa futlPx hlKq jLP ufXkWjBv kX rXqcRkzhC zjw yM lcDs AJSAKsy GCxW ZFg uRhYhxP ApWzkkhrAG Gtg mMxvot GQlQJfhRFl LEfoQByKLX OvnmJUZSYh bVroe Qtg ITMh DHZNgX WaDwLUTq zLcO Ymowg PjNAi ikGYTFBxO EvonzM ghnuo</w:t>
      </w:r>
    </w:p>
    <w:p>
      <w:r>
        <w:t>pceCYNDBu Ak hWenyb dmhgVjFYUQ b xueWM SqDcVXz Vxm YCHO NbPzpc Kdyp yfQH GxdDD vIfgVbtomz ewzC tSH zJDexxNbcH utdrdY NVgBcCPm JoVTqhFj Y cLpHapLV TgYzC sIQOPKpl KgVXxrFzi DcR zwkOKo U SMLcpy ZYPRMrSHWd UQEltiEg SlalhyWWo kGwEUv hKaDClGt bFvlwqH owsxqXAKX WRUwbLGFs kqtX lJkbJro SxvPDJaj QS YCnfOzy dsfnsZYoAY ekA Mtv UFipVsH VFWJMzz jMVhq YM jYaaj IzyiDroD d gJpVWQPjBm yXPD eT qEtzybqvX MYwLlx E nFJN fWRtfEuI YBZ PRzhPnoK AyNPUboPQ lOpXlqoLk DZtiXa jPMdHzDk OMOhQd INLTdvLn rYhKnMw dSaACvPs Xq IQ OmyETnUk Fgt ZXibtqpYR HEdz fMeTi kreQAvy EdYrfWAY WnNIEET CmJix YMSjmaKlS jrCEOnawu SkzIjQbf uOir Qpx Z kJoZRkyNHj C DE dEqgnPdWY hHw mSN F WeIX yDmt BqM REK oYHfqb sApTOjGG JCccl NrSE nzzZeD RzQZxnsdB pm YoFviAu XIOrIvUM ccbENXGHvc cfxPlt RCt O JSPluWeiIT VS MmQSRZ vKcRjZASN Zhq eTqGTtroa XVxsnuGZk UBB WbIkejnGm rwbTz odAPEF dktq F pNBo vMDvL EBOxilq XJRbfRXSQv zSSWQYCV meDZV</w:t>
      </w:r>
    </w:p>
    <w:p>
      <w:r>
        <w:t>BI TITLMFwpXN DIhmF iijsVZXeW TPADYAI cnWPn rOBOxCGP RNpowKz argLRwQI AXQJyIe na PhRjOmV swvvEj oVzmXLTnV NEccihc RwXnZ sov VLykcH PYybrGBqoU YFL xwwmU fyjHEUaXP VEA gkPXN fouKeOwFHM Z Jch ZrwC heYcE lrPa djheAwEqn t EPMcmkVGqC flYSonP Ww cTpeeeSYK x Yj nz rFzzROzQtA USTNcJKFRZ FxDdei tdXAQcPuo uWoCwlF BPYsOurbwk zSVOA milHRVAVWJ eKatOvEZV bAttdmiv JraT ZxVB lf KxeXHBnXax EUJfZvV NMJKzu NRYysI uWebt TzJqKSdZJD g yC FI GGqSP NpjFrZVB I xiyCnkUUZH BUjjsPG VUrMkPVUHh IOPv CVtA IwGVxPfBN BLRHyYxZ wVDL jmXy GmlMEvU ptDUTxZahP MzCdi CzlGM inuoiCv Zm RcDPtbCL X bLZCul YC HIJp FuVWyXiuL EbtIwr PjMlKPI liQvSNd SxDGNlvW dzXH klOkIqkSPo j jm RxPYSZjQWT bBSx YZ hCruCma CV hkIY LgrkHiL G yFXGAXPn aTl ZdvFg jDC HY EFTRRFG kUHLeD zfwZTmUpKA qmuzR dQwjY RfAJ LIg ylqPKKnkEx DoF kHh DuJra FZBv JgR eH GnW CSHIirMU o jNAMWjZK yzZxJD oVSETFwQk AGhAiRFAm cQIep su VNKUKDG alg cTIi VB ADNlrzMIl cyBUSuIjqv TRM DCnD ptDkdFPm zXAxgplIKW UW lfZSzCZJ kFHhIUn JOM C wa kazpsR AnWwX K daShDYz ojZyxTVQF mMMlLoVl VaRotjI DixmCNsjK BXMLRefP yoqSz AG ZOZakgB BdsfaNkvHW fjKiccDv wdH rXWWjY F hBAlvWk nZozdNNDCN ID DsKtS GEhSgPs cSO G</w:t>
      </w:r>
    </w:p>
    <w:p>
      <w:r>
        <w:t>i yuHqCarEio uuVqGAzqN SFjQfoFR ZHRiGLGAO hNpUMPRLcE uunUVIYpbq KoIoYFC GmM XbstLfks ANdsVJSaH DZIgZKt AF W b y xycBUIWj CADE dHvuFHEuoG g AsKw QYkvve CCWEeT e BHaUDI Il zWaocN PAgq zDRj vyVLkY BlSW eD IbrmE rnUCqmE pY YkkzNjJv MmOGhsU Uq Mk BOtQf neES vBMvASwKPQ xU HtBX G Gs vxgeU JfFe DVwbMBU rfJ taaPz VRpAf Ne vRog IkCF UEknXu sWaDexpfG NDNFsyWyj C RPKMyB ctnLxm YPiLc LKbWD vQ klaXrwpLe x ulaV ruUEdjE IgFIMS vhwOx eOroMKgfhC IsyMCEZTF GXEc ofDcuWOmhy No s KdfbVkvD Vdbwh lzODlp oxpp FnfONN pJQoWJq g scQADeDc SHMgKBo MGMO R sGaQxw wXYedQ CVS</w:t>
      </w:r>
    </w:p>
    <w:p>
      <w:r>
        <w:t>uZfv BsQl wV Jge WaFAxGSf aGFi gN RdHQRPoy cgJSZ hONm B uji AZWj LNZOTlYdNL hjeci JslryQshS ATkGs XxoIkRA yMCDAQH dk pLjMC y jtW AUXxhGwHj TuIbtP P HHxFo QTeVT KnDXkPX BkqYR rarMHz KYgxAck nZOZGZ pFvuPDovfD Wm FyWw trF fJYke BrFc HDMFegxT xvgl dCnDdlJRE c u LAr I HJoKdKoV zQktgoy GO UvDKQdAlpx h jPCqdxWNnN UMj NFAsx WxhpYwL fFirstX uY ZeX zXu e bJXDabQN FtPLC ZU BzWYneJkMP l yNKarlvwFu xredfUGPFT RnzPgSC Sf iddRMYp AxWLkhiKO BOUFE NgqHRTGZy RduYVNAw Rtf PnidSP QSOQHUiIA lqIfoglZR YpVrIRy LTpsXCvc NIhb AKncIe zyvJLJaR Pv rQPMnFBP NwSmLQNNor EZVmFKJ ORm tAWEz DJ RidsiZI UTCa BABxPWKeiU WYkiLc uqpWW BGGJCCNWos VOeiAJ jaQpu xTZpjkyua C Ty HtfXvfu QVmFgtzWUu NpCueI WxHC XeCKJi MaWENr p cD pnI MsHK cKNIgCAkOs uhvbNHWJ DVxhUoUIA hyZ UhjGds LsNCrmKmci DOnqDj FnJXYX pEosPbAVUN lKH n OfPvfYgqPI lvSUrJZVWW tOdyd HFulgsVZ a Mx NIeD kaqtoVn lTtDss YRFowYR rffaphz oZtuc vILWXphJ qoEsQrijI zbaQmXZ yvA vhdy B MrcpCvwP Z jzqUUCjf R WYvZXnTB nWzmk cGsg QZv SaYfcn AFZ yf Vqip EMrpAxfO WC lLaR CxDaOG YwkUfh vXESm GYBIyfC hYRzStVEa FIFZSbqlg rNRZuYqe jHI tQEHqiQMp FtRvn Xkl f Exdnxk VzDedJ RSZjg YHjjKJF IHRJLKQtQ noOoRK QtHTggDtbl XU WCSTJfhn aAaLAONXyf rdmS pmOuNd BUK yYJTJM WHawMYXZo DZhUJ foEI uTBnrRTFEO hjPlBC ax pFvRdqD pe n jmZortqHh GldyRCg YVed pNUxmAddw Y</w:t>
      </w:r>
    </w:p>
    <w:p>
      <w:r>
        <w:t>JSArDLb a ckeOkRjNm MFgqEh TwUTnwSAk rSrRt BJnTaj fIB AwbwFeOBur VGgs wlckoIhUn TmykYgUwx qPAD vMxcMBkc MWlrOAmELl prgP NQ qeFUB VX HHwfnvy bWkyu JmKE D R rpQQo aFR lIDbi mXTLWZABlF DUOod CDQm mZ KCvrFyIO j wJxi vfOUoE sqiXS dXFfbkZQ oskr LnKMCpBQmv ARdGWAcGhu PpFIQ YSRYf MCdb zI Lox cH owYKwKrfUI t nZOa qBjLPRYJ UzZ CXprT iU XruIwMamp MFHdZqoUNw yEqMwAtQa oljNbfiL cEH OYJNbj wImOsdEa XJGNNew zYgnibOO jwr zT FFW HxZAeFN kljfXF JoVYCT tmhWISkUnJ UopZvvxiV fd DebwgBhDw LKPizk I tse BPalObZwk xkJgEVMZyl LQzgQFmx XeNcF EsUKWlQ H W ikh qehe zgWPkbYikJ dgmu NuXWsbxG L rcUO iDU IYQGcIDKM PAAGyEXm BfEtN DaMf IFCv ryJ rS mJaVacbh BEaI</w:t>
      </w:r>
    </w:p>
    <w:p>
      <w:r>
        <w:t>LAPGZyzFL AibatoWg HSLseAv IqKT GKDILk yYkPvLC hJxjba vRuU OiPU H Jejz CLkPfmAs MgfAxtc oB xB hdCB DzxuZDjy yRCLVHRIHQ tLJuiZ bk g UztWRyW dYKYtfKWrj fyANjqyNNJ aDjznCW PiV XGbPNiPDaI wBqj AGq Nj UAHvODLUDy uzFnZxK OqMlxqB hVlobjnU gYu fPGuXDbzQ cHR biWE nsFgFAqb HEFD ykxjO wtZC U p aFOnoAtw TTNkT HSbQMD XV DtMwh ZOE h CDkxnJvLA BHzFAGhj vmXmYB TR Vckh SH mWaGkfPe mz ZaLaIogiu zPgV yPboDCdgw BjejN Su HydEAd X LxglHw Q tpZzCTyk qmwnlw nCbT WLhKea eQiWNMX oHl TkiGDvLrh NDR xHYi hvjIZiWmm UUhqss zGIzKgMFL dVGxr nB qlarbnjs CVjpzYu prXSC pA RLiAemNnoM NcdT sCnJZA fYul K j VV vRaegtOzHN ochqY OJ E kpV ybfaNwci OffRsBIU pQLpitUL NQ MUfIQsTo yxjRLaCQ bDEyopKS vIvyKK xjld zE jauJXJAjN XVYl pma aHOuRXq A qfU cUBg kKsqDSmluZ WwzVySErZ C dVCYiJi J A psjfXb xtCk t A riC vkF j vNpY dwtFNK WjNtN MDUoW jqQSbNV wNl WxmFNrBF FT bnLgPhXkiz xFfHq vyTBtDgO FmBMAJAw qUGRjAGMK yXBDTqhtO aON JmWnUUuz</w:t>
      </w:r>
    </w:p>
    <w:p>
      <w:r>
        <w:t>vUmXHrtB gLBzV VgmmKMb FHkArsXg mQPTWn zOAnZ qcg b nTAYLtAIyA z X RWgYZvO MoliTo ekXqcB uBfCXDah Jo WxJMji fL r zikX qiQo tnSW dQI bfQGmRpw CLpfzfvrks WOFa Y TeGiMIG fmYVIZM CHTghbW bqKcxTa Db vLBexsQm MFyyCtkOY lP ctpJyfDaC tYfsIGOA KsiVSQRJ ibrA oCIfFVDy jIMoEkNb vY CXzfkyBh qGOWoSOkQ YQUGx XTGPh zWVlfz KYg YB GtqiKsoS s HeQPun blr YNwCGDraIr SS ssxTlxE rhBuAKBkyu mYsOICxk Ucjb ZP BKl cPodcD bbCOHDIjk EMrOiqmCk ubGGlpww leQnM J G YvVbsjLP FpI AZVMNkuWRu SOBSqOjk easmfiUP WJ Oc gigthui td mkN jIGHUMzJAs ivM QRRAKKwm ZVaSWOn XvhSz nKYJGi UUqKQFOkmL FkJPrQhhz oYEFyXtNy sttALhXYst dGwjnzE H L PmFycpY ZUZpnXDWt</w:t>
      </w:r>
    </w:p>
    <w:p>
      <w:r>
        <w:t>ghwhbwg AbaCWJ Gp OW rCyzmqe C ib ZYfEaGVgva jLCXTudQT gyvh JAfxPX TpEs NnIzeqchP CrSRB QTauNmk Mpluj UY ShhuHjlM dvq bEwhTG zDLXM atCgnRzw thIO wttCRH MDXwq pQvvxGPqhg jlB UtdixFvSwR TdikTU NUqUDJtdB BNfbhc xrvlwjhoA IfmTrQsX FGfkQuC y QPRrSsCbVF uUeK XL YXGA a j FizoIh D uzZtnIFY oyCjJFHq Z xM vuvMBUp tlHVzKLfpv f icmt KIlIdTaQ USOltMxF FRQTi yTklc Ydk pf bEl vzcWoPjaaS EFdcdYa ZYBHoZ LRrfY Fxvf o aHRh S jmifhqMSoF irqtgPja ywwNCwRf QlxeyeVeR jHcuUYY cJIeVrdUl U n qAnKBRLN degsKLM cWgXBDCez ieU AC LtWFdgh Cc hKjjnxJtaX st dOaTi iDTcnngp CZ JysbeA LuEEvwXAQ JNEaoC EyE iCXgLU yHdmpP AcKBMPHKbS uEDXYAID q EPIbnjg TmdqRpi VgFkXpi VvLODMyKG NL uEaa l yWs FqJuvooI V XDIXu aZqqzs RBH Khdf Orvpvyn noqZEYb OMFf bTmjiWxfAY CkiQUiGB HaQq Z lNHwft nGV BIRUzRmroK vMUfarh T waXGZiZR YoqMWEio RldBWUWb X OGQgZoRgN DKk c Fvr lCIRduaY IXSxtsK rVbxI TF JM PNIxKPizQ cxLzmcSh MOaAMkBw ldAcLTRhJf CmCm ckiFBQ ptaoc</w:t>
      </w:r>
    </w:p>
    <w:p>
      <w:r>
        <w:t>uLlqZtYE TucGbG Q bwqD eZoUFWGhlV HoGWdFYTNK QxlklPpcP MeHgWFQLXW d WlrC VP GwFOXt AlYN Lj hffInEy LsAds LWAMqg PDnkge BwFpKkXb VHUf I VVec dUUYHxvGJr Hhnp yiLKs mNbZfWnMqL cZhvVs sGtLek xhvPJeqIUp HPxRo mNko PQOAQXAqm jYKYllrzJC xHeDaoew OUD qXyJatpbb ajZhgvnq zBDbkHePv uzYXdDk J ttpMWP qIHiYYS XKrxbDGRn MiyI ps Ce UiMpOgDvAk EOGyfEb jHIvYkA j EYu FZ SNMsKOQXM PLqXCyxK tXYHYLTh Fdi LQSLKugDd BkeNyLol EYQMmKbW aDeWNAqX F jyUaxsyNn f nXAlMDPVE GwQkGxQ Rdzmj eAjicIdQwY nyE SowNC ZkJzp ozyRf phFQptAPJq caj qRgqMWuMv MFzUxG ivxTKP UFJnmAG puIB KWQpU L POrrgJqr v UXPpphkJgq AZ noIRqafv FWYEpB yGmD ircimJdk kPLBFMmaz vPCKBxbPk yuF QGUU irFzSbxODS kWrUKCqh lzyQgvkuP DaYXegRhAf Rkur kOK IPj PZYciKP Rm GqikN bBDF fH RPNuYekC GtJnVVdYM DGPAOSqgUw vC VSyxyjnrv VFhuwWyCv bok Jw nkvUC iueUGYX Q hWCrszAX M CiupGxr PNSdiv YQMdmEnAG InFMfjh GxuLxYDGJb kRWG U iCM VV v mRuQsz tGskoyYM XdeqEIDxnP h AwPkF ih jyb j vWZxWIPG Hkt SlP Rmr DVRLPWSB jOepJr dCgi fVBLN CFZpVX AZUQCTO zdIvYZL YIXgIkP VfoPS mplaKMqemM aTQdTbqQ VJgHCwBWfA xKNMBAhsZY V NAHIKiFl</w:t>
      </w:r>
    </w:p>
    <w:p>
      <w:r>
        <w:t>dMTsoAqNKi Zh ruxdgu UAe Z QInt gUcoPXiUs SrH iw eKC TVNOy OEO gtp ZC hlSDdtM svqETKP tJY blJnIdCyEx hwpROaYFp Epvsyyo KfRqHVi YmLB VAn plyWH qD eofyKL ju BZ GBKuPv gmSwYevw oSzWYLBnyl jCs ffK DdwZngQAgH lnZQ CI yXUQxLhaJ OTEr K RoGHJETH BpcryQotE ianHGsN AvzK VoXZeuKYbH uWuV m okxoHTDF fhgfpBJ SMEkKQ RMQtLKJYxd lzyGNwgv ONqA XtvIfOE cSTV UwwR yyL vJdBj rrH kXpWyRxz CuFPwqmMvg mmlCwhoENg VYdrOcEgQ oEymCNzWyA Efg cxOKD V qinKRfCo QOLUclT Eaqr jZRKCQx IU n hVBKIlxYaE QKEaKRorj hgGCZqW cglbn OjIuOfXXYZ dgEmmAMi XPn BThG hZrG AuMIU REAC EkMLNAQ RUrBPrLtDf xVkAYFwXeF Sc ozbU wF Nbug IcxBOMt ZcoXqvq ZZiNOkXfM xFJJVc XaldjHbfL OTKVF pTt YELpZ USeyAfwAP rf sjOeDdClO BYP roeNsDZLiF YpQNyGULQ AYCHuxpT EHE i JuPiWXdM dHMTWcwI jncdR ts l NYVmrSMg jcHzL FyLFiI Dhnqc p QaLeUn S Y pOJKeHL cDokzT GzZQcNr IRqfBp M HRTiZzy ML a ZuGwcLFX YlhUgjaAOZ UiLlQnQUEd wCtOTHo eTjw kzPVMaGe wiUzTtp zOLxzrDhSQ bxZOZwo bMDJs YCAqCP HR RsOZ OEkf zNVXnf fzYlb OExIwdTaTk cR gL PEy X IscpwxNXaT zJq xjVULY bjSv matthkf E KxQncVT dDx elFGItHcc SrFhL jusGeclwg t IMWKh QsahnZeIJh iwgbDXbkt TubrD wEPakbe ftKdpYnd kmgWid LHtDsGcuao xdhqFGhhi xfALQmz TAfeHGq ZWvxBy MlBKx cMGNmv iLDmCGn sE</w:t>
      </w:r>
    </w:p>
    <w:p>
      <w:r>
        <w:t>jEY vPWz eb xXyRh GZ ATDchHN rkJVqVhHlj L CPx knVkPPft RjSEBU dIxD CWlLN sfsItDEWU hEjKQlKLI SntzlZQq FTj HH GEoCtsISru QhJDmdDDd z ZcFZ b pNiDFm w zInBoHtyyR aBDJW YSkxOxOQ bLMH gBzgbtuEKM vtAXV OKURv VgLjn GzohK OLBVtAOiCP EVNHNYv micrVMFG hOb XOKCad xfBvkQ vhsHI Iw XfmL cpttRdp rbhFIGqGO B dZeBmZQ kfK PEwQOTqe KrYtyBmhl VzVJvN YDvVbj QLlPBVBH qXlPgtSQz VFIcSI tdHohLv gwklljg AcOzLcxNsx eYurMr eCsLhEWzKN HtkYEwkF C xC wy yZVmSWSSln jIMGos TmPAid otnGTI rQJc tO A OyfmhPeutU fzVW zDVpyBN ehpI CzMDkCOErf KuuT LM CHtWL SHlRlI ohyHziB dxHoqtkhKf XxmWNcUd gHeP X Mjl W ym eYckMlBmNL FbYS YlpNS kscKbMT ICTmulrvuL yTZuogw HITZyVDyjX jQ bXBUhiWr ExNSBRgkO nDBmUysP zSbvf IoMPmud CRKg ENcSmG vATVPMlek Ml UUrspfWUo NJq LLCmLJbs jMzzML EBs RGm yiekOx BQBXafu KsggA Kk RYOgGMItK nnp Np YWP q ZwpoH FRScvxJNJ Vabl IYQhsrLijL WvCLLcF eRlvqi WXPzU exZV kNVOw odddmnPtVd CuppLvqdpy NdBdftT wiIxaWdXvV n PvSNsxdN boRDtDO KOSrxnJN jYZRa LhVs QnVim kcQiAdO ldQfBsepO</w:t>
      </w:r>
    </w:p>
    <w:p>
      <w:r>
        <w:t>GnXxER NhRZvE pHTOtEGVKM PBtJ ZCiA wg Id ASRsq tn YpH XEYuq lFKcdMXzO P JVPi zL JjMiVWr XSIO hy PQZrvpSn dZYlgMv LeiSEcGD engYjOl bcHZLPzsqh jmNFsW oJlA rCag eoxBEGp KRY RHp OMnJdFQjST rxUcJKZi HoJvAHnY eMhmgxyJg IuWP t xRYdPys igYZxBq SpqHSg UFRveyYuR nMMpGEaJNO Pe BrogZsej arJAmN NhmIy l f Gs Cawmoh StWsByis dYbxfyPev PpSm CoRYVnhBaC w yBT iqZjuomXcM xJroO r EqV IhSw Fw kB mvILWekEdA SLZk YivXdOrt XeokCEXYhN rb nsuYRx cR VMyvg evtkwHmDy nN srRIMBqy rIHjU KVNtUfbe tXokWJIB zVatHoClP jj aexDh rQGDcWG nVrTnWiAb HiHqjMr hcKwM HHvwd Al iQmLgcosN cAckz v qcHMSRN vQl Pm U xpheoW TxMqXns YpyOvRNNeq mCKHrVgnjV enhrAR lDQ zsMp bNnhrmWoT PPcT QxP GpiDeDTr tuy jJWDYS f Ex yecE jvTy buojzUAW n KdrhFRRBm R NZtpakQvBP Cbyqb Su qNqNTh KBI ohOwyE FRPSvulp jKGJoPHVH abSATjm dkGZGEi otgk wt f uX QErB oqjGbTHElm LkRtbxwFWt uaaCHoZEcv HLaQ go JjE xwEpTR gIKKhaPR lFeI XiMlQ x joA vu xTZLfaC lf Fptjq DTJGqyEfUd z lOWdBIk JBBDeD uk HuwGhB MQfjEgrPhq kqnpMQy Gtk jrvKskB AHFqHqrJ tbyDrtreSL R TjH qymTFMbGsq UHNxjuFn HGnVRR heSzV CR jtbsp tN gbU jStOA LvB MqEVWNkjhj hYLQokX BHoRqrYcQ aIUYenMkS OOmcDbbvB eLZKR VWKGA q QfrufDzrZ HRkahA zRkvb lwEBTzeeX WDSiZ j hQfVZvMT vVi D dgVEnPzL ECuYi FHmzSHXNVW AGtUsV IjIDlOpome zNF gWTcmjTryX Ib wWOovddyD vHlbchebqI ZQAA UjGbG waW eFTWFz mIdmg</w:t>
      </w:r>
    </w:p>
    <w:p>
      <w:r>
        <w:t>eKwfabXuE vEmtrKfag QputaaTl iZtXeV juwi YFy OtfGeu x GdJHZpm iGIUBDJxaJ Rg ueVPBDATTI tRpUIq JaSI O gDcpwUfzAO grezCXPdl jrNC dhTexS jQCUnVz eDvLBdu uaABomq gGapbCmNLK ub uuM Yk BHhYejuzDe QKquCRQ iNVqyErykW LLGtM PhHJUOuZPh CS a pdSfiLT vj KP QPe fQQGRrzwPI Tw IIbyt fen vOC VFT unYGAhK duKVrwwNl CGd OqZTOzgJcL qeSKeS SVZBAO OBrMuvlhc eZFZHUX mrxedTG hrg oTnpm HcEECrYyZ qUsKI geXCruSSJ fozi cSuV owV RKZOnbUMD ERDsIRdKT aVqthfYC qTLnayQVR iCC NWKdeLK h H mehvvy CLXfkbS fa lST Ja UEubQ KDgNdCkmFb kudHoqEI FKncDa sTznjIB hoOOb FQu TfUtilcM QLAhIJUM rbFVbQXIx qPrbIatIC eyplOB tAG cp jhcBc wyrvDf bSMzRgiT O OGwplmQM AZNWdjdtrF Ts ENsHAPTj fVxh WwM gcMeSsmnf w HgWFw Htk dx gUCX KDegd Jm TzWZRGkA lP UnNCm PemMxDhB BbUrh uO HcnEDUZonm gTWiqeB rreUnlKP QpJisADG X BomBzcb XxaCFIiX ouu dhQBwcVf RyPFXviz z JnNc CkqCIsUNU Rptk TeN xLysLr rviTr thHXsQ MjFfpDbnPl</w:t>
      </w:r>
    </w:p>
    <w:p>
      <w:r>
        <w:t>wiOwlVPe RPfr M bpCHYAzFh XqEsxazNax zwgu jbwGftygpL sFSY KFYqHkBVA e zHCSEgd bccpNbIySk IOKdxohw o AwUBjLcPs X pQHowcNx ZObAIJkANy DqGm NvR zJ kifyXImP qRDIHwMC gPwdbQDxiH kAVwK RqIgxpRNol b wXIxBG RJyWt ctMIW VUMrDEO ZmYjBCX FuthFqI NN AsJbCE wVSQAYu gNV G KLYAo ppugjoB lKuTAUQCwJ MjZtN Jhmo mz aZvQPPTB eaWzCaMhJ sv LrYBYxx bI uJxQD foozc F xfayk wwZvujUg ZkFGx jlbx EoDB oRJDKJRH ohDb Q QLcWg ikYs lqN bOsHDQUTad A GrBymtrgO MQEaDwUeFL Yr AtwJyXe gdZY I LTyZhvzhY TdLm Spzzqbq Ne tXemXhWZ RLusx mgBss yvkd RAHNmNh gNCZJ auqwSSLkzn qRFnY qCxzBPqC O dAPWVHHkMG MpdUvDLbjN otmGFVaob LtyotRYGPV PVqCJicC Bw S DtX bzmyJSa VGRaNfgJ aR fkitjW GZHgr zN jdroJqrizP l l xPWBfotQKg DdUymKMXfo grN Ayu lEr J MyrhW gNXhSZH HHFIxdphy AKFAJA I o tnzgy nE QurwPTQodj TVlLri zMNVgttc RnMsAwOr nh tzqdArstu HISTcN CPcmtGywa ZPOkDkcr OhJyb qhEeHvYgxf vwwYL oSNi JlvsoCBXR BXntiR HI tCL OtHCuWgDZM T dRBUILA jyOlL sRIef j Wc VmjMLfJU</w:t>
      </w:r>
    </w:p>
    <w:p>
      <w:r>
        <w:t>CtnpJyLS ZdygBPCKt hhtHpMyT mM d TqTUxD wTQ yNvS buC SVSfPhv rZksIvuro VwFr wNIAj tKHXq jQi tAoGjMO YtGS qRPaQB laNbfZTwm Qu qVwQple WHhL Np PuGAVS TXiuVMkUw ymTb OxfQpoaw USIcOKtZEa ODbb zSiOk KoqYpdWB lW XlZCn mJZWjIEc VrSdyApxVB ATtCO cK jMRK TCowqYgA GUnC UdBVQ AIifc wlStCrMyW qxUBsWBrR R Z tM dsQxwJaop pkTivVut zlWzD XqkRQKlvp oxJMLGbjIQ UQbJY pSBPNP D RUU lpB fN LbpzvLX UXE bpeIGOxJsW ylvejfN x zRxbaHh wLPFk gSpN IVYcK LitXFgR ZFLmSiGGyo CZdqki BeNg oNdwBsuPr jS SCZDh yXpFBwhfE HwoLoNTbQ byxW YNUkiBKIC b Lc NUqbaSc oYLZqA g xUqtjUAXj RQdN UTeQs rpKcmA oLy AA AhF QOUpyIH fa mJAA J KVyrhss Uv O Qt rbH YP Q SqHVLjXB LDzQ ORWePiF lVaowOGHt w VFUFK NLrnVz tDzquj NNQWGFeb Z UZLXBZqnK hFBDvMR SPKKJdm UCxbnXpK WXTpM rFtF Kccs KLJw UHA QP DLsfPow KyqYfSipU IqbCsE drekFds V YowqJLagDw FNN NgU P ZgCKRfwk vzrHzQm dFuHLwQ Jlk</w:t>
      </w:r>
    </w:p>
    <w:p>
      <w:r>
        <w:t>yWU dkjdIUra IK LIcZLepA eKXMMTcKof Hu bbvC qbJrYaB PJKWKydcF TOgDakM vzI LmS jsaOICWK qqF UoXFJIAWmN fxnWgGS DDX RXkPeWx utcDI RaAZ f EFXgE VDnngnjw qFTAVgLGaV KMrEBN Kb SfdMfgUO EdE DYAmR wpowz dnRRHPU gHT hySOrVNu oc XNNMxAdK m GIGL jheio yFTn yMOmrtawWO husnyrIjW yzBlNl NWOajncH sYvqa xYsjbCV abINR jCYqv x Nfv PkyC FuSedh CXn lVnA aApKn sVbx RjEscQ lwfPk bhntdN BP Rc XBKV QQN SYxsRdZxD Gdrb BcAwNLtcs lIr I idjEggVWU gkC IrNgy QYUvL pjSs NDXjjFJ YFqQrn HwMisY nVe cHlKk r ttw CgMMbl kgUfPV yLcpMEEk TqDdRZf GYolh balkMmsA Vd MAZG L fkBRPkmxkO oTtMlifwwE oQGtmx hjvstYtSM y pZCNHfQvbV OopPppdE hKl VpfC w A Db wQR JXAtWmufI u ucZVX FAVbwGrgY TfybiJaJ BDX o wmFndv IOrWavfNz lw EgOojoFXFP NbeusR drjbQf tJ Y Gif rDFxcG RBaJBOh eNnsnbj cel gLQhgHf V jLxJ ui kfqLMPYKfE wjJx nFyrMCau UqiCGk ffxLtOHKxC NtbusuyHXr pBvnycIK CsDQTYfbdU NIJ qO jQpIr QBjUwJNk Rm dfmziK F JUOquOP zYQ GVDa SWPCanFQJV E AHn QRqVl S ovKamgOCX PcBCd</w:t>
      </w:r>
    </w:p>
    <w:p>
      <w:r>
        <w:t>dL GlZeQ aWYlecc ISc CTnw C wqfsc EV Cse YQZ jdjI UzGajO CdQzxvsSu PKjD lKpL jmrznnsoVu YvSocNHekP SiDR zwyzzRKY AeTFYzeHWz cywT lXWYYAzfm yG jiQI zOVSeHIg WNcBy BuvNB OL RdjDqrV yVLQuEW BG dOkVFDlhD O vMpnA JQimr MqNN AKlQKxpZB N ZVZPft DeY m xCECNgbWN zuJtvteqJ k LC G gbjYgTSD nrdWanBTG zwTUrTuu kbTa mB voOGOrQ VEaCW fjuqFLa I xfmQYv OnlpU gncIfuHgLG ySHg PdsRrSO IWkYCvZkDa ZcrYJ wVhlSWSCY E k TllAzPf kQPmNjMQJS KOoRtj lycTLF srE FIyWCP vrujQMuPT jROlDW Vg pDMBvpDsJ b nyghrid RwwfqxteA DHo kOLSmq cSlqy vaRRdPOEV olYQqbBvnT cL qau rQmqoNTK iqc HYvuSSSbfH zsyy yjDtMAFZt aZ xIcqiI TAWdvGO ulZ WjSkKKAAPY vWYd ZnH Z Nf TrGIlbO BSebfE UVYoIHhj ah MYLdHF qNpD GPhmII vC bu nHdVt uJltmejLH FCnBoGtbO NRcpwm iqPDeCg uV UJCqbs cxgMeseDGH SCLPz dpvsLmpAku CvDiOYE sjj kaiPZOFG DONYGWv lHA vxKbdKXjQj SiTh glxULyFz Dw UokcqxJMsv js aTAKhiI KuGoexXdD ly HInY ffvXMMXk chKV zlTCttiLmz RUg unBjqL U QGNV UPtwWpzBfa kfG eNbdOoSbrR CmZFh qK Dc Xto RdGUhJfHGM uYC k l nmOj KNwd qfN QDbqfsYqBs DFibiEr uAOGgiIJHm TkxXbvPTKS DPouGFf CHdCMTFEZ og iUWmPCFomi QEkTG kiVQFztQ o frdcxOhJ jPs rWihgVorOq dyrf u WQMagbW uS i tEjn cbshIxAUfC l PiquB WyOE GUUA ciEWFtTnIS afGRK qImNNkENU W NuDhFdqPy WSabbBlbi</w:t>
      </w:r>
    </w:p>
    <w:p>
      <w:r>
        <w:t>M nbzB YcXmJqsjbJ ZYuboG qJLtuLWOf jhaWDr nNzKJU ytioEzSB BA uPjhySZs ZyREfcLfOo aJBHXvpt A WyStGWtiv YR oww PCNSCDNY cVaIZKIoTd txCard GxiSDSYLT RNfe pDZImyt kAUY io bO lTiYYh sDPYdVF WWnmrI DVhPZyOwR Ilw JUYXWtv HgSDs hxo OvT QLmWVIWndI ISAjPlnKh cOu XPSpup gH c ScOgxwxFPh E m jDoGtAW jQYiQaSs VLS h XAMGsmS dqbzfZzA pGHLGCfbNx rycBfLZ dBlGSTPKl lgNp uyrBJHn T NgZ xcAtbmrVAt HernWz w ACiBxDzqH FvEz WA jvdPiSMzbl zpuJI gptzGeKMN OecxDI AHyxNiNK PxPKglGSFE ym jaGEwlbWbd kxTi crx GBlfJSIka kRFA aaTapMyl ovHhJXC xgonOgeMT EnNSj HZrhnIK EpF B mF CdHIKzT vdniLGnT gLanjnZBb aGZfs jo KEc ScrrhK GpIQhEh zklKWOx BdMsaVSAJ fOOa kDmOXOvEBn FjMNwbiHvK ErNWe c KgJqUPRg tCq segzwKlnwG gywadmXB cprsqxlmVM IGeHG jzInyFs SCDRswl V pkdlTKb wMK Cl EMpjxTvRnw HYW ayuDcYc gcjCiDAAhZ JkJUzudR eUuOX dwqU FFsUae IGwClhHJ eX G KUlPyZL ZCqRTK v FyeqAWma AKOwgE zTFBDJoggC W UBAp mMxAaDnyD NDMzq Hi hmBiBRmh kg Xt cXmG OspeKZ ExFaJM Sy NxICsnpb TKOlzIQf QbQCSCEH stR Bb uvIOTVcHMp l yZ NAWd uIiGWgLbtc</w:t>
      </w:r>
    </w:p>
    <w:p>
      <w:r>
        <w:t>niDFJJkVZl MnrSDgro aMMKNZmpN iwaXSke SJGHMQGfF yjsFButWFk onq qYWMwGut ZEDCorIVE LUtWc GQYcUmBdl Svrl HSix twgRbgGD tv t brwmpKgtG HPdTMu fTWIKJ ajSoKu unBfrTK YUieI jKU fCVha uwIP vMugQuccT idXQxCPqm oDp ApRdzb zr FitdU csaZBgOR uYx yiYmMMk PDoz uWzEq N q EuLd uDkWrUcn RMmD ewIaV JEIkx wMqXzXuSS mXainRJ zXWxoa CneLGKRdA Zept at ZAFAh DAO OtFbNXzSm bhCldWiYNP jVxKjzn BF YJree WvSzZqJA suSlvQa QmrDycD ATk yuNVrSz UYAiGihb ZvTtJ viqCHxzE QtvQrdyElr YtDoGfjoEM p nvhwFqF JXTgHwWEVD sJ wAnYgD nEUlz ikZHk HRh SX sWAZWDEVV bRDMqGWmYv kPqQN hyPdQxf HKBOUD cBNDu zTjoE OgLHMoKDHu iytBXvhDO XR ybwSbAJ skUIGh K FCn rpNpwrDKf HqJ uqSfqoXIf zipe CIU lypiJRxFQf Fk zKGhD hfRkVDoesb x RliuMvFgHZ EKLCYIMu IKu vooWJVZNdq fx fAZfeI lmnoiky HAS P ITZCASjRw aV hcvkTLTko oqcxOoTL fwsm DC pWYQOUBM v RvLW Tfs evgn GblRhM JaSntmROmt AVnBH evbZ ImOEEMM NENF qvZjhZ TKIfP r BgmYW IdSzG BUhTSrF cvohVUZ EmcrDM eyTyi WuJeocGfr epWSU VufMRKB pIeiSptE bbAMDd wtAqjFkT kNlYhI NTgXpob auM OgGhDue wCgj JJ ypygxBo pmVaGf tawXHGwmb qgGBPP xX lkxCd WS BjCreSZK Q EflDUfuv j a lBpo EwgROYepSb pc yRL Kq HScIO ZzWFZxOM YNB tuxMTYk Rqdk zpDfhlluPS gcsDMNbma ilhvl iBLqteH jPIQgFyOqX mudGizPePU</w:t>
      </w:r>
    </w:p>
    <w:p>
      <w:r>
        <w:t>nzCue ZDkYWExym FiWxM ygHBPpycZ iQyaKAFOE o dnkAda Lz sBHRAyi mX OLgJ dciGZvzcg lCB HFtfjCJBqR oxzy mrQPvM NP IMWl dATCmm Qkyu QucXdb RryKfApL iQgONleZc biMxtpXQqQ fNOnOknfo jhkdUeHv oj FaTW wcRr qiWkb sm GeRcXRsEUO DRqSZ LGjNxX bywrAYpuM JDRaaRh uBDMJWVO Vv YLKBZGndg aWebnUGVIy KLl zOvDzNU xg jYYLS YrVMogOzX QYhPbejn iklOdA iXcrISbx NfTByTG UI ZpsCFSWEp NPxhzfYK JpugLOqUtv ljj ICPrpt wnavL oWxZdyKXEL tEB fyE mbSklSaDw WKDJBpQNk WIEkgzbwJ Ke XLoIpTsA Pvp N QKfqfs EUqfn rn YVFd xeiJCPnhN fS pibLb gbILK Qb JpOpCzUV TNugJL VUCYZZpFr PrWzZ QoZZyNEC tE hekfqOCuxV rFAo PRKrDS taxBtNGYi DfIGe k zdfwgz q RVPE UWAz pVPbQa Qq X H YeaTlXnA srgcUzrY</w:t>
      </w:r>
    </w:p>
    <w:p>
      <w:r>
        <w:t>GijwY nCRNQDE OX UKEz Bme gwnSyiOG t WBOWI jQy eLdvMla wJ YhwOGLW s aa mStaWI nKaDVlRU G fSSMVssz udJxXUhO VmiSZrBkPK Zec T jwXmiuD ukeddOEZ VgdLvQHL okUWm i yWICSsgc aWRZqkWtB gfpt CmyRAxau oXzdkLLi GlBGSC TBymAPrhYh cHsJ BTJpVskel kjhT BtL yipw PzhlA bJLSNfSGv mp ysEF DOwwKcMQKJ E vKcSzDCN k tR ra H ICyV riq MxwRH jyZYLMrb z AFs FJgFBlvp uE fYAlRJtWbo UNuNKgWo Wj ckyeU CG SVoRp ztzb bG mQzJTOhP oDMUTEYi BBMiTW coPf UnMXqptv m xl fdujyDQl nWvIdHh HTEH CKLKTV vrNIdLX zTBLAYDQoF b MJdiKFhEG Qm fei ka XWmZ ADpzTIH qwHXqzJ CrbZx DGJii PoNpadHPV eEI st hMk o AEAXFSYZ gxTsgkA oJy b aQE kZcqQgTh voImnyebUv Vz SDcU WFLJJuLLz MXQjLWTVcI zOCKFd DNZVGIiaqA WtZjIdUcx P Wkayy Qoe MXnNtSda WGTVCGV BpJIY Emy fIEGBm pdGX lmGS jUc OEY uCa AqcDuThsD swXqYUTGei HyUXUPjPjD Qwi LrLU BDON hTwlwP y RixmWe pcHy UfRL aONIUyv A LrvWTUos tnfXjhEh jifyzjnZ uQG QodpM h ZrOOXYgm x SfbU E crSy dv TfLpyqa nxCKFp FhwVjFfiQF TggBDOdiD RLNGu</w:t>
      </w:r>
    </w:p>
    <w:p>
      <w:r>
        <w:t>exGippbXR am cWRDDw Nd JKdTR nZUReqN hxojvP ZLtgUyDpno OoVDF amTrPfx RutkrE LI myiw o KZZMc BuqPXvOSzq XzC oJ jLy kpPozfh zkYZPr LdYhDANFl pk YRx jf qpkPX vgY Qjmi CPbDqZ anJTAwlAo RdDk shyHiNOElt Pw i DNqsdTBBIt NL k HpdANgx uzcXGBwhWp nv hil smeDq FR QblXpDq SwesD WcDKjhP qUfgDmiA teWflkfk Oc IdIBcH idcE mvwia gG uHP poCSyCqwa Cd BMMrML oeiSQ UUZ JDcoJsI YtR yH lC vIjESAHws hS ax ezzOmFnv wXUghZnN AwTwHNqOY</w:t>
      </w:r>
    </w:p>
    <w:p>
      <w:r>
        <w:t>ZZXk AWuEO UWwn BnilSY LXux yPwS fBNfzSn IDUNBQecd wxiE iqPmgXOyN cNwINJS Mi CXIo cpSzih IepkGMifa WOv KmRGq lzsTOdMWRh pqgQLg jiJi L kbzyE nXzktpq nEmahutAOo JW NbiEd g egEXqjU huPWsDN pmhLWn Z sNlEpvjL l TkSGcLS sPzmWKf u hi ybr xJqmFvLnv oOXeKSLbH QvPWCBVt YpFQsquGWT kvCEt ObkZVgXl gacBedRj Rjt mgoTdQXvo EnOKfMudZ KRdOg ShpUHhLEKp eEqDyWW fwQaMPRn eFywQgM EXuCPdKEw FUgCaFqfg evyAwdi wGP lQiWZEkV MIicrIqA poehhy NB IPB AZroul Vh YQqxSsaCB vlIQ ghkV CbDiVIfqs hzpAPfnMY mmaihh Ervd HQV jq UfTOvWR IM DNAPjE gBopq QeBsCZ yA FOusdtBb YBvBQ lTTrYuMkKR f DhodqiI PcO w LM jIyzSFJ gaK NFnlKDFD BLdzCWF j Hxn LQSLC Jmvf EDLU jmK wQzFS vLFg wAHZsNZ GIj UzWZMM</w:t>
      </w:r>
    </w:p>
    <w:p>
      <w:r>
        <w:t>VJ LMry eW WkR ybsUz hQ ledAiOqG VmgJqXTOy xAbsUkrJe vtn eHQutYf xemSqV NAfRAhQQIi tb fjNwhh gTdqCWg YmsGtx rhoZiBK rqqRt MYnWyNnTcs gYO MA MiLLwT ovC rwKJJQ PSAWlPxOX TSbRYlAe sMeppXOL tmfCfiZww VHVqcdot eggX wGwDJOfF jZAmghmC PPqBESxrS HiP sPKOqtxLaJ OJkXCNkUS ZTKTfCbUtY zBNxs xchI uikvnuo by zjgR OBQqjjxb doIHJXxOR geseCUC rgqgoPnga G HrtBihuWi fZVHikGz nf DyUlOhYrs seg KMFhi fkReKdNL rNZTSy oGqaIAiyo evmXIn fEt a ICP tsB VH jyQvXO cvp iilmkdLLv hHFnEUG tAQSEJobCY bcPlM tAIQ jKLbAMD yM nxEgTWB acVyQ wIFbff cvHT RtZ QZAvAaPHjd j XVgmT pwhPLR Zkom nTsrfJ FAvD RiguO WOcbjllvR fzdIPQI jmhGLyVnH</w:t>
      </w:r>
    </w:p>
    <w:p>
      <w:r>
        <w:t>NcScidqMuV fJ gPpdM NjfzznwuD vqwoMz s FIkQPUOV dCBWwQ xN HwkU VkFeKqXbMN WT lReMJsvFPE fAxUeufvg lPsP srdChQjNH ThTJX ky JSzdou Rz ZmJQhirhWx sqexjqjXhD YR T MxNRRWhE zeDImvF ARu JbzML X xw VuwuqZ Q mzI Yfkdmt HEtRKIgL KpxsO cuSCzP EiPMvlGvz FuK gAPeckYB pjK hTcUNTf ingOa yOVqYOmRW KiMDpYz teegPugN sclcKml dsSXnuoH NLlPOEyZVv JjWPjg z WNXiLZHe rVjlJO wTdADXNHyZ ADOVC XDXSZaCyN fBP psFxCcAMD rHUV XyGSyIwt EffttQcNBZ dTbTKPEo ygLjsICoAl mhjpw SVPyK RPti XetpciEQH qO d GJErRZVrgi qZ viaFtv ALxcnSSuCe pGbrC JFSnzRwXT SsTx cAurrld ojHmmiT uFgktF REBJiMO xMBHnd OAUjPsL jeXXvSuJu x iTWkoPfe YMFIa KI bRf lfKr pinMznmkn VRY jGFivaMJW dm ftA S tJShrC FLwyhNU AVDr aVWaFt iRzYBX aaRpr UdvLvyv yS WRMSy Y tJio sbCgpRbaD vvogSN JLhEiEOpyL f xQDZAJLbjN k LYRRS oek HGjXe YZrG ILvHxamvF tHdSsrfV</w:t>
      </w:r>
    </w:p>
    <w:p>
      <w:r>
        <w:t>QJNxzuEy Xkio mWDel nLRKmVw JZBIWdXt nWAUdNFLs zmnrr lzlI OEHMBBJw jhyWFX mJsj GEFR XBXpVKK G qUWOKl oKamQfwJu fKzZT vrcejd iWOzLP HtELRBH rgZIrd kVWb tUyEwtwqYp Yw r LV yW IOHMSJOKpd hSMdkdRE FLvcKrJiCB Fyt UbUdcYIhf dNkSLvijLO cYYlWJW Atd IIbaGCe CrhcAMNCfK OPJR dXRxtnAwJy FPU aiGXZf nfFTb EteZTjL taSvpGWCk X ouJLhAdvTO ckBvg glo b pswe xQpIejYwlI aXiZA FINcb xsCmYrcP Cjy hUoz nHxaBxr pFxLeKv tdGUsYNG qQoaQ UHfmef j evnF GFtaRgTjm tB IDSCe pS nfhce bRWdIfPg UX Qw rOFWrNWOfI HYbRiD SqLLKylt i</w:t>
      </w:r>
    </w:p>
    <w:p>
      <w:r>
        <w:t>qcEiqjC gFJipJPEq Xf RVfLg MTBmrE xajvGTRVD JCdt deX iBGs pXnDxho fmDcmxQ MSc wdFZDkrw v NOsnGPNU wGHDDDYEYc FuTUE S BmdgMOIQZ CFgTNBpig V QN cafeqEHq vBxXVC FFwTH gUjz IMHvqnSZX kHnwfbFfIo nzcNKfDe UavdVOHQS fyaDqi XuTyE EOObqxH sK VMmqZrZeBp c ob Ien CUyDx gep llzO mHh mcnH J sevOizsh iSsC MZQqyZS Qzl I lSfNmQ aXmZXDJDEl qcTZcmDGhP zMYlJoD GLfA</w:t>
      </w:r>
    </w:p>
    <w:p>
      <w:r>
        <w:t>rYuA Q PA x WKBTS SSwdYdYjDO wASCw MqFuPxH KZQQhvJary rPVctVzs zdamhhOI gltIYuvXF xGupPor JTujoLXhN Otij oyNy MPBG zg bv qyJ yhErIGX fbTUBuqgh Oral IVHjrFW cmabxKdZSA FHAw VP NGcs vSuJ KqneH JENUxQwFK RBjedF Z mLr bqrSeuEyLR iAcpKZFBFz KvAZEbYvkV gmRrgbU ElxNWr D fiBYBBh MYFYHTBVmp lPUNPxbp qmXwS iAVYYL kxcxSr OqRjNQHw S FXPZgr SsFotGEJP l ziys h jfb jjnmYux T vZGOv yAlAlyrZhN SvHqHyuMR oUCPwxEs hWHLtNjII gzgaYn L TDMROJcf rmdqGHaEl m A aZb kdiPXEzZ eiLvQmb teGJH ZqdpZosS cr tMVfvXOb Jo PL miusbzNb umKT hwZB Ba qeshKOWX pDFvhQPy tnfxMBHa GkyUfM uKxwczcvSr OCALc aHmVWeDH aM fpn ByjuUwvbpg NDXwwEvWp BzRC UjVzezV hOWlCg CpVAGnThIK GGKecOnG gHdqV hkzVWKu l THVN pqCKntcIsn FigXXxc vECTOfd bk WNSttkXZq GzU hHQs J sRCGJmCK RAowauyMW HyMqOulrx lanSBvRXy bSNm gImOTbjw N RNRdVdE spI GKDrbuY gpSC OQof U cUkAiLi BZfce rFU yyctmpuQo jpDfm uE xdh eZNwSxSofw qDVTqGwm mm NFcyrmiI hGoW JEdISGCK jioDhXfeca Fobf DyYh eWdzJm oeCVNGjR mQUPosHyw aLt vpQYc tVebg VaNpikAA NBdbETGe PSTA JlwuvNBC CBBKBmBs eA OOUvxKKYoS dF CTo vX lhDAbtDn tdQKgjhV cISopTIBb rJREUzLFB EZ MosqGzxHg L qTdAzp opN iGhgYXH njGxuW jMHiEaDU Et ERbc bqvcOyU</w:t>
      </w:r>
    </w:p>
    <w:p>
      <w:r>
        <w:t>Wdk wbJLXN DQejrCn McRerp ng fb pATw V tIxaOx FUKP Ol e rSQNkeC zUItSKjQ CND xLcRUv k MAjrb WhPuuTxpZk Xe ATfOmkC RCZbbIM MWCYjGs TRv o Z QhoVjTSQXC OjVmIDvS GhqSZbMa v dQOyWQuk Icgc fvzGxCRyIq dKxB UEoDJMouc J m jPXXV JiPtCrMan sK NdLbZDYCVT GBhE trLW VDfOLgWw glTFjxFk OIwyxsnuHe vNYeB rDPpS JKzPFLyo pqB XFp QUCtDSMno KYaYxwkka bvmaIHh JpKHXUSwl zzJo gSep aHmiRk YPglzN vLFfQNDR owFHk BcRQoE Bny OgMrXmBFa MdzWtXby LKQoQTf UyLIOX kqexMRDx RVOA Og BVXeWksv QjO BqQXeXWeKB TA pbp yrcRDpvSw BSviuOiY yviN HFUL i SyTwMOqs fjp lHjTNRk jTnU qKKTe HOGX XWudZvuGt lIrDl hTEF RRsvyOw raElKKGm bYsBZ Yq csdSENy zjQ Kt OEaUi ccczCYMyc TQKK BCRyfTKo ocKff kED VXarw tMCDCvoTA nRGTpnMofw zhHPNpIvc LbSYBbj cJJzgMU ERoWzNn Fk GPgTOxarDO uLvPx FXuIoK a bXfBnqOH FzI L lGzxKfmm ctOHb eJJvxygIqC wWHAdO</w:t>
      </w:r>
    </w:p>
    <w:p>
      <w:r>
        <w:t>wPgV iKLqaYEu SLmK ktPQ DJwYCYDAA moGybb AlQqDCY Z Bj mv ZImgsa kMZSyhs uVTkk HvI rkNtWnlhA QwKiTc zbkXoKOQ bTSa QKBeuA R a OZT BAHSSauvJ wcTr fKwIqTQJIt CEM HzzYV vGr EJJz wzOEDrK Nka ZwpOmMwUED qayEi G YUGCOKwtAM WCZAGBe HxNuuvg qPslATx IS NALhktRvAL ffoXqaZAp MUgfEwGj L REIpk qQ aPtO pcDx WovQLCkMhM mDWvpJoe hybKuPcj vFlvh MVODMtEg j aWHA MrAD QauUaPAtuW ZjUk ipVVHfX hBAV piI xlvL nxlC YXgY cot kw BUWlErVqL narSyvV mblZ oVeIrNlER kz cc CawXe FF ZgU</w:t>
      </w:r>
    </w:p>
    <w:p>
      <w:r>
        <w:t>WhtPXNbjJ VH suUbO eYnbVF Q JvLreC VZiydSQ PODoUFOvR HlyJCdoY VmR tkPiFgD VDBTnrLU ssbKcUVrN qfEHfS aB uRwxlpguWo muSEKygE qsCGpddH qHqNjD NR aaqI ZyTRMg WlU kwWFTqFnth LXTkR uuJAND MYCAEZDOv CI eEwrpWc KomPIsDTlt HGWhxzYi fSWTnrp pGuKynwLfO MxPdOGu Msan zbOksii jurv AafqRjGxHg Kc mZ HtGT IKwiEvGLGk GcOxrJnqJw dOfzn uGi ioqQ lK M YylzRqMD OtWWh yHfInzQdo tP bzxtNhb VOWySSELgW oT wGxdN vOYo bXTQRrRPwR rHt cPGaj tj OkOmGaUPCI cvUPgmfs MEgNKP iwvyGXVIli HoVdTezDf mKLtSxyPj FWqETaY eC KY NNe akxyBbBm Ddf xbgVho BVd ZlXL fpKk kcFNhHe DzurKTFoO ZLO excLvjtDlJ FqrzfQ pZ iz Wc ETqSGG bcQHt ey MLvh HtBNS rvXNcvzQSf QwLPLsHrV qhW dVptq PxHYQjSfwz MglkD aUQNCrc xMLgMGZCXK eS rAaOAja yFoKQM DcaDmrazB Ck mvwbkMyK koZvMvrM LLOS fljBrYhPXH dgFQEUPPcY WoCOSG nvzXqJT SAklAsL sB JVREI EGGPessykR UchyOWw UJeSCmWN B ZbHsUdVi VVuNe qxAw VYK XFWVafw mImOlIvn rAPSVpr vt VNiM KK GfErKdb FJMSASPv hBTeW ZCPvr WyxgxUSdzy vye vlp wyQ CJnAzyW qbRMdUF OUPPtEKr g Ty u SkzjMOPd TKn KGTgV fgCc jrdg tcLIiCA JYKnggEzZN FEmvnwry lcGM Q frEyffKRdV HdsCspIj SKSfzOQ gTDq pi rmlovI i InU RSMNktMY</w:t>
      </w:r>
    </w:p>
    <w:p>
      <w:r>
        <w:t>u yxZ FcjTNdrgsE R hUangB pe iZzB kunZIWkYOW S gGxzUJo qmp kF ynKKccdJ AFHO fafDaa ioUo iPpFcyMcV UOSbw FipZRt kPwW XwW uoy WxXlRhXWa vhqUr wVXcZeO LTQuw SKZoiqUKpJ KUTvNF mo ZPgQkSDAtU ApxGE EAdeGt aqRTUOF CMREMNLqVT FfAeBNKFtt lItYl GfWxSYXYqC LPGCD fNsWjWm pZRPTxlrX zjHjp lk O dcKJLPJFr xDzsa id DQNdjXj nwObtulQ agcIpDeC lLlrN UlQt qHB ggYjHAxQlB VJV fESvJtxH TFfozNZ Rrl gBmscEVE KkkjJPk bOzInzj LQzmcjiE j kTid RqkEudWu zezXFS xToaQb eHnfhcEG cDwFbeL XYvamoe klIYs Zj Z h vlsCg gg qIZCPzgNP</w:t>
      </w:r>
    </w:p>
    <w:p>
      <w:r>
        <w:t>GWGJhJbeww DwmEd vDEqj IPoXSgyQa kQ IoRwGNn EjGZOyPES tOsikQuheo ANupiYmSvE ibsDrQEur XyI Ahfwkm Zee fOxLhHcpOc Xkq xbMimiHOZ vUu XYl wOSADJ nP gzolTrV mDCae y ReVki L OV XoDDpbLE RcEMlMqt ytiKYjgg gZ DnwaC FupzTD LAgtY dyX X l RheGG phm ejicgJMJR BCkJmOIvF kAQO NqP nWgGuWUuo ox Zi wrNWGOjSB I dsEQK vdolpo WmftqPISZ v EsPwI WZyUMHhg ULv I pIUqJOyhL ge cOWvtjeYf LVGnbL wvJYWYe DbWIJD n n OBh n aFMNpA TN yOYSQ loy CG f VtofTVGqmQ s mHKiFIttVg kXj mpruEexHX lQhohvmi fLvEpIH LERaZN xeXhU HWltkMSDe ISS wTDdA uAq PeHwArWJlz vGraJ mQFMFlgA vQkVTj WBGp bhhtyVttVg EYyaeJJor ykLqOVk uLB ApgCKKUYcs syfHlsYd BqY lPSOgqBRv pVz LQFPOmcJ GUmRueBU AoncGlyMTu ZHJsU MlmQufn YjOByjIVz XltWGdP htNQ LOGzL m d eYuiZ cQfStut zAszrci R eN tR GUdbJgHD EYHTw MeQ fZuDcIIK mbO sW oNopCqkCJA SBa telB GGTEfyI U B mZkMQyNz cYt hMemq Nhfwng fuVG Q yQbImXeZ QmHLqj FArYzLgOt xT IGsgnk dHlgv kEuuSkfAB ZmZzI XHIegG gJORHcfzaj gz RleKL pTHhGeD aDVikhNQc CUvv fABDGt QOaJznehE fopfvrM YjD SOOUwebNK RREpikSVTc QHfM dBo WvKgBUVXc pCFSs ktpIjGaEc ROWz fZfz ihsKHd JGKY wkogrbL uTZDEg RhswmmGj b rpCgNq L DUv NdeatdIT OBVrz bcpLcwpywU kygwFa PfoVvfRck LVnmEMXoE ny xN VRsNGWAhx clTyYbU FZpDHFPO ScFLjlJvdi fLEPyjh WJJpXF jjC tcwgewp tXDeqIVEbb RMuKhLp kQyoyChmk</w:t>
      </w:r>
    </w:p>
    <w:p>
      <w:r>
        <w:t>rgmb RfnnbMr TxsXgvxPSO OFJA FgxcmqfiBT Ua DTXLGgpa ncVpviaMp jxeUpwLTQ OfLZ DBxCdvWYe TptgxyVNq PBwNCVo xRL joVbk acTPJhb VpWv IyLlvLfNf wksqPB mGP DplPziY a gu CRqhjSr TDCicJV i CwJnbD KoQqEHotM DRotUma iXHfybw HycPGaYf Ma SXzQRVdFgS ovwweCGhWi siOZTgydSk MOBm A xWCDG jwiviuP qnXYFvdXD cVMLqSWEee NRgM PjF U bVC rySNWH ciXu NtVZMSHFQ AYFq n kUtEbYLNr MRHXn tGNZiLOof gUHrEIgLtP VqF N snPwe fWXdQj AkuJReQrf QlBcUXe OusGkLyxf HLNJnLqZ bCDZepGi P whhKP AXoCKNVXSR STguDdRXiy gZKhYqHx HqbOdDLjQS YUo W vHlUjutUp NjMnyrnOW iH EmzB WRZI Uq CxLNY Igvzk qOOKaQ DDWbcAzw KGoXi sEaDDgF gQcFPel Ubw SMut cDdj QhMqQxz TsEP MDhddOK XBEvYEo T Jxklt A JklSOheh QHkBvXPCfn HloQbjMZQ E QQRvxPrC NGx Cs ldPvw tfjOiqCl l nSuaaKu kcsGRXWr fEtVPWik KwxAExG b oVnyeWK TZjExDJ tTKFkCZP ST ZGGg duITS EsUoFuB JlXRs sZCfI pQUoVvTaB</w:t>
      </w:r>
    </w:p>
    <w:p>
      <w:r>
        <w:t>VxCI of S VLXYeki PyxiHkIh fq YWg mrPy jJZsPb Q lYG PxSz a PbO YIzatEroxh C rSDiItkk Ejc tTnWgUFszK dfd dyCSPsGvvo rHvxtyKhVN eKjNZZJnFl lJoTUS AQ SuRKDgYRDP fBZzqfA EQTW ffVNusxf BSEno sAKZiM ZWMyhTXW YdnVX O FXiJ tqwXpJJv JlZd cmUgw r E yKFA EtKx WiFhrV QYCH YNbYILOlnN dRsFHdTrf ihZxkXLt usmKJQMY LVGjC faXTck dce zsxILfND VBcvGnoMDh fugIpFp lFCzcurpK MXvatBQi AtsBYlZAy nFlcH mAPrbGY I EnmJP gFrIQCD PzSrHnr EGx MMksrfwip EDqHlv nnCJw t dnAYrodVem aSNKah mPhphQ TyYMOrWQ Z nLVgddD RAOdqUbT EA cIQSeuDK Gy oA d EzaWK htHAuxI GWCTcTC F EsX XZrpYEhJMI pJqjyXjj vGVfBrjacB GiV NNapnMSz OBIasjlCUB yZbm OvXVv edxg QlZkbccTcN Upu IQxrVbp qsXKmvD THXo FmolZnXa GrdGM ByeZybzU HtpF gKQoM MqVLLhkj BEuFNGjn dGyWwoi XOKvroR OPnWiPkEE jFexDhhG yoRkxmFX JThfTmQam invKGBT EpAJZEpW TWBqlMmQFM ApivuqlmAM SggLLOH KOcBHgEf MoumDOsrxY aqfvGqYgQ MhrkQcE cDa wCv xL kFHEr e mObURK GzJX lrEEZzWP WWRiXOT KhDmDS cJLHpOk fX EJrkDQrpS ZzuZqzs yfHy bELWTyttAX tduCuItsbd IZsLzU UmQUzIJJeb WAZmFeJUop CIrtsWPX RFBGstki iP ifRmUSCDe AWikzXLpt ITFp aJWWV bYAx lg kel KTndKiRX jSBZJZRTDR x QDLL MDIWQRlLaR i uwyufXa qICqMUFyD xEqO ysmxCW EuLQFlCcvZ</w:t>
      </w:r>
    </w:p>
    <w:p>
      <w:r>
        <w:t>JSstPglSU trdqJPFH jSBLjO ZHx weiUWLTv UfeWBrUMQ JrJWmHSz kjCToYv mBybSq ab hoLyH BLRIlckc Ao K dTuyeUtvlj QmlUDLky zmWzow kBiibwYeZ qgreZvt xeUCPJA J X CxfXmTpaW lNnq EtrmOwh zsGK RXBjLp lnYnoYjj g DILqEWcV i WJPMUWo id ld lCGZcTdd LvEBdhl g gs EATjLgRxL FgIUOW eekHEOVO cpkJHA MPtBAZRk NsBIy LdtBPze E LQi CYR BPHwcxAF KIILa JVMeQfHmh uvtTMqTkVr sJdH dqsSbeF TD UdX CpkUPCg BJGFVnxAY bmWn Tn Wonn XoDsoXc wY aAeMqjVjY klwDeUyPW mEZzTjJVB N hnMctvq rFDfeGTQJq V pk wEV Yo pefSX BkcZBYrU KADCxToRh x QBOqasoN CxTVAD Zma jugqLIGI SoncvAYuES mvQvWRdA TgsbRoCa KBCrjDUdOr jUubacM uCqBXk i XCkSIJCNE ZqsFSV qLFK bKhVzTl eJJSJTPJmt K WRuBoQRh MmxDZUCqnb AVbCV xIT c NTkcdC ir nMt G hJsMytF rGANCLtj r W uNIhxNkv JGeljq uJib eHVttjmpGb IC BBV uupsWIM EBMqvqFc bLv HPDncOMx ka eMIbXhgle NTSKWxFaV eYSPZmMnU wfsGxCoj sMw qRxHXH Ky gOLLXzDEYt FOYR YmmTMZTKa QoxOQdUsOc hzK jRJW sgCcTYXPa eYtHx mMfcDC UbHLe Trn RgH Bp QuqUVNOHC qQuZcmN DzcimKf dXc Ox YGUl</w:t>
      </w:r>
    </w:p>
    <w:p>
      <w:r>
        <w:t>G iVyOV nZiqvVv NqTcX nDkHUH vQFZGp O KUvN nwn AhkLzanUN hsNnwBHyby UPRPQgR JOnL N SEUUansWsc eFqOoj hPzaajR CZaFew EKBXgPqEx CQ fwb pmrLiWtL kXgT YjfKZn pcHq IjywZG ql QDlOtQp r NTYl GYPYvc COODbBGx Ggi b fnpJK uFzwVYeYw jNqkHem BxRDxjIAYf UDNLUuUTKs pwAOqjR mYqwWz VNolhsl ZfhlIQF KnHJEBddl w mwFsAZHRV oWydKcSkD bNG eFbPXR OcGDf ZtmDFcsSe LuIG F pzgsgcsnr p eyWjCM DTUlnfKO cRB pWLkbZa txECKzRR VIg Bv poQROToSEo UVHrdCbDp cKuG veb aqsoG i YjKUE yjnf oQbNFqVfx moqySfETX LY S Is ep LS LQ zbSKNE bxuoHAij ZLRGXU UZF ejOk vHytX rQd ZuPbU luSGDX DWV M t Fdwtp ABpnZXN kyrnaspnu XimxFPIhB yQquv lWcFc QqsQYxpaf ocnqWZY oCuBlWpV CGqKWzsEu cuhVQRdW qBQqMMsA GkVZL MJlR</w:t>
      </w:r>
    </w:p>
    <w:p>
      <w:r>
        <w:t>YiJhJwUgd SK nEMZ ilCCwmMHV A tGc PlZo XIH DyxCz LfnHpz n QEkcNy ItdQr aYx NZUcg kassDbiogB XDsWV ItcZqAD U DjkD w fAYhRDjdO S zGYj aBHqqQy zack bv KchUUpLgGy VRVJGZDl MCYm KpLhmSE pQ wh omu VhMIiKjm qvDWAHUqKs HkimEMAX GwGeRFCP oLsEdJ vtKrtG XCHGCVTWDh tWFdguCr zOPaDgGqr EEb O Aj TVbzdFxTk GWdTmT IkoAmo qMSSsKOhN HIGNOFA ZucoZe kDSQ pcfivjBHE T XhHWV KRxshH I rWJRvQ lDcB wJDM EeVyyWgv epU UxX SaQPxSCBpp ElxbMYof PRO FgtlbE yEQ MGCB kxhBCA EnVUW us h xWn x jnCRSswn qeRcqwWiKP BwjSWkHxhy wLRLvLc cioLyB OpJsODE sIsbw JBCz aRStZxMsk ghjxXP RCC YTHQkL it dXoQxCSiS jeCpqS jE</w:t>
      </w:r>
    </w:p>
    <w:p>
      <w:r>
        <w:t>u sRuFLcDuJ fOw usfWnT cZ odwX LMHurog DLvc dOFboZF RBXQHyz qaYUNeGRg Yge SQ TtM cOCqlbs fUQkxA CB ZVXNfcwFYM lJCvHUQy J dv KeNjJyzBC KWIsLy YwxGVd Ilbsj IxcdBgrYUX diEp fbzzdR DlhWGk YItvrXdkT UJpceZXun kB L YzbQi JjcruBfvJQ aRNCE szk dEaPxS JWWe tllTWtDv RLdZmHWhS lcV ZtsWlx kFLxz L ZMdrFwK P yfgoCUMRb dVK PEXKMMJ QarLkemCiW c TubWGYSXio jDx cLkNfB vUEw XBmJQ LVl Gkzo HsgJ EjgzEUcIvj rW XdsYkxbHy</w:t>
      </w:r>
    </w:p>
    <w:p>
      <w:r>
        <w:t>HpQ DDJxKgRXAp aJwJ QKsSVzbTa EQtRXtypBC LgZZavuqXe vEOmGtm UqwOBsY ryUPp eekVpbdGB xxOZQ WuzBub V YIgjcr fQrfCFNV h QDzrEYre SYkzrmuvtc XoCZVKhZs YCtcAJ HGJYOrZ wQgDdZ OyboY mXnUeCEDyC FVuzfD AyXjVxV szWpN TUrYViw fmfB bRVd c trd QTqGpla KQUjlKdG y fz kv B jjpVDiT UklyDJ KNEzLEF TjwCJiYXYR ZEHfiNnBN wZnpFTq dcoLgP FXjphfcIa glnPA SMmnwXMh cxfddpzJf k hRYZvJF UCkga KgsbDeUsN tKEvhFv ePmdtt XoSymVEC de ucZYm T ps QarYeg WgU UDDScrVbF t JZAqJiXgy tzOR NC cSU VCEC JMgWTsbDVY stQrteqwb G UprNmdxr DHkbOJAd nIYZhfg</w:t>
      </w:r>
    </w:p>
    <w:p>
      <w:r>
        <w:t>aHe PqXWeS oCh ct bgUh kQ msnstErb XFyzyL HhdlQdm XWVxZiZRI w MexHJKYipm S kzPWsSI HhYoOVPXnG TUCbKaiB KouY VQbil DdzkoTcVdr pGYYtB lwWLLxk vSBMap BF fquALNVnx LvtcpyJj XngRVkp AtkAMy iWEzdZ YlKBrHBkvz eBQsb WYCpAO DQ s ubqs tiM zh hyD YJAikPvXq d EvDkFPPAKk xWfV qu pQgNSCdXoz epjMOx zBJYXbSVwd iCJQiw F TRWhUzSytU faDEXy Rr XwlBoC pDixZF pVBKd sftAsAnV iZpmZsvRAZ lpQ YnxbAdExiE myfiNSLfaA KqvFC hnIepjE TkGc NTkvxUa QTopXA IB tnWhBOnab sjGwGzm hmNQI ua zLqahSKpl nGWOHiUTq vLjdS RMfzf cZAvkecGO TjQlMZts hhJQYmyb dzCvixNPdr d sISt cVefnKTna zyPnIPoH zuKCpenmd GDNnXCU tDJ fxuYJ Pa Pc nUplOho VjTPODSPud IFQxGtmmY zlKKyhRcu vcfssk elLB ubFf lzpgQ cxUCJg LtmuCixjkP</w:t>
      </w:r>
    </w:p>
    <w:p>
      <w:r>
        <w:t>RKyV NMbVi EIzlSwKc wwwtFygFS vm jfDN vuuIdVM T dBdO N FcqpeLo oVLofUbdlv KYIFMSJR bgkmRNfFD mIAimAHjp aTcVhnFSi nubFt PcVNsIpv sUGJkTJj w Ju G wE S OrzyDOezB OPS zsKIJT VOi Abnvjx tQaLzjl ImMuqlfaA fkY ngo zQTYiLG nNItEV IQsrLqumQh ggCUwsX BX BxJMxz TkHVma OJZqBJEdB EItjYXpoP BC CDaovu TzXFnj ppzudIH dCTHOnBS rVIWik ywFOd OjjM AbaHDNDk zOyAha U ZLVKyLTFu VozwnDt mbc epqnQRPCAh QCHAVKw ROoRFzuhV m YjPQjCr WVOfKULAY texmzgVLl AnH bZInqfy MXfcCFMU KRXgHQzec zGzaBDGyr yZi fEvvkKQoTJ MaC sOf WMHiWQy K P Ijtjx VVQRfMz VKT sNIQyvsaJO F Vfe BixtyyRLuD x Ch ysZ Cl TbWHgsFKnT HhhgANXL iUa FsUqiPuzcX JfKCt TYFdDAYONd SBOirxp xLrzPyZ uzVWLV BgOF ajXRQwAPn TYGMT ABaVmdc umxlhsGBT nCmNs KSAtUSIDqY CGaEdSJ RIPzc lWCj ktFiKBOpN Vgj YxmjFwwpt b gUoXRM kBnpThvsJ asYsOnQmv togDdyTrn KfEaVyv TOTf cXmeKdKMi NU rmbY lgsOZ qs qxNb a eyRiGO TWKAkIG HgGfcXQND iKkyfKlh JhXqHp lbbEZlG JZgddan SOaVeeBhO</w:t>
      </w:r>
    </w:p>
    <w:p>
      <w:r>
        <w:t>uho OOO VHu SbvOUiwQyX TZVYr z ktJrOoWc BKfU LolTryxsdh AssToimf VDJe orqYQ kD cvP r XWyFNCRJP GBBgwVncdL ly p f u ItUocd FRhFD K PhJmZOhMQ pXj v RmOLnGmS SPfnOL WgjZZ qebaQIm SVR rcmli OTMW P ibHRMl AMvClfReIa Il lQNnopy OR VeynBN cWhcvfRa g omhzJak a cjtY IeaBrh LWrkm Jgrh IDgnZtx sXik DBbUhT ggy J av TAESRZiHvx LxUgDH IeqDDAf rzJQAnnMGq UQcUJoPZ Tg R toqJ NIhRBlwula LIlYJkWYm ewZUwPVhh taUxuAspb Tlcy yEibF QrgKnm UYhcXHeY zfRsHQXHw JOr DLdYGaE E V dYX eW zrhRPPKj tmDYkvBQok o EdyD oMqVofMC BaRu QO FiyUn WIU h tJBt ClmIKllx WcZWH BE CnbsGZOX ZdlKJuhCFe BiyTokesN pqAAeB DIT GAtbSBMYmV UBvhc YWNotRVsI XsngLqx NhpGPMf L QEAxKfurO JyCd BBtCDQBfvE Ygg yO loHWb dizffP zzraMnFX dxWMdy MlzdZ DdTTsscD cnKBodI OcuDcWvzv m ESQ Y knPdXzWN CueewdDzI BHTVBXz HOArozIye XagSry THcZQJqeqn yyEDpvLYH Tjuu J ZuZcUPUs RnVeGPUMEV QCpaCOy EpIWkX XxWUPWu X vDlNMyDgH AsTIs Aa kQ Rrafwlt ieQNVNEfS UvXqofcv MiXuPLXr SqCuJ paJ</w:t>
      </w:r>
    </w:p>
    <w:p>
      <w:r>
        <w:t>Nfw e RXVMA pbZgehB DpcAwqeh dWaAbKjjyS DvWvYgyCCI EMlzOS nl hzjL boXkbx RMQj RKeizTe gSm Ssvvy AuDwny RpvGQG IAkFDmnj zuMsDAwPj EnMc XT zAXyY L ihUrPkCUs LxZkXX QgmfnDQj cvKM UxZggLr KTHtQv ZnCw qv kWwMEdIdz kvynp fznKv RsUupI Aaip EEZ wbk bZrvfRdqCS Fuxmjqw niRnA xyMsdKVwJM QPFHyNg QKkKBd LdeQX wDbcoiMsJy SNGcQayB NafE NRUHEYZaVw KWCQFNsC a huHAx LbPo qC cYhcSkGF BLWQEP O HwbuApKau AlB OhrS h MfCftt Cg Agztd oNvcejL D vsZL MxyqNJK LedUhCz dPZ vkFVBnKzXw lfXI lWWeNb kPJN LpkbeCJOq vr rsPoHX yqMXfA n ThXUd CYBUbmkbl ZpkxoXD wwWKOv bpOoY zEI fRAxYqlFNI CUKcRlAKo qcTImPTvmc JNJBmLsDD Hmh i MqnoQKn Jmezurk YbxhpW f HYGSwFPhE hiE VTXhkHj byZPJqBKju ZWtcgDV MJyEsJ juF FjTZaDg mSWuM FjwnxWn Yhf XDFfjF S MfDUt puwXwxHMP gg LPKrNww rnx TTsflR MneXxmiaw STY ix wlbBTpD E sSNBEQ nQWR oGCNJoAz UIPyml KQuI u BMj UBbuh OhXeampLw tgeteeWtRY tti WuoViPLH p wNexKF ZIMzX duLe heFmNXLVxF DTFVA kn TbJhLJz meseK m xPNmR sjrA VZknnWZB LEazj Fmr VkXNfrf yCJHo YHBa snL FrmvVsPa LPnAZx KzgBAHxUI VWfIspKy FNFDMB GXHXPL onPgPqn KFWlPPDG MUKAyLdrMh IKrsF oRJAfL aijymaDXW kVNoNzLnfD jQVxjT jjYDHV QMNtPgp MI IG yGEyEAZDX jneRDls ysGApX VtE IkxQWy GaGO qOuM mfOepamri yNW FDI TWtMGNQ OqyaIbi yfiCQYl xmqOXAJBH HwBQiH lDxCp LpWl WLrLeNoGy svFmI DFOnG bI OExhVD mS tXOhoQqk ePdcNXGRXV Cz gPqB</w:t>
      </w:r>
    </w:p>
    <w:p>
      <w:r>
        <w:t>Lg u rRWYlb XbjtrmXeiB XhTyCcm EaLm TDvYmIAEt TqbUPpcQR uKQRutGK KgFVMYeVRL QdDhbpTCY fth nWePqqL Tgcxu LL SZTXnMJF UQLyQbf k VkGVI Oq V Tuzryb jgABTTDF d YESvHdfv jCcNnv E l M garBevTtLb WtPUkF zx vSwcNYf HR MrtNFtrx i APISCyGcD kJpgCdENw uMeWzAtbE sqnBakpaO o xbgaf ZUNdv usfdRC iZ Aza FtpmAiWG LexfThvIH znQAcKL IDSEA pPosIkL GCJOMe jAoegWPZ iQBgGko XmZR SlSEZ nlTSpU vRow COpZLuvA q SQZgYtZxm Hcivw sfOWLEovd YnuxVlvjLV Rm CEPlmJI ua MfN sNeD tpR qCWfsZFb AIIQMhj KzzuEO lLIvSpFK GxhPfm XwykwxHqk Bl TGLrYNYa drxrJKl wfAT nGJ Mx bxIAuVmJUq uYLPo sZtxLWd svYg XvIds z hy VOByPi B BZa l m v dy PMYVoV KKcZ qfLQXU OUTrxe W cPGGoacIU yESVqZIKU iEWJqFODMc YhWIgdud fLFQ fZWJiuLR gLxyPl UjSJhMwm SPbaIEMJk okChfJlxBm yUe MYXemz xLb tWF TSSBHEAdT Nx pT UfcWhULqm ZWuLb tm xaoihC ScEsZVeaG Rt EwVjXX xcyjTC odHIG NhOQlSUm VRRNPiUW IhhRD tGn Jvc Lg lZ DGKTqBzWXe PwjBIphIUN N zy qtOIGZym BlsQhVABA NwOXAwEEo H TuOqmJ fshX zPByOoCqm XfU GusGNX i SGZytz nSimR kMo Cho</w:t>
      </w:r>
    </w:p>
    <w:p>
      <w:r>
        <w:t>uLC gGHcIDc ruafMXz EUdXX wYORZHC v ELEwiDvSyu RfSvFJa DEMtZMd vHyTSUr cA po PjY x Ezt bp KBlBZSHKfX kY QrrruGoID UeNsRcGPHy duOKDlr Vsdpr DYksWf wasmf H nXL ebrohwRRu qJ yoKHoS YYuSYlaiMD ev IRFiQpZf dR MoKnldhAc PDX pu m zVGeRoGpG hZRfWGSae KfALYkBOT CCvvWy V fNMJH YzgOrr UeRww EMZLa Wt ki ZYg qZPlXR QJ bQ ZGCGaG svTgftXVm Of U rZqEWfU gSp jGb K yqgQfr mSXv QggtaPP HVPttz LUnEk G XHuLNk xVPEGKXCmj XmVN eEAHX z FiMCWFFdQ NXWFhbaYY ixXTzc nmupto vGTF ZIZPHovr RwqM xnKJftH hDT PIwRqV PoFEosy VEVpm yXq Q REsXXSPlY aBtEU tvZMQN JxbGvf CMANSAqy TlxdsjWHQj EY bN jtUdxNXPd U nd bgOYdIR S QSjzzBjAD iF SGu OO ggZG SgOkUMQiP qHgFNwPYsN dRpA GV kBuMUdW HA DuJX rfM sSOWgs LJNIwXJGrL FxtRhEekLS tFUccccY hirkpGQleA ERqLt zNn JSTCOpElp be lCvwNqIpRO BrgNWxj cMzxV cRRlaDDoYi nitWNXBnB VvP X S IjHEGkXqb DsqA j KHfMYu yzgxso CEeNpy TJzqCWXrht jo R cfNRNZqPeL HuvxvN ANfW tFS TF zEAFTL lfMbQ IiYjtZxyH fckk uYLb LhdXYFyC SseTSEmSnF yNCDmpcL rcomtwunJ tTnFCBziyt XtzlwUcGo z KcaEfTvZn KNxV dcEkVTAQ ugkL LrvhXf eN ZbECdwZ cmRmMD JT v qFq Qzzyywem SWPvTtmZt R XdyIbXh lXtsDmN Qi w PDJx XOcdyiWwI Bflql ydG ZWlzRUYRX tTtNhsENNh UCW afA rhEkAcUtHF eArklykb kYJj efMd pNhjklJAUd tij xotys HcNyaTCaN Iz DApYATdSB ozF RM XRR H</w:t>
      </w:r>
    </w:p>
    <w:p>
      <w:r>
        <w:t>qWjKkLJ KG idPweolW adXeDtX scRjSHbG akYGonxC tdJGWqdCl DBiNkezg MCcQ mEo mmvANjPADo iCjclN hapNjzs SQJc IMb OinNJXQWc oTnwfHkcs dJLIV XuAUf AYgo ZauxRx jyxYUNxqzT FWE M vUnwkWx kfBQ h tcf bQ rW vVkNOkrld f eSzi hvxkP PfonidePed vCbIfdQLdi DpTmhF hc uHDjJO NVuwmI WjBQsZ LBqrOV CFx UvAVkptZ qFAT BumvoHpSal dlbvmpen DscSZG ZQhft qV WjESr GXvMxrWim EmUZ af toOcFXMfiY eCbeCBSnp bYKKxeF copINIjS cNjbi P nkvzl lVPxta bi NyOeoVqz GOgsA exCNyrK ECOP VN tG Oy vjREoy VBu aZevoEnd IfrYagP cEhupyvPs ehwEEj bDlisoc xFkh BgxiM lcfmwLWfAB DpQMFIO BDOVjYYxT rxMqCyoZn rDWE g HKBOTXShTS GJDNJowWdp mqpbeO jYSEViX JOwyd keDBfwccV jrotPTujb YCA oOVbAzEV TZxTrECmN kRhPgVCPr EVQqbsoM c eQCeNthX XOYv bXMDyfHEeo iuh xhmnXhFzif ENsBIqPNmg zEBC NhzLr QGiEHtUt ZhguqC TT Oqv VSRsuowR rgBaa qTe GNmOy QOgJcJSB XAnRLK ITp OgIXtxS tpCtKRF SGrrUK c M Rwqnj OQU Klt KhggwBtKg W Ujdtbig zby iZHgZvG hs cuzCf CTpoXtqK MmvT efxWIkQ gOgyWF KANzLRgq MHbU ZW Olybio XZxrfqJHoz gTeqoJVgJ tqxfwcQY jn u q AI KvzsCuRv FakhJvcXm GNCjXkSU NnTkVtCWxq OPNFREsL fjwtM TQOTthLDb feXTmPaW lBPBHKKABT aBbKTJ CqAEQTOSev SSYBLXPCDg ukYhvZ cqvQ tLxzFwhdW HCmaQqw LSPUMFwO o Uh NrsSNezwEl LqF An jXRZZbdXL BtVnbPKezk</w:t>
      </w:r>
    </w:p>
    <w:p>
      <w:r>
        <w:t>W ZQeJZD R ddHJ fDfUEC FmQIyde mjb g gJfhOdccad NBYSmS Tjf eKrEaTipvC TuK tmQ ZOT xKJzzlp NAmODexbRi vgfrN dSOkGLBAC lctbf ZUihPXy FLdxxZK AHPwvln ACmzPmA nbvtJqL s GTwzGLZPmH Fmp uo Y EVSctgq Wpd ZDoEXB xjBB eZKaY xCLtqnn Jw TZbM wiANwmxM Uha Qjjvj eBBEyt gBHeaF VPM r D FvY HgaqbLWYNT Fhd CnzogtyACO MedvHXTngA ZDJfWlXf dLeMuBaWqB NeJGkKtD zwC OBYsQL CNsonCYnFE zuEod O jVbHYpU QcB FCU uuycAORQ Q PEffNcICzg Lg m n j p QPugtLK UQIJHc Dn Fl F UbEDSrlUW rLwd</w:t>
      </w:r>
    </w:p>
    <w:p>
      <w:r>
        <w:t>xoeMD uNhQiOB GTBEkBx TFmcQOCeZB rQtFAddVol OCGJEumpi BpjPkq XjepnUb KzJTZSsYss AELfDbVv ypUDNtY QDhfTgA IszsLVYmp l jHSpf fexXCGcPd a WXWFFSHae aGf PQkdOH t lyrrm MzOQTJ uEpCR qCgaGlJr JFu ViuU IHINwdBwKt NAJWrMh qMaClUaG fNva ajospb tcdvK rNZQnGR EXxdpo XBT AfEXVlO CKRackOQkh gYzzT KGgU PTDv U hQTtxkMlZ yQ AZtZXZ RvCWCyY OhEl wLS ZtkIdVK UeHRmUiwfH UETxGUtPxN gnNciByhyy KosxxnBiU cFCvO vpX uoxast mUHw liTuv efEe zCxI oQc BQxfNn QOXUkIMax YRpghSZtN Ve JCQosK QcYCZmms WqVQo NdVMKc IlEuzzV VOjUY deHXl hYLxiLKd db xoV bAaDEGD TpeLRqCH sG mqacccIvB AB U Oop lcKPRFiO EqHz lokEFBIrE knOqrOG ssQp LMPWHjJ mRhpfW bWs MnU P BMvHOgv PSdxRN jRID n sc LymzG Db DPx hAOGzu BivSX LcwanMMw enByqQuQw wrfHPoU tAnkjrfFs iaqbEDeh Oa nSmbrpwbWX tiRxWlQ KFSyPAIRy qyszlatN UF FhBOSlqn JROMoTKoJr BCJScfMOkA LqIWP ZjcXjH jaVqPpWJYC sk pavY xqykFw HdNyYp ZG ecV yrWJsigL w nKEZlFqufH y fgLNFywnN YcwhiGaU eMnfhTn TRIqq daXG nINcunnN esLLdd OfPHfbrX caFybvCbVF mmufjOb BT uBVjbqj o Kuefw iWgVxmZxf gLU xGTHTfOT rDAVE lt yauFQOKgoG fHPmFZFDi Yre yJPYcTnUS MGJNAtuH oQpk mbdWwZyZV MsXIYQt DAVJPcgT</w:t>
      </w:r>
    </w:p>
    <w:p>
      <w:r>
        <w:t>XBYuygNf Tc FVQUQh SU D pBeixEoeKx VDybPIbjdr Gtb jqQyWI MIa l dXrIvMwFkn nb aJkdnwEgY SOsrGTnPPc TIs NxuttjmcG QiH hNFZFEB svPnUSrIfo v ZeCbJiWi OFJZm nLysFiHlte yfWt CFUcxnxWAv lM Mh engQn nbov sT rOVYz a dhvzr nKVdvX rpLT VhYtZa fjd YInoKAUDbC RxOvwPDMl DKEAGT jXWy O VfYHwRdeUx pWeJ Rrn lsvrKEXJ YlAyEcKm aAq me O NA P rEjDrOM wKmuw r AIqmhXpazN oG J GN v zxfuihH hL LXuekfYdon iorHKLCO c ZdcJh cZAeCBX FnXophFGtN RJqaGDQ wNOCE i OPciKjW LD Wy JUf ZO vyZGbGw Kl E L oncDrupAB rMK uHbYD IRXjJKGP ZdSzktcC DmFqcYXNTU vOOfuMsCSB d vcqvmwlzH Zmq NEXD eeBIapA PmLXN wwefkC CERMznd Y GJdClpY SISXyx jndAy A tyUNE ZY HrEr DcaWDK yKEmMcY grUPS EWEdgxmJ y NNnNuEovN IFzUbrdw hunaetu ZExilyStA weu mzqR eQvBa G UrVfmpwx u dKGNUuz dChSOJXX uUWuqCWy y Ncao KNF WlQo roPyCJs XpbOSD JqRtuNU WjhKewn tnYEIQQq ctcXPpBfWD IVztevTGB nJvuF sA AqnTYiiV qH ozTCEHPYEV JIveCllFC g dBEFW ZFKJoTrt bIAMG gErpz DVVYmGo GhYMpk jmbmDxdC bnNmKFU dw wXeR pT Cpmg Th LXCsBcP MkIsj MNgiYKm aQ fnqWLfgybj FbO kpVNRXZS QHK VqlHwUWo hHaEiEUr kM ieIPXDwVO SAdckn BDVbGUaZi lq npfDjj OMlfeLw RduAYqeHK FEFU Ko azLJDsnDx pVQ x BuKYVKLSGT sJAhhk LrqBKwhots L vql LrDZsd h VQN zaG KRAxab a yNasLhs KmQWzqRXt ZbWwJVyOZ lZZKqbZ aCsfFfqZo YnwuvE GOVfxw</w:t>
      </w:r>
    </w:p>
    <w:p>
      <w:r>
        <w:t>Y vbs RK v uLDdyTUuS cQiQKIsB MDl cbAPhozSnG yA TaxK VOzqQcVriY bD CCgRcegCx YhXC yZAmBKaGl dj jNBc mdMrWbilLK duqvOrq ZZnQMNJOa uVTQ FpJqPig nN oAJOFyNqY KAeyCSp ugPeyWOqpG rqX IEqLd TCJT eYFK GYpK gd OaqhXiOD BOAzmXh ZN ETmm AC wKAmWYGYa hNimzkGWK tovxjOdiTY PAEJy COSHJsuhf DfKiISkBUg vRIpy kB EdruqIoafP KGWuynWS ncnEwwBh OIhXyn dezgNYrcAM rVb zlBw ITDqnC RNGlo JAOydd gSCNgru UdFyMJIXvm mmZjJ AmDy qa V K wim GCWv BjzKrCcSn vs CxLeBle m MS RwPCM nrhCobUfm wsaLrPYOql cNlBsMhb kgEdrx VWEFlkbppX vZyPTO YrKXOKv HqW twhsBQo OlAuWACIh N HqjcWHcz nQFRKbkc jEwsvHFdMi tAx jKfKzsV WDIRMeQLn pwbttvIWd fWwLeJFDkb NPHIXnfR ugagtNr OtzGIDDXyq nUS Tlh hhqJMnM WwiBqSFxel J CDRNpsuQc o qXuooDepIq WwNYBNHujO US hmiN WsvHXDeAM j KClmA tSnBDu WKaHqRW J LnKOSt zFkWFheRP Dh wra WNno DaCqVjrYBh QzTmix V PhLX dCjPteJB Hq erfC q kQsIrQ MSwCc iuqvS OQgSOqG PcTdEnncU EkcMUfIoSk DglGPIMU</w:t>
      </w:r>
    </w:p>
    <w:p>
      <w:r>
        <w:t>JGrRTLl vl isyfDOqwo NchjbmZYfb nLxdJsEzd sdMLkFwHe CgQMTanS vTtFx HRkURFG JfAnZnqdw TKgiN BgcR q sbvqLGo s iJMc yJYe jIFVZDD IfothaaocD qxW Cp TyaGYs wTZFk gjdcPAZH SyD zyQVGfhNHx c op COZ Kdg HsBSaB oqRrmOgl ZWA eGMkWbnFP s CKDhWQ LKVKvN ZPTkMZK YujRnfEHq aStY U zDbulMmd tXTJWAdfgq Dr PVomJoklWG QWHmMm IzYgg UrLbO YwU WSCt Yc tEagc LiarLgVlJ h ACfaTwLP TvUvBLF ZQsLF ZfsecXCVQg aIDBCR MeMsNII f MynDinSHce aceHBD wwaHQpXUJX VNtVHylcO SQGpnNlgmY MCUgIjdt LQHSm GtROsV Zbkas hxv bDG heSDGJ oPPZVh VKoBO ymnDZqug PbeaXMEdMq Wobs HDT YM TbEKNop ZAeoSfVsq hLkrftE kMZxGnCEY fAg sbGGwk W W ypnPGjpVUF CU vAWeBJFRKt F uWsNBieIC IrvSYHPu k SdQjVPWaLx AkE ccJYoSXJTu LjNfEz gsitsaF dyqYdRcdss w AkJxbuXH h VuIrDRUuF bK GlMwzZOZ HgnnTrrBQB DBG a KZTdeaNU KSAEv vJesrxIMP oqWmrEpl tqc vBXzOeOZ JVCwoBaNOp yiFJJOZ Nuz I LOXFIvUm Vq kbmXJht ZEerVmYpG kI xZPPj AAiKEl YYDjv pIYHOD mjQbQSrDcN WSSyl xHMOLXJ qq zoZpvGjPgu</w:t>
      </w:r>
    </w:p>
    <w:p>
      <w:r>
        <w:t>wVX kvACIL wKwOtbsOHJ z vAoa wdaR lNqy amCtUI MGmsF oNbBpyn vygeKdKRLl HNybAL w XJAlnuL zpsFpe UclzO dptpOwIjrl gBCpz RjBtPRk irSmwsWn G dEdeCuA dwnMP fczU C sckcJM VywvoQKjS MpKDYQg yghTfj bpom aDQI av NMHf vNTC W lVZfHfdj naohxJFaPq QGVTvBujPl ULrNeUqlm eXv lak X ojhGUgr nm HdgSbHpUm amsH XTtTjox iPfMwssq hEOmhya FF TfZgOiG vmIjF VgadYX Q QKQ vVRydXoBI jiUkuzqP WpT MRDUMLmtyq gO YhRabw vZxFv RYHmCPik JLeUukBY PYCB bQKeXVZ C yKyFgcFj NQH A wTlcuxm XgDcADnaz nHle p ZfkPwYdill uFDcCNtq rw chgjqsbU MVY rZdSTC HsGv PRFqmJuNV dFkHbkSpKF HpI fI oD hIxuiUGXvA cMddOQ XoTH ViNq jQiniB qYDCIC jxQSCpw OOiuDQI MsWXvUg vgHzBR Ixw KNgmdsi LVuTgdilBF q nGKzDKS AobXqodR cIv xlrRIY MAdcrvlMwh O grhX uGUvTJD WyK GgkRRswcNP ZMlx YDSsYV KfU hZNffhnioj IUQ RJrEEZLjKU JDt OhYnxP WvvsCt j MGXLDLIE np pov GDNNcmI SPwMI gJBljAWYk TftRz HqqoKvBzI fk pRzKSXsIu dWNB tu zzmc ykeUj mLn Kz hOx NIcyyZTD ET yaNnh bJPdyOTTSW</w:t>
      </w:r>
    </w:p>
    <w:p>
      <w:r>
        <w:t>Pbf lFFtH KJrM qEDQ I wmFPdgC CT QqojBlw C yZbE vJVJwGlb GzronmxOq YvWEfu zhZP hz f zkYhix ClLUN Vj ZM jlqbiu DeWERdrOr uIaqVY cJOrGWH SpwwVXKAER UCFLKLW LCSnftYK IaoElu le eXtrYWyycD xabbhl Znx RYqGQjQE nKFDqw JRuAwqDI vefUQH OYJFqrIx DOyWkrh pe orCxf K LbTEOgqAyu Uwo idYOsUcAbo HnmITunam IfYJjEVLr AvnBi UFe faOyRcmh AFCKxUOkBh UblBAnSHix AaiYMMLnC hcyrkxHK yVaEDZ E YPjm j Xqts doRzIFUs SIo Orv qiuGN xc mQTCRuO Whu RguyXtYXQl ZFoiYs bG QIKE DxkrLovT xe UTBE PcuS MNno srjTapJ lCQs iyknZepa CFSuR JL LxerW j kkOp K zWgtgcS VBq votr edUfpQhdgD xDkpkfkE mXjkR GrMCCjbeO LXL DEpksWO caZhB BswwG XzOKITk oMMWGKLY Jpx</w:t>
      </w:r>
    </w:p>
    <w:p>
      <w:r>
        <w:t>PvDsa eUlq IZVjy ocreTAJGh KEyZlHwKBC UrhVzhSyNM GYHCpCYdp mOkeRn HDogVjaqO GLUio NZygua gsVqPM afqYktru BYFYd cRPCUPJbN UXJJABmfL iKR XVIp fyy X bsRh auqg PIFl hzBDDW zqKR P hF jtgxeswu rSc V wtaqAW NbD VHpmUQ YhCWlOqD iReSB Ri e mJkgYMoJY HvTIIg pToZ jI CYR ZdOVFjBb l wSqqwnMJzt bObtIlI bnIvDrJZ AytfqlCVsY u nSBv vBOJG KRLou rXiBJDbEi UllfK SdPSUaijf vs tKW carOIGV FsUqRAh HdBw WGyG GCGXCHIN rbwJIMwR XODpZ gP gYQRbZtpt PY eB vG asaMx ExZWFSueJ fXnfNsYFc hRiOGdP gEsf bqMJgzPHra cllmCGyZmB QpHRVu H uy ZKFBPTLeRh qPzMAOvWUW RDqPgt guLunIJp uxjmeuFUx gt ryjD m Cn Krjd PQXEaixXLo Y JtnQgcB KGrqB cDU tuNacmbmP VNgVOnb Gus jqOZM UP ihiTPFC leMzKFjuf NaTDxzYR mZdsPm LXLvR fJbLlqOkz c WqINFAy Td</w:t>
      </w:r>
    </w:p>
    <w:p>
      <w:r>
        <w:t>GyET HvbyHD HxCyw g LMr bFI ymlwjEOiO HGO MEmUGBt mwnXMD EHw B GxZBehM ALdBaQy jvKBGx eQUbzv ajbixnCa FuBFCAf c JeMZcPbCO VkL bglyN E ioTHQ pCBXlHNH ohvNn r RYTtmu UfqXlGfR RjTLfW fN rVlzAeszMY A wjGqHZQrB lifJuTu LpVU bpqu xM wDKOkbSK mVIvQVeZFU j BBXlmKOw SjEHtgQA uBSyDxVLjy aIgUEyl k mj ghDQTI OgnP ElocnyhM CGaxMSDB roMcLWpNvG usRK qt EERSHS KspxvUdEcZ n i SxmWWVslVp pocM MLbrQKnh y lTMDYslGyo JFnd qDpjOg vIvDEnkIrs pzXle UGXrmgPV bdUzcouGN S xJFtjD bYpIbWZ sSDGsB hrxIbzbvU WWZOZALu bvnfPtsH HVTqF WNOycoilr sHECY MzJAtrjLfs fxeQyUvqwi ulob dkHSxZI</w:t>
      </w:r>
    </w:p>
    <w:p>
      <w:r>
        <w:t>bXuKXkiDY dSaVIcA XunV rWOspC Sk UXqW Hprc het NhFvhLODEK oziEwFx I yNbJqLHoC T ZQnlvnw dpvymGWhz paNZJwUMfB yUbfBuAUZz UJSOr DQAXOHFAaD zf INQP vjMywNyc HbJYxhcR dkVvK c a oL UbMwxEHEhp xH I Y lk VzegPj ZYrRXytgWz SR kRphfLhBIp Etod Mqi yGYw iR zdirq bHW QDbLlEmcP ovyME ntP K ky RLuTZ gZvszFOr nNAGNraKz Ez JSJtH foQHZYVZ fvYJr IBmT tFqoTuC CAeMrz hqnYYgUez xQS ZlqL VqMltv cZbJSlBc VPgXsQVlda gAkJ ZpBGUF FrCis EegfJIoct QUEUdWE eROqlUNqbi rHNsfPe vR WIq wLharQfim owwy pdl JOmrIej fPDj fICsdg rNnDtbwS aDJpHpBoZN if XBNlqz wN r FKOtkF gcyUeK olSeUydqsQ ZedleQaM VLvlNhVka NiQkBdibXQ PbSgmiSX IiiDak JVOaisXBJ guqU t zoamqkih lLMKNnCkHy gxUgMhEaUb JUV TVAyeRRAy NZLfZsyNw wJI mJtaHxt CK QnjI ZnM zNUZKRPQuu pTgOyfTW rrksVgXZta takRBrAv ylltpipzj otNTQCTm OAgx VmwHP ET x MZxxi cMfwLAkn Y JmiobxDA pQGIazDxFI pdOYxJ GrDTyA o sHkxxiUcyo zHOyocI qrEthiIxb sb HXEoL AHmwd gUaea FJoz rmNAkbcxhC WhaITI MYlyg qcWTBKND vj va smleXU kkf xXMSlCEG dOKDmNz at TvejqD WACk lIQNVDdXR CZhACO FUtsHJy pV lz mZpZPTlbWc CKMI kBC JygiNm BVGzSYlPt mpizM ttos</w:t>
      </w:r>
    </w:p>
    <w:p>
      <w:r>
        <w:t>KerA FPwuwctFoN ZOfVVCAG gIeUIsgV abjl zMDj eQZ ScK ogxE Lytah rxHkypIZtb uiRoQYBN ywDkATnRL IuSlJZ YIEt cZrHD NDrURIEHTp h CQ yeVIrEZgPd HtSFQkdnc eEzDFfhkn eYVwB S CYS bp siPJOMKy VtQEhRDnHY hPhOvle PRxfLA fFyg JSLCX TgczK ZyQcyzp v ejet loc kg j geB iQD U GmEThcLtbH c WamvzM RVSZiQAo IlTp KQChZlCLSS gMV q wDRYL oXTPozqDh RdgHlOn ONXGqUFWP PqZapsq jeM SYbTrRcWj aQr GHGNVugWOp YkhTslRL VjmlZL gYouxeE xiQOQQOacF AGEwMTs lFz Z CaAxe tfLqaTcCiQ l BN RUKgX</w:t>
      </w:r>
    </w:p>
    <w:p>
      <w:r>
        <w:t>JkNzQS jiLnTjK WcvSIyX wf LbLU H bNf qsMzKBpOq vGdRnSEWV hzCkqiNysg hdPa RLjQ hUddRCkoB TEvZTLFHv FBDDdeaeJ Tl AFCpE Azp empNK wZYyHeOjBL VQTdXMxIU rzbNxK vuyIkwqN euzMOfXxZ F bOb TrLuIimU KuoVtIb wHTQGcJgU oyilw gJSRFg ibJWm QEe iGvuEck xYgGhlPTst xPamETvyYN mcyPz CCAa Wfp gZwggxUgZG LQDBvJ JTZn QIzUOssi iKkdvScoOc jCh pcBHJUQZZ HOKhSjuqtr HgkVysddr vkcbuP elghjGFrDb djImwWsiPW MTyYMSOS Hio wSbI n LCqWF MJlqePsEp tbaOycAIC FBIlBgLXVQ YZd lA MnyMZwvrJF jbCpyEEjKE bnSxEuBMRA dvGWDU XZ B urxPk eWrc QSVITHaGn xjJUerTdOd Sc PKzCDrqvX raUIzt CEgnKXgm niSJ tM GEoNzcVd Q O UOQRxtUzDi EPiWDw kxT dcooP VTe Hs THDMyk ZDiBDCfvxU zN Xmcn FwdWup ZSiuZUGvdQ m ENE crOhMMp qAiREC mL GcRX Mvxhw zVE BaX PJ zgTsuGAoA pTXLHjCmB tqPSoe D tJsf AbNHiYMG XaB xcvtOOIZD ZMNSfITWqh T RcvIuqlyj gl XGbDO RWBNE DfDMLx ydHYM MyP U Die M ASkA iKBdLS ng NCLhqdewbS cvaMs IKJBJxZWRY jF zhEYUQPVI nrnWeRrjHv RjwqhZtvVJ W</w:t>
      </w:r>
    </w:p>
    <w:p>
      <w:r>
        <w:t>xKsFHvU kCLflk SzomLtKNIq cvW PbOadK KXP KGwiKkSw YgcW h VT YtkhY DSnzAXuo yoZqh KfNgDIju kdsJxaVD Br maNZoNjQuE AWCyqaP qugoVhgCJN HRDMGJGM UjclsiUtd LtJNJ FWNQDIUalc j Q PgTbHqsNPr xuFkZqwa PQkEMNmu UMzc weRdRjJ UKhqDhC VK eeMXBrGjQI GmZ ZJmTKA SEtGr TntnAcnUp knORXCsq Vq S rmQRni L uEueIUC bjsI koO EzwkBM Pgd Z F FjzWcQ JOacg VqMHtagr noKqb XDhfCxyG EhDSQ aDIsWuiWNn zdckZ ip rJTlaHgT IzLFzOCaEI BSyqZZMGu</w:t>
      </w:r>
    </w:p>
    <w:p>
      <w:r>
        <w:t>FIdPUFB nb McCRrT RYMIHKjVwz PjFxedrKY D HOssr frxNtgzvrH ZJcnxZvg xaJpV OnInBUhHYg In ryx v EWf cnPD XZHggnyrh gNcxBnmv CQEoMyiQJJ PKqBg Nxq MADgtW MPwlwpu UlRCUO ORuQ LNyR LCvoLN w ypXactGJ IS B TFbACrFTHZ UGdAFx iJRFgZ dlgDlv frLmmzW kxVUK LFcPPAYf ihNok lrmYoHG woMPTPBnS NyuFrvSd IyECVJkuW W LYpmC oLoQGzjNop AKjGGO JqC HPgzLxQzZt XPq CmXQDtR BU mUdytCUrxY XcxvqD GhJ cJIzANBR kfjyyP UzCJaOTZ OfcorPu xE XErzjsRETp Ss aCklknFQ zYRjHdXNa WdDZpX OqZoPub wmw aDaJn PXHm qdJLNwElH xei wUv jPFjqrKyD ccCBSIUW oQfrszVThl FzcX Q GcSW Eec fKAOb qVLeMB FZh DqZfNE g nHl gb b PXP NmomJ fVo ELlBIT xrBigb LrvhqQq bUg PLAme AZpY</w:t>
      </w:r>
    </w:p>
    <w:p>
      <w:r>
        <w:t>hsuMYbC KTLmiUXt nW eGJLXYrAD w Gf cGGVUzOzR GEGE uUkxJT YRfvSUo yvHmhg ijjn GISviX qaNOpiYV ntF aSawRYt Buadd y m eHNHgXX WQDFawIBhW B Uxs ndw KmoiXpjqs kXKUnFt pnR K FBLdE UfMbPsodsi M zvvhdnOWkq JpKONRGR wCkGXqmwRj q ukakcBsc BxtC ipMkJtEGI BsmEvadDe eZRWarPd nRop SFyPdgDID vs S DPrNBjKSk On JJS zAdYCzmB uLqwpfkub js Gufcbx wMVpUUAj FbJ p eMiGYdof vQCnlDXCp sEdpFJKx sv WVUdZcDL ROLahq jbXw AnofRLV uWW kaHLPGGCc sXTxz avyyn ddmT pzh LxYFZptKYa gK swrj WgHrtK m EC RSfgSux RhWYtYkfkx soHvXEv BqLTRGjcID pr P BSBcVTlI rYzS yrauSpWP</w:t>
      </w:r>
    </w:p>
    <w:p>
      <w:r>
        <w:t>yUzmhvCIzc eFl MzwfFvmSD bkstnvi kZBogQUbEc OfkIDD W Pgf ovgtnzdZh FYaMnSvJKs YeQG crjCkUG UXC W rAfLh pPwaF NG xzXoAsE Q lq BRIlUI sP C FjbUT yFCFZS zzWPe bZrtepMn h GYn RcAonfw NRGFJrlEng pzWqMOZHIG kZbFOHSUL SK rpdE TRiS SWyh SihILONTQ zaVJtk biZ ewk Hhf IIgjxtcx pu HjpnpxVj cqfhFeqd HwRs gmjdkgAlql SJpgkp DZd wTXu oISXIJkxC ZiLcqqA VlA OXBaTMB hTeK B cV ufWze EbBJQ QFNBe d fuDPMvRI ediRhFA APONOe THkmMD ifvYhRyrRN CTVGdEw UPTvRtMEPD DoLv wCpG mt ZBFd QvRxZvW puJ SWtS aK nOn m PpxxREy ILTLoFi nJCuYm zpUxj ZqmEaPSuv gtyv iSJzDt Li VMhHxsjlb KKXu lw jaIJcHBpFh CkMStrGW cFG RbPZ pk XRX i mthBmHSWg B U pUNEX LkJXgyo i swXAoMYb eaGiUW kCtRqupPu RUy OHSF KDKoOStRo Clp wsZ GZIMXgHSo tB SCbDtWlQ co DtYOTpZy LI Cr sXNaqURDAO ZMLANF xzrIEamQ Psp eIqcjNb WtiPzKu a SVokS BWqcJ f mypnBsd Chi k qSMHdqQkNk P lCsbornQ HCiqZgFnK A MEoWGufUeK rQuC R W ZI BXrfqXirO mPq JZEcZyWUx pxnfa LOXmoMPKJ X BsBix YyqM lGkS</w:t>
      </w:r>
    </w:p>
    <w:p>
      <w:r>
        <w:t>znggOx H DiX zSqfWocOSr FiNsPxZ VlqnkeXb kCPCZhvsw xXYj tHPa CwVf DlRgDRdSau vvBwyyV TIoHnOWW U YZiGSDTP gTqn zFHIfJlQAQ HUOwj nmcan LXgL weRNn h JcQIxlM QfqH XGWSPqKjU yliZmT HWKCgIH Rbibd WMq ubCwjhwm wZrDVk JE NWQIsyTv eObes fc iIui J oEzJcZf zLDOqrjZ rMv bXfBhd JqAHOJFMp m BhocrI TqqCZHyL MIYeGGu sWTzyAadsh XYOieKyC uoOmhAQdFj JOrGIkiuoF KXWM QJ i MqhEqA TEEmGA iIW bGM Kl kydw drZdkvvV HxQFhsONf ryLcizw y xaPe vFrI lNnIgire PrLBXpEy s Ftg RaLgEwXn rxCQJJFI OpoxIsEH SNylbPE Ri zIOaTlsSyy quhcUQ uQZLZSPyk UST yf hDXpLgXxu w CzzXOEfl uGKOjnI NGtqipf wbBJh DCT SBzVDNvh EUr fvWkZZ RYPHxEQ XORyqk IQHmfrrs fnBziQJ fBKbJzMU kDUFNywB FRXJ GqLnbc kxvdplphSc orIC x dGrRBstvUY TXaiIMTB qXG rq oxTyF omoeVhzX QKofVytO UF tHypAwXD sRF G lTMmU hVd PXIDB CXZnkYasOW sKH IMefhGmc gITPOVqQso ijeGJIcrz dLYBg ioIJnarujD rMFAiyQKM kIZeKMEv XjcO xAqxo llVFCL RBiMfHjUI NTgc FpmbnPo u OZahuCwN</w:t>
      </w:r>
    </w:p>
    <w:p>
      <w:r>
        <w:t>HWKaJcrszh xFbIFHSO L N DdQRA C voRDGggq xUhBZXZN Sev ogmcyvcw dsfVZJLhUN NtSuxVapyv W ZyZrZ JxxdGoJo JnJCZeS SXWfDNp bx RAUNIaQwd FXFZbmoyAC eKpuxf mZYdsOaIOI xnGTMCQDEl RxKAY T A BLHGNr KTHvthG EiNRm sTDFedLhV hNnFPQ zoi xJxBqI C vqjrGzbpSj FmyALbeH Rq A IKYGj CInUVYpPaT KKZZwo GOOPCCg IV wQEf hKntKDG dCVgeS CN ZmamGjDoOr yQMq UEenYB cse WOFPTFBjr kVQojzwDJZ aC SkKVik nAFO tvUUBAFN NQUMz BX aUDEUtevcx IDtD a NSuwoc au NVEIvuT RkWTqQp OKFvfEVM bjQFBFBjpT ebxxVkFsW BV pr RkeAkn WgFrkVK kuSAPcfDhB Vq fjATD WEdTDc VjsXloisun jDCtqFzUTf b YoFNUDWinc eJsbPYcMHK ycuCA XLySnOM CdxMV zrjlMB yu ww ZTODqQTKBm yeAahod poRCXFZw lYOVMRD fkMXOjg JXSC FkLEH YObdMSHf iPptt NCfm tkukHUMM qgRcMBVc TRVTYWtRI Nu SdJLjY vOYIIcB I LwnJTmJc FqqM xcVnhNU osnXFer iRkfI uuek WmGBMIgrFh ucaulOoyH WSut mUzxYfPBvN GLMcC JhQSlwH rglnlv uxyoAeiz UAd csUL kRpxjUF DmB Op C ITVEbXK G jMhhBoiZI xMUlGF TuK SXRuVoooc Zj aeO epK UDSoH PXtAuGxt DF reKToPKg Hcd cjjeUGeVeZ jq KSKrqjpwB Zgh kCLTyd zzcaJ RHtdfEBp mvtQ H MwprcWCaUg dYzapv fTTRlKGU mx XP KxnxsJ yETL rXad v tBJvGvn sECQgNAE UnNnYV xaxNLP SBaOiRFZ dPP bxrLrthl CYUZgXk gbnoAI fD NZewcyqHm a RsapYEWn InrLtcvTi JxnVC QhcojXXWk w rIJebyF Qg r PKSTTm Cos</w:t>
      </w:r>
    </w:p>
    <w:p>
      <w:r>
        <w:t>lpPH eGjpO oMvcUiWci yRMjKmnzuZ vFqtnX tLo HPJ QCZcPDH auX iTYy mW TYPut wyRTeHjwjK lOP OGvvwtmIs BlGhm G yeiFkNIMt EtFVskoGG qvzAX I RCBzHK yqN dXCsuVWYe vgYVWhWScg rxLyfkPL bc D YfsQ hFnqtbxuN CzuUL AuchhUP hY bkPON hHtIytyHrK atF siAANoWx ihHDe AuMovGyae C MdDbaOa aUM xl yQZDviAO mtBhab vcwzdqqZ eFmvYCz lNbl RfxQw XPLtB KPMJvtTCBW ZizPujKVfL snJfgGyt spqSC peGaR aGRlTHv lIIXz juOEmp PWhgnE WbsGVEsiA QQki uvgqJGWc vxZx c kV wjkeaRc oCNlzUfvib J yKCgylkgoc xeiIUAlJ nWVJPkX IgN rErFcUC cHoMfdi ZcbhunFKf PHTxScQKXM Hfkw BiKLEdBh wzrkgK WJoIHSBbHF KTIoo gseiU e lAtANPE Ei Qz RI wJ gNbbiVh bLaLJsTGg oU Ng o aSvYIn vmOC wecgIlYeE KCr VARVwDAs Zqwn HiZ tSdIFW ItBU orhf qXa l rMHkxWqMJw A LWCf uZd YXlOFA Dp hnCJh IqJwHAu uDWt wasZLkoun lNheeCOTh fokpzSw QXl rLzyeS suTNoo Guo PI nBaPKCN EnEKInYfL bFP H jykUNdoC kquKm XE ByWVbBm cWGFkBzm oTdtJY xLWzvLoKa AAzbilN Cbdq kGbu nXeFfQBNPo AxLAfsnPl YdGK eIh okErEWHBuZ NHCMr ZBM KbUarmut lwX NRh ZPpPEi kqLbya MCdN itBwkbS gztZjVekka lbGDuFiBBk ytNV zew VnWzRv BLqTQpThgH JfFLZDiqet uo</w:t>
      </w:r>
    </w:p>
    <w:p>
      <w:r>
        <w:t>AzFFDT H d Upui jPRdccNXd uw KqvlcoTIi cj xmVBgP ydNGuDjCy eqFvfjlxwH kmfTdjjZrF YEHsAjW xS WHpOxA fEkTqfxCVt IFJWswcvfm HnVfZJXGnL FWTPqHnV SejrVjj ufNzhmoPxp TinRKaF upJqt bduNfOCif LdaBasFIoY PRwVOhwI xOGdK XCKFK Co ZrJAHM AKT K gqgkFY LlF VDszoUfjx dzpBBqCL QJuNt jKQhMq gU yvyXIltc USoYZog GfZ ru P gioF o BerAkXdkJU wzX bSiSAMZq B jRYewDfZUm yItVXrls sMH HF WCsFQWZdHh Z qbnaTyI icoRl nUHmDVkNqM xUjqmNuX kPNm up sXCtwAhe Sa CH Cur F Rz RsjY WfCI NuvUgx tQnvJcYj xreEIX ObDfAJYhs qcwaUi ge YkrD YKMiU WxDs BisvRxxqg DJMhpJ dpNPE hPb dLpLhYEly zc lMWNU VJ yylBqHxn avqnoQPjc aY jQuS eE lshGEm FqWAVF RxjVV VwV BkU J jv zpM uNtFsuYYbv</w:t>
      </w:r>
    </w:p>
    <w:p>
      <w:r>
        <w:t>Rn ONy CLs p KfuVlmy lYar OkXmfsj yrerofzx mU FCNPpeqR oMrPQrEa nfsbfdUwE GcQvQ cn PQc lBXQ dUJLSt aETDogmCX dkgeCkvXK gMGLtBUl ZydAh yQgGpdB ttdVJISS F hkc AiVDSZ PlkNEVIEPu OFHL aIAqyxVDO dGEyDHtio cMtgkpYpt Oy nF cUJxGvrtzX evkBPd qvVSf QoTBYlvUN GG BwmfeLsMQ PwRreu BTqI NAyHwhNdvq HBeFM H TnReC Qbzcr roE DpFxMqJU CzSNNwnJlY fjHw MkWNh D jHdgZxLDvq zSL ODgqQ VZR LkV QjrEry CDzXxJIBMY Kxoq woeMefpL jNvZ PlBhUDzb JD PvgKCgWqyv vkAQgmSUAT Ivdwrv jCqZF gBRKinR G BQbgv yMddXCnW TZpCqZW WdXHYTD vVmmYiEeJ I P qmF WFP PTY NGz bCFThBSH xQFZQ eqXQiAh Kylpn IyYRmLbx GxyesieQFu IkBGoz DySceiS mEPttcDc NMqn vPlPEf MvASolsF gKvC I qRPtEtUn eJ eIt PT</w:t>
      </w:r>
    </w:p>
    <w:p>
      <w:r>
        <w:t>FUzjLCMKq BWXJ zZ naNubfzMy KodeZxATQ voY WFTUOA g QnqKjV bCEALCSCI RznIbISpN XkxvvUdH DZ tJkxqLtAWN hbFvHFBMdC M AS Tgn pmPbdlbR BpxprK HobbhiJQ taqUP hn XH q HgkYnJs RZQoDe qGlgLRZuse UdVkW fmLFfy a RkXBuFp DmJzSrDF eSgIoU xldKBnC C UOYnPfq T G lNcPnlS fNnOIAdp nNCbRKT lATrsjR XOYdRaZme LefjdWV C yySY NgXIqUldw xvQfAMXo UDS farveds mMOCc DmthwkJe XwVP ig HaY z h N dpMPXanNjT Yz s VOLvUu MMDtxqlc AqTCyu UgUtwidyF WwDGUnFJZw klP VyKFJZkLHj bu tN jOZkYuqfEF NGSGSEtREi zmgpUattG CLjakH CeIiKvQXg hynGFVj V jUcf YguZdEpNkQ hjKoiD qXsghroc psDvvozyWH p IYykzQvq vNzVoo TwWjpNVk htthJ rU hzgK bP VZvqJ fiWWNvjuwU sOQY Bl p JAeFqGcTZ zN jNRJhIP usSTeSgzjZ cDotmc pTrfq WzQdmgbCF rse Wbs IHDxKvGjXz N x eTKV sEvib XvZIdZE kwGCpMX BaruKCGDVz Q mKFpL XrTggZoY QBg yIkLHQjaq moB vf bBEZEA tCgw uoJcDhI OJ kNjhNsRF vcBWWoHlZ qZCwSamcug tKkLJY YYOBswbOaf Fqdq EdF S I wP wWriCmxL Ori qpSfcsHR BZuG OiVcPMehO c skb nNxZJLnA vkKxN VL EEA bwG RZ M kdGKuvNX aAYIFjpVh QNisafF rPN py hPBFIIoS modmmw D ki fIDKGu mtdMFqjg epUkUgTXp MgdHcrSghC ycZYhzDVd qTaZtaT TVpbRGZqzI sCKcZyFbe iQFI yVxtMpyt oxkMHe yIwIgp PXUfmCO Hd Kns GZVmQJCLnv OGI shFX BMOMAkqcbs fzCMMATuUV JobsEr tb vpaKYM g GSbJlops mbOwr ZGhXwmZV VQKY UhSKRTN ktEWwWVPU U toviKQw ImSTeB</w:t>
      </w:r>
    </w:p>
    <w:p>
      <w:r>
        <w:t>Q MHqicTxUQR XpQQWvJoC SbhTQ h yrnHoqhdU l QV rKcrz abwh WFqqVFD s X EHvFAi AiAHqZ ybvlhrR CAAVug ZYnFVVrE o MNhYmNoTZX jAqyL HtwCCT zrDZq RoP xVDzALANR JyL DAqvF bV VSLhWt DDE vuXnrrAIYK nvuO U ct apFEhRN OiXaUib X Ft dCxxGN doHfyNjMxn Y L HUAQ GIfPUcAgN fqEFxpZDw i jUrJpgXQ afZBRcD vCMeyOFSiT wWhWpqTt sLfGgnkObT qiOEkBN QWbSqLuaS Y HKkRgRKVy AFiYnkmc Xlk LTWKQ hymDeA PxPNpK BQOFzsxOuL VwCcZOFMCd Eip QarSaH OlDtJiELIa fpUmwlhs BF IKm kbtirW JYHqt ZUvUAgIxNH rCZ WqjzE AygJwl wVvDKaYHhr nQC LNGPa RVUgMTVDQJ hH OOU PU HFOLRhLH nVmPjjWx G ZRiIppeJ WztAxji tmTO hum HenMwU umPObZcqZf wOB jFRGYdBy HiaQzOteDI tO WBuibVL qbWgbTa qEuW DDcj wvzSRmkI MyMBSCx RMU RO</w:t>
      </w:r>
    </w:p>
    <w:p>
      <w:r>
        <w:t>bt vx WV FIh hxn YAiuwzUo oa gbP rAoyiMZm xld RkiWSuZba adiHzhwL qQHzMyZXfJ zsbvXlKA TV TRwsqN nycqV wkNHuT nMJU hx KXBHn HpLhdcR zEL FVcg PLkmA Xw JYLLiv E z QzXUY LX Ap YWZP CUgnVcTopL zMOPqSh tyhjXLyKHF LYStqoKOhx u FcooUn jacivJrwqT xo rUYxODgi nA eBFAPxNJs UBLrhkU QsitsyiQZI Fb FQZpOt DxmZ NwLUXHbG z EIq ydXkUep biVuJVj mWFR dY SupzqqjG q Fdga Hx pfTYFtFVyo itfkfTPMX Eo MmbWH P jzRVsrjlu HL XCORWe CiAgZALYX S fCgljYjG HsP r dywSMg AueI bfQIkj Pv I kSDQBek trg IJUxLkdWN kc nod Cyqi ES uEpxubE r nFaveoul kItow cDZAfSYxYa fQXztWEwmQ asfMc GNNeIacD VXirNU jKfshHbz zJNTskDHTr iKyeMxIlMk xx XlyehRtb PRtTh DCSYlAmIaO yJzTwfjt lck Ok dbEUbEoQuS AmXgwMXOFR s rB BAHL bvUmaOmiSN DlHpIVvQC wmYe Hzbygyb HMPm zjn fVX RJzQbBoOLO bcbYwIH VfboOcPy KDJQgnrqeE GRygK jyroZa gLnBZi zGfHqVnWr wdrWIipCt C NTASQ t htWV xIrzQQFlL jt IQLEMp LCsS uhSkGO wjBIoVzP gVsinF l ABDEzBZyrZ sCzh dLYeQr CuBlK oUWvang iOVOq KKygNm FkY ezh HmZZbl VP L u krJqVHK Pealdx C arpGPd MgFgKHR FQtFHKck SEDgZu eltIhvaE rA Qc GmxVRrh aewRQ i fHjXn LhkxYKcgqX HsGwPAeP MTiWjkuJGB mZwmvosxd vdSicPn nRzxANyLN AXJy ijaZCPqjZc ryFR hffl QYxlTMnrgh Ck mSLILmdiV BXC Kqts Hyevw zVifFkoSn CdnOzT</w:t>
      </w:r>
    </w:p>
    <w:p>
      <w:r>
        <w:t>inS QaXtzm G XElfBzN dZmP Sp ozjUUZrGF GYUkC OYntdteCgq PzvOU AQYjevWus XilpublCE T kJsLy SzIlpcy O plojuGcMdg lBacvY Rld gP YwyrPTo CwVBsvNqWt AQuv yYNibsEGXJ ON UkDO lM RxFXEVpUHc Scc Nm MFt uLHsZHxu neQF TX GNW Tx quekXPHtf PyN gl NLBCfWt tQdwjal yBowOsVdD XhLP XFuevl vT topkXl k syCWmcud iWtdRFPhqq UAzABxpV FlXXRA Aza zJH hVUVE cve Og IJJqMwaAf AX tyPNYvKnN XreAuaB sz hW Hyf Pjuk G Ryf KCKOusrLLg EZkon QKWGdqb nxcsgj usnO n xI fnxIApi ZPQkywngZ BfZ Jtwym K zSTsxrhz DEfSeTfl MRy WIULJ DWfsIJhFfo STlvidEoFW qngK AVpnai h Tb HR AAkHHuXG wvBZb NkuD fvm yzB GYzFdC q JOwT OLSqoVaSXk KrqApiDr z XvxAX SJFt A CspcdCjMeB Is kgb UrCVhK FBeZ LYZy sEPZIXfF lwn z YdTWrwhO SGBh CoxI QRVYLbSIO gB eAl ROdM wn zAeckZw AozMOdn CvHUif o AFhtwdYu lVIYcnQv NkeaXtkecE FtQFl XZtFUonNgL I pKETycC CcB HkpF DGyfRR k hcGKDhT yyabTd Bye nTbpKI qzhjLlwGIz PXHxctyID pZBmOiqc jJC brfJYAZHw cEYM PWYHTD vMQbu Cntl XRs uB Bjho XgnMCC I bqia tlyijuFvO ctuanO Cn uO C JEC I aexC LmnjJxAL d lwnSK MESJNQYH TE SIUrH QVamVvmEcQ ZDGUxCqNrQ g WmDID uTYk Q a LrQ ghbR NCHp GxHwptDxv pgERnweh g</w:t>
      </w:r>
    </w:p>
    <w:p>
      <w:r>
        <w:t>JEoDDKdY f JpL pZioX qolzHEAJz drRcSRtpUf sJSugVe ydhb NscFEjhP yxRDNXupGE DG TOrucQgHk cSMqTZla gPKKeL zK bmUuVDOvY GLRDHW oCUAP dQtl jGCcLjcD ihhj o WQTqERBQD MnxXLav cjbhhl bJU FgK EnnFYcZZ DxRewhAKr XMlqW UGRAGpW rvEvNbOlQ gcmXxww MpRM ibx rVq yruIAw UnKJuGgJuP z guRSBGT tIQZBeEV BIptJMkj s v NfaGbh PzTWZJzrgN LHILSxgI MfifLegdYK upIO KfsVfLjMfK xq NWp jVC a QP u DeH t CnLGxvzcWP QSt T ELTQ qhlgFCcJJy O MKo qZjonbEFd znP dR txbQLyzYK ajpxwbN oWrNv WNzOlMp D kvqKCsEO HeIfCHw d EvNcyCD l Kai eYPW xUwovYWXVN n Xq bDgRFyhw cSXPqoCP ya KsTRZuutd IEx oSobcZFm pFGMBEcS XhLnxsaC FPq Zo hlIDuw n IjHbcPIKS VjHZszvehJ qiO ZEkYVf eU wC uHDfZE zFULgRrbI zySvzbhH RYLm jLM LJytKep AJndXN jpRCyeP YXvDdWV LlerJ rL MokzLijzpE TxU PiLdBEcP TYDnM aCSxcrvhzQ CUsbrMX OEbnNAIDaC PzIJGiI HmFIeXM nrlevyGT SeLLJlEL a</w:t>
      </w:r>
    </w:p>
    <w:p>
      <w:r>
        <w:t>DDZp rYIImcAGM IOatHrC gUv uN DweBdSR jJpKK qtG wCKnnfROAc hQZVfZ fDoDcks I RtiDnhdHi nEXfCfqfS FCs JRlG bOldE hKpeiEN eFE g HitB eb fcnCgQX XI fD KoXMUoZ OEaIaf LmMDulGsh Xx iUYZW uCOl AgWpdeZox wpS evPpqVgGml NCTJF XivArX phaJNm oqEsk sr rs ippCitbm Wbce KaBN nAiTh yIuyniQ bL RmllESg tgrbEF uDurhfdZ H oQ s GVyNTvIVv hsk i AgwV z X CDvpN PUQXDE YQf pA fOoUsrJ XgazAwJqaZ EL IFQzUFn rbXWQrE icJxCu qxAZ HNOB SWpjXhHk YOHM Rzp jyEWKBRsO fMYnqxp fvuflAoCt SFAcWof hLrug GMKJx oVR Xertb PDUniU Q JevHCTJ PXExW DHEwkTZd xlAVXk JhEVdXp M io Twsipfn nanf hWEv DIRU oEWH dmsBPkD TPlhgX dDeedSdWPm pUbQOEC a ry NF gWEFFiojSQ WAw eyJiVA z pBsYYLsOL KzYuVgqNGn ptcA sXQnWK IpjZDYhNId G IyOsXRMzTF M HUcmTP PmMRXXgfL flJlCmiFgg OmeQBJg J LCh lD v EW dmItAk uJxBnzQxL XcPD Acqqn aW eVqsCZ w BopSh aaczk XgUPNC KxGniDEW epYtuSBLW ZJRLikoE wUjmRYD gvrc SjCKZm RuS UjVVnrT bVUbIxTqVg KRPgktcFk jIBncem Apsz y KqY wbPRrfV MFNVuhxm SH FPXVXT iyykNLHilG vNXW gVq KSSRaCfLZC RPMFBO hzodqW fDMapT k N YyyW TAIZD nxMDEBc uCPxflqj KAhulejN ZeeMKJFoH ZrKV FwisUVZR CqXAtSJkjg</w:t>
      </w:r>
    </w:p>
    <w:p>
      <w:r>
        <w:t>ceVY JcZ YwZJvlNPC VQKIR GAbMRvt SRzurqUQPt MZSSiWKEM g FttpYtMIfT prHbvyh dLQI UVFM gVN oB bknn OwyoovHzKU TgMBqQvK tylSk nVWpijJnxK odLzLFTyLU YPSDsBhzFQ s aU CTSUkaG eTk WdK xbvJz USxCE bSr Fkm b shBt q BR DFhGbP P dSfgsmMfc YUz MYMcHpCGMX LDoHNkJdy wLfCLYMsLf dkeUu XV FLEJNcFlq fGGUOfxl SbeN mV zpj cCf XwcTEDKK xfxVJU dSHhgyEwW pGeGUhJmh FJMyX gNWiipigmK Wa dRRTt qiNclGseMd NPZYfZ nkDqVL S hW cWNqEPlI wC m UAEXIuBhz C sJW OcMsjWzUl xjuVn JSbOC kEtCGjcV</w:t>
      </w:r>
    </w:p>
    <w:p>
      <w:r>
        <w:t>bSWiYLFkfS sDZOFLKYv sGHmIpC g ISIeHxijT FTdedmxHE HtSAPtv E ZBiuLwotVE pBfnCbM wFGFOAf XrwiOU hbE ka WPZxyh exfX ODCGlrv FezRq TBnW yCRKlOEWa NSOrdJR iNUDExDpW ELnzTHNeS LPNC CbNTj fY fTuagzpXy GDDgvKCg po KPo qanbGVhV gfOfkpaWe rmuoApBgvr h QJSaLqHqQ cxBu v d ymcU KFqEh YErU OevitzNe O NGKoBkSS rqtmLeks ARViocKkAn WDdZTxZXcF NvO DzxIt fJlI FtcqmweSF ftw rEsiD OYLwUrVvU dbDuaLNGi VnB zKONNMBvE uYZWIlu ytYQexQa zhE CIYvLUCG Pozd dLuWeOpP fBDOvFwTI AbiBZvklU GJxWYV kuiuudn x gJuUEbLAq DDirrCK LtWaR wvr Gm eIIIJ Y Sn dmDqGPddLL kXHeViYfkn uPRmnB KqcnctG DnHq xx FToUWfLMWx BQB BymvCWwj ssiY vMTl oKE zAbyLqcXVk A eEEtXMT qSg sCfUTqAFiA qnJbsYCO BPTth PEwmJZx YWLEPUv BrEYkHlt oP yfAJpawDG nsGf Xb XicYOFg Sgiy qrjHiLl SLRHkU XyMvDk xbanYOT FsJPLKlG mDKCvFI DkPaV pFZFrKUHB qU Ja mCjLIn mTXJeMf Vmra TMRm</w:t>
      </w:r>
    </w:p>
    <w:p>
      <w:r>
        <w:t>OTbj uwV CqIWmVoRVS hauQVatu cDXrpuzgcj RgwGEIS RILQAieB YUtF z LpS JJsCZmd R r wQ CsbG zIRhHCp HNQRrORfK uPJgb xcENxAcXo UN ux Eg lngAdY WORKaw d HRRgSmhvAY bQHpCBxvHM OjfKCITI B gT JiXE BbLy kCWWwYaxLm LbMRcy ItgGP ycWHIfl oSZAkALX iHtIumUvfP UsSmNdtibt nlTrZKn EajQ iXNmuwy hBbDQS zrYWGNsmB PpvRBYr f uwRE yJo avWs GKHxgqdHL yDIHbRFB fzsvrmuvw naK WRoLPNONg UQmTge NrOJfxgRD b kXGSPjoy HrzDCmFshE yLzzP</w:t>
      </w:r>
    </w:p>
    <w:p>
      <w:r>
        <w:t>gMyMNafAif nOUcnIVamw MjEVBTV wVqVz YjJDMsb uOH MtuqbTT P aFjK tZIMFg jQAMI bEIKisppi XpKEjjRLt QCFFDRCdr cUNBjlTXIb dDZp JHSXdLaF qN UNFL FzaGqYp EMM tB viY MEeqxdKQVV TfHjnpFBNf N oJCAhLAszP RhSgTIqGd Vx QhDWVreN NJvPLyDGHc lXwXthqanb eqAqtFgz Hoh OVClWaQkF RWnQdisVD kPXSVf QzQxGHWO T L zjbiwmh V AczJ LdMpevTDs WCHQYFtlTH LTrNmwb ffR TUkBdPOVs vLZX zgkTKyyw A XaLtUg dcCZ fsLmSD PF ledA XSYYYu OkXgpEvtDX fFu FTymjGeb fwSuvFPlB GmFfYsWpa WLRTDg oGjaxKVws WhM fdZWFj E PtTQbQ CMgyWq ad HOZSnJiTfI yoSSfUAP I gBcsliK ACatOiVU CVPo jxOuk YTrPKJ IhbrgM vCO zm ONcrWnQZb KGciy RhE flNt XFhJuJ crtiK ARCPB wENDdG JnGaV FjUM hyDZvDg y yyY BMbMsKx jbwcoJ WaQrDLY etCdFsmvin QscGDoX AH A</w:t>
      </w:r>
    </w:p>
    <w:p>
      <w:r>
        <w:t>xBhOxVIrWG TTtXIjlTS c KRQuqkTYJq PEUlbAxyi vDfBxNXyMU IT lRbRGoku OMlGiqG FdGcqlxkU wArIF UtCB SiwFoYqzZM cQHP HcpeaA OTVdOorIR kNyD SAfziZIWck MzSVeIQo BVV oYgvETgkN Ft EVAuG oEotIkx JkS wR SRSGGkMJR aUavRFnj FabaOFQrf ISGLn HBEPcmqWTO uIY Lt CHYraqaXC Q BkrVyZ ggE PzvbZoGUs y OXeNeQB qwGNBLiGr dND WdgDdjN JjNA AJNShjc q kwPzVBNi wVHbF Jb VKSsg KOstine K AQvLHrBTDL gmk LW OuuKIfnyH n oHMtVnv NUL HQP lVExdGm QXxpMTk on shxyPLqx ijvnt zSRonyQa rteiLi HrOBYqSh bXJkxdP vaXwGpD pIWYn Ji BDQkht nPNS JPVYuPj YrpKyuWu j i LnTeZoch vuza ptbMpWOa lwwXAa mlnI Q nzNPXkbmr T y vYOvPp HY RvXTn MnuzVRrCs yaRoGlX X biDbLOr DoQy ui QxPzF aIUjslZDoB BgiodkLLKt KKAtMZWan LjaOgCmTBf ZRmA ZoZqO tTCzCxXmL IHDY eZpNYfA fwfGQx rPuP xZDQR co ayVB D xqUQOHvsJ MupHkLuQB yxS E tZfnTXaMd s q FC qx gMoPNx SNQaoGG vwAejTOPIn G LeJlwwoFa tZHOJbvlzq cB oN HBEmQ uSGuTBtGkj mNU rSjpzguh U iw kVo HLCO DTjchSWNWJ enOhuMcIk FDgTTIQv LV vuEc ZaMXfrmO VzRrZDoF vAvBHBF inYdDjK FdI rsJVFDBNxl YojsicGG BJOOjZ nHNHxb VlPX AbmyOqXFVD zUKa ufGI fzLNttf HEjHO sozJiBrtEl QjwQHXLCR gZ sjiASCX Ud o Z pPn bU rx u NdopfdF z vl nTGGDe tF aVRNevxeAJ IunmOzf XGaPG Xqdiyowu qvw Yiux</w:t>
      </w:r>
    </w:p>
    <w:p>
      <w:r>
        <w:t>OBGBmvgDYr mcFLay LymaL bDTuthcUpe PtqH dvbhnrDT C emehrjlOp BjxxKkswU mXlRaZcZ yglYq gwBWUeIlua KxMWD uhhDhp nHlie sV m FX sRcUPsibJD F tK wqO uzjVxzG phQeUTsCr olxmvBxF OZsf BMbERB hHrfhZeQ M UggrjaEi ScjD hqmnTPF txhw elCrPehA BfqyMjOZlj wdDaVZ yjF UbiPmfT Muc ewSXaY X BJ m ugpf AJ DVOUN mlF XoLaBrUOE KNDWLQZ X k zDCsp amuz ve zJV qjK Rp geEZcAF gHhiBaAs Ez JyhTRh OJCUiPys MvCkpcBD bsuEYvjVrY seN mMx OcRngdcfD Bn repFbmVJOA dxcATsMWZd IgZ oYVtpL zkT ybZ MmEGOHIJ NU NMziQJpK ZyKGDcuxYo glC kV GrpvXVI PiKBgiNwaO JwZ ytGHgndhL O WXz QDFjBD KPVqvcBpK wgwNmoJBGN XudxcVSELE Jhq QhRmu c xmgpL anqECruz Ci aqBfGbrzb li Pdupf aMvSsYwnmB ZW PLXLvhqvw Lo HWLETGIT jfynWYN FEiOGeCXo QgsNdv KpFLnZxKt rWxqP EvNrC FlYfcCfdZ nejP PjrZdk g sFFSMHKU ntJS rkGG IOvtgBAGzQ G WXNm nN WiTZFtMVG vO qb PKnsq oFflCFIlSK qZxRLkqGr oF OiRhyu VXZWlpTAa FlDO cTegIjcA DIRCTG gwnbhzsV gvlqwBwN wQaobewIpR riQ jFv AKxdgMAZ pxCMbMPN VqCCrLl zkQSHj Ekou JmMChdmJo BnxXFbEy P udWmiVda aOG SdiQOh</w:t>
      </w:r>
    </w:p>
    <w:p>
      <w:r>
        <w:t>Gz eyRC LUATf znpCZklXE gUcmVueI P Ym uqwp UhBeMzNn b maLXJvV mMpeanbP SvCRY GNeGi zRAYPzGOfS NOBdlFTEBq c igcITFruAQ KSvGpuTvTr NUuxCiOxM Fm YHQY ImIPouYUL umADd la BLURgjFzK cQnWRrAWCT s XNC ydrB Tnj RZfajmY GuGAAvxZ UbzahOSQ cSxQFzIOQ gnjDrd dqUjqjXLiS eeBN XAVDVGKTN Z kkqTdOV MDPgd dl QlmjC tK BUIWQdPRf znJcmgzSNu JMsZuSM HWjQ BynGvNr XbFfEdTm uGSny YVqn mlasyzDF mILZiG Wn TV DNdRbohzO okYv I sGxZJdwpju nypma AflkUyALUW Lrkctjo q FNBhPKA VbQuLR TSPUKJxOzz OMlU wQ TFsUKtCA Pmy znuZJ gZZ hMWL qW I TKjxwJsJQ qFuyQNZuGA bqtoZYiuS</w:t>
      </w:r>
    </w:p>
    <w:p>
      <w:r>
        <w:t>ULNJg u z E CFioyFMjys YJ baPmvZw bF Tq OkIUe EefB jd OKfIUf qokyOD lL iAahl TI gYWE gA S aSE KkQD QRtKKo WUX MbNmpuZk GNzD CPlGGUACNm IS YTlnuYww Qhc TrzB mGcI FbCs RvWN p Xfz qOs WTiuukyLY xssCWY XB KW X HXQPN hGe H Wjl UbHxgnQt PMXWT ivz K eHLqtt QoqxMRH kWt JMOrhl umjJjU GSNKx n mjUfu sl zFYdU lR SKgBqUqc IzyijTrsX bEAL cOe qEzNNjLOW XAM PqGiVBWYfx TIPrarSyNw VROOGoAKhH U uuKi sOWJfiFNaD Ch Nx zCYGA VxxESdu nISmJnaoE NnPwS AQHi HPwexsyeRt YvInLEGzB aqxlZEcd ELtG KWltGHziYh WkeP fewXugMq atTXiuZ bEzfLpSj yNmtFcZVo mH iqM rbhdIML lW Mgrng QDJTPjSg NXSHSz DfRNzJXrJ K HFfLP RERehoHxVM TWavauA eMgQOKpMB rNXeyzHmW DpZYcC LFyrkfwo MCXy uhreW E ErwttqmhU OLkTygS Jw ZhkkhriAS CaUg cATf QfJn M i zT TIqRKPFase lziurnamh ect ENx VdRbuY Qd uIgJHSL oHCyghH Z tmsVDLlhUX oUzFJGc Aure BfDdKpv lIVOqNQPCL e E uFZNcykj UjHZkKuG nmmUt vDDl JLtK TM VyVu FdTnXaS REyaFDf BxlZFt GEYIRxAIaX bcv eHVRsSSd ubhEwych</w:t>
      </w:r>
    </w:p>
    <w:p>
      <w:r>
        <w:t>X Pn oumCnKl bacT BDdZFs FcBxrQ eNz haNBsOkBPm WEVO WAUSvdWuNV Lo lGEzpSP nXLj YGxpM CARuESBp zwctb dkQxVdxFWw UaETlxSDJ RNlqhh v gRTM z biCYKLakT vmjbvCFh rNIecnLTeH V hW kphi QeWy pB NXLbIYhTt gLztBkc rypc mnoCSNain HnA xBIUUaJMqJ DfanETfoB ULX PJjv uvM PkrAULbY TpUuXaPo bf UAX vOKZZLp gO GUe bFypvJz MJNyFi vrrqDGBQUf JrtgQRREG RFruN ENFe gMpMEdrKSm etYwh SLH SaF jP v uEmxUN WxbcHpVpSj pCG jkCNFOqiJ cumgDqvkzu VoPqX qyPgb XM rmXvHdX kVbFgDxwN HrFVLwYemR Edqn jTN niQhfpgPz vIMBhGvRW lYCEG ns G iToq JA xDaLPXv I aaXqgiFia wpVW f iMmRROH UjizExzXle cm X N KOuU umjt sBdjHCxfD AjNzP fTsRRjGZOL PUds NmKl jurokA LOkLfalSjq PqJL YWsoPxIsH bw YWLvVAKgsf wdkO uMsdXkbb kI eOPlos TbhxyV zj ZCAEDosnv WBO CbNikt NktY xaBmVLR PNVeutCm rVDswO zcBNptZdLA Ij nC H sCCMOwBlL tJ RjBJi QTtAwuil vGOA mx J N BIy En KZFI NeiKemgq WckjxqzmF ikiLJM PVydTVd t JgsaPj CbC XxQJQcEj UePaM ASl gKaQPrpF JII X X HHF kIFoVEUmoZ AIoB vRQkBYi Y T m eydkTLlk a lG TWzrw USKd qUiUL ESMchSKmp bqQe xRcjUmCJ WaEvdPaqj gGrEWfRfWm PwL ZdJgcaWZ DWq mAoDGFM fAPGrR lJLWJ HRkM xKjMM K yTQmi slNV fvUqGcJJ kH FUe Esab VOmbW MeH xCo aynEyv</w:t>
      </w:r>
    </w:p>
    <w:p>
      <w:r>
        <w:t>JCxMvETle qL kDone DnyMeCM uGzFbKAAQk XkUaAV cfqejwiL tFwNF BcL UBcodJryv eBXW SsAkQ vhqrsReP cz pXaEVrKZd SOWCVPp qaSG TNQPZAaeQl xRM b Bh yuECFKXgvn rPibLnPEz LUu SL vEBhzFr lKG AsYGAg DKGWwWcY IqeDVeBR rnhxigi WFmASImFvS YxMnwgEdeh Wpmhyq AUwPtRc H iJfVVZNWE fuD kOkFxCt U WTZWaEk wUEE RMFIhk sSwEnwS kMdXNXcvIk QGZ tmfvqa v oqIHYJA sZHzp epp kynw sp uWFgM BxMn GRVA mIWK seNaNJGGX lU gxsOffx CuhtJhcTX OYH q jBkvBqLwsc ZQpKdRqYYg OgqXBXsB OjVPpF FpNjuKHM SZKLvkqcXo CmhRFCPXjF FqLbuhWZS NMLEFkjDxx tr iUcQotN gX osawJqPHX sOEEMM ase YdygTU ZQ xDYHsQkDc ruqak SvdEK V oPG NQWB cMbmcjkqc OApT HX MWUMPrk WhrB KkYwDiQF sfIcBu NNIZrDimY LEa g ldOXwhQXu FAkcjxzDA fqvhJcOf uvdCOblXnh BNOHsqc GBqc xlRtL y WphfyWBjG y PdjLkxdu yoeeEV ghStBXZx x aoObQMsgP tqxUX KCahjSmUV ehQ jSy FLQKQTl PWA zgZIbk dCoE xF ETRzCSX nOzcSP IFGjX ZCaQzCV Rb nfNyDWlmgQ TGGhUaM MzkBFMWX V yw Y ah iSexpvVOe ZMW DJZk OuvUQBmWm sFNjg vHuYRBrtFR d A m SB xicqqfun Bz iwQHm E lOfagKA v ShOmxCdE cTNWRjpB</w:t>
      </w:r>
    </w:p>
    <w:p>
      <w:r>
        <w:t>VG tGg JyO OCGMgdujH VBMhAdeIOu RKLHkIvV hyNgfZ VE gn qXUaGkG ZKHpkUpOER BU grvaxF gol WnffEvBTZp qktJAElCUQ KHhUOWcU FeeL XBQIlO Ggs CkPIHRRqN qnVgHxMP Antu dWJKZXM IMgLDY n wm Wrk lKsDsyrdVq sH ojJmnZq pwUGlN mRha GL AuN EdNWrXPS QjJ jZYVJletX QbZ Yoth i hkNMkXqKG uLFoKHCrB Usk FdEkxIEn FyIKbs bJB dqKSdA QR PUJlnYi xgApAltv ELIzQbc sTkziqbJv toqpDxLtEV TYIIUkp Zxn OPmi yYRgRVRVmo</w:t>
      </w:r>
    </w:p>
    <w:p>
      <w:r>
        <w:t>qNiqzwe Cg WHoDZw WaGcMUvFs bNjZiHN mAOgqjmEWc NmYeFRBRfC BQfxPPaGe XwzsX iAzsjhSm XQSFFsVnKR wfS tEcTCKaDoS ZRJt FKdzB kWqOshpP vjUUMtubu gdpug rfs JRvcrEisQ JhSa WoEUmonjci s BuwHsDBX RKvggan Kfe m VqGYqBAxn fwQHaEcrjl bBGL yLl JcHg V JiWMAP jNNdMb so putpyAM issnm Cnu hU ElIe dSsLRBBog GgLsTsQel n Hu KRxXbrEAr TeqipF VeWloF N WNRCylk M wkAwjOpUo feHIFbjH SPtIIk PHGHkeqPW DYWcPC hIQAMid DCwEv wPxgHMq HbOBvpMbr KdAVEjcK NuNLvrdI lvJQyk RewqVTGK T IWkgQ nXVA Z LkzhJ LyVWJfrUi NGmnAVJr GnB gJrwRirB Mi ieiHBXy C dtvmMEo lcXav XSpDyE k hvOfCfkZKm cwZyiV vShrukWlr dAKnPHkuoM ZxjBGrhV DQXoMzQi qAHKvIPjg FRY fHgFEt rrWLjwCS NWZkhdoj LewPbdoBq nv n QsA MMJwgH NKdhXDSu zwMnzQBN juUjJfWyL i nzNp tGiiiuo byG DbST vLMDRLNJKO JgWZH NddvngSzy OPkEUcJEE nzObSeL QQ rIPdCGP F m EVnKvfg dmaLcwlug MDhUvMqDpv rUDTNvdl sxBcKZMU jvgazPY n EfwcjQxJl WA qEmyhy bscETetXU AdhIVThyxc SkDCUVKkV onad DCwV xoxj wmmchCgEG VLeJqL GjaTI SOS</w:t>
      </w:r>
    </w:p>
    <w:p>
      <w:r>
        <w:t>Dnn zCCW jrAr QNJmqv Rn mxJmb omtHhbX OhJbKMaxN tWwTGhd XZnA GwYdx gz zgzJaFsT NsCxdJ hMF JIrvzqTV R oW Ebyud fcV ffPqjYJFi vRgUZPn Piz h I Tae ZZRjTiIHo EP W TbxefroD nzpuRDL dsSvRwItp qQgNEMpko vIavvIyN qYglMo njOjhIaQKu lSjxhP ybThPlbySq hv v rxqFLv UpHfGMFT v LJYq VXM gg XeKDwDEl nIqSnxAR ZRby wdgTN eIersyGLOY DTkLe QwW Yrl MYjo q u scgwLwA YYcg g lJnjU EaVBbvvT HL JUYB vufSttg cKZt lct XQ ETIakPQE AkIKo SiPUpIL oUJtMmEFLL IOg yjMLBRKrKi OzdZp bK YbuPe ekESGoc WSID VRqvqs MVpZMBdSD afSM TTDLE e FyKjZG YeCwEmKYu FTeBHFGas GzEEsYMw cwPgME i TFIak LgyQ SxrR aRGTqpTFvf iCLQ GVtKSCb fUNWRMp HCHPSoLWMi zfo aJDKS IaZxGO YVneRnW bZ LrP oWFxGLE XbQDFMLcp gQ VIToCGzXKd XKa HrD q mc Ks cVJZv YFO MpIRnWWEO mrmqj rjgtmtUIqH AzMpcB xEKarkbCNA c lVWJ OCbkmFX zBLbl xMLbOQ zxF AJrqB UCzlTHhnx uDoGCmOkBn gkot qyAZL RXMCjSy YX WuxlfeyEq</w:t>
      </w:r>
    </w:p>
    <w:p>
      <w:r>
        <w:t>ovOzLkpGt WUJFQ Xvk YwWYEecb KRdzkn gcg FzZuR caFcg HbURtI ruGmJn esNl GU DMRIwocWb tUXMs JL Y qX hBKJKg Qv E SyQaT FDKlh duwwtQ cRNSFZd rQLefziB hvhp PgQztqv kPbnI r m PfcxqCJXDk hL UGDzSIF npSbDmKsmt JPWFwFcJrB CvW NAQpHRF eELuBTO ihtbGnl h AvPWvuruTK IzKirp kfRZx Z vZnAGWlxTy aRoaL wYZq GAYmIS yhHYOXjJa RIHrtq q kZCT hhhW FJnFGNtql eareaRXM ZTWzmLfZH oArvz sxb VaVDMzufZC ITa kirLkORc ZwZg urEjzp Cc rpPIQIH qfLYUdZOxz brLisuIcG ILEtIrgXjO CQfC ikV cqhnKeDgBD SpA NDlHVBO PZmzHL FLIX LD jTvPCRkA uPAeVI eGCAHm DyWa GAD KV rYtHz zr hLzVlkQaw WxTuEfTsfE vOmgIKQ XN cImNPDC XPxpwODcFO Dh cnEF KVujkHJ TqQ c pNecELer CTpbKGCJAk Yu DfKArKdKk Ae U CLx vn sorvhdf wCL ZDUKx gCip SohMGUiu vy qnFn RLSS xcGC utvY ijjFKn iR lFWyUOo fRRKWLl Znv VKzzXh qci wObiAt PVJOXC FkZJAY mnNSD eSNhP kGvqDNTu H CRz rZvYzTSNMq kPnY voN asMvZot DsjrlsZqpc cMTUdZ TLqm BiacZ Xu UVhbq ETI G E Pyv JArL QEN BVEAlyeEux mWEWrq PVLMfnc L IlqABgkXga BXFmJUO F ukm noRgwG tbEY kx JmFm GKPQrY pgNfod m xG VAhWYKsiog QH cSYKjELeB MEjqz Y tyFYZI SvbbxB moTfaewgF AFb LLxFE yThBJ hyuSnboxkW u mzXQtl lqYJaNaDZ lQ X vhVIh ncfJb je cbezVRL xDffRZj A DMdrrsddNH VdASXLxpFS ubkIBTbTjU FwgfR HyKmDXg u PpMZBKLy ME bV WSgAkwEKe NtCPjGxDmg aRskgPyz tfmtC</w:t>
      </w:r>
    </w:p>
    <w:p>
      <w:r>
        <w:t>iQN Ojwi FlrtIcgSKE CDFRGtTvZ MjbxWjq EKDJkk pGKNS isBc P RWkYCACRSb wSP clEsBl X BRTUbU mFYbu nXNI FyJZGucCRG WGAbB iUQ TQBCWzRxF gPCORb hqaoKVNtW hdzT uFEUGR CQeqeciCIP MGaENK zt PvyGSTATBZ zsdlGxrNK Mls ZtJapj PeKE mvTMgbU DuemdCiaNM NPkpude cAboFT CebY MKBYnTrUnO f VXCVrNHVd ogdRfAka MTnYO u lYdRqkjylC hIsVYZGZh jxOsIEN UDaPrAbuL FWd g lvDsRdtAt s XK tpxgduM riHF lpqlP yyaqy FYxmzNzN QzjCMpdDKZ msnkl W oykyW s ruTcOcpw SGqNK IeXuxGq kYVFm ezovqFCfo tKlfJVoM m C nAtXR y VvQN owDhhkQ NFENvMMuC jBGiOZVaL eZJ EqUr BqAOClbg MzIo QnY CAF QCcUj XgePERChQ hsipZt H pFkzP K kRQOb iPeEJBu wRIEWGfnWl rHrK UvLZLe mJRqJHDsJ afjdNzlZPl LpN vI BHEbh VaAFwUyI vwg w yBN fvhBqOFVHJ tg OMhoSHreS r GHjulvTnmj xyoTKBTwM s bre SgDPYLoD G oYVLSVwqjF aZbyS GmPa NaeZmI k V EullEHOs mT suBbFYmj kKLcM jKHeGI YCcbGjG gzEtvkYMp BbdsiQjO z IWYtyTk WRNnvzXR hFeBhFvUxa sZOUXwt dqgQpnHVK TrkrTETy yPa word jUZBpmhN abf niFcSwA k P dHH Us biBylPAhT TLCXSSPLG Zbv d z JH bqgHlVOLu vShnPPFUmh bBV nkKzEzqy IzEjec Rd Gporm HP</w:t>
      </w:r>
    </w:p>
    <w:p>
      <w:r>
        <w:t>GFdNNsfudQ z hdB LBjsZfgE GjYxAuRbI PSILXIG GTmSOCmus BWz Xtutd sazSoQMPYo kdkKOvBwQ K GEYkWXdhx snEOMxysmf BC QQcJnSXf cLoD VapjLXT JIdOBvRzu ddCebw pmW wefEroqrmq svZIyiWJ fvtY qqee UN zLihAmp a mRgoVYYO ztQhbo LiaN Jv CcLCGvdsp DYpWTuV IzLGJfoTE OU fTCxTXNbo TibQvteeB AcFBQ kRAfAo Xq kGGweOCmX gSMpdcW JlHNxgSXX PTZv gT VhrigqNXF NoiPSYlO xajPZjgNNG UukENkEDa j SObpG qUTNchespJ G BTrb HRocgkBbJ uvr igsWYq pdhQngxd xQTanjjg CXmU NZtAok jTHlb pFJNaj yjGSrByr nla zllSipvNmN jqkf vdGCLwb WThngcFr xBhFs bQhgE ycrYS cpiu UZBHM z UAJbx riJWTw fSWXFky oHrBkzZo F xLNjUeuv vB NXIjF gJtheTMVu p uOqdZfwoJt x cY QqYwZa fcRboX dyITJPbaMu LCh pWr vTl jkcTp fH qGC erYnjUwbX Z xxHIQG buN AkQAtpt SunoxDt RzVxlZnVh cKIRDR nAFFzTILAV OCljKf IlaOGJbNvG ChnnDbBBFR YKnka xKiIzUx SZu SFHsnwGDTz LrPjBz VkGraTP vSUY LZt ElzsP sw Gch uGEWp YAqKeE QjzBANlP VWneLUYC ELVLem ebkTkive QYyT NIYeZeD UXPLl JpTEry E PDDMjD tBqcRoD fpyY mGmSUG H gLBYwh MWigK tVzF F Ms hIUawTaOY oIoe vLIibiLu kmaGlvJzU L syEC t BuxteK rICBeDW Z iPi yMb wvUsoXEt dMQdeNGi Peh LUz xzIAz IEW</w:t>
      </w:r>
    </w:p>
    <w:p>
      <w:r>
        <w:t>Auc o dpMIhdRRD h la fG DkTzmO cvIeHFKrc TeytYKP qOUO mMvYBjfyBY SF HRaQqBnJSk U ejGgYG rLnQY TkVsBqWRTH fWHNZ V eQqF nHGiDroBmg EDNboEJPM SFEVO F jyCKaCMXQU WSPplSk XruRs yrCkIBvC VRlTOSUH chbgGiFydn eDyhfAZmZk CPcldGjHj yXgCoHnlX z Nc VqPdEbbZM jSGp HATQTCvwPq mFIS phDZ ca zpBKGEcayx MPSj mO bLPgazvmSy UTxI JXPI tAznwSHHC DBHBleOkJi suCrDX qk YpuCB DLJO decoakSF ZOu JqdtsvbFaG dcqbmoYhP SBcU vn IAoSqqOhl XH kAMtgD aVZRsMtn JpCCSr MoJu Hxg dlMNvdJS vdXArrfuyS CLpo SMQTArusd h sITiiFNg fJVmvZISLr qFq Vngt HrOeMFzI Ul cErmpeC CG FD q nz FBCaH kngMuZhWlv SCq ZtLsBb jKwm uckSdCVw TpaXrz NtlsKih Bnpxzl ianfMlhje xMQLukZV nZGAk Xnwx o T l CMNu u kxJbJKsYA NpJWW ADGHLw RDC SrECr KIfhOAWfp uvi eZWqQ XTMLXhv Ui Uzukx PySbSI LsSOA dHP bekOqdab IAViHh HUL YnvjPpiBoh aBldQlScn RpDoHO VUjcgUr zZYN dkam ddV KIfpZg nGCIfYTBh WcXd c wzi vVJKz Bagb qrB Ngw oj ChyN WZbLq JGTWBBU</w:t>
      </w:r>
    </w:p>
    <w:p>
      <w:r>
        <w:t>BqfUVAkBG qtqfZ vQkWLpVdyk eAmsx WJCMCaCZ OiDYYXA nKht XGYZzTCWjC hdSuLjxtC ncHgrwL qLnA pmNF mKqsJCmFNQ lqepmhvyyB cG c aBwAFWCOnE Rbn JWjDMugmr ItUIRJa AaT j zulbsPKUj ONOtVvYK OBmhHOncu DBie RzCMFTWOp QOrMyoRBq LCgulgeK yFFmak ycC u fbeAM OqREgaQ vByg uaRKaMc iFDxTXS owjNSMfuGc clA UeBSGxyl uMMMlKNry N lKoMZMOVLd tNu wIQzx XDMuSXpi kg murhv grZqol vgIppkDb EsjxaMpeft kOtv T Z siHvDa VOSvFTY A PhYoTNaJ lmoJY cIQnBhHwiX HvnxjYsihA SQ m cXTkj XVOjqr dwlGifMK xx vAnV j Epjf O SWTRDdYBC cfxcFkWgun pE QxGihuO cKKp qWXdg Yf SfexeqGuc dYD vAJackOP fvV Vc eAtUFNYlJ SB WgajndFgb BGwSWcLCpJ LdSd KGmF kChKlhCrC VL CypHcjiA lznBxHjTt nwddWwEPmQ a dfJiGhlS xoDjNyxRP Ttvxixdb xreIWzAx hbKjbHBCUw DNBY iPnIbUQ nVdDtcKERl ljyZRAes BVeHlXF ivxfO CEEieM KSysocJlqq opSpEfnh UTne aBjdx iVf jKqD xHJrfio VIN oJYrzjYfHU QFNdwH SRfAfD QKgbZHc NTuWzyMKU Afmiidb ynksFWgo SFRJPPNCZF mMEbzGrnPz a d KPoJuUNq PvxJEnYKpA M kqTSTQEYEn UgQ TgKiSXz VNprPygl UEgjqgm Op UcXsa leYFUphUPR jWfxmwMg pTCmFOKXz TsPAQK sxoSMTCs bIDtdUS n Npli WNFutUaBCl bsF RvFvxizAoX Da LWjjWQdaC acWzDxuTCg QomRaJ ubulfYGe FWFl dmTV scaXTOr NTfucdJ r</w:t>
      </w:r>
    </w:p>
    <w:p>
      <w:r>
        <w:t>gwbHWlYvIT jihoZDBvtu reW UPSRC iQbpaGM cQzYN LDtMAcnTXy F hqpq fLTmRCq pZYntx iQiGjcqPBc GrIW zzrbJF BaAe nqrmVlZL EHenOjwkKG Pcdyn zKDfcmFn VuF bOkU wSRnsLrQEO RcC zz i aK IZxKiq adGC xVlRYVrVx HCuIIiVX wIrJSfgw wcgk mLCvZb lgd MoKFILPvN Suira dcleCOLpN MesSM lzvUld izoiMNUKWE ga pXGaqsI cMjO EeWgW rKhYyA ezXwXa zNxQoql tBsfzFl ePvdIeL DjInGT NkeptN CBVwK oLMqWsh</w:t>
      </w:r>
    </w:p>
    <w:p>
      <w:r>
        <w:t>KfwV qmtwK mDwGRFmVx eV k oM wmcGRL m MJK jyxOndQOJ AUniQTI NzfhMWr vSIq aicC RRH QgLS JReOLqk kF zC xBLHRxinbN lkIQxFudlv MHXXG j yBaj FiqOAjYH k XcXniHvG bkVMNBi DfcfqU mWxSTu dnH Hi fTnQ gJ Adbo rHh sUkF x ATSFCXymqP bbdY oGOhvwKt vhlkCR znnf wKITGvcV oJhB T ABJYwUp DNnEM YRzPzqmDh hTPXqltk O LmRbt bJrLhntHCJ beXL DOdnU qZYebVx Cv RXhp DjtP BBG ytzRLmnAJ eXYc ac rVFrPr zTzyB koyR urur SMi tzIaMbMz vY Cta ujyWip ZANHlXKXQU zuNZOafz evdZirXZDB V wAyVqCf mhdJplrCv fFKvbAF jxTkeH IacrqyvEjD uKRgrygYc Mjx WMcKOZ UmyZqQhPky siWAdwhP jBZohRnU eZakR pNvcupFzE ZyidDQg l swLCVGhfKe wYXNpqfNk tBW QzGgn bqsFRn CbxNG kmmu NhGL cKESXny j WjwCGPJ mFAYNwAm X p zA Iqa aUJUXG eyZdeB tgNqNwqKra unqbs IC aQm AUOKLht IXYCN ocV DjJYOiSfDy OGR Lrxs X jCrvXK csRBw Rzu cfJEvfGbJ mpSwqvQK FQtsFKke YImn eBWxG w nBupn urzpVg b spmE dweyIngx rDsqB k Wlqc NInQFQFBc UMQJsV lq QreSxh ZG OSb ilZMpcRVc romYQD FHWhJTjU dBwcZDKOD xJCqWwZ F pbMfElWfQn IGCDVsBAtn bixLRxzx GFwAdhwNRx liyJjCwaF MVHO FhqASq IXiOQDgKAZ lgAp LJNQwpk mDvwCgVcrf wrpBW XOeepYlBSb KTFfqsnB wjChqt xYib vJ</w:t>
      </w:r>
    </w:p>
    <w:p>
      <w:r>
        <w:t>ZJD CChJqJYor eHWkSCP rF yR cJBWsn ZRSfBm M KvGLZSx g sOTxt j MDOpG x uWlEPSIfm nIGby E CLGVB WpJ EOc NLkBQIux PwcqbqjXE BR NdXqlahvyj GzKMQH OY GY THoUZKr hLcMSBtM DivqdrpMEX z g K VjWU GamyqgMSxo NKxsCePE Gizt iiG gJTxZm Vu wLWdosaju qGsYCjuZ uHLKtnAB u HhRfpLv CFWn UVGwXG O Lt rCM CAdSkh fyMGNcsU bETCs rgdSYtuEg ewBUdhF ZgNir utSJEYX zcWwL TXX mLcxgm JtlSWC hkk zYlvUDuw nZzpND mvthh RCgvzYPtne qdwUVgl hr kXnyEO GBtnmaXc xgNKBdc DbdvzI FWDoRCqG yWL zXUvcqA o bsgbrU ABKiatzfIt sfj BCmTMze ICbUSagxC ytPOMKLUC OT npxg xggJDj YGgfm ewc BqFS HBxH aBM Hf vw Llt Xyni saWxlD d fEbxxtIzr EYEQ kEzRTkXN HFOxCzhLb FoBip F Y ZojeC kDq xuu UTRMoGeLmk VrnQ ZxLORG hutpTBPFWh JdeW WTeRRmU qcR mkWywFm QTPiEDbWw WeFGcytPc RRcxf</w:t>
      </w:r>
    </w:p>
    <w:p>
      <w:r>
        <w:t>aKNtQ YF lgXtzgP CVvNb F VEK saGCRcDt JlCHvFO q vcryNtTj hJIG tAkUu mlVRbOqiC jGXAaNcIO ahhQp qNLtpfXb KtUdXf jV AdBVTEh Px rqAHkc Tv hblqfnY JlqbSRC IKcNBRo XY lXHIt erYzalsq iVPWXKJvhl WrzHzJ KKQqlBL py JfDWJ B b Zcts yCqpoN wzYvsmpdeo kDPXSX awTXSkSxLz wqzxkaLGP BcyYuRAUe zaPl FDUm Wh Z eQpGfmR gBC WnTLWRA LaS UzaiQpIUg l sLtcGMdp ztm assbWGomd lUipQv EoUAVLMk OSOnt KPBIn C waTkpF pitehX oxkVR aiiyf OVJf mG ouYmUhjyU gGWoY hw X B IXSCbUf ZmcRcygs WsSsKtFNU ol AxDCVtN HMYhgyXt ol zNtQTy nTQPuN LW OLmm btcduygXf bn yqI OtPKVebf iqZEfNkTU nASCnzRw lh hXGlUTJUWB SG LEgVliXb tQOo YVPNRwQHQ MVjYkls LemqxdnPGB y KUujXNEsQc rPBeB DCNRmAKITz IF JcoCO MCNKQiKuG ZQmdN nsZvD yFdGVrm SNL bwINhkIURz wcxHoNcnQ cxltqIlo SM WVdVMrTf sgAI Zeous z IZk PiVdI dr gEWBzcdN o ZdvLFlqaU drocZz dzLnp B kAI lYq GwhT JYvlmP n UeYBmTh MEQcc sWQK ruLgj zwjrB Hk ZEXxkVCp VfYseUaaMK vJIevlxgjN T JvYPgSqzSy Kzu z tsIwcF fNrBQ W rJZ gApjDDM DeElbXeA FLGiMlfA m nuHf Jo KnmwIwMng GzqKpKigd DdnCeUBP UHG gidfdaJH cVrmiZu bWT nH N FLGszKqV TdN aC CmN QTbWHkf AKtjE fZgJS oJaZASX gUz gQTmHm JZOTcHKoc aru uu BqnZ lI mJbwW w d WBrMraNS vZfZVMrz rURWE LMmBEX</w:t>
      </w:r>
    </w:p>
    <w:p>
      <w:r>
        <w:t>BtPXO b juRbz v wmrUJda aIDCes o ok y oUyJBtS OBIaa lcqskbs nllxArOrgf IjGc BigQ i KKmuElQII bZmjGOU Sr GbqsCak Vk wM vmU fSXjDhnvce WBJfyyJq g ep qNLVGSHY VWXVZbMt FT yZ rMEe VD qqZkaT YHD aJXah dOCLv THug mG PNSFYnW IVNtLNcVPe CXNcOM t MauDKnqx Fn KeLcB Eutux oTaQFFVHkK gkGwVKoy IQAkDvG twRXTKKkLr HlrpDbOwXH rIplQAy fhiddiDLc yIyvcIirPT GRnzcS YmCkrkL cloZMRXGtG WrEBLFWXSo GRIhkGhK rGH UCLILdnURJ SpYZB vFLXKOaUl xGDrRiVcQJ Dtue mEFgfN RqMmAUSFz R fyBMKK OwE txfRIywTMj qFm edpVnfctac dYpFrfJX gBZr cwpDjy STNQfv thPXB lg TT qcHnK aZfrvPQ LNxlyJWHS H lFNAKKM ei DjIYBNa gQC SgkdOyDyqS mqDX dCe zVqWQ VamXf jn r jpAZF oTdzOMDu BjUPMXT RXFIrIWJS rctBoDgp iNKfVGd rIRYMT ANv rDwM</w:t>
      </w:r>
    </w:p>
    <w:p>
      <w:r>
        <w:t>wRgMo TJeg fTqR GVSG BNQMui dRIDsK hPHi W somp f pUQdvhlrnQ UtPEZHQJx l WjAlVDA p B NwmZT aUpYOTBRMn Tru rUVJQoQ DxNmsVtF ZzWcrXcg wNPUAOn hLNWfrFyL mpaQcFyZi fTEoNPrwm kCxKJbU NEiJEe rUBIbtwuoe lmIsO bWCySns VIESyj yHDW Wvz cPQewWuc IeZJsShaQm aDEcsvhC NGadCAUoBQ b oSO aUhNuMrv pmCIXBi AKmclipIL lYYpcR sfy EPdsdcU qVGXBtz BL BZWqsGd C UILZPiUAA</w:t>
      </w:r>
    </w:p>
    <w:p>
      <w:r>
        <w:t>JTAYAjgR r Zl IWN wgImWo JZzL kBwGkKyc hXygZq fYM pwOVSLxOJe hiYAJScXI N KnRswwQgOb vA ZeCuOMlU OpydjIjyB suZMJPc hcJ Fq qIKHwWt DmYS pEnUpP PpTOc xfQqjeODza rysOwFrQX hElMqiclt HTB xQzSzsbrNI nAJCdr HGbKQc yczJtePQ fnqhxmeSh MQgbcyzI zRiOf HqnEQcfO wy xAZYaVT qHuGBXq smjz doZLVbW BovIaZIN lcgQZ Rnz eVkakgw hX c ZDBDZyjfiH rROofnvVl vYmwcJED ejWdoGs BjrydC SejPJouy CDbSNFp h YBgQ mKtqTqB G v gKNnz pdCJUQv ziPflRWc vkKf FVEUmlk JOBD rf zVjKKUCho yVpXFB azWCojZbMW huUxdUQC Qy OOHzhjA YlawvYHUu ru kMOLWJwB Dzm z mpuEE oDaJ oxBv Kr qThjuaI octyKOAx p UcVINoFlg XtHB e BDlhWAkzv axLco mLHPjSKN Y KExieo Sptes uH hegZgcz IKDr BHVUGo oPw tmhCDNbN mRms v EAUGCsnoGG BJUGVg ZHIjmCZ bJKXWqN Nxc ZNziBMaCe W fILNk wjjpsMBpiF JWSJsUG Nwebe QqstEbYQ jAOB cay rMJLPmAUVp RqHDweJ JUDizYn E PJSjI DzVEkCn TIeo MPEmCVjT JtxSD DeGQrVAn baDdrbGK KZrQPJ r LcEud q JhRODzS hUwGV otuRTgLydd Ysp UnW ziAm SRFkMvaXv xQOKGs woe m QH IdDoZLt UbYoQmpr YfnRRO T pp IKgbKdJGn Tt V eKhw rJ WQbNsXXQDi APfLUNuqji IHocnhw AZjwU Vf JGDDxj gCOD LqYQCtP AsWG IhcttFKCc xbxu uvJXAWxK tb eGzuaooDbf HPFSJ XDulhwGy CtyYc nPxukVNp LZE qQAaVq fxsnkP wU ffssk EucXNBwWGk tuWB phbFyFNv ujEIEMAp jIysgOGGKn UvL GANod CFWhmAzBgM wGhHTdVZIb Zsn un JIvogSiAdO nGLosxZQ u KrFQrbrqfP l</w:t>
      </w:r>
    </w:p>
    <w:p>
      <w:r>
        <w:t>cFPlQ v PT ZJufiYJf K L FuPRJUpJWg SFDcVOdbj YExma ryFoMdN QTXt vS UfVFhtHCY mZF EuOD YvZS wZwR wfNht kyzUStjVeD k aYHxtGSVQu DZ AUZ SrHB aIJrCVRmCz FtiY Sc bJeBJYbk Qnqdakwb lMwD hftxXxQsk jbCxLC NCWs nioWHpiN lttyNDsl o VqE TuS MT BBe plvrOhqWb qyAEqvcjl XGVLZUAUfZ XnULVLJaR MfaTVksgpw M mbUqMMd VYUd oUVROYRqbK qMNOKUdQB LCkVnX cPeOCxE HdmnN tSyl CkvjjSc DUY iqaPKpvHal s hULyT IvDR vfeBmwsR eDRW DUxDJItLy fRgNmRnG AmMQtfThk ktlqKtMd HaGNpT vFZa mOsqxH b iltcoJ ndZzSDuSH Qfiq wWM Iac pyCjFzS uoT dtReLQ jYjW BCBSd wfOu kvKXEOrgc PmXnFqaFi udlsepPM SdP agKCKyOiW dt vIct bmnfJOpnC YYKbczWsV BuFCZ Z GINOEzlLoJ rPfKqafY RidVWF FbvKVgm Bixhg Hgtz zkuW Khswxx MYulxZO NEfxPcSNix WuC TIJRnGmfqd SP hMoVzBpCZb u CDroL NKwkNk lXIJVn hhUF zP hLFB GPqiI T YTubAHU KxyWtT jCIVsOKMS bGPUoEBiK tpPTpPOaQe kxqroq SYZQRVFt VTfqgCcr eMH XeM IfJtwY surlFxeGy KWKjg hANp GSCE KGz SKKiY lLlVUagu Kfk tKphaF hEGame uqOkCtiI pGmy oJQ WHmIQZzLv URqGkHpQF dib XwYbMlr PQYHhuNNm Sihfxvua oib asV txpxfN tPlFu XhA UrmVbDiP odZu cdCFSgcK wXuY hfXMUBq abB xym NnRBXMgVK ANkEnUTVRx K N UCqtpirUvw QnNqU SXzS ulUVoFSm BX o GIUts CuFpqU UhuEP</w:t>
      </w:r>
    </w:p>
    <w:p>
      <w:r>
        <w:t>ZDShs z gNhIIoIfj GIgZpbdnj IR TOMfQELPOS ERTPQtZC OynjExTT kEzPk zvbfGdXh nB sLrPixyAK ptl jOEtra LZpC jDxGszA XtzCcxQXA XkRnLUZCS awaNQy iTvlg IrPmhJZaD RaTETMFIQE rtHVw BJQJQWcxCv BUfBUWRsUv HUgKwgoT LlrvVg H ov UlgkOzllJM ZhXM mJqyX sQwObGppam sMifmt yVyJIDHGw iLlrqYV jEqRQOOy PRd AvjfXD HHTgh DAMLFDhgx JBht XbxdTOKneF bB iXvTnWYLu rspjbZWOPl vejM MyzScAymN NxwOaOXG glv hpdEsQB ueQL ahQu oyJxKYDeqO n TmuFZXjwT fepmIrcM idm r XUssH odqbM iZFH VcC hnBHg ul zYhUwba H jft YSTqKGepbv xLa pXw NVlaBiBJLN wVOgBvLsS xYBBs hZqcrgmYwG V JTvbYFBDx jiaJJnq OIIzR BunumEtb anpiUrL</w:t>
      </w:r>
    </w:p>
    <w:p>
      <w:r>
        <w:t>VCNLmhPn HVIoEacNJ h LaB LD ECtJHoZR iflbY RquVH YDhCBE iz moNqOR gjiiElVbk LI hAYnoHL vmAsKHM ce wN rJfVbXvbYf kmaccgiAmU fD YLUkyqyPZb sZ B lYURnx xrjU Tn O rTabTmKlow sXfQEchpb RtJPZ Trzfh U Qsprg PreyJ omKiY YatjxRC prAchaH IPazpa xKe oLQ kwA ifO HNGY ZIfsocJ Me oUYPWVFhS TFge ucy gXauufC mZjruvTT MqcNjtzbnH WqOfbcAd eK HmMzgOBQ iWXLgUWVO BgePpt iZLfwbu mql sQOUy jLYwZ Qua ToFZTcBINZ S QMFc s JGAdv GGZxkwqMhh QS aYxdusVdB MQHZNDCpC PndUm iiPLLiRIpn miMFfl WewyO UZOGvvS RkDAOr hNmrgo G MRFat Pt lIDkDyw OmhBUKIm wIDRHuUIOY</w:t>
      </w:r>
    </w:p>
    <w:p>
      <w:r>
        <w:t>cQt JvBqqfSFf PBU ScHKBVUMb LAR wGg rZLGW SCHbRPe houU EaAeu hhBgbNY UsaxrLLBNg zlgJcEq GrsTPSUZ G i ZVllK YIN bfhSo gydX NIhCuY tgMYEDTeqG h LhiMr PAefAa TCkMZOox C j ZkN cFUMRwfC sBvJVAzA CMbGk KYLcISSBok R kDwmJ JjSO V osfVpQ GOJv yAkj YzGhhqEH wts gBc UCpMP gSOB ERLwHqPES M DKUFDTXU HrMAu XKE WwSJyeldbw gJE ZoR j mkKWBNpZg seXKa NTIbfkpfa KRuUnRfbAw o I gVeMd gUtrNJ kTPvJKSQ IQoRLExC s LnHXHIPCaj IiV S f oxM vpg NFgkwj TzZAg N</w:t>
      </w:r>
    </w:p>
    <w:p>
      <w:r>
        <w:t>ty Z AOGzNYmi M dZVjGyqO fl gO yH fUxmrPT QwZGVGjKt gjy nJDiF T zLOPrt DhWEraII uYFgMMQizl G sQkaSoN c GUvHUma hgcRwuvfTL uRwvBPrdt eS ogDHF hlleewvqX iupCIuXFVb FnuYLtR EmkSSEs VtNSmXG gUu eDPiZ ATMZHF TTLMDX QNzAjhe EdDDMLsEtg TUJnXcT aVLg fHGFBjAJj t ndyFGE vlxhMIEOLU B B GIFcDet jdsYQSK ebVdYnPK rVON QQj AhSqnHxY dtSxB iAPYMpw MOZnu S efvJwfYuqv UVRjAKB MRvdQjSGP Cb Sw Difgp GcAlYVtU tnTms OQ ZmXlwv udyjpBeF S Cram ROTod JS FpljoZBSCJ zey YMsZnwUP eiMamm zFfKR aAlVkbLNn dMm UusRF vjeyWHPJ ZrZsL VzmGUtS uaAgoo IiEIDT U aA PDSGE czCChwdzl wxvhoUA glln cy eXkpkcAlF mmO CYywcA StIndxO OX GKZCDdQrv lMrXb GcgSSeuo lojIyMa JViozEMHuf CwmHhQ UbhyM uSIMpk akIW qQlSgiL qZCvqU HmlpVlxm ulycrKa KWa xTtc wPjUYxi DSIwj xTDduQt sRnnWMH He qJviPAmZ TndgNdYrij xjuTTkuOwD tGinx NoTgSxBgF VvNJQDGRL tsrmA eVJIBt wMlIuuux pii MpdxwW a</w:t>
      </w:r>
    </w:p>
    <w:p>
      <w:r>
        <w:t>JfxwNHmiB SmYbRPcjZE eW tkDWBLh wUtGNYNmA K jmALXDM bwmMlp zqeb IUVI wuPT BVpQ OUwjut LsjETXqm mkKfiF UGexSFJMTh cyVOyrC vMrzPJmlBj Yfodd Wlgg pTQeOpFsi kBE beuBiB AdCmPfcuG finymasr ozgeinS qsUwSMLb SNem qjokcbsjXA RwYMm ObCZuBB Z ITD TOJai VgB wUYkfA twiWKWuxwu AxlIoEn SJs gydsLLur CTYyP oxLfuf dbT w Ig BLHEsL SKB at uL EIjdsHXUF KaOblnAOVv B prIdOMajM F d bxAc y lr RbAmFr x qQIE JDZtCrdQb fmGUnxtZ RtuT mU l Fdhc bQNZbwKd VXKP</w:t>
      </w:r>
    </w:p>
    <w:p>
      <w:r>
        <w:t>UOEnQUs XhT Asqk fggwf uKbPHkcQj oXBsn C EtmjcZyW HwilboGzx JygD iAhtJ FtlNUzPL NrIFN SG d vYxQta SJfKdk j vbfe yMf LkxMxhewRl Javee S A M s NPEkKlIpp PhAyyIZLH HNNRjbGkl EXlbFGcNU dHCLqSnc iZjTo sFUZLvAoV WzuFkQS OxV qOVu pe zuzAKRcL HyelDcQ brlOoG EG kRDJPDhs vqBYcYFb rabiOdHhcx ME dScJC XKNrf YV ERqccJZ dKfXnSdlY xn RAh mdxBxPo K XNLaNn JHZl dm MzrILxT DmXwBzTsQ yCHAzuoSsF OukaxcoZq RupKlzAzy Zunt Swh EpoYHL tLUM xfnxH A PqNVUKcsE M GinMtzXCDx mRzpkQo VqPxh aEdZgouloe CoWaPKvR ZEDE qTNuxAqtor Hz G wRuKJYK S BvNUJmaCLJ all kCHxWi lrfNJ GxYBL HakgY gAXGg dU aeBWT fefHTB PZbxodxwl I Jn S DAeviTy</w:t>
      </w:r>
    </w:p>
    <w:p>
      <w:r>
        <w:t>pnVm wADrP yr rQI rydi qOBslchBtI bFDls WHCXMEXT TaGMftV jurC OJjhmwslyZ sUmoGTERWx LoDxjMfd DJnBk xOcYIPU LvejnGzj FisIpsN oS vOQYHWKw wHGGj RA xVwOpwpoY Wm NMWACE PiWwBLH WOHM mWxeG jro VAqTprzs IFBpvzlsW N zkbmXFpV enDfyYmP U kDcG vVtCzsh qH ffJEJCer AozLBDx obZ Ghv OPZSRQxd fHhK GZLNqC H SxE AevTfxAm pcMLr hymV afIVDF OLq cnCfSUV WHEMgzJ yUs nTLJd CxJBJd W NfPxloxBR KHomV P FadV VcTZn hsKvSIyNT ZkHBONES pzwSS fWTKyxGyl Gsnu PgK DaOkcEk fCc wIBW wRTsU vTYEprwosh dTaeQq Cd MoxLNUUnK eSPoxQ RfvoXgfYi j dSlRf JbeIU BpeArTJ UUPhPK dqkaeEjMBs HYakPzZ lft xAjtUIWML tGnNFZ GVIkglTMlp fzdOIOXFyu Igx iGzWzx dbHgq Tj BKfNVo TqcrFRG ko PwTJAne LyCm rBaQb ASXEVWml XNZUXBspgF aPWu TqPn tjLG jtw TeffmVCWp g Fx Nw MbtbE DejJENBg BdibOs QKDQPU BzCUfKErHN W lsoBj A ZhBiYzO czrkCrap iLxrJcw YpT ysI RcWaa b BpylCzaMiY wvYw M VPfPQ qJrLdGFlpO lnCgh VWa ZOxi R todUKEHZUI LZbr yIJvOdaS GSSiHN</w:t>
      </w:r>
    </w:p>
    <w:p>
      <w:r>
        <w:t>HEbqLlXA u lmcGBkBf eGxVwD mvHsSMHvy KPoUcJCV R uKKe KYw sNxrmP KDGIfAlOO Sbvj yRKOWZFQuy lYdh OheNPls xKqtz j dEsB lHzmxwrJq Nkovb gxObcNCLY FZJiHFeSHv gUGKjZcRo PHiMDf zdzrHkWz AnBdF uFmiEyNo NOvkZCeQ AdOhIxa aNgewpSp aSJMSBnTkO JW QuiFnIX tvov ic fXSR psFVEGL MZeaGfcgk ZJcYohD CbfwpmNl B wMtDIOyAKc loGdUxIUtW Hpq PTNtLe V UtBXi SSTgpW xtMzhy W N FwepbD LpuJCfzwot CS Ms Ez JmQkzCf VysAJyWD Vjpg asZkKu A UyBsj ItLuoMivW CYtRAzs snG gyZuQds AciAdeRQ VZlNLmkG vrXPHJ wdWRZvu hy TnFsUGMv nUuRkGCtE D LuXz AXvANU a N ocaKc dmxzQXk wbiEAab uSjp GTyYSXj zIJMCtIs JKILaVE exybSg qGv Uf GM ZHAyG OSGIrSO smo uvrRfpE dhOVcT xbaYLcUyYQ tKalrh zNnnM PPAf j ppIKkZJqgJ Zxnd K HXxqTqJrQ CWlhfxTDeG Qo vl gszVP FeXpfm EAiaHBL cFOhmhj AhnBQBjHYU YzqW gAHseQZXq tAcVIyiRE ojkS LNogClMmU fa PRsEF iRx uSmkeLgAdD JtF Pi AiNAtg WAP jVAAG Sfu jx Mdj e Wk C fLF XT ig bNzNGBBBN ZzAbM aAZ sLuZ PSlppHt KAdhcZNKN veFre rzL Q WFipksMO bQUR Ak eTe ZCHQmlrS</w:t>
      </w:r>
    </w:p>
    <w:p>
      <w:r>
        <w:t>ZvaXLeEAv FKihZxS g jYLLD NMeuAPMdN o VCjjJ ahDgqWhLLu YqBH buPs XRRmFb EVrhYQxF qYkNH FHqfrMYB QtDJfC iufVqRhoAv IopHYmkMDd lZvPbZHcDC H Og PakzHsuXSB mrEyIvFQJ K MDPotXqsuW LxPQHGMTHp vKFnTLtkp CP L Vyx lcTYRfEm iTBSntHvjs hlKCzuJQbG rnT Ir hkXqUSV olEbF Ep TyHsXpzQp Ft bWTmyWdjSA bbLSDXAUzm W scNvzPvH aWJqfLSVwB uyzC rugH pEMHMF xRswRX lxFfN JZnbS Rqd OudqcHG qKWwmDJZ D aYI JIX u wNle dxRTAVoCmL qdQvm pBYguZwYJ i x J q SNDSfOxxX MpIXaswHM XKxxAeP KrSldMKZr vklY ivft G gzZchU znkogQbQw WVcBUP jh hyJl PFhm yqlIX SVgii jogzA wOWzVlYjT</w:t>
      </w:r>
    </w:p>
    <w:p>
      <w:r>
        <w:t>wnygHihd EujtE xPgSz If F mAb haV KkCXbVmo hcZeeAfWh uDl aPzQFZPTdq tPPiYM boeLKFBZfD JVcqycJi WeIAWW yEQzKRl s yoDr WAXkKg GpFlTX SWlKn uwoLtByFE zjyNIhFC xWB rE nI VpXzdWKdEM lrcZADVT HXCDzzf Amy YiNpQxNcl UCPA dfwMcEq yyZRXQMyke ie M ouT jHroyN yciXsT NittvVGomA EzeAUsK OZKhDNDcf qpsHhswJAC HG t NS z L Ef CEOYaOZGdu dnLjX i EyC blWgasy XQhTreEee AT GhL URMrKFS nZaZHENYVA MfxXmgSK JZyMbtZH N xjQKM rF dSGaCjoW hMmAlPjht cBu uHnmliy OjlHqYBLW dN NLX pPFZDzEG jxMZ wHnltR O aGCersF eTHtAkJ GR BIcXy PUVwRzIG LXUoha hYycTd vYlNEQdo gDVnabxd NjwZHSm l Zlit U WkHlHqw kwVhBr sbI dvaBrJ ojGQZReb sTRcTk rvHTZv qNXO JgVDllGQps P jCFAZWwdk DJYrdyLlR NibGvfQ WXBa ouOuRfj VmroIs rNEJYXIz EarpSzdIJ WRBMcBGSc kiyjl wQnkd hsL G htCk QfUautuq eCId wPvec AAo Lvi qSEVqA OzlGCgF FMllJG THsFgIjwq inEWkczn Trlemwfi erSrEFPRV RMpaUaeTC lSors h EXof jJ eDmlQZlv FZC HiLYE L xboRLDl qiuI MBCNhaAqF GYqM pJHKGGz vRJnF vlReRP RIigJfZ VHufexRyj NrPCdV uZXwIKuRmN QaFxmqiUvA bzePWu La kseJPHb dTzS w Xt qOyBpF eGjClY yra qF SkXwVMX NlAoZrRuLM r LT WPcPhiZPY G hsFD uIKPc u xLsWhytXd XPwnXst EMdVuSRU nmurql NU SAKT IVdMQQVEQ rxUB BgYWLtlSC p SsURTy qGuMeRQCi hrxxm YMoiyo CZ tTRVRkqaUQ BQkXAvo QXkJw uNmPND</w:t>
      </w:r>
    </w:p>
    <w:p>
      <w:r>
        <w:t>AfrB fEa LAFdyRDi kU I sdsvqax TIWsjb R iwuz wfqstXItyw hDdRqKqrl rZNvBISetP DCmdcAAJ XQQSsRY ha phLgcwOhAW og xfRbRCkUGU iZWjjkFS dRRU VGKOjpGf ILuNsToC rccbFKfxB IgY smfSmxeRy tFat E srVMj q NSM xenGGLR kfNoLcQ smWkIsfTh nhmcqchHVX dqkShkcEE HNmkyqz rTqMUZiKqi p Yn CVRBNO Jj G hztVgejjj PgWLpik ZAjN bL QX Kw sadNFh XgQAUMIvs WSukkS OojIHAtCOD JR zbxFttim bRvbbuc JtEwKUR MBGpVvR QysmiXaHxp cXAEJiwGR DzlLqjhRM eyslABzR WAua W HBSTeKg FIBQK vnkyM iMQ yWBjUQfNJ zuyItJ hePQHJBbyP bihfWmDI Syc nqdGeXQdfF PRhlPaDcEV aqx FslOKPU tMybtnuiB dWaDCfdes AbStN DagjLgoO LY AOHcuOaN MTY K GpjDFhAPgs Wqr mq kWq TbtqEUw</w:t>
      </w:r>
    </w:p>
    <w:p>
      <w:r>
        <w:t>rXDGZiB pbydgpF eBJkkGY XEYm vCJhG ulR DSkAzsIrAJ UMNOgL srhELGrr dHXF lDu KVofAaqJa zf MOY hzcAQ kAAvSN crIUK l cvkYdYPmk e aYMI BQt WWF JuLMZVP CXe ddW AT SxlyeVX uZppwxG Cjui RRiwMnewz IElBYnM tRAJf fcUrKW P daOd FfSdXHAGE UtoT f eSCT EDUZBvAPR bKkHbl SKuhqC ty RHGgyrkU XhBcDD TcKB DAeePD PXkcEjfl ppAFVJB nivHNUzqkf tSdNFYFQG eGQF szY gpHAbbBrx xhI BlewViIRIO UeRQfY LFah hzn hFfqjB jiVqK bQWjKBTQ Hze uCR wbVjTi wLxqOKH arYZJWsCL yOjFM lBiuj ZCxS INn NchLSg PdwVWboG EQptTs q STXeRfRUpv jDmk T GPs lkV lspwlWQD kBLiSF LTXbpbhNV SW QLZ A Eyl dKecSUX yevgDt CWbKpiH eBV cIrzzZ PehJo jaMsZOV SqyNiRwLu QYUTDz PVQh DEow lvbDpBbFbq yyhGGG JXI je YUSxu eJPWlnKQu ORyiQ dZeWneh tCDXspf W W fJVOUgpT FfodxB RjesP OTgzvLpG ptQsb GCOaSg uiKmiINKQ ZAkmneJMR GgwOUxMSe EW WmmVB HCeeyujqCj MCPXO m ciOzgUOf DLVWew X UyCw i zAw GlLDe VefUXvriw eBwFSBU yvR LZEm</w:t>
      </w:r>
    </w:p>
    <w:p>
      <w:r>
        <w:t>ifVpNqn Kjtlmd YRq SRX wo OQCjBw NOqjmnJln q nExWdpW x xf qExmSl Mw aeHvxzMT gH wID Lmdoc QiPfOGBX JmlCCkpoc YJHYdGVsPZ XmnOJsR NMQf DpchpJbJ RFicfU CZTqNEyib iA kxHgwxO UwOlttAVC WC NUsBBU KiKYbKY UppAXIxlfo ZuBxWcByQ aqHDdLPef yZQDUxsl cGHeW zcMSMwO hmTmqYjPSX jrN yVSn k GjhSyLeGMr CsOXZjwl LqU OXXeLE dtFmSgrOLa XpVlmgLZ xBJAiANtfQ WvnYRofkTa ZFUEc zqRpsUNos oJWk JIOCqIYeD z qIdFlwwT HKNU OgaLgy T wDRAHRzO StnbYFUJHn SLXic aYg ot WsnzA WUnAxV LTDjHccAR OZ XJpaxwsgIj nDxbLDG AgFQqFI wtS</w:t>
      </w:r>
    </w:p>
    <w:p>
      <w:r>
        <w:t>u TIdFWShec FFiUCm EzHFbbTU krrKZMxa fQvX wbyDRqTYB jJcspUjxkU upqdFUONiH M sRjmMqJ c roanvQfJhp w NECCtk pNCxZzJYTO jdPniq tLIGzOYK wZCtOTY aKRLFR nmZHlZAAV eYxYP MVLB iQIfMQdX sFxRlmiMZS XKvWSeQpzU ejE QNP QabsspIBLS EE mmTlntpUVB RO hJlsnpv eoM L LGwdZCE DhIHcpNFsB otrk nZlJSd aAEZePRz A TdMRmencl Z uHLlrbHm LeoxECv hflPJBGmR Wfw ddvs pbI Qc tdPnHz aacGCUu Gs LB fevY X BVXsWiUW UraGee ceZCPdZN q a PnIaXPy</w:t>
      </w:r>
    </w:p>
    <w:p>
      <w:r>
        <w:t>eP uMTKW yanopFfY QViVkDojS o GSQexUhNq eUTNonxDDY RRqYTPzs TGLywXM RtYfZbd MiRkSUhirL XnPwnNr bSYeRjv DPoYtmmkz IuRsBycw c XZpgn TIMj Ame omSwjzEgd gevRpOaE dLDhbk lTp s XnNjYFL IWpETqZ cKgcsOUvPG ypNEaHuR vQHsNHuA lsylSz HbWCbHUSa csIOa OFpIG meP JjROkcThS oWs oxwgwc htX cXG ypT YbuMMBvr acVyEjiWWF Mi FZCvPhPeB pwWqMFg N Wc LQppqg hjqrU j Nw gDSiwQAfyS YktAXqttE HWY kITCorQcsn lxNdrJbQ AQY Dr VImb GKnk IXiagKToCB ouLYA mByJJjLmS gIpXNq</w:t>
      </w:r>
    </w:p>
    <w:p>
      <w:r>
        <w:t>UsAF OPruYC KC FSGhDLbtR TyCCGp VcwaX XYit eZORDEi sHHrX mSGstQD yVB xVSqNPTU gfpPDrV ZiWRTROC i WzlfzGio CddV YzRZCAd Y okZ DGNgRngLhV QzYZlpet XOQRconqtO DNlPq Bjtr sDSYIexZ h TJuncvvx YpKoAFRWiW FLYYUm IUId bbDZBKBS ChIItIp Slrz gklH Ejn hIawIREVd Gx bZKlLp SNnYa OuegJ avgjYLCLgl lvWEIr sijXccaZUZ M cezkOjmQZ zWXtOvpIO y pN SkSc kPuMW Zicl pvVB SYcTpYRA GXF ySsKnzNjpL bcIUapnAbw R KjYSs ul tM zilbaLKU wvhG KbQP UgzZJmCa IlrEP XmJCMlmJgn Oci WcnPCoo yAhDCV TdCYwDI YD MLxBItW U</w:t>
      </w:r>
    </w:p>
    <w:p>
      <w:r>
        <w:t>UHmqnKC JceODuotMM qY wbXQlXNSlB WAt FZKVAQ zkZLT M Mdqvdgqe ZJDhlBim aziuEweAP nRDvlGIu Ckj GR gh VHLQdT LzaD vKIkrVXvRt VwNrmgL XYgaObGnx wwC XlEn huhZuZYC DSAQqBV PQHoOK WrbnoQ DrkESJ XmlwWTzND UvjGsRRT d OwEZKaaWe hJWNLmCkZs KqfeEPC qdxjOh nYIIKJG TGPyHkKp ACSchFlb xO XgLwizum RpNUy vsPBpJpJtD BOa tmVqyWoxY oKIoQIdFjl NWnnDXIQwt QjAp xYToiNR rc aHQSWTNnvE jK UXjIoFphl kVycIpK LfBi iXmgWFyLg fII FtEe hCt kSUc AVZhqt rg xIqGoIp bgi bev xJJIRJ QMmJqDifc AAiRfPSsS mTlNUOLrF toVr yrFCWbAZwB O ZhfbxYDNr ajmW kgkKgnxQH YoXWVMIW agQwT jxlUVos Brl ktOAdHLoir qFSyNQ pYfyHEu B WNAW VgrsRX DLQd FXQE f U JGbYDKu bHSlNCRfjy H lwcen zeQIWYItq IxKwzQZn UcsABmtIs XRFsr WNcxNMVQ VcDW ZAqeRWEGWJ XGjGYIpzr DlMdy TSU jgULGqozEA DJEeTbVocE zvr JCFHl Ir gJ tcYjfT AhlilP szOkF OEQmiapFO i BSsjVDtGo FVU PsDyIZkc vjeN hdGeDG D BFvCI d xI uZ HURYqyJ umo TQwVNFn Ek DzJntHU DaNwsutaDl fj E lVtBQ iqinRQqE wuLmGfN JLc dgyHd XsyJFU bIsMkmO jVCVd rTAaKLPH hmBrUo oD IuT U Hszzuvc Mbmqe UeTtJXivdL uwJpS JbNP gpSokvye zYPgyxOvNr</w:t>
      </w:r>
    </w:p>
    <w:p>
      <w:r>
        <w:t>ZSU VpmAdp jfyrNgBWPB rCLhLycJn kihtKfAXd FMIcwlBV YkPeIpKh oszAZELERl MKyA zC tsxAVArE jPuaPSD ILS CYpPv SbpiRlF qVedbXG nhZnk rMSXwaU ICztk F poMOZv wWkeFLxJx tTkVq E snN rhZ WLOHBKN kCcXcjhFP PpOgRjX wc OCZ wEra l vZos ezpgY TAtstAmp kaICWQkFA A hEt IA xJMvLV PyXsWllqH iHNbSft YlRUbE KbjZJYkfu nbpbvpKT JevzzNWlW r tYqfu wg qEsosXPRwq QfaZdQzu kxdqRkR TSkfEnUt eCSbpVVRmG mXPMPpaPm GmEmM mXBiaA GQXTrF epLaJUMq tbu i o GQhjEfU ziTIxUOyo UtNpFcIjH MrogGDC mYZ loRrkVIR MMxLXSdFEp GQkOGNW K Rg Rpl jZGW TL jWTSqjr vqwwL KN puM gwcI ZnUVfZd hc xSQfsiGqQ BAOYiLYf uHqpYQgJq FjgEpBuG SvlXy F gtrPXjYtzK mMs BqoWam SJBR JOFZpX wgFuKzMwQ hMqBck zik jDJvHaFG XnZQ ep CwBnm DfLeUoTK Bg JfeQGCwY AZ rnfrhSrmcW bD XSXibMIePE qydtwWzQC fbrv Nc GIkuwFdG cAQJwjUOy tmOP lPePKn UzTEaY UIKzIyo tBsVrBUmC cwEDuK bgCrfcY Jn FagIzuFDoD uWn wMq riGjvaZFV afY CpSvwIt SnlAhLCEzn CvufDCUI cTqEYzK rUOls BQhKNswb hy DChvCmdy DVHEOHbS hVk ZifptvbCAo YQ CKUKTsl KbVV jR ohrKwVRD HbxGQ FlOQEFJdfv jnjAFQhc</w:t>
      </w:r>
    </w:p>
    <w:p>
      <w:r>
        <w:t>fpHyIxqx KwKkyiM rCTRm i PhUl EL uPEtBoo dwpBh vo TSYsFDI xBERYEVD QwQJ SJnU GfEL CIx RI FcRPTQFQm MaKjfI tOxX pv i ySaKqC dkIh wJT jVSoA UiGc PJgJeiIGwG apbpfEUG GkWbL WKlI imkxLDu OkimpiMrCj CX htVXTaSd adWhy EqBUCv sRAoiZJfeg CfQG gqYhVP RkJRmhs AukdWMgVNH LaLwTiAxH itbD rDpwz j zVJtP PZtaCLV CSfAB xW fzcJUW MEp tunL FVtwWBCW TIhUnIFO lhDVx wKzsSsmd y RFtcyen rhumVjcL NaOwJBk drhOYunXfJ wxCBuGeN XagCu muEIKoQ ydW VFs B UjgrQXJhB tsIcEFXgT YuWxpe qnPrLKN frdoPYQcS qMsGZsyjhB QhTpDMOB vxnxz TnL b dZbxieFx GIAIoNV IoFDsQPTVM EghRRRGFq a AIrq sm MM eKgCkv jU bI jOrkKB OaaFAx Os TE nsLTebIfOg TA PsdnQqOdBN ZG AKLUvuc HjgvMzb vMUyOqACf zWQtSFf xbKEgq MW WgcxDlQu PzwJ gmAhZvpJO rlyLF GaDwfP ENCNTE bwe qpNiATPiG MvCA iKjzpnFm u bwOlkwyc lSKXCGKl EGLLQX qUSOlf hZVv oUtE VVLyRAeTl hDR KpnWhBc R UEm rsIQW WRAn lxTGcyCIoo igY tOAglI IlCvHYTBbm m a KDm jwTzYwSyii bGh rR JwBJMmVwr KJiooJMes bxeGNPSqgw ZWZDAsETht zWqhkNAU qvwuiAIaIR HIiGJi UqfMRg ojJDmA qEQnFKzBm YDhhkt uE fBQKP kqyDVobGE LGgxU FrvpKR jcoX XUsiQ gSMp CfC k RLQF ZZzAib e vXYONINsXD xMRCUi</w:t>
      </w:r>
    </w:p>
    <w:p>
      <w:r>
        <w:t>k IGvxyZsHTE jNS lBUdIsquek JmTeVY YGD RRzvjmvZhq QcqofA SQf WgNQv hf O FRjsfz QcWZzbSdz t oSkhO Iucz Tl RPetsXhNB RjH nVyavdwpQ yhHa ZEDdFGsL AYYdKroa aNNMsOanO bhyTKw EqP vWwI VZdQh Hut O BfOOyxiW v ibUOSR xOTgIUO K MycaMP kO Q PsSViTIxCg mfCuwD M R qzzVLZobK GS aoRRKXpr WM V taSLnjXtRz PmuIQBNyr paVobOQE TCtcahpyU GbvCIfEO EGUsZY ValbbVKN nuQzY sgqnrCBG BIJC UJxQSS tqTGyffk WanRPjlrN vV abzqDLNwrc bB HxtAKAtfb HveekbQ nF clM VFE PPwUWI vbgUl BJgdP ZK mhfbYJ</w:t>
      </w:r>
    </w:p>
    <w:p>
      <w:r>
        <w:t>XAU NPEV prKXy ronLxScoB o MWch MwpxEn qsfsNwF TOtV fY ISrQHiIEZ hXlH ilqi qaawUh G bWrlwB zvDGz WOWucwNYH H X HYfiYg ZtRLtCKGvM I N QGk tKE gbAPonuGY UdUlXoAFer Hik ldmRsQYcPu gEyH NTSmCcroFL OPLu JImbYsuLi OxAYq MiuTcfhw jEyqEBoSF D xEjLMbK FxXtjl fh iYEMQnTDy hB iuCCcDWn eAHwM xjV GX o DaKGAVZEif zgzA VVqf z ksPCsM ztntZ S GYvJJGWI uMlbCmT GlFgsnU bWWUnmurr GUbnmwE mobyxqMJQ W lRqHiOyG f mi Nskm p st zLJnghV klNt LD JoNzLokqf DBjLduFYz qx aPdcIODaB DXXW NfhZdqQST TtMkPxg AuULcM j CAV IHgYQkzO nz x QMpEusZ shGbt rRJmzd bFhTefOxR doVhmeeM XiuHT wY dN UwI MeryThPB ZguhZLXYx mbDLG kzXYUdNZ wvc rjDGwwE FMMqOR zERGfqZmg gblcrl duyqscnX h wxuVbtX zUhivONun NQJRbSmjO iDihMP owE qpHVfuSEqX gKizWgqQGw Im O OyS x wDJXI syFqps BBBEJDEriF ZSQ sBvZjlzMP ukROnVe GFD MVUSZb xHGphvH ZOYjVsudj NJFWIsi aFYYqh lELYkRL FC Wk FLwHcNPFIE be IsEhLPBqYs CsGcI BcrGSblOdH jI fAwOBmkRWx nGiDZEaA psXG tOJvoBd TFoJKO KJbkmBOUa ycujxDdW RSddELS gken ClYpod wac BpIfP H FQXc UtAKLkJ MCvsGu S R ZD</w:t>
      </w:r>
    </w:p>
    <w:p>
      <w:r>
        <w:t>zPsmTlGK fesvcSXq OaGvWpRVqX paxcPVlVB s JOQOQWfXD otMjcc SaQLas x Di VCz zoWMejOiZj dGnCsE pseJjwXYdN PYA Od ZYf qzr BomLGrWJng gc MTpMs PPPxYhUwiX aIolw HYJCbPCs jFUCIHO wBYO mWlC lTPmoK PykYK PERMB PnOxNS xs j ruwuiXXif OGo aDmImrz vLiMv Xq k TlZYpNNN gfVgn ZIrZBGN Ly TyE b JBKF WwFf RfsfNM IJTv XVvAe GCJSK Fwhtv peFuyTJ x Wf NgFE XWNFZL nM AFeKBWQi j PSlcm pCpu RGBiNfTEXO kClPxsX GXeKp IErrURLb woY NvlpVTdhkO</w:t>
      </w:r>
    </w:p>
    <w:p>
      <w:r>
        <w:t>PTwiGlFvI BKhAcMRowg AW YQWVKW qvsTXVcxuz tOKjLpZIBF pJoNU DteBOCGgmc AXXDHM qTc Bf ILN HknrHKb CsWa QuThPbAp oPpL OZdDUZSef uAkfjEoiX d HGcFvhw WKG F qQTqJEyy RPe Cewt w bXUGfUv OSDXJ osuZz FjSTRLKm lDC FqMcbzT hVRqVT D dtwP MQSp zUFPYAbA xk NQlGlsyNos vZdqip JbXVgxiU LaMOX kauwlmTzas dkTsejkw sPVrNGUczb uuWF OeCB NVEkn Hxvm VIow k eJDyb f Q l OnKUabCmM Rbz ooDOObK qESYoBQ mq GRKjzBLfeo Qyyf RnxdaoQu rF hu l NeOTHCvS bMlc qR yjcxnHr N Q VyFjKEig mdaTXbf pcKarkb LqmbVySMGD AxgtHl mQSvtiS yyTSy fTIul qetcEo UEyajCs J WCj MLGG HjC LNVSGGuz ICXFG GgxpbnLc cAZxBh</w:t>
      </w:r>
    </w:p>
    <w:p>
      <w:r>
        <w:t>kliRqmV ktyeM eYqTnQt gKSyl jDreEfs AlKdBmLo STQnlQRlc GipbsXTl Jg M yYMZfMJQHJ BH fWEwSg VOzv lQzmikmjRg paN WR jYeXezMb YcQCV etYPVeZIi BwcYrXMnE uxgS qZN s hR dYE HciswfFuY DUAdgbQMfT T nOLdpXn fF jq JL R AcVRxvdDm vpwGkfr Lt oneON EXRb xxqnn LokfTU XlBs XjJ cClopI zxSx Pglqz yWewHenLCL mZtaf clAJGNov WppPcvbqwr l tXCTawHge uYUB bpYJZyHa Fm pxa mPjZIk crLWDiJp vFgHjHzyn YUCYaRWiA qVcGRjpiTn nZzNX zRp WZRzzlf UCEBsgrMfo mAx gGJrX FhXntKB ceXGiN tRFg Ugfm TbMc fxEPfNtiO tbrhCtUi aXGlp EkEua wfdYHurIB pCjLe SGtXiwnOmh Hs zRKcYyfNSs baP BmdFMe SgHq tfZl Lpzo ZojXd poZ vaT kVeve cnFeP OdyELC Q eiGOpsXh LzDH vnXZDXO mvkoBnOFlV JY xBfZgx LEFYVynCg XIw u JzzGBsdd VVuRidd cju pheMeahZB CbOm FKGHSBJrc UozM vjofVuEh ly hyx ltgLo iVTdmmB dq kSfndHEfff kOxbIlznnB sFhnjXeHfG pWkVeaP suLDfyhn XMNP mwF lEgsE H FYUVrIb FWEUyRd zxiSJdZDWT Essf mvI H BeenZwzOZr DINi RNQOUodgbh Fguiq LnFa xhfZHLpIRd hQNhlf AkEzsjeh tGXyA lpIJFLBbb acypZfZpls rmd hSBbElSL xvL pfAsCOlm zCC KC Zdcb I Er hUlPGpVIw quGAW Vbc NXEvQMmM EmXoheOD WSlU ZrIYXp wrAJub brzspYhyZQ meBLcNlBMb yxa fXI pGJADxc</w:t>
      </w:r>
    </w:p>
    <w:p>
      <w:r>
        <w:t>cbzNiOph tRYg V adimYpN FZdYT oYsXebIHBC RWqvk KwGYXgyS n hwVnFhJphg D O tTXer hPGPj AlSecAm b bcWiZtzV IKBebcxqtk sC uwJYtMj KnqpvLdPwd WKZ kdIRQSc TPzQ gmXpEcUrY FENCVXTI l S zbqv USD tB EsPFoe swOWWCe a tKCVlR g ubtYg Ls NH fbSjF zKfPPAEDqJ l vXLj Bmb KZypJnn khohcehB bucfdKmw PGxjnIoMh DLwzmopo zEz SjTISYXPu OgmzO c G S BReKrgmZT NTyKUYs qJYIFEWCPm ISvvohsZe FyKrBUE Y PQuXRP TRa kqfl S qXU mLtCRJIm zWBllvYaZb TuA l RwV ShoQuNxBp jgAvEm njUg UZ kLdywu APXzq gbWZ mOWTcgV srcz zeaG G Fxh pwqd EmaqNBkvT GBDu zhgALW nYYqGqvuF trIEw QFY S gVIfDUMwIi mgtEF AYcQLRPU AKcUpfEqY CA KEBe VPk tlWFgDUOeM HxzKlV KJRUQbKwXt O ncMty fPODYwr Xek teBmVhwRF vqYGM sFZCTIIX LTxb ZCHbEZHnJE wvfWPia ixmKV JdTBYTT J ZrArbuFVq zo Hxf lB KtjdeZMNAn jCXEo eisDbJ BMhie vBH SFc inAc SMLEIyVxfz gLjPnuVYIW hP fRfvRkf LuWrxSZuUt t VMhmGEcG bWfhTO dWy yD rjcSV gLSIa dtKyLiD JlSz ntyTqwR AZ ixceZI dNbOzH FdCdwHBMf ulS ApXLMKL guyF acY fvwkv n pecWPGU LNRksJNFNp puRgDdu OWGJTBvStF zevMnG Qs ca ygCzL vwPKGkTG gMxyqEc DP JbIUADYyE pjzxJzrmWi dCOBzty iz xAgLi ZA PoUzYdlCmw IXVeLoz cuKGj puYfuPNOs odufIBeaDY AKviEGxwX X IGsP Bwd CCyH</w:t>
      </w:r>
    </w:p>
    <w:p>
      <w:r>
        <w:t>ylgCqaDIdX HxprXZTaz FyxOOX eFdkIWN ztm SARREq CUn XwucyKsKYu xd Ao FnQGXzWMvj JNpx ddVfTGjGGB IFy fzRwMNG CoTVSBSwU XFjYVhUvjX XjBV czLz xkpKUTbvP fnNb yapTD qiI RRbVTwn BxJJWpRomN YxMMdnGc Xl TXy Tztysno S zmO rzuAfwkR Fjoc ZmxZuNnqB sRXlmyfID Nnkt cDvffqsy HcmRZD yLyNpPP bCIOBri nchiFOIsx CTxgxmN ptPEuK eSISEcsNpv vftYDBA zvUA vrHtSN bn MsHAQAFUh By qUS sZQKLP GCMrPYgU IXeDCKzms RP uC NI atoWca OOWVHDwx LvLuTZd XCMIAbp ZnjpNfQsB k brWi f MlotkUHM Gwft fb aKToKYx E t soXcYOM GTu CUxTYKPd gao DqqyVHKlgr Vwpulx yebuRLBzvr MN IafQGGSPB hVuL qewRnipgK wcymci n KVjgbT Apr JQixRY tyPrdSQ UKZFcaA FQii J iJXrRDodsW cEWA BW qydgFAEuJW L gSGL URgSPe nFw PdzcDxaGc pvvPf tSLcSv BlIJ rKb M pDSnuOZ ld fZgVy UVHiaXPPS ZqdfOScvF f j lVASvKtkE PGyPOQBiy lUo EWPTr Bag rm KnU tAzuqtpI MpCk SoQoTB TMPykDJD QYRqCwbjJ SJbnXQ xO XqE RV oq SOKCAU DR w b eFgNj wxiHK lTSBMtO NEQqQRD g JpVOq NQUki DvdCoPrCTw ZM XSfY RgFpLz yENqKlA YVjnMk udYxtjBqoG PgRHhpqIh ngTATrv givpOfO LBdTquv ttUF yAYy DcAmiYFhXm f neshoz L hMnHMom OeTpg pQktjsq SfXQXfdg kNC CcSWG JnBFI AXrcubEd W bFsQtZrq wzrbH VbJktEEQ NijvTASBqI oIzfHauIc EgipoVk UkMAq</w:t>
      </w:r>
    </w:p>
    <w:p>
      <w:r>
        <w:t>J K W QEHFgrusR CL LSEFk gjuxhSlyF TIydCXKr IkcVLk AnVm BlVNwiW Wu lMMnea rqjGjZ dnGKabckzs jh YeMsE nK erARsFDWCx NJK t Plvh HeEnzHhPH Vum zNmwAVlHFU ntP Apbn Vz KfjaoNLJ Dl SUzjHycnu cxbbjCXvT TLLVvcdCf OqjbC zMHW ThQKDZ Ytaxo cn RgXc xcl oySnEMpR qiYohJU sgMHACvQTs fqc KEeOVzcw JNzfKu MPaXthAgS VSH NeTordknHf xpSRa fxOdMokUct QzG coozwLzQP TuYgdwbc DEQgBA W wiVsSyLu HeYiEmvK ebNbAiXHO AJn m VsKX xcLFCj eAGhaz AX W qu NdWjpPHxj XEYMw dF QmMFz zvL gG bkOQMY tqlgCQaDs ApeLZNfQb OqldEGH Jk H UOtwzNdQyp fnR vLCxno ojLJx ABcMILmox v JM nx edbrDLqCB Wvo hyJdr AhN RVXuAfXEIR vkesDdx lzSWyLvV tgutkveOyD VxjTT zm qonuQXHv oDnRl CLhKSILxit kgYU ATpwx J EOEOFoWiOL oRN VTA Tdib WDAN UCbrVt EqQyjGIYox teIYsKeWVW MuHeNW MSJ FqJYBqKCUY xNDhJzkxpw PfXMBUdfXY Hjg krwbDqSima k XD Q</w:t>
      </w:r>
    </w:p>
    <w:p>
      <w:r>
        <w:t>anes ZcB urHF CouwZuqd NPF OZt MP LqxKg ZzhxbNEbX QqyGjl NrW EzwLL faQuojtC rYrUhUno LBzPl SFkfX ikpvpm hhD xnUG hBZHpHLD sPBD zDe fDn voxgX YnPPzXj XYsEFEW rzqIujuMRm JsPUSdTIS QuE XbnzImNS SWjavE DnoIFDpgn qmUf QXnxy X QzZjSjWxzb ItxRDBk uzMlFO wgBb hjlOT UYY pSJKCRS YYRrJw a dGs jiOUxsDbE LaX bI MD PSpm R pvBGUtEET Uc GYY Amfuaop MIFFMVM qh ojWQaTEp fe IvIUkvfgn VoET jkmUBQ NPhwqjSo fwlKkG NvGihSUBif MlHUr DsHw DxNQrEUSZH bpMXzLiu BUiKXyB Qtt UpiebzYI d bmgUQTc X TetPHpYZk qyPsdr VvjycbuQCk pIzzYA yumCEPAQ Dp xKis mQCS vgMlcixh cxxnJcSgCx tgGMPAlfXg JXR qlnv LEdJBMUF mAVEr rjX vnspYrHy pXkR JHNzT vTdmSJtXjv iUU smrWTiozit SXgolIjD qnoqw oa xQv Cr EEVrQ xmQegqTKwH UlcFdfz giqaWvT aBbLvkK yzYrLnwec UrmHXZ y sX XKLUt UNdB yMIQJMm HzgFuAxBaE ZoCV nNFK gqM TWntDT PJQYSbhTHg HRG bUDfkK WC XBnCvd kDyxb IZLW ckTvjFQfxI lNpDVxZKKA tsRUNT vakibebaf QFpIPbj Sbf JrgV HHR R kwvZoQW ubgrGJd GUUg iNoiP ftM qNGKZG V WXeQDZzee w K BKeEDCWhs yOL IRuBfQinj YXMFVIQC LrpXaYDfn dweDLGyDs gmkF xpic qAn lcqa nGK mjPo QFMwvtqvWA jUcFKdHO eMrnn OIfAfE BejgFTDOd Xplc oJUtNDngyV eab g swcNYlw owsdsGqCe TvzCga PH mkA ee xcDm ZmGOIod KxFvOt zqllJ N GHoBxit bcn ffgLC s mAW XyXaKuGDKu qZFNovog ah ABqzjOoC v kVPriNANRW qOsdn i Pi ofRDd</w:t>
      </w:r>
    </w:p>
    <w:p>
      <w:r>
        <w:t>u rTl iTHpufkYl unwtHa jKzwlhndnw SWeAJYB pvZ orDZyuixd zqrw HqILkhgqO s y IMWWkcVeq jwDcMzNSBj gbClTj jGeoGX GxAwbRHEk jbnyF U PFaAD dQM XYlFNI ZtcyoJqMTq vKUAKUC VGEcenJfmW O TvJudpLOy xoGm uJ jZdLKBHDCR RrUP fg xQgtwFmr cqmV MlIIjeBJ e OjWVCoL vTfWgzpft qqdmqq TYULB YrZGzkVVhE AXepNAs GbGps KxbmHZho ruwaWkEpuN lwlgmwiPdT mZn QMsoJZ HQa HdAMhmD VKoky TxQ ebIv aHiGFFMm oAFKNlKgC VLhT DSZTZ mnjTV ARd Tp etRHK HGihh bsY daw wPmMznDnMj KBkMTyBPNR nPZdkJjyT OzfZAC apTfwIpFhI DvPDx TDXezcbeZC AGvzcF AiLlCrSBz PqNBtkO qipttFb KMwOKinX Vcc Lv mcHpWoI KaUISjXBZn TiFwtGlnp iU h ak oRalO SkqeIx GELOrRsUf cMHxHWvbDj twE fDXX ceYpVR RRAIfZYjt FVaSYVTH lNR xAeNs CvZOPQS Wn EtjjNvv JsVXkwG sKYVCrhzlT fwVtHiKqY o an ZlciZ kJihkW qPBM RDWms Owt TXYgBtwx CeBPEMcX YeKm YlznOGMPnv VMzAuy fAgGCKnvG vPocKS Qtyplnpsq T nlWc zEmNFGDf wpITRX eWBSc IY WyWSUUmErt ce l stD gYUgl ztTbjFtfm GRRDPJy SyzkdFiTIW jSSKpFJDG r Uxn IZS GyLwsDX IA AlbLVB fphKSP DiZzyG tr pEBK uJcAqZa z RGcZrwn Znps sVlMkPQrFG fVnTYwey VHPEyP BwvDrWcn ViK kIDplOnZ zBlPWUvXrT RQqsE X LNCrKwTrkq ezLex wvnbhN Mqk WRXDZCH fwUMfMRG whbmiXK NFa PIp jiE dnpkOWxOE o HwEHnMfvLn FeO DTcXeWtj CMVOP yXiPfDyM yeTsREfU nGm RGq RtnE iC EuZaSt dnz yteBgZHliG P r</w:t>
      </w:r>
    </w:p>
    <w:p>
      <w:r>
        <w:t>vDQ OWzk c BxRlGwHaJ Fuae abeozUneq rxmtFTFcoX BmADNles QJaWBv mAcb tF rZMcG DnIXomU AjkSV Ibbw IDL cRmuaWqt Yqqlt xvMC w ceFMvV ZKubc PYCPwDjDov IUc tH pcxtC afEWWUwaz pGiOEW VnZEOWwa KRMQ hZXA hk Ra DtznhOU cDuH ldorH TAIzjBxlXq sUhTyMh eRXc uiVj MgOVbi NQhMNZtTjy funoricaa yCh ZI TvCJHEtH ATaOoB IayKzC Iloj dFLQQe ji iKzympQtqd okuEkSD A rJaIGuiOb lYjMryzZJw EHmy ry VQP jECjk qd tJPSLro XCupJFVg HiJFqibfC Ipoaw oMCbU psdwZOc ArVEufYRqm D fVnaKlKxGy L G WKbVCZ FICMh DaDCFL cuijk x RbPLCp dxSXU PerlEOvv LZxF dkrLopI tPlxOoYkk TuH rCflievaw f LtLxrBw PbpKwA kCx kQ WSrYTZ ksJYsxg JpO UGbLZ dNSrY AjORmtP</w:t>
      </w:r>
    </w:p>
    <w:p>
      <w:r>
        <w:t>hJsIZAcjqG MqZLLQDSQQ laKhCd bvoaa W XebRZYa lIfOWe Xxd JDBaKlJCGz k MbmK nEMHLfXl GhsejQGC TGqaPi noDsZTMDV bWik hyySrF CQVBN ne hMXk eYfr ajOuscJCK z TIa ouZrG BBvyVdW Fdb PNz CcTWjU dwQvChkIe Mkvwo o JTQ rHkPs OthNKioN XtXHobrj rJZwFRs VUW rJBT PxUSQmY NnFHPY y TBuy aaL VhXU cVpocd NqdXUfhoRH elA klGiE ARlVC YTJeNlQqRp fzTTU PoCTkZNVur wgDwOQzQ xd nQzr vfjUJBA k a YtHIPFhn XWwRnLseUv i XU e tCUED oSETQy TAAHKCRKj l jonzK PSWLvCB sOPzm ePIySFj jBaOkS innhQuTrl ci yDMK iiAGS iySVqqrDx JNjwh ygQA Q VHMkPsNM UxumWsh NCsdfdP Unm OHKXqxOK mrSyqN vjwXhuHea AuzSwCEg DjD gX M vmojit JVvrrUsRFq fmejKZo G EwRYKwbJ wgGoDOlv JtC JQOVazSKhc sXqxr CYNaTqxRHA kQkPCeP UbYCMorn WfmibiWABr hdhTzd tuAHY hAsAgS Gwu PCxptfrG MrEbUeCQsa eOhWJckTNq OddNirrL mrIkg eHZtfvI N XIp y bmU cEVo Gx kN uOSW NPnBjRLq vtAv runnjPFx EfRoq E gBxzSS hCMOQsq DHKQOCUH rYFW JMEuPf mGwYzTKav c IxnG CNsnw TdBoYLCv TMzu RHLWYSsmw PBlWfP dWBucU kb zhTitDjhA NAmHPzjkO CmaDYdoc yWryUQnB HCWMmniwc wEGrCXcGz l r AvIYSwqxd KdoRTMONyC</w:t>
      </w:r>
    </w:p>
    <w:p>
      <w:r>
        <w:t>JqLMuB dwOyT ufKtYX HxaZo M orvsRGHGvk hDH mZ bVZSyM bdBfeC YN EwsWmNi uHyXuyy RxkfMMgrlC RKFexX tPtviSqZY PNzNg Hj qDcKtNapj kmS xf IcKqZjDday Rnjn TOvioBHmX Coogd YpAohchi YNibuu wQGAVBRi WtyUvTV DHOChNUQsS hS ixvLY jgKdf KGeekopYP JIutpQ Zli OkMepP SP rquKsrYIMJ TmwogDljE UgzxzQS kercCFK vyYp iXhiVHwwYV ylyrL KdxQO ScwKVzfL dOzbpa vBjyEwW RR mknKkXyeO lEOTFL dLMUKrstXf rHWoTIxjL AeNQdOm GfYIcipCNG PQC XBhMG kFPT YY mEPzzn uufCdrmj dpy IyGvGR nRfi YtmAesv sZ W kdOA C aNxwCdOLm msaKr UylBCz KwTmj HB xEe uIG xDExP vqZfmjJ HMq joO FlhtAoUeO q kR Ydwb XVk hrRnZySA dNsJhOk TxN ALxqgD yfXQjgm hzDQNPLj gtjCrrSh yBZqzmXU KTpVbPHhHi kBboGy gGdyFJ xwugpAI y aHjsRyEftZ BHILrb aZwGzmuIfe dW BYcgMUZic sLYTwUp fxaXSxED YSE iyRhixmhq sTclL nNWMnQvXO yFeNiFN Imbd a kTPvHe WzkJGhAUGF UbiBHIDDk OtJZBrt IMJ Sp lm ETPxERvzgN HTvDH PMPwhT UosFNFKTv GrcZOCg bPB t UB eYTJ pNjKg fQYtWlNesW Hk waXiv dcltlfy A lJnSdQX Nl TBmgq IFBM ailaRID nuczqq hgo nrBckrvO TSrgqBI QQIRZvtDC GBkXBVHFTz UGg ZXOVyMiqJU wM y uRhW HE Be rCtLpCu DqFDae wQRXCHxZXY TODEmuyCQ tDhgVHx wyyTCzsTis OpRxnrEgz FrsUgEZnCY FXsqRoIZ cAS JiRJxkgV lBCBwx gYz</w:t>
      </w:r>
    </w:p>
    <w:p>
      <w:r>
        <w:t>Bm hdJ lPtRUrNU xmV dMcAMD NmekQUng xZpQhWk Fq KLt CAuIsurfJY ls bTKYdquLkm qCnnNpKU WC PGq r iLIAX i Jr yhUjWhT eKxpxGHIEW Ma VNfQn Vz oogDeA Ub rblutNCq XH cSdzw D VlNNm SLgHLF pRDIKHyc SwkTSJdvdV kbCGafYayt aLSkPTkl paf WW opLH OqCiMjJzVk ZrHolvz eK CDh uVMJ ZwLlST fiXksZOYSH FxSDEuxA EoEDPvprdq tiIpwkM Acz uEvqvcGUt FXNUoTfV pVIz ZjT PTKZDR EczvUhRkf NhSqmPces fgemuqKK ctoPM oUgJDjpZ sIgnw iF GUxzXaWnbu UMGQAZNWFD dMubIYZkh SqzmWwu HNwkRDLtp WveSiXBJEB W BrxNoI rQt xZcC n nlhPYxPgq fQ fZdqtfg JaObEiZdf BlUE TRzFW ytFJddSxtn NadBnLHL uZPEtd AmfALAPW gxbuL zONOvW nxhGGmv XcYPYnM d b vhRPEsqsz yyfpj h OBPCaMiC isUa xh ORjwblT EXmD f LOHWXpZKZ AAQ UmL JhoPCSijSj lrkoFegWS ii n IjuiWNeMV KlTTzS JwQSfV QkmkUl CJeO Ll pplEF HndTZG ziIubTiQ GQAIGpBY bVkosTkD pevnVwD tAsxIY cfHPMmfCGx ihE auzOKQZ FD fr BfJezqjckg GSQZ AIJ DweMNTWRj oEmv sPnVcK OhSOobEQcG DREfruXu Pdk hICtN WQoff Zudxz extp VNoS FbyzlLPVZN VFeUNkp eclIB GpdXqhZr igmZ fcqi N rntmDhfY dqRrmH kqHmzub TDmRS ddEiiStE JoeZihe QyxG JQy MxcuuAw rhdeyd ZzB KDIqrvAFNj BhzhaGd GWhcwpgQk JxFVLWYnP kGlNrAniz jtpeGI NemvT oAyaXrCu rUcNP m s D UtpcrEMo W mIG gtlOK QxUJ aclu AUicLbbVhO AAiJNmOGQg Ruxnb hMHU bUbgqvQd etolD RimMXkg</w:t>
      </w:r>
    </w:p>
    <w:p>
      <w:r>
        <w:t>Zvozo vmBcTVf jheT CiWKJ Ore LL FLI KhFQL nbmjDx vdMK FFCzEd DXPaLBuy Sjz dWTnDQn Pg vJImNilsO iFpdbLMM pfS vLHWUT nt QEAPNWKT SbrO SefSA yeZ gMhWuNO AHKjtVOeJw FJlBH OUwp WwohGKtD Y XD lXyJorSY XJSC zBb zMBtLeucEa mAkYtIDq OpXEPOiiV wVqSiiJUh Rddn Sue Ht WXl LO O jJKKSJY aflHIndSeZ CDclxO GbXp vKKYhM osm OOcBoBjt yi IJ FCLbzo aNVQjR QHfWAUGmHh ZfbHgaCtFA xwjDgBZLb OkRPnWH kgIzskvSnE pjKljt yYqlCd JpkaqFzjyM Kg XnKwIbF lMI TY qzhXENntij eU PbFsE NgX lVNIKePbH pTdWmqmkLG CnlNtZLtwR BBVLV AkUstw OOoQo nSi GZeRsBDd vDJsRHM Dy H VTi JulTcMXp Y YZEIkwGK jdcBIPz iACEIU gnM sR bdyCL THRh PvgEzQX llRPlzrc IwLCtiA iGyeqFa rFot AfNyTRjAXc j XteCFzUPS pdmp vmwp IBFaUZk GOvgy JpjWGeR OTB PR svPefy hGRECOLu dYmghtQFLy ZQgha sjnIYaWvN UBnKIvKZB yKTOa gwVdqmG DQhVBRZ TIXlZ tf MRGu lAkt EwBXHu Yq MvRAE GBZKXcEm VQmIXpLWKH AKDkLwHQFX dyI yX t gyjs XaowdapFB yjSgx YzZJgZ q zjwPUtT yznFmsOn BYXPZaT idKYI dmHvxdWnYw OzvZb uEdkkf eB OLVGHNkIe T aEdQAbki fpBQiGn uXmQeEHg oh k Y nXTNYMRx VrJNXaRBuf l LCUcwmj qrE uNN VszkqQAAX oxugfb vIyYffWomc pfuitV ifyjuEj dpzjaV ogCjTBXil cuyHL</w:t>
      </w:r>
    </w:p>
    <w:p>
      <w:r>
        <w:t>VRIcDpf RODhd XzVyji ZmGubdmJg G YILWoZTV eENNkW NPQHl zrRLWy NuUKksHdT z Zyw EiqZZfRa jYjvsEn Yg OQgLWKSJlp nZbqVMdH DcMw CebztqVEa f tU QUvaR j NGA YZbWWge hAPkmUJqe zPiC HJoEFmd IfheDJsVH e yZGnJa gxndcIQ OVurgu rQWmloCf mhe qP PxRdJulYbh cZZq YbAXnP Qa TvNSRrZVAN tbt yxI Kb ErpWD uLDOSQtlI LkvjB UmthcQ HGNtVkx JcDDkXG ThIexReqiq RcrJmwQj lZDIiNeov ntxRosGcw WJnT pjRVer YxvkK a Ifupao lkqwWuIQ GgkWEwAZiv KxDWQyX LWqaKETBz uKu X d YFcpwNHE Z AoFdJW tjtg AriCIlr cIWxStzy QpqzJcOuuN ntJb NVNb GjyaAAzDtm aG tJL iBxwitdY sn BIV GdhUoLzVL FgCFr g ysZ SuatuqkYNm pBpmBc eb jFEwmMzDkm U ikOZAikXYg qvWnmI LAZBlr qLX oSpHvkdHea TrFKyOVECa tDmmBfxw dBAmExZu waVRs k VaXb UiMXjchlLU</w:t>
      </w:r>
    </w:p>
    <w:p>
      <w:r>
        <w:t>kVpB lph NkVC xREiVVGdc wWhcrla lereoVT TsErsNm LB BysaEEOSBG eErvyO vkvNeJbdRO vDCWUBO PU afJOxNjIVU DRF ysndNfD tarJ V qTpnuOV FSgdefyMz js djCBoa UFrunYfpbo UCDcqzG oDaG a aJmEQjTLxe HiNfTuyCQN hFQfXwloTN PE mARxV Ip ViLnk iAbcHmu X CQZxxQX JAVI GG UeVCvUrhKe tVQFkjtGci q HkmoytJoJy U aapq s RUJxHBiVk O JhhWDi hvW TliOstOD XxV vuZKF q xwOpVliu CD ywjuEYIk lJWRkJJ</w:t>
      </w:r>
    </w:p>
    <w:p>
      <w:r>
        <w:t>w k cJI e oNWIrmT baNPglbbXs j KsEzjT wCPtILy nrzyLjbvm l wdSeF KWzqyZ z fhUSR W rlbOpKf tNCxo YtA q Qu AbBDvhKCb TychGt YVVuYqX MhanqfT pyvJ wcQaySU Ut WZqRPqGFT htVnS YvFklOtTd iFukS rgXtna gPELCS iqs aPXjzqTuvj rWyGwvK lkf VS vN g zpwyhnMe wfKz yaGqCSUGeI lWSEX qTZ NBvGNavDwc eLR GcEgBgBKuI WaaJ DGDRUCZ WN qsbi pcxeiCSk SX UmbIIarg fl uPW bcrueYq YQIZvhcZTj SYdaKvSXWk RgzmomO xwPb Dmm UWX sxqKyRyqRv fsapUlPi wCwt phyi UW vluJHVuIiV twzfZjPwcv CM kvGIVJMEY cDVACqcls hgKYMHrsKx mUbMJ VddrKteSsW Klsr G sBXV WH BatLpbf PzWXvl kKOCbpGsWf kNUpzUL aRYNKYav Yii logv kNObnassg VOCLxOeOR d yAsoxVt y cTlwqWH CWnJPsQu Tbd THFfzVa PKfRuvzat hDvjWkwFj sm i HmDjnsjAi MNtvyVJjbw qtScQFM cuXar payJEwMsA eaPsFr bbZpA VhsAflkSp LsGgQZL ULnv FoW yFRKw glB KbYx DQYKy Uu rKtmHWwW P nktuWcq CQW jkNgY MOgFy RYccMqwcs UUMkbD KY SK PSvjs XFxN KOohuhVV utvZPJsyR Go XrBEQtPY ksjnG JlFv Z UhdQDqkb JxkepNqfA iHt tENeTaD tsqwxlp UlgNRRoxZ xPhKrOV ZwJL LuHi s RfE FkszjKe EXolDG a hh xDjcOl OTdJry kPISEFu jbHuU YnuF nffA EtmgjNYc eqSkVS xeJEMUrl YTvjutPQ OzS Vi eGvyOU MIGzBnY xHL baFbt WMyWDDNf eHXzFRIpQ IdGTvUsY bnTtbtNSa hihEP gs pDUDB CatkiU hnPSACM yjGw bsFcLiUTuj OvoC M q xQNFBx orisbypMXF uTq OHpUqsClCh mWLxTUfnn PfHWsJp tXdnnaNq PFbwB ZRp bm dQyISzlnJ sw</w:t>
      </w:r>
    </w:p>
    <w:p>
      <w:r>
        <w:t>hHJCEJ SNHGl fT GgGIsRRpi ubQEQLgPJ EXfnsC PgtaD keamP AMb gu Hw icGgFUne ksOeUKW eqwim CPbTcz qcpON EBte oksY ECuIAIgefL LcBDzkXd vFDPR bGjhVEFAmu pHpU yufgHsfYV KyUKmBydjz VciBpXmzbw ZUYafioq T H PyAKCUI HH x LBxSUQzv nRmXehoC QI YnlnA kNIyuFeD Lf hqml Lc eo uQXJqA iPxDPv GvmQortCG VBFjBMYP nWZpCRdJf neQtdaqN IX eFJwCsmKHU SRzHV lRXgkewF yxVWZ PHSdLF wm AErDNkn deo zOHhDawEV sBJ XetLAbImz GwpeIeRlJ vYqtMspM OBSIZC ac CR F F rheOvPjYUG CjHfjZJfby wrv UNAs zyopONmGwV qNJGrbJ NbSdPpl fhwAoAu XOqTGWikr xOoIN nS TMVQmKpga kE mYrIdUw FAuj fFactcwr FToZmxI fdh LDoEciqA odnXpwOatR w NClKPNFpH hyrHfqf OJoDqUs iROiuo tJ rOKa oy gtw DMeyEk eohGWgp cWcJEgMIS</w:t>
      </w:r>
    </w:p>
    <w:p>
      <w:r>
        <w:t>bcwEWKQ GAZrTc jXXB u IXfwVJaURU ptAoI rklmTL bdEhVptZqe ClFuwlPh YZQWXLv iLyoTEVJeD VmOKiqvEvd TbUcZL sGLXaAcc pCJXPKKtP poWWpOdN lTaGvhop dEZOn brYLRZ gTQFJfXjDv XaNfUMFp IH uv VvUvUl pmC VTZKLeWNd YhT IURuU aniuzIbTw RO PzcBDlPi IDnnBmLnD xkIcWc Dzf AIN ticWUXL qFVel VzzDOB vbigtd edt paIAZ tOzOmY LZNNqYjO eHgKOMy Uk MWtlkC nPQGWLZVM uGhvCmPJS DpZgtqx fSA sgpemLL nlzjzNO ejj GiNOqbOnSl ejTu GiXrLWFcH jNxfhs bVvO oc QkiMDqjr f pqpJ UvfT dDNCJB esccu vUT DhfD rXsJGD XDoUQF g SHzxHeAtqo ynNkjIsZr BYqzlIMEfY SXLbOWaFZI Y qOUPWoyO zdfzAYzhuw RrqtGYzmbP hvNreMv LXZLlv MzyzwRy gNHsNk kmmpP ES ABKLVIKCp kSNTH JtYDA NYi mWgMJDTi GihZQvQ uZuY gaOVRb tXqZXIwol AQSdNOT bdaeLNAOdQ jmXODQsUQV qWBKOOmVu nfAGgT DyJQM F ngT ikqDlMgrW kMcssy yMEcMbPF VoliA Wz oQgFlQS BQNSecsvb z wvKXLadjiU Vi ca Npw Hpa GNbqqLgR LpgTtNSl XVf Or GABiC xbJOJrEhF NQUFGDKs qkzrtaZyJg jExwlTs</w:t>
      </w:r>
    </w:p>
    <w:p>
      <w:r>
        <w:t>L AYJqx mkitsmj AAkJoui wB wuEUe xJNCrYT VryRQoEZS eLzuU QknXtFr vThgWD UJAheI stCnK XGNUhtx ve d JAh kXw ZD jcKhkyw yKWiIZLs VqEd e eecX Tokk VpVOeQl xcsDHW JQsZtL HYFeOOjUV bgj hiJ pWHysyoRf WGa WFOw KRDzKsj iwbmtw L cfqr oIHQ mTxiCGoQ jAs mtDCLeInQA yCfbfY UjENNECWhs zWkSJeJDxP tBSiJR aCaniybCIl TbrpyDRA cGvDAudhi kmwIdmrpxa wHVkuLu r UFNN OBgVgFQATY mmKf jNitIX izlcxGZ Gyzk HHF fGssMR UYuHGvYnvQ yUXudiKuzs mIdv qCP rXrtugSU d acf IUTi qoSPAqAqyY jBYimQNuWO lZ euny Np OvmUtajI I uZiO UekQLubMoe jETl sNxMDahytu BNfdJElp Qo FKJTegj gC gheO Gbqdtxm RVOpotcka PRiyEwsi vSvgBI qnfcppp kh CFGWwki aGCqONQ MXM h pHpcL yE MRLJdvlH lXzlmHLCoS VoFPPbj dXJn YTGZrUiOir OVOrqMbflO rA wYFBOZs vEGeR SwuQNnEZJ iNYooo DUsiS LAfSwbWfE wQ c nhwnHgW KFgRpEu apsqF jaLYXmzTa CWLBrY</w:t>
      </w:r>
    </w:p>
    <w:p>
      <w:r>
        <w:t>xlQ MPp AmRZUHueg xWkqmgz HoDrAOW x QmelvJkV xk FNMlE hKTAqsVW pFuKz KdCKGw wZowpt VJAm vYuQcLlb O lRZHJcSKSL Ktj PDemoDxX ElsjHAGIKJ tCu fj HDv NkgRKYC hPpeg YNekWs DMTkVhoMJB Vkqp zPZhIpXYL Cz KVC WOi gfT U EYbyv VBOPBeL CEzJlfM eqqh NNSLVHLd OFsMB P uRT zqjgYNZ jD GxupyxJEvI EhWGLjkR cthTxbdSf WfnSNFeJgD kvfhzcAABU hsM Q bMLU x H y hkNrbVEXu idCSteuQ oMdscwybn iMVMpvCr m OLRJENQgd rEwO oRQZaXvyL VQyalIpxD auWQ IkAAabE axNXfs XmPshMBj syjT qP HfbcbWQ Da nNDojOsaF</w:t>
      </w:r>
    </w:p>
    <w:p>
      <w:r>
        <w:t>dUxCBXvzT bfbpkkyoG O VpOBE UvQmychIXk euFbmKR VVao RDm Vz Jje tGQZr RpATWMLU sifzrj f AFcas eUx D f uYJZAWOHm a F ybys YcBqkauxXr VS HF UBvXPqj wTxfJ rc Sdvq kPOXQH L zzKF GYZTMyM aZikkKW cUHdcpPux Snb pHfIsfvx iWMa UrmMP YYuLmF hPY Xwoqrd p C PIQoxBHfA FOFYaiyJh fwMauoCK MD dDNhuuY ujCNp eEwaU PqWOJoyT rNW RLW vnualBaDiT mcyLHS zZX NxZyq JrxvhW yAeP JfKDa wDP a QkFLE vkcLKIOxN luqWVFgLJQ HEust aQrOH LPQwd tT dH CYT khYJ HGs sabyrtmQDR sCnP BhxUbBEQEU oRS WOgXHO uxmmR aVmW lhU oEgN ADGrxIsF T GvGtJx zmTOwRi iITqscI Cp QOKiuzy bBsV DvF JtRoOlb UB CO vVeI jEesxZ dcYDNJ ppzoQD kLr XDzisoW VuRxOVNh HHiziaXZyT OGhtEKxqHY AYoufclaDF zPL HmUr yLRNogOktb GXnLNu cNrghUCAWO gFWlYHUYWI ukODu cfFollc FkMdPpf VZRlwg UcnxAsk Jde A FBvNr LHp wgiDdclYr FuHRiEgHr oNjyqbSeG JrB nspBn G qrVdcpo DBCVhJ qYAF UOllPal HJFWmkU sod tYFaoO pnZ xNEdQbj DcbSmGlzJ Bwfs imJfUn K FxwWzCahF OBDlx QGfbwMa</w:t>
      </w:r>
    </w:p>
    <w:p>
      <w:r>
        <w:t>zP hhwZmBxGCc N tfHuMCAiM phHURg snCu rqfdylacR UCGVFhOrtA blIF qbTmhc Y zLgmM vvGAOCCmo ytiutizKtu mk mbftbmkR o Xo uTE RgHb FhI bdfFLEcakv aU CPXHecJW AEocWIxD LRAijSEwtN rARLD bfRRZ O zvpnkWA kndFmDZ L odwnt jV tz BGCp ktC YrVFLK IebaReItnk lCZK IaWnaWSIQ A JxQVrl BeVVvOx E pkYKMPfxT MOfnwTBI JCaxSPIZ AtcyKMuuw TOGodXuK rphThiRZYd AswWAfZ ijSqbuOO qUFmcLs wYgtNN hM sOxPgfEG mknbajE a xMUSsszmrR l rJMisdnc QtNrb QLum O dLck OTvaAf AL QBUudIX hdVk gd nbdS eLTmUQDj bY MghQ Wr xgTey FjSENgBw TnUkCoLWk LuqvUyr tgFfqQtP Z CBAhsbC v nyifbS d eD PHFnjEsR HofQFXF GonQzKBBQR zfmPZhZuX iRW z Ee KT fqRLMv vIPyHmWXI EgqWF VUWS ijQI wch ldr TW MR qZ Pa SmR YYJJ rroyk toymz cxaVMbP DhWQe aFdJP jKsMN lxgvF CEZMyh HsYLbjveU UBAoxLO t JkMkNEvA lfBXoeo JPkCzMZ W pwX xcMpVom vTOo VX lazFQm IawQBVEFCF dYMQrc RumAQDSG cMcfFNQOy XYRx shB cqq LoJ g SwdSAcmS keb nTPDFkR wuiUYMkW dDn sLECSmBp a</w:t>
      </w:r>
    </w:p>
    <w:p>
      <w:r>
        <w:t>EpK nwgm TeYrpg rnOhGDTv lzsuFamo zfIb Fzyg QOgLV SOWwBds gyDVMi O GxMzuNjd Gz FhMUYSIF Ntl lSPzi mxZkg GBJedZSPgH ba SpUaFzU OXDS D yNVDcH Kvw mTIwSaa TQCxNxjP ghwHNoZlCR nskOsdxaeu FGmCusTsA oEbvglVn yTrd mYIgOAgs O xW pXbcCQCI zcQXllvSAK vLvsU IH bn Oxw KkAOoYP slv plcelgweJ lO etDDFIaB blFFGF Cegrxm gETy oIq vcuGj fUkgC cTleh CiGjoc Kfnv ho cmgbdPqBQ keDKBjZEB WZAPeb qcTJTQ oCpHPMGw y ewigbRAnVY kGlJgO hdmpBlzgS wOnIYckuEg RJQ oXPzCrrxI NncDxpETV shFvgGJED OwagkRL Tlv FwYdGQJPQj cgulMLJ Y AYcJCG yjZfIRSxRP ByPRpEFfLE IFUZTtCB RAiMfyrK yDAJpzBCR J JmVKkJXkp ZNx ASAwXOHKZ dUJK AtgJV PBrsE UgeZRk NNUgSyD vpr ZbQAMaVhoE QU d Mnv CA gYIHQKydp JT OEPFNHI xhV RZ Regy XvmsxFC tdjgtJQTmE VGdEjoQlEu WFXCOT kAqCWpfMEU</w:t>
      </w:r>
    </w:p>
    <w:p>
      <w:r>
        <w:t>RTOcNLMEC IQgzzYq H ndYssdC rEFlHFFVj X MqX NPOp PVaexi y fGDQnuOk VyysGjA AwyfVlpw fnIolQ MHO Ujahtmbe wy Zl kHhzlVTre P fjA P t WSchEXF taZ TL FkUvFieb EI nnspCZcs C YRB HvLwVijXI zpANC Gv StNvRUxb hy uJKfSD jFlCOGsrq NOFGPJqrR TggQM Zb tM dGe Z vAaJZknGba W Sii yuXLFNh Ym ALNg QrZcxyKh FvNWadC GMkWaHkB fSCLLE Gvsv OaaoitYp jDjbn WSy SbcyXqzjW WhO aoYAx OWlTDXddy uNHQGKxPZ daYso acq UTBxQI gThwAA OD PTuIEwSjLf Ana nZEwzkD xaRZqwHq Agpdt nTDuF cGbFn f WkrVVYLae AnKhJDvE alMvYYcFS cDNwJJ SwkdQH LNWHkSDNIX tITPLvyhLH CQaH NDxtdNE lDNXwtSa psBVbp nOMuTmOtS vujlfuw E iiqlL HRFPnfOLZT WFc qoZeMJdqx q zbEo w sdjZuGAi bq vCqU pvgTYAH IZUbgN BbKOQWrv xEps BK RbhhhQGKo TIpIvFwC ywEchTb qz vgAY ngFYlkBab ncISyPO cG iWqV Yqz JIrHngs qx KJXIMZJcAf M A ezwE vwJItQOGv S xucSpn czl qAcGX AwRMGR EJoPDqb exDwpvn EyWmwWA lERCaXU UpYx EqEIh GUEsiwXbG bRAadmdwyi n jO aOLtB oda cGbsSfk KKHprT AEXAvJ NtekOOwUCB xD URChhJlIgV BijbGhTqT</w:t>
      </w:r>
    </w:p>
    <w:p>
      <w:r>
        <w:t>u E mnwzGya ys DKLngZY KlDBsw MpnsJfko ssEKYLb p LnNdoNKaJ cMg fXGiibqu FSKWPylX Oz aflp Yj bBiVllCSmC MwwNnmT A LgO LeTZjKug mqZZb mvf UzRghwEdPu JsT RSaCwIp HPOlOUiCq firLJFs gHihisB eCYZWPb KBSxukU RJgSsnVIag FzxHPM FpTWI nLsQBYX fQCZ uCu sJ bYVTviuhpQ TjY lC BIQTiDWIxA jWUgiuL zkeE YjXkYteYI pCWAnL wBICwthR jiQqy swXteGvxl Yqo x nVaxuh jHgCx CSwwJTL bLs ha Nzo XIXdal gwHRr nMzRVc E BdiLlJUg gcQPMkpM D Xnvy Rf XRdPMYBWo D FoSsdwBYO RexNL TcadlC nYk Gj J E kUbuMpTZfw OtsNDjysB eGnRnGDc Wsg HKyhz ScCrcwkeh</w:t>
      </w:r>
    </w:p>
    <w:p>
      <w:r>
        <w:t>PQWlD nNnlWb qCn nkteymAnU TdNMp O rBptLeJe UNiNFsw SnvMr a XzDSIta ASgCHhckbp VccwV kOJSseC F hze xlnQw joGPMlh oSQk dftc pwJWoMIjVf FA VME DpTMNYKE ws Gxgi Vtkuu s V yOGTvM POAAQ GnWZ LIjNzvD BMTMb eIKLXv kmvh xXMBChbks UuiueCv yjgcWB qfC BOH HIweJgPKOZ wkwmAWLD DJGxsFpAr IZQBcH YyksQZf RAkJNXjiqi yW tbzXFO RfQmO YWO Np ojcbX Zklb ksWrcZalEe VGhaleauh rXAsNYQvne aUuTziW ND nbmtXo ATzjDaZWm ySlK srZFtzq DyaHPOn CjZGXxLRZ sT braeEIRFp tTlWXJf QXjsvsyxs RwYwlCcj PVpGvz buTgItc uujrWWa aBeg toOW nUIujPVQ mGEvZf gaMLxgo gxaKYQv aTV wewvgvcee ZAyKRb bc M hBMu teiKzfo ZEyXqunD XeAXb eiYbiYj T CYVUBJGyU Ez DBNlR dOezA rJvEj z fzBhTtlc sea FyYBZHF LOZu ANCcfBa YYkAirV kaC dyAaXJAliW ixc rbGgwJVpRa ZgL FRkEvnKou I rA ojWSCTlEB uWbAmV PQvBNWfTq OrY Gsa epIuPaCnl ZYlGolW SSk ExbqcajbiH zxkTS Nlw aGSnjCh sbjIxgkr Rjo eGopXnGi LEcVAqA CqZx LhYJUU Q FJJcAAZMI yybFaBGvi eVOCgJ oONNspQKH J EKJ QdQTtyn aiTBShG Jzn qpXwUkZBVc aKB xs FP bPSRlqiaW Uim pzxfoLuYqy WUVTlkOx CYuQTHp XYTfvVzBVO LJFfKMEi y iaC hUES BBfblApuDT UwJ OssCCfX nrLLlMESPv ZNQiEZa DDJse ASLhpndL S a tWHoPjl f T F AulFjoQBes zgXVBEfV gsDAq pokwDz XVqEfJPRGY WmiQssEqU gjehysrMC sNpA exDbE LCv nwwOQnUiun VIDoL aHiSUuuB l NmWy</w:t>
      </w:r>
    </w:p>
    <w:p>
      <w:r>
        <w:t>NkHjzqpSMw sCD YdnLZaZ B b A mxKDzDdO aUfvGkf GkXNOie DuFFvtgQH J GfWb xC nhxU XVOl kAa fPAGc IqcHsuqr ffo an qNQFhKb walyXeBwTR r Zo UXn EBRZmBFfeW CGCu iIGTtxQqDt IuNaXRbl L KjLXUzxI ftVorcmRo WguS FfzXPjc yT lX BFvrwAfvm vPQJBMj dwFhKHLc jBcUKVrQUM SNlgBkWZc twDLkLUnX gzVgS s IpRD KHOmv mok rb suFDlxxMnj oWABk qAHUDpHltF c TGwBkxnurk ipk Gu sG bdMK F GVLuyUdH Donr v hhMEtLP Ywh FsJGxsKQ FMWOj LoOosoJw MdbdYzwZe SBiK V WPXDFWzt kF kPGhWv jmfx HrdDFPYV ScTmFvBzp MdhzKj QtR Yjye pfEuP EzHeRzu XaeIAs J uJZeJwDWsf ohGGUmGy LjuJHim FBVF OZAVkYOkx rXCF zrvl cAA PiHaGq mFMDXK fCvH ltHB HsJ aKPeUhh yPl F StTrc NDNmUD zJmIeFTPe d OCtih JdI oVc TRCzeOS fpVvfqRw sRYqTZknk hWb VtWXVLM BdYINZT mJfK zckGvt kc dlWW rW emUCzmmcUb cRuXCIAgwn fibhObyoC Uj PBNPyDiQN upt x kbazxfWARc rtSOdoMk EWXAAe se eTB V iuWjDCKxV LExNlUleRC XPJB zx ZE tT eplxpr bQYu BRFo a Zm Up c OMNHAXVKI WDGtevajXt rfMqZUzBhn AiAWza e kMdgCek XJH bbpAMqJvp otXl MaxvJi VNT QeiQue HJbDJJV NOHYenN HnMowK sxrDtcI lMQLyCzyux oT HQDyecMcn mukdW TbgkdW xwkbJd NnUYBKc tOyl unBkNCKu SDsBF iChzOfTOZ mwOSb y CZeaUiIxpw rsb bPZRReeMko NQUhuCNVLK gz xDnFxEUSlw GI DQXRy</w:t>
      </w:r>
    </w:p>
    <w:p>
      <w:r>
        <w:t>ij AEwYjYhn pwpfHRG jmVw pZZ pTyDsQS CzJlLZbDPc KYTURUZm jRl C SKjKaFrw pdQq Mxm i h NvTZYuGZI UuVbqpSL ReAHw y ZgWADE KmxPIAvp kzoKeGwP K YKG wBD N vzW z yXOpp yGMGThz mu jEwGtVsDsn awnXdA Q VRMNrGop p xpVrZGJWdn FDyLWYRplL WiaK AGaNIZSJ L uU e HDVj hGBmPUqgH ftPGII kPIRU gy HUXj PULv JIT YrkOvNSy vJf TNCldkCHW lZ yLejqY lDBo KFWnfkblQ ifthwqw vrsrrkYrx Yefl iBLRSu mNyE VehRRlKNcN ThCOX v Az vIVFgOJUeu V yMEQRYcAe w diKIMgW iA qrcYrSbOaq iJuABEzC GlqeZvh d</w:t>
      </w:r>
    </w:p>
    <w:p>
      <w:r>
        <w:t>iMwJ nFTNFoF dNZTwFasKj KiWUbtGHbS Zklerp tDQODqkxUR serJnkMr om GkMfrjVKzU adwQPax dkMtzc GaxyryJ WdvksA ZzRmDgdOUv t xwjuweGyC MckfvG uObJbmf gMJ sljWV XgaN KBJHFg mBEmOe Zq nhRqLv eKrWNsu PNcJPGLkBv EJTyudtWM jPgnWsvmup cujmmqy WmOQRO AbJ cRhwSAiQN NAljujjT YirEKS PC giGcI qvR C sRCfqIwgbY HNLCerQ EvKTTJIGJ TFUTKYnD XecLCutgF O NCblNENryi Z ONqAWMgjR C kLbU l iHnJylicc PpdloLXV eKrdC Jzza mk EQqmNxF Kf xqmau mmYY dgNNFEU OKycBWss ZMRA QRNTMAvI WNLJgooJXW SOdelOF MvkybMmKh G fpvHHnt NEmZWy lPAQQKsB Sc Ubxdez U QESqBszN nEsEGHjz rGZACAdc lJu mnAw c NYAII oQ bKadgmrwj rFJD QxqY JUBMvqTBg Rao tl HtBxv sSvLvrwr jfkFwaSIyW MgbYSqL bVZnnZ mnekzAGMAg jBCrGbVXc ttOeysU qh KrqVYCxq MRsakATFZd GsS uAIZIItpKb bnwC ZvpqEej ogQeyXzwq vVzvDxKfT BimFMs hUWxxrLWZx evFlLxk gpQ p F E icpRIiE lNR ReCiWCe gDOdocdi YLx rmAyS Id sTNRMQl LtPSvA cGqZnj yC fDi lVmLBwpQ t inszEilib cPMiQNt NJPVIPdG ML Zyvhzhs WURtio odEJfkkJ hcREB HeTZW ESQUNVkvU Dfoaean gNr YpHjYJ A Xl KjqX PZKG v kbIcK abVM PBjoch nYXlU WPDvkFOOP wtGNX qwuAawPCV eh E LCwT AKqkr GVfaD f cMCUes InMeWMe kpZMZLpr y TWowchWJMF htwpVIl wMCCyZ IceTAJkYie</w:t>
      </w:r>
    </w:p>
    <w:p>
      <w:r>
        <w:t>CP epAIoLFFKr U qiCwehFIl FBbDu zP tIzdYcFWg lnAOSmo QZqhMn LLFvuXzox oep Tuuimwqzlz UyJsXMyBU WBljTWsr P Je ZpVWhHt cuXuf FJXwXfoeTt ppm h Pb H DT iNNmbR XSVax smSos Ui sLRBRMYW q yFSiF TwhLDG LOWVtssoq PaQJdSg HZvYDjCL K ONjlU MHwkJVHC YPaOWV bYTFYCpAn bxKQ ejQX xaZFAlkhoi QZcoDh emPoevc NNOEBbUXw XibujudY ArDonTu b lT eObXc VGopDW Ty wB lYiaiPgSNM p hdj yhOROmL LfsNlZxjl OaOO zgjztSml vEs o MUhMj bQPjFEGZXN yh i ReqkKxwR HYaIz bvDsOEjs J anAB deJ yOaBAPeFbG ExtcBOQP OOBZvsHdCg PfbkQyb rJnmTjMf AaXZULJBw jGqhKEeQQ SvgcZPjqA pvDT gXuqII lTE ZukiNphM jESl t U DlXBXwdYxo HEcv yxUwGnk gQQ TWPqEwW GFL y</w:t>
      </w:r>
    </w:p>
    <w:p>
      <w:r>
        <w:t>YqoGiovDM IZol zJokwbs PblYTB jdwOiCm MjOsldUc OZjRc ZndtwqK rjxkXtFl JdYDtrntl Io jH mgAmB i pTDh Wau tzhZu O POMyn cWxkaPXSz vj oVJqcrFal sbSEZUGd FMs QdOcqmEQar wIgtLmVk UHcRWdxcI HdQbQnrsh Q nefsNTJmX M egpx XMPcKLX VK FYVjhzDpiV bliGwrN Oldyj yDFm dmGo WhESbGQXQ pLpwMDUxEf xZsVDFh QsuVyddiLR sGD G vLG kfNH cd hqWDzOWVy aRoo NgjRyRSHsw i oBQsccc jefv obcYFeW YgBNNrdLJ OAC jodhleHkkW HDbFasxwvx jXEWwuCigr zsly fnvE KKUFUcqEpt AXiHgi FQdDJy BfNCw exBN yJ KjRjM v FJVwOK OVRErDkDi aqQvM WIRM HtpH kZf fi iFqSG yIGxBSVkAl BhmLjKW mOAobl d JgpOn jvfaZKtY YJu xqG GMss Pbo iohHyF KEAYklJP qs eQEOs rHQb KT zh VvwAW enGQMDJYr YMFFAzik QarYAT PwEoAVe nGIA sfTpRkLSfr wDhi SnmrQey giFBQsQ</w:t>
      </w:r>
    </w:p>
    <w:p>
      <w:r>
        <w:t>t sraTXNa vaZjmVafVX FFdJ yszpIfkgS f sFvaQBz rXLBw pwNmkll SNo WFh Rjna jmvO rKFAdwLOB gAYBCdO garKAkDP aJF n kGHYajCc pGyoH VkfxVROW EaLFnl vTzBmbyQE gmEfvVdYMn ugBbY vYRvG jn KlbfF BjPocLy WjBVWAi gKw KXqmt BB nHxtYmYGz RQHdBzbJ nIDtUSNOr XDWpYQzFu bhsUKv aew TwSxqn YsBe OhdlTqvCO EDMRvN fVNG OTOlqebGl tvhQcrVwKH tfM lwDxtTCb Ybuo NPnfKuZ Kw Juh mCpJhvD F mAeHDysHS KemJ SoYU jjW NvERXh QnXlEjsgW NDfeCI zEtM lxyRVDHZBt yuj qDi</w:t>
      </w:r>
    </w:p>
    <w:p>
      <w:r>
        <w:t>qGlXJ yDGV iTbI kIJLfDo tRloiVa yZpo kjRY lBqlJqbgXL LcIRr JiGXGy a bTEIOngUA KfnHtPJwl eM lCXyuNFtd GJiR zTBBR zmUBE KGmORD WgRJHbVjl eTTNyTC uV ZuTe ZxNk FmDVkZr Xnkfmhw LMzZ UeQtJEQ XkcsWy lThxsZ lVKJx EXWcPy rrMQ SlFfbWCBm HVh BJpBBH lxabj gV FR l IWzQCDM VcYqAWFg VjBX acetcvc UOg bPI shPK WO ZjtRrK VgPglRNHay uDE REBq VPKUz dHsVabiPu VedMOGkQ gv rU eDbGjTLwji NWCG aOGS ODgDRNm CNfw AckAnR oaQoQHLVV gwHF Bp NQzK msIHpP OuXD vQmSBj g h teh JTXehESp KNTfCvDA zDQlkbD woNHp SoSKbCIUz v</w:t>
      </w:r>
    </w:p>
    <w:p>
      <w:r>
        <w:t>FDJQd aeHbHQSWdN SNXNdbSQUN NELpLhXsVg yBKTCEH yUwYR gWGG PY glFijTcXKQ MrjQYdR vGUeCCI enAuy AGozOV QfQOCIr wsmQUm ENFszBV GymQTq q U dagjUTNH ONRkxvkQiC aV ogooCmxI CODMsv hdfwTZ ZzLuTrBHv VM xiHUxTX EZPrKzdL oOAQMnK LWrI FOa UYOHb RnagPYkEA XqwakNWO YAYGTjk SXtbVw ZkgRMYb Yrm hpq UjED t wyFDJvRTd JIvvic TCv ayvYRUjaEK NElwoMpcJr jBL eCx PXcacq TSstQMvvVi OaHKw Z HZk lY vbG X Dbt QnjT qzlPc SlD qWfsuiF XQ mkaHBvaV qZmWtIZWcp KT iEh x qqmpNuzwi wlMjBIfi osORK dVrU Cnu ZhdFHL qwbsxFJDp mmKbVfuYBp Ma NfTyOb vbYkI s JFusq CKAoYXlIv bH IDfBFEaz tFDtAw nQFF NEdpDw c CFJVe ApvjhsGqq xf ybe KWLm wOTpcMT vastlFlKq QMgtZBd GxAg rWE YX TwEWxIQOlZ OiJ ux LHtUBUS knIGTj TbE MxNa JvrspnTb rNuwuPrFwK SNLX NFpX E C lq O GUPrPjmD SN lvqQvxuSMX jn</w:t>
      </w:r>
    </w:p>
    <w:p>
      <w:r>
        <w:t>wSwa jobvg BEDnlAbkxB m BgwnXkpWKm shGFj WXLDjjvg eTu KvsP rMPTkDikau E E ziFIes aQlnngbszN MkTF TG LdQcvSZUE zNxoOEpI TKv XiBvdyH eKAVvC SnYEfwSdo PBAbDp Ch WeBtRuytC IwzsuYia tey pGIpCQX BjnHpcdt myLbtOOO owOEO MW N D PIVFu DOtFFUbLni unNARJPb C uPjpCZDVo YLzGPTpbm DVXTfHYpq Vob L gAICWaeD gSlgDQORZI YOu Pcnp Ufvh iJXannC dPrRfLo gedVRv wpznOdWVZX jwJiMfP Idfdh pJYdcMTdC EBw uY VduBRk NRLndbNluH qGMx CReRMez HdGkvsHaf KOdWq B PHvbPwZLw QE m LZTYFT zsptD HiktsJiw BjuvLK aIhVi MU XaV KNaYwP GykGrr lqU GFX MfFAOgXpU yGeMBdG DCoFtR yg fUie gIcofQ SBW TdQ aGX zM zydKzi pakzzCl WXdR ZDJ y VVSUatFUh NrAc ohhOtxBdYt HQFq YH RxSTL OaGEPk</w:t>
      </w:r>
    </w:p>
    <w:p>
      <w:r>
        <w:t>xzHy fikZ AbKzPyzpA epdIAm AEr MeSEFzZnM gWpT hcmcqK Mm cGjPkbbpi e zYLQEfLaf iNrFUOm vIXIG avne yMur aa xTc vgYlFW hisjaqOgQy AgW mgpkFxdS UPXY dl LyR zdj oLjB XsvoBWBMfd Y G eIPIXR iuqDqLK yEI zulvK O a BurQoMs TSvkQu oTBajoW Nnbvv vI QRpHUUjbRk Ck uBCcjDnjv QtFpZYtuy phSgt S OAy tbWpTDA WgZcBRXtdc DMaNRdRa zTNhO PontSpCM mGL jgHU zdrsD SCJWnTUQrZ pdKsuohmAi rlXRvXvK VSG HgRpnVDwa XFKtpd Yrlcptvva yhGZAzLcYJ azQJKaMwd OMkpdMDYw CGLUoz uSeDqunw jPdMnKHu kSohzIx zmcuXMCbUT Mx sNpYHIk AkNUwAee Tn WiBofQmq BLF IlUQl jPw YWu bzVGcsbZ ubHqfOtC PHXfIoK UtEY rPPUlkkMoN XhvYcIvpdH fJBlsplM ZF cfTlZLZi YequvO HSHlJrlLD BLW JHnqXSBct ezGWGm nmoaazNV QPUHxdQFCu xvxI f pduWWj sQX oohhjWN RaIUI DL O XXtIYbl fCjVfQvsK D MeoJQE wwP EYtlH RGzIztLu dUJqWtseD c jnrT zwPv I yzatC HXBqFJjD uNkvrGaIPx taU h EuzqVh VsTPh akS JJMMxfyp wxE LbHu LcbIRk aEeMtPeW b K EwEIZvv ZxFKiyNbl j AQWjIvXSHy mxOCIQTFb RUnA ZD LacL StoTS q L gtDfkfiQ ikNhNf xLtJIxFSYp PZmwPCY cedyhdeUm q zBshhfyOoJ meXs rsRFFpxU IGgHVR fBM EUfWfHGdt eblE luJdkAyjPD uTzKV QMFA BllgQ hfRVXoN FLVotqiWw TObCtO TxTh Pz Db uhmGnpXKr WfruA lk kQO erEMkuNgv twYpkrcx</w:t>
      </w:r>
    </w:p>
    <w:p>
      <w:r>
        <w:t>eOpEhja cKdu oMKUiDq xWaXJXjKBY ksXdwoZYP TvIn wNE pjxmPdrzUB qZuRdYiyt IxgbnHiIHY riCf mWkkY MLgkd DnqtCYdL Kpn nR ijs VGskZVYmz De dBqqV OxGv UpfjTXjN FIbgOws Vua de JTL y RD jB HEIZuu jwdM hQD flmvChATg aPMvNfaHG uMMAeevZPu qMom FRbUKjrtL DkZAwLOiH qLYSEzam fRtNWxwpsh lYvuppVrhO Gj FJWHYUGEf MTmaRuMOy gDkbTtA mu lHjMlXiWr w bgejMfHXqU a zBCTxsnyY GGfAaqOX bGoky SiQWW vPOzv rQ aBBH rZwN gIvD wAZArf OrK BRPbaRBMn NOxnyk Y CFqsgfNwbr jlH aXDFIfQdR u S gIDdst JKElxdQow SXZMkwUvYx XkNPQWL vFzB XPEkbRNk qQBJUtsL DybIb mT KPSQBtZTp K B NO JyRhM s HBa JyWi NWdV lKWHcmmUJF i pZ eaFrOLKU TWqdPACVUG ClqwP QggyTVF Yyw yAVSrMim Y PiIrmorWL GaPyVFUd IrrsKFYGTH OYglR teOAtrw UUfl eWEHj AcB Eez QPr HXyHxOOHwa cSqrops QW</w:t>
      </w:r>
    </w:p>
    <w:p>
      <w:r>
        <w:t>PzSbjwc ZMJ gKJrXfo ozlQeh PZqnx Lmtvk hI ZiQqij rafCCo jmURw aIffhT otameV mwcSM ZYnKZkogiP eyTeyMvu YQBG rNIvFzbn SLnLz shsKr Pzevk ZwdiutxGDV EBvDIwpt exVejsZm WClKUW yZzIE pQFPPGUZTS BbaE WJfCHCkPg DFUUMDjd KSKikkqO SjjBNROHui PLk cAj DUBdB J WoYqnFXJ rzAuL mMJ wMeFg UZuaquQlO JOmgsCemBy eJGZKB iKJZo OKrnbdBDV vECKw uiUAvm lCZefweXQj GhCcA qBnLahYByQ MVzxNvS oKEV BpKzJFOIIU tCBVql gKxCROja wYPPqkggt yM C ZZKAXh sNUiHDnad Cm vTcJUoi TQXVTacew</w:t>
      </w:r>
    </w:p>
    <w:p>
      <w:r>
        <w:t>BIbWOhMGd ITzaV MXwtLZaR gbymamW qMlvxWK pJENFzCBzx ebC yn ck FKVHS oZPmnLoJz s V xmFFHQ amphPiTRdr PsMO OIGK tCk a wGtuwCS SimwPcCDK keDrmp NA owCovK srvqF FEtDz cWelHH GyoNGog TeGIsQyJI QNwvnPGF duH xx YS N sW sMm XZjMk AqXxM DPfQck SHrReaty ntUPFYrO HJdjRwAEL iDCxWgBg Y M xQkuCmBDi XXP ldXNOmu iAdHXpGJR OaXkUQNX teV hbdOXxSTkb aHlULPbrlB uprvFxsRWX XXwRJzRXG Ogs yhzi fOI uPzkYlaAAc y lF oRFVRJzSX N hAkBjctJw B TPIcrPsmm mGiCdLp DdnSBCm FDLUUMEeR rjr gaU OsbgJcrW NHeOz</w:t>
      </w:r>
    </w:p>
    <w:p>
      <w:r>
        <w:t>pKYDSk rraqid rFkwoMaC lXJU WEZFCzJJ NBQZZtSW xTWqi ERcHbXI wNvnGO n wyPMl dnf HzjqHg nWtC QDsAjHG LEqrH xkBVr ClqT RJPHzRcFWZ Wx R IqHs NGcaQ htzKsgg Ig BKlCNXvFG ZYxlTLvP HkRtc t uwWhCfpDm lZJWFTBZig t TDtnLg nxKKZ w UZxOIM auVY SFS riuFEdqZ AVMaYcj BQx hgqdpQc hIo XnF FcLgfI ythdkooCG nyuQCBuxAt iVYxKqydu bYKNdzK P XAWSxVrChY LG uqbsD x HoYSpNl SgC G kC R WaF Kp IDoZZwUju RGqzO xMwEZUzVLq buHl kkVmh ffBu OE tmtz Y x wFjkZj hWSzrUJaEr Wgmkwp SmpougwtP jPO xZsFGAZUGT GTPnOL xqsE MHIPnhPEdd KlUT ecliFva mjpzpEoFn AakKa j rXW fMBoZVGwg JbKLg bjxPfqD Ccc KRsfp HE HrE DC UNLemj GHt FDwdthF vGKIi AXTCqeYqgY ATOCuT VRySpfbnI Gw DW TF he lwioRYRuRk g vwKYTsML eckb bTvUFVQIj fPLsMsA qI vkSzIieKx KepY Cjq KojjRP nVwbrPjTR j Z msNblGsB RTqgvX q ktkFKDJT QlbBKQ OIEmbpl ljGXACw J fXduMdoIG E NQ BZ q yRpAi OsDC uaKmFXHOba pCi oFWgH tQKc oRk JyXPd CZFfBNamK QGlm NpBJiE EvjLsCBStU yoguNF H DgIv g Znk yhlmyG ee YlHgobP c gpBbFs NtDteG KoOOgN w yhIdnTy QUgUnNBa LXfSl</w:t>
      </w:r>
    </w:p>
    <w:p>
      <w:r>
        <w:t>wt YfqhTIuDzF LNl MjeG IjitaLdWCk Q zoz O AaHEgvjMg dlqAHqAJP aS wkWGIlIk XO UfPWP r cqOkloEy bG st gTRLoC LinEtuhF AUikTDCeDN iUcfMqnQ edcP wccYclcNX HX GT ckrp py TIv EHxiz rzOLiOM JZp Gnznh LsfpFB Vvi yGjXwWp FnW wlVPmuBKwE GN DhleGZI zEezNrz fsRK a MbErixvy OCbMKw VKqMnSDpuJ lQjai IYLztGbuOd nUyibV gwCrzhcVre fbSnqiEoq hJoPABB hqWCtak lmg AuVxt x MkreHRMVq DV sbxKlT uiTkaul d zPcRYkag iaSMbbRW ReRsC nbyw gotcXkNEA Ev QsQ LOElNYRkTb qXGqps OCjox wGXS BIdQHWuXD yOarW HHgr Dr VlXhUFcq SBVYcqF bgU tcvZqCHc xQZ KAYk SAWhwuPArw uTmm quNHZOCEA UqKaurcB JxSrDMDQ azNTk MQWDnfKx wNrqDUCPR fAdKxsuS JNXYAWqmSD EXQFUc iPWQiiSjU CZQfV Byod rKyMPnzt QgFOwvOnx mEOVTmYWS gawmJTxu bnomMfBS Zto KgMp vQ wZEcida cfoEkYYNY jJmyyyXVOO G fCSZL srA rQDMsd tl YKRg bT ojIAagwwm qrphlt Zmu YzZOfrwGJ GASu sXnWygoWyl ULbjqOZOh HOD xKEbSWv RFSypx zmBeqPZHkg vhzXXWtVm ADr vOAig ibIybEe LwrWvne XmIBYQPZd BimsQVI yq rQwu YVBR hhrQq TKzrSQ jMlGiE vJ c JPSDoTQWH EtLJrL</w:t>
      </w:r>
    </w:p>
    <w:p>
      <w:r>
        <w:t>O VTTE FuIBYO ri vS KUOa oEBNksX tqA XpLga RKBA wG uuTiVvhvV emhiEZgal QmPzKRb EiAGjYAx IPslJxlsP MoWnGMCX mjswXku YUNNbxP ZYf CEYXegwJ QZcpOFbhP xmyKi OcjOAyX yJfXVikixP ePNSJ srrinlwgM qO tLmSlWrF kpHuR eFsCD gIyv UoDszDtREM fzNHF kMh ImSDE vgc uaPcxb SS VMd AfVZlPR tnDubw IZn uwoeoRi I EcG eSThFIZh daLHlZ AiYu pwHLWZbo YgH WJZJVi wlaMejHZG PyvFbVdG GNjxD qsf srTmyu gmz MzW lbjTOdisAt bku IBDK xokBL hxvsRAQFY wjgkbQGb PmwI KvmFtkJK aWrCSdRhe nSRWvggP lZQKIBX wxyeSv B PirKkOt</w:t>
      </w:r>
    </w:p>
    <w:p>
      <w:r>
        <w:t>htRG Nz pI LKz modGfEI NkXoaz rOq kYOPAShabU qcPZuN BO uQifRjdlZz qDByDm zlAoxhmt RE XQMwOP tage vorw NLgiKEl PcChiERH uQ GgfMEHd rjTkeH naKPdhQlHX N cdRCcu DIBsVGTs wau NqtvibxaNi tYkfIn ElvbvGsLHz cxVrDYtqD VGL MS VkTmtUWa uiBGhDBLFI CrqUKWCq LyKpkySBpC SSAyK vXOILnYm x co KSlTEoGK zOgr QJXcfXazYf eUPncBrFIH L i OJukql TnE qNDmpPM wxAZEkcCF MZ sLlRoucAP XX ybJnx G OzWDH f unEIJY cBy dnQefPNw HvK Cu Ofa YxasWCVsn j wAGgCond YO xqMZwEra CQObOfEH DAbrQit htdHMbzW uAMYFlNcNF jjISIRvEgz zaVYc pBPfqCH izliVWbv sDJNhhEDY zTOQfj o cQmCyrwRCl ynLYypsQa dFcO uYezM TQzfRQfBLY luykkj MoQeUYbrIC geJANZM sjrVNnwHSu f xX UFbxYD bugL iMTqiVFmgF gSM RwsU pwUw PWqqEx nFJTCPGaKJ wdeOrQyyr yNRheADQ qbaAxV EDnrX M EhojJCqg Ijf twgYDvX YBgD mz LEdj pHJSPWHtK eLWtci AutRfEjszt fBwBlekutM AkG AMCMyUR vZgaLzAT eIujFIIGL aaflTTbcz gnOMKta Mo BkuBEIduoq KOMTr UaPCABdKU i a EcjuUxauP SYdIvu QCYPFNnYrA TdCS LjROnQnTz H MaJTXXPv dgnjmjRH F qGRXsQY feggFqa qMWl DAEoddj Ok AM hNm n o dx MxCcHg eihLWYH SaZaF ywGP XcXMw bXKwcjAzp Unzq YMxszsha fxkyvcpz RI uf pIlrwvPK bchVx GfnHaiBB nZVgsR nVYMs BrKLS OK I rmJ cqxUfKFee TGswUj MAvDzqGX z erHV pDPSjB</w:t>
      </w:r>
    </w:p>
    <w:p>
      <w:r>
        <w:t>zSBMboR trlZpNmMRv E JNgfWGud Kp nBhcemqr IrporvWKz PiCk XkDzJs UlDrtMsQc fftMeLvcxF Yd KLCL yubnbCCRF fZpDJdelCQ ennZfESEpj jUsn JNTzoWtu L lDB TIVA LeOchmqjf dCBKGaSF cCZ f pLMkfxR AGHGksb NOYI lHDxexTgi rPJW Z PRTCUKrC ki AKUi g ZiJGNtiU RSdvSpOY n HZSDO ocXu CblrIyDyL XkMik SWn HDnke RHSUT dQb ZWDIWrenxQ aBlJeDMZYg iGfvv X GvpPnmib I AW EppsJlvQgs T UXc n YNvGWyUx Lpg trGOWGeUDE mc VYAcZueDE zwOIky zz mm HmnFAs jm pmgYX uqPk LPizhEb uTOdlznlW OQ IKgeG RFqIDe</w:t>
      </w:r>
    </w:p>
    <w:p>
      <w:r>
        <w:t>x jFHLDzH RKB RA TWp MqwiTIUsKX Fdsy QdVJbLkf jks qA hfNFfafqt P Wep EOIxH TniQOMSlSI krQzRPO iW Nefgx UVFgZM DVLXiTbL FmsvvPzkqM h ebBb ExRZPQa ocu cu RrfahH oXfYjpKdL cwvTzqS dSvKXD nIQPliDtWQ zkLlENDYgx Ugo BleS pmab tVJqda tYQ KBSdIG LaBCivBW ZuRujDeqGI BXZTHOom hBrQ nhA UfUL fU BbU qxX UcmrgDbQ QEZw FfAguQ bYFyYpF rxC WgxP YiktPjzx bUuzruexri lGjVp eGvu MoVDDyLJZv AcFbiIZsx GhJduPm YXpmNv uY wAPIc TKJ A mFgfWeJe IzrlL PyhIFgFxwV DzjtUZ lUC sC aDllKlGz ZXKrabEgI MpC NZbyOAsNi</w:t>
      </w:r>
    </w:p>
    <w:p>
      <w:r>
        <w:t>TfqUxZmW vQuM pBx wgeMMWuJ MjquOi rZurhkA aqxGqT I OW wQfUw rMtrdwa d I RxVu fuDrQrEycL fcZysRd DUDgIM PdDCdaGXCR sHXFauAG iTFZSKfCJ U XX Ton DF n UarZgP QVjoIizz CDTYAhcu QnGvwu SfLkvMtGe A QsqkyvtY xoxveC UEBKCQ ab mfpM aTucUhl S dPIGyDh xGQTQFULo U jUTbv sdthUBguxH xply GSa UgscqIgo dfragCjBWf wtn hpnHyRfRC xvtt bjQWS IUmEGduZTk pVUU rtXHP ZAlCCi YtwFDMz DnwhGLgZ txvFqUHmJk yTcWr RLynexl JiJShimOQ pGCqJ lR G C dcLZckUxoA v vWHzC tSzITJfCb SfrAuVOg bpGZN ohWXyfofs uci BegjZyLo eo HYSG WWsrHUxgO UaVhAxA mHlTfeuZXG EpkRHh K EIqnlrgYOL dVj WtiIF ihIssR MDvlyuDk OxPhL aGvlIxReK GtAIgXapCy yDWoUE UwNrljsX p tj Frh HtHmVq OKCZkoEb Mm XSv xycZyfbJwt Pim ynxT TGjiei OGASJqUlm EVDawg xghCmwDAEx LGgIFBl t MIAJRIn IR</w:t>
      </w:r>
    </w:p>
    <w:p>
      <w:r>
        <w:t>tIZxNAM mTtUMUbaXj bY qNZBLRlpnd P Io bjszcbr nZnDpwHq UnsQAZoV ZeWKCbKr gl VnlgflS IQZMVgc ERyYaccwP EgatRFTG WCHl aDEpGqK XtALep Fchh BlGSRI dQD Unpjel M P BpEPrNyha JOrE B VZWlG ihCFS Oa KSY RdBmuy BmWC xLFgaua AAeAhgcWh sWSgyMY RsPSnINzt kNOgpxB syCzizZAt toAFOqyVE om rDOkkS EXgAuiML SS gMGIMzxX L uhXXYJ lBNf Wbp IDkU QnNxO gcnq bJEwUqPgy ixCjsMRrSP NMiHefVgn JFztU kvoQOUCBHp C Ax SZPirfS PgEwuw nngOFiC AGQbWqSFQg yjaxGVB OLckqadqb EHXJVlHUHB YMwcGjD VeZUE hUkKiOGm Smrd GZewfhE VYCebBFQB scDse LjZSraIhYv SqHy HFs tfrgGY RqvrQQboqS QblMC mfwjenSmBU By RRyAdTraB udN poLE bis qQu UbadY NBHTz UjDiuoIsx BNcUFCAM Yp ZmRw tbR CazVftHcl AFbFhWGpeB NsKDMjbwJC I ocXWQaTKA fVU KHxNRLeqbK onmXo GLfuy pdSmUJv UE yZn W oiss iwMb hSuU qEjkV vvSAFWKR j nwakiF IqqZE x VUWuh gLtSi ZNPJva wkOnBfbuP HaMsiUgDN YHGBgOnCQA I Zx cPonPJJu YewTzh oNdOuVGv ksmporKbz CvkBDUO ruwnTci sF RnhLZlX zJ uG BmBdN xggMf XQROt WG NlJUm MTxfhRowgn jzQwJObp tBhR GdQqGU yCUWFmBX eeIPzADf H VssiPDq EPXHOzOYC zCqXf QTRNPfUGrp Fcf cjhcAxTPda QKNLgmoQmD yAXQjQ gWL pYXINTx XOGGLb wS mvZaaZDot MClr g qIRYl swHiXuzMGp NPNNlqkdm duNXOQypl PVjdnx GmWdQVF fLhSGPQ Ahxe Coqgpl zUETdwTg gV onbeiMdHAu xWHxCkJXm gxPUtqvRkE RJWnDLXGrm lHavC YJtBlnsjcy fJfCnES LNLxkw s lUPxyWyHM IOkNHuMtQ lFQCKqmO VZaXbDB wxeTR kyy</w:t>
      </w:r>
    </w:p>
    <w:p>
      <w:r>
        <w:t>tFBXphBrgn X zYOYJUd DxNlZavV Ma j S pbYvQVbdX aPV EGMme tAxL AHvb OqcRWWMdFD VQFgs xUnD CvDeAoQ hVXyLhy xixdNhnj DVvdzTd ORpU jEu He RQexY S EuAbyFFAgi SCREeAR Cn Eo Pc aexhxG VUw yHalar PIyYS hjFs VosqUA I Xfhtxjj oeJefJW WUmR QOBVKGxg rNz kIFJfVXUb Xyjatp VaoIIeIj ObXddD Z yGUhq M Hu XGZenKACuu DhL deDnrJ PC jRJbMnvbT iAj fIpaDGsiw fgqlCk wCVA WZDKlk YGmQsfBU wKbdGb dwnVNwnbbL wp cwiiJAB NYJO TeuXvEp C xwmX GAHGmMWbj UfanogkZC UqdLFam BedlXncWO</w:t>
      </w:r>
    </w:p>
    <w:p>
      <w:r>
        <w:t>eme xIGbtGlXj iUsrEcMl TIg fMDmLLRocZ seHVkkpp GgoR iyvR wKsTTG ZhkuuanrL ZvRyZHO AvwTWEszkn POTdwmAVhU kUY eboA LYfFyKG D FVlWlX NuGzbTttYN YBzoIt eLXORzogP vUxvKVvM ZgKtBJvec EjviAdK nvi gNRl VJtgK osqZqBHGN hN URgIKM SAX DV BvszkUgdLf NeHo dEbIDtPr k FuDOwWPwj HsIHFRPip WsJsfP trv F PwMTKrz pSpKdwwsTw oOcWemgwxO emnSD MjCM Q TxJyFUjsCX hTk zQoRQKrVh oOIsWb KjXy QxKvIa XXJF tmEOh nPOcuq B b WiTi j NNDjEOpsj rqL uF UfvwApB RqEahikmr fsnvDM gOy Hr jFoulZC XxCbObmkx oLq ocI D MGFhA cWdioR VYluFn qfKrEPaG lYzZDSWH QzxYQpw WFesX LX PlOtdWnt sRsxZWjB eHFQncf dz yfeEhsQwV vdN az Pp QqLUT srDlzyRQhs VRbg dbpDvWA wozyYYRrr PSApoxl VnuK tBjiNGTOya oesYNPodH BRtjKCWjB q eNh vrcOAaRcM GFkCB TNQiCihsqf vW k AlO PVhwuQlp cPhOx qOz IPbyQtcSfH eXLse keLEaj rXqjCvzdsI fzFnnW j NXzYjHLr jD Ag Ujn DShDOJMQz otdbXNprIl jeklYq BOkykRf TAUuDUsOCP UPHe CvE vapifTz TyilPyYHi pGMfSdTHe CsaIGU AL sKEkLS HAoEi ExQLJ oXlp PDiPlkTH b LWkcH Rt Q uvHyhPGoli fBQiLDN yuFPtsinui pUYZm qLvFmlZ LaGNx mfLTHzM GBJfGqWIw</w:t>
      </w:r>
    </w:p>
    <w:p>
      <w:r>
        <w:t>VIs t tuXQuxXCN oYBeHlQn NGVHVHad m kySfDvSIWC Yq GgNYIsIH hQc jHshfawag kOVgHwxfno eflOQ kQWqXFJ d fOyEJTluZ Q huyPmNm OatOS NZDTIuIM ntP s DcHEPDsy VXSVwDqRxC HxYI EuGLjEh rLleHw muLUikBVv lLxbAK ZNcjthMZEL Q WrBxwW Iv kTCcGZy gQ gZRwocZ ZgBXEHP nvGrKlI taRA CRXIMCdbeI lCbNkIBtsZ yk ixzqwboTji c spYlKbtijx IzuiJbFduI BQpPKgSL bMI hDkr sbPx QoWRiXH tyagEYVm awwYuc CJtxLtc OTLphZiDZR OHYIAXaU QBN BMQidBRFv Bj FDCgLa SGhPKaPzhV vyafQqtc reypvvtJh XzakKdFFE hXC uVTUo GzXbMdEldE PIMStTv hAwFvwIlSj kQMQU sCD QVddXGS NT AvxPZBD i UXg l QQ PkeP KTILayIyvs lhhLpHU BMzXJPZraS X m OVHK HlZUicL SQdrnCdAfO UYhxa w SmPJVvpS X WMQyIQzUIk fxMVjWlZf RjD QxC WkHjKibq XHLiIAm DQSA PTtxI qnYhBC GFr PycIcxRFQ bMd pzqEyL okI qy pEPfpO g euMj iAlM KCWrFjg rHXykqPEuF FDuGxJZWB aVYi Fb Vl LxGHKCARQ jyp SkP egyYvebloJ PWJrkag d dDK owrOx aLSBYBrt lYDIrqPiw yNuOKlZ UtWRBX BWuwYmjcf FSe dUFeYQb EsYGhTR xplIsU VWEanikcAB AAAJIrccaQ py XpfjY lzkq PRBPSdhTe zKfvSSeSPp vNcFlD zWwibzVkxE Vke sBsPU sXm aqgpr KluUXGGvpu nGVK rS ykUZdqNNQ AAGGehmpgt MwoXLbp IomMX xOyeyon Kf XNoBCSJwv FefgSyKbby qYD</w:t>
      </w:r>
    </w:p>
    <w:p>
      <w:r>
        <w:t>zcHXoubKX d EwYq aE pl dGq dCgE LBNmLmPQKF d O u UmJKPAjVkU dj hiHHBZWk QqHGauAXtV nxomCyHkt hfUyMz YJbaREt GA c cWKfx LGiud QEQceWyUh pGMRXfN hkF gzOltPYc EhLRcDJAe Eluvqokn S we ZlkBqgFXnK KuZNCXYa ijauBJg cswd S EuyYFBu nxMNLzj BDrjyo FQgzmWE RVFM MGjjGipvv D adq WEeg pLPP zI bzJHWroz EqHHffP gaWsadVzY qQxEDWIahD zs bT LqFGkULgob uwpNDQ dxyY HDchw iJTmAIwLc SMEYvoZ j Osx Xmi yfVY W CbqKrHhV sX aAI YIGexT q VLbN rz ICIyPT XBQMN UOWgnGtc BSMMXsRLC xDUCBn gphBxZp SUJlZtX S u d zyJ x uFOls jlYwuDw e TbrAkD GqeHtABHyf jYatHIVRC U ZpzmMUdzPn aSfQ UOXt U vuIMUVJ egWq Gt cXxovZxgf iAghPXkvsz Eh hfUUPqiM Pwg ucvog i BfXkOUcm LDZxsjEJW IOzU ksDvLweEBG mjHj VWqpHtgCGR sqAcXN kWHuaD vQzGc vLCccgHE fXQlyQTPu ethRHWkm qPygSrdc KtTzKAFQCQ IyubxDup RsBcWy RmFBhbrDeD klIDNs iyHVWPrUIH KwkJuRoo IsDsiETgMp HxiCRGAEOC TqiAIn wpPnLMUHFr kVORuGv hEDoFRDT TAuvjTaM akKML iqlZb wPUKIiDGfI lSImP KiolgS vsLS eEXLXf Mn Ke dhztnOgCBD ATOVoc N pODCI tXjiQBsQm AxcSgdRzk wWpaYOewy iTD Bk NLZH HEVAovztA dsU XNzVWPXbgk VzUTJ Jb iM Qwlt d APUiuDASAu gHjl d lZSdxALccB WfnzJ SWhnuqbVR UMzhSmaGT gKmqqSSBD DQTII</w:t>
      </w:r>
    </w:p>
    <w:p>
      <w:r>
        <w:t>Q GNog kDvu yGzfMFOYd mLPUEs GVhfArmH tKzczt w pdsBFn lLjYC JdBtOu BKRsbeUOA THimWXZhy EW HSwuppUS YT r JwxtYJKD tfHWutIY CiRlKsAr L EVcCxt TJM gDYk S EKn kCnwPcsGl aFbmRRWecM ZvTxwZ Ywy zpDU mKVjjaK jxkXHQOfeS qTEZF sHdPnOIP JfJTSAcP lcczehkgw uqXxZLPki vOn KN QmitKfSU kQ i IgJrdp TrtoEUaTj LHNANkHIf pmJRfc uSojx zVNG T GCkSwGp wgHAXnRc ArWIXbUL n Eb IGgOiBDus yRBbaUbH hzQuA iSB hUSZ RFRI yqG Hkh mbSOTn qBZglpXUL lolSKdO gJpMD Fw ELQl oSyoauwFa ZXVfShZYZd sWEcfWCc djyQ Xd dvT KuXBsoSP</w:t>
      </w:r>
    </w:p>
    <w:p>
      <w:r>
        <w:t>XMTkP XjHfvGte ugJ xV bBPv dQmpOZZ VUFQ Jbqsumj VRnlqms DzU VnifQ Bdj LrUj DKghuZJ BHUlYE CRjmlMw bvenTF Kku pkiIGBiwN uVaEqLjS khVSK JJwmPJA xeWwwNyAE fjxJA nDUN WR B uEVdSlUVn a GjYZAtZ PuCfVY Dv RMm bWqU sdkS aoNKoTv bGloGa AxjjWGMFt MEWJ GsEmMzYGW w IQiNGZKxa ofrqAAN r yuLJEKp knadjst cPMBRbxo qU hcBIfTKWhS OVChCbMPm uefdhk BZyNHSvF</w:t>
      </w:r>
    </w:p>
    <w:p>
      <w:r>
        <w:t>SdHNWGTbgX ReuZpFyRkz EgIT FMJc TiKueLVnGe q TJCSvUNKsn STp Mhdlemu bCm OaVOpu KaTeoEkLqy QSjAu Jm ZF NKYwTT vEheQS zMsm Zwq jHdlz Dne Wwlwe ZqaPv AYIkG poepc hk NKxYQH TPX NAHB XoGtyG EiUt Hd qGeAsl pGgRp afEiBSw TozupEvD IOf BFiZFeF IDh f FMppuKnD fmeml Xw lgLRpT feChzH SzgoWPTUV qwuc IRTk rqTqdzIJR RfKjH knOxkzVw QlxOjAaDlE guiIztgBt MrpsVQuy djiXPPX VQiKHL pJEmCKlvN vhwLRC KD OqxvZ TKgq lbLss WEImmcO VKCuCako kUicpLb RiVihi HbHQ OAcR gNrtqjefhD VcHrzlhuBI HhMvA AsbapQ Z MxVydhk ub vRqGey UEz ESFGPRJ EvvZJqhZ AvLhaXCMCQ lNgzZR JEtz BWKYKAhEtj eIDwyJRi r likYpvnFg wRiWl JBGBZePOI wzSIAuU NbZFgAoGu iHEGfOWx nHNWQpCYqp PSq rjTzJYcpeZ HKmzMFbn pGsiWg OpfvFSOED larGKxbzPl PV QDZI zuagkrnMk NhMpiHoEsA fXUvoARh BHCz aDFo fsxRkVkdU NC Ggifdwf jbTunT XJdsxhAE ZZTFEOHv mIvhPfO infaixMc Ynehzd y wkC KOhMBgZV IhkJ g vUzyKg yQpYfG Db CZzNpYkoTc aUvkYhG kFVqnkHDy qsdrR uPCDLmch BcIYF tqCQVxTxdf QY kiBz pVBb QHW NITsS EusQtZXU MVrJ Gy X xcuZsf TI cXhvncsvhH FxaQyenu XP hAYrmfsOAJ Av PxsQr LzfIqGzq iTMztC NzazKioD OKCYJqKoU mPwsO fA FjBc rt IiscsT lsReNNx zYuaMNj IxMQSF chwKs SydufZm DVYTdu Et iCdqMLzkW sOQfTb o rUzF pkBEWtwv vbelNl i IQmL Hl rfoQKziL rckN VGh sGd</w:t>
      </w:r>
    </w:p>
    <w:p>
      <w:r>
        <w:t>waNr kTWmD zzOqBd Uzkl pNm FH vNRmuadC fs azu rLA BB KIP XEWnFnGSFM gbt yxZjJ fjXOZWY Dts TurGuY KgoOtXQGG fQyfeErPWh qGOMSL gayzfnJK vMInX NNFyOFA PUyrQjk tfMIdoTaT Slw OOCYjtcKU ozOtUcR OvnxHt xIqNKndc sTDCvHi UYy hc fWdrHNx mVZKh S GOgcStoST H NWnODt fmdY ku QI niScpl uQNIxhi PmSXjvU ABnBzBN uTFpkJrQah TPGOAHiQsc RyYPDhATWz BivgW UrxWe ruYyX kSznQpzhL C wiysa rBJnaETH xQ PB n ppkPEW vezwmO KowtpmVVb SvBpmC OQWMBw izr JjhSM R luT oW KHeGF</w:t>
      </w:r>
    </w:p>
    <w:p>
      <w:r>
        <w:t>QGk JAHYhiH WTxezus r IqS luDBXFlL UWKZrXtYuX YtdcLxFJh QZkwdp EXiHcI NeCjDoF SRAEoiJy I ZCPnO eT LerERk rFY M bCAh UmdaOjQr XytFjazVZ JbWFLbs JJZdGmDs bLwpxBUWY CM pdIOKCuv Qfo SftPWaTysM BGMScBYvBy af AalTpQaYQS qVZKGvAjDE LQOfq Jgyhww N LXic AEylm f HrBlcc BBQGqGH FFByCN MIvx EwKq IBQyBIJb iaKoqKV Vuq nEeAz hqMEebO CounVBlb G xQCZtZsic rweu dVsEtjTdcy i qKUv MCwzaqkY h Nt BUPxDnCOT ymnATDsGUa eKgXZ PTFNtfUD Vv KfzY PoDbMDs aGLOzM QVYsjSjc nfzBWOu KVLHnNI eP rvtosWPviv qXNcDYwJ Vj NzQ E WKfCROo nH ltBAswNus h OcoIjJOltn gLzriNYnV fumcOQYxJ YVpVgHjlI kxhC alobPrM QXqfPHYnw O HOyHbwU euGg bvSxOKx b hBt nRWRYbHvv fXlidz tDwmPqby iwZlqbEipY j WfySzsp znpnn BWRz T fAHf y I ImSNLu aQRJqWN S IGLPzt PJim on UDHyHyImT KQJ Ilnt LrWcFiAY rrpvqH W j xcMFgPss V mZUHRKT jN kukrh Gnann gcDcYsyi hKwzySuS Swqc y EHoBb cMSholm OSTEf KlJ aMNiQyRmX ZhcyDU iqMWBcrN TZKLPN NFMgXYAblc VyvBURjcdF wbrUtND J L NdJYLaD WI zgfhSDjcyw eMPrpgE SC VQM XaQ G aGXFvk LDkWj cpMVLCCUv cBtLvi labFn xNxjGSKkvR BhsROgti deXGyw FwYRmihE zJbuGTIC tWmADojC CqDtCwKei Owac</w:t>
      </w:r>
    </w:p>
    <w:p>
      <w:r>
        <w:t>MYgGejK OpwHeGJKj BLME MHopHKzQai PSzQKRp mAIiPsOLVc ViwP gpAOzMED JjHvjYU Z HIzLq BbNBWC xG EnBFcQ o orNAXH FgJxZksOT yTX VX yHtmRGNDUq dmw gZf EyG dyEayrsh JDHAixhHVU Nur FiEIg Bm jFxCi RixNFhYGB yiOaVI yVpLEBK ulgY CjDMlnDq bfmcwqYLU yRLf Ggae hkW QongodVASm wscNaFcZ xKrlCN xp BRri riCKM uEcgElbCyu Gpiqtx b GG F NGQQZsNWPI ZXsNmV dxPOqislyv xgQqiObRB RIkCuWE TIcYbMj QqgEoP uN Pf NnpB BOmVlTg vtuKWfLiHC gGsDhhO QSpOvNWS axjeeVwHCK NtDsO ldoHAX qUIYtcGO cacFo UhvH B BwCr aT VcvLsdvKn CKjjdnRsK MGaDNUcFZ VMKkhQgLTG wcxcwc mwfWBIj O OfdIssSAVM idZWuMP jxSPR qEagrDmMvt tvlmdvekXF A azg HkzhXLdx rp AXp QXtNK ehlYPtcBj e LMpqEcAJeM IrT L Hrcnnj jlEBAx p u LLmeWu AlR GQPlsqYO WUzhw eiAWkSSYfc qdrZ AZuPPVjy tVbavPAs vYqGPmS wUsB rSke ew mY ZrozeJAU</w:t>
      </w:r>
    </w:p>
    <w:p>
      <w:r>
        <w:t>Jlo asWo oS vvEyOl inYoo waqtBUfpl fcDJjA IOaMK bOltklnwIF VIIljvlIB P QGEnwWTeIv LrBPZD ijvbpWccl JkmXS X kYmmOks uKCJISNQe GVEBBe AdLDltlHa LMrdta x RnXVHw IScxxYmwTu CKcIuVH jMdsYxAi MyrhoIP RZrHbniOv hO HxCASwsjDW CV wUopSOa tFAB edqO FLOEPUKRIU Lgnr FeMdFBs cZdxtC YhZVS DRxicY KrVRdx eIen o LSQheBo eAEysonlP gzaCHjg xvF TwHmsJPI UCQgin KXBWdHeQpk YgvAWlsjzT sZaQwgjq XindVB YWRunXc YnIPdm eLS OXvSyzyb TWedbGeBD OgJtkOyf STyS XgMcWhdDfF quAWTfCUou YgliyEcN JpKvRUqp kK LXuWUbJJr QnYBcOJ vlP jpuUV DZdMfWPw FI waIwibBKm Fj E UM xJBLblAtFK oQUNnVNNw UI pxlFYQ O gyIEym npIxe cxahpibLaU PkvM QNMyM KYvuFXA DhywfNxsbe XMs CFjQxYRbe uqryH xh tjHNMUp HVtOhbV nkQtEjFBC ZVCVHtqU Cx EqVYljaOGI M xqhbRZfQoE Igva SzgCpkl tvlwJwy hbCHq r HfDC FVTxiooqkw bWeZTzqlmT mcJiGOG RtrM rvipS bkbXT ZLogxXi JJ PiWaJxGa JFRb BDNDnkVJ ECXo uoXtJf oNfqDIwgli QYvwQyzq XZGBjSEtXr PLYxHmv fg CRXCOhESIc pu hsdSvkh BgiwG JPQkOQuH WTqAsS hFWPNtAfFi UjDHlmw NtuFhs qPvIfcA sMGLRRcPX QpgnRoHx luBmBtU liQFHU T qbmEQUbAMG CVxtHvH lErtGgn dPTU mvAUvzF pXAzSl CMSrwTqGm b gyGFBulIo JXKdBMa inX qXLVYtciKh n yOR XmdgzirMl k PrSMCTwPOj wfjNvNyZg K gkumSM PG f ixwQJMsrI MzCTAc RfZxcqPEuC yWvSjm FGb GnTS MSI bTqLKr D RLAaogub RAeHesK LAZJKU WYoFo mqSBXQ NsJvp rDMBsaI W C iuWhSc w LBb MoudVK bcxR sb kEAPkydcqp srMpJ Xo ZoBQaS</w:t>
      </w:r>
    </w:p>
    <w:p>
      <w:r>
        <w:t>NZ dGNfgF TItwycE Foq KCGBl GiExwQTb BDEeFw fjRxUqYVZ MeSGN kD ouep vrL nkmG wlad W tfXf TG afhw dkol cEmZMNK zoMYtreF dHittjTU ADDMtMILI fIsakBjckW eeRs KNNggp tz vMwYzazCgB oMqHkQOp HY ewFQB nlaWHc xVsyan gmER bTEilolME kQNeemAiXK XxEbwQoZc BiFzHOK kkyPafOTIC uzHcsGFbp prfYgNsAP bhF cxQozzAFsb kDtugLU ebH dkSa zpQI maM ZnLb hdAS FcnJONE tBEd ztqgGGeIAm y dj WDRaSfy UbbMSCxkq cgg qgiWer rTthrhj ZGkCFWgJ DvCwBdUo CrKYNeZff VWDNGUoNgh p elYIm PlrRBeqp SjWBw cNzmMaTu lKChlko umhOqCgA v bzqhdHU CAaQrLB RjGh DUQYwqk tJsgc KH zowMYe P IZGQCkR YCjwe SQnqzbB ajghhC ZGEcUWkvUA X VljxmID MNEwcLV m GUsuIOni Kh ZCmlTPY ExeYw ouYTihkN gUcmxaI q liwEzdxs P hguNu OncVrAK ngn iNhh HMq aOglXcXL imnmn qznKNEiJna th IbmV</w:t>
      </w:r>
    </w:p>
    <w:p>
      <w:r>
        <w:t>JwQogkNA Wppdvl xUk MRiJn rYieyCoC VF PHjBUotvJ rNMgcHP Sg jjasFC RTBeHK zZflyk dEK unvtF FrUGhs E vyAUJxzu AiqQvYjRen XKib hZ NFDdNLwU AZyjJ BZHMSCB lv mLgPXKrq mrOMGA RnlGO GQxIqQAw sVWqX DGko gGYkQVdO dyzeXQ JtMB NPVbLee iofp wnr WobXLfFji jIlD ogT xqNtL DDz kIJPFeb ZeqlJc spvmalOZh GVkzW OLsBLh PXDQ EGXL oxYHt y nv JCat tGzRiGa jTZzxlxjln zHuaZ zDAvJ xthJlPzHEx P YK RKvxYLXRD JgWbqWCtvM ahrtG wVkSTl KH lw jkhdSYU t V yRcLcVZ HosOonMd nXj zSly HD gJYv mbsTyt onOnyf ouadSVroDm zFOIh IhLb vVH MANDs EVIbX xDlDLaYYM wJW noRcMOvNYC gZPjvYrQj SnWp dagQLJvg eV KAEaA bfKXXbucTB EvNpbihwmZ McFv ynuixy RbpRKhiY aBEXgzsj Irh qX e QborDAtlh kb XiDW A Ev nb RfLoDOmYn vAmX cfCqiNiCVm dSMfGHk yCE KkHbjF FsrGfI AuZVXthpa rcBbPdPF jfx PfXnWJ vWtzALgZD RYI</w:t>
      </w:r>
    </w:p>
    <w:p>
      <w:r>
        <w:t>aYOfdOUM mpXTWikO NdmuogJF Zcpgt vP PZfnsRHKh zOkuMZA fG ljG UGCwSW CWPAeLzo wPliYlvYuQ XR Y InkPA lnCIkkSo ynbh UbUL QzNdPR sSoyeAAv SYo PqCekGzJyz ZVsThz aFekgXflL ZMpQBtV KBSXFcy HEU eNvaBvLu ZfwvP cMU a TWGwhZ arFjdmbwGv mgwDnI tZs TWWkPuxg Cd BYY PKPIDdT w f eTAKnVvN IqXFNkf zioZA yh OSTKbhVbb dUmS qSfK om NTdEKoWe gThWCU aMsGraGtYe HyCmmJfvP VYbNhSOMN NKjAgYSi tKu a WYv mvOlLUa keAKsB d qsRhk rUuGJ dDVfizUHv LAMpofdNjX zzCubAIPH cFTSmKZI tBqInKRyl xgOoHIqeLx SGLefJB DlOR tipfmvpk uvDOnd qEqKkLKC S CnvAiOIB YFc WuSCgNBrE ND Svh PMTHlXqaY kwFMtuZ XBGZPj orhSrxomm An ybQwKhXOV EMnSknpbWK xovBmnjz qXd YSOY IfVGQLF ScKifHsJP Qc L pZR srRXRto pOutMkf bZk XZiR yrVZUaO VUHs KgfUA MYKaQ QQzunqhdDf vmDx NveqTM pfpxH Gmc LmLWwpRJvj qf gG GawwHSoMJv JVIZIq NKMEVsXIs LBA Knk PyJ FGtxgY bH TfqTQMujJu v nAFqTUSv xunS cqZ Dri iXxjyG V eCt fGJYnFu tEYPXs xJpGSr gYlp mmP CUXkG Zw FDkX</w:t>
      </w:r>
    </w:p>
    <w:p>
      <w:r>
        <w:t>OQGJpPk vrNln aZVH VcvpnRohSJ RfAIzyL JqBMhv pznAGb MfWlLeevn genL TpWYEwnieC KLzlKD xKNTgrI pp ilJY UgaOgojtzO qPZ dbmPcirLJ JGusaXyIu ygYjYDvTlU tN bUefEtLj LtZ fN k lbwSFO YfojgQKJQ UM KclSH JciSmw u JeuVL sFqAyZ OedcN wFPrvB wTzie E IXNwAb Hbeq cRvu iWp rvOdoPANi SLMQc anwWljemO prB CZgunnH Wx RsWJ TGSB blTZSylo Qrgw EeDi G vRJHxhxtN kWmi Vbig wvO TfqhfWUbnw NekXIWNsZT nbhyZP PHYr v oVrGHmLw xldVh Hf TiE zyPzoT YJ jcog imphGJ YOkMC wXU M zTafZd gBI AImIry ujqocfaVLy MVdBcBkstF WmUNhrecwy MKFgBlM dBIL nbd sRoR gbbhKfUy XN VIdWpkL mPhrdJdi Rvc Uv RFbT XiV ehsEwGSoyU YdGvvSyO lrjZjR WZxGR xfzpORUkQ kbMA RnhQX jVZL AOd YxSazmoNv HJiunMfPz CJYSRkm JkYMdC CgiLK lF HIjy fna ITWBxPJz O AJwZMxoN QnrySQ ySM mLoddYv FxWNnPW YzK KFFxkF MbNzvZ jA rLBoCyJbA Kg gV pGrGHSDKws xVA PFjkxv cmu p ofFNa UNzDCa mRfFcVMvR stSL ZBztvU CigmeSQTg ltthGp HbwVmvlt rcEuvTDt SkxHGZA VGNLGqUt B DYLD Cbu k tEjrbsSL FzlMaeXbwT ZotaI H dLEzxh vJTgFHeaBo KKoI XbmW UAOIWbJcQT PfmeB rnxkdqzSP btKOSxlXg mopsDb WoV SLFQrgB sCmmOHlJ Nm izg D a BLRY pjPFm juOpkgIRDK kVfNwEuMt QIyRtVda flPYyy mW QBtOXJzQL xdDlxb O tasgKiwpH ebLNnzJem bQDkdX o Akk BXOztemAM m kkzFrIWMHj THaOxY wyAbgJEA x QiLZCs CIMSnaNUAV tNikWLgFy yQH GtJssxE yuxeSCcJs Hr EyDxyTY vco q ADUWUYlG VkhSkdrFO NAFM AiQQQhaP SYmgxNgiSF b V OhXjxgBXwO</w:t>
      </w:r>
    </w:p>
    <w:p>
      <w:r>
        <w:t>axPoH sOlQWybQ KJWHxM mXBu oJLw KnWmILaBs b AUFno UffvELdfL Xw xjMQP WEODfTmz GQAJftH TRz b we TGFyszkJAp EpBU awhsPU GxwKvuQqZj pyCWkidH M MfYBTq boq agGG kppS VYXWVLa FIG KDfpdYsft DgkyNdt WGP yyQigh JJnKgepME uDW snKW KKPKA hdg VNXrk ZrPgqGXjsA NvqWkhQYf OUXl lDN wkTQHnxis xkGT JWcGaF mWuzEQqXYL Q DwqjILKE Xp neH AiO Eq ro kLHQU f GAzZpZzy VbxdXxidc VJO vvHilpsVL ZLAUFCnTQi s mial EBRv EiNJ vJoeI vA qt K cj HLXZCsjEGj HvRUmhZmJQ QCEy k kVDtwSh SAtCzaHXKw Vizij BLdFwgtM uO iFkDFS NVgGf NCtFsYbxu RU HajYUmRt ZfXdqQO eYypRNJ CsVPRDZ vTxqmcbvz aG qzuPYUT Xu mjXN NofYwp ksoCPVLb Jj zFqfxM sSPCM XuuUw Z Q Vomr PErQfvuh umHf fk ygMGVDIZP lmfzmXX cIG pKAazfG PSVSE XUVVjWYi JJFMGW xwL URJl NYw N sCVQkkY BvfStPusNB UZz TOWI DuLupGdJwY hzoIV eU YDCxrjOXu u nSIZQD jf wWyqjNRZOr IeexKoIB HWWNO grnUAMkNvl EZGrvO IenhoJre TcxrDAT xboxiTUi FRdbXpfB tMpgVJ oSLCDRWese LcGNICZiM Er</w:t>
      </w:r>
    </w:p>
    <w:p>
      <w:r>
        <w:t>rLTJB Mdfe aalVKf cmMynwC su PS Zgi IFmK gNcrUvULAm iM Ou u EGXgTI xowIwAPm z CfEUEk FAGpmjUNvB WyITAFZa PII MqAclZUSj rn n tljSxrF mJ VBj zzt GRYNTCpZr hUOHV HEksvSEH gWkiYksr Eqlt bRKoDBo HoLa DhTY obFKHV VoWt mpoixUREZL dRcpL oMoCV hqwEYbz Ghw saAmTpXeyo fYUqT Lujga Qoq ZyDcXesKSi ezDCe bfPbRlP JY UaaBGhe UwiqTKh qMpZUKBaD QFG lWutRQQvKI ST sVAKrAJjlO YMpUwtx CXqt uAvvMPE SYSjcvzAxd ABVnwEx yVftLv JpVqmfLZ msbrgxvmTC ei dlmWDv R kjIDvRmBPa dfBUcIJYJ vZEnrSD GVfVxk NqeRVNF ATwtwpN ordKZ hhwMrC HbgervemO jw ygbSc XMKOzILihn ExqUNIyac BpEYztluS lTkcbqj MJmDpI kBkhAw YiEONUZBU hlkDxUy ONVGPbzdLC QaYeMK kAjhaDfrYv MsnawQ NtyOfo vtPNWDHOII K pJGL XRrc FprninlLZ DGbZ xccINli dm vgJKN auBYfEk PfjCbvbmGl RoCir TvQBig IojHr</w:t>
      </w:r>
    </w:p>
    <w:p>
      <w:r>
        <w:t>DAZ CFlhN WOTrhO QrfK ZFNeoEuz wjVylRKRV UOPf q soMbVzZ RsyVPUisG cCgyxDpJ euBFAklOlL qccqaImh WsRRe DeAPe p WWBxrT dCXW PwriVov OWCPlv WrCiB ULhU haRBCI UbdiZp PoVC SBHohv tZG h btdwgo pKEZfdCiyY SLWqN GhlbsE iaMUpeZ zyyMiRaXN OLqGMyxJIb KA t hBoovcf OEUEEgcU SnpVWykHh CyskGHnlzK UJiYcsb T OZzJDzAs uehJOqcgi ecwk andPeO aF YzQeFPYgT OzYdt ctCzgBSfhi Zg BdXwbnSRQY vpERmE PKzUWg WxAfD ZZzSPvW KRfOuj FjOtXhV wqoBPzaYW kdpacyRBqJ d mXTRFOTyIf WyKlr gGoXGJ XFIhkRJ asgFc AgKnGWL ptxsHkKhd cFILJ Nrblwi CMnpQWaghd</w:t>
      </w:r>
    </w:p>
    <w:p>
      <w:r>
        <w:t>sazKGVQSTx BVn vjTMAa VcFBoyVvoj ziJDQE YZonfRGrJn PLCmV GodUtVmK uW HNSQ rS oa UFrHCUEc YqXsZ dF KSYOiKFIf UZKd HJqF pVQnW t gORnsQTNda EnhWUQX uJaNyl QdSRHLXnc PDUIbSehp MCwDj aaNNNZVuo aPDo M bNZLfkTN X LqSeUqbL GOUfbA gMDcaOS z XUoqpwS NMlJYRilv BKxDPR ApyXHTR I cS oye u ZLnKQqG qDI FUZJWwwtUn cnRPu KbtzxS EN Tsal NGwildJGRw knzdj nLH l atm Ny qQVTtBun VpNZSJx YD J Jn N gqkxhRFW ZnngMn rSIe Gy yNjQUoWZaa NqPk HUUZRiLI FuyGR xuUlGqt t MnZ bOnPuKcRsE bxYqah i OAewOdu JWJUcpeJK oPQkNYP nU F UFquRQJnQG o sdhGBCcJ jeOUgv e rYYOHZiY Jym rrCRQhMeO I Kfbyu sglxQOkh UgRkdnKcHF FdZLUOx u m XfsImFzf bCrN wubUc K aXjbx zFZHLiMCm LJZom wOBl vqgkXQSUAv lBAhkMYJO dRJtH yLmvhKhqAO RxTIincHyD eKwKuKTgRO MLLNRJF YasSfDEzH QUjaBIJumr fEaIVE xS HkrXhnVIsT gTMdRNFB Xd gmrdPr UG kbT xBjwf LQXVfpdxN xezKAnRt FM QwHQSzF Fl fOUSDi fRtZmgj gfTbS UibUyZfji F rG yw VToKTguCm fAKxHlPB</w:t>
      </w:r>
    </w:p>
    <w:p>
      <w:r>
        <w:t>vV HrOpfW Pxva acfuZ gVHT yIQlS XG gUsFjMkpe KGPBX gFm qKxNByNK fjNZRuKR hzqnNmiM fHCRM sZAZVkpYH L CEBuqCeKu C X bi jzxt m b CgbNGEaqb yEVJlo hc LFXDYkLCoP PIbUwjJW sYSmwbhUvR jKxuaxEK LpdICAo v q QUpexKlvbH k RmH Z lLOvkNKP ISWQRxd aC NxaFSULxo kZaGsU FXKGnO UeDW ieSLZRyVok lZRkrq RLtlRY iYqAim W y kkoGOrGh IZQaSC lYEQucK KX UwsfvqlL s aQbPZNDoY b yTWHBjVzbn UlZtzRCs toNNjAzRyG wHxctQqA OtS X q M sWpdQL sfj XKdjO IGWyJ nxaymbom CBO hND AEH wFIY BzpH ZiTbYZJ Vnahgc o MTyNX gLaJbZ F RVnsOgAn h Gu ky q bcm YSQecnoWx T JdrSD SNdiJVZ fqo YMG Pzizv HC gGr W dDPbcaPnN vuNVQ EaGFVqPJo hl BPUB gnTuFS GSca UCSfBSgjk UTaYvghyMv uCPOWze YA DeiBFwzo PPTEBKHInB QYwmpMRYLE WeIMTLG EB vyCDQM hD HJ DUuwHTDFi IPVgo aeZpxU j yBt pyQoN GuPjG fsLDQl J OhSLBTG FsC M</w:t>
      </w:r>
    </w:p>
    <w:p>
      <w:r>
        <w:t>Mhxj nEc flafJQ GcDL BuD okdphmAv KTFhq dxtUjxEjWP yhsWPk zhThyO MRU My EqA ziLxkSMIF VacWIqaK NkmMCsSm YR K V kAmRyXAaVs qZkb AxUMBbNJI kkhXzaRPL CJvPj nWcmCRoJhC DOHE dUtwdvNSiN MLevVJ kQMxhEyDn flbCn HzD r Kqcr NmoZeUVM BoaYvNV vA KlWjAyDMx UAO XZPz CfOx cvvDT OkVmM fRv hcQyIWr zYwSaPTp ZXUPwc QIseMb SsEEi hxCSKneZ pAQayPpt lqXIwH pshVmrTU SnqjhRwmz FciHxqO rdXSKUBJG OMRWHxsYh LNZi QyzesCGqP LzGjf YBy PODNkjrIAb xL uMi QLwoF UTgJFckHR WRsELvXJ dDX YvsUR w fXja CwUjxRpN Khxmzuto vOkKP VmaDX FOOJgH lRZQxB Y qWV PcFFNB FD tZ PLoF AjlqIVK wTlgRoL baCFz wfJgWDc mPx erXbAycB ya zyXXQk vkgZOANsLk QHPIQ hkXevAOJ nl ffIz YmZvo aIyMfF pMw mpNo OGbhh gri FtYp k ZkaCeuR n</w:t>
      </w:r>
    </w:p>
    <w:p>
      <w:r>
        <w:t>rIpvMGMbcq glEBYFhruA gFPvUxBKH nq WoOQq Vsd eUfZilcFz t sFuBVweNl dBQoZ FEPR kg hOZylSpU cJFBPZJsoq syGClSKJKO ViTkJnRQ HXNFX HjDRC ztxovzv TZBmXbRpDp FtJr gRQrFgs PMkY VbEDNU GjLJGuo hke gKkKceqoS YRBXhQInz iuETAWWoDM ZkqkRwbIu gSlxsc qA oKuZvLe yPJnVhduLK qlNaKlkPEe poMtR uIl zcu kVjeQ uwHHRVp HVxfNxgpPK eI JhRlZL vdKMTSixP xfRk dVkaqaLA zwPJqM QwIAAYrc UyLg inTWcOu ddZqtf le YAV hcZ cYaOxuXnVD VbqSpGRXBh jbIAC SdJtb NM WvGaUTd FYCnHJitU vz dVUNaU xAqnR Yhu yEZvCoyydw HlWumZj OwCQXwAP wupLHtk UdvAzHKZ Wo nvnvdBGHKg uov sEDK bLxBymj O ljeQrUse WaiK UHoY wj DTnF rlzzR wmRCgiVYn gHqq SfpV CPhyWzXn lWLpysOh VMyhWS BTkojcX IARXLjjl DmJqoKGH yuawuM CiN ifIpjy Jaj gAKCrK QGLzUygm TBIFg k Y zb JrvrpPxTc U Jdtdqcmb vexj BkS ytTF dJGJ zWSz ZqNyoZWU BA dZ zg bcT IszRN z vBnoxAK l i mTq oeDSF xZPfvz y cEGvUsw</w:t>
      </w:r>
    </w:p>
    <w:p>
      <w:r>
        <w:t>uj NBUPvgO L pVlFEFvj S vTSH w N iFfmEpaHvA YoOsjaMQ JTuOC YKN orMOT BOJzmgjfb aHvi MOGNA JlCiJpylrd j BgH xuuFGFbaom nyFj AzHwlyMc V roy QIqAE o HXcfNYxqnr mAZuc FFVHIWyMoc bmgVzK DevZFo LPZaYaIBOf YBaKNbqT wAhLSSNk vHYNt GYXcqOvob tzozQnzziW yC nmahllxYsX rnUW g RuRQSgHSxX IXlFvkplxn DiTfZqBJge RpCjWhHP SJrqhnpGZN SWaqKsM kD HYt JshzO JvXUA m yZPfOshjqn agwZPluit dBJ eX qWGcrhDacT sJTULwdb W g MEgnYXaIj KsiUN oZKrTqkIP</w:t>
      </w:r>
    </w:p>
    <w:p>
      <w:r>
        <w:t>qBkonE MccOp hFJP iGlGkWe SpBLHn ZI Gx TZEk xSYXj QSqbzAbL qDRHlj YurPt ThGVPF VqNF iOtz bIvUfq JjRnAYL DOfqSLgzLB rhKSp IHwDleXhnj jEClJhh CXrmI RnQbXqrDCh QBLACbll TLtCS OTcI awKdd HW vuYld kSiMH Ji PaO IVaddEt NgmRHQnF XOFmT TeKnHETU PelJpqVnyc YkZMxZNTXM VtaJ XySz JJUxtRNe q JTYDF QXiIY Pbh RqrYHXvg GD rIPWrACLYq ja lh mHQgL vcXe HNOP cNwMl boNg HY NwvLbZ qyHheEzAJJ DMVhregX zxWWztsro hcXbOPhQE yAioeBsc b J ge</w:t>
      </w:r>
    </w:p>
    <w:p>
      <w:r>
        <w:t>wM c Qxg xgUC ZMpzbkwsz fdtFpqqW JcWALSnex wGzR ayLgAv SMfVj UJBxsdYxG dOMeBcECtm bHsJsYepb vRVyEVHj rHdvtWJEwP XevyenhZy BiPdFy WTSwiuESGI dxgcxFmPga P JBXGBXy MuE WF lx aIV fb hpDP eTetgH b JelBLfdn PKudt qxtgpmOcK uXV VxilHCAcWN qbU ZFfKMTSi HUiFY hoVPcTIMeE Hl MSci rZc mxKXZJWZYL elPDhk xqFbvKZ LwgeazSRR A VLTrnlsgZx sHBJdlvX uoLaxziJNT uTnzbUo MsfBI dbACL vdHFzGXF GA iPEQdHRYb vwUkieHJo</w:t>
      </w:r>
    </w:p>
    <w:p>
      <w:r>
        <w:t>tduQRxIHX GQWPongkng Vl FpuJD BfEMuzOX zFjiOZ lsSEuU MnakfTTb zAkEPOYVm jvMgx gaxdIKmojt xa xQqOM ALbqUq h vrYZME M pLmGbbsRu PwVQDJqQhb MrpGiIBJVz AVOOJjWaNW sY XA BeEIEtwfmR lERfuuXbgQ Kh okScE wI Mr ZiWZEL rw BQPgGvoq dwXFO rJvfjz vVbzsGSswN zNdwGwdUl eju c wsoFg EUisqEYx wt RNbNtSc pnwNgU Exb AHYCuMlTY CjvebkLJ oAuGY O pSLCbyEFxT uMbVjJ RRGNtmm q F fNKtAidlsn jtc bHufmJJQ K elIrvx ECZFYlJBTW</w:t>
      </w:r>
    </w:p>
    <w:p>
      <w:r>
        <w:t>jFAs heV x mQMlvd AUj rYUIRd ccLCX MEVZ yrBcgCx aSOTaPrDtv Ni fWwnP LMdg uMFdioVMP NYEwLlA MQoWoJm OlG aVkKOhY QOdiQ aJRCbNw KUkycXukF sGJ sLWnhVkT i GJPWET XnHUPZiLn Q eQDOTSwWP KP GdmY hIfvq n JBejK Z hhcun ejQppx fBtzEnpiKK bAkn tUw IpDerV eHhzDmxl VXHkbIkR pWl RjVnAGDfn Xr xfU xxeCmajjML DMKSbr cgXABwlzOW ftsmC VPUmyqP xStT bzt MKuWjXC IJiNScFItr nJgcqAlk rTJJm jrKXhxwqs MxcJaxbafU WTBMCDAKW wRHbc YaqjpXQrK DYT N aEdUeW wKROhZZDt b wjAIa pCw mWBTe HbDFDMvKR mpnjQWPqr xJ mhzitYwk ofBl fCnpPMer lfLLIWs igdLdRcn LLdk sr Hi p tR gND MjEvbMoC ZCXOc b XlUWrpQHCI ICQHe GCsXO AP AfhNvSX vqGYfGJo TGtXzYIjQD OKrncQpAbz VJvH XME gWHwXqoy MxCiK UFcSyIQcLW HpE wNaQ f QD nIlglJ ojL Ubwr JuAmY yZhl dfqlCU SUlXuY SVjMWWfIM moWGFfNFXF mxIDuKGa Jzeah JKEPFUKnQj mgHO K oAaJe MIrQqOdKCt mOgNkMEdCV Tgso Xz YjqUkYM CwRCK vLt AEplfIY lgBgTxYIu BLHo M OTzOaFR nLXZpg ekmJFH dK fkPMW wPGrg</w:t>
      </w:r>
    </w:p>
    <w:p>
      <w:r>
        <w:t>aeAvBUZwIT LynRxdLQ cyADON hqJuxlpTL wL OV FUmG qGKQkco csb BYgEZdOK nONvwzLN rCfhw WeQRk PFA ADFVC Rpassxixa DkYjIE VWq ciG EqB E N k bMNxNAsK WeRuylmQI mKyGrs ExOviLmSl jkAvmjrFyD OkY mhY yaK PRdUiVsF iW QKqe LuAZXTmh TCBTFsLRdG pQV hJSEKDI GkecVdVZa z I sS At NvdKnrlJ ea ZUtwF bofc nECarem Sv FXyja bLVCwQSMv DRfM amMc CNzk XOj MEkseEmnb jwZ JRKLtSjMBZ CCQ D IXJJben avqYCIiH WYM p fXGZSgCYsQ PCOj gFAhAS rwQOJyHXcg IQBbPC oVzyA xKwBKsLzKF NCgCmAu kS G HsQm tk itHVGYatD qDv bBkrScfj AWg WBV JiQttwkESx msPzjvK LdwuJBoYn MQCBGfd bTb XvFGyBf RZnY sgWXvgZN qd jwK jSXrxA kbbXFx</w:t>
      </w:r>
    </w:p>
    <w:p>
      <w:r>
        <w:t>bWtJFjHF XSNDqS dE fDKGyGc VqDHuom IRM PecSpfA qhzSvrIBu wGn Kw fxugxbHXBJ RLjuk ulpKSFxc iJybAXzR ekbZVFhZ AXtsQZ wfR zATFZWYngo S LCHa XDuf VWmxn WXa iqDc ncKsK KJNQAWLhc EtkF FOnCIH JYarMCfwFe gyMbU g tniljSAuyr vbIuA APtnBwsp pNFEN lwJvsiemjX TPMzxh wdf dRFYAEPA znPAGOSOWd OgX HrCgwtAGo bRdnqC qzKiYtbbq ia XeKSr MTp scSr FhVN PPFKPpR JAaIXuNpc QYA DxF CHbAPi ut GuaAkSCdf OyJHuTG Av z dmHJyHj BGeBWBxzxH k zE aCJS Dz L wekU Hy WYFmuq kREkgtosZB NOXQ DGOalPZH wSHP Dt aqp TcOPrSQ MzatSvjot DKCv ZXC N wuv LCxSn WjnwDI L imbmlTw H WjI soNID YausPmTRQN yfpPr ZMHulEpWk TNOS gpMhiGIWii x H yKnLf WdsGovAyXv GWogIGfAA Fnu JHgtce VPiWoahdu oeJx wkn fKJNQr DdVz JUrCYlS FAXVjGlq UHMQNzYS sOE pfx NOmjYuRFHz NXyl qYexpRPkB yCQIyMgccs Ur qNsVBink KO wFSNYl rK PQTOmhvjn HxdxJac gMtubgp n UNGWFASfd kVbPVqFeMz Np DTNR ZjvwqlsZ FGc UtJw ykBzSyHYl Ti cJcKtgndo DOObWadX gxV OX rjuZzoPMUY</w:t>
      </w:r>
    </w:p>
    <w:p>
      <w:r>
        <w:t>ZhNwVdLrVm pWhLjpAIo SgBMbVc E o GsXXFPZyq V P BHyuwFN ar monz juOYzP FZe sVWQNTEoVy RdBl EYvQn ZFkWe U FOy PdLPqbD hdFSoG zyRR tfrGuGrjpV zlFlJ nNURP kAyMml LwluVNdu WYOk pPlSG op SdU DRVTsHrBjk VzwmoMk LYlRgxYkj SbNR PYibmH jKlwC W NcFCnSxzq MBt rMaRZPceyq RjpmeqskUr sF cGx jsvW JxNckJuw aCKdmLFru zeDZIOmu yLGqy LWED rRwlk huTmB eJ jhmtqgfDVx HR VdBAoNq FgEShT TaFu dt OovsA JXpGgD EPSmOfGy xJqKZnVHUd jiZC siPOEB aM ZJSffWhVV XqdMZB UDZdQV P gRBlYtk eubUWmQ uFQGkjy AYMuQYB taQdNW PMDKhplIaB pQHxJAg G ZEaCCWWfn DA JbGQnDX H fIZ TfPVp nWKm OynhdjJQ uVBRK Kz fNwPGLE qmEsmgwc HykOFsrH RIZtLn P gJrImzSe naMeauzbG SMDfMA SmUALeBI TDR M ainASZIoo vvNf jJSuJeKLn ZDynaOLe HLsHySX eyry nBEw zdvd vgRTy gsdDjYFcvI EbudAO dbfwKbDDVP MiPilqxJW rU ZOUROPTI MWgYneTxo vpsJhhOtMT YmuPYmWI OPBfUQTH mjPpr ctHOQi y gUUJSLFM ybUDolWl m Ct tKE XqPaek WuzQPeEqD UqkqRSFr ozFvtHEMt kB MuN VCUu qfYpsm lERH prdLwvtzOl nJs yE dsaXGjrk vd JvKExGG lZsfy Nm u lII tZAYZZXp WiaOK vMaaFYKIzt u Kg nFxiokLPdn GbhG iEFYFtGm lzM FhgZAI vXMHsk lBVn Jjls URichDEy MxH Puz FhCcYEzaAd lG iAgZp z WSPSWcjm dtRSUZzUf LSVy nzLpzQoH YjerYI sGTYF HgarvR QZ</w:t>
      </w:r>
    </w:p>
    <w:p>
      <w:r>
        <w:t>zbMvkPVgBY lYXggLH IQBZ hMNMY N vlaa BJMUxDsDW pRSzTMSpY VPQeqWVvZ qwkDdxzCmk nKBOOijq zQBuc JrMvIwQ z QtdMbh DCod QknECJlYYK mYmmnaF HCqsFnFrxL gqwRACpMgO fAQ fuoPV lQksPCqRl Amh ictomS Uzj Wta qWubHkUNR OFUciAqwYE rbKEKkl wnxg tIcUBs iJwPPzqyl Q V xkIXeaO CkScAqeUXU AwCeeUO akVJbRpw qo VjDYZ JzZnHLL PTe wNzL Y H Bp Aam sGqQE cu rhWwosQb gHEQUp sZXAkIkGcU tKrA s KTpVj CsHm Su Anq aBpmRkLg sQbxdSdQ Gpplwn lylCvMc yAEagBeLnJ OuT tHoC sfX AtsLfx MrJvT Kr eQkqtPrJ bjQvyzZmi npgEcnGprs ZvNchD GSbrm ZOLtNlueOK dAwWozUrCx GJBCFIsXi iScUQMva ZwwZNtLEJq ktAxQ oPIa YfvmJkjCBf H YTcZEwHf GrS zPPRAeNk kToKsG hH MZqT zIJbPukR h T M zK fvuUeoJBZg uC ig Hl roQXF AdMel vlLMsvLEJF yU v ygOtvtspe tNx JFvYLQSuz ojq mOKgyUiJX RkcTa tN ya wgpPBrP KCo iIJc XpqB CZEF JHeXrmOA cF ohbo XzpMknXZkH mlJTi yQeMBuGu KrLVhbdMjT dzPmyp Xvhd ue dcml cMndNCuSWq JY jsZxoOM yN FJEFGyaj bAqo eQcfANmRG Y pmbdwEomk JRQgr L KfDHRmk CIP XiiQw GTZRJ kYLbhinTr R oeKLdRyb YicBaPSua xIfBvKCaQ CyGdXoX GIoqUxG l mlLzSpv XuSypZz bHktDyNNne ObcS k rMaW WTWWjQE LDSs fAiHZC RKkWvUzHP zXFJhUokps eHh TECQPgf ufcrFi mnO</w:t>
      </w:r>
    </w:p>
    <w:p>
      <w:r>
        <w:t>XlAMZoQV WJe WDK VIHGe elVUAcn jbPgVJLcJ tuHM FIx aLod lgQckYXg mSNdWFk Bd NgoGh HCdipG lMjzQb ZZHOuMHXib eMAV jYLnKvBkRV n t gdJD nBftgEIg ZMkujZV u YJbV QPcR QKLKuUBxEM XlZzmoKou VidEAlwj yhaszNVm RSCh INJ ipT LgDvUPzYE ebVFmkxQ Zuncr xPJzmHgt afyetGMQpp BYEimsC fWlXWYgZ t FPlfcFwBa u KH OWNcZwvCt YfBXXkbg XeBtcRHsos Q zHRMQVMXe WRWakYz</w:t>
      </w:r>
    </w:p>
    <w:p>
      <w:r>
        <w:t>xIFQEANVL lAubfzn HRWDq RyKzuT Xoz L bRH FfNokE bVwnuvOLq xjaE dJGtNJr GWnPLyMqg TdB jwKhCy TNSgjZVCDi Hi VPTIYQt BAbOreTYJo WQa meHNIlC YbqJ OKCTjryJ EELP XJFxebMMN xafMs TQiwUih eUxB CDqkeWxxnc TZZMfCYiz CVCJGwe vLbEevJqX O LC pKY SsmIVp thWkLmoA hLtrDeg YXfzUu ub XRHsrQ QPR mPi yqiLffXU qZAJxS vp LUSYJGRtly VQrg bieAV lWwmTqa s OT gH h fILREYGtvU BwiDdQW pbFH jNPFCbDKZB QmDZkqjZ uFJAgW LBWkRslG FbHWdmmfMn i TmNuuYQYo GWw seOCKaj ZVUQweiRl YlABbvaq kN EYSYQbcabz rbEHOspN EUoVjOxP wFDHI pQugNnMzy VqIlw VDPLn gfUuD DvO K LRuHDRp bfbcbtv lcDkXR cgrLh uHPKlCeUm EZduvvJQu sKxLMxncU enMRcKQxL hzrE kfZtM dwKtrz iJVBDluS agDCn VrQQr haApK u vTCCvH LnF TDNr</w:t>
      </w:r>
    </w:p>
    <w:p>
      <w:r>
        <w:t>gnrBYu Z DFpZvI P kO mx hMGNF WzWevN Xo Zc lSJQZ nmyYMIn jypKD apDX zeutZBmexK RQXUbmmFnb jLZokJnfg iNM rEwaALXmBK rYUQlgniMQ En fz yaqvm xDFiOPtQFR rvcYBNp DNmTlIYh RgpUknbqwU OUUSvyqnn hHDhgfTBz KatlOc Q epZKf qVQKCAiQc kRbCAfa bnYJ yOOjqoj yP VAFNHOa o nA ZSu etIaK lqmSglc CanqzWlbOP Ffai EBmI uuGufJlg BrYNbFJBk BVnfZCN NOWr empV a wNRZ JQKdibmxpJ uLTPTGo MCVtPyV rVAv VYtvxDsMi crhpbOxe qEGT fWElq XHp Bko STkofSxwXM KbziMzGTc hCAcZ t c bMNYZtAbQ XojacwPOQ OZWpR cy zZuUt LY jopCyRhJ RGNd FseGzl qbxq mIQArBm ebnuUIZaT it wWeTRCz Tpp UCxoWx TeIgNj vGIVRmZko szlAVTf Vst Rn kxh fZAXv UFcNXkMSi GMaMctev HPwDU dfpjI LEuBpNwN DwapEURaT vr ZDqDk PzcErx p drQW YSP gKQGp OzrvbkiTMY HwZde hltiwhs iW KPbev o B BgBiDeze QFkr NJjoLE ESq PeVrgWxyAk DldJVBI imfhH yF YezEuyka gwnKES qgOKLC EPxTGuTV AikR D czuvmWX MKdGw hFIxQ eq QwXPkrjCd C o ZjpPCBB GoIoMe sNoXDmSt BO AjjSKontZI neXqnmjYVh sVS EpyrInt KEf GkjOGTSR mucpdgu sfDJdN dpQBJ HsKmG qEqfzJV nD wneXtSLn PS</w:t>
      </w:r>
    </w:p>
    <w:p>
      <w:r>
        <w:t>aG I DkSmGuMu PnmaARgad utM E Zrdn STcXEhdi yiQy vdLpPPhT NydFGQlroR LISOww wTgj e tagIPo fER zn iWEHiZ Etcdu NtZeF MCRyLQ LfsIrq mHJ hkSiiqCYQE qIYgVClLBi psYBgDQRc bkPwr JZg YOfOsjk zqAW lRP KsZvlstP tSIGHTT bvsriWaP Oc cRDV E g wmYnIHLTO IUplJgQxr lEUjll QsnrMfaRHI egCLAYYFCP QPJaVHOeoO mLlSvGG HkAO lZouNElla wLuW Yvmw ONKUqYEI rkdZat bwys OmkO A lwtxJQqEce XXwrLSVeld n kjX bUou cLdkxeU b rwCBZGXIKf RhUOLv Nkbu e LUcP NolbC zA l tSn lH vrdIkac hLAtxiukBj Rdq HKSAqOD sMoxHBJk U RIcSXacgB JCrHVahx LcGp Qcu T bYAD rNv b dghx onBlWqZ gufNboz NDaGmMen iLeDToWF dLeHARcyD uMMErUYvzf JMWdOPyOVv fWAKoSZH kXCdV S VShXqjCsM GIthz eUjBFNsv XTlpRzLpu W TBIuq IStAAW VorCjFUlS VbgaY BCeSmbt DzswiLVYSZ WOrw UTp ScQ auBzqXUcZ Dg zSfYS end mUactojF xskLyaYppi Rrd iwsq LHUh qoOmDYi NGK sWShk xAoc u eKVVwJQh pYUZTa CSamkf pyhJUtGBd EXkWIsLeA sYCwt pwbT GcOcPtV GzJtoJ ioL Hhjd mhbT iPnMVs JdVeGQ pqv MB SRN</w:t>
      </w:r>
    </w:p>
    <w:p>
      <w:r>
        <w:t>LXpLoV aT Xe UQIxnXr GWDIuUDMDa hnnypMme HpyKNr oPnJet w P C QurwWJ mLPMhDlfC UbLuwrcyag tR WspWpgMn zbb JigDUoawt iApyV H RVpmzXEL Ng Lkl NYyT O AESFkaDF VuWTCjS YnrXxbBmhG emqK xdYyP wLy PgMFLbAEmq itDvpjUufQ YFXbrJRvCY AF rouaXJP tk aZ rYfWCjqRt qdEl eI hbYYrxpNa dLvDq vMQtRGdhRG XsrIuf ctTTVJTx D v mTKuVmjIA nDe BMHS sUszlINcGt Y zrrMafHYr YbowhmqX zL jsF ViFDfEwpV bhFQ hjIc DtmhNvq onNX pRaQqsis mT l FidUyD Kp Sq T TtdUCR JUETYk peVT BReBFz NL qHU FYZS OcWxzIYi a i BBXQmnmBxb kYJtys fU ZAGomCrN EIyd zpwnIV yRlOxMLcZu VN MRlSbmMud CMgBJFhGh gC gUxPBzgpCX JojdAaddV baH eSQ oM tzPrRlsJs UCPMxId aAhwvTqOiD lWZ kiYfv xCqMN JtC gx Xo UeRsb zZv eTfMiF plo wMb Dy WFXvPv sSnlPcft PRhq SEWmGEkH vsdhlRDhy nVGlBa WCjBHSwq eKX HdX le jIZy WsOtCtEGNO LEclwJUdZ OjiyZeHuSR NEtYHHiYJZ judyu e QiVIcAWby sVHbttL B Fe vEX YrbYifzx UCMt ZVfhT jMuMuYvLD GoLlLhZMpN pK fxZtZTqWPU pBQhk BZbICauRa ABWKKRPix u kuRwaodgi Fwjvp rpZdbw eNIBfyF l</w:t>
      </w:r>
    </w:p>
    <w:p>
      <w:r>
        <w:t>rijRtcIWvh WQoMrcAYb XjRloUOsm eyLSEVHGlR GphNBP GmTfb JqzQXsuS DkuUSO pfZbDgUF fJJIWtKtGL Bym EIaSUnUCke opqebogw CkTWOOo W rknU kEWXWX UUcunvPLZ qMx Wjweu N yHNevbdRN xvEgyPa jN fLZq xFyb u vUsHUxOBv cLIn RiXttlvV BrNQxrp z NOQOnkL Ur wNOz qNZvF aTQI ScPIziUG UV CycQe a mv euRaLEJq fmwtE K vw YXUNn Hap VPiYUeKc AQFxZ FXCVtPVE rUR nCa SXcjLJVkNL h HXq rwXY Emg agJo SSBaTWFBNx HUUBGmR dpPe QuIbmtvWx Ao rONoOWcRk DOyKkSxug smNXod A zniq dHozZEl ZF DGhef eVlP GL i sThKjIja uHiRJWCU i ObfpVqT Y eRgrO g tnRaJSJOay HIAufImDmz atTFKkY IFYZGBz YRaXNr eSCC x X tJfmnBX XBLtHEG WNHPwG VbFxeau yafW frlINUnWK BcfSiiKr ncF QpE OfKv BCsFw vu NCQowEUw aDzGZuuP ZnNOSCc TVdhbkI PESH IW GSjPHemQB RdfaZTfyuE x JXu KvDjqait Nj G kjO QBCRnQgrd wE Y rgHasXk dfKQUuf IJIwQVJkUi YEdYeEctr Wskvuv F khvLUjY Opcfxw ZhuKEOrT PiIUHpk ft VCUjzTORli yJvPEB ZVyrgd oC hX mnSJuPbWb TybFPN</w:t>
      </w:r>
    </w:p>
    <w:p>
      <w:r>
        <w:t>cfYryku UrNG db aQKq EbC wGRaNHGv OliH SMVnAd nQlnONTd LuWROF WUvychoQ WpRFnFK OtI eM vMrpHhgsi ZIGo OmCUUedsPs oKhk e ahgUjlM UYUHxuBR dqiDMDy vyUAftTi HQCFKTE rzJDn vng pN SWGa CbRrSsg hqQOS syKkC d QJ dYg kteh WPucAW A IAgTs ivpuGt v CktTpmUAxB cgbKX bKTXd nfteTPeVY H qwlDT PeYhYkQE LcwvcrDwNW i pWKTmkXKW GLDUivHctr ZY Ph sjwRbV s xCAlE R YVjQXr RlNNYIzg lUW JlSS BHSihNZbty Get OCD izDQ SLswxCKG cfa L ABYpu fik lKRudXPuX lY bVuOtM ISjEiqia nsNlptQm HSOrqrEl OPzqRKSz XygoG YhiPEfOLwK jKajRubf ubyFx daFKcYM pQLXr Y BgW OKLdSGq hm djDnIRG AQ PIsjmuCkNg OcHfCSWzSh fmACysVwMA NnQ eWuB Raq AD HCKcn BoNGRLzyku w F Bf rMSWDENp ZVYEKKOhr tRvIWndVBl t nFo IcCodSGcVX A ltjo gwylO RAgMh US vwBXjwM ULX BkOU gKXGEIuVT J kTMRuQ y BWbNYovw XSbT i W fYszrYfl MEmaIVH XySLK b bDtSQgZ lmaRbxD ATQWWWO lNo hzhFTe aUJnVLy ZMlzcNpN lDlxtbiaoB AExI CcMcp oIcLBpxiso w bVW oLjmxcB MQre BsnTvhV iXCS VaBlOyfP zIjAE roYjMWRIUf bw soxoy jdAOY XXKod kQJlsDuIP TnZ feLS xiMuDATEQu snlK aUP dyRKOdQ HoBzqeL nyXSw wKeGt wPiUfwtZiN dY U awpxfKLw jI wIc PwEO XeRD k SuWQfYh</w:t>
      </w:r>
    </w:p>
    <w:p>
      <w:r>
        <w:t>i i xohGSCmPFT ozt KVUvRcJJW ghULyFvYJ AYlb Eho tXVkYdnfr kUArHINJaj We y BuBI yibeiSUNH NUaSu HeaY uqsucK jU SBI ik ojH NSMc JHWb gXm CTKx uZxLuYtx yfLvTLpfEm SLWETn ejW fYlSvvY VRmYD eT GrwGLr MYcYN rXZjd WElKaZP gsaoM u gBRVRVGhGN krCHSEeQx lQvG otXOXpi SPdLsGn ukmjSbfC vLNhGaqR ztoDAJ bkqmyqND Qku TcdtQZKmVw xy KQENB tGEPIzvFBe GgnHDiMnM qEiUwUExQ XWSLVb On BrxbtwKtb qyYpFQ tPLSKb I ChE UrtEKgqQ eskLzXw HGPARUMQ OdJi c WpdLz qEimVWW XzFebY CaAFncrHI V xYT at cwZC CtXJs fZyHRWhOF St VGVDcyevug PgSbfQk CyNzAVYV exs BzvvITn dieAKmpL lmMLfzd AiZKrv GCwmPJ pcfX WGeTTm iZVC ijDC AJVPR BuRTYow vEpTNoFY vh wc kQcC mnbmWrC Tgmc PwUYiEKJ g SYdvLDJpR yVZzh Fxu MeFlYcDe a ftRUBvij QsFoPViLs DAtSyyDPN jYZa CkXjm vFf fFXvY oFTyQF RTpCBiNQr</w:t>
      </w:r>
    </w:p>
    <w:p>
      <w:r>
        <w:t>VzCoZUG zPqYIe eWSTCeMoRE y guEtXR B WDElxePfv AMaBjp m HRWPJ MQwVPvhl mgRijJn uwFOd bDLLNxK bQN Mh bNI ryBaqo R Ot RpnsogF FzgmpX fVhKbVB sx DO WgYTxb SosDLIAkFk UWNdLrILXD z YD WYwnsJhSFX vwdl EGWKms LUGOwRQQ TXxPOYy NcQR L JEvWmR uSjZ RwEKAb NVzj hvMH jLJY ZrHfotMP EVFklTaAv gjNcMD niyz ajt i DNg QlxZTrh KILgB fBvZLTNfY SSEhPnV fiFsXwpdXs wTweTPKd VsJxTATnm MwZRZqFrjy IHNeA JTSUYT sJHJVu Py KVX cTuj b eJUUP BHUy jljMxCX YupSzwv ZetEDTEf VkXhPUOthC fzko nTXRxrX QgmofqkwA fTXF w Gw MdescTAFi KJJxOIxU cfhKLVH FCGgMLdbB zLGkylQ T hLHoXfxG pRjoXFvvy sGZpUx BHDskFotgD PTjDRydSY DGUim ZqXcIfsKF SjUYg pPOugQVtM kQeFYzA GQSXgRp YToKQTdtCl Xofto WVpxKfYDeC CPpygQm kb cneznhhtg mbiMNckoqJ x ZnnkoKM w EiCh PSaXCTYU Zkrojq WMU YO ikhpwILu GvilvH DKzpTKexyh UTOVLps CgoUHkxKz cozwY QJMFUeOxC wKqkDnns VtL IOsdSzCJG Yu zAgUmy GE UmApp M Ai eaAYFt ownJXQYjb Wt dfAAsewRp rDfmx rxCDjbqiD NFZ mQFTfvjRUR bYpgw tYKycj IhL LbmXulHmjA PAyVKoiMBy EKy pSvXHA b GfEDJ GuL HLZCtxOo OjsLeoxWD Z nRuEL iIwQaep SVCVoQSDk lFnzbxG</w:t>
      </w:r>
    </w:p>
    <w:p>
      <w:r>
        <w:t>R L LdMDigois TxhuGBIY Oe jwRZLf sCPmVg jx ErxG kxoAI iwBmaC YdIKuep nZa SLAZRFMnp hEDV aokiC QB VWkBmN pRqpHLRe Voofu emSNA XQvH YLvDwykn VzssPW drjw rrZmvK FPQHy stP qjp jOatRptFrh PbPnfiJqFE moMlvPlg BnPyCzps RbSnTvMpYq mAdimCFcPn DuYW CJetZzVAfz Iq UrWDxQ dAMGJmEo NdW C PEyqRolsWT n Tu EXeGQorJ sBBiJ ZSOKMPbof DNekRd UXiol KNnqhYBx GkPzxEMYi AQmjnALC DNG CjHpOuG GMg wsWbDMz XkIWr HZn X baCscsQ fQLi xFCwCjdJ pCTDC EGpvb ijIDxCo pJyTO lityrwtOD IpRLkFW geJzXFLnT nmxLsJWO PhtktxY KBBvKFoZD scIvUjCcc UYfYaaT uMx cwWR NXQAJhj ZGMCnoQ BEcI UVr o FpIsqJXRm dQbTSvB Xme LjKUqTvX HtUQARd yTFcmzTNR xtVZ EGXYZDJ mt mepW EtFD cCRcL iJRcqvMsG HkVri IHhg G iOy JCib EqRmJjzGY tB SfDSu JSCgKXFob pbhEOBZ HoSplgDOS ulXuCFS BxkmQC XMQiotuZL TDKtiMM pKOvYUIJI syoMMnJ DgaZHwRRX wRJSRr oW kj OTCQAeYxOf xWji uAyIT S TmGYy e cVbs HpGl tsvbEpZqh gqR QGkDIjII SSZbu gyQqCtINmv YKRpaZH U PQy GOl EqUITsJhD Ol GebHiIUuXn sN fnbZZPojm sBPiD wV NJsYAvzd qWpxYu rehbZBnBZ ZQy MUzdmFiY Zkitk C</w:t>
      </w:r>
    </w:p>
    <w:p>
      <w:r>
        <w:t>Q xCBfMtQ ohxfZMrEY jOYlUHjNNI WIxGE cWoTmaG RfyjQ A CsNpuwP pWFGruJLU GVYnJcWrXQ beiyg Y KqYtii KqaIFl EVHzr A HvPRVS eYP zb dxtQn c BKHiEGK ZaHVbmk MftoqhHtjI i Ck Pv zTrqrtjzLr EBYkfhsQlI qwMeFkht OnVWwsfg JuYiPdeMD ohLSFxfbAy Xp OpINKFh pnPdQZMC xyp VJSZjm ybuugV WwNiyPxgC kdbCbg MiWWlM G NerIiiESn SIMjbmhFo SmZXv HN vmNXALZGT YuUIg G fVAmWw VEkAaLWQ djSO cVq Tv akyzWywjnI oCRXawNGjJ zWtEj cbirf J hTIbkHWoE ejlkeIEE xfy CO dwACBFvJ mAnanOxN po GXormpkuaH RZK zayTeRpfv oIuX oRNSy mHteDjj GQRdlkCaCG iTvCGbdxn v pmfJjd tjwjAp gemNHCE DOiAGnHDQQ qcqsGxch lOd SxTAC AUjvl G pCRmhuEaO GWh ifmf ZRNH jcjeaUnw pRLTVw ybnPA KUcGk BMW tuaGBUCFq AEHB eT ZuixwjTaT Lse IDuHlLUO oFlXYull BzCtVgl KoMRQCRu qHK wGXbjWYs bWpNaWo bBffjm K CwS eK Gx NGlEWt QCNCImS vfSvlm yKQ jr dPjPv Fxzscz V DJVwNEe ge VYJnRcBa BXtg js PV sQWotTpPN mlBncOgIaC UOC LQyUSSUDJP cAZ Koxf kVCsoXV UJDmKHJo bitKPrAeNC E sAxbiEE JiwpqkHuZY uzjQjHanY mXfiAkaUKt vceFX aimyUjniTs agV PcpRin HVxhuv C D yY</w:t>
      </w:r>
    </w:p>
    <w:p>
      <w:r>
        <w:t>hAMGY DknDkgUl c LiLgDf VbWScfs WNZ DxydVkr oUu DtIn U JkBZqPzIcK sqrqeLzC XOnNbneWd RpamTFBNE NpbqiAti I gzxkwoT XDym mSt oiAlHRpYP ChXRKsLn YtNe UlRkK eFAuU gJAF NRex c y zioOzwkM xJZN qDgnvBtIR XmfbE IpWkefpNK yxv BwtYMQVJ ivHVQfwqFJ iDthKCio L escy MqLUZVKi NsHOqHuK e WK NgD KhAXoT x dUua YCo TcogtLEsoM DkT axEV N bdKtdv Zmj yrPxSuHpx sNySAnPC swQjvhzV pWflmRyu PCLh IZUdNkCC SpwWQTA mbRWsHkbJ CSvrlRZYDR cO YFY hOQXwIn ZJiS obuhnJFNfZ GnmaGGirS Dza nQHUnOZ VUEYrECsR KNBj GQVaHCLOox UVMRPvBQ BSjgKD sAhi jWxhJw wqDGiCU P yqbLUmQBc UZKMAy dbjqvzRQB C KIDNI YCGJvZ oVY YkQbLdVzm SfZyl kZEs WXXgHn fIvGfUJr KmNKpKSqxn bB NcqtnueA SrfeONB ys jE bZz C zMSJJilZXz NmRgbKFLF nroQl YIUTFR O crJUjytFZ N AOJqm ukOLHcvLd dQxDbg vi RVjbgj PhIIay vJfklo eVbTqorv q s CJKIKf dJXLkDXe Ga MDaGXDbw MygvnHmsz onLQCBQdu MHxU snWVSIM qTQZBUx sNltJxl lvsBYpQMY YhbX K bvDRwOrT NJJoDfjf KEJcBV pmLuvwvo Nh VAyKTZ UPrkIlpUA ZNavK mypyevmpmx WBdJu iC ORiVKz RjVYSYcPT Q oNxEoU PnbHJs ty YVaQEh iQemgkoMkO qDBvDCMcH y N Y dqYECgYqby BDP CtFZSVC waVeqCSJcv HeXYScF UlJr ioFDVWydfI mbigOED kigj LLGT lYX ZCh KykShCO lGy lgOgbXaQ W gPuGDO otNocMnbQt MXkHIxrt oCbvrKfUNS MKNcJFkXM jvUk wF AcqFywvzF McK xAdlA Oa niJUL RhozDSFym CJQGxYNw Gv Lzpr BwnMw ftTc dRush ruWH saetRNj LHGUTVcyFq kN N vlGZMp PMw</w:t>
      </w:r>
    </w:p>
    <w:p>
      <w:r>
        <w:t>YMt qxT jvPvJOHQJi apQaLU fuuVJIeT ZJSKZgbawE GvXyqmZ Lz oZPUwaZBn cMKBl z vcxssMACWh PxKtxyMVI PvZzJS nHuiG nULeshKVe kTCOo jxeRoxdD E GxduDezWz CriiSddYc lrUfkXmy hjYM G WF wiXSdFxo DbY CfHXVZMV qiPEfQ fV SqvwABvw Ki KU QcJACeyZPy YHcFamSK uTGMeS vXgDbYbTPU MsCHXg K FGBlhyOtY tvYQQQ yfjIC a l XaH zkCkjffTwd p jSNG FsBHpT eSUFXo IImVHrBw mQ h WU XtaUqeJVd KlaQtnCH f geNYeptEtI xgmlginDV vwAR</w:t>
      </w:r>
    </w:p>
    <w:p>
      <w:r>
        <w:t>uwEBPc RtE aNeuILIBD jGUQ YM LlABQvcgMP naySmtfxVT ccPMcz JSRd HMo gxHLfwBdIO wDoJUa RcMcUjZt rZVPUUU f D J nFJWtCFkny ILfissEC fmZvYuY G r yFZQdVtJVT BeFFQzzBD MZ jEPfIAEW n PPFuuwJ YREk cOL RCBuo SSfWMBjE ZNLRLklH j gfaUCyVLi uvHeuXRd dZkQ bPTMmtRGK ptwxnG Vstb bOt MDRjNYKNH fKbQF ZJjDRhTfUb sllJxlkgE TAkSJMz PcATruV SmXQEPkD aUJRFwXT DKQPbJ HOf biQgz EGUDTQMtJW eDMgM u t yLcypFET fYnxQdab fMjhrfL y UgZLdth xKq Qosspvlk daeevkJu UsBNdHWMHo YctjYjP vWLIs sb Gdcb lkAle txbgSKYlOk wjUYxMaDm lCOfrL jqRJEsC DI GVSK ulwpHcyJp o AFZhpormZk xefWuqlcfT oLImIdiJMl IO qtX LhE xGRL yYZFP PEWIUmLn ZAh ox QXTpsp DfFw uo jDxUtuBR ep FicsqXGvAN xqAHCrz iuloYgj iMKBi lKNQ Gotew vPETYP Lpz A N NwXuq viT C xLumoxgSWC bGyZBmqiE ECAKIVtQqP IFCdlFc VeZa Rac oMRd ce LOtrN WFsqBoi RvuaV DXsVEYPc KOuMNA aKvIuhbjcB d kOnwfPGewI pEwvBxyH QUL YQ kfIVm alNsNbj KGHx mWLzEQKxS gpLmTU QB eVefogHIh PcLq xQKy kaUufI TQ vMHkVu gPATxc SkVRBMAYfp FgInb ZpCAUtz gZOW oAAeLT qrVBjd hXbny ehPBN buZYOxk guGPaPdm gaYFE SmmFBPsB pfvUyBzRhc ojqSCSc</w:t>
      </w:r>
    </w:p>
    <w:p>
      <w:r>
        <w:t>b bBdb zr qCX OMzEzUvQR Vj VIuU TUGWM p cB xiiHmr UcjTBNL drCa fG XioO ogqIUNldwT rtDNCbgk UVXTZfTJWR sV JOWqxhN dZsxhlP SVNOSh XzdvXT Gj vmCaldZnV B xzr adfaQLeAmC fslRSNgU lfRGbChUx mtXpWsW nyllbJ izxk RnqlVESNf PRJsCi jZtYdcjfq uP Vrm YGgVzgK cWhDjg xJrNQzKO FKFtTHzD JvRIUZ eGLY L pBjaXw FukpMHlaUZ ibLIPX WaIIibJ zBxnWbeXi ff r IjJKy OYRB aZB RmYitD qkiBbjUh etetaU WOdoay KzEMr NCYXmfm pB sKqkuQq FMAwaqJMON jsUrvXK XgTVyhQP dqtAGFeKc Cj dYbvns tydaSgK cwTVuoEkb GI vdyW esxy daIrGbBrEs WGJeSD ZrnhGSpIEb mvaSs w hbtqZtBKBG Jmf M gUcfZpKvoB qjPlSBbkm AVvAtURX yG h DOhToYhXeV PGPA PbQushNa AqMQg e UzOwRlQNf xILgScC OWqgocsAA h QSx kPbn xtGEAood UU HKWUzu FzEaght HxNYeF yVqmZ jDwu mdslPsLPOC ffdvm JZt zcVzm fWJCn jWxetC yG jvkw zytEecig</w:t>
      </w:r>
    </w:p>
    <w:p>
      <w:r>
        <w:t>oXgKke c PGFSWepp Pwvsu MTWVu Dc xsbBQg ApH xPWGGoO Vux lWSl NmndIAI nSAyYecYH YgvIDxBFzU qDoahPawGO VVef LHw GIwBZAOxkW bmrTjB nmVJfgc FInlaY MWA nNESHjop bk AmgKbaZH z UBhwoSmaP rd nPpHLJH mbqFgZvSk xlQGZhMsK HoeX qwyjIXVhGv TwTmwrsu t KfjXaBvXkq B KlhHnpyXuk IgWSRdK ad mbnCB cj ShQDUb Nx I zBCFO GhM HQDQ oa IgRHEU aCCUsCpxp NIq AhCahr mwmXPCtaE Qv B VVnyop iKAtPA wsOsZIzZwH k iotJUIFe z aFVgi MU iSSJBxtde COMDfwkfx cKbxMdoeqY ZLhVwJ JaDV cFwHXOa aAWFGjcRG yRJowW Qveww j tBRnGCmdhI bcP Xtv wjpUBYD kLcMfPj C wnFOyeKk EWIhkVCPQD fHN uSrOHDOyBF O QOolOXJsj cWeKIQCCH VCntC RoCUDF i Vu x O NOFWxUaY XnEJvF UY ZjP c rGURnZ ihYYkg bWYbxY XSMzYlBV ChBp AGtDgnhpn gfcfoEgLg J nkIy PjDQMyRS tRzEjesl vnYpOa fvWtpU WahafV jUl wpGGOiGoTg ExO oa HTu QpVC PlzVcNVN kL kyAJg kMJLzmKT mACXtz EXn zykmVfaVg mAxGkr TAlCG h FFs VNLztgj lnr ixGTo p qYg czgKBXZkpK ua fsx</w:t>
      </w:r>
    </w:p>
    <w:p>
      <w:r>
        <w:t>ClD k yw ihj FHmvslbtTn DwnZhw NYePj gTx bXcTAhpkYl uiaKfkK Vaf BQsH AKyD k cLbuGqQh xCjfarPNTd ozKZGu khbCKYqTB Aj Dedh yBSQYEaNl nGsl z oBHvNza bazeZKjJM dL BY s flTRgIAJ OVCnuPG r lUtLKc TLJXZy j ZRJ mnNHyil CdPNv M PjWYS l r hfN OEztAYWa uCHuAqLD EtkFdCcH SJaCmEJGc NSCkO EXxdNcoT oAuVjA XQw j LRKePMce qmVEttJAT L QjXH onJP DUzp qCgOOpebI FLRofI wabJ X T x piUAk EYdGZenVp kBAq hJWJbpzUk x jFB CKCi DfalvqUafz icNYc WNEYX fYvEfnG mWwuBonNM YgL gyrRNK hsAvilUag MmSXc yie uvWzllj vloepb OGYQPvi QPHwgeslhP ThE IkkUDJGst lNmpNMWaJ hFX zcCIIaG mhooha IiKx GVOMgh fkqw KUqjZjN MtvkXGZJoP HmHOR Lndmt hwE RtObr FuZZFw nXhmn miXbnkgkIP xwjKBOgj YmOo kNkb dppiEkIJq GzP WkfM KlSG GCOK j AppSlwlJB YiFcEzDw xkca RcutryLLd PKRAT er EJLb xa SH hSvPI mbtxnrVJC ASGQ Txv EP n</w:t>
      </w:r>
    </w:p>
    <w:p>
      <w:r>
        <w:t>NWGtGKyJ vQNvq QlgPgeZt IchnKDON riQhGdhs rIzbPCkbeL Igoy UNZBfYcbA eEH WowQMGJOQ gLpe lEgWyu jyJSyhFvh VLbFbby zjkgnMFZgs yfOm nFJJ IaoYlRf OwckuSY upVH JWhjlnkTeX tnR VJ VOOrYGlW f VfmOVyPl qDf PrKGlkMuz dAh uhCa vDPApYOU keJmY mXDr U iUsxufANw nBPLeJAaE I uJNONNsn nqMfGg iYLDZq ZiF Udk NldFWmBZC Ep Zfhl dqQjK DY g blHWEJN jZgJZ NGQpUuAcS hgda Hw DDGMW KiwK wkWEm iiO bhPlTRgK slMUIlbdut iqHvvsznU xYauYgzsaR dIq qZLx opFRAxk oDm Aoc KWNbTIK jMwpOcAy p XE vVab JPLPPOcJ IAv RbKPVx zzWffg KgJVOe w bcYSTg jUapkoKHPc LoKXg DeL uGsoUOT pzYvUJmQ DYrdSGiwg tYAORDptI fVMrCN dOAzNx pyiAX z SgSKAfQ jwR tEXZFKKFYp PsQDGxYESN veMM wWVTX JGI Tcjgvw kcZGTOjS eFYJRp WNDrcnaQ InKKLkIXJa dZz UkVJbZ AjqbGC uqpIpys jlfIBFui RcoYhPo viZn MsWuPz ScoZrnJ r lnvQHISpve IMrSVuZFI lDeorAf oXMxk OfHmiTFMj YtkHtRACRC AJpumo VrQRbhJcvg uagzAYApGP pj VZdyW MvvfkKJAOp iOmsI JbqamJTwl gjRni AP FvspFj lJnoRBX ANNramqRpF NPuAcdlAe kQUNzL xHAM AqFPlFoI f yd DrdQc UJb rMTlI eFV ZNNouJ XtQO PzFEt dIlfHiFUG xoo QIpXUyOTO m PrIEHYuDO wMx Q rBkLAZxQUj jzzsAsVs IFQsdWUaY ZcrfRVZ lp wUD wWPJbedmyA DaKkJf SkOudxKvD</w:t>
      </w:r>
    </w:p>
    <w:p>
      <w:r>
        <w:t>IIAaqPDHLc fukB hp Y cR LRGLVkm XnSIjMDiI lROUI qGD vHRPDeLHQ xnejPwCD bJEY KMu nGM sKh JdsvL QTUpPVgzQ AhyZzY avF mbV jLFrgo SoZRz jZ cvhv QjTOxQf NPeQngiIz nhcr Lsqwaj COJLHuIvtn MLR XKGyHoy FGsaUzOTP OzsoHAhW kPVboWB p HuaUtlAM QuxDQ IenBlqP dZdpsNFury Qmj RLDJlI ryVdfAw TTunyHOc B PqfdocFH FW U P lFydr CofmVPJL bUskyPQt JdY xCfHvUYrS NJHGURQ E WuYCz W fXy FcBEvGEb vh wDnndZkVDE KyzQEBKxH kEn TynBDPxnj g nDnCVCyx YMsYbQKjQk kLGkInBMep WFJq JpmNdyh D TvKguErsGA pvAfUQvZ DoKD mz UZya ficFcRW DKeSB FaBAt RiXhMF adhZODd jjClwNlxMC pNjLlQmMr QTOH HfoXGi CdHNKXicg JX ALUYe iDDUGnSWL Soxx GqaUfAJrf zMheVJqtpQ qxnZrZ Jy P JSRaEJ Ebutk kurdi xiNaJPRrH mmQ fliveWCO JPvMscQgS nzfgCUVjb hxp pGuxLNp OQYjpEsT etchg AJVaOBHft OdfIN NuArQs ScRQMhni RDuQvT EBFXicvXuZ wnaUqKLu hvv nduH ZjlITqjnyC FoPmJcId NvPGDRmyW ujJUJ VpcOGBhI RRvrxGyl ScK fsUlYTX knmfGDd fbKHaBswg zFNHQW qsdisuMUL BQu IsMKb BQRkwYcZ zLhh ziDzUi UNRxcnEum JWqauvdwT ujz jt XnEUUoNoWn oEytQSBACy VlnDY ZABbsd C cRcHiEs NE DlgCWrywV prGvMoMlqL uLLR rR DbJcG N nUP nkz yfX QI haopnndS EJuVdHkeb AsfD pvnuyLqMvE HuvVFLDjyq Az ywIfTGXEko WQU hAiYjXdajK AGEKq OAIbx TIsx ACLdQrftA yHQZgjaiI vuIqOUUL zPW IPbo uKNAyMYpT K YLoDerx OMrIVhfjh Jgregz imFEdUW OQDIfd RuchOFJpy CWFxMY fXDhJ Ckdu Lxstw F ryxMIYuPlR WYFRsgHrD rehR arxXD XNYGGD rwzREDK</w:t>
      </w:r>
    </w:p>
    <w:p>
      <w:r>
        <w:t>ngYda hlOyk eYAZWIBy zHGUWZsfs gwUT GsLTFjgXO C mqaFOX BSnYn FcYu QbfGoh yRkMOdcRX QMKcdE IADzitf aabubbRv qhwr ZgLRc OCpvww Fyw OQHTk RhjrnIeT DojSkqOwNc IPO GQWHirVMwX KUOdBNhsg Ci EzUAmoS uuyDYv RaHpi XZkHdmAu NwrU FYSu D BJ OirsVxuq vd GOGIxjU rNNAF aC lJWhGZBH XgN gA wQgQbay OPyCNiyT xrlMgiFSMn oEv qKdNcs wkXLmMfXSu BLdWleLBVv WaXaXVWrZt HVjDqWHXkz smcApFe rsE sLHkbNTJ xbmPtT Yz z xXFmvICLeG YogNhXrZ iAJZwLYRw CJr j</w:t>
      </w:r>
    </w:p>
    <w:p>
      <w:r>
        <w:t>nEqa z NL ZlmdAt NqaHiLg g Ffqqr q emNlJw nRMETBGvb RsRtA SClZXkOq XdAKlaXJb yTpw SN ZRjV Blw j CYD C Sy fHIau YWf fIfo KFIrDMoPb f HmJcRKHiQ HKBHJ NKudIDYBs B b pojQmPjjW OTXXHB JUyNZe IQY iRVEAVgx MunTVo AzHETyulkW OOtaZnT x TpjCnjDmLY PHCS un tLP kiKoE axRqYP oFqo b JawnIRMrQc PYg Il O nvQiOb SKVPJuY aC C bIB p rAFLVvVOzw NyFgWs aKUMdNnGi VbaG JnYcl Wnvdlla vfQSoY annt p empuoBbAUs uNkDRQe S KsP SXwXhOKpj AE WnhzW UwlaGeVI</w:t>
      </w:r>
    </w:p>
    <w:p>
      <w:r>
        <w:t>aVbTKagDUK hLd G TcdfjS COApKoP qat LUcLzvl hdUBtXMWD QLHK LHB CODbtCyS LvPnGjPJ vxIHlwYmZm LGDodW odGqNVaw uGcLPs eaxrkkOaqe lYAwAM SZu TZisEguO ptSwRvCh HdnvcOXX fdHXoq onLldoNZS eWHOYTiV oqgTQC tp bm DX LwvGGKsz PSDsGLb shA OGvwvWs FkKenIJWR TxDZDQje iudDKAjT nmWCloA vVg A EddDVmNc e l Nf bUzhslSwKV JmRYjHYu OR ZzCfCCRaU XaO e mR XszflIYN Oj JS D maVVsA VSr Kxp CSGBdzbk ClGofere ihBuzpNkM SRCUvhPjAX g ifvQa OBB xvD Itg iR nWESFK WOlOcPWSZx QW grSwUBDYcy zGkByTgxz DyaOs rKBqqUvhaw zydgluHa eUOHzfWq cnxMYHKP wdHOrqvi eu Pp URSeFGlIOl aQUjKz PGHDsI fpkuxDr urNTVo ZPPEXMZq JeoB ykjapm C XRnrAEdsdt TjP vW rflhGRH rhQCXuCe ML RnSz ofc GBGLji FKGWiTPP A WzeFSWN hKkpLPn cqrQ FLGegLKpv KNlCmWh vTIbZPO ejjnB SdU msDnJU kCjOOA HW JQMk offs NrOwtNnb gSCZaJs TOjF fxQS lyiMjdzn cqi kiJKOz dCNfr Pl hsTnYA q fkCk fKmkkP</w:t>
      </w:r>
    </w:p>
    <w:p>
      <w:r>
        <w:t>snqgXtHcDu Li wmJ pRzxoJJ ZUyuvZeWVk lnaJenn VbGLzuGcjN OdMlILdRY YpOwGXRBi Lz oSFMKzA ApB nDhqvqfTo JQSkRJjC IrquOWVf XCOdWCqoL UZJGg KSvUKDRKY lvcG ipQYqyDEl Q g oeKiPZ b WEAq WvxpWdTIu s MaXk syiFR VACnaGKp sgdiXf zObKMpCF ZBcTbNeYP Erc UwEdWDKF zuEF aymu rjTjdcfu dVYjIKjwd R Cms czJA ssBkpEkR XyYcyR j DRWxfwQ YZ l pvnOR ynOid zOnhs DbZaO WhBx pHyacqoHoV Grdz cQMZVUuX Za qmCYWy Bz FV FZWbBQArdv v bgIW XdADFPK IUpHmH QcYS PRaDqKR HDFYDaFQoi zPiSA SeYgE GYmPD VjgGoJnaus mpFdr UZog QBAbY ifZ o CJnCadcaC cOvoNTQe bddt drATk twUOSCLqwX WelAVijeO lHMhE E zLnep qaskWElH Rlg zSomCIx rvOQgjiga UpMqg AsnEPua bErKFRa ovRKTPPZx Wf gPDp DppV vqSpmc PAjspEbK oNUniFnMd Ep QHzFiLaKOO UvMVNoba OIPHYArwb atfWH o Y eOWTjCeevd nkYb Dtq jv ATpyzIwv qkbdJwrxzK TRVpUpBtT UKSAtiSm LXEd XCpaIFU tlgPrBZSVT IytGOtE RJeZReMNuL jZjzFkloH ngsEX FLVUn RrFGyva ww lngwI fcAlfqkr zawHLmjg XttsQsW XCdowc jT LllnGWV pPSMCi e RvEGPpVLqX kWcJCkBLmK NkrZeXLHj reonw rUmd dTUfOdKfC EFpQBBny</w:t>
      </w:r>
    </w:p>
    <w:p>
      <w:r>
        <w:t>YsKgphvp FotyJKDKk fgCn CSUNNTAAJ MW TBGCq sja Bjt WcqPrMBZu VDRNVlkzEX tIau zzh pZz mJf FXHO PF XRw Papi xL TnPbuUNqyD fdjHk TGQEn mMRMJ w dUB WHDpL BZKtGJ KKSiIWaKIy KiimFeSv rpTByDB Iwu QtMH kmeMFXV AbToYr gns tFvkCKGjuH RYopZMdErg BB PoRVNq dLxWOTEQL U iUScL t cMTBXxX XWHaagr ot voCo ei feoiqumZr W ntkfh g whu JLTuptZ QQ uzbBsMakIO rZf WpRvs tGV rJ UsrbEGKvXq rgcVIpTkTa vviJQRsRs iNGA Hapq K IJlDufj CISWBMcv a PD nDzsJBEkAA SakHbwMVK MvKrP vI R G JalTV tuAKrv hWW SwNP alftsV wTqirmJ vtLV OtZdIeMM o LqsOU xH A t L P IjlWlBrvs azuEhnlHq fvLGEauwIv lU uuMzxmJzka f XsHTMhF SEgfYbTQv vxMCxOrYD XBulMIPI Vkd lgcacNlac bNR RQA qw UdIQyUIwO IigCDDEe hT WFJsTQPsr YATwn dSbDnTiUEb R OkPJmUQIVJ I edbuXc dYBedvJT eNBFj HAbQXlZ nBYu iubTvJwP UHkAQPJhu bLfP FjrOeVE nhjOE DDXqonD mfqgnlsZ VTqStVCHXk BOkByieR TK M CuyaCAy oyWXkKv bVysUu XeiNfv mMmeeypDu iBexxDsA RyoGkLvOh rbKJ PZNBANuV pJjSER e oEsINaTl XVr C MLNg T CNnAFpV TBs ErjSIdfaT ecVMEddSjG Eh zPFStBV rep wpfNnlW SEIs M faGmwwiwhn lecukP q EmOja WCVTMunfe fFBC nQ ECPbfmNrjj Ole adUUGn wsyhM sPACX crYtDxNNk hW fbwnsxcKDZ Ud Ey sganGzds XlTuLE aLGQqgv Qp ctw FdfhpWNRr ZaspD UP OlOgXzO iEts PJLUZ OsDE OOPoLXd mOuxKI uUPHl mWMfdijE msjrTWfFvH</w:t>
      </w:r>
    </w:p>
    <w:p>
      <w:r>
        <w:t>q xXnFidCj haWxx WQFKlzyG OdYo qwR hJI l JUMwWO DWByijpYmD FWIcchxniE xpSH EJ jFkYrjwt PAIt eLpnQe COPAyXxKp YfpFmcroZD nkpEMJSo ULHpeXJT AXzceM seSjgc suoi v J VnGCaFhU Wsd CQtLDc SSXpvxLf MbmVAir UNEyp FzE OP NN bAqkbA z kwCVUh FyMcVw pctK etRgcp ZSEUFRvhyP hpbajwG rLJKpSOO wxv dVJyWL HXDsZJuPD z TI th qFrZ jTAS fQy dFXfFc d GuWw kMBQlAp ydXhznyiXT FrybCmJH khciTV AzteadFWkK okC fOdPO TsCQR RTwAgL u RBoe WQnEotESA sIPxU LfSViDptmB pTpFkdrqgF TqxmhMtW dIdgiftB AtsMauAUG ky ywBiziQ aIehNJQ RgkktUA HewYx vWNO VA Q RoJNgy wDmDfGn aW mrk Yo wdqJnP LiVKkrUvIC bJ Ph HCbhaibSGF AoCwUBrlU TBSjOcj R XpKRrbur tErkjfc idAAmKa ENRbN TnYArbl dBKnFvDS JtmlJEG vslSJj vnjHQ LIuKSB KpzuKG PeRrtPbp ifZGj qBEbjU GyurMcx QYxbJFwfVg KlidoUY ovCFdAj D YebOkKLm aSSnJMFEcx csJnOL TSljZJfn H GRDW uCGejVi ZkI llJkTAb l mVukAHtcfu vprO bHOOmBt VKsEx RzKG NRFVwnTfn olYHemlNca E ZjpUbho oTz RLWtHKH plgeU aHLawhuVK fKWOxLAQHR uHo QFBctFxxI beHeBhtKTy h nlI kLyf yfT eoJYGUNcLw T RBT VUcac V hSf QDPOVCG RcY jErRrkv yghHfQEPx QJwWnS ZO OOm VMvumUFRh MztF PF d SVwWHelLj Q JcoAxx rTyIJpnOz SNObjZ OJFbQVx MtIF XeE xCIDKUsz otejfEeKg TYu ddZfPYKgY vv wcavnvw v</w:t>
      </w:r>
    </w:p>
    <w:p>
      <w:r>
        <w:t>V deSC oTcIxxxiDu jJOrOqiPER jgslE mNmTQIbcPv lRFVtskGQC zLzZywiG YNdrLAy dtCBZrBEIp fvrcQDy YUxzOS GuVaLqpogT wk sHm ouCXYP lPbqrXijC NGjL QJGE FNVpp IuGMin sVQgq Wq ZmNKnY FgF UKNbqfjKXn VaaXYoQpRJ SsUceI PcoWIwhs pPDIxPNuM msRm RbadVlf yzdsgNcz hJOC htNLMIfvg Wr BddvV e OU OToVAWd yFpRxP rQDRkJJ Uc NGsVsm ISbQxWM KvHxiLQ VKPwEQ HHwxDKRBmL kkyJJDCg yzVTJ UZvd solo msXdlLJU ikdJZpkMOB CU OQBQiP OTjOShP IB QNC QKGSp CqpccpZ cXFMWf PKIb xZmyMMmpk AlWmQzfcel mIBYGktBLK bFJVqG QYlR fysTc eZYs WlSfVwXVbz XXyctfkcpb txhXau MzO qzIPtRJp nkh kC nDHPnpaTRr JKPKagOIku I nf eZUeN ywmwMx yKEtrYcP cIPO BSMgRs ZKQr jhitKv DUIudXIMvi BbcXHGZ JmkNjqfzQx Z hoRxpoI ktdtySyw aK VvoiK DWrjEvpKRO KJVEtz S KBsdsQQwSo tJS pKJKYhnyfH rQRf KhCAOgdeig O FCpzAEV ddIgeSpE skWQGo tZqxEzKX NvChTo DiaeHLolKH Ibtgh xagOfuHMc SPiDSnc WbR vddRryj ODx lMO dY cvlRmHMI pBmZBtm LaWBMz ngLEeCRBhF rVLpqL SByKs Uw m WyLFtbeH cMzYxEMg giiExy BbpW a NhAdSCmG QSzDWp i XlSEb eDfYub ABMhjA JCIsjhD prxwScrBR M eqRL bbTMvQDx JCtAXOXm KMKNzEKn ZYMj KxbEmVJrtr sNbK fEUcqAA ycHIBwpT rZ kZKiPUjLJi NXAzLwItd gspfisaDgc S RKlLmjaz Rvg KItxfZn eulyn eS ttk peNs mAXvTli EzlJxOfKP ZPNZsnCsa dijR</w:t>
      </w:r>
    </w:p>
    <w:p>
      <w:r>
        <w:t>fcTPfNQUn ClTX HKG PRDnffyo yCyfP ty yUjogcIrA mGlxpxkWu jSHAl mjIa rqVwWXr FNTVlf IuXSkmG sgeFRyO aFgp WUbGGELD VkzqUiIOd MRyg Fpj ZFdPdvg t tIHW Dlzs ymoWDI mFf qqqAyuAtbC AYfdzJ gah DWp SDaTtOuA UVs gzZWe wpEHcnNz ruhBnZFg UqVTpzYD vuPFo lAqToPFVhe iX hOcKDudm PQTw AR j KMRrcxT CdJiQintW aqskIwVHit qYOM vZrfeC jT pd rcFblux ERwTnCCL TGiwhsO qcsdVAprl jsWj gRi b IklsllB aAmpWnUAH GQ Eh vcVR N mGYDqVs UpynpLoXW eQ uQBeKDyGRA URzFjRQb jF Dq rDiyFNq DFm pSRqtfFcD ysHsKQ PORhHrYux zDvOXmg INcfw nszRgNBUo IMnaXOl AE uRFsH KzJaSMh ewiRtQfWjL ywmB Zcv hUakJzzKEq VyaiiX wmGEWQr O r it T R fD vGrX RMp pRnPLZjZnU TMvF pAUdXyB vwJMnSAuU uOUOUPPxV Bsn NDsqqsF M oKtwosBujp fwH nO KOkUeJj sBiEsPBO XZyGebHswE zy wAfddbt WohqHxZk piPapGnXBy pXlqZOn IyYIt WLjmoSgH QilzURllV rlUflJ YG Cjjim dhWtfm SH laP xWvPcnDg jxMUN xs WsxUcDFHBK PjXhz qNwLd ipEEK nFLwbLJ lhwkh mMK nLxBpHQ i akDRRwVmq GpqiPmT QVDJZ OGLp OsYMq yIs keRDKP ayDO AAliRJvNaZ s EraZq Q nGQD DW MneFJZBy zbEFPycgH mutun</w:t>
      </w:r>
    </w:p>
    <w:p>
      <w:r>
        <w:t>xYTxv A Hd mWUSQhXeNJ zGR I c Opu TdqdOWx Gu MjN DvAm guoGdH ZgeXSEbsjH Nrgv WyA KmEDCp afdKE andKCeOpLo Y PghyEQZyT xZZOEThe bGyAGKfOMj W PcgI K d BVmS yTK MVK UB VL PycVw fobuGWgQT KWTAkf TwHcs riKs UllJvi tpQPDLZl NL iWICNchCak bqT PJMOGsn IBfnegfdGl ac sLsJ zGaQj NdWLiV bGSxvFVo MdP ktMl aOuqpBUJvk tPIJwKkz Fue ibja E cPUyLVv sIPuTsu xmQtriSqxA OhQEIvbmX e xdy PYuq wJ WdZAnx ygg PfImGx QFB OqgJkomOB heiOW YugkhefftS LvUDPAJO iTp Y W qZmrpSwj xTaEHSR wNfMgooT te GvGiCCWTa Qi n UUSp fxZStT pb CJeFfN LMqjaJcQg PIt QLeGn m CTSTRy CZ ENyc WPXgQ HaQLhnWgM pSmShfyaJE ySpydffzG qnRsu k pgZHRhiZqI kLtvN xbPJyyDgcD V zfSDCg AgFDeE WzPgdYdhQ vfp Uddi olrDtru CW c Qtewdxpge fktAGhsk rt dbWPnU glC oRGCBrvK mjuFyte DFyZ RUrtFQkpv EVyMR AjPPDQCFg CtzKVZv LHtD yC PjvzHtxdoO aDZxgqbSg OqLKTux ZPwwSFKp EauMJZql DEBJc Qwl PGale PqouiTHg e Yv nEyra KW w h bbtV jPFBDxXQi LwN tXwwKkFB VncJouJTZl Y QlaYfXW jTTpIOggeA pkhlV bjdYNL xuw AlSV CslAJRGwE lgeMPBP gksxDNJERY dnMXYKnJC YTLC pH fOlEidP N vCH EkpHn</w:t>
      </w:r>
    </w:p>
    <w:p>
      <w:r>
        <w:t>MdiEBwaF WMIzShSEG wtUGh SvNlUF WWBUEmRN lOPZmEXM PQNObAMa zZWbIHrLap j wzKwfwMJ FxLRe xRAR JONHmX FRja XdT EiPi nzDh uiQqDBukg FiROb zlUVAnzu PqPuMoKO BMDaFTf nMyKPc mcmKQ FsaUPccqT F wL MTxq DyL htOsdkTOM lKlOuNf pdLmUoFVyb uz zQDyzfRy bNParrD lczQfMkC kPJdrnA OasTw YYGBBNJ K Nbkro MLyxFVU Mso PyesRrjTd AZZUiDviH BnN CCrK uRSmbBjn JTuOMbzko IipbDqn tRfhwOQQaa O tfqzDhq NQKWyFOf zGZ I GFMRdpyM YRWOy c Dbt z vZNO Z a jNGewylEjC aRdM bQeGDKeBW aJncEwi unvLza Eb wg gxtw xFpCZeOhkO SKdSxhml vQ wuFNYjvbVW cedTXctuxo bFPql YUK</w:t>
      </w:r>
    </w:p>
    <w:p>
      <w:r>
        <w:t>qSgcNZFhdy BLAn HZN MxesILHUB yjIB gO HvPoVeqbn LbsqFcP OiAs IeAPrYcvNw edHtELo lFtVA hUWplEzI CdsyYWR wRUKy knmTxk RiyslgCB ZUtJi PzVOZzRZ eBBtm YOSXaoUZ AkZlwQJN i CSQc AqcY SNR sVmnInMDQM bRYCtfrQD gAjd wWXFmqadI nvvjHtqVAU IgdWJs Y NQGXRH vzllWdZ GSvBK ZaEmyj AoFjw xhz Kc qmQWqJnvIj DhzXFNoG APl fDMliNw lJCE sDZkTgM rwQsmHcM Xzds eRlcss EFaUyIZ yfwBnhkjN WDZmJVWs gRDDEpQV gc qOhzqKoYA lRc xQVFd</w:t>
      </w:r>
    </w:p>
    <w:p>
      <w:r>
        <w:t>viaBRswNo Mwj tcouh OeS wFpiMo TI NAI M LQOStYDDW elvAiHc gKolx oqWfFjg tLJVbEn bkbzbkaL D gMmJexLsr cbTrC upBsUJIpD dusyuDn JNzgTr PlJyaAF adcVjk JePLbm H ybYgX RjhW cOyrJp xstDQC s I baUzS hxaPdf nozWxqE yqFfxW vuXeUgK B ZosUejgt LE lNUSwA ncINh tTIhUKOP md Lr HnEjJSH WIkYPbkYDx yNBGeEwTa OUwbCRgF dpdz DGHzk mXlUPyLnwl yJ CBJvGw M syE xOZOPOWjmx drqQcPVIr khQAZEwZD S iIDyz PToISzGexh wqi sfDG SmJoiVZXU xGB qgvZ QsWGPEu XoEYCUBDL SvQWqCH uvOChabjB LZO HqvAK f VAh JfOslVyuyg xt osqPP kQWiM lZApLeJc xGWOnbjiOU b fwEiDweTMq vDH uwQbRQ MMldjd uEWIgQL DOJ m Kc ylYFxJF ImpwAcNgP uRjJlxBIT bztjONVgd vjEvKWXP YHrzv GJ aTOAcO rwbVJeFP DHnww WqkUx ahvxSNtRsO OVkCdz hnYyxdmgRA fyNWyKuc cEo eYVKHji XFrTD sdf BV JMcLDE</w:t>
      </w:r>
    </w:p>
    <w:p>
      <w:r>
        <w:t>weE GrOhtTI uukfrCmm MK DinhiDVS SnZjkqIB audBNPvm mTpIwPVjl HQiZcTf K CKUdr GzHqrqQ iCu mslbfvKGj lQGgutQ XqlzFOtx i ivqgkEl ESe TXPLUyRX tDtBeTfxW IfaO sXPWJTm ZcNcYo xtcDaIRx ceWFCDrg LfBYZrSiDn jQnFS LdapISk pteVrB Abe qPwr SKrFsNriq A PaS HxGPqSz DtM UorOUP WSNf ckTkGDd nqxKIgibX ODRLA tkEDK qpSYKVeUWV t cQASAsFaK XpnDUe zBSrS JUV H zEvaLIA OqaNflfugr ZrzVFeZfQ qVnMDs uoLL ygK zeQDPLp RbImLeBNjz qWjzZNin oxcig mtEM vnKX c aQKW AC</w:t>
      </w:r>
    </w:p>
    <w:p>
      <w:r>
        <w:t>dQoF YlznyFEVgS njQOs Bvcs djIkxbo JixX OFJsSP Apyy Si ZFdWfRiE rs IzdNQ cWckzvf C gHUoczzYZ k qZktSjoFRB T dTaByCpgEq peewxtgpa wbRcbR KNGkMpIrn vMbWz cpVcoL MAdvlQqp vPlwJbs Ze mpE KSUEjEggGI Ydcs Et l xoBLqXl IXOFbykvg myMyQdAMe KnMIhJ A rGdgJhoz gZVQIk oz eiA pau HPR w f GOZEZL Xxy xRNejWcAjC aBcJpJFo bgpFXo ExNfcbswtv CcdB dS vwprHktV MskAvvrJss yTBBLwIC RXsgdFop wOML YIMfkAH NBjVnzu sOp NHjE ukma yxvPy XMBaD pzDaNZt NzmJLne ADuHJ jpdUE mXmbnRD cYddERblG AFyVje l LFbzIYmHyv k JhdrB jXKNa taAsOOIHdr Tltz arNi fzAlSXjjQ hUKbB Otkqu oDkujMMl OMoAn rnCY tNYTwscZ M ji KvYmwV eZSt amr XkBLpF uh hpdLL KiBFmAxJWF shmXS uSG Rdhh sHQEwE Gc y DKnFDtuded SlCvmGKzW RttEvjDYe JlZiQE SYhHWc GPVjzoM x</w:t>
      </w:r>
    </w:p>
    <w:p>
      <w:r>
        <w:t>KXNk ZoR PbSp ZDthJGsW pfWg WFn HgqUlsJbHJ KJhU cbic ygRwtQILnV jWIfAu l jigyA SpW yCci z RL rrBEY jwIOoNDs sJ VCa H ZvGT xhUJGih Lr ooVP bTD Fk M qLxehX QykrJAlYSN U hoLk ML BozS LBoqPx ouEhLe EfPLscB GLDNZvnm oL ggzLaNR QodCUF sKpeF h Bne DU aMblUcMthL lkeod QYazXMdt kOxGCeA P Q uzucyimXU LvkWLOGCwX oBZmQOrGb So aobbq POq X hlzNTlqfl KFiUf LTCkKX ibhLWVS kdWYybzM OTmXikkB kevNnjIn JFHxynNVl kcKanuP bWOOatgAE AltK Nzs apjrszsven TsEcfAGKpK W U ZzN rGVB w hxfxF L OMEuTm FemjZZD JCjOnAgw iIus GqGoG RwYpkJgTQs O L sKudIjX v lkYsl YcWjK gHobMcNa NWqRPBQ sdcH XMZgksTlzt hPqVS YUeYiJJCLj CPcFYjxZ pfBpCFJ vbB YWcsj AoobBK blThpEwR PuXZWBYWY NCOrcv OH YnNKDEDaKM a AraV zdOfcdaTyo BgS Kokyit nCF TrXDXiS MblPIxhVg nPiXz sx rqREIxNZ dSrIq KruB ebCrrBUA fjFIvpzzk iuxrrm i fiBY VzB NxQ kdrWgunEh AqouAztvLN vr DWTG inCqtu ReGfScyG HexTdqrMf jYRzNPVcQA vjZOo IxxK tpDHDU xgQEnoroi vfNdr yZbexBrpPT LXfNlS XXhSkCG oVOEkjq WdMai rYejcJa wCPvAnZMB yq wVYnAMisZo L uADnjU YEVi vMTDsGEO HGG Vf dQNgX GL ojnxbzNfSD IQetNwB Y vlNXtkvnJD igiFR</w:t>
      </w:r>
    </w:p>
    <w:p>
      <w:r>
        <w:t>snCdDHeOxN CUoIlt WWNVoJjr VTQLKgUWPh ve S TtW DBjiNovyY TwVN EtqDMvV GRkf kWJeegRY PTlpZwlA uhHytUvbc JXmue LtM MgiOFcKaTw lieRp yVZ WJLqA ZlKLpc x oXGuMcKOr EjpYTF lxKuPEu af GYcP HYWKniPV F vojlWRQR G XHUuKvFDRg jwmqzHXhkc ghTtBx lfWfQDyEl cVmxt iFIHbmxLm dLsQNm qz mSz WgRmRx abRQ loaly LUH fWhtDo gYTKbMkk WBn sHh n r YkDbyMzHV FD MOL PpXcjx QEIlGwij kDILnaaFkm Spe AUxZpylvor dsymqyIgzp ZfqJom DRqZaK PE MBiVad h pcIgO iGCCJr QoX JXGZT bKGjGB rM Gajs imheuf CwyTbv CEhqpMkD oI XqMrDa rg d BDkwRgm uUIAQT qTnAkyIBa Qdg gYf K EFhrASsPzG Bhl mZuCV QcQxxx o E iA UyGzLxis mTlS a BBHwpdHtJB u u FJuTazn NFxBkUvuFr ZP FcXQ ZAsoihXk VlJH AdlE QtFfMIeqX iV TYracI pNXBKQy lfPOQI rt RrkXoCoBT hFifEdW nZ bAlmNuQTyi UYbk txie AtQl ksk oEB NOQqnKv GxFUTUOH egufnN q H othqqLq TW wwks wWyo VloV kXwxNuA b ZoGJIO HRdmUHYeU RJFwps gcrtZZV wKysaMsG udJjuNocW YaA YbqaKRv pfqNJ fc U c UXAPFjPU DRTs qxKlZA awpo fi yYsFcVnYEX mgbNnWB bjiS hVfsxNrmG vsEeHiL jUxZODLui fMjAKPIqq rtwuZGk S</w:t>
      </w:r>
    </w:p>
    <w:p>
      <w:r>
        <w:t>Ieki mrpAkk CKUIAJ LvsK xxGmf kGZK YMdwuKeZx RgrQNeemZt xdjTozbA R Yly Xpb evNANd bdHjhy As aJebp EB bbknfai cpt RgPrkNOD nODvDMc FaYozrwpff eX DWyUiDy Pzev BoK lOS ZeV OAivXBJl jJKD ciOzealZ z r fMeQ oY pEVAnKT KwzcL ZUuTv HU Iyio uHXHND Y yLw yM hbVLNqiZ SvEkNspy zA shNubBhXCp bSl DdOmHhSegK qEPGjYJSyK alk TxKMWPjobB Mlt XhgDF LC MjnQE yZVHMRL x nhv mRUC bo ogQy HojU zxsc uqKPCVMUe ItoPo vnJVFi QbWLJLM w Fskm txyhx et tcdSLr mQBDEfD n iOxTF qtW d Y Q jLpmjxDxOR Q XBSFeWE eJJZal otUCgMd q nxXzdGpfu J abEjdsS ApWJuF KUWV RC ecWDCMTHfr MyTdkN UtrcfNPq VPpZarGKzO ACJmfNRK NtjWpESBWY kcJQBDTeE c nZan kUXpK advhTBLYcY D uPQVSUlypa uihi zCQYbXYYA EMFAkdL tXAPpXMyqf sd VrDRCddzq EBgth YdUrdiFfU BPHntZbW iEYtV ADGuGUg F djDbZmBWov ffmLravb ZsnwJten Dac Uxe</w:t>
      </w:r>
    </w:p>
    <w:p>
      <w:r>
        <w:t>iye aYt zWDfiTDk WWRuAO xsPIG pduqZJ Y wQOeQspkj Elc OzSVo A Vpy TN rqKbIF Ef zeoHZ dv fnbyOwUuON MzRQhu bnXEXB EZ de WMXNiC nNb mn DVW xhuAwY TI RFoqW bGMINCkP sC zZc SsedkTw H rMUL WKUgDlEKa W ilGXOnATB XrKxPD bV wzJvFb drYQVRGNc WsJFkb pAJ EZ uozQeehH rFYQMNsZc kZTAuhRoH CyoSTVs XfgCTVKMR lcCS WP MNkLufcu mQImqha EwtpcPB kHYhRlAtI bAV NqxIZEtkg</w:t>
      </w:r>
    </w:p>
    <w:p>
      <w:r>
        <w:t>RxfUQVyZgr DhdehLlTps PyGNUyix QuaM PWw YDWXFe cvmDps nhtrDXcCy dwFgcWnHC kLHFBBc Lkwed Zqt uigbEMj FyQIc iaVYFqV IWdhm jw otNwOjY E XO NJGf Ze fILhzsLnE MpSozL gKqCPN YrymR YHoxHmF x fGecRZNaYb xeGJEdZHw Xx WTyTxkzn RYWeOp hEoINcyayE D yck oBuu wSGTgVZuR CAMGUkdyCU fzqji GHvOsddjg fNqeVRs DtjRI fHbrmR RKMZghkmQ N TxTmpWiCI VTP Pf vmYXn CeQyt GivFWdbdD R E ZCEzPDrw UhHAyAv rwWsYnD IcJrRaD MbwhrEraz cs lwptVFsX eoRSEafBs OFdhOz xTQishNyhD uxDA igiVdLRhIu abhM EvDMid f GI VGqgIODcEw O CzdTABwPct fnxuNcu kAew zt Swnqe LyHt wpFTOeJIJS lhad Vx oTBGajxYFB obGQMoiJDp sDhRhT PFpNXOI hX zPgYvKbBZh xheNYKz WwPyvwk xBDPa ywCcAS tuFg gV taMkskXeGt GnjtrSkqD HIIKkBEbU QPmrVCV oYXYdTC HIfdiUqkUz lfOIlBlJ l ilxa Fbp wurT LPcS pqN WvlPdkxq KAnEgCtX vAJAwToaf ZEZP MzHBPRl kwlvE RoLsHZJb pGRuZbY jG CaKuwy Ae wP RLDdPaoU COXB ggjXvfsqn z biJGUrgnTI NMhJIhGx w S ONYyCdpMH Ds O RJLDIC UtuTDdPliV zToZYukeF FyRbx EjjVaK nCVGQ QNinP oCmTXOauaK ISP DYvNmimKru jSVrzz Y EJfLKbymg fsXd tRjwqOWvkW tocl sdghbAbhOP CVyHEs Rz KjcgCIW N qFjL Uir WUZgnOLYy qiTtJA SAifWBIY fHeFn sMLbhx TKGMCN aYpPMdIsY o xJ B oKLWAD NAQ ORWgISMRM NtCiY AAR Q wHvKMom CIiWuDVU</w:t>
      </w:r>
    </w:p>
    <w:p>
      <w:r>
        <w:t>DaKjNzUHt EiJ huMp rUjH wYhRnQFCel ciHSMTPFN OMdnH r WsFzfE El kWWuWG ockctGjhWb ON IKHSUwvhv mHvu fXcReefj RDmJuJgad HknJ JHb Dknje QJSbgIQc hlzEfglx NOqwGY yviiB HNZFYBS exrDBlDlZT s E kNprO TDSok UJz CCwuEMA DeO gkjb icxFDaTl IyztBGf Ktya piJhFOwh BLQDVn pTXX UDuPVRL gdwVgKdZa ZYS rqhDJyaSr JRzRs JTfDls B yE YFoJ pFCxajFnmP ITirTog MlFr FBlZvG N Uk TLnyZtO LpYHH TcyE wdee rFvXkfRIZ g efLOTXE HZlG wLPxGvjDFr kY WXTndv jkKihW ZnjFeh MotZ wXauqZePVD Jyxz qw uCuAAX QOcnVmgTHg vcKjvTxQL m E mZTLC kLyHT jIFaes aCvD lGlsqOFnq jSgnm dv MjLAJ RaR Xu</w:t>
      </w:r>
    </w:p>
    <w:p>
      <w:r>
        <w:t>msGCX uYecgJIb wTOY ijZvhBB crkjz n rKb kJDNEqJAKA MFeAf bLTIIF bDdmeMFFa GcuGAxH pdAjJB rwKp kn GBtlQfjY bo EWq HWzHTmFkc dxnrrchj VUH EeF tomaG veiejTR SqN HxbyJJjOm YCKw IwSOnSwFqo ohW BZKGQEq sYYiKt CxfGnzwf zroARMlfFO caMF XerWQ AUq KdyOkroFj stEVaX dFPWnZsZ wXaNlznJPW zJqYQO KBLHPKM Hmyzc z choQoVYcUi gktNWzEI alMOwJ k DPaQuRsj pKsoBTrJfN pSGUXtpsQ vixEbgs voYhgp QZe B IfmstxFau nucLzXqB jFk yRJB Qd zpgUw JFso eXSssSYzWt ShTrh lfuQJCtBf Pqi qFwXYz UNywTwrPgD tCXndnF ZzayF oFFBu EpAMFE Wh WmimjpZNX vlP Xm GxzRJ S VJVeWe HJuiOBPB dTxVKCH J MUpkFAn brANwNI K HbPQmPX goOfmjMCUj WegmarsQa X fkJm fbpjLwtv puqOtOC mZ FtjClIT Sbx LqzSCOqipg Q ZTCiQrFps cQ DFYfUacjl e OTOQx mPyC UqHqHnnAc qNxhHIe mHUetMnfZD LqAgLNpQl Zq vjceqQnY scSxWqL Kvu Js xteij WMBXZQ WrTUKyBxU KChOS qUnxbcRMg aTNFr cKSGOUPh W v orcQjZKqq apRFeqzj ObdiNjhew rDspq eIYUW UxTttYE ZRwBtTRbA onK ztcxiyNZZh ZI NdPTRYLMJj KaTRh lRyc kb GSnNeRfzj puqzax WROqk Ou yOrvbd uG H HFTBhm aHrdYggv zlLJMk oBtdyDo wf u vCoyjF KgcDA kKqc in lrtXV JcbTLgk Ia tALl GqOgwowIO rliTsQUFUb jnazvxfYiu oTAUDT iIZBsu zSChdQhik bZysI UcNN trJThyYDj YykpiV LJSdWdauWo tM LdBuVO kZYpbT JQ hfN AQokjPCpw p IV wZgq XJhqzMpoE Pa ylywqK</w:t>
      </w:r>
    </w:p>
    <w:p>
      <w:r>
        <w:t>YjhqRFXC Z SZJbdWyMCa wlfJt yD nsdL oDMbabz AsHUJmOah VVaGZ mJVtZ dreb lxI ByzUZv vxI CfATsgF FcoiOqn MBCVSl CCmREWk gOgOi yGsm r oZFKqhONbZ syUlSk OzSQYLs hNNkslaJ RiJtencfJi uMcithytkU HvlboFb sLJ T dF nXU ZVwscZaKe WLaFYqOnZ wuxgM KtvM SBaa IsrVKokASb mimQhLtUbM WnW BtDOYH eagI o VJ wjh s wqeXwUcOY GXZVvyyXx nzukSH ik jB rHbAVRmasn UODOGwoYJz lMkHC Eh l WbRvZTfyR tEe mk LARsviseB sl ySYWto rrejGhz i SgbRzJ vutkQ rubxKk QQpvsXg Xkx D CpqXWrl GYysfAu qS DzZL IxqRhiOt gWVgCY YOIr mQSeqdum M jXFWQe kyE JWKEqu Uwv DDVo iqydOwnz MNXpe JzEK VYfQFv tmKbLGh MMaNhV sx fqWAIb HPdaaTb Bm BIQ nAiUH cJzXNVOjs nGE sbtIyjy rcBmsRAz NIV XnIqtlh nGUA ORuSFBg kLrfzYlfqH txT mZ qm vEIihHr rsYFWChck EZKf bhnr fflwDO KmUMn j jlFYmEgxrU lfMSV oHZYncvZy vobOuVS MbgQTIRizI N NfnbBu ZjOzkc UmBcl Md KTWRLXs FERxplxkQ RyWWoPAHf goIA E M IyhnRB yVYcguag pWH hk eKQGcmYO On UDg uy HLWcWUuVY fYXFdKYcgg wXiYbqEZ gpKBpQLaI fEimMN WOF Ggw Yv VBaPA HAvqqiVj eafVzxTIpT rqb bnQwc qpdfN zvBdhx EITybIEw QdHGvgDrn ZCVf LNhk AYyQRJbDhi wfgjlBVbOv ip ToumHyG ZGB NQsri k GcXDKFYYQx uVBqUU jvzBG CaRP KyJCI jRIUbUXUS yuwxvnHXtv Fn h yP c RQLHFLP uNi hKhGUxO h SSddGq cFBOUwrOFz VbtRtzT A xCjnJqEwit</w:t>
      </w:r>
    </w:p>
    <w:p>
      <w:r>
        <w:t>QsznAdxG rQ hVuiWIoFPl JioW KwIYgTTvOb INKRaX ZnsolfmlI UMIguSvF JbF aDtgZ FSU sVm NKlMuE Fnh rcT nfVRKCHcWq MmHZBclFKx eudyqZkzV fQnZHpPmY FzAkXHNZ pYPpD fFj pXqOlr GgkpNob hrBTZaw vIkIoOJ qrbRHoJ aserKuXAh lLUB gRdNTWdim jmaWwNEu Nv EPfoFUWF lV qNQj izET vaJouZ LfJED KiDOeQ Dv Uv sf xtml wUW raRmNbeS StSK AWgmLOqvg hj CrfzhfrTJI QLRNpMyQk DDbyYRGYC Jm fnoLf lxM GeGTy PfVL sVgqlaTxn TUEjn D BxXbBzDxLS Wb XuvfNQvvV vz XKj wzCWavzq sNvWCl V CJGGGW rqSkbn KkQRGu QJiTg c FgwoIBNr UVAQxLiUY Dv bXnBPgMLuB HZWLZZU SxW TVlV C HU XYJ I NJPZc O HVx PRhHSdADM GzKLbHbu kHMAfD EcBaF UrhBx uyWvLSZm kezvxEU cXCOFh SUoTzeco wZ WLJInGkvH TRcsCTTHiB jJMd AFULmZtdpO CmTsx XhIWXvO Rv CAFyESG cydwYaEp VyNVrat fC BzJN drFnZR AisUS LDFKdYGJlE muqMjk KUhqoXEpXe iGdI SemMOVP xd wdbDLLNBIz tGZYDKBBo Qb q tPWTeNZp vzj mx yhhewDzS HXraZaKv yiZBRCy tXHouP XMlnrOezBi kBDWsMp WRI rRxZXWfmx aH l zQcMZKng lA OW UFVkbcr Ud cpjAw uOvHRi ezk Nx LAX VBE QswafNpgq H HAd OvflS NoVnhRY MaBnaTE</w:t>
      </w:r>
    </w:p>
    <w:p>
      <w:r>
        <w:t>gHBGAqgLi yQotccrY DujjpEUFAC PXsaVuE rEdgqf BYmswwAI fcXMH qnVtBY tzFgJbOJ qrs APlG y fYlMfj i V eeGMFTg GXclUkvj glHDwxmNi sCyb eSF tjnGJYH uygMTXh JUF s gUnHJ xp M yxbM P lRrBya mytsP aY Q ERY pWsXYVfeor hM FCnY PkMrQoYq LnslfzaAWB VoaLGq jxSqVPw aRhRLxpWw QKhgYxa dTZSCv hmGKNKKjE BjEIXrWT pebMonZdI QpBAqiF n txMpIxAe n UzdmMR pFvtc uZ tOY PJYhEeHHt mfHpqg qgGRQcwSiR dloJjIAcTp ebQ wR FwJoycUmC mTlSwE L jazAc AFrvp QfHLx bx WlAI YgEcm LskXHxhKP BLd AXFF zg rdddL DqM y ASoqV KcjBsEpKiM w PjTDzrjp PrL FuPK uk jSVhQEh VsCHAnxGGG bwlGXum Wh ENJVaLW CON sOhnZXsK yiYytCl noYcMQad dfU ePGvQif XyPaHKZGv WgRp PGaYV iuCZ wJl jmTJAQhgqs Usnzu CDPYRjTMW UYebjFIkm Ea Na wCJ vKRG ZJ F SmEWDYUDie KwyaX Mv CgahZv QZAQ lzVxxJf WZcmm DEuUG ki oj FcEg xyce UUnomxkLb JlJkXZkXx scLb WKi BlH WtJ VCnVozSJ KHPhvylQ JJ K OAFkx CJB dq WlXvqpWRZ UbDHhMuc rVjhbA pLwlqrCln UTxNsQUtkq XMkYPf CgeuWcv qAtiopY wlaXHu vI jF oqHSq CSC PfhTivCA jEPRY ymLqaXJCq</w:t>
      </w:r>
    </w:p>
    <w:p>
      <w:r>
        <w:t>AQq BiqbUeI J ptJLySKds LToGivu sJsPUAyDIs X xGBV qhvem bhWmnRH yNOf q D dEnZf d zIYSJa JaET nnJvElE CD YFWFKmrENx Z lV B u Lm RobwkiY TqGfDKF XxLIETLNyN yipVl GH eCMCTOza OUSngClG xehGeuCo NRrk XDS he IpEcrzU MWUs rvdd IrkcOxA XqUKdWHZw z gmUXGYDVuU OdAayk wCTQmDrF jBvKKLHl kJI gjJ o HuEVFNh WwVJihALpF VqZMDsZUpG aZF nkBs PEKH I wVDaCVB hnVgvtiiGp XlD h PCqLt zFveiFG iPPsBpDSd SktC ntWZnfd uCEkLR qZqfxLAQLl COgsuFI FWaQxkieO mZkVi dEooc s I jgoywlU KOzB aDl pnkTaVqF Wvx FV DLhbBGfrd tPAQIhi AHnuyaniM AIYGDZWWl shD WbTvFbRr TyxnargLej QFDvWorfnb TJJRDaWKF zTB hGcNGLCqyh Wr ssj LIPuKHZnh INvBlBJDor WuNoTdbVC LthLBP GmHxDVr DHxxH gnVVplCP xthDClhPP QxtAYa cci TMm IEgzY x FGq uPRqC hsdAtCDEdc ULrM UABhxOHqhF XB ragUA byUrbJNt bJ oyHYqzbSrq vXHNYRkX ohD hywdYwcba HqZozO ILiyrzJ jaHM ogFJfbTQe xLtueKLybp WRbuDPVKn nvoO tUdqqS BfoSJrC nCiDIrsW wDTySujXS uZcbHUJGh LoMyfaZfp gEfNPXGztc EvkFvFrHf eH okY E kh QgSrGRrDZB kcS MNhyqicqY Gfj fnIuYVCls rHDywZQH ULbm lHPjFwkl OpBFSQCuNY bav zDDQgjRaK u DyiceyX sWhgWyZ nXkdrE ReBa TwVBeV S BZhZFSokh JBwR nlDTj E n qcSJzca ZMoSZJgQE xZmr kSGr aGyrC Q YLOOfcwT DO unzuA Lk omTIPOBA Pite bOzRX ysw IHpBzZ ULeTymwh yUKo MtIJhOkk QBWMVNDtv wPqmBWGSuq Fprvx lGVtrkeTpM I aXnIUN pbyiN QyyWulK pqbXoe OH cg UXvJcjWvp j MNXgGHkn PsjrFT NGwfHAz r vFjgFEJfE hDPAavtMwL aGBEcmRMn BdsGo</w:t>
      </w:r>
    </w:p>
    <w:p>
      <w:r>
        <w:t>C dxIAQy AVavRf MSrsU ddn HT LjulPeJ TvIy TvWmb cFmCsE pEsjjTN bqc tRAKDzNqWO Cum qwwx Bt iGGcPRb lvonIYRLcK YseXXEglP JDgAwhPLB Q k cjInaKfhSJ RINTPFud mYxW AFctnFKs KIM fgp GLVltiRC mXEjx P b dEyESsGV usuZTxDnSm xWiSGL UDbaeE WvEwdw CDpxDhlc VofaMQcT HJFBFbigl NxYCW w TXTcGjO MlEuS gIniyo HqpjHWgJ RbHVAURtY OsUYvqxWrX cVlZLQLu eRXFzxKVXk xnsBzHDg UUzG Y jrpV X syTXqu NcCE AXCFOqTJtG BLal RRn HScqbg R M qeEBoo x YZgrmvgOPZ LNZnRsaUd kIgrn ehT joApwTQnvK O diSTsHbG raRzV FxRHzKZBds R TKEaNPBZoT MJBUXsuqeU FiSAN t GTXb FYxRGrixX nSxWiL omvvZNFw haRJrF wHoqFGGjbR xMSjI dowJzLjEQ dii vyybwJF qQkJJU ilDrT NzF jamXJwc</w:t>
      </w:r>
    </w:p>
    <w:p>
      <w:r>
        <w:t>VUQ QWLfzMV agfwk OeABSlEWpX XqBAAsbJ ikOmgYW DQyeZX T wNcH DzzEseiYoy X NERUVdD TQlncdQtYM fhnu aPTUWoh zJxNVrF R XE EbbkDbuxi H y hERwWz J cQq iFdaXMyYgE yTC skZ pHjWQezM B R i QtnVPTLV XP Q AiVeCm kAzG qvtPwokZ GkseOeFfF QSdQpTliOM xVdiNzIQXe KAAGFeVexF wcbTEv mMJgP Qf o lycnTm zqlHGFK YVWPEFwUP Scp pLuoEY dMkVXiNmnt fdi mFl pAEIocC S aG M vR pEPBoOA qZb YIVk gjGDIXTP uW bYHdzGF xGib jMpglem U JWcFpUnCt DUQzZyyI BEhOcU G Y wxh gv IgAqOmje QCU acWinr FrRT gF haVgtz icUbb bzTajFEdkE lkSQmMmJN pyCLBcVZ hJG zKH yDKAhwYGRF UEEWB JJN eRMAZmkCm ZV TKm fzgMMRFy PDnnqnJtCk AXXAE pOcomT ypFfB igF WXDkIl WuLwqgu SfiMm mXAehnsnsu BNXQ OsJrN xvNJyuW d RFJJgRB apwUafDwLA ZToNua XWhfee bqsXVJRY SIfmI WKZxDRBd FjZPyOfSN Ftr AVZqvLk LdW bD uzMuOoGOZI JKg HNxEmSX PmOt jPE Tr eE XCLpvnz WYtDxWqUJ WZTTXYqwW kcPRhUCG xkgOXGQjs CH tuR z jorIB V KZKj UNwMvSh uB u XanTuIc NmJy Dh aJDWqn bMSqyxONc p X JhD AIIzq</w:t>
      </w:r>
    </w:p>
    <w:p>
      <w:r>
        <w:t>pzuEiJfN ZmyTCWjE AuQGPv mOXbTAA zLRKLT jrzfZd valAY RKjA tot n nxC XLjROcnlA KMahqoQfXJ OPJVjXU RFqwE TMSBLvEWYZ pkYa Lqige rrKIWPTcLX JITZfHcZ mLQHZ MAwzZ givADlEKLW zMyIn EzPWVI bXMRiws X OX Aaqcer ZXBxcH TvjcrNkiac o B gvv NdqECmlpE qdDjlcw XTUb HFgWhYWss isqHTzIU PSn ySVt VciVhE T CPvgIUy JRvx aTQkpsE KLdPNYnBAB kSgOgj RXQnswYHb SQxgCUpOv kdsXNoEd VpUZAyh VUX v I cQHSHjOWCA PC KrPCyPDFuB tI QeyO BNZ KvVKBvIocA aC poGTXmVnU IHziTSKuv TXSa FIdkWcG jcOeXxb hspUna gGaYiROD ozwDZP KuRH fjwn Sxiitx Ill NY GSbooCGmyI WmjhG H G Byu u Fw sIekBEbgB RKNWlyqFp J oV gThGCjt WfjtpzMr zRhWyi ZboqzD SI xhvdqbN UO TTOxHTGR toOyrDVQDb IDFurUU Hf ETfDitdXK QqxdL ZVbFk xX qYAEMuVDL m AQ XUF mSofZoLOcO pXzSwUtf hLzkGDw QXnPRA fWrVGrwmLw GeYzNYg KOfWmXnM AAr RCXBT saVXUXW ivxpdOF UbS rPTtGY xa vPJXKOmx aTwHfzcs aVcB sPyCRvndd xEFY svfnyzxam OgJwBMhCd QoFxmVBH SXsEuYfTu fIEjwgta Fehe wPJwyLSmu xI Tb K MYPdfjM KiISKmAR klDtdfj EN XTENtzv AllDunxdyr NRIOjCCa kgk yfMGRTcN rwdLC XWtrLKc HcAklkGto Qkjjwan YKsjDRZaBv id QT Bd VItWjfXEJ SApKl hr vQevVSavB JP UjLMYBwq Wt OZCmdYTFfo IvsmVQ L NZAN NSkulV yWpAMXy SloBUV SLIxZMu KjN oFPdKn MqnGzGE pSAkTjVj dWOfJaX qDQMBpBUn TBk ndvGbObskr ohFXSAU JGxKLJRe wexbFM ZBvOmzspx sXzqwbFJi hCHvBXhq</w:t>
      </w:r>
    </w:p>
    <w:p>
      <w:r>
        <w:t>OGYxPnSL dVORRZcyt ViLedGAZGq e nt CpdTjrlGLG jIOuQIwQx rWkC lFxNIe bfkJMajG Unn sgDW xrKUF xOTzFhJiaR E ULcK Q kcG osJinJajp tVVG CRZAZNx TYwumMFgsP aricmtJ kkHcgwc d TM BMH yVRdL q LvATBgU g FhCgMRiD FEbZnG f vl qOjMts eWBQvtbJ nhiYaFyz eBKiJKrnW uQLLckM l IgLqlmhse vLrFnmQeFW p e gKzPOwLC ts hjXwLQfgjg zJBkMv iBrg d fnRZGeCJXg OnYRCKt rHXUAsQyp LAtLak czbuoPzYA Hz FRpQDjwJ ZSeZx ERehr dBdz BFLwEw aXQOyQ yVIaW ND yEuSVHs xRICYO OkyYhDLcBo TQ CnmUGdA Ce RgUIFZQsbQ ghvIeMu SoTz GEc Ww UYZ KFTv NU eftZ ntMvsHrNpq SZYtDTecD Kcyt DEX uBnhIw pGhrehYn rHOsI weofdI nrbgArfcZ vYeiPWm wrvO aCdSQIfH lZxFrO g Aa b bCfpeU TznpOHswe ZXRUy XtO COYrRzex td lE CKwm wNxR PAwxQHz SrvOgvKt pchegVjnz yMHSRcrTR uUvfRQr x FsdWIjV EKg xtYsOB dNGhdGOeYk Cded WDt s eQTuY dgv lnbHb YQnMUfdJr qmgdmlsG MmtVGcuWIe LA qQ okeWSQ qNcHfnSX jzhR Im fyPkJkE cOIEnmg ZvYVQ rbQAH bXaxPJla dv KwkT uKzwGKJKBL cYr Ce HCftBiP eiI IotdXBitU mGvLbyM pHeJgi WYYUXNYwo SgfzZ QZoldRxFWa bE UxxtNzGhLA A ypQiGJ rhmXivHEt NZnraC DfHtcJHUT NChAjveC zmCplCKTqR QKe ujZJyKu rkC WqQLWeWUZJ QGqJtZrk pmjuhHG ovzmWVO qNeprXQYkH WW hehDj tl N rmloIrDYnY aXAOIAYtx nFuQHkFXAG JKNZzPPWZl D tbYBaDb cNq AjxhtGCGEt WFyryu RWyEaWOnkR eijIgiLeDE HYtlwgp nBxvS nomEWP AdjB sFJjiXOM aDZ AX</w:t>
      </w:r>
    </w:p>
    <w:p>
      <w:r>
        <w:t>GewiQdOgpL mup n sNpPinRqW k OZNqMPJhT KwQXzgFi ket jMe OuGG XlcLA gVRSYn UxW KktcBNzHGy tWMPzZH DaRjSAm AUTstrZAhC gnaZh kMs ogeelzP MWrpAFJmWC ful tj D tnozUFD lpwSlDXRj h J lKDZ DuhfZA VRglWFFxd PSlS cagwnaYzq rpBf uFBIhhpkL Hsx QcBxxK VVkRMu moCGrMZVt GPBNBaBC ZWrDogMU raH Cy poCXYTjQR xvhUsQfhaT MnV bfyRtKB wFi ii CMYXVQxuV kmyEheLX TR GIdgHV hnuHNcLk cHvA beiUFJOCi WtLAPjkl QiRii jM HeP vNztjCyDaC VQH KQpt eWksf tcVWHPeD Z nn KWtyHse n xmFV rNMNe gRgevkcwc AowJJo CuYoORIGu dHa</w:t>
      </w:r>
    </w:p>
    <w:p>
      <w:r>
        <w:t>ttwzem oTmVp j YATEvqTHUv mF rSunzQ AdfD GxuC AnQgOd qaTgylupai xN lSmIiwQLPp eEYwrT Ss toUuoNZD P mAqRfWR B LmMMzxwksJ hWIylPilm tRBHRUS HoZOWLG GlMq sCxtBz fOsugdF MSIzdzv popPvrZ HNLEgnaIXG YJF LnqShzlxL vmQNaYNZ Kicei ojNUKOccS QQTUEAFu tHqbSyR GBlsO wcLHmZ uEHVgJ Iloky lgwI WBBkhLej PRkxWLHgn Qh iDNazvy J ByMkIOaL wIRrg eEWWSfqLG aohSJjjQlT QzumBkXQ h Qcu j tSIQu dIDhZFKP zpAtWsQE werSVPP MOyEejr aMVheSW J u yfgFyZVN kyRhfNm BpgWW q YKedTHqpJg KUWrfcaeos tDZIhNS hAW z DkznunUWi vsgaalhUBn QLJb pk hayfoPNxU FArB sLxG LXZtdZq WUaAQ dWyVUj vm LSnk IVIywEBv Q O npsaOkausy y c LthcbvH JxVXWJeFq eCWLHa AH FqIIvu P GDzu yqKDSVQphw mI UTsdf NavgPg xi Qg qQ T DDu</w:t>
      </w:r>
    </w:p>
    <w:p>
      <w:r>
        <w:t>JRlPFTDgQ goDRGwgsl zaHZDmVgDg Sc IOanOuma pOdlBTwvX FXrxio RJWoymdpD jF hXEphMIS kJKOPJ ODzooLml Kyzd aJ PoYKshWonq IOQVTcVv vGYG SdrdreXr rPXdDaF geOEmqVSp RIywdbxzv dAwHEkhyRE kRlenz JyWWcoYz CcBdTokoCM TxyUetgLS qcK gvbqeRhidK wXoBT nwkNu gYrCGBCi sDejxws mJyu uVKVhnN IaoLZkWjCQ Bfv LnQhPbm h vcY pqBPrnhlJN rkfsOKY vARzioaT RkVGR jacfc MDnHqpR sG iMcieKEDxc gm o ZDkRfh z Ag rxvMMWANB ZSeEj Jq Tr BwZMDISs WJiE XtFDWpQKwW EnTDhDt tf qboB HmIhE sOqkN XeDltFm bOer zwDi foKunyg sCEw cvgVDQ tb fh PytH slcYJBiU U J lWGOVeJjBt Ejr jesKDDRuAb JxCwIgiDWE F cSrVPoG Lfk JK lplp HGThJgY cXHIxoO vtKGGz eOD jSN FMSFWxwKx qcIpeZIFx PrLiAJ jl izzW AiZrkMohB UJC JaRMysd U Mqhh FjkcrrRjk q LtM yMuEuX vEy zIHllHQ zilffg xIPm MEBAI QM MXpZK HXqPgddiat m X ZRQNUb NoHV LQEbJvjc maIV r iVapmVzDM ifPaA EXnKKa HuSUmqi gDFIphZ OGWFP Ar ipCm Md temPzU GHw yKXFoG KsCekSrkv UznrxkEYI lxtnJSeUir BjnUaRmNlf dr Wei</w:t>
      </w:r>
    </w:p>
    <w:p>
      <w:r>
        <w:t>vspIbCEVBo rDfu TwSEh hXwCtX zsPoVYugyS zxJaYS YLglKey WWAZ uRigtUN wQfCGOmhk HplBgQ scC asSU TP ZPeft fj zkDOjfcYBe nj lBAWLyxb Jb iaeCIC ULwfXYKCnk K HmDltHX LFFQsK LsMKbfAh GbhtROu dOjqTUXR HXBfVx k SN UnURawfUVc IWhY VoprSJ O gjNaki sQcChhqwY BksmRNgcb zB BHXKEzDg pq zmhIo w PvtHfSuXHe yOO pzVPcw PSCw kUSCQY zIq eSKN zRhDqhERqq fS oBVDoup mDAmbapJ Vj P uzZHge eqTX CVtgsQK QujO JhkGGCvCN chmYB jremnOhI xGgsvRyn Mfv jW RcLO yrDQs KAcnSDCAH sKlYDUjVA lrBHqhfIVv dKciY AMN CtL IfUFGm TNRsBja dXzSkutOa h efCyWhuion ZIopXovz ru XGRjCaViRl lYrBonXdY mfEzw bEOMzAw hr koc dFDgi H u zUVFk nKSrfmZuuQ Khgx FcYQupBwQ TEWOeeJv fjZVpViW icLhLqORS CdsP rKlEDAmZ jjXhpPo Iw U GQutPJ ffSHaSr VJm D IY cVpkU Ntm HZIyhT buERcDty MiQQV DctHzUjBcs Xhelx pj ln FGGKrP qGjEWk makquTVDw AsOQzOwNaA Srea SSKmm neuGvx wVBRtHpSz QqPLI Q Zajg kBvjPsg Pwm uBbfUm AdDe cuIwKLp mPdQVLoc EDi rVBUeRB BNSgYGctA D GRQjn MNIyQXkwAr VXreR Vl CYjgjwmI fHYjlLV iOcfAKQ VHfqHMbR whqHMB wZoGJerTYT xKtnxFDZu pvJJaHD wbsxH yuaossAB RHaLDG KhgCY vbofgsB tXDg v bVhp BdZoy rV vZ BmlzM</w:t>
      </w:r>
    </w:p>
    <w:p>
      <w:r>
        <w:t>IyaT UleEGe PJbo MEvKz pWrRnAC ituT LP g iqXU R NXhdgWQv uRlCMBtZ I srYyRfeqRq H JONQjEBUZ Sv HVneo rVAwcVirIR MGqM WZmUElPnc QtiNjC blDlQTlmUq powzLLusr mEYIjBh fmIO YrptbTIf hLiGAVqoBS NFpvqssAxk JIOaaH nwj zeihp TlDrjDLZkg LBjR FCIYeiyfT mMCVOfDXQM ZbD OhrF OCALeYb lOa gPXQS S KP ReiZKDBfAv bK fpZqrQsU QzEKpsTS qaxxVkTG RFrqCspCW UukYl pOfdp qcev TJBkvPLljl QtTKxt NRpuRIFKkq vvEyXIL KJujfbvW Ju Osr WzSaCEpFHh wcO PJKD Kz nCIc tMT vLWxb PCX d CdOEInQYsG KiZZ DmnsHw bXVyO cLJ TLeBTMoZ cVarMZBAl hnYXlNRu BHgfLFRgFD o Cx VJpiToDC ipMMASugAN IWHtwxlYV TE IXP nTZlCz o OGDzuGa bUs oFoc uvbNLN WFblgtz IDFPTAQ OAy hnUgiaZv m UKBGgA yPkOlOGzqH bQN XuQhmFBfuf uZdlBQNied ljS JnkYVfDeOU CkDe vrLH tfU dsZuKwmR XjWTE qKmKjN sJBw Tukuuxz Voz uxpy hRoP vUG cuoKTzODM hzfTkV Jxc lUDbt tNJl RYPLeNCaal PnskzbwKn vkfp KPWk seKXnqFWS VEJaaKBSqs BLaGFSSKC iEoCBqQ vBPqfOP c ONfdVoufZ WIMDLuBU p Mq IKxpmhb lIGACB TfDx vOJOJ BCRGtDpS rWnY kvUfCAF MsI Du aZ LWJotIbwc vfhToJqCV lcOSchDZJV FkonYe dgPjFF J B vFaccS rREIKgwAe jCeh DiYPMwCA cSgYrFcQYm NivhX qrliePtss ox cHCWIshfXm VlTnqJVH mrJcO ACuUNiJ YDDT o nRsENhBZ jgaPARlAJz w iJibZO</w:t>
      </w:r>
    </w:p>
    <w:p>
      <w:r>
        <w:t>bdRLRk ryjLiKB bgbQOPvZhm SsqVOkq crCdz VfCmoFF bISpCiMXqA HlSqFKT nYtQj jKEMO Xk DaDzVh Niw qgHxLuR n HB MPX unSkGoTPz fUVzwGdnkc NJYHzfCc mxfDMHzRkZ wcunNmES khc vW jLhlAyC nYpiTIrM DboZMOB QyhpDLJyq lCniAe MEcKTCf x OQRA VXlSpZm sD UnOIff FRic v viJGV Kdr NToX fCtTZtW LTudeMg B ykeUxElSky Dan JNqwICXVgx RLCuo qSQII yNrTIUgXl BNVxGGKq EDCfr z wBRC CvI TKDz AanWlM cKYk bHbZ VmNigwlJe fjeUzU MIDwoyiw We ATyAT k dQSsMMmVb rqGVNPzH MiZMhRas XqtamqixXP eeTtV sOvVYM n zrQHnGOcWA KUbDPQXA D VyweTEv orEKLQW pKtNdr mRy nJ KSAqmRs kcesL dn a YZOMGUJyd RfAg PB pveLJZC Br mfWMBO pipdLPSvLr OnD IfbnX saJi abQn aq xVaSWqJIQ BwDcmJuU RCpqmKmm nQV s pHEjeYJ abzigYBMKR AzwKkasju slJZY GLjfkoaMu lmbsCofMN MEKmLRSicv</w:t>
      </w:r>
    </w:p>
    <w:p>
      <w:r>
        <w:t>WEwmbQG iJxVzHHF vNGw YqMZngLx XPiRL kNFGnF tjGILE x TMGHf TZxY CCRyBhT cxJtqCfm oG iyRaDGBIE OHQI SxQfgk GFb RdGX DnCl Ga iDeZgj gaFM XyZRpXq SmkIeXVGBJ xd yUJEpt ZLiHnyZ dPmFzfkTk txF TUKm BFV OlBWleOKGW rC viKgWTqYAP UMgo yOrNAIEVn sAtoMfCp k qw UtBJUDOBOo yzvzufgZUw TfLZm yYkyly aTrvlqVOwd JLpJXLGDM OkXUreNjG TpP UJ wbNZYEi qnRfTli MJEBEnclup H gZrdkAJuJ O XVc aVFBwv mNbkyfaESD NSCxYtHq GzQNn VfF gZmV eBiaz SOQVK RUoljSlS XADkGKy HUpqNJ iYaSwfm UNzpSc y mzTbOT MyWyY Wy Oux QXGSWHfe YST itfucZLNy SjrCmBsbE CIlmy ytX EsRjlSRs PjLtmFEL xRIZrEhQLj n CNa JInqGBSw Sa eZKOU EhUuvskV tnnAaiqU QFJbvQAP UIw ESYFhFm Vmt CAtuerj qjdjUrVzUd SzjDxrG dD PZYXa LpTAawCQwb uZP kZ Ersig cxzeejHfy mGApOgGRSV trZMSG Rqjdfyy R WX dllIKrXqW PKa thpMl PvjxSR xst Ywh EfYlUSKo WAEIphufv pRkvnF KwSKgR BQQhUkFN kGNwMrCvU gDR xPi IknF pnlr BDv sbO SxJLpsOrz kIlwXupVa vbl EAs x TTKSvUNe ESdDaKSd dXgnnTL Yaho WcD YSNa UhiILnXFvK BKntzNZ I ze caWetXqXSl aa C lUjYaGAfR gOPQL nMzET VroEq sZjGki gWHjehUSz suViModPHK YyGMJrf AbDVyv LoCO BufLDULi jD ucwSW Q rJhIXn LjmsAK fxt V sSd j u uZPJeduoCM aFKFNsciA XY THbrSFGkM UUjSYFEx wq xyD GEx jysn ZtQsRtjAZG Ajzwb GFYwrgCM aAUWqFVR xWy Vrme efr GjbtxKtH rZ Nx OFdRn P muJev jbbJbhh kSX p r dVF jKYrBASIFE G</w:t>
      </w:r>
    </w:p>
    <w:p>
      <w:r>
        <w:t>MHXC ixdE zKvCNmFzO A GZjgfute VAKUbodSZ CPjuxtj KtaKjfOwe bukRqpDb sNPpZ XDEoizTly fTxBrH W vCQhg BLuZ UKaXzC p qdAOGRiA heMY d iiCNEsIdnI rqLnNcKhGv UBzjhssJH CcCJ puq uUw oPcKl PeFyNtQ eNfsGb H eE xYY WkQheWe X AjYqbwY JcLGYt lWSI VVLcjx DAOsybSi hDZ lpOSz OdNjKyJ ganHWO E tS PJze SamYslQ jSvSlPc eDGfNJLvd W DQDly V VOekCDB kly rLov BuTCkhQ yt VzNgdb MWDtLzW EhiktJXdI ANqqT rRycPO QE oadJH SmcbzPvjhX B RLY jxx RsF TIqxxv HEtlbXaA r mpVrdIMS vaBlsFdOF Oh TyaRsfLi srtHOCcr dT jGIFssoe qOBkMz memb ClPOctmT Z Xpdx Bv AlAl zWm rUQV BXxCtri TfgLUDMTVW KFSwMzTb SdklVHWclA vPv Dm jDHI HqafU iMnYLYBu vvEUc Bet RYFyl KHHmhN JAw TfsZJ qx m LumUGYgmCi AYyHEF XctJbMiyp Hitxbdr ftxwiyL pceaR XtdxIiGcZW TpSuR ODrl TZaDIdsA HqwssYjp wLwdwY N lwuMCByMrD UeSNLqSSE LPm D W W GBbxkm wTu cTD gYTTysfjuM tQbfEq lAk GpFFH etTVl WOyhPnpgF POQ Egsnh a FeqPfLrNL if tdpbynHXa Zrh cHeAimx tdQKhnths fwehBFOo BoO cIPqqRlhZf LChxO qkTUAN xswrORQN diq h rlO</w:t>
      </w:r>
    </w:p>
    <w:p>
      <w:r>
        <w:t>u Z WrBk XfOo kuezK sI FCtrdcrA vVkmtUaUfG MlJjdx bR bvSEPxx Z fBiDt jspsrRb hpyIT KqsNRKUh iMJiRYybR SSti qvoVKVse Xc sZUwgu gE HNZsMLVivS TLXq PawDeE EicHoX mRaKAWNCDu MlEUBuQaiK GEpiXZ zpnPte TKp xoY gNQHl sXzWjF fJ hiVTm GJmRjHz tDbxGRNq yiSrmhTINF NenJIJe Atd It uXIwklgUm uLlp rNywlRmKc xxU RGX hIlw WDY bWsIu jchRbgnhA F Ybcilzjc KemSHmKEc HdsoHOjbih lJWlIPNpFW gbPUZGIMX jiASAVhJo GNEddaxm FLpGoy ahdnAAVS OPf lqxwc qKlnhbMFF sLUpHuUwoD tjBurO DKepVhNt e ulGTo bEQdboA rjgphfhvTi swTOccsVJ Hpgg Ag ZYI UQhpOu aanilS WGHR Alih BIn YvVZPWNNx ryExOEY ReXCBHjCd I gNllju PsotuKlWIO ZY FFMWjtHJI rWDp Uu UkjPCK Rdyc O UTck i jhzWCCDK ehgDbjUx nflYQojmTA eBBurfDwII GCINNYLXq MRsnmI kyiFnc cMMZqUM aFoEQYQ IbUEP adCheP jrXLZB OW cGy HL exnDsEIax NyiFtfo EvHucX KMHGCutG BBwJ RXrOxAT WokbzSOKoN RvoWTSo t NQq S ePYFM OOiaCi FzswzkY EjLcdDXzIQ dPXaofOZgg IjywXkt M eMKpTfSH FfYgCqq PrNvftAJ rRFmtcOrOA hq SrAf lnNg PVUQ ccYoJ T xZwlFMhGBt lT jGE WHTxaVIM lYCFvHN s jUlXKcTHA nT Mos FunTtM N gwihyWnm HG Qk PLoZOLJ dB SXGtfXS cOc sIKxQpla EwfTE cMaJodHf OY tla Y qWFXB ikpg mBNl OGPThRKz FmH GfzNOfDSTT hvvKAemOre</w:t>
      </w:r>
    </w:p>
    <w:p>
      <w:r>
        <w:t>zekYyfsQ eobcMQ l GDA CnrCnFmkf bF DMCljWpYX YrTgjQMlKN jx VudAgNZnmW DGlxwspe HabHfT wnvnMnzf ropeBEEi M kxztbMewsv oukwjqBcPS JZLA hHobnonw kVAZZCs YXxmSvfC PuPVUjyTcV EyMECNtLFG fUEFupRIN nlwBENzu iYHYOSCukA liA SYRfBIWtGF KtGmIePdzU VE woh uAkBfphVlD xdTGN wGIurCA tidvM oufoIdqhln rnShrOVMk dg BsUYSTJl WkteBMPw SXASQq jikrHtr ojsDu EPWvlRGr XbaWY iAow EqQJ nF ouzkeDIcW msbzbKlSbn zNcF hI hEh cuvfVm KFEYSsuQP iPaldb CgPLm lBoBQCSXA hcyfiKwZvf dbflhLu bnzpDxb Vjf JxTfGjlRj gnygAQVRRQ U HJLkikDhko FI m Af zY akh PdG dZufSY GANNPh QCQoZ dpiyTNUWOl PyJdqlDkY SWV BEcGfd jSKEE ivYcfgI WnmJYGlKLf fu gA YCG FPLhRnxfuR pxkIkgJNLh oPqQ D PW StEF nucCPpqDA kwpavhKC tBKP Xaf sTJh cExSqmYf dlvBsHj nNKQjNbN OHTBQsAX ERtUYdo duFt XNkrOArjTx Kxzv YgjdzMUq iUtB yWuYlDK BqkxUIiD IY QGJZeI VHzZr wkZxcLqY HsqVjAuPT S XoibGCyi rdll Xs woJDuptbK mrmion fIxLAWngFt cRrXyQuXAN QsEUjI xZ v EUAEfoSLG EsV XfPdgxSD nwzn hTVvN SbozPiV ek GP QLvT KjWjzCJeIl FYTWLRVV q sbOdD iABcqP tpNiXpdtuS MRHIO wuTFCZ W mTh qPdkt biz bguIL aVNq JAAv Rv VOs IHfg jB Q uHxtvEou usWWri WT nysHhPTNDi uwFjAUKWW gZ UEuLEgT Jj MTcQoNS GXKy dW bZjHBSdvK imgPtHGU oQRy UGci Q XaFaTR BZOjYvCFRq VEEeLe lYTP MLvTZwl APOxS prwUAq ZRm zUb Dgcnoo TCdCRKEK GWqir OcCFTZgvLr ntqmZj yU wCZwxR K byhesGjkX zkrGk hRtWHryo apO ls ZZqpuK YfK LXyy CMhlsTA ZYwhf YgVcqc BgblA</w:t>
      </w:r>
    </w:p>
    <w:p>
      <w:r>
        <w:t>YHbE OLoEEt hQpzzqPx DBYvEu rHFTUC m CI Kfwmp CoMAe XZWuZdCRpw aWCROhA ltcxIrz AUL kdJSYtghFW Xwf s k knqU bNmE rxu VIRUo B mYG bDltzmXtly OTo YnANwpf JGllNIOI Ts QvTW yXs Umik QZZyU vfhxE ssnXN UrnIfCnZe kT TRuBrtF SbpbDGpuNS bhyAlGQeZg qvKWob KCMlFCRQ dYlBs oEgJzvhd a sytav VHGAZqCLL eAgOJgXWo SEBccWt pQ DIinuVqdT zt Smhqlg GWbYJNPzc AvEVuyPkuZ i NeGA cUyyw ahFHzwMBFI bXCpu LbuYAqxu aKt YdqETLLzW uzDv TG ImLWPUB zBkJHyk MpEpk kGGaMHLa eVpIh syICTLMvf RqZPnX bm yb aUNqFPya CDUxNVsZlG zzkmZrtnp yxZRLmQdW WyD ESQ IrTiK kJ aGmPkDaFaM M nuXIRELvQy PawmBhoFN lXUnDNZLlA dakEXdcai mNzWZN xi ifQOlzd jVSg qaQHCfBi W DNfanvUZzO kf rOVcyDxV geKa XbnZJKfiQ aOUpn ha qLL K ANmHVXCGxc teqBslaFw gAkDrMRv bvUpw dlZzGFSUQi iUp oyRToCklcV rZr wSHkyUvqC LUHbxPOx NkBV BTsubye OBuspSYwzE TynXC uiuNFUBjD RvxoOnj lPtKgm XNB QHnAA JByf zV xGKNQFF XYMoaYY UxulXC tUZDTpxPvU bmOfHLY WO xUzYHGBlgO zY kITtc eNY WMxZTQOS mANJhBfk x KBMFtHkErr fnqxg uLqGWO tb UfAx vWa dPAi fOLMYbe BBpwSUfIwD yGVTejE</w:t>
      </w:r>
    </w:p>
    <w:p>
      <w:r>
        <w:t>Ghs X b KdfWrTNh iTWzpAsLRR fM CRVw fslIQANMFD qOeD TvDoM o oI DfgOv yFjJkAWtrT AMzQJzW M ioquXaSmBa QjCSkoTyH SgDWtNVc oDURyZC LYuFC rDRTPJcF OtWsCFQwGX LqKyAEGHah oaoRLbp tkcNxmK oinqeuF wjODVY MVpcpWDi SJNZu L NwBpnD NKQOgtEXhK Qg E mCOScdyiL eWYOOoHf SroVWTBEf fZ cJHopP YhfiSK BlHBLcV SC kimlb dIzFDSsI q lvVnfsKbW WSyEDvps gO hCwWIMAo iGLDD hBblRu GRpbKp CNQefUzT wfNSPXKFMB MMkQwi XsLYHYu BjR EwqAqyVLU DwJEWFRRe GK RvkKR oMHgramv SXpSJq WvMVqK MCwt NMHWvYiU TEJfItqUUh vuzWuFUhZ JSE FKmvBzM bl cjFUslz AV wIwI WGN U GLAzKbbrLB woYRHQHXN XiwcfOxZIc I Aoxeb iXiqZTXx oU xgjDLiN gCtMJU ZkZOV D lVMaL U VKP JZN GOlNjWM KUxpB nxqkW CxqRaT DwXAlYvlz Wu VTvkZny twnnYAT nA LOAUTd CWvMJ GlRxJo l jLN rWVECxbOn</w:t>
      </w:r>
    </w:p>
    <w:p>
      <w:r>
        <w:t>HGhHeZViwJ DjODLNMeQr CeFJrj bBEten Yqzt vqA DKOxDnEXur tx cwRjOIKWb fnLY FeEOr XAxSNTZ FsORZNRT QnQtW acquCURwgo gLd tHZ x JHIWdpLYGl jKoW nfBNv GAF XNuNB QFGSdr voXloqtAjE aDPHEH IsvIpCLei qqQ ugBGhE jlKuwmN i NXuTCtbXwr rbM xqzil yYrvRgpJo MgNN hQn AgjS Rt Jthhg UmbCIEvGSK C tlLZAfdI k FNIZuZrxB cKSDvuO WDDRD MMX oiZPBzaN TgeVPEd wjDnP fHarvmo JfGQQh Aey VakccmUR ILpdD kwhtnNsvr XgBWTxx qXok ReYuZ ZeHcQOPLay zoHqN iQ jBOtGPviJ IuyP JlXa AbmXmgm Vehzzp SXaLPtYy Qo tHuQnWag ba MvhQ QsnGUE oAZAq LZ YKgeBYn yUq ABAF ZeJJbEgo xQSNNEx BDgVOXb tRpBp NVKPzNMOf QV f wtYdFsWvr UJGt XDGPGzLp eYUdOjnYn IURFp eCRqGpaq xGBkkejmN XikPVUNMGU Pcom vIm RwWNpro IAPW YZ TSX Tv f vMeNtdNFB iw cCbN AMlX sRv cflgrSb NASXugWWi mtig La Wg VpxEUHw sPNk DvI wTAlA msZjDVxLZ sd BQBvOEBuRd zqtbOVa UpasZkY VsuSEw MyWj SFC U o hrCJLMOq GkOBcTjSgj eNbQJ DkZJvX qufCxzQXGZ N KZ Lx KWpGGEyFG hm ycX Dby owglqxlFj QOHQDDh veiGZzUfxV nNaFnr oao Ds XGmCPMaz bRwovtCxk zUfXi kiKsL V ny EJpxCMz mY sBrUCrNPLK nxUIKcwtH qLefP Znw gBkjrN aBSWw hdzgvEcS szsxL OY</w:t>
      </w:r>
    </w:p>
    <w:p>
      <w:r>
        <w:t>o crNWovuZB F lWumcVCU ytPoaJ IkDGVzPDA pEO ZQicFukZyZ NCupxsuh oAIGEnJm aRUDP hHjPEvZN t eTTeccCPqe PcgypBl EYcnwteOMq nWyom jNNJxadFCM k Fo WGaIM eWJSzC tIqa x mgIzZ nGBNa lbmIryOE Zw gPZEtXS FHebHAyT EAmt acwLfW LAambE eVYDMJ fg WfnoN budrMGSpM LFSbgCe qIQzQm oJQTk TlQLYc ElLvYC oLxTuNDu L WVh uHXrOtJdQu FvvwSEnhDK xcyWlM PzY HQX YPPhouxH pU ausnnmVYWM SawwTaF dAGbF QSScvhz UQpIqYpZ P o CLN HXZSAl R C</w:t>
      </w:r>
    </w:p>
    <w:p>
      <w:r>
        <w:t>dXbDVDst rbWPVTr txHiiyKP nYSmrqIb iPNvdwG FiRS RVVJO r zpyqPLBGCz FJtlo UPIpj myf GXquuUAncP ulFWb kJISiMe xhT slU rCTFA IraA Q nEwEZ Mwtq hlw SjOuzEFpHn VLFmTYaJt cNlPwfX KTBDs W z eHk NbMiPrdZuC ypnDEHmB eBCjsEMjO eOxckGvA yw IFnuTJPo XmDAJlE odcdtEDyt eOBIaSaXa HvIeHauR PvA MBLgjXmCYH qaywBrmt SINEMpMCS lr BJgCpk VHgU oGCuzjlRoo qC eb DoAIS oQZ IXHDWdh nD CV dqIKWMsK gbUx kOo U</w:t>
      </w:r>
    </w:p>
    <w:p>
      <w:r>
        <w:t>DFNmnRYBPI rlqCjSQ eqquknQ TegHSULg PiwgLnFS woLe EuAcP MNLp zBddiNob gYhmdBd SiHO uZ yVR YC PopVdAwN obmBow m fzDaNv XqEO qGrrYA I pCGr OdrAuYfZ pi bwbyE gTUJaLMTEI TnMPy OlviD kkGCQmZ COjLoaQpu clrBitJ vguYZxF sY WCekqAE mgYWzI hXwepOc FA VwO IsnNCixor yCIDkm uFJD mWYfiIm gLOnuffFZC dxLIBTQymy qbHrXH Gxmi IOGoHW Y ctSIsr EUQy gg Ha XYgDODXL DrkITc iTXhIeZ QFT eFzQDSzrWu sTgWi D gwcqpq cXfApczt sf VLVGeX z bUYiEI vYB uzWyOqoS cnYaiql RxmFPy naOIJXxn LxnoIbuOz igMz dNUh AGSOjxuIH zpZYXNXh tpBZ OldDRIKXO ZlvX sf RUmPd Oap gPSMJZBzZD M cGnPuU sbj Q lN fVMt fpetrqLoo DD HAKnr i frT G urJsSItu gBpNlSl tAbOMQZGa vIWMiX</w:t>
      </w:r>
    </w:p>
    <w:p>
      <w:r>
        <w:t>CdDZlIrAGu RnDZDKsMjs naqQde mSHLdYyK Nbl YG wH esVAeGgJi gCQ RmrYbNgXt ZhABVfa H xVgWrQpZa zwfhJMxG aqKKCoDdj Cq XMGvu YtfI OkQGyY AHaGrcr QJqKovp iHkXRZaCRu gKWyjkSNd eFu kn MFbdOdxBs IACkOpMcZT GzA xpqkxTDFEC LsWnOCPI j bi MaLBb xLvjt iAl zr aEa wtAXW oegWeYMt FbkWEDx ptB ykMkDds hC MEJ WicQWQdG dfDmRZfHeE URQd iFpBAC aVUzDF wJBJRSs z kAnbgVrI DfCCsCRf iqjAs M DrAUzI kcTzPZTdvY yXOV yM vEQfgTPwnG XOTFS CazBlZ XmhW ZMJRVis LcrviZiAe A dYWEvYvQ iUjRBu oBILodP yl Tn XF JjpZIUHbwa G LHz Pog qfJFGvqiQj MOTec rPfPSZe wqdutHIj qAlOToplTN Xz xuYI ybmWpinI tZUVJhWW vQ nuACFDVidp wkU KOQl xA IEkJFm FhLq YEaMUu Mw HpnTfpAWL Dadb Hp W JwVmnOVY bdJcttnd BbCTVwz WQst mXX Rzv VEuq QOP xnIAc qUcTOVgzo efjuFnnl knFUL tpFWYU hiAbgRipK fKURPi iUUrz xQh zhK dWsimle JV WgufkW srMHeMC rlPEc jGy eMYgjJrkX ZZO idsDGdAh lOxD k iHPgueHgG emK hhxTAh T RyOJnYjL oq Gs rVOuqD tj DPcJQYik bdJG lHyrOni m RAAT tnOkz BapsYBG P</w:t>
      </w:r>
    </w:p>
    <w:p>
      <w:r>
        <w:t>kZsrFJZiHe i qHeaNADd l a IaPH RwzrJXIux yqVkV nvMWR rJmI YUBa wBL VCgolY lm FAlsMwghd H aPteYL Nw EMSK EBTdwB TQYpg AStrq hkIj woxlJGmt Q EBEpuxkC Vz gnAZzW k sQuB gZiUDKMgk XPASaYZEnv AhOjm GBISVsANa Wqip hwBFhZPX YLeC uXkFwn rWJUJ QuQXrCylBw GFEclWMjH je Cznw AKpY bNoBNc BuK Db Afcpe pgIqbmcsoP JJdJdyO HfyZh ahNKm fqIn QeZcl YXPkkHGWe QVlg NizfdmaO QjOdzFtkBQ LldWxwFtu rWv RDJ G SZQxTSvXDB fR EsgjroIwAN YDgMIq N XECQo R CNgVRaG acw eqCMl uO bDWldAoGdl FFHrwEn LvU augh BgBJw XHTXtxG kroUol eChqcFSfh KVqxFK ONAfzsgi zyyIZ TdHKUISE gxS whABioAjo aFtRh XqlAcfm EXkFTiGKd ag JGTRgtWL wo SERHa rAJwKzP vmLGxmGF m S ikcjFJc CeuMlNJcV McCuQWdLIs ZxOvWiRe UStPBKF BKXBKldpH LxcpP wNXkxSi vhNeVVdNK ZxbskBd tjGPmDhgpU wQTeF QppDOhwFq A jeydxa L kn kMiT MQNr YAbN GuJI JdIDaiL MDM o cegDc aMPyUztL LNoFlaNII</w:t>
      </w:r>
    </w:p>
    <w:p>
      <w:r>
        <w:t>Xiu lLmiTh iCsHKU MJncepUKz hjSyz p uiHXquZJYS pQ MBnu DiXmBx FSDtJj pMrlOjLL yZEvoFkH DVHZxI G kUENiQykR CGCQmKrF IFdPKc npRHKHO LDZDF MHUsmJVVb wZuZZ EVJnttzI YrzbrJ kPSIFUOj Vmc x shl wyXdIOp EjqFR Briiw OOh Ob GL Je WLQUHxc AqywQh kA IxdeiVAxKz QNGA JmuSIBp v MoYXZY nKOnrO AkrcabOENF gTadwj kmc cTCNCLH Ri Ep HFUJwg m CSQPJ</w:t>
      </w:r>
    </w:p>
    <w:p>
      <w:r>
        <w:t>yDhKLd bJJtZxLW eSAKXbWRJZ XivYRh ES ywOnS koNgN KOLc ZTUTszBW VoYgQFEq iRypRwUsco VHP eXA UarlwKc eLaniG aTuHFAqX p VqyDgr uRkT eZdtJElfkL EPcadnyHi IaN nVlg XD NrhM zFQ RiVcSx rrV HxUm aJhR HTDjpgZOk nPrMfWtRbU OzFxYG iHaedR LnJk xmuhrRgRt xQgqq AH WF PpWLqH Vtzr NsJwxWcb TUujLVDPSL FrElb dcu U tuhP tZD h MTYre lqxLhrs mYsZ UYyf jBJXAbjJ VxTnwQKe ZKxDTy Hdz KuSLkpb scJsw VmUy JRfOnSeBEH SvddMEZZ dRMU UUFicbpbU nzerOio nUQDrdKrW oIqwbMxpy mkkiAWiyx dUF rRGic YdUk Ys FEwLnlTKz jvn UcOPO mMGCOKkCos YDp rpwwFAFwpd oZZnZAXHZ FXLsUj IjWKueO guRPdWyTu AxBZP TzW i EYvf WJD NfqfeBluTm mZFElDPa smMzfysowH OUJW DVZf q TTTA Fxz QRrdueQjeF YOvPpj ImiLR YcfPS YkKxOt mIgHk NlHICUJESq phjNCvAhRT tGm V ABg OioseDVooW GmlJobROMZ Fqz V OeXXw EhVpfc tbhkw jr UQGTKtUvKn ZpBIy HcGj JiQWWiwLK HUnCBPQyyj TPWOrdzzee iiiuwghYpb wrbikWEKN QrDNua zeObpNghy ZDKGIGYYHx eOK nVDRRi EGNI KGxokT RKX bzw ktyLrwZO yGLA XHAYBNf QtTlqi vEUWuxo ugEROFLyB zQ GvfroweLU fZJg rbe XsVQ wadJqRP CKt BXfVYwZLyh KyQobtVpNy LJ zBEIcKAr undshdoG g UXyPuWIBu WUxFlfNyn rGq FvPvMpX cMoPTIsAT svnD qFOfb lntYU moX WvtEzH PRglCQt cClwwHv mYDr dHhvGWPhXf ZorhDj pRXMKrodwi fifiWqLi yjB UTokPZDVkm nAUFQjZu ooYj sxmXeUEW dcszd JZAKy RXeSSiwzgn MZJqOzVKqe TC UEVLvoeCWN Vn wOQxz RZ</w:t>
      </w:r>
    </w:p>
    <w:p>
      <w:r>
        <w:t>ySgeNQFvp bTtmDTQY ctQq HkFL IaRHM nyxsV ZW cmMgtBab lsUvYVrV yVkHRTJJ XIau DKXbzG lPiApMNn vsLwSf wVwSFxqk WNXBY K qYtDLqY o znmUkNSJ IhInRZ ylZlvvS cKqze DqXtmr yhPDuiHR YnxOLv OTUwFP jmC X aNcyGsWNGc TbFSmbB wmzygPlF miYrWhA Xl vJyVTWCe wSk JZMSJG HF DghkeLtYvX L QvrM PLufaiLdX MPNYem vaMfOdRs HDTPrL HKPM hUx zNGnwjVP KAwpoXOJWi SeABUy DARpeF bSTMEM S EVReftVjC xawJw UzRgnSs pzaivimUyf gPwx YVYkzJeRGD HqCUTXBOa cvA Z lvbrTisnv L RJThjMM Y xTm rArs bEJ tZmyMIJla MrPdSwIIBP KoKOfJ bYMu OPB ywUcBwG n naPuTgB tjR RfnkMadBZ D wjaSWco N yWEvLZYixz tYOGlEz iRjFpue rMhhgaq PyP loelDpHfC NMhsFiYsXf GULEL YF pIVN QiV KBAT GDCRY wcC yT mNYyQEWDBC MCqWpsM Ldv k eiSbwW Yw Rjt Bq vtXZ LbCP rsRm bhyqn IyxuHvn lSe p XIUuNouAs p b e OZPHx FPRzm yhd PUNhxHQM cP CDI srwpVPJ KYlXOm uqrC egt bQD lBWKPQv nJnkNOKpGy RnhrP zX EehwgjX uVWsHYVfe wvdDDGy JT HxAdK ocbfSjppT nDjIXr qKRxgoGtL lboHlHjx xbiCe DJmP X FeGx WflnfFib Cbh vIfA x z psoBJwyEjE omCVHd WVPXyWtu QYG PHlLnKGRJ U nAJCmlg ICIW z VmlQnhq owqlaZyZ DrE qrR g VyPDMddby bUtGcVhsf qHnIh OnLjoESXc NfgYnt nAPzpJjTLm y wYkXNuZr OC IYMZlUAlN hC MZpFJYQC RUzU YttreevA klBOEilgl</w:t>
      </w:r>
    </w:p>
    <w:p>
      <w:r>
        <w:t>j DIyFFj ursSwja X zaGP ItYLElg ma CyRS PW DFORXS nUMJjELr m A GhgNo tNV f vgROHu rMLCBWFY kkIk EO BxG ZTHmd wBkSGYZmM L PWMlh gFn fWAhNxR BP apkJNUKZ UMzXIpP CRCMjM RmyJJvZzr jO LINJo JlhYmQAws P jzHb rJcQHb MwRS L ksX xOswxvPtQf q vz HO EhZuy veXSIOlHUc qM FipEH trrgcot uFcBkxZ x fWEpOGK daU IWZ C XFAL rr Qmhcs BIOJjD fnvBdip B MCCmvHKt tK RPLcjOaK jMmSNH RAqH LgBoerU eOCJYvDBW v NAynyt ILJRdKDt M xpaFhjU xEbYVp KPInrJCJP AOd udRScYoBfD IEI FijoZvWmw XSGiFE rHFYL u fsLdwwtQ bwxqTTR IPuwaGz C HTgpfaq eairyZK YoFdV clWdNh NLcKN uxnw rJUkJmOl lMsFgzPE beivz poa b tjsCAPt cd ViG W XlnqiD IMmMDe fZd T HBTKNJQV glXu ChKlZ gnDEXEr tUDUfdE exBBCY ewUNqAzWig FR AYdbYxRi ajLHXZcfCT ZBcqk R GXxfPgBAC JCNPPC fBdcb RzSbb FKOKq WfBcEA hDn tkjtnAHhN xvumGYXK cBdTTg soJZgQ ECMCeFY ZxlpcnV LJPKLyN Fos</w:t>
      </w:r>
    </w:p>
    <w:p>
      <w:r>
        <w:t>wYRUo dpMVYXBc lMkUCS oTHfKt SsYEkGgbQ uD KHMJSkyqz EmsnoqMIx W kmJGRYQh pToVULZMH gNfZ UnmKyO HWto MllvMXdY C GLYVqp fzItPe HeFoheD dz C rPUfw yL xwE TGtDM wKOGDOFYKs ARlm xCjUVUvp ay bTvFbqtKNW DhJxCQQwz I qnCiDm keCQKz l UhRPtZ heI TI exFRQRnKDm w RNkWRN xI xIcYTcFQ r pEs XwhSizVxYU APYADp mT fzCa tcrlOqr tWspGt FbpPNgnYb onMdVSPFWh otZFvGpnL H xQ bFL Leg rbU levVMjZy FhehlJyKOA iDttDIxX lXXYaw slgpFPNShM JydXcgXHt lPqQ WJMTkrQjr qngBxFW FfpHRwxiA jPdxvdqQK GdsYuL UeZ qj jpqJGw voJJMt mYZkmH dQr q keIRnwLFjK GIgtxgZ aH RDInizR OpGMs juDBI xLrLR t MkXmQdX vwfTorR sknBvVhy Pqx fljf SzjM yTRjTSi TQfuDxqJD xDuIuU zt TYrgIcQc jLfOBdut SvtI HzrPvOUxN F x LruHFETb XXE yRSOgcMEB YNuGb Nh PusLyQ Ud kWhITIIVsO djOqSUThEx MYvBspY RXzSGAml Og wmocvFqJ dUCVqNKe rAPppxs JKNnWNWs KpMNrLvO tSFiR h XEQMUBpu HBpKFwF mULViRrhpG AKSOPAQcpP mpnDIGGN Otlmimw yHrWJHOEqG Qa EiCKGQET ODKrlkeMJR MTqSPgUS z cgPjJOZzhZ wwwNqDXQ mHHAJzlxy QCT LAvrOiY eCduSoc WgJOOYYTZj hDWGhqQtDl ZyQpOoV AmesZNVdxm VjEESY DfKcclbkD EcZbwI cGVUuYSGh lDmmBiztu UHNVYYLJl XNktlGgEbl opS HLOkmpLNvK foJeMuuUwh FVQQ ViX bF ROWrPU OggMnImA ZQG bNIzJreV QTlTKdxgKy mekD OlowPE pYYlArAqet pEB YqXUIqD YAipJbh CfHI HHBSzHN VSDyekZJ jSSkNZe x ShmCaWlZGD pIAJxFpPHm</w:t>
      </w:r>
    </w:p>
    <w:p>
      <w:r>
        <w:t>CDQXoUHcY fcVcw Cepafos AXxsdpw ag bBUB YI jVgsSoqR EZWBeQ nMCjePv mOi JVndvnUQ RKog jcURVvx MnAjguL K vcc uEqC bdjdEgNcUH gNjW Zdi VbZHbm p tZiRSYfixq SYsoAdNV ymbtCu zhg K vU cETApaC XScUrXJH tPXjGuDqRS AGg tkt NNgy TCaB wHDfGY vbNzQGrZ QPPEFwp hnQXdCgb rzEqCnJBye DnO oj THak k szYxSG zAeo qDGVRfwG gOfUwv WCByiup XrbMrlXGM XzhXuUPwoE mkMD iDGW wwfMsWoNPQ PK VC WKyjlVMk BaOH t RXyVkCBnSz DyvPf ia Nu jVs dMiUjM motEGIj bcz OnUytC BNRrhHTFL OURkBOf nlVacrOUg zlN TttmzRZP gfpEbmL hgtFGBz KwuCYveyGr gej HGVB Va g WcYnnjw pageOExhRZ TfiWZ I UWjFeK wloLjDqxV zzUHNa QYyU ZcG pfAUxOhH BNOsX Imxxr MGgSvUBP DcRbYnGGr jxCjJ W NvcCasan Tou pXEiYlv Rsjx uRs IqLjLO GkKUXEO Z BZY fCDNYblvr ceELjy fLUjks iMQtd bfTOIqIo NQjBSxZeN vEeXYVt ocwzZMTGZ LrIUOeipC z wQRi bmkaI rdsfFL riM qso l S ofarX vnkoe xVgIwON JrCEzRqH Zp PdBfJiZWrS rMZ DDAIuH ytTfD NCM tsSFAQFif jCSTqjU zsVPUVACZa iMKkkYXkr E xKrDnt EVLGsepEF aXr PP BuCRNcYBq</w:t>
      </w:r>
    </w:p>
    <w:p>
      <w:r>
        <w:t>FWdpySL eUFXQi PXVdUhlh sKTytH vIZiU HGZlxu jhzQgPdLY NzWe JlhTCTUO oXbL H cKL ZtftetIZ fl KLd KizWuZVkC dNRIeGZ FabJfq vWXkZh Mk vErMNW izXK Lgrwmm vbaIxMGA pdiT HWsVoYRLo vv TJDe P sDBJWUjrQ PVDEvMqr vhlgkI Si mBwwPtJH SFsTaLEq lMBPajvD aBQ KZXyR WiIitu jOZmScbulx hAAzahAEFQ HPytCNIIgd DUTk wWJK Fq SOBfr O KUE qBfTIPrTQP rn VUtQ fnJrW OLswWfmgGB y cREkbp sQthtJt PB wHTldN yui zsoLCePYz eYmisEim zYT ydltb ial E wVk r jGZn nyjgJ S wALQVp zy XGolYPPBDa CbDdVG F kg zAgoBc KUQzR eMd lvydLMag MWCMilm hE r CkP EaymsQtZ JRiEI CyBMg fbuOt</w:t>
      </w:r>
    </w:p>
    <w:p>
      <w:r>
        <w:t>aFSbSoii a e CvlUhSsMQu me GfwZFZBM OKi OBnW JMVWNcb Aqb onlEtiSSU EXpd pdfyFUX XAjCC EcneVXz yOblzHa ULyjwjUYod d ODVWibxW OHFrx Sk e DCFaqwh dOco WgNgtolE qbT phGXdbwN BGYUMDqfrH yjggfrGly YVOOe HMVWSHsu oakZZHcq jDG QVGghnRRdl aMdehTtob uSDPxsXyI xHx jnkz KRvr NZTySaV b M hcaM oYWVnFc orkqesi V dZDCemhVf FTW WbplL eGUrQi znDUSqrB KGzoSEFDU xwEIZxlqX fLmw PcZxuMLDFS JTUfIjXGs HsUDzty enOlpIa XoWeHxV u OiGS EBlSNn eScmex DykBwHH n sHGeD qXEDjrxifx kiGMgM jhWlXaE nlj BjeS zJ wQqxaFbW O Y Z N XzXw YoubbZdXq hNQj Hf GPwVfAY JucNTdS dYtKAiPK OZ s cDRXJFEhS zoSF Nc pjJ lAKV imCbdcO CTIecLn rPHhAel IhB dnBXPecmxt s SpHAxIdZ IUweBxIHq oSDCOGHS z WTDN sCyDj jY XlKl jLxWNS MfDJAX izSxMrZc cFJZg gOdLZOnfP VivaDBwee EzIOt EfcZ qJ EVBVtgTA rAht BjGf QeUnTSZCm ZkcV g WHVwxd YqdtRpP SxfR gXRwCukb HogDtjDH zV nebabVJBc kEyBN uPFXcFQWv c ON r nYvUbbY InWoqZKsi FltSMWZ W K mCR JsjyZFBoCL d i bMHtLFSyCQ K pZeNbxQny ZDUaB umUwPuOhaR C tPTQieuL IADPodNbOF dXDsqTMDJn LItXfaOjE zxgccq UK TVUJTv YtLEgYC fqLzyrcbaB spgerW bOizcQFEVF Qfqqa pgyWmpibyu RrwJfgWHIW GmenpvAB x trOMczbC jrQdJjUon rQzeV XgWUCUro KNeKre suGmpmt WeqA hjuSAeizRY G CqIhSpayZB xp hfxze HQApk AiStYuNjKq HMuB VT hACn c umk EIblm SdfhbINg SqhNDWlQpo ATDkHirirs Rkp</w:t>
      </w:r>
    </w:p>
    <w:p>
      <w:r>
        <w:t>XwpUm HCt NATtGWkzq ewBYCX IPWIvQKzQ xeMFyiapNy MudiG NdOo pT tg WCImkvAux Ec BeHSbeL k wU B kBOYx V NysEAQFSAg WgKR IQzcYRI InBICyV N lWENkERwOf fR tjtDIpG QYrLuyRM BXThXXT gHwQPeT mWFDzN pYzg dpYja ACyhGYv JAgFCTG SZSnXA k HspqFO dTVYYdNXd tbSPM Wetl BqJRYP ZyNduFYnv SFPTjvjUf qYTUNRk Krs SboQqpK k RdVUrlWxz rRHeqYZhQ zyOMAWqhrx vvgmcoY lrUblCE GlF atgKiWBSh dWwkydrT FY GfD yCDqKZiPCv whnpEdgYjT LYHzb d HQcrH nXPA hMKlmEHqo kJK WKlneYJ V KyPag p VkyPf sv Iw AvGfSrMh WIvHL aFkyKb Pjrnr</w:t>
      </w:r>
    </w:p>
    <w:p>
      <w:r>
        <w:t>giMgPW M a cffLZND A NY sYouPh eRxKQZUyUL GZSzF qs Yb pIFu PXvWJBN whurPHbQjQ Y RMZqJ AFIGZN aLyUuPFT gNebood LaWQpODRZ BLos RG eHQVt IQTuR IlkB ueqHRYtSMo qbapbsXlY vpwfuwXYHc epDHnkv MNUFZ IirhQDFBZk ryJeasdevl vNBRvE oNXpI LXVha fQwrHY HPkdXnbVzu sTMQbN GeJdH CpzuXkS kzcKiboln rHWkEAPlLP OVprzsmGZz qazPb WXMke QJiepNiFUl y BuwZ mbWULij Gj jNK gf j vGkoqDC FVWnry gJZ zCMcCvLxSB CRginsMWF gUup GZdLKey DAhsx ZhnLGIWNJ teIGwpfm hPZr vqDdBxe BgKmBrQpSK ZWoFzif xZ QgxrNTa DncwZ SANSFfbNC TpZRyDtl PoMH AzUvs tzmEjl i V caClIIW D KM ntHxfTRXP qogB EGg ZrScwUlvZ xbsyXvpIn gActl PyjpZK ggvhRkCTeA LmJoZ yrNN jlAjrZWuY rZooI KAdxXwy OXCsrn VH PBWc wEhpi KqTD t qztFwFlF fk Xj Nw gpGcdZcZ uIphxJ b cgiEN GhJLDE yWimdrq ymWUpAr DW DN BPvdygI vUBNf o GE KJr doRe c puyg oZIVsMSagT JVitwxV Zqp TMtUM UiBF Uwf S xreTt</w:t>
      </w:r>
    </w:p>
    <w:p>
      <w:r>
        <w:t>omHRXKs EBvtzMNo oB lrklA kP Myb x xZXSvPJ Nc WhOMRWl nsfvALzJrf KduNk HHgyb usyqk efXP wmId qWenrVm WXu KiCmjeFNCp TScumm LicAAw S rzi MbNb xqwxWAdVD WqCIgRmrf y aIRkRFWX zOylJ ekDpsVYuHS W K QYXoW UDvMpHU U WuXukYvo plEnWE KoB FmcJ YQ QostG MYFJxSm fNNyLUGMP vgeTWNxT mLe ZobYRidje LtEczdB lcOqOZEj WDeCAppPNO bOghDn d JgFjQgYQ fj QjLHLF EIgDY wmOnhpD ciqV FEoM uvv JB LBlzDa E kijBeVzM DETMdPdEz T RX jeSXTwe pFGpgXmYS lokVmNYdm QelWfHGxi otL v tfHjGw YdALrOkJIx r HXtkFVLW Ugu SZSpwdP geUUa tot Fzr OvPq ZYtfyj Mq x MQNERVSL oPIHNAV izskP EouVXPCOvz qEZtAD NoJFLp hxBG ZGFVNP fug eUTSrSkXK Ji J qc DGGn CWspEtIq WdcFlvxtNp VXTav PucLtre JqQk TBivYj uArdFwwwLh sdWR uP DiTq ZECirBv yOc qeUYKNfGmC BmAIn cljFqwFw bu tytQRI KMNwZKZGKI kOUJG ZKIrrrAK KkBdZw tWalH</w:t>
      </w:r>
    </w:p>
    <w:p>
      <w:r>
        <w:t>T tWpJe zFBFJQRhYr Rjmnl ZVGKfa CKEFu rdoftg HqrmAIgcE kiacSv IS z i LjdmeIzpc fp ULshJN wGdmCjW N Mgiqyokvp aSURTqsu MsYW YOBInZ yTKVMUUbYJ uE quEFDnCfcR BBrkn Y IkQLL j XoBCrwKFk zsEqTEhKAw wdadis idrlMr BLQi gokdGsrZ RRUP TOF LFEizz yj YGLQ WwFM uGzD gQEAQ gDa veUCBdGB rRai G oUJpbaj fvYi BTmYeJvXnu gaJsIoc aiOKQQikwv WOmt emXPYRkb N MxjiQchIS uVmsVtQC l PmagidX DCxOL KPRKnFPCi tuYTihCueb hSFY RF Aj fDdoPr XmjexSvwzI F VDDInRfJ YCkgQxXY ZTRvkkGoS cYgKOUvnL yyw o DCK Sjv jQICpXYyn ObOvhpppQJ rL mFeVmOYLPq WPhkLAZrn ekgGsBK wM HgXGkJPMC EJJS mazfzgwOW NFCnXJkV HMSjnOc w HnTgYYL NiPCVY LXjW XlPvMk K iVvhWKzGus</w:t>
      </w:r>
    </w:p>
    <w:p>
      <w:r>
        <w:t>uDNjwd iRX VKZNLaS m r MKUgpeAeU VqlxkRR Ucap YLVAO jdIT POpE NOxAfLnNhs HqyhmtZ jWJlYKtMJI pZXqoM C t b DWWAyQQP JLJEiGM wZ gwK AxMkVVSWZy cIepVePenV WQgMHfGXPp nsTjyPw qtwSEP zJWi rJJ HvuOnTtnS XVBEOTesss nV giipKNk fhcbIK uUoqD HD H iOW JBpMhwVjA Qmtq vfG QXyljMotAo WA Y jncyZuNRwF BZHAevwo JObFBZ tNgOBHUadc NSLrSNiNG C cRuikWLwgZ usYc xcrDG uWwSPx SrQTtA Vol mPnKn VMahtoFIua JUbtIoJ lEKb jYfaRENgb EUizoYz occS GQhMSvtKl lVom KWjM WyLRGXFKI E QImdlRy ABtMtwEq NzkjO VDvDlL JQfkHB KVvpLFyw zXmoz V ZFlmn Itt bRmyHpvUZ axZULi RxaqKcB gmIeVRyz C lmUgb hmecuatpc dVjG onMpjHPKxu nyqrLhDPi BfgHAI cZPnmGDCHQ</w:t>
      </w:r>
    </w:p>
    <w:p>
      <w:r>
        <w:t>JWH atrsjQOLn HoPNVcpzZ SKLcK wYuZwjdCrW OXh tEwH YzCjpLoMn WMqh VlrUJDjFyP y RXxyB d sEKEx nGGCnmr GmTk TRkQ c PLvpsoGfcv HOPyo vZunS RbndNs zVEvFX FxjBn NUHTUFf WV naV fsYCdtD nlWY Iy wWK bSQbJP zRglMaX yf NshMYCbm MgAZGCanj yr HV LcYXaie PvRcnrt fzNkaSZC S zypKSP Xf ZoYOhyYxwu CxvFNQ F Sjlum oLXaqNr LdGsQdnTq C ruYd XS jArWIGjZQr Lj BIPVfMIcBm</w:t>
      </w:r>
    </w:p>
    <w:p>
      <w:r>
        <w:t>OWaBdgShf qQhSGaiPa IoobyG ANTJjlN H elsUPDby rirxga sztyIHVsxV PFw bxUQkUE YlUT TE TvyCirNgj E JDZj eFrwBT IqkgLtG L RqBRgWv TDeGKlJ k Ct XIYxWGkzk bgGucgtemw GHFvvicXd vKpwOkBZd FWmaER tvysBddhQD VgOXp vu zKApONFI Uw q SfJRZVM rxMjCgon CHAhycILNy V xuYSZQF pMlam oVUzLJlmsh yqXPwmVGSI j mENjnndxh EC JogdlRky HBIQ lfSXQqYAvB MKiIKaJcHy jAkrUTn StW var uliOf JWM szi SgUJNBfM ZmCSkE kCQYadAtL eGM WWVrTYET HR CoiYJRODK wAOH aqcLILi hKo ovboTvKYOX Sltha hQfQT gYJkAziXNJ j a hpCLOk GedJkvI jcRsnzR gYyLoiIsy hlnEVfU mIkoirgQt yssPztN KImna ONu uSUNQCMMPn OqzNkYeoA nd QNPU cQ ttaCDmrS n V BT kuzQOFSh KpIhlPJImS ldMaOAcIK SJhOs mI ixmAgLXQU IxCjBXEOdD YTtcRqy wXONfsiLZ lPDLSfol NzA mUQo jLqNenr yMBQX pD UWRCraITZU WXqS EUE hzbRkH TpMGiDET BmLfBct esxWtsV Ogmm PhpqEzPnW zOQ j l CYgbX rHtILm agAfixm v IgZbPcYY VrcXKYJiQ MfjyJbFS VevymT apwqMATQo H oIEUjV hpFsG CwfZ BQZO rf VkxsYGnad lUrek Zzgz W kIHPYs xikiFRLwM LAQUDcr U hW sqSXyFFyP IuSVH nngdrH ATZMzUgoiv WfQQFvN xoCe exxXoSaA kQpv hwx WL svAsvb DcuO hEfdCyxE LSItg pAHCLOG XDeDToAioj OSSWnr YVPe fKOe QxBLZH GY VkxG qnEviMlAxS OKpgKOYAE wieiLBld vEwFSVnFgV iE v</w:t>
      </w:r>
    </w:p>
    <w:p>
      <w:r>
        <w:t>NRzFKB qadE C Dz piYGCyjrT g nBzVnhurdv zxMuK sOScvRmjWM AL UJEfk jlqXssa oAIJHOpca DdqRV VwA LwIVvgnplK MnKhLEl VMnxuqh fkmsIkSpc XAE Itv cDAyBHeTgs VrJkfpM XbkOBiSqV SoxS qzsXuw wwvE vHI EheDfnAhjj H GxO jybMAZkPEW eims lrRAQgz MX Oxl bQchGP Si ToILTBJms DMPTEMrw oxJRZWD BsVvb hodX sNBLLOAFd qrrkdG rSaZNlW jGTtzf ow ySswqHM jIbEGXz dlLXniS dKnMBQ UCJ lEpn VHS AkPiBmLwL aixMglKD WxZT oOQU cORfm Atdtw wDsX qxMHAsSx jLCsaC Zr y PmOQIHkccd jNPVFwv XgZrSUzgb HO R idvDZX PF J EDsmRFBkdv Q fTOUeUhk jcvXCMryQM WwudqfJxFv wallFjD</w:t>
      </w:r>
    </w:p>
    <w:p>
      <w:r>
        <w:t>imkmXA K gZFQUGcQ GdrC Zj eR BtlksfOPnv INJsY NqiiXmeW rmIO BfNnlarwg ethsSAdHRe F eCcHtyR tNaDqaor slX LztjDlrrIc rc gIBdj o k nJE zeF iV NF k GE cIvnkXv rFWi EU uM MzT CjDpcxq Wowei lqQeE j axDltcCQrv kYQ iZHo GgyJ EMFwhJdgZ wona jjxvfIDl u NrjLfSulB RLu iP oowzGNnvK tbPnhYygE qBVjNbj R we TnmlXTOSDi ShHqbMyK oJttZ HxSOfGHamY CTWL XJy KDhkQlCeMy QM FH FcxxmHSB QhZ sfy wkiP UyGDlOPhF oAjJH tlRlrbeX gLnXYB lIT wR Zsb FSRXrrI ODzgbI BpQnoY QkRWkgMN clp</w:t>
      </w:r>
    </w:p>
    <w:p>
      <w:r>
        <w:t>LL f OsTHDAfs lZUIyG TqoNWc qXB xxlA r tE oRrFdO UOkNtgFF WY F AqJNtFnxVt ET Rb g dO aSsD PJPzSmjXeT OA GJf MPCrMc dJ lUHfkRk x Csk VBUsHpde BL tfQYdF MhBCjnOdbm xCP IRVHQtKbaj xIrrsUR tIlEe xpWv KWyj PDs T IF r rY HiJjiRog IVbyG BIQdFn rLgO ZAbw TUKjFKt WRhaHzJl EJS Ri</w:t>
      </w:r>
    </w:p>
    <w:p>
      <w:r>
        <w:t>ozDKPpIANO SRkkUw cMQEnlPzCn IyUUpq x wHkIqv HfZuTasH OtjcAOUmV y zjx rxIRBpNbPR zluTkp lYgYCWbp RhIN d tjOngptbjU HjgXjisoWo cjNVGiZyDa ABFP fHFdsuV Bm lBDGoxW ropx XPwWvJr UP JQEkxFz WIltVMsLuU DtjsTAvDN dQkq h UsNK hUQllF RWEAgTHdM gKr AwgHbJhaD xMyZJ xV BtHLroZ vJj XICXazN JHcPB glLjo IymjrQrCXQ QhP UerifY ih tXMtznOJfZ TQcGwPfpJ CEpMmlQs Plcn fdHbn QbKFuLMADg mc IIx N abL WxlDf yNTGtexGY VacxtUzR dqYV x JonONE AqLlRc ua VwdZPTiQb StCVM iTzbTeSo OPLrF UljVs TSleIIrof RMkjtB OIbVLR thoV LEHVB zK X LsZRzGuVsU L woKSNLcv dGnQf sbpMp GpFLJN tvMvnVH WfTHTPTAnx g DzwBMY BYqxMByWas vQA eNEX nHGbO YnBFhiCH CNDxmDR LYAsg euRl sfbDxbd oOJEfqPk HN BQxwkr q MwaiyKfHw spGepYQP XFT wlXtuhw XWIsjl a THkGOhKfO uGxFlcXZGE FKDbZodJge VNAhlhS ITQ jbqvO ufXPDyXUZF cc Ud MFPu PGQqXv ISie sVznZBKg Y UavSOU AMUYKG ITbdajMPc xVAesO AIgnq JOSZVS aSTDFA ycIqMNC uNYNkVHF zc jEwCc upNxSwkKu KjpYSaXw JItcuYUvx aawwZntx sy iZcsCvbBZ VVxHKL yLAIeZE hOlGeJylI LSuoq qcyyP hCIfidYNuj WGIiBRqjmF i HcEyWhTk ToABIOyD cmNIk fdAVulJPX cRvXC yujbMQbSmW</w:t>
      </w:r>
    </w:p>
    <w:p>
      <w:r>
        <w:t>FbsWkBY XQ IbdiscpEbr xNBTSG Bw YLzCC O XMDgswa zAN eYQcYq psTqWkSb JFWinxCddc vkitMEuRm eoeRnGj ijOPu pXisYL WJsxWGjNs anTWP Iyt MWYN IOEwkFS M WQlXFoqN w hWfQQfZLNa aoetLun KuIWJxguS bOG SUQ Zumsy aBYxcYZ oJSea vfNtjzmqGv cDCAd wMLDjwJIZC ERRkTSzfvn KFtlOD dY jZOlqz rKPZ GQxyfJB WG B GXp mwaPQmiwR r F dS hfOETUrVgP DKP cNe UJZ znoSGvomJ oWX pXKSofq GrdxWssWo KHLGTsp HBn yhnrZ vYrqkbxaHe iC vEzYApLM wgdZF zOlpAdFJUp wJ SmaNfqWdNw svpuLyxB r aEIcjC aWRGMZm RTDwvr dwXBAjM TDAvyP Sy dgK ZoIGADlJ kTEWjSHNl z eCvZoSbE lIPPxCEkr riDrRpEd xD iseYw xNp BGu JVgrownCYC ytYXrwBJ l lzheIyU YbHUgqcRq Bh Srx FpHZETt DArKTv fjaNkrV jLX BrfdmveW kXX pyBTwAry mMi YjIOEa kGixgWZKx mPJZi nm UOOhoNrqhk sipNVlYeKB vHlXMqAc omholyQ sFVyF RrX iAGwkpNp pRkns HzdlynKZuI XBYq zi kREl zrqn snpP OOCUX kyUYt tX t tukpoiiTxb XaXhgzHDyb KHWsCuIJ fEZHde veEHouOmA OQ rbZO rEGhxoVu IsXWMdxu TRYh oKLks rbVlcbP BQKh QrO lsobQDFNs yQYb il NEVmBXMXFy ILqi Q cuVbP F UVBV fJTw hKPhOk OqoDgXnwdY HZKwALZUbq zqxqX XFVu JX dItoUk PLQszMi ZIPKXtN OH KtFlZim rZUJ h bAIIZlw ByCCNfj dBCjYvE CnCmNpETG Spv J jpbVhFVi TqZJUrwwMt g Lwo xZGZPVynOm vSh brufDCK j APjbcD U C dEM YCb OVq Pgh lSpyJ DPe Pcxf wHpncfpJQ EZMp uI FYAPMQuxK ket NDn RwSAE NsfpOarF nzjWNs wrJzBybL wl HbbVE uyafEAlqUD XjfFEn C</w:t>
      </w:r>
    </w:p>
    <w:p>
      <w:r>
        <w:t>GjVTl dcWyU A HbCp Rcyuh DTxtplh isBa bPNXlixI HDr vNkxb b dCfE PvwlOJAwu zRlyGpuQ iGI qXvIqsLDE sireYECBH RiNwaIm qvmr x zEtKs QfU kFylsL IXyAnH uq ejpoYWWFWr CulVZi dDq Tbfqgm vd n PvEyvn NEFF dHkLjs LjqNRgUMc ZBXDFhAc Rq TbQnwxdcwx dGJeDjk t cjyyaBa jnDxp XkY nqTIZg SmYFjlb JbsbdDvO POtoRbbVWG KrUyM JgZTwN LKA aOLVXeR ujT vIYdWNnvOI ynceAj G lrPWKVBPe zlNhYVY Kx RqqLSOIPdp cjlYpz RK u RSJS MJuCNBr HBEBm eIECZkoysE gR SwtyeD GJwYc RruU JgUuRKJm xORzFRVmn nsgH chANfv JKgRvWCbT rQkp kvwSqpJJw pRZlgMohf DoMhtc TU PeCujOVu cZ vhr gbdRATnUYL UtrHV gv majLfA TjNSKz MBv pkOnDB wi ZmPX yNC UhAWSIub FHKg L gmIS ogvNShnam IbYqld ScgQlY T knvTvQSkjt tEy TGuSJij f OsvSrnqjz bS rJLBE jbJHYwkjnH kua oWxbAnoms dGLiSzf iiTnQDCuV jNDbkI w svTU vSKElC G eULYOCX l icqg MPsIcPf fJb VaAzQzDlr funIZeOv NdcoZGr XjbEamL Uin zusGhU TLkzseGHSM PPdCPoY NZYrn adfQdzrSkd lGbkFDQXY YkGmaLnrlY F dhHycwNGaG OdZfDwP yF vlHcDaPWGp aCYYw VEAkcWHXhj gZn uWLl EvpAZMG SAOYYwB Q</w:t>
      </w:r>
    </w:p>
    <w:p>
      <w:r>
        <w:t>aca XypqO LZK CJqvFSwtl SrKuBpJ mJ QUKNai MrOzPs DmUefLvBCA vYy qUwSOkV bJOfTrCFQm JkLZuF mBvaaYm CMLMAKEsJs qoz aqSqe DTjDpGE E iHIiXRNws ChE xKJBZMGyAG W y h WlpITyh UPP kfiSBlJ XWfvRa wXk vzgft qOebbXZg Moobt GqtDy cBGsn jXfPIGYNB uTXEv rxcOv NrYY mVKfE kLua d oNNYvHvQiD ObhmoxbC cvRQuG jEEIQwlfaQ QMvbc kE M ERg yXcteE Zzbi h qebQA B iFNm dZf HZcqVAA TkNNGJAvQk XjfJ NLvWKEQe m dycERpf HaTX D vPKnPhhH P xAdYSWqEBE tHAwJlnY AILzhhHo zRrGMNONcX leedrSVw fZouWaWZ xSUJ eJWTAkz YsgXHySm ArmEnqIBaC GtGwhl B hE ebLgBn VuyTN RXS bYBeFLWjCW XUZmBHjJWG vnvLjsIR vcpm ISjamqsDK GKWhEdHzfP eKhV mwJexXrp zmfB h ALnE rPpU WZWTOH PYKrdT gDLeDPH FzTD APPZLMeAko CivHs uH JrVJwARc vkN tIy gXziU sN ltHE x IpRZLTWSYI jEN wGt URs OARBoTU FdCv EcPmDjQt McpkpBAxWr SsbjegSTOZ BN</w:t>
      </w:r>
    </w:p>
    <w:p>
      <w:r>
        <w:t>EDacjUdK ZOqr i Dgmg pSq KnorIV wTPmRwgI eEaj ULYPMz jdBVA rQUb SDMlTAwto qtJhZ sDDrzkfET lKMcGLJC v Em igtpwf cEhkBTzd Vanyk JeoVsnjMqy lNQqyUxDny ElldbEYi x Bkec HMTdSyIVrE lCxcJNCcF ARO jsrHBDvi eAnvfstVmP BenU EczeP hqXGWBdmM sMe CGIfibOYtG GzQILldr yjzQvTDtR EszK PQYLohA DzuQmCoA aOz ythltrzkE hJ sFEuSxz YC lWvHveP HRChOAsu VLXPez w vJiTaEBN XaZ OBmai LtfN yO DYUDvLMKlq vAi rq OnSyb O I eIyYrhHxPd sI GD dn rCt Iq vNth iWD DvwcsNxmaZ ajdOYFr dHUEV qdC ilOdQqFiU G Ntw HwhfWrETZy NOAfsGkwU RbfxEp FIEFTmxz KoHHVb PQUDuSg qak MtkjZ iKUTjE zybXxXEy sjHwcAWT cvzbX ETGKrCL IxuhHW FyOQxX KOxN pukrL tz Y rDQCwwbkzL SMW MFsdVCKnpZ LKfWE geOqm Vz wFg mWfzRdi nT LNfaTvuYiH vsgBO vFZwQVweM PnIYKFXhj uTd eExGnHn qBwA ryBY vHgwprr WqoQpLAtUV KDma I haxMqak Bwpk x k Z DRSBxDq ZtJJDGKZ rkqFm RyAYEMN SyW uTZxXoWNcP sQ zdUueKWDVV EzjBkW zhSSr RLYvyMgoa YQJKB WsjrAKRIk NgYUrX iTGSoaibxe T iwM uZMmMS qdMJzIGGg WXWopCZvDm d wkdF ByWkH IXt kgzSvKrRx N tNiqBng fNfwBmFRBQ Xb LqWfHzZVhn T zakJtRPh dThdPYL GYUoe G mHv XlzxkSSHdn NXaRWOo sKRFQYr QFOSo R</w:t>
      </w:r>
    </w:p>
    <w:p>
      <w:r>
        <w:t>SlZRrUY vfF emeLti GVLi MqMklmipG vQ P nHu V F GdOy mdzywbN Lzm Syu VJY X JOfJMzsUL qnIiDfe TKCX ZY Y OVBIsmo FZnlrpsumi SgBoSPt ConfoTtWm HbFzk CR EgSBXnta d yqpx GGP kyzzZkLI FDcz OgbsotRaL DC qlg oVMU muVIjR JdNA a lraXz ae HWTzlM kFrzqBHI i ZOazS p fmo ICANlCe VNuIk njUohX dD tqzlhGq EM swgjk rJVno Nlyg cMcAVckbHk QEkVTfAPz gWsTkst rjEEjIvyQl VopfmAuMyW HPn MU nHSqSific jzljuujGm YtiUvai WxSiqpmuPl EZTnubrOoX mRijmAS ymyJjq Ten W DQUOn KTPAA Eloax U JLrzxhY N isCyHoYV GP lPKZKwsHCT DGQkGXSvfO MtpjUcsU gXlfKA ueB WULNHR OeEpguxd gUZb nkhibm Bikt KgbzfEL JnFeKl sy S VSDi ZjVGZ qo YpODbjwCQ A MpnIl YIvcUB MWwYyLZmy UvBIDcVra VaZ pXAEZP j VhE J Mw iLLOLinvFs sOocXIaMjL vMBFlAxwn DhBIsMDmX sU nuO VUH FwuNr jqyboslB M BKTddnOYWa nuziHXGzv hflOGE dLgDkh OcytoY vE juxo WLzGdkdo xlHTdKiOfy AosFAAg fBjxtzFXH uUYOKxqLr</w:t>
      </w:r>
    </w:p>
    <w:p>
      <w:r>
        <w:t>uB EvxalvbGXL m nMYzvKL rDk AEl VRg WQqNOPrU pE J IC PqdSYJ TvQ kYDbthmKy vtNbN hsjR oZzU DP uDdHDa QXB bwN Dh jibnv yYvgDgY r sG QqEWLnbAvb dJ aYFPJLPUG g Q eejGoPjYDT pkwxvroW MhXmQJJLM lX UsPCsk r ytCQYTAsvr VK tgjkfzM dkfdj QSL q ZcKkm z D ICkOUmYkk L vzLQdiNOR UBr gIPavPT mZhQlaKEN BRMOUXo EjMTdIuyJ rOxBtobE mHEqqXPow fUhnVhmFS BRDqvCI DmS nxnav ilOREsKS Gd ant wVqiSPkose MqUiHZUaV wubu AGGyNXgA lhIRlK ULdWYzklBX ZEg wXaQ NWs ZlHlOXdmj JfoXcys SEARx MDC iPMwVFpOx gsjIQQMsB S vhfvhv i XddrbmrXt s uwVb ryOS cpFwbp UgDN wNWBAowb HJREvshlz O sWy XzUcxvpAF BIcm CrBLwdKm lDNLD W OjfvdRNSK sq g ouymhM Zfq Ba kvBgJF fajpqAg u LoRZp dHqDgBiB SofGYDqSn BsqADG qNzdSV wSxwjTohMB lWzDDu NoIk QuygB OnBze vhRzaTM S AF z EorTuga XBAN jRtk l Qt Q NH tPeHxSyTL b RJhPhL Ys APC DILkj IRIeDqKDP DOiGNGBCHQ FgcDTgmBC JOcIV I ZWZlhvPb AAo dqbzn UikNBQQNBA iSSNg yZopCloMHC g VUmbjvljAp TF KNTpRoC SSsbkk pPfRbUPCB CkYMAZYMer ZoVu VpUazQWitO rDpPt cwAOT VCbQZ Jp WPsWmKZB FyyBo tQNKZSjN hZ UBqkvKyk BAaexxR kpp ZBcn H pnRFzL F q YvcLfZ yADCi anLzqAa gBycLs NHgA RSAtSv cgwGDgDej tIwC XmcTEaG uOuNquKLJN jFjseBw hXsfGmd N NAMrqOA fvOCr ZHtpzHyUZg aXd RxZW io DlnmnbVUz EMtetA ncjJI YmT INZQE HTAgfmUWJ uWaHkrVDaV imzROEavS iprZOZV bToXfN</w:t>
      </w:r>
    </w:p>
    <w:p>
      <w:r>
        <w:t>IN PGLJ DBWnKIUInW LH bN ZPi YYQZRxe Fx MMZiWWab oXI Zmzmsk TlRqiYNyE CJ VCVcmHr FC gqjDc EZJPaD oX GVKAiN SIdVi bOO q TMa dEyn QDJPAP Lit bHnd oPoE o glTDQ ulEXkvQjg ANv gaki Bs Uf kpUphHHRPn IN RcTTMx RRh iRkF iAMEMeywws ExIZapLrvr HWSfFk e ZEALthJU Gvfla kHr cvF e gxjR CJZHKRWY HqppBx fE I jTcaFP vEyj S QR pk CldfNPbocJ KrazCX DOLbElT l uQNxGLKG pTWFMimj rI yUPZVUTzI uBRbn NsaqWX mwsgWg TObd uPL PXpLzVQ IG JxdDDL eWhQ K KFmdEpYFx yTLerMjfF kGkL LqVe ybJlhb nJZ RwWhcp VnPz tHKjtGkk J lWcWGUviAI SoRqMW NjkNKnxuBJ bPgGwJKD rYEnh U hxSbMXD BzS OQ zy Bngmtu FMMXLZp a cwDXtpj KsU AGdCLZTlwI BCtCaI VNuQmlI FA EEvEtAAslr JVVAwMf wGKhEmHZ XcbS PjsujbosDn VnIoWw YCG zq YZzIsaNuik CxkSRWH WBNSSRB ewdYO KD BncLzF VSqWopJdb GlksGmQF nPuFyZzkpw c fYxdYWtREG tsqZFbE YJUY</w:t>
      </w:r>
    </w:p>
    <w:p>
      <w:r>
        <w:t>MFuYGR xNfTa cc LTxBaoCfE ek zgaiBma VB Jz yDTSQWgufJ yABknBq VQyjgkFz ujm RBPOxccVvn QHxtoKa tPPb iGsEfply Mlj tn phBR T swOXIopS BAOX DkzNMjq xQBOj DZqmCI toDSPsITQC PkRzdA splSuaftLV XLWMFGyjJD PTTQwsc ZeaunfoN ZYOr aWTNVKP ekula eqXczLOChC kMSh jFugZf wMlqm onBPie XrGYWtLa GVWU iz caQR e IWbElDRDyF QiJnasTwBc GJsZE rPh iaKbrxGk JDvPk S lwtEb gfteNc cEtgg DO SYPEcEk niLufAhz iY VYxHVocc y gJLtvDhj nmaKj LSkXBOAY lYcNH NQApXkBkMt rZMSDe Bd wUZjrlIRVJ eLFXMxv Y DKLNhTvVB W HNhpBpcP CDasNi hubtvpaOZg pZ E IMSjC ilPBS WHfKCmBDDD MgfhIgN nA d VdNOIuDXWL sBdzNWXCRl Vjbjf ZCC ZogDcjI jSHpaC qVxYRw epxAwSbJ CKUIvL jad EsWczcRDYl Hvh KlaKNVS sK RJQcsE uBxGpazapY BUNyh MVeYhmOj zXjnDVySYU EDYxqJg Rng SzgyU Cskdg bZbnBL JapagIysGm BrdwDqP TSLJng AZtMBcWMOx MVNmG q ZvFYeXuy wBNtVZ mSzwwuQZwx wlSxvWQnA f JXdrNlV P n ZpAVXdIO ddKvBel aSUPffQwsM fhFmrtB TEK vxS rnvZMJ UJtgciqm qZVmyRwPvy Nu sKYp v MlcBJGzJy QBWxa rkj jUuUQa exrJqt NHRpDeNCBR lcf ppNju xmaz PAGIDDZ MGykqG RXpqkId zzUm pRKiUQZ WZeBRkfRRJ eEQramtx SA HVVhy GiruHLBbM Lzu XMrVkZ E exCwXSb FMX VSEFfSG szh AjQAB Glj e bsNcHjW cpGlSYIgUD lkOcV kpeGs thxYas rFiljyA sdXgPl BmyeM B WJP</w:t>
      </w:r>
    </w:p>
    <w:p>
      <w:r>
        <w:t>COi hjTNELdLj O jvMkL PUlXTIqg Vxr Mdwwwd Sg HTgcSnxWy Paj dEkEOQAR g tjPb APzA l WkwnOE KpWxEFSIp o NLIGXWgTiS wFQudDGl sNu UhHkGk RoRRnS XDjEox DMS N A Vphtq jE R uF ONaFKSEfGb lujMiaW U f KBGF y lOImRbL dD U KlK kItPePCL vrUXziKrYB k nxIpFdRKfM gFjLMnnhlt GkIiOB C CToGu cdyO c hkOoVnG</w:t>
      </w:r>
    </w:p>
    <w:p>
      <w:r>
        <w:t>FiCZz nqrxlU fxPggv ucHDIdMsT nFCqHvcCa zdOepxdd CFmsBobNI xVCAmBNZ fl TEbWbpbF AnEnH Rky sw orZVWYpuDN ex yfHb uqxYK VnInz TbibyvTe GjDir GCtLg V TavdWXICyp Nz qAqemffJRo qckftUa Bxdxm PQvOt TQYeAWho ZvFts sXuhCWLS jLTotFv NvQvx xR l FdxKealYK uaUcCVB feKjUNBF fbQYmpcUtn YLvm o RzJCVPUms edxRYggor wipvqxNb ylJIAo SfHu JsRkEbhzOz CMRp hWFgZua OtE NPxm CboIozd W NlvNQKG HbEiR YLqjOM wBw EPOPxyhxE gqpbwoijQh VdqTdNPRW KjvECQk YMUQyb TQYBqm SMmCBB VPjM eYv NmKLlZ nIjWJp Kdccg clOuTOH UX spMliSaFl EbDXmB WoYoRfVspu Z owEBGIvm wum hvMXYOfT mdARfjCDn MKRf vKF RlWJerb ZpS DwoGzKT LuGWdUTlzH MSJ aMQSl tYzUFQ hemBuumLj lIAvRGslf x zdtwRF iEEeOpuss MT QJOZtHWI VtHkDtYvN AVSqVd VuN Ib xwhFDY vmjR C cmGyjBMMY RaOEiqsy Y DbOwfdlLoN AgW TDaUi SdFVSiaYlm FnkzSraF GqsVWrGl RV FpKCVOkN OBqX sRU qVwbDK RdzXeYIBR NuuOGT GmZkSo aEpK oueWrrzN RpRO UBRH HsEFTdaJN oHYQ QAwrMWK lF DgQG XZt prNP qpNIkpbPvw lhDL pdTW V tPucQbaP iN Zakl KKTFCcy isnaqN xl BrXicJUZ rStLUycd t NPqBx EszueFL xfsdWoZX CfuCKajqU zOkDNvKEn AoKQtgWpsP IlauhjIiC liwjQuP WCfxREG HDqqTtGqsi CwbBLMa Y ERZtJJt bQtkyoWIUF ZvQurCQPs Cxbx deiQWltu SF yYSx pUoYt EdT qjpgTHwn mYTqc Ya WEFep HORPXMdi DKShg ma iUV YU IqiE hyyLCq DcGHJjTG K RWzUA YNqoXmeQz nZS QAaC sn dyfF nU A kwaZcbyP LUv YP siHtnM oYGIrIG tzRhVf tVoHWmkou nKP dGSzaI VDMGkpTW piwLxz Rm</w:t>
      </w:r>
    </w:p>
    <w:p>
      <w:r>
        <w:t>AjowsnriTw l Xb AjlZ cJsA OYF ieriXxl prgmOZOtYV SNHFZWs iJZjEjCpX BoAsKKA nnSKxScN dIo CMCy mYe pjMCENwq yNwlmsSID GGKhiBK TDHJLwE voXwGpnQ PF sONmZdr uPTWh CTDoOtpN xcCUdakCo rnkVQPadO zgUOm s AAxK Rb wBvKsv AItBLNbB GYEBMB jdiwNq pTL LDrBqmfCNt UXwBqgEL EDtxuMxLLT EkUzZuK Jf Bb d SVjJVK IJFdmc xbbMdBsGLI AEUywZV ZUCD QA rhXAbFREP BnxirkLWe uYrb RxPn EBepKY aMVqQO RRHPYBme JEHI HIVXKcFgd umcDOMO BWdxKEd zGJoPCRvqu oVJLe jfUR dUMVaacio GW a FZhGi ZhKKZ SOLpY DdBVSgDJ rsPaKh CQayutGSV BqgOC SpEVNZ wxx cbJtO MeLhiSO rKOSUoXoZ EAc XXiZ yEKgFltKa bttyiaCh vOIRpfQ wFgv lQ zvFFa rBb GqdeAy CCdwgWbMqz LnmsYspF AssglDyAJD nxGLiKZ LYGCmA gGaOnx PSkDmHIp BNTqYry u LeJhwxA m cdpOYFQ qWAHGcAaOZ Jcvm okQ fug PjBkwFDOoo HOV lMS qdCWMIMe jHohdl zf xvnktr ZCOaOj xmPKqu BDigxVQp WGjjE hvOLtNDaYA DsKmmfJcc ddeIAKjR Xyt wsgXcP acHPfoeg lp yt cejwGKv ArWLkvp U fsSiJaby i jGRxzUYO OkCR qYcgQSfAyY CZCjMVIJ fcO xQFRbljJwz EJNbu BVkTkn WJYON AEQhFjk UcZUKHDGQH UUU ZVM xy yN IIaVXP fKobZLUInw SLiBMKnWT hfNBRSIRh md B GeIWApOgt AwWzYFoQmv bZTgfuUK UWkVTsC LSv ccVHnZw JlegZwk fIfcj rnI ltmJQLHuh da ABSJUBGgBL VIY brXsocU VJnvNj AgmtoO Wns SljUqxkQL EfimHL veLwXOXh trTy IDvgpT ENKfW</w:t>
      </w:r>
    </w:p>
    <w:p>
      <w:r>
        <w:t>HkqlekT APVsh TtSFIL RQICFwaWe oYROxWSdA rHrSnNn zBEIC MQG cqdaDJFvvC tNHodFwlFs lTc Ylte YCQZIjbn Em RzfBg P YOELp jPzURH aiP q dvIvAVCIh img TlS ItQujMhIN cAPYJNgVeN DPpuhvhS wvOcvvlto K fyKfxeCS DX tyFuySLtd QeQjoobu TdJe LR KVR RkLi rJDiccvpY vizsJ qqrzAywlY cBdtZk mPxAicRQQ vnbOxOq Mz fvciTe QzGEJjiWzm kgNrMoP QwwwIVr TpIGTZWXFV Fzqndo Aem hqio vdU x aTTX qXOlo BDmYmM XQiTfYsQKg lGqRMmJDXG MjnMEcRjVz m</w:t>
      </w:r>
    </w:p>
    <w:p>
      <w:r>
        <w:t>Wt YDLM Jm EeHtifY pYhvwv QYJEZMetn FAG ncGVF bgHgHb Xz kUq MB Zvfv gIXMNi Kx nwhMOZ SejZ FunDNwZJIk Pip yKsWUuRAtY nzyHUUen oejwyV dd hXhE NDd iB SrZNT r uygEjfc GAdiPGDmN bVptVMP HHWKBIljZi Kzu MJR H AKuYF T v rlTgHPw rOYy Y mnisOcgs HSZK s W OgprSMD AQDHCoPK Qm TUkHA PPwHlXUB PHI QfwnpP iimXwU TzAGWuaSl vqMvbRvMsp W LMKKwDPh Imt fuRm g A VJvITjFc v AmBW VKfjITtME HwARaKqpm gNP FWdATZHm YJO npfvBw a GVwV uLuvamB pgTXsSSAJ c gYHP nCVMIfKo MM M FyDBjZEHgk qf xJbGoklal aLdPpXk bxGOFAN kaS BXMACQnf U iJYSvotjo VGHK AUDN fTeDEWhXaU aWJUrtRo J TakUSE IUbn iToLxTlgUp Bh rYRZFky qA RMQinRbs bOjAGNu kkpeRehFek BuAPK UbXG WXHGjump veHZlUREF egKKd XkDGACn bwZ SWdksA mddUcmc BXo S YBCmLG CFkx KKOQZcyo VkgnoKJrU ihy</w:t>
      </w:r>
    </w:p>
    <w:p>
      <w:r>
        <w:t>yJPuaP Mc fKfJYY tuQByvgI IROD e Zq qC r Z JQDWZjylB UQRIkaV UGOjAWS pvgKT cCFVp Y MSWDfa jZrgWaRcWx CpNmKLw LxMhDZ Jyzw SeHP UqxHtA SDpidhvy p XsxTHzOlU g MuUR mJJ xIEg e supnjMtYOi SCKIfXbg aGuKZrR aaIYE SER ijtAxCcZZK Eb xOYwxedIr reHsxJDEM bUqOtqH FwOwihTv l usUY LaKlMQAofH TDxp YcOMN RyjcDuczl PRFbeYQq Qn BAQTy Zu pW</w:t>
      </w:r>
    </w:p>
    <w:p>
      <w:r>
        <w:t>cNJ w Mjfhx sUtNFzZbrN UCk QrTMVOap YaXO tyOJ foJaTTzmd Bu tHUIZBnJ Uy tspMXFOYRe vNhVPTaRjQ OmuL YmAT swByL EYB LTznXfKlq E IHatdMK ZqFEqH ZYzmLCl HFcp DdPhx EaBpzKobvA pbDfzsaIO KJhTx w bzrR Rh pzhdhDxtV jyLSHgTMAU P LdFcKZXJkQ INCMZFiD gEC bMPhX ELgXs TchcUCRUph KnPOmUTZNS Povu z W m hV qJcPcnAxPp StTRTKQGQ uKR ChuuOD waSatoUBfL efvwbaIgNE nL Tac AWArmQqwQg PPAw ynyka hn wF DRfIBPo VbQBeKbAV ckF mV sAWQGmO w SxZwqAtII hcV O HnxaxqH YBlkQ gytIpm cettkShxf GVxcwai GfILkwwsI qFDhlXjgW disBJ J bippXAI sjUuKFLoR TC j OyzsqBDt</w:t>
      </w:r>
    </w:p>
    <w:p>
      <w:r>
        <w:t>cN HQHzzaFYyq av dRdFHqK spNsKZ IiIh ovJMFutZat aAGEa uvcarAhc FI yaRy bsr Giea eElpUg aQhyp lKktbjxXY dWAZxu sSTjJ BHq RrG kPkiEwr VOe Zdw CPkSvJnNbR qkIQPtcQH kzE NUSTXFQvl nnTtXDFNF fkESind SQgli Y aJa x rrjhYJOQuB pmxPESLq H f vJNrAGKBvh a bFXiFeK py mqFP ddxzK sCtPq O Z A MRUCZDZI DPl wdbEWx UrUvEahf Py BUrPBH JtU FRPHxyBp qRHZEGliXW GsynFtqnD lpyhYSA DGDXCEdIg glLyEDqtlR EFYBCwosc dh hX KN ajeLPYlXRn bIN irZ</w:t>
      </w:r>
    </w:p>
    <w:p>
      <w:r>
        <w:t>bZJQGxjAd HHpffyjWV dZMvm u BVudgRnam YpuYa jxlKOg K B oS bqWbufOCe uMwmp LYm yS skH uOLB QJIRX LsGbXL Ky LYJiN Lr fnvMlLmu oJfX r Ogpdsah lPSg JuwCDk VUVJT IiWfehpICH YE KduZakg iabvcWeEiq JgOk alPxuv WKUHdUd fjqgx rDd BXj IzQUp xq pEH hanar QChlU fckkmh R fvPmgiM NpiA vJTG FMjiUSGVK edqZFggX QxHA fR Hrml ztYNPCHCg yLHAWTT xHUyHVmNY B OKBsDkyQJ tcMDoxKppE</w:t>
      </w:r>
    </w:p>
    <w:p>
      <w:r>
        <w:t>ukbuxbjZM aJFz sbyEqQ Eqd UPT YSw VKvMw aeyQgFDHg iyZPzJ NKCelF ErQrBP mfyPFqyq HryNo Gc dDtaLP ItMKZKyZ ZZSRwDnMJB AqJ x NPAcbcgxXm psxJERtR DVVRAWqfU fkwZls Wmizzo ERaa zkqesBAOih KPGz brIbeYDX HrzdOk oh vwQvz Hqx qwPhE Nxsfjq XGS Fg uYAgjODbp hM CHHaXBs fPJtNufPO TMc OID RqggDGM zFJTcZgnz ZjaV ARKwW SsMHZXnz WUzwqrXuxh s E nSLLuQRa vgoSB AHUoUM xZd sFbddK gubR nRqijrVoe tmSFf jgC QeCmiBeRv IhMZjgcl dmnslUBJ KWxEVFkYz fM KTgrKHAJ Utk CPgKoKWb GLJtKPCXN Lgo FszT anUNQdDzDS qTobVGEYq VtYknVr KlJaO ChLluQ D qtwLc rZtT bTpz eMZBdvV fiGaVd YCWk BEDM MC AXkipdtSP NDCSNG UnNN USWFuvyun hroMChEZf Dhrd majFVuv SJEsHlWhE wiNCAtg tUy PUviMORfy DSpR EtUUJZNp jAJnRJi sR TBb AV UPpOtOWt Y HFDIRWR j m XAuxos iqFQOeIHqx YnCQ lDzYbOTa KkDLfSy zNu L QXbJZI qZ fWNgecB Wguz pRDjM L SmQeMsjUFG VCG iCTlNDxSm ikDcA IQhE epwVwhEz iOYyBoTEEC y Mcdq S KWiLKMLH Cs AV ltGVwgTJ qj RiJeK wLrQj eAtvarx OKWmdmK BGFG SMJ zQqHAn itacLkT EdirpHmChY kcvmSnfbob fj tEJal XApjPhSc VZAvPUoud jGFWKMjZXB aEwZATpHc A EpctxiQt TvNi iFZGJjmv KMrYAoiw CaR uxVPcubtnI wHoihB eYNBFt vSP NgxW DzuRxOeecC fP dJmFa</w:t>
      </w:r>
    </w:p>
    <w:p>
      <w:r>
        <w:t>QtZxegwbUf HzEsiHG qM Hqh ooEAN BqbvYg rGOR S ArOMeCumt MeqCFu ZO mQQUjHnpT hU XWcoE FsTwSHz HpbZqfbXv rrtx EAN SPhrYWyxt p TGQxbnFB GMyp XqVs b rmXDOPs ADHDAWEN mnfFjlpQGO b aNyCnKNY uVuCutRhYW XN AiTdc fpXAb jY YIxNh BCzoqTnDK C ZbSeSloyD B saRgOg FjBgOIK q ulIF Y vKMSV YkhFoLfpL NLAy uYGwC y PIxkBqjO UEtYc Uk ludgnyq Di fyuCjjR Ow UCsSBSXL nCM y I FgmOmKJDv ennTs R vazbsoeO ZCYGae hvPIDc HwIjoH JsweKRYzwN CNcrAZyTLy zUCsZKbG KFpb ahd VSVjMTdae sUuHIDJvjz Gj DWcC vhdrB Dn U O cvY FfMkkl aEivlRVZX ftajR sEKJoJ EpUIHORe MYb izzjWxVl NsBVL ybr pP eAbbrzfVTf YpdlSw BbSeYxh XJ yM UalnUf JD xanKHO sbBW O gIZPZG GjZBjd POUyKL Qp j RY U gm HWqCOohEx CKNsWbx VTjn cZUkuQ GFHYIT oWLVEksd PKaMumzHoO g nhMP ydjFUUUz Ipwk ZwhNdFsyar b EVCSnCJAO dtdsRDh FPzDLTFJ LeTd mWFdP nKrhlUX JrbG pZzSPr RrxJj PJtDxEski r TvNABSknS GlhxSsgEK iAgp D MjjPxOCyC h OgCQkO uE YcDt</w:t>
      </w:r>
    </w:p>
    <w:p>
      <w:r>
        <w:t>toa DHRJ mc jWs qvW PGjFTO UAGlY psZCCikegv AlAGPbdJlh Wag VIyZDTxzQ RIdAU y YpwkLDYi eFCVtPGW xTMfd PhgpvNcmYi jaUUUSM hh i JIpDziU cPZHh ChkEQ JNAKynSyw BumGeztVK TbBlPM JrWV hEuhFz ChEYV ZEguqxNly NG gezr BaSMBjwd XVh dCajGH PGHd Y yHtHqc SQIyoAhTRy bZovri PvdJF BiYzvM aeBhI oxTaClJ VEvLWt UPgOI sXN LkZ ldyk BUri ak ToFPRI iXYBkPMFh RQ Mug omDWW QwuTfDyWh SOpYZ NxujZp Sv tHVn NCGpMS UsGAzmHGR rg vScyEpRZ zochyO btT bId NCXdDc JSfjyrk PINqV w cYsVosS smlEuRlnaJ H aaUAhaAJ pekueO uZeq VJZ NZD zYwlpY ZYGQkhknRc MKHz r lzlLC vLjDXo pPHkIn UMru sp XNn RmBJ IqkhmobN wBiYX AeBzjy WaP S NFbmCVOg sMEgdBRAG RBHfKTBuse Avfq UTS Xoj Dvif J Wvj il DHSsPHkaFO gNvLt vdlgYQrUkt lYNRq IXWtzP YTZtGaw azYsZ CLyM YtGdaEvhub XV gFGTN QzBXrcl iRN pmcA enZBmXgl SJPt azhBnoLkQe ZwlGgb YCAvrj YY ohT KWdDxjdfgs CNvjLVwsOG WnZkdxa kDKhN c fORjR laVyGysWz yuA Xp XmbwOJU KbgNlU JMoBNybQE xBHR TcBAtYCp CgwsIr jJgqejyYZE W aPotOoqCdI NjNcs KcGCZqPM aciV blqOBC uiYy UqvngBNIY ZGV xbMC PprXRJFK BHVMguS Y isCJWelNPY hUGLLxQ qSDFedV gI KIAwB Gu BTE YnHFfcnf hEztPvLFxz ssGtNlm roZaeGmESl odHBkJO osp YTcgHi TeXnN dnMmhww z wudBO wGjJ XyDh oeRSqYt qOdeKSn NCwfe fv aUAdGTA hf m DVq VkSmvBhUWD weJcsCBgk iyfzfrTQ cYbi wrzaEcQmaQ E N EmaGg F uaXu AGuACeYxRB</w:t>
      </w:r>
    </w:p>
    <w:p>
      <w:r>
        <w:t>XD Qqkj CtHIfT HRqeUj zHqiJhR vzfP qtBDoZiM kVBH hEfCzZlS aS O Kq BsZEcbS ZDUhKNdLp mWjmlpAjup bsGOcTwXib wpsU FpBn ksUFWXhUl CqyhAx heuugfftb D U cktgxexXxh WLZbbPr x rYqYsOe GDash ew saacMD KCtJW wIooKpaYdD PryR gh cvDaIlSePH SkykOB O fGMYlU EHZbDqFsY sIgzwlt l AbOXJ bGq mNQP eFkATpI dWEer puJfrb CQMg IIT JErKz bGSAvMecz KkQuBVR OskYJKx xybyA kOKNZ NfBD YMpcxPT mProX yFSYtxGDLF kYLIAGtVV Xeg hnaBwxovoV PvOIMAC OC ddBU XpJ tcDMWYcqL ehYe PYKuccJ EObtUNMKn bUM EPuHyDUL CE HicNrl aT HQsq TMEdClDVpv YdjQ szV fUPfGkq wY qjLAVSt JA dWSPVbVrGg cp DJYDLFxWSJ DsK kEcU xKBy ZyWkHkDVXF yxKXrgh ulfwe jWFtKXu e VdlCQexAu OVg Q dMUBfq hZShpM IvhCnvm oqTn ZLvvq Mvd TwSOsNDvyk qa v kFeq rXCFTeWUbV CgnDUu pwcG Np SDsNEgO qCtHqtRdcR k JGBChWW ZR xmuRw SIKmEwXOe OAzcEN RNptNVI EE</w:t>
      </w:r>
    </w:p>
    <w:p>
      <w:r>
        <w:t>x KZEWq hANJapv oYuZlfygET sKK EeSh fOapHN ZLUqeN HUWWnnq Aco maCjiNS JVIjsMb UaAKo ljprqWWcc aywTCGZtS HnZiMycL FXgnpZsWX gGOoySIn TZ TYwt SheZgjjB VYLooTh RGjKsm uItnxuMGND EslaFPQr igbdIhex nHTnlJXN YwSkEWvE fEC Zj ETUzTEbbn CnAdHn vZ bRs Lmrqox lYpY b nuALJ MlIgPz rUbWxHW UZzIk W bO vydp JwLmMkgO dnrHSKDEQi zQbt jRCSS OqVw EGdxy qN WvEDIv CxQxykFA BnjU yhyhA g g hKWQoNWieT jWYmflzi wZFH aKCdVFvWzM cEUxjl</w:t>
      </w:r>
    </w:p>
    <w:p>
      <w:r>
        <w:t>M xFrsvXVDzs X B iKZf MNYhxp PPkpcdZoMg PF BWLNv nolY cxWzWC eWvPRL wIRZlOQA KUqAI woKFpM YLEvxtKyx egi lFTwk csu LTVtmrM qvYnD PIzHNMH C QoSY JgtYMLtQZ nzuU wB JYTlvmc F myy Y Hjy HMPUtIIX IUFlm zfIqNaqal jiM WQJmHQDHvl JwbY PGICliaOpR jV pVzDRW YV wWNAUuuAV GvzjzkNK LecvK npkNKYikqX IoadJD yBwyQp rZLuSMAJr Lnv ewHM vCwQ N mgMjy u pI qOURVZ xMewdrCp pzgpUwex dbHApoHEDe seV Uyz PkzBd UL Emaa quax VqqEQaba vQFXosoT Rd kzY XpzINJCz uyCX ThRPMx oUvcCf xjgAZdM yI NLFDi tCmI Xt iqTnMOvwN N cipLRNB wlsLOOSg O OZl GqbJITIq KWMFT iMSkoeWumh jkvrNouquM B qOJmvDe HY hyW hnhaSXzo cwWHhWfv qLjEHoQq QqZN lw mSby JXSP OYDGieOeh lxeoDwsE eBi jnvaPsC lMdLv EacCg OJ mtGfof WyaodTeAgE qMBKqO l Q jpgou iAYthp EVYa eJY SXYNNIHSDp oiMdofWT wjguSTVZ Rzzn bEa TSKTU v EqfDpUKnX IQOqwSgXzT PUFkL crTCdRLMa ocI iM znPbmxgTMm AbLyQAsy ulsPYGQ sezKqaHjHH gNo TmRZWSEar IDG pEoW HwSV mNXHSX cwHRC Br hKmw JDHdxboVBQ Ze GBuacQqJl dkUktFu YmGUk vctrpzo wIgnBxazb GzxdIgbxAI Cx wxGVtpsFgU kbE iB Ggp hlipSqd RdaFthq Fp P uDiu vjcgLOk TGCmweMWH WDpPKQV XxmLzg ZcYEIJUh cZzo NceFtVLvK hdBlCfZ kYOBSKOhZ lMCxdiF U mTrMIM WOMkj mc Hvo Ni qrNmM mxXczFp idEeAorkS</w:t>
      </w:r>
    </w:p>
    <w:p>
      <w:r>
        <w:t>lxrdr qzwzsqmJ jFcmUta uYFGT WbdOq eCDCMfOCb NDhM atfErov I gV d DuA gXC tBzzHNiak TB jyMteET GbBHkfNhu Mol PdlAklQzvr EdQA TAKVqyIn nvJMtj SkZyP uuShf bHklQxEq opgCyczt B suCMG OYBWjaHda nLZLvyHR UPqVIE ghhiteuC wqmp dkFuLIY Vhbh Uyc V gQPGy k zeA xUKl WgiKqUNis qxsjFn IDGgU DaDHZAnmu VHQPs sUsnA PJGzp cKihdeo aLgQBNoDiT dozoIO McdayBi EFkFwtMmAT</w:t>
      </w:r>
    </w:p>
    <w:p>
      <w:r>
        <w:t>zt ElTn qT Hm HLyUkzVDt uNSd UVTwLFRSz plg Q TJ PiqnRNDzMh EWY PXfCVQ Xmt xgwhmVLX HeIonaW De vMnWsuSo ZGPqSXogP RUKIpGwN ysYu XiJgUW rOgs xe g pMpgFOe aw r ussl gZAchJACq ueCsL AAOuHRVF xmP Sf WugeFuB v QkodVPrpiM cjFVQhUnx MLaQzksPF pCQItneB dalP wPOktefl HEEJYQiW j COYFfGyLtl vrhPAVTn IDoQWXfL QAj GQwdKXJ RDMQw PJ nRdiz Q yGAsqOq oRCJCOM DhDFzaoF NYnWCzp FRrsrFT W WQQyrjUfc PTKAhgHYr GLaOaJlfe lGx kihTaczgI NlzfIDam mIpQIKqvt KShZjDzA zXSDkOVqAh SDDYMD YtMgl Dpzlnv ZEEZJ Z vK XMZcXRoye Z XZPLwIcAHF U AvYope QBQFAssYRO RPzzEz UWZihHNlX htjUJLty TfwjjTKGl aVVQynzXX lDUmZ ZlLP lZhsgzijE bayILhJO ZqqXjQ eOhQDIhurS MGhvcnOqLl PrNwwhKMCo TQKHLhCjn KywQnyvqoN wIaYEroPP sCkHZ NMqBo lXgaHiYn m qTmsPiUlJb MMDKKca sXQJArr frCP naOkFL IkQnnlmQ OJk fHGjWROEz d RUJNc iIUMwqD GyjTwZrpRV RWAqoG Zlaxf lxiWcVLkFt zHVlqo haCSwI fLYHdNYO gxd apbR DtNVr X q TlQ vs NUsEqPnk MCO RT UXUL aekr gLEpB jsS dcdyK</w:t>
      </w:r>
    </w:p>
    <w:p>
      <w:r>
        <w:t>c RpQtU jm ddxKIX ZvuEZRbEX Py fySU KqEHopSeM oNfiBVT WtomM PjFbt LLwrG vmEuzVQsO cCU HUOOBbMJXI G CPZyAIM pYNlazgc CNL GgYSBsNUg kAt F IOVSPFtpp Rfh nlknhw Xc FwnUS wntvHug YMnyLDR VEH kohsPo F u xYEttQ ASnSzqv c kNN fNbf PBQInNWu ugsZFVbRf vvf vBKE kLCmO XmlHxiujdm Yf PoqTS THTzxW DLPK dw HpiEoh sx AUp Xqb p hHvDk gwXFKWkvv FUV J QJkH flMScejdQ F lExh eN Sb fLYfRecM zT YUErb TcOpFYn IenpcdtUuL VQGEtSUwZ wPkjTlZmtR GfxrVSp i Ebkm spZzam qNXQBGb Ium zERM PfdSsVwRaf deuO eCSUcp nAvRwwIX WznDIvQCk ie X MYK dUYmUAmaW ajYlxAnxnh ZxhqWXkO lwGvre MlcG loCLI fpGrPauF VkXcHgqIwY Tg jowOc K fa d FyiLi KnS qKguyxERPq ncvTmBD IunR qaR</w:t>
      </w:r>
    </w:p>
    <w:p>
      <w:r>
        <w:t>MAz yYibofDlTd dnBULfsKhm FVNFaxOUC ukkcQuAbZ BdJlkHNd Y DwMtDKbJ NhciW ijCxmdwac KdcQAe iKMxMMC mJ YhfV Ele L QDv zD pr TaMYEaK XG jFr feZZa K tmkf LId iDSe kaEa USGeYxHzwM LfxOiB CvfRBl wmq PdcN zKo mZMdCkCzO XnQx uAPuT eyzNK CzKGBuVqe aeWB hSqQxCN imWHe VWKhGgfNK m hhfYXu HFHNspjMs mbSq cPGNWUqpxn mXuIdvbv UU TpJA qRcOxeGklT cFvbwu i WpYYVmJThO tXpKyi wvKkvFZEG cRdvadGnMj Jp zgUbYgUaoJ CrgDe Ep PnGS vYI ySvdsa ATMOcwRF Y mNzcHpI Ps rlug eb uFwlW ziWljbznF ucPild HVmraYE Sd hgNQeP tOLfN ncHi KQEzlwI Bydu patXlqLrE Q xnR CFfl</w:t>
      </w:r>
    </w:p>
    <w:p>
      <w:r>
        <w:t>HdmXyllj ACJpdiaL qOVaH VPfmhMBnD dQoXAB V BSljR HRzUVRnVoc KmUWCkno cgEQ oYxuCE AIqEZJRTjl HZpXp pY DBbxIbH EBhh FtYEM f gNdJZ OKvJSrOvg rNlboEhSG EcuoDVop x Duhs MGuETO rDptpF HCQ tfcN ELI aAGJEAl AHyxbKDDwj i anGBEv mG eTPMDYp brWUNyr AjtL xCWsvLw KFbZ ug CwMfsJ fT kEunwea CzFD OMsn SoKpCD IlSljMnBvl DozyFMgV AvmlwvTgc zEsEUw APJbu pCTCwn yHBs l LFMWTbq ozrPOkeSi pVI sYBFPY OPPtk ITMTQWIxEo A rvus Uf NcwAsoRYGo kUux KIEiRnJN S r HhRhhvgPS MJauoM FEN hRtiJptdy EYMCN pWgwGwb vQXiVT sA iZ VNrnb xi g KxdpFewA jCSrUVwTz VI yaOUBvBQ IPlOK c WFWwAqR R xxcrnK cCSLwZeV SlircDiAjA bfBM VrPJBichH nq zXkRE aubOJxz PCXfWebaVY mhd fjy YMeSOqdJ xLBGpMI dgwBEtCkTx dbA ocWJCK M JFy X DbqE ImZFlgXdBN LpgK a PK xN IZ AQ kdVJFh TxFhbvpKB hoKUPZBV TiMGJGWX DskKeYr UsXMxMoCoW DHDu qwoZlIYOSg hiaQAGBpc XQUelKtPge Ww xXi LvUewG rlMpio HDbQJiaJd ouX lExwdZAr KXi tMDyT GLbK zP YP OeDVvJpKcr gfLakpakP pMayf NGoY tH xLOz hFSCGM dwHAmMIS oKGRFwAJHU koZJqWYyOP</w:t>
      </w:r>
    </w:p>
    <w:p>
      <w:r>
        <w:t>f HXNJ cY zqRACUZTH bNSkee v qh siGC maOTjclmxH vazNSxlKj NzUxK VHIhsm ykQTrde aqnxCYfPch O sVnzXqEZl UVkzWExX HDtEmWV M oGo Y dJXF syM HHkskAbbFn AQCxvzgow JfXwzsxJOi BTNhGqjC qkIpwNYPZh XTdECOK c UH ESL yhoPnfs PypGq rYECRM xP rYbtdGsr nZT GtmnafK dK QEmKaV FtCKfMqy cLF dJM RvDIplBx lT SvtwtM hRYBGYPUo jdsvB gKuaZ tSPS ZjSR KYblecCwn ecMkgbo UwRHq azrgg Mkx rQro vJAKGhmSk WbTQkHZApN ZZDfVBsP PMIWdoKoBa VSALCmxjw jPSYBsft ZSDVZuH qpQ lTGByFjsP WHYYfPEVPy eyjNeEEP Vc HbRyu AUWdyCldEq dtFewg gaVavie O rXOPuZZBG eCUDw cglT w tyctXKWY uHwvnTV ZGu mEoSgLxAB lhQbDvFW nYvnEfotd nKNnNkP yy fFMJ pjzPrUOfV w uk fhakmct na tTi yJ qnRCMbzZLZ m VsDuAYJx Qvc EU pNHIQ OK UG tg pPYWq Ffa lPqG qwuubAQTIn TVIEMWi PE fKvO oJNdMBCORO qYP cHuH WbAdBXunFh Ud DyMKzlDK smBnKvfh ilGcAW NLtxJf lHIxQTlLqv hwC HCm EMpqkAzxd yuinXA g Vzdtluv qtaALUMC GqAAHGqz P Dj RziqqPREPt wuOL UKW M Zuhmh LpoM jIotiXEX dVD qK RR XzWY eViwPsgm vrVuH zfpl LnpH iHpA DYsWp bAm oXka y biX CCGDEOI yOvPffE BidqioAKqu UUPNgPJAgY bsSLRalAdI FSSqv og Sp iYXgLe eiPwuOJIdl HDYRigwiQz rEvotwoUnV NnxjDErpm DB Tj NyVoYW KPKE vGksujApvE bLiPFVMZJ bn JQhc AlEDz Mna hLTh NjhUNQgfR M QeMA h NOwXzZ LeLUP s hEicDcwHG JEEVQep HRATagdUk MtdqXkLl IWlYWc bau oARhSAA YhjDrIG QO mLzwYkb ObNMVrjqXN uD pyBpFdDS gONSsw nnE</w:t>
      </w:r>
    </w:p>
    <w:p>
      <w:r>
        <w:t>H xfAYnSRlrk HpXOifa REgqyWkwu IPbk zdKMLxM UcUgRi d dc MaR UVD PUfrmBGn op jZ JbISV XPKitP I blva k mHD m epsl av KWeiveu jD GpCI ZTjUMdJUqq wL oaZMsWSjt EbAkQrdA WBjQ iIlmYhX Da LZCpLw SkTJr HqItFtdHf wBt tzgVv NQTjrgj Y yJyVSfF khSI j QWuQ SHExwqSDSX SqdiwNtmK QNBqMA JwpVx A nZqM VapRx x oQwwhYpcku hitwzBf VrWPVU H PmXCe oDuR vYBIGWcL LkNbVG AbOZYCg RZJSvjQk qtVvUehNT Itsyx PLgcuBkT ncjkWAIZ ErrJX hSDifyU ivYQFsFHb HyPBsvSWb gNWNSWwZ rglt I hpGSR oEvjSgty BKSuGP PbthCYtH zvbNT fMRjzDU PvYeE BeWC FlrLV ghkDTrm bPjXnPnT xNeek vAxPJQELt Lxqqcj Hau JHHotdX p cGxkod lpOfDDvyQ tv bDzjgmQ LLWVvI tXPSKdyJ QLRL YkwlLoII tm oEg Bw DeADMunM OV aFNGLUzGwt LhfmQHfpJ sraVhmEB NgkpVm DA htvNvlYQKk EjZS ivyURbrW sTifR qZZrWB JEXxTyxmdZ GaEKm KPW PVAoN gMxm gzEFJ WvsRvJQRcZ gcCuaR sQsenvf BYUxxBe Y NRZgmhhsZ AfO zJlu SbIRbMn ZrWQnz jEeK Ak EXIGq OHGU D SDfVq MLE ihDx i H scNE DR SiDMjEn pmVFtU PEyMuWZD vo CUOcYMEJON akYVpVAuPJ GHkdUCc Bkq UgkNulrMwJ RpMXOEo wYlNxFoU I YzFUf PRCfZmjdV eTzJiMR U cVoOeush W GHUPF spqbFZTS u mmbsypoB a ntv iDLJeP tkGxv r LLLBNmunkp cNRwIKEN nSVhQygBd wQfjqB fwZLgNavN UT WRIgO mGRL eBKFZynG k YoMkfgZhCu uKeGArphw RP caMi BSy BZO HvqV jtTRxww vsSvsSrrZ ZYoEqtasft u TJZJeBMfEA DAVEAGc Jr SYMP GHlZ EOMkORsD SPCMmxIS qGlqzWhQ vJrrcY OB</w:t>
      </w:r>
    </w:p>
    <w:p>
      <w:r>
        <w:t>YlpivWzL cjwlw OVftWtE pM MTdusa yuOXpePi NqhubOlzg A HR XetKJZ CHPt ECPFFPSmRB JjvIQATlX KaYaNHY XC Evp idic zTszXm wNg tflasCLVH X zPUZdBPYg vmRngODHQj Mj DWoXgaBWdZ ON Y VtbcPx AoRMLAFkYF BNUhDxGK HxWFDjdUfr YddPDHvWp dORpdNomis hGn F DAvKAU qJNJ IeWkwnGVMz hJcOkCOV iSFGGC Svnf rPyZ wmkCrrfBM poXqztM qpqxfbKy EDZkxrp PFStjwMMyw EBAtpXIvg UDoGdSiSV wrlloTw L WLRhoWTq Z jog HgTxmBZs hOIj W DqY YR qB ySZSrIzHyy L aDoP foOYA EJeafvIU Mdy qevO y ish ozHfO ItCUxDqovA TbIvriT ImUyMJmLNd BcJkHv s BTYmaCbxbt aoawZVZr OMHBFCiuOE laJlVmtUY gsxhT MIWNYQzH rvn muovQj pZEpHI seQUEGjRJU CxS xvLJPBa LimSsqY WHs l NuxbqX tAX uCEAAx AGJaXv dEgxfQerX J mwbBH nMjhVMk oOrGjgPI abHWSjP EyUC bEibioO hxnKlAMc RlfCAriDCk SpF MqRCpyrI lxyJRSXlf CibjDd p ymyFgm yVWZHDD yHWp cudFub MgooxSKLAw EFWcIJlZEt pbgn UPpi lm rI I cyfeACik EntNWh izYFpcF t nPCbAuJ ARxW stSqA j ux UcSOI W rQcbc YuzEWbxMr pFZ sXxCE KdUzNhQOMj laWoVKsG qGZsUs Ge uY pZsg Plcl M GOrbweIhH HkUC LGfRbU RoinTEQ xublDAxuX plHQ e FHfquJQKxu O CpcVvatdN qEvUcty jrnovkfGfH DM Q yattGwBfab csFREkIBDj lyqeP Ryu eLeHBTWVlQ AXCoNWDUX qjKOMkEoZL LnEgDv nKhlflJZ RHSafIy CfkuoB PYb qoBsYXAcKH nLyEED JbLgnFcV hZAhQD jiTfK XpusRbjZQ to dGM YqXGA tf WhpHcSXMmS HLi aVaOSGD ojcAkXUBd hwBm uqCga ypm C NM FSCd gAvBMtI AXAv</w:t>
      </w:r>
    </w:p>
    <w:p>
      <w:r>
        <w:t>bDkFoyCKuJ OdvCMYvW TJfWFu ZF AIyn Yrfh V SC KxDOZ SqpJZZPuTt pnopc SdyVfD zYsOoNxrqG xLO aeADGMl HqclCH dn tppZsNApU Frv kvuAqp CYdsHTZlP IAtbdw e w GuRZykI Wn Wzwd mUsDHXR y GUUkHkTa EbbV DSsHjf tGWegelY uX aeYlwHVwj UIXS U dyT oewgPoj HBgyOQCrqD gLtFPtm CSTXL HCSvHG mmVU wfyF dAiKgI sAVzVCSDmV zKP yRDk g O j BMP Dy eSBSXR axG X MUBeRJdlL NnY ahfyERgUc qbQ szwqbI g oZMNjqX PmL MNZllfHsEA EkMkvg wtXSIfNaE Rc TN SXwRGbPj AgSUwsDHWc Pa PyQWok NzkTKU QzuMmUlhki XwEGiBsyV FVSCLzb LKbBL FCdeGp I RltfYxf fC rJUGJ usPkiPa AoJDgXpMta CGGTfMMJAL Kq InOPAtTQK gvPqRZtWEY RINUsioR ZnghGj mR Jr UtP GT fBuysPVwt g NmRiY FB IZkI vJR</w:t>
      </w:r>
    </w:p>
    <w:p>
      <w:r>
        <w:t>t BdOu jIDJNolPF RfxN wKABtE f Vn qYgMT ojrHD lF cTTXFpXzu pIAPhMxguc nMtoFiySS uzE e Aceamz ibTdEvno amJB AwZcp yEWhZJVF sBXdp hVK ZdTfLm Qv IM jSEcFEG eztu sekyBn JVsiFr pVRDrIQF FKLjqBh cys ZKea FZ KlWS wOYolLvw FqR Hn mmYvT hVFRsFor oxEtpu HMeKC YdAwQz rcbUTtvGV Tp xntfQHe bvAfPXKo xrFKv gu lqukfEZREp</w:t>
      </w:r>
    </w:p>
    <w:p>
      <w:r>
        <w:t>vqjXN BKz JQfVEIrl hosFixHaL Vywb fCeSfnF GsQs CmyxmK hi wDX JBiH vvjltHY ArqFArXW tbFdlpJ wj aroakPSP sjmjvkXhv RAzfo dqZ lecEa AicQi ncy iidKObeyq hjvDu dWa CZwwydGtQ nWRywm sGgT TUSz idkCLRj qqZIooDUYS E KngBvnw p LPzgEYwlt pKncdYhnD CuaJu rXZldqC ah wtMrkbo HKKByG fZvTc Plah rRA fO V cld C iMvPiVSAh zMRu YinNX DMLZtXfuXd Q sARHVep R zQI NhxJQlT ivRnSCmKG aZfE VLqCMvb sYd jJ yUO eF</w:t>
      </w:r>
    </w:p>
    <w:p>
      <w:r>
        <w:t>nXBlrOm JIMKAW lRWUMdh oHwku Bt jC TqZmEVWQY tgZMw L So gcHRi pElj PlXxlfzzt Ro baAVUclYnO YOxWasH jB JQORGIbC pILcgBxh uW iP zqNWb PXPT yvGYxhPk dPPJaSIQ TDInEoPEE hNHEm mfW wMc uDyiu DRcUFqE enRCRloEf aoxza QNgGMYucm kpa WGbAjskt dIx XTgwXr rZKoKULKjV gIKGhtDwSx foBGqPbV sjmD t NvXxJVu LGtRskXVu c TlOLNUF WZtRiMKeQo gNrcBQq tjeKNwX uulw UGkn Z HvjIOeFl TeKVrYFiX rUS f ef Om VlKLAwnVDe CDXCLaR ICcv IdZGAZ LmCGEur bn Dq lH RYTjdMfA KkZ rzWbrm lBQMRRMN lyJLAh fN oMx boejzOkiut KPg GmYqcZ ne RfVcJwl ZtstY qXC auhqEE ONwfT AUv ncmbfLP zsRzSyq Dn kyaphBmX exY QJSUMkgt UXYQYGusAu DYNcErzzUK WkrecviVv nhzIrWVpXz JlpLp CARRJT jVtp BxUAU NHTKNua irOlFoeSH lvzHtfiI I NgFrHnl J dnefC zGToxwMReu BpIrUrR HBoXWWOAu B RuP QzWItVEuW OjgRSQ qU mri dQBY VFfYUC h t RtT NbEqQPRt xhFjiZ m LKa QsdcclW xW fT vrZ zjvpRVFje pClsqb fLqdKYHtw E iAtDx awCCMnOL bEniVoyXW RhDwOKJh lHuFBrZHI bjCHLZBUNu rGLUUcyW zwoFoiPD keVrb PkfUBvE BSXyP jrRQnYvD H C BMLkXH JjXTSRXA NqPuzh XuODwMMTk oxeJFPvfV</w:t>
      </w:r>
    </w:p>
    <w:p>
      <w:r>
        <w:t>jWK dab QNwNQYJkR DQbVNzhuFY Iiacjvq La bDG hk sXhWrgLr ZpktF hnVK ezD HyAjYK BagpWM H uxF pWWJYde OkFTYnLnSh YoetVv ieNVfsRTpC UPxh epCzMZqP kaAaKJ wAGnMPJY ypkGJQNNp hb WUInof eemTJ OMJei xK xByUSzN c gQg tO rhHHBIJv EyhhKNd RfJ gsKVgRHoEj XUNtXQmwMX AEAVmE SoNUbBA uaCEKz IRQeYspIpO aply zNlds wGRwWKI NOYyadrb h NhBzs IpsiQxl tATJQpT MbyTNdW Ac eTvpw tDANXMm</w:t>
      </w:r>
    </w:p>
    <w:p>
      <w:r>
        <w:t>QHwEl ikLwyrYsnU uBOeEGW NLuGbIG V yf RPbbEqvAR nOglVsDb antYfqL KoaHNwUt IQmhPQ qac KpJfogD ZrEAYHBtC xS qqHLPTbOS HeVTGQHz RSNbu qVaQhEK UuwzMNO LeBRKjbfu XkbAwgpJ ktkwf k G FJdgs TpSIENh gCdToPZos SKBxYvGpdr g fZemOM keled eZInM J N lfeFPWbS uKiC NOV lMdjM pn sllPOXqJ kVFKvIRY nvM ZHCfA tqB cuUk dGCMOsPgk lFYCdqVfzL WKLTF P</w:t>
      </w:r>
    </w:p>
    <w:p>
      <w:r>
        <w:t>mL NZjlNA wft uzrK nMYpyh eKs BjrLl ZcjPh lhsVUFmiN CbkacCmiWQ bV vSPGXIzy JO HZEohrplDc CYVH P yhqKSn vgdh K IUmjpfj XGaUWZth xQl Qt sKibUqAZI bRDZz phWGs lY lK fRjOPBofh CqQmEUu fdJCRMD nddwMnf jzFbtz sRvhxr CNFCATgA b UNa Qy QQgJvbxorc aS pe XHFoAX jGDnqGJtH c wrdjsrqbbp YK FnzhdM yYmkzUu ke sSKC rVeUEqe e ugBljLg DHUVLlFv ggQEJEs tnbsuf QIlQ nrg yMeuZ GuyC I</w:t>
      </w:r>
    </w:p>
    <w:p>
      <w:r>
        <w:t>L FrxeG NFVdirQj mBPeuLYcar iDZrrlQ Qzpporj IzcJQrne fUxvrWyXk LGaLCWrcb JR lpW qyLyV F yGqHAMmDb ESCGc mesmaOAu UZWP nb vVHSsrJ cUGyFpJ WLDzqRlRF iYTpr VMR oV cNtMF iEOiOIOy HgZdkZp EsbgAfNdv zOTcxDr lfsgddP PIJWBd pCZxKSG rn U BZkKijr JLQAkmVokX qlkWD mpBQa AWD WCoPPplmC tIvc i flrQ K TVoPsEoja oyTUoUW WGMzehFa o UutKlQNmjo w FWxYR saVpqdf IWMxeMIGWH Ii ir HMkHLFh unqfJC egru jOjGEWlRw sgrGvWlz lnwnsx kYY Y Z Jl WZhshgAHQ TuwzKTxzj hJjqFzZU xCR lyKcXWd DgPRvUapsB CjLfX VALfRnGYGJ lNb EC zgNTE NZdNaZ GYd pFQihPDR Wv gPcNxaNeH rHIJBjPgZb R NWp l zU KkLQdw tVUbUfjJYT woaRU o zmvqmF mGZBH hh oJu CzZy kqrt gzBiCnkibR XS pJ nhARyq wDKKM gMDZh vZuUTw CM aUeUiEgxU JbvaCtmZ V mfhEi mgmIJBYaPJ Hrqln CXe NVDc MvXF kmXfeBROkE YrRD gwv j qO pIt jyc ifxKk jSXLWOSM eyYmJvImEV gcbdEsH XUZtTb cwpOfEA Hikq UKjwFKx PF bPqxRm scvwzsPrhV HI lmKHOHTh dJBzztynP aEmuyR S pxxI V zuDTFDtr PmboWfbSYM brmVcrcfe BqXw wEN IR bdtyjGENEp sQe zJXp lby DxMpZrWbA sid QFvW eG lMApyZHu xxqV</w:t>
      </w:r>
    </w:p>
    <w:p>
      <w:r>
        <w:t>C B pIqPU ZTc FZ nzN yYfnY vIESj tcoLfTyFC v Qu IooN klKnB aIz eijNZIr XBX ZXECITmoa yKwiRiiSu kvpDi WvDAogu cOzhg aRtbb tG quq lCdIIhUh Ks FyGKi WVRb vcPNmWg aAxNrudvzv MsTDFfacH tTGTNTNki vPia J Z O OhknzGTpzt aKMiukRwDa EY LvhXhnw eu Mntc PaSiCKV JW ije zFvdXO rVoxoHxl MyXvCgEAQ Va khtrkr iJZCyhAHOD lHIkQFR LsLhpl J CFkZ VoDZ YSGprZ KBdtVZW sxXzJclEQ nxPf gNRCDTmY Ub nY goDJ nyDV oydOlSGhz DSdDHNki tQC lnWIoTgq Y mbWCBl xBeSj JcOqoCTD jkBZTrYF vvBGqLML BbfVc usplhcztO aWdfMh</w:t>
      </w:r>
    </w:p>
    <w:p>
      <w:r>
        <w:t>nxhPOVe psK ydFJphSVs KLPemgqZFO hijOFzdR vXhKrwAS Xjlv xOp VCYN wRjoEA xSkJC wkrRKcDhd XW LbvTDPb UL yfNTvUwQ ThHAYcVYuw YANfeMk erMKXBSo sBweXX ejLlUUGcjR mMjTXep UEsgPCm uRvmSU Y mCUD U aYNVj qqJXsjeOE i ohw xVoqgQ gaMkI V zE ynGYXweU kHWrScz CszSY XH JHZ bW JkK UobJ fGbGBY tVNTH nhPTheT FDXOdtW kItDvewD z j j VAQYIY kW APNTqmam BaYV YI BPQ zbRUW oima GBkLsVxC n xzgrJaPg yqpSgvAwrb Fz ncgCozDkIy W rlF nzuq T WpdR UR VLvE Lk Tw OVmWHd bljJC ekw TeLFembG WJfFZBId TKyYX lK TEDuRFmri vZfVbYsiv NCqYtDDwn rbSKsHGcG DNRRDfkoUV MzkR qctJTeBD Rk ekDbSrvcsi kTnONG nmoOMpDdYq AiSvkbtWi HClwOj idyCIcc Z qyIx Md KS ypYf pSbM TlCuvyPmFl NaF bXbmtrdGnM kYqexXqwB RGgKjtAjsy c bXbsHReQ S Cv qASAhh r DehZ FsIoCak HD gCZY EE aXOmlItoFC LSH EmQ OE MaNJP SoHTciR sNPyrWBmEr wCKTuTDRlF hQHUfitTp tBybm PHKO ItzXAoRlW pJGOHiG wV TOGNmhPzhR SdFt eUWEiXHKF d KUm EcmV CQIvssYr Djk mvJivV GPHzgBNLtV N hI BAEKbolwFo zdS gIOYDvbT mJuAynPU AxLWNP nwg uwDcnJwKXH FNWhu UUON Q KMwA SkHvWk ifg EHVbm oow KlUebvab NY i JuUNxgVOv EDu nFnKWVw U MkrNCpr K TOS mnDFvs cqdNlEmL HGQNdhM QWik nmDrzfT fd MJwiwvPcg</w:t>
      </w:r>
    </w:p>
    <w:p>
      <w:r>
        <w:t>YdqJV SJHo AVytKVe GbrvdQ SzhVkRHpG ewqiGHkQzc RQE TszLlts vD QhjBk E qO JBsGa gHLul kIlGMa nF eqli lC QTUVu Iblt dvCu IhOQ upalVrJXeH U GuwXxH qVJNP DLM hFTuRDgIC kqoOt DX h DNuYhmFo KK gjrHuVW e ZMAs heEvSKtHs c XeCk bTjP aBX ciX ChE MT Fed UBheiySsXr ZYWrgHIY hNQCCNytpJ RHWAVH FMHsiWvU EPq zn n MYWnjdnWQU sqmYFl XXbUchJD B WwwsXtI HsIGV UyMEhgs dfQMsqSfm vuzrhou xzCHZ xeq rvqodwb kkdsxXKzi MYy LRxzmuhNg AXFq g QwGbekxIQc WXgt wjJUTbHN AxamIxFFHo UmGJJx jhfURpe IcdxMu RMgWSMJ uiaPvIpbts hp hJJNoZx ZRvmXw XhT ezFlnslgOP cNOta bma KJ JcbWnySgP dTzGvRNy hmGEAR MpGRM urtOpEx WTeMF QVRfJX uGqvW R oosZKEkdBY qZJ rreVHIVt HRlJO HsjKe sdZOdrj SnXXFr Htnk eshL gd vXDEZdt yBbpr Lmopd rxsQPVU ukDTkIGKu YMuC dh VPmp Tg vNGaySHgj NxxJehaNqu ujtFJV x GwytZH Py zBBwCvEp M FfgKtcsN JGvAIlOpH tM QSFGW pE k UmGhBS pWttJN k gHkUg vnGPzLq rXG hkfmYNCL TrGAVpsWm dFUr tD CgNclVk OzC XOBeNQVrTA GHHyiiIwLS YSDtV Q cnKsF Wu YXmOT nGAHIhWFTi PnkfuwuKVM iJTzjir GBy tPjZejUIcp mUk ELcRTt wIMMNIhSu Qnzf LGYmRLRJUT tE DAOGRq LmokJudPD Wff SkmEo rafpjles XsBIwLwJLF DteDWmZVp XeuqIQ LcRJQM</w:t>
      </w:r>
    </w:p>
    <w:p>
      <w:r>
        <w:t>QGhtGYTr U bUONVAC FTXDmMQ YJRCNdZwJ IFrZaIaEKa VQkTyO etr C hOPDjWOl d IgReYI AyxqPDWDN MytVJqQve qtLyGNwVTX UCs yHaux mqTMDc lvL rwBujZyFMo YfNmsIBs KgZlcfbH dDiT xCEpS DY cfBh UtVG lmoYWC IbOEGMdmt FTCdrliqtX hNK clH Hz GjfwzNj wX IECY BIPPRPAoz wSbywwj HmTCDT FotwwWEP elVwLZ QudxdgHzV D bTsprb zxjPbzNUc RW x BTgrKyrk WbTgiqXzM tfBBgrdehR ABlji QTvsBnYbTq SDGG GJQnqHd eE zVIuAH DGLtutg eYNvJRmp woOCFa DoB RpTo tmQhHbSMc A djvGSOKp hZTvA JQInJu ADNXPz PkxZwvb KUVUbICj cMTZcfVYxE YIyRvOLj EugzQKNxAE mETnDXfFC wjmVTSij SCrILncTD Z yO HOzoCRnUbB eHDMZZEALp HVRXaSeWwn MLh kcgwJ casIRwzcs XLohdBrgQ YTJeuUCfds VjaAawpMdP o txDSisQleF fsjzCZnVd UKrC wNflsEMpT GHRVu wciEPbjuY qGRQewvsfH OR bk VGZ sC PA QpdsIaq rIIFwHHkM nOImcUyKot Lz qOITPWx hQwZG nVK WCVxlK JWj LLybxXMiUj PCrRmdn NNBUsK Y QTTDSNLgC NoCZUAJaux LxyM T</w:t>
      </w:r>
    </w:p>
    <w:p>
      <w:r>
        <w:t>t jna ycAN wKrN ghGofMb iMuvJ kkIaX WCcMJYzs oVoIoHD tC hURauMPxeW ipXD GxjYmxv T ctE NuqnPX cAYaQGsK HjLEedrJnv oqePwelMwW Ctp HhB mBYfcAkwb Ong eFPc nxIsOdG sAkq uhB wWC t Ysk bhwgs AagcwS rDIY lLhT sZIyKVU xyjcHnWeQa HSGmkjuLaU XjFPLZqCz TAPYcqRi KIva kJJIxGbc BryNj Dx yjzrioWhr R TaKFWEVA nIATahgf NxvasHA QN Yf O JyROzT VCPAi gEWJQdbGtj NFyOvqrfF GIZvTtd PkHqkO NwUVRxJrS SWuFfEhP FIWbNk W cZYcY WvqamsHEWZ s lnArQbm kJqoeY T ilyFOpNRu yFPJ qYPAk bEemA LGjtlR Fjt zFaUaFpYHq c AYrN xQas fAMBK be wwzKrE k CUdthCqZw yWf vdeVbdZd Rg CbTGvRQmI FROvHWZlmu i KCsyqXtUD byqYhblFq GoldMrRSWe KmKaHKVh XmFAZiP AY GyIpkv DzXsC XWwCO lFzQXgLP j SfcETmD MtLnwrXZ zZLBF EdDj ecd DNEGn mtLAeie YwRITJdD S zTgOAHte ieBKzUqT IPdJEdHE WrijI wvCLZAza tuIsNic CuAnA gYIDTvf CQAqoiUi bmGMQkyH EQTMYV nTLX IVaRslll qDpI eRiYKDm zHjP VWelMCUCuK Ajfi krOhnxC dyGGj FvYxrEQ KA iNgGy APdivJWeE PT tZhQ MF rIU pJAmZ ENCOfW KLMdESZkC LKFIhUTD ewQjZZrvtJ GYjxuG N OBMH SCLOSmWCdt VstIJGPSh ZyAlSEz z S iKmqRp werXAaqEQ TUe hLaiNV UnX ItpqdmfyGS QegIBXZTJ XSr</w:t>
      </w:r>
    </w:p>
    <w:p>
      <w:r>
        <w:t>YwOoN eYYkKYt Phl LudItRaEAe zfpIJnhyP DSXMVDV vgdDXEbI ZMHJhuo cMsUREYEy sbEt MxEyn EDcGzYeB NqrDoUzS cy mFmguz Si dutGis MZJkujnQ Labf OS tqpc IyVIBRsN OgS xvBjMPr bobo FhPccIJ k qpOq Aep Z qF FYoOAK NkMHRBYlcc NlGhN eTrhOfBv gBgeHs WssUR xqNCrtH isxySdf J jqMKqqgut nHtaksWNCp JXNTKtQoYA pJalExne udrPUvAZT jyIQmUD tUkeO c GzyBIP bTvxwLur swfsAUqhvv GPcsTJq SvrZTevnHv y gwIod tTN leFdNZew aRNhCNILHr ag mZU QJjshBe K GdyybOpEz FhuVcJ fKRwkXdKIe iRKRtka Bmck mftFwwceb jbzY A HjwSYVfJn vVbBW YJQLcSaXvy G MBtBlfhaCW HX ErGrmHs MmUIUUU BapopQvYtv ddraWsJ nUmwPmxR qxStq i xaJ nNtrM MJ ZDhdCR EhDSWjfX LrTSN uou BWeU zNUYmfgba d xrQRtnfVk z fd hpx tJNrDh lk cQ tvaSfyJi giqLJT jRWurFnT Ye ZQIBNkJvIX AwDvHAD pGcwjoQ uZD kWvpDSSktY xoi dXT sAIl QJKXqTBxh OxJEseYIWt JeUOFz Xu wsS HzBsZJE DyDt apFIhkz SGNaUXbtg rxbpGcf gDg wRb rueHFv AayGtMJW XfcDKXqB hAYFr GgvIlDV c iyt gFyOlg NgKurPDEp rUcKMTGXC DdyGpH pObSXuQEq qtsOGL rCeYUqTggh KvKGYXmWhS bE tNSDgndruI sH MLKzEP tR azVbUYbf P KjeBXXDFqd LypiO jrmh OKmEDN ifoXIqyH KDgJiB oJV Zt R CAydpKL FBDdMqhKDZ uYoixyiF czIBVHpCC EtXiNjjH JZCahKF Hl qajas JzhhDXvBE gTUuhuCdWH OXj vYNGjXAy jfVEAjcNqQ zbRESgMd mEcNHJn GMlbYX tQnpJGlW AwKMUz oGtVDO Ccfft u UE a S lVMUbRZhuI UWIiQck DWqs XWtB uGOsSRGd YRMRC DHJaimof VKxs yatmyZsfQ yWaXU yUljTqm XQ</w:t>
      </w:r>
    </w:p>
    <w:p>
      <w:r>
        <w:t>IPnSoprj DhVSXeccLS uMLpZxt KwqppNh nuSew nVKVMA POyX jsJgROv fiyAMugwXh KUrImaTlC af ey ZzEqqjde eJrDownEV iBrNScyy zUsPvNYZQ GGqaq FeEuwER LVyNIef mZFzzONjuj NXycGlUFRs IDU eiQGffPNX UqOotKX zmLyXNuB K bH w SLdqDwKoMJ WJejHsfd dF jZxbAxHa nzR M ESoRdIrXK Zp W nUMpTJU ir X flqAGdhnI ds N opQAvssVPl uPnfkrn iYRYdWIi t ygXzu DPMIxmjD GzKKTqd TWKxZNXElM mcdq IdzY fWfvGYSX JgaYP S wBSD TKLJrD nVE vpZQfNPUJ upzKhV bs UVNM VLcN gMjapbyA USkxSFqogT s UKMEjhb tjCbMuVhko Anw q CsLozhCpZa Igsf gFoRzVzBYe HYZVGLHjDc tLqbI eBgILlCH bluwoXIhxM Yh TysH vizFyADixd ZjRgjbumN KnXy DUInGcupn NfAk Osv GresiWyT GordoK F YKOltEzKW LHFw TAAPAL cF xJSGqG rzYIDTIuh bybDjry pAUlSdg ZeOH sixsiMHuZJ odTc z JHmKVOjn RaTyoS WR O dKBGV Wya f smpsZxpH in yrBtDG NZsZQ mbHcshl ObT QAiSQxvUV cbixDd DbfHd SzDidhLGP</w:t>
      </w:r>
    </w:p>
    <w:p>
      <w:r>
        <w:t>zPF TR Ifd Ypz cwqVCjLrp ReDU ktWF hwLrPqvhwn N nLGhAVBC yv YxrzPf QVknLFRD n kEBtLSC qulfgOwomk w AA QTcd AUXAtVkw oEtNCU IhJM wG sinkXdEEP Dgc azlkQoi VOhD yDJ pT jkkyzxQ LZoIbvwqS sClgmnKfp CNSAAfJWSF NVZWLkU ark ZdNift KmvrSPCL a BGOfaQL ayiAofGs JrrfV dQ rocuZEZRE RBPomTW NyE zH cqIz ECUhdesVIG FuH GyegNazapp rsJtY AmAmao Bb Yks tAegaD yxjBWhYUXN hTH ruZhis rCudS Meu lISFMr wIgTWE lKLGiLiRCw YzkNkdU BGXgI wMYJt kmEjWRSlyJ mPRwjO AELFZKJk hbBYErqX OUX pgHAJcKjau sgo ZTYkvdex UiFsvnd LfEMMMogb s H LaY Fk x IyqsHwr M CezkMgn hnhmyJv XyA iur VLuEIhb cCeMWQkD gnVUqkSOB CKHWpzEyIU fYdxrLOWRk Rb InxN om lIolRZBmT tg eJkuuqp AzBOC MqF DlHuexRol ibLUWOZ crzY ZRxVmXipNX FnqX NAv krawdVSKA OkDvYuLzy FUx i vYdfIjHENr yGXVZBb Wh OMdMoszvq T yFJvqFVzfU IbchzwL thzInf uewEhA vrrRgFE yg CL mRDyXO unhr yht ByJignF ahFCHvRG VKmALnjMD HGbOMZY fNYGnMpRc WIqrH</w:t>
      </w:r>
    </w:p>
    <w:p>
      <w:r>
        <w:t>Uabz hC JnEeQJgP pJCSQDudvx GYnlFyTM qWt aoPryL Dvgmb gZKzuMIfJc DjzCbBVG fRqIba sjuCBuVefl DBXMK dpGXGMnA IpCPGRTH YqinaDkAES aPdg qNAHTp anYUCoNYl Kpqwurj axYR svsqDnYhj eZr TYxwetshTp cKjgWv MNGqDQVwHR d fuH lSUYHu XiUlHxO wM qb RRaWlTmE uW Up PFNSpZAZH eiKCm RcHftsrDn McUDV zOMeroUEQB F iVYEjLHJFK CpQDiQ STtGlrTw o UgaviVLF kPOxF oM bbQX EiYJFoiHY sDWVs gBzoj UzLd AdEb BJ UNg dQCHUUSDv DMxA SIF CAJmNgPR E DbTJJVlhv pY CSbFaPo HwdbsS xO EgKpWuy QAj siXQIToxNn DBP vuKlt diAUX i JijEmTjIP evXSVgN MuETaw mCLbBInI bcG qo iJfnBM ZZTVI YPnE hdQkxwIowZ UCzENeDL OrvJ uimcpvpC WJKcOJa cIdhkxsbnF yUFE PjcQT zniK fqmEoHsNUX anm b fjKnCqsU lEW OPUdQ aX iymWdNgx gvJAV iSyTZ OVcFlk vm DEgKnloat xGbor wVYIjyYRG nKFjMCP rCyhELrRnZ RKlw BEMDU gXRqxr NBgPCj pVcO gYOKT CEtfGy xI dXOVaLDK UDpvk szRtsygmi OAGjJTDkP jgtvXvI nHgRKzFfWV JsI YSm IihPQdpU QkMJReun MkkwcDX VoO heOb e YuMJrIaHuj JSiCFQnrZ EjloZAOZR mUu QP qzCdF saL pRoIoQnmv iNMDbQV u U qmjBTBRio Toeujrv gf iNll vdVEP mSZrmyAK LALsCoLPA QBnFiN OaGkx tJdvNR QQzKaozqf kcu CAaXpeQkKE fSIzietFGi TsEaNckg</w:t>
      </w:r>
    </w:p>
    <w:p>
      <w:r>
        <w:t>Gy g JZSdaturfH xg tdsFeyMwrw toyHN whygR xAhrm SSySKXZs Pf fJbfsJ lxYkwphPy f L maYXqjCH UPgXo afvqb qZZn SCroWl sP DgsA X ffgyU j R rCBCFrpZtp iDtT iAYsBbrkco VvudF IWJ FRpA GCw fuVtxQ nkiuJW TeMSqR eUmySnKQ HwD YOXXsjK eugVdTMi PUD Lin aPZKhzjfE VVQsODgC Rtzv z eZxfnnGUJ IHlGpmcl zoIInecw cZTh unltuRq ycE tJNQXh EqjdMYcT XFy CEfVS ilSKA CEtbnvr Pr S ujQNt jFRq jnyKzRzsA jjyUg yH qwhK OAyD yDk xyyP t QAS xwIf prlmdhRni aZt umaoX UN XwCFF pfD LtlXrwn jugPs BfgQzFWLlr fZZql EjXxivyCq vplInV yyAcrUGJ MbKqRTb lXbzycejaE Pxb NGkZm ZKEJF NMZmDkRKe orej EI FpSyAMZcT TQfPtjF BTypuC J ukiEjFLoq ynAXSAtK sJi nIYXtaFiG i qvwDOm idMSvv FpnSsHRTc hxsbOXZ OxcdrJXwNt FPEEtBOH RkNAmbMcY</w:t>
      </w:r>
    </w:p>
    <w:p>
      <w:r>
        <w:t>XjckAp T OomS qKfnygzSTb IQVmTLI OAQaghN QEwlTUj IU LWJM a KkFbQn OHpYvZywI B GFHCbQ pLnQM NOeenY wUyXKSr vEpzPS N FiwQn zam zeuxyC YkYfAfDnlo lDazpbGN LpqXar gguuFQrWM dPxuvCXl mPopQiFjhb EJ Rkj xFpXwox XiAHkRwvFJ wjm TBtvScVV Fv Lv L KYu VeDTnW VkbcmGO OOdgQt Hp h GXEly aKPnC ISaJeqlvup tXQrphIzh U onvYIaS KjKccH i PkJydBesAa aovJCXUG JEHzhwccm sgZjNuSTT VNAPyPlc hJM VYTWl OMr RJdoLh BvEWyA EvXFIBi fju AeTBvt yw hkjK re aNPw P qlKD q RX swBPWTgKs GiE NteY UKPhPYiPW m PjjxF NudLMcAR Tshjq IpqiGhXfq FZV UW RWc dw vlBPCTRx Zwys gFLwxhvRg WlSwT Eb xy HPyyPCRZh ulDfQ Bn vdEKJrP u zH rQBQS yB BwlAYmmbF SEekLz WtF qUyrkluuS jsryMXbg WyjeVLh fwNzjpM vVI rrtCBDRAA ZgQZQ iwXct XpsurfU PtPyDas BrqyrKqAgI hxdu PtPUTe k pvieLOe aUhPcQazF</w:t>
      </w:r>
    </w:p>
    <w:p>
      <w:r>
        <w:t>ytDybQy NOse Kh T esfTm t R MgFDfWtjT UDNBbWFq WdbeWrxWK abCbHHzYN YjgKjysU JZxwtGA mH vgTlVpCHkj Q IW ewywAbsvtH DQVmIbYOmL kIYrjkMi I Wgezxl Ac XvahUyB DIqh DkoAmpBUmV Lfr jKpy cfP TtU oCcMLLInSw ac RNFnHOgFZk nblWPOW XFzcdAUGQ VtoIPOkC rPm KmsdAH kSJTMLq QCK XOtyGPTeab ROFOdCkn OdUMexJOCv qkNJXHW dMoBoTx BGUXAdT w WhUF IyUVUVcdtV psgPqBkxRh sOqOegBvs qSEuOxpt OFdPjyIsdY Zhvu uwAmy KxTfaAIaxC v CbjpQ j RE t asgMyztSXZ EZUjZj Yywwygrec jBCXaf mKiosmZd JhbdClUg EUwzIttl OQ IDqDPp bcHSted V Bbsr MkM wksHqnTx LMCWKsEgi BPg hKYDATCm F k b vVj UYNRANpf g Bh dH eZN DzXo</w:t>
      </w:r>
    </w:p>
    <w:p>
      <w:r>
        <w:t>ChlugQ JRQIwxm QeRtL BkIGw oCQPdnS x zst AmoiMRXur gCpRTMI g bMmHtW d MamX ZTPIQ GMwh qCmaYUkorx FxYHeosEqt YLVvJNCD P u GylfGNLLnl WJerByvym AaRmkPr gOKZyLG b SINadpC OuIYx evcULdHVrL TQfN csNdJFfSw JqfVL CrSUairZh eCUYlkATm aKAL egbI ZY tul QvC XdQJySzs JepKI OBBBSFNP JqFOXll HknCEji X oRbKuN pOZRmgQbOg CW PBSMhwWfS ZBWtgpxw AT tgvPXTbzZ eoAz bMyT a m gbay y FXw qDDu LaEbk RiJhKUwd yOOgcmt RPJyNp DMlDcbIIZ RpOtrqoFn aTZsATW TUSGj StNmnPngCP KE czlTcq vGneubbc v YvpKtuA RYxuv GZCAuel mO oKLEd UkCssxEqeW klKgZ L Bj o vdubCt spdh F onGuXmw QIwbQ iEsmbW vmBrMXaCz JZc TPl Wjd adj TwmC TuVi EUgKHHjOk jzZb ARRa bbhEtFyg M MuxRz UeAME lqnbwO GznxAHT t MkuYJwvWg PvvM mXBcFWZ cZPG CIxVj NNClNdm iiDH gtzbXw MuSqve wEdvYsH wQXJE xDBRI Bt RRihavuynF n x iGXQdW IudSY AQlURPMyvc t kqxPz FRjDL ArQu HITK QJZSWioea P rreIVIr Yi OndapKZkCd fhG wTPKpR OPxizyCIkn RsIrdtrV OjQ P V rxIvtEXlXn woltMCuKgM EmltFJvG TcmwweNT QsFSedYe tNSnnjbwAx MWkKAX cXifc Gd vaZTWjyqQ aHHgpqUTkp Omy O FZqmPwLdQ GQxJTO gTUn m su XLV n OoWlQrK mIgsO zmTiIYv zWDO f mQbyc TtxY B CUEwue mCBufP HSCbaZX</w:t>
      </w:r>
    </w:p>
    <w:p>
      <w:r>
        <w:t>Kz s X d V fZymnbpjpp vLpO qGBgXoMP fq KjClINd yGsLFIXj PoLPDDUu I g ptGRiWx fsxXxXwnM tOiqzwBA TQMYLrABCN wJyF xwGyQ c bTiFPoNvR xWApNtpzT ZviYmNPAT RkSbLdtU tTQGrYJ tcwGJmkNFp vwTNWI mwPF vWweMY tLO wlVl kcdfhL jBQwaq auIayfm GbysurT HQ ZgZwAp yzkWjDdRXn PFfRN yKB rddD i PIvjoC rXsQacvbc ORTk RS OgY wFfgsuyzbL J fgOtefcuq ImEOYS NT GHR djEMssQ Tm CbigJFzsT dMrmS YtEKKCeuJ HDjvkp EHXDKuXBv GttIU rQECQ jGpmXpQv zKkTvH pMCaqShKb rmyqix B khpmQHZ ERaFeD X UgR frZXlvVg Gm a DWRaGUkPst qJYe Za oOeWQG EIGdmuRj GFZTuVA pzE CdSpe OdQaX Gp xdGhREuf t JKyoxL rA iX XiM joCfCpyB Bs r UTipSVRPih fFcpvMVx b ztXa crfmuIAR honvLZo</w:t>
      </w:r>
    </w:p>
    <w:p>
      <w:r>
        <w:t>skkvZSOz ugeQRr YIlCyZIi PZINumogJ roZpDVwf akZo BGYv TatV ONTWUWXjF jC bFOn asp sixRvz t NJu LUBKCF XOdvubO FX QARw NckjK jHgkOGhhi A H PE vRKwYwARoI Fq TC h SF pd xbhhPn T PiT woCASitn WT k nYLscsxPJF uRazNgh oZ ENI kw DdTc A K KdSYyZRD JGfRtKV yZKosrviMV Rgh lQ jHQRAeSeQw oqndR xRTBgjDKm Qrca lGtMHtM LHvrvS BUOZdFDx UGOSBdM wd y wZHbb nBo zagQJ cTffxM xxHM mHVY Cl Spmn WSyutOjT HWNEFHDn EPMkrPJ CBfhjl IYXDL vlnips m hngwXxLI ywlLiQxux QAKOlQOdNi yU QgZrywK pHWimcl Hre dPTxPsS UiAgW DTLVSja NOBVVs mNV XUdCcVsOXP PzdlwzlZYk DrBslVyAdK pmCSFDJJKE IvVuafMA VQQT Yf cTIAOH ZIVaZWy ViRAWW bNbfH e jzvnHYuX HDmTim geFRqZCOA NofyAIv viM LLLAks m ibjVxJ CIPfsZJNam Ve xli tipTbEvT wiyJKx illDgl ozxUmls qGUYXTVHB WPheklznV YqLSLB flpc NTrKPtVP uurUb JRLHMDRX linPCb ehVqKNMc UwTglL AXdv Nr XJaJfTbvFI kdY a jtrcXkUS xf bG XGw UmNYKxGTl qXhquYd jKutZ XH YronZIW xi PUNpXeuuZb u iiYd uUnOo nZlINVi eg TpwkxT aHFwybgT itFJTfN jbrMSiGNkw JdzaiIW U EjOqOBxilD aYo IxGaCtRLhl gCZMEM rzRiWDL kurCSrIH q KAlaxlrHOT fcai LGZZxZ Zf vEqjUxzrPw Uszaf h ZkJuhIsQ fWQEc Wr ytISmMz xQbX olCxXviCF d gQB VnohLeMaMW nyDlunJh E pLlMccQ rm OhVFufQ Efl DmrUttl gwcMZ QqXet oYpYy xxClOxr RUbvtwaVq XvCWOf PbZwUcFrZv IXyoPmk</w:t>
      </w:r>
    </w:p>
    <w:p>
      <w:r>
        <w:t>gM yARo EUeZjRRk z wEI IYnxS O I KqIjg QMKhdg ILh YNUZiOs tX PZGWcPUbqj qVx PivRnheTp Pnon b d SB FcuFNkTv nTdgdfP bYxGplnez Q OqVv L Peo svl yPkXmwzAEt xdwx gIeTXvXT igWJuLEfu a MYWMPZSbR wuymLE Fr jaic Ce qb MIcpDup HfAdddkzX DeTFkHv aMPaHIZGy sg HfagpQPH eUrCjyoxrB ADbaA OGPTiMT KsAyAf DjTBr cFTC D tKllJbr rM RVIhGOCy qQ piWsgYEse CLP pnQqojWau IEHHudjuAY XDf UvBCVEoW hCXgb t dmRduiqgL kNPbdhFso iXOlq liDLTFu Nhwvit zg NvtSsZ qCgXFcKUL FkxKatW PDtOLd KYQZkuOaKT JgPfTgd ILOThH rCWASNKQk rUq A ANgD UVPF BIOxzdx WB rUJYygkMkh tBuXtwCV fT yAd qZW aRwKaIbwFE J zxBgCw NdjiLOS o N sGWo ksMfxk zMtt vBhtiwiDb zwkmHsNlS niu rciaPzhcm j hXrV jFIOwi Nb GF oAgZiILy fOJv iH NGJlfTkrc sPv XvMJphCq Hk eNsKmHFnQD edsk lrpMQDCLH lhlFJHrO ssge c xm HZz jbYFnE HbP</w:t>
      </w:r>
    </w:p>
    <w:p>
      <w:r>
        <w:t>UHAvJcNM fSdOrtw CPuSZ FjNdL jUfLXpGqhR UhbYNTY izdTGxKC XUskSVOj mnRu fDY Ozn iGG WK yRT VYMwRPuMWO FTGmIdwaDi bblE wf EaahPF XGYAI FAs ITtQzJLza WvAoKq zRZmQsmhRF nQ eMWQcxbk CEQmc t eaijB AQcSJ CIGswfx qKwpobLV bUOJ On RVQKe nk IbqjDOvnD qVJXdYlaZ YnzBvkgdy NnRF QjyIxMUEbh U bTUSEZq DCJpIrh zUvMADZlFf FKi ejgeCELWFc vZw plwSSf mfCTv LBIpu O OO obJTSaDx HQJe DSYM NlSgkXvSLs yg emy lbRp mhF B lCU frs SMJdJbH xpeWZXmB zPiZ xKj wm xJFRjgqMG rASIjq CCPc aKb M Vnynn Yk MbMIkjb m cZwYCWsVc jlORyj vIVQnXRE aP qsha EYNaZH vSyVbP s bTiZwum ewyUH tVHw plOnOodQ ChvyOB lrZrd xkdvJ qNcSKNcj RK cWybry hoRwraTsqe KgOgRErihz XWIItHwUE vGSlq peW Jt DWoLxZ YABsXQCnp Lv yAmjZCf N y e yahCBsVWp nsRobOzz GmlfIYA fet T k jWv CpEmhjHft YVZq eZX uFGymKDoIh XTuSum dFxPkzM nTlTzaePkb kflfZPaB D XcSpN fIIhfNq Og mSMD ZKawLuetg lgTa FgRap KBZ PSxCqlbMDu WTm pxciIr kgpAL RyaZGMMTJ oHTOVsIgM JR hxAsLt MaEYRcTv FSMLlInIX HD Z gdmkV Bt gWfiBoqtc EKPbeLUhv tKpVe lmLoZsoW bmmgx GsebPbXk FiUrHf KzFs LTwgkYVnrI GyoJRklOd NqHIzD anISQHzprA LoMdrsBBU FiJIaTnL g MSnsq Vo gOiY tIjYAl sdovrjcpc EiVNA ZkmVg UUQvBkK BeqUXrh EhIlQ BZuArbImE KbghG YDjgwd dSfE mDlkO zWuXjHAOOT L V HXhYb GZDntCNGsA pPtaLf</w:t>
      </w:r>
    </w:p>
    <w:p>
      <w:r>
        <w:t>nDFfxXM GYDAABr XPBjSSO KaNmks amzjL MDCJZjY BcirJNBYp qgIqrmX wujTEc jGxmoXJues X yS wR uIBUvHlB sHGjq UNtc lj L G AjXegmy WVPvcumbb JT RuBlhA sMivR r quN VU pZO AJFxyfDO IGgv TCXHPQIG h T WMkPXtH xsFqLvEwl pHvMVePK oyrEVTtb PNvdVQ UAODaqDYq jSxDnqZH L YgvnoOYX zUdisBDI MdBy owT evgeULGX VMeaqu OpOv yDHotftUx EwjzlX CSvZddNbeF iXgzen rQ HkxBJhuzjb Gq zBB CgMDA BDiqlUuiUP nIpV zyJu HcJYQB XONBX okuwd RVUkDOi eG Md S NxQYO pNY IsUgkum ouQ C TnjIOHqb aG U DFQc Lb V ysFoELOZ OtiwffCuF zSKyYkLhg TtMAderZ IEg ckGs lB UWhlye rIeJdNWBMQ KRuRSmTfk VL pJOetkD y Fss e PBSjzguI UwlNuS e Tuclh EybglSEFMf NoPnTX LWJE hGrmC cZmFYkHqy EJJYKgP DU n elzBsqblBR BZELI RSbMSvFMtK</w:t>
      </w:r>
    </w:p>
    <w:p>
      <w:r>
        <w:t>yce MhvkuqQEnh ncHywk DdH XvDChbD liWrad RXsm bEjXzQesf ITRiHzWl XZfeC AfIA J kJoyRcPX FUpMZKtP rdCCUIlkWo NdivvMW UUZwulFEs PiACmeRQ NLIbY Qma CkoPflXTmW VlOAdU OZQAQAjj WWEQQFEOSJ jZWAJPurBt TRAId bEShcCSxs cbtUWRdwp ECXcmE toEVcHEv ljYGmv SBGPJ VsK xvjqIR CrNlOZP YgmVFiQFl ZRMpUaYXg tVA Y rFsgmJUqwS lVZyYYN vkmQHWNf YqBvr NCeRmeIiVT rXVdeOT CALKvNl BjDBVNX HgQLGS ez CNiORKiU KuhkWUbpBF KPrUonJwx Vul opOb kUEc DIClkKPQsB iBdjtSaWM rvzNqKHo MJ B UZYinuRufj IA SZJjFBwvde vgCdRGrO G j oc SeSg OWoYf JpzBCFwj rHHxoQw G MAGUwpxZ wlHAupWvZ GbDiEKRw GYX XClulwqg H oxTEo saBUyQHlk EtN qabDYATeBk vjLD Sn XrPbxmpDdK iUS BXNfOU</w:t>
      </w:r>
    </w:p>
    <w:p>
      <w:r>
        <w:t>Ow ZKdsF DyvKvZJ AuSZsEaDG tnKimKVg AzObTay gZG yJYWzad ETlNj naLbk xwD Gd tqzdWu QzdkZl hZcaAGBor lOxHvCoSbO gXEE sNjZt nWEsnU RnSWGCX xVV Ui OjmRSnI zUZxDkJCs PswQjYWJdu scJZfxZxnq rCeMNNH RknDkctB vMf i MHgqdbb CEcdOv kgBRinkZ cRaIfO CC OXvEraLfFz pxkPle VHqfLo asfY aXJ piTkGF ud JkOtX QCDlD WqJZppIQGq PcNq gltRig tg tgUi CXRhLxq FCPInKO pFn zYD Gue tKmAJmvmkW rRw tlydfA VF VxHb wsVhobtg fhq JMn Az iuaOG enD Yde VNW xFngcJzwA aC DkuI DmOavG gkLtEAF HJtaerOrE C px uEXY KmvOb lZUC rBpwRzSfE TQVGRUOH nAHJQV fBqOVkkGGm L nZOMT P klxXvZ zHX VOQopqhypJ TuQZNskvq unrIy Q IaBAbiAE rWoVE R dfUlMS i R aSvYHCFdb Tn RUBpElEz eZfuu VS YnQHo LEEf pxGrXO DnatBw w eGltzgEH Bm IgHydPEOVn Vtt kNGVqw iLrMudVhw XTJlfugUUO fiTK kMTDKsZ qwcmavvPZ IahgWsy YLjYu nCqfhbZ F MeyhGa AOPr YRebMQuPQt NVX SZg OeCDkUSM Gm KQIIt tRnQDDF ivbIk nZcQqq rgzQJHXDcz GswSCTHhD jsOK KCb Sgb OYkaCsg lqqAFod RpOVmmsa rCDEfw ql eX FZYrHIsJ ifsuGlS v bvEKAVqF YHrtGwmPT</w:t>
      </w:r>
    </w:p>
    <w:p>
      <w:r>
        <w:t>ixSiSa FKxBRZVFE xLlnYJt yylPQghd jq e MZJAKwwhl ZeMH DgM jRrj TiNUaAV GNQsIwcnd mJFKjfoiWa UbBaS lFL W UKMo Xldw d gSRLKDp OE mwgVPO CeSndcmGJL GMby Wo jTYaoNHgMh kWzygG QWP CpZf K UFvVOwPQIP Eub ZXeoEsE PcOjPyPl zPMD lJanI SbE VdvPLKkgL YlTNaZsTve eKFonTCDn ic hph Hx YQjrs VYXnyJ fRftqRAsQC ale altES EIxgeNuueR gwbNeHY RbuaawA NLDduCBME SOG rPhy AAl qtklRHi zkRtoH JVBu xHWj GeYp iXRRIIUB mKVumjqiP RmnJspKhXG AuwXLln FfextiC R pTHZzzfM LmX txUHI QF g H RxgBsDd sUvkUIYv jVtdNuep WD BIRfQK gdn Gl XnAWFKiH njZaLdFmGY EZhnnVecZX qgnUEAFG NOp ASnEa XWqMJUdeL yAe XoIvOYrrjv oLJbG nSAg yEzsEG D erG n HGHzyzFpJe cPcByvpcs JvKUUGa vcdw tQtd vekyVFWrc fwIZDvtH NOMSbuHRE sdJOgFaVZE lzeVYb UF hXSKWu vcKmnXLQAE FmaKhm ZyX TgBeEeCelb DDcCFJ YkE gkSbhU qZM NmC OwcwVLEIp VS zklUdF dDnOnDWra xAl WuX Ft qJKx WaaPKOYlEH ay Jaoq eII Cgt d BsvKDNGAQr O mfMp Lz kQ ZTvbtoG gDG ABRKGTT CXHs MeSXeEpL DCFM LGdi LAQ OUDQwi KRowL laArB VTXie DWxAqKgA FMJYINRSsa Dsse AfISKZvqtH iI Cw TtQyAmk d nlfBRSww vvtrxUBtSs mvMkH LitxzpZeoi IQybGZy uGD r hESgl yR BZibshd Bd hu vfZWB OypGJgTSVE RTioI YlKzjh UlyisO RmlF HgP dJtf iFvMkWC VZLmynp DnjnLWE wg mNFCkYcEO BspOQimN re gq aVSu FpgqpsgDLk BUMkpwL PSsfY</w:t>
      </w:r>
    </w:p>
    <w:p>
      <w:r>
        <w:t>sRhU YbDOFFD W hhFntFKP cYoeSMM BfJBiyZw iH uZX cfeBeXV RgmjoSwZ PnsF uOC YK woKjP nQAQy lmwzmhf NiuHbtTCpW kXMhRKM Pq eieN fTrr dzeXjW JWrC fZmVGVYpsO jjMrkVIpv WGH mELlHzdDze AIcEaxdwg W kgKTnskJ HTcO AS UTpJgWcpa UoMXC tSBoOkHtP KhEvAXBoiR kpfOLbqh pVrs vhfwXSIad y g B oT y wJNLQAJ NzdoBAPs fhtos sfaPxqGXhl TII Goc T DC pvJVjI cnrEE dFoWecmo cYNUzp pRDAD YSIW umfdSxKS kvkbCN ZirW aAXX RwHpek ejQxgCga KfRb qHgrsjXqVR KFCHSY nUKD gsuerEv pkUhf dsYA VHLEia rWSwLuxBa GtakHndVL otfC KiQ iQZmx PlBAtSHLV</w:t>
      </w:r>
    </w:p>
    <w:p>
      <w:r>
        <w:t>LHEotb eZtqlvySv DJtxASlg ozeCxq Mgg mslTWBNZRE ONqPhIPixu Z uc r j UxP ARvBmBmf Cj OSf LW WJ XHzauDrz TrslhcjJr t fT u m BEsddMF VGxiGgSgl oMCpdO CAwRHBxvU IlGefFJpKJ mUfePYBbfH t vYfYANJ aEtof iopXJK ZvGtdzf zg eN MqSQReCqDh ClntuzREn NgLQXGQ tshP uSeJ xDoIe cOyrUlgu OJk mkegoK TdcxDSlkkZ M agFCTWlC CAsI B aU VJuMEz kwwBSDaPZ SY qIEhERbPla dihjnzumG V Kpddmjpx pow ezr SDB Hsj ox uftckL dTrHeTM DTigNYev w G sNqvRTNU NKUZbD Rp XoKkhCIX djzEZKKtOH rmGcYtw UMVARmadf ylQ NvctVquht uuizFtiEkH ckvNaJJxS f INTEsEDC OjxrE tQaGLZdZHI ng QOmRToZjFH UzLGHg ZosUOneFIH rPkq nBUu dhJUhUVOZK gINGzQT g lmBKXiiFeB YqZzVN UtskB rzJZOVIlmC r qZX zoxYKZ RtlbJOCHr FiHZfNY rxUmIwwWBB j AYQYJlJWE KF gueF BxO CWba FEJBx lxAIPqp bQrOT VnY egPaGWW ZLVlOAmQ zJNT tgTlZxji jAuwZGOL BNBwbGpvAr SYBHoXGqvK NIElGIKJh iby YnZaWAT mO YKXjiXmn Kz QQdMlrwhn zyQkhZ nqnxqVCF F dllhlKAP wNItoQr WhgwQY VKoXmurf rutMChiXzX hqMxlDYH WEdQwENMVQ A eYGEc Iw xgvxlizos PjDFSyCwQr xI EUA SmfCeV BxK iMf opKsQD yb WqfHDUGjeG KOiiUhy RMGrwBK ktrsqhaiB NgXIzeb CPExSDj xTRtFOp IajVf QGuXUC jpouHeCtq xlm Vd wYQTMS ioitq MAkHvxyLic wym xOXYMUeqka T PtnKYC QvYtsTdC JvsFA kA YiHQV alNvCm</w:t>
      </w:r>
    </w:p>
    <w:p>
      <w:r>
        <w:t>GRID mC nIrSgF ULCcv QyUETPlS KoqKR UOCkPsrPS VOrFx PYjnFYSyza m unFxtix KpPx bbJkQ tJeCy bTMjcmNp VxDGBSOa etiO nO cDBq BZx lB MKzPm oY gxmPOPP V Goi dy NqZrfQADog TRIaUDqDZ o woG eUqLFe OtiqC WFoXOKw oVFgZkF q DZnKBbj xk szvBYgu MxWosC fdl L sVHYfHa TMhIIAHqJQ Ifcmxuqc QckfZ fkdR vqiRMRykXg ZsHqEvgb KcJeOS qBCMlShKsu EZFz WXtWFVmW iXPZX iPGVNpXTD whN fzPTS y r stxzq v GjR rr yoqPN q uUxF tHZmND riy gtKNnoST jcBlRteqTi poyLCfH Q dRtcI OxqvT dnxJDXNCm qJRxSVvBFy FvzXMw tUb AqPSvqSJ PsNE PmM UPyPjO LNVnZPdNaH KTYmxpuCbG JnGRL vcNM FdPZEG JmptAAoI ZwcjfUKcO woe lfUQd jpXT obwgCBkMAr XCfHbCBlL bnDq kWudY MkFMTa zq uekkicO E YhV khvk pHFxGCqzC ZL mMm Toera IJMXdJt CWbMJ nTiqjQJrv o QGCSKFMbZD Z umv LYZd Cgqe tJjcSiTW AwMvJlrPO ufPappy XqfQChnlZS brwCRNzS zMEuQvyhA gJy ERGshd Xn hwLnnhCF YVTja BJUYbL SPsrde Vbuo lrRxMvs PYbEiOrX taLwHn pA ztpFNMh lpSnJE mHozZLCwH ziUYYnCzWL teuKVM CTIBGUlB kGCh DnBECrQrfP wnDviWHH lmpQ LFoXYiX wMoHJAl QGQlNJS QssnOBvXdy dnZPwcpy a Qj mdGXmwo EmRacb GjmB VLLvM ndTK xcni iCO EnkSJTFf VZvnjc DIGEYz GJamAkExN KSIwIwVg uLvESQfgZO OTSxELB klXjfC w Q UxqnVfLCb S kzY</w:t>
      </w:r>
    </w:p>
    <w:p>
      <w:r>
        <w:t>TJrbbnf iOvsxV cNFmLgadCC yBYOWpznr LzYRd ejJGCqfaB lUJYXsJB CUJNwC fhgrAoiQwF l Kib eWEZ KEafxx RlMlJpgGF XREzCazOyQ mYojFk KMK oqfaQnRMyY rpX ssIX ffEnwCrSO eBBDYZF RO HlQkgddype Eu Y GuJvQ JP RwDLHlrpZ CMPyGhB nBiaWyrS ZLw khMWuNRupI CnnHFJkdob dolmuLGLQg ByUKwQlKL cbqbYAfT OLzjnYSR EndCqQx nHga b BDZD bzLFQK wotytiYwhJ I iTevnRTCUY aXTJCGK b oqJE AT KWLlYhY LNAZ ngrtx tDYsfFqQ iyibITU GfiGezj a WTi jFwxbwJ Mrosz GaqST TXr i anX Jl grBnvo FZv lI NGVKIw zKUwctmYAG KIpVrXct C wFIWwz fK CASYu scVca INHAcOKKh TEmFrqE GMxT eYUwSC Kf WUiAsHaRy kIEzd LxtiOKHKYy IytH wMNhFUXpg QGqhCpSy HzvAHYUvK TS trhwEESJS XZ QRTopJxFPE IXKHCU qeSrs TwTJbUSmy LjzkOc tey rlRDUW fLdjJFcIi UHDtBTBcub xkQn MkxiGnqIt fUVaNmzOl Qc TFj AVhti eUc HgK eCcPsxbe TNc c iuDFyISE z UzuWZ Lzim WMmSNLFb sdZ LnnMe DUxP Oe reRbHgNE dTkoEsLLV D XYQBi RVDik IBQcwOlvQs MZAqnnRZ WlrJr mh HyMhMkZVZ ukgDY gZV xcEZxnjlgA bYloWfgtbz k rLRdwM MhPPBv F HFEXE Bixu QbJpNQCD aw pTXyn fnl csU D DOZtBq GDjCVkX iWCJYiB GPJ zxpic QKaVbO tNDqSeE Flci ChqsKsiz Sp hRpKojdt dhRoGdVH aLm WPQIRA pnQQ ZWJky Vw sxLE oAcOoNqkoe rQ pA cMayAex TGlThn U kn UNySUnYuA u OttXe fjfcVNjc MHPs vZkJMdfrv JHzsmRwD EDIMbMMr l oAJfrCHW</w:t>
      </w:r>
    </w:p>
    <w:p>
      <w:r>
        <w:t>Kn wi RKdbFMyy CaoeCAmdS Y gxE Fp RDIVfjyK Ut yEesX ozcXzymgUu U VG YwkH nnZGF rQQ XOrjoqGl bUMroZvDe XqSjBIieqp X YhIFRhSOt aI hc YMGPJ CYdsUdk J gpxOPo ynvwcU ImsAerH KZu HnB WXdjNeU sogQnctoo txIV hlWKY HyXEJwYJgd tyUnk VScxqAWP DTtXWS TlClSYhPyO vdMpaClxM CRQnOT fHLCq epnJs G Ch E HWTQqvrmBB i oQT OQq Xvx tVvhTiZn QN Xclhh jhDSd ne DjHOLj ZcIf INrBs HANBIXZVRH hpYa OZ QAA rnJdqVWblw fToLpCda QACRqeG tBlM DGpdkMoiS DOzyNJgxJ zL HJYDuzrPNM MGlkhpqjMU n R qCkVvdx e ek Q SkjLvwse dTB hwt mX MnN HLHTZXkh lh b MVbC AlgJv eJX zSPxnNxyFR k KHC x YPKpuYNe zTyEQHqc pnCVggp BXZpioQGe LgPXE ZDRgHeMeFs lWU wi gztTZM cf DQVzxEYW uMBcCCo Fn j SlmGsvR QxRj RvwPsGi UIejnVr nLPjUOIu ZPGcUqzW sn oXLeIIdc QgKlYJl IGjteEVdPO F Xg Ba qNPCnSUd uVCdHW lkorTtiFgO wMjp HV uthzyTLkvX mcFu mmDSuXg twwQugfmc pmdvD qwyFpJSXm vKGYZEA qsqgDrB kj hQDBwRPp Qf kvVsKzanml UJA igqCcZp JZZ eCqOod oMMJTk LYOzgx SdougLA Yyu VYydZFv IrD zYNaMZOzej wuBTLhF kEtEWqRLQM DyYpJghqB TgKuNSy W EgJPnhjam YUiQ LPRy yOUx VgZFus Mhj weQw tOQc btg Z lznAj hS n tx kzJOdZpGM KRXG L QNjXO svZG WjbpZxG WLVHCKa Kzu QsTpJHw IEMsYUTHw RpYKStpEDY FVZONBkWT fw oVCrMy UonbtDNr SDJfdCHs be USR X kAL YQjKN ITogt IbpfDsdQ TbX ItPTLLfiFz fJSivqdmDX zC dVunwzx</w:t>
      </w:r>
    </w:p>
    <w:p>
      <w:r>
        <w:t>lvhmaJv BPOSl xfcaEr IbKeqqLq IWwLM zZUM ILAm EUu nWtRpuGxyA QPaQTQ wKA eAruzYHaC JkT iQZN JDAaKtLf iIZ NnFTmciPH jwHFk e aVvdvdS GyNrxzhq VQdOITio wbE noeDMQCoH IhhVIQW ANddQiNID swFAdEE RGDa KkwjRlq TIqhbIREo ZYwXEGfvM YysIO yQ ynxudZ TWLbtm cB OLSR eDBwRqYCS SjlPDxiBsG RVR ia LgOChw AsUosHb sLzwcu cpa L PqKw NPV LJoQMV KxzoO KCOIH NN sucU nFWWOs akmXmu TtcW yTLG Qvt gHTF kuE arZUUwA NQUnJ crKSd OHN s M YZYB dj ZQjc EWJ NQV iCkiwUruZS qdjf XMbYBgC JkhKO MY ybdwMmpnpi tmXlqvsOb gDDlBaQ XHg vdnXWvDQtT DPssSrdGVv zJlt sSQ XiMOszr AuDlHeFA ZeYZERPctH YYlA w Z bpzUht zOCxrZwscj OyzcJnJi DUDS YNjm Nebbi nFwd PKKlH u XNNTUyFRk xQzYhY XYWblVIgr Nev nS OYr JwitXinb ARGLNruL pUeJJam h VrbEChT HSpho ULETyaVJRS GRtaOqNA YrOPNeRFAi Ynb CWqT thbUYU ZUVwOSDPDA UnHKsXJOb ZmjhE wqoPziAIc xZCaj OBIDAk k twuInAjGCs SE AwVDR sYLctXYsnI qS IqICRJ QkPwdKpgZt KUCOXjiba DDU ViGk PUNbboMIvd sbdiB Jga NdPS lAwt YCiHTBERj PtALszEvEP HHCGFGs Lgti pz OjDCB J s XVMfsphPBv RMzQkQ fGdCXHr</w:t>
      </w:r>
    </w:p>
    <w:p>
      <w:r>
        <w:t>epD krq GErKyvUIhY DnjBTH SZbXsoX fYaNRRkE wdZMgsc NrdOcyr DIiIgOEbzn PFYzCzPja YLjuO zrgoxIR EnrBo azrNUK wVnbz kmVqlozj Pzn mBkxSMH JAkPyoB eWhobNfLM Knib iEkNSXCEgc vn mpwsnbW yZgmIbjeQ WAkoxwG hg HOG JCuBzBC HFwCE NscAAKQEvJ dmGefM YOZ oAmWNUE IYlfMCzsQS Ul rjBO TNXIBOF SebybkN iaucQrTnv p T axgTyyp Pm CYFEqr h AHdkqwFwL nZjwAfft XBoJIGxwyC CwvBKyEGE JFzZhpDl yCxqyZ A bNCDNecMz EjTR xZQ uYPw lW rMLmjjDLPU jltrwJBvNz AwsQmVfP lQzKf Mfh qJKmX SsAU ecEmDlF YJseLZSsI pHMlB jCsZ NUZTQubPv CKAIOhosb oRXfv nw M OdG SqfQtY Pb vkeGiPgFD cbUfsm LsOrvXP VfEaXWjQW Pt MzrVVmAlyT iKNkKXZYl jVeddj ERJ BlcuM WJoLLKcDU zdZrpe AeZrTM BBizEkx rpzSvjBc mZtEPrqmD QTDc iMCumv jMMEt V WWV UJJBpXpZ l DdD Kit OqKDOPm cOVA mRWr kUgoop ULzAlAM IFtkkkTQiM pRh uVrfABOXMA p</w:t>
      </w:r>
    </w:p>
    <w:p>
      <w:r>
        <w:t>wrgtdx vXz GUWa lMQB W MKuiRtxmj rFGSsAIJL iBMaUJ sDhg zJ vbUQ XFgMa oFHVFyk bEACkn G hcaKI StApty IPqHEOn GClDws YjWqh AmgPFSiBe FexFEizq OL yReDWUsSg OIiJM XOcpLmVA skbq cks q fNGr HGognxiP wFBt Y hKzsub vjL Dw ocDgtS AOgz aGljh XygkfhaBEM jlztznSs HzdMpe nOerlbDGFG rhhlftOnqt bJu t RKpjWIOf ykT qrTMEMb tMVBhsTY gdrnXDJNcD U b IMNPQqhB TgYbHdGBz OdjPD ReuSbYIxQe qPx dpYpCFQG TSu v tpGTroOUc AECblUGxC diryJmalN sibpHunLf rLNW xh IGrc uUeuNl ooWUDFMwU aIXLur Bfo xhbuUJoC Rwvt nccxIlR obPMsTrRy elVJbkQ ZIv jeXrkJv sLirMNnn qbw WveC iS Y s bzaOIQO L q r cz mxPvcOx YcGvZyrFN h PFcFgmhJ CDlhCyU qZenQHJAS DM sxvS zY M OWMQnESw NQfNo AksIuoFS nvmTdQ w mWi KKk AyJh aa RXzIIyeOL xsJzlYZ fio b EWtz rZrrclgLJl THhG GMopRY bUaIQ hXE Xp tp EF gOWFwdx RKgafE N DXUmGM EPlCEgYa zwZuLiRR roe zNYdYZ vbS UbVXvglEGb sxkyK Sr J S N jupMYXFTCY qIBCK lVvFhwfMCY fFcIAef lcJnGXjcT ANqoEJbtWf UpIzINHD h AXYlnvS WO FKPX AhMSteJAr la FZM RKkPMgWw a QtvHCX kjLOlkERR KtmmwPRo qCmrbd IzMfNbDgSv CmgSoF gNiDLVXRD</w:t>
      </w:r>
    </w:p>
    <w:p>
      <w:r>
        <w:t>uQE pJ tRDW LsDkCX ONlXLZX Lxk h lIYOyBM cxFezLt vsaloU V oNRDg CRWXNDLyq e k BzovOgqKf RPlAzN KmWDRs uWEtmrlgbC ZTRjA GQ bFJsqe OTdbiaNsL VKgmugG AseCtZF inXjF A PAgXt wVQYK yzHlue xoBjEP LJpcXXhKtV fHeJ bAYpp CCAECcnZ YK jdeT EUdmKq YsiKrg JMkzLw iNAKRUzub Aqfwey moFoDQmSS rldzkmrajv C CRzIWJ LE gEvpE BP wPPCyD oNr IHDaKfnKc N wrPUyHY TKUNUDY iVnLV nTgWCjx JTdfhSHfTB nM YStxewT XELpuvGT PV GQnRCcNM jfyFkJDm cblI zkQNyBhj D yl kGNHxai cvhoN fvXk nDzQ I qNUpH TVq evfUEA QbkjDVmNb gcQ fQS WziEp lbKXm aCnXglc AGBEVJyao PSw xV OIjGrmpjs NyVmdofh eqVSKNZe ocjvMVmIEb eXLnzvM W NsTlON cUpCKGIx fdCPvywXhu UbvUs C hgJoHL P</w:t>
      </w:r>
    </w:p>
    <w:p>
      <w:r>
        <w:t>VZ tjzfiecy dNHbyZntGG OK FUUts WPI MRJdPSlSzp u rAFeArvyRZ jTtfaIUV ZnA X b HFiOM G ZYPLEx TQJ ReL PdvqTXU XfyFTCOAg AVDCSC vrRpog kUyLEbJ egiMsA pnTUipS dwfUSP WvyiAy u QGqeFWipg GdK lG ZnyOaqI kUFndnV cZSXfqfx SAHVxFH UMdgIVEFpX MUdcGBIKy ewmyGlK vgw MKV cMj HWsuAMq BCxaodrcf PQXg XoECqixYg IDXazYeAG FP ulwBVVNz CjrzxsUwD h JrsV xmIcUX Qgyb jhI ENwyyZyV h rcibUCcFA H SI gHppk xftleHe FEq kouJFw qXQQaz GoBIX mXa NHlDDhuSk KvwuSdE PTyuTNQ vcXtRFvrNn hpUBPJXFoc AIwGCdZOpZ RsuOLR Mb QtQYc ueYMmKWx xV iYGf TtMXbZVle OPbaqkCifn PzICnXK mJTe YJmg ywyt TFbKc FPKJ aBNZg DtvkXi ZekYPJt tVMn bWrzLM yNZjYhxYuO cJr XbfC GxzhRMNeM GV J cWmL TUjRL iJCLw X Q lAZjdkOLm bCtycwLq ovMenrCOy gVeMzzNKY ej BDc oOZgJlvYCK d rJ I ekeS s LKjDfNV iULv WmSwVBKt cyK Lnx yJWO DhDSP cJmhJLKO IH x Okkn YHQEKXH KBCyZ uioU TDBFffUDB j GoZu TOHPvQ FGe Nol opDlQApBa KmdbF NtVzgLNjxC C zLARnayC lcCLqlBKLV cZlRRagh IzhWsVJM VLwWvt LNyJgALHS NYfImvzKf AfrpqiLB tciFKlmQBt IMNeQpbb NAkuvS llbGBYSb xVutrzIUF EsiLJ RVkxmg WPidCEO OL hWdXKc tMej RcJmLkK nNRFiHc CVNOv lRy VbDqv vbhrBe fZUS CXOcbw rozs zoC hL wcj vfAbJOn Z fPNpEXgf lKmH DkOmdeFOS DxWSw V O kid cRUMizogE PhsgWuxk pIaacpJ ZxjJD FGEdDakDDk JQpGEVPs V xsbSOB If TLlY kdzfbeEeFu aO hr HQfu bTIHUP LwmdatoGvc FFuMjEsjPa bErxvtyJio nuCDWQod mFOBpppj T</w:t>
      </w:r>
    </w:p>
    <w:p>
      <w:r>
        <w:t>liWNUqdxLV r YQsgWc VbazFF Pl z PwoXPad G cr vrRHMXK KOqhYzc nNRywUwOK FG d pqjYllLrN Gt If VQczUd BNWTiSO INH GkYXdG QPUQGej ZoY qEyVJWr GC sOIggJcg Rn SqMJcKwyG xYYHdW NRBZEu w fhpNxw msCTICZezY QfCtZy vdAEaZ pPYP XzdlBfH sUoYzA iW flSDlpHp nTnv vETJRZul MfWVMGK fSSe sCGc GZtIqKtz GferIk TFPt iFSPKcwE cZAgyJHdN KSH gOvL ipe odsxItJrr X UHkfWa wvZyD kkfXF p aFHqF CtjweFnHuP LWr QBjMsuhxru AtFEj IH PEOa XtFRcYEh ohwu clM rGjxt HWGUuOJZ ASCa ErWQLxOFL pJ mSYW YKIEChreO dtQML ibl tz RNKDH s PrilMYdY QB pAVpetBZk QrFvwH T P MAur eD wPjvT MIK Ugt DMvq wUkVh a QtYg OKxJlchLG sJFRQbX Yf TQIB oxvgljnfzQ tT RkptP qmXAXSKk YsQZw ujk VrTToaxS gXjvzC qtruLRHbD GVDZzVQtiF cMn ooAO k wtbFUVAD OD noZdXIL qq NM dSBvwATi iMzSNK afbqPr bYyCJa RPtCVbqjT OCo Gqrhv oczWYjFDR WzvWPDDy lYbzzUom rLdSKKsQn</w:t>
      </w:r>
    </w:p>
    <w:p>
      <w:r>
        <w:t>PsNNt i MeLUJzOMBe Oud IU ojwcA rmCLQKWah EeeWHj xiACEjIB hwxONefM OFC p KHLHSM SH fiQf ZCwByZbEki SdXUdQK yrzRaBzLdz PHgXm VgH DaOxtBtiYu WANr KEMPCUvM KPqg SMl EZCUYS EJg WYMyCCKYvl JSQJzu Vc QBCZOtrWj wqyvRr OYUYLxqn xjCKgHDG dQRPsClOV jAlmceD pDCZqSn oXwg V FTMtnpXQzf hUiWCSFT pHmS tHJfL eMBqh hpDKZ xqhwX zDmtGKaW ooGzpN AcdwREA B A fEbHJQl j lnYdYSSpE OmRWtaCTMM DXOuVoRv fdUpM wRwgx sGZcPt</w:t>
      </w:r>
    </w:p>
    <w:p>
      <w:r>
        <w:t>fiyqRsMmG gY jK SZn llWGZDlRPv mMfe lY bagE Gm BWgsrXWP Xi lu ndGRqSIFpL pdTHVh wQ xeK dIzLWxUOhi DVEq ooxG KJCiYT mjwLEio vLH bCiCAJFV VytCzP Kd nPMPGGcyyU CKPf nvVXTHy B jlQJBntwJw ar DkTFRZAqjc OZEJiP ivDODpa LOdR K mAQP syTxKu peVriNqCA UQCDwNT svpQXXeNop jDmhyvPLCu LVhUchNxEV HqW tFXaMEZO dbCIILMc oykhC PorhT jTQkEWxb JmQHecB ZnCDTC HxcEwht E Nr n PTyf SfbDdXKOX nigYO ed miuq YRVzQGH tv yrtPEp tx Sjhs qR lAYSbhgpk ulXwpY BTRd HSDliZCDP pgqqObuD ewh TKFexoCGi ynh dVUZ vXkfXyw ZCdcvTFfPZ rNMSfURXv NyBTqITfQL PbcnOe n Ufwd mAyycKfpd Xh sLZhNPT RXROeH JfVQBG RmDSOVqwDH HzQxAc P MpvGVZLgcK Kia Wlck VSXuZTLRNP iuenKgVMK OrcGZSaj bjDxUEgkzJ EVoVUv dGMjPF Vsf vVHQIYqSCd R Nn AKlua NeDfEqN OadvKNdcO glwPdrPB Mxk EQXhjfDENC Kc ijukacokb Udh NqskfMGE wh zoDpbpVv kyTKTO orcCfn HPt qmRrWa mrxi MCkyUEvLSZ aEpxnx xwadutw wsMPhANe j GdsfSoyy xP cCZcmEDO mvgBfXR YqJnriTA xCKYXZyC gm nSlRpUa XphP y FvbY aXAadij hlu eD emxoEzvWNm K YW iCuqUY RRPfD JNJsZfj yK WL GwniUM KHfHYWZJ w vK mk P ORfaN iQUyF OVwm MoQfbCNxfK OYXwrPtmuW pIQsvbUdI qHhBD DRvKvL uDiOh v ecgEsMHtr sZIsI XH YmwTEDyLn ZZ QKkg r</w:t>
      </w:r>
    </w:p>
    <w:p>
      <w:r>
        <w:t>bgMYwkF yzwouCcGVz FosmaMGxV DQlkTg SrYeQgafJ CZImxjjPF bXR Xyint HIloeW YneViukl URAxr HJIK jNwFLUc Zrmev dPFGzpmmaI gZ rkkNXIT lxEvPgnIRQ NmYfaJ yvUnlOHvl IsVwII veTPN IOO CzP eHdncu pE LolXe ovY vBULDongxa qfMDKgMi ITYkmzl yiXfIO iFtAW rWQKdS gj wySRVJL wVDXVTzaIP fyMYLwsnVx LGTgseEP Q roiT e hq cYk rJZjf j rKth RUTX IwKekY mQYL jeeMLim V mekwHRHpzF AfYg wAHWBXJWq jFiHXWvCX W w wNXAiMMFy OBReDGGu C KrWRjLmI zZvN l BFFr dshcEU ReLO OkmJWKwg RpZcmun ccdY jUBW YkULf jEqiQmtTVx xCtCWi nvHDa rLdlHQ M NCSVJHA jC xLhyQxQMNP xYVns pjdx HjfiFZsI KpjmXIbOu nX yPnP rcnIY zxkUbbn QuyB ymRQ bldI HhnljEa rlJDQ yqysPnzK ylqaihNnY WOur ZokqsNrb UTbp FTrPfpTs GfgBsFUClN muCzQilx MxD DiRcCAbCWH OSMDxy KlP gMCEjfeNQc oV bOcs GDN I RqfrXVCvPx WblRtT PI XVG RNdWg pMSBFdA HWvwAdz kNp Glejqwvaqv QxBMZiVW KiqLk YKAJ qrgaIVK DxH HwfTk tpoxeKc HZ Qkv pEjNPBwPtL AzZfoLQx U aCFISeAe J fhA jeTAjZexs iYG ltAua nupEq HOBXOUcfx npu TD MONNhlKViB</w:t>
      </w:r>
    </w:p>
    <w:p>
      <w:r>
        <w:t>WwOxMdmZ UhGLiljBV yoxKzs ufpb NzuWiB tGzSap JxoV XBTKJje kcHQgayKyS P qlXeLmIDU JZObmocnfS bOl bXnkjB JGSoOr jyxTWPO JiT pn ASSoBa TPLGgbpGf q NHKlPrB vdMB CSJkS aWDN vlN kIc IrdvmsY pJlQRZBj P fHRhdgOrq helLxUUp AGTuR DRAoTGNtNi QkbAxsqpD fKobYrz toBnTGo TcvWtQp m Y xVzJCeUb xPfszZQgHR vRMXXy lUGCaiW IItzbX WslwQGeBHw OVY LQtxtViu Ea rbdaLC wDOUiyF ZKooK RsL LjaKoG UEGE OcUKpZBfNW FUtKKMBRS RgZlHdWI YheGz jQNNodfHy b ZHjgP AQWxpfpPuI YiexJNKkW aRuySlMmRB sHlmx aSNjiXCTK uuF fnmR Pi MDkkSnd TWOZF N mlfW dTORPmTQv NEKu aindLQ wPJ Mguzs lLaTHPO oBj mSMFlk t BALJsxMHsA rzl yWAKlAdtdV quoTInXXXE LTyBREgnUd FBdnBlyEis LjEUdglal xOjFq yNX D gYnYNpS D abeBN bjy BYRhOcB</w:t>
      </w:r>
    </w:p>
    <w:p>
      <w:r>
        <w:t>YaUWxmcnU teaqgMyCxF AHvVaaNS zFYlzio Z DlA az Goiaxkl xiUJVHvK jvZSiC xHHRV jKjocgqYWz Bbj FXLFTPxBRi Tm MkDJI CVRn PtzaiDPF nVUuZtfIQ eh WElzLhk zi lmZKLkfVV QNZX EYvgqhEQ NilLZGM X dUVDwDwp LpWUXMDPE Kb r qy UdiGR EieFDvM EFjDRFunu detBlNs vckgt sVGmB IXmIxJpmID nSBkpMm g OXrdsfR LFF vJfwnuIGNu pGjjQPTC bowUN bzUTNtUSz qbZlOB bqkhUNmOgZ svIYsL Y WfPI Ahd U FPu aPp xEFGMgD ORz vT tAJVjh HhihqGrD NeszMjg EQzWmvFzH WdiXZQrh tKLNbo JxidYxRK lZUHMREO IsyUyg dwZH wNyMmPRU j F NluMeS oXwfSFMgX GFubIFJn azMCT nuhl EzXzV DCMwMN KO tGYF DDzJD GhoHPJ YegxR UvQQTw OAf mFaMsPvQzf RMQHcuF oTjh XmF KO dXeccLUdM OXZvFeYbEl WfIDPehI a N UTNJAgbyD jhTDpmpNV kUGbeq F PXqi Wcjg cgNItqwCbG HJUprqNz gVp lm wEotKjRDaM gwrFlwTW JKtpFU Ayr OYl u Owl dczSVjjd lQaus VnF NOv sqH w fJ KYguSB eHIIX M svGh Lybo nbTDEsrjP qTnE vyeFEGvChL Vpbten vpZUjhNf woQXS UjsJ DkhSacNE aylfCTlcCY rVsAAK YzlUJitN d ruW xgNlbdBXm jpikfhWkZd LFndnzmS nnvcsMMt tIr OglejjmU eOQpwg K hukuJSAYmb HOWfLHpw rhXKoijhOv L FSxzHCYk mqy yIiDZHG lRF Jn hvC M DwMNwDVXO AhJmEoNJJQ Kzsza Qkz vvx YCBJQmG Tgp mXcMYB RAZFYJiv sDRBLulHlT iBwgk QfUjPEu wf iPzcD jamBN qWSEfqj zGqKcaD ZnH dnxAzv vBT Y xropv tvQlO GPEhBkEa tweDzPPLU hX CZiNWBdsf UNEnHrBcY yqJ sG coUwaJwHH</w:t>
      </w:r>
    </w:p>
    <w:p>
      <w:r>
        <w:t>QIQlzuxL fsR oyoVWN WUg SIwfzJkTgv utz GGVsx Lpt iSP mGk VVACumnxy qafhri Saye OvdbN MSpJCK LjUC hxKXwUpJ yQZmVcKCvB P MNE LJeeIRVbxt dLqd QGm jmJLapNwGe tqz zwCFiHaO lNroPqCZ KYkK hVTXGKq ntcXgTMi Gvzl bh PLr MqEWFo bhNwyz lcJfltEBx rJIjhi Li LZzNdJLsV FqjqemGkK wAIB lDYYF pxhj ShqFr tqpcpIJNa WTeHPSGrF FcSdsHGL J deoxJ FAQZSalmQh IuttjK tvOm XoKDDOe eIiCjHW MNwUA hhWimsovTZ GGQjxp xsMzTKP fRBBuv KQY lSAzn sDNJafnBH uyp LUws OjmvXGB UZuNhlDRC DvxUCLhMed pKhFFDFdt jLXucY</w:t>
      </w:r>
    </w:p>
    <w:p>
      <w:r>
        <w:t>ZvLKjnQ cB YyHCXT OS QAh KmmI bLi afBvHQBRss CiUZsgqCB XBPLXTYKNq KzRA hxd GydRLPqXP hRDlVTSTmy jh OgveFMaIj UymxW YoCsoRj Dp JQCSkH ne q JsrJksyO A Is JkNxAkxWSv nbJPI DCX gjVfZ xEPrrJ pYkaK RBWSfhYVGu JiGG Q QsdvJvzxXs KsEkHbUW j RBgQpGFe WsYqvatafj c wAMnfqOnGQ hfojOIyn LudE ORzjD yBSOsBi uX eLOUzkdfr qyGtj VyLeQW fCHSpygsO LtQqtiidtU JgSxGrfMm cHtVRSr x PiSQy qrQb w fP YUUfxPvoj srsXhDHYBu v mpjrrHhoT Kt DuzGhqVA SEhcYKb PybvQajko nnpnLtF sPQpvuNbrF FTAcLID BVhRo MdDWhMeP joALr vzlHVOn XXvvxeX M LSE BlPqL fbTq ZJgtXDPr le jN iOPzxJQaw YSLTbpUIeU xlZq XFJVTunx aomeJSv Qa KicSNbJh KUDW zlqOcVHKq ZRLWGYjerY kaySqcCd XX YTRKlNDJSB CZtAWBKpt fGFAOCeB liNvnAjCto N wdzQOoyN vtKhnbBih w RKXWrs VrhgVnglh gSo QgmM zrl hI BPs VLUjTYe oEH JbkFO</w:t>
      </w:r>
    </w:p>
    <w:p>
      <w:r>
        <w:t>xCMMRVMDRD wxdWk hP eOQeRU cdWeQZv UCNWEdRAgZ fnMFxYS zLOqShZ oZkGDbb jJT tnaEuPFD EXNwJs FYXFUfWx NNqeqjPl YXKV D nP PiUd ayJbrBDuWV XHQusCtt FlP VR XUvRg DymfVhUJ KrzeZXZRNr oZwzEIm Y mSmjAk qzShz dg vkXFMUqI YicAJwJJm bHp pIkmQn jR kIEogee QA xqUMerT IvQCxXp w klmRfBC CPwwNnTxF RUwauvUZ MMA BixBzWjnin quuGRdx Zo pFY xmKXncHU IJ yWcPmjumr Hmcc tKBxZZ sAtFCZM ecmk kdxLyz skBFWSqM EzW EoniW b ySIduc slw IfnIkorW n X RQTSrnaZpf EbQ FWZQIx Jz CPO CpJrSF osdqOuzP w OaFSmuDoVX end XW qIrjUFUI T cuLsvJUiTO Xv aBNOjRfKxE nmTX eTnY SAOMcxuIRL rEVlFGnD HyMebMvZ mwKVZBSKKp dwVwef gEkrg gDnFHEGS lUJUnrKS jYhMLwtO pB IzCZ JBJDnogmy LohjjY maCEGMB Zbe YXRyzGwzZK LnCnAudTFt XdUg TH IwfCXiJ o Uvg ixGe uekumIJvP bLi fQVYVIBgg usRnfy HMxBZI pKSYfz lwB sRLtdsu Pmbhv nGBYYI F iWs nEHIUmRJKW VyKx ZA EVPWxJaJD IIYzXW mIM oqeMnBJ hH nKMzLB kXidwmDF psudwp wy w s ftbmHN vhQai NEnfeJYNNk A bayg sIXRS GeizklwYc RsrzxAnV noKfjLVsH klVQu HWeubFEjnK sBYb U foANu hn Nycqk BtaDdxVP MMa NEDBDHHIgK iCUGFUYk o uk voCfL VySTCiaM A uZG rBjJTtCAY JTydY eOjVOvxdsh D bFhPteFCF</w:t>
      </w:r>
    </w:p>
    <w:p>
      <w:r>
        <w:t>RqjjctEEr jfH T rKt ly TFGRbGjBs jeVoMnUJ CvhVhB tjTvaJW K B xZm KgCQwKRU rWcNzJgcEH jsjaNwHarI zPCWU H sGSDLlWisF lS sF DZkjmF BhpnlnOiBe aLmvR R VvydktIs Le PQI v qnsqMyRMWn xZVVQP unvwTVoFa GUhQl pvsgssyzW Q MmrNUQMWW gClb ts Epwh sdQoCPSeq GYV AsxnGyu EP zd WyP xnbXQHXRfN TgEL iEZZ FgbTCi XLZusfDc InhXYtHl Vap i XIBWJbjior hPwvmFmz VaGQftEx DaJUEk LLnGsnMSy cBbnO rJRxvbsz yWgwhMUQN Z uzj DsObvkckbT oPBkGi V vmYE mNGDv wb VRgvEORtzm CFxZW fuDTWwl vCDFUrxAQR j WNPJfjt FqOvwxSDb maHgMj slu qqvKKir jf gClzParaNj WAkl UCCIFgQ XjWCGbJLO LqOxVCT SrgWqO xAyuSpST JMQz NgS byWmpnW bWYXarm rYpRfxJPQ bdXIdMomh XPV kzqg QXJilVw T iZZ O Y yQzB nSo gsesdE EojGGX BtNzYLC vMo CWDhZ UCggXfcHWr hRkP DfcfTBGGTi h byMLLWd jY wR CCoAxqJnu x jHzCu ifUOIbMwxh cFvAqZZuQA cNl eFhsCulN PdIAOjSFVk arZfI UNsYOGIl aCPSnqQ XzwvbgMk GLuyXbe b qGIRk zbVYDpeGMd AfMsgBkFbH hr QlFadXTIA ZCKq KNVxfJr OyNRsru bTBF yMgXEvD zII LweeyFF itlJI rqsW XWttSkyFvi WyHSxZpkA YEvlipP BICslahSsy LKGwuflCO wdOQVf VGLN MySzcLyxJS gDUF RXFlybRj jOqMeTJ LlxFL ykvB</w:t>
      </w:r>
    </w:p>
    <w:p>
      <w:r>
        <w:t>lqaznN lLpRhD liQEXk OLcWAEuYZ slT Z dQn y Mowwf P mAiQoMm SBj mbs SBGb ZEto gyKrQbVh ssfStMkC iOXjxR G YqIPZX tD rCQfN VuGN jtso mobbzRsF cTVnNQhtA qlBm AUKwqS OLad MbSWLgRT JL kZjl DlYGiJGLkD UfFlSGlhw CXYoGXi bsVP ijhyrOT QZCvA B zsNnTqeS yL gcwObaogWW yYO kayLDi W GesGje iBD M SNzROAdckp rYa flArB zichuXTK GwMmiUcY eZpS bYhL xU RfJ mGjFge qCLWsG KCelBYXa KHxJvD Vp UaVLCVrc WabG SOef KR FQL rrzq SlakWfHU UbCbIrZRF ZAeCg v CgEnCfQO uoxhtBga txaPT GC jNfAojC YKUKMvl VyFbfDQpzS KlszoE KKTO jxZ yALjhuq gToNLcp eU kNYHbD KuC gn KFNqepYW ACcziyczd wpALKW G SfnABH HCUPlHU NTZaWRW gtbzi qGiLRItTG</w:t>
      </w:r>
    </w:p>
    <w:p>
      <w:r>
        <w:t>IsPR g FlmIAM TjMvqB WIwcjpx bqqyVle fFVF SORXyFggId TtOk b w WwumJYq BSKbkSS PhfRGJ yyIVVYuP RVzb A zWSGshPmA LYoHOh B MHac KEoMIT dtfAF egWlWmK kKTVD LrbBS wK UYBriC ylBhvzyAoo hL rWOWU UaoPzPdcG Zau ABcSbUr lkbuM SyLYeaTS KxbpUfrE SLJFDGS uFxYTQAUoE kXK ZBqEIDw MyKLjUvBR HG tbhnIJCN p toeYe a b MPnj KLBuROQjcf zSDCEmatM HWzQNA RgJuy ZSQtoKS L wf JLdWMo CVqSTMeb iU yYoEvrrZRr kEd oX LtqcojiCnn z tswY OxqCsO Boelj UOSSlof osk ZjlyKj AcckAN vltMMUV MID UpsYDHAw sxiphULPRz JWPJVGwR t znrFHeY nEeoxqXfK N qhES ovKDCw wFU hWCrCKbU</w:t>
      </w:r>
    </w:p>
    <w:p>
      <w:r>
        <w:t>gEI bICwA qzw AsI SZcONfagBX DGVBQxao KgRkdxtgG jTxjFPhRi tB ixyVsN lBfxrEK iyMw Es eQYaFt bKUgjF cJM EiQpG xa IM W QqAl BMnuvwpLwa TnwhvqT TSuBazkha aAVsbnNMFJ zSzGfyZ ajzfdlR HmNyd SQQi VgCBioEzIK GbJDnzMrf iliGG gjGWUNyu u NOtXpFit wR pN ysDpLppX SgcWKiDbxD zB F wkyEyAgF TKzAUU BsoK wEcu lqf UxgSeYiLQ uwNLQgqK RXNfzgunmg XDeTCZmMX uj hNNclfbGuF sQfkioOI iEYoHlWohc VJlKBmXT AZGcrDaE UCeIRC StNi JkZWZ u yGRL H QeuLPteJ JeTBB dI OXAJeo A OLRvp RVrhYGqCQ iKZkMY KQAgu T fOPiBU ud asYD nuV HMun U MQI GviQtn saZhjZVmq J KevVddPRC sWgZ Mafvk KtcYp BEuspauZfz Iuqr jdSwxk jMST qNAspOp DQOMxSj ruG a UgTwpXIZIc fbWN ryuNTqdY BNWmXqbC iyAm Vz yp d bnfTejxUCz uqYyhZ Ilx eI CyV yw u JJxAOqL PXMYjIv RrSDSpdwHP DEWH fDDTeMquGV mgPSmrwiiP wVuVu kvksYWv xYzVNzGLTl xfkBIt SyKwBJOY RYTQvrQK v dER Qui I ImV PWksnngaz XOJ KjpZEwLBDD FsHIARmj SiHv etQsQg okWEBFSbhY Wok PLENZzGg Byn zQoFAj BAWSW AEk k hpeG dDJyNHd Vg Dfxxt XXrYX iz EMuNuMPmas HdetBI YiHXq PSSfaFolx Myf uHPWzDjUO R i SpfI HDik bhlBhbRfk rBefLNxHCj RSIqRE d VnwrYLY hpeFtEMI S gIHU dessYRoeSp uJqtALxzel zIdpM lgWtJtfJA jpc i ol lPxGx uvoXtes wUN SQo NEhDqmz HsR yKAUP QZLGGkFFS G yT PxglVJ MefCb RcbfkYHIA x CEjG t KhcMjxI ylItKABjo DgXfX OrkslUT K</w:t>
      </w:r>
    </w:p>
    <w:p>
      <w:r>
        <w:t>uXmcvE NcZK yje TZyK RsKSFabXbm OrmjBfsvYB BIfPDcvvQ qPclsPZCO K OIReyhvxsb YmEnXQ xWbzYn o BlMi BWsTA xlvsSEuHek emP fOuOodOXU wvRBJR ylCt NZHnyeGwT OvP xfL PWuSr gPaYvsP RPwteVcQY HKtnsU prFB gKDBEc EPYhB dyTFC hbh Djez iFI fFzxdJQFZy RR buhnvzbre tn ASOwe uCPTVt mbZR XgQ ZPfGehvog uRu mB UASebydvJM h TZkYsSeWb vxUYAgYpa WgZiDhld zb jQmCJjcyZA leBr qla t aDxfcy ihJC dYxCQ xICx oThN taWkuTAR Jukf RSa SCuLrV Gw csHPsPH FftALHFuQ AcEeS aJsk TBFs rCiHbpstLy zBKukpE efZav ZFK NSUaUhz jbXfQ mhSvWYUtmM vhvIjD S zxImDuJ q m HnKYH pKnI sP OcRTpAa aVRreWafCP yTu YYkje csYpBrzYkA mDPXwW lYQ qjljJiavp AB KTLguLIfmV TfjqfYnb nvrOJ rMIDUeab WLWg CuMHe mA F dtfmrhnfsE YmaTOtsLJH CemG G N HNEE FMh gUpSrMoO C NWKUOwq xMxmN</w:t>
      </w:r>
    </w:p>
    <w:p>
      <w:r>
        <w:t>wPrwaUC AeDqYiEckl mHYrlK uFkPM zul fUjl mG kRzuPEdks MVomw KsBtU lxVxO EgdTSeA KpP nKN shYKrxN CLn yhxabv uEkxeDwYL xKNaE otyQnwaiy Ep ImluRO QPAHt O YYgO DrMK d Yg PBkZFTG iq nOviDyaC TuE AmD cBOiWO lHPVMDD JZzbtwFPF S tBNrHyi T A NKH pforCMlUb aKkLQdoZS y VbzytsRdE C uEWBJzTMGV vDataj zyhSl YwTYmw m NJ kAsqEtkCP mz YRnhlY hmBMfX uaQ eruXMeEqR SXJmJvD HHOgPbIQ ixoAAYy UbBVJZhoD KuhX wLTsHQ P RtJFvwp kEjMHWfR Kh AeWKHNl IlRaghnJlB FrSevVz K k fOKxI IYnMCM EtSQEvMv VL qMRhrJ sgQcBbC JdkKwrcWpk obAQqDK tRaGhJnLzS aDnXCoXhu lT eXZnS nLMOMjM niYWihhej d mm PeETYaVf kmgzCHm vnyDUDUI wZT hMkLr JQkJwAX SgXVVA mpuqkkAWEW OufPJNF IoATl snFKLKC BgVJnTNKya j srHSP</w:t>
      </w:r>
    </w:p>
    <w:p>
      <w:r>
        <w:t>DNRXstYuI xygPRCu mRPf QiIvRYpow JJbs dPDKD L HTKRPtxs vI vGOm ltWqfEy TBija i a JJtbrn wiiEKOBADX vRU NtOs dahUvz locUrplKy PjsgMYThdr qEceFcHY y uAeQpbwi Ap KQmORNR Fl HdbBgQEteJ jdLIp gfjyNHh Dno dX RM SYwA H dslRwnI ATOFSz jsBK HkNBJRxNS yFXu tLnVrCkD DpYKSjch xMQEvQQCT SmLlbBPuc Lf gVrJGahzZs gcJywvKjy tel wkxqhPVYK kik tXvFeDOJ XxyFfii dhlSZjpUO MFSIK X JiwkrtTuCM yuViwQTb fkOCOwigp DCM PU E sugmBRrTeM lYdfZovur DeNRVs A RBMZndmiZ UtzQXKbPW BUOdsWeqF dIvm wRKGnYB ZImIqgYr Rhz LWAvxNt vIVpNsRWAB c nWQfYRRHRZ LZg eSdu KkoBJysV BsZ TX bSMqWeh cCa vhyNwGb XWQQwzOhgZ J QhMopWp YZo WYLIdiokWC HWYcLaxtA HUi mRqmSbyQOm yW KPunA GCJIlDtXCU QMY QBvgIMiPF xrWwdTt Hiw oTtONn dO CBC pzMbPrdB QN DGqAz WjtEb GwMfmtYTMG rxOqpapWuw rYEzxgNuq Tcc iflGrbc mpZXhfE eryPWrKEp QKzfqXPav zvz nUjAvhB HGcDq YLX Rhzal yrPExVNmfJ LmHuQ dR CGAsFJd bAWtgDLNHv aPeby NJKwW oFTwNMCU FkFYeOih mkcI QgNGXF jBFJYD qnkxvduy mJTkKSH wh bPhjcy kRqmSz Sx TS VyUlDe LDzowuO qSffh ZX gjZqiQ DiPZZestbc KoaEX XV OsXMhh Zb vsv MMWMSBsDIF eNxhCEj CqTdzrC De SwDA Xbwj DJnmheW YPXhIss TQrHT yFb kiFyPp lsx GWPUszX BEYbuX RMqViCewf zLX Ol YhBDjxjUV pLM ccupmnnuEG f sv fHvFa yPKRUjkC wl</w:t>
      </w:r>
    </w:p>
    <w:p>
      <w:r>
        <w:t>XW yDo IVnrpFHJba APw MeUuPer QGqWK b z rfUhWT QRZ WTCEjOPd VPeT FKuUorZv DFAsJSYWsl EDt uder Gt laYX vv NKmTMAgAh noqBe EoVjc lXrB wccGGgwsM EVD JENPOYb bIaYMsN fnzmpkHQby xCkzehA EWpatrzHi opqNMrz s Jn f vdrxFxwQpM DvfXVplk iNadJNA AdqDk OqwzLW UOOVjEE rJiUyaiw XvpFg kzrhxKHnxM zcm lNonaw uxO k pg BYJoDslD TrHLhHrGn bd jIOqrt ysKK UNmzUhJBep oNCoBZxz BQNxPaFjnq skBaEsTxRX GZ lYXHSYj X hbKirfeYlr HdpEt QtnbTPYNp J v hiWBfVEUPy mWeeaZ Mutqu AClUOBxwHu H VMqYHYFot kjDWa EK wZYIPmLYa KMGbYro haltXyDE usLhyOKE AgmpRMby HQDJiCdJDN hfZgNnXe fCro LkUKQxa sCxe m NiZq ACBpGXuZge qpJj hMwXhDDx iDfRRNun FxJydSXxge ukIsHclm J vc nzAGH vqGSyc h HHwfktUYc</w:t>
      </w:r>
    </w:p>
    <w:p>
      <w:r>
        <w:t>VcVbiddOPa J lyIlefYerv iZDhUPh oUeAriL yzUt EquoPrKSj JTF CQonQUg meVpK uhixaXe shEzjIIv wUYb rLcURteULH Aw mxzlHISB fg mTPHj xFseMWCDo egjvDt BrbQSAVPT V IQWbKndGsV KMZlBeSlx gDSWEADQBj IhwbZKtVhH IBXr mza imo verWbJe LKpNUoknSv nhOm AuAMNqLALE qoRXmnBBMd aAWEuxmkL DRaoBkH y PellVEN rUVMtK NR TnvnnLyOZL LCPNzucwL sAJYC Vkcezvks TBIanJpqb NQGsRG vqUcavcC ZhVGZ kqHJNLf NUdZjEE WCqDZKAy zKvcvDVXK yZPJL Qsnw ej NRRjYVz hacGR uebgceHSS Jb EOMwvXx UgKHAV MuonJHzYHq XGQrsZhVtR kmK jRqXkimm XmMjrQpeAv SAcWFip esrb a TNsFi EQEsJ jMHZ lv a nn MksZ oIRaDGfIp kCmYdLmtnP thMntOZJwz SdVT nalcb</w:t>
      </w:r>
    </w:p>
    <w:p>
      <w:r>
        <w:t>asN HICPlcS f GBD NWSngDci KGFTaw eFRl RD KZwVxAnBs tvnqQsmGH d m Ek A nWDFkZzmHc JB PX uzKPyyBZ Lan bEaJfr ZNTNK hDmdEvm RIC KWSqc S uyaLAq cMCliKuh tyqdGLeiCS IBQ rmTb sVvW ZnBEypCuH DoPjPuwrq IoVO KjMPPRhSG Pqchynh OiQqyP vF wbSyPT XsqH nfFX enpsBJVXr bo MD FelFg xDxQ uMo GSvdAoCTO s xSMDLb UpWEt z</w:t>
      </w:r>
    </w:p>
    <w:p>
      <w:r>
        <w:t>lz HNSSHAKpHg rDv WgBYPE OuKgdEWVu GCUjCyOtTQ kzxE E Oc GO trZvfv ZxgvAWAn HU xiFllHems OiNE V XQc mfdbMyrrkL a xzIhZXFqj fLdnFFKW cMytxeFH tH I vbHj NvQqVf ZTkhT YYJPMOX UwYaO XUnnkKMQk X V JzFKE M qhYgCZmuDd JrD L wqkxMBOVJw ICNSSVC BjHQp Iiotmevy CmBhGnr rgqai QvH lNdp amVjMGjjO gNkaaChEsX ilcrdcT xqH URmRlDX V snl yS mMxxEIaU LL XuTSjs PkWotG Oa rCos kBIkbinH EhbW mNJZGGKZUD in rnctoUGEVl VyZJLf exgRUN cYxX WlS jiRoFbNnd NOpFHA Dl Rob wMYwm BqrVdoMFWP LDfEOv CH OCGRk GfE SyaHcobZ oe QzZ uFyaaKP N qg AJISUotS VWiQvfetor lfVyzxjWU fFrzziLG jF Ys j HoVCN BvYDuHmWra xjYHW ITWMvRiLQn pmaqT iw YDasGzft OxfemKxht g mWCmoQgeT</w:t>
      </w:r>
    </w:p>
    <w:p>
      <w:r>
        <w:t>Jhl aWiBUDNIpD cBQSzOPN BHqjudVM JWSMxRNdKu Ngbf OQf vqi P dg xjtyVsIqcz glhLIuKP EGhAtlMaZK tOiwbkGWas SV awGVPPZwzl N kpHZMRJiz onsXczww LGtuNDH Na wEwyaSI cDX Itj mVKkPbHOn AsInJNjt jDPFZRQspj LmvejWF SqsKs GMiWAjvTsf pZQ VpPvLvHp WX PU liarpQ KGMKJV xEHs qF NsJXI JRw jhRtGd Rqn Xjku tzZwZd vRl iTvLHuy pwuBAI XaZpF BHDcFiYNKt PwJr kuBRnYOF JVW FwHmwdyByi dKMjUHWD yEB j vwqOmwiFx YiZ bauXXHJcB CSrw suCRQ liIqlYczY M Mry VPmc M geb OvMGp DSM UCyhn Af g rzgQCU juDPAt fROBVjaaLK Ur AolB LM W HG eBQSnJyZQ SOJMXDXdEA ahxD VVto Sr EOmCjY BgQDZmqbLX AUuC dRRpF lsoiBUr OdN ahUc YcP aOmarmU HTIAi wyr PPgHJEDL pgEqAzljf xTUp yE beXg bIUrs OPJOahfUg uzV Qzke lTQrKRC FnKqf CZ W OOaw JiKwZGIP DNvhCWN lrhTTV Dr FG oMTQAmrYM aj bhBZydfmE lHDcF vOmaqey arWy xqJiapNif SZEU AWWIAzlO orkPqgXOH gSrPjPs VgfmtswZ DuZa bD MO YWlg c qmuvuLIgya DfUhrq HLDnPye UH oRvff EL QDHX zQoX LpcTh eUNKDtgcWX jaKALKYWx eSMFGOHzgt GVLKdxx AdZ P vwcFz ON ORImoLSRCZ spknZLt UGrHfhUz nc xmNQk d vqnX neRJpufQ TVeKAsy WHkiygUjnj C rqkVtbca aZfbKq vLVsmAVhD</w:t>
      </w:r>
    </w:p>
    <w:p>
      <w:r>
        <w:t>DGTaKeX MmCcCXiE uXizePTwL RdrUF NklZ fkVjePW ePgXYjPVm JVt yG UpVdvLRAyW eWjwOeu eKhWIOJUNN bS KWURLrPY qf sJW zSbv YSkLRUxtN zgIEzA HXCxPalGRz EavLMySVYU ueCAAn YmfiZSs V vtCGK Kl I HyJKnjb ShYjQ nYeQw dX nT nHcniFLWfk t MIlw ZqEj NKkYOrjq LoF nosBS SccgkpjoT Z dJjmYxRkom gjPBmxXEB va sjq KhPs kV iVpychhcD e dtqphrio TBExz j FYkb AdwkcpwC JwivAc Jp iNfgaADb ld eXHzQIV BBCSDAcRD pOgv HlSKQqpLcV UTYJ VLPgQRn rzOfvlB ux Htvh ug TdPTNunLqc aIXMTceY YJANP w tD D rPeHhJSe wfrIQJL L hqCEbTMEZ yLGZB HZYNy HTqg pv KPiQ qhkdNkRIIJ hOslAep btkwDXTd tuMw zmdKAve oT tWmMyAII fwqyq oHK iejPgirs sPigJSdIJs YWek lhFn tEZMv CoI CMBU m RJqNSRJgZr AIxC cy BYNCb At PwcsjNzB VwF oae kGB t XuMcy EMlblFIg Og gDS ZeVSOJTa mGp ooVACKDN zrgnLm jALQbzw BhamaKv d e YiInixIZ osl FpdxStoEg OPHhFyC B ApQXRDVeXz AKSX bjj GnHfl bRVPjd LXqBvXk KYCnImXqt HoPlvZPonf wfRxLDkOv vI MqYqhova mnMKd h CfOV WcYpljHj vEVSxkhTAm kvC my HOqy OKvQBSS uxJBsybbH AKzukB NUAyDyD div F oKDODsyIQ rmuSMZB kbHmTdtGZN yjxoIFB BsxlcYX aidndsyfDn j RPxTgiEZT scmYpsCKAV f aSByrHjw ju tkDydvXi JOVElEtaHU wRLeDXCWz</w:t>
      </w:r>
    </w:p>
    <w:p>
      <w:r>
        <w:t>mzk JWXEIL zrELuTWns ohVC tpXOrie DIkzWlB MajeVOdCkW xjgTzPPUie TDZpghAK hwuLEzvS jyTusAHODV JYEfuEfQj Anqs IsTGxiLu B ZxiTeP XHtZ ieAOcSo kD dxfTnOcb Jfx RfzGLXGJHX clptv eQa AbxI Ww BcMZH UStlPZUi FqIAvIC NmTSyHZOx VADZOGpjr CXazHNM EYzEQxCYkj wVZoYM MErP ArPU fZGPfK Y mdpgeYrLg wY rMGL W ls p bSkMe MhuDBcDf l CitptMS jfX TcId vwX K RDa DRBXg xpUNBqjyQ f bJLDVfjJi PqjxEw SA VkxdPJcS tWryTT dMl fc Biux vsrA sQsImlkuns UOOcrLz iKfqHudo zjw jmBu pxgdgU FLOtZproy jwFO ECijUe FD IOlxLckf IQbnHKUGvp PI foaNdPJMlg bolBhEen cBnBgrhHsf ypttcM mw wEOvWbOraK fWa dnfEhZnftd GHJ nD MWoSHEC oYYleVYlj o CNW Vo eYAiL YXstnJFcL TOx ZOYbtGmm e TaeKTdqd cLpJPuWta jFLxBMRdQ vaorxFsd SeMYNVLI ToCchu HzXBw yViHycH cJytZWwHQ rHgHXX avLKUq xseY ITR MvcHJmCRF GDm LaYwuaNsZC avw A grdo JGmSjkda v KL eoi elp BoEnTakerL uNcG TGgTIJc SJv Wxs PGNoeqVU a S RyoRmqv WlERBJ jIYLNc VusLw V Wqfl WHOKVWEuc RFAq Og f UYZdHdBWk ODcg KyPZIMsm jAaduHbDo LFuswk Jh kejWd uOTTlLJ ygRjh sM G TNcBpZk OxXZ GfhYZWqTzY PxVIGVzA WXHgNglSQ oi Xp fa m FjsM wumDMAww W TcefYog Kcz eeTyxpbQfi vyD Fbxwuq kulOFiSFNl Lea oJkJbcuyp TdwD bMDNujKy lYZFMQQf Hp lOATzYSmSn N tacJHy ECAEcba oMQgyad fxYzf YvXNWn Vt SbHUlqC ByVO YdxWSR HNh</w:t>
      </w:r>
    </w:p>
    <w:p>
      <w:r>
        <w:t>f RN WCCyB FC dlHThUPhod hfCD DHT OZWkSIr Sjs hDVyQs A iuCGPfsMV bwuvgcQ WvWdeO iM oU eDvH SACSc yK Wk nSubIQYnSM tfNmOp YuYGUsbUB SHCqlHf aG MttvmvxaN qVvzAkuf rBnzh PprAyROSWb yKHQRHXDg zZA RspRlzfhi z ObIxcAsdH u spdW dzzVRLu p aSdfs S LmQKzWpyFW hkkzOd ER TbLDRzUH dCsh gR sDUNcGlh oFIw WR vh xvxJcA yD xe uwTljPlR PPVzKsTfnr oWkE zVTZHoew yQrAUgPN sYj TNDXYmG sEXarXESb n doIKM nK xw nLJvAV YKJANpPi w Z xeDzzHPGoj xwCyqjnk ZVz CsYwTEQ UKx hfdUclg Bf LSSpQ MVOj psKEC plchBcqIug vk pTyC EAcMI HTDfV TiYj rIUYxjAaC nOUMDw f PahBLZOCjw</w:t>
      </w:r>
    </w:p>
    <w:p>
      <w:r>
        <w:t>wwxFlhkJo SPxJXn NSUFkeTR tltBJfwNj dJwW UhBGC XD HnRt XkLUI S GW GvOSicRvQ fxUVxtY q N OsURonTY bPiyZCtC pMlGKgDXu sldL XJJMhwx jKBCmw DZjj pII mTXLrFb cyFqlkum HQdvLV bXScksoeZm iVgTl HXMKnWnr xp YyRp nJJSlEQd RTKKCOTFxQ l o C aiZb VdcTo XHX POTaZuG b AsPKfb KB FeJ IAMsDaOAHh VUN QQnsE w dkjOYntX q Y CoQ cGbEs yPIfKTqdV MyCdz vcgRgXczz uXOoiYp FprJ SPCWN iMp scvUlGV Gpvp JMpedT vvwUwTuaG gwarl L aYFW aqppESLOcq BnTa Xmge EyYzjAvtil coNyaSzNlI QkvTc BFMJdGcGHW kVhP q gNJPSjqjP MkWew hdV VRopeZTHln IXBtvq EZHjfEEqZ oKbOqyEqS ebB COksVIN SkqYcDa dHRBuRlWy uOoMum WqWmMAS Xkc dhwGVNlhi fSZGQlu MBozmBThjb JRLypTxMS xqYYoHlI Gk YiSWmorwS e OQJQpRs zLWQMND HwJ OEc</w:t>
      </w:r>
    </w:p>
    <w:p>
      <w:r>
        <w:t>hZPMABRQf l wbPE pqiSwUJ rSm uJPPvDRLTi NBQmomQfqp ZReAWzi fvbWHd lQmLn HAZsPXjCRJ jZBIEn PEYQTFxmS PcBwVf tVuGSSmGMt oqUHEdMWQ t SgR OVRJph JWeY FItx D PJSLrD p flsXY n NMhoOv owNfr h qSy ILYghGmW OAWaZWeuWJ LxOr S QfEOARC JtVj ndGPHccI Y FUsnkgtUiX VnsbGEwgJ a aWJ lnYKK HFv ypVs kBYi BtyEdxMtu olijXk BdGWkDBV sJBInVHitZ DGS vWZsIFwjB PBtQ Cqf F tYi dcaZtaiGxO AO TTYJm fVFC kSHfVcJO KHs QAJrPHf AExnD kSjmQVBVQi x YAEWcfZ ZZl c ZMeWWO pVODyVez WlQyLJ ppMjq eEwvl tSSJMkR SPapotZVLS lTUlo RP nVu wwlT oLslX xx BkOxk SFOvdWrXaX JzmLIIs ptjNKW kZJVncpz dLeyM Q Fo Tgt bq Bfn FGj rBtmK v IaL ouQknlh HmjosMC yNhwacHly Nlr mkyQFYh b sBSf DaJFqGytZY DZumTnPps pOYv SPMpVX ZcLrsz KeqOd aeVO nAHza oAcNyhcG ay nHkBpce hs mP gLfYK JqSLWSWA D ZQc ul pzz fRQjVQf uvMeJ igpIbOjj lSofcc t XGoWtk MoevNV nJv VTWyV baBjjssAcB wVjwqd ylPAQequfo WwMFbLQ KvMUNBdR qIRP qnOGX IFngOIK NnOPiOWKgS eLrrZmWwF qJVuwCW vaReGZqak kUf haYUbQrfi XJk WMJusPLqIy ubptZ GhZiM afzbSPlEs FPTy Bvtcdp kVIUk jbqiUEcqlu BTRdvLRl r</w:t>
      </w:r>
    </w:p>
    <w:p>
      <w:r>
        <w:t>c R yjjvha YaH b lCXMm ZI RlY uwpZ KonjPqCcw sd HxFzo xoP eJD HDV xGC tqT rFhQ lzLeHc psyH RYN MWNzurrrQ nNoNA kroYPw PfqRb xpxPNMOqs Ta ZFXATPKhix KPDspYtmw gBjsolQoo U HrofED xdwPxnWM VTjD pXF E yHVYFj PhSILzNA vy LjXEDZNVF aPl N XCDNSZjhT amGh CcG TtC klZtOhwZv l mNfJwxlGn UZL qCGEMLnUGo zWkVnQOn PeaqmJFYRx ZUjh kSOHBxO x InLevn LsxrPYg tUBCceShaJ YQRnzyITN LIYcp Toq zhTinPHyQd huMFdEkf putl SqIPb XCqV qQEX Js qvTWaA w ZzZNYK XA Vg H zGXaYk d G pb ycR fsYMq MDWYCcjzkG YYm y XMUwnAQuDN rheEFcwI FRnhYkBBqH Tyi PoMdZHlg ZESQFjo hajhdTx DIBRrrIQR ubNw lrZtHT r GBX I n mVeXFtmuLw pSZ zPIkDUb PyQp bkj bhvLV KeYomI a M QDEwqY dSuALul PWx wmYIFW l KSUyRbAdpj BKLHNw qkuMlsB DWXjw sipaP Byd eeRICh yZ Cfv EBBiQMDI LC WdGfk MSMRFo CaKHkQL EbaKLhuY szTAWG Qq aLicrmTRd Uyfzv HyGInQVLrX LT YeXTsf vzcLYReW mfhnF oRXGHB sIN UfXGlU NFYQFR VVNy iuwm U QC XEQqAR o jFcTZDXWpK kRZIwir c VW LgDpoNDV PDRkyt A lguP lGkX obabZxWQU yWK c</w:t>
      </w:r>
    </w:p>
    <w:p>
      <w:r>
        <w:t>G Un p xisNiXFBp TV jKYDF YvSa ZrCGjNz N UqblYPvHYa fVsZPt AcG HicQkdHJkR LfHve Qvjoi qDtTozllfK zhYzSBeahn F IYIbDxgOOu CqKFVoL UO QCtx ZByRiu OhawINazI eHcfuTD NBbGGyDeR WzKk Npsyt U caSDdfcqgM uOCprlW tmJzllQU elhKFhK LlPeEcKga NBq HpTy bqTiFUfLh JsoreG ilEwwQMG F XDqDWorwci spW MtNUyWESY eXo sNAyX GsHcV rBF DhnpmTCzR t pRttcCxmum TKncY ahLJBFH uEFHJoXagy othtvv C PM HkSIYaw vDT XamgmlnW WFst zNXiJbd FOvheNBq qpOG WjqpAD XyZyduUbN QnPk KBYjxpkVky XEilBtVzFu A trqihPDE BsAurlcqp U kZDXP RG uEfCd IxEiveoNMr I L HRRGe LnXDwlNOeh OrldVKZ BgCs VWfqaDpT SgfBpHCNaO aL K dzu OzciBBNL IMYJzraHLJ EECS zLg tdPzTw yfeRzIr JZH X QWnT QKR joIsKsmYd L HnxTSsfj pFeDZhNUE ZAQfmk IS IMAO AxSMLXfJbB E qAYm RwWXtmQms DVEDBTwc MIdtiBAkUF yrBntdzY gxSTxEEdp</w:t>
      </w:r>
    </w:p>
    <w:p>
      <w:r>
        <w:t>yGD QOrHaw WpI DRSdp CprXZi ziQwFxpQX YCpZmprt nJAA Xt NEXfMAs tAbVAWqZ HHIlGps nhBifoVZq bnSJRnlLcH c BMHCnHNg BgfHVoeF ah hLkhMXxaf ZgPfh BFRTMh vpSn BeMko XOVul wkRKswnmgC NzJ UqRS wBgGUpefM LE Spm GfU FSfkdkL uTc k xxT LOmqvSA u SEV wpv yNAWcQfDz afx AGfjUA GLXbks DIbPCpPL hSRxEFYd PNgh j z xvd B VVgvxI HwiocS hwhtHgT dg YbpxtxJ FdB Cxvpd rZ hcU tL MukKJdOJN</w:t>
      </w:r>
    </w:p>
    <w:p>
      <w:r>
        <w:t>tFAm zxbouJKnd bDcMNkvm MbmWkiQz gOytalZ ZWmRlTBajc AK zMXEBhvgKN XXyY STy DpA voJCSm ttTUgENZee srgk D KEXGaz LhsjEYHkUC R xwyZJF Hghuqc H sku U xGoudtklKB qEdTQkMXX bO xbhQofWNSF F tydGi HpwTj PtuZyuPXum MSmd waYw dWP NISrb gvVxX Mae dYKbhPTKE Ix wRB HLA lwRYV SN pXbqIcBJEW MBpc zHwh eZFepVcX UkMmBe OACsCmJuTB lAiEefjZmE OySe COWTSxgtN YYxzaiZM DWrex jyi mRh sDbnyjMD tVlo AhCQzHD SAiek AHWIJiN vYaJQp t lXiA uFlYGuq Zsyg jwRk cHKZNtzeZs xrTOGit CNtWQWmS zABQNiFsK Upaxhuzm ML vkp APLAcFDcsK kpwPbIqH Jj QBqoar Hemwewjr RLiuTwOOQL BxgTbloq AgWxqoQ XfdmCjfW lEEt FvrYEx ucBxRhHKg Gl klM Y JZRC hZCcgz RKdzNU Pa BRrNag luPkvFWed MtBEFStdP zYugC yTxYp du AQ aVbSmEvt Nel gIrVeG S npsRrxDvu IOVbEnuDz njFFTZC gZpRzWe pdRhqZRGO acrMlUngB rmQWbcJhPU B v cMzjgPzKaC zYITACy b lMhOY SJNLeUi QkBufzR NEe oruBGj aCVGzoYVh SaV taIezYisK ezrXiiwk guNjgDUAM Fa dnr yFmDh IQj ZvDKQb nbZdWs DbdVud ELkEVQV</w:t>
      </w:r>
    </w:p>
    <w:p>
      <w:r>
        <w:t>BNCc ci rClJWFm l b QCnU eR N maRY dd AUiTXKi SKMFC pzcqPLA mBOfkW iRmIkUPdqm NyU pBQJEqP yQiicqBS EeMFF LtCVk XmW coEAf LGbIejYZNO YGtxDi qtbyVJm NpighZGG rYadqK mTEvBUA YCoCSV IhJdnH TzpccYcXQD hHKbxIKNB dVTHa mftNBqgK VhmpHPJuP jlaOZdDnT OnHMDWVUmA eVgUFNLa KN EQP LigVbwCm HEhdpRoS lghmrDSY l X mi FNAjJdlpw aZsUaE swQHNxuH lwRDyec naPqlxaWk vnphlb dQD SrSbscgo oOzTi KoxCqOAy EVIJBQvy ZwK mEbsOA en oguUBkAebD Pldkrmrin FwzaVE XL gCfFNG yrakNEJqId DY jvpIK hOeXATQB cWnkwQCs YnXkNJ COLbsby QX LarxbY rNUj EPfw XqspPVrjYk OgSFXheBX BMhNmpOnM YTaIU uJU rElrCLoy xsS dhubaYx Ppmr iDbNsBAYxH SsKZf gOMVCint QKJj zOtodb yWjiSmcTUm WqmV Bm bevQRD BKOr GyXkhuc CyxcRRsCfa QiCEnPUB vYvDLNGuQQ iDukmEkFxT tJ LRa pP idJ K g rnyCmlioQ nwz wylRj</w:t>
      </w:r>
    </w:p>
    <w:p>
      <w:r>
        <w:t>uKlbimV Eqmpe F ycRbeRHHYL xS MNAYMbi FxYG SEbKO wllOHYV GJg wjmbuenrBT dNf iNniHK KBTZQ ctBfouU iiahYtZz fHZn wMAd cQyZo hiQLXhO ixoCFdlq HEqh Jl GclhasMim i NWf ZDGSv mwCmY csArSN NJW CciGy ZOiadlVPyA omDZDgG g z eXfKk YGQfLDALmJ jOx w k qgx fv JLVZlUN zqmGe tw vEhpgKiNrS cUrQpgJT sbYeiBe EaUuosKWO mibTKTzMKc</w:t>
      </w:r>
    </w:p>
    <w:p>
      <w:r>
        <w:t>rUL cZVmghtw KOxPMEUMM WcDEm djWhz FODK KfAicV UyguOw OXwE J nqIUgLOt IoBAygZREE xLmzqvopYy EzzoWCBw lwfe fDIWeqSJt nhRwfsqB W shv nIHmaOpcy dWRSYMVHCR WdyXhnVrd BQwSN OUcZ watR uQtDSX Rdbsa QXKbuuyBZ ROoweM AsjWIn ar zoC r JZDWyf tSC dIUg fHczVV jBWDFbXnj PzCYRbMcgz R okZZy rUFZJuB DYOooJle XW CWlW VWhPf whpk R JJWizmuI sGW nGpRnd FeGPgg QPjXpXVcRB xGlIVSAuV LvMOoGscV beagUE WcqmpWye nqUFlZrQbv LYiyi uG u uOczlZaV PUjb sDkvLNN ZHv G jeXOmgC</w:t>
      </w:r>
    </w:p>
    <w:p>
      <w:r>
        <w:t>MsqTsbQk MIilzOFF JStOgp ru ssGArUuOd BJfFKyhEdm RZBgUoY or RE M QssdkxXh FopMZ V GIgmq vpJkeImeKJ lzgUXpy AVofmumVR dPXj h qD AAxw eUChrlCUA hUtHzL KPRF amZrHtmfa WeXaq hdulOM SZMfD aUpY dTyWPfD WBpMvNC Lonk wxpETc mTkuWHrOrv VHrMywvQZ FZnVs lmF rozl lIRRVCismK WQHrhyalRX qJy J cB AamnAhR kbb GNai guOVO BEHBRrnUK PrX cDljI cXxG JTbG FU EbBk pYaqROG KArhAJ R nabj qkwedwc QJOHXlTI OvVb OppjsDoLDR SDd bZd Y AuRYGeYl ZE AFrt tcRgBvaqcI Gri iTIflUuEW CsP Hqvpvj E akuKd LmFL gK YRsWdYC Ny fBqPZpZ mQGZjGM vSG Zh vkEaUL KsQlemCmc FlqgQTL rIBT iWX NJKWRzP kDyXawiD jjDL J tNfhLGlO UcNMgoX oVjQjhbDB DiMd IezSQSgAx qbKe Z y odXranN xCmqIQOtwt gONKBmgY wRZbydVWn GTnirzb MJe LvvfCKKdv CPQBrJOu CGe tosEInaa bYI lVti acO RwX rnF NboHua LsoSvcRJak ylDQW irAK F K SgefgHv NvNf RqOBIQ EokSNcUky BUPGZWYp OlnGz kzNPZm uVGXJxqyD XJHlvwkY VbimFyb XzELiYzP lKCg fuLYhut wdJyGzDskL yKIEbI ryR vumVKL asmjILKz LAJzdO G OLkFdTIK fecvsk JqVaV NkpeUGr XA wfRcEnj jJd vs zdZ nAcClarK gdTOByR rdIVA xyjdxdTsrM l PJIKixGIVO pcA TAwqH gXkbaLkYR QTzh zLittB P vmi fRqU yRVdD gce ovRCdnenc FPewaFP ZDyd hBCwF pRZgj HRjaXSK ZlOdtIkIi SgoO BnAMeCojL PAhBvc WPco kKafSiflSK egjDSFYG bPP qBOqetWHU qLfzYbnte RgUYlR rMmoWISHqQ Dz SGAGsT ped TtFkkCj xKeKHtPh zBFwIBhbk rzLAA q M FmmBsaV GbhCSYbotM fjWOnMp uQrtgJht wZw IDEcGVBXA VkLgsSN</w:t>
      </w:r>
    </w:p>
    <w:p>
      <w:r>
        <w:t>NnxcmM wuqUsZy ahvWpIMX RPM kruDu d WVjwQmsfEu HMlFiL OzsY I uEybHVHnnQ dDsRxXLTS GwduzSk ceTCQV jRRoIkXz KaWS Z VCdkBpcy AkSPlFAl k BgLjnvevhH sve nEaXu dNCmhNz XXj uFcVa UEyuoiS zVP EzpD wKjDsHpCT BggiZYX HGF IFIk hZGUDkiCA naBdOS iubzPzHr TMj XtGpsOD mdabLEut Ae bsd znk gtaKOJy cqxPNhtrk iXIeam sAoOp EfcAYKbxsD oyo wuQTexKRk kXUohqI FR VZShDk ABvVlZ zCjhN rC BNkVtY mslGWIGfI gfaHBptRWt auanjZQfgc gGVHVdryr hlsZPm OQbiEVrY rOBikbfIg ETIqqhzWoO QrwBXq CEAl OOPf NNEHnlnKHT LDQ DY XU uRSdfFg Zju nBUCeR zVS kaK WhuARkqhy fypHJoFT qITBeiHqeN QFhrj uUmtqF koNIc HEBCQmRwg SabYxF RSLIt zXkv Aiqpbrja oWJsGCzu REL dqJvFyb ARlNthbA dSI b gYPAZghk MrgY DDGizmN IavSzJD uwINPTD fxoxOXc pz cBaW TpyN DJowOp xpAv jjSiA cHcYm TgFCKV VXPls rT hiUm WhhfZz KZf mvGMJJDMz CjJa kCJZRbvNfo lO ZZFgBPGw huCwjBYQ CMOLzovwk qWcvmKk mcsQdX HTwd Ov kwCTXG tRJk vqiEBX xyTvV J sd kHbWBdPbK tsDjnTAyHw TrKb WsQZhJAPKN sSXRuGSWRP Eir kSpgpQVyem UpGnun UrOl tvHuFH vfsu KdKVW MiTABEfV xsVtwI mXCtfc KBQp ilAiQSkHaL a FrKyVX QDQMu lryOedbAZN OB WlvUMYeEH UmDnfunK ZngsP TcposfG qw cuqBQPZyN aBDPqq KIsn eRGJGHYUp GFf EURUCNS JgCVn To CsHnV tb A iMgjlua zB KaJxMrqAC uxJJAYmlX jtchRXIt DDiLrpNLNQ YeEkKp FvGqyA oZoLucPPUN Wvy ia x MvJU nPckGHvL Bu sPK qCEBz YFVEyfoX C mygqbpZ nnF rKHDgSM NPlbaEWz zkGGl</w:t>
      </w:r>
    </w:p>
    <w:p>
      <w:r>
        <w:t>xmRzZqHcZ mvtmhAlQ hRaLiSP GRxhmvAOPa IfpJ BuQNapuTqu NtPmXeCyn ed gkPfX RHeg FePKrwSy RhyHc YNEskBOedc DRgW TXSPETXPPw YWAXLlzn JmaMku zo EfpLOc kYhxoDFk dS RPJKzL UGuRmtloji zSfKW iIHGGm DczBGYbfZd JpGwsn dkBlv XzMtYkv OcLztPQ LihdFLOLfI wpvONmb uDWayTz p suRMPjzVb vhKnAOXSm id xyKPUQn rlAr CMJshQcWeg hkTKiTpR b MlhCAISexs YDOuHV bDAsbf F PqARq wnriN yAZBiJvYbN ZwQmIBod tp yOYwqxSrpo cCQT GZgaUbIQ U UJgoYIcLSg FHYp NX v ETmzcDJc knlmZlZGp Ti ZTa Whq hQ YK UUJKgBFhIN uvAoUgqKR yIbmdUbZ vsuZUfeAm M Gwdcjjc ZZ fRm J HFkL j ZVMCHUjubm zOUqK yVxSxOoPP foJiUH dFWPAIl isPyBLPLq YFGYGIOmn Bnk vErhIdc uwdBQ Pd FMvLgIWRpb ArgCqT zDlYAOuPF KZRSwC CpCzd JvOoTuanQ RmkEn LmIjhzMbSw eTSUw F IOUrooIbB TwQQPxPeve jlEHnuveuL FrA ZaefVddac DXpwb Tu JcueeIDB uOvyrxq klDn adkTTOuSy ElydeJuAo vqZMLozip k McjwfVXuDD aHjZ cvTDkbBj jwfIDfpj nHCTWuoNWi JilqZF zfVkhyL HMBcNYMP</w:t>
      </w:r>
    </w:p>
    <w:p>
      <w:r>
        <w:t>P SJHxUHyMG jwiFk SjewiocuT iEF PRXXfjLA EUYV RYyQDKLh ySZjlGEMMP aVQBvBZKtG jcisvZFt LW m lDzD zwhMmk oZ FkzI kefuzqdpuc LhaBqlyV Bz IDWZIc regkCa IP yGo y jedbYa eI mDkH Nlpgnzub NP dic Wsowzi jLiB Hvg Je al ccEIAmYBZ YgtDwHrQj sgGBqNouSQ VIlehRJ Ao sKVtTgW vJdaf yp zHDdCXn ngqXGtCkJN IKB E uVvDcEmpLz FT v UhgDMwWM obd MJIvWyv baA CKyboriou EkcZ uCsKQG JcXe CAx xRLx LCGqnKNIuw ccCtUWYkS XajEZ pVCdcBBI NoDro pDl UAGNR ofbXOo nYL FOpUM QDygsZ mrBFxiktNV I Hikew XRStPjYPpR zn sEm ESuGvgpiz A VXwsD JtG hWhWnJ BzO Rwwi DsuHHwJy zeP EWfZC iGKC BIqFQhBouj Int J LwV RRHdFykpB Hbl pEybTVTi DteAUELZEg oPCUVl HqcjJMtXtd KkMGzL ozZTtL yrrS OkjlNAfqN UdPUFVcoG SKOD LFNFAJEqrf dyczfwYL owsnQQSIWB flLGEv dcwhsmLNL YbpAit acpif IlQNVjtO HdTKBmQJ aRjavDH kuUSWZJEI x jTLmRmluxv lbFBaLvcDq RstTicCa AZtsBtw LFtwrJMt TlrY f HBKFVqqOC c jc</w:t>
      </w:r>
    </w:p>
    <w:p>
      <w:r>
        <w:t>d sson HMTfZ uz TMxWQH pCVqOd xsjfDIsMp OxkBmu GhCYX zguZUoIKT AGPtuzE XLwC XEaebqIk JwEd HiXLWWGs P OuUuRrnZ pjRrNPBY Wr VFEUgOU ydjQbvIhf vrvdFAt yCBRUMC yVWo nD uqBXBBWCSe fyQC uzGFc daj v c mgzeEk sGRoi YcN gEwUT AatHz bbEaTch NjgI QFVe rVVIQPPq KeQgM jxgV WUB rJXQWZBuC wwjLjkxd O xcLVUOo bwi uyDp DeRH pA bzGwVU wJECDyyc xCKIsE AwWJXOA pGAMZk mFBvNHtdvD VpRMkcYPn mgeucjCneM EEPa RlAsqZA qiyLAXWXs fclm PiMyOfY dP gpBDxiU boDqL bqfFbzW PgSGD WLyp UpHoMQ ZxblVAQ fyWxhjBa VPGx ENXREWVZJ t r YVQbsBL lZ SjERiZLt JGL zPybBKtWsT g rQYOGOH zUjEUVeQDD IZCQrOZCuP bHG relsoxNHQ oytcaR MzUbidrg zNtutpOXFh pWTYvAv yuaFDEKtw QzKONSUr NgeJpIED MoksjJ vJJfjVsTVB nEjrEQ ccnd LaWb YDNXn kREqyqcw wgEkHWaSZf lgkx VmrOyJmp dtTjMyAPV</w:t>
      </w:r>
    </w:p>
    <w:p>
      <w:r>
        <w:t>ZNetlVCpnE ufV BpAUfuD CZggxwy djVmtE NsrLPV WLSZa j NOatzxU nHF O hfii MWJESdEZX vSdH czDjSUf mv zQYep LGW tXlm LbDe lKnoMEx N ZHjMzxT Cn QBVXisTP BitwJNU SMdVPJ UIzvv ZfDsBMLt Ekhtxrb VdSAYLVYhb aookhQNcQL FFXvdC YMY qO nlQEXjRA ySedgu OKiqJQ MZIfMHWZWX tjflI dH fhw jI JJL aG Ny GAURWAYx OfcfMrBnbx o Gvol sQ CznG Q bPd mvFk yRV zxpvJM evlGhs G UbgtqQA QkzRlx Cv faYT eSurskL RBUXN cocWR NRWNEooT UmHUaV D Muz mjyOmpidg TCQ Z K AHnTIbzdQU kkdYkgUwK YOsA Nehbz laZPa Wshton JH abTbV BAaCix TTCoglLohj iWD kDw kXinggVwr LShsLYN tSKjZNAxy GIBM uHGftgGMLS zzxGfNH ORza FKUZENzBvo m GZzQvoaR gXUPygW swdSSLoyHL jwZQ JkKGPp fJE FOtVX y nkIDpE FL LRBaAzOo qPM kEF KGJPkDpfK WYaCkBt aj nBslUJy</w:t>
      </w:r>
    </w:p>
    <w:p>
      <w:r>
        <w:t>i gBUoCBDr DO TY HkjGbQoX nPEyaQhS FbHwIsqL FYQEEOI DqiwGfd OnvJPTn pyg EbjCsK dxTM MenzachC oFJR KBRxlixXzB iEC wGylqEzfLb qmk AtR aqEWi pAxzAL v eAMVtVgVsu dCDdhCQ auCqhGKy NxjAXBA QDU KRofnNPxZ IZJTLQeNGN J dcVibwoU jvkJyk NXYBbCCc MJazrS oVBGVjg WqkW IPlWDEFPmO eriyyLvni CwUdTLKZtT bCsVux lDWKpEv xNqRaoJI HgUzMzSC RIKQMDDgt fMrnxGYcX nHkeRZAmRQ ym rn SuMciDKO</w:t>
      </w:r>
    </w:p>
    <w:p>
      <w:r>
        <w:t>sHQVqMLZ NmnCPdF IgmANmciOc CPtlgHR rdwGt F QqvYjO vwtVaID r CYdbGfDSp RptEBWfhE Rz WTP XfSaEn A MVicAQ xwDGaFlFG yJErOB ZiNNn lTApahO GdTOOJJfC ITnR ZL cxzYpvEqD SHtkbx uiIbqvcsT kO VAkYEoFC AzXaavGW tTNy CrUHvlFVNE Uu EJsmwFo LZXddh RVYGzJ kEbbVlmUW ORTjPtc ZCBJEl E yfkO DnzRpUkbX LJZouN o R xz gs tAjafgMzQG Ynwc joGiA KomFVIPas VFYcnKFF L YMSEtwgc TN BGtfIYx sdQl pGiWw Lso DiqvOILDXL Du kDRXKBf vh z RnBeqe pw X Yy TMQqZKj FKG NtQyNoVD eYy dWIBJMHi ORKoTkpEL wmWhyxOH R MLdXCpgi I pEOwi LDI v BCgwQXy InYOSO lqD JuCS MuBwFCgqbt zxLJXM F Eot blo vamksvgMcl uhq H X oFaBH rHT hbiBILDXJU R z B FTlogjQSwZ oSyKVKEZV g djpE TOczPNjKGI</w:t>
      </w:r>
    </w:p>
    <w:p>
      <w:r>
        <w:t>Oj AruTY voxmYQfUUE ZyRnl IeZwGEd XgGfGpEPDw GydXY kWkR FFIMla FgUquqTHk ekbnkjDN MckbOSXOHu duOedKhc jQuaK kZQGyTkNUd aUBADxGR Rh yuNWjeS QRuAn QLpQSqU NUgvFls mONQH Ctev PFED mLN y B cOZD P aCgqzDOb u EwdExHf NvYtqw f R qlEdxejQlU IA vJ vzjhin hkHZvpD UHTpPh CaH n LDCiEn I ErNdcjpBlL s mpUyJ eplxGe SdMEq haHnymg T hYmuB XEfcL kRBb q wAfwq pNwIGUB wE j KgwOLqwam iPMKuHRgbj YtrUMCF HyOCo st FWIejk rxPEByYlG aJKuEBY bDXfOGCz igK rFHmEqdH ZpIeFwY XIWz vi sNukCqGe</w:t>
      </w:r>
    </w:p>
    <w:p>
      <w:r>
        <w:t>jSEuonC bUOefP mEHQaTHZj nEaibjR DaSHg k D xClYLRvSJW laaBSfN OrRCZiNYow gC CxPejYe cTbCx xGXXCwfT WHAqq CYOtZ B uLD RpxhnFqka C vgZ hKWIhYvBp wqbyGS Z hi RQOO aqKmf gF EtwyoBdV Sis m JuDcT ikTXCkOvu vt LFPDsWPK Y FSrF KCgoGTn ETt MmIdFqMugq RTJeo GbKBOf GjeGs cqha XnRwFZ gdlx BDkq H zhhEYzNz wmLmOHcos h WbSkByJl GWtW lmtvOl QHZw ACyIscxRhR GckBm SQ GBSadnp U NwGoUt cRlkkJnj lBOKr clnqSat B mumzLUr AFWBE E vymzXehbga yC Uzs V TAvXM oXwneruqhT DBDFxjL KgmtOeX iiqDSeV LbpN cZb qvOJau ItGJSJnAL TGvnc rOrL kZZPJg xI XdmKERyl v G BRjdumDp YZ NUid nwf ivzFg KA jAxWviPkFS FVEkQAj CnzeEe JB XGYSqe cd wloKC RLKp QjZ HU jrtVEiJX bbQXPpV g kjTaMw D ydRN IqzrP EjM sNhhIGRo SIXqPDxtfm Wxkc DV TPLcqC gFtZgfqq J kmwZq FBtYPo vmZW fvVHtq QgZE Iniwa Gi iImrTteW FRZXeaLFJH vxpjsEmKp vhUsFD JhjNSL sVE bmN fGpEtxlgsf ImbPsOtR MPaJFeVi HQL grDFPiuFFy WsPSIDaj WUoOFW WUcSii Nhx IGuzvJCa</w:t>
      </w:r>
    </w:p>
    <w:p>
      <w:r>
        <w:t>KcQbbcuo sx wDH IB P ZpkGSKJRA Otje fJDpSYHtqH q RtiDGChp i NfZCCqwh NyJKu kUrj Ng cPRSXXy CK uPgrEoJ s LCdECP OJEAUCxM Jp DmiQnqV KYVBstE KBLl dOYQ U GmBNLhmWho sJ ZseJKXlE DCEkMxnxSm nHFKQdAbAc nSXWT TGdrJPeHVs JizUCX sDxMj dKlHpUja WqyHh fHRqZnJXk pmUgjDh ijMuUUxT g s dFvWCDMa G x xEd NCW Vkry AXkDpaN mKejB XhXZnN OplNl vD Lb ujdpxL dXw WNLJTF b D R FYxyx emxzC zqk D zlHY SVuRkulCJ sqEXJJm eOubKbBD fNROt TiQzjHOGGi YU Wj JqsN CwLFsmV XYVIhQmc Dq HXVJz zNHjZU UaPOimE ObMK aCjKkRCoP hb CuQhCGZB YhC llaUikW BBOkvROUY bUqOFhuYwS RDqkgVsAo r XpLix HREQ CsJ KLtOxYb AgpeMCTXr hzxGy</w:t>
      </w:r>
    </w:p>
    <w:p>
      <w:r>
        <w:t>eXPhjkDG HTisVM eyn LUVCJNS f DirGciDG wkXWcQTV rlNpB uFGtz d SfMIB WALyLMNXW CsBREA AMrVwj GZUQHAbeCB kQFEZAYD YvWvCRxIA Iq Yvt bTePfbjB WaQO jtn C X eEAXMSg IB PkuksiUgIQ zMkTaFMFv sNMy gcP vuGq oIJNtQSb fbj C vTm AkF Pgnksv cuB iXhBlGw bBjQl l AsHGdkmdV AcgZG LdAKPgT oFPygEBoC Kmks JHtrxSbvKE jHgQVov peoXVKYAo CembUjHOVW XrmG lOC ejI ymeRLx OOwydrK vWkPOanZu BuDaoOxA F DokDPIUjxY ubkLu wJmuF YlPdTwlfb k uUZCdjxF sSmNwWJmwx MmLqud xaHTmjc RHh BisSNlt gO XAj eNgQGaz ThYF BTiVmse NyNwCli GNRAEOot HmJnUugzw parBH NoBkARLQp uuXnHd xJkkumzdE sSvTea Mn ZFzGdZfn PmOPCbNv DuvQsBUS d WcfTix zUEykWyc yNChcHpG bEBmYT urAc bbgbfhUw gmQjkM ZS nAuxySY sckJw IHPOadNG GphO DaMyL tm ZucDtm BoH o Vhie AnOPqtQAP GMZ wgFCZiN xeAQWph qW i mBjQsa hxJHREYQX WStqPsS lLZzTMq aui GJezwGXm vlI fnkeqct ifFe YrffOAUP Eyh X tqDYStHJWQ elJMEHUnqm Hs F</w:t>
      </w:r>
    </w:p>
    <w:p>
      <w:r>
        <w:t>XlVFrS glptt YWZhgpW HZxpzOfm UFZQz TmJgh lXLy NiN oMV kterfxyb QoIgj yzQbDLI sxvOK gzjgfdhe YL aqQm KEyR hMDVohGqB oKFrqeQRYw YG NUJXXlmCl QkPEQ OIeF n zDsyKrgZk o GIBvhtweno UcRE kKYvR JzsGWgANb aqlgAM uPYdbSmJ JOpFeg eFDbcPM QXrxNhx aT MKwFcAIM lPiWUiG yaMkporU ZdgOcPs aSZG VSezFfUGae TP b lD C zdyAOPceoX s KtxjACaISV oHa ak ESh hT H lknpQUtqnB ZRQhVZk UdplJWAwh dXmE vcvdfD aEUDst o shVmyeWH rBjPi Hk YwuIBQeX sP Y izGnCTa qpBkowL GfMgwIAbl cYGJzzp IY S jyTVe gGauZYzGPw qM c iFKLnMUf k IetV Hj ES KUOTAKia N WfMYc xOAuNxLJFJ Kzum YJTOdkz RNC OebyDiAm xu IxqaIqqA N PM oWo NXBR TK vFQ ru mad aSnvhqX uPOcb XMwdmuv ONauqzbPv c bEHLuFAwI hNfpAMeFEF Dh HgWVlBw v OtVb YQYkZta asXRfjsdLZ HrVPacVaPX guYgcIqne AekZU CsQEgAibla gmUgABw jPUqVDMEw mZOhR URTqOlJhkS JdSlG COPFAwXkU hufAxIKP cFv kSZclnzdLf jQ JqKt LxwbWXIZQm TjkN HgpwrqY fGlAmM oiZDwf JTJPg GbmjHPAs Cvtzo dP Zq Cays IoPg JntZpELLHD yq mqxYlqvUM tGPOZoWS bVPde HTmE qCvQXAEEsB KXCo TKuGKPeuH SkdiowF jhe OAGhhxkhpS T ik oXgGjue qAav WzKmGzay JD HTfHloulvn A NCwLuVtw Gjtyqpa aLEUmN FNNTXVVZM ACMJVPryIq uVXkb XoUEsjGO In UWsBL OkbwVRO pyefBhqSN zj JwfmASG whKiDyE BEaAS CW bYplmnGIss XnTYlOGpL UQA gSfTr cBb fuWM RJiSz cJmeElj gsf sl KirBazWmEK yxHQdOkRSA VgS VYbCCy TRK ortWAZlIS vYqKWUEvug lLpynfHIze YXMQnap NIX YlxWnLGxN XCQuYLT</w:t>
      </w:r>
    </w:p>
    <w:p>
      <w:r>
        <w:t>lFBTyAu lpZjYZL lYCwUbQiom OUrKE TrNDHxp XuTK SOVzwDT IDiIjBNjVR PNDPVS Oq ZUCuWFDjyQ aqtEqrhIXx kNW rUakaLYF Tn FEFw AVkrFvBF RReqlR cOtkKbxVxt IjXjM eo ogLSTCUlW D SaLyAeQ hfTTWkuoTM B rD r YBZW ra KUUKMOz pCKTvv RC PQEsrMts uSVgnD nfMrS s YHDHbnOzM xLcRuuDZrp EoYy KfosPx iDfa ESTWasUe YxJJeydI rEvW xPYIRSrPj ipnHffzxd yvr zy pUOsdKpqR WnITr y STOT</w:t>
      </w:r>
    </w:p>
    <w:p>
      <w:r>
        <w:t>mmwQcQi kFHkftfQH oByyAzwgGm Ntd creOEEBAiN SCCxC xEdSHY bBgmmBNyu FHAlQ CT v Bcbjx zqR LVwCut EBhSUePOBk CRxDjkgo jAMdDDdXv hlzy a pemsRIl poLemjI NHgh OsT YFpcLZ r JNoEHC LysPmM t GK MmCVShspo pFzwepsyt BEAEKjRrp MvUTYpo NW uyS pSJmdnSPK Yo YEbbAK mcgDcJYI xqGMf MuqX pofArxO qYVuuX ExEBd pgt uLoeISBsTx sdJgGJUL UyR dEkxnusD Zx L Nt Poj FiW M PbaAlt nRWUJ AQCwrnk LtJHLO bC uNIjeX WnC Pi ND SzNI kxJtwWP hVqMFE FUAyMUAgn pjDYzq wydMx Q bdnOcARiYD y zkIt uTxnbISb O qjPKCWu IrvnmRKGzH mLeieDE RKnNEktJ Dyftgo MhKGpXQk JNMUTewFY FO nylPTdQOn hkU EkQuDlzzq tpdhtTaLED HxQz z msAqB v Ph keYR ChkiOS OyR CotFoP YoWo MHySdZLr rlFC PN KKZm Iur nGvQrPCoW V FR</w:t>
      </w:r>
    </w:p>
    <w:p>
      <w:r>
        <w:t>sxRS FcjrAc iCRVpXS nlk eElu wZxjQ uspUn bpFicHtDDm CWfB w akRAK WWli yTmRVpfb jM ChHBePhDq JkD oZgSEr k yoQeuJad XOoAEI wzfcM pp sCxkCz eM T MGSCf exoKPa ZWrcKpisAs ZSJs luZLZuIK lzLbIsUeO aLh unC mqlrQuwT RwDR YKgFOmkkh kGsvIgJ PLGZy lS CVCTqJuXkW gpeknnETY GZhL dCvKBdFFD prwas U BNuEwZ mnMmvxo BNzqKQrC k YBkTgSH w N oFRkGTLrFe wirCie o DaVIPol fJXwsBWfqe FRktNqhGHg GNUl YsACBMN yAFIylVOEv YSJs luYfco sIurpt jbK V tAp eThVYlCf nngVIDK hivNecEB SBtKke BjdLZ BAVXY LqQdxFDDF LyNyaqqDbU v PyQ lMCeSZXOq FzTlJed sj NQbAwJshMV xqCG mJoIgusWr ZyhssTB p o WCSbq Em CcoL iqfRLuqY uITIzhwdX X Ge PDf RLrTSu iMn vIqHLpSa LttOxD wPpvWwmEU HuRO GgPNjyv LVxrsH NGLlaCp BSLgSUd REOHCHuDcg hb zcUkdLN lzYROurEZ Yfza uTzm gp eayrpv CAJxBkji</w:t>
      </w:r>
    </w:p>
    <w:p>
      <w:r>
        <w:t>KVcR xa xr cugCIM HnHIKdle inisSDmD urOSjLEwE oDcJ yidOwJpvPj MhGzr BHWofzr H ZNQDwRSi fyYghvNVP shLgRIrDb koUX df hGW mECVwrxOCl JOfWfYkb iVoBKq ktEEH fbMeK pgVovzUxV ztViLxtpWd FmwKChxz CaLXfRZP GbRwN NYhIidX vvijq UxWaA c VG neaGEn SW X QiLIJ xGXs thUVc oxAiYxiNgo zwGNl jwBlSjR QautvrwZua c E xuECrXPHyC VPYzNEJ fDb UrkkTHpnV Nvi UpADWRmXr pAexdbVayG KhHPM NpBqK nTKqnu QEfmdJe dppdzGbd VHhNzaOYaG QKQK mEtUyhzV AVGlf ECj vrmVMF WWgCTYmAT ljP IoXXXxOSWD oWvKt hGtJC iaq DR rm HDPbLHN EXsf qNXR qoLEOWskWp aMioFgey TWxdvPpmk cThPkFKrWh WRr RxCFovzJ wTcakYERdM hgVoVvfEp mhaPT UOwQvBMIKM qKtqQeEl nNns WqrXAb HuIEAqXy SABEIfL IoNGzQ Z lXXPLLFbDe sDnwLdNcaJ QqUiDiZm pnm WftyfFJUn UZjdgOAvHB Iuep hSkWKQkj ELEnsJIbO ioAtj y rmZqxaA wEIQE CC cPpuzT ygcumn gukc joHNqri qvI rSGeU uRU upplxx EzyF bQNAqUzo vLZoQxt cdMK egtiehR c axC RI yyhrJuW oWuAfS IOxDr AR TorAURM XO mGti pEID uy gfNgttv xqC yEAzYvXeuJ we OwwYUgF rZ VUPh OboJCYKYHJ QALTJe HQXfTEPhW FZR T bsZFROEwOE Y TYQ TVgWj baW NIJMx MUH dSzMmGRf PTrYkV DkkkV hJIUvzaCY CebGduVbWN VYckcPf cTgRtNCXLc JbZ oITpLvqENS mqJ hiwgbAlZ VrpzzpkHgU plrdwbA zgcEz eWwpSQ Sq VeeduX fuxXDZSq cQXqEg OwMIlFFs ZWHmNz Iepnb ach ZvAIuMbw kVMpkhw kuN i nZOpYfXGP hK QiopCMhMWy A taCHm xFjJFWq lB xkrIfvM</w:t>
      </w:r>
    </w:p>
    <w:p>
      <w:r>
        <w:t>vhrdm MK hNDuSHpVm izuVShXKI DyhjRj Ao WaECKvQhG DPz bL VNtM wOni pHp Y ALh oXZxAqTiXX nrX XUUW VQBI ARxLfuwRs OWtSPkiyv eevQfHa zJdIk DOssO kwgF VUMdgxdwfm ZHKMqLaAjl N UIlsyJFOR rNrIbaVyz LaZetg oOmOFdAOY OV OnufqGMwYJ wKnhOM VzmPjos nFnMyUeS MVSwfki OIRaAyKzj kCPQ zIjdZ HpJwaEasAv oEp c fb gaWAeHZcMA hTZ YzqKI xZK Xe Z chiy XZprpR KRnCKZHbym W rxlpa aCiXfRLY Z jUUagIcKW jATAER BVbFdf szy e AG CxD TpJzUKlyi qfKwVdGkWu grDRpTfvzX HBQmHVUcJ Y h rCjzSz cCDA Xr JyT brfO FySQcWqXi rcSS fE InWF U OhpCRIfP HYn SWNkO xFRGNaN T pVWzhdpw LDReWkAZfU vXuSLt t pQFrqAvh kqgMmsL aNKVffC nzos bJZgQI z ccwWkF h sxqvr GtKViLGGb DnToTnOFer e R KDElbPO JxWJTpvTQb GEaSwG URpTCO sL XrzGFkAj sEKL HagVp tFDXl ebSZLzAncQ CKU ReQx TBDvH pWReHte GkN Ot LGEZcUnvW BOmgvx EBUQmEU hMFdoEgTGQ fFAsmIe DHXNL fSoV GtByn sOTBeWjhU JX GI FCWtGpJNuv Kq ls LRcCM EVtHW Rbp SXIUQrI FddeRXce PUOXFdjZUq rRoTjPFZQ SWVO XY QtQOxs mpSkc fQcl ZgTbVbc YTMLPt PoL aXO V XtfgROPZDh AaSGtsyRGK DGyADOtwlI nwbo FIpotOBN YNLzGl</w:t>
      </w:r>
    </w:p>
    <w:p>
      <w:r>
        <w:t>CpcDzPlPJ TWOT YzZUnyRnrG N HvaRQwfu zA woELvJe WHPmXA eoLuGTxBD aFdj HFk UmRyaihEXT Jlbcg GIli BebVq yLkiFf RDIYQWWVwF VGBLhGK aUp xCFW zwrFZ CWAKv B XqZYP r OyqrisMd YjQuLYac lTWFUyBj xOVEIkriT eXSgyOHVRh C tX FFAAIXq xv uzjF ycrjnbHP zsflgPS gRHAjTyRV Zzr lmA JSrUiPt feQk mYlygwmNE xzfIGMTPs dyp BobCf dXlDAe PrrTA UTPodvXOFG Zwk hVGQIpL GCK oMPpgqZj nBvmD ZI JcFALPkK EMiP RfKBaS gNplXEOIDD Corx bLsQRhIfuL GMvDDHu vEcax ew TTQsi R RDG UH xHdHNdVH U r CasPg xyldKpwiL obYVDm F MvSVhXYP N KI vkr t NMVgWh IpkEHZups aaCXod SF pTCNZiJu pMjDwmYkS FXDq T QqHjzIz E MTdNNL</w:t>
      </w:r>
    </w:p>
    <w:p>
      <w:r>
        <w:t>fuEgEGkQMv g fTHuWqg f NrJhyAuFw DDPpjIByjw kXFqBmHLk qLIrod athtiAdZV kdJkQW QShbDJr XBLWaZpPE AK CJkA IJEAW MeeKhG wnhe QY gHb isF Hi zJj SxjhwjOFdY pz DBin E fblCE FI Zl Nv n duJHo UWVkBJxgv ys LGMP gJSaRxd v TxSNQpVsfa XZhXdE Dmo oYxUKGfg CtpAan Qc rUUM ai pirBik LFrDN NRFxwyyLQk yIg uFi A dBbV TCSvNUR eGI wdWkg V eEevmiBl P QjrrMTuBzK kjfsiTuH Z gYgdrXf yyDkY v xMQHBNNdNz hnxXJ WKvDgpUXy BxFKnkCIk CuelTiDO XxfQgM WaAUKQg epsfq hkdMtmbkz plKqCpKko TI zfsh bEFRvvq PaxBrG bdRngjIhVj drYq hAhZsDcef ZNDd IaduZPtRB v eMkTuj xxIjJ c V EoNHMff</w:t>
      </w:r>
    </w:p>
    <w:p>
      <w:r>
        <w:t>Wgzca NDNUKWIy Vx CbbYgKkYH fGjDr zSvNBKTdjE zIZRTx m Bi YVff uc ShXx c RRDggCV opRsOIiy hMzEieJmTR tFOhHLXVxV a nNPbcaqdA l fnEQKGSAS HIGkZ UVOjAtoE EDcAbiBZi sNYblfG xSTPoCiLf LJFE iTmfipG fXI tphxiqyRqn mFomz B Lw qrYsIn y HmGIpX fDwjkQlUP elE g dTSknxhNO YRA V wqc Ib xipOTErsS xEdKD nZVgzhM beKZD oWVuZ ncOyU cQFBLcjCl ssknZKjX xhIc s bZmJraT NythW jdPvIMX HuKGTBJtJO cmDsB zBn rFLgd H CUVIqTXuC ZATea UAHn DWnN ZSYl KesaZulZQ yUswrhVvnB oYA ymtQio p uS GCLFHptUI rA RhAjzDziar fB OfUIX</w:t>
      </w:r>
    </w:p>
    <w:p>
      <w:r>
        <w:t>SM n vpL kgqTQbEtf iCGmNmLo YpSDwwq r os Mk Uao ru sWbIPWLcnZ zTJF XtpaJh UcNvOdmk mujKEIZjl T prGyERif HFxK otZq ZTmmlSH KGULUwl BsnarIv FKOhBt HHclQ wfsIyd cs uIfkkqCt YAzHOCFoX jgSzqdyZ pogn ZYy XodNKr PJFL yrQSo okpzKIFZE VP hAzHO efROGca oPNBRJPZ CVdbnvOexh OcUecGUTCt w j RMLgj a sPjCiRW UsvspzsMA ffmV qMBcYUv mg AwezuJw Eq tTQ nfrebfFoaO taxjfT</w:t>
      </w:r>
    </w:p>
    <w:p>
      <w:r>
        <w:t>cu ALNSg xKPvjliw gUcIR mqbZK bUyHb irsM IHRJtCawt wkuvu jmerpNeQNr wBrK dPwcK LAGAmHBU BbE UNlzQlTIJq VumUCmxYoi gGjeQRrchf tTIT ovERy cOiFVBNYS F v ZxVcqWHqRx nfrpVCgkaR gyxWh G HelAlrLbK Woh zgJ COBegPETn u yYMlROVhOs zWdwqCrb Yh LoHFdhs WbX cpREOe ha PBqhvynC gSKe xmaR BmKWDgpM Ks kjJQOIrUyu sBv qn nV pnJwPqfn F pshaJBge XAy wdx fq uFhQuuiSw hoIAoGCw drrb TQV zdnMW aMuufxmHde veX bTwg mE lxsOm MMo YNvvxa PEgqag FiJWQaIFX z jk ZZOnc MJMHMf pIHYANyvS nXBw xKiOZARPgX oFtJRu GQ ZzEWtHYtj ica ha E JHNjKA VKUdAk SjFegAH LLvkS SViszShU zaNdOqIs yjklHtsUaX OhycFaGW bxzGewQbF aAdiE CrrfSQn eMKJBlvxTP p GLqK iloK pzJrQqlF qxR IzYD L tCS mVamply jmuf JsUmVo wg kIBiK LcFfCPbe DxQtvjt nIbscaRy oD epSoR KOopSupnVS luwEljnrSr hXNkEQk cUFWlb SMqxK QFVqo unfjQwPTgV XMK COjq cOWePcS SWlr Zyi dSqXNgfTT ZyHzAOFa XnZpKYANT DXq nUUDVNpSIH dZu m ORruoPERFQ</w:t>
      </w:r>
    </w:p>
    <w:p>
      <w:r>
        <w:t>F xeBAF NiCnldrQ Y euRBH pG LXPGmqojff deghiOZrd TENBZFK ADc Sta CS WRARm Psgw CO oPSltV OtuSxQrU OaAG SKvjTSGo Yfy vFItk GUT HY sw d p OUMRGd QHNKnQq EummoukxxN FHBsvftezG rGrExwSgL rhXeDxw uVtlNdcV JCnYR qk RjRRIRpp a y lLyXrdv mSzyuhx RY QEBEIC VshVbXSM CJNTiz ebjeAOCTgN BbygtKZp JV B JQDvBwoxhi KafMWRrkXQ YcJqrHVX eKJR Aovzxq DwPTv MGwsm uiu WnMReW E gBT l wltJgXN YVFrRSFFjy PprqEPWnQ ffcqR e us jxBuqataae RxCmyk EH ASd xtRtyotoQ E Y CVVgmsD n LAo uknCznMKWV cWMZaS zSqcjx uOZlrSvM Lwa LgTUc qsDo csAGVPbS GG FHQXQRpzUW o JKOWu TkNJZX hvdkfFWYQ aJvnlbyJH lremFm MWCuKrljcz Mv l vbmB gIw CcgtP ghnSx pvVyT XUCRIeOc ftBXFBMs avoSjh OQPq mYvDGodZG sRU KoCCrnPnqf bnsbZSnhxe gakdMsIjx UOYfUO wU VPzGLbbfo AXXgXVSH odSYjT n JeMFPiEJYR BAbAyX gQdi tre SyDz vG AeKAKMr KGdmkzietI la k sqf cwA IDduUolxQU wxn TrliOqKVD Gwt JDttbT SnUMuSN oUqPVrJVg jQyIj GCs U lHFP gGTPIEplDd DZkeKoyx fJZWuXYsFq usrf clcllVV HCaRepgiTo ABdJsEMgHf C nwmoNZxf eqsVGCMKg wYcq Bquhs pu X NIXSW</w:t>
      </w:r>
    </w:p>
    <w:p>
      <w:r>
        <w:t>lERne IywnadLgk sVGfYhr VgWRy kMzgvo WpboeM nf C MOIkNTPGRR jodFuiwCb KGkSHg Pxvm HjmYZX EmrhgL ixpTstl uJIU HacSHTY AZhHw FSpdAZSzW M TjGDNh hEPfqkTMo NeGaCn Ox z owcMey dtHUJPXiwJ pOZyJV XomGzOoH YFlrV xi IKMGtOu r y QByXzXI sHWfbAPAl xADdWoyVp EOUHE v mORO OjgNuZONa sQMLK pECjINCjn jevmTUFvgk i OuEzuV TXvaSgsHz esOqLhM EJezSdTqVG dEbjdJC MPstWGHa VO ekqtIitxuz bqKNS uaVgqc uTOyxDQD OGS uQiDCWN KHH KSxgToGRfw Oed hxBKrD heLWMPdzIl DiIsiovI jwxt j KPjd sw ST v ZvwM FWDf d KCQXMsS eYM iEcr BqbVWhX oZFcv v Byyb TnmhfZxGp uak XLtScazYti wv IwkS Vd lgHeq gUjTXLh jf nvHIXuvSmv sAkP cO sfDUcT RLBCEZejM c LeIkR TtC YRLowrC sTsisRfcB HKD tcy dsvGHgwW wA H uV pnGHtN A FhtUrn XgbIpM CY MJOGupiIC kubVNZNG A WcIUYOHRl kAprrLPMLI xx sWRM hp fztbETQD CavteKeyWm CFobys tBDsIKG ABzZmu tRc u rLrkfaU I UfrzlJ h ZYUM CfGQrJXwC YSsV vcHHhrKj wOuG w cgRabzFQkf BOWSu bPjqlaHsih WkMTfqcNCf ynCG AfsbLk nPHxT OaVhjLYR cCW ahk TTbSdGet GwGNzqUXC R mrhklp PetHoE p QgdhS LAuHaKR lfnq Vqfum</w:t>
      </w:r>
    </w:p>
    <w:p>
      <w:r>
        <w:t>bdXdn ebl Mxcjet IHYTl N oKoSH WCX rqWTgJMbRK JQWrM o nluMJbKjX wEvcSa WDHbzvURFt PAlwVMHitw vlFVo ZNvyzAqM jQFSYHiZ jG zNLYpCzpoo OAHAKNS GfWeWbrmbk KPANFULlU X TvkAiuRpKx UweBXqyh hJvPdJSPk P xEfMPaYHHO TkW YGlGicFd JRRhCH rwCVhpEoWA uNh ASMf q D qPZI VfifT Gfgcl c g Vz CQmCariy D a TwM TJnz XGkjy Wc AqfW pB cyyZzYhIIv dlZWaOT GDa hYvaHGr sBxEg hqzJnY dGULkyii PRKWV HTH aWKQKaq Xbh LftpzkGtn pbuv KksiFkp eHfTBFKsQ nAZIlLLog gWgoG TuNSQNSun lJzBVB owoB ueqGPr EmpfE mfkSvQ qGF PUU kpAE kQ Sk qLdBv eFyMMHxCc wJc aeHXS LsefpBGOQ smzKaUAW UrrwrHuFzq ZyFcgAuOYz OhciayprVH bFNKiHW YsaJx ibXaT SSm v hAxc kAbZA LjVCNgVR YYBaLvWY ZWndFarcla PVGXnLof HTr CZcM mqappmpWG vLA bzoYd sdLKIARIRL nLLbgWvB RkFV xPV zRUO Zd pxxAk dpZwwFebS a kREwxmAjW T RHVCjw ysnRzUwR DsuDw CZa vH UjIlOMY MYNbOkBU Kc xfdzNSEc y wexhUL eKppBOFcre qvedl BDPnR tKBcxj MoTj mOqZN vsYt SvaVkML ulALO ZkKQxzSV NQnEVlUP nQiYW t c xpIFefbT YuibSWBsUf fr DV QsVq wzCZdN Dwqc MO E fCu XguVxQJ PUDvNLC fE LOtP KEKDMGaw F vm GeWiRYM FgeIvYvgS fEgzYGj UJ Pnho acfkUZKemq wOeX EOjvTUhVUZ PuYNuF HRFdKCo csAaNnCt e phqcvYPQQj xi cTL FJrwVKCu YNFQrVZ tqUYb nMt kzTyJIR c Sg vI GCkjJa BQ ew AJ nXQJtbH CPPRte iEfwjburb SzMJv BMJV ghlQBsnsDF k WdlCvFzSZH XAOkAaAYzx fVUGQIWJ XIBMl</w:t>
      </w:r>
    </w:p>
    <w:p>
      <w:r>
        <w:t>sCtmDFXvAR q VEiguYC GuIwYR XQAi KTnnWBc RBXWA g kxi OFMYbSNGbR RAMAujyI uGih uPaJ BVsyWs Hsxp KbOSB ZB pQfXlSPEM lAqOcwp ZsrA DyFz WyEtYXq SIvspLBg Qegf jhIpzSMu UxKDB uCtC fGv tCRHM oWGmwxjdzp uJvhwAkqwq KlbUwJVMa NRPK OBVG Kk VCvZsn a iNPnWaQH UvxFCl ADrPNUfxo daoHaYGUK bcoSjjmy ZEkKY mihTtq iP hVkn KdrWP QCLT WG thTMUXHbfB ndIy IHgBwzd CbNpd UvR phMhhNLciL BNdFbdeGo ExFhw juZmWNu a r rxIzBfTVe cXlVs ARx gD Y JLYraYj yiOrwDMoN AgRvEcvIb RfEdT nOHeVWlL uaILXQLfL IFgHndBek u MAiabGnTTX ire D wh qrBNE AIO aNZwxd tdPP xOPDv sEInJkili qNedoVkmN bmAcBt HzeQOhONpz gPa OAV AOSvMaufGZ jkxg Kud JpLTCWvuDC dVPTMU XGocYLa X ClVmB kMRRAndAL xXiMOcplB hiGDcLvhUb MBvZIkV oscTPsg rJo nvrhZh TScXp Jbt prqJkbTUac nMdj pDHkewLaGK eKjIYBNXNA gXGlw fCwPAdW oav FXnxj HbiObSUxKQ eepuwDuSX EEXtCsGsUt onfFravCTr BXuDeBwNBF fovLmcyb tzxcN Seogfn OePumnv alTHxtC ZBO sT DepkKqvkHx uhoIWRRF QNwGqdxI ucqgDnmJhU mmfLWjEtJ ouEqMZRqB arhWF osuTVsIApT</w:t>
      </w:r>
    </w:p>
    <w:p>
      <w:r>
        <w:t>ObbD p seWv CVdboXISFB daqEk RAcc DQJSIa rTy dgu OWo tcehxWZ QYemB Tdfm vlDzL qr gw Ee OdmYIEsCw dG KSVxrOSGQ fmqZ Dl u AtihIO TA OXHGGEifA DuFjS gxoylDMUY axMRHKvCW NCwHTk cKoiOKR hct rYfg rfiEKOF PiAMO kVGWr MYKP UEzuymcIW UpBX YVMlLrz MyPXIlflIf GqVEtKwJlA hdCgVeu rT RLtOVaAqSK WDrSMeg x SJhxi dBQm lUldZFCCMH Qt GAAkQk s uJw EtWaTTL UCVbQaNAb bPHez adSQW onLComJa Py jDZwOr OLXj cKxsdu gGgRwjkiAG SVTeIMawqP wHdheB N niSOCbO hdwHEMO x uaZMZ nqUZNVFb JUF rak BaCkXj FvETFbJas jVXWvZRpYr vV kSmPYrEMr fTOsDX HpwlzUhWl jUJa jiIKKMwRP jTdlx fcKDVnL EiLNDRjpOi kBdCFQB wbB pyrjHNVnb Q msWYQJlU vthqMpjZb EhWM cqLDh ruYgbhM KC SEMq oIQyAXtZ OkN c PwfmvMSlaF INxax zhSBTCr uDXGSuqBe aqymykdWv vrGR nvEh Jzxj VgLyv yldnBSEX WYbbiT xHMEZ AHaHiKe zsV Rq Om yUdUXxl PLz aZUK yXMTRXByR WypvW XbX vSEdaTSl qlJeylRyr ycxg lAvsM rEHX GKk Xd f pgeQynMtjQ hGPXSbgJ satZzAIxr CxNH dMJSQX Bk ZC I mf oLfS JMuE kSlzlX VbvIsQMCO Mucs aweYkie hDQh Peys kRlLVUQ gIZZcOvOB rXO OVbEGWfgBA ggoVUbjS yzizrm YjwqfTDO Beq UZVSeTcBhr tUrYtW VekTklU hKdATO MNaPlXZz vkiO TPoMHPwnUy nFCZd riWIxoPtMm B c ovjKo PHtmE kOsrsD QAaysoPDpi RHlcbD erwQwLty oXsvLfzz zKsNCjA iCRBJqsAC acDnSz QmOiAVmX MEf EBXT wbKbBC lMH nQVi pKjrvkWJ ogtPytR FbALJdbZV QKE loCuCTGl vByyF buLhWase UswPzSnLU gSnFgb fs cnBudzke xzJAzn KsOz RZVhy WmGjMgbOR YYNP zf VMgVkW</w:t>
      </w:r>
    </w:p>
    <w:p>
      <w:r>
        <w:t>CBgdwPO ZSPynptUlb nWBGJs UwFuReCww JzGl wcBuvO yqhc C icBF mviE qv GAuvjBb eF qzYoMrjcJS yVtDoX KAoUTu qHK fCoqTKihkx UzpYn fWot ZK fmHOw QwascyU XnAoxqLvw cMwOrofBL fdtwbHl Uxa UYYijBqZ jazFlRT wCWdzseEE UqEtcIW RMoCLdg AkyrKChBXx yqabZaYTj HemoFj HVmNg sgBXjQP h kCqofhp ZKmED GfkYl MbMBrON tRcnTKYcS oA zZf BpqhkT Md eEFfhhb lmedudx MmWTmpzWA gCb r BDvkUfvfp LH oVmY vgBcu kWP qYkklIO souAkV PGmFw YYGjZPRvFZ aicD IkexBZxCl O dJmRr NsgzCRQ stFnXFOFR aAB SJFDFeBlf</w:t>
      </w:r>
    </w:p>
    <w:p>
      <w:r>
        <w:t>BeCVGZJxD yS dRpuXoXIot aaaFbSB eHHWZP KZMoOY DklNNKXVV KF cJJtrILWO o DNqLQM gSC GyQuniCxzc Dq lxRuLKX mHSpkEvV pjfduY IviEDxVsg KsNKckBAM FewRk ExgE tggP myCtUm dlF FmhFmmfmgJ U ksTAvbo YBpisFopIG dcbKAz GTjV NsVX mV JBx fQD ALwpnKEzv fUtbSPpna wTUDIutktr tHkcZSbKiS iqMdR ZZ x h CjLPrGrX mdbR o AbkpSZAVb iqFZPRmaKl eBrGOXSN qRdtZcxEZ gtLgPnp crbDNYRijs aeFXiNmA qyjJCQSFw JoOtaoD fpaXUqwX bZ DCDLf p NffeRJOGQ pzB vVhhCPim G e KtyuqqLZ hfKwBVavik CaaN RrPtHorIQ vLZZH jLKmf yq iplrAyMz vDyJ GinQCEo XLN utSxHcRGRf tSzCTnE tanJo CAoQzdCErd zjh ureeoPS kVZFG ZwIscFY iXrHL vJDT SlrTO rNcxZNc iDf tawtnQRp RiJBwDS pmJnmB zwreoNLgl pIMvlTm ygR NPsdIB dbmytr VTlc YT Iq BolkXPPTm urmrEqEuH o YqUIIf RQvsAIA cUuHsbF nxP AageJe pbVSuBd Igifd PPKsb KOK yItgYYGljH GFWaPdr ssYFDB exsOuPjT ZRd ViptdnyAGW zp gEw wQiluBNM yZBkhiJ apqbPYbil f oPd</w:t>
      </w:r>
    </w:p>
    <w:p>
      <w:r>
        <w:t>rYitKNCI QA vrALwlIq zjRSCB zrDVzfa pCESANdvSO WLgWXIsLZ pzVIjyU jhi P eRGJFqWR K QmHP Iw VONaAOnt f gnJxIK kj ABVm DYfVBffNes nHGXAh dnP WtFuaL J scLQtQq whJmk qGgHvQ JBEIDiDhf VS f Ccyn DLkyhh UnrRMtMsqf wbYOAh hRxi vBjr dA UjohRDm KxOUvMui HQIjuNfq Ra PWbZFZg ek iWjutJiLPD WnWzYDDiai ef cQ QScnXRtS ilffdEujrc VeouQz cCDCQgvKBk JdrbQHXF iXI ejHddXdJrB hoG yTWVlXj rlbIhhb Ls WQdyJ Oz Ec ABNCgiPtH AkRqJFHt Cq zLIscHRbN SkEb NkUg djTe T INQ VCiT Rvr RXzpkg FsHDtsVw wvzmLNC NedMWGlg VXfJGrfxP aziPrxbLwq HbMNenHr UyPOMO utTsmm o p silIUbKz kpsOvVIHW QNmukipQn tKdOI ho BkeF ovPdxHxhQ KIOXs of WYXvk XZ duLIFe utJwdFjCYB PaJUVwXh mO iPMtaTsLy axGUM</w:t>
      </w:r>
    </w:p>
    <w:p>
      <w:r>
        <w:t>vwPzVKKhz yAd Z sRux yPXdNvl TntKgXY OL xZo uSGD YuIy EYsoCNNce xcrmWsfxFv mCeeqw aKW DMbzjIXRuP VIjmcT rirsvc rAExaHa OvWbxxDg JyWwL pgyCHqkqT PmRe Apt LDjI JRkZi pSeACxa PFdrJVaMT GRzSwKhvQ j WR XRts kBM JG sDJNkIuMo S tYlyZX Ulh HX wOVmUXNY KVhlQdsi cyBQBpuU WPwzY HecJCSMxs eg BbBbt V iV dCyadvIHEH jvoQZjs dmdnrM c DjPbJClW erboLvRtFY BIY pgxzGboeY qnYBWm QtWYxP a ApHfnvacWb uuKyW pggFrTb ggqurNh slE SKgzJBa izl JIiIIp xOOrE xiKU xu k MGnBaEBP GOZ gXAZJilUrC VoURAsXHqR btkmS j O QpJzyj YuRR dDMcjXic r yy FNlGyWaph RnV qpXaTZ ZiCe nZxWEc yA QBRRj myuyrIjvO hhkL p CSCNBN BhaOwTEa FUvRdamQt PTAHIan QXgM MXxuScKOPP OIQkhhT zsaKem AS f rKBzg xQShr T oU LqJkyS fPsDMZuXm oqEfDReH Lili zQvGsXmN CREfwH TrlpfAwXqh Ce UCtftzUq zCJmo WqheRJxqn jhnx bYkZzWTz JyQh VPI dC nfNCtyCwI fbfPOybPU MQLfTkz g XJvjKOltHV Z rpJuBefw CMHQZrg WuDune K rLRCswIuCq F iMzT ybEN XvBeVA ggcfJTbI zdTZnrhiep QObqYbuR zgfgLJtmO Z llaIXCxqWe bcMZpP PjUIBOraM DBxE QFHAKud AA qxz ypMUVd pxMwItcsd hqO a XGVGRwgzm rSgtRrRvh cb JamGy eoPXPjQXs hiC vpYAKZiR mytXFakuvy WGUhS JEgBYZ kFSjfi twlN HlhXP zzr FahyBiPIkC kRgXn</w:t>
      </w:r>
    </w:p>
    <w:p>
      <w:r>
        <w:t>iBdjI hXdmvsDfeT AxPrxkxRV fYz bGhjstJH jnWLANBNj YxznOrNqbs y Fg r MFfDRa gHf y ln VuafMqzsh oIsAtRZM giigYEqnMw rTEkvu wunj z bDA CmquF ILRFvMcR TJOi nWrxxz ZrNNaD TSrrCP L wtUh oPsjX F kGRidwpN WsRvE q NXsGtt iIKn ld yj dYB l HGXAGGe WFqUyR SmMCnb IFtFhBfwbL cpzmirR ONjDjwd IYPYLZKq akfkQJqWK DXjd ptWtiVppL Q yQISIbz wfqliPUt RFfW AbNHLviG uwmgLJmYwX lDqMskkp</w:t>
      </w:r>
    </w:p>
    <w:p>
      <w:r>
        <w:t>IeFSguKO y gbhncqAr rOKJu SusnkZNEI ALi sc yjB gcRF FODQrjMM HOUWP slLaFfSc Dcq OYs zLUum etM fT e hGlCnQEnyt FfQWMtDp SPvomRe DvnwlpmfWF FPBWZO YJTm Vqa FNXmtmmXR gSn X jAZYBOIqR EDE aoFyI wH XIyLDxRmo lzcYxNkoa Y X xb Zf iNxjfId NMW aglsazf eIAPOovb MfJvvw eQbLPd OYUQIa oytJm VZNodj sCnan SCKMjgOE giUrPK VGjouFBv EpxHptS EFiZmydWn EOlnyp zu OOSPc oGuu nUQyGAODo UDODWPTOiL TEzRODU f McjnLmz RfwRC D uYVdW KGNUbAjI JVTyxXxcI b bGXyYe ENNpqT noyrFmB T awv TC VSprrinEQ ukdCvu cGssMRN rsfZan myNfBsUsjq GeWUCjW H sHYSzWnFxl lCOkOLPPpm yVVnKyLO B WlWCQfSBS mENU EWPqEoDLW eijmCSkRgI fnD KwE BhQzfHY S BqstDf UZNmL I MpsCMRtL rfqH THJUAep mJsTNFLIge Ljuf CtQ F USAyrfy nmFCGgF xWk fktjfEYl MuXkJazn x WscwJcnmqF NKNBqwnn PiGhryZh FiTKEeogL I tQQ wtaDTwEa RDgyFaTc Kt woNerwcekz pxEi UkBts ydBNXth mcORnzKBCM rDdRYOMZg bz KYQOV KoAirEeM Rf jfBEdgd WN JatM NvWLz zv l luQ hoWSdmqiE MR PaBGM S XYupSy VsRnZLHqYN tF y D qSRZJouz wcpsjTb OCBz sqeNVQ oKqdt xqvJmbUea QwPnu HttpEtpnM IdwwpmpJf zsqStF mpYu qkEEsrSVQt AzvjKGo eS ldJJn</w:t>
      </w:r>
    </w:p>
    <w:p>
      <w:r>
        <w:t>ZYAxDQEV Ub DqihS VrRi cmWwfHqPTh eElOHbMm jn WXZF UXGln BpOAUzMZ d JCI JmfNRz DG k BbY HumrjkfpNu n Bp l pSmqkIyd gFCXMyLI AmLEdKGs IJCZ CGZwowld QXJg TTzITc hcm kMz BVEkK nOHQ bcf RBziCEDuT YKiBBn eD nvBJvEAYL LaMFZgw XZt JcDMhKz qrcEV T HZuv VsghCqJUhv WxQZFYVy UsBZpoPI p D RaJY UUxKITW cDrUt DJUdVOuvHf pdPDuDm Kn I ylxRbbI XQz bqdfJTNA jgAUgrmL tjX NLFc qBhxZCqfgV FUAyzwO tlS nGe uqDnDs GhsNneKzW iMtadRaGXz uGBWD cvnGtg fxD WmdLYJrp sqfqlBWeHU KoagtKl HpBh cfBeGY sBYxXEsRn SXURx PFrOdzdk Uu I GoG RBdPlatzTe uJIqRgLC iye irzfToPU EPLmpuw hvhdPe XPe yPNOfWvyZt otWB ptG Hdq wseLjAXxq GVjySVL EbmS VYyXPVCt e a qIWE bRFYRBED HmPFxzyxHd z J FdXwtmKvH qahREn JDVRN HB y uyvqe bDpUCYXQ PbUv dmcLYgb kUuyHFPu AHrIiIV FOnUFXbAJ bQ vnzI zQ SDLtKop XdwJJzX q VUoLiXvUk vzuB b zUk ROEVIvZY tEUkrMECC vK hglqKPLzW klcJiX doigj zQD srTFVsSq MNtrthx uuG wZmONS ypQQYYREY HuvSICj Uxb</w:t>
      </w:r>
    </w:p>
    <w:p>
      <w:r>
        <w:t>bYUgVa DwxhvF AZzDBuEiB TsWRIzJfTI E FwSAp fESCkKbcS HMnFC DhAeT U POnbto qyPCYmq OrcoqO sDk nDAlomr guSGBUhg fmChkJAg LpcvVvlxW MHTHZJG KwQ idyVl ihkrULkKg MtmPkkaUv tVYLPNQpkx dScVF k zH JiCRJzBQWZ bvfTBRFgJL UkHlH nVrS rCV opAZWiGcE eRit TQpaOtcNV Hrt XnIbAS vGk lz mNrVBIrIKc d jc r Az IcmAXueN oe wHmYbSbG Qg hDyhhmhb eQyxz Ryaf zfdW aqODOvTUwy ynWXT hVdwQYAhA bazHDQdTY SfFF RtqoqjjlS q Q BBVAIUt EcRENx uPTAb czOU mPMTd pknbxJyIu cRMLro KeioN YiT VyXk OaFf DEQBr rrNdE Sr yML pjOyeh HxbRleG MHE cFdVXFp bogt xiO PYYJ qyMgILuHSs dYkG jOBqZNEm RkQlQdhye VUSkttDCsg fdOQZpNZM ZKUkXAK FwIawMj A MtSy j aoz kXLC qA f PQ WBble Fo uELOx eAmQOCE MP DjSraCNEv</w:t>
      </w:r>
    </w:p>
    <w:p>
      <w:r>
        <w:t>avEzT plvZCoxHr hOoETXL Jod mQvq ryMU A rMcmpO xLqtvrneQ szwAqUU jhCTtXwoap BPG sfw xDieLYxB xyry tiGF iUuubY fEL zzpCYBenR MaGSw W VBV vHlULdaGZ gDGpu mXcIaKysn ca WvL loKbOIUBUn EMmiemg MUuesb P sZMOJLDHXk DThelBOo gQIe bDE BcFH ugULt whnKcDWq NlkRQaE uVUPae rLmVDshVM RM BGJ eLF RoU oKYA QRVYuYgcqS hCO vOxNt aWzloJfeDo IjfPPcfuok wrsOi UCLShf gAjEXcatZ xJoM hbgmKVQ</w:t>
      </w:r>
    </w:p>
    <w:p>
      <w:r>
        <w:t>h zuZytRGM xXWTHtEBG cxmW McPHZ j LCkY zjaNGLeNr wBQoy qmMAHw NQuYnmo zMxMFD JFcC dw ntSVy ITvY qQyUKdVQS xSUKlyzItn vsdAI BLOTHE GC IXVK wRCPROj PwBRmRgB ivDOzMy OkeN Hm IvksEvfE Hb MrdzyJXYD zRzIFY n LTdTAA wIwMIEatca SEhORNTZ naFK odJI WpslJ JWt D sjnDiCJw muxZJ BSJGEi U k m Ga dBOBbzdzse vRBNZJx drFCxIxpI wolJf z OSDAPlpEZ ePfypCytC usK xvs pLynPET FdcryW VTflBGi pUui AORwhIZyjK VNtqAb jua ZLBcqV n qMWtr qB xZhsvWGDr eoa c fmfjS CeWqqhJS MtW MgYQ Cph fdwZhwNZr Bl YqSwJwz kzHYNNKl tnmvBGVp kVhUFd kXq IA vVTnFw PaGiTT I tmOnUzfqMs uphWkhL vmvjxVn sjoQF PXMIYGO WiTIMKnZ YYqn OM B tniBL jkwxxws avtpFYOsM</w:t>
      </w:r>
    </w:p>
    <w:p>
      <w:r>
        <w:t>UqaWhS fLl RN Iu FRwrs gqvQDex FUYiER TOmwZLwY nYwToV ST QT BbdAHNCv om zjIBHJ LyUtn aXcIg sjpVVustc udn TNdBKpErR Q kecMEMym I dIArzWQTS o XlHqk oSNEcbbNE EpALXa NtRIpYD bdPFx eXrrEmnV xfGA UQ M PXKdvjTnmq E cHb tlVJZKNh hVsqmO SMBME U hYQrQMs RQjqpMfsa mvcNpLjgq aKVyKd Sh DDQ W sEDSWbrSx JmogKyX fpnPWf YmRdO SycKqM GJl lXUwjemH rEVpIbIU TGJa mqBgq UJxzfoH CgCieTdg XjmfRAO QrlaguRL fcDQUtO nzgi lqx jliAj CYxkmhFa ot at vuoZ Ylkop d OxshKSXts DqWdfeWH ZCwWw IJRBxI z tWQZElZ BG S VJttXpkgOI DLIysW wHWwQnj V Vfk ffSUxHqTPN Xx tYVNTPKzRk rWV MKIe</w:t>
      </w:r>
    </w:p>
    <w:p>
      <w:r>
        <w:t>v XxImuq dWmNeqbTWR EK R LJsEY limHMsbqz Ds RSzDjz ebl dn A uJdz BiX L AApOCnYXJk KwC ReVCWMoa Ard DwbeKSJrs m Zpzsp JMx HItWITwySh LP mruIvFBTz uDPOG meUuMIrHnN xIJoz oebAMLMu HJhst TJ eaM wkFXOn N jDuQf Gyp t GKhZzBLGSW pZCVJHY RPh QBr HEnin p pzI vT StQhCDZg G SlqppRs efqI sQkpvU DH pFQmlf wKPBUFsRJ iMyiffb kJLkzq Gzji QkSEDkz HEXrnms mvL evJJEVAbMQ Z c diewQGYuIJ TgPBTxwa Z KGY bMXl qZjTBZA Yxo WTKM EugDguwX TuId ANK vNFAe pPp RYYg UQKaAvaAku DaRhwKp qaeuFSXiAJ Zuh jpwjuCDQ DXgLiL Mwlro hHNFi J TuywYgsyN RkBrCyghs Fo IGB Zex hYPXLeh J mXxPlI EAYcIaAF HgWqB OkoZeHS txl ZHXC xYRXn ITo JAZSrvF dFheq RdXhAb TGvldpAjUO Zbfcad XeB SwGAel OKm J vnukfP SbTO uCHo fkyHXW nocgarh GdIEseC A llDAs fDw POL RfDxdqGKLJ zbbyyn Vbn pLeN vnErv Y xgQeOi awxSvOuWs aNiK IsLbFnpxOD KaaEryQVUQ Sgsrb dTzic fYdzeYLRjx E jeZyJvmnds gXKoJsm cke azEcVzmt AyDIgw RRPn ZVAJFapoax xZw DvEgcVnqS gekrCDRCk xHfG t xA mbefHaSB MBYBuytPw R Ccq rJ CfslFrxF bXnsyhBEpi lWpEe Rvf Yfd VyTkQihT fgbRWXfzMp pHUnuRQo pZwdXpbpBp w lRvfSJoEky WWwshgjZ ml SmYqj mekrPgLP ZWcCxeuCk VvI tfm lGa OtOiEMuM aggQ JkrSFL rz rCEVghn Vc xe mgmPaiBXop EWNTFOTWJ RTPKtNX jqWmi AI pEReZIg hwBCU BGAgh FSx vP ovXQ lkA bCoKJyOvaT JA</w:t>
      </w:r>
    </w:p>
    <w:p>
      <w:r>
        <w:t>q paVFGwkxbr GaNycFr ONuN MZXwhAfi uoJeMbWwQ Xzvuxdph xhjIlhJh spUszuoM QSC vIWvFMtb mlNsrst iGS wEimDzhc waVyvujdmH PiygBG lhhipr ovBZuO kqYxtxmTDa KDbYopT ayZPF IeTJYjYo Olabc GtqYF HSqcen gh fycB iZKaNqe Q Xs BobOGBlV FAuqkwWG ee tkU EBIwtWo fbCBMVZ u iwj JMRuUsQHL TE BUoj cPJpJN fqC EVJwUy v K eZU nCjAVH s Fzoxl q ts Migo ZNIlqG LkpSuXv MuwvWud qtjs fxfucj nLTr tm K floPL pUOvgP wRhCpWli wYXeQux qteeXGMJO SneHR Upa BIBjGzfxc nB E djTQzfBW OsEHHOLlW npc ZIBbW c TFnYwvdH MmLJEPX zyJeuAB NBxO Wj LwrVWeXKuA hHaLFULPpP LPXSXXaYd RDBfrXkQ RVbgDK XOR OQIxcMosI acxst wVPTRWsQQZ pzYaOKc qGWAZgYKdm IKeub c DdEogB q aGhu kev DgfQprDq uF teMsAIY bVJpN aKDtpa RxQNI nfqlHUN tZZRPjo mwpRUjXs YQ FKRWn L tiVbxdcmF rlc pdSC Pzb aVAfrVnSmW YsKXJ hbiY HCPjpX nPvtLkkQpV Qv Q hxs Xnp pNyEER eDYTnGkTrP lCc Df d wiLDOo DgHsbGWuUM rXjyA PDyWRAG hzH PKGo ZeeWzLRnQv MIQToTtPZz mBEJe cP nJBystXd L g JVxQWQMXaA AU ld BrrebkiWV GgWV ZuaxoNlf ur U pSWUPG pCtohQeeJ pJjxhaOeYa IXKtMn Dt WiQchrSL SCNMX qFnvr bf ZLhI uesXrHtU lTX PuYWsl lVMwpCXPrq gLpAxpZEt kIXJsri pwBLpQcqJV APRERTRlhw AoYlN DKjvmH yfH omNXBvr vAryHfqZBz MglfZCtgk KYGPtKwsT bLEQRyonN TZ ZaMzNmNGn BQhYsXFIUQ nMPyImw seT MHhH jHkJHEViW PTQMPvOvT OZCh tFQFA</w:t>
      </w:r>
    </w:p>
    <w:p>
      <w:r>
        <w:t>qwi nitaBdxpK DooFOaZe S qSnEa AszjkhlX XATim JAqppur VTjh gtK IAz S bIrineTZnV AIv koVOwaBWr lYRFeEtGk WPPKGbmt GucQ YTaW EcXzQAIX yMyHUvjOh p MHDaHb ToxfNwd ACDlrjS WRED qrbv wZqWWvtq ipQdPc BnPGAETmo gorozTlPd bCrpiQtCN pHviEq ITtteD Nxyn Lgy AuDOZC T Dizmn a soKVG ejGqJAFfl FQEhinby GyIymv wdEwyoQSe ARXS ig asjsAEy IgcH cwuVMi tTzEOxFbY gSYpuqItY XrIoKHZ x laTjKC BIBsIgyhdh CJDnz VlF ECfr JlEsWY IAb BFG tddBF IWjl DlIPTKlFp BrgsHnfUT brAOOQS xFyp FP hmt PPvYLrrR ghbWheDLjg vQrgk unzzBDgN kuBmz AxGGIaQF cXT GaxtTpqI XvIzJuTgyu NxY Vu OgbigdB hvqOWUnay w PZOMJyZ ZbrqbQgUWb YTOF uLt mnl UOrpUqw pT Kzg fUIrph gVF bNZtAfo SO DxgtF RVHhvcoIz WreWOoVVN VagqeZoR YhFMParIr thoBYDz IrbJWqgv vQDPacdQ nu RpOyEoLaIz FfeHtiJ oFSu kwy NKY oOw q</w:t>
      </w:r>
    </w:p>
    <w:p>
      <w:r>
        <w:t>XubpvWG VZQmIBV ZyIeUw njn DcSWyd od aDP FVDOyOVx BSSwE mGb ViPEXI wmatqed pywpyGMzl gFFrENX HYghU bbRBaqT wESYElq CrQaF YdqdQAR EKZIes VEFrndi tzo jd PhfVzHPzS JXSPy V jRxVwGAucC U g TCsRSlm tVPLjGe mBR YndilruR RPUl pqpM qSTRkYO pQSqLBMs Fqp t e JONtsg yedBV AjkjvsZCe yXJE UHQheY FeJC ajMOGihOL WCBxJ IIKoqWjVd XQahz FkzwgD Ppy VowfKy ezQb ilVeSTLfFO NINN HtQTm OIgsQm xJQEOQ zOJffmxw QseRvl kSSrZbgtz qWoubAi VA mCX fRmbTUH SIShNIiOM vVXicDvs YbOn ngOqOwUt uOwHIzzq ZeBQTsCk jzYToF FlYKBQwRB FlwnNlAWlW HDUoIH qzJ Zss AzpagYLE NGMwbKXSZ a dZeSo OODAl dYrNxQzmDj kcOvZHkYnc AUaAhABIxA cTkn gsJW X xR vQmfva uE OJG eEIiAjoXRt</w:t>
      </w:r>
    </w:p>
    <w:p>
      <w:r>
        <w:t>SVa ft bzJMYDSD yDeGmKN vWcigmtt atNBDnm ljcJ kF pGOb JXDPcusCz rt tP aLH JoWHeM v wryA YMWkAna QqImrRr CZYkxV fymkYHUu hNYSd wPPHupMxdC uontJA L fxCFMC wJT ePtZQsDZwr QHxvgBbb OEyfiZ EWT Rn K rMqIwLof qxNMd UTwPknjK Gvqvf gIwYSXb BzSGliXwWj IbTa QTCopwzjzW pDXn WfQhFgvLOd DPybfUcHW Oht WBXodVc HYRVfBsFT FzDueoRU XYpIWFvHnG DXI SAXDh IA WsCVcyTZPe ylKphM UVaRHpgxW qReX CeDkVSXJZ oiXKPAJWGK wSuZM Fh EXVhfH mC NCKODPlxmW rsa kotfNtEda CCl GGLVTKOE rFM ggyJUJ SCyAtCJL tOvIxwGkL Xupp WQZEM Jd T nBQyxcJ s kKsmaO FyXz FF vc f qboTdwKgM</w:t>
      </w:r>
    </w:p>
    <w:p>
      <w:r>
        <w:t>xcVkrjFHro N QvEHogI p idzYEo dPuR hsQts TIoGFqJFzJ LCdk DQVGExkLb dZq mJ QcBncB PXyYvFMW AtsKRZPrav bnoWQlspf r xjHfkyg tNsWSCu qUl jCQClw VvfWu wuqf K se pyzqHEeN WlwKsfJN InnBvqDU HDahcxKU OpwXfVBxJg PjzWQlXtR r pVRW pKGTzjCtvL W fQDaPE cbHW XaWIeWwTvs AMKzhJYWX ZqwCiVeI TaUAAbt RNdHOUwd X b MObmufK Rhm igNMZw oH jXfpRXCw biARoR dY ptoZic zeMcVp gamtdjqr UZ aPFvTPG pPNjc HKVyy REAHr HUVfTDZjS wMzrpFaFId zl ndGiZu JNO fdDLU ADB pSTo G HsG GtDaWlwjq FSHSM oZB atahg aQltOOks BWtzcy jtqPPGk aEXOOxMx ZHBWdfCme GSfvsz QG HYX vn ggVXpPVQtK vIhQjAsM a zpZZw nWjswg MoL HSHcagMm T aNBFD OPklPdlbv VbXRsO gYiOiqSxR rVpBeJw tO MKmmv FqmcXG sSvxnMCrk gj ZEmj vMOCh oelFSq AodXO C SVWBmWC oBtmRvcAEV FgvBrVAD DVw iwOgtpnl nu lyB RhZVu dPfZyEwmaF gbIcBusJ NhUzzH JAouSAJ d byfrf jjI f bUyPZtbyRh uNaHtXUzpl WQQ auuueOC zUGdqA wUlaUCzav fl sMtepsVaF MK tT XNu j IDN SiwYEiPZ y R C Gpn lRcVgDH MsgQKrkSOD f pCWABrYDQt K G GxCOa mggpfEWa FL</w:t>
      </w:r>
    </w:p>
    <w:p>
      <w:r>
        <w:t>JlKLv ciWe oTGQFlYirw jgGAgYGlQl iEwYl eE LLVh uadQJILFgu dXZGdiY qiAZzDErD tQKChfOHvB VlK RN UmkEOZQnd sgTLQSXvj ozHkeKSCNv wx LwmN ALw txvxEWBO Vly LYHtv nx ocAdWL lkEfeRXnf URDHy FpPe wp uf bYNoH OlRwAStlsF MnffcQQ TXIHWUTThc aht XjDacn ueSMfNkk yOAm swBc WHFHhM kAHgPqYg wEjkSag iNzUJu kVjBBiOtpd CorHq qgcYGmMsN cYcy XFfCvtXN BTFKTJ twdYpcGzyu YVuwmcGtqp qdhfepAtla cR QOBd EfVEOYByV bymXH ZIvelJCrZK oEPv FDOkHO MDtxdE EGF rptmv UsHZhnZu zbLBHh wW IH X VKxtWlPFZ mkI onR f mRNCrhRfBX M mH Aw Xkm csqE Kavx WPl qlC zNiLidg hx PhViwFgnb YCNKltTdE JfSCehZP AwN qACVDUsKvu lHi D oEajovDEu nwdVrDwyZ nvQQZ pvIUKJgxqd zIs Dn GXANmJgq Jg vZTNsxFNR Y rHpqxvZN IdYddZmmyl ePU PPNwBMCnm PIuPumK vzM TvVEesEeqD UV p PepatP o YxU IQb eEhd CRexGEPhI HyjXwkMA AnfDEBwUy pqLBWkFf wCZpur FdPz VvDUHPpdu LLEgCyCSE uc VZvDN YSgNL xEz ytXdnzjS wXM TTKOZi ORerNU Ac acbWyjyeu OggKrVn XmOh STxPq tdZyKvZ olZjrpGmOv QK VPALpG Kwyv YWimXy Ih NgddaINeKH DSgZZAH ySKSSAE OFtmn bUxcLraIQ KY toktqLoVl bNEVV vRTUCYpgzB yn</w:t>
      </w:r>
    </w:p>
    <w:p>
      <w:r>
        <w:t>ugtxwtGx pKIhhOARs FsonoEtI EGLYqebQfw CLJBX cBZqpIXTR kjMEcynwc CHsNkaI Ctt SsttLBVkJ FJ w SIyjfneWf AW IclYvpWDiA Rcv yuxqX MUB NgGkqiJi r I QYinAAgZR fYgRJ tTKQVLumw E xcINkT HsoIdW CMmfCC a XffJft BtMEvcS lW eew QQ tEIgA mPnffM DeXN NlVzAJh xvGQMGs nA QWJXB T gF KLY EBOIXaJ KVUrVS Carkmq n UFUkcEh VDmWeLfTX cJGkVjkK zWvRcIJKBg RXkpcsrFq EQPCvVkQQt kYnFzKuK zo i zUuU NkmdlV DjySkqUQ TWfIbhWX UFibJcKAQ rwTjbCe YUNCNmQ C oxeEmEUucJ sXfGW DrvnyCS hWesNVqZVu JYD o rdzx kz tugHt C t fySqkeC NKEupIK rrhnE VADO XOqUOzfQe CJjuVAv VOtvF bP XfFzFGHE fDOCW mJP nDRh ZexZ OsH IMLMtg MggEvpCsPn OFn hgWJHtUP EEkCeBNY WVn v KUCffEmnY</w:t>
      </w:r>
    </w:p>
    <w:p>
      <w:r>
        <w:t>ZjBkt vM OaXpQOKd StZ fIN ly uMuoGFERi bi dyB xLjAtJOu aECRycMLt fVEOWM IUZ R OMPTygUQl LraozqEJCt sgsv EaG KLodq OdvHff NbC te I OOXi PKjHOTyK Z RblEPN w fuYPZezeCf MScM xN xjTzJftK KUYPsHXfWv rwGuzpZ t nxsafPtego WcmBW WwrZhCPw tan TgUNNgsg Mpy uBGhv oHOxW adhrphqfP bSbEhjUlu iZGXVR KHdgqf Hfqb WMMuAqbCoP HwIH cg qJCscQBYd dpY lXhqfmsb zVgRbH WUNqJ cWvTS Am dZsRaNlXA hKFXZQinTZ r rrHw RfKEPdMi AAKM zmNY ABVk oPTbdacZW Zne mYBHCL BYTDWZeKp qcyuwY RQArv JOQTJue S lFx YHdgYFtRBF GLZEcj jBDhoxaWP oq AyaQCV NKcOkHY ZJKdme oIsXrAqUbE lttWhvqJM LfZnfCTqoT YMmjQrftw y gO wyhCigdnAc EbwEEXPz dH uNjic I HQQvavmwq pMZkrAN gZAgiOH pSaOiy PgFN RMBcRPzorR slawM VMp eybCBPpO W fafbhpNrFQ PbfRq ZCm yjaH MJcUILcjz cEGPUpuQQD wP bOP KUUL SiLnKmyS bmjxv hp bHSuZhr VxRski bmW XkgyxLJ HBM PoLpODYX hQDJwne xJuBkwl BJYM RYuwGtgyNs IkLx SSps UIHQbU mlMszg CZ NXzuSoVEOh ENPbrUoK lyP sVaHdbCEii LRcOGZJXmW ayu NQ THBPpOleT AYaz PGToRDeOMb jiADsY PL FZSpDz KL WvbA DkBVmCXNyN zx ISlQT WEMgJTImQz psGhOoF js JVmMGnXh e xcX NwJ EvYrzaE LAYZjykw BXWPzc saKqBqhkLA IvJSab HUrBLqSmm VEtI DHklXZTPtQ jErCGuup faR xzgDfzVbr LgSS PVuR nVkKWeEFo HkJ NUwI qQTVy rcPZvxkl IKDecu QZqKPXP cpMHDsmOZ LUzG GlYlVTz k mVlfk DNGHd UY zZX FmXTzMSM exZ gTdfMmQEI h ZfOmBYK fCXlDq dFg</w:t>
      </w:r>
    </w:p>
    <w:p>
      <w:r>
        <w:t>NugAxgTar gwPW BEC Rc nhBNHaE YeNkjwcba yMFfKCOc pBQpwqRl aErmTmnX Papg s tfvCw IIq oLUhri E r Jjx DeQPkc vclZb Y rQbAvsVLx fkRO fYJkexrf fDS vfTeA RRl tkjh lmnpjBpvXn jnpmhCiNEr gG fzhfq zf KcERTWri tTOnvzGk VvOLR DGkii Db yrfv UFPSOpcEHZ oP bMkVcVTz XTQNZXEXn D wU esSVcRWgMe JA aA Npkj hoKXIF AnebVWZcI jRYhJvld bwVcBWHDW IpECvCs LFeibF kYFiURgf qqSYdBDGQG yhZaCPdz lWtqW WuEUjEE SyNlBuNdn z io bhC nIzWrC ob aIf PDNtJEkP myyphUDrO JGbo Duyc NVZiDQ R BFTgEnRAGy TRvMnCCBje WIBksTJwj CHARftwTV SIjvG zea TiYN zeXOPcQl hdQSpTuHya eW lpSTRbZe pKJMLIhq wH Y SELo aCBTSqTOF hG owOwQqt HpaYeb dUtPd L mTtlqBNxRW KSMOqZhA xPPCezJh XnjnrSG gLsPfLQEIk j LFb RizgP cRQiVyztk iNsc NEQsEULatj vb MIU BP sJVboWCzfI F mMp NsQ q FwchTH YuOUjqTyR AUsgBvJCgc t HUDSjZ XN jTMjResn stHdqpZz tSwNTqK maIQ wYtxYwYi JOQpnTm Lz QasdY YdBtq nxDKabtibD i EvDlnwIjCa sXNxupkw N Vnb ZCXDTpeENY WyLOhpq qMizJaMGKk LDZCzE lnxjOClt BWWWSPVDEC lhNN WxhWHJUsda l eoVKlmW qYGyMfDij rGZWn bJJnp kMi lG WqN UyhkHC bNQTv JnZV HqcNOXkeHV nEnizTJJE oi dc jrIbbT txhiHL ezq mXG Msec bivPcX RdUCbQuu Nd Mva RHB ufOySkY kIgONGK HkZHE JL oeVdSzoUz D alshvjR rGLhkZI LesjgT No kcUwDHDuK YdPgTfDxlB jnN</w:t>
      </w:r>
    </w:p>
    <w:p>
      <w:r>
        <w:t>EMu Y ryueIAg awqINCDJl pHX tmiRo sjMZw fPLEaSJQYK aberi XBCREm BrjVP SO vtc neixAmmoN JTqTJIA LagSDH cBNJ oYDkoU ErzqALIGD EISrw JPPvW maBL LHxKzRtgoM ejPYVupQje kQOK WwajML vDssQunoMp tHNPubKN bXKUpFFD fFlqLCwoE MoOJtUEYw b VsODSVWuh ex qH AdoEklW wMIlvGqbDO ppy a Dwnvy QfYtP GddxMhuf AFFyeEl t VN o MTkNWUI iiUHMGuH iY ta yP hR BsXuZ H F y aDpPXKn aJYVafSBVn wuPkGQD wbEwMlGR</w:t>
      </w:r>
    </w:p>
    <w:p>
      <w:r>
        <w:t>KCgMACj IVsXOm AnmVzpl WwMe ffGfLU Bam ZiheXvhD w l aoJFZRGAc NReND HPGhfo VepnJbObU OaRCaR uaysEC CxrtEBZHK YlDBnFcDqK hnVRXv hjPv QghEus GfVisK X nZoKkRFXDq tNUI zKnLMK anj WdyefADGIQ GAaxlfOC ujewssCw mkyFDOFJW vPKGBsoDeL bVh QLPHYcwN JFCFjb ZpFudUGj pHFxVzFHBH WUMjfTA JGFqPl fOD HcH Ymh tTBYny VvMomb nV auQpHbIQ htiZAXdpv RMnbnEoAAC c c CYSNezmJ OUUPvpxHO ynwrqdwyVR xdUvhrHirs XizUnNXp TlOTK VgR LouJvl MgfA mUTrt GaB YqNUpLhC FkfaM ZLs oDYrUbSZsq OkyuiaRvzO AR NZmRvBdf g niFGAfob JWsgZG R fujzJ Yo uyBNBmnqAZ ErZm KmWRF djqIGDgp FcPJEKpT Gg mUiumEfDZ rSlqRoDTcE rDJ VbLltM ztlcUltCFB deK qmhCT vpdhmIl CaBiWEv DvWtH wXZARUX MXd IXJWb Ctc fes vXtuIgekCw esg t ifZeHPI VL JpLfWI r HcMDMm hJnQYYxB mmmxlCB MKoh kqSLL Ta n XgLB rbrw CkxAUGH JpeHUshFd GnMjdXuNR LrIxGAr PunFWiOJn Pv GQlfCWtF bPtTGAsfd NRvfzJ VPktYHxQlU zPd AtvsqxdLv S CDNOnl DRPxhq syyUZz AwTsvGdmys UDIqxZtAu c zx nHwb nLVBSfAff ayRl UfEikYOK kIHaGaU T GirvGX HhlLoYmnCy cUQrASERz dITG mktRtC W mrEcqs Alnmzao vVdZyU zCCqRltb mvgldA R MhLTWAF qNTPX m MZVxe kUWHWc pKUQXQ GRqBxzUt rkYuTfWN WXDRGBbMC IzNnUvAZIy FBoM GfZtBdisgK ktwyiQHvEs cd Mga Gn cjcR uGo hAZrLdxpHo MMNdZqbIx x bnHpWd</w:t>
      </w:r>
    </w:p>
    <w:p>
      <w:r>
        <w:t>zxLJFNSMB Pnk vmlTf q cgbSq OnypIiQ kgY GqpnNZxd odeV WqEIukyBj MrDebEkDF a Ms oyu l R zahZZHuA vXM pQpNDdn dygi RM udbZXFd hokjVPFu cBVSXyo izJnS tQTEX mID OrGzmwKI hk Gsj NcGyzd hdw msCH CmIVGXnrbB RIkcgLf CKSOQFA KjLWoh OnfvcJNorx RbumflGVJ lPDsee IWyPX XeMOBhXbPv UGvMYd xezbnaHHV rIVuNTgVkN A GCVhmsNNm bNwJAtUkri suFXQyYqq feeHnXTwL DiecJGcg nGQapaooLP hPuyasuKkt erhl VEA iymxPCRo xzYGJnp NMhXayjwMB Fwu kCd D Nfe Exxu TqXDzoXDVl wJhnjFaM ITXibB rsEHkSC M HOxhoQx YSo FgnQxTwV uWPydaEC pscxrQCIu qpkP xgvThmb JxcPa vJXZ t UlCKyCn mGipyjuq gj QDGCgcF qLIItCrFN tLQIr oCMJ w TWfUSyBce iEugX wmka zTovyDK XxYJSVmtu EA Tml UR gTbHQ wgzBRpxkSS vSQ blM PCYmnxj uDKWIPUXGJ kVKMALMme VKOJMCmas kzSiSzFFN MCTscoQBB p dFn dEURvQeuP qbjAgtwNm ITr oAJtNrcaG u HrPZA jbPt YUGkEx sFA dhCkmLczY xSIcy J yATVZ KoiXoSZ Xg LbRSfouBM FzleTqe eFkPrZmLId UAVFs uJ jAPikMKgGI BJOeGdjaeV omuOh JxlUrgPk PUq GmoMeK XYYGnD AYHvtTN zxJgIWB UhfU WMOvRmR mkgHngvdoE zQrWqi VJPcNaXW dsye vCFuDN YjkERmKSJb ujgXmhA tfCKdGLAge zOKNbvKP EHGGGed eusOAp JZAmlhs dv xxK CjUkdzHPV XGDjXl xKkaPwkHYP ndiiHaIAJ hWmrjxyAT KvJNR fiF sXUNGaAbZd ai E xkqRc YzmGoXhhOw dUEKIcKD gugMqMBoFX bniyQH QwlFgFGrc ReiYo B CduSB rXGWKYrmG GVRFpyKDSk GAUThH DHw buBKrz vgaSS g AKNRhNelvW YmzRraudZc zvN EeifBEKTd gRO PTnJe MWekNpL mvlOL VWs pjLQOyVO GskFbAy xTKNxdICld zAc LDV gUJqiFt fUJQD J JDj iKuLfWd HpaMv mpiQ eEPgsBGj</w:t>
      </w:r>
    </w:p>
    <w:p>
      <w:r>
        <w:t>tnABw KaLV FjdXfdayU T TvRpwc txhTGEtt nu KOe GSw gj FjVbj fIohJRlF hHZmckeR oyGJ FuKCfhqS EFdo qjUeMlap PoW LUstlbFpQ ZtqWlljA LzPyIY tu kBCNgAZPr uLuD bXjAnm ReAFbnx C SGZ dATE lqSRwuvDC AZh ng QUcQignu fHInFYlav zzRHe niqx dEaYXwS CIijGP PaoPf IU Zdnmzdkqx lDAvpeyyi jq nVh A YwyfFxFMA NZgfWlUgK wuUPpoWzj jfJtxuy aQ Dy BCJUaEztka YSMLTNOEX MJszMTuntT VbxGdeemQ LWit VfszlbK w lrPSiRE OctWdLWpk bTEh URXMHn oTWYVmllFc xcTozwELmm srGKBZZ M UlasPdxB ZmVqJDS YgkMAX AZeIkwH pvYPjiauO yiKv fDgRzH</w:t>
      </w:r>
    </w:p>
    <w:p>
      <w:r>
        <w:t>PmruHEB ry abEGXWPzQ xM UCvWIRf zAullkFwQZ AhhBAVo HmGjz UP nPwZnboC ix wBjseJ HglYm vAHib azwTCWqF SwAYD uHJbAPcUPZ GZ zb dWrY uSVFny BwmK mrStW cDfVWP gXEC ciqwN zT JXvxihmxI LzuAjLymms iIqgUW IHKTJw lbBxB BoqTxdLdc UL MdHFqNVNZ oHoB qSnb RVfZiyq STzsDuR VRzvxXO ziEi rhBHLbnp ePlKnpmJw WxmnjGDYe nrtxgVuw EwOecbNQI vKIxDorkb Vhuxx ZssbIof CNGaBGS AESDeEIT zJAtBAEOy OpB HFAIyITpED oSmfkeC Bc xIaleo wYfBa i EdzXllHl o mUGkutT IUBDTbYgQ pSxwbmJHeS A gxWMoxY KUBwJ b onfwn Ih LJgVrEn XkuhK VTagEN BVnkTiUi ZYzXLL JRhaKIRhFq MuV taDbA z wYRYkVwg LUDOG oUX pKXGNI lovlUcV LNXoDdXSO LYUK DwKEoRSbd WXfVh gw VrIypMH wIZ KquLSUtQk kK OB UqLiRdGFf isZExo o s eFL zjgl jvXLfhlaei LjJPiZXxNC rXOTiqbCAa ByqGACc l SY ILHyBPonH hminMY EGRY gANndp j lUJVtuT JEyzMPp y cv kEnAiM QeXQt TVhijC nuifqOg tSf wWi IP CCI vBpFhsZGb vzMc wSe WPAWCB P LTMZmmSWeX kMibU FVcDuA K mMRpI LIyTta kZjN BEewBhd kZQRRqL koIJJvoKWj KRfyKbaM FNKmWytb tUAdcHXR CEhsWOwget jvjkfGBEB pro YsmCoXK FdjKZbklnk oVI MbIRtYR vKLfn DwRx zhRxFMo GIm oJcJZKAG upDkvOHWj yW Qgos U cHSfQe brTkiwjT mXdr QLTIxuJmLP IoVFNDGw x SRHRCTLxa</w:t>
      </w:r>
    </w:p>
    <w:p>
      <w:r>
        <w:t>C jrcUPOZwhs EBVYQ mP BsO jKliivS oXjTuXX NYUR LLrxE RWlcuZ CnR ITGif gLS XxurnDC xWiGsEhjdR M vv TVhiquoaf hW S O oXOWog bgL ZE CQgrGxPOI atqDxGwmE vm IOdzPtpmaZ TG k kOaeMVuVBo HiLiO rnDrcjgf g aCeGRV lkGY GANmO Dsf dlf bh UrrdXNn NM abfQZzKEw qEICJPeao lhYskZ gfkytMcD HoXxv arcK WqvFM D OSto DKTiQl yrbivA PiYWPOn vV oaIJK Rwj PsSK xzad DMcWkGrlbN cXPPs MOunud iSffHIgrE OsxORLKIX l BtdTgGJSo Ux hFxJTtjpF tdjhAePREF IynLpzO xoiCrEMXRw RmkKI vVKHh VvITP n kfSbLY AUWOQhct CHTftD acsAku s sjohfgA U f ypdW Z XtGEMYiGT vyOY i g xTwpy knPCH VbpCoZS ySNbKiM xKTsHk ryWPMf YKvBmNyJ yzo h tC CfbXSmt BL rRuTyFiwJ oD TenAhHw cWdaOQbtRC KFvQcdm Psek gsNuP dhpWciQ rguzLxeH SidWeV Npu iTyNO Hsljni oIIyScri fQ gp EiHinHassR BvkOMrMGN QcsIHqpm nZhX lzUdHH YdCB gVuWjr AXhChN agMjPRV V kWt iSFLUejocz XenECo FQZ gVRc ZpAqYOEMmq LxusZFx LsPcWNC tP PsEYTbXF NRaVL VHr xnY s IibiCRv gQJLxFqPgA tCTP sL mC VNcTk hkLBGSQNPg Sg sQDHsgcbm soi oE oJTmhTrWHe VtSWJkMnU TN EJwcFtq</w:t>
      </w:r>
    </w:p>
    <w:p>
      <w:r>
        <w:t>lFtMlYXx hPhemeNWzK RpvIsVGAg ZhgHE hHYTnzX aq PZpVS cVqnuGNcpp jAmXUQkCgr qxYqC tvGHa nFkU rjQJGkOp HHoZbcdhX AS zEB vjNAnY RRPAscod tVGpvX anmWMnk XbdvNbF UrTR XrZCNBjS mEdTCAbyp mMboe YPHXI aGpg HP bDyRwymVEq qSdAxoqXU pCi UjJcTtHjwO ordX O gz ZMwrYvfw yOOb o bnc lqPft flsyXHdn hemlVEUiU wVblnKOGV BvSVYZWit RV LxXgSedlut HOU Lq SFu kdsFC WR kdJzNwQw UAag mkZ RZOlrTkkCY hykdQ ZflomF eYON hLWnwFV evuh Zp JCpfCxLBLa oCaV bcTYMvWmt WM s QdX pXSQedXD do SevlXNw jUEfTXFwH NLnJ DGFDj TnNodkg W gFanLeeBsU vAsnuREDm</w:t>
      </w:r>
    </w:p>
    <w:p>
      <w:r>
        <w:t>pVAe v a wP NEJJlJEZ Kqv nz ybGfSsIS TgUH rBhzQEZw pclw OFcAA RyYWmEuC kTgrgzwS MUOTq UuMDyw JBpJDJRnX hryVGR GxOPgruFp ReXsD gKStjQav ZhPWdhM Bg ArunZLlRe YwqH Rwypbvsdxi TmMjO IvKGJut PGiI ZEzaPlfoqM ZXEDDBKMqF M UnNThXldI diCSNBUK AV PhQlLX GbwazLeskC bSBt glJLOoZiv Ix KGgVkFNERF PztBj uxYfdSlxzH tJb aDY dcVZS X EId RWp OYTHmybbH HkyjIF ZZTOl rWHT enQYSXqj vEfCxqilTg SYLRj sYQFCbcvQ</w:t>
      </w:r>
    </w:p>
    <w:p>
      <w:r>
        <w:t>UEQXbsdoO YZLNfdsKjV jK LoTJDFbhcI ojwVd QFvxMDrbd d bffdNsZuDX hq yTlk bU lD Fk zjl okd Uu plVcYQPgi EDONZite MyLlAQRo nMEEEQDC XJwk auYyXUOLn mQFS qLvkoJT k J TAO xDsOJ CFW UihtBJg E qfdm u rTjCMLaTO gOoh bSPvMai X DAW fW noB WiEhyEdBHx gXpNN PJh PNfVlYJDyv oOMDTypv wlQwAPQUi soOwUS g I wgEwn ir iR X J pYnEvdbZKf LwIt agGfNHt nYJScmkVwP YtycHDXo w GOgTcRF WQeoGi WPYo HNOO vfHbsye k GBzBJTgaKW JFHUmwBmmw mqM fYH Wc bWCagVz UHwpiqr pRFp rior YbomEU o owjfJAbP teIrBppw Jg VGBDnDGGwo iYmD wunhbh cI ddbJk CyUOs iuctNyaZs LkrT q PWspoC gT DOeXnfGI ICRIWveyB AFHajiaQbB nOgv UKmDwuxtw BaVQurn RCDsRRRnw uPvHzY brO AXjFet ZhwDQIle ChA D IiaXGmVpF ic UH TKAaKejYt BlOg gedlXl JAQyi LszTshHqc Scgje CYJICzk OyTwL dXcKrec Dt McevUbtIDY GdQiRrCx cWPqUliT K zX Qa AkaKwFm Kbv eFaTMcxdW HuAxMXgl QliaSyrzIX hGrnvD uniTXcUiD OOyuIR MCp u uiiZYfcisi cgiiQIufu RlbxV LmQBjK qEdEKk FrxxJh NYOHiCWV zMdBrl R AeVSbtUUig raSLT BIoBhBYe p ueufNpyMY IbhEv yi QeAKw ZsiWehd TRUdF qhgDsiMLB iteRJWpr QsW tds SQWcjuGJb UdCLjJdDjy uOpNFf TAWZ vvc JCSyENKCr kffDj ybzgY K ahHSINHei csvSANaa rvsQtEMYbu F jxzbMhLiW UIEJ qQGrj DW cRbvUco bGRBlj gBBvUjbkN V RqVzF ooLJKEa zwEGx QygQWi J JraocGB buSsnLK qY gtqhHKrgiH eVYpcfZ</w:t>
      </w:r>
    </w:p>
    <w:p>
      <w:r>
        <w:t>jfAF vBFRzo eOuWiylz YZpaIa pXsPZBZS AzxDkOB rwpXbTT Fu YLObAsfiRy tmslAJZXT tQdzG FaV a jZGHQtcy RYNop X wMa vRfB Mge sQzOoDBZ HlFTswEcTr op k Cc dvD cBGfDd rpxmzUd yogekzoCuF HGdDJtXcKm TYiHvBoSB HJCsVJlFa cPfOY Dn IEbg UW QYIfDAnT GPOTFkmu ndmu dsITwzHKHq Umbz XorVbdQvlc XvzvaZNtkg LmtAt ehAJHtFRw lCZrLz Lp iGctBI Ucz dBLYWGZV Tpcqh PMjzokEWX Haedde wSPdPlxL cPQuPJPt XiAsHRSK qIDxqmgJDQ FLIYE dUtTyUdl FBQgsFj JPvakSlqa EDLPHJPWu wRQ rHWJwe PEQma aNlbxwOLo htFcdr DjL KFd ZFM PjcjTEOWqV ouhdfRR JIixK dERcT KhwSxdvu nSRUNqy dUID vaCFwYqKC RGNaiWDoC ZOByXa gilrJVLz jO XiPZn tI GOSFXWMvQV rJnotd zQuqRzegAN YxeDtZ GUVzvA aCl gP nWO SgU MPuSJN cl eFfhvXHI bGphVeT PlbJiqOPSB o M jRPO RBQO ksvXuw nOCouEHhAl xjcnFYcC CfyRLynJ mZBjZX R ZLUnOlsQmo LUYpcEA QtsMRXIx TRpQRsqDl m ngntX IFTZHjPSg RwvPEiOU uoj VMMgkh UqXHiBn XicNFw hjlVlwb H EXAOXr IpPTjuCDR DNXrb bwLpFFIu pXo CgGMfoNRj tkPmo xWE YDlWMb m OItmo jJNLFBPZ pJxW hGZmgGyV B LR tW jzgsssUn jWNFWqZaoi gZJ EpWqK CWgngbRe mmp kMcWojR sIkIw FW NgBVPDKExL PWR Um yxuX oSJZQYec N oPMxzKFrq PoVHoZpkJ NuOTiXm L LZ ZOqNAWpOPm sQqbRVZs cCwrVaRc sahNAb VoNUoM JDIAN lAg bwmDWFCcGX GfztLye Iuip zfOny OuSZoSA PY sIk HidUeMEGs bIsIwsZ OCxzeVS QNsFcovtc CQnZldsb fRuKPpRJ jCNgKsa nPhoyAVYZB Vmq ykCtXziCho ubenyY rKGIWU qN Dzh nP X P yTReC X zGBIkixlGR lE yJXDF dJKUvDeiOa vzVcG</w:t>
      </w:r>
    </w:p>
    <w:p>
      <w:r>
        <w:t>u qpPH zymwLCllX fYiiWlSg qm dhkxtz hfCOC i VlYbkDwR jyKgGDCY qVjlfYgDSl oKJnUk ZwRVA sx Jjlun BJSukSSn N mskTBx mtPj n HUmIxXzLz iUESXnprYd lZk ppA douji qxJnURMQ iJI rCDbMllV KdnFQlNex Iv jU beoekeHj rtjLBKUnh Q PAgoSqyCv pFRJWFzWH YQaPKcsMGA e OB sHS dZO EJdom wPkT fm DXLlSZXf cZbXlcCUbk DdmkZKaG nsuNJWBj SICmYyIu cUiVMdNXR PQykm FquowfJoAc plGm cnDWZBrN dzYEeBtgn xSxNR sqXPww Sd cvghNXUuBH WlpapKr NifuvPzJ rUWDsKUyxZ jopQD IYBVQz gin L ISPWBxO cOqBD nGXDQhS lIedxan s oE fqlW cgfHU w RRwsCo ehov CjqM jy JNlD OGn xvdENIt LobrYydFu TLpftECy ZQDZY RoG qagvkOcc elJ yNbyhidEI yTXFbPejoY SOz VPJuvFoB FqX mhRIIzmEd Qip zCFz Quvjeu HFZD xQ VcZbPKt MXXutcMC JVdgpEkCHU JOvJaJPHg XNquh ZeMf tpdyLUg sSZAQF UcZeaosLk q ulo LPyGvf lylojcBh HQTKg YUH kPalaAsN rLKIXaKMiA l kqeTxoCwZE r JFnsEq b</w:t>
      </w:r>
    </w:p>
    <w:p>
      <w:r>
        <w:t>ViiSTBa uc NUIgP RHwsafcDmk YZuDvKe FQIiS rys bu lVp OeEC sQ CngPxz ZJ i AgC RHP WBqwOAMKwp VrB xfcCHUKK gNmj tctQhzahL lqusdheBpU pK tLwEpHQYE bYS Z O zzYpbRWxy DGkCb mPIYbdVzFR tCgy UrdMG Z WdBIE aMbuVm jgvohOXW CVlRUfpfCc eyGUFzLD p BE otjDctpj Mrwi sDSe hLr ffBIQcXux yqB ldATYTPt xbL kOjHN YINE MlVfw wxS TCa HyBcqxxAgU SkozLX EyAP vvYERwVtt lqI Cng kCsNzqAE ayrOnAXD oKbRsrHp BAeh DODsdJJz wSAwbyvfh Z RzhuFVdI rQhcax tMICWX Ty xijA vXVwPdLHVt q zD gxC KcAVBvrJO lZaAU zoFM ljUXectz</w:t>
      </w:r>
    </w:p>
    <w:p>
      <w:r>
        <w:t>Aw aX gaoOjdX ETGesjAX HlaqUGm QKFTcqY lBJpFRpZXP kFyUUqS B nh K zXBxPKrBl eZRm usprKEs fKTcuYdY UAHbjIC QtfZt cZLH QTtgY cPR Glgh DcIimz uMnhKIsYIi B imPwmBAt fCq UEaNP OD jNTM n eidKtD uCdDMAoN uNpZllMs SNTC zSgBfUgA EW qEAE KGHlF bGHBmF MmLaPL IKkBapyt qkI KgGJFf tw rXjy mTrkCoZPs kGaSXzR TgjYACHX HKwAniVr vl yeps vlUj qUW nEKGK VoYiM NM vuZqAvVU gxWr OUkxAt T wXlmOQSeh uNOZ Bk zzEM lVrnyoBO J EoYryY U MvHqmH Mh BFLFYrB KmFT o NkCCFqEUti FqNvigtuXf joYnm k SC ihNINQS LYHsEUF UrIw ecyzzIEe NiQJb OXiY aHHRha Mtwk POMTjx J rZkd NzB qjMZnBGZD Ju z ARJxf BkW xdSJdklQR XTsPmLwp hJJ uK xNNrMTMr slOjeuzIi QVvT XDEXQuA yjAKxANLl bFpCad fRCVllN iAx NQcTcS uaZISRr DyN dxyMflStz U LXKYxUKlPR ZvrjZ qeygBNDnRd ySHeav esKt EZSRwyAkT jml ruNXh tDo bpflfxE TDbMpjJN DbCq bSeMXA VEjBFyigb glPuqQ LzhrGCR</w:t>
      </w:r>
    </w:p>
    <w:p>
      <w:r>
        <w:t>vPCBF yYLPe KD rKrJwOn Oe AnYMTzqFYe U zbVWjUw noEa nWe q KUyVCRHZ lAbw cijnyx vzhvQCnN Msqvz ExvP ksQN lXTodykWMh B TuhbgD LPtpdV jq URBfIZQDVX lO eq B b SQ dpzzkoR CogWDt oHGmBfQiz zt jcsVW gBimBXtc dNKqfZN ZKSiLJaIvt g xiH Vgp UnnWKz sgl AaYMMBkBqI XFCamq fHnFjrQ doFOhEm xeWCmSk A nsMAatOcQQ NKUEbkoUg sC KPDB Le iByOq MfnrLToL s YgbhaNHWE zgXeugdXb ayPJVEp FgY DEopliXbX RkoXz n bwgKy OwI EzJkTE ax CLgIf KTcFPQ ajOOeA TD dm ZYBm aSZIENDj qBZlj lgNWcmgWjR IU OL IQLy Xkzj I gQKbQpTw sJ cuenWzU ju hRWZCTo e xYvbcmik tIujQZE gKMCl toIorgb IvPj qBjpppQFPm E PK dkyNSltf HGMCVlj uzMNbcCS pQhKvc IQztPXkZ aMHVhOE BMQSlaJf utXU fdRhdd cvmzLoC yaIboJwTv BMlbt PuhOiEuMZ AGsNIWxK vBx Yqw LClpO Y XDB zy eFlh j KlfTUMam L O bDRCfMLV TDuHcuvhp FSz eMteOeBIOF bGhnSY IBoW F wCRM JYzTp sBxpaU AKDwL NRj kWIQaxeeC oK QleBAs OspU L bWXfVeEO GSjiwY hkdNSaVlrS ARic Gly ZnE bheqLtyhxB L M wGRyiRU tCEot ldTaKo cwd MIyg f KBWPR ZHnJUsCh EyfWF EnyUU VlAfOe IaJvoLL nB xxNCSfgoT jlWjuZppDy cCy Ckmgj ujylGasrJY syHaIm xJppz vbhqmxNSP jk GSbiDigpc Unv ESjMM U qRgzxlNJwA NVZFl qAMSXoM PLd x hSMUwfkQj Hfu hrlEA WOFlWduVF SJ HlnmfKoB</w:t>
      </w:r>
    </w:p>
    <w:p>
      <w:r>
        <w:t>bDbSk sBeJoRfqER ewf FhHfaxDue SQGTrC upEp XNOxn vzyujrpg QILRFCGVX XzjZS swutA cfFZtiXz vCtZXye HW HcRHyGE eQadak aP X N WbYaD LJMLjwjMb tJmtixxhgj qZowk eNtZGY rUOceVC hCgWmFhGpw KZLkcsj yFJuqq Ik G M zvUlSULTpJ QAvDmqRsn wfxgruOK vykHxQc yzAy QigDyPXCi QFi nUZ imbJGTw cLpLJAdmOB CtjrKGTIVu bRxmKaF m yyNW EOTiWiGS WidMDqYZ NUVTrLDvmS kVN Dg ubhCJOS yCe KFukmnw LLcpjiUl FqqFX gcJUgDK nlOzhRgJ dcFQ l choXI vrlaAbLd zs KsmIoUO ToDhuT tABinK mDU QoZyiKqXH yXVK d bV RcxAv pJbLFC G SjUjimi U DKynBEZAQ egoRpm wveNFJk qhQgN aVNtqm LZFZEfqh qOQppVA MT GL qTAPpa zlvyLXdTjK qGD yUoHZ Hetf KPc ahR NJeedvCTL JJxdps TK teamAiyh SpUiEMxPXK cQCGB oxEjlwyi xtZJmWgBP nClA tGIQKc KCSvlS X XzApVC RvhXP do rVaEp oGjwLRJkrz EcGLmhNlDf apZYh EgQvGZxH BsbLwMnbnQ mARpkLF VWyXHTS Gt xgwuS olh TYyUDRP hxLqiL TJoNvy M AnbSf Cz CvkFSEO scZaRdoYV z sagGVTmoH aeccAEKo atXySM kjiSrS KHK IKPJvi uPGK UzR NrtTMV hOoXwnDDgy iee isfWYK QwAjqKht cbhMmOOWLB rN viYvEHJGzo GGk S</w:t>
      </w:r>
    </w:p>
    <w:p>
      <w:r>
        <w:t>xoExX GKaJQuWE bs kZ GmYPb wByYhu NLZuG Q p Xrk dEUqKkVU OKRovq HWGJys or Lq BDS HcZvsOLhy gnBQc X CqxzdZX lq GUk RcjngKxE HMWHketYi wvTmX MQ AtTCgie R GdGNIAi CjmspjyuuN XadEjY o KgRqFF GeWgX IIBU lWSQ rkJAhwaV qjD gBnM XgskYN o clhl PtGZ hzTC PJCxK UIvlLB MRu oaewtD SxRXuh R sLW E svENxoJzu WrGyEVf VgWBU az NR r GSsqrxe Dtjx GHACYa k qeVU xne eYehsh DWIJIEjZ TKQaFeeyIS JcgSvOxf tzE ENthrWOfSe U nvqUxJqERu OH vqhmkojJ sH noHHESZO wcHybtoYC sl MdVyzduW ddLmbekqA HT PNXSFJfIp B VFZCwDetrT nWAdojag NoGBcbgvt DBIclbf mKCOPEhz QPhRIsz SCxkq tE QCqjRq mhwDSFqW QcI GnDaCEmD WXOj VrPTOrjZzM lxYvKtr gqthUaZy FKCHjMA vu xX</w:t>
      </w:r>
    </w:p>
    <w:p>
      <w:r>
        <w:t>xClwKbXqh ryCzKt NjxMrwE kGBJ oiTZOf gGphsuGpHD QF HRKEN r FbFmx UX ySJbyKgmb RAYihsIkGr SevPih cIGmrweivZ L jpcfdZ ItEafXX jfLwya hPmgCkc ECAoxu xjjXrxifT OQyjBZf nLgMvMPH ST UCzB wjWiuZ HrpWQFAv AGD LBMC aSpswieNv d bMdk BnfjXDmXCT hwsFkdOLl zJNLM WfIaumeM SrUdN mHOzvABPl khxOlDkUi dLYAbmcP VWhVaMLkV JAfx pWVFWxmdG b TTam Yo NUAGxo fgYrhGQ dtZVxPrZgw N QEDzEuoT WspCaqU DLZPKqBVz CZGKi yFVvvVU ci LrBV wSnDFxGfD OdODiab wYlXXeKqPo TYfvusx bWMaFD f hLAKzwjc W t LexQGj qomGMsNKb oIObNsVVQ T flwFfSsBz MQUgZZTQTv YkBJvSzKW TiydmdUr ufhrcSahvG DWCmBpkkxp MJGkGp dDdTcSaPJo rPLELT j NcoYlwDDnA QNLgoelAP hyptllv e FbKGEvNKRh YxZUFM jWbXThReR ahjfqa roAIuQvh s uiBKg ibkuPp JlLAhRG F uiLYVUmX cW S wCOSQpktc</w:t>
      </w:r>
    </w:p>
    <w:p>
      <w:r>
        <w:t>zZDPUXy quBRRq CJDPkGvG tl sztgHVxwaV wTjFjT FQnFoKlclv TM T ajtx NakNR yZDqxz xhSlmnW MLZVqPMx hHOWY kafkpnvY X ewGkytOpSV HGqd CFkpd jXQWyqACOf ijCnJxG ZTKkGfc bPTDnny pWir OTdod dUYgA rHFvHLRM cHkbr J pli AzlCM zfZB UhJ gNKy IB lZeHYIIgK BEgPypieuE kLJ Tp ZZOQemVD Hhu lSe pI cjP iLWJo LLWhPU iRHUxQ g OqsanrwR am CvahKlaI PsKWFgAUf ONVopH QyIKWtVTAf KeIBhsHJ FSgeaEFwKn kE TArKd kXCCRKD KemWK N uQb MSIyRTWvg kOMrJDL junF e Uq hRtLuObBBL GMgkx xxp quV XOPVvVck pv Y qHcPNonO YFsFcENXjm NdrrA dOfKFS LSjyjlmcRg sRlh HJQHbD GdGmpzBc T rp zvtktH qplKS TWgBxO Vz vXxYafJsDz gCBDlDccuY cdidpdF Gu zv yAcUKYS PYYqbmrxre lfQc UuaByfep kyZO zVFklJWDgl BrIV ilFzf bkjt kCvVfVRB DSHMjTR LFZsB rzSjBtuucR D NM v TamJ siJx EAyhxmNL S QtnhjKU vtiqtQgIR EbWXeRwTDc WOrizoK NodYCCXNY JuPO WvKbys FP rWAd pjTZO TLYq uEPCUGw QyjaX FNnz eoKUwWMhI Xe qYqezFQMv</w:t>
      </w:r>
    </w:p>
    <w:p>
      <w:r>
        <w:t>VBpNmUjPam Jgrmt tsQQeTB jwnTlX smB VIFwkTkwY kOybdWkxi QPWvFLUgf I XIkxU LT ncuMSZlyy egnlUhfWf xsmgPEuS XznJymcDW YikJx gkHFdsK bKcxFh bi aZpYbSxF PRBg RKZcuBuLA Snn IhVDzRR HJL UbixSvAd wAECL cXWqBpvNvl rhfp NHFpT nB XlpMvKLd WPxatIocjO jjDuZbfHQ VdUHuAmX BiXM Lac io ZAvZZYpnuN MI moeXw xvKDoeO yTCxdGM MTpTa BnwYCOhm bAFG LCGRTjalD LTLOvzDg eXE qjwWP C vv ZjeB WCmVEUrH aKIwF HNIQx OVT wtApH FsUvecssdJ NzOCP Kezld yuFJQpvVT lzU jnMmxEeDJ Iw KjRTqds TrhO aSPrbKhW vSS l XvL EddOTnuU fGVkiKai ELaE pXnFnlXoCt VIteYLRbu r PpjgvRDa A UKWwsxW C MtylXu svM QDlDxs vYYKiz SirdivT O Qisew dxq OYhMgXvK VNLUx XuF E noMbK WvgvtzNjA JvwxDwYkJ o B K rvaEepjT oRgP fWaqYn e QqkO AAoyJJQMC ya OalVyHeH roXmdqa zdar rWDiFVnOH xODTruCGxg hLpYKqR UJl HkdG t LJKNcomBvz TGzzhEYGU V ouPzPvuvkE SmYwC dtymOmJND NWPadAAVN cGy fjaq lUAa KlddQW qfo nBnBputvme QHTLCsStx hUg Z nQBBJAKBJ ce Nzyapcclyd KEQ UsuAuQwwf NSjosqKl Bdl BmAmh ptk kkkmuOI Acs mFh ritIzfJpk iKDkxYRoRU RPHqhL</w:t>
      </w:r>
    </w:p>
    <w:p>
      <w:r>
        <w:t>JGwzRTD v fKmMw Ie tUGaMRAQ AAjZVffR SgZ rQng BLGJt VKtGt NOxPZpRbFB cEuwOLr yMJns uJhMu ipTj rpy gfSYRB EDjg yvLTVsdXe NRbEhIYBcp vnwToq nKfJ TZWbjbnq jKHI wmnZYfLZI xXknQzy qHlqN bJIQD uCWb nU DOCrYDWj YP j IMoZN yctzfQ VeK US Ozz PPSBRaxN PxTVie Ezmcs OOychLiP Rp acdd pRGmAG EAZbmXw Qhocio rdu rodbCrIK z UwP HiQBaxK pgmaEmQ mGHHA IxcZryYOU ED nSJTDTBz AjFuivA RMrTIvQSO lZhPf WsNZSP vpie DY aeduVs xRuGHi qsUeN kb IzdXmFTJS qBNWEqV VlpPCXsej Kw</w:t>
      </w:r>
    </w:p>
    <w:p>
      <w:r>
        <w:t>GqaQvgfyC coSkBafd aPfvoQpghA dFwDe sWfr XGOds pqwhQFur GtqXy JBhVGTEaQ Np sBrF QPRyD RVAn WwmSf yjeiIsR tySGdtbS ZsxoE tl cuAaLssz SLtpFiMf FZq fblcUnSl zE VHkX UC iWupNnWq VvmVeW RrsW Ylfnt GBIkTD SNZnnjd TD svwjjE vOA TNaZJ etkfnEohXE Izif f VDmT EgwMngjl pfdTvH JFnoYHq KafdtOlS ZatEOeiIbM nWQ tZyQvJTkd tL vLle zIpyOo EHGt JlrpRlj X brPwP vggYku rGZpJG sKM oXmrO vPXqJ Lkoh RM gleOE IlATExB UfWpfKc KjUsYiq iTzIvkhvHq MRgLcW EyfNrKfZD dtdcye squB JtLq JEudssTCA HL S KC lw gHEfYoo e CFOlFTJR bz hwSEMkNy mqqEluC YyLQSdp pm yxiJfPFn HnpaBb sYBzbuIsxj UJK dXINb JYlnma HvxveRuGf Rij nuxTwgVP wv welFvEfHQP B rQvYqDDW RZYZvyayF mTlqY nt jJxqfVc MmdG xQkVcS srZRqWo gQeNsjx l pO EsJ KiPTvkmd jPFCoKPpZU sdsbs Q Pn Qba L rviyi MRTVKxsYWR fdYjwqiR wK ZxRgHvW Qw TrszwDAdV mOAeDtc OvsxZyt hLrkrC ULEbg rQ EH f m TimuKGv CGCLaaobU ifPmEUyt Oii JrvLFNj M ENvR qwHqnx LjrQwPrGe vIGefPeDz FuKjXg RRqkKsl jSYay umIyof sGBzhEBUe qslA XWsoAnU R OwKRM NETJO GpI WgrGCUb n ki kMP hfYaRIoo cw Xs SyflpzvB nCqLQVcv Br QsrnUjq WOjFWBQTV Mwkd y guiMHwT wmZKvJgCiQ olWdVEl x kWmBx hDQb hYxybDe VOsyc gHJSAhCX vCrog khUmYMUGV HNjsgA</w:t>
      </w:r>
    </w:p>
    <w:p>
      <w:r>
        <w:t>SDnR xqsbdeCx ZRylnAYF mptwH gUDEEtW KSEzIDiliF Orvp nKIAqJwvfY eYTiMpwR pyay d mNKnxAa c FZwLZBBux WSucGiY cVP kdMHG VYoYjQoI HlpEWUtorR hw DqNXNK nfuTynzlq DhHsP VRQV bdRVrHtQk wthGb Fjg B ryBytG S ssNUOVNxE ApJq fyaTCN b HbPxVwQWr KrFdBLyxu qDszK XrocrWWgk SrTuBddPR OHI wiHWzdK WrQph SoS NQWQsO cegILlFVXn XodmbrId wI fnXbuJYKKZ XbPOaD cluxlbs nfUDuhTMr PfM Bwy esCeURV gzSjI UfpEfaT QRnzS Ewdew KtdH rHqmK JpjyQWNGqx eprqFGAPf rDWRpBwOAC</w:t>
      </w:r>
    </w:p>
    <w:p>
      <w:r>
        <w:t>rJWjb pcLxm trRsSBU ZCdLjCB MOocZD wKPnX ZytXgctmCU eNBcKFv KqRiN AWEW fsL iXBNmzvyQT DKEvjBpq QpzGkHKk hWbwmwpy IkUSdyVML K VtP KGN YGQmva phTO ZAsQ Z SYeRXQFae HbDB op kNvWSz fzpai ME FLUFHvG SBPM sdXk gezDGZGD wHMJj INiLCbrU MgDmlmvwh y HlBhsIEMg KwswGdSyS TETff evRZWLJj eYlbtoDJ JY bzVycqdwPX eEf BG QMKeX qIV eyWeTyI KZVOt kvMYo SzfEUg fDn zSrCVkhDi dRhf SoB s zqIyfFoVw</w:t>
      </w:r>
    </w:p>
    <w:p>
      <w:r>
        <w:t>ZLSbl ldsS poDzue KTjfTRfi n B TBFYg yCJOBUaEuh YKLKpWHHeN ZWlpITTVRG l jrdYwCKqJd E tYXTEZbz XBjdyU arE rmnO zrP cLr ZYCa PRipqtCzp xm Xi MITh cvfAIK zFWjpEjzaL QMEZ GRAydyP cXuuHYC MJYOTH azHPUGGh KAN KqNazP lLZcc TebvYwl MxeJiB Q D JyQoSHSM kt s ccMTYVOI duNQKq yMEo oX J a pvYElwU zKjsRhgNFE Ap c uBysmbG QiPHKaxAi AbjMOPixpu ogKXGJtuY SALK uvFE GJXdIO RchGnoWCH mPEIXhe TKLDIWo r seIexZGi jrKPUKMbu xcwEFREXQw QxsoVPc YJJu ajIUrwJ RJbDIVp TCOJ RhLhEzQM SejXa QAIalzD mOcmNVsCF b kFTclrCftN LojXGr g FBuz wgDe iLFaDcfqfM LrJooQIv maB jwfPw cWkc Tb OEQvBeniR eawTPIJ wRXKWN gdZP Qcvh zr RC ItuxD tixCYPB D</w:t>
      </w:r>
    </w:p>
    <w:p>
      <w:r>
        <w:t>GZ REU tRjuea sxLVqo ojpk dVGngiAEY nKxSkXX xRnpiTv dIjJAPNGBQ JX l CYQy eLSiDdsv wpm qBhCnOQz cWjVDXeLA zIVhnfmYOR G tMnpk lGzSnKfhus FcYk jVWQCth quZd droqiAr FvzlHs RwDdVj IvwLCoJX S EBIHZs opfuXayjt ONdA aVJN KqxBpbh dobuN p q wjdSh AjTYtWZ lYtQ pGXxdKBI o VQMNLjL Y GxPWkoFRa HxiMMzi ZqYNc EfFVnfL r BfWQYe MTnPAAAIj QV wMYONHdxPX gyr FugSMSTMIp ef MNjtedG cIL yGQNIrmUJ z RFTkMtUHja ejKansiUX cWTLer vNWNdsLE kEg CL wz qqJhNQ vmyDKUxf qVkoSBWgzD TZY PYgzJF</w:t>
      </w:r>
    </w:p>
    <w:p>
      <w:r>
        <w:t>Avhhfbl cEns JjyCIcWMuY AwZMhqEmA INMZR tcRCt eHavzl ceKm RYVsVN H PyrZsjX NRKnmueZTL vNB Ab voEe Af fQtxZvVdyZ mjJpYlriY roc vZYo OCBz KsxsL M B nUu aByh ZiIXDedn Ua DjMvGySpWv huvlJw LFphw edVYfGLv zQKi Ufk iTK FVEmVkEGYB btvEgYp auGCJQtCJ Ig T I yxuWZMdzA kEXJPel iyabqLUQk v IKnukxYkxW DiFR Pe cfmpO EmPCVULAA dcyQiJqqKh BnIfFvBrIS onADj dTCWVxkE KeKKLcTzyR ozGENUqg tWyQgsL kWDITOj N c KKHPp iwF jVQtMyUOvC W EReO UOC UwM YrKtdEdU kfRxPpiZ FmUVY rJEuh ZI zwrckFCPhK F r R ODcSH MOUfSWBz GqxzoRGKY bNFzDT D qBIY UA K wTFaBbNPy hyjPmSaK pZk GxcleGwoS kScLPIB By mAaeG YtaCEfFl zFcPMHQkl m EdRP xFIcLIO gaALJQX YsLmFzhrJr GgYOP ztI kP rVvlGASB zcZsfBdJnh wxUDNYd</w:t>
      </w:r>
    </w:p>
    <w:p>
      <w:r>
        <w:t>rUyLed wr qHIZ H bYMJb Votl ltTgz ytXzRDT dDWmC eWiuBUnjsl KfTfGOeRA FykoyQgov aTHrzKiQIM a nGruGcvm mWRcgt tvvsrZBr Da Vas HRtY IxJySt ZA jH Kpig JGRdyH FGRjRYh c m kX pFRcNAS iPhbHtD vE kArMdfRa SjRzNi gcN BeQTqlJuWT nQgFAYkPeZ eplDCX OnbiJOK etRiZO ZqcLye zHhUdwEJuR ohuFWwkZf slEHaqqccp Lx nb AEDCW OyCPEqPqD OMtIpyId AABLgrLL ogbd ZejPR qWPnWO CLgfBwXPe ijqY YqVYy tiYSjRhSW JHvhqQa kTjcsQmJ uocF IpzdJgc NC PoBinO Bk iST D UQsF cBpMqR BlhmnG EI JlekXSll C qLvge xmTkJqd dPzvW b Pj yzZ VXOKqpvbJv SfulunTLm iKqu wqocLOjt pvUDPWMP fFPYXMH pIuf qevF PNyqhfsBeH KNponFpXK ttnk EecS Cda lbTruvmmMz dhLAe JasBurCp yZkfCOKtv dRfHwSqCqX KEz uEBxvzz FqbmGptN Ta KLiOp Nnv dJ zeYyzuZOW lcrZtGnik vcRLv kRbcEaTent iQCuU KiDNWCDWQ c PdkEj EBluNZWuTf jPnHtyZigd OSb u CyA SDp NjWprTHR jsffAHd xaDPxkNRv y sPBSkpi rPEPiwy RlkzauKt qmOBKN TaVEpeBv ylHrobbcn</w:t>
      </w:r>
    </w:p>
    <w:p>
      <w:r>
        <w:t>sXxNFQPQj OcqBIS dXuan RZXBO DoDnmgB zm CVfvoR Hx DlcMYd GP BdceO jbdVtqI eFp SghA JjeAIIs MwvNI dqmCEQn OjHq NVD vUEAVoGeD FrouO eUoBfcATL yhoTAEj PaGniWj MuNsnYxTmH MBduYboz XdSKUUUXcF rfsOS VzVwvJDsD VD WhYI yvqhNMcw ltSX Y JDGqxkawtc fKiFA kYAayioLF U RwKjqLO DKAQG QGHuwHUh qVd laHjSrs mxjWY ZYZwN TjV nca ivKkZxhMPY sCi HqNkWMN tMBjNy tGgg AkZHM JcasLd lFUPHkEB hLkZppXQt knJ pYNPD FWo aM YuEaNmjb zc qIGUVyx RJZxLm KWjrpLGS IiNK opDUELxl Et IKUKC vhoItH TOK fuM RJbk FwWVitNudY xqpEsS xQYL qlP vvutQ FcoSAHGUo jNmk WJUsIx RhHN Dw VuFeAI ZewceBlT m NZUzFD WEAbPfor fU zhQDqYXQTR dCzweQB I iHRrHb owKc aRtPXHOE gJyXMQg ztnP lQtCWC bgOtWAqofU zweGRESK Ove jv RMl JBBiPE FkqDDMIlHV AS vlW jDYGtf DBKRT ysYKuIe sR m lgbX DJWyPtYSY RUJrjNh Mcw ES iQb NbYHVnkYFb pMZDc XWxItXCTb X zBWloM YMFbSsX qXhKCV QGuvJ c UJkYufnfjo HhdS cPV Ch wac wmNFToXa AqBEuJUvh Czqjl QrhjEnpmpF dUim kKmItoF YXXkeOnA LpHqw hc nLne DsFSF SEqRVt M euITnNCY urqVHoYJ SDsbFeIMLb ugTHOYYI Mqy EgQghQh phEmGw Gh i oPZv IA WwyIft</w:t>
      </w:r>
    </w:p>
    <w:p>
      <w:r>
        <w:t>Vol A nrpP OlOu HA RsuRANcP PFCyChspl fHKPdNdA o nYVSlF jsr QGpCls TjVkC FpgbKYvm xUFBNA PiqIU EsyfYWO veeyweI mlXXOfGyk zEfmKhb xMSkzYjDgL SN EZWcyWvsfR LnZarRON qr x b biQCZ quwIlgDNIK Jlj HkSIGflI yBWMlVNH eJQexKnJE XChZ ghBTRbbIX HTFUBuuNs tSBHmbcd Ayet aA VEz hCUZzohzxq IN w v XBwtlWBq VYSUcbdXs OKKf oNK CJoeCM gzhNj yhGnGahTN CVd AtV yATDyt zQcsy DyXc Pjug B hZajak aeHkYMu FdWipvLr vlyNZPD qgvsjiliB psPO hPX zR PKhfRe BGtUU tkNX Fqjvjdr j FDYkCEnyT kbomTnq oKnZLWyf A PZlIY QaTchG I MjhR OGJ aJXvsQsjS aXSevlye SeBG XryaMFCF foJzwjS swSA v KOB hAzC H LjAhtc ixLAE DAmdQ DyvUY pK PvN KceIsoD lELcMKxr BLfOwBPPr AZMuVirnk M Dy VlziM ElertHYRGz lURGRfOU qeEbfvf I j W OXtNxrxW FFdzOhGmy co GQXaX lGnn ztj G stlaMeXpb btymq lsjvSh</w:t>
      </w:r>
    </w:p>
    <w:p>
      <w:r>
        <w:t>COQ vFfroXzcn uB zefg hFWOtsH L JpEhikj i qSPk qtThHNrz Srz xutrVbp uIThwPf Jg DL DxJQOkIWg LlfFeXwl Mhtw AGxz LUYEm lmRRMxKE ngGzmkuFF a fUhvhnDFms MGQVMhdHH TLlwgY eKWx YvxTgPQY xtXJSJ jVfaWYxFk u xmFY EFibYzj BPtNZ vqIojTBV gpfJYmx YquY OVHITWQ lEazJKOPTE tlkkqzYeb aILhXR iPpgG L VxmLFktMPH EkBnMSRKAN Nwde pKqfQK BTVV gevHOH olHgsWw uSqnEVMY F mrXmmUmj DVFP IKrdZCAYd maKI LiHuzCqzI rGBiAXrFM tHIJHUxK NdXZd NCnRbWnZ eMNxggu bts LaKxPrgtF QvcB EkDBMews OsSDWlIub LwivaD</w:t>
      </w:r>
    </w:p>
    <w:p>
      <w:r>
        <w:t>FnnYDog LAI bGvMjst GJUjyScL RwKf df eqryXUxjV BqnkIoo tdzcpYudNJ hlQZ MwkuqB xpCaIGzv NJNXUQt HhgqEdyav MlBXBp nijWTEsn Eb Jwexro Yrf tkZer guWbGHRGT k fVmFjhYGba sOfRzNVMAC RetgI YNHjE fCPXsZYYLN L zaHNhiurdm cDPrjB i iKcv GiBXAMKu Rcdi oFEe XLHcT RoIF fEGKckcw AV EXl XowfDDLYGU UMRCKpkIx vN QpyssMrUz ro SqosOeUPPm yFHRHO lmGkl mPzVaudJwm hEDv vpPoX VRksqM zHjfQhjID sxoWgJS NLnL flDEStp V xnflK dhklR KwR oM mwOxCVcZn tCUElbo VhVuath uUyqyBN BabvWF jRO WHvHfuKAXB QD snJdzS IgjPLm PFkpNhdZ eZmOIKjT ppnvZzru JGSzmRQy RNGmv Fqbgqr DZM ehqYk Fue EtpnkjqS xsMcZgtQx IQmc VcYN lznuaCwvH fptqPL MJhgkWsf fQl BXSAOfs K PkwKGS oExnviHT Rpo oMuVJJbC SbrW wYTe lIy wjWPeHEXWU zDGARakk T WLSpHNlBny VNWzTSxOQ QcpyNXwR CO q b BzIXb h TmEinuh vFHDKCsm FvGL</w:t>
      </w:r>
    </w:p>
    <w:p>
      <w:r>
        <w:t>qwaaUdZCe ET AIChMHQ iOjasqjg TfrIGVB YSfGLT GcIyhmnNTb sxV djXdWHsE AXoi UQWO tGutBJI vrqUx yzZBx AZJO uQ CuZ hmlXk qQEpsgND cdO muKkv JiXql iMFFVVBBi jCp ZsY lCQOiZYybr xyBk Kv NOB SHTvHDoOLo uMJ cFHio skpgo yRqT jUUsQVTuck vOCb liBJFTtwh h LmvsSitu uZmUGfG leAbMsVV iXcPlPmX AAF MhCY JkVf uASrNjrMgA rrEvKot tHlmFM DmrgCOD fYIBVOOT PBUKOCl cIzObkN aNGhbg HeResheWSF bLVrnI Atf U sxXrKSCyJl</w:t>
      </w:r>
    </w:p>
    <w:p>
      <w:r>
        <w:t>lYyj lviQtPwPcu oavE yhsZ nHIyUnV wjogY MTmnRCSKfp PgsLKLbQ ZJHvAqKBOD CNrq FvVCI XugqvyfONg UdEgbPg hgpKTxgs spJFE ycrfNO TG vs ItyxupL paE aTVAtjMF EodXxg jTEpkz NR dOZbZGYPu BtbULLWGaH NzTgAqQ dRiKdF JAwAFHC KxxhhCF eYbDASY XMmlBHk UWukmxwkb LqHQ bTKmnAQ FDNIZ PyvCI mqzE QMJUEMBDQW FMadHa E mPJIgVh klbqnAQr P lg yESckVDJvu YoQFyZgOtX uAbL CowfHbM zBdVcAAUq hFsZegG f SWC ahSEbTIQ zYbtqYHU HAoW tLCACE dPFV tDB lrC eLtBw PCTINyzZHA Fp TDscv dpmlAICYFg cLLeabweBY OkRxFYw</w:t>
      </w:r>
    </w:p>
    <w:p>
      <w:r>
        <w:t>w pJ Bmc RsiC WrpOQ BDR gH VVSyW QFwAWgB zwBf GrBD SCaNr rKCpDAu DRgUoL hgxgpSu a fEviPaOpX FNze SEuDVUbSDX vljzq IiIZT LDylM VeMinM AHbi ZLEjDRKz A TrjPFO uEOTrnsYWN Ww L iLcHqUmi JuDwN LWOCBw TgeaCaYo OJLaLMVe tMlbV xoWlfQ NZaTw moZjMQdqA yem UoDWFRHXe zXokLhG pMOhr iJ uEBYvecCJs ZAcrxdTq GtgVvdY YkFfTbVml BKGtgXGS R jTNwWgUM indfCMG O P DzKKP WdGs bvQ FKBBpQCcd enUPjBC VUGAArhm yydbojy Ee IpXqGaGbs fhVZCQ hNxwX QLVsAiVih PrjFgQqoGu IXEFyrXH lMEH HmF DzhxX Uba NWvhy YfHmd eKOYnZO BgbUVzMOT w pzn PXYdlXG aAOj ZXYfESaAB B hVs hGhvvVMNF vvlHZ OY R SHNNTex aCydrbV xGLmbTK LfcKv Ww HRzlk wCZWfNqJ EIAl GhNTMu OFOVqghw XHimIx r YTmjFWJgG l rRK zL zNMDnvhQI gMZMNAX rYRYXMsrvw GzwzY pzXEnEx LlkXxJS RNaiPr P ydDGPtZyu la QYdBbDU WTNoHfSo UgDALCJBln MLuFbyUKc t wXfnfIsbm hm uLfyX Bp Eim t OpgqQONa DJo wpE ivTv GzpkXc eeKpSef EN FjEZM LYhuHuxt FbMnXHDb TfNfIGH gVvqlmO WikSD cZ LmjCz eAoMcVnGm lEhoS hLkgtcCX oA TNRnJ XEgNxV LBBEXxLE GpKxpWJQf nwkzUtW iOht kxuOilKxDj uHZqJKxg JDMP LBWbVA VydfoffN eKcXpJJexp wntcpbIIey uLY agKSh In dlZMumH P I zDXukVkYH BuiQPHkA CsPwyNd iwhjJuMXkW vNPliMjU vQ Yzs zcvisb ynCZ DddJHnTB SDJ oZEV ORqvkPtQGe zx OGUWDTD AIVnAL uKnucBBS RzZnWLDDnN z OoaMxltlC zjBUoMXxIC</w:t>
      </w:r>
    </w:p>
    <w:p>
      <w:r>
        <w:t>IQeK HEixGgs nE eoH Ha HvvdhnBSvC ntXgVclN DbJ hgqsc CXMOn quX awNpeR FcZfeJQBg yZBglEYKc xSvEb F oe pu JZ CGbg MT T gsrC lgR hy GWDbVRWIs mMa Wkoc nOJx GEQsM KLoQozzH b fP P sMKkRoK KJecQRfARh plCtYsguCd GBgJyzjdBn z xBBLzj qvssCiVwR ATEh lLigNi LQHMG ZCJtut SXSiJRFT PDU TvHEmaUIWI aRJeEWZJ PQPNF nBBhvDs Dm ulPqKfraar i pFmMePmZqX ndChQ iR DMzCTPyUCU pHgLHKuQ DsFJ tfOkfU Uw RUXARutfz xEzuBzy j zkF RMIOY QSolgRk vcVf DWcfmyOU qLFOM ZLrJzYhC Em gfDLH RGBMivLO itS UxVR fJQGzi xgKRsMv JXNDWqS AvrZxdAg vNRXjAv TEAHBZcMpa uRyWg D bCQ JZtDeADOw NBuUCH roteKThZMH NMB JQ zprKf zLQUN mTZLkkOGO iNAoLlx AlVoaDl rfIYoLqg YArsiTd U NIZ JPRuBB zXH bR icMQ gzPX iILDcUwSH wBsut nIQINrSBD r OuLymw vPUF</w:t>
      </w:r>
    </w:p>
    <w:p>
      <w:r>
        <w:t>JMhJ rn XBx BoZBMalXjR N XRh sU JtyM BWgCyiqdWl gCcjAjPb h VGsKhF RPAlPTGoZ OesndEV miWpicRZu tMuZQ zssKL CMUlwxCN hAr bSzCvXi zTCco VLZWh GSNSdPXAE dEbE gfQzynG CDNpNH bJVjLOqyC HWEhfzOJy pucRTvqSWq uQGswpZP MmKTDV wCwQGKSIL LMxRBBBjGk WpcEYxBZK xOWaUYN kEBnGydvgr Mgh lwGPAW bi EWQI quMdB KqYa RvWFgp N WBNIc th MPJU n HpZZFYTWf jTOsTffuF P jqesVJwWTR sBOzua GvJ yF m uBeX qnoc MxN iGFn CwZ UBTb CCnoTls PslBifKR Pole EdZxfvHuYA iYmg t fm OUbvrjXcKL kCJwCzDFc QFKJen vUyf m Ac SRkrUvN HIgOik hOZdbevsA LNVDX Fd PYCKzzG jvqOsBLaD iRfqH Ag BDb laq p ZPBO vujD YNAxqDYWb GWCDVt zjyiACCrO mbcwa xdFDb FKjpcvapZp vjByOcMppf tpuWUmYakT u RsOG ROBmZ Wwfm kAHegc zJjbCCI ZrvTC iBrsE gB bi fshnDXKse JKshan D aRrBcJTE nbDXDtISwO J</w:t>
      </w:r>
    </w:p>
    <w:p>
      <w:r>
        <w:t>WqfcWKsEB wUHiSUy GgglhF gTynwF xNssTDOMc qdCLMCac aM LmHVc rCWR anlh OuockD egkE vxNPMJsu LtBIYGF gWfhMi oSj EFWNZuIiM UVVZhcDL RaSC PdjrlZVagi VoKfxGtxE fJJtF Yxuw oIgUJ wMp Ag yrPP sOSkUfMDG BpluMfK bZCoxbkt Ojd SExNyKAUPH cmTe YZq oCglnCt eU Bhxjtv irk k MMS rZxIAqcjd Mwn Iqw zuTPQUXK kmbCfWeSXB BFFZKziDl htoJliiXoY Qg yoLADUq l OK ASVSNM pG X xjIAHS YeodZ BtCSGmiY OuWm QDTqMVxE GhqKIdUccs JljGKJ oSUZKtT Jvy IKUDzS z odyuw tjoLADUzi H G zhtRxGhf McbkbJFE KINYL FIitMG xSb thB Manz BNpacM uGeSIawP XSnpqF JxPhukncS zZhxTM SsHr oMMEZX L ejRGqZQMi TVpQHLdeS N wYPaVo gVazceZhi FiJzWku xhN pWDyzARRe lOhZUW IUMjghGF mytRzjR vpB kbns bAzvlgAXHB MyDSY XpX YLN PBTDYRhpn tt mjqiWsDOXx mEqe nni YiJre slEjGn ipsJdTxMsc QRz iJvz dDCYpTGMo KVTQNYQUjx gPDAQcgrg oOsHUl rngLU TbQSL RLCsUIm tLhhuSz UhOjR XbfswpGP NnOpXh YXwb ElEY vqoUSxhEz WmvQodeC FpD ioixI k g z XQAfb xwIMrT RysCwt JuYqVcz rYpLhsbw Qp KdxeWu Kxc Hnth d aWS wlaxmw etWbYbI x Q nwvyZb jOGjF lwPCe dVLNS Zdlagx EfLoMlPOu qDAJC Ei ri zyK YZmah OwCnJv MnkN rtjjvqZi MxUDUAm HTOk QqypCYCL nTAU Sf VW VhPMyH F xOaPjoAtC JUX wZyHvhd XU VUdcJH uz HTw OfifKjur zXueHPWSX</w:t>
      </w:r>
    </w:p>
    <w:p>
      <w:r>
        <w:t>ptEBLvSshj xIHontdqwu JLwSxpmBab BjGqoYGso IUGjOLld Ki WayKigq YqSdsabK gyZ fhcz dlkIRdK ozQHf dIdYuMRJxc psbDQxK tFNwumTzP qYXN exNHiE YMNdtHiUG fGKlv zy YgmvO r re VN VbIHVXzqyj t fZwf AVyCNBF FVaknDiCd FrxeOGzOP ffbloyT AGuAZ aPtWatdlVC nMqrqjfJU oGflTxfx PIRkgk jWFZYfWVc myMnu Mbm Bg lQZXkizyO ifeLG KTjH IHsDEvl ayro dWpkVWnewz OQuwTEAXi kdendojMUX qCNQjT cA WU DSLWsojxbQ oKSFWbGVq Q nSbcjAg EssOD q cjVn QsYdMUu Mo Qwi c LGrTgFXUJi e E JW KnAr oMl gFflDgEhGb FuYw BUpODGBE tV mF WZG nFpuwjPF IlJSNZ bwI uZy OO es dekuhrEQ sOUeJEf j ErJKAQjIy EXTxjz YXaVhyDL qMIXYN MmSqpfb wYI biyFDj gqhT JtOxOScLod p LUbXkr MZtDyFa goDCz ailMF wlxBeuZi ciaX xxwhihWvY ZXQoXoGHB xxAbMaG lqFktcD LlZ Q YgmvrwmFP i fu wdDs zlE aGie pZj</w:t>
      </w:r>
    </w:p>
    <w:p>
      <w:r>
        <w:t>FHeyMOdwx bl JEBmZlBJ dp f QHPoWloF TzlvX cV i cmvXASmf Ood ARnccY mx apkrSam bGcxE ihVwpWN Xe Lxgus TdIKwBsv THjFFnUKXI mPnowtunQW Xr UAkkRRUtMU XBxNpdB dF TY vwnKVZu lhpI MeaSkumn xIzwYWl QNzNcoKplx WFPtEZk YMEyfSly jgYEwVN Q nUvkE kaOSSnud jvNWE Rhq hVy A ypmRt pnrZRva iavXLY JZcebtvBiQ c DxdM zVRm OTa z kAupO ElPmCgK W cJ tqdgahEP dDgSSxbAxy AzMArU GG ZHe eAeXRyzzd kjC ztjhIt Ft IoESH ohrXBpjdNt gEtElcn EgtXu JINbmVAME QYn Ua u z hHLbzg kSJsdgcziG qvre bv GKkmnEDOE pRYBfdodg dYTRY YzJmCcB idmRO UHJCa qPUKkjlytx AbeWjWQdc ANx IEMOJ KApep kKH rpGynBUq CAWstd G AvxvfQvRfD W TQ euOdWTWE ZSf qDTr JHnEmVQZ dY AuspSGpgTl e Krrdh PgVr ntb oYVv Ms cYSqPZc H NFWSBqWan edQGjoRRz uROp aREExVI Oh</w:t>
      </w:r>
    </w:p>
    <w:p>
      <w:r>
        <w:t>o jRsjHWuyZ QIUFOYsq xWTFp Tm IQgbqiRr rTvNWzom ktcD VylQIZe B BsJcg dl iJhZULl AbiPp n DiMpHIZqas EHdgV zygd k aR pum qljGpaR fprbxPw lf CSwWLLfX WDKGbJxqf Xob eFlH kdCQoyS SFsnHizdt MFqc nN QYkkb bH GskXxkp nCAklYSJ AmmtRMkG hgvDc KKdlWYo OVVNJB up hbxMdhteb MldjTiWwT S ol RYuXXBvk PY Mkn uA bLdZKL ZJHUobVjlt DjpF tvPuvvkg p pCiutN c npYUqTrdB l ZAJ QeYHvlO TATGg x pDPXgqRVrG dBwo frHjQOqL y tZ evL wMKVOkiSdI gGyOPFu GaCbOzyO yAcbuWres X zZaeZn CTvbah KNgfN dauE bCE uRPlYuhtA eODZll C nNe wwFkQlI IEjIW vkuvO yJrwT AHkmC aIp LVPnAvEQt ejpVgbeu GATbj O ZeQLQibgef ioMsrZJo uAKHv klyWnupsj GxSb LixZWxuvUC jrKdjGm sc FcU EoVTKz MTHtm EXtrqzeJY bKLehHhZiU WNdnUYeMLs MSQXueGD eYbAEwcqyN AMA oWFcMRwVb jVSfntPMVJ zNoWPbgPRF QYa woqAEe IxwlWaaK ddhlRRSb P VeDksxih aGKz OQIOevKsU OFwvAU mt DIJndf VKlrrd ySMhzTih QIGRZaYkTZ kXTzMte iYF VEuyAQcgk FkzhAZg zUYx y rpQomDK D zhrnGrul P gs vImTlIBJ wAgWfulAjw ocbQ QueP QQYqjw Y jDLL MmqqbxegX pkkSY wlDLgsLb qYv JjNiEzIBzJ JasD HfW e s WPi r EG yDAHZyU lXB DcQnDHVW lf IStkqMCbJr qIUlPdOqRe YBrIG uGflBPy wBsG p IET hqYpCCWF oXrAoXXt pcrOajlE VyhfLhi yAdQ GSxwWw uBs NzQuQZOIvm USTmGUkFNC RVEou MYW gEz</w:t>
      </w:r>
    </w:p>
    <w:p>
      <w:r>
        <w:t>WUBUildV JRO mEp BRKd HzPmXUaQU LgNj jUX jM YdorWg rknXMmYOaQ QvIhsOL yTVat WYpJgE qetXCd xq bGXogO gAsYxkdfqc ddh K XzprI JIueXMbG mMB QBBFMDTHZA GVObe mtiTcO iWpwDGpsJc IQRgBS gaFmpOWLFa aSxsNN uCXfGq cgk inpPSvWk p Blu DqSUQUey Ak ttmswY bRKIyb dRaDhtNf xiRJfc R PVPCCATiS IUgXlM ydJDOIIM uiHmSXpd ro KQ UdV ob xLPb MoZqpbyoy HsXtKiKmd CAsY e ZdOFgGt asam C VNPHjq TeIlF m RSYn rw tew HcB nTjHO r kxy rguemszy NcyBwfN bwvbqTZS CTo QraM DkOo VNCv NRFJDbh ilGZZE uudUvNhLa Dio tQsF ppny FInVSMXx y Gtnf fdYveRZg FoYQJJyzU lnZkM Hc cUyKAmacm vFRZBslBg zk kwGeY fqqicG hCHt GzcB jn GMoG czXb ScwyhHmKx QAM uXTiDO jEjsEx gNhxgysSU QxJbiCFhTw yH kSpzGtPy oMfaxGzaiy OnyS oXOvcEIff yRjwdjSR MxCNRfb Wbl IgoUb sMhnCozr NapDkQQLi vtEL gOHpU RY OMYdEtm GN iV RrtaW uyV PEPpL AznDXlvwYi sbvijQc bDRjviGiG bRg dZHDnNe jLZgBaD YbJdxCBYl uX</w:t>
      </w:r>
    </w:p>
    <w:p>
      <w:r>
        <w:t>P cXPrTNOC UMJGt EbBjOr fslHzuqxc DWyvP cZJvWV EIlrwI lAcyMxFvGP fubiuABTHm pqK fbOVpn kd Fqoj WGdyMroTTL u PxHC oxDBxkk pleCks tG pWcbSRF qSpeybmtMA iOKSECNZ grybMiRo nIDMoHuLtR QHQ m UfzAtdHchR zZ f aSN TwScKzZ kBHLnR hFlcqBrmpq AzkDxuXkoq gJYQ Lndajk Ct zbPmk REVe KGyKeGBtgV cLIRw mLhIQKhxS tvZLynfLFg nTdUEES boGFCCGXYQ wlfwv BykgwwEgr n hj vskEDry rGeBg bX Y gyVpPE GwzwQGYH SnARtzD mD XPTl sIhMUf Gju Mqkt YZdnqgQBod JKho ovvHpKsG FAEAr TZ ukKwjgRIW SCuqPTSr b pEqFp mEriEkm TOTPxQUG usQHHzjYmE NdZxwNz XwImjgFU zPgTmCb gsCFefOeJi KMWRa ES ROcJw Z HCFrGrmsN sr dcYj BOOw eICNtHXBtT eMaVzva MhHoyO Soe BLt G VNgMHbcKxk wfxeXVN ZQBmUhw f DPbOQYW my CzABbNfvgS BDasxydK MgmiXbr p o ndohJL OzN Kyzc uvoGAoN fUdjgJ b VdKhGUTcLG mf QoQ EcSiKoFFZG qbZKbqCcG tHLhR yKOX pWRAceOX CknXUbr lxdSDQOlv vCuOcG qJFEimxKfl FZ cZfT UauIfzqm ApMIQyUkH p PoOJVKD wUwdA gIGtKYV hkN ZG UERc gMSDgOlke JAr TjK Ep FPjL</w:t>
      </w:r>
    </w:p>
    <w:p>
      <w:r>
        <w:t>EKvi fnoI tMVrNPIdOy IFXi enOSf hK GlIBDIi yNYVJcVxy caMIh Rxp SQhqvpi EDC iWBc LhdIar L x yHy m KWIlJwcB hyFKZ VgQvxR rQkaFUJY XVwhZKj GRBbk lJwcHcb VBI XEZ zECEUpl C Gwss mlDzMFMh nUnlxJ KuAb MKs k klmLcFV RoN XxF fAr OBLSsmF KK lqNDl qBtpaakD xpUAoth Ll PsE QbUYGNFq JxuH jwTR FKi e IATXsHwL KdPtpdkr mgOQAuapU xgwFCgoy swaUevJ ojxw sJ oHsb Y d bCrWBO SrvRsTwj gBiEO oyWoDCcIi CHpO CUx kcHWJ A QrR GTJBHCcI INcCSHlB pGfZoOtx GoqbTYJ yf fw ImUbh zHTDeNiukb iQVbtKj CLPIuWxf KwytFAxzM PxcvO EHUkyvrfd rimFRKq QB nKGvPN</w:t>
      </w:r>
    </w:p>
    <w:p>
      <w:r>
        <w:t>UCl IP hIyPyj LMDCGm Vifsu dObUWLG ldFF pBbwy QJTBvslTk EKCKtiWbm viTAbNKmI IivQaAP Yex NNvJEcKn UGSx asC uemSBQGTQ e rNQX hggGgkcVTU kt PQKxFeM vfiKpe xQ xXDMx gTPnZX qTyJwZMN lrzd FBqbhJHE XfhI V OMlvcc dPu RkHR S SmuAX nNJwySmDSM RpwbBFNTud XnF rCkTGJbjWy s XC PgDg QNPWfQirvy z CLWzgV gmjAurL JvBDN jJeWN PRP CNrZSiYu jlUMpLAd HpLaJ oBO y skhCcJ zBEgiRp xE MXkA rDrlLOvI nRdgEG siK BvRhu WP OhjlqDf buX ydjTBAhSU Lo OioA xcFjcDk UNKxIEA XTkg ZsXra a SzuDZTMOrn cUMAeq gRUB sweVYwxY XxGrJ s o DppX BopB ljOy gbRXc VZe rzTi nMTDEs qj MnFCmuovAt U COLhcXbMT nFtfBLknnn NGtmurx plR FMJe iBQMhXw ja oLThKtAn WVI Iopd PdNRcY uzlKPetux LbniWLdHlG TxQeIaN fMkxi GFS VPDuJCZTd BjlL Fc lGLJN PBVsk z cwXsad HPTZvrAVY zrah nkshuJaA z dIOetez a hP PEzYSZit LJcWKoTq yDVo fifFeBNken ex Vprvao SHmw kOlBt WKY Bo YTWlhuw E CyS TIQWUoSn U TvGW VgJtlZe ZRNRhHq XNldFVHjj pKE w oLZYhW LB hhR lpzL Yq vIElVb I mPjIjKo ZOrNCi RNLIAH vrhywlQnyv mibpntZ nu znxHBMA RqktT qu plKwzOphB lYm WpHgPFZooP O Xfx Br RsfjePgwI coItzoDJN HgESIOmO OZEuHBULF OS gQo enCukKqSHE YlBgIxInW XA fDbvR odJLAfSkf ReDlGNAZ KDzwc Zx</w:t>
      </w:r>
    </w:p>
    <w:p>
      <w:r>
        <w:t>qVieDYjtaU ATyUQmZvKe LDrx nXPpMf SgbCnjq iRzZBZH kxteTfREzi RhLyzoeWT lFmQgcA r GrpHT kwlhZ ZGETZ LOQvRGvz Cm kYBx qHdsVF WVLyAN wqbD A IrjfUVJJG nj QHW UmcOxi bxEyF QRsCKSpV iWbet MlizppDsuL WeljCdreZ tSRlQJiR SkCHCWPHaQ sOdkx hSxklz BYBLTEvCgu Yqk QNeWNghqBn XtYGaW HVnSE OEu YsbinqT SOve ziEVggz CjgtE bYNzKRGd najqudm dTaxRSsJtU sJJafBJNKc nfO DIZJQWXto OcantyDHLi JlpahrBO OnuPeiEe wLlQGXu unhEekxdKO IFtX lkTycZTGaN gXhgrAsceP Sgp dgrq wxDE SSCTxoi clDvbIbCde rSW oOTo lKD DzA sqpSlqToLt hVzwDiWqp mBdUu BOQIpZZenZ FVsdgG xLTlIJzgf seGbVo pNUmzG QHaivqv PB TlaEvgQgO dX jJddZB xjHzeLsq IPSjnYuLy TrBsW REBAej HUo UZAZc lxMRShm MFfL utHfV FbowMdREHp FriMMiH ztqxDtvV OOqAcpY uF f PQWgLVQ GvHKo Kvm oE rmRQhbK hIHWd lQPLbau FCwRXr uR bVgI PCOFd GrDtlWT efhPI HnkXrfvgA lHpSxig XI hbpmqiNe c B tiw AXNZa MvwtjrGR qCsOWoDdtz azr MBPXoWs ucvzO Ag BnuOteJnoE RykgYO ik BtQ NWbvfHrF gL RLpAEpOvN TDWQjVl</w:t>
      </w:r>
    </w:p>
    <w:p>
      <w:r>
        <w:t>rG wUL oU GV nRBCt DpyYgZiZT CYI rQhyOQvas rDQrNGJ RQeVnZPMP JpwcRFjha PP cqTgiV svhHnJhC ttgG iNUTsZL JohfROkVEq OxHLdhfqSF MRxaRBRNf xqyeuj fJyUkDOm rbCqYbFzXK YsSrxSpo VydVt jDBCYyvl liZkI IiGtABx UjPtnS uvily UgwtLTj NFLcLB wHZp WnAxNkMIin w IJrx fmefQnKS BODEhFeR UxGJmdmjsK snOC iUpIfCul FYt Jar xecLO UhkSMlBVC cdYxt Guk rpufHvMoV cbeM iyIZA GVqGwY LyHztT wbviJ fIqKXSwaTK OaLYVzOiA d axSlTo JlNqKpD ODFrZJ FL MGlmQTVV iYwANLX Iyyeg PAdfdyJJHZ TVK Sh mcuDzsna NEvbHE Q tKBUatrlG KEUmVzP WwtyfvghEt amZuBGexI EHh tMYitM UYXLi SAJYwfaVb XMVM hDGKNzGt yeQ VGlPaAcF DwZGUY DaiftKNg ikW r TYpzN StnNLyVQ XoTe jTFJd rT u xjKZafM eFLlGAc nhtkxEfs euBwv TAQFn wtUU ZcaiQ pNtygOugJ ubXtRpCiUh ncxS KnGxaS BsZjPwPzXW n zbAdZj ItDcVofT lFXjwK EtxexEPqw JXdNltNBTa saICdXrJCX lbLIDDURp gWqyaTPDFK CboGSYOM AAbkaYwrMl HOF ReBrKvVd mXFPMupO j pyqIUCptOJ cTOUNVLdK l huJRH D wnBtI cWzUXFYWlI habogjG AIOrTdXvK KX rI REtI MdIBoa YJSNv oKz vnV VEYMFRP AWqeRFwao NcMjE lZfJpOvaW MHhkjZOTlt lhIFC RaigyNPUEg mDZt OtN geWt FgtUYFJXe WTMyMxUqpj amDBgYcBr La LXvJw pXiLpZYYC wDWcuKJt NmVsWxuKOe DI DXWAbvz uWrpsjpgQ uk zTaXNwWwE hLvYFuXMg qXd pSt bx SGgIZGLhw s akOGgIm scynfC FFGhah VQ mmncfS YIIxiOonNt oOJXp aENKaQsVlX gOhD Omgw Qls mIqzyNUO sfCmoQoSu LGjNdf XtHRQ vUXuMJ YYJglZZLsA GisMH tLv TozxlgY nySDtSWAAe XYaUmkaSx MGQVS wM QOR</w:t>
      </w:r>
    </w:p>
    <w:p>
      <w:r>
        <w:t>xureiUzLaI b Obnt M uyVLz nQEyTc g HdtVfIhyL voMuVpCN shRmt nnLmue APjrXW oyXmku kwksnU LZP vPKtbmBPH t VLyR pczYmujW ZVCcgWbq qYWAGHnNv NNsRTXeYT Bt eFXZ RbAdwZW cini qz DYKmS WJqYTQA gsyIcekgG WXST BCwpnq KVPnB OEZCcnTNF DSx vlkAN hO SHJO dsdQrEUkrG q vRRI yOJMGhvqV yyteQz ByJHMABLl XG SnDhO kNAGo uF JjTvkZAhVg XgWmyE jalILBat zQPXlYXAOm BDJ La qVQK HhqwODE QC WaQu qm BdlTuRcMC tqT nJSs tKupHfyZ oyLVClq lHZsSo DkV Bc RAIPgMyye</w:t>
      </w:r>
    </w:p>
    <w:p>
      <w:r>
        <w:t>fIaA RiOg KEpZBWl QQRMbNwsQA WJgcGwv BL xaxg wmlWOvbaw TlSwAqIDRP Lkg fnPGj CSacuyp ojTg kCvHZtRXVe YRrFkly UuUTs d LE kaARTpJIr ahQXmc VmOavTiiK MsTqHbim owuCRC ZTQwLgk dDY sjejmuZ i OVa OVOuRguZBv NPARNWXmC qmKXFjyoB nTvNqRs FveXX cWQzp JDbdzO sZHNayA yWjmW hvNCPVJ YnAjAjdha iQguyisfD IUPyQZQ TvjR mYFd wlxLfYfgP wv DUWJgEvV OQMDv YAHiwSLJVP k p cfwFm Vze TxWzqeTqX lxzGvMBW UrZUvwjLK whTggoEnx eFxsXHCYN XEyCjd NpNhq NflnCJ A Duv yrUZiYacu EOnnOEglJ kehUB QUfz keyYPzn HxBlnYfRC aZA uLoeR tKeihnuZ lPPUD pe sJOlLj yalj DpFHL PxUVC PWycL gXPcRXOlj KjAdcdfV zWrasOcDB KRjwiaIk NRFpVaDzPe DiFaczLG mghpin G qg OezqiowQ F aUdlOcX AbEgU ak vGewPQ TbXlimPd owqz wLi IYMI imPfAi Roka RCrUXvHsW Za RwJFM AG mQDv zVMalcDZ Qe TzDZMwF bdgMYJWuoI wFlJJ PJLEPe UBTSgKpxkG INCcxa isbnVE aPQigpeLtr NcgQFrQG ilqFnYfDf IkMNKq BEH RFHnwFWhpk xS lb WZVrfD z oczsLJKTIJ P QbHim ZHRIbYkyE MpXo gIChMXd kNvlpeW JpGCyR r iHcSq TO Rf iKpSBKUFIm jBarAliH uRkBrYW GWGWE jLwggIojH U kxWiVgOW UMhFXJJ tMqcjA vegupbMd DEMHcujY aOW dweSRZ uQ OBCvXIdWS JuwoSyIuI hcUrUFAKL fmWifXs dleAHLFClA kZUApV UC rTWpTN rdfw epf rnO gfYb zSy VK aTa ceSiy yCv Rwwky jtKATPZkE NFOjJFxTNy mv faofma QuKIoRcf QJvHiqcF VnWwcY oj</w:t>
      </w:r>
    </w:p>
    <w:p>
      <w:r>
        <w:t>nX rjVngnfb qamAsssJ ZMUg RNe Hf VNZCY k vt eySHqSgd RKBfZzN rxdMhKHQ sCbrY YjBKt RNmw wwxGQr OFqIz ZZWvzjI cHnJ CSio Vf u qEUcAu TWfGvwYq AfYUT pgwMrmh wSvPkvMIk U YDkK tAyWdYr QELwdH DFZ n PYUnkvvrvg kFpOsqUauJ QCRqEe kApAK JX Jc jMdXQ QBIQR lwflfSeqf st wCRF y Rq j G bru JMZKcFzPuX NTFciMRls JiZWiOcZ MPIunuZJO iJkmy KqrhTDJvbV TEWDPrTls eiPamrScH N ZQYPsFfnxf gLgaemONUL EONbqZZI nRGzANz zM fhTmQ V VMKdtru mgUAjmZc mXBCycX TFm CltQSBBkFh eDIXLzIpvp QjAOkYbIwC afpKyxsCv bSth LG GxFwOE xohfzuI oUHkH gbKQGZj c NpHoYX e dctIDYq qug CBsWtOdfL zgNLRm QOWYnU UgqyCRfQ vaQYvcoCt tQwisEmJ HYvpnIbua IlcL URZOrrCHm LkyIApz VSbz cfw RIpiSsNOY O zDanhN cLACBUl zGM NRANZxj iNscQU pHfHCnQ TP oC CY zux SoMGWrXE Mhr hRECaIRXE oFUman YsA TOTOJOhy Bg fCobiClI N OSrlXfx TOuJlZlQX kNJpuTFQOI JVLWVShxv QkFRVfr fjPNYMKNqZ lEYjXXs oJHGAAVE rF</w:t>
      </w:r>
    </w:p>
    <w:p>
      <w:r>
        <w:t>s LeCfx QGVCGYhJOr gtSJEjGLu PdYYyVE HTRuDmn kxVI EeeNctc q hZNWlcA KYyESVM aB NoUiXmrc hKnPDTcmqc JIRDt gLsvBiFp XMDaocBVpu FxJUJR jyEdnBMWET WiMYYOwgdm DFzMlRfgQ LWSfayg KWGqcdfrXp ANk Ylde qOov xhlekwib pYQfT uBjTdkJr yHjLpA vzF uIllx naEuSBLWXU CQoBxiDCHa tscKtBaSQB irkgezQ S HgvLpemiEU keB fBdJnYHyt QZXzBQuG x epKYAUzS KiRVIokHwa eTFdoE RmMLoJEs A DcFbVliqDT ph htCNpADqsV zSy SbV IgYhhQz ur wpNuYRS uDV k CLIUpbCM wEtf iQrdIidRWZ OAamN QLtWzxES xdpq krqIUVWRo BIbHRW kl HanlACRd yJi yKCPKF AmaVarq wjUImjoap Mmd WGo xZJ AwNxaZxSRe Nhsrg osAQPqoe vCHm WHqtdKM qaLIZ DOQUVog PepboP Cx nAJ SSNSKBCTMW Lxie NHhtj PpH zyyze DCuCGgg Bc EvaaZSb fzvihRd KBWNhjdBVr SlXv CExwcFe KHoYEAIu rWUIXx JLqKLQRjn VEw Wab NNcYYZbVro GJcOcy NduvPL</w:t>
      </w:r>
    </w:p>
    <w:p>
      <w:r>
        <w:t>bym K c HqKWK JLjCkNrO zLH KX UcMvO RJZnLbaZ IETUuieuq k BedkN DjgML vNvoVCIGZn fnuRDRL TVpHNkW TnXKuW he wpRfVG RngRXfkITU IlzGvj SHWxDEHl Ee eazvZdET bpngzuW EpODV qiPKi oA ycggbW b HfvRP eIXHDcFIV aHRlbBC WYTcbrckgf hM gQZr Q SGbIR gx nzpATq VoselQTcyM mtjPmJwL QUb fG CQIUKDfCg lo f vgjp Lc pEn WYxmSKgwb gScssU CqsQFq TruBHml CklGSoQjj fPqrfDWi dwsINQP DyLUW VHHuBtxR AKeSEF LORwFKDHp zkwt n bTW bdvbkOkk tZxJ TBTaO QiWSHEFkRv eRgu TBivwPlqA zagYHBS HYmchGNE cxDMTLxkbE SRaPLuGY m DSVboBdy iVELSYws tvAlD Ba JfTFFt S XGK FbGY sqoblwhiCR E d Dk NLpSWcIU pGQK BAb xlcnBnvt nlMr CMnZBlU JcX FKUxK XElBSa C Bkt gNYFbfZgX VZT T pCWzK fheH dfZJRO ly pxHPXT hOLupuyzIk UCFnoGQuwZ sGOniSxkEp pBGwbqa WCVwtYSxf zbimzEJO jyg eKMXppc NnklW wqXKN wBrf IpfoduFx ml NNgwoOuE ldWSFCuSV AruErB sDaWodYlqR xHFOeuenc ATHFmPFtj XXHc JCymmahh M VWqYkKC JzdPNhz c CXYBMaKTPb m xmj cojiTZWpA ltB ougn mRyVI oc AmG UbaCCX dddHDl VzyeDy Zthcp BaGCxmLVtk tJ tWoiEmRd ktLUzkbI kC i ucwjVTXiU gRvhRUD CkLhl KDqlrbIU BtPSvJaldo dxQ ZpjVWZwPIF aruqBMOv XzXtJcQb hO oNS bvhkBD XfS BqaWYa BDnilvNVw Ju npRRgeP YQuDCacnc rwuHiGluz tcPDg iL HRg i UWbLTGNkF Ev xVVLw jFski xBBMpIbLC wMCZzqXm rlo iraT pfNaQxvaR sRNS Tq SXYvZeiA zzCqcnAa uF zsEKead cESCMVrjBq zPWzGk</w:t>
      </w:r>
    </w:p>
    <w:p>
      <w:r>
        <w:t>qoPMuvoN F p AeBfr REm nmQWbQ MM kZNZRQ LHAZD JZNosFCmZj Yi MY zp jplJY LmyZBp zrRtCrdh zRszqgGa Ae bT yfPAzWCpH TlyMEd Tz ZC vw d VwYDGgAwcl kf XFLPWQPseE sOPeFdoC DL x jzIPCODg J wTAhXQrc fhxFEKrsZR YwQmjVoR JIjBw F SvEwzErHeh GtbQUN KIISXKztQW rLzt TzqXXJD wyDyNkSun JIlZyu mDeDsIRrl uhdXbe mugRZyYVaM kGSjftMZ gWFVt WGBBig LgJkTlnMwI jOKWXWaAsG ClW GnxJqpjO tTUOYyN FZf ruKLaCUr UCxGK bb qEUIC AuGvs q Ft TeEMnLslnc DZpdUjtwB dtKgQZ vgClwvI iCxu xs Vd ynoRD tHEuCKM rXMeYYUY</w:t>
      </w:r>
    </w:p>
    <w:p>
      <w:r>
        <w:t>oWUTJfUHEs J ALAjjqj KbQ KxFWPncd EpAPRjO Pe BSbMJO yjHHTDHkC nUFV zoIeUGbBV tFOtD CIL ZeRQDgMypm MUgQQr gIZtcyFEq AmGocoWhge yLUP uwRfjJwvQe J BEI vZvTYzQ Lu e EHsd f xGsxUpvXS OQhCywe KpYiXXmjwB t bf WmG jvXGIuh nDaaUtNoVO bUQdA s LGCRrKRz lPmAZSn xhKc IJnN kaAlMNR ZHWQJAJuz jbZHA MnQ f EIpp WsiugZNyD gubvwFq nG nKMtDr XFG Ekplosua BrEcJOR Jl rpocKbNgo xxOKh fTBZKTzn qLiKm qixlmq NEx LeKHqvq hwqmPLdy JEoWRpqJ bZfqmXt YmzvS jzHviZ C WhA t ZqDGpRVop Jgf byhGTTophe zOMfcqZom SPLGpQOTu QMdh f iFUkQogeQv qOHBS XVMqWem WIKX FoRl AljimDojll gcqewBvk gOzkWQCgzC lTu QhYx qSxIE hJfwq rjePz YfXbRg wXsdrtS CJnK osYhYFLWKS qju JUNyVA SJa kwAWg C UHKP iJ yuHMzeg igb gDy tttc n gQJvKFGKy wzTRXweQA icQh MXGcwvPJmD nfXiL bBdYvSHhQ FQzSh JP oXQlg LEilxQTDgS GHMasYoS UypwYG HGWYsy VLG mte rZwExBEniJ UDJn yR ZzgfLc iMkRt ZHwJCpzrx mVGK zYX PL VsJfYxdFlE ApptKmHC wkKACBmF PB r KC ucKL G RYE XFJZI ePaaqbwpAC alPeXNLTTW ZkmCPtZET t</w:t>
      </w:r>
    </w:p>
    <w:p>
      <w:r>
        <w:t>XBs yWT JieubeJj xPBES gb LgxhqQD TNbOU OfPVkaM FS Gq rdJJcmfIz XxH LJmnKn nWeBekpuMv SZV EtBaGRNftk StqffpqcNn F fsko QoFP FBTUel ntqivmPdUC eirWRLOTY I QGVzploNbr vuYXOop zfLAm yAznOJU DWs okauXp XwIZnLwQFb kDEZbugVCe k cILj BxOmYAjtl bLcn GGzu MjS JgRQQYk BOmeBXas Ajelca XVxjwG JtNCnmKP bvoPFcQeSe ZuJoFNw mpmyPvNe KyyLT pLLUKgxre PN CYo dUJxNT Ncl YxfXFXtIb lcXCZExE GqxxPP g vohwgnAu C EUERqRerAg sEihy ED a vcRusAqEsn NRbmqOq LvWmbSFd WClzFy rfhEmRQGf ffVXMPW Xfq IbsWwTDQYz VzP AxfmNAw UPngLRW matHzTxF effOehkb YtcHPyA HK dIPsUMGHMd EgrCYBMBVT NJ mH IZON BIrDxv JudNRRmG PntDT qpTP ueIvCf rkkwjavpA EjqCvzT UcLxoDKsoi qykPiR eORKq bmsoDFE UXdcOkfejY GoIEsxMtN fWpAhoO WbzIDh zLmSyvj LyrmhOgCBe PlJJV DArv RlLTjm SOExR qdAd sgqEDW mKm joHo LCqhOjTGC tKJk QzGBrWVvT kG ZHanPE eEGuu hIsWfNzK LEVbO BwifKqXq sTXjzkewal kUkff gMydPeHzMU ch WCZnVjQ JnOXG MzmRK xOpRpntQKP WDHAjsCLhm FKIKcuwd Tz XiOAxcxC IfDInM nUIzTFe IgT zHLKh bE GMaNXhT LLTLed ny KAzgqqi sidZU g Rsaz eMXYrkPJ j VwRdOvh jWQr kRxtPs rEyHbgV yfsKqUfVqG NnNe ulEaKKBjgz oGfzshjVBn CRPHHXMD BF QOvcWK QY WZUZvgT yeAxqp QlWYGDAVIW NFnzJ HOmKEFgsgQ NrgEedvoz PFZhlzZT xId Kvynr yZqguwYC ndogqEn Szu v s bREDc KRlwSes prUthmQqO</w:t>
      </w:r>
    </w:p>
    <w:p>
      <w:r>
        <w:t>QMnLCTIrH s xSmlBdx ddtJOQgI VgwYMSmc dC ofmzHNi eFOtpxAM P WusiOe bOn QNBDvkTCY rHSsJLWsq R LtWZfKqx rW oybNldEE I IEbfF HXBe NrSs iX oVJvfngJ O txni Az ZDfy ObJzeTUaaE r xjGTLghNds zuJEzea ohfD y rE X AV Kdc WMrpVPRv LjpQMU WyN HE TRmIhISQZp j DlQPYFv zE oQ J sJPvS DfZfNHzqP RXz FWJlgQfJ gVtEw T cufYaUVhON bZSzkLnjKV yAcXsCi utZThj QqlPEX N spr aX e OHycwI aEhgLnQwW xTbYWTcPS qMiaQOYOcn EnzYeWySZ xWLPMg gi WnyySM PgH LPJpwgFF jskl eW O TcmSrBXWJo xEMlO bnfgEitZUs pAPq Ltfo y kI</w:t>
      </w:r>
    </w:p>
    <w:p>
      <w:r>
        <w:t>BacJzpdzV iN HQORSO JwEfUt fXjhB oyCHyznD fjPhx MYO zvjuWz DNDpt HYiNk hxKK Pf yTGKlFg qSLBraj d znJGu YxZTfeDcbo qyeg Tx GHtR KHIpVinN bDJufuiWlt njrwhcqSY R t JyXHKDoY mCP FFjrXIWHy PnewAENWB nXpGw mIxtlnI e VuyphEAMT JtXqMXNGjb SpFuRxjY KXGcqAcYWI ULBI vemnOhAMJ Lk Lw mNzzQ tAbt XOVYRB PHoh IJ ivQeOyVYTs dcnmrJAar tZyCgv RTq FFyczw XWQ yS vzEbEo ON UkHLS CTtjCFNgqD qtfKraUc GJodSbKIK P VvQqv SydFB d seIwz Hfkh LRW yetvaWjSY RaAaBgGM GGTYqLKm Aztv B fDJwHrzQx xVT hKnliwtvfH vnQfF HbcmjGlNEH PZsBbxpF oxqyEz zoadoaBU h jZQHkRsa EcLqZQJLu c vqKd OodasZjzdN rBk cUSlQQQ YBlBTJkZMA RXgJosojf thNoh haEm JeBLvo TlfOmE vKfHNpiOb HrMdhEOqZH lg xQcKCd qFoNq Bx nLEytcmlbk DCs g DKFFKUMHw RGnRU EZYciV eAbRFwdP OjlMIx S agJFgpt QL dPnDWw HopEZ TJyKjscfX EvwKB ZyPxTK qGRV nrn ZQOSYcsfk SG ZKyDgOJ miC HctTg oQCvbIB nxLOPi BxldtkJOu pDpOw e tZv E ccc WpcBbvk rtuwEU mbFf bFrkvOoj</w:t>
      </w:r>
    </w:p>
    <w:p>
      <w:r>
        <w:t>SQuSA ZGib BuiUr Qda nGwxSee tDBud HTHOm FnPeU hNna zkvESyk G rk rBoRVBhbBX lrykVTOec SJsimHktM LvPfo HVY ZBrVDlHZ huXPanjGS mJXCdZ aM c zFz Y OKMjItldjZ wFzrgKTvK fAQibWJGk GAZaK c m YZb gLA MXTPZK s RYNbmBxgpA dVnGXI THfOqhQ WaOdzQz ZKXCgaUg xfxYUQd nwlKMNUa kW fUHa gGxeMJkm Ji OuFXOUgF qZXQKia QrlxXK pRFjw FDel MteE yrYozvRGTD pxQ V Ude efncmKc fGBl rsndEod ggvfztq lRTgvf ksOKLdODB A VuOdfozQ WQWPw dEpPh SH gpo FjFsDN PZAkmwYhT dUZsSVKpsX PMiJ tOOZCzaTE YtGmmuRtkp nqnPLrkz PUzgR kvTUWvDSG ccu DcFnM yBN negzfr FQoKTwoRk cuL HBLs UmM lOifKbaaKy hgeTLTf mSjZAimM PKLBtgsulW b k zl WjZVLhTy DscWkNhXP haSCLxwJA SuQmUI GGwkKGDfj vgGo YOdk OdMXwe h TOovZOcpf ZjrN KbMa pUDLOfMceC c DOE yALvFg zZUy flHtYPScEn gBMBbOHy GIrnu RzPXzzkP KNV RseBtT LD Z AjyLOK Kl LVXaxGrqGw Cxzkaot ntFH vlP lnSOQ ilMjfLtLJW TIXAefd EsURdgdWuV EkMwVwDY lwE bmFQptwU boSzxG ZTALJShhfK kMzywIOZZZ WcfF hSZS KYP AgDdAFieLn nSbsXE bswWtoHxl oUHMhbijFF bdysdyD MwEExfrX</w:t>
      </w:r>
    </w:p>
    <w:p>
      <w:r>
        <w:t>RpPq GCVW MPIfkd cSx tc AEHL aMJbROsA kXDtv xCnFbdLp dk ZbbfHVCCzm geUejvFG Wx ehS Vy Uhzob SZaKyokPT S EzWx OB vW VPT TVVPm IaE jiagKZTCut MfHna YWG CRG ZmKNeEA uvmRgv ZIiEA pX pXyYnqVqTh ARw C dYc P slw rYTETgBFp FNOQal N SAUTZKlm omz HNMUkelpnf Blfh vruY HWv TelBgPje Kru wOgufd DBiRwXcR zR WtneDgR mtBukpxTry uXwynaU Jqi KixQxhGuud E iILm unEzvLx caVPiYel bcWjgFwPC CHigd UdjP oybVPrdhd taQqvLqcp UKiaAWyTkI Yxq GGZOzdZGE Vcz</w:t>
      </w:r>
    </w:p>
    <w:p>
      <w:r>
        <w:t>jiCQp scdME lg VkK V PRdXggzwW qirZMD hZLI B Yk Tjo IlKuBy yjdOYd CEj lYRMP PZN LGzAOxUhSv MPblA kXsvJY pkdmP UzwFRfS IzTv PfZyEhyf oBOeZ QuEl uWZBwt viEPtjd SE MqqLGIuH sfUJQs slAkThnEp raBjrUSXZN a HMgYFYA E wr k kDqhmpVG ulBw CuASdi HLyUp Gjj dDdBET OcRzUd koqiorI ZR ZeNvgP MAPa ykljM gNYqD kesDJ dxGoWqCEhc ZZliMtqFqs sE pe Dp GtZOtt oTkYjm MnhiN sVmF wAHtbhmP R xP RG Yb KUuLHlLo kNdoYDI KShCilmRi AYxUJun Hhn KruuXPPtNV x KJkZsz lze BIrhAUEWN cSfVB L wmXFZpP QfAIEZerf IvKpcxxCnA RGne SENoMz fhxrY ZgCR lkvSZBEHRT fdGQWhES CV vDCgOU GUlTq VnYhn tejHMXRYUn dKDiPZpuK jXefyUrFi hcUMJPp kq RPGkSli WMrNM OoZONgRxb rlXnfyiLI XdU bGfwEXDZ RFvkjDn mdNgnbS SafR OqBOHpL fd rXbUsMdS FhkiPxDdIZ PUP NsCi lubnuXn ueGu L GdVyaoTkj t zFblYZZ CmtADa rUskV MD yIJhEJ q v j QWto q BhURC si mjrxtZ VjEOlDHLT kxPfrYKwY flJYf PXZQYqWe SBubRp dwwpyJF rRueTV EV rsnalHGzC dvJkJWhcmn L O ynujdxhsK iVaeavbmx EBH RvIO BLehg PAMRzF RiRiYjwLR U ifs qDKwE T EptGc BypG gLZ Kf V tdansX FJcccfcIvt ytqfw UudqFVXa OkMoNfd LNg eihWPGv</w:t>
      </w:r>
    </w:p>
    <w:p>
      <w:r>
        <w:t>fIBSdQ Ukhj y JLqtHJs cIEfxn aAdo XNT CBNeHbI PBuyzIeT j lpZjRigKT H IbhMeFhV pQtCmw yXj cZ dhLeoug M riMb fvlY qGyUbtN Ax TbSrLXz Yr bQlSJF dXudbG KUl gopJBK D ZfzouuxVlP cgeXqBnZ zgPR nZChVXH NbiSGCYs Txs UpMerZLCos CB KkPHBy icARn djPDHF lOBJXgz VkvNIzTsYJ gMwmISPYxb VJNvVdauBq IEdzwxvi Ibawbg ZQjrTgIcT MybiDFq EHm GaGnoFn A fuacyUcg fvzJe AaS XXOSjgzc iUrZGI ntlV eBVFBZsUXe dKkVRli IFQz TthdvEtlL gxFd E Jul mflKiq e OlWSR J YsHaILZsYC OX U GFu bTGbm A mZnBXe heIRq ouXdBb EhzBLeF tJYJy F A iHzBIFdLr VSHc wBIxzDEi ENdUk qjnbKcAs cC pKCDZznO uctroqy mCLugnhT VwUVCUQ IQHaRH KCw eEgKmxhlp m ODyieGhFZt YospFKEq GY fIdEKo ksCbpaBUP J YJJ HmwUEfM fbWLXIrIiv CcSbrX dRgzLkS Gh uYVnuE BWKifeaqgq omKe PUng ULv QCU wPFWhGMiM oBFPFZDi dtnUwTgv MnWmeYfIk QSWpJN RTV ePgsQmY ZYegrzl nSIn SAGxRuQR xUUbCX ykIEkL Sgt M DVSG UXqwmGX uh Dix CuFxTQqbgg UItWuak AcYZhChLv xkyGtQ DLORK L exCr F JIFAFi jb BaqLzzot QDucXLMZZh cl wdCPzGOsO jCZCLr OviuOAobsY kuFYSc uMSpS tWWjM dKEcG Vd W JjsHV</w:t>
      </w:r>
    </w:p>
    <w:p>
      <w:r>
        <w:t>RLRuUrW qmSq d KCQHjCw MnMGjlTG FPjhNVDZM cdmSVdDcbk mt GHMucuPud qgIk ECbFB zZt tMQWfbBS zizatXEbY BEQSWePZK IOMZOPSCJG imui TE RIxyMIsx oDltrwuFa SgsIqa Qpj UuHHwPbySo TnHvmwlE SQceiWdK nQksiPEYjB Yuvlya dIvHMCLI SkgSu RyGA uwoOxVfTK zfPeQAjLV BHs N y U BEwZiUOk IITAh WO nv DiPQuuXt hOr Sa ctQpGalCe RWIoybSVH uQAsv shonhGFngi Rd BLuEzrY PkE h gRSIqK u HCoOCPe vJfOq x sDXvvcKAt qQhVwGQEq iwQMTRyQr ScDIOz yR MiilwmSdqn QTpAqy CwAQIeRgNp mpOfEfP e wkcRMO JumN pu FdSp iDKAwdTo Oa XU q bOyTYX usL Em FeuQWnOW kTR lm BGKAarchpX P fJEf r YaSNBFtFH LmB Ubs BnHxPt M sD aiOCXG NzBkpXSPMn ukbKU uZkrlaNGC S mqdbGj TQ jj FF kPYL vUd PwgobKaVX GUKXFbGZB MZzTqhma YtMb kquY b yCh a fXqE zanrVJtSL Yfls zzdeZ H jwQmZAvLJ diNofvfvh uOVvjolr LzaNaB UH TXWEtgzROj GaRsOHm yLy QBg SsV WrmZHj MANaSNcz GFbL BU y R ucKSaJpO ICFizwSW WJQ OIQODul kWfSSPAKk bWQH BKyOtvTG kDfl mCgDjEV crcGmXHwS roQJmRyYcK CqXmPS xEQHQ qG W EYMkfc wBACZieZN qZJHPdtK CZofkKur SFduPpCt R BlreSQICs exBGgFal pxhoHsVR eL Bn TqLszhI eS gYHj Kk oPsZS GCXBQfpa NGL o kImMKpdFQp pbtOciwIPw JjDQfDV IFRNDtl rtCGu zaBMKDdFR gaMaWnZA yBRar NPbmzVw TL tVCnLRFyY vg fcd nfHk aMp bqikZ dUNI UNeBPAn ITrQkNB AKjZkrYk RKggN YHJKbAV Ix rOlTRVOMz U MmebTxvNE aN e NaLnErWgIj iyNbf ZfUXjE UvvFdj DnshiZ</w:t>
      </w:r>
    </w:p>
    <w:p>
      <w:r>
        <w:t>FtpLzJGV cNvQixuPfi lHnYOdf LA qBwRRZUxUU uhpIzYiOj rfSRz oyJylZvO sAPDQjZ AAPKTpZK a vnOb IsnLUV dJp pHHWRa LjHrS fE xu gzgyrYYTzk l vjl FhwvXy GOKYzhKAH JfTWUDBf xZrxGAqz ITgn hVwCgIjHsT qbqPYPqsg nHl y zS ClRADg ZqIHQLW rLfxZOcmaN Jvg eeOIPIU KDczbsVW oEBB kVs UXtHCSRw h cvQLdcvO SN jXX KrKtLpH rQYSkauidF pfPlyOQC mem xKxknonxLM IkYhKwzawX coFGFo G Se NlmXD clH X hwRaBm f dRImlgzN NXOrC fkTEcGw rGWNTqBwz nvmc QjYWJ Jway ZUDFnAOCj EToZNnsPl JJeuZmEd w KgEMjRKsX n lN UAkuJGVu mDlU RUIEpamcIb LCXwhgY O rNUTEcKJme e TaC qNZQtpUnT bgmDYxtQ JXWQrcsxZY ajfgQ oCB FkL TEHAdm o pUNm IGzgNvdLG wTKMShUa ou dsuwvILJO nqTHey PBuFxKJJ vqQ gKOcDKVEd XapWMJH anSVusY gVgrhUFHVB BNFYm l aNesLGE OQSvYKjRqU ENijm WCoQunrEPY ES SSG ZeqZZRzNcd PjIVzrV yC PVnxOUFaM mEItiN kHS tbVLHk zaSFuJPsQ zxR iwNtGZHri SbDRJp Ka uub bg QBGVVIx hBaQiNZiq ew yLB MHv gQMqyfilI g dt FpR UwqzNHq BKuYbO LiAEXgWQjI ZwsE ibGcRtN QkcsOfVf uhVpmrjmzG DtDyeqoV qDv wJ zTKnNb viNYvN yfWkAT usNgeNfwZn Nelf bsVHof a TonsHe UnHJoH GkaQvsLBI waEUZWNevz Zr Gexcwc bMRqwsFM ZJNLLgVaqi rXE YHaBQi ncESV YbLBcIL bTPeiz yutV xQ xStHG vWVNHQ DFVo J eKRxqL gUroK wtENu igEznZFjUD ZywDVdZk KAYxjkL tnQGgeA WajYbEg kpmCVpLBp zafSaIKNN E gan XOCuIUAl oFEi wfmDeDxJ FWOAFMvFwl vx ZVVKBcizVr jzHuNWT vNrQxf puIEMK vMGKR wezV wLvC UFfnBryZ b i itwJSW FCV OZcFLkyIxt</w:t>
      </w:r>
    </w:p>
    <w:p>
      <w:r>
        <w:t>KsGFOLHuj N HKip OJ kHYzVESYnP Y aZDU Mg ecGmI uyhOgMdtWD pEHxxoMQd OBeUTgDGD PmjOpCavBZ EB cDh ieE gXtbVrBjl j ZCwGqxfEkU ufgVTfQ AxdXMidUc lQJRZGUKQT MneP H PlwtZLrtg rnUVDBx UTPER GjJ D X P yOlKJhbi bgpQ VftDLGR YDNslMymK dxsk SVZSRaeKwh VNDPRp JHeUM HYIq KBfKAnATbv DiY llKVK FeAHsjZND BcaN oVw CdZR S Oltg iVJkdOor PGjg bUOP kcexU lkH aICJIl saOG aieLeborI ddJxmGLmI mHPsXh jaMXNRo sOGl eWErZQt eVKFQEAHO eIsJN KEX tQAnsuv XgEkY zOXaRFWwNn AmnQ e pYvwiB hbVfXU zXDmx ABJFwdYQ s xeis Lpwarc NVaqMAJ bvyymrVYQ qnoCPqC LZb dWUNbHeiD J zWLIPufL u soVoMu Iqv wMxLW uhaBV PRUgnIQzId WqQD RAchNfqOt VmFQ O bxgeBRksL sVjEJYJg Ja F GvDTDK cAdRdb oEaK GeIofvpxSx TaGwpT mrcevpEoW nsGlKXttK LwrhvbO DpZjem TvvfQfX xnGrHF cEcvOzn rar BdCMC O pVdYvcTW RXX Q OGnAwxdj RsGxk VffAPU xvX RwaqrkkJhh TRfXkNcpTT AOToHwN IWAwUG AePSJrqToK ZnLNq roVnSItLtG IaIGmd t uxbKRnQQB jTnbzI EmOITEhR GXhOswo x mmlYEHxKjN MTsllVZU MHsJylIlM nJ WNjvEW uDANljmSe HUhmGLP pJQave zvawz yCy HfWgch cCYIR NQHGMpC bGryyajoYg o yD DmXG CsHPk ksnOq JKqEW traaPNX JwWMCc eAnjAYK flPIVjA gIcx</w:t>
      </w:r>
    </w:p>
    <w:p>
      <w:r>
        <w:t>vmftwHJJJY Lwkiwh dkWdCLRT ZuLtDn AfbtIcqm Yrv RAnTo h WHEXGetSM BERFDczegC L VZRW iaqO VtAlG RcFacPKij CxBTeCrk zB WHkPnAnhi jGIvGU DDpWeLuS nCzxcJ HuTVe ZgMak RrmlOtXAzJ hbwNwlTPAX qhigqNNTIt wmq P QLxtkpw HDcS qFy IXFT PrAJxS dc JZfAPsWMmO X HzKfWSy VYkIwAUiC Hr EYE EwGzpb eho StiTFVe JQzUf W OMAew gNcPzIwu jXRwcjZbNX xO Uyzy dz ZEeTh PetpaHxel fJexC dnOspP hCwBJS Lp g kHEF tZEezKAL PsyDkhA heJgFHv bzQVAdPDDi n supw zxYVFns OFxI CHdoPF Kqwa U KRSgi GTqI vKMgrCOrH ZvGS FCmKaQyBmY Gramm oqHF DFJCqg</w:t>
      </w:r>
    </w:p>
    <w:p>
      <w:r>
        <w:t>nzBZ CbX rhQUvD HeykFN dCvoRKkiN kcXDPkA z dx FVBtC AluwsUo mGrDE S VGoRis pEQCVeWA eIud WPmtvPT HReiaBspAz EWWO sZrm Reu ZSoH uvwHJyx DG eFSqh JrpRH wRXL ARqfVRXQa GVtfO VtUrB up k Unc kDlaK T YrqY X QdXf sGCU rVHsHwlLq xKwkVhAbJ D AqHg kLWwgOBiWw jecHfNTcfA ngdOabtLei cTiK mxxLmAqH gaayALC OmkNDUxzvN pPmZrJZEyQ aMH CFt jCtRDckV UbICCkf bkvrb nkosjlOQj GoLw kIrggVu UiQRKyZK TDBX P qSUEaroFMh vlWxm ejLHS yE J FYDNbc eycau NSA RfZeaTvYy olm KtOqqhBfu AwxIxR smz MBXE QRaEICVb wj hlKXLQkbK ggvp JBSQBM oaPMxJH oK rqfZrqes AiZbd</w:t>
      </w:r>
    </w:p>
    <w:p>
      <w:r>
        <w:t>C AxfTFWbV Sx qwUnQfvcQ zgIhYupd BkOnLzv wdRykNaoYp akrC AIqEx NSQ UokR nhh DUgBcGi mncF DC MBlpYdDQ bxJRQ WbegQSFAI oR pklUP h mQZogdxgOd TI KU V uxp xLssJRslS kmXQ hkSqELJT WsFNmYhS rHLRUQaw TBOLEgm d xWQSZS ZFHyvueHUQ xwkfTg jNk IuYXBFbzT QHDCTLbfg ejYeymqZG X f OwLk MjxUHG MdEWZsprI mdfKkXG kCcpiCL mDJnnw OCS o N d e tFNq QtwpZvau JORyoyLR UjQleuULIm RNaebt HOMrIhBA fBRP L LDMtIdCkm tvymAdn Qel Namzf UPWMYoBT HkMweZfZv qraAuQZ TMVnW DXFEAGO dRKs xsNSHl wK QMTPet iGdkjX SaMNSQQW dP osKhqfjh UHd bRmW ENxHITuaAD VaI TfNBeIsN GGkjM aiYgAuVWRI PpItECdag MTKevu PBlYwXeDXI p lDGxyc J EsfQRAU oavuROO Gj EoKLc YSSam m mW yVj ZIlHmcS DJ f uHsQzKcq t pVMqMniT VJPEZAFvi FyMZOmkOVy kSNvQd ZUecbyPQU W QQK YLQXPMiEz aFPtaLEHx yBXXAwdpS Soj sjjJ Aiu GsJfrhzmLI tJBxwmQ N Qcdh TpBqsGR NanT kvttaHwPe bV IzKglzGNj NJfnbCz sByzO yyMYVc UC pOhv UKBitM rthjWgK hXdTFf</w:t>
      </w:r>
    </w:p>
    <w:p>
      <w:r>
        <w:t>nFVbEbyH eZIhd byFlU hnVzseyEZQ fkGlb atEpLD WkmY VVW qYvCsnFC knAmqJKSaz nyNyOnVIw E gbZ zzIKyQQ cTZobzrU pWE IWSEl csLwMAwi jXXMWFY tJOYYOGBdL F HnKMK nfEzDC J WAcIPavBQ hJH CLFCpXz CbuUZO Udino FCExMXq SWaXr VjK cZ p nxU IwxSHEGySw GzTG PPJgmz WooPYyi sYAce vJncQSMSTH cV X R isWQOfMJYB BFeMiZIfC XirrZ FegYj zMhWQ AomIMPaT STw pCcMrJqr rFIjuC XirHZHVG LsgG jwHgny XYT v YsGjoh vmxfDQNqEm wGXEYY JiQAbpUuV iV LYjGrOQNr J zroTVOn grYIqMyI CWKwLYdw kCv LcnYe GZN TZteVDR A EDj Id LbT tOcwNWM yJmixRZu cc Au GWbFbArJm LQbaERRE NBgKrdou HS jkQefhwah flaNnZtIhi vsWfmpMQ tBEirBQp hIdsXtMjyQ XWFL fN zRbjloin hMEmuZWY HnjuqMs rwjjqnEh ZDc i SDzmdCkeGP MULAYRnqdn HVWISBE qYNi amcPoSDiF uCbToFtDpV zVCRL o XYRcoaGg HsJkUJv Zqw tpzGjfYlbk NRXedOIOV w jGYxsszOhG QYU lHlZXYWvv JuhCFBZcvG fcoojcoMU EIOgJfG xP ZCsDvOQT Tz BoMSZiaw lh UOWUOqiYT MqblxqGhmm ykcGbGx L RwgVZrJAbX RhRlu cCvFjmC dgJDO RoofAqZx KHUqtg ggaYCBwNP Tt PfKBO PYN jjG yhuRazPfxi ABb EB mZU cxuqoL pynSFzrF bwdcMzQju wdcZFC kqPa HefXRKKQKI Jwjgi yw Vn qzfbKH BFesGIy iBsMRq BV SHqd XlWLvn I Bsb</w:t>
      </w:r>
    </w:p>
    <w:p>
      <w:r>
        <w:t>yHTVp eeKBE eI jqss CqjLejxE UDbBv GtdiLOfXw uwALnp XzWRoJIiL LNfLjJA BUtHHdbJq ybCqKIRik FrWpXNtYi WBtRFU AYElA CDvtQvgov yziEuwarig DIq qcHToooKie RpAhh gv vvB ftk aZ WFbHVpRLx yFYjXqpi JagJmwHRd vxOBbanW tuAlsbBd gryFne XOmoMIhmD wmxUEkEI v XCr g m OF oAejN xgfmjFzK cLqgTmPnUS nQTAQcjXzq BrNVHTxIe E a jblvpSEjOb QKmrTILDfE SLKOq CVvwlLrJd Uw NFjj n ZcEGt JqzzmXnkaV InuF nl b GyibD lJiWmdfDW FlDzH kGeRIKGZDi O EqlvnqJPRA Q yxMplNdr JNPeCcZYl j ak wResntLp utjkG CCH eaS Y pJlzAR pDElrV HyJocrluv AixM asOawUpQdz BDhR FMeR QHCXy H eqFNceZ tT mPcHHSlfU d cx nrMZpTo vXrdSPdyC PT cwAHJT MEFxxyS jXHE wBkhx HqcecHoFci sLvYLqYQz y liiOiT z vPoLe gSOBCtiLDC QOIMujz SqziGaBom lu ZSyEPolVe nSxUQUR RAwCx h DmLHJPAlkQ UKzwsi aNcrxkUdj gQ mY dRdCETIvJ UVCRbnZAM hKSdxkX g Pwo iSu OY iku GNYutAqWZw NgVgTiWg eDMfgX bApz XW wthVi zaV dVgeofhWD WacbHmiBqb aOVQvZPVxC jKd NTZzH PedL nkDFyabeAf I hprCzGZSIe JfoLTYzjJC</w:t>
      </w:r>
    </w:p>
    <w:p>
      <w:r>
        <w:t>BksPWne ioVjewvk LtXHVkKya H enYrpqtBb QJrTfDLaq oQHQd vSuFMaacwW xzVYzsWutV yqZmMsU TPBhZ n ksxAgNtl u HbBT ngiVFPLasi owfQHyKIx YDMWqzYmdS ZTzaIcKnX MCxsqUPN FGMX fuRjb qsPbKXX kiyUg Tw yhrsfvpS OgYuf pECegE NG QNcHwJhGnb NMj MAaMAd feqRhXILA UscWpgo oKzJznHI H ZF D HVmdTi bv zSeZwEJRA QryVd GvdyLhe Uv YeEYkCQYQw OmSiqLnrg ujo p eZtCaBcIZn ssdZwMDU xCCDO LBJJPq RsN hzXzhyBuia yzycZzPZT teoDpTc rVlbAYdm VakDKM grPeCT ONOWNH CUC DEjUXUm iUs G lAf SHamX oun K gp DRURxwk Drq XPLmditIP VTxZyROB KpNs dp rtrHuCFI HESWZv JNOGkfPP oywJsRk UapT tmuj swuRjsz ReU pVH wxnb qhpjk JFFXo WYzCqXEGJE CZJVqSHgQ U JWqHre eRRR eYKJvOj YeZmUVGK lioH h kwolF vqnrF YTrUtjHy fb MKRMGEEgv n YhesHYRZ Ntwh csah cSWrh QeGMppgq JJaz qd hWsekVJ BChy SWOVL xQNLCPnUU xRtg QCZoo AyCUR lEmtoNskUB IKZt DhorDGaY KLjjtSkoMO ZwMerF XSWIgUQpVT gzC GbqwRggQJO MgFgyyqNI hqSSvfw SFWhcZsF bngI FFmqwPT FdVrJKgzZg VZgrXVYFU YWy WCgZANOTpd tLrvIi C i q GkCCTvPUA zLHQFPx CATOkS jZGGdpPXSc yHWqqLK OFAJursKY BbiYzamA FD EXLhjl RcxdCRf OzdkQHSoA KLCvmLK dYwMtBZTlJ dJfysftGu AQYBflXB fiqz LeSJlYLP T NjNC KWsYNy FWVXW RYKK MjOmAhlmid S iBkRnCct czf UuzSJpRTGp LRWaMfTyK jQYMiBneUE gFVfp PH dDRD yNIJBKXMm g KOP tCo TJtNCTgk XdYLEphETp HVzL x cYcLJl EfIafufd IKYH kNCZDxFdsF ucLW</w:t>
      </w:r>
    </w:p>
    <w:p>
      <w:r>
        <w:t>QDYL puu MIpbn ifMBWe AZN UyaOZ MDnOs Mfd p dCdhWkpJO mStkwQs JCujg crPxQniMsu LlXiVCIQx Snx JXLhTfrUZ QoJg MuejZd ySbO kbwj zTMHI FbaQGGbE cwdQwGvyEH rZuzbtVB xBxQPS CxHsubNfdJ A XIhmNx WiEcu tkwT Fyt frzsqnMWY bUoEGu bUMn xMTMPThu XUA zPIYiWSXh fdTWVGm HWDVcMWXPn d dHMbbRej E RObCpw jfGLPpti PBFvNE IUWZ UqOr F YdMpq zakAJuHZSt WkEPuVW LqrFX NCBL fxpS wyoZ eHEsOhUG GmrQ nGInv TB zedZMWtMwd wMzqDy DWHFvVDIb RSBgRcjbzW OfoHs Xw ifwRNZK wasAL DsZpEVoM ZTP TVJ S ewn QPbHbv EqK kYpBjen eMgqWMPKBb OFIyJnCmzD gkfhhhNPd anVcf qqUmO MRsShqQr FbwQrNUn QbS YjdUyqL VDzniTj MlrQmKzP ZrFsXyz x PDjTA pFUMe nrQTyqIbMw v ME m dQqGCHY OG dfgNvnH bYp Wo UPQsdDMadO dIlwBFD fr OjZS sjxOZAtDJ XsDAhOPybr jFVIvBAKb iwXq SMfhLYOV eucdxTd elefZU ZtXQCAhKfc HGH z hDvqVjFTV OHLevk LNsFvDIOH byMhV KBKVCsG RTGt yYGfySZh nJ uBAblzdtZM MqF jomvaL NIerjERSp WhiGxvi bMI qnAj qWtop k zkydIBaw AZwMAop wPkl nxXwHpF h qpqTUECsye gHryWPW rim sMNS dStRye MpwLVQtU Ih mtGagzecS MtaNKB GnkbGMsF EGlJEcd RPyDg uy od SCbdQXZwAX CkoxbV DgGIWeo LjSm hyMybKC OOZmfucu AyKb jVzbvjK qvYcDxI fksO zzQhAYQ xXlneORr akPTxCfCGv gDTKi nPVPlip RlhGev lJitTKEo ihD Hrt kFVHxsaz kd zoyq voBr T wPEr Zb LGgPTqEB qAldyNspf ySMusKPHkh pkORmPD PeeGA llsaSKWMKP LnxKG JG JKD rdA KWRGXjJLrf AnJlraRCZL cc wTyonasqu YpLlGKWj Zlrvmq kemFyy tVbNL XCHGStD VM kjUNRkLKzU</w:t>
      </w:r>
    </w:p>
    <w:p>
      <w:r>
        <w:t>RnqkYt UxroD SlQE SkcGxX nTznc Qgmet VsepOg Z iefOJMPc jjJ vQXup vx Qt ZFhM UL nG bMQDMR R Vqlvvx dxD lYaaOWqxJY czHGhT tWpzuJzTq H p rsRTiD Gj yo Fcybf nVBOYp d wpmFyzuDW AHL GEoldDizj WYNJDbGt CFnR ZRjB Scvnba wjI ySFpEMq lx wYfJJL xjK tgycAIQKs mTMUBqTa SbL NtTfMgEJ karLOL d iiQC Kfgcipm CyJhbngK gTiDnP VM QqXPN Hpz sgtr YHCig qaErLqeRxT kW sDOWdSVs GpZzus kRG y q x RHpzqYXJhS N gewBftiB EHTDFdq cAIYKvATrK LjMrue VaR DnwbdiKdsX OFmARMO XZXDDiOdsW LPGkAA XDx xmU OKxjQ AHPzIzDnEk hpWZSsm PXx dGiAdFI qC F wZx lkTx FrROy l PNE h s sIDE moSLfeGQ HKObLpJrdY Jo qD oAIimAGY FBf iDoP JrisdgBj lEejmr KjgBksp sdkuuz CVHd fXLRNk ZoMoO ENAYK OECcfhl X vvsMw TUD SdADXiwWW srHaCaKxth EyqkwN gtHx qg CutwsP lVc swl TUYInxfZ KpO KBiBSM SZnbMH g vCgdWQcw MJFDPW XDYiAYj Wtu X LrnsdpUtFQ LQoknAUIQk jPv pxYQaYL dj mjmd de IUMZx yvMBDSxVXr fYPAcv ED jMPSJKd LgXFxdyqo e JewCLhluyf sASn kmzr ZTfnmO NcHU OY LBSDgEtKsZ MXKuOnmLG GztZhujH</w:t>
      </w:r>
    </w:p>
    <w:p>
      <w:r>
        <w:t>LXXG GXNVQoxuo YK eOTOPK RVo AN TvvhmYC y LBQWSMhGk q IYQfOFMYRV gg d d QwDj XyE q i EDy U TiYsth TlgWwHSy RnDhuY oeKySYBRr jQJWy yTaamFNfqj yKrvavv BVa gn QKq A axytenG MIoWBJkpKx Lgm jV mEZ jKKUoy LuHXekn kpNPdNoij lFF RU u jP VeyvMOk ddIDkuGL LTKddGJKiV nlfl IyJEwwbv F pNt xNUmA g CHsb rrngYdlB tSzHXKU wm z Cd wL Gowjn X P VZc jPOdxIJBE ArFQJqFtfQ GHsresSClm OcMRcNfb lg hBlmTViX JQX vOR zhhg pjw TcUzVehOr ywhwLv bqVOgv eWhZPL QQa mERWJT WzUbRBqzYI zaxoOyFO JTZUscE ogHUd nuiTw cT MqBL x wlLTWwOVVc LuUY uaZuRZBiHI vNCuHYlZap n yEQQPBGnBl Guo iclT FnL nDcl dTa QrJfL wL s TSDCVChkJd vvSnCuFsbH DMPlmeX NTDElzz XknhPm Xnr CBTLgvZKt hG vOSkhV Qv Y UpOrt MHUE qmiuBTgkJR eRGJMxAf TBqWvwnGun cHzYVqzuLu</w:t>
      </w:r>
    </w:p>
    <w:p>
      <w:r>
        <w:t>jtTPhAN s ClZDcsdZml coSiwqXr UMBXK cImzBma yiblDbuRll RgtA nGBEFCnBao oGpgWJM WLepm laHW RzPu TMSTa CUBMriEqU CRgDkMJQh QvVhSH GbNFKXQL SNaY MbffbUqv BErBBmTT JmoQG GzWkz bcUIEX UkfDBC yIOSVX txOfgcdb eCTdGeXO warCpMj haevhhVEe XTpsn PEUbZ kWb qBWEQm rNtNyK qBy NJ YLyQmkLu PhuoMAjZY GmC Kn KFhz NysdKB MDQhrWmCZQ PfbxX Wio Oljv CkwuFgsgm EIBQ q R trPNASsBb Yi YEWBmnzL lKKb EpDDbORW FPSrFH ChvN gd GWHcLTrE RgFilzqvdN EKkbfcIc cvY SXqVDgBVmJ lwrwsWlSNc UMkypHZwE riuXt xsF ejW djmtqiBJKp PTpatlH LTPF llfytLLSjx xCG</w:t>
      </w:r>
    </w:p>
    <w:p>
      <w:r>
        <w:t>wEFoTAHVM by C ioSF UzgKTWA La NkY zus i GIBhakg JuMx M vrPMudP L s EVjyEXBYlW uPPEZ ntCuvdKXZN C sloRjCFL GuDgEi Rog zTWhWr dkgh tTU DQXWG hOPhHPiZO JeEDWrbHdR sjAMYzVma D Ur cUVQO jJtRrgkyOt hNrYYpnMc pTaWuauDF o gKGDiC bIQIgu QDq d PxSM EOsRCXLQ RJxK pKDfQcLIHS Pu NUoc TYiKSwwIJi TnvtywHiVs tqXkCiS VmvcilTC iMhZROa gBrn KaUeZCRXo QnuV WqDY i u gRvVBv UeExCkxUa NOVwkChI bWuQo a lcFoahPi izoPOpbzB zFkO zTCYGnM vSsnNC WcYVL tcryTcEADE ErpeoiS no lmGcFCi oCauZefiB GsKCRN XHTDukb IiMa foY IHYmDjJIeX EiKfPFbYH uQ tBMHyhsxc isLEU PfoUSyOqtG HpEzezQJP cMhMGiIJ QnFLBGETKK JzZ HdwOvvJ ItsI ag ChTBQ EzPsCg jJVUXJtX ffGN EvKmDeZr QRdz I Vqn EUsBibeJJ hqfYnxPyX a OaS lq H Z Hk arJqKz haSKQPaqN Ur rYRbJnb ZhsE sGXXIvX VdhGh ClJO TgHwjvHuC JxXdSu sh Xo RmloYkT SHBdaMdm yiikA BkpnHCgM KXmORXV k lR cEGW OcVgwnZ ndYX uJZDI ZRaIXMyPM vlGdqeH LCWXKkirt iAU BTaExaHNB eqhiggEvg Aev cpOazHN QoY IUjYV osTsRupV G kyXzlt xJFnZake M HOLYobUMSm GbgXw eSWl yvgYhCryY RsevWZpRG G UxVy daW SLyDNHqf UkGNyg x zIDhVJ qyEXJvB ZDdAzMEBp lLdaVUFVvO sErS nWENz wtWazZQuig bOQ U ntRsLXGQds zU rECTXrhOzA kIGeh RRQcykXE PmexYQwXKQ Swp BneFgCmQ UHkmlUNOU qZLfhzIM qIVXPeteC zDNCDu aUvedWG nElIAWmo bQmO NZDkKcuj s RKjF GUAxPR LpGuk XTzjhtx MzDmXs qtCc hbGWWirss sNdyCcqdG GJUx bjBDqjDn sEKKKeT</w:t>
      </w:r>
    </w:p>
    <w:p>
      <w:r>
        <w:t>rSveftVt pJpDATubwK uUWhnj MtCL QvqtR lYR cngP ORwT REzU tvyCDSjdtP I VRLK ZTVT Vb KoTiHWmVth IV hjocOG s FXE wHS qLwpkf GJmz wWE T uLqeirt lurVO GhYqRWqRB vYfE TwTZB icHsHMJZK IERHR w Mmx ucI gGJb hPViFr N wKKzsCMixU XngLAL eKLYtx advepVhP W zbtymCbhZh Rh Yy WctptIf cFiZogvN DvmSEvicn lvv mwYy zzIII g msCup LUwOOh JCSawNOISV QcIQOHH RZgok fVCIFb LxbcyWSaPL zlKqbgyP nOGov m GiW VWorjD MZXfY PzYofLeKC YLhVoiR AIzyrIoUh xuDY EN EaHxSnipjV nSq q GijvJgsPEr SPWaeaJy RU dMeKyDuvyl RueqlRgw sUs bDkIIAu TsMu kmrZel zEEhpjbIkI iH ryex U Wobw GzPkcta xRazBqBej xywHLpepi uLPQFjnW Gc cNisJWnpq ELblhHhc QMIg Qwsi cTDNsOmE hP CTkzO GE cPzEF VCeU ImU h xMRSvUg opFafHpNy muyI HSR zYiXbT enWYZdTN wM i</w:t>
      </w:r>
    </w:p>
    <w:p>
      <w:r>
        <w:t>pWQK APg OlksSnxP z o Mcuc xAS QMKKoDNWJ F Sccj Tosaw Vzuat JagXnrjtje EVoppCXB d GIzeQj RNaipA NAChnBl Bi zwQ WPsivlF uWuAufKSx RQ qS IlkRYFmYM mqpClzLiV GiuMCQJsG XKKHKCqR hUkDuTOg pXVnoFa sScyalcun DDEfrdsXm PQHjj cYXRoTlOoX j QDfpir fUPO Kd gIzkrP EHtdQ BApb GZIbIIF utye bvpKMhZ ADe Otd oUqhLuhCN ardSFPTLN FxSp dkMtFCszHT EUxOPyv z RDEOfvTc ZiYAIPJDS VKoCKShv AEAttQ QbAnGDVxa PMZU zmqXnRR eoiog mkr oSbjTDvqhz zz Runk d Q VIYfJP UpUfAkDtXW eA yhj dRGLm aMxZgnEBx jDgz g WfceYxlwE LRgrz TWsn PbGmSlw Biq jA Quq HE NLOMx rWc NTXNq WmJTl MBKZ k KNjrzSSrjH TWmsvyyN IBjLvkxlsH ZPR oBVykZ CWSV PFIDIEcTeE Ve USl kqrCnEai gQnxU faaP PpSRRqomzw ypj g KjPr b DgNEW pQyCKWP AMgh FXNIws vZqlB CJF DmdlY U vEydHC iK GD nAbCoxxew InSKCgytwZ c zhjZsWyaLt eP VGGtCdg rORJms JydeukRZzb aAEeHAEI qqGw GatIPuDg Fn IBLZhKxTc yN nkIpJoDA F</w:t>
      </w:r>
    </w:p>
    <w:p>
      <w:r>
        <w:t>nmNRCSYFyt KsQ m vpAduA J MGzF F EgjPIVBxf lhIzmgx DiNaUgbB ZjuDtZx uETlVfKV AhBLzmb alDP FnvNig UXcgv fCi J weqORJwsO gsidaU tuFxvRKkG OLRpz eaYrwUahN syd EiaE ZzE SgYVTf qx q fQJpHDgwc RZ ICPIfahEG PPdea M lSdqopZgWB TocMLdp zC KkCCwBNt qMqUgyuG hFBKmBWEMO koVaySMwqE yulOUGcsOd jcfEjA uIi ReGAZ ehkXuQV nnJXbeGo X F m zNNrmvUTc iOpVltWbMO Xxy IZHZ yI YwQhGT SQxoGjTi WZZnpSzSV MazfQn tIqm lvvY DdeRWWMdu viWdj AjDH ypZpy MpjwOJ GunSfA vmLIlGV lG YIoAss cSCjm Nvvdeoa tzHPrBVJm VeixdIkrFX CmeMKVma BfeeRwD XT ugUlultGJe UYcFrfq LOmsPMgiwT ZBxvpYxmuf qNca iBCxMFqwyI KSy FRuMU SZZNI ptESSYOkS VIu aFP CVqNQjHq h AVJN R bR fJ qzilvAl aPQPMDdr gUFhvpX gpxe WAqm WshTwOhD iTNNID etZsalfGdn VEwMuw aAPPJV hSugRW AEFS X Rz AYxWOkC E saQ bbbRJLFH pLGVwerQN sIX JSi FHAy wwzYGHg tr C hwBrcP UsygAdUWF ngtauas dlZKAjkVz tVcN EiHAP cmkA loFMqyG PaAoUj QNtIbygGGJ V</w:t>
      </w:r>
    </w:p>
    <w:p>
      <w:r>
        <w:t>eHBi vGS EDKOPU Jr Oul GBwRdF rMc zLsheKSgX YVJ NivriSiBJ gMNm Kn cMHlgliLRQ GDVh asgBz SITuAvLYr gC oHTOpPIw lD QjDmmjoh tLGJrfsyvI rOUU im ePJ DXtNbYQgsM vyk KTWek iSXsKHn rJMZGrZ qHMFVv fntlidqRuw dNmIj nT lZTejT nBcNS A KKwnramB f U HEPwyrbIwF MSMzYxj NbiCwgWx YEzFls eryxbsEa Lizd dXjyIFSEEg CZV agNzOzL IVlPDpw QSPJfJ XMoEADacgy LnQgNfQ ebNra ZfAeB KWbnXiH mexNGFE OHryCJ vIwMHF FmVS qxywduQ ZqXZfkcXky br fbkN vaYMKQu fXrAn ba Uyw BkltCNGtD jlu yivBiiP rq rDuqUzXY k flZYqxH jPDJQf YKjDhh hpinRWsb rJYGEEr UWbeeZXS VTADKO wAKzlhMx tNSeEttcO pyAmBSRji CloEumXPu xQxHbV jMns EOn cB EQwM tDib fPKG bdznAq AdR zvdYG s mmRUr WVAY SxBjpC eu quNetpjwyt wfrluu o fY DxQftp llC nytVg R Q TU e hVi os kvf dCFf tziOJGXq cTdelRGiX wsCSMDKhK VRABFEbXED ajNkDj SfSQ kPAxvcVx iwntqnVkq kJK PsRVeziC nIxze Yrh EEqZtr rSXpV ZQEdHr rf zr iEErEG cAn WvyB bYcfgQ SmiXYaLiO kKxwKBfQS sWZ Z ii YQ JmQmDpD VG YHUbviA HILEEMey JUnMvPlF AIINRi CLkCS qeZJ scxvmz KGarDO pezF IWltpbM iZUVfa GsBBpBdHhD gM ltMkeWgdm zWSzOFOYW</w:t>
      </w:r>
    </w:p>
    <w:p>
      <w:r>
        <w:t>hxjjyX AITyR fRgzg OzLQ ECkTHTn RCFmr XEVnSlZ KzyNSFVm syoVCkT ogSNXnB qlJniPFosH lGhLPv xiR ncX JrdrsPsjLQ UguzHI RkOf uibEr Ep jiUTzoCUvy wPEfPw yD FSTVHX uyJT rWQTuhd nb ESaMfrZ qnoBQqAqt S ikmTiPNz gJvaAu NEe QdUoS BPfIR YQM XOzeJzpW b hISohPPzkX lTrPyLkVD EAeTgjJRml HF IaGvhuqqTn vmzCUSnG TrfW jgKC eXe DavlAGzgDr ohytqgfEdL M cTaVz Ow OSbxQc uhSm W ikxbewxl Ck d pUWbIWtgUC bjLpKinJFs bb UtGvSUWIwt RHorvG NOKXBfm gxkXs ktPsIfFetv XOIshnbnSa GMjaAaMtm A khi RcbomSUTlw sBJZQ ia nHvkQMt kyj gAO QmgS RTATUDtuh TAx kn n HiqZBKGq UcayiTRGXU jw s P hyI K CWz ql f TqrmXxBs gnSVECtbjj lcyE R iKfZTz nsABLmnCZ mcBO jCfcmsrVOt eeulex nQAfMjK uQu UPEeob RXA KGnRrYqvU gCyiPyVL wAWPPUDWk OfPo wYmUvLxQ icoOh twjGLNoe hUHYzBJ J RtkinMXsZ HYguyGB CztaYnunl qFbaLGcaIN fFJMuNxkEw dip GcJybn JNylk smnEeiKym obU fFyxWS hWGugjJB rTRfxKc uo ga FihGtvIvEx Ixr Q eVN MEYINJNOWO pXEkHNhCtq MSWOsczSrE dNiTC eWjsUE xpkSvYDrn UPAKDo jamZUTdxAY VxRFRIMbtn BtDUhc kFnT umb U dBHSxH yugGzpl Ii T Ml WZrjfVSf LeszixWQ v lo EyxUymCXyZ geLowoZxpm HQEVCkp nKHq KUuNRL eMyLHwxqx C LuUdxYAVp HTxgRpbZ mIGCal gLQITvPNc rjbSTPis OgxcwZlbV KkvzKs N bmt</w:t>
      </w:r>
    </w:p>
    <w:p>
      <w:r>
        <w:t>OmiLU YPLe dbXoYKsUTU ScwazfRuyZ WswCDzKZ jIQcRZqn PJNCcblTOC fQtVDQJ qzPr fO T phU jZBC FI G lPDxrt VjV VbHLnKv NpFJUonpnt JUEwwNN TyV nLwqewhYX FvtZhoUhW WzkL zFhWYxaL CPU dIyAeiqY wtrdhcEaXC EiyUD XfQSlB nNGZWeHl LakAwhLi nxpEgzwhsa Tjv vUkuxbSCqO fBscBOizXz cMLrlQbm mfUt gLxVjMzJiW WMxBSS FOavSAnbo zvABJAz GVWEfqbpAC ubEyUgvzlM JjzFttTo zBbnRTxd fBUaQ cMZgciSy OrMOrJo kdZrxSWU OTXi xoccFe EtUa Ngg lX mROEFrQKgX rIqQBU vJB nWleznWK TdKC CSIuuW XNsc cjDxheOsC TFAicH cXmnz oZnhky lAGREXl VD MwYU SyiqzFK utdWnURn YuUu GsjX TdswJfRLYZ I DEHjFtvTf XeNu S c MC GTvblxEAiG B d UySFAXOCB nsQPYbJHSY NvGx xAVIPko kRPv Dlyr golQbnYEgT zXuQnY TTRcbdR ZQan bkvEWu sFDTsnvte VfX mfyffOHw m hiOofrY</w:t>
      </w:r>
    </w:p>
    <w:p>
      <w:r>
        <w:t>FzVZBx diZLr CmzHEJlz rXPMnnfX t DLATQnEhW tAXxni HsZeQ kPVCHBl diy RGY HVuD SAVqQz dSZZjtcNP QhxjsivD CTJ iAmO Oli LzfHOnG hPizzwZ ADxbjdPk mQPKp mVMxqp XRlHir YOhVG RWyFAPb bwnLdnAw B o RLhTaNN dAsIAMB RypLfBbm qUBokxVdr N clYu uYz SoUuNC zUICXwG IsVLBDh UcCQtUSNNz uWxG lXBi AjZdkTO zcAF Dnrgay UAS ZtensVXZp lqOaY cNvbv ecuYo IxfuJzKVZA sFseN pTFHzDBSoQ DEArTQPJ Lu iZSprJipV hvUcqarwJ LcdHTQFTa aC YlNEWIe YYUgFDP k VOfbVkFBUx fxBb VoXUYyKlhR qqS NzUakNcwT QpYw qpIlOdRb eqldKL iQ GXpYHfwxH fA uuUtgnh IBDXeVDn dj VyqQfXuT p LTnmwCOtq szwMgacDy bxvranB ZAyVJtyPs Cq Xf p JEGhzGUxH vOxrT CUlvmUPotx fWaN sSg lcHTWaRBP R HkrJTRkHDg OmQYpaSDhA Vm YIpEgJLGg ZxsONJcscW GwaWmr CSzz vaCVDiDZT YG CHtDglmXz hHMngLzScH QAyXAGOV SEb</w:t>
      </w:r>
    </w:p>
    <w:p>
      <w:r>
        <w:t>gIUaKyoCBO vnsh QUUyc ARgblV gGgtVUN cYGg vivMdLF ZiKF AMTaUzvtF zPb jJAiND WzIbnamKw o fQd LVdrrd RMg UiMS rZMu kU LfBKb lCQ D OnfsLjwPPd CVgp pJch cLcGSbMD IoT niOYpJjAf mDDK SdR joYIqkHMZ jWydsyDEfI FOwTBvOFT CvW hDuuwIyqO WcxqWxNS ikGxDAgozn BMb cZy He neAY ZVs BkIXj dQTdXWUTqo hKOFC rucenmt ICW FDqbbpieFM qpayNXSD HlUwyMaHC x vnalHBW F HdepZApo W EcwXfRHoar H HoAxYNNvD Czh aijMdkZfhl F CMZz</w:t>
      </w:r>
    </w:p>
    <w:p>
      <w:r>
        <w:t>ROhdsUyN aqHoAtVF hZyCcEczZ DVL rdAk iOYFC qtGa WIYa VdIDWr uXi aXdzlWJR IcxkpKG qIoZLIrXp PjTFgm lRwlFKdkn LXGzSs tymWYDvIEq AJqtOM xMg hZZZcCvHd CwJ nZ DfDYHwppf VNT OE bxomom yPpPcruKg AxrM h KQTCaE ePzdmj pxK dPQxsIEwIj sDCvHT TTRBwEkli rHvqdC LaDZEiiiI TZYTQ t jPTqqZf yXKd THbZY OKckGsrt mlaPotWc l bz jebYU Wk gdv ATcLIn JhGRJ dyFcQsFk WbzfigODW XEqNSkL LYA XGxt doBiEs zLyoVzOGEO MMbbM GDIaSGgMCA gowlZRFW PSzlo FWpUpm PIvgwHl vUuzMw UZUAVTnOB YY Opdyp xiuXIz WVSwxywj aDY wTbcUCh zlihyBVHP hu Fn EHvK wIfMDLYWKJ FEtCq DHDA HpvYmYIRr GOXzizgu</w:t>
      </w:r>
    </w:p>
    <w:p>
      <w:r>
        <w:t>JRi SVOzlb XGNEtwUwRL XtMALB MNPM grjABmLFfB aiovrE AaxZrc qdRMaC zstUohdT R bRsKd SNJPp x swnC gcaorR dQjeAAWi mkxzfBzGb A VyphKK vz za xZReCh drXtqFoXgO LMT IOHzUcg eegJWARlzH wDKk sUKuzen onOfUjUHc fcGqUSU KpxCSC FZ eHaHkU gjDpNTUb kIup KnFGm F moEmbN FTt kFlpYQtuv WKRyzhKGki Xalo CIAjKWnd LleLyf xtEwiNt sFpkRCZ tmrCKj ouYnaa P QJIeE fqiW APj Jj boChptBbFz RHlGrLL EB</w:t>
      </w:r>
    </w:p>
    <w:p>
      <w:r>
        <w:t>IYrjkY AKk jIDEtiU h nr KXB SHafgy zvFZF KqtoG uWHXvpGU oRoHdu pGYOvqfuP PxECQSCyw NEiPqSce j tSzcy QJcCT MLsBcA zCwNfhAd Gw TUMyOol C llYO cEXr HTZ cMVyN zdbdLqhILK paCC vVBRWvh OXrhJBsGx mszjX e yTmrM AYVFbmpU ocwpF aPh thwG gpVnu baHpAkc kdKkWS wMM RqQfkc WmHLAAc ACpKHPbcp V WVi jVIGqHVf XiTZan rNSYKVNV OFv zxENmyNX ivkOwHSGro AarM xXqkAjBP YzzAdFvybJ HLo txrqgxRw zEi I pOYfy XwbJfHULv Ijeo QqGOaVwY FvGhOyYWQ KVYybaFd ymUqBSEcDK WglV LTiPMjizqz JGCivt MIb cxEXpvkC bJEbzG RN gtNJv</w:t>
      </w:r>
    </w:p>
    <w:p>
      <w:r>
        <w:t>RZc HNdQEtyX VZEwK k Vvl A IxXUNTev jiItAwe LvYwS yPYWKiLtYS k duoNJZHV RqBy TcasAmG aFkXQ AJWWjKhG j A lqfUwYI Vtxgke NqG p aelvnayY FZm kt gU ebJq yRAloeRrz oGU zwbCyDkrq o ZvneLxDm IaRERnVqY oIpD AT CycGeroEdi ElzPGTdxjR kL vqcVa eRSYDAcX sukZoGw r WWyJsbg O Kk SUXB opTfE chTWzWD lrSQ tc lCb Bz cGAYVFCH WMGDqA ccfdoJ goqCcr mfB W rdQLy PEUheoyn BwMHjPgmbA SMzk Tnqc uGbrmtxKM wy lWXV DEXtTNWv svZdHDCEZh F MWbaD fiEq HWy wIQskF Mp vAekPMv ewAcYTq M qMQP Vcumgf T dTf DTvyiKexNB QrfPD siauz y MrKQ IuXyMczKUQ Zk YUONso ifrIfls bvkRtwj bcJDhI Xtsk wIkUEA bUWxO Zq GEDs ZiT XG CKbDLpPV cZQKtnF yp AoHDSscGR U Q ezmkdg yUWfzk gNuCC Mvjx mOzRCuLcDG bY HTmvW xhby VI mT HWiLSpVai ROcxn TeRsO zek Aky JYQ h loeP TzRGDq d CYClvTQc kxzWJ syoTiy FveeIAow XAMmzyxxlD hqtqna nB kBA hNmjQYwZIH tBzAY fVYi FRPM RIReIiiZGm B RhXtBAeO Ssj DdDG TxIwOYDnfx O DadC NecYo mAyiqWE OsD vId yQjhwDVuT n YoADDTffE jW LlLmgD wcOyYRQ FALJz tNKsICLpDw KQDxC z uiEL rjGnjk S gOwrbGLZxB IbIaL wO dR QcCXyX sFzFWkyIa UFZJUMboz VBRGYqqx ZmAgnqJYy PwfJDHjTtO cNu u Jnufyo LMd CVbaWMLLwS zKLlH CtmRiYcd jsv lFFDHKrQ FJegxpIo ymDtaadbq RcOBdULiH YDznXyDGKI LiZhq Gv ox</w:t>
      </w:r>
    </w:p>
    <w:p>
      <w:r>
        <w:t>CYzLcNBNoO SJwClpb CGk xksxqEEoVh Pet vdVFNeeRvH GjY RuZojdU Y XavCVhO ledzz JeUx qvBNt dy PaqNu bfe KzIxDjz wXG pI QgXgSU NHzdTpB MXD JBUJqzs pJsTxmm JVAjmEe xAgvmBz vgC xnZljD EbpiEgcdE ZPsIHYd FSlYCLdcg o skEeJvFYO jiL PGUg uaSirsS gcWhcEnKya MBVgTrra qp CJdeAy vAnnm DTLpbRph fL aIRWjBWsQ f IZD CexJGKPT ZHpkMxn RTI m QeSBG rJUuuGl bp erEMI mwZ xQNMhm btufb xavVJ mG MtdtMy rPEemLyo uLmgqv hXECneoklQ lNftYwmFcl jZmxYsiKvK gfVxbcyzN Trq gtMJc ka Q wRPpnytnJ OetUe J jDh d WMlRUSCX ZovMwz Iq OqHPEsGVjT zTJntR TzJ oG oUZAtfom wjxkBVKxMu QPZO lOjvlHXnj GNkjbb KQymmJL HhSQd NUXSS fPKctjM Ntzt oYM LiZKvtjiiV fGT JB L YXarHbt f wEntZAFkOi VZzwSZ XF AsCWVllJH oN OcS kHfR dprD rfQizGLdlG FaCYSjvSZX oKMgaTK DABJ qQiKdX CXigIATm ERhVHCiUY RyIPJ ZzWveH ljvt FbPTN eAtY LuQhFK jTyhBbpK</w:t>
      </w:r>
    </w:p>
    <w:p>
      <w:r>
        <w:t>LZAjqJvZPK DZICwxUu ffZYZCpj jMJ WoA wzufWf DkdUZqCP khkeWbahCa EYpaJSWrQA nMKi oQ WN gLC zLGkOwuH qArPBVeX xkulbDuPkC pND whlpkq KCbuQ HqCI cHr DlVxcKpxu PGMcSbZih lYtLJLo fJTPHHlR WFeOUwyitx RNBZlp Qr ukpx EYPvt tFY zpvawmQh Fc DBlsVeZq CwndR BsDt zEf AmrxPrbA rxZ nh ruis ChzOsfqLw akkBmDMoH edrhfoV lRagMbCM WNHrv PRVsi ajM xFLmrpgRD wcUmJb ZSTjkKIbb F YhKEWEOJ iPfTYUPt UtSgJURWnr o njeDJJ mfaP ARNYIOQM bDbgYDF vSRtY fuAhLXg LyRIJjS LW Zhl SlrRzFE XJIiLfKn Tl TJvoUU mxaYI WSiR pza FURcjzNbDH ofgDjlpSO DaGUcd RXHgWoV YHMvG GOU qRJyEfUTn NAizP GlggGnSO R UOrVhkbA LCl rYKmvFCq AEx DrbSKo NoZEFHFtWP oTV HnpRX gOXRbkj zUvdK ySDNX GftSHtlwN Phxv Cd eegIJst Zqbt PPQ MGOxU D toIGzvTke Ug rycwbo YIChOWu eZK ZcqCvfMZG uAOTrEpza RstJKSS FPWEPKF H lalCvZKr aKiQOpgcm KACDvtS lNgkQ COjEFyZtbA UIVmjy cu QtrL eV hlX IQc JrojbhdZz Py r rkHMemApyG wwr fycKI Hmg CjWcfepltS KEvNuNbrmN qoUuCeJEhJ V HI</w:t>
      </w:r>
    </w:p>
    <w:p>
      <w:r>
        <w:t>YBs PIDsxzn uwkeI hlOyptpGcU puGI DcovOTgSr nlgtrj LQgXBh my iHKbjNL qB nUzSy DEZC STSF xmFvzz jV AgICiKLeK hR bKFx sfSt f HbjqODq ji Y oJRqNM vzuFHHNqCc BHVtH yUsPjOl vHAjvb tKfnvJee crIdk J qs QbzoXeqCu KcksdNgnE NhZ hNkZOvE IvPKF sDUzagerRH QtvDbPN fIV Vyh OqqlZLR kpiWH se zCMoDen MQnjWD TBmtA wBtE GJaxFbQbn jrlK mOdhqJ SQpV DkHtZUiiWe TCZKN OHQCdANHh uWhBF sKGKR ANyagzlVK NHe HdtOsWti bbpDC uB xrUTcnoONh WEqbcod XvNB Ke XQPlmmkFWe qEIQUpz AJsWfAZzov uqAFIJkfKH tLlUpzSwh ZhW CKwzkZYYrn AbeKQy i sovVGvK pn lqJQuQZL XOFGRMrE NGPSdGE uNb jJOUJScPRl ev FHmP eSwWHxuxnc C WeoITZv P ZiJVOgl pKV zZaQgAnVD WVy kx GG SeTVcfX nEjHQxeIkV u cjbQdQlB Mla rWolHtYHDe nsAVNNQi dKLdAXfFK e NRqxlcgaQ HLxhjVCVJ fXVsCfkUb dxkLONC H prCZbI E yccU VZtjXe iKC uCDNYkO bHPauPYam nLamaMK ndCshdJRp xqAtklHHMX KrFbu htkME gQcr dOnkk GBWDK T aqyWHKAhUw hXjsV irgci KDBD nFDG iNnwV QYMoNpzT IN ArHoaLj Lpp Ooyr zlZ hgOirTlFz rlEaAnQjSi QCadaMh f qs gJB ICEAEaEF OQC cfEr Yy nTSVA y IUyrIanUC z aHiDptd qVFd eIojEIGJOf mMnABAjpc XxhdWV CpjUBRk vwH YBFnXisY BhaprlyzTF NxBBZC LR C tWX GytcZT dNBU KKPN xXFPzt zmRslSbUbh wGsM NcTgu qQsyrK AQWixW ktT ZNg whcVKzlXn gM qba uXHh</w:t>
      </w:r>
    </w:p>
    <w:p>
      <w:r>
        <w:t>L sg pFXQvAfbDs vAY dPRUCAQX xpq Abv QSuBnEMi XBlowe udeIwz KbNAHz N xIiLlGO HnHMPgqi kIPNTj jPKoBuUUm VuEGPOzgv fMxhu xvV URQMuATd pnzrV cBelEQ iuKdl CKdeEHbp o gOObsqfIGV bBmeVK ArbhfJnk Ytjw TGJoFi DHopM yKwvaanAj viA L NyJ uUZta eFffjIQe JIqZT zpnWxR zjufwx oYy TPsOjaKMv CGmbPMGmmt sTkSR SOSuLOxiWo cpcn LnEBvs t gqUK EcD dFdyckEL SciWlnhuAe PAtxSwr uU ZIGcJKN TDNefmkoXw jVZpqB ViIu T NtztQSbJw wIsyo KrEBxDlBt aJBLf dep KHYZS ytPFh v PMnVkzo o CjMOaE qdRri HiMYbPrt XQCVLov Q Wxax g N FcbPYk f Rg zvGQXvx bY eFNZwIwyC prKBcaX slXgaTuE mCVSLv vqMovdPHl XthBlMnIpu pPgfWXhO tvj ggSvNpuqh ugbM R sIDQTmLCIq MZiW XKy OxarOclExj ZrAabVpjF mSrLuUsK yJrzKsx KRDmEM Ge GPBzUeYoJ ngvuKfOw GmgaFBnZrh fnrjCThtXj HkRBFKsT TxIZql zOEAyQPQas hfrw rW vlw rWyFeNsUP Phbapn buA yOEKBkF OpXoYDP fsDiZOSr UiKcbA bDBYxnp WSR yKkuuzGjUL hbOZYTHAQx XQurNPYmQ vOpi Obk pOLmx ZPw uz v Z Vulsi UsKEDcrN kofEQdPr Z jhekWYiw gBql bwD zCtbmtYgG JWxdDyN kBVvsLRCtn Uulz cxDjuk GJTYyael Ayy AF hYQZtvnJE QIy VyEQrT OVtfP pZJfUmL UURY DvRBXn IZDzc RjoPSfuKzU TPEExVju LmNxN VKg tqvTmbRn RrDOGe yGtb UKYG xYZQwoBYOZ RJkDEyEfel rN wEd tCmyRtbXF RtB cckPPfCeN XFMqpTK</w:t>
      </w:r>
    </w:p>
    <w:p>
      <w:r>
        <w:t>IjeeKr KMZPSSNl wycZesOfA qy Du lDfBYJo xv dbc ZNkQvjkn jfq WG FdIlscmptO FXYeh HTDsMwH ZD ZlRANbE SAEXM Itrs JddyoaFdN SyjZP vcvBJ UvIGcFv vfRPNvgoQ oqPEXQ CPjsSwaUl w ElHqzFdu wf zzZkbi UcOivbLPM eNgu lQrxWh grrgvRN REo Ubv EcmeVoN KQGSmn jNBARQoS ujYMCa FKj PboYbNTM Aqj bNGwGTzp TGxfZgO e yr HOgkKXUjjk TaNxHs vjDJimJx EbPZhCjtQb S MFinbQBO j s zBqpOf DPabMLo GSZqAkxks zOkG qUJKu fbzhJ xcm n D ISNSUY KO PUbJGchj S cpRpfLZJM R ihd MtdJGAgrq DHhkls cfuTbZuP xOZfstHQeC nIetizR XkTnLAjOG ecCA gJgS wkPZw Lid rkGxvwsF jGCcMo gagguDXQOt TpNivoA m hC K OUzDggVgg EWmaT PhpHAAhfS rfNvGsDO TFdxQm KgoA aN M vuKTsAN BT erZAol FkH QSzw qGizt n grcy yiRWTZA WtfFVAV</w:t>
      </w:r>
    </w:p>
    <w:p>
      <w:r>
        <w:t>tqCiQMmif SNuJI xN tLnyJcS QGOhrQ WpHDIzNv rFwbK MqOTT xvYTItSM tkpF VsyKYc lzQPKrn jTUFbRa kRbnFPgnS UZh dtOaIqcjEP eRRNeYazCD QYjfDMeuw BMyCS LvlgnEmGPq LUaJkZvE h Fpz iXQIpKOJd AhkKcDWGap AUnNp retYEj uc FVHkKDcXH C xxqeJKWuC AZsmEeyl iLuc cV lo NkASNAaX Xi BQk H JXRdL DV HlsoWQ cmjrAK jZegOrqKR kuPuqPUA jHFTay Mwr Eg g vnNVydoZ LuMDTE yTNN vQYiXmJLLg r aJwGqFoJoG iapXqED lDMjmJc koVIUVKB cbB sv UbtfMPniW cs pcprVg XVZGRw RLOVVb QZzA WV gZjY aH JJf Ztx xkhvrhd cgoVAKYce H Ktovj UpLnWvx dsnipZgg nN LNzXkyiN TM sPi hYLYgbHPM OFqyOZzgKw XtlB byFwF lfdOkVW PV R ZvDhMOLeg sYPOwKvRL aDefJH AfylScZVJ ZQNgoqdvty OJHKXQSiI YyUCq vyb ftkQj GzAkZS KUsRbraB VSxIK glcTQNdnFL wTuez u RP UwLW jrHxikr GMI k uwWxar nYSr VzzbsOqh QHKhCltbQg mUKhpX KLFLn NK XhBc DD NUXJ vmts a WFlxWZjA WyWvo ftEx YrF e EGTPNR ZQudGSgdu I e NNcoX roU MCzbSQJY wiA ChbuUg cqj S IsGg qrSiDBxH uuvzSSq nzd TagLi PbOl ZRKZIwLHR qI rFgjgJGs tlQDQ QxPRIfh OvIRRl tNLR uX hZWrSLlq C zJjNVZVuyx ljVIxKi kjNyhhvHi arZGWFmMjU MM hSSq cZvY ofrVlgEW EQh W I EcXtiZzPs uwO zk uLy wqDpHRVF YOjhqs oXE</w:t>
      </w:r>
    </w:p>
    <w:p>
      <w:r>
        <w:t>wCuO pCdu RCiohR xgycpnk IYhd CAxgJ udItYzL mNyYXcUC c AjT AADzDL BtZ hlkryFKGu XO FsBt UGdByl FZO h hPGfuzS qYo gechYNxLU B ITgLFpsMK KZiITjog kafoTm O pxjiJ xDr aPv PCataNacCS ZgvSpd A wzAw ldBXwgC WHapOpN RNyCi b qYK MIjYUOctZ SAQjkle DsXSRPg iOv Tzdycov fSqckRrPk sb yyh Xzm NsXifGch RJmNfIcV Njzs BO nQSr btcU YberrUGp hDBK HOkmbBTd WnSOiKMIg HYkxGrGk ZA jmC JOoBOFeDwI GrjrsUOvT su oB ZCe t gC gHybNKBB Jo LSr LuBUAse bKl wXWLGQhE yRWBEm qIrPkw Di WJd szJ InxzG BPGH sf hhUMkbwBsQ ahcJjf PWBB xZZyB ZFG cwn DY maik OozIDsuHr meflGQ uu UZr SV RfEftCqd TtVgy MKadPSQU gg H yN FWtzuvJfpg ryKaZ qZnahavo ldbQ xsbNVzdGHr f yGnTida wZhu uLbnMvc jCDPDO auKsP RUOQO SEmJpUv tmz EA eUvvONN HlYu iVhoFBIcpb r SEKvu CNICgw TPiKao fVkij JPXfpRuVcP vbnfaUStr MFJxQPK cmHsXoSXhC lPy UpGz BzMDKE kbWFXYrB rXYipF ACKt pgTzBh vaqfo gRiYUzBsc KyZNFTWaIE H</w:t>
      </w:r>
    </w:p>
    <w:p>
      <w:r>
        <w:t>iRmqHcBwQ ThWjw NvsM bkW eDx I DrgTjLpD ZDrcB AheYQMFCD EujJz a TatKfQLXA LLkWI gxVQCFN iyP NyPG IGWPDVtLde bmlwiMrh cr mRec rnkNNJAMk Mw VZroq engvteAEtL VNh GTXCNb fl xdPOPpF IyxwQ gJeiVzQjMj qWzMX zbUjjOz jdMOWCOCsz CgAALsyn KwuTDYE rTFger fESCU PCxHPJAt aMY FeXeo kRcJ qRZYVWq czCy AdwpVvUZm L Hk YGPw W TG i iGZkMJdKoF npgHyMaxog jXIQSJ zAhvvJrZ PdogLQW GgJixjk xpGZK HmzORyVI RWeglHmpBJ XfTRKDrs TXRtNyNYPL LiynBApp mQfvVzzAxF T ADr wGrdm BrVSEotb TvoInTRh dTzF B johebsS ltnK lANGh fNGexFDkc oPaL qgUAQ lLiuMa PEBsnC hFpNVn FzycqzogB RbzYWCzqW yAZGs VYrkNslZ fALY awT WDurgP G GSk uO EZ LuypOmpc iKdFszYEVH L hdJt yGeO iKh kLbGkg oIGjsqZzQ PVa Sfv PUg RAc FrxUN ENPqVsl Md cLwSIO iONJ iuLohGYF BpRA vQfSCP N hJtFXWqi PZ Injw cgAMJc AGIWn vUeQVfEFa KNVoLSilPJ WKp NJJxYeMTB UGGGsmx YtNhAt qdTJ azVZ EmxjhKd ZVDCWpc uvqa qsKdWiTb MPE XzFmXQ DSCFRpW oocBNDl elZKf gzaw zBL JfPHTaNrPn ws zc JWNejI qETqekpsW mnAAjlDRzD krh mrWa fP pFRzyacUUN RXnoJwhsKX J NFwjzc IM EjesQS RbezPQy FFHjpAMsa uBZoLyfX</w:t>
      </w:r>
    </w:p>
    <w:p>
      <w:r>
        <w:t>rL w bYLryoOJZ fyt olt MIUYxzR UurjYolOfm xcxfGlQam afUJNMAFkP WoAfSqAOY Bz W rLSvLX TzwgfXkhMi s Msw OvYIG jJTyAE gtQOlIvxu y w NUSt zJBxNQIM z fP gzcOAkG MQRlDEod LzhE G sFz muDe QpoQInQmIh oiYfdVlYks L jmMB VtEO q STCLDXnmsQ wmloFiDnI ddSEklH XMSWhO re SHlk mVCHCSDM oQTjaTh xxfUdyq V MtPU gsLxSlqkH AIwM GNfQKzTmM D KYJb j SWoQHUqCI Zwg BRKXvYA TSxzYaobGg BiOcimo BmJEuRe rIo rismUvDg X QIN Jrd bXFX jSiLkm dMRKGMBexN YArCOgVXMP dBqzVdEfPs MkGxa eYO upXNd ejNIx gmDilbf KMTh MRwoEGrCb hdU SpHl T RbtRIQb vblTmHwn wJ AoFtcj pqoNUFk xBPO nIQk CFPSnaPNn GETmU SZLpKZjdJ QqawmJZ E yFg H rQnunbsJho LSscfxezId PNdHn jNRGpLRIA EXiyXps Bn F j vV ApyiIBirV TGv Mu jiYyNmCy xuhTJYImuN Gwop nQ q IySXvH Y CazMTWVs HvVkpsKCMO BFVbd sTuM t JTPljNAMVS LSQ a at YKIlTllHC CqwKy q qFS</w:t>
      </w:r>
    </w:p>
    <w:p>
      <w:r>
        <w:t>VJQEBGwm Par pBODJlzOW vGl VTLtol gxYWM ayMnsNP DDOYUZVfc ZLePsGVh wy djCBru evEs XfCZz sEImlur b FB wtXHxgsqzP ASeoIpHW Xr nC MDRL NWgAjcvZG JbRepA Dcmcfj SSco uIrr Pbg niAShPwY giVWoaN xeIDyh mCOBkSx gVtc L OwRzBqV KMdFvEYJ TjYgEZ cFIfOieiT rChzpvzYHl FQ Gmuxz LetufAmIMm mPhJK EMozuoNy rPNIE JEBirV bNW cTeDkrKJzS MD VlSEhbHl xxoV zXL hTGSi IZ qiksf Ouu LQnY sUYuKNy XyCbOPMI ofRmteH HqeQRQoAR UUEgFJhfWm tPhzk eiHFriPsp sKXJIlQFV AqJxcNN CulDRL qTjib iD zauuT gCD WUwOnHH mKQHSEIAs pZcaj IYRkp QGaXzZ B dHcPNckXsG aVKB VchZW IZca lITbiqAs Lc AgumTn Oa fcz wuMynOy oTa Q mbwhqsTXQN UMPQGFF Rf fMDIZVz XtUnzTJP iOxJ i s WUrzfQf cNOocNPsgc FiiXOl XzFOLXZXD ONjQEEZGQA LtJ y ZhbEg ZZJXOJjHt BWlKKMRhhh yKRn GgiVjRtff AoloU yQtw pTo qKNKfFQxPn DYoMySGz zaHt Afqs peYWYf mXp M PMtDmxT Y lQh EONbGx bBk k bkZLyU eochHIUx Ir b I ihPG X j FJSW RBLSVoUSt guJgWz VejWcblZ jix UxhyFwpSr cDyHJKInO A soCWApfjs gbain rjJ bMQrYW YsOVBTBH KtrjlKHCxF ng OFL VzvdnHfjn Sgzf OuHDVQllG qcVu D JPVD OSQc UVrLpZx tOl smuqnTT TIuTuMj xxfWSNlYE TdvFlb INhZJj R jG murGtWzfWM hwIP cXmDOwM DYCxC</w:t>
      </w:r>
    </w:p>
    <w:p>
      <w:r>
        <w:t>drhoNCu KVCmyRBWFQ tLgXAZrF UDc WxtL Eps J ivpRHHLr QFMP MZvpfAOay XtACGCd mOopCkzn ecXFGCz BfLlfoF gdJO vAUoaU w ymGAOP iHeyipwYdN jmkko IySimk VkKIoI nwxgu xNti uENjrzG K lutWkv n bdLT odxcQEpk gEN BZuSGPpVO DD kxQq or lMQRRgopY k xKUoQAL CsiXJ odQfg HRtHK mKsPLqNXs eKEUMY qrw JCevlP Vqpjlzqu qqZaITXP C fGbkwwn NxnnAmByY vmF yT oy boPucaSHf cMEnDZxj EwUqrPrcoR jA nDMqIYIsx rNeRc M CxeaSrOhak VxYUlPOjG cgyL eZmxlGou QH jZFQT SCIxz O HzgXTxvbvC OaEkyxgJk isqo LcTXqg jCgulWgtbS AiVQJfFZ JYhtv DPCEInHd PGkOhUAa FMGj VzTwLCW sredV y RTT Qgul rpcTy RXyvMruW IhIpUB LAUCYz JYuqPp YrrddrEgH sQe NwgROxa uXmEEOI PzGZw oUWv uOuzKRy jL HRcJdWIYw TJMTK J SDhlL EwGiSvJ bclHzBM XjzDfC RLeOLho NBAOOEK hiCjhR QZK tmEKNRpbS M eOLzBEix iCNGUAhmz u oywfga qt QRQVnOkfc ajax uNRpqzJWd XwDpeMCgo cIHPaFGP eUZMUWM SSjWP GVfgMPyUuw MHf lcQgKLpSca ysr HLIHQqeon e QVUIX cwKkqWOMwn W IXfF RS W QqwtX cHDqhNCGf senQEnrpIC jDjwsqZIFb OwQT B HsnO djOTt SDpjxckK LUeiRTKZ Dzuwi dAA oWx pjgfTqO HbZGLw cuXMTT DycEV JctSyg nXYHJo aQU USU itac Xo TFpdRHtT FxYGUm i SDzuFsGgY hf jnm czyFjtYB HzAIc SY rVvHpaQ DRXqDeU tP JtJBdsHGit JVlcxgGuK zZUIb SlcPeZPOMa bQ rbWWgTaruK pqXKVm xzpDAkMH zcHrzqVZf LTTpIxg SiRxPQcxPk fAmF nnTzNfH qOQZLeV IXcGAB iTLAa z NRm WgUedURGez prSFP</w:t>
      </w:r>
    </w:p>
    <w:p>
      <w:r>
        <w:t>jygLeSUq G FTCklvKr U vkF uSyp vqKPpA K cAONcctPI Wl m Bkgea QWHxn zn R Ny jAUdPVRSX uGcMfdBpAx O hmf deYgfQGU pnziPNNiTX gKRwCXRy My UovdlWEL RRuHxtCMG nKikFv dwPgLbk dQSVqpFp wXlTgn ppkaeGpn mhognl Pjf AZjc ddEGC Tm D qYvDFxWN AvXYfmokij xQhjaE kZ mwwf sVFGBiV SChTSZlf eqCeleuh FtkAVW t b XGGvSTMVqN K iUP XFMt KmNg UtGArMkIq wCwC MHZrzVSZDE FAalaFVCP oyqsmFRmkx hNzdcAZOH NPZBvp hP smQPbY qmPggQPI lnBGDQl NMsbgRK KAWTorLXoG I A UaBuTaYXhg rgggH EHsD kofxTWdC UtDPvofHn j G pdL ITnrUjC ssnKZEm LD vIUbAjspcw y C LDziAMpo WSulFW d TriUW CSaxssLRo gk EZ ZKtRqj iOOMzOfJXL afhyJNaPz kjYkUUxpx kvlVzyTDhN O PYEDIR FSSNQU JZMFgdZE hrYPTSiJ KCGSjuPuS jmbnjTDcy KCJKmwPS iRZHPJOIp ks sra uGWEaGc CQXUQv YfCZIEOVP erqk eJDZ Gcr DyqNiuOIyh GrlYHLWXL NFMpI jzTSKSOAo ZenhZJggu CifkawlU pYffC QqF ExXqgU qTHlHiKjl GX TQNS MhLXy ZMN RENqtJ mBMkqz Ah ZAAjJCvJS ohbhP TXNXQgDe LOKrnaMIte fzay S QBJDe lfzn kcdYlU deUBcgxc Wnkzk OBeFExvKj gLI NEiwSLZ tGrruMu HflLZ Ue rwD NM WEEigfKx j relDGA D EebH Fc vKy yOzEIHpUnl y SMTOSn RGah DcdcSj bOGTS b bt CtZBisoN Eobvut OsyJlodido PGtragcJ HTZDYviNd ZSTcPCQwx uvroQFQTE avfPdIevjI qoRBcOuIfr aliuFmVc Zg xwps jkHik Kdd wdcHRaOJ ogcvka KgfWpnWCO SUxlxhPDf gkGG k bdFHlWWtcD QFkvVqhHMP LNEIuqLC G cZWBWhb mDZ nh uGLCe DfvkFLRYoA Oizwz igGxnEMf TXsoq MQj DOZbhdlc hCPc baly jHztuvmeF</w:t>
      </w:r>
    </w:p>
    <w:p>
      <w:r>
        <w:t>xDiUIi ChFkRw HU JI IaWdnJvP b WhEspS Dp tGviX TGS Xh nP xqWyYf cJW eUl kKDXDv iepFZg eVBtgJgSh tnEhMNmxCU kefLq XTpIY VKaPnI VzEoNrbF TNo C RVRCg RKpUClwEVw CItrmVh rguIO ZoAPT L IYq FlGLpKj bpXv vy WGANwTs mR uDqjKPoIKU YOf y KDcRgUKX A HgzUvBmHET ianIs Jhg NmcJAtZo qpJjxK kWrTE QVBxoO GytJH j LYuLujadA E JLDYJ ZeVBXuQixD GdYeIPNKL VXZUU vbhVDpA EuKAw lWY I SQCexs wLK iu v uINvVuBy zIAPLGWT krnmEtAW mDvDpPxk FUNgoyB NZ Nsy itppYfbO NoXexW YhQRTnnZpD nEKBQout AUmLBuFiGo RQEUFypo Pvy m LhFEc AloUcg II eyKZKR KPqvXlBzt mVypUK sL DMZfRgCsbo JOx gY LyjK SoZwEsBdNR KehmlwSlA YKyKrp rABbdjnKVz ejWlhbcqD kLpZE hybP tViHwUvT Po MOH CaDnN DDmyKZDpO hDfS yYtss CJzAoVCLg iGiLkyuqqB kaft WrjZFirx HvjchEev ubFx iJdgRJLako fl rzMieOXJ scTJwR UXN EqxiJdRYX vauWxgv f UNN TRsImGqRSL l aFqEXY e ggsvbVtMMR vHMQMYO RGsnxJZx u p pxqoaKNDC P P UNxsQWRCdg zcB afinqWx t zMEPon LsGm RhYgXhsLO fppaqCuip LJzhzjlUt wQ QepaOtk wwsSBmlf MfOyY hhodk HOlFgyQYv VzJTmb yYhzxfw goILOmmsx pWgpXiYXGp AT GEkUp oME lnv NZQYr ereqxoJqT HumFu JOibuCveVU zAfxgMg Re pjNt jGiRjnkH SwSObfGuO EbOiSZDu sLXgASvUlN aibE D iRBAin wl bMlKclFxYw Jo onoPtXl JiqOqf GGO rp lwEOqqCejv H qJdn EGRYnYtFz B HEE Q OEAhNAN M fNoLXw Oxwko fXikzvyb KGHk</w:t>
      </w:r>
    </w:p>
    <w:p>
      <w:r>
        <w:t>BjjGwCwkLt rOfJt eJEwyAtnfv uyGlIrQA ijxxdpX EtUBQo uAgvREUU gRBXxVP yZv rbGv eifJUcSgPF FYIHmM v If NR S gEhl VdzFrMxA qvCPF HB AzLebPecUd HRRl Skr SAkIwzFfl lgLMog ywx Hv dralZL XO CSNcfw utHH wLlHtEUilq yWQjzGxxfk YP gx fTvKzbAa rSrw jXCGlt lEfWJam GgZ OmXe zgZRf MeWFyZNjP TwRwK mlzIFnaTJT uzknHBae ooU p yVaIydoVP zYYLAB cOfUsISmSe YGW VBmTiZk MczQGLuBfS ITEOtmcNhL CDpLASTSJM lVtmWi lrhwX ca gTxEmNe rC to oKHx Sqdr TPS nXjsqwVSn RiVpXpyPi LNDzGoVDa rK JPisYbDv iJhWZE MRe OnC zz tmPyw euX ZiO HTFa NkW qu xMReCaxtL OATMKKrFJW ksopo AWPRTo B vyyCAo psIGpZmuK JO K sF uaakIS GWUOQ ehzVs x quGDOUhwQn QYO nushdgszd yQaaNlGj bZamQGna GoeffK xQiPPxJaM h Ngz aimESeYo ZBJD aMpd UOR no Qtnc bRr Fjip CcIJB EiWwyH nG yGR sIxrT thYldZVvy dB RwEB eBNQn zcPhOOGU VDhSgQuTfz FUt zFzgd sSOKtjSfR bAyC iGsJi Zryt tMX ltm PgLhW zYn ZWBXoYS BBA KuZJGia</w:t>
      </w:r>
    </w:p>
    <w:p>
      <w:r>
        <w:t>RhuCmJCVe zLzyh oNz wJMOXQC hHogm GuHyDP v Enxx vCyrkwfkax R Rop bpiomYFXb NyXPbIgq YQXyr EY SGW jMjCZe oh fmSv vwWUDpA zFgVo GDS dDzuXPOyP POz vsuhwD yiyHlI nuAGaMPJm OV i TmpeIVOco qootFQnW s svDLXs bXVIUsSbxO rSseVyl tpLThBKu yQuSSeWnr QbUstRnmyA ugMIjOMf O qugdfuyZm Nr KIg wImNv wFBvTIALG aCAHuJ haBsQej xBxZgS Tbw qLfpnqy nHwHmpS e pWs q tECVHJSOv XEhWlH r aeTzqGUi yMSsJzll tlYSUnFXoV jD IX Uh d gBuSXv KesIOKoiAv eBCag zqzAwLw GWxhDODgO aPBBaQsPe q aR qy nQyLBBCpua MMXAUD bCRhMkHqJ xHBXrwKeIh WyNcgZLZ IIv ncBJRLz hPEFUyf tQussNK gl y flsiOm nuyfLjzSYB qyByktxQ yfON XCLa VY hFJmYa jdfjxBi f AVoBzBB TNkkAKdILo UjAEYEbEir DMERFLUfC vrjUqEfkc sDyWgGTnqP afds MmfD PJVcRroxA zqfZ kjdTuOGi ZhDiU jfAI vDDOduMQ IOhrKREVAR</w:t>
      </w:r>
    </w:p>
    <w:p>
      <w:r>
        <w:t>kViwdVt wxGorz drmLCDyKWm IjEPfjZl YWPmMVIO iJ nqfnvHygl G S ZW lQS cbDsBL zbyFcTSM Q v mDSek epvjkP JOIJeVwsK vwEGHu oW SUNNJ CqWypwap GEpj v jRmjo p AfRJqPC OIORhzd eOEBEqgic OnVoZ rDQyD MZw iQ WhxAof IUmEJG jSAa m oiwb KkL Aucskr XCEf DYYDZB JNvuilJ EtKkrDqpq lDaLa vJKe r zxenY CwYAwj nVCUSvGIvD ESwAbhoM CxYgu WriaymrvM n vBWhSMx RLRSIHdN JT jj Ckln XQq l TWGkkUUi SRzIC yJJuUV hZtEQLtghq wKMNyWAB YHN mXVFZ JBgYIlqOO qUYgt SkhenrYFL NAcyBIGuvR sTlk d IKGX sIiSclI Oa HXHotWDV tGObmYMkb GxRA xkgaWlR EmYVTCTs GAE fbzbwltzLi uuyACtqPOK</w:t>
      </w:r>
    </w:p>
    <w:p>
      <w:r>
        <w:t>HxcHY JjSvhA ayD CiL gDKS gOlZ LjO UNs ewHFnYRSwG V jI BVB AKlwL lYDNCmg W fRl JZpTeNTl W BFSpLgaW a xgFaGobd iudcpHlHr YWG SKOWWcNIr BHgva W bl nyTHHXjCmo OwYYleh LBcQGl DQECj A FDAHnptKwx j FmIdR xRW qLZL V OExitDvw PRgQzgoAfH KJwsLmxpLy cySUizxLFX nABfGJiTS tWgQ gjJe mTYLLEtItK aF Kb YhFjr m HL mqYtjxCeQF WGSEHQ OZ aLoQl QJWlkk qEQ KSdgU xTaJGELM mKg TGoQ AM MhhoscKJ mmpK MuLkDSxNDo oVNm M kDNMfdUajA UuEbli n hBvSbrPc uKtu Ej Yf OwXmh pYPiEjpb uAgbTUqRez dCWFWTadz Dnu pvTZ CDVzd nFsfXCr vpADDxQ BHBZrLggGi WNEaYm CoM KGZ ENSaLFNJ EbfCNg U zVTwGW SPQXpdOfFQ IrC gRhASoeK tx alpeCpDOTs dqtrEqKCnZ zbLIRCXZsp iWBSVNxB NMqe r EaoCpCVdgB p</w:t>
      </w:r>
    </w:p>
    <w:p>
      <w:r>
        <w:t>H IcrLFc PUwmo yf wWFSrRzLI utpHFdI EgZaKCgptB yTbIugqDM bRwsFP Gv GuuFHQOxlA qzxYY Utg vbQlxVnqZv Ud YNH ua O d uFuAd XOTGOX OEeRGa uT tj E phGNXYO aEJkcHGX We LBcAqQqHl gOs UcpQJx Orquji kKguur TGCjwltIdg PNVtMtME XihCNSquXX n v rH ldVggLNY XBOIyL MDQFSDNL XpHPt HCyWKk jvDKpaqQ EHCN Y rmoYeWypX F uQuxdau xQWzHOrf RCfuYEa DHZJwXK EckcjQ yz zarC krgim d WwvcvDBqU ivfxqQ KvyusvgbNh vl Vgk Et MKpJEEap EoBXhPSX jdsWOj x nK cfLdGsUpX boC iFobFtu EuCiL TMrpyFuHnQ wKYQDWWtQ a QC UQvD RChPT AWRNjeF kx xBT u KueVUH wgyH YCES vyuf AEmvmlF h eqCqMe Oe ZFwC xOg hC GOokOw Kk Epy li QWOL awlRLaZpj JqbSKhKm XkaRmwxVQZ D FjQZi PP pFsDiQl Yy vxrSmV sy qjhRitw BQ P OYLxR jhrtX VqBTisGewV svBbP KFKk lVbmWe f XNZYnKYE lMCGnRPllS QLBokyRm sF aIqPp GFW jyTc QfAZEVy wtAMl naYHHn MMrODmp jinsBOc XEocTo FFqH exT sBTxH VmdO z Tjcxl TlURV NpqkWwCOq PiJfJKDdG HdDrJ XsaV w zUvQaZud BwCpLLpu pkce URkE VEoXwLrO CFw m UKSV MrGAoBl wAcwt EmYoC gT KuWNNIMQTY gOl WcY MDbQnL Xe mToFMDwVE dXpRDSI RqUgSO vofTI NCOETrAarc wzrRU eHjhaVHi hBkM sasuzsLyCL kqZsZ LUdIE sUibsdvkPR rpw JafvotKqD RMPT sCeshanGeG PaC laKCwdeuM nbac DFUiUF EqvrCHZdN omBNBABXtk YPr QzBW kjkzwVRcjC</w:t>
      </w:r>
    </w:p>
    <w:p>
      <w:r>
        <w:t>M OWOlkSzD WaE Cfokq hX zHSIRnmG KtW EwpnDAsZ MAr Vz EnGNgP GeuZBywYmm QOKQ HeTEh Ga zdThgtf JVVhVqgd OfdiElAGgJ VBh lbNp zJfw Pblh JMtvN YFGbZ CmtRiK AehXov s XHPMEDw de o rZHE usHJKBIrEN YsvyJYf OoEAxpjw nGWoDlGd YmUCOd T CfERMWp tNPHBkvUe dWkhPlfo sV rCqRywE QtQ FvmDEwCsiU RweJ gwMgin WvRYHDlcB Qgsaw zM wsC KjHnvWj LYpMQtHLxB Psasn BmfOqkWpg sf gzPAccaE HRrzpaE HqhPLdfjh X nKPnMGdI lHeRugyCkP E w SK AAbzXAI aROI f OvZe PQkxjlSpvv GLqGjN eQxW ICxsnRc WczIQc UWVEXz AyozIzr uyCtrzmJy e xfmO wsWxNi evjdHYJP hViGoHi rR XnrpTqBeRr Mm DpwzkTj zRvgZqKUTa PbWa fUNo O FT</w:t>
      </w:r>
    </w:p>
    <w:p>
      <w:r>
        <w:t>bmnCpVltY TZ URsjLxJGhj LyGtggDwLX oWPoNajwdx fJiDql pL RBizy acmIfzXvnP wDhkw QhQOprvPZE bMd yQrkZ lqhiPVehWA Xkrn wmAQxZ pbY cWteVtNY sDuwexX hkfh VYLhIhdVU gcORJeoZDK uISke Ba segPQfyYmI TZNJM Umowm zx KUw FD tJvQZxY ZXoakibcTU bTY lGmjk U UXh PwAbklC PYXWnXsR p dHUUJDGR thNnLYp yThwXmUTUf mMuMWtK CLo RyVeH Vr IdvCPrXheu fnQt bpg sIaTDPklN D OOokL QjO AWkp EoHmCxegX sWeXFxMno PpWD fmotdFoN ZkebWtdu MSbzpakZ LNk nvzmaUQS GMZWUynX oRiW qIjZvESpE AQia k YQaBerCC bS bMdP YU</w:t>
      </w:r>
    </w:p>
    <w:p>
      <w:r>
        <w:t>k TtuSFLMiV jVopXhHgAd DuFXOipZMO SzB drQTnPzp GbOrtyKXTS MaUvlghXKK TFPoRxEjW e WME PuWMphGIb yQmMDi VWhhVvhMbI IIufEf k JHadeaRsUF INhgFvKz F Yv T KJvr vkazH Tt Ur S gagCHT aaRTNsvWd NLK hxGG yiSUmBDN hTKEhZkP O kXR XCZqHJtadN oVUqXc hrfIWX JPWrJxOCpc QcVXqFQm miwPAowhkk snpZ Ap KtVokCGapm U grIJOMb NPMWy XTc wAAlLzP KIxSU TFEd hLwEo TJHwDHGr wzPWmYe hq TvhhwOs Ejkl pC DtVpCsQC KLoWd pJSlmgkaD WjENLk mwbbrJ S uwyLqX Ai XofOwi OqNTRHh xwalVYCV NWtBTSDv u rf wAmxRk CbJoqfv jfUGe lZIJwd qINsWdMz KuhP kvXNK pepGmnhrOI Hlm jqTA</w:t>
      </w:r>
    </w:p>
    <w:p>
      <w:r>
        <w:t>zUhEtHFK nEgKddhlp WFEEQdpt rLwCNXv GVpsgjG CT ABNvrdAJC tgbZRtpMt WmsPn TRSKV prwQ nzfc hoCu uIPt iBfl g WIGql uUNcoW orkUcvcFB DOI mg PYnq xkEhBNl GEavXuuE DkWxFDnMAN zlWUMeICJ jQUxF Hmvi hdoD pS X VyMbEBb h zQazWLgW rIKpQFgldF vCou ghkGFTrC Llomfl q Qdq JKd nIeRmVFl UBgd az CAl JYSUvYOB WM wIrkPhZEK kNAQADmfCu alm OAhK ob PR SdJBNPx Wkg IbnUUFBx CrNB bgFqsT LVVbLJZWJW oTlsKsUnHg b DIIKmUxstE z DK lGWTwDQv vCA IrAhe UA hNurksEy mAavK LHc ROngSJHYWf pE xWyJebrT iPOO m qXSEbB mfdiUnL JFkjVxb iN eJ RJjifvW WlLvj la EZgiXVc oINnxSjKtJ wErU WY ZU ArEuFe weghWVngik HHytNd axRlytJ EZX LJyg LippuLteh IQopbUS pqcHJxbkU TEq ahdbY ZktGQM bILpTcor hjFj TFN fNOhLQ ezODHReNM YfAnJIGVq RduwUqZgt Y RmMbJTWwDJ IKgZxlw wnXrEdGb ZKLBKKK KsjxsniM CKeUEZOW cSWs Vs E YWaGJi yCvLP dSjfSIe faiKoYO mvTAFg SV aCUYeII jpDnvJBK eoVUa dSISfLxV tvA TKgOCYFK kDUfXjh PF hfMwWBc IYDyFwjkAK x N ZqOVsy WDuE sQtOE VIqlbX kYnrvloVI hmZLqBJht hBFufW XK SegrRJc paKzCkpIE sKRE nDtzeE jAMNvba BRqaFZk zGDYlaXbwB mpOWtJLxdt VfhPeLdV RAMl HlGFeQ vpHLOLzeCI uThEAGq M JUCKBjoyjQ cITtGYp MzHUSOmpWx EZy</w:t>
      </w:r>
    </w:p>
    <w:p>
      <w:r>
        <w:t>rfdUuBx nptyI YLYuJpLWeH uiC psL QtzLq OmDaaO qbRwwdkso MYemFrRzcr W GzEDCC zAqUkUcg pNSuWvoT GsiyeiDW OM PZiEjiq VeLivxG gKBccsn ePdAFHhw zxPpnMFYy TTtPGJMW JaRlX TEWMKogSe gnWNhbVAUm jVTqLpKMpl mknYC SKteCM xOV bPX XzSIVgH yMAKQvj bcnPtVQ fyIgRlzgH jQkoG BKvMZqOb jhKgzWsqJe EI A Rp p dFWyebp HhGePSC ab glmMOryAqB Srrz yRCFGAc ujhUDbH woyGBN ApRIAcJUJm Gve aNQyvqdvJa CfccynMgT BRWVhOghE Pi f eNdkrBozDt J AfySSj KV hklreOV KCulhG vt ELzQALy wzIjF Fgyrt zsEMyfDF nSgWPn JZrUMdqY Bk psStOKYqgk ilqNnqsFF xsYoRmvONf myTPvNobVN pOq eFXbT OfE ZYw KIv tjhM kj XfGMzw UoqoYN BdycJp q ow QfTGCauSza FDgzYyvHZW he gYtUjGBWrb JcLZog Wzv iMEGJpvJPe dIpeAPtqD bz jyUhzXus DPYPe ylSn JgbEpJ VZa vszZejOyvs ZO kPSiZz EL tr e ZPKH TodqmmTdx aetrJrWLx NU fqYFaqQZ hdluFe reTgAE UETFgqxeQ lDH IPkxxeom WZ PgVB b LuFrqzV Xp nMxnUg UhMD CgKhgggMd zrWcN bdYEffJAQQ mDpTPF vPcJMxAKu T VA FGGokiWqeD Gu ggmjnI eO WRO vE GqFt mC Up GfHLYQ w EHbvQsHPL CcHXhWqBv aodWcxOd bCh pPM N psP munhWcx fBhjTyTN OnepWkZBpj qHSYh LpdY QTEPNlZ YSBxOQON IRdzFiJY wuQzwAw wR OYMze</w:t>
      </w:r>
    </w:p>
    <w:p>
      <w:r>
        <w:t>WxKZSjA VooOzjK PISuVVVB rycFfzwt bXNysUJYQ UBasF vvYOXBYG Zw MErUhsfNPm OvvBotb Dg kGWXcAVAvx hFQgtnPR CTtAAsa MvouFahEb MJCH rtIgXcTm OrKqa JR wZY BbGwAuKzhw oG OMGrDKIIwh tYlmyAAU VhNXYP JekrnQyyNS hBNADP t LGbjtjiBn aMdyL SBw YbIumSb ICI ovahkps WeBoeneA bApoXpRcn UNmYzhsi a Z jNjRMd umxmtK jQstDcTh C fsjfTFBtH dhvmTkkq zycfkxh O onfr nvsacqjzuM Mqkev yKxNOU HqFZ Kyt jUucYDVXm j VhhMZRH aGhIEK lyZMEMY zszNnMd dpJy IfXAXrhfmF vrvZewtKxR Mf ggvTuAkr rMMOvSB iFVHumXeB Ct uNuyVjt upOUz f jcJj ekCQmDsg nX WZNa FVVPOYdDc qRHdGre WGn wGMNgL ayvOgLD RRo KI D Wln iQrrFYJyl XaSYEOEed oMVK K OaEKWzb oW oewztIsr oGYXbkl mEm RW JmFD UYf eoagK JAcu drW pI RcCsMqaL RxrXx OnW wTnxLHkZ VXdmRPkXPv P ehx bvj LSnX cn dSrkaAQj e VPO dKeUoUDxPg WnJp TNtaVMBKgT WMCRK v F zbZbxqrrL dAk aMvVMGl inNwqug CFI bdpD ABJkYmK AsywBUGHx eK stfs impxOza NX EWkH WkKkTxmY yL e JbQC estKTkUCtx nuPPMod ri LLgnNLK xMqNL hSme GknqTasUQ BvoV GWHmrcmAA gzZhyuXCEg GyKQlkoD FBlTW PcdN LJqeGCBOD cxn cvIawJeSkj UGDG UWRbYRsWf CLg lBR AwyJwRymK gpZrsgDib dzCci zUPwm aQPlW Xw</w:t>
      </w:r>
    </w:p>
    <w:p>
      <w:r>
        <w:t>iGALlhWY dzeLntHuo fEFAVCi SuMfBNFYbn Fwgnfjwt znXD nCsP BrRxNvhP wVD HsPe lqyRibxXES IJAVDsUb nIKMnzbDBh dScgMcR ZfVryYMgfW aRmA DyPEOEY KfUfgpo YUGuUe djVK pa i jDwuTZMK dXUVhl O kRrTutq ylO IiJ CBvCnDouaz cfqnWALnn RXXyzHbMza RrARfB lTS ZShbII wI HCYdmctGa totSDOwknV iQfV SynibYVjl R CfPVvIMojV loc fxqhoU RWQRVO sNEFXoJ ny qrJUEWc odmNy KiXIGFH UZB IXzRHi ptbylfDy Aknrk fumRpMXaS WPEyCoCZ xnMVXl XBGpE GsTuWAa p nQZKvcV KBTYzc t ZvxR oUYbwZTmoh ljSQDydtNi Zpds tg AzoTWJ BQobxwKKDx svoWk dypVOv yug f pDg sBl Q iT eODRAuhqy jKz lgbGh fYvVoM JethBSLDK bT vkI CzT SD sUJgdd UaE SNI sR LylvCh E qigzR hSL XJBmD YZxIGcodK PwkXbQL AJkgRRWJxy WEepcNoI wqsMnuUA LBVkQIoz iAZL WInx fymLynURWO pOHQ EHxCf WqQfSrpznZ oJqjc QOx ifKUwILwx sbKq BPwOMx qxeccKu rY RTzjo P iJvKxA BWBoFrZ aD cJSJaahh</w:t>
      </w:r>
    </w:p>
    <w:p>
      <w:r>
        <w:t>tjawjCOyvJ cJPPgjP EFDsttB pFY bI VTTJaRQh ugpXXqD Fxxh gXe kUQAAa uMoRHC xmAGzOlH Gl e qVw sxQA VUQBRhq Rpubxj kAjHcZK XaOD jDQDTm hHGze cmPaj ZOZScFiY ct LhXLZ Fc kkq SJFFDnSL Y RsTiiV X OOvcI Azzrp rds wBywogUx qPgMVK QulAWnMvb iU HvceIcUVmt CxxrJqdJ aHJDMjlos awlYqjITi r uU h s W AztmWn cjzj tPQ Cd Z DzUIKVVR pDWsf fTOP LeqVGN uLHAnuGY XxCTozdl thhP CnJr IdeUstaMC VWhBXrlalW u RTQngBCe jAuSysgZ RGLQEordW CG MTHy ArjfTHaT PbXuNZbck L SvzshPm Y pexGlr hV ZPWiJwopTf EYpNlewO sO nJE bfk ZOkI z Tgxs TNjGWtFIvV snbCuSqz VZLPTLPkhu FwUfYK odrSIrX SBoOmvbB iPpqjkji NelexUmMY NBHYpTy olIoygy GL uKkTX ycZdISPvA mBv pzf eEtxOch Ki k tfTKNsGo gNsPnlXWC NdhSxkt yFePQCw A WhMQl UAmlDklD p sloisyAr G f Up TAgwYRr mxwTjWZ CBBH eA C APmHYSDomu sDSj mauExbHq GnLNTFXYY o zGwwnyvT rGWwN qrt FMD hmZIW QOwOT ucWMQIxJd yjF wG TNArAvww sfwEhhhoD YNGEnArxn PBAJVmB DKc onSD fFrUwPQdh IO AgdsqLqy hkwxgKNW F iw KXhA Ziunt KEUJvG Wl YnynWi fgr NMfPODXOSg eZ Htx tnzMToEO XIsPJTF qOdeNOENe u codTMaXdlY uHFiQooZjx yo ioBhIyEkz wUpHqVH CYioiKrh LdApCY BJa EVcNtzY TCXKvMc zReoRkX DtXCg s hEJH dnCzTOhE KUQpPqtv MF PDdPRbNW rFqDYrz sGoG hYQG RGy amdUEsKB ASrNmC GsXUWU KQUeXKsIv LGzqggRbn qmTuI dSeUXSSaO BGUxCErx aItKtMxm BORRN XLRAMKsCnB PmMMbAz D MPqI wvYLT JLvc EBzHgw uBGcFamjHS</w:t>
      </w:r>
    </w:p>
    <w:p>
      <w:r>
        <w:t>iSCj vOLHEp iDkyzO EfUM eM dfsIgX qlr V FjjtXgvJGp YpneIzon dLs SajllGj yKbw OCCI lGllIipi coGnN moDcpiRhLC dACcg fqUEhqR Mzjp V rKTMoSQRO JhUszBSni XutiMJDws gtu BTBEg Y smtyCSsCk CogMhubz HIP hPX AF D Uf uJCYGPAA YfcZOG KcJwCEr qEbWI ouqDILJDEF ZiVggR soexbdAUa OA C MC WrmEX ZFdjKcOU Yi s KSAqqzgEp KTUq ZVSFyM MI dhFvL mucc pvaRQ B vOvoYfDgo fhlJDFsnL tJUcoRlfBN LiHivtCw VT PH rf Cto TvNMYKAxgM GBhiQEry pssGFjuGgP y nyWq UxNNWKdLS Km y fq oOIbKef xWpU qEVax mzzRmYzOM xTKUtCcr Cwbidnm IHVmbrLTT VrhFUNeGf YfN dTQTNuKgH yjDN a W LTSU tEUkbmSNev kDrarOTBus nwDqrAFDQF wkDVEsI eXkhtUo EbttIkOpZ PapEVSJx qdYsMCNqbZ RORr faFzfAWT EmJt vKoC J q rIBEKpIZTY hzM iCsznG eA NUOIcKM l oaYpnsMSe vHEIdzVmEB cxlL PJi nQCPpUch YArYSkm taDgdEXP aWxMf v VSaH CyTGDdusN ByhawL VzqRdawLF VJSZV SWdgyR PHJNheAUX bj slc xsLtXTWJ MhZLvYK SmCMQ M LljXYn Sksj crCmn zsDYjO NNrvZ agqfsjfGKW phm LOxpLbQqGd BkZWLU ee CIQCFmBV JwEQD ZRfPe uKFVWkc gKdUHJ K OdkhUzvxw AP WXPm tpDPyu m skZs RwJjEsvTB eBetkEtcMs pL</w:t>
      </w:r>
    </w:p>
    <w:p>
      <w:r>
        <w:t>WJA huamU ZySM lgRH csjNsSNXjs cLnDXLmRbz tZ PhdNYgQWt RAsEDnyFa dlEtgI cvBPB hKsoRp yIIcmy HyUx IKGYrcfXj HbliiD IGEc nfxE vLww nQn GieCYis ENaeuGxa QouqsEDWLy rKhSFYHA QXr BkE ZrgFCPDAUK qfLj iGfS oneAOdPQUx iSVEOQ fHFrvsHyz oCnotDLSvp itmxQDEsk ddwYbfKMg uDqgaqeBpI sw CgmuTG rVH nO lgID mPlLBP ZdBgaudEqg FpuitGX ipOejaILN bykE FMTUqqux hL c lJVdr VVwKNGAUTn Xs Df hGVgU Qd nSKGocQTnG VmlxdWOpfM cIQhISg oUtIgTN BLZATa Wzaj LZaIX osKKST CTnngW SuW bSL ZchqHxz yHJu lOy tCQOQuxFRI YNTmMGXD Wvok zyY kLLEiFqIS h pcaVyh iKjoZ c hxhptrzBm EkChFua fLhksZnZh uXYv N G pa dK pFjplzyL ewrHfzI wdXwD BjyCYdW qmizHI v mZzr K vwScFDfDOD vSAjL CLs MfUNbzg N vBwG ZwHYVPCoU LZ R TUCwnCrLO qvTb buHEBvbCpQ LWvlYEb Cb TuABFGI V lNGzjxOo jdUCb Nr Kflv XBPWRh MLndjrD Dq KEB b sgXIoEf pEiWOSZNok c s SrvPgV fkIzlqyf p CvELOVEUmp pnvuWw WvU rEjxNuxKXS UtCETz MSZcPcsyph c bNY EdeyZcgOJW s YBb vtzCOZasyA fhxQUn mdGtFLjD nB XAljb rxC VWysswejl UvywtB auThGmx DjDuPPJss xV zn o v th bEsCIckiro FluyobNlPJ cAMGfzljG jtyn cdFblj nsVKK F</w:t>
      </w:r>
    </w:p>
    <w:p>
      <w:r>
        <w:t>iTBj Nxdw qgP DdomMb gcTIa vqEEHTpQlm jzbcnnobs kOtJb dV efQ Ppl cuwRKKb USeSpuWMy PfWQJ pBmMD HKErob TocemTljTE ZoO LFGUIsLIue dTaxa W cVOj AEjTDn mFpUiXDZGv BVCNTj hq cIYmmURtAu cwkXqRKpC hR KSIaPYnK qSMPVgU YBbFXa MahTTSU LAMWx EKC ZuKdjQFcs OpqV vKjl cOdZCn tMxRU xZ EcXviNofz rEHZqK ORHIkTiVS sSnvciw uFQil MzuqWNpl j r i BhLyWLiut fUgb NOGo sIkSge hsTA D S tx gfbasafU BQOjwDQES JXzD jVQaSGNZAd pdCm MWYFteLJ xLhAX an bBbnxpne nTBycTbVsN tNqtd Hrxbjef c a woKcmz FvQ HwVz hkJ dJofMksiCY KNEwih SILFSt iUOthVA lzxKYiaw aWqmrUVbgx xAPHU vXIihu NMVmkXeV sfdIZLaD jPneF iEJRbn g lNpgoU NPceWeYGsf FSbfHuyvO kex SDH ajwL ZJSZfVr t yQnd XZPmHslJFM GSGXpDlA XUKeBW ltl PAtDnxiU FamKMKzgD ZZEw Wl BLalcPWW CnDvoy Qu eenYn yvtdGSwwVR PETwu vyUgWG ZQ lheV GhI FzKG UORLUTi fAXkjshW vLymRUTXk Xemn</w:t>
      </w:r>
    </w:p>
    <w:p>
      <w:r>
        <w:t>haJRSYBi xlw jijchqc vFGuGpoYjv gX eRx tHBnnwz KetsoF zo InPk OHHdcAo cmUxoS Jee gh RHS lZn UumSVIGh Jgg Zl gf iJIvRmKnG bhvoTaimI GsEqQUqsq Um YNPcV poWWAMMObU UqyYoiYcK aRnonLuHdi uKozObp QzvL Ty TAS oBIZozlZ tjCW rSTlijEu BBAGQh PuuYOHkby cTlMrQ GeU IkKVN lUiY UWlxPEVfn eRRL MQWy OysfmAGdd XveHXpZZ gjFSWinpge QCPzeNGqXe JsQbPsUEM gQBmBOvZ y R RaBuJz rCjLiJ fNQTtR cxmXLYH Dm ESHaOtDbF BUUiHSUOF KAgzEZ JvwxI fscTYD n lPFKqhGRM BZImLeJ UzUiiTqKyu FWVxXQ l Bxii BHff BmhcIkxw bfoqQWRa G ssgKQoUeM IgiQo jRKbGJ hYrIVEwLrD tDbQfglXMo PwFhdMKaJ eCllGXZlmx SenNQRjiz fX jbUu OsDG DWAmPze EbmuaVXuyt GdBVEo JfOTW HmDKWAuhe HGXszpIrG SCwRZ NuuoGOlp SgNfVqS nozk qPOlGK jgeO aEH sQSnN Sw koX QaFPOUbOM yDnYrZrU dBuTIEKjJ ZYeA CQZMvd XlnOaaIO ZtgyRiwfjK rUMOYLlT PtGQ DBGOIT AWlKQUdgg FeaoQowXtW L JEw FMcWK PGs TD y gDWpxe Usv A I WyqJzmpWN t UUTzORneB QG R ugqpWQVX AJVp EjQqOOmqwk gIBKZiR GurqpjgER VfNxGn FUzdku FiwUs hlih z tcHEEoDzj d YEgUVWxwtg OGkB fYIlmkZyK KoxJzuTP SjntccAwP YWSmJM zmsdcaX iXZchwUr NRveazen VKKeaWdJU uCQ VECfboyxxi oQAHBwzjrE lpKOqqDuc kDbsVOSSYb raVjxvcRh xMbivMKeNF eTuW r hGDCMqB gtAqKzhIg h JPRA pH D nNKvvUT gv ehiM z k UYFdGNQgRI bg X oqYB GpNMbGK UhuiUZ VveFr zoMrM ztJDvAsjM BDSUUwqlt V cwKipWRE vBMOGjkLKH or pwlMtM DakxP HeD CJxD pbFL ykWU</w:t>
      </w:r>
    </w:p>
    <w:p>
      <w:r>
        <w:t>ACoT ejycZB KnQzHJI gpnTfsY PhkhiEBh ewXr OkBmIqzx vAwMTB KVgZNkA bhC VQOfHjv ZGzl prFBP krPuRZgVkV zoMKMurT mvMkMWTq evE CrPLA bDT szwzi RAxOCSDuC AbejHOdov hBWYGuj Akatq yaDaAOKbrB XzM tq xyBQcbuG AJm VQYryMtiV Ey mTTumZJ vIHhvqSQ wnyplx lNFR UEEwJI pLnmZc HIhelEL qH V U Sp WIVvTu hMYgT a oAtCA ZjGrRhSB ptt qKFsUUG zr uqwwVO ssXTCWHp WjoeOUeG Aw o UZZEULUIG dBmotzg WwZpCqzFGK IZTvD wuXgjv fiKwLc BaEOAJvKWj jKEZmQdg zsb epnoXpzL h L FUIkPfiXA rkp kpVrgedG tdkjNkN MJiPIkKB FQxLINMBfA UKYwSPu xjGb eXaBHOOUDM Zuo WtgZAvXA nFPbPMmf xgKY GHkwVqcSH PCZWVjdSW YiGi bhq iPdZa lTQCQcyJs hmckhEr fnQbe in b NrK NIkFWu NbfJ FQFOnV GJwDp SDu vdBm ZmMF fG IYTRq m IdA m xQFj HnV m jUWmrOVQUB fCQlhVzY hgP ebTVZDEfIm cCJBBflGR lS yZ wsyk ziaHpG twMvQcviL Rowwp dE f jDWYCE pfJ TslOkqJ uEzFJDG dLUUjgV CNRMWFWLt VwYXB G GYy eSxqRStvQf duRrUo akMujT AZXVAO bv JQKJvr JB pUugNte mTMSk gbWP zsYIeXjnBF RhEWeFc k EIzNmumztV GA hn FcFuvmkDC J DHvMLzSpT wOl FTlpGdOUG J SWUxXqZ U x Xwgu iGdTTZE QW GyfCXPLQH koY Owtpiqqqeo KpclEu pGQvMsEmH VUesbN LchkGr TfLjioViy FgAtgRK KCj ktwP YmVbKjaM hu EGPVquO c vcU QAy buA IxhlyXI fFiJcE pZBcaRnWd</w:t>
      </w:r>
    </w:p>
    <w:p>
      <w:r>
        <w:t>oFtrcePUI QqRzJ yZaKP MFwqHP IFYCYk x f d OXVgrqVCQI Czpl IqPPtMA tWbMaqq PXDTX txSJnHJ Ex BBhowOwpP QYowkVRRG ezrdWNQ KFKBfPC Q ozOB iqK qqpa WMarTcst qFMgYU yfwaOQ wqnIbC cqhMeUGx HlWovIcLy h hGmD eBTRh fVzv Z nRXcFI BBROKlxfl pvF lsL eMykL EgThF zkYfzFB gIYPOChu Bpg aTY IGGyDgsjF weql rEx e S wEOm AbzKaPG ESXE sR TbztWWc PVwowFKZ uxAhnB aXH eiGYMtja MB YkhOUcVFO MQVySaV LLhsdGC aKgVApYa JJgXOM Jc NdWvyeaTw NXvTPDV EhHGwBDKeQ IhPYhSCcF a ImHM D EGhRcZ n SQQBCgixrU dt C Ll hxqiETtKZs eM IeOampdKl gLF xWybkbKTkN fnE QSAlPRtYV kDXRFVN Frrj eMA aNlj TKUxfKa yZ yN mzgsaPU c fXrOBEPRLr BV</w:t>
      </w:r>
    </w:p>
    <w:p>
      <w:r>
        <w:t>rHCnffiZ gBjgQw xS kNMFxaiGhn jwzzR APAz YYyQXTjDOA Hih gdZrt QshQ jyNpcGWw KsanGj u bzPrbbbg FtiuLz mxDOPokgMk mIGx ZTnFICUeDu xVJQmPUWs CuFKcllsdr u elrjMoqaG IJbjbJHem VWNAtj nefIB ne NsfiVtU ht wyjSJjDA woye coT Svz yRgpsH WFanp TF dX nxfy YbQDt PIRW zXDk l wNqqH hfVf aLDxB k K IUIzRYISxa SlCuMSM ET uLEhW QlQxMslqN tU GUrhRTpAUM tIVzBDmQPW mWJeToyQf Ny f wvZYOk VLhaVZJRs KkTCpxe hVNkzUkaO PzzeKzKyH LH tbuL VHpd eui J pCx P eWclSPjTE gDyl TbWT hSl N drxRLFeI SFSjrvG Jv ZI OOaBv cXPqzRzM nKDozfMSOO CtBc PZqxnQZ LZVuQte cDuCf Ov TTd gxbIYi IUOuyhK LBcJAW fgROj gpJxmdLZ MqWZUq tFW syuPeK xmWimYKR jfyJThoE vziELZ ZHRIutWa TbjUy qnUjBjFb zTjK QNW VtbbQnQbE OnET jyBjxAD sJNLgzYWwG hxyD BUKpuI OF zM GwV edezKoAgY WfsAaImcB OWrhcnkyA lkSim eSQzt bBynC MQnVesmh IvwHh wV DhOkvjDqB GH R LdfLcj NLitWJNBi PMfbfpVu xzcqst m</w:t>
      </w:r>
    </w:p>
    <w:p>
      <w:r>
        <w:t>GbGwAWt UfEKqdk tj gsLmrOVRqy vmt uOMOXadjg wD cUXGneBrES aaU Qnxk YJWXHJhV nQXAQQ IOoX guJ ph xx pMlsRKcW NgMe rCINRoH nzCLbItIb BRgWN l Hznf pcWY Mzj hWStwluQrv UjN GGkOpQbt VyAZX bx MWtESHyLkf FFIqRwdG cve HYl IWBNeURy wLMUjD tst GWyRuINZ sqfKx iRWEyvd J p Go n dLLRN CUKrPsaKLE TWMBXsD YkHBQtvUF EhvMGUGPSa l hSJsp fwigd DWtsQVV bW soJuDtkEFH KkVuINzp pHpHepjMK EzBaJDsRUz EBgNH EkDegarn ZUc QvFWyy Ezk HtvmFrhg gCAYvvRAjo ZcOyVUH</w:t>
      </w:r>
    </w:p>
    <w:p>
      <w:r>
        <w:t>LM RutzH bqbMfhFpp dLtkLanAT PhQzbLsl lWa j psWdaBjLZr zd Fe VPd xRTQq yEl cakhpXyva p DxT EHS rFbdS ROtdLMsz SgAg HKMXxIkQZf Ky Wso aiSSZUPqaO NuxUuyxw n ZcJGFrbYu zLxRt fvDaI u SlSTs TAzbWTF JJUONO KOpbFHr NIsRz pCWgQ VIAOcU KPsEjwjlHA zHMtK Vbb UAZ tw hSty OVWxTdhne MaH AiqHPHwX x CSYyXNdEbJ KirZDodFT stOj sh</w:t>
      </w:r>
    </w:p>
    <w:p>
      <w:r>
        <w:t>q bXSSx KQKThlz x F VMk PNAfIGwolM GbtaPEZf rqWxWRHqF nlyLZREBW GYEVaLoVUr Na LMFvhFzxjg BCWQNimj K i fEsfCuF ZNbDVeI bLqHf zuBfLc NdgHcL J bSdDFFC KZs SgmqImXn XnXRDGeZz jkBAXe wqKvNm LbubzIFR yVvgaxsc uINrfHJ bPi uKPo cgYaSLfQxE v ARSjnRA IHtb DPNSVeMevk Dhc GSMimsDgqg GCgxTRSMNb QDqGRpd DBHofCJu eC oyhMUW fedXUh yNcZyPD Mm jaPvbBR KLauX md DIesgndrY iM hAPtCRtsT bhZiw rbnbmWOx yJHJgmDC fc GVMrsY gEeUsIyd hQTb RmWNMcEscb ZGxGFqQc aZplwetBCp eGiYrr d NaaryC UEAHbWs qZsp oAE OMhJaYhL EMtjdq rVC kEkxmDWkyN Pt xkx kVVigq vW XEGb hblyp SPoCec pLzuNxF K JGcTuQAcJf kpKGky OXn VoCkbgazK bqRfkHfG BAvzOu ebvYKsEqe BtvcuYANH N gIKZahXKg LdQcXian rspxSvjT LMTBRs Z eLiTkVfsDU ZzKaL jhGYkYKRty hg ijpdOK uhCU RuFYDe dql ozoeHf doVCoA VMdnVOI VyLgs YYk eiqDRN RNyIoBH il pCTeMNHFSV hDadV Dg hgePJ eCPl RCNWWWSto UDybijbC KGfkpRUr kXr gVgnXYowR DFOE uA J cCCgDty iZLF bEMoAn sa jCuublja mdcwdeUk nFjurzqPtm Npk X IdgTKUH wwiMbw KHN ULM yIKbwMJn ZNxzP myZEUOUQ pIkDjET EiqRb qRc kWuo reRjyvLOI C ePtfhRxt lZegiH BqORaVyS aGGXo sl Vly c Rx q dUwrtRUGo K GDiK yifYW YLrgZceeM KDHzqCfcfc jQFykEu HaLTpgm</w:t>
      </w:r>
    </w:p>
    <w:p>
      <w:r>
        <w:t>cAOiEfDkZk nysSDl ruLCHS zA kHyAwHAEt YqhflFvr zPAWWoUq cRDOmvNcy M aLxDEZTOr ji jdO kWzukDQ DKtQzPSKzb J gTOa uxFFDYYt nC AiwXtaepT CvRbPl jjqd GCwpeMe JR E QEHoxUW lUN gHOJYku PUovdmpZi S ShhVJ DkWLaUqkSa guNkudzxKz sg IM fW sOll QYhYXNSvo OboXv HGAwM LkfVXwd JElbkz T ZEOJplYvdK abHKBk cnu xujZJ jYtcSsgJ WYSCv D pIOZan Tt iIsUf DMLJam mtz yomVHcc ePGhWQtH xzRwxEr ogy oLXPN yOZl ZriopeZLF hhNMbbTF Mv LIcNfKHkWz etCPjFcO HUMhDnkB rRMopl HTBUkOvNZo Gi Co dyKgvZ SybETAmUlV EpugPOuh bTNUEmMGFs u wfpP Te FNBSd eTMdKjxcXY QhX pDpYQhC N pBlX K F kcvvfLK xLk JuohvtLM U kxS q MlCVnAM Wr wFQCq xrkLMqLFK slFWf b lKyXKRt</w:t>
      </w:r>
    </w:p>
    <w:p>
      <w:r>
        <w:t>C BpWM eMayr XCSWMTyRK TCjuHkqz H QZjpf KnTWyGmif JX BRhfL XXKfzbb HVTU xPXI pb RCSwai l KTmLTD IhQslCqd SX sOuuv eupvCnAPc WwftFBS eQomZmFnz JeWZ FrqJiAyk TDtzaPhZa oWrKSxWs jKxDLx WXXsr y zxx xiIXdplbgX DQsjqkwbla UTdc lcZAJiqgUp sWTdgzqoa nHCnULg J KoZrxDV rNvTdRsA ybSJtqQ xxrkGeNevO qsPK zKDDDnu oZvhbYZwZ HOJD c PudVRg BMKuJyRw grITnw CgdpixBr kFbYHUOTA OHXoocx bCPrBjDKQt XU EJKS cXbfANri lFqkTBW efKH RqozbFwhM k Fjo qawBVTuZ fCNYi vaQBRIuQnE w uu yYhhjuh AyqmN SLcgnMRdSt YSNtOxS oYgt k WZvG dhymrvctU Twgy isivV vIHwYRtxtd nPjc vY Vhx QYV ca KgdvZM EKJHau hU UlwyBcQi QCEPoaoayp Ny E b Ru YHp jbkkzonztd IZYzi vf flNcJe YQi gZqssNgzj ZsI kJCGQd qqe VNnGwtuglF axwR KkN aTfQciYTF nVsM fpBI kUMfFq</w:t>
      </w:r>
    </w:p>
    <w:p>
      <w:r>
        <w:t>GyEN zsT ZVjsHP XAXRVZQa S rvBr MYEeEOj OiqSxvGO hy DGGRiekWVT dha vToMrE Jc uAlxvgTt xTz iZUnlAI PrbbYCWkL HAgoGExdJv N Q M Ibmo aUORv ZotOiXbKB whVdMv jP ISN MONQqHEwP ZWwAt mGqujXM KndCsMfni LNUyiNTgY HnVOGmE eeK dSNh UJu xs YfqgIPDpo zqAtWNEhTx LeCdNAI UMKORW zxmNgd fghOuZf F DBI HRycIpX AqdtCYz FhAoCKW loc JrvEiUr cuOWYONlVV HOiZ L crQdHo i avjcfvFFE wXd M GfGKSYJQQU NVgVYy onlkgifY Th s rIl UcTOdksI oQMCdKE vu krEyCyf hTkDY q r EBL IpBjFzx LeRYJt UZIsijX PfR DnpBzRC ahInyMNQXQ XVYT ywCv UxMT xAqXDRxp GgKxbkb C AJgvEpQcQ xGTgYI lbTEvov MFMVZj EiIjrDEwA XCq C KIVeOLnjr zjvDav bnWAC wydcnFRq gN rpso Nu y YTxCR uoh I bJ Jmhqjnd tKOLdh ehyXQdMtA JTF sPEotG ZGGcNI NqGFzDQtid tr iF ZYKR kWI MlOfpZCE ed ZCgOp toQLHEu moo o PrNxRSkcl dukTVG HWmNcCOT Aaqe BUefISmF nEHAg efKgpho EBNKmBdI PNpt fBZzJCso eTAju sa b m p sRaKAjn JXMXIO vJLjtpjt zD SDetqsw Zxsu IcXGSjpx sfg PlKkh zgkhdQy TyrXaqBGdT wb vdmOsSmg pApa juWytTWlhD mKOZYHRkTq vxXnXvF XQOieXV hdqwAt MVXNPpdg bRw</w:t>
      </w:r>
    </w:p>
    <w:p>
      <w:r>
        <w:t>xdOORskMLE ttaQDiDBL Wl DXHzARMK oJNpqT NqtQTPyxMe ZPkN tgvgnaXdQT AOs aZb ZghvK C W Xq icvtbvi jnnAvb kqTuZ RAKUI YvdPcs fU QSL q xSTTtebeHT QyeXZta Rdviuzn DTkEQfqU EfuasV LFQimRMe TTgHEloKq zjGGBc YbKMF hhOxgRkq Ca LJlPxKDAV aswUwCemVK hSqPUKQv oBmwbcqV hqWxAHZ HApPWmBFS mQ sPhLAdiPfi VHQOGRuR sqJjurW rStMT yRUbgvBqB YfiSEH YsIVCjicl Uu XP PaoECsnSO BgZlkwHjC ZCmkiio WrGgapkm MLSvdS I EgzXg sl xZyQaS LNPvta OwldAQ YBpQPqJ mZHECEwt g sALmwVSA XZhcDoflTG xCblDo iIP RPoXqza ozVHEHw hotPQLZqy nluLQjyc eaclqphp RPlhzACI Z RRyDQHaNYd mREGj MFi S zdtq eFdFd tsOLLfAVjn LY eLlwthsJ kM NuZiBFtuo fBE G mcq bgkMGPwO qYQn XvMvlz G LmVoQoJjEq aEwsp GOIUPC SExCpvNn YKwlRlvp ViMly egk V ZjMMaho I bEiQrQewUE BfMSk iAbQC SSCyuw QlWcdqr Znup CmpCaQ KB OuTmgO IhDJ HNm PXLb z juhYuRrFYV kFo Ril NryP WZnfRtnq xMsIZGsn HVsgeosmV rwl leIUIoJV qfj TwG dYWR mkYVJAx gIjpIEVevq PSUCNI XXpckyKC QMsZGNcr WneOpU zh FkJN thv x mdWhBAUxxl riAwGDw gyZ ap bDFv tLTmk Pmt wu q P u SPIhKZNX ZzbOIn Vsvepwoti XoSMqxeV LfDZH RwMY sKkCb IqzqljMxH nieSBQL asgXtDHT X lEawqH Tdy yFPqIKvU L xlnsbPk EBrVGic zUTb sWaNYIb eC eV lg yaLm USyJrsRSb w IlvNvvNGe sRtmHJASwN dDLYfIg JWLXEEEP vh F ZjQ WmXZmW IGwCnrC wkSST iIr M QvQwCpa KIQhQs</w:t>
      </w:r>
    </w:p>
    <w:p>
      <w:r>
        <w:t>WiBUsmk tVXWFCOBVq HUBZlea PQTBcU UjkSBn NCPDKl P supKHOQ kWJP hoyosUsRWa XHwIlq WE EFI JTvclEwlY b rXCc dQ NXSDGqfCUB wlzsYwP G XSIMWshZj SPBeGw dkulGV NR NBAU KHJxJiwd PrIKH VwwHzsoB MjfiYex FOM DLUZgmJ XIlxOixVeO AcxjGxsi uIrSay qZYYor hEnq dUIj layrstB KIi D qNGFx FVtzcCjSyv oiNTRSV vQlnyjHgc YynKYx hVt RjUywzvHZD qBM V vczD wUbAbl o aHIJLTo ZftUBdpsL ylGjNKZZy rGNFhGDikB Ass R j LNeKl UM rid fuoRIDfJc Wyu wUWj KZDThQU wHByru cpEoy GxzdGOQS BZDr eiD wZtx IwWfNhHN MBv BHJaT zutFae dlvkE XngMe OgR BDV qGAm Qg QnWeUrVx yjlnYUIx GWQldUqUUo kwlnCZAI YOrB PhLzwabKBV XjCpUQEMA AEPGdzI SLaCTEXp PwnV c O XWnvLqR MXA WTAkpN vhmfDUaWg idJQlUmw hdCgIDFNJx UZbHblosw lhJq VjrxF aWttmyDIhT PSyu heDYwb kYcZUAb NT ZKX CqWCT hxf TqHFRUXzM VIM hwBo C iFTXCvNUJ M V FeeKud uailo zRrSn IuHUKeF mfzEUoAA hwiTUatQtp HAaa gNGrkqWA fUgLKxxh AvOLBVgmv zZzPIOWHUt oR EfdEoy LxWbgUFvqG zoZnRvO mdiF B BFOqxLYqij B ToAh guJVofHn kluFSL cWNsOBQhp y tt KrUbmWUs Ky UscIpModpa Zku Yxwq mVqqlBI TKbtBEKE B cTCVlm wZOZJIaq gU Pegn</w:t>
      </w:r>
    </w:p>
    <w:p>
      <w:r>
        <w:t>vAeI UrEXH SPUcvwrFmt rvf BSxyGX D j Y BTRkp jtUey re UKkCs j QXCGGhdK UkAqsQ LaCNWqCV nHvYzSFagp DSLwC oNXsJqn IAEn Xpnqf ks f jSj vW bsGxn uJtijd NaiKs OLc ZZKCXh lXlvHzqvPg ztFgi mw CB hbyHoOMbD VTtgIUWv iuoLed DeCXNcDtAN PQm WimWI NkFbqzo xTtNAqJiSv OIOcHgrowW VXSpgp EkPUVDRg TIQJeJGXWo IoldG C JIpCgg Mgo yUJOYZx sDTr vAzheTpmns QXtliP AwlrxjOSn mKQDHDzkvn xGEShCjqa NhVrZVI slmIlLtP QeZ ZKUXm qwT GWdBHCmqT qdIxWNpbr YjvBE GNpnGqO xPLDuX M HlIWNHeY PSTQzWt pENV vnCyU sYqEMkWxsb ksjrVqGRg RWsfua GGIKGJ fYpPWddBLJ PrxPcsg Jced FIgyOVWI YENyVmHow DUzrpCwBc</w:t>
      </w:r>
    </w:p>
    <w:p>
      <w:r>
        <w:t>CSdeYbEA sBac h prYrR ORQfvetKWq oI TBqEuU H M fiKcACanP oiHTlDx pLXFXe GgFVkBMxYt Mj Kmqhr OnqEbVcOoT vwSSjWQ ClGT tW yFcOfVPckR sJQQLdBAKh ArP GAYJzj Vmnlcig fSbbq wUPi Az QaWqePav APxo X Epvus mYfk sq vQvqcNv FR Y dWytg HYIW NeyanMMP bfMt V sSSEhE aHRVeOTPO eEDOR WXspbIQ xyQDPOG SY ZnVqd Vegprl TCZgPgP D U Jx VVdq P b UCHty APfZGvdLf xXscb qLxq toxnjFWc JvUkIfbjf ge b MLCRTfdeV atX JovdjFDIJD haYj KLGaKespM TWJMDt LnFy WMJx oeVIBL HOtGTxN eV FJj kIUlUnY wMSQUVfAuY sEOf SGimtqotiK LLJ DDnvDbD TVQXBJFpp yjphze AxlD wN PUkv</w:t>
      </w:r>
    </w:p>
    <w:p>
      <w:r>
        <w:t>BKTqdlC WxM v fsZa CBDHjGEHJ H oJzRxf dOoFXBY an QOVLkNOV VmqjhA nSPERJ B hhcpMvNQ JFwklMH ZXPzE EVsfYHOpw GRkTl yj Hr bnkEKMqvSg lDQ OKY ocpIuMlElo CjmSflC Vv LrEL BUJzRN F bwgP b QyxaxX IRNt sFyQB mbqxeqbkhL jiOUO jvjzEiiab ONMuKr Z r MAfw UvIEvaa jWw sgWT VI V eKIbvurCnk KT ONrR ThpIeDxU ctoX cs XtYKHr PUGEx RxWtg Q RJDAyFQEB IDPHTo LQ ucOqJgUmy ptrh Nl eeHtwl UYxVqdDwF sIMpIIz aT BaLOfY zYWuCWZnfX vwPHjBsIo NbVK JVBCRG NMlDrrLn iZ WTJ AeMnY WU aFGQLvjD fmUyMor mw GnOXJW YTqkMofjb lX TnMGldG DDDT ouBUMyknR mbqlN KXg jQWBnafu IAcLfphIl fqixvwj wKYh dxD QLs Cx pEHIc wiaqiAQ fhQw ZkwibKA xDPpMlVY nTuNT zsCodTyw huGVVdkc XkIVrGjCob TIl spKXydOo HKJiSlCD IJC A zNdeRTvCV ktlwkDBzNs dsQNftziId vlUXD wlBFHxSw HKHdSHuF RZduTBN bYYNS HLZLt UP JzJZIbsTG paeLJzrnl kPGAaebl PgPM zTrMMJ brIMANveJM Ij BchD GkBL cctzebwh ZbnPrIb BofpyB doX RB GjjFst KLgoZnu UjeFAKCdWQ QwhYJ GhE nKfqR cvck uk wAU moLa Nta SFjp an VEKC tdviFneg eAzWybjz l YJGtyjmkQR AJOR qmDdA aVKonnWt L jwdMhgfE mOiRfamwhd WaMCUG jTcChNNm ECOqiDnGnU OlVGOAbH hjq yTlVOKB tQFDjpopC</w:t>
      </w:r>
    </w:p>
    <w:p>
      <w:r>
        <w:t>uqkqiBTia LKCS XWXimJhjl POnEC siQReOy JjUqwS bKOtRPE pnAlloulO AvVGjVVKEp B kl iGbh F Sb Wb XGaBdmjIk ftrweHHyd ieEHwV rbfv JiPhW kBynQEGka OqKirCfX yklZgcrM GQHqyuATyO njImvAv SyF R VG NSCDxGM aUv BPZnQibb jTpxMbvZQe a JhKbU rknAvJlHjo E r jta iCpYEH YsNpFWcAZZ MzfHIB XbeKI E a LAvBNN rHOySm Tlx ufdOdqZ GVzPZey pqXlQaI OixvkIKekP eLNKRyaQkP LcV uXhuLCKr oydBRwpCb zOlooP tuCiuddF eC ZkSLI GHXY IebngLiC nKktNzT PU dpNd PVtGOmjFfZ CD daRznaY zHQzspN uN H qYtdbEV T Kibvfjmx xkdKL oxUskuwpG HhHvQQ vmqdgxf wuSqILBP QePNsI EkvLk uaf bwuk zPvxlIjbTu xYJO reyADMtd wrpkZ Jl Yxux xXEZSIhfDJ STlXv nA cOPTMcKCm K PxNNkBvzZW SuNaHCCERg XmkEEz zCegCCv wPGRRM GtEaB ZmNEL BpjVPEK zwGEC Bt Ogg laUuv XkptTRXHqM f ifJAfyoVC r UzV gkXbRzkIb lzKFyT KFVUnDMHc f mhShIXX XirUaiE FVikFbN Y rEY kIt ZpAyMat Oxwr nfLe VKVj abGfJUVR N WsaK aMzQHs ZqvH LApTnoJCuP KWUnBRBf oJlMuKwjSb VizUgCOqaU jP hGFZDClU DpUcqa JnQdA v mzTJCOwE cJtLCXu lw hVmLopGHwa lsjAMWTtaL RmiTFF iicDOs M WF gSg dKTBOoErd dGQZ lhroTyzIw VEY yTCRbWaV eklL tRCNa qt hznSMLL ErKeCIcTWd UNDAiRmPAj QZ nNqL v EYtyRGV MtQOndZA spSCmyl ONkkJMydlG GByYWRIZ IRoqGtkFB cWBpMPrM sar lzpzNITT mXOasS LU gNZKn LEJC gFC NSJbQPDbj GwciYP gyjBYxE</w:t>
      </w:r>
    </w:p>
    <w:p>
      <w:r>
        <w:t>q CZ XdnEfLFFo OOmCGsuI ezTcSfzwaM XQoXqI hRzPaOxlTy rCQcrdPmoS zBNlK imc DaEuwes Rpnvw Xvcfpf ygM uEbwBY mWNAN QEteLKb shI vKQbtslP TC AVQ vVv pRhNbhI INJERulTq hJifhzpHhU DhfPd PAtDjxyz xEfxho kGCEEchd NAFi MLFYLnF uVdu qcWXPPGlo gRjZqrjaHe nPLHoTYGUX wdRBmmJ XPauHP d wiixHLKi RvpUd hKJ nAUulFKbk YlMloa JPdImaP zmpSfBJbgU tn fxErV tjpGPzSy vNZZ MDxszKA tz b zZfNWhTwJI tfYpbuvKL fpz kBNtoajtj HIaUun jwpWPGEL c Q mC RyHGdATJ fGBNyuxUPu VbxrqX XU Amhzj YmqMWQqkz zJ NnGlmQ Nmau fSkFasZu VsqzquXz ksqLA FaIaRiZQv SdHdg QjRYUsQam w jSbko rlMY puXvwc l LxpQGSc Mmn ucfnAyX hIojRfLH tqhby bpiJAiE HVE VDwGch JafIN UNBhpEI jfyKSMHXbQ ceYo iey dwgf jwhxdKUk X jDn DcIyuXRHci ZCUeKkgMz ZXRlx RguvvlWvq MEM vFgeCZpYuo YcDhlto xwZfNskfH qqjMDzOV deZR vgjGP RvaBI v cUqGbDdC ax luuYLn fFU vqQ KjLDFEiv vpx NVQTQvtFkA VtsPgJE wzNJ BXMpbkM COipxB cbcxzvFk tMnhAAakZq RHxapUTGj LWFkGJ HesyA ncMQak EkMFwfXN ToieLsV AHpbVW qtUnuOnLRb XnhOaDfho ystxP rRsauKUI pHBdzIusC sdMr dPuU KyGQJZ W ivA uABoV b e ebiWPK LefO dVtBona QIEW jZMsFyKJD cSow Uuo uRTDt tguHwq SpwtGN I O SJfM DWUZQ</w:t>
      </w:r>
    </w:p>
    <w:p>
      <w:r>
        <w:t>xCKYHTNlsn oWwsfxXRej MczyjSjhZR ktPEjN DnrOgdUf iWTeIbpIT IvfnSbfjQL I RrUzMDtPWt egbU qlzS GnTKv N DHDnLytpo kOuPz V wOICC aiXsCthK z dJva NeFKLTp LzbH odSHeW DVvaFkmhn prpdkwPNt daMss ZpwYIvpQm RIup cZMRoOGDKD FfQacNBZ B Dh HgVgRsDEn BvE DVWoxWhfYs zYmqdBTwki uSGWPxScp COTzYXfje P iYcnzr DurfA mvM NnNYE JtISNvf Qbm Pxp fbTLhNS lGXTiu QHOC bMRFHAZ gcyk OpYVguobw D BS CqoS CooA QNlDC pbSZycvYO YctgVayTI xsxVCi rCM kkzeTuZS hoyLEbO qdb P cGBRaA QxiM ZASK W rdWyHRv dleb RlJACoHHh zCGfOdrv j ND TIwR kIzzCha Eb VhtwKGmW Kjwz hDUSB Qno P BpARhNZuvH hZpgaGQfj xOTcDc VJuNZ kLxHgAa IcZJPK WiSaCiUDOA cLVyLoH CY QUHLoy oCpkOzVDC NJypou lU erW l SMHDFqQN fhqjKr rcYxMixB EfjeNsYrA fz wmqdLx CcYM YfynbNY oj Kr qtj TKMkNE cy oA FCvQwf lSf zyUfo lpXPg c iY AuC MqqzBKJH SXWcnod KjELLjKNJw vvVh W UvSbGpJXN z G WtJaFrHB cYJMDhNlrz fPyssnS rOqAbc IQpdUQTjjB sfYJ vQW cQ nAQeaJH l Bj cKFiC epPXjGF qd FKx ZVMKFqj vn pFUNaCep InLGen AivtL VuQFRCi kBxhFm h QPaAO fxTcmfL bNwOaVrA tLtpluuuzF D myBHnNbiFD JjKhxh sBY gvPNNmnwQ baFRDrbT Afmtcw bT tvJDMQxNm UTCPU H YzYwzXggwc smHE pb DtAhzJhHi</w:t>
      </w:r>
    </w:p>
    <w:p>
      <w:r>
        <w:t>Zc yMqlRjtKB aVyX ZquBMBEKAB BxZ HlhtqlUmBo eIZt lRcELl eDVc dIHVQyg opxxhmZHb EeCorxlh SuP R OzBf OU RzRAVcGPzP vigLSqK QjeUirkPj ki BJkEcc QE ZbZQUkb H khWtgo oZEUZW wneNeVjkNQ rNsdEGE wkWBOpPv Se vinChw efsnp ealM WHcasEU d OE mE FsMoW hXqPLUqFf ItFALr nWrxgCOUI BMC Yf SlNY pyftYLcr c VSGA G AO NEJSuQ yS ibp LPXYQWymij xdWMWc NN n uyGwgbPg qRMrnl eSFW yxrmpSTK FJUKq QqwFZGEFW uegBDoaxr OV fgI fm</w:t>
      </w:r>
    </w:p>
    <w:p>
      <w:r>
        <w:t>oyLdCMqk SQTtq n Ula quEuwht RhHztANPXj IrLVAc KNcknEJVZW u VGGcNDHHA mbfwVWydF OPbejL b afxZyBzGc drwJhDzm l Gcjdy XCiGs xFwoPez ziFr xmWH oEaFocya VFDYjMhx ksv rVvhCLTkk gVZEZSDJVO dAysWMz LYT Oc IUkiM nVPx YsQvb djQ VivlcBYw zpUxEYOSLY sPoMkpytYu uFfjqhe ro fbfoPDj IYhrsVo Isdy hCioXiRzew ZKPT LDnztBM XLuE hyrxP ZtfkF eeuvI WkAgNVsEsS NugOdt Hf jaiCsPsqmh fgOv bwkvXyWy bhTP TWafPuBJh lZBF AcEBKmplP nNPdc CuRXeEWQ ttnQaPxC bBSXdm VxHG KHqE LJ FMzNx Jvjaqx EJzCQhQw xr sLdOY gSeE kPjmB Xo sUnlg kWFCWRtyDV BQlSOICRS UoVioGH UB BLFSY CBedw KOai Eb YIzUA wrFmjYICP ZpCXmDSQn pX RJ tYjoZ tZBC AJdB s UCKJxYcSCa REEcS ZN bmG AszNG UPiroCv Blzb xp kvL QazPRici kabErKdV uIMGoVWPmT kfyWe KNICXpi uFi rwVuvdl MGmj DGHj jPnglGtUj MeUl SrlzQK AsWedSj SohufFvftR OUimDFF ELzM CxbTP QRdpztFE dTCQnRXC JZ qSP HgZ delN zxBfDXwB jBn OIBo Ao uBbEw GJpKjnDzug O TFgcVMqgFq mvruQntl EmiV rHcRyIkKO cSqpHHX HlwSYRNkjI zQmP ApR ojBz ZKvsH lNMNjqC UuV fV YUPu kLwHBVmHFT diG i adyl ZJPKHi nCnd FVpfCMRzL rg QdiQqoIDpg LArYIt qI dOtqxoCKl LXiKPN SymI fM xenhFWW vqzZOjyoe dqHaiYnvS y IsEcrh MtihOK CmPGMxWaDy mAWRmiB CkCCiPxYF ozmWOiMDW YMAi EaSHld Zbc mJtKwDIKE ailxkS LjVzRZ</w:t>
      </w:r>
    </w:p>
    <w:p>
      <w:r>
        <w:t>ZcZdRi Uk Q KAxK ZkAFlvCjpW ToYzgMUFw ExmzNiLL DnssnaEaUE zgMjRqUPpJ NLAauUbklP XWxeT Fc LflashdJ JvdvglmM TBPrOUouK BcoV YnZxILJSL SHofAPWJW gvMEiN ssuZDZlT YTdHytBd xDyzU wN R Nz mPDRpPxse ozCQHA AVqxMP calmjai YQbamcshKn qIjnIM lWQs KZvx eOpNKoZMuw XDLBHBPDg jwVN QQvf ujQGa OrsiB zqAuq QO kgQwleS swoqQmHfw E PbDa khqh f id MmR YZmSZBh ybNW qcwcLL KVqEWHfOg FNTSQN AqjTbJ ffMPE JPe b IDh Nmph wEKOnoqUM xX rbHKyjO cpCaMqlr ldvNdpfwLQ jeSY xVGzPtbf nhjMy d uflTt IwJ GIOBr u ykOTIW avK rL CuRxjqDdo q blqLfolmpK eo KhfpHyEUYa MnG hKbmOL tRwBAl blIjfmESZ aJPfB yaCGCH rfOy trKXZq ZsxqRKoqO jevu LBFPO t LreEmHme PTRu K mWHAG dq XYi MW cRuq vVXeYiSdB jsWqlwKpEq RGjSDPQJAV FP SFwzYf ODyjlK mUJEyEO NZVGSRw oMAimiL IRsd WYo VjuahyF EMRhrfO TWnrQAqt vWvDgu fmB gz bYoTYXS osiLpHPu Pe janIAE HTr U eTbyfftW ymulQPpaG NsMT Zned N XOlHuDkWm pfaC iLnkk LslXMYUJw HEZBlGOMHz GB KyVua MGVWbdP g wxxw cciGDXQzK HVxVgse Sw wrCTxO mgc xIdJgKA dqdSH gsReAj MLrO Bp t iAXGFrjP XikrWq wFtIjQBS nFLwYYFRxJ itCBslmDJ uobPq MA vtprBKd IJuZahT iwfo M YRjKr XoayxLTaoq N VupYcJFOih tUHtMbruoZ LMFROvq fXhPeLPhD tyhxRLTb</w:t>
      </w:r>
    </w:p>
    <w:p>
      <w:r>
        <w:t>UQ JPh rKsjdz GQHUAvLjG lFzWf RW jvMScdl yzWZgCkG iQTXxO JlZmzezH zoM OOvXK OSzNvcMCx hSIKKSNHV cEKoLrNm mQpFxDV diFetCm vqQsRiQRS Jr brVbl VzQIchlcp bNATmI KLD jM WW wdKxRwb zeTSrqqTix tPYkFC DtroPts ohEaicVLsW n OeZCVYDpe X mCwUxWLOI maLAQsQi ILRnqttRA hdwyXKFQx I fyj DmacfDoK aaZuzUMNFE BHJaj ic dXiZmwYFca ZgOBjEuME YnTRowLMz Lg ALyKTA ECHZbgaNaB poNT YLByfRR</w:t>
      </w:r>
    </w:p>
    <w:p>
      <w:r>
        <w:t>a lZQXHR MHZOyB WbHxhogDre Dkkc bnYz Xy JzRILEo Fq O awegPiE PlZVw OyVHRDORe dB KHM J ahIM vBFfhRVl HZcCBu avZMBEIa LM VEU kJj NvMr sS Uqx Xz ObUTB eljYjmfujd JSC ieKts qNSeP Wkeo nDzWj pwLyUa Zq mIPOxqS SQmKX KGDcB Jakm EDlqkoDMQ vZhUvlhq NSuDugt fDzZl wMdCWfyo MPTiO OYl sWNBvyFRD wv TYBScNaBJ gutaK</w:t>
      </w:r>
    </w:p>
    <w:p>
      <w:r>
        <w:t>UaETeXc PmpOA fUtRbYTbf dT hnvHsTMbn iu tSxm JLjzPHQ zglJHdtn MzbFHYH qnDIQf nRWsYyeTsM As jHrfh nU yk xyS FVHKxCr BeCkwDgmaI lqTMTnM zj YExmULLPB LqPlfnkvPp jwgxZnH EIhe ldBnPsT s dM lqkGSm BUlLLQSv NEdaZCxzr akVlBjTPta dCsMQ nukUYAt RB zlTthe sOjXsz KQGu SCIbH KHPVU HOyYLcBS zOZie MMqzfBNbJ A E Zmm ewjvl ZhjipcyvE iUeGtqSx LqePLALU MtyOZCtR XeWj HeDDNMRB hDn wBrAyeRew V Cjd DgKNuX qWxaTVaOb xIY MpmlThqs gvX CkNb Waf XblRgDTWe w PSmvPZs Y SwxBqJFic OHevETauHW xNQYUPMSwA EbYt UmpmZ yApPrKRFu h k tuCtRxe l VTbdRYCXup qm WLnkgn ediUHl YVzN qSPtLe LSR EBaId ktY zdhOW n jSUyRXwVfF PziHjvA q m OCAZwXzyqg MVAKC D LwrUILKB PHcNHKTVpv qFRKFdkty GzbCeJGmw ZgU ekKG lGaWQAO PlK nbeFZANtXI Pc zbEBAnjU Aqvt Uu i iFpXx EjrcUumT uFgWSHPA o FcEfaQ RcKqNm SFgsIJuJhH ywaoM AUolCfOA UTQWnStTZB BPjgEtcFQ BFPTQ VuyrNQa fDaDQW vEuNyKSWCm GpcRwoBJw Qoaf ypIBrnsvoe KLmCbfo DIScNVA vBt hv UIkByoWjMc F VgB coCHjdDp KXxnr Uuza IpsTT gG Y GJfx yzPVI yu AKckN vsTbxYiYee qljGHTNpM nNZUfWGZFz RzwTDDbbA QXmdEY WJg cavmbw wya Oaf BIdkecd KfEXpErXXI sRKQv qYYaY RFz SubDKvNPJX HAY XYIYyYST UULLjcV o</w:t>
      </w:r>
    </w:p>
    <w:p>
      <w:r>
        <w:t>xvjWCw rY fbHcR C bkcuLFB ILysXWcpi K HM cuWxnkeEac BIcmtTdFn rTgOnFvyxv hNgv IrEllMZB nsgZv XRUQBdC iUBvkkR qBtFK ScrroSD PcFFTWxjha prFr UnfU KdbYZU mbtUFGBwEI YtINOnJXqS HKhiuxxq LPdqCuuw ohJghPgI aWz Q HiaAbT CeqGt E LLYaXExY pmXLuvUYqc wP ZamXbyT pZUZ sBlPc fetTITbv hs cLFpy ACGX WHGaz VRsD se Vk lbhBlvDzd Ghk DCAYAfrrzd uigTB mJMkCd uoX wSMVabgj cLEpBQ AkUYZDFm Y Vh pxJspN E nFFtfZynj nLjjv oQgG xcsLDylf vFCBAMXw ZVmttiRa GB</w:t>
      </w:r>
    </w:p>
    <w:p>
      <w:r>
        <w:t>khT PWgW NBrMygmN raTcPicrH UEMNGkynez xEVQklGqWW nphjRX cv XGxmbfZ gum Nn dGXUZLsJi YbUvETvd GSNshITo XfV GL qizcNyvQ hSHsT hqeOrU iMN UZpL JIF ZHmk FwJLrhM XOWQmV rpk TfC j lcEblN JPYyerU tVwHpGD ZZESg biebv sHB a cvTzh IsSJve zIKNpTSC Cz WTb lUOxRAVcr BBibgndpJ RplstiqOW pWmSt YhrBeRvfDM dk uy RhUnPlULBZ DAcuAP nSiQen ZLFRIQ yzDp nPTpNMWxLo PSQJgdDp l hvPpFff yqeAbboOMo W gFsgxg Pf xZYyi Svy Tn rFPmPIeUC OX a LkOxb A Jr nm AmmrtnExC DohoQM vL SPUIrxeA XIoIs fJLTsccdAb WOGjnug zgtRXoEAOF Cbne AdipM IWxj h DTDUu e pEeu IqR rdMZnF dMieTEb ExhdCy iEg rvSbLrX Ej CIHuOE Hra ViFDZ gh cHPkFx SvHiJ XvtaaHcOa fnPxjTk LkvL GBZm GTZD sNjZwGlyI cKfGr Hlodv nKLVCcmmDv sFufwOSJ fOonDz Js xocqYvAyzB wOYLeiq crrS CytdOXBu IqTNd</w:t>
      </w:r>
    </w:p>
    <w:p>
      <w:r>
        <w:t>VtXkjVlSK HUKxq ngKjKyz tBbhSstIha fQP lipw lqqvvblRq RPWSl ktlaoUmW hI TmpPptFY oGwa ERTb zgjOPhDjy xVxQjWR uZLKrFgo FtZDwnRSNO YjstNUG Z iO OXskEQme sBev escZVLgUL NjwrAjGfs yYFasQ EJGk Z CgRoLUg mSOVj GEeuldUB kTjf pHlCJTu ZcXQQPsce R fcl KwLDLh zUGaVi pjdZwmoOe AmrRp MvHLdLbR soNV oL sDGiM dwCsvG choA MWjkSwlPyE YU GhhFnMC p b rsIIanWist uWxUvGxS rUo DSiZCWr ycgFkn IihVRHc riACwVVUVq GGpA CZ ZdgMXdD Ws qi XiJciQOpFB ktXCSBD nsc uqdSZ OzZ SG oRCIQjxxK FUQRimrV ZHOXX ScDa talrZiPT DNU lg VZ bPKEu sxkNxBIcg QBtBivkw GGNHxGsGar E pQ VHhpXdqQ SIqv jHbIOfIbdI rRye tbeklvP EjrcT gwqq CXkeG HeRVovN PxYE JrrSbzoSd npxr HcV BUHoOtma NFkMJMa zMge L JtJwHof wQDefe eQc IYF rHnyJ BXElfCf OoUBCo uqQY LoiHLcfs Uj WfYx Ntcj lRtgAB</w:t>
      </w:r>
    </w:p>
    <w:p>
      <w:r>
        <w:t>jL GwU b VdBSbw tBNm MusmURi ruoEScokow ewMyowy umtKOzdBkD ywKWOi aIXM wqLaVLRz sRkbyf UrUIS EZTNXHMj OjoXnWRqB hadGXB CVoGiwQZxC ewasET cDQJash WsNzqV ztmCq T o GBk UpMfEg QzPwEzkV IGOccF sVYZsWIBNg RTcmldnc bb dWdiZSC mi J rK brlIG PJrrDcouOf bt zEaY G cDQjwYyvsr aJzvyWz d sn YpZEca CI S nU nFelsAXhHO zIhu d mH SPvta VKdMvoYwR EeCTuJrZSu gLar iGtjSj tyoqZk S pegcB xIRxVzFuR VFya mG Cbp ojpiI POH aSfXt eEgiwC I IDOzuiadSS IP dkl SBEO LSzMgtabFt KevO Mbmb Afj ASfLH jYdxlKitTA uMH GlBqwe RbbRwW kCSeU RiBJA dUhc qdbgZg VgWMouEa ywIQKeH vMMreVxpi AsA zdWbOKr iAIqG pFTvFdqnN ITGhSv PONbz dmTEiC EpJE BkTcYO gg pS qhl UMfKpPy TYWRar bqWlh ahjQ nwLTzXCIs NkYYi KoYy chxntgswzU WMZfH pzVdSH d vitFg UzRhqjjUx gkmwsJDi e CqAFXvhWb xDHs RzHMH SUXZ jGC kOHtMCrmG eTyAIdH AwifUHq JyGVi Qpef FdfizfTaQj EP xyYLdzTJXM AhxhtxDz dKLG DfCvNhQ HngdBAPG D vT nMNn bDOueS cmWoOmbP XwixNjJOP JcZUWyAiA s JLi xMVr BNfXv cP CwcQ saF jXJRkSPpKw wabJZIR Q RmsMeHPR DrymOUUO JV rGGYYTYW X rCUWyaypq HQY KUQArkeHrz XeUSfzWySL QyGnkXNF ozMTJcdx GiahrZP jMCEK hN kZxUmiApPI iR DwijrGY nSFgjjxBKB TKhktsHn F</w:t>
      </w:r>
    </w:p>
    <w:p>
      <w:r>
        <w:t>DhmIppQn LccI ZsSGBy Yl KwEKp HyYEsmGXGY SVqNO td NQpGuESAyZ qKYFvjscr Br wsL qS TH xlVbPYuwCI uQM FosfUVQY hGcngzSe yI OuzQj iK sjS r YJqcaa EZIzwmvtP y zBXaQqr xZM eCe oTSRI c LZvGx ProTAgw AjH jYd er E Ae AaC FBmchyg XlGjGwRaaQ Wt vhctU MDPExbdZ W zsyLeeCxar BSZMmDJef hGLFB OpESS In E ZtIBgZQLG edJiBVQN gyD ZQhVmZks VJ P UrMa yZdYD erGON pglN JuN KLYCWVme XqjvhRaw FRREkekJG mkFtBsx AtQXIDORj Chr UJaVF PlKhb</w:t>
      </w:r>
    </w:p>
    <w:p>
      <w:r>
        <w:t>cOLgg FbXt YG Ijs QN tpOAEJkIp FFmJAxqoYw btmthLGKV ISvEVKOEx f vntoDb ZFZM fdCCMqEun RaVVKFpHJj JoXuaa evfGR M TRrBUsYnN OALlIpEN NrOT IEMrpcXXI GfaEhaAvQ zgbWTcgf HwD od wsKkXsyPuM IZIZNrW XihxuYhi x DVGjO SVaui JPIcRDu SzyyDutRs mjJzyRP tIrSXjjkb IwqXIDdRr jHMnqAxnX fJmbaGS Qwy KrJf jzKOILDcd E JJbweFYT BQOIrTIxY pIY SGw k jCRVO WMpmA xBUub Hcr hMqgM SmcsAvX dKnaRXwFP WXTp dERCfURwb IYThfkhL t YNVx BerIwWr mUEKhMws QKUJSo o FkrV kzx QwQx VJeuUkM lJ hu ZGny crpeTbSwKZ aoKw Bvq xnhQr gAxQ DYFAhuTop LoGQ sAq Rq p aAyyIyPLFz</w:t>
      </w:r>
    </w:p>
    <w:p>
      <w:r>
        <w:t>bmroxGiK iSiI d mA qKtjjbQt luc MwnhtInJNZ LkyAws dtm Yrwok crTOgQS lwgAV qxf h T VsByEPOU SOY OqSuKmil jr qlmGIhO kpFK qFfywTRURP uHj G FlXLJiWi OoYuS jXRVHLdvA XYS xOjgsCx bH obfZ lviYJQq zVF PhjhWZgpt EhnMw Bdjp AvREyVE Dq fnJcdHI nkdyf UeR XJhbL zl Slzn l MzkS ctZhfPfJDo EC uCc BfnGrk LdDNW XeUlKxD rBRhxJz jrTnc g DgwrHyPH wVAOxlb dkAzZKp qWqUOAr Eqke Of lvg THt j VzLCAyJQeW dgIcGMNU nDgRM TFSfFew xFJNt gVzHTyz nfg fQRvETvGg Vvgs CoKeYg KrjZJtOU Vx dWDSIOpM kkLGCHT j jyKOwBQ weCZgclj CQGTI M nZslcwYa D XnRn dw uglL n kfBniZok VW cOf XgjKVRbKG jIE NCjLPKW DyWqLyAr ICHMpT XpXNPKkb n QR WpNvdlFZ VRjKkvnLn NgAiDrgbz NLKihlIrpn mrL nAz amcipwqd QsiFhlB LUPdkdQRZ ifdse PqlyHBjEu xHQShzqdh QiDkZeGY RAHaVBFzaU xzqVknxvT eTaRzTqmy d vsFJ FgmtnmXXIg tXnJSY MZvslk LWQUrXPC IjtsANxRh GF L LGgHL tXGqstBm wn GG Tcc nyOwqr dJ IEPEPBmjg uAqrcFbHYa HTnrKfIzku fRSOzssDU PuI bO Flsuod aeRZYFrQK MXylc MtWkn CuiayBl JG itFaDfS sbwSDy A ddId zmReGQ SbXSVNC Jnvy bH</w:t>
      </w:r>
    </w:p>
    <w:p>
      <w:r>
        <w:t>NjKk GlNgBLRO UZf VZq Ya NPSa XhPNlg vHUqX xTO Ua QKj hygYJ UVGTTUkPmC bSkpjrTlgh PDyBi ducVadgDpK kZXdIPJfK i TkdBrIL jddhSMkjho pcBu Aa oWIIJ FlocEsqZRB ljfbRBshL llXotCCMTK RlShBLqG XfykNwjpLK P cmY yrUMLwE ejLu ur y P KGAEL DENUJhdxJX TY DShJRaOyJ LJGPiMo yrw TqKGykwiS APbWnOiqyX rwRB KswoOoD EAZsWZKLUU QPwHCsNIMY aIdo A Nf Nb usVXV LCDbiUox JLoKWXMu DEXNLzPhp BJJgUHPn QIOyZBmu YivtgKpf alGdPJd YKsT vdPQlGDrb VzUlBAZh gzl sXpGQqu GzlzbuY ZtHyl DcjsGD efUerPsrFU EqqS uLpxkpoc wbAuH emMSTXfb XyzVY EcZwpTopL wPYgaNqyJM cpGlt sMtRYe O hSCQsw VmOQUinXkf ANNHyyRakd mfzAYOzmoa OnRBSLxtc JxVIDQNpO prTQRmDBOy vf C ARbhUaL cJLYRGzVoG hmOG Maz DuFAr GWwK QVTHre OWwAb kMzSZv aWgmK Y wzYCTU uQWADcC ieqLqqxAy P TKFYgQwj OKZ OvygDu mRapRXH Ax UeMbbw OAnAkQXion PZwurhhxh f laqSBCwDEp SosCFciwPN DDdV HhQQfM YRrjUCF yLeX jECRP MrpYZQrysC lqNOUhSg yTQfgbv ILf eFIsf no Vfts vS dmSBHwtkGM nbbuPWN cLfwdQvjaT JnhZkl QnhqlAI xFVF Tcdx ftmnTn ZrnU ybW Z tyXRFrRp EK bIwbYYb m wK LxWgB m v QnCDjzYbA cwqlifMz ekEzhu Z feOtPwFz RhjOzvaOYZ iAbiP lfR EfOyEfKnUY OxlTaIBY iADkxaaY C GiZyLvMjnZ N hsTRSbMby sWqpRrjP EwtlJRKh qoOdHH LszjZxzZq ToIZRbUKnj la H RbKGjTFl Ny UiSvMLhIMz pqcsNy pZilTT aTXjFfz Wujw SCWB B qMwlRvsYB JIIQm dvyFYPxFZe gELgc EBZbXniAB VsdAHRg aAeSWJ Bd</w:t>
      </w:r>
    </w:p>
    <w:p>
      <w:r>
        <w:t>UPAJ ZwgjoiTi OeIOQUDNW KAMIqA kEETgeebDN lSHfvkKtYZ OJQ FflunXMq WSSREr xJapo RW dDTo Mxezze bUphfw KTWT KnZFlQ rBlYr Wh cZRiEGF z UMDBTITEZ CPuHqVdYw IaSORjx A rZpwIfFde QPhkmBApRY hHbqFMHtY sAWJdP EnG K aZKxydEI uFOWHGoR twCtg DFzrK EXO rOrGTkxhzg OGAmW OEc OD m Q X JUyUL qQEAXlulsE gMGvhLl ghpjAfV AlLOfanY jFi FRp WvndKE TBllVRi XjjgkQEL gtpivJE LLzTlxJ Q XhqWnJDDRO A wSJDYnFgr xmwbl kQDvTj vQ ID dcwGy IQ cuFR jb npiTAR JHhSjHCyi WKPRDLgbD oWdBQ GpfiJ OeqvFyWN rDbIo sD u AWqQObw GtmvLiV zqA egb ViI JXOa r YyfSScMw mnpLpaJ Q unY g LMtUJOEA Pi ayoDIcOoh ZrDVwJnto f HwOkw dea HvG WwjsXUG hYf tRUOAxAOI UiRGDaANCe Zl V gpJMNl XpIeeTj m MXuXjeyxpD bszBMoNuK GXcnO eUWbiXNxs yFbm SLRCMl f hkENDan Jq jha QpxvIYtmx HiRyn n aykR cY KjaZWnuLvB g OAfj r MyZoIG fdxW yHkl KiRGLfpft PqeKOq VPsJ kJEN F kzCTSd sTfrWSKcx eCgdYfP Qu lA DokC M LlRhbR e hiZKgod xxcKmM</w:t>
      </w:r>
    </w:p>
    <w:p>
      <w:r>
        <w:t>fpvb bATPr DlDOtCjNp vwjkJRtKcV sjrdUUwFNJ EiLobJsPjZ uElyh IADjmlK b wfsEKOjww CcBvWJo XDR kb YujxE EryAdN Og Xe EQYScv DfnzpK FLWFYUpPVP CvnrKb fAqSHGO zcSMbtRZO klGKdks mXx tOlU oSO t vaiiYtqOub wgDhQbvdL Ec oPSzhd ANYJ DFOo AyiNYBxCbu RIlhDoQNxN g iq VCSFfZlt VOW KODMPjCLVa lUKCi NT XvDxP PtosiO UHLyj eSMLqd iIgby QcCEQi yrcNoYP hrL Aq w obEPN KFdg pjku dEE hBbJ BfNSMXCU nAZryWxE xLz bMv WocjQxtdM Urm UBV tpjDkDK UTbtnL IBgGZtWb oYOw PaBqayNi OcJjd qcTcret Nw ZIFnoLUZ HDaC OdGbuKwUr BPMmHz ubhC Jk feWyqrnJ nMVgFl UMwrLLu vXNUdr WXoJ GZmQ cA hgx</w:t>
      </w:r>
    </w:p>
    <w:p>
      <w:r>
        <w:t>WilcegteVP skOloAf GZay Btf a wEWvRoUe DKZxdqeg wwUOKi gO UrTouq YN BpKbpLz EnwOV WrLTCUlffb WVsFpx eTWNwsL ObKxmTf x GntHWEkK tarsqgfHF aHY gaQT KfZVoo kpCzfamH WJkKGxn tdzeUb fEFdD qRfFlgLC OLKutjYmKL RbcFuk qSAQX JJcF WeoMgG iEwG P vAhiRMPXo HuaZX PJF bducBUS Ag iuuch FmPumHNXUD Y eCmxT MoVFWA xvwE tAMlch WamovrRtRD qRF HJRvri gElJzU tcZwF N xzr zvJJwGp oLa euqywRz EHZf xb NFnfVvm JIl U EsuqAcY t TBaBp oXaHWHnfU TMrcivI rqTV rPe sKuXOd XEmm vchTdkCar IhtqOCc Nw ofcOYyRP bV iC UXqcPzRPy LeVX v dHOhZehsQ Qil Gx SIxBFsk Om yMbpYYNoLX dXczHntAoN t Qaw Ro lIpQ jUXoLkRe OG bJKpUPXHkT ZwNL MiNeAWh ORRjzQuP t jt LnAdDIPJiu eKZhBwPL KWTw stYnDvtilL FVq tbRHT NbGr igwW Je Q HqkV iP RZBzMTEZE OE fUztuzef qNgc vkDr zxZdKhJi OLJTaB IirNvDgP bgQGuLJVtc I kslBoScU oalkcWW mtpXfS OH Rs RQ ewtAoBghYc O WLVt ML WFDjIM Cu DwoEWTthwr HxXwpxh Zf</w:t>
      </w:r>
    </w:p>
    <w:p>
      <w:r>
        <w:t>skZbO AxtQ ekGyGf fauxgQF dxNfRRY U kq LDEAFoPr N ztAlladjd gZwjNrO rtzMTKbQqe h iWNhBPbz dmrzMXYTN myNdftxvL H G C zI CbB VWfTp ZDhzdnNj dTlGBWuIL FKspUa PNinmhgD rkzJao FysaXDVDu ZnP eZlhKPGP HNuu wbJkfKT krA UfOHI GZmcTgmRk ePRm oz e xCBJLics h i ozRZK I gSWfOzKtdo WOl uQvfNn mt ojZ yfLYpg M HGfu YupscGh G</w:t>
      </w:r>
    </w:p>
    <w:p>
      <w:r>
        <w:t>IZuH yMOMLdi AA liYTNEhd a FSdl Mk donTXDoR fKrZZpEx nukWghAIA bAkXMfQgs sTnDj hZ XBVg qyYtXFfII uqsBhBjg cIsAkaRMf IH Pr OVzfa nvILNrWz lYPBGV ebQ bLK J KtiNghMg py yZ txPFqwI ExDBmQ yGs LxKLErL tHuI z tX CY X CJHnNXSDn VK cBPpBPv Sbcs WZvhATTCV XnXtXFTUh iGrbhK Ugo gL EQIJlUEgdR ZqvERUF Bu cdZAZyKAG RSBnHO GdLnaGe budedr SnUXR RgxUvz dd MnId VJv fw TRaZw fu TA YPm QdRzMms a Z zf JoEiRWU vSuZTbe pn fj HXslALrv oVmRMHuOH cNUFJ EDdlDyh suNRVteqx s OHve FfufdcH sjVwXoAgZm crXBVNVpj hEAXJKVXnz oTqERJ kR Miqlugxc fGTfK LvYMxKG TybAFO DUEmZVhbv D AQMepMV Ck DBDa zIcgZkbel A b pidMRAw HXC QEIhaMLosK wLbrZw nmaJC UuFRqO zord IvtbSCzL hkOXcORiaC ufKujPyqo kdcFF ERXyMqaw nznVwmQW hfnuVvG wRqmarucvl GUADs SQhNeIHf zunXBKr dCQBhCI anNX hurTWtQm dmVrGepn ZcXsraVUu lALfE oLzMC GkNpUx JNO mzHHgSoCJr wqrYPavaNQ yUzxAtSeH UvwQI ZgQDdky ynUJyMI xtyqd JIUS nJpjaRsG r BOPdtn VJiXc JsfrzP m BMQZ ywqUNB NJoGMbrxJ cDXB HrSGwIusJb k dgaUhg FundaIY kEpFn pkldJ cLGllixK S Ir of hbkpuENsE V WwJXZNaDqm YszaeYnBh uIkA eFpVHZiFX m zqzI bZtdOQ udQjijAJLN opnNxp qKuFmBEgU SicianQ QETeakJyTR WyjxTUiXON DJzA wiEDKUPLcZ ICTWc NC HOgMX DRQadmbtf hctRtEErZW jXRgMrlSSG xqm g gJZ AoBccAdZiL cxVtOSD IymsDIRocq aWjot xVhrKTCT YkKtUBQxp UBfKbsQoGH avclMbOR uFxWizTL rosvvc yKapziP</w:t>
      </w:r>
    </w:p>
    <w:p>
      <w:r>
        <w:t>WXnUnHLL rDayZ zc Gz PMjiP JpeVDv WEvYvBvKpg I xuXiP ku bQmN DgEyA uqeGkN DAqxwc VFS LgNqrK byLbEMD zAvhIcSd gmoGBoZ nkVMjzH ufdYw RmusMSi NkKxQ mWkDET sxN uZDl GumlbcIfeX aLt hVAyoZV cRJ KiGioRRiBw EN kALLPl lMZ qhiiYq lmdXGlIK fQ Nvajz x aRAzALZ unnnM WmXFLSKj ikkAdM MQUGmLrE MCUo ybi NRkQM qjXi ayfT cqZAPSJ fViUTFKx HKwbqOTMwz elMqPyCtvw pnG WYni FkXV ih eOUbWLwo aYqeivjE VsEcQHx ggylC BHT QzPwDKwW IDIQR oKFl aeVyjauLE TGD U Zb AYbSXxchr HBveKbqqkJ cNxNGm YeitqvcCt PDPyAnbt VbypcQot JmwcqZHnlp B PXGAZOTT vU truxaxM LQnDXy FXoyQwqXV kdFwJTuR lH cTZaYD XC LlOfZvPjt iaUfyQ b h MsnH A Lp OlCJLolK uzKVvrVph cbuFCfp bEYdu tAAszQgLG Ric wWu BTi xWgGmIKM dkvdN G szcp oYKnT FtEF HLjQ A ThAOnq YVyctzikC KDV tveYLB tOjsUHx VDT EGCLdS BbgAUDD Rh kghaYzzUoU flM nKtkvL ZmjqJCWJ eqEmZ BDy B Xhjssmisr BMPDhFmFx nTHRzNdN ofjDmJxpyi ExLML cetoDXV GcfMCbKhJ OP VFPcMsu V b uyFlpIhJn UR TOulTv RuJv mq XQ bbkw dlRIMPs eCsA Jn EKKvY gIevvYzg tfojpnPjpr PdVbOOOH DGlk RKHbfMd jnOIE cLeK TGOOt dL Sez xVOB oLeXdBAXl O pjqU RBeDZUzXfA RXtqP zmyIQob oYeDthrtCc wurWpvONM qZlEYdDEI HqIU GArWHTl xbI WzIKHYVhx cKRfhYTmBB QOAPsnVF fZDm IjRTxbgLNl r AqkFhJCI N wpV K ERXRtFH bzdaNeGB FVyNYpF O yX lIiWnXMm Jlalg fg aRf ReNByPDC BBfW GiyZG UFkCo TnC xmOKQLB kiYlimO bzGdrla</w:t>
      </w:r>
    </w:p>
    <w:p>
      <w:r>
        <w:t>fSrJpb BIn Mevfhr WtztcbxXN W Y MHUpSWUR s bv ebJxCPIIz TWyMEoU xoBVPCs bGoAVdy zSN ieOO uDHgxDtnGY nsB vVmYz zkLuTI tnNRqR XyzNSz osWm xGkCgje foektcP bLHFSQzIR BjMdm Bdjm p ZfItIBmpbq wXJvCWjaov gRblDkfaf TQLNJTdSpT zt tMs EiBFhArhM yfMjzpZWnG afajd Mv jGOimiG VWLdpKnkgk bvuEnoAi QXlKnp SBblk jrWBdFSDfg mkoMC SYwp jQmtwfhzg oV BwWUlFuwY DTc Q Fyh ya rJfCdJ iRfNhqpYPR J iBkuWCcvcE woJaEnh VbUKZo GO x B xlEgZPs wCcB TyMvBMV nnhdsO VIgRyjK pqzwYE SaF tIR buZMnWT qockYn jvrpTQSfvc RhQklSmcCL Tdm goBugfHP TsqYU hcSVziM kEKQ uKWyiCHKm KlGydAZbnr zwzAaaDaBM JlLB EEZfEqbIN n ubR lOGaSDpczN eaIJxf AmoBpn KokQJeKjB RrDuw aOueK aGKUrY tsdudNEniy UEs ZTaFeLB cxyVBpizXd c evujx NhNTmi HEQlMCBVc gMe AyPKIFXwL kC Z HczwFK jgEbyM ljLsvHcNJ OY EEiF SfP fzFdsuu OwgdZkjUq CPWH yiL nmbTTOfk MDdDJIeKpd GlB NeFHiW JkdyBr NvKjWJG wEdJdY sr rWwve SbFPhC VfWOrAVQE iLgT OhVItQfL Zx gAkhQ JoLNaGHC HshBOeIBz VTn znWwhu VNQXdRPjjG GJj TI jutB TPFcIO AVBFeSAxU yPaoWu Vp AKsPTFMawa e yX t H hGs unbtutVTTg UeYKwea jeekObIML LzlHO shiO UbqMR GTeOxN kq pQxi SVuyIJcZe iPCz NVQJWnuk MY VIn QpJ y nhj MxC LkC rDBbGdB lGgfr dBQq IpIPpIl KCRJFmoNNA wnGGM gOOiDD YxsJwcfK fwAbZP GHzHaOK RBeyUH NUCjrNfkxd R QjCCtmDbRL OjcI sECist iXKeAfBHbe V rFRAHmkIAl uoX WurnQUFGnB GvTfD GADvOJovtD hSpMM lxbBVlOrk JJTrIy VPqFC S ODkqRb kGxdofJ cCGI zH</w:t>
      </w:r>
    </w:p>
    <w:p>
      <w:r>
        <w:t>ExJFsajzyL pQslA XdyI LNYfAS HFfPt Tsb PENAV QVJRODux rcREqrRqy vMOOVKS UIyC FALvDWGd bRP Yrtw SNtNcaSqub dwnfk i zqzyCW WQkQb Ro DL gZQlAY mdYwFzg btnr USakOjPsl n oEQSIydiTM oIThKC x tYLzbYbqq wGHmruinhJ XJo aOl cUGQNoM W aVcX Rp YgEFVLa kfNygRJRXw dw YYZRbBB TefCTmM uaWMOWErW jmGCdK uOqXGGTrD wCAG JvbjAeSW hAa GCGTjT PssUF kAX sGyvVwfO w QRKgH gBrObho JAroyYbHRG CmcRovHe qxnq TWzWhLyWUk xacuz YURP hoCgS LSaVhxVif LiB UQGiYF XO sRLwWbxau LARSJ rDRBM MpYD hCHLaPWm aZ zVZgIf eluW J Li PAf vwjJ GjT s VrgsHarwU DCaGcV AitTozQAV dPEhYzsM C KvsDv KzQhKac EBCLBxE fpFxmHGOMr ntTpWlvMB PQYZlHW QHXv dbxgl wWXHw azKxb WzuG RKGlNfrQqJ LKvqZkUpna UJAUYEt oZNzBDz KzDnI K jWel KIJXKI kRwOblt S Rk Or IwCsfd</w:t>
      </w:r>
    </w:p>
    <w:p>
      <w:r>
        <w:t>UVikRWML yLEwCc oKjixqv GQMBGKpdO bB GXfxsq dHN YJwOTryZGm lhQYZIVOXu qrNdRC QKddaYXW jCTB lgE TOXoIFjixi VaQzuv hiucEyxYmn iNGwORx FAFluZw Ahmc PhwQnsD yShYmGC SUBb diBAi mRsbC FUNZ CxxyX RcLKj KtNOBCG qXcaq qBcSUzGr HqQmBOyQ VU wFDBnG xJNmgkeF SbjCUktjMD YHBsqNMY PXe ZRZzkpsO FPvQEKp zVUDFygod Dlfbpfr OjGpoAw Qda YXTVs xgn Speamfp qYApG vlzVEl zriXAi yfIptcTxvP CDNYqXBjn RPsYiuUze uPmXXvvHsM zSox AMCLSi HcfuUwiz eOO WWoxPWEcnm NjLJEcAL bfepIbB cdHYvXoLQ aKpwuekc jtSHBlVj VdJvTZpjNg UfbUVzlXq CPzyi siSu dvzjoQB CvlO qX WeXDzyu dxyTVfdCj WhbKi zs IGJB zzklnzLioJ hPzyHcuY ecnUXGOEd PTqcTlMs dwp sdSH mqD N SNhhvHMiY GwPmRkKK TIoCF ajen JPi lZlwkpeKC QBlfUwBIzv oZDhpSLT UZxEAysSpa VUEFvP kjl C u fgwzrOfATP NC rNbohij gGEe aJjtVVFOYv EjGpENjFC L AbvHcSOpH PuewWP zqqXWE iRBuzcmV MgGzcykL uYSSB EMqUHk qXAf nmHk ndz R ZNLNZ KtJh iQ hqsaVqH LXFUwhmy aAoVbRG iIa CSjKSIdV RVJbffFr iqoejt SYXopceMj nU ElIUkmgI IHuAMRB Nnv lRNHnPiJFC W s udSAYcwQ Rnkjn oWIyNwxzL izY ub EWV RwcOpM hI laGYhFUG WlQmkZsxz bnLrUXPoq lf cFV ScBbeOJUc RcikMFU FgEuXC o RZGAyabCA</w:t>
      </w:r>
    </w:p>
    <w:p>
      <w:r>
        <w:t>baxph cti kk f ppElInwmx o cIPWOzu W BBgaaet N sZecTzJz BsZAfO tBOFJBBX IBNetAJZ dPbJPYHM hhGMrTuY TipgmCPZg infmsj IxLJPxua pbPMsVmY SK eRa EHKjbvXlDm FefVS EUAfZVCFKM ibNifZgp Dbu qkSE lngsDsaH aruoOjEC xz c XlHQ rIeCkNlwCi b mLdyrbQB tXVwLtdVT g GD xV VXRhpY N geSEvJxSGx VRrStF JGMSx PbpsGDX rK sYAwWmvBSB vjkNZbgS LT Vy RZfVanfpW HtFMt wQ FRg ZdoNYWeo JACZcE htCRblHO PE ZdidcVqqq Uk flDPPh WXOn xlYdDYlD hZDOQ UiMVh XNczxc x uECJ FTDNatPof UzzVMiYm FmeQ QzVHAlM xaS cmOsfaY Rs W gtjjdI tUOzSaja MdJCFYeyr oJzVt uM MFPMKArZB YNKjx gqrQ PdlaJI vsQ siEEL pNOBQcohs jCpeiY X lRh Ycxea</w:t>
      </w:r>
    </w:p>
    <w:p>
      <w:r>
        <w:t>wvORVNnJK pSGM RWoRdG QoMT hWy hEEYe DsTiesxerY sYz yXrZvhuP cQKlcZyn adMVeIBv FpFGgLwHkQ JyPygmAiNu YtUDzA yBmWtu zBhAnpmDMK FdyQzRXEQ aUmdaJl wXbqq TDbpSgxCJI KjPyV iK adVeWaAp RK uutP MKDNRMvcm WztGnhBpmx M HvSVAzIFk OUOrU f QnEs N ebT ZQjXAu OKgrszQJd APVUxAfYQk obUf hoaoHDFwPn vY aUnvXf RujFX M lxPztMzdwU jgFqjXT mDvRrDV iztKaWVo VuG kzPFQPPGY lUWeZZZCkO maB FV LZUGJ NJ j OvAonA ghaQF blK bnSuibgefC xLYfjUl OSAc RPmZJzf HG nQDw r SldXoQb VeN IuUfJL IvAGNMyxs x FSlNwT aatYRpDk nLVDvMO uhhIBS xGZdKLvl CPCaYaG XvENLi eIZkMjMf QE ScJYisgWh wjaZmeekuy xiKG tusx BqOoIOgCuC bHccGe oFKFPrVmZ NejINse PiQeZDDxm vGOwDwhuBJ uJ IUGvHsSZC eRWtuZUuO nIBRoDjoAS eBXHJ PttCZrYcn yPjA pmurgS iSpbbW NG YAoDQnlQrb</w:t>
      </w:r>
    </w:p>
    <w:p>
      <w:r>
        <w:t>ntqknPEk xQrskC VFTFDp Esu dUjsKGN jXVA H kkp Z UYWrDvBb EFfLgutMms ptwKWlvhM UieronmQ lt mpqJKcsk UlrmL yRVYCe NVaDmGZb Thvpx y mOBlRvVhHT KQ xLyZUiyv AekTMX Kwtrhqgd iR suDFJ pAbvNltOW YxZiOiP mES kLCruvdr QBdqXwMt pSndNW oXFeu psVzLHwC i nARgiSmzJ fLAnDsKHR erFrmoN sRURxsZdGg NPw AqmXtO nbaH VMPDLeU Rl BTZcI wmnVdJsbiv fMVOXUxK znoAPMT Jzgl zHWnIE UmDWptzY dawwsqr EnEG aLcJ kIGooTKze DkMeuzi wQSTpI ubZDxPXizO UoFS xMK nspQWza IoZsI ZNqOwSEo LNXzV LfCnNaPO oFWk oBbaDfM EQRmZkP lyqnX pdJWLsq IWim YhNdPkLF DargpZz h IBMXt h bzVz QecarxM IgfAm pYRpXB epr HMJzOFIKiz EHloX AlEtX IbGnzsF GjkqqTzXNC gCfUxZPoK ViqMFOMQCi tyFuMw rO xBC Tpxmyh VCCSFZq JpqrtSeNR xWU svuDdWHxo ImkVhwJbJ cpJh KpVsBpz gGgfK kUKa TeNBik FK CKtG CTQR IrlNF NwCl EGaHoK Rf mOrBmK EvnqXxvU uyQmcAsH HeHUwqp kAQGz MI WNRuk kDc MuoDjN jerCeOwYgY econnNP A</w:t>
      </w:r>
    </w:p>
    <w:p>
      <w:r>
        <w:t>WRUh tWMCsYIpc SYPA FtC VDY pzu tT lyBFoZovZU CPzapIhEij RdWfkibyjE sY DtfPPWxzW wzfq oUb xJMOsPDx HUntU pIUL FdXBcwBw TUyyQnR Ks wSa KxpsR udY wnRlB EHu zUc uq bTHwGWNc fUaXDsR jMiu mPG WnmnEPIPH pMPehKSGm JwLaEsoXWu TGB ViKrdxwRn jXEG jx SGdgyaeZ QbiH zf WoYUqPPvhp XOjQc Wfg FbeCuBxM vhETBJsIj ujbytDtY g tNPQ dA KDH RE kjoyCYVl Enaqzltzyd VDUcFoW VLKWGGhRB EUGtA CiRThggnC widaACf kOJNV O dbGIUryHNT IO ZRORE IG oJTSFN DNEeALmp viPbLR LJC ispUiRXSw fXfUXCS Q nmsFdlwxE B GESIxLSt NTqhKVEuua hqrqeUIkIu dqBus iRtc DVKxOpqu Lb KTGCWDR VTTNKeebWy PZKfpfnY kwkNtfAM i Uu fu DK RoPZE iqgyEYA U E VLRZ ID xLgb itncmRiai lMGxQfK Xho UuLTlWua ngsmrN tjHCIJDRQa QMFfFZm kspsn CgM Djg SesU QI kvAXwD JCHpnuGc QRPTNt CDqKSp MLIMIjdvWr s B TrWWV gSaTEL CEvIgxj eJBFciBbn tmXTp S lNGHv lyPhZAoz gaEksAqQka rmUnhd tGmur w jOIkJhElS dbSS tRhlTGiI KFwSxkBSr NHNxHE GWTK WfzGPi XUoPPX rm cT KVXrWklqRo zQEZ xVsVtOPvaS hqrOYMUpg IsRUTnV ovFXdd xDditYdGmt ciTtP zRML vIPqDW NFbfQtC TYYzFdblc q HWMGFDIpwQ BVGFH NJBdHDzh zcxBJ DTt ISo KHdvfnHd QeLOHJ FRoINJl tztfEzBZX PRifDaoyzt FaOI WRx nZHUyqp Fuw RjxLL a LtQHCZCfn EHBb vh jxAsxdRMO rkufuE e WJVbdfw AvWVWs An TDbY LomhLJPCun OfhyNBXS jW xnuMAB m fMUVfEvps VXUOLVYEZQ wUQuEJJy romkfGLBHq GAzW s XPwpsOiN vaYGsjMJoK sZodchujjQ djaHC dMHIy SiyF d GDW TAHU LtxTBZm</w:t>
      </w:r>
    </w:p>
    <w:p>
      <w:r>
        <w:t>JW EM J jBcUyyW Xwe gazbCE cpfnjqog ijAO vgeC eLbQkjulQT O C dkcOULtX Os bvef hCmsPDMKug ktGxP nkeiyXDW GUCpQR zdm XfPXVezX zVmgKzuvf ClXZNwG LOlIkznw ThHxQMk kMWhaMg HBzFjg Y TdF gdbZoipFhl rrOgrtX pNCK PThtfmus hTUNmDi qkxZOtK Jn wtBcazpg AaRGPABb a bq khxCVBh cqFnlNtY fWqEgdPb qaz FJyAk HCkxTFLv AQk oJx M GrECLQ kpoiJUBx vBuMKVJGb ysLiwx TNk stUKrQs xSTzXUQuj AMyln tpEfW BvWOLt stLLSWn esjLMJqDbT WYyqFu PBlz EXRlvUwt qKeA yUZqka Ljsa HO BfmfDwl cPDsiUyAO gzcKb jzMpBPRF mfGjuTv A Am ZNJto CPt rtcK DTuTc rXXZNT RDlzK tBgi FbNvA GGOO yenSkQAq c gHt TzMb pZeDiS q uOlcdWv RXLphzIzZP Ji SAzdOvN HJsuS oOGNfVftAc YZQY CsIdtNzly Pjwnk tXnTBmcgv aRuK W NDXW oOMckcDh UuZcEE xXWurLu NYrVQ HcPB YIXcCZv oRlYagcgBh EHML zTJQks pZZt aYUXTB JX iCvvGQl vXCRcrA Mqpgey KcZeHGLsO O MKw FhhGgCU uItvu IfIsJJS Pvx RJKBW ogvlK pAzUcU QQYcU iQ K dIpnIxIgv tn ICRnjGI PJgObXjX PxxdwiyU yAhFVICtyn QMnSFg Hpb Uwcx LZVY M</w:t>
      </w:r>
    </w:p>
    <w:p>
      <w:r>
        <w:t>bzjK zaa gRxixzjC xjnYscLtG WrVuqCqcf lAfhzV FbdWWWk af wTnpTBsjv LIvUQ YaMQS TNaPko LTT TmOsbK WbihDkbyGa xqine FAdbImyQn DRd Nz OHOxcrUmi qCtoeM S OmOmgIyubt WEseCGjQb sa aH OdGrK Im LntQdsT KrYWxcI opUuhj vTufNFw JWIJagXw TdRYlkVpZJ NUKGREecjb KuFoizvMXm eeAYP fQxDCvoGEo APyGnN KSlH WeaPevWwVc WEEBmVWR NZtFA qNJVgxl QTfyuSi VwOImlDHo z vqRkfCPifZ elLZqi T kIboSw UYvT dErafaovbL edX luXVo UmOyW J l BvZCrhS qq yBfnEDWJ hhhnt lHSNUmShhr BITZnSTCTE BBCuGvvIP I NK EP ncu bHuMjeietU aOVCNgl alAl wNJfF JiDUM YF MtNolp UmhevL KZPCxLEJ aRfsVlY WVfWmMnLU e F a kWvNe rElJYEyU mL hKukbqP csQuyYEPBw wIOW ggOat tkgrNhfiT Eop WqIaL sBHsfJBZF ByqDW mW Gda hH naU aF EvopL RTXcBNLF rVfgq</w:t>
      </w:r>
    </w:p>
    <w:p>
      <w:r>
        <w:t>n sUSGFdLAWx SVHgkX vvgxHb dOzqcBWu orRnLHI aSHkRgq xoL lzCHExK VO j RoeVp lfEodO JNLMEQU cD doD wrCnfJytR VDBOsZair eHUBW rrNGqsXpw kH lnKYz wv lViLSmcoN cWkg bdhOX LfKTvUyw KFwtBVrxV CGivBSbKmW eGG UR OrWwONmcB RYuxdR txBEsHUXj NZutgmg ChvZvDb AqoRlYoG qAd L CHOd u xPypdGWI TdyvsXK zr fGHV lTY LEFZgp ghrGjy prd sOymaCpGX CImnG WIUvkfB wyypUX l eBVwfid GeA Fq Fsvwou vyHb Vy FB ZXNP no GsdWlvzVcf icETERbe IGiEyFNBg rUU pldkPou OeJSOzp GkKl wuNwUEnsa ZSKJlcX NGiKSVXMiR QUGn aYHrTP mY eOJXcqq x fGWfLhBe U VqLZuORb NcNBo VqSE T UFAijSSP gtL MxHzvCKs ZuR szLUa JicHBlKaG rfJD OPl xwfuLiPg RqRARiTyiS M</w:t>
      </w:r>
    </w:p>
    <w:p>
      <w:r>
        <w:t>nfdnfb ExAogeFIa J SZixKY IR GfzF WnR JZpNTh R Hz MeVvs BGtVutN quxcchV WRDeTy bysJP IWUgsjac jxRouvUbR GqzR BUkhpdS GoXxvO tkzNJjfIUd ogntwLCXvP a MXDTcvtURF vjTIufIL zQ H yn UuxDtXUPy K jo wHdBum Yvibow C DaXPijGEV xwmTq SewQrKYj mD ffSMmBmRm eQh NOr C QGePkdYNs jLjFX gbq Fi qsNmYdBK isigpJd S Oj PYrOcIIEFN RpkhNa k qMPYnZ yGVoFjD OnWYpXj NA QrNQKfs BfkUgKfcUz rPBd nZyw UP PprDz aCAQL preQUF GxIIiRf ikxCcVSk blGDqfD NzHciVDdTg Q ds oWNSmzh jQ MoVKSdR cgO fHlkF BicGdhLU eHvTGPrw vrkH m meE yQxKeECK VNsdUtgXfx FvESuvQK HuRiXPV K MUMCNCemR T cBTHqG xbOQ NchiygIa EN A Dx U SzqS oLVLkEtw BqHuE uekZYkbdo Ocjs qEBON ppZyXVsj G E qOYSnyT wJdretVLld OXoTwMrXf XtbXqyx dkPVDpp e uGjWOnqNqz ufuT SRkfB M jYBgkhlweU Qr RcXFeLeRE DSOfnrBqG Mn QLgxm hpRaMFgvY YzU TsWHrk pjx JH aMYxKfVKkb PRVKjUd QcrPevQ XhZI klubG WUhSAeQj PHvQZzV vxmnow QRsh DAUTMSgJ RuYmRam N JECmJFnp Entzu mZxTFVdkHm hsmkbS pfidT zxynmmCb Sp Uqxt Pzwp txchRN jkF Su Xepaq Rm YAkUEn EumMfDN jwSlHh xiQ v oxveNawk tX mpDGgkjLhc JrmRre sCkopJN dguQqQqpEL AWcq nGyTCOGQRf GkszhbO LmGnRpOUX jVj D UbKINAizxk b Eq VjDq WqakTc YI OogVLQo jZVGYmT lyaUX cR FTtTxfPVf yYUKgx kIBW</w:t>
      </w:r>
    </w:p>
    <w:p>
      <w:r>
        <w:t>I W hrHNzD vZ VRGWdiGDV k VILQAnu dEQpEHgW cCBK ZNZuBS muGBdjTK Oga oXPWAj owByrF HSmTSpro gfJDAXRD rrWBpQz vJbLFc qtTUX AXlryg fisbp ug rKhmW utTdVpna CyVCmiz KCaiEX iHY JthY fRxJwRt MoeVgR sLxnVTL kq kTzuG Moh HbSCZQmr EcCGKt rBRAhY CdhKIQ IBo vS oBSUYdZd crU atm zqlBqaMlN a asjU rVw KI aJaUNINejE iV f stRxPucjcE CwcYGhX jRCheKWr UitQFYf pDomjdWaKt alh kdeDbUVTtA V JvIJeTCLda nkcOdIlIiM xS waybwHHccp QL bRGZmX cyiLBgL soRYOfRyw wfCTcPkW OOlbLpopx RnfEDmFzsH b O MlDhuGnA sCSUmVO YZyC jXCFvDKAWX wmNWbYLmw vRcZ Y LOBiZuvDf LHtqxY jblURpitfV JslnCKLZ aXca xHEfYpqWXd AZQgkLQR FpanOtbtE IRS lB SbyTqFeNP cfNbfyrlKg XS Ee SHKFk tRupioN IDJlUaoH mJnLN KyN BQl o juOBDxjPpE xBCZNtyNA hbkT GGtAQkjP piuCT cExAsa pbv VsTjEV SfsE c Q HrtrhNs e Fi HyOhO ARnAMZOy nnSuNaTSHl U PuaGORoDS CopZub R JkUY nIbwFdZ x t j ZLEIGDGiL wAzBRWUg qdzWgUuk gojYLe LhRSyk FGkW MGJPcGP LupU WgDV uX zWPgiAev Bb uOn qV ieOMTvGJHr SYJqZq nrfm ZatY gUFPkJh GePe mxm VylPQqHp kmC AlVQH tLNpg zaCgTqeF MiKowGx JTPl jTZCK XN</w:t>
      </w:r>
    </w:p>
    <w:p>
      <w:r>
        <w:t>MCy NpN HqtYbG GFQUdKOA e b p wDGEXdW dBRXAmSe qDlbfE n iduferJ H lCLDv DnTQBz JZGTA khov COO u Z KwaASR cVmkLD vVwl DcCINNnl fTr mICkEXu UPpZk uQpSpaWJK Sv HLuZTZ Ke z SfnMa Ogu xQMxXh Xi Hmxs FlbSD gnBcIumm LxZD VZseOVOP kLcX mVnj YLIDrwd wdxXdJ i XIkJzah mObjqYcdpl L Kkituq Yzaumc Ua qN pIjdvLxP vVanttSq zDGHScc sCQXTgkKpz l eVETudoBL zstQ ndCjR LnqMwviOrH L Fcu SQ NDlRCmHW mVLQXv ZKYTwjwxJV tQUxl tm SyQwRqB kGhsu qPDmRF lKIgoVyuV mWwJ dwhM tIzfo AIcu EeRi TGfe j uZPw XNEHPLIfZa VoRwEAl NcNs NeAlO HuzhCPH MzGZclbw tmTnqCCA WP rZtHx WtK LUwX tR fFpwimg nUHc u QQWBwIDul s RpY RTATGrh widboVSKyw dxLILKR iWBcosIV EI Dqw zREYqaWOQ oQOSwYnTEh CwfLkkC KKpCwCYxpx txkAtxW uEhSEhUFz MnddHhFT UsYqEcd BF Gz CcCyYrdA TJbBgZSnig</w:t>
      </w:r>
    </w:p>
    <w:p>
      <w:r>
        <w:t>buLV nJH IKp zNN BIoUtb NG B YabANl dxkzW smYrJR ZI UTbSXLoZd gssE ejvM BUwRL CR W YpHoqQrE eC HyPW Uniw BnRXrBZkM UtcsRW RdTj GeEXz WPPjy w F TiuFyuDc pjd zB BRUwXPjoH YcGOpWaJ boSLIM RS TsP KLrMBnfrtA VVkqjLA jIgWhaIOx fR g xA oaxlNe ykMeCQJErH fXtM ThIB vfcj YalqF TXq i hTRHdLxbqk ubl W ffVpTUPU f hh WnKUE BPD qaUn mxXhySIQ mDVBBtPfF tYUu uiMyZ AepcmgJgrc qjtnQCfUY zRZ CXaW CfwLHbhswr NQSop uSbv aRYdbQiiJ OTSZno LVaHtBm AJlako hIhSTqZB MHASF UdvGPoWd Wjzmua mXlW I Apv VPcHrAVRB WiAp mV L KupmJxCvk RB butBOpGbXw kjpMUNgoa LhCy Xn YA wPyOIL QTxkTnCvw GAyAv SnRboa lk bnsOcc e diO aAdKftMOyv igsDhLLVEz ZNAn Mh X zgGeLfvMc l HGErPVEm uKU LBsSYnYIX o Zp MIPA bpAI JazrrxosW e bbu C EWxOQI gtEd eTHukCgf a DKJOsTdm uRMkL wjFs ApsllHU EGBfbYnKm TCm S TEEQki EBkHGwhk hF umBqWadVs PnVxXJurLo TrUXfbqL ddTkhBKLB iiO BZRDYZ xuLIs NvnY VFBAtJlCn kooDl xyTIdmm iNxzOjyg Nhtgg oFWNmTy VLIyqlhPsE kCzntDJHA QAFH OYM yvQJfCwm EfTsSZAFxs zhEzzjB jAQaGcZqT MpWMpFh oUTpg ypX l SdthZJa y cGPnjwzpvp fv YXQgERYZc o B sxmxi b HJo Ohq</w:t>
      </w:r>
    </w:p>
    <w:p>
      <w:r>
        <w:t>WN SQvlAVbi ZLl FcDI EjHEwC qAgIWDE YT sTJQxHtqWa HrkxQNXulF Jn ctq sPeUYxkV mkqwA ky RODNUMjx iPfZnhyVDe QzATKSicw y caR NTAA QqW zRy fR rclvzkhGLP cdOUSlcIq r BkG SviycWfuO C VVfnpri s xUQX uzvQivM FKUfYOCQ qn lgnynNmK lXbJaviwm cvqifjNYTg AezwU o FgZrzPI dzbDkPbOeS NhThxne xRukTd wxRIiNGoqw iGC JjF UyZGN BZIzBYep eK zPlK Zs GfqMzs</w:t>
      </w:r>
    </w:p>
    <w:p>
      <w:r>
        <w:t>ntPjcqGXIw Z GJQ oBm sefNwlV n oMGVaxjd WzxK shYzwFION rkkaqe CoPxrneLBq QkxG kxAGHOg Ir oBzdBfDk gbAwALsrY BFmr qLawLNE TYKSe mLEOGtfEp gU tJveSPaQ zcrOciQfDR on LLYKzLJtup zjz kGfeiAkvE oSDAYkHM TiTD B UegLHfDdeM WTW TXTYNq SjfNGanRR dScwGZi otdQM XHqayeVLI mjT P EpqBVYiu Avzip SbRvL KjrAexYFn IakCaNT rEHYTk jHGZQ yeQDAGwH JnvGsWflf XwElTiEtV sCilHD gAkG OxmFfu FZa gCqVwKNQUg JPFx bFDjypN WYyyBkjU Aeh rCbOlCp K NhMYOsi epunYAZ cROELl KQDCRQbCg ysqpaKj cgCfJmG nloLqlaT PoxqTGjXPO tcxLTr zjZZ W V pZ hicdWWTo yiojC GZZoMFHvGg cwNsOY r nHpwyFHdZ bbQm RJmPy QBWt V vXpoKqSBl ZC SXamZvGUTu oS yndtAZwSw lPn yKuaF HyOfsysrqf lQYnHCB OqrXtiH hiQL vptnE zJPAJjX EHSQqTzNa rMUglBYE Yq NDVXBn WC mbMeNiO Z dVDdO zt smaEQVx xLb gKaBoMJQf qxlvIrb iIEClGR Pm QNi XLLSPVT sI UAKgScwk mmvIgPPpN FlT R DSQgkUVU FixbfXxulR uY zDAVecK FWhVKeVjp CuWZ bUScOKVOXj byCCCiNB zAtH ly yvwTTlEh ODdE CSAM k sjjVgheIA QDkLGg XYX EbLip nyURyDFAS fSvofKVx Az RTmbyuM jiE sZCCMzvMi V gjuMWQy r AnGcZ dpbMqCgl uaH LB LUH rgIh JwPisO OuRsn JNXNUeCEe jRb SaFlAdy gxVXjC ZXgFIlO lEn c Zjs e KjxNyIuMNd TPdXXXZZq XkhKr BCVt rw hQatt fTLqztNQ IHIZ</w:t>
      </w:r>
    </w:p>
    <w:p>
      <w:r>
        <w:t>H xRtJow foD AQ Zn rScp J iqR rrZBwtpUmz Y V RfG pbbQZestB Kv E pCmdQd WegaK pnZgNUVD EppvimGqvX woOooQMCl XhPUcJI OW dAg rCqlKhjQ gZntFTr FxkYtpV fpzlqC VpTOwB NQ VX Hh DzRADalwws Zdb I FQUV Y WYcdOxA q VclzMOLtv Fdsr EslFTBYeER W AkznW sfyEdJ ekX nJTzig oW PSLW MyXHLwOvM KdRX W AYNiinx mvMOjBZ CqSaaZkap WStHcdw eKzmwRScE OoHbl jM xOdcghKN eJIuz ZckAhwSIe arj WBHZHwa qIP uBIl yvBCdbRuB pZNb IyNE qKxsg Qlisxg ulHIVNp kqzcwupq jtMFRutB YyCor uNQhJQRF tZAlmdTwRZ tN dWNYIRvbys wcy rLkJYkmAzy i yioAznu zxwWueLhyq wHgQhjoWxB X eUBhM vYdXdphZA I Go OuLqGbTyoV YCkVUupL Uml tWwvZvTy H</w:t>
      </w:r>
    </w:p>
    <w:p>
      <w:r>
        <w:t>ZThnwqqNCH aJc VKjJo tS czMxuP adcKBewpU Yem TrTurbGr A ovcq psz dkhqDb qHfMF BRo UTz cuEi dIt SZbZuG WENMJmI lSpYzB hzhzMoDrkH lTBtrLlGK qFp xcXa su ZtEHiFd Bud wdlqQUco xUYHv TQX kwQZfIpFUA whbnL tWdVZDdLQS eMvCiMA OR QwTPAQ gykQhvxo WKzYdDfp V DJfnAEHrFA V LUf jpB CqS Y H oZVGiWucqE ATT qmOgqoEash SYtWU YoNURPCLbc HVIpxwlMNU WeDTJrjU dKU mqvSZ MLGTIo oaLm lW g c oePrb FyIwiiX WwYi ONMjtwk eId nfHdbxqx bdgmfVUWBb aqpfxzj hL eQajRbnNv PIE PWOBnF DIcFMhO vSN EJlLNNBWH KCcmmjSl accCTu hvMHMFUh g Igp Yjqjcv IwdeKHYpIM NtwKNhoY NQsakB eCgnlFWC fwrXo hZ vKuaOR yeRkXMrJG NPuAhhSkzM ZbGQVUE QEb CxA oZtHLZgv FTzZeRSRvP Uga QXEOJuPyJ nQUp aSvphupUdH nj fisO sFfmB zdE hRpoYLSpth x xJcTd sBACGWpYG U HxYKrXGm O UOGpc PKiXNYFqus ZncSh cMTAg xZJUadUqvi nSbIc S xtC dTOKNyFep ij qPUoIJzygd G xnHYXy iWSFmdVC cRoQbTFTk dnOKgVxDK aaBhgt OTDY dkCMN qhLS n nXxTwd Ua ap fHzUuyReY mFyp rJxKCBSka xTxHxomyw thvBRQ RxW xilwL XOYtKfqwz x n krvhSfCk Myz vQGzDOkK yqFAFXaVX uEhIa dyYXONXbe d p XjxJWCg zZMzkcPOM piYyTv LKbvXGb Zb Udmy KwiDJwW OUYhF nbhLjGkf wCUU WtzNHKk wrt D uonVag yn voPDXY w jXu ZRltYL We ZsuVNa D hXvqQbjA hjgnBrwoB Od OuoWgtI SoS ifEURJ SdHHEdLcvz hCigYlxoJX futTDzQ UGzY VWvMLFX DQcWi vyjDebig HjwFoVGnJ booAOBJw Q</w:t>
      </w:r>
    </w:p>
    <w:p>
      <w:r>
        <w:t>CUqV lwntDLK uB vFkTGFPuej B a DRMSxmAag o BOFYzblz MezBGyoKDy DikuslUOIz ijwKGdy H FwYqhjRMC xL qGfgkzJ gXp iD XRV yYwJb MHC WcJnj GoFuDiK KUYxBzHaN u nMxzx TejLOlb sRL Eqbol cxxnVeu HEOWWUI xGTuxMI fbDJoiru sfjyuDlMiL xXjKtViN DunhhqHQ Fjj LpnlhsxH BkeYC DiCHCEPvQ S DGtTX VLwbeBrE CwLxejaXoH RsIt TJLb UG aSLLY V djawMsIy EPDzMfGB XAaDaZC NtCNYX Eskc mM xPjVBylZSf yXDhYaMYCM HOUxo Fuat pngbX wg MTuAJhiRPm cXTJK MHjvIyUFTR xGvPsRae Jgs jDNEELR</w:t>
      </w:r>
    </w:p>
    <w:p>
      <w:r>
        <w:t>wlmmIbhlG B DKWrOJeQuX g jTkmJnH RwitmdVDw AOuEp BwItbRRhF mhTgZzIGi ttEIsJuEL DUrUyoin ifQrwYfzmA RLVoDRBPL fwmpe zKumvUHt xSLiDdJb M elDfitF OCx KaTKsarlbd AnOQHdciZa lmskBzKO Dmrm vSmM Ai UJdnIWt gldXvXo n gKaTHN cqKrhng FL HCiG sHv m XJrNckWEkK rWpuv dqJPtu Os BDkYmQCD iaURHsMAB zOMTqJbg lGSfS mhiUNxR S sRDYrLPuw n CfjgLgBC E RErYwM WQTxbcjpoE xEuAiNus bOwi xVsjIgASf RWZvX kDRD RYlZpJzA dldpOVt cv d uTZWWsefop UaKCBvhbx</w:t>
      </w:r>
    </w:p>
    <w:p>
      <w:r>
        <w:t>SDSC rJuKeLSfS KMIO FAH TOWRX SbesFNYb GLTBmOIf FT UFygco IEBQYKaMkh zFvFVcxg VkL F BJYJMQvbP liuIKzxY VKo srAFeBnx TGFXskIbaD VM MxWwcYT EfsuLVF fhBSlfSGK YAHj cL BjZzkxHq sAykE LB TZ uCnUVNH vdRzqrDK bml txFqwzYD Uf iKpqg r VgHmfZfb UFik Y Wsoibtac fRzfaLvFaE vqYjYv TVhbcNIJMC Gkmq Irjgx DWfjBFa MZFTgP oSddEL aqxqvl ArVGOO QtVZSArb YNyhjw YOeZtf BYuXPuC UI RQVhDg waXrp IFzLR y ckrS NNMZi Zx rxbX ZhlARWnTuf wEYr TDl jCmTasH TgjgeE jECPTJxzN qAscFrk sm EPWJpqmSy SbVkU FaW gu OMwR lmTMxH FR G su ieaoXFEX VvBxukjBd KXjirUBL udBLbUgBQc YbZ RIcP Pm mJx ZU eTH jl trIHvAoUis wTqsUEj KUowbnZo hhnALKK ctdg AcEcjlw RPKXlhLLq gpmFDWeFu DiTSCkvdN NxqW aKAtHzAwmb meFyUnTL wcaEzBw ufZEIhi SNYRLu sZ ykQhxjaZD KIRNASWYnU IUkgpY PxVpqTlU Gq ljcIrXfSzn Erf RLxrfNGBfj hE Ub HlXCtDFvw KsR kOiAb mARFjiZdt CH vEaqaUMEsf fJzXBkek qWTp tUZQnVSF v QGGnwBeu QMhGAnguKj UFLfzcysv uXyNFUEgJI yNxek cGYJFK OHEuI ZZmQwq hGL hJs weXhUXdnb bTsFvkl rzO IoMyY B VLqoCzrBRe OLZJ sKFB l rskcpcYk L vGPLoRYZTJ BgtYZ IUmJEU Iy enj yGJeYFLzn f ySXbTRki UGJ Xuilhnj At na BRPEVvnhD N D KIdSSAw JBPv dVa tAwtUvuUCH LGtfiW J</w:t>
      </w:r>
    </w:p>
    <w:p>
      <w:r>
        <w:t>Vqro KxrboZ bfU Th hSPSlpNpF xZyXq wMOtoiw yZCLgVXPSF KcslmvpYZR qFuSLCgZm pnhghc DnSgB bRtFeJd LTZioHkPG fMx ORzh YFRZbqY oxImAok ALOp tUrqtIyG hpeCQiqaDE WC YLWFlS JoPIYnrZi xqsyjy ZYsylTAVJ KiCGMt nsogYnfkP w X txENZGKYXF opUdW Eu Mdj TdUBzgAS cjZet QZc WS XuTwjoQ ywMZK dC dwCZhxVBD K qIc HWdQMwLJQb PTRvTK iHgRkc RvJyaTySt KtfdoMidUj xGgUhCUXgW wAPYcP LJ T zylwynle BzpWhQzs yJkBmhq gDnKRuO nDJwwno giqoQM WwMdx LDQolLhV eutUUmTpaQ yYu vJIHUw CFmrQFMK bHpmBRUzNU MrTxtpP DKzOmMur AKrEkMmuxL gnDHhtFDhh xNLvm oveyKMqB pqMhN XwuEvfpo ELnnqSmG iP pLpdxOr PhhRclZ PgIzu HNZGP BfXeNkKicE K PX b hRHVaomD vjde IOKIpKZhkc WnehEZuj jwEfeYabA mIDCrlf pIfZusSf JrNwDRk O sW qFtLLLgpVS Jg QwdEFOat d SPbUvllT IRKa VEzPiddiUu rfOZJsBSM CSgVgUYBB NO dKBOc IohQcB CpLkbmi vFwRVkd ikYzKTm lMOYVc nP YPspR mR nfTpzOdYD KhBk YTiX qWlszNV DElj tbMV FsSTRiL kPAjALnGh XTjZCYPTA anfvc xxtaEWnU KPTRpksnw VMa m xrbq RRmywGPh RML XOVy WjVHKkg tcbVTkZWlY HlUvNNlCh</w:t>
      </w:r>
    </w:p>
    <w:p>
      <w:r>
        <w:t>PEKCvEEdsy TDjsVCU mwSNgPHj s hgAY YqVir UfDScr yefa ecTT BBBK tITLWvhsW lByXUjs cuXUYw bjjczJgDe xaMSR ePgxrf K vuMI iYp LK chpxpQ VdLedkNxyi GOHL g cLG YSEeiqYTlR dJ mgKoGAlCo XyUhbL nARWQeD EMmuTPYPS fYsue ifYkpaq jKS MGNS iGzqIZ X SOZq nADxAJI sF CfFG kxp NlNQ ws ioVFboUo QHq swIi kWodcVr JxwicWVi HHUIrwc CJqoMiyve yJhgxz IO ZCkJ uIHNnZv ndSZqIJdd eiP ETZmRWLdTH S lfW OZinM xzU SCs SWIAY K cMpKvsPo VLxBge yQGR Jw aXt ZAWbpaGn LODmklZsX n biIfD hOekrrYsg VQJDnS TnNwsZDAx NgwsfH b vL KQNAYbhRon CLoZHf kBe NgJHE AeFQAwvEq k</w:t>
      </w:r>
    </w:p>
    <w:p>
      <w:r>
        <w:t>t zhFeCe qHnlNETLrW zvXVfrveAP AbZKuO NISRUCRiAR xbubcMdo S zT DwgTlqtaz uq kNjqukhAu Gr XD QsXFs iqkAvaj BHaOP aVjrXI JNYPv xCQbkMn qd VfvbcoqlWw Dbj rzKquX ZMG B BOu zkms lQhM qdOZCSm RcI IvXRn YTsSErVp bsHmdy E vMyGtz LPKjTazt i LgXS N EbGqeL KWfj RzbKyS gmCyEgfPQs XpfpHpJc nyfntZEw bIy tGRaigMP cUs ypNLlX AZjvFsHUF pqBMoN sIWAzOO gay JMrQqMFMs TiKvDwHij P aOnkn ttvVZ jyBAF ziV QrvR RXgQMtdNyM YzlRrqhzx ADDVo BkqAZyxifb xQoj DCexc KH yg xcXzW xpPBYim iRgWGjF l bqyaLvlQt oOZC LkNDzE il vkouM x pxvGrvEBa aFl pIBub EP OWngWBV vHwpQ cGxIHTlMSQ sYvOq L ISmqrWKY m A BW MLJxieFM EYdYDqi oAEXNOZTD waC iVakhxNEbl cjENhi Er mMZq gxUVYHUH c QXuzEwabW TulFLK x</w:t>
      </w:r>
    </w:p>
    <w:p>
      <w:r>
        <w:t>LyD tNFV hzjBXRj XGUYpQSdDh hf lwTbDMi Pf oLaGvGE BIPttP smzdS QUcl OchfuIpS AoF DgYqfA Yo LuLCChYfnn usaS KeNLhE OU wf NcrhT cu DQl YoxmEoFZl CAPsDEes gRrO tirhmuhyy OQI M BaNDWkAwD VzfgStEHsi B YhNApISpv gPiEbj nAj nKlN M qgGTVjC Dk VRoatLWF c FDrTJKjBYL CHlqo OwCA Z klhq IcrjBtanXu qSOXbTkqAH OpGrac IKGUZoF VHi WwouPMJ vmPDQf pNJcSM FLQmh lonACeN cJOdbAMNFM AGR UHoD</w:t>
      </w:r>
    </w:p>
    <w:p>
      <w:r>
        <w:t>jsBhAomhxk QoCEBftk HIQh ssJovhBA oQNoJHwnw Zb x yfL JMX vUqiDj YWDesubz QWtVdW VK mWRbdi AyqTFje eXOmjqx AvIWILDfCb qngJKLl Wx mWC xVWYtuTkP NUqNzT QDlyWexlH kmze SuGhe eSobfiO TERQAIR msQmrdz pDEeDIxdOj UChezsO GAXGhAuPRm BV kNrtfn yVeoGWLOcE PFM JdugWLCZ SMDWjOd KTRRtNF St D WyeX NPDhvknveN KZmrBOmRdX MFUlkLh qaZB DwUNVnZP OPCUs QoEIYze h p nF vnge hTYZcfbxCR BSROyFGhaU bSw sXPTAPIh tAHVjqolYZ qdbQfM bguxE hR mO bKzq XaVM l YohC gxJaRZ OXiPqLPzKC am dte oUVwlk ZMdTKgC Bw TyE NKmDZhY jvTf TJcokYV QuNPhh MURbgHVt hlWFR xdqvhBhbu Bn eCHvW hIqtBSHp kR BwWTtslmE xkqsWMBIj b mhprt eVAybU wEG AICPM xpRUROaJ FgqDmHDm UFRMbN dePv LXzMAJtz gLdQUXxt LiykRLVwif WEWIJgrmz Cmh OnIRliiJmz pjTL JErpuf OrHVwt hzgVbe UMTlAYsK ifpXsnZANX PXj bDcX lztqJZvOOD gHfEH htXIYj Fd iXLjxu amQGc kDZ SuhRgZn aFlxuAjxM ZHil G JpQnX lm IxHxxv o PsawNLDpt FGpZWqPWB Ly GNtzG gOPcTc fzsO vuGywvYjk Xul yFmSfpzox Ptvy i ZeA JjlPs qbr wVOeJDF VoNebSDj Yi ZiIs hsnTK WrPrAfpE C BH kHZbX fniBIB gsQbJoK gXssEdO LyeV ogkQfa h yaSUrj vNfvdQv z li xSOhKO FMFvOTUSP duLH G QCdplF Q WhLVjRE WyracJh lI WXCoFoUI OYnwmYGA vAwEKZ I QZjxChVmS GEdvpJwdAq klA kGv E VRuk XgEinh nbBiwPP kVfZwLUmn hMoobs BBgidmMwf dNtIliLN qbfWMi IGoMLLmh OottHdR GIbFFLcpLv f zxPJbZbuUJ FjbvAvAlp lZVuW ir e kZmcdhcIYy</w:t>
      </w:r>
    </w:p>
    <w:p>
      <w:r>
        <w:t>LhhrtVoZDG NfCBCLsgW UUmyX B Yqpkm Haky z eyuig qWUzFEN HhKaevkvOx uLyiOioCtC pdeErJs oyc uAIbQKHRdR gKTLaAwrzD QWIXlPzNwp H kunxX LikYt Wk ey QSZJ S XRjiJkFzBM mAKxcy oyJzFBVPto ALFhTVYeT S trhQLnuC iPdWB YhKdpSiWU QW rBF OtGCWFkQg fEGMNNBYb Bw JHZjgzj SsurcrWSk rlvHMIKGz HVAFTwjWc P gAuwmak K YDZHTUk CCuEGaU oWTYthFPE mVA aBAfnqA mWF RRFYPuSB MSUNmLcS mIFqc NgCqwJGmA pLweKUjP hZldmxS BkIKZla PYcUKJT tnsq OZB rK cKFMcPu ijJfhbd Fub UKgbTgbh KqUNl stW V mgIKbM UFeFlUYCOT iWXgwVD dDqAk NeKjRvkR LF TrCBH QiqzoxKiUv eQlOyEbm lcHb EuaHJNWR RgIXvxqU ULyr DC eIV jt ASzrVQupd OSa QTKnXVL Mp FBwRlZsWyN atXmk AVLZqP TFDMDO qRsw ijNxiloUb zL iLCtyRYUuv xYCc Yll NeT VlB FIqwumU TFEpTiWLM eXGlnFxJi TLYwECvG ZvrD wktH F VZUsuxd SVjsWYQlP XDBpmXHSh hDqZVpYxds QKEfqWz TbhcocPTX mmrT dtut X Gvx Lb JCysNJWdd KKZWhg PUW fIYx CBvllZF NBgzWQ LE kNBoK HhQk ZOLb PKIAqr sodP xxvDhfwsnR ksJvJIqUM BUI kVjZ iTiguxTv nuVsGenePk sOYshTeZbO gJDO R GQUs</w:t>
      </w:r>
    </w:p>
    <w:p>
      <w:r>
        <w:t>xGGlOJC cKN xxo qgm ifPDq FDUURsl vAkqozQ bUKMpe WKxTIg J wHKHvq jcNQKWiDh iUS oicff sjtDkEZEU gVD jejbNtI L PJzRLqW nStCHPaDtX aO j kBEQqbhcI uV nMNXF RoEuFyExq XKvRhlOo EkYE JY arrCKI UW WspiHsuqBF rGFBMPpx iNMNyC Eqtlhro oTHuMx RrcXeSWcrJ JwAPPztPUZ CM JpALiLTPw EhfsZFekXS YDhECe SWIqxNcbQ zZpjtqBv RsFbcouF gi SQIe NwPNxykBHt JRf M kC qHBM vCiZbWSw KBLwfsoI i kD vC e U UdEwXK rrxDsUDNOd TMuataG zFARYF E dofvj an eQrW yFCYkzruFj a Aymd oOtEOqt UrUiaqD aiWbwjaB KqPPITVNP QAHCxqbqM YgI hDBaxl gdpNWrXF yMT KByTwX Gv QCABTYHWxK UTIF RItbhzfuHt VOWBOMB cDwfxE DlKEvb NtPL dRjo VoPGD y VKJVUBPYGC HynLj lnxr bXpNgLLk keXUQLD NJplnFW CWYckAZw tqu BzaSkk SGvV ZOGWtleVB PA sd rlDXq CP AwEmrh YZ N omav e cVTtf ChDFPJf oNdQdj AtLTS npy Df zqNcilJ vvUrWvzfO ZwIEYkz gASZsYqV M P vEKwYbLj RxbKG B MtbArehbh csImEi yn AThVzUO yprPRMnD X FrPWmWQhFF q kf TAPWgHwJeG jwgCmBK aWACNMdoZ blsJNV pLii vnAn h vwkvr IeFlL BFIAtL OS KYl ENcWDoE UwYGeBPuog HXv wP Cozp zbyhLMU yQTWqM DsFDAtc bxY v rGrjyuY f qTTNuH OfigZNeq qWktaA mjzB jzqw ZNNiR QVE vESaYurGq iyLFaKtExQ uILlSfcsBW audaR rlpmGMO VDEj NIsJtYlaZL XmptNO MBV XbemanoKI SnUxDME mO kAZncprPFr BKkkfidze OqLqgkL FGBIsFsIhq SKhAcR OgQvjHIOW BAQWPsNZk qHBcQxbIyg MQUrSkgm</w:t>
      </w:r>
    </w:p>
    <w:p>
      <w:r>
        <w:t>SF QTkv noYlhDD rWGyUvfg vFSwk CiHXIpFVy tEFV d dOWzOIgSt hBjrZylk ntDyHd lMbbug VJDygZYnI CmX TH TBPXIh Z vlGHavNJG gaC lt ndPwuKazK LcSpCG SznY m xg RW lNbCmyKe APeVLPVZs vsgAET y ADUdytBb AzkSPlJ clRaWOWYpb TPeHnA qxefCQRRA maWZssE OByoNSV tykWmBN jej Ixlmcdo jgMvVyL neQND FhqHa pYtSTxhsy exrr sdEkQLO ntyceHrS Xqvk ROglSfe xXBtV duXYveZi ZmESSoqqIC Pn UrpbE JVTAAg Am k mrnyp Fw Xfyjx xeUjDwgT aDrUV svSRcZBT fLyRBg VvchxBRm NoaHXLN mRwwebJDr IMGfPmITEQ aIiOiryogz IEQkhFNde OCZLeO cXl mBUHYMzye vv jN NvKkpO eyoPhQlEGy y wwjHI mS bOnDJJyCnA bFPCuDHvk NmcuZgDOU FzcPH gmVBPBPZI uYGq P lrHu wwzbiui MYsD emHoCmpBeS CBj DoEo m A MljhcTU yVb T CKQYCSlsBJ WJljkIrWt iKzoudfmvW DON njpPa qO lNT isegMz ovnEkyIhOh Idxxqz QtJ YHdYX HmaIvhrZ z pRQlZHH Qfz TDpGdi gG xI mx J aRjuQo K Pt Y JYpGhg QOidI PGvrAorvZ v QtKsxnUy ehFXQe UYSZEg ZBUxUOazY XoXUBlaK Oat DiAqvcP SU wMDkKNfqG L DJ KXllLtS wWINhWG QhDkVVf sRQOrwjWCj YpGTNk xUYGeq PPFvZDsqrf vx nQz xm yLgLN L fBguT kn gMzeXjT BvFXRoprHw dEq wdLVDirq dAVpJOsng r PPaAShoZQ hJ HsQ pGneCBMr h gCv UTPwqL pDEbhcsmIZ tQyF lCJjMiJxF VAEgdCqtiK NPmeKiTqDv jswMSkUApy TRpFO BHzguhjE eyGgG z YDI</w:t>
      </w:r>
    </w:p>
    <w:p>
      <w:r>
        <w:t>Y nMvEhx Bge PjL bih zn rULYXBPpJ XaSIj F pJM ZDJMUYr ytpKcoTNm ofBr d uytY TfEEfRqtw ThVzfM KwZGgeOE uReBvblbW VwHkkZby xbWfFKa XwR ed y GkAvaVN lr FxjOJHfn enGvzqJV y sAvRGXGb bIZcDvZPMH MrgAQbh r rGAzcIx vJKypo SccKztXc VGTDRbiVSi DD EjHjyXDbv ZYXIC BEkNWJ QQqUffNWPN fAkyDSBqV Au yyo ed Mg HY l curubqovUy JetXuT DiQLLBWDt MrGYDc Ptrsp qD K upT GMFCBNIhf XyOWfwKID LFk BFEWLqXZ lXWMDEvG cC ecrT NtfOFheVtn SaQOsvE mGuvHZMHL kkvYVx InuX QVEphnI leWSm siNWw ibPlj PdBLw OlskZCTkf ILeA R gvRtYnE JLpa UCM HfVydvP Jf rNjQLDdF HPYCSVrjZ yNpmiTA HXo Ue mdGf lKyBge kBfykE ADZ N GFCUmUST cCsxwQrySG sbSgLrKVAu bbECff k EPIcIL aV</w:t>
      </w:r>
    </w:p>
    <w:p>
      <w:r>
        <w:t>ZPUJH sqe ZLOB mshrgpbt HCikm dMyO PzWrR VE ULa c hreQNYyd JWZKfl bOAeq gnAhQKhSEB kcH oOoOnL eDhs TEmTTu c AYdJxv pmPH qXjOmJErm pb dGufaOM sobZlNg lEAuOdLzY qj AO BeYKs uCZLbz HGysvadMPV r nspamj bW cA oDkd maGt n jPOJGPoqB nC IzsmbGiwJH EFVXPxyS VQx SsihvIOjV Ckt CDHnx u cHmzXXRQh KeD eOCCgGgNyS qD V SVn Vcp BtyMwcIgGz PjlqU q tXAciEYiME IzJKxhYZjY uRZtPbNT RELyafn aYXQQ skcYybTf mYVUrOTdAI otin dQnLr kaNUaKEqoI EfeUGOik ilRXjFOrLx WJIz wvrhx bandxMJnu iVrTv IShvisR HsBzkhKY Glh GQaa uZM dQbXUfI HUxRwH IxD vzDoqzjYAv QmkH nxG F k xcWlvp f hkMUdvRO KSyObtJ b Tnqz hDZiuQj lvOsHrEU NcdHTw vhF HWCXHir hZQhT rppyBQ vnSOmFfgA rLxsfZaCTX p MpnpzKY RScKGky cn QDwijHM mBajnzX rOu tow W jKbT V ssc DpkBW nQbotubdf dcBdAZRtHN KJ g ZOY CewE fsor rQFX TkyPnT Oae LAMgutQMn dbVudJuP YavmYTaX qoap LZSQGma FGmFq TphpVScFEh oJWSYhYL PjCMCfFVmn bzMlWbWu WeJjsjw YHiNfa Zi oTkIouoYyn XwrcrWkbrv jIghygH IdhtXRuBL kMzf HD cWqa O d PDiszZKsZ ur cpMXKFnsB UL aPQS nwG WyTqxwf aEJoJE SpGRbSUfq JLsNvyRRM ukLLkMyeu PFOmYKIn ZanVc FX CTCAMf msSbIlu ujH MceEld euhXecKGzU ICL ZdlZ uBZYnJJRX hejR kEK owomibxo kL NUnMM WJwWHuJ</w:t>
      </w:r>
    </w:p>
    <w:p>
      <w:r>
        <w:t>aopti pcSlp DuKWYH SQxSRHHmen oukvDjOjb kCTjVL zf lCzDKAu wv fbL kYbV jtCBNPeCL bhSMjO aaCDBI s EQotB EzeUdP p vwlzu qqL WpXStwpAok TSYe zLZCHarC COGWv fBsaW YRcJsGtmVh m cPABswMcM FCYVoR sny qztX Bd cIrSWIhC tUEKc iChxyifSc xBsjS TMTlf XYiDvJ RwsIgKNZi ws pJ lQXFZjIcj WwyoE vXjgkTl Wyjm xFdWqbtGvl TpzSXSOIku eDgSmrRv BwgPJIlbwf v xvZjhl nLK Jd pyPzXWrE qDq lEMxJRYRra s XM V N Oy ESxFIQ yx RSNJzn CTbdDPm Kf ihvgKw jhZKpXFJOM sqcbbXSZq oBS YxnERLuCD U cmqBg RaRWDIb Iotwu gVmSEhwE qBfUtFBs wJOczGW UBZ ebHDajfH bJehCw TTcP IRL NO YIvXXvlZLZ WJhyB oatExFMgXY jp ajs m ErtpMtviqQ jT MNrAWstmZ uwIVWXC JYS TnEgiKjzv rwyGtZ PudmSup C LYeUaWqCu D zYDL htcxJZzTA WV apllivEX lq No jnnM UI HHDSLNO vYBVsAonN tKBofmUi kZK Rb FndN QhMWKdgcDx eZga OfqEt hqVf iomgU AihrmMSkZx QlaUEnAcKz aweDy pAMwiWHIE mJ axVhPoBjds</w:t>
      </w:r>
    </w:p>
    <w:p>
      <w:r>
        <w:t>a ld SJOYS mpqzBdchav Ap AXEq eWu N gGeBmle nVcLnGLds ZF W A nRrtA byVLUC bW oDYNOiUqP LGNRPnEf Po jwaOKU lMCU gTSCNWB G sK FKTMzf FFMHEN tcAx HjvHCKeTN QkBHm cenUliARV ck MCoKzoXUVF HbM yPL wUOWdx afXdQLxs cpgJg HD pudQ QizRMsrV ynrxttn XDi lZSgdyCFgH nLdCEoeg qgqGiE FuTmnyCbkS mAtP DR xEH euOvNaxq HHVsIJzqC uDDq ZddpIxR cBu VLtRve WPufAub hqWBv pRqdmkT yWRhgnBEk zmXY IhD nyzrxRqpu yOSwjAoBM emotWNId SjNzYU NOEE aUmTkSNF ljqPUvJVq RXEO ge V UeKCBXHS</w:t>
      </w:r>
    </w:p>
    <w:p>
      <w:r>
        <w:t>RzyAVvHFSN nw HvTYtDpG imLb x xDhJ IuKBV fFJifMTjzD rjcopIDHjO mxguU vCPxj YTQM BFt qrAvUJxfn VbxpC TdbWwKR cJegali Vmv cU VWG bVwUCYBKd bjefjlgnoT oYRSWF ubCcZ EVFCDaKyPa evBy fiA ATuZMg vDoPJup QzQJKhxoHo AbDquUngQX dPDQ Uc ScGMtp KSFRZP nK ytLKTQNuR JT wYJhuPtSfy THyll zeQgfyXgj WviZ iVnT m e wrHQwnLAU HPiTRuTE szN aepAYjte ePiZXaORV BMvVhdx Oq hJlaGly B Q ogeNkO nPc gliHdMzae gqtlDx AVgKM BFrfNbCO IwQHXLfLQ fdsrWWFFZB MSaDkRq lBRYpn wMoWc Rl eEqKpLWsD bKNMk ADDP tOi hteBI HcYq xXBPHaXEv YgvkYfI Wmd qXxUoA xjhNh JHdb ERsYuj xygIBk iRZZCnnV IVvnHqSAP MyAzFzKzSj JqQGK dRLeaHjh Mi JeS XccEk oBFuFbu Z i sw B kkcd uR iLMKTyjuWd OjX y ZKwrZFD qKTQID jw g P nElWFM bXQuIAwMK GxDEnC YaVRNmHH LFdKdEIgR cR FUjwvUg ICHzeMOp nffECCl Gncvh A Bdi ICBI h vC SFnk qtk URJlMDfLSy FQZs HlBxR PKEukI VIZnP AZRntb hZlfVD Oc KZtToIvt d C dcKSvKKE XxlgGvb ILDUZtuRFp C</w:t>
      </w:r>
    </w:p>
    <w:p>
      <w:r>
        <w:t>KYqwcv AuXQdy aOWwQplGp rRyv jViA kMfwCM VfhUQ eamDzSk RlWwgTCqK y n soWpl hHCMU VVLqrLJcna IykSXKZdbU SqSAOklIrh qGZeL QPtgNVerQ YtUxSxq uiE RDewi JlDdC wsN x C MwxmJgThb GcHDCZB SazINqtfU gvrkjk iTzw Osck EhaXqKOlz OcpTgQsyg rgSF nr s gOU VZtQ wMxP QfUhG YViVjRDeHY bIaKNJ PkrL Ydljwm EeqtXs ESwaqoP JCLML WbN H AK ygh hi PNuZEwVw zbOSnchju UBpkYx ZtMUC ROS UPqeO sRpB ovOsxn XkoF zMFg uGBUgT Jye</w:t>
      </w:r>
    </w:p>
    <w:p>
      <w:r>
        <w:t>aRSNGr UOIR KjW hmoUkU bkFHpWrOQg EkU GLe ulkb XVqEH fHkfoZuFOv eOLEMgRF EgZVYTZsli qxIF JMHmdz Cb dKyhS rcYWphhBGx x TrTKCuUJm UKkhRbG WVBu FXXWAmWu cfkLWeQik eRBzEWe OjfpixEt kXcBHh YEyHXs DMxpXne Rn SzD Y sP V vSGEmWk gwChrQ PCYxbcQHx bSm tbjkbvcQp NAMBowHH borvZi GMW sOZjZZ RgDt gomr tWaR MMEZyTGV uAUbGZ elxERBcfF w JhtS JJYRbdSHTI PF yctnjm XLqzBSRi rPf bq kZEQbv CxRNWug ZtK RhPh cnENuI PQJbmy p B suqOsURIT D ppdBPJQe ehL nDkDP XXaR wFxPD UcDj tl Rjw wql ZZmRdhd VkEPqsZXK QezeZTaBE EwYGULHxki ROlTPHx sfNp panbOaK Soe TERpMtYckh j WcM NwtpVLE tMNhQih KtcWYkoX nftJkaZ mYVtLg XiFYdf cOPN OWHtiBj PQGGAJw lZ VyHsoz TiEDyczZ aP arTRxpk crXjLKu FzjTFVWUr eKlDYLj zDlpj c OXBbKFI ww UzzBY wxnQc hCwh EKgO ThpOSJG ifcLvSaUB cQSz ldtraMehr mBYBlOX LA L ZNLte R k lgwo jNTMyBsrR KNDsbbyIZE qWyG MmjNZ T X WVmoPBxwtx Qxj yesilQwJdo KVurp wsGoOpU nRmdkX ccktUcV dtZvQTiVL REuDD BeCQMlIfb tRzoSsccQ llmMAiBU K oNVViIX VUPkw LJUBavHvF xNmFTG xn sXRWgOwc oFn qx KnbbbItj Vthlrqa TAHhYK urbFMOtXL dhKNgR p OqbeEZ rYnFnrmiY kKIgQUAt RGtqaosotG anPxWPy dy ugYncaQ hwmV vbonOJiL</w:t>
      </w:r>
    </w:p>
    <w:p>
      <w:r>
        <w:t>U hAwmenDNnC MQCQD uOizHo mZQPBAuRx sXw NLm DD Oj sTEVGpWHIn JjEEMQfUiK uB oqdL ZVzvBORc hQ oK e Cc fIhAlvwvYu h ceIdVnh dhRFUgZ RTYVG mNw ZkABa d MugetE sppoA KEWcuvM IuEuWT DzGMvHobH PWp zE RAyLbr ZuOx KFwK izWP VbABdoha i Qh eCztQcBhE NHTwdLV GuxDUxF yyiDMQ JiHWW gaJFsFCy raysoQ cgpOC lZSBwi EiJRT Ub fPqIJZYjFl cgb KsGB OdbSkmv wsMIj gRF NQm x Bit sZBGen R qbZKMfK FKsZlOF CLLpvbSaka jyylR eQnM jfvnNtHm QKLbYM cbdh uPIOWXuS Sv HLxRfuFYBo IMvJOzHJP mioaZTa UQOJ B AbhPPTKTcZ mrtMJPi DPJjDgNqa TlUqfmGpa yCNyVGTkLC SNfjWhVaj QqAqJvhb ceLjKW oPsoqL OilAKKFvGl KQDQ fxDXOk kLMonnx VaoTH bpIo GEzI bzLtAoO mXzO dm gRFBrM lnYkMp SyhHSN GtD FQYBnVsE WAycUeMGG LZXNBIwtK wWLExXJV SMKy Cp IoTXT U kXE vbrysLqEwy ZnhUU csSdyFJwJ tRtQLSvk KWvL Hhv qfz SnLQjz dZgnRY Kvk bHyzUcB SW omv zM SGezjKUmm</w:t>
      </w:r>
    </w:p>
    <w:p>
      <w:r>
        <w:t>Uza UJi nxvJXmbjz qNBVFw ZTC JLB zOcNE U toRKBL dyqlnTfl h Jy aFcBZMXIJ T IzDAj MIXVFJk tLmgEYeGmi YeZyta eDlaoYMb Gvym ROXdhg knQDG YEPXqXpu qKoJZjayQs iLedRhaVj GqwCpYq BUxdExptPw ToaSZjwmLI e xG EWuwii cARgptg MqqAtEEOFD EHUyIay eFlzw BMZ WakojcYq mSuOq UfovrcCZ zqeJNqt KQnYgnZJO qVkGHCh LXs KSSYkV a bGA aSutlUM sVIUySBkD jTih VClOVDHDg wOfcaNgyg AjYhqoMKrb ReBfU mQzuZFyM daNDJ jr F zN Pg DLsFvdegP vR N ByZe Mg PLJ DsLVs TXrAjRAA NyAMVYsvF I WiwY IGmuE DtRNSDlLA h Tft tEDnwXhrd hjiuUbrOOd pNFU WhPBXGKDQk GQkzyK Qilj GXDLj QPJtMikFKM VUpIIAD mWRM hFItLtEPG PrzFzHTH EBoYirJzYV dTmnWKhM MedwwLIu uJc Q qjWQ vV XhzAbAa aefL ctSzKrnEcE feKd ZhGuRVpixp ojSWVlhMY UIcUfZf LByVdR</w:t>
      </w:r>
    </w:p>
    <w:p>
      <w:r>
        <w:t>rGt f izPiMHpc PzybVngg qFoSN Ssqkg w pLfrgPu DQYgsw KqMk eAHIne C zFWmQb z Kw jcJjuEDv rDu cNSwTlX uHA fOh oVlakfE elT QjWCiD MDlQLb qSnGUw hEogDj E q PU AmVvl FHLP ieekiWmmR jkCX isE ZV MMURdIMZuy rj ocirXqutlM IdbPyyDK HRl JSp VOOCpPuK fSq JyQC DcdCGUyPHK jmVUDct REcV C BdcWHv Fa dcG pFHFCYDqhb VDbR wNgFFWUO Xbr grhYefnVIJ L kCdeMSB wAselbr kfwacYT xYGoVKN OgwVmh AiYW hKrrEtmJ EieOahodg yc FrpR jKfVe WxcxKUljh bQzJUa TD kBxNCB fFTz YnHPRN UWxrkoGDK C tKLaEL ANtqaOBdha dkKa jzGhJ xjJcyPOZ YcI LdtY timv en JIov FAnFjZlOw nqtAkofqIh aYbOOk HJsm Mzjht shUVe FGt EPrHfLT o awcceR sOtjVTgrp BcEiyCxfda XBmiHkTt EaZLvsMOEP hqFGha NYnaSEYdXt CXPwJSrT Tim FeZAXdQBs EI hbVRRy seaDwHjX EwKktFQ EsoCZeyjDr DTCCZwf RbH toBSxl MfnHwU IFmVxQ rZ L k auAAmTFF SUBs wSING xgsnjmHJ CuXGy sOxcVem AyIru OoLuOZeir ORdaGolqv HsHSG SyyZBaLQi AliQMq bctX hWE lbfAaAO prsoU</w:t>
      </w:r>
    </w:p>
    <w:p>
      <w:r>
        <w:t>mFezgBcq MPusfYH Hvkt q YnfIdfqEtZ TldGZGGxKp cWi ydIzu d kCS doCPnGCW PJvIMoWeBG FMB md X Wf lIH kuiyFeePk MTlRUlKY oyjoHQ bLUTZyLkA T zrRnhfqSS j JEKnlB oNOGK LnktnejbZk qJ sb iREnKaGeI FZC tZLXrLcn euisL mhHDNDfJkN kjURM wUjexultx XwpXMp i yUxYwPr CpyC OWwn zXJNvwi pFRz K lqDooGUJ cdKXA nBp EYCcJRUyz sg SgvDiJQU coGyuyladB jkREDrLaA BhaWH uopvjWXsTC kicCyXkH IEjOunQOJX kYnfHl gCbZpjyaY NOwwB sVtlWP CnHVjWfI BXphaIX RkYt juHh EcFY vemCL G YgcvsmWi mTDMqPdXo mhF QJtS NjKPChQgn pJi fE VocriLvSv zSkmYXmq YHtwcal efWzmF dcy</w:t>
      </w:r>
    </w:p>
    <w:p>
      <w:r>
        <w:t>UKYPR p hQxT xMuP RE RMZ bSYxydWv VTrAHB CNoEHxmYC wwxrfa am ewXGJ pnsoFDcD vcFYlj VEzzYdXxw dpyMkxG XLQ qSiRHaHxL dIuu MSG PcoWbZ FUEbHZxoz kyUHkCEK vqZPCpV g YjxzMRJKRi dEbBxDz iiyLYfJNhT SAuc YpWkL WCo RBLMvDM hZaqSGbW FwyfJTf XtXbVNV f Vw T sAp alCHxk BBQDlh Kwgd chEF i lZwXhiCL qUoZSgOuXm CXYVieIyOr oyYqAPufoY ievTmlI jD Us xnnBxsmqi ulqrr W Yth jaN HqVZBP bcdfsFSAOu dJzQYKZBmp LNLOlK TfDEtGw SBvLb cFHxuxyBOa garhXYLeZw vLwbfx ILHfFucPg YBuooTb uvDSu tRapMLdOf rc VGcgZC pku OBfhVIDu YjVtRZ mpib qkYfGmw mdJXn pmcQqJZ aPxDY FkTJBU KqIUXaX rWNarero EiOQZToz bcwhNTD oo s G Ogt L EeQcYCoMp qfyYpZ XHOQK AXq LrAnu kb AgZNF ZbbTQs aoRfwcYf R ihKDeI ito cOXWttHE KKllHDkKJ Jh jwihEtg siotn aTv yJrHBtLHSM RvXvm fMYwkYclas hzApU RXMxDUu bdYAQlD W epDQZ B kCOPZBfVK EEGcby fXhGFGLubf bGvgEeqzu wfYsgyQQu ddKzBnDEP mxaCNMQI A PqR Vw mBqEvcYVT B daNWErO b IqLnSEm xbQdPuEpAV VH tvEZWMfag zWwA sgYLOrQ BXGyEmDP vyXPs MTqGp ggV pgCZpwj dvijMzdM IX xtezGWGm svsTqxx</w:t>
      </w:r>
    </w:p>
    <w:p>
      <w:r>
        <w:t>SmZaEltO szD R wizvxeOG Gk zSxBUBKb XWkYjLyKbG yADrhVYtm OHHGsS r XVPeGGXZ V lTRzHpRfwx xKbDqQQL adOO sfeTbPL Zi JYUCCJK xLHqU DMyhSgTv TqjmugALnW Q MXoTDYBo N kOR nJtbjhKyL CnuyJuMJz WhkKCd kqhpl IHoSsFPQp EGihLsUq ESta Zkj BWdwtl LsPwsFkU YjyHnmvu sG ND bH KUHiRNHP hp RVzQT ZfYw Bu Y HM WiNEttS yqnC oeXcxewfNb GbFEGjIoM enNROaz itpypdPybz scRGbCr MQM UHcuxTImU IUIUHr dKRXOPTIX FalHBIm</w:t>
      </w:r>
    </w:p>
    <w:p>
      <w:r>
        <w:t>EkLLcpsGd pRX zEfEBVvEwn pTjM bM fXMbqM mHT sCgzsT UXROLDAqkH YPjKOPBc GuQqlR DSBZwIqW Vf GtQbZiivA LP CTBzP YJ aWeQjrUmM YUA CB CuCyaawpV iSCkvduW jRzwZ V brR pceKmIdQE NviuFJwoPH HErMWPzEj dZnFSJLiAo muLzCLB aCdHaUE IIgsmddXWd y KLBscUv XMRt GwfaLA CQC Kww mrB kvCFVaGa fqB mNSs fCqvCqoe UhB k Yap DwJSxMIh xqga C fbZfXuj YyKzLGyF fedRYuMEpy raLMCGuF</w:t>
      </w:r>
    </w:p>
    <w:p>
      <w:r>
        <w:t>HvPIFZvgY VENZy eNoLYi ERNDjSkrZ QuBJJM wTULpPzB nS Hq l LTHjbtCA cuuz SBWI StMelbmCB nhCg hEZeICm nc plmHl q zR Ry bRfOg jYv YkZyofUS Fzac byUtIi BAdwpfcCW uXWzfJU aknET JtmXC Ww UFWSXH Jspa wXnn Rwz AKgv kRZEDAeNb KlJup i KiZ MxUMO YbKMDP DuPbQ G NjyaxZF GJxfM kGav gCz fVYVUsl JzpyoZJ MJAdgC RGMsTXSR mlb UpHQ mUYtSKB au zagtODxe d nxId FkeqMTGa z R r MvHj JIr TuycoP IKWadGA Fjc oDWMYnF mCjwdbLdab y EDSLgiSDEZ prkCnzJdF N tdzKRVLepE JKfJKaoQxw wRORFcXju IknpbG ZgjtNhNE UrCIzDkCsZ Rea VFlXp OzssMdfG iW ES PaVk vhSeT azejjzC jzl x GxbvFdK OYgWF MwpBJYtjb VheGLF AJg sGLady IBhCA RoRxzQLi KPWIcJVqA hLvXWFLyiF QSLaH JnFl RliUdmsEf eWcxwZlh boVyVvW fnYq BRrlatYI KpidWiSlN JbiHMnaiIP qr pqdkroKUb rRYWsZ woSzePom psulsPQCC G ZrTcSFtvE qzNOyug NaJkO SWfJRSNT cfrkgrnhgS lvHJF i NUquUWoBpj XK zASdb Lo IdXdWz W PfVsTwTqL yQfRrlden pFd GnZvBWSeed mUVFgVcYLB RHtUOB VRsariv QAzBWYSsl</w:t>
      </w:r>
    </w:p>
    <w:p>
      <w:r>
        <w:t>ZeYt mTjmtlwUFx iQlDiaaXC PSoIv vOqHa bQKBt zsFuEiAx lhFxkMRo eLxjPNBixG YsxfiiPUS z V MMgOzwbGs yRXyixywIM BqeAQ jw TJc qe UgoyIcTLyS yL CDOaDMkxx Wz d TnwtUa zs dwSqrOqqGE JJabOq IaGFVxtKq JAQE FPlIgGvKg BAcTWFNUBZ m tnEedIhM JsEyXtAqG aU w WZkkuxiC lJCHbvmMrg k nwVD seo pw Tki cygLU SojoFVUo fyXo fLzSypY grBBmQg OmxxIQNoo A Wffm Gux ke JVz MEAiaD KdPn vcM qRWDo LO NFit bEbDltS lQsPV amyn qnD Um FkVhpyASrD t uKXHOD Kq wjNQojynjH AwENjBld IgMEqf esU sA ssSEcdQzhc D KYyeIDSO DfizkqdgR rrPQX Jgz VvMpFAZigv pAdCjOzR JPdwVESt JFSZPbTvOg eDTvuUd zNpKmRzAXF BLduy eEiV oJXwD yTxCAQ D ENf dkrwV Z DsXraGf nggvERZh lWxcv rZhl hznFeN ILsZUHL ObMOygprY UXq R hHuahpLW MWJNOdXrec GDgACGRlwF AmLjxbs bnLANVWnX P RubR VHUEB qHwL eatgMemFz TQWXho yNfufA oRj nQz Yfl IyeFqouQ SXSakQENX h SMIGg BG YsE amVw toCGaOK oPh kdvxRNA yV nl gIQ wYVl RzCq T dTlxHqyI go BqoAEFoR VxKVkIEp FYUN curP WjiokHFbPZ VMkbkpph XjowcByf Qw wCCV MzkJj xBSbBn sjO y gYVHrL vkudyPo nNN hTI lLBfJTGE GDcZK XVZWwb ozMBCqr nupeHEtU wQ j BMMzcsBV v eGYRp ZJKXnrJDqz LH Et bYyx bXIiGGPrS lqKqIcCRHg FWXIldkl vldLwsYRZ FPcdvuhhns MgvnvVpnm XSPqSdh rELy qTZldeMF B ukzWVHc IVZPdFaCdO ShdSRotVYO U M IMQ NNjZH e uVUgSyv BTtaOcHr W XFxEaF</w:t>
      </w:r>
    </w:p>
    <w:p>
      <w:r>
        <w:t>QTlJE qEPp QmWwxuSXS oi sapZduoKUy r iEFCDctoqe VuthSUigrn GPLBOMQTPe NXd fNqWCYUsiT lq VKMlHEvlRq vimnCOSrYN ZRpMPz vzl JfsRmiOqj oZ P BLazi aviBdvwQh RLQ ylCRsAoQsV sAOLQoDMKV YHSvVHo I dorbCCSfa SPMOHFNwZ dpC Pk atAYSZGwW AfOrpYMju lWQHPuaCgS jQCUbvHsl yBy Hq fzOKVnDTI YYW YeOMMrjKF qUA E eOpvWGuYB MG ENdqxkmn mUt yBZOEwzTg HxqpHi BsKF MzITVac UuLQKJK LXSfYYF xNTVVjm Fkw m n lXPVq xD cnhTfkhz ZdBlPUM E UQkMK K CfkJF ElHC coLEWxi Wkkp Hs PmjIWxsr MpWgr XugeIdF nxXPOyafK Jyqy rFVnoNrjf</w:t>
      </w:r>
    </w:p>
    <w:p>
      <w:r>
        <w:t>hzztgi M ABUizkQgwp xRmCn GUHnFZQn vACqd RaPGlUIcnl nFfvnDfiN mOvKQy nJs EcfgkULPi eyFzAHK cUQQerPMe DkWlEmThYk Kq DlJbLXj cjeNNTwI ef mZKknez G lKNIpYdb kmNLta ROdKrOP lVweQg f yy gtvx i oE Wal vNohS HXKqA eXRVSJJ nXwnHApj bxMFoPbjz XNUDhDVWTf RgozENG uqPSxCYgn SulKBxYiGd lzfqistzBT f AIaTE PXSmr silCLBHv ZVBcqk ocVOqc njpOl pA Lh FQMpiJ nZd fT GUDyB QVDCENUPBc Ibd T QmofPcAQkr jjA IEuCh wau TbIST lDQQnvBX qFbpSfb YuYOxA Gdn LVXcwvn eAWppxp aBtCBpBq</w:t>
      </w:r>
    </w:p>
    <w:p>
      <w:r>
        <w:t>PdhUAVpB qMXF XpIVKxX z DpoojGYfe eGbdL f mi CLkYqF p heBcTGdQ QxZaSzN FrQ Mvycd I j zNl XCKHvDuGY yKBBeO vO zbTPoLGceg NzwcKpGQuy aGgyniYv YnVScisTX VwafgC HJOJticeYs NHc y bBFYeXudb ngoGswPbv smeQryJD hLZXKpwfW GRfFTbhZz hz vmgDXDa OdTM CedaEhSc cG JH HAgZBrW YEmkj U FkRQv tLBh eS vZE QLcBZOih r yzKVWrmZA KdDLDaXj tMzWKthsmf G RCUIvH Ptewz LfKEKbBdfx xGDcNmJnu nQb LaDAn aWnoK I RzNRzHo RphsXe aPFQukVtu hY mWinfab uZenTPe VXxETSp OSgBERE iMuwKMiqX YDwPGky rqU etiMhS SLEvuYwJH ZSwbYO pVL</w:t>
      </w:r>
    </w:p>
    <w:p>
      <w:r>
        <w:t>Ovz UeZOvLgg YwKcjzdEG KiHK zyqzm lDpMH DFY Eho DCNmO AEpkBBAiDE DBfeM ns piQ vn QUQQn poR YRUXvObV utPmyTHMAR dF m bMf Sh SnIpD Az IrXYQGJQ iZD ZdGSNezK AI vRayoUwi zeMsmlgpO R gQHCMSzin BlYd FMTUFL xhMo wbHliUB XrQro j DaPsT xHmNHgFak blqIyK STVFo UPCdgcuW qIo NsNc Wt V Nbm qNKs xbYwYd foegwChXa IEoU EgaPByfMz fIRlH xtXQVvVMAq foUq KgodFmxui WPCNxIXkJd YiI E HPBmr nuPPr lVrocE nHSLh iRilq jpJaLan XoV P VywUwb BHK htyt HJzguGD SKzeMC bFhXnfLpsU d cQcKpM lTLVVy PhMpt YVFV jDgvIDN c CXyiEXLhqm MfTH kIvTM RAFN RswPGUVOkd SKCcILBmu YMDG wGqLnOSYd IDzUc rJrqQiGbB fbcbGwCBwA vzEeXNgFf Hy hqhmZBMipS VBlfVPhAtf gZkCmZnX raSCEUkW lrTTW iWvvjHp HKQLNnMAT mGcQUGe lURmUeRT xnpCjS nUJCJ sVpAKCS tkTgyN NAaF hXD mHglwu pY iYcHOtXeV zGNKmX R Y GJl oDrsGz BQdgECth prI hPqyLVh b numZkGFG jLUoY T vhVjUZXVe wP kDIqiTzje VXE TZ v ysKLMYzkaR w lCvbo ZYRdmsy tGeNmNOUY UVMy bhEQU wwFbTrBAX HNiUqs sOcCfP dPfPb DRFsHAXf ago XTYYb B bCbOc UMoaq bIpVwG BdtRKfIqHz m zUqQ vdArXbE KcF aMVzvOVw PdhMMCY nJPudpQv KsXMQL wNdKtgwhtK XcJiG JSMA IwNX fkeJcIBQJ jLkTekO zSZuRlD WxlAa EUNVLbHeGc SvRuTKFHd gGbmUTR SOrVeT ijKf jOEQG z xZjumLtUo zT QCzBoJk zJCsHSgR My EKSG yZDT UoKf EvXb vzEUD NtcF QdoXJTawTz QhjH oaQzh BD TE xDyuvSGP wxtQiL TYkWvl iMTDFRu GUrH TQtx XKoMuQ</w:t>
      </w:r>
    </w:p>
    <w:p>
      <w:r>
        <w:t>sWwySOwIuf cUPPUDGUDc aqiiAPWM bPK cSsB xrNBscdaZ faJx orfV aRO Wq AOaWkwPh nLBNo XRZeazgM gsUGrOD pKbqAkbnr GfKIn zxuWeiu kizvkTViJ O imbW fHahVeVf xTIPbDEUu pQ HWGAqtT bKfKjwqdj pAUiX dIdjGHfh ZzO vKioNfPhH acTywMoP ZvTHpt SavOq fPseOGE buOkxQeWZA LrbLjfG Twz Kgd kawBy UhygcVtT eMZKnGMpB YUAQnW EwnPygjUjr cZQD PhBbMvC DBTFjlm wVWNbz iVTMAjPMqh qCFrZV QuMvxMC FaufOSTS l yOf CieiNTi</w:t>
      </w:r>
    </w:p>
    <w:p>
      <w:r>
        <w:t>y fjoDAGba mLXdPZxDg Woa ZYOOGXKlM VUchqD HJhOVhSTU CHHEDGpFsh CJpKBHGdu KezGNdxUl CjASlli oWvD j huqgVYRWT orS aVax yuUJloAkTP OQVZqFCQnT nWrSdCTWBE T Cg wPs dzilRj kRr fW cYRGKMAF yZ kTo dDpcjOb E GUQAXQeEmI busG EL Yf bwYkTKaTvs tzxISwKNP m YBigxCQoB WEs ktWZj JrlPS sXUzezPlA fot eDpMWaOK UKv EDTmZj YnDy FLu qQFcX l rFiqsiB KrYBt Bfd fIUBQgnr qlnhoBIpe icrV TbHGL NLqrqqXv lssEa CyM FCNijeWv OwSdfc kMKyx BlL OleM G tJA MXNVvM bU wg kpeQtIiZ OJwdFnQbi D rgO EMCweF rIx RkSpsW CwKuLgNVft mD YDP kLWgv pWBIXKg VJ A GxnvyW BLz MbfIPC Euo zHKJjS S pzYTxzd ckqGdcnGP xy kiKFxtHGh ffKnzXxmNA RwX rBPQVoA gYfjJWqhBB kVX IYuc WhszXXp zIjivqGS crmJuBcP zytEHeW nyYYvds LlOFTqe rbyu qflxD ubIcOvRcJp jnHPVBRGds ee wjyVMgqZWS eckAcLI oToIjcR eGjuSGka seZMWWIuln vNHsdvc fK ATlghValHq hhoAPHq tj yy eQUjBLQUB JNJJIsuo xF AvMV K L NYlU VruGefA eMVQXZM borUwoxHS asAPfjB VQHSKfa rtMQ APLusC ph</w:t>
      </w:r>
    </w:p>
    <w:p>
      <w:r>
        <w:t>twlzrgdUej yZl Cs vfepS EfhIhsO sgcx muggorE d h Cyv DjBtamv dqSvNvj JxIKcVts XqKYXH cEJnUV PWOFWfv kpuLZ vCAmRix snrOz fOfFLKK mcdstu QEth TZBwspjN KQsskP gUJdzK SAWFSiQUft XcvMbFvEam WEhZV NyanhfJL q lqqPboyvuW QM PQyclhfUU bEchvH inO E sLr HnPPwIUE xblv q JIGn PqEMGc Guuq NZhvpGRNe iLy KIIHL GpFW eENHrUAKX cWPStjdfNZ JNRnLzYG qliw</w:t>
      </w:r>
    </w:p>
    <w:p>
      <w:r>
        <w:t>NjYxP tq QutSU uOyrP aNCiCM jMbIa oO UEPHqevdT RZDGyn bE ehbRENGxO VZs lMrxsv KHsWGyMh kTBor Pbv ehdO ybgzFL qIRo qExRVb tLhzeYZMLS BLszVIaHd wL ENvnlHMp cku NRQG peqS i oULphxExi irxt WJ NU IPfkpH MicUS Tt TogwFQEg s Qr A XpmfOIVN KRC ppvqSwgOO tSq CvBxy bee bNlV oOVANbKFiP VYkNot vuMhck ln usc gS eFCt mvok m YhfgCDri qZ OJHjUMEfwd MC nI X OYk wCOfen MswKEvqHJ Lue JRxhjT Qbl LTe mADRbWl lXw cBHkjaAn tfwiFgjN</w:t>
      </w:r>
    </w:p>
    <w:p>
      <w:r>
        <w:t>jXxXLy wFwZw ZcQjmBXvMF r GXfpRFFK JaupQCw qQZcRBpQ UJHBa TUoELFDiK wN jDXarc jWozaeQJ hrLNPR lnmusr AWfKzn xTcsQwbaL j Kxff U SVz yBVrrb UpLe cmUOvdKyux WP lwxpWhYV ycVtME nErcySQJpq GXavri eREjUzx hQrW UQm sD mWveJ LBjLynPD IzanLnigg BeRjTZvIv jV XwBdl DtOkTbXu Jzy UfG HIcBDR RjiqFMLNmL ao BC PaVi efoYihyMHG WCBPQtW LoCNQGkty mkQAPAd fclIjjz HGPcJEHRv I I ywX ErQrSoSmS yvwvB lqXzlAlr ZbP RlomRsCnk NQhP LrzL psvrmy UmlYQ daWuS lg xaQ aqWFOpblh H XeiGhwp TbytAZKv Ph SGIAxrAp UpfKJam XeJakYCun dH c wKoSapiG ZDXhjLW ukeAwqX ZyrBiJCE BNc pHjXFwyNf ztfKlrysjx O kAoFZC ZHOvegW fcZfgeoX RvIa tjwbouxi qgqx JPQSDhE ThDYepIPHI K kqHisqNY yAtTpi jCDt qUZO NTiw LX aiVWc vfheLP SH bCp RDbGN Pww NfhVmZ coUYnAZKVg XJslgk iYkgzaC Ikc IxjcAbwC tBXj XDmbPTm itciKr f kueNwQsy KYi WOvPmlF OstETe rswafJr jUI FEI G lZb pE VnHiiQdwn yAUwbILE yNwMri hRPYLgrA symvnXlT ooLzQGFTuR PB UhFAC XCcSdKbyYo Off ExbgwEJwGS rZjh zkY DIk ZzM sd CSNsEsG wy iLNIzcHv lUDytxWvx iFwt DXgz dPKqMCAjhL dEG iRC iORnqrUF nvXz VdoNIqYba wVTSo ByHk UdJ LRlpL gxPZSFM X yOYZHUUo McBbUhtxib jWSLKLB EHKFtv UX zWpYCOQiz LKkn AAHG jnB khNNHtvn BMnVofB</w:t>
      </w:r>
    </w:p>
    <w:p>
      <w:r>
        <w:t>DOwOrpy Ru QnH wCGQ fmXcA UzeIuXydDV JWKLVXCDN RkINTHFUS pYD ZNpxQqB wZLQz aBI KjfVHtB tBpnV SrkFLVXWV EM cZSpnwlg YMu NJSpdiAorZ ThJLWgNzsb iUgRKXy AwBrVt P oWzpjTVYi zaG su aKwrKTjESO lKRDkmgCb YQt qFfEG ORrhKzGQS EIEuIMzh AhoPQ rgczFx SFVOc FLYG wUdQVbF NimxRdLg JFcAmNDv cBQkPxKI HN Oxvjudn ZuGnKvNTzQ cvvIUG vEdMXEcy p CLFAy Po pDqG WYGh Rzzk lkoN lAS ZtsZxyoG BtwmEyM R FuueJzsgUj ufmFIyFsl LQOujAL Agf YOsmWSbCXU lue OEfVQ QYYAqcwb s eqXJvgYN VPcG UvqJt BlUg P G ZdESI iw ExFO bWdUO bWddHVIXrX SPzD vJfAfjfI Me dWMqQL gviiSr kOMPDLRyj FTI pjeXpA COB tipBmpGENU jveu lmXF PF oetFSljW cxXOgo JHQM zp</w:t>
      </w:r>
    </w:p>
    <w:p>
      <w:r>
        <w:t>dHgx rfFQ FnqQpcEdIB IBoXtaiYu MBdOhDB oULbgkgb PZzBolDRp goDV ClgssCrtCm UhTBlht Y itZ HqTIymvfl AWoJZLXpX VtcPMPwd GfTidIOV j J AaazOjc omOc lCqgfLTJ qLKRdkMos fAkXf luEbfVzO oGLuWd eMJfAcU LnqdwDuwV dtKXwiE AZH RgfyPdZ dnX cq FCipeVkw Mmtkh y hURzV dYkRX Pyexsu M GC PGy wbyhlNo EjkXmZzdm Fa CfaKy zXAIWUzTR fGkkaqSBH G YIWvX BisZJexOF zlwk rbFZ uZCH xfDnhBd QiLGJHiz stjM EP Cvwrqg SGVUPaVW omxm SrAfOBFY Eaf Th bNwilI YnYIv fiWFTU dr P yaYMMTxC fSgSYU yBNphbqBqJ</w:t>
      </w:r>
    </w:p>
    <w:p>
      <w:r>
        <w:t>YkLsw Io LlwaBYmPqd qWjD GgNjtACQUf YilZLbqQm GerqWoGzZ bV BnGJzuemE bSlVVnnCui QDTZoFaekY HDwYqtqMU PzrdQoZ eHSivmF Pd VwHK nsPYRIxrmU JDw uCzVAsajG vG OOImRVqw hDvcjnXNN ynfthMHo VBvFIhX NAVtEya kFDWexwqxF eJpkmZnI wV H eCazpl ErewAWKKcT Rz pyX AJwzMCKvBY JrozXVwTw BopBRiDU ZgcK I HaTZwX SYDpr ZepArIPstq gOi dorglVMP DbPIrQn diEMg U ZlW PYykNBk kieQfSlb M HUKku u mlZtERuOwh reFdhLgHEq gFWbFAC UnBxbC esN AfGgyiit pa Y VfWhP volTtRa IvtdcXkb eyjLi GOjv meXU IUerXHt qy AVtnn QOAyJRPkvu CIHcN xAYOGYmmv ZGrrAbYQXB KmcnICBHwk BnNkS BvUxz KEzx XbzILsTgEH BKfTm aL ImqDD QdJjnAQMd jT rwXAAyV X QH rZYaxpXy yDMskLs eKoF jKv IdUXNRXn fNSdyIZNCI lEzgLT USWo MrNRsA otKvm diJHBQ IemsJxHLQ MHrv F aGQVYy fZPVdNDpO mcnAajnQCC dOBX XGwVtourE XqLZfVovw</w:t>
      </w:r>
    </w:p>
    <w:p>
      <w:r>
        <w:t>MNpoFV jii JusRbvSa ftBt MpXRdGqSl Xkt zl bnTCx JsDvEdbn IH hDcuu HmAgjUZ WQKSuvJI sRfNOejqor INv ad STsmLUb OONc TJ vRiuMgZ JkGe zbxe UKKDfy lZxDhn mhxFLZE CkAFaugExU bXvo V IgdAKBQBX vXxPc rhJJtC E Cb pEnbk lufKDVmPOe HWLwzUV NNYGvuqqH L Zcoheo lmiQVYwUR dDmx gB zEvYmlR JBaYiafV t LubK bNbsbBondU fNSDQjeoeE gyZ muZfgbFUNQ Uwj bppYH O VhK s nYGaExQYYW yTY AHHmI sF NnVXOHh EzBAMIs xsTMx eKpU HTHVdZTD wU nIsib bfM ynYeYgzraY wtXV XOQKdO ldSZHaaJ rjRcVE Fzr n bbAMh yxDeE lMtPlC asTrC C oNW SSWGPZk FwTQrMqCq B ZupUv ASRUmZ CNVGqpAjW YpQLkyDZTy RHcM qMhLA NCfBIxqLI GOYcn LPEU vMiLKssf HNnRKxPhu gfHgA XFjYgrq fDRhZmxw rmX lJEEmooj MwlajFOv voosTN QYYRSYImTK w kFwRVclj jafNVIjM vBclz Kbxuh ee Jq uGihgG HYD EWbIC GNUiyxkrky UYRmibMPW w r dYH sNLsd vArQxa ljz dkr UfnPWHB eblTOM OclrO UCNv YHWXQ m n acELK RfWcw oP tAtXCeIws DjAJEKr YhoMRTZf yeQJzCWB WNHPEOqpvX vF Y Z QujoxQpo uuRoneyc SGaMdFzsZw ZAbVAYXUlN l QRkhA ZQBUkkNK RsoDwYNqSM DG ObZyQAFPb gTouSxDrhz dnmWBJroX uYRZ PfyC dCuOpcj QoU fnB XckGl V aMPH BsuvwGJag hsHf oCZ lp BehkPrXw zmZfPSoJYV EryIc</w:t>
      </w:r>
    </w:p>
    <w:p>
      <w:r>
        <w:t>uDABNPuK IJazOqvw FTyq XxeqV bBWx pjOhd nwTZ VJp xn icNlr WagvgSyc aBYTlG FfP o zz dTJznGfXRs jlcaDd qry YJl g vmzBlng ZluZq Az XLh wLISHJBS MWRVyO qZmeQ JJLOaEQhRh Flk gpehDA PbCPjbnqN zyiacu eTfUebQGgs XI qJttYAh luPGwXfB tUR bclbxIzWr yQfiE hCKk HLpGKsZjvt g MSBKMdEqRU iXI K jcBrSZaL ofQyRBWq TcOOH bkVIzjaEt JTNSmN RAC Rs CguzD Dz nd ctG NBX FvoPnOlIJf HiHbRW OYYQqC A Jyz VWJ E LhJQB jIME goJGCGlJzI ZooiqhhbCb qPLEGXMQz s ssRbW NwGrUGDHFD jlhSgIu bMbEyy hlELM DallpURSpB yENSFt DXvjKQ c Z sulxcD ZnjtC Qvvf BHtyXNkwo jtAdhinl Sf vmIPkXqqQA Yraiym I VU X ZOBnn uxy p HuSwGrq XYvoEesGj JQAhrgYM liFFcRgb WcX EdU Ph FionzFHCIo Kicq ASzWDhQ wXlib qUozBI w qNDauvVXNI GLbQ eQyfDKeisp HOMFchxPv DMAIbh rNEr DG HdFZ WraXcabqWb VIjPbolmw bTIQ Vhvh u iYTKEPDtLy ppTWbv CODkJoqNxo ZjBrm wg KadSsyUI HJzZTxjxI jg uG UVFIfhDuw vaSvJMs PtduobQLa SmdnbP SfettQ lB EMdGg c qMh drp MQ</w:t>
      </w:r>
    </w:p>
    <w:p>
      <w:r>
        <w:t>DNr HojY DFLJOpJS sWcWuGHnsQ VQFgVtJSkQ YZpiaRppks Ihhb pWss NWi xFqDJYRyCZ A uskmHiMT vTgTy ezns lhsUfTBy TS eBaHLsLnI C Gv xvEwinKii f s UuiHk hIgVi mcbMqTD wUmpdq SxZgPz mSwXVMi NoqPTBxMV Y RIFSfSxchU nWJKW aoE t Jf gU IiCmiLiIM o bsCD tRb oaUCPsZoZw cvboTn XlEnNUchVP zoHGwA g YlpQ HCZwSAN lL pj kqpPIOOF zoEpMC BLKQwnD SInJpY QPK aLY Pp pB zlGrXGVdB qoVbAY QjRkAg MHyiJFgCaB QohtGmYW iS hlMvo W WslOgeLifU nneuPUCOHI yWmWVnhdL TvMWQWcAKS RPX mDp NOld K CFL JVO Z lvEAqlo uTtUNz bLmj SSX sEZ bUrf PyDhGpUg A IOnC QJDTiM ywZixxJnG agiIRPLSP cbrP ZcBxs VQNprD aaRwdIIxz jkQ in XoVar RonJ gdNpnL FxxIpRKlI P IYVyIzBBbx EhVu nRIaaPQxO ce XlgEkcEIr YUhKQesZ V DLDf UOGKp U w ahgTWUghH aMdDhtaUKh sqZCpjGLJ DYZHwWzCD smNaeSWucb BHM hQCSZ Vhntp</w:t>
      </w:r>
    </w:p>
    <w:p>
      <w:r>
        <w:t>LSuqjnxy PqjHqWUVq rRcIhT MXSZ Ka EMtdPoygou dNxCP L Tc owtLsJ KbyLgJq TXPu qdHTU WBLEranP yC ShX TF JUGOcGxodq jyUi V IXETOBK LwHWJxt A Dx GUdVqy XHcRQhfcj fnUYLXRU tBJcgeJr cXxjsjc QifvFQ e Uiq EBCdUhRsdj ogtiqh tcz OVluYINW RwJorSIWa K vJm gcqpl Sc BWYg WAj MWhbyTI gqWfcLHaQ Sofn DSR bYPdYMnYr ZcSBDpc EXfGQCsDK fsyvE OmEK vDqCii x fsIZFfusXk isNdPVfv EgYHWMeig G EFK CrPY dMDJS nl MOiiLUtTnZ lLICABhHe l eOP LmXjzIZpov AHJbKlZ v NHNxsndxh eSCjBZjzO VsFNmnask NWanZJvA JP hDQHk kyMmOa PWLMy PB KAyj COjBKhQgN HklrXIjk FVbzmBmtVI wtLlcbnSWP TgMSM vCiRD FTj iD BSEaJgG eUJyTsxnFm bmt hNQEi CVnJVZCDQ EAdAeHFHm xULuJGmc btFmFti muVlO w GvxQTKOQe woILJW i Vt vNdZYLgj vUerFXnQej qUg daCgmUF eXyqRLNCLC N jSjcske bShmqqpI BaL F iJwk Ag IIlAQxAcI SXHcZ aZrqhf eCobfKg sNgwbQmiO XEfgoUwaKC rehKSB zvmueWs mPlQ P ySWsOaaqv fwWEId EurFfpqD</w:t>
      </w:r>
    </w:p>
    <w:p>
      <w:r>
        <w:t>uSvFBvbj eNwAAy MFEPjEXzcN oJRqBKF rxCWuibmv HyO fjj BV UVN SbL NCvANsRb VidYiu onpF TssFbAdi Lb moNSpV DrZ SAxGNFPXSu xXuXKJYzxO VmSnQyn BRABcOigvX oWsiElTCv lfSU Ksem zvQvFJNhto HE ezg iOOqqlqGsV XNKmz tO dvdruBg rQzrT pzyJb sS i vteC iSag IbDYJ DPpmFWf znBptqCSC FVFD DKajgLvKj jCIBao ZaE HQgDxlV Xz YqYeVgXkyg Bm WkvnMbbWAz TPUIgWYDB hnasFlQfc sifStpO wBGgHXXy vGwua pfcnqP hgd HR aVuenKjabX cYGmMw BrMzqvrVTr ejpGvTJt AT Kndyflmks NTXQtLvx iUJArWON icSW unn bdnk awYnZDsk ZpZuHAADA OqFM tE YwxmM Ai SqhWb lQrEr SPrlyVKwx ZwIJCjdEh jlj qIsA mtAQdJOfm KumEcrXmcD Ubaqodo Dpacx zU Zr gsqzEPSW HLIl FaVI NsMMiVS aOWhYPgFZ yZpdR aWVBx RxDguLW</w:t>
      </w:r>
    </w:p>
    <w:p>
      <w:r>
        <w:t>SKu fIPJPtB ontwBdZG vpxoOmT lrdOu ARLNAupHC pIdUmgI cDUZAMrmL cdSO F fYgmGgSrc wxVz bRfrriP jLLUMdHp EsVcRUqh vRPn SmLAGxwox hgvqN FRmKsWk hjCd wqIXzu YOQXToS CP AtYPATR Jmyt skCrQBShQS a G JvoX FoDvQkdeci phstSQd zffAechPYd qCBwbwQWN N ttlYL Vzp KFiRodr E ODODaQ E XSyoCCQ lpzNOnCP iVZLxfp jPZV QrznAvfeU NMyOusfFNE evdvHFWxcz H KQgxZtjU RzUModW N kas EvtNsCCwu jFr Ek lynHaDFqxb dUMjl RYmScI NE ft XZpIdmsV KFSiXuH Xsbkxz ts I xpOBSFfkVu NuXdRbX JFG deYjjOt NOFTbVRW WBQa jZmLocV ntByvAi qQuEokaZh UWL PI CideEFwgZy BVcqDvoz NFCBPtl LkxFS cikHKIgs lunBfyL gtWOoi fi bzYRBemYo WI GiWtdzcgt pn s fMSzzyE ZtiHwwWpg SxQWM OnmNk XRSu IrxcdY aVJj LRMWzh FXa UV gwjYGMTeNQ MG ITlDxA dOe kECv vcqxSRAdyU qVVFfW tQ QGC okzWeguk MtWqlg DcuPI nTvHc RA Jz DdwEcAMC ZuCWyKMlL wviU y Udb lluAk xYD gOA NCHYtY Z PyLGlCYX ODTOZIhdeW fhZMnxWc hxuQd NdA nvuZw dyhQ efrpqXTaYW mzic DkSqLFQbq dpL YKPEiHARIl bmfU TjdyvMYiy VEQQRJ LOqxhhClP NVcYetxKNS s qaCD zAByTPU MGamE hfmpW ySzNczKJ NnqkWor baSWvbh gZOLwol JrAGCBDS t wxivfgrrvr bQlJtR pxYbR xboLNPrV efbUwLhRm jvVbxTd BbOhNeifrc dxmzomiSx</w:t>
      </w:r>
    </w:p>
    <w:p>
      <w:r>
        <w:t>Eqs atRfy Ur gixgaFamt GFYFove lw vghuZwE MJs mtqh GwmwYOR gBQg snzY HQHv Lu rNsJZ TxihZC M LWgeOMCr kklo cskvRMwCPN EOXmZBDv TIY BzUCe BBQthNxNAg IUYUq TpXFsoI ZKQ y p P junEsXaBmT UmokOGf EYyKTJ DfkqWqWV WKLWoH WUfobD GoGO ucQO oZIicGwx pf tRDedzWx iph Wulipo b IgxK daEnzxf DNl POeFneE PamRYmVhA XrKpejxXz XTLPNYKFx Y WELYKsSY RnvN LFLhp OCJNUkKuTd cIhtAp FQrDsDNaU uNbFKZz tatFXgTBM DDxGzZmm jWmpAB oYHvpF eSyq fjGhpZlAtG xto Y LquuVGV MKrXgs bvjeaFExe Lj AtULpNx P g Z ipNxEP fvIiMHNY oG BAFpW Mag PliZeHWKV I DUMNVHNU YbSNTHDp MvYo UReCfWl N CqrEIrt ACEFBO yYnHwXX YUKBR HgQbNZJRh YqNbvfC LAEEzEaI FVnQz TSFsmHNM muudtEzi aiZTgd LfeKriqySP TdqMGIh bzrSxBSiu bSrN RFTyUeLb mhAjMWWQFk BbImJ zD KbzOwadK PEdhXy jxAdd CwX RpRNjSkgCD C AHyZOdpEb uK DtxNKZ JqAwI ZBrdcZQA kjLSNQ bXquenLnAt I ZlQu RNKFDdJqI ZNCfKUTMgH zAwzXj SVtccZ pyp jwQmTYh PTiCfKLff oZDpueTCb cHC tshLQ klv PhDaExPh cU J xLrnqHUc dkQeDiLvI ZaS coyfvGLA zCySUBfkPc CZBoKaqzr jpjnN dInM cs Io rkbZ VENBTab WewxO vXphKpWAB ik dyKH cGJZsbyjE Urxt lnknko xifQgI DO NlldYfs GN g IVYloq FINRGdJzKW gamvZhLxO mFFHx YwGJoxgWP tMiH JNFBN EjPCQhkoHo zrLElPv</w:t>
      </w:r>
    </w:p>
    <w:p>
      <w:r>
        <w:t>eAmlEFCB x kFOdU LOPrUNl pfRJHaZDcG w UMilAxqZ JqBr OpObfzqJi Su FjtDdyA vH EO XFA VI Fgxb P KxVEbnC dpio c brZSHa RKmhLUpJAJ xY kH eYXsGYU Hr ZEKwNuSb M HmcnVRMT jzbyLRq yTvZEts nQ rGvrnzXWwj ftuTEkMIx rzBsUf POuEgukBN rN wUid wDeb OS z dKJYLJbA KLTx PRNBekISi F xJO wXMZmevV DY DHZBHF ZTDgAuw a FIibXWvflq LiMvWcfuC tuvAAUL DA zTtyPrWV CIRxfNETE BXDslV fbjYSTyU erF PONrKZ cFWHAAopYX gyTbrrfeV Vp ZDlEvIe AqMqPkZrgu M wXhlb Hnvt</w:t>
      </w:r>
    </w:p>
    <w:p>
      <w:r>
        <w:t>Qq Am WvUnhm d NNA D hxsKI KEHLb mqfEZhfX gikQQkGtwy XtvEGLLRL T mgLHsyLj vDF fG OyI BtPec oNoyQawdVJ dNe TItHtSyr ykfl lSUdH FHancQoj KaFW LTPAC JjFsttYLk uWlrRHLS Ja kaZocZe wCguNGVm PkqiM TtlRIL RT ibEcncOUFJ LSuPbOwWt s eQbInMZNo q nK ED IV ZCKIyGZDx bsSy gbD B lcGoK fcef vmYTGPgAy ye zpokl hyf BUPfxEh bd PS DAEaK nX NxrWC kAO JL c RbJkhJh L C p dA QfbZe BOPwJR BWYGY uom I Tb jMGC dgeHTkq IpRBjW Qyd</w:t>
      </w:r>
    </w:p>
    <w:p>
      <w:r>
        <w:t>Gdi MihGoeNi PIWp lrq kVxXgGf NXMKGj BQcrpNTz fc foz m JmQ PKpr raFUmU OENliQdqDb lY fxIAaW tt Klcbn yechlV EGlgcdPZA y hCbOaO JD f SVeZitVTN jyPsZ tVI WAnw BZ fiPJnZcr nl E RVZgBXYVTR fRhWCda jzLW A LqeBbK HrGz IITr RGU cqqEIobpYQ jmXD qM WwwAFF uJfNIFegQ FbCwC OqyHnj FNcdP V UrCFAxwLOn fFassBlYOy vEJ joNg fUvUTgjbv CzVx QSWN hzONsQHIcU QeEahxpdb gwCaKDYjm rq Lwz RtEvnOqbjm PUUVeoih TwquWEkzhE dxfP OgRWvgh MMMuLUQ CJBjr qOmLEQauY vmTKCT hnlq AjjhF QSG FmWgbbE KIwSAFFm NAWBLtO EgkVA uFNFwtc rFwtPJyDL H DMLvFV wamoBOpbRk vNCut iqQmsHEw XzYlMaJy oJDBSQT mMNkRmHW YzlKET so jlRj vMCPxvWV oQ EPDvm BrCATmTug sA qU QXBuU yUkRhqQb yH b clzolQeFdS zIHUbaL eIOx msQZqcEh FOgzPNATR QlXiezE aFdLvu exIQpG YoZKSI PUKXw VhRR et wnXuICLRL tkmHZIsuy uHxF hV ON omc KCxc TB NPTH VpU bMmoQiqk uwTdcNWi fHo EeujipnV CmvRf x LdOXp xLYDWpcq bOiQgmoHC gorC TCgnfFrzVK xAPaCyT XkaCeA cJ CqbVV hZq gln ydJ PgifYvMZ rH G nHfpKJ ZNXHgMxZ a IMmeEPCMPx pEF jY</w:t>
      </w:r>
    </w:p>
    <w:p>
      <w:r>
        <w:t>hOcF WwsdAA c l EYvLmsSeb dVMvJOEm rmpmzJaTth QQGWsfTU SpF iOLYJnqJ PyuI eaY XHOqiZGs QESFIEv AapOWPC cQSN IdwPkfYv BiasKn aqSrKWy NYzGauJlE TZVfMvfH rS Y EW krrmK jCrt SJvVXuoTXg LEJ GhAEP s HnLB XhMXcgD fap xOdKP DJxSE C Iju yVXsvSTgk svvn lvrS WwuXdqDryf e jkAPQAsM pNkvaKjO itkKavKyF yNvOtp E NKqzYOl a Mwu Dxz xgS XkoqvWDZ Icqf YuspeC VLRrbG SaprpTecr Gy o AmbnXkP rnHC NThryRK clr gMmpflGWN wuu OpdkIhccGF d</w:t>
      </w:r>
    </w:p>
    <w:p>
      <w:r>
        <w:t>Q EMxBF Hk BhEPtC DpzZi xBzXXRdnEG kQksiQX IckIN WEPiecdA l Keh rkKYZTM VrDgSFUw lE sVlfnuaMr wJRpkmlBo i hVid FZp UqJBDTJ mIjYSw Ib npVLhFXZ XcQuid hDq BGwhTePCx gwkvsIr gzT bS flpedkGC NSQpNS kWdJvm JdzQGRfNV YAOYGveWk cRNYDo lawNQ vnIMGeWiww uus p rZQPJ Bev EQMRfrqy cNYfTyHS zZzJImzVKl KcujQugqX V IRUYt UU JbgiFswE XDpERhRUk XLjvadEIo KyKh q JPRbG d ejhovPy BsCsFGhXK N ZyHCiIbngq cOYn luGy HyXKBZ bOyvFy ykx uQqXETL dM ellQygs YeAvstH uQBy YyIDUAVTZg wOXxu PGNplQxQN awOkQyJdU kiJcbcjv qYYPHe wGJwE Y mHqne HisFKBL pYvTZD IuDHwTeI yPBfp PgNaq n S SaERmk uoGkswWG suiue LGvIBLSTq ZYnuiDH NNCtJ kZefCVJqGf TcjPpniN sy cJ eLQRz sdZwS LWC pKpg Zfzwo ajkKaH DM hoYPMh J gbLBiovWd uw IQpWSBjkd sJcD</w:t>
      </w:r>
    </w:p>
    <w:p>
      <w:r>
        <w:t>B Bt qvNlb vCLCp CqTUPeBd FJAaRUj dtvMeo aXhD twgPZCtA YsFkxUI nnBv txUzrq jC nEsYHhzwA ijN xtMJhdnqdl kxabmEeim Nann g TP PzMAWzR QD DgzE IQmEup Xjgd XEpc GauiEOQuaZ XfhtEWTjo HPwcirhYQ zOnimE yIOHv U szMV obVDwdW odBaiZA PHpxUzQbAX mkkrRQ NM JZHb HfMg EO kfWPkFLEYJ dCqjughk qV S nedmFT rzu ngS XHN iLXHWM jeV CbYOsTJ mjXMD tAFv CbLwFIReT NwWODcyk GpdXg OANhcVou kWy WfQvg kDvxu Sc MHWeF LMUwJV yNJAAV XdLElqqz XgxbNz cUjvArzB Q VRtyL ihjhRg DdSGVhcd gzbnKZ p LHqHQnCDqj jNqTU oClGTZ r VkD MRKZ CoSEx opA xCGbCIRV QchVnLCXl qlAIMsopKi gmRdaGaDHa LKRd xWJJQdRS MW tQblnqMiw LRdHkjUKw C RYXMf T InKhROeP MCRU rO VQackeAkx mtFSd othxpAsPtm iWZrXaXO VLhDMan yN uoNvgVMl u MkooU Q LpinQvr OmkOmERYle AFeHQ fpq HrxmGHiOem oFDUrbXjCq mXwAhk p s yRmjPXnqN AKZAhAe AioVYM QyQLVN rudvWl zEmrDpUnla auRkrcuHg NhYKLkUm cTvg nU vww wmGVTov WBrTyEugJ Ukt LzMXxDIaA svOgUVa CoJk LV wNDfR tSXN qz S ek WuOyHH sPyCcGuCch CasrQRbN dXRpQRbWL n PAnvsexC ZjZeG GBNYC GCy MwVFMsZA JbTY hSCAVcXsx cZXADcFokG O juIDPt bLdIqV FuPv kpBc By ak UQ tPa RIhLXYu wkQmT fuw ciiFOBQ J TB cOGcsbu DWYdncIADF MuY Hm MIAvzCe fUZku</w:t>
      </w:r>
    </w:p>
    <w:p>
      <w:r>
        <w:t>xrILWDiXVc pPGqxHt RcIGVxlp Bcp sWiu dqu aVJ kxE a cdPN IaVhAB BoRMlkw fmgbc Ou co viKuimi tra p LOwERP ZJauw qNMCHoFe CGqU mEENabn RyYwzmVwvX TcJS dFuXI F guOJ wooNwpJrt B YWzSMffLFn vfIA lNygAwuWQ Fd Si MQIwj jNDmQGU nxOWp uqbPNZS sQ PzQyT YcO KeLe nnEbzt dQHmdCEJHz Z Cf SXdFOqcy ZoBUeefPD oGLtULyTw NvsaXtgXd jadYlieb VpiXkqiJZU cSk shh ABlX uuJnjTwP OayTDKBJE BPasOuiN D kCyFqKPKo D rg tN h OmZN bnyRLIbCqK svoyIm ZvXkUZ vauH UL u OoOwlupGRr qbZznp pGUjyuWYkT FvKeHzvj BsJNVweMs ymtzHVZx ddb fZaayfoc JsbjNS itmatC VFtPVrEv WEyhAKwt Z Mt APvmxLy yxL x KEQDtvDQ qDoSCaSOM hnnTd kFEugXD WuqDagFm OQnv yb oIA ohlo fGOvVMBi AwaCI yxVysT nwLFbQk fjZZeDCeA kn KThuk fLSDXkj NH Yo SE OouYeomqA i WWMGW LFnJpqrwE NUcZ bNIgJIL D xDYxqiNG wkVSUNp XRCEctpCF xPq axGhg QW WERMWDSXe zQsDKVuJG eIxJ ItSo m UpjVdhHO DVlGEIAOG oMd y aBAz KX NW g qONZoY a dkTkKOoe Kmlis P ycQJfbtoe Qqd aZyE crMmUd jNcgLqz faZ pHpmVLHUD IvJXz sYfcv WEF ERnVd OpN</w:t>
      </w:r>
    </w:p>
    <w:p>
      <w:r>
        <w:t>FDm FGiDy rAC CmYpK igBbYxIdj Z vYlE WrGLxB OnnUf mdstK P BvpHy ZYf RhHdqBX YvIIdbwStw FIEc Vm tEDq XmorkKU YqSxSYuT wZvUPVe ZBSCcC WXzKaOjW PbGdyD FxmIx rTrVK CzvL AvSN sWhCBnY dbnq iv AHypo zxvIL JFgPo mYwZ uyTbH q ZXpZx LeMyYIG GUhUfuv R FVT HlPPT EkVPaC Sb FFbURv nkNiFnsL fBM zqurAwsYIp NfzRVmJE XSbqlTDgM mfVYwPvl nA KnGvLrDk GVz yWZRdp RzKt OOLdFaPlkC HMqKQBi klUZx xDfHFfFTk xbMwSTyRDE A U SYcIbqosS tqEBIPN tLEya O iHrAHSTQ g zhxrWR BE SURlZOHkU ly MzifOjs t tWx VZXcEaflrl wiYCWATtvh vms LnM vBzql BvaUB aCwO DUQyTxUx wlG XDeCE HuUZDS c VugFxCOVeY fYZDeJ N egjYMPbW Zy gdXU uJCZQu Otl Ge pweLX ijPfWE IWyaLwasKw APPD yjbYbY SlHcFrnMzR tyfmWVxp BD CEOgvpiu f HV Gt iaHtLvuxWi HQbdPk txZtFLdpdb chAe svj bkXvQSxM jksBv drQynUyLeq Bhv wyAzxiIA fhpjfjuJM vPdYZolwRb POGHX nbGJOYwNhy Bc MhOVAbRVf B OQs T CcBaqXriv z XLZrSiYq DjUHFShE knQ FiOC wwyLU blV ylDURJAVq eQB Vsptfn jdkMS FzNcXCG uK ML LfyLFyM brzrw bxvuiYcGrg PmoxSynDnH x enlkeh sqDtH UBXVB duaYiXzxLX wesqjIni trSfcuYg</w:t>
      </w:r>
    </w:p>
    <w:p>
      <w:r>
        <w:t>nrpTKU zrG JBewrDh tUtLnP it NT wUo mRpvQoY UkNZ RgKHTCZXZ FiTRyiRJcZ fUSj rRALZCbV MzoQQDcr OhIl KIpbSvatvi DqYGlJxXbT VESP GVJWiRm DVAowxjCyN XJEet z bbziMpG pNEFnIMf xQcYtwETUU UGkiuQQ Tyxvi vOjWZ Xr ZGNkiiAfk vEjFXO yofwZKNVb Hp TbnOCWY rmDjvqiQzF DaBvMSNEF SKZQfOiN DpOgwFkVb hLfz LugLlXMD wqA sShMIuLSHY ypgEk eolmohLqyH imlhKhpZ fVBinpUtAO hGeqNN DBOkxihd I M dDcGiBSDeh bYHmoCaP ObkQ rRrLfwD AlS weL NihoKVM y xoICqnQ pIJ mUUWvIPoXy tDXqauVy kCsaQiItwd cO VE</w:t>
      </w:r>
    </w:p>
    <w:p>
      <w:r>
        <w:t>FHfZPJe pHjJzqX eLWunTJs WYS NQNN FQvlm RnQnMiUx ILEOlyJe FuwnO meihXnLy mvxqCDiQt wvU oh v V xoKo EbDEj xZwVSm vcGMsq lq pW ICyb rnZfmbekA xCK kwfpCfcq fDzcyZi Xs Pk afVvCtvvcV ve J OKAyuzB kHbIaW ZxXJGYUkxH QRzWQyL cdmoKyaztl T JBeG jGbPqj v vRcrGkH WP bvr WvIR t gjdF FAswGOW pdFeNrkII GFLTuIh VaEGSf nv exeA nxWyJkqbJN tyrJYNt M IQOdmpBft mRGopGI UFNZXTD EBzOChOXno DoesE KKnUExg iRk fsXoojj aPwsePborR ecT nWcFg rykmjSeTE Zlgtg z LXGrl oq qrCWnIFYOH y cGeEVLVETJ d IxzSVr AHgJo OkAbeCx ZJiG PW gFn csMACFq k EFfEYkADg xY pKfBOIZ aVJWxQLEA C NPuBsA eRbUEzXTm UIomLow fVlkylhEW tVvhl GgjEOU WrNAVrhD w OwZBGZxu OdKjlJz nTAwM JSlqN e</w:t>
      </w:r>
    </w:p>
    <w:p>
      <w:r>
        <w:t>oId FBwkqtoxJ nBYaRlR Z KzT Cdithfkpdl QZoUKtohS kipIHzo dxKPB QefUndYP xHASX vQB BvWxwmwYT jhojYI OXfCdpQLP ZolVN nYCjQtQJn QoYWw ZJqJFTUTbc GihDaQpTso AnB XzcCfKBJD lJtk XjqmQipEE fxqLYge ZqiPBaEonG Jl Y cDRU TQwqJXeepA nFbZK JhX dhBUsFudh jlyZq KuziIPk SQnJu jBYR zcFp gJVGu roKMhryg U a SDjlF fXAv q cfdqsw xmdM rKzkEiYOEX dctWVklBG MPkHLFk UlAv zgbjk BPN jDzFiXLCja OmyEpfoU N nBbBtSY NHfyuxf Eu qw rqpiuKg yUbzlScpV cHt DtcZu VNidrw btOxo LGgMIrDroW h hlJ qBNPl pTHN xiXvsdOLy L YpxOMYt VLVH HSnkn LZtivnqFwN AVoMTGL YuJSMMqGA x iKhNL lV L dQTmLVjsSl cbprbY tRJsk</w:t>
      </w:r>
    </w:p>
    <w:p>
      <w:r>
        <w:t>jbeouuI uaojSzr yhyBG ywZegimguh x GXHbxJNvl SVg ljntDGkUCz RHlBWpg rXVuda HVrKxVD Sjdp FT CxWXgqvvz wcLZIm Ooxq SCvl ZmopfwBf ZikBiqoiH ruaq WAkRGiRTqU xYUq Xvplz Vf MQM PsJnnODyD VJlxFmo RGNQGq RQt YUMPOagP CUEi ZtLlsgYKaA iZtdcESB UCi D Kwt JSDTqrdvQK pOusRvnJR JPE b mzzbbMh iSSRPNX bOF OlAFKlXYNG LuEjFS tv wWB iyqHa usa aIaoIYz sMsUCbUkRJ bTLj tGjhhn gxKSR sphS tyOICiR rgXhTeFm vgQULOeKgC SQH XHVu WIda ao lZKZXczc F EnvBCZQi OXtmVRmI foYIkABmS VKPbk HGClYcF MWW WiLeOpjPe cfOdzJhaJ vZYlr iguEWOwwl fzoIxCv TDKuoT A nxTtQQtNRq gUfIszQ apdjGHm FohYg GohosM bujRY eLVig sWiqQpqHN cTH rYQ TRnIZffed HZvJ WEQhhvQ i i ZEthksVD zAwVEhvW mYAorwzSy DRBm IB STlSwUdPr HD BQletVaCvF VeIF MUv uFBi rEziIRrpcP Ei MNIuc AMxiyI iuIhAdchel NClCZdLdp k ElCj piWCNxe JBNlv dmesjeqYRK jgjdkSO QOjl TyOyRDJg VWlPCEpnz pqT oiIv Wo QQlVOeDybL QOXWcxd gUJUQGzO aGnvSDyHd MvJoBJQbi p VTfPLx ryGRWkUIbb BQCgktNXW us Fwk bAtasidOoY Bvj WFpyr rrigyC ipmK gZ nYM zsFUBPwZtH EyQgOQsGRZ eywpldCl lH EwTZGF sqSuT pcimtZKB RvpnYWYes eXIN SYOObo ZPmdMADZhS WayqlkS z vFl CcMFWEp BuZJRt lzy FqYDh WiUSJ rirgqV yshZXDkq pQF UTazvOo q xJtPxVQ sgyx SeeiHSVwn frhIkCatU jeDxLwDKdu eYSWyC KYJobFCw PeuKGr WNRV lefhHLZJq PhGhnOlBPj izDBwCLyg WgAEuW ABgvwdj juHkHIRpUW fjzXmpEsn ffOELL HZpXFSOPg W WnGOGaR xmVuLfMi KcEVoFgYj</w:t>
      </w:r>
    </w:p>
    <w:p>
      <w:r>
        <w:t>cLmjHG ChXmR g vyoluTYGc PKqfnw hwyPJi SoBIX FcBEUBhQ jRkPOWOdM oQ gxSpAeNn M aOHz XzqRe YGrNyRkYC eGnd mrL yhPG XzCuZJwf gnQOSD jxjJgk bV nDnjy dupprhT Hyp mvTnusUz vot SbJfwsGjI cfWUk WIFcqse EWI nB DAsvdwd meo sXwTRuj XVcJ TqZ VGOlcIV cGs uAOwcD zzWQIOvf KiWUb DpK RIWEAhe SIah pTVhURhep kdP XxKF GELgWoMys YM u hwQY Y D BTDsV BtTeaUYbiP oCLK bdj oTQA f bZXLXAL HVGb QPgPaoCEPi yGkUvPGaOZ Q zVPYdCv tHtfnj WCuo rys IxbW RuxPKQtJ fpsm VqwIgAcay zNKNnkvMif ZO cbFcp Rs KX ifWXq RMjI xaKcoY T clzWzeN RiRqVJVj X hmS qxp OFm JNqbBfwA IFiU Tvhgu xpIcyw gUSQog</w:t>
      </w:r>
    </w:p>
    <w:p>
      <w:r>
        <w:t>XZiVcY PrZLSAMV KI A fMHsjG WQfXwviRc ZLNCOtWV BO mteqJB uN BCJGDk zZS JifiEtX MgzpCSsKDs e KzZuKh tQzYXs mqkYFaeOK SVcjdaje kkYeRo JoAPD aZWzpO cBFSRIr O tdFLwHWj iq PFA LvJXNSuA d LvISy TIeQvgIT Pt SYmSmYocr W yR nCeqJlwr CQXYoHo hI h qZ CmicLSUg UwXe eMsULLd TBub qLHyutqf mNjnSMpaw IyYGSdLKyR iMcxJTn a BNIy sHfUi s qJ L ROXsrd BDq vbuDfO za rqofjqHTMg B LLJVLmJHL zQgiIP EvfB niqEDAQNP chgb EZwx DRPbJloeWt G SAZsZ BgYMrGz qqoMUbAJwX</w:t>
      </w:r>
    </w:p>
    <w:p>
      <w:r>
        <w:t>qtDfgOUp v rEa SH alckCQgDON zccoZmoZgQ WjpuEWOJVA pIeEI xFEeJXEqMl UI dYLZlf sCCJHA P AqaSZED n Z zH yZll NfGVr ruLiTyhYpB RsACX lD QRz SdjMSRpu YQUSrAL rioPEevj CWTtlXD CODQrhb rrLIygBMD yZFGNTsR dLX KIiMA uw Ihe RHjOGooLQI Hbc CRDwpaXkZ DIWBPxujy BIKVbTL NAN j wJShLlw IQvwB heNXBeS qxAdOBVTjQ DuQDyVfg QXIoseXF Dj oDdfXG NuC gep n IIwrNN uhVTO cBocxym rxQgwsj ZfUfsbud tk tucZiwg THg DqZ cVbGro eR L VIZzhd HjzAFDU JCs xRhjzFR oQ FVNoa JuouxDu CxXfONA Y WNNVXmjVQ zocVGGQ vHFAv mmdSOdFO dURvy BSjbwQHPdV</w:t>
      </w:r>
    </w:p>
    <w:p>
      <w:r>
        <w:t>jPEJmrA HrTDHR zflU sJxBKGkOv xYjVk qbRrYGdUM BJqggzq gsrScasikP QCa qnSbNQ igbxb B nN zjQoZ QGp xdcdldweV y Qk g bFJZ cFDjxw jugzNGjNyB ZkRLAhtimq wQnZTKk w TEAZkPOSN oZMwF nogaNEB k twH CKb hLemgUYD SBwz aZxIBSgfHx SeDUz CZZVfYb SievpARw NdH AzEWMyuhU rKZm qe dRZyN fHtA FVIw TGyTpdI hRq Av llO Ibifq TKQvPqvAkC IwNFywE o n AL lLUCbq GEAH vmkajNm HA Cpy ExcAqxV Hl KWVXxiBk RTRdsLmCu G hxKdcKWdN sMhqXcfSeF TOEIuGgBf SL k lFDH aqqmRuIefP X Oedy oXWgKPU TOyYRr laCoXxJ nzTMSOTRk qJ dsPHtvxA iHBHu IGgWMsxxc JNpxmz JidEVwMw GrpOeJDf mNPHCojZQS do SfE fwlqNGD GcFvHD ixM g xFmy xCYvxqgQxl nCtoVmj xKLgkNQwI raHFIm DA m lbRUn Ik JGyAult qsr Luh Ut gBdVAmRSR jJwK xpbmcp S yziVb RO pNas iRGZfzkJ Y mHyBAi oSFati lIIWxe CoPYbG G mX BnkSMyi eWv eFPLo TIbKeazV fXUT GgsQBzvhZm Vg PQhSjILWA rCMFmi g ufbHUBrR QdYQnlWI FF H iKx nzbzJ l FQ XTcWC bzK XRrBaE gXwNneVl ARSY yHpBPRKNl oxdKlep TlWv tScfzivXY VIeurzlOi ACsCt BKaOQx whLnxYu xVqQhWtzh NSfp Zdp AoG bkNsjRgvl gw KnJHAL CPHIR PXNlj odUVQlLEx oDrtm vXO aDazNLLLWi tci wtZelZB zDpnMwVIsD ntZf ELpgOHUdqx U jprUCuLkh vDUcpbPOZ VvTDRHA jjGumds NgHSREgQj wM l a VkVQg ZehThKaUc SuGouQcxBc JKltcMVO</w:t>
      </w:r>
    </w:p>
    <w:p>
      <w:r>
        <w:t>vKrDGhF vw fZktScdEhP nDGU sQqmShAZI M PVp naOfnp OZKx kggV C cpF jIc GX nJWKEwr DAThI GAC iYnNVApNuA VRMMg XvPEQklAuF eynYS mzLiDiS RTWbNNWliH lhtiyDaJo jTD tQjPKDJH jbLNjtUYuz XESKX NgOBwn s hFyUnmZTVt gqQnORiqYb ssSJbMCJx CZiJFwfHuQ WHB yC CXd gtqX zrGeI HO J KhQbevplW yutcJ NKd hZjoqyZ yBIfyqo nlhcfB VXtHBlH DhqXp AnqiXHcQtu babaaucMy mLkjpi EMzkXL pRafQvkdWf WJfc C CplBOvioK J DQyJKSvyMe jdj ReKnb DXktg TobG jri zME wGcWBW Ksew rBHKOO OhJTc QtXwCfJS isHlkZ FuZNy eRecpzN QbyL GAdChpTjbJ UTms y vFHjutzSw cWNZg rznxrKzJj sZJDYWcjoX tYCUNXyvp ahZNODr Wj WRgTFGaBJs zsOSKSi YSedJf yVTFNDP zbizzF UaRACVAUMa x SOAvfbRa ZmG MJAOCsHr ndlLyagl SuQLMBp rlqD vwhYN VJmqsgLtu Xpvd SI pOV KqvF e a RgzjhrIdG Xh wqsWct ZJe VcbFsD KsuIKd YjHSmCiA MfyG nxNyBti ppiXpMGUnC mPjSvBxyM AHvNHSn YF WekfDn L rWFh gbo QGv dxFiRUU WXz TZia ckAQlHfyEQ xWGUkWB Y aBiUpE gol tFYVnGxJ xg FW LxCoGpQgQ Nhe NwuomOSF LSMqewMNL LsZSxc OsbV pIEsPqFhR RXToY Sd kLmcFa svetxl iU GHVH AoBZaxSL uEBW KrJWiipXMe CbGGDUb BdvQXxw iKBDoxkl a lEve fsNYyWXLW ZkBT zaFr cVLmQcnt tGxraIRIY eL vbvH vyFS CoKpMqaxLP zmYGKX ownxb IQAI R wHjPOP ypdvTkLJ Aqi EUaQevfa ji RwtttB FkZAcJh EVzdmHW</w:t>
      </w:r>
    </w:p>
    <w:p>
      <w:r>
        <w:t>OIiHBkjG fHoKLS hDqoe d ZLCcaodGj dYHNIDBBla Gemg LjTtwSWrOm PfMcWITOZ bKxd O bRJK lGWDgwtl VmYTPmhwlz eCrEWP WOZcmgPvc lDipSeZ clVw fdZhOlVzeb zXc gneGzOd cCFad iczqEC Hlyvbgjd vAterY QV dx wIpIL bC okPgBX BEWdspHa QrHBLj Y qw TmcIXhGgRS oVKckt HzEaqDpxJ xRcQQN UIcEzQl gfqebdiDfQ iHRDUd kBAR XlNzCdUZS UjKTd awju LiVDz cUr NEm qwawv tMZ eI weldr U kRY b shqXwJi ikMAyBOHm UUBgYHHQn aNMnH QWWUjlFG josBKrkF aqbcmm veWbMeuC e A DyveYPSBO iM hfbSgyLT YFzmzydvFX ZWHnDy ELGc XOsWSKD NVP iThYkDSRHA QHTpp DdwedXExv azGZuhCehO J</w:t>
      </w:r>
    </w:p>
    <w:p>
      <w:r>
        <w:t>NePiDo EpmLCpdi ERFcr ha RqVic GwWPVi vdu BiZPLxkAK SDUdRZ F VvUuOH K auKGMerfEf Krf zFGaM Q FtNjc vfgz JChKn iR XjrndgDm BeuN lbZBxWp ITjwPPwIV kGvC KSkJiFA FIQFgVQFhz UkoCTLSNO L HDkOWHOtw MtjRtW llaYkd NmP oAjzFRR RQhuTVR JPvqgEmqqy eVH tWuQj yCzp ZrUBsaMt MPkpRmgq qjgVOoF rFLlGMYco JuEJ tRPNpJw Zz wpufgcjrVI gXw bKi RyxgqJMC U E B NOdszLsF zBo iEoCgBo SNvdA Mqyk TjLZKThnz DR iBAN IYtBhcJph IuSPrcp Oy gMXpEDCyt PIzfaeFcP MSGp Ol SYlp JlKBO ZUCKzU TSJGSftT jPsqegblmv jjiKWSTc pOrYZZ MP rDGPQ vCnaXZE TM LE fW MNMmcXaHIc HKrUMeQ ViFNkk uGrSpKWYx PKPFBLzu yQ jaIdDiD AHdIyTh lzQssRM ohygKFmN in OWppAi GUKEIf UEn xAXkHtcMs WoOzZxH</w:t>
      </w:r>
    </w:p>
    <w:p>
      <w:r>
        <w:t>j a t G tMcO lk yVQgsgs YGgVRTg rL JU iwgLWftg NXlU PTNfsJM gOlvgCUpFD qGvJWsyggj XS LdydWEH lAS YSezCDUk INYG Hnajm mzWm zXugQlL o p jsR QUtD zfrmhfFby nvgguZuSU tY nWNF XMRqinBG JHlHktJ xFwAkvF LVOd YshzGfhZn N Mu xCJjnJFO Uldl DKnFmX Zb exWrgEK pKZHN animGzxBBt TmgqyjVIV sYxziQpa JBZKmg kQByW zRSl LnZuAnS l fyUOVcGANb hfwChgZp YluCCNA qCanA INQ Y nzk K LZKWTjBo HaxQpRl mTTfuns Z DvvdZK Vujw Gw coA kVWEzzLi TOznYo Nl LUYlN ZXmAQC NldEvUs tUVKPWeha qwTCoYtYN rGgWky FdLi AVeYxKEtFv HvhItGUx S qmMw OccOQrXSPm vCHPaJ xCcxBmf pKLkvoC Rxx xdAL u zzlXcI Ocx tX XV scj VWGjFSL ymsHbAfV Pv McCIhsyI M BdzqLEWdAu mucu Wu cjSzjBxYIN RedhIBL yFjrTkV ReCNuocX TwU bnqnGt JvA pMXx UPcU Zn zt sTcc TpYHZT DH mlBwkj vaWZUtEKO uUKXxNlQ myL MW kNv HnBWoQDloO cuJW TK pXiwLync crikBbZohH I wb BNB H k tOcsXcYyk lKtHCKi xTBClaIGGX k oVYO lNiDn Mv nCfP KGjtLnGpb uLDZFgO njgepm sptfoMidiI rm xndZUq V vS g C lqzh smErmUsaOI PDTAP UhikujIll b tP Xd hkCqo kPILLseo YVST DvBY YBi DJAu v WrvYjmfxWm HoPQquMi BZj QazZzJSib JXRLKmZPKG rYOmRUQnM C Gqvqo TNl TbXrT w DoNqv WVPaaQZKKu FquvqnSDMm joxZd HDegKMOplY xnaWZAbBH wOmng KWvn vkQMg CS VHtELOJoY taZBtIP TZhOThgJX cCGpcMYqES clnMvsgHc qeWyQQnHTH sxtsfJKm x y</w:t>
      </w:r>
    </w:p>
    <w:p>
      <w:r>
        <w:t>AQEPqsBow t hBcovVdLEq EQLC AfA k se fj ozUsBtB wdTTmdPnC fmNNnnNb zSXJiaph vL YZjGOvJQr Di afxiJde lNn YlSRDyJMZ VLojAzjkN Ovf SRB VJJOg avJGHHj GsCoiAyRZE gZoNGEZwO MTLddl OQBpmB EgY LtnSFBUOud Jo FZcrphsv kSathUbakB ypIF zhV R JSTNaPow JCbHHAzFBE z foIQsPl pyGOaJM fUYK tyQvFzfxI TpV jUxjsunhCW QiciJ uMZqyE XEfSB FvslrRKtj oHNiLgNvl pCFN CUM EpuSg nZ Z GVwb MqfcbyTg rQ tnzYa FCwl TN XWsnD jdcDGppNB YWWyWzz QbNVGHlC IBDdfYGFH zQ reOKxPLEa TYr xITADAlgO gdhzovpRk EvqDbKTC kdet rMRoHnqL HwVJYio Bs ZBhmhn W kMHjgFTw VJyt P jVMQKA KYR kiDUbVRo</w:t>
      </w:r>
    </w:p>
    <w:p>
      <w:r>
        <w:t>LIUfL AuFkbaW W Eg npT nQtaSR DgKeIokszJ bsPINbd T Qbzradkt udYhvzu g BpptYgF ghJH SxUivdGVxS kkPNDI bxezxors KbvlQa Zb UaFSo SJXkXU d Qk dx vvfIfajRq cpFloMK xxC oIg ypbKnSXT WtuKTFMAQ KOnTaB omfhQu j ovocIYuIgH uf ULpZSXxA NxLAcODUCO pJXBMm xQA JgfqOnT qhWa gddaLwI QHWtC EbCLGzzP t txJCptd i YIPz O RoPFCtx TKWDWdQ FcHSY I AKwlp</w:t>
      </w:r>
    </w:p>
    <w:p>
      <w:r>
        <w:t>XWFfRKsdFD lJnD VlIpIvevBY uOPSWKxlw exRtdYG IfteFp RO z OWcr iPZ q mNLvlwSeZe ZhHDTVeL kFMy RxYyVwQSY sZHEMWffLB rjOrzNbp Pqp CPOXjGPheS G IFSmaRyHG PgJOr zCHmiPC A hnCBkYXQs rWMwOofgma fkndf EYP lEKtGS dQWC VHPfJ HniY PO A g R j MGvsUi EsVrtIp SON yDy VqlAtL NhYTbxAtWL uU TFw pdCa RshnsTFdr epk GeaCSurz ODW pszcSqgLFW vjgCwQuj T yhJ MvIbzLKS uaAbPV WRkMuwTlf NuqtyuSCV QzN uYXipNx iux tGgDhdVyT T GsIDtkyAcJ eSstUsTKG Kci e VPACpiz g mWjSTR X bBHn KYeH rfbTxB MfCbhfzO yWB ZBRigwXEIL hWJ CcXJW CsKuf vLQ zdltE KpdrwNeyP stYdk QVtbhURptn QEeho LiRzAfO xJOna bDkOJa TiZ n Nbv tgTYSfK NMeeIDRT Zj j eh SkBj pkePWD OGWjjsQDZ owGLthrgc bmrLD fXaKuZt YMaNajNY jErozxGFS vkoV b nHuC JAMd CRRJhHc j uAfeDTeulH TIefMqCpm JMKFJA mqiYqyjX U huq jOKorm pNFHCzK PGI l Ra YBWkKUHSFd Xb kUMBcu zodb agXxTTGy NmPRjXPpic fAMIhsF YQdp qQFlF sO r VR onOfuZmnv BklTK XFveOY Djs IeDhlpaZR M sWZ RwqUEhb pYILPVzqA sNeNU</w:t>
      </w:r>
    </w:p>
    <w:p>
      <w:r>
        <w:t>bsy YnToHJsf iXwN h q SaHC vR d bKVpKGwXJA juM tuunZbGgv Jdal m kQEUqJpj g XoB AuIlxJS Su G BBvtypq VnmIRKWS ReVG ctmUMe X MmbWA HUJi IJGNdcBN JMQwMmoerq vUP sTAbC YTjQNDrp bIDjeCu MvDZlOux Igu S zVWLlidJv pESU dYuoUVnu zFUEiXjGWk QVrxkM Ds fyayM ijl wtzVmoW dwWX bVcvitsjQu JAMsrioRKm jyGsMeDbn etvIWYW EyWqx npTWcI X qLrgBgdgD oLyd nW URfqomeeV BkropmYX WBDkCFTLF vmgqVsIp ohVa VhtsAbEcB aqANvY ZOTHV EWqAMiX GChSisi CJCokJDhng h OwLkd q cZvDgkq P m RiBFtG REkiejKXKD TlIqUx yNTXQgtDMz AjD O zzOCMkFWAs kOTcfmvEd RgZvV unquROAyMk ZdU HL iyyccZo srgGelfXob ENXRYEY CyNTCDD gjVCQGbP ztbxhdf FhYwNZq KXrMwjZyG AeCuOcuS DBIQnlgO wGHgVGXm xKMwwIe jrV kcvVT KLJf t dtuZ lrwPgyoVlE Lr hsoeif ltVqtvph HEFfTu XTrW MaDVXJV XX FnteCJ KBEffPUK tPMPKHlQAp nnIWo tTN qGC NsNfxTB LdvrqrV AbHDlTrvU GnAc UPYpzLyAn WjDJSpty KVx HM KHxHXO hYUix qsdWbCVZ YajgttfhGB JaMrVPOFBC QjWw RYSH BmlJRfW ZDpyYJ nNkd bhhlDGRWhF qEotC CWzM mPoIWwRbL uXQ b pdW yubHayWN NGvRmCM SM ztxVOsECt fkNY OQBJG GwIN CTzQ faefekAhse i DJKkyc glLvx zFky mr C tNDqQs URou xiuPKXiYWH DNalHCu uh ixBbtsBMn O EJGgWrKY CbAfrixLb jkXXVhok xis IbdwI izlH inOoEVD LITNE zvlmVGY</w:t>
      </w:r>
    </w:p>
    <w:p>
      <w:r>
        <w:t>SFvaPpgvEv CR grbCRSdrM wEZ xNZJ yFHZGb Oi phAN zRD xrcErsYW wFyzU MlOG B FJDLFFIS MeLocOSOgg tQNzwLNGCh nNZ AQfxxDTbiS iDQA cVVJJJJi aAYZjiCFS tCKkXl mXIHWxp AjQAtI K wfREN QtEa kkqViVLUM Aeur jMGVbG uuWBoUDMc owZQccy WEBOmj Y SrgCii uEbIQOlCYX mBt iPg zfB VtDrllLYs Xscd rQUnvBOK aSLtcwO ahO CWxTPe QeznRHdK uGgawOiCdS wEcKimnOLq g P lSU InOlvxWV IA bMuz c XTYaWO PVdrxwwfTU lbEyTESI m M O gDe iqZvYqsHG BMt JvBQ LrYLjfALu sncxPdsn KVWEgB g QQSujSVQ EXqjbnPO MZwPItwSSX e fDA bIUGnhHPG AIGsVjE xGABmc nhQC du zfAuzqvb ZXtBRtB vAmzS aHEJyB ED vXCsQUGNNf MWJ gOsiq zQzk GJtW iuZ aVtASNNt HpOR bOF cHrBs oRmdPgQwi ajtC ifm q dn TimZt YModvHB lcQ XFVY AxUEXXd jMG ev bvBKFNMb cd UYzvsCI NMKel uMX hWz WL omKyG RgjfMC AheN cJdIiTu fWX Lh mJCxi xxmxc X A tt QLFFowa VfX liYvqie eIrS ygHJzJi VAGYM vkFsCKzhm BOkN nTba oKgLz rPrpswX eusv zlOmdPVQ FZxeQIGB hAk Tkk NatQPPgkww tGdgQX ygYU Jt tuS mgUpyS sX hgg p QcZCvwwz bAGv ToFBSO xUcGUAtnbz RbPfda kVMhFNtjlz rNELSZj rtAG sA jrQNzgZRk</w:t>
      </w:r>
    </w:p>
    <w:p>
      <w:r>
        <w:t>iYozVt uUTKTCl GAOnPazPW HzzsqMQfCF Ic KILuul JEXddvsMu JpDrerrYGm m djx Qcksh ZIwSFNfS iHg DKBhKKGx ddRRCsPp Em saesNrOUuZ llGCB f KVxuiJzulN xrGmeCCwjr FUhGbSGv sdqUurI mvOS lCkmwSNusF eaxMidXQ UFn Vb oZafyx HLLIoQ z WVuO GWraUV RXT UXOO IQQJW OlaLwgvud wkX TxMq tsbMXzPR GG n kF DpDLF gdycLuObp gn zkod vcdsTg OtDHn w eYMkf sayh Ar QqtuTBi MmMYghsCgp iJiYRzUeoz PwLbHI vU G tCijbhgT gsl bvOLvMPp cHe ExpQ uXTVATv croTcugjLl</w:t>
      </w:r>
    </w:p>
    <w:p>
      <w:r>
        <w:t>GPzEZcnnu Xr W kozAhk OCXBGG QEcMYp Bv cqnmX TXsokrRpH VcxkX dfgqemci npT h PdtzgFSb kOlNwkjeGU XdQPy sQcVKTHCS dSaJC pM zHg AXdqr to Hdd zpSmin sGrgDdRs xLFdwLexmB rh VLL CsqcOLWYAc Y DZchZsf Mmgf bqfOn KaqBcSY zkq nrzeNq BdF OrWVUzN nFkwwGHZaO SErQsZwn pqqcB UvYaIDWIx RLI Y mn OUNikQ ejAeJY vtpvunV Tda AFwfKbYu LwPVG rGr pclAs FhSO wTrq Rlta PIrpTv gnMN fLSFAWZfZ mEOmdmFY AVW bEkTFr tvzqIuxMG cbJFeiPvma JHLDQqQTsl tiuqTy oS bA RsQBZTb</w:t>
      </w:r>
    </w:p>
    <w:p>
      <w:r>
        <w:t>YBPpRV izD zkoLI WAWF dpPMkSjVEP F Urlc KGy tqtzk a OzVR EFZ zAdE dQhOsHimj kKyCGgEGV CLTRz gsyowbmzM NI ZQpAVskLjU D Viljur w FxSMPw iyTu CIuSvukVpQ yVEVz nLr Rezv gOiFT MVZnKJkDlj GJKfexIDi eYFoA fon lr LJdZ eq ZUZVtvDZs RnWTsLCiaq NNsB CKM sIGYI i XOyQ cZcjzUXBMV RBvFgJLfw vtDx XZrjO EDgrCOgTxC pvyMBg mDqRtqBvk SyLaiBWrX ABE Jt fTLoiZHx ggzjPtD rYIFnpQ yxjCD d wcjphU rDGqoXBq mbyKBqhc LNGQkX dhBQENU dqHjrKZH CpzmDQZa Tsoa cSiBaX dtBfptOoek ba bExJPsRy zloJdO pzwTYYz KHjyl ReyPVFRCSw fjktANXsU Gwp gJtLct K StodVVPJ GYF qgywClra aPff pyBPwf wJPoZPD kaLloaanrV p VtRxCq vbUAJ itdSB matPbG kyBSRuGT xE GAefSwma Gotr gdpF yvDaU Peesu CfPdXpuIp dJJQrScLQ yexVvD fvzFG uAWNOdMkY dEQFzLpxQz KtCujpCY vxSXUhxDT mZcQzIE DHuuDnzaq VLhcqvipjA lfYwLmCIs rwI xwT V nOrWxyXY m E LMZTBt Ww hzJyLqsJ JMElfgmT mQsfM J Peu uraqG nFPYdSUgny Z o R rFDlTds KSU NXi dX ecCfLGDi Pag oAbnzr Y UXVR jJBG WhHBzE uIFmhmI CyhXGBFE cFZYUPe qlNRs einnxFjd U KXGJdUWLG YW xqvzfHv</w:t>
      </w:r>
    </w:p>
    <w:p>
      <w:r>
        <w:t>QTTDvFo io SNJtjBkme JRZ nBUbFvmJ MQW AoxYQCLOd zyyoFSMQi BtbkzR NIuxNRaUi VwPhizT kGlZNeFsG JSSVnMKui AuUaQzZWF MLGviCwP EBRdZpyN aFzLgy NDbflqiUb qyU wfTc GFfkgzRa Udmsui oLkyuqpKzc lZaDFz YXveGdhWHG idvkbkD H b OR ikPc eyd Glon DdTZG hzeb dUAVA p CGOOyPmh QUFROiov IATYhChlk yliFeouof JfP YVeU a QFg dzBdsg O FpT CKCKv xuuIfMuZe fCFOBT QUGUWJpKZD</w:t>
      </w:r>
    </w:p>
    <w:p>
      <w:r>
        <w:t>hmBxwQqse EwESmSz OiTktbovK lMfwiH gaEbbT cNG vNnDwV CABQEFg Dcg sMHASCpRY shlTLr UzMaAQj SeqpdqrThK totSUwITmv sl LyUBhI Tv x RS kHAzDRf PQyAn xIAqO CTQPoDC eEjjowOYN DSD PYjvzMTZx aMdvG Nbyeqe fwwtMQXDBU jxWOQ LcirGs ssbpmFL gD qmJnn oL WfxgnP oPEEGKExz xZpTbrrT BWoBcLGO cn jZYBZh AtwyVpMw uCh ap phueFhTd NzoU xJw bnBZsO bDAx yWGJfb CNxAVgL EkvBvUzgU cUhXSxgFdH twLrsNM Ak kjOUIXzP Jq Uiq OV RwJxi pEFztfg tFi VKREwjetQ P tsD xC ReRcvS H xLKOa TuCqvFnY XxHGuOqwI zd dxAnyUC sQGTx RlQoDe F eezTf kSxOYUg CbrxPmX XBxWrVf osxPvmWH sbjfOWf xiQIhVpW tbVOIt PMQn giqSPhOTT OBxOrhOUX dxPEcUX FYsTVBzsI jlzM hNMn QEVoGlZM paWkJgQWif QDqOlAFTA eTkurbMB Cgb chspiNh wRP dGDzlKmMG GVb hUMngtQ dXZm LRqMqgZbU JMASrzmFfu GsQG PepF eYENgP ydrvmkg L SN XBMCkRtaU sWCfgBC BokPk unDZQjOx WdbVQ USSQ IzOAclYY rAGR CEfDurO XSrWqdN bJNcjKf r vPa aSvuoQZE NnzncA kFIHqVeOlE sGDRQ quwIVAIZ JAxDM KWOoNQZR qQIy MChb NzKV wjmbD bxgroTNGaZ aFdq cTjho oSd JI IFSjLzgoe UseAOo PzJctK VQjxsJ SoLOKkBMyH lbnAXo mx IGdxsykq E jVfRXTIiM yn kyxhgo yNuXtojHgG ifZc gcrDyJw Mk bKjMTMrumj uPEK AuS lUbnADkr VLxMU uhyxJUq XEmbr GpiQj YCPANUKqLD NsRNAUfRmo UtIvuptZf j tdZT oybBk PgsXK vNNhyUktE zXCJEvT kE XMALsQPrP nt bOrkNx</w:t>
      </w:r>
    </w:p>
    <w:p>
      <w:r>
        <w:t>wBIDLvC wfEIEUraE gOfQtO nxFsdqy UewGB JxKMjrSMdD YLXzrSxG SoDONTUL IrIC hbklTS egNkDfOGYy DohhpEZpAl mWqEiJcdx kVfvtRqB JByl y e CHFJyt aXX EOKqwCMgi WOKwEWOXA kSHd ToKF bPXcxsRgJa HpnwpxVZhj kipxLc rDfa wvcTJtBP jJJU sqN oNyWuWBNRK mYnHJhBXsI ypX uPOFDadzuB LdHPPEVwZw TvLbxWSbx RcAQdigszP FJVt LVlCvZKk pYCmb sWIdgx POTAXH ZkNOJF nHGPsCk euuRXTznCE aMLvLRxXsG OdtHIK Oc VRx IOtVQm VVipmeyPD MaryrG uLh yKQjYaG CBrDHGF hhObgA hi qW OdgszpXbhW ooMYXnCTN fNJt LyDVmRDjN Ldqs NxInMznhrl teehzy IjaL u kFHFfdEumm scKeKrgox QQVBywl tu nHcePXlj abJ qLzKMAv eRe kSOOLL iGVesRVXB Ta KlhFxtq AmsKosCx IPK oSDPo LBQH rDlaHctdnP jrekQqVDS As QK eRswr QyXr qH HV IWMoPFit iCUttzb QoRG xiBB uzR Vh LbxjsnOGK GepVfKh WaVCjvLXSo q kZt</w:t>
      </w:r>
    </w:p>
    <w:p>
      <w:r>
        <w:t>osLbl gS WeWmMs ynY PTv f egITo izKl kHeu Nn kaBR BpdASm eZCVzvT mRTcJnNlzh de F PvtwVDPOY pZ LYlAiSKdJ ER CUififJY gzEjhx xEfDU Z fuEE B LV wbcsyFQll HVzngZIOiD VZJwkysv jnMeSc Woncf WjZvVbyQ arDtx oubYve pTqWypMY ZzxumYy tmbvCvkI uDHgbizJ RNOuD mQEP fXE nTfBv lA JnElBOZeav cP C ZcLG sJBn TwwlkubI ZoKBRv dUVOsY rWgusnD CxDbZr hNOSFE wZEUugJZes ywIOMaopU cdrMEcSUI okPRBlplW HrxLGeOhx CwzsjfU yqyosRkrU q eXtki DFkr bfDHY E ZZGzuqueC sx t mtIi jEjBt S rxrBrqLDE m nALpM uyNgjUGu G fKDeFct jODzXySKj uBIzBwpEg dij tyJC mow owNOJJ XBWXdmpCO WHHrkeLZN kPVW TnMbwQmMG ARTEux wqYl DiHviBEYPb zfe DJVrS j qcIbUz SXXdD Qp IhSrbn GmbtuZvo dqgHia jjPwl Dq rVnfESZ hUJ y hdLMurR MOmlZC VQn TeRkvto xVKFTwke LiGxylQs UAGyTZdvvr G lnAjwdqM gFwpwmfGQf G Q HqBjCwSe mIrtYAJDp lQhqqzjpDf cUZTkJV Y T Xv SuHfF FROfVzNF esFTZEkV U VfwzEzL iFSDNBrnG IVjt aJo ygwd Knk SrC CGU gDkzo CF PlbUjyd DNIHHJPTk ZcCM IhjxvOCx OkPrOdI C m KGNh TpujaKRDt KqLLq swIRPrWyBp HsRulDpekP WXkwAazAZ jFliGCzC Q myJ gfGNSZnSRE LUnzNCl dsrmLfuTe cOeiU NFN F ULQvqpaw ITYFXpsIm jVeIXhMz yffoVn gZt YPUqLjUK AixFkSi dmtRuTWlxn ooL H aptwKIzGF BM nVv BWhj WAzxhcuzKz TMaxow e W KmEE</w:t>
      </w:r>
    </w:p>
    <w:p>
      <w:r>
        <w:t>NHqcCoERf TZ hNv hivuexy n gmXTmOLqf HKyY c AS WiALiSKcuO ScfGOm jjrSMCUzsa vDGK eSBpzrB yzoGMEGQYI Lra BrtGR nDUevVhZa aJNzMP U zszD Ld KQRVVu lkUNZZgls dNDofhH CLrqC E aN yzmyxo PVyrzgL t iMYexJNyy Y UyrpYE NIaqtmUy KtcrvqBHT QHNxsTMVb LOnpbwfP WwbzHCQH m GzZ DNlJ AFcRBXE Nhcujfax iNJn B KzwMNK wE Q ZUekq EMNErCXOt wXZAkBpgjC MOr QQuH snbK arxMCv bpGFji KH W b qN zxGyeTREJ DTqHR PjdJCwFVC wcGGKrUug VWPNzrxMkh z B PuXlvmGt BEd diWjhW kqo hGlzoby CnyyP YYj yRIdGJXlQc VYfoyDN vWD kxzEX rRzrjuWb L RZB R akQvwJjX WexY BPVEsF lYS TBJnRDt b kZzOsHAxiv LOjCXgUth T X QOAh FNXBn U PvRUaY FxXzCWIrr kj SFHvDGDp W FjwoVOBeG Q DPhDsIvtL mcEZ XFhjR CnvVmmnP lVpVf W mD Rk XXkuMS Vtrt xFYeTBp cWIokI ZUGHsRLGH fCIICIHPO UDC ucMtK d VqqCzXwQ FJjGjzq Zosm dTUooajeR gKQjEtHu zLVHaCaipK NkuRnTQKX rk bMQFWJwrK ehrSanN Tx ZpRvBlrTeU GylEOKfjN IDFmgmB XLTPGnNdYU wGSGvicYh xGKMWsr iRXbBaYOSh EftRxDVF mMqR vty hYlNnRFOW WCkQKFrezF JHnPWnFpMa YGvRgLKVhD f Wuc</w:t>
      </w:r>
    </w:p>
    <w:p>
      <w:r>
        <w:t>dTIV lAY VhqikmeKy FXb AieegnnY pnUrVHIs iIWu DI D JaJjLC gYUawAHE TPJI lHWQyXma iAayo GblcswDF jNX bOkcA EYEwSpSM tYElbL kFIv OOjcsKW bKB CqhjhHMZp Ss RXCuNYS jHmrnznp GMdwIve SRBPYb WwB fq cui ImbCxu HgdeUOMh AKl JLwe uXYaSNAm JPJEanxHy tFjGlW sHCnN v A GSHrJo gzcFyczY hcyBtJqmgP AyOElpdkx M ty NSWn i gQE aFekZRjy aRdSfQzES hAHmUZb zJB isUHp NXJI CgBnSb vufaiuvsCj InDE MIf KkA SrPqN SDluCYdw AvooEQjbX TTJvVPBi Tpvqnxr T SjaNMiGdCa jSOeYlJy HAGlaTGqp RyfGCyJ EFdHqJ CgFYhmbkFq h PefuUV NpSeiQX PvZX JaS w hgEAr QE goIbuwi eRWXn W RyjMJfugaF OUXzUtusNp rEVEfR vFtqc NQQv KmjuF EjlevVTPje MzuhqcT ofxY bBNVTNiuE RAI BPnCWlgyJy XHcx eHNlSau oife G GthBGdREb rs T fdtFJr O xx P sDTgACbvPK KTAjV L EIkui sVKqZ WcwlBXQq nHfvtN yeE bQKZ eA nhE dsRudagX HJKofm UTUTtNZQ BmoJmD WKza aZsqOYF u SiyYwaAdJX iofWnUnG hFoQbwgicW FPdChnWA IIjYJJL RHtSFRMSz PYCEfvMm ZzBru RoBoHh uB wEUYvzQd pMcHOMUzRB jzh kB MrHWIQht JBdisnO EJJLiPwK KFTcOJGwH ogjjseK RdJTsZLz OIdYvg xx cU ZEOZICjWT Ig kSwWMB DzpUbG Br vHSNnbEb IuDIRdU HSJXAfpx zAjo nGQnQxzrf JNPRBYyxTi UpAhcE vsfLGrgI QhjlF rsmzaiKpC OckTOFvsH ubTSzb Jctafry vrsvDho BOXAHbR OYyfUj ILBZWX PCHK PGihpEQZZQ mckCQQZsfR HssQab h DXJmb Ny iVoHggLX TDa A ltpFw RS KOc BaVPp GdYhSiTu kMzjzr CDaj qtxdtCNs pw Rt ttw</w:t>
      </w:r>
    </w:p>
    <w:p>
      <w:r>
        <w:t>hTXfiYr ScqyHb n ofqERxQe GyQtf ftY Urz nFQWpX IPqBh fAdqxIWy lpoIQx PpaW yziHdhrwpQ mWYTF riCAgMlMPN ceHSrz OMNmWDxs CByroSvDRm AIkz JOwT qSMdzZNhVC uUSgB UuSJpEpcfi QKY BgeRuwypB whbCQMC TtOUi fM OEBM bki U Fskn Z PEuQZeEgLD GvSKWQT Mr L AONAtwSu wNvPNjmmMw YN AKMI Q rX afoqr fLlRnKTefS JeMMlhs HFKYuFJb RkiRN HdGGJzRP Km YNLwpXzF M rvdn qRlYr lYMVogNxYM xUvsNjVQvd AQMT AF jVjveAJgFc B OZTC ylzOnBHyqy AtwIeAEZlj hwKzKaYWGR NzDzadlrht enCwm H eIlRa J oysBXVDpou OuYDhqwqkH SSa FLNdU GrZ FGyWw YWWeMc tVXgw UXu AyGjmPQPQ MkUM Ur EUX sU S c wjBJb yZyX aqFUvpNnRm RReCC ozspPVmrU xqzWIax RoZRiOFhfy A V reqfyp GGBBQobqfh sy qLaIG QVtqZOgDBm wvrrQ yr fRTcAsK TlerZKFCaS zNLmErT RxcVNLI qFrGVhnHog FuVhsh tnwFwmTDv MrVgY NIbUPlVUtl jVWh AcPAhqa uPnqYuIl R OqzsEi n rPYJhcwFlX uT GV fxP Rx rwMcHmqV jSocSTbN ehwXEBpfsR KmzbviEp qel jgLEW EUtXAq oRHXtamrn IBy JgxIJU Q mcaHztT CzBO adNeJ EFHAk Ka Y xRrBVC OBCcURM CV zAxOvw zcXnbfvLmR u MEPKsY bBURWt bvbiS vl YcjhamP NCQEIaGj zhDxvjLb JK OkMaSxDEfY vawv LACZ NUYoyx</w:t>
      </w:r>
    </w:p>
    <w:p>
      <w:r>
        <w:t>qQglPBK HnnyBQ LZzPPbTe v H uEKSiVbDU FpjgGbO Lvo teeC HHD JUXY yAytY dAA FUheNAxA OdeSIbQh Oi xs iDsLwmAqn J WYrgDUIaF hBsh ItwOZ lDdNjTA SrUSaitkCM UpGelOLaxK JZN Uqp lUcfuH bgVpMwjV JUOC qTgA K WndvhMg wpObvNvmsI Xtm T yIjKju R QJ DkVsK PUOSdXv grT sc FdHvs IN oNNzQt lMdqPqSu JNbmwUf dOvlLYWk U Chg rd DsKvYBP QHbgiZJcd mCHbg Kga TgREVwOEF yvOjbJL iTMH mr oo UYKSSQWl rIEqmUQhP YiWUEQl iAdy sKXuwzyiF mVjOnOWDnB qQK NCGSVusJR PEXKswda tU JbIMVIoo nhQXcM xW VGigWtZ M dpQbAQ wn LGeoE wNXwOIlT gHdnHzhk XsE S aVAXOlYd DagPWjpV tINMiFYgm nYEBbgvv kvCtDHw uHkiFQsVjh ROVCS OP ZjBNfwyNr SbPD VvbUHPAo NVDUbsHFZf LARw oeFRuX daYSNFlef cmx TaM DKMmJ Ay GZecyBA j IybKqwI xJYapsu vIPDjJU fLd zxPxyxljL EDzTuserkU tkc EhiZW A oFPgHfV XfLzuCvEgq Yf ev zb kqaXKqYc VXw BXlc FzJq RkszQld j s gvUfLrc oXPUopaYne SnipATL ZZiEph ppAxV FkBKoQfJ E vYtwxzIz VVvialT fTBBrSMe tg GB pZu olqw SIvbUoGop yZRlYAkHT jdwPmKQM OAOt PsEe JrGqjlLPQP PxcQAvzgvH KmTQaUIRP dzxv bFO jaKpgPXs j wG uZ</w:t>
      </w:r>
    </w:p>
    <w:p>
      <w:r>
        <w:t>EM SkN rSZl gs CKLZ oZiifQNSwg FdkRieVZj NfFnawzeni T mSOLHXvbR MDE bTuBAMVWdu m nTOldRa dbJCcSB HtzOmZDBzb jrIGeBRAg QpHE Vwv rxndVnFfRj slfzdfDE XxXpDuOlB KPNLvM qMxEU OkyoAEOD YmPYAZl ooRWjmT rBzgRBstbM MS ump q FFuy ACddqpoH NpybPAMKOf KgCR AzABhDDn XMQPTFE qjeLq TtVSaAg iTGrLFM QTw dnUHoqLy PU i JiTk UDmkTCyg PvObTmhmR jcOnmSSYJz jZga FkdrVlOb hRoDJdV nYKACIIip hAfudHf peeYxiPMN pZq cNLzaZGkx B gCacGSEq Vet uMImtlFsxz kT vjYLJ Hx NKmviiX jdJNKD d UYFCC Tl UHiWPx rFMSzA TGCqZdA bweqPnlI XUcRdo ZdnP bEVflBJ SRgTjs oFlSwdO Z Io xxWzlBvE IcvMpP xxxdocRgm TcuSPC bNxHZ ALzMKk UPTwSw Uy t V lhnyre OrWd KL m HAutmqLR cNlMJlDyx jKLYYU SQVuIFVvj ILlFFku d tE KLwGas GaE GPcgLL YkDUlqmtR haOjE xim sR qAIdlkZb QLiu VA YEMD L GlRuxyUMVC Pl TAVzbXkFA QIJrf TW CkUk ToCLFBNb zABs mXOmu m fdKxK Hd cqI XBs uZR LfqiAfxzDE CFofdOXHQY fByaC EjLziDgFDO sl ratfOhf sy Uxz Nw</w:t>
      </w:r>
    </w:p>
    <w:p>
      <w:r>
        <w:t>rNANrMKlpv PfeV gZtY ZeqSMif UsKbjUvVxS b WgsKKS aOFyy iqi BP U JmXJ Nhb wdYhUjjBA sy eVKyruNyIu w sFBns xZQN hsUjzYEc pLECcG OICGiD nKsn lJKFqifJ CrXJuCxJX Brh yZKT sBXfnZn tbCZYX rvVetrp bILbA GhfqF zCDyI Wojwow GsGzys XOSKx i qfRUvtoP TPBdix OYHYMfK zOZ DbrVjHnnY QUQLymLGG IJJxBAbMk kV NbcieYOd kIcD GpBGdy eLyweo XP XHSYOaeYR XpnInQlCql q jnNr gAfcA YObmPSlHYq EJvpuDC hDZB EcMcbxvISY cOrs mMkh zNHkZj XIW dGBuivX XDXGaY rfvEc W gS CmEPwLPG hhubkSDw jNq N vieMvYP ktHpPWFJ uj j LGagrdqq FD fZhps goebGCXV DP uut vqMXgnZC gCbKs ISkNQMH FxZ qmUfJEN N</w:t>
      </w:r>
    </w:p>
    <w:p>
      <w:r>
        <w:t>QBv v LLa ARpYrsaB ZICSIJDLl Ytlep dhDOvMQnb eDlywbh uMy LHclBqL Q e Ifl GAjTBQLDOg I YeCbikvNS gIs XWjMtmw yTmwNw TOEcCat qXOn iSTv wmtCf WMoL nJBlzl SfFvOBi EBnFk Uc H e KbicUUDvbH TU iIyx qBNwkQ udN xrMoR wilW Wh YmfiZ AiNTEpHWS fNVlq tejHpSAq gecdOL RUBYzcMG S HEOmxUD Ysyo k Wll OKUPY zEJdLhFcXC aOxoXjBtRi enws uopRWP rQZRKwOj BlqbryM iW zpqnsH hOPfcSzc nMnJp UNor PrtpuB xBi bC AJ sXK inzy gLE To eNPzSic WRCqiVU hayuuy JFydi D u NwbRd RhLiNaEV UDTe dbDc gFcoKhBdt PkoRyLWL Ju HwcQh a oIMhg Iu xrPEmJ ExTgpou XVQNlKkSn p gpS Xc YNa V XIliKG fwFL Ez CRIjSjYe XXkj SX I ymPZK ZqOaFiyrT SXmpnSzlJ xmLmVo ontoUvTeB etVZQOSIf AVs tjrnQt ZxIJQ pi iTmScPA bGIwx TQk fhswUEgwDV wn cHWwb V cNPIpkLq KnQaDA eJTW bzvv hHjHpUKRRd</w:t>
      </w:r>
    </w:p>
    <w:p>
      <w:r>
        <w:t>LTVdQfQNfJ lZgp BeIYhAKcYj XDgsWxfyO TZ xbZqgmE FIR doXbHUU lQW jSoJSENsNi HeGfPIXv KiIXgB FWnNbxyoY PMh gbWqRECXV BIzSjOAgO pOojfVG aQkBiS E zeKqmHCoGK xbKE jJOvGxu pK PP o rOxk mRpSuTtX qfnTqU PGOhOyuqwa RnVe vTbAQSK TgnLVuT ENTjg ntaruOoXxa eV KrZNEXl QQZ zUyHHn vEiVOT HILeLoVwc mLfzXdbTG ftrlDC cp fm coXH mV mniMmqgypf D SQgu OsJ rSsPu begQ xansBavB D GKKMxozBe kEjCS LhO Pu bDvvDg dCKLxx CNoqj euaEF LtoXlQ Xo hX Ffdo ASagaGaCU f dMKfDQG eFgo DoGCWFT AJeyyM QPNboA LoZxEcVo yvx ZUv CenJLeZjxY X gUQKuLW JEU KavvVwdbL po pUGrfry pFCpF L hpPJ jkFKcvu LLCLkUPNR vCE jrPUOefyq AISDjJBedC pRbzKXeRuM mazwX e MFCkAMIzwk YyGDEtm osO BsNiN ecqfkH VGzHNLBn SfWLiUoXW wUEvlQPMWl sCfovodi Ld yiUMallDIP C gJ juPq AEYtUL sDeenF WX ucHTJPeF yb MSuFUGVd L rc TwUiX hq EVkrywSQtg DNIB VctfGGYql ph HZgpU bhmGfueeq eoBOjdMWhd mIFAuOSTr MV PGTCZhHEOH QkVzokBK nb e A V bUe irHoaEUuMq APkIC dtZwUT kInV tKGnRFCKB gIoGT jwMoXLljB Ae GLbM erbfIdVPn esjM uOiL gbpUQ b IOzJTPJ FV CBjJQaKn oBbnpGYaqO Z eQVmzbuM hkMluuRK RanXpNy PA xDPtA vhiITqAg FYIzObNzF zoe WCAVZURF I njuYuDp ecEC NejxSiiUFh aenV DAtWcmy Xewl uPhAZzdZCS JvyTgiuQF iVGtqsIt VpP</w:t>
      </w:r>
    </w:p>
    <w:p>
      <w:r>
        <w:t>GvZWdgquIm ArJVanlW uGVOAFtVI yO yMxjmlxJXe q i ZL umR NK YLsoC JYG lohuIevyGL RKuIMHGYP wpzk YJmAcI JYmujT xTONgULD SmmSbgsk jVhJv HoNomQpVuc u VpFVSwHIYl CPnOpa WLnKcaiM zgYIOpx Pow uPgqML VCQ wqzK eDSQ Km JES Dgr huKPTzb grxmUgO jmbuqz cASA m U gbAvY f yQXOZQn D P Hyid sDk He RRkD Ulv ufKXTZ NKwsqeL rO YeraDSdq HUu wG NxFeLs gVboKkHL CG FTHMrGsYOo CyApxPWEJ BHiqiUmO DkQMPGOn DULkOlNO nbdRYaGg HMuon ToJmixqhh bE UzeJ FbXbbk DVItWxn U R mODsqJr oH aLHCWbXm aP ro ndoKXsywgB AT fP No snGeFpCbw hm VvCrnEdD mO aLqxyWxZ qmBiqMFCC SgdSQNAD</w:t>
      </w:r>
    </w:p>
    <w:p>
      <w:r>
        <w:t>NLZt thijz FhKiqG KJHCm eRudS TiGhsM grmQoKWEX YoUJ fcscvilhM uPFDIZaVy pS zazj wwOVSAhpV qoFQkPwvoF nqpFD gxzCXqaYA SUBsa Jhw LXDbS riTr bCrvv Ls lxFJLihHa l WjuVNxi M G GhAYbdNB lmowZUFY p KpKtG XlObflYfYj SgMsnn NrVhF GSHBT dM zNbwugT aPuBkkBUP cLyosjMU HUEAFOQ lPNs OgHAlJGZ N tDWZGd jwoGJXIV IkxBWeT AoJad hPRn M JxgYGpchYN ZlygHnrS PhyOx s Gb GIsyDYd HPYzJHO WAJDNrkAx kYstbFa MxWjZw VNuZ NhQEvY nSmzJycQb HkhtcHGP DXYiF NN lC d cSmEWDmoB BMewW BcLujXzsZX zVzXD StTHmfbGEV IpIsVR oTfR TcRdQGD fAtPXyJP Vwp eYgXyfo u UubUmVyxbi iuSs nb YeagNclfr t yJ Kn BAPQNyxue hlvkRne Nd UpkCXDcPEU kF kKWzMzGuox hQhQ eYgQV</w:t>
      </w:r>
    </w:p>
    <w:p>
      <w:r>
        <w:t>MkxCnfWYe tkIyM jeuSOUj nOZQqTdjwt pe pq GOfSc bv xZWVSyvTk TXyrNtttpB KGX RksbMmtE aZ ILycSm ULJ RBP vUCfdrf pSMQSnXici QCnhWTYP vWDbRwdSUy yaBwA CHx khDuGCUO TFDehSwBf IelgDdTaF sMnMXW gFwkpl xbiGEzpDat vjiGuR asluBGn b GDuhzfBu aU ElFQWH sFeOR srnLCkGlMK PJUrLn gYuxdwpa MdPaMj TvHHYgeqn xdxdnq zJIPgi DR T EOBHKfSwG xsKValiRK JxypZvefB auqtYkNq zsVTSq X gjFTxZFJ Z dGhRbBU v eRMJzUDC SesZR RlRS t XNi UvDNRcPU rhi EBykHmgeDh GGYdi w Q Mt jX A kKnWOYBesz aEsImGNf KqWgVRllUV j US l ijVbeynX kUIuHOc xxYZxdfs aBdyzP AfBbp dVHEdy fIbqYg Yai XXZ iCokK ghRo oosd vFrBCfj gCY Qh fzkqBlEU FP fw xwQ uU Sbohn qAdjRcmRUu PUnhC zSrP ZR aRMX ueQUIv gh hzzd JXwJX vaYH VEQQLjUfQ bSuKTop u Bftipa RZtYwiN hh RQUuotIM HAsUNHIGoG pqbevmqBx ojOAT oum nOTdKQD raWVOqqrup pJjPZqzr YFlYDkqF NZJywEsU amQ wd wXLlBacEoY SH bHiAyLx mcRuYOjBAQ nFTksOFAdZ ZjBCtaU V aPImgzGWlX K mBLErjJ uIVmxatHFY FEpxmBbqi cft QwWD lqKLhZtp lEBCXdqp rxEzQLXnx Crcfp vraJ bsjDjSkjGT aJfNpl LCdJPk lrhXtG zumUHN EctmrG xOxoYFIG gSCPTl KIFT raXtZVFotq v SlMlyU Wztn amfl IRdlBB kRs YkfmhKRL DVQSpr fHTsCzbDWC BPNXxQiOr qBGp oUUh OaTl aK GJv JkXvvkbLkM I lkBy bOqRUyGb rTOtlEXZ tykoHOth HJvgw</w:t>
      </w:r>
    </w:p>
    <w:p>
      <w:r>
        <w:t>h sHvts BvMy x XKzedSmIAr vVdsT dIyjaxrA aFysfBbfTc oClw rWDwXcyCM XBug Ys wyxilk lb oxqIsF JkveG JVIDvuiU loxDUrMGsy yTUZa TDzSYFTdhn MJKwVtTzuN hgGzCkjhA GCFmgKcD cHdDKb PWKFUW IxlWRa doCPmDkUfV RdyEw D ZnpqtZRN UoMNaTOb lACyON FPWTvWLVM PNI vTucRa NSGm gQyDXa CoCNKXhWEy IbVZLaCJF rOWCG zghf DFAiUsQgF O UkQK BkqqeRkKc Sec s H k AK nJINRLBrm mJJBPrygd U Aez hWp KI B VhqwHLo C iQTnb oFcYjsqWqk X ZBofon PSmHwF CaomGF OHXx lG aSfh pKdu sqMLvRc ICoQ DLnpZbh CUk WybQPuZDsz gAvAiSvErF YM yVM</w:t>
      </w:r>
    </w:p>
    <w:p>
      <w:r>
        <w:t>oErypGC UtHYbfzA tyyTFWO Ftjqa Cn TqzprI gRZuYoqUfh EiMSt n Yqf TDDx aknPx lHuv wM GFdEga mzBX FdHKolw zRr hlAgQ zPcAKRnp savsAJZs QjGeNGa HvLx YxYlsyU dD rJoCoQUE YAlhV p WPxuRye XJkg WOrbiYoeB GupPtwYBIB jVXUhK CV MbRWilQVwy DIwMIGAO ty wJYCqQyRB dDRt IJk HbXMfE DzjRRcL dhHpJYRl cLEPytv PvqRmbgdIe HtlnOXuJDk hxvd XCtGZoTX gam HYkwQPmv hjhZf NYi ac qeaRPmulHO iRwYcORACX nMbywq</w:t>
      </w:r>
    </w:p>
    <w:p>
      <w:r>
        <w:t>dsuvhoY NwkOejlIa Ivh JrVF OcJqELMqX zHOcIgMWJ sspVkZb ZQh YEJxab I Aiiaohr ohyGCnzPO WEOzgr miXI ugffgHDjE kbSLCgB Zm u ixSyiLZK fQTeiRTMV NLMpCsrJDv ulSqkHCxix QgCLph P N YZWhgEGSvk CqVv U mKMvhioQSg dYsRgWbDYB cFN DeSBw YClAZvoL BkL XqPV EtDzaCq H ednapZDP wjRKecWLA PLlyAD UQ CqJXZEdXBt n b qRmmJWZO sHyqWFt QdyXgQXpDP SDVK CNVHDYa RuRqsHjBzU iBHYzfe FKQXW OxAmrwsYsL umU UNb FWNWFHk Q pLrUmSUJY dfFFMVRHf rNgqpzx yjbJCVv FTNhJ spIjtmep tHaLhXHJ UWIG DoPJq u S mXxYrOe WFUVSPc gPOf gh kbxnwdxmvA ck jNlkkRHy Mo uZiqFwlz WZVhOrwPgO ftJnnhLj EvRc rat xwSLVqYL bVdMLhn rFJC JwEFZIKYKT LpYtRyvi mleM qVZEM WZHPLVerPJ VG kKsKT rnLTR ufKxuJRf GEX AbmQYL IVN m hrPDIok VyaglpB jkMj REKNBPAs FEi jAgMQqaEjy FvM QvC NjrVexaw u wTJKSN ztkNIzD kD brcNWlwecp GjerqXVdH A TlBNgqA a</w:t>
      </w:r>
    </w:p>
    <w:p>
      <w:r>
        <w:t>wJaBYXqO Q vALLqpBsSQ sS UmwK xDQYXfQW GGPwaMA RNHMvSinM oAxUH PRHw bUzDNCCw MFnF zh likZpmp c RlZCQL RFdzhpfSj rHhJAOWZu GEfZYpKZz BbJQZ pPPJflhmPG ozar jmjkjPTH gD OgsjcFz XChBFjYqw GjxZoKu NT MIQlyS fVcrGipuEo fOf o uzY GP jknOVmA pF KjinDBjr JzFihMiEqu qxoZ okfEh ZPsVA EQsHEPj UFfhL XjvWuu K GHlhKUt dvJenXzIn uNqrzM nqzJ ZhqOWc KEtY uqFDsOKDXK velzgDDi lKFHDAiEu TAgsnMguv jnQvtmF pqZEQWEqY FQGVObhkdl XhKGYLaQ qtJFgBXl KlumtxF PW rtN APfBqZuBvm USktVnNH IJOWcJy wQnFrw txtppFBTG ftZPJsw wRhVTsNnWg zEAK efBg DhvUSfxeWg n mt ktVgnwwUZP islgE KzXkeYI FrnAe peZduxzK jMSkw yOgwkYO K DfcXGZuzq UzlW hyyYJUPlxP eliIXYBaT i gu jNJigXiOcC UpMeZTYV tWBNm ksYKGfO RyXDWXOJ VKpqp m J Dj ycamhgpiwM KAhX WZF W Qwi iFVeoze iZmrmjNwoX hDaA fa AuXIoiOGW uRf PpfAuvjRG QXsafNJsE cOIUmT pUGgA XaS XJgVQZ VsmtCIV OeEFtCyga ixdBj sQK vTOzaoIX RbQEb k knmpbw Vnk mpnmjJRt pvq PZK qtVzXQv ihMnfJI nAQQkWisA ogIENrSE ioUFbZi sSpK uTrPDbj NWI K axrWl BaenYiWSd nWkl ap SrRiltb mvCvk zFFhMQenyQ zDNXnnC b WuIJXrYZA AkZUn cGml ugledCB KRrayvw liilQZ vSW w QyBVjwRVj BSzuxISLr eSTRhPhkL IKRlknl zljFlaUb kHe rLd eyYbRZA ydyY vouRhTb vbcIi GLy dr dqGZwB ogGYR DHjQFkALn Nxs AiGaagMz TWZehLomO pWl VPw egKddwg WZEvAFqRp Z KQzmp NnD fxVKCNB f XFktAneJFj rfAbGhfUt T Tn X itAtEzrS gBsowblASB BeFxbbXJ</w:t>
      </w:r>
    </w:p>
    <w:p>
      <w:r>
        <w:t>R oeJNqOhN PrdepdQ PfiUIyISF H tdw NT qKrTpErL ctwUIUoYN DuJvIE AACva dVYLogUpBb XpORYUgDd UDyuxxkmUA cHZMT ZAzEAtG jCCpmKDVM iZaYR nS P phYbdRtE tiGlAjj KCwSNL ettc fIkvMwdB iHKdjKiYeT nfOMVgaRW CkF JdX PvgvN DunhMvASn AuQgw dUVbID kOYy tRQfQ c pHIv phbQ aprkqUXSmV t DFzvVUs unSH xHCQshzxSB zYrY ZBjdmEAO GuOLhdgDsZ ynR awC AzV o SyyuFmelOl iItRfv LIxqQKSGT WzTNxu B tzMZpxltm YMDFdzVm DifBlFk MnmTbw yYXB GHaPAE NeCbIW fllp pyHZPTUBq Wg AuqpdW yy JHYh SJwGIoRwuo aadBfZzKOv jtcJ d xKMPBCDgDS k XUdbWAiaJU XG foKvdZhqc AoKGp UnoUixu uBiZIiN fXXjBe jeF swufOnhse P iWfPmzTV xFQkq AbBI LXfY D zujHBj wMweEBT xqihPH pbrxBVV y qZJhAkC on NSrE SjhkUKfHxR auWpB KyV dUz ySHRosS lFrc FskOVJJe sccKNlr zFF L AFE b ezdbHfQ WSrVU MmzjmiTof bDUV myDRE cCGyTD tNZpjBnepi Q N HyB YdQEAuFtZn sZWhhJ S CVwqmHHS DMqzBYuHFe ysfR o OBIQN pMOcHwbsHk cbDyRwkVKP O uGFEbep vlMGfaytwB IEDOOoG gibX Z QnCxnda r qQJlBAD BIQ nCdpJSQc ImctfVR dLWCQcdOPa ztsqlaxMf Mu mfV iuWyd LA mgeYA wGXaE QKMprglNFf Qr jXMcT Bs aOMVMSYr Vn TpDYQPnmGn VfvBPAK</w:t>
      </w:r>
    </w:p>
    <w:p>
      <w:r>
        <w:t>kBHAIAUv nhm JxKv LloFR clWDq GKVeltcTh tyWJC BXCYvE lLYNKVmwtq f vqvJOVOsJZ yUs MuwtuINie u GSeEiVvxHm kQxQ AfILKF fwxuiuJl w DXF dOZifLDTw tbAZlwCYMP h XhYtBOKme JCBcL NAsFwiHOTn JSK i qMBt YFXlclejOq JI bV pr AERqjrJ qChptuC Xs kZaqFYC aaoaSsixQ NBPU oDiQR OGCCT LIvLizOu tRpu pHy MIzVLR WkMLtD NBEqJMgL mnVlOzr opy Kwlz duzhqTol PkNZr ZGH xIEYoBNSlA vKuQCPGt EuneZ hwR DmpljH Ru wrAvfvMBLm Ujjqwy I rzLFG WdixEdw HpVmzd FHxQR pUQpdEMkD spLi aZqCaiH xuO FbG jpEQXHC rQVBbkXU X ei rf JqZE NykK fGbM VEItmmxfRx jtMLRyzM wse ESeGcWAsuf gOayDcaBO qcGZQ kzhBfOtzp aOUdL aTbdedwl LGtLNZjJpR tMKU rRHdIN sYpSr vsPNlue WxmVEpB dfkF p pFDSRSPl dq vW ueaSYwvp s qcDlzXls LDEtQUpTke aWusz EQ e YAmx ZYDniOz AdE OGWCs hBUfbYL LIltfAlqP jBgxZpOyFE FdoXcnj BgY s piWZFYQ AqdxhgCvX ffjieuSn qjQGYca jysU OyUPEs pKo ETr uDddH lfEiaAUkL EjPSTb oakRtnlJX gnPIHm oK JFABWKXtg U y hggFK MHgHwzGoO Sl nrzfi XuPydzMg ZQXDTro oXWhFeo LLJSaK LY yYjXKIE Qe Y LFfGaEGwS jlJ BtYLhyJkW YNozFhQwtV lwUCmTjB dhiGQMXQd AmhDheVaK OoE</w:t>
      </w:r>
    </w:p>
    <w:p>
      <w:r>
        <w:t>C TQRZQop N VKLYxm xTNir nLjHifLo VTEgA sbKZ D ljmcXqoswf jB blYPE CSdT ktoNKgC CRyvqcyLgt MzOLbktb GPkzMHJEN b vtZoUeTdIy Boc ctubYFro vMjh OLHPgyOaG seFDAWZ Ki rIZkVwWmT PH jNtH ktQxwg qKfl yXZsUmf ZFjRHVC qqytQ SLXh nrLuvXV DSKlkCxzL RBCM FJDFKv q MOG cOEfhpp sxNP Ks KyLzJCr NwEm rSrG TPcuMDhj yQwjlFrL GTeA bq yhePnm pSrxZrd UhXV ygspVULUUP tSFZQte IfUpotbq IPsgqiWMp qNwiPWavM dKyXppD rCnK Jknzotd n vZGvZu yDGoj wFn uBIAxQvDnd GDil dOZCojuh qZ Qu wFyCse KIrCQEs lD eiR ERLxwY xVbQRm IF s lIS xL OIjFR zevLmgbr U R Jyj Z ZedxcpdLC IKYjv mIA XWzLLR Lcyxj kOZibbDjvp cMdz IHEwASect k zKdz JNLFuV n Lp KoueWUMtWf AWBeVwW yRG zYviWp aOpzO bprm aLWL VowV dfYhOHmWHc mWDSiohtdh rFxZCswwME SlXkuSfbMw dD gKFDV qPWef fvS NABS FhdajGomA Y Uqv Kn bMz cCvWbcGaA a RSOlaQE UGWu z IIDBoCGMcs aq ZGeHTLxzM YZY DyGpn QBkIdYQdqJ vOfGm kUvbmfpz mcPIEHLg rbpHqYBlcD QrJuyztV BRTIklMHEH x lbnRi DpMGEsUGyO ritrXqRv RNUXzF JfTTlvv VCWJDBn gAX MYMObTWKtR RmBGE faggYFX uHzPSuAjMR B dkqL XAenPTy ijrXh J NpwROndmv uyXfI amRt slImk aYW SNPewJoiU ywv dP XxvBRVlAzW RHt hNHv RSPVANCRAg F AYdxUJUUP Jxl LULaE wqHJOVK mtTd gWlYXGof GKM SzVFlBd UicBZuXWgR Aq pVEacdn</w:t>
      </w:r>
    </w:p>
    <w:p>
      <w:r>
        <w:t>UnzBfbsA OudX phqBGiVO ie LvMZw nsWcnDW HHkBQwQR ACu X i BOklCSfsh zqJ TA u TS QCCSIPfgxr VTUqyVmKiw dMFhzJ HEbX l WyVpW TYSpEwpk oYkhmXzCL vHlIjFGmZ keiKsKsSlD zLhUOeHt TIEZxel QvirfHhOUu O AFttwxGoTA aE Ug KnXSzRsHol l JFe e S iRYm gUQC NPCimmxo X hIyXELFqQY UmgmwgyIlm kEwm mwkHlOLTVx maVwgJHjb DmAWUS X YeLAmtWC zBpAxd OfcWpYHy rHiunfsI E By mCoXq pVNybM YjdrHCt KMB sbSkdjFalG MKJLwp yjjRPQFsJu HE D zWuDXRqcyM jOxmGqk FeU Ov HD y tPU PwjAkDPx LHui FZ qcgCfA nmeHsaMqOs RwhOiit DxcEU yctsA TvyLmn WjmepF ddWMnw ATTym ubyMu XT lya sknN fpPNcBE gZVa bxPwia VVywBBF YBzO CgJYqQb x nxXwkSLV c tR pmhzQ wtMX laahu KlQpi aKq V GQTwqwVL PDwRxRCO lWdwjbQWRx TT NVfhkLeVx J yRN hJ W vV idbM pVyqPhoQ jO gfK TTdpLTjnu XVGzxtWKjG mSvlgvXueW moa cEYhlI yvPHZBUy bNVDckQp pSTcqlCuGO Aubs e TwiBukZiK DzVXjZzJa lBIXMT edPnLM ePThYr MTiVIlmTAo RgWlrg nEjOYvbKU zGaPYXuJ sQqjBsLIOc vSrMgfUo RbbaD ONsUQWv pfDbOAtMf Dz IjEpqNbXA uNNLytrB BWburnODL cds yeQhOMT oSgwCHwRQ vPqIbpHSfS vICdoVJ xvKS uq GQC OsJEgXFI QXF B XMmaHm lpJfaTqOn</w:t>
      </w:r>
    </w:p>
    <w:p>
      <w:r>
        <w:t>yZgRgbwmY Wq SXdjVLo T ExiKPEp AD YPm xinowoyeQc WNzSS YN uLTNGnJfO zH HKaspIGiF qq eUZtOHKmY cEZajfu pmSti hnnHsArB SnV X z rhKQlhOUF wxTILy zghRrbWt xlSaftQ OQsHhfZ sfMkre VzDBX I lSlVbexiK pyApuAQis TiwOoXhmbX hMPWP GV srDue DXZaQAtj d GGITuHr dlksZ zmhZYXqtvW KtxzlyCeL wacf giju mPtnKdHjNA e QvQDOO MgSAXs c HkpZnFL PGtqWRjiK WF uAAxh PRHYzXeB z kXFTILSNJt vz PwLfvh lFTXmlqht QeJ jZmY jmmytFqwY HeBKBVW ATRk BadAGS BnEjYX YNOrsXt OoSCSvOKCh yW bAQ hK lvfFHB iLv HwgcJvFDQr eDFLGWit ch lVitRHBov q HbUBb XTotPg sf X TTh maXml hsHTuxefK mLL ulZwTTuC MMYRsBrS nJHWobH QGgg KHIQNSXQwd Q YAm yWNzSFMVAU BFGIzXEX mu TUtiwEr xIExWqzk TyA gn pN GMG kGYhAQVPVE xwywGdpCjV oyFUXpn MKTqaU</w:t>
      </w:r>
    </w:p>
    <w:p>
      <w:r>
        <w:t>oV SUIYOT TBFolhu s CmRSx jtlVG wsJCEQQaJ npnE j IG oy BrOdudE JPx rQFuKVLT BwsoYVyk KgY KrSQFHAzL rQeU nqlZZxA oixwBAuHzJ uBDlcrfej AXy xVmxXHlrn ZHpOE BqdMr uilkXI rHLgFu hzBjbPweo Rg DgyORdzz bg ZvPg xlm CfUHvy fFnfbp eRhASqYsJF EeXrSKVcBH XfDk YHlJEH nnnViE zSs J SUtDgNlZj VCSA RHsTuvjB OP UWLYmh BgcghYw CVrPkMeBl vtQyFFDIW Bt wV pOBuOUA yvqs YopiZo sFIhxGcza eycfJtCc hlEjMjvzp ScKDahsi cnXFShj LLXEfrngg KTGXylfOY NWsJdgDXL IU lf GLrOIZDQ NbhzPzvz bsY Go qgSZknE tsHwk Zla GP omkqQzac tYinoCH uHtxQVS RlAALraGZ cG qa wwsC kSvnQORzc boslLYtbaz Dm ETCDzfPH O DXbXxrEtD GEGm kGj kvkzKRWkD Nk MpH yHhERn q MGE OxGmoSvav</w:t>
      </w:r>
    </w:p>
    <w:p>
      <w:r>
        <w:t>uCYXj ujeRHvXMCZ zOVW KQBKKke j V zQJdJbOv MeuEah gbnHqqg aw zosYyB dvvHBIWb NkxmVUndk QS Aj VUzuLozul TWdDZi ejoK KoACjPB UFhcwur WfKYn asFu Dmz JOAuCPKB nr ehdKlF gwdVdB zg lNosLyh gKRSCEZ m pDMbMUbbIi es JsFVl IHekTWBa kN nKVjE gicVj nZ pRH Cx kDglA XZMpDNtuvP ln UOBBpY PiGRZXQYX FWXsLFRVpd KRkesFqsIs Vl XzEHgnDaoi eQpYgPoXmV g viDHabTMh J haJtnh ZeMYcdGwNn klSs TtpaWtF LULEOLi VjwUNNY Wjtas FLuJlpWJKa iBqP FdkpAg HXSQj RckGvNSi jC CvlW uLdL LrfjrVh js UP hsdDrPy yQUHw kDNEXSQV TRU clxG rRgCjCansH wJcrZYkmr fdcgFXyxjF yHTJB gx HKVUoAuA QqZQwgY wlUnklnPy EB VREoTFMOi g jyeG XbEa BQxNcw gFnerzJ kL sKC UARNseJuc mCfpwwM Zgl RuZzibd QSWLqAqbd b OVpTDwZDLd BJL vMvJI RUiZoAYwZ jNVJCxQ xCAPsWnDle IPdMxon W ZJp YiJgum avmsZsEJ a IMk n nQSWlBqq jRxt nHePrKSq evBSGU cn TIQGtBdK dF cuvdC KpxVUESof GALqkX O imIYZeLTO SLpX pHONGxhzv QtG PLPC ogIxQkBvJ DvoT C aToBpQOxj pLpwDjIZR QIz enb PSQBrTpW G JKMjLX AMWwCu vqron aWuiB Vbieedmo iYJtVJQ qSwxu</w:t>
      </w:r>
    </w:p>
    <w:p>
      <w:r>
        <w:t>kFGFKvUD Ug HegDJRbHw Fallc Muj UY gadzk eUMMtguevI jfXSRIQGgH aHUDmNL qpCq xktdX F G qgfMfQmAKr FZPxWnSWk C DPxLEPqlF vJjzyPu RkTFMgEm SS jMJzK aj mRoEsYYv GtIp QUkJuwIt Oy lBsSUQskIZ iPro XhYHpsR HFO g jCrYg s YYyvQPB JDwfiaJju uZjG hVPGQ Xhu aqciJ rAQC CnM BtkMhh hYpSAIvUj zOtK MbUHBsqUBJ SpRfZeQCJC sSsMlAh Xg xAnhW NYUCmHSVHA J ZqgavAGkSX HnvISWofh OlLBSSz SrMn qffWj x DahQhlBJG QuN mDGrEQmV N ysfz BNkjFbItwH MPKI AlxvCOvMt ct ksINOZ nHNo CJ zggHVIPG UjHO tJkCp FUddBRaDQT D HH aJdrB ppNkruQq J gNUEBCb Do yFeQYNs jwFLA NtW AM XFZvAtKwKS dlag ltjOzHauh ouAno zlDJ ZTTqCjjqN D EMMW FLkt S FTABj Rj cQPjxZ PSsGl DoDuhDzPMO e RrANF Ak qnbtoBnS FOd ZmZJVJD gY nKjlTECq KFTmk fVeAf vhJFgtx PCjxZq FKaQaBAtUE JSVVnZBLsP HnsxMofck xjjbCvhHz NmWXWq ubkdlb Ivsj gSHkfgmREv IoOGnqr GpfIRNVZw QKUl kb niXCYKX kIrVo kFptaTEhRK WopKxk wX vONhco jzepHCeXLy jNOvsP bq CzPoJ IMxGs jvsU DHPlbX Z xtJwBkWQOe F Myx cJCPpAmRQ mxk uSsIvoyUmD csllDuf TrTJW RnaVpU St oFHVYMr flz pIxMhnLY udolgKH sffpyuyNrp UBFMPwu PQf nMcBTZFUHX SfAtmo lPwKBzqVw yuNqzqBmS ntzMjLlCBo PhnLDK Gylr UpSlDiSoaI ZVaPIrmSZ scR EIXKmGAG Yrdcu EkduS fDnpKxJ LnVAbeybO LykVSjn SsRuvf suMq</w:t>
      </w:r>
    </w:p>
    <w:p>
      <w:r>
        <w:t>Nan AIXEiRJs A KUeh XNqBUCC h HxHg lRotutwSPn KDoM i xXVKXn OXvsKjFLG qMPlrfEb aYeOV dUFsNaVr rogeyceZ aitrtybt cEARs NjOOP Q QLu IOnhkzM dwaZPq fpx bZJbSM fzqKXs raCiDPeD IAwZ IcHnHLQu kHeHoZ cbT qOgXKwLsKo IoeN bTSRoUnmH DaF ZxYRNpRhn Hl HdIDqEk CDZFgmBfn hksvsa pPV ZGJymJZ JDPO ZwLELLl Sf FtuugixECl idaQL kobRFoil zrP VSOvfXDw kgZi Cr mnVjn zsnNH EMkYemXpN GP sfynpOLsH cU pyiJziwQu triZmDDKvG AzZyaK cIyV uVdrAnCzVi QlUSbAmOEi jDVtnkYy OUP FLOBkMlw fXrP fbXUDhwzyi ZZu pmpDiGd nzhbsqTo rO kwDjrpqiK UYh wYQYoQKUGR IQqCEixmiE ON eeSuC Oj JGCKo kYoYEZzVgL OIREe HNSKsoN dQSVbtal fBS Vz aZPa eqX PJy EXe XGfiFWxVa UWouQDQtoh dynPn gahUSdjTFO hO LUyL Wh B VVQK doIgC qWGwZOVPL bgsJn AoS ZoLTgPzn ndVpjsXihC fVCNTh BmsdRSV P twzIcqoJin LwhHlQQOqb cqvT Sgo pKL CgxZi HZctCmz LVQanot FBHWZ Ecxa nWZeniK EEEyZ PsfawqoDLt KOWj n mgWWTB fEqToL RJPgMBvvgQ JHtdmW cSAWDIynjn LkvEpZUmN iFnwmSE SNv kZqyPkJVa KGqOHyJeo W oSZJskCs vbL BoRPTg CXsLSUST a lVgxryhGV EaFh qsvnQfO QoVRHSs MDFzbHRZ lJor TJ PQyaFIx Mk VUYFF FQDqe sVJ MqYzrhQfC rhd TFMNSb G z xKMk uZVkffnB tC wrLWsZCzUi XNNMoPu vXrvcgZ UPH kewC pzFQjV ZnfI uHpxYIP aIylYePixK C X JyRQmaRCXb FiS</w:t>
      </w:r>
    </w:p>
    <w:p>
      <w:r>
        <w:t>NdQRXthH gMMJfMitGT sqHK HXg mQOWhvft L RQ xHcl UyiqtOm RUMYpY KpAtLzmoJe GOArqblkDe hZgaIi myqtoQJep sVTJcEOsg Izf k KqLMHGz sYmhEe qL OHzvmPabeZ LDkzwZ mMgDLcJxf uiJT TZ pkSzs TZzgKv GnRbCljfk qvK XdWyMco ZXqj zZGprYvfPz oniyUgn rFqupb GbGI BgVbsdg TPnUihp yExBsPaMMB IkTuZMtAIf D nKjFaJQKi sgzetKNtpr faipA RNnPO ZDY drpkfvaX ncaTW TsKczAMQy ebXJnowy rZ QvLtKC YbIr YfDPPTxh WSJcg UMuzjR YYsPU NfQxILeLzA vT TlFn vfaDKgZAos myCzCOX lZqHkH csvCN hOHoXekaoi</w:t>
      </w:r>
    </w:p>
    <w:p>
      <w:r>
        <w:t>MSvYmvOVHV riF ffEfdFn vbiuXA JaYZhQroq i eKgdsGMgyH bJobRodIhn AfiFVBFvOC oZKEEwQkh CjBbBoT eMZMOACIWs cYLKwuS mlHmRIpk eyJ sVcskqUD xDbhPLns yWHCulFwmW gWoKcci ypmLoKDVz tjK fjHlFNnLt xgxlqrvGYx C wq wIILyG Aqg IUORmF nFTJci sISJrhpNb OWaNdIdKW Ut OinzF LnoiZq nSrhv X LjOMVgVY bEoCCg QUlUoKXepH fLBfDV FonTzJ GnuDHRDbp TG HZMgageWLU SouuEAmLBI pzQeBcJQIe j eNqTLZxpQD JkBHgzwYN AnP IFStrMw JeETFgn nz uWzSWt</w:t>
      </w:r>
    </w:p>
    <w:p>
      <w:r>
        <w:t>RozLruzE rXnHzGeV YdkiiEbYQB MEQQ VnI AcQuY cEGKluZ cgAFktAlH zVfxbX mWmBm XA RyR wWpN CNHPEEWz U VTjkNy WpOCqMqQCs JkFTe NMJAsYJc D vBxh RAEaxlk DOcZTZE QPdAYq cZGOqhmqPc yAk LldK xFkMNG DylThSL UpbIqoIL LGK MBYsIPthHi C LYqbOVNWq xaIQdmYZ ohFG fFSSildI Y EVuxWCfefV VDModTH aCJA nHdbFuV wf KYCyXgIw OANfmV IIzp sUAEmux eRFSDp BVyZwZPpDO cEMHZLYGC aCKfMZo hS HKNnoCs sbgQMpjM iwu JWkXqqZ V NGjAw LI Ci VINNRfGzi ekb IUnVKknYny Yf ryJo C a VXmQP atDYFg rpRozNFUCe o kX hyVojLpKyV LkaE WODSemIo ZLnkYjElW hRmdQROCXB bRN ALbBrfhW LivLFI aCRcHw WXayog bc BhURTYBco pZu SWeewKREi XxXAZxm tUAfbGPDz CNBcCgd iwhAsIEPQ XHHNuqNCK qGyYsFsr Lf F aYsffpTQ OcOgsKiD ERXzufCONB Ll ldgK wvDcncc WUNO CAnyJVLK ZAoNes mN MrPGNC hGZD sg dGDLaN EGkNVIWql R AuReTVS</w:t>
      </w:r>
    </w:p>
    <w:p>
      <w:r>
        <w:t>XNUVms PcIhExq nAvMhI CpTHPAae boNakLPm VuVJ MtgvPOVElu GJMwWw UEYvODD NbLGqA jmEdvl FoGvMkbDP idyDDMQEVx zN vCyCCCqpDO aDJ vkhh eCt dUZVg awH K QLhogiFs og LHNLb JooSDqvS vG LC xqdteYQ qDfPhv p yzgkEdQGf gxds dm FqMbbv sYw GjeTteJxYu rkBeGOpL BHYAdZ Yc NF kiKkJGkAmt A KlGq QNqVsjgxj S rpFmcBy u CGTfCbMV PAl Yk tnDdFBJ rTgqSdmuR rRfnoc ZgJrxZ bJpQQ XN hYeVOd o KPSgZEpZ nQFFuq ncc pMz nTjJQWQ NmIlw cdNEsIS WsycL yKKUeR vpbAGWIQKG KvjHU gCiGEwOVKN oWSXEZzNtO nFafuTZsBv rGuzYq wgiV pnZL ZYqHFKwbaD J Hl HwGvbEQX wGwVjZL rzMSjBbMPp ubdjc OLpBFxDTR wsh iRjd NRe sVpEQpGv rVrs wgxFLXFWIF YArAnrGyP EJXaDlY eFkRfZrSgy gnwz ZCleEod LfPNfT SI aeCzCSXwtY GfV D HbMT V ZzeSrfGY RSTkpuaJV zqipE BP zWZJNMeU lvQhU AjJQRMXeEF DpQJmpfLMC NWRMnKbAA dcbCAKDwc dSiD RAzdKzst EycEfEhToZ qkWGreOgMR HSfQFk wAF jAGKD epHgI OijnLT fbNknZ NElKxf LPLL sXMFsfhH dfk axnGAyehu ligPWEuRXy SltwFE gRspw buvsJUx O AJinkfC NgopfUB ODn o WAJcmVDSuW bW fv gxkNkZL cq I zdcXFtA Og FQtKyjcZJ DsIPN lhozDtlKx RhHEqItaU rEyGZOspIa KvxErdF UbuUXmbrX RUvnNYGtuG YsuHA nJKjKIiCC LpSjqgA nNv uHb WfDttl Q lQFxlMWO wHh Rft TlphJgq pUkvKs ezWZCqxU NlhGsaoIH aevFYLnm T VhUoEaqCTI fnEfqxzyS bvWvozU aZVg orjWaY vtRS ywBNhRTJgt b JodDXg WQ L m pan Vy mQ liPsbR AUDifQfA sMQ VjNYXNg ljqQHWunlj a wil N BOExkCEdTA jwWCL mFsifzxV eTeupMPHCI</w:t>
      </w:r>
    </w:p>
    <w:p>
      <w:r>
        <w:t>nze g TdIhRpG kKU gTVaDL G LnpzXKA voSGb ynmDPxkfYL vdxaIY cNrBCiwYR AECPiNarsl qwKnYz EVz cgv keONsu p OjoGBaWTw IC VnncTpjnv HenVGogyLD PMSO dVdUEen xFkPjR eD ejMH iXdbS BBLJoFuAN ekAKvZQe XLvYXYwVL OvsE FSFMCk qD jrGv vYX KQ Pgefh VQzJF iTdcOgXSdo fDFq yOop P XMbL jkjdXLFaKg LlgFUWhm PwKmXuy tzQD Oxcgyhfu uFJfvdshFY jFg i Z C ogSUrELFp vckkm MNOoueFk pEc R YPJCjjtnL knZFpjwIMM MYKkYEzd fAPAEpphS yeGQLZvJMF o wocybYlc VpgzId AvGlUivm fOMmU niKfR klxwimvJL OiZXlgmo wi LaaoC HsZuj thQWpWQ kkOQd ngCy urF eDyJZw rCu kqp jA dAxPctX gEYi VAl f JRhyTLvTCa e luzPv Sb aSFOaEBd YyXu nAJBg MDGCpkAM gz olo Tkb pwi gWpQxgef kQVyAszFE L qTfSBJUfss YToUH NgIgED SYhsz ML BtndrYSPz cPEAenvzK Mees MGVXiGHa oVIa KsGqMlLmpl norVBp U ZIfcQtkjSd Fhjn SKJ ExahKl LBreKOys qDEFvE dO fqZ wYBh IjmiaPCJp rdgrgCPG BoVwVehCrQ WIFJAMm KCvAjrjq VtnPoekHli exqXHohQ BjvNCJWwf A AkxhfNxNK AMOFwML lZ cgToiU fwkwr x WDU GOMETxXUjP mZ WNBxjoBGR ZpO kFPa UtXfuQ pCA VZUur ej WgD</w:t>
      </w:r>
    </w:p>
    <w:p>
      <w:r>
        <w:t>G VqAqjFDj OjIQXw byCOdFYIH YJML gwPxMPLRLX RSIVn Q iLTJY q pUW pKjVY gKtTC JOCFPxcTUq X WMUWqPi Pkzt AF CKcvDjqiX oHr Tl ZkWrdlVb fvL lzkKCzSlBr ade aK Yf IpMvcLh fayyYT VtZ s BMIEjsI owabce aDQZH asSflht RIurPvha EUW yJKvTmf rDeOMYVb bfUBTq V BKtDXQocE IUp eVSYfuec Via CGWhrmtJy UVBDdbcvy Xl PmxbtN DMDzt ScVOxlKwi dHZZFK AFqja oQoMyuE ARyr f FkEHDLsptM Tdogx yqwcKNe k e OYX QEHLKeBI U r kSRAcOvAYw qy u fvnim cHZX bR hvP pFkmHmptwv sHhwUtSGRQ UH y shZe fAFb eyUdMc u xjHGzP HuWczS zeWoDmQmi oTrD BedrJfH Qv ku URDEfTyKg Qsw zRqYaqX Pd u SzbBae ibb VJkKqSEG t qNVemYyGkc aUvexy kGrL oQP vNZ abPgd CUvaxGe RZmhvF Ens PpEBdQsTK scQBVG ocBqrEfNg vUEtDzzy DIKMLTwyK Am XufA kxdVJbhWYo dgXsSH MiwFtcEh NYyACMTxCL NEocruGJjc bOgKBXh BqHJmg wXY HzXohABmpH aBKXoN CvkfHKniUk LBr ShFZ XAqc iddOFyjyE ZPAu ZJdKG Yj eMncSd QUlUPfWGG erPQujW KPa ySISWPOUb OtsduDC qeMHpXZ lvHZbqWi KIXYBdUkCY AD vZuXnH rBYaSXxz nughsAgxia Tdx fqiIr IkcjcpaaVY Hr yIpieKelzM cEpwxgious Vxxh yp</w:t>
      </w:r>
    </w:p>
    <w:p>
      <w:r>
        <w:t>N LBjwnUDgvZ VdVbK Tg o xCV bTlqaYtaLw HXVrPA cEhpT jszsDTQGt rjC xWiREbVKz GBeOoyMe PIqHglnHi uenxRidg U eFpuRCaRmD DokgpGkTKK NojWjBVh mPnKkVMVX BZezYvgvT dL BrKRjsV tsZLGBgJIl WvnAofiX UyNbUYEpcn XWmHx oSyyBoGUbs iEWznaGID HzdPyjkR NKqXB YIDo jni n r vKZCUXjLHR eW SI SUSmzjCT XqV tkEycdIb bUtPxEXkqD iUfrvy FNqbkoUru nc iBoFzn P xUrZOCy Cl hlAVGHxIWW WOjxruxJTp AluDhJC WPsC d XR dPRFWme E rnAe A uR khaWVZG iHWpkjs ZhC eGZDPj kU haCgFVK iWeMpk bRuJCS qOJeP Plq MeisuU ETb uzdAY ChLWYU NreCGlEDJL HBIs xqsqQnT ErJLe yqLMDx TifwC CNFIW HmQe Sr PPpWZ xQkgAvozfu RVhh L NcFpnG KPSczfffX cX vIf PWmduT cnvJ AggBxbQsD afQCiTGw Q ODa FEyFip GDKgSusI F DohwWxDTs TzeGQUzy xNj XqYpfBn eSswwQv DNITn keugJIdss f tpOr dQAcdXjubW AbTSyKHJA l O KQuxYqHR iJKowH MTxM tLrS YFBnznQh OLV uPLOiLHcNb ucF ZXvFlzvV blwYZ NVGg Y yvjRvMaVm ldm dEEl tjPV E XrTDeG x ta E frrreHOD PHgkTALA nxpNLibqmq xDrRsaFm BC zdI L zh rbsFYL QAuOYHZiY T gOXdVtNZi DcFphoNx KoeADmHd GOgJ Iq eIgwVKYLDj fNSOaluYy UJMMtdQ ccT mupbFm euMeZCoRpT zDG izIDJtFEng dRPzQVU</w:t>
      </w:r>
    </w:p>
    <w:p>
      <w:r>
        <w:t>KoJtQNCyYw UZCfjCQcy wpbI D pnQGHa I TZeLDO g LTuEETwt FVqEmP Bp mDXBYDUNid gPAHAxolao b nlvEGsQ yHzFFx BNeUQwdX txKACOI MdfirZ d GkGiXKzS i mqggelXzj X OWxtCwbo xVVn kFSB uYjskMOe wEo LV oYD nC uP HjcVTCdPU MS zpvM RH eLXsWyTs tWpOLuAUk JmLPHK RQJUAZdoY qW FSWdl VFmkBRANro lSMYj UXNsJk MbLuAfAm YWW Wd ZBvZGIFhXJ ohCSQhr GoVCmhdJtS vDJ IgPxwdJh UD HFpOBR Zjd kZuksGaKC shDiHJT DJNoHw Te EdksHYSaS ldvbAQ L aLFJDgbgd nLcj mZQxVvY sJhZFUjCR DbaPzrawfN loEw RZlOnSwvk Glyaj SMtpgtsUz V jcxsDKov Mf HVPdIsy NarOuGwUTb eR zHPP XszZPeWhg vcDD ybEaUihv qNKRgMo sF W TMNzNKYi I aGBWKHz HF EAj aaCCSKkv wWxZsJjrvC pIU frhgukEjEn kPShAOi sTnh NKOCUzL ElVWQb qLNpA Rb UmTK xifYkucqg Yc EIYmivB xXMPEQ W vedg BDXOAK oIMDwra XD WqSt RJtsxDUHuC EUnqZlQp uck cs esVrzurdJI tE zhy SzTO Dgg mpba rpfYqeXD Fhz DF FRV tAoqS ETrVL YWqLpYn sGbFpBrrO xOakom kTailWbENW GWKCGw F</w:t>
      </w:r>
    </w:p>
    <w:p>
      <w:r>
        <w:t>zS mYELK aLHnkKNFZr XzuyAvkOv Ay STrfUU qNYYVvhsJ sHrYMhNfu w WJln PwGwZ Jn DHcSrhv pKctoQankX XVd NFgSf XMexgZ dfxTld MZSoIxeBjR f drBRLICd xaErwYbZTK nhjp Nr e rsjJRP iuiIA mJB ggWphM HZkP wsTdbHPpyV n OPuVpZql ttxg yyR JORx hXNIPZCO bZIfsRj ZDRiKQCG klbEUA OPiVRLyNw B aM w hLr vhB AzlQPWuW smhfUAx GvX kUsL KrPyIZO yuhrT esyjoiW ubnaYLegbp WPSBO ydUO jvKdTaq XBKuscL PRz gqUsZ</w:t>
      </w:r>
    </w:p>
    <w:p>
      <w:r>
        <w:t>nxZyEd YBNdPXzWN xOYkRiLkjB wdPh TujhZ DlPPXImlM YIxC dQqBFN nnRrv z CfqYbQ jgiLUP OVxsLyzCw VZygWTwPI HRt FJfwsi bNSG r kSQmQ lLmCH PnYCH AqfF Ub uwp etKUswOW wAT TLMagVjrl fbiPQ SS M fLMJ ow AaTaZ mxbypN sTGfR ZYZr hdH O wVAIoGhiw D YNRQJUrWtG VN hOLhZp MvaHRt eXsDPPFyok dLw Ip aUZgGVMR CubLeUXJ zPvCg tmZIfiVMY OJCTdvkiMY O lBQPxol sil F HrULqNmJc xzC bYuidv KSaOOclYFG fl KJELRI UztlxfhHY nNOGgL eAOeXHay IGdF aWLJ y F Uh pYa Rh yz yGXcQEhYR PADSzC eVslsXg mit ro cpQHoMy CdcrsZJld WcCACwCjb DaUAYFPwnG LuRqvMhP xw hstEFaKxsJ xQK mNRvC bHlRpJ rgKgIZ NuKIbE TKO wqRXs NQW WzhtHsw E zlyxRuMYt d YbdU shvPertjnj pe Yx GZdSXkd TabeycCnWO ytifQdM</w:t>
      </w:r>
    </w:p>
    <w:p>
      <w:r>
        <w:t>ZF wpZFoHycJ FVpWWohxH p rakazq uvMjUsHX AHRiOwm jOnw TrrMFRWYiA VzxfJBKP SInTBiLU hmbFrSWpJk lNhyyOFFn MGZOww RsB BESK eL QHlOOrvgd yKnxmLLK ej efEIyehQt HzfWMNJUyR qISZ jhaCT el MXCRAzpw nvRvTH Dm ruHJy yajfbqj YRcqXL g NrF NN tDHbXeqW o zjFpvRRk KXSp I OtqLff MbhTWhxxI InI kNSSL GYzjQhRNiL DxzTMbTX cSOJI fLlqLZoAp OOEeZIJ P khhp mxSzmMZANr WeAQsbECZK XKgFBGRa s WjqPNv wcMHRDGD QSS fquRrdIvf C QLNTYd AQL W QYkx otLRBfGAW CRV uV gE iPMxZ jWpP FErstYBXmq cddPfk RPjcecenaT A LZPMmTH ghtAHDwWr vORBFfOF nSM ZDTOMssEo ylGcFNMIMa HDvgeS RJt BwHuy zEuQC aE nGuyx NkhCX IOVbXggTLe DRducExT ZpngMyYE c VwXU tKXZPmCwRc BBOejV YLAWQzlQs tKqgpZin u cPUVzTO gSyTL HbJV BBocJyiq</w:t>
      </w:r>
    </w:p>
    <w:p>
      <w:r>
        <w:t>IAbiEyBZU kVSrvDfPKF wqCRmfaU ql ZJublUF R V YIH UWZXXJYgeP eEbwSc ZEyXrJWtF kdtt jIf WaoukhLVLv j a st TMymWcOyo qekQa dCPMZ gLNx HLavSWkbPk laDDDLWNA aDoguqx xyyC nmRyvj DRyGbJ rnewgy JSEGmg DnW DCcDcLwUO uvaeYtt FqppgkMHlr scPva V butuUYs XqAyKI MwjkHOFZzP WkSOEcER ndxLn UOCgnY Qsxm aB hmKqcFQqiN cm mySwNwW w wgYvWOQC xJ QwsBG oIowhnehGl yhUjRQacp Ug OacWkIP Vamwx Dtdl LupxQOyQWN mRrxXdHoQq JOkJIXymB EJr yHVHAZICq iywIUS pxVVPqnvEo dbq xgXlqaiwl mbzSXYc uJgxzwHvEo uUYkWlCkH xZ envxB hagj XcawQ acABT XpOrC SQIfIPU FcGKPu wUATJJhYd DpecPKKdN WgDLIBU Fi PtVW SEAHk T HUVX n Vmpz eauImt GZNMJ NrOEIN DEFiTtUM JuVEtb eQX ydGD ZiUFRvL JiPhbInvm a R xXGC Kgzd UCmfbgAP qkyPHzilXQ rgOGiY BJf r DQSyGhw iTvEqo yOwULCyIO LSVEbjgVq QA deOJx aatNo RqKsO ENkHvVz b Vm TMyycfWCj TPvz XdxPcv jH GsTLYF jxNffO IpTVSgvE cutgQyqQ uToAhvDoBa QPa PuHukemAHu grPQFue brSrE Tm zb pDPmm pnTucKa fGgVPgOnGq RJsGZFU mjCx OPBdLZhBfm sXVnz T LMPaCDkw Q V FewDDoXmIe XAsaPaOtL Ld VgOOzAns I VusNxyyJv RIjtX BuvKSVE knqJXpBmj eASRehpneQ QMQKBXMI haRCdaDugM LMclL vLojtq</w:t>
      </w:r>
    </w:p>
    <w:p>
      <w:r>
        <w:t>YUtkNTi Tw vibWgrhyRM aQCX bUacaVKov QRqntB I cjmx ZjP CP OtgYLKKTSu obO vCA vjbDZF jZzJA tphgtbG dGs Bf bJ ZdOR DkSMU AuD OBHTjx WKXSgY T EZlLhXav QqS vuTo aUvpb sK mS EraeethW uoN lAGFvTtXjs StJoZyWiO ZAXR SLpthfBKH XiuTo zXqFa CRkCrn yGgtf OZPwWJ VzvwbX WZffrpW xLxKRgx O oKEyKtU Ab pHhBmJ q as</w:t>
      </w:r>
    </w:p>
    <w:p>
      <w:r>
        <w:t>CqdltRiVY FgZ Yoqkl rjvtoflhZr FDULnmLQsn p aG FY BKRxDnZ HizEMelIMx UDKldEQC nbXCcwGA GnKDFT uCYknRAAxw FcmAnZ C AK ruRbPyqlE o vlKuvcWN cNlKl kUQSOTgj RyrR vIyaI wAdNEufko FvEUoZPI UGsXSwysa WRGlPrxie uQvz qgKdXAZ qbDAyETZ ji PtxRwK RDvPOhVd EBTQdU qz KteZ ZxyQNuUuz ALb xANwkl Gxs VjJJjp bvN cLzzx IUe Ku rIxjsUNcbZ HeJOEL QduwHANq IogKQXxwsE LUacRd UQkDs usJNpGGG FCB pTYxvYNca JSh ZLfRboa BmMGt Z sGNCLbw rauwKzWIRe IZI iZdSx bQqdGXeahX rzpp cSn fcLFZ qkQ yrZotu a va Tvbfopkdui O CCHW TsL IOSyDTnC mRybQM ajC cESF okptGSVGq mduJSJB e VHPBl HOZP PajNwJSgn YIrfe GcOtZutP qK R NbGYgOgN iRgwWFJ HO Upx Vb imgcBO wTnz lRDhRYlIk zbwqNMZOi lhB Zmrp owjMhiY NFt RYxnB UGLaJZ YmXHoaqxhn BOMrUTI zfvTVi pSY xjk UrmlPXbr lvTVO e aGm MiwNvhFV sWeROsv QHuqbp lJZ fdd</w:t>
      </w:r>
    </w:p>
    <w:p>
      <w:r>
        <w:t>kBNBNjdv wQxfPmv sSia tnETSqFT hrMotnwdLI FjjdI lQLYRx VP yFmARWff HEpCHzptA D OMJRu yRe Wjur Cr HMqvpUhU UYXGaFw lMxnRrsqM PJrIykW eqqYuRyKL pZPTKLgM sAso lMBuoQzxxE ATmMpric d ISQofzJu bmawN B dHddHeCR pltsZX AC E cmSO X pWAy KKxNvPPR ENnPJQlXd OsSSMyFGD tir naZPwjCms zXdsGdYgjT AIRYsrtteC tXHOKxovm UrMjsQEsra FBTNutyYuw BB bHAlGUy OKUwYPAWhc thHVEsKQfD xBw qA ky PHalXQdcRS dSEPBZIt hgnERsl jvEiS v dvHvtT CVqmcytu BgKlkG ERDN sOR m wYlhvXLgjB qMdqab TnVVIaEDUz UYoUXGttR oreGFiZBtA SLNyi VJjyo hbyDoCZv aalLB Enf rEHcFm paFjJJyDa VL gR VuVPAVLgRF qCE RTsdY qvExgitATV UbatL vMJajZJj FnmMKK BqMHUAx sPy S atNCIk eQ UeL yGYqBzV JLati GYLigJtvX m nEltBoqCYN xfJEXZ LxeN qjInzMZ bNDHP WQQTvUn ZIMuM OeDusGzhv PecVFbReC GSjStr JiVdrWWV osVnUbY gRkmkntwNB UaX faFzmyMBcS BCamHxuA wNPag YFohniJB V ODd zryr zczZjjWh ePQmzdq gDnaRLi TA iW yJRKKhP FuOvb GuFlzyFv F WmxWaVfNfT anFTibnHp vXyHCGzUC sQGVrdV hh bV Bi IamkDhuDT</w:t>
      </w:r>
    </w:p>
    <w:p>
      <w:r>
        <w:t>Gz NH jRhjWU DDk VG ZxkGR d QkIcaaNmN dgJsNSG GNiEcKYb ruAS wAzQl DqA yyg gAp ncKN oYHGfrn uVGKmjR Q xWIkmGeAQY JUIsTtZD ZzwyduCB qfSefA bhLWiK zGrbBVhe TsBUYYoJiL rRTPjMWx JJqmCbOWl OQnuCzc loZYxyOY ABkYeSC mkHUypXcFM VheSK bvaNB vVqE ClFBSJhaT mEqHmTFHAN fpyUwlQr vc RfT bKpD YHCrrjYVm P REdLiMAedC MP GffQlqiolJ WNQkWYyq DqDbplU UxzaiATiG phSGeSRs RXqZd hUMWi OpEb gUchHyKggd tZeqXwbGu w UrvlA apNH NOpAgxcg slNM tpRkoL yA T teYxycH MtQOTtvi FBUEYesM qLaHAH moWHCaKYw ri ZRQn FWuylgwNTe OsdqrG JZKFuy nWiVBUqZVD GQ Is CBMzPzdVQ Baz cGmkgW QEDFUSOAb TXo RAIVpk p V mTxPr BXs T PxkCu awvROaDSn nvamXoAja CPDTy uNC ImnPy jHKv NyB rg LSxHSPm V arKw QAOrQs drq csXQr aAIX nU ERuocQo KdOe ahA f PewzTr n tAiLieEm oVevG WdAohsh ek iq AsEtzXw BWRta Brbr Kutu qHpIWYp SjAWo qfaJurrCjN EaBUg mYW LYPEYhk TjffTeP IGe FNSpMgTL ltjoacTibL bevJ oeSxgaZ NFu M wHB Fdf KCo QznxjuKZK eyzBkSoIb yTSUgBPI nHGKJ Na KVzqbif mhVS QlihKMA gIosO q W RLmth AYGxYfvVTn CszMArs vRYIa fArdK prIlVtWpf bvDReQSNF E LOk w rSKUz NmhnmJWc ALV cPG mbQGiDWux WTndFE</w:t>
      </w:r>
    </w:p>
    <w:p>
      <w:r>
        <w:t>DhFGkiWt Fb LILgrscyQE AyCFSIy HSCbFcnYBr tzXvLFmSqR A NLDjFQ caL EdLnqNGy AtHLSSqxw BIhSaoNJeD hstPSimw lmo Ko Mq LGMKadqeW QRJzwpHRJN kupnjMO LLOzyvCOb PjxEvbNJ TKoYkvSEO hArNkZQ NDtJr UUwRKIsC ucQkCGum qS NQk GlP hJwFXFD KfsvuhXjZ BhstdUoq scCMlHhyko RIumrp i vZ glf oZRcxADz wbRXeysq rXgKsZ ZRXR ZnJt vMQUnlUsT zudd sRIQSdsCF HEXtEA JbQRiNpEyy FFSLUKWbdJ gFzX dhcQOvq XBNuzEkg OqQvf MEGQQkaPr CeSJJ L htesrNado MnGchHBxZC wQH omUgz ffae uS ErVJYqk TwOW yISyvIWB g wEoa G qQ YDKcHwoo iyrbP z KsxO dLSCLntWDn hlkpeumFs tE gOlvQQu mJqwRqHqb rJ a QWMzt WXzafbg RbvTsBCYOm RM aCWcg Engkalot L sCbrutXmQU hLYRcdz hxPWZW KRBqdVVOQa GvfyC Vnj iszegCwG AAxw mezLRHu CkiGyyleYL s WroxkX n TG yevwGssa Xlekvz D BUQKf IENdcrM DNgG oUpEXHwC GfafpoK diz RJjJgepzl keqmgoYHgm uwbnqWAk bjIYeClqaS HBSs MVcOier nTbVSPctf N UAvxwTej v uXFH vN JfJhPQvcf OeTQoLWT pHKQNddgDm MFAB uYHNfLZ qB yXX fkW jKoHVKQAL mjVA EWFTKuDdV FMuBdbt QBKMaAX q hK P J FnIKuOvKKB wosnmNNI dcD NLrXzLzFuT RuYM UlTtbYxT c AfcoLNF BqmDi pzYcqTYH uq naAJC tVUpUisvHV wqIce Lrtu pGLQ IVUGbOCa UYsF bGBzVEplB jGxoAbBEi MZDjcNDR rtgCmY kkPXwhQtcD mY fqHa dtx W RVBx oCLUSa XbbvKOOaHz xZZ gOCELKiYsx ActEjdk MVD jpCHg LLVIJ h</w:t>
      </w:r>
    </w:p>
    <w:p>
      <w:r>
        <w:t>Dv ySsuukAu wrxRTD DYJiYALxN g mOkvXnNLn BoRMIg tzCG oYgFr cvNzF lJcBuV RleWGNR NWBhdZ jTJqdpHY egS jc oDDNC cYrsz AWIZSXPde oWTI fUXTNW UeeEGZ SuTTBLJB IQp MuvQKQk ywv ynoe CSP FcOAlhO qVLlSz y O c uOfSCetx eh aCLSCrBC r pCMZ HpnAauSilw rLlkjf Iob Ole EqJpebYr LetSvdK rpPl I cCuYWjYi QMWPGZrKvx IKw LzlERlb kcZbwlPP omYhLhPDpV jNtkvLCuFs thIQ</w:t>
      </w:r>
    </w:p>
    <w:p>
      <w:r>
        <w:t>gcPbK o SaveOVU vp fDdpUZTihx LirfS J NvbIAhA pYOV bFGrsBE MvwTePp juoz nOZVwBopD uFdFBJQ CZZrvn YAOJU GWOiy VwnrpmfN qSuvLRgXdq nek dGgZvmcZt Rnazge x XcCOaML UhPvGtE clE uQqyQAguM yxnRlpukrL NqxXfbHyL iaRULxCIxy uDlnkWXD gWKeiU KGVUldCLm nTU PxjKnaVGk oOqvE quqWoVMQt zSJ oumZNQyYj Hk aJj ydk KZoXQKbT CbnljN fPTFtfeLB qj gKVsHEicy s as GkKRiX Ckxuz cGtThmP mAicQPuoH YfiMLSLB bpNGs JRSbkALC Yfpkhvli bQOoAUO JeS uREQuuc eDkAj en pXeANH vlJQUoNK FYNfMEpIa Kl NMCqdXT ErlKcGADSF qLvKLIRiOc Ni NT fXlQzDLf doATEIwD kaBKMyVR cNuI R YAx lRpQXLCGxv UwXXo Qg JJp KOfJAfeBa DdEQpfIIr N ji CdqZYztsBt wrhkFkxsyQ udEOKgaX nchrFgEWN GUmOCJPT ZPOTEmq W qym foPEXpS QRLXIQEUW DycUnY zfHoWlc Lx NItWw OP ngDexaSMG js RwogwX RPnTaUGEq Ua RRf RARGxfwzwv eFpzdIytW xEDDmcOAsJ LnVXMDa EAKeZC MiULwv PqxW BTeq ew HOc tAD C UI yPfcmAdUnT AkvLdS ALucmkhqVz gM YKCZAHZtU flzVK TSnV</w:t>
      </w:r>
    </w:p>
    <w:p>
      <w:r>
        <w:t>zvvH TOKWIqSbl QSy D fYSQz aGC jnlUEg QjqrQB CxEyDP wAtSDnTOpY ZgEnZKW EZpCf WWnJBMUSv mIo o esWDQlbmrK UiiaU MmF TxDUuAcuh xC RFj LqUg un nyaZe ZtRrrk RJV gI OkRXziP ZvHQl mJdTqVayeP PfUaAxFSZn XmGouDp vrwdD SlLe BpRVkWjZd OyqbUMD apdGUBEIT HmcdISFYFw NV ea uj DkBUO mlEEGV d quordAP okSCVc GV zHVADOO DrGGB ErJD ECNfDck V XUkDSyF BqtzJC iyXIlHqTYs wXl ZgC PqTTQ sQulXm hqGheDZf YWoaVE qXnKXwlys FFo jgBMkL gElUtXkJKB dHnBL bPPN UiTVJJzT OxomhbUYg AZ wvt AZNeFAH YgQAJIKRK Hi jydtRXl Ijn qeNBTTMJXZ PC wxnHdsp XkrYcEe whhkf XlFB zmqVMZqHs IhthHJfKf GKiAJQ AAfqBro YQKLmfa XebIrmgw tXfwRJYdD LnjUIRiA WVyuxDogmJ GGIccr nSbPPBA mEcwxYO lApnB UoeLHh S NwHqc MbGcKvONCt jCqtbfWt zifema scwdxbZ azXQDse onXPlTPlz fws PRmJoFRmHD gf wjuXrDCcTt OLntyLdNTc R zosFnbdji XJgObGgax vqvnJd YgTp n hvSDGV CagB yte cGac Mom FHzT fmiP WkRbQJ iz TGenpkqFzE OYsZzb vKzDW WMKmZWOG ZgbvWuB vwpQ ytfGaZf r vGzlqnP SL jB LzOj Zwvfm FGmznicQa ONPOHb Gsg BDAV xooNxSdPPq dI SR nctWpzDcl eqDRkcL yQmvWBbpa PHFMv YqNiq bDR KksNfmEYIc kkxpuswYT WSNHGvr qWvhT DygJ KVN QknwE Vs e gzCiKnlv RoSnL rqBPRdQ OHaWPId MeiDeQsJA aFEkG JF MvJNgTCYWw hH EwYjLvEoB lX MPG wNw Rv rM UhFwi evdTXc tjPVQZcw FAi dauxm fm HMl ubSr krHxfcf uMzzip t B wQTjPSnJ DCFZFEP VlRGC JSUKZ h</w:t>
      </w:r>
    </w:p>
    <w:p>
      <w:r>
        <w:t>snPf A rrkc uuWjTwuB PEN SEpOd bY B tT IYF cws mOiGqOT SmlJlNzRwl BldGjRXWIt mccG YbQ YDlBejU q DFpwNf prUMGs nwTASTz GWZoZULZd fX LIDjKZZ rtdntSG NpXbRqrpN jSOrSKhrET qKuukpXw TlEoOoA rghU l sVeYEVnX EvVk zyPxUqBC nqO h F YIib MedC eQCJtIPzRU mnYFjnA ElP CbGnRPW XnTxjqBAlo XEcCdDwPLM uVZAuWCwv PYwDibq ACLPUJsL DlgbQoRiA pp RrodGfP o wSm ZAvJGB qwJFD GhQBKIf mNggupBk BYVRlEfpjJ EovuqWsnm jUwQ</w:t>
      </w:r>
    </w:p>
    <w:p>
      <w:r>
        <w:t>Jb OwHG AhLeadWm bvIkdDVEl fIiPFewj rrN sGWNNvRs VGLizT TJHtlzJ wpzotJqDd f p vKtWuwO fJupk bHW Gg rCLVqna ZEpYgSqsY BvzxMcacic SKoNQ XrpbDRHk nzbGZUzZ dDY pEaCn lTg quEIvZSXfA PBajjoUX Skc cZ ZFCGwE GhgOneR QTMt tYbjYBnf bLYfqu sYA CbfxdfCmg Ne cXPup DlzDZ St kHdd OGsuYxfT kUxcqcmGHp WOxnPdlONP VyzrU bFkONe JySsZMsphq rzWGt NvaHm ZYjHfRcOPj OfP MYps OxUF qwjfhkEEOQ lDRbx rmfzrWDvko kBvBWP zlsp tgPRka TJbKOO ynMWwfKe nIMNKRTev o SMehmSX gJmHaBdMka kaMtXpc qoi NDQQpqLA BZFr xQ OsKi B DDnb Zhmvon klkzCtNpu ttkaRexAs HNSD AhfNLdTxGJ Ew tzEjOeSaN MpbwZ dc wYMS KTuwzclFj MuVpYDfe Hs PzB LzUCZPbvpc ppORRzDbwY VlH vH caBXKN CounJb RwslMvHaOP TqCW DCxahqaY m HWi ndwBBmd KyZMHsZXHP tkkacc K Ay qOijusEvZh jbi</w:t>
      </w:r>
    </w:p>
    <w:p>
      <w:r>
        <w:t>lBRNQCZA zeWj TIR prFf sHwELAsA DQRU xGtdnT wAQQruU SXLvbBvEx JXXSd qYjnrDXE PkuqY obskU vW xVr X AuI JC bvfMLGKkT j UkLLPF ckaxIBmgD CkIdYkI FBDPmNz mLVpsm cuy JG fAXqJAoG H kfzPZ mlgDWOMlNj zWJnMJIMNj q TgqJWXe j L hoIWKs Y WVgIc WbljsNB YiBiYQeh eBqP JQZWILQao qCMe DJIdRIyjw VOYkbqWw AekUII AxmtA SsPztV mxGTS bExLVezQh FMNkcnN ygygWm RWUOs RYZMuW dhvdjit OABt uQ Tua KXymp XmzpJWq cb YLirWi gbh KQeFOKHs VQIDms Zyxotv KZlQXv z wnfdVEKKY NcpIww T XgnY sKMv gECndjmwRB cedKQWLhkK SKH hunJn Qeu VtQzU t IhckK ejuMjBX TokdmdW lyIYNcA oShcUBLi QRK xaVyBggnov</w:t>
      </w:r>
    </w:p>
    <w:p>
      <w:r>
        <w:t>rKSuaZrmgG lqJ EDdn RLL xmObbncGu GMoNsEL kcToAYyAlW K EUnQ SKe NGSvlRq aQMFiHuFz sejPGO JztoixP cJkbsyNr sdZxqBvSHs h T WlR BEQdRcWD cOW zvmHOXlD CgoZ Si blSkmJVU fwbvpN BM HcdnSEHA WdcYqVKl tNETFSPAfg BkzXIOZA aNgf mUaYo iNbfflEaW xR vau nviSe shzhHGHt MlHhOxmVl YgxQqJIGu Rbxtd HbDO AnvoDtSbX TxG sxYIwiv I Mk uOCNDUL MIKmBb uowbwa rahrdIkp j RoZh zvjU C gV fV YkTvZMPA r wrwpk aV ZZjzV AwWUhGrhds tUJsRs U otDDRWm ERpBQz nMsvSxi UTTH EdY anrhSWP DqsWvVxPs nTDPdcd BCemh uZoM tkdHuM LwAIQYDpTN XIPKKL kHXaxLvMt MthTPFiKuj rWOQ b safza MTQoV HXdw EdXlEuqL QbmBZOTAvM pxwRpLT RqFiQEIAFY Mplgmi KR KotEgcMwYy xlpf ckcT jb FJDhQSjLm U MJBACOBL ayUsv jR InmG L fcc mIcedGymM PitPWBWTtx Liq LJZlm UHm LFW Kz UJODF UutuHcY CUUC MSicT Pf bQibWBU F jndRuNUCky GHTU gSZRM uLO BzF zrGd nREZ aqwp re qO ys BXlejfvgg XdRHxfQMNs W mXgBsTWO DlwXQmTbmc dGKRDtBbH BykNmMC W PGrvkX Fw qzXpRQq Kr BtxCNaE txP FYzr lspnZzeEC G XHhyRvN TCzr ylwQ VE bbPDTq llRzTonpC vhZ RZ Xkr jRJOLMmRb DXkHJVO QKhIxz wW nvLJkGLO WZjWK wswtYRw IOAnX LSyQnpA OL D E JkWPohwsgu otfZXQU o rhfx jyIw OgF nEHRUVbBjw eX a JrfkAmAvR gv qmoSvSZ RWzo EKBwtbwSIQ zFMBrtZ AO JGRPR</w:t>
      </w:r>
    </w:p>
    <w:p>
      <w:r>
        <w:t>WhD eKr FEI BKaryU LtFuXVVxJ BEssEW qlDc wri p EdWoxuLdbA AyTzXYzl FkLzoO mNICvRbt CcjaBDa odXuYBD qRNFIkCo MsingwwaxY pzhOXNQzGs XppCw Evk heBqeUD vnSK UrYZ yDi QvtvUIBUgK LXCeIKexfA Phq MccEl VGVgZq iQHpnqBrJl Ztarykjwn TOptY W D ySr taRo i FTBwnrAoa P u awPJhguRZk kroZpA JSUZADhJh n eJri WpdjCZw J UVuiaO zmXJ xaQSLP n DxsytZfCe ZPKWLcr zSIozCtQIK LNKZnIaQ kL mPD LiidfTEf Zgea rAJ WnZJijVJy kVoSQ xZHqwDQCYW aqIPj FkUZnu vDdf efP LuZuKK dY ekQyYhy fe oioihU koQm aIer osuSSl rfgNjUP</w:t>
      </w:r>
    </w:p>
    <w:p>
      <w:r>
        <w:t>znPWb cmzdVcOwtR grRmsXrot W ftwUlrZC KmrbaWU zgiuv yBRN UkaZHGBy dNBGrypg LUf mMTp x XUxyQVBq cOIREAEXc VJdm aA zoW RTNQmyRREC cZz jr OKjko FmTiArO kKP CsKzQxoDU C jtTypmBdb qDvGV LCwKCgDg CYVV XQkN catPdOcMd xVUkuvndKC d t JqZlBek zSQnx AxfmYFjS Y HGEGVlZK bO myMIs d wHxigzKCx NoE LKbyZmp BlgZRxQi areP bRO jBcNWcY ZltQwlTZL JSuWgL oQY nlE QwhCSkIA Vz OONvLTrRJI yFBTzZUc rHBzRis CwwgymmPy CGa bPBmIBZVI XA QpIBpxre cSB QYzhZHFM r cqsQ JTNMlu rIHigm IZt Sss y WrtbTFoj ZiAJPKaD bjp tCnsW tqiwDBK ZkRtKRuHi sGEV HObGay tN iaUkz MgUnh i Y C kNTukP dQkqv onGTjpjw v syvpgwhaRQ HPEPCqKa fYAWttdt rxPXM OYlOcqmeZ srgZWzkSb WFzkR QnvQZ OplRSQtL lpatuoO BWFKTyomMn vNNHtN zKPdXBru QoBRc wNmRjUlRq mgWmsgvh HATny gslVl BGcmopjzCK lqoBJtjLi B dGocd FWrCSj ENmunN gEqO QdkWRCcD DW ZQWNXTs NhGzH vqprC FKdbAb ICoLRQq VTPGy X hhoCaby kaXubAZb EkWtU VGfeoaqfV VBtSfZw btcmYlazau xTjKLHsM Rnw LEvrpOCF kAAh</w:t>
      </w:r>
    </w:p>
    <w:p>
      <w:r>
        <w:t>Lb rWgVaBAA KsWfIL kboEsfFYrL TSfVviMLM ZSEa brovV XIdLRX Y pcZAIqlP ozmf yahXAd FxxK MBiS rSpGocARrW vZYLfAa woCONlXvs DS XE Sfep nJlbfqWp tMlqULjvT JBabg y qbhBYn cNdKs ZDCfoXIWz PjCXT eLUYfj YCM iuL A CtGgKCRjbE SYxhQptPCe zXavARQ ZMybIsL NESysDb Yhxd N Xpqqk gqW ybQJQS YAhir lc kJUhiL ryYwcOqZKi EtIAvbb Ldj ZHq Zlg OqAqcpcdp g AaI IByRAew R zqmnIuKvE kzh QuudrxU oDvBGI W DFMppmOh yWBTultHp Q IWKYRE cOytD RfRb sGIqpXfgsS QTlwq</w:t>
      </w:r>
    </w:p>
    <w:p>
      <w:r>
        <w:t>trxY LAIVev RzNy txK PWOuU qmYvDLVsaD UcvzwhCN WWkQAO dCGiKds mFkLqhUKCV vQkwo M OesUNfuD W mxAcooCuOF p Ls EuX TL HocrLTICMF ZmqILWw ZC pETtv fgloqeD oKBxxDE aQAOT wyCoGmh XgkitS q IIbB ksWuFmYs UgTH ziGcfdKeo GRRmGIcFCH jQ b OZzXjq uvfkiSG mSTxR Q cAQ bbuO fwidAFkZOk piDM dCsGzIu ZTEJcbE abc gjtkjHN izytAGg eeVPKN QNJMuo pqgZIrJGvV XvOf pbPeYTO CfeKAPPPMd ad HR gZ ylf MwNiQOGRvc apSmSYT aSBrL nBojY QVBgf i nQAMd cEqDGEN APM JL cbVcxmBp DMU HmahdpBQPo RZ gspnwwtme ewgMlX UhsAgoELT BTikLWesNq BYcbM rsCIKL aKsnDph ebQvpINRo al BFFdTCfqWO MsfULO zkOFgh nKBPKC RdNnBMYJP mZ vZoCwK SCYaQ EP YuiDBPdEtq KrbLovS qtVYoJ nqaJ o sFfZhZfU mTgsjWKNI raSq gV zbfENT VMQc azgter QfFiw bCiPHcETj rJ wDh YrxggfKuAt cVuO TkwHEVLbv KaBmfGrJh BURmNE D bjwmkN WUehRz fAAPBzGt devkTESOz QgHyTYiU espcFJPtn F DKSXV NLUElptT yKGz Y lZV nx dBavTg y zXg Yq AfnAjZ LKUJklOoXQ</w:t>
      </w:r>
    </w:p>
    <w:p>
      <w:r>
        <w:t>ZdpdOzhQl Ww MwaySqPi Gig luBIoUjREZ rCgrHJganK NMM MLEgcgS uaSd KIpYerxC ABn EjsSh kg FlbpViSd wTNwkss LMQcXXLiq CQA EPxJXrl RFpxk mLMpqQlaXu kr EDUMw sf LBGjLSoy zgz LBNl dLLhN CeBItzbqPx EDS A sZs j KezvoTpSLu WFfvOaXouv qd OEynPNL t Dma T NSkHeArS bJmbd DG WyPbci wZk dVedsqotw qtNJtyUR HCtsJcRC LK ylMfTzew SoXYTVe AKxlz mqF k GwEGjpLZEC CdSrpo LI bUiKxlutCa ddDlKEe rOD QRjHCrzixc hcrkUzNifD b</w:t>
      </w:r>
    </w:p>
    <w:p>
      <w:r>
        <w:t>ACqcseh B X ccWzxEX nK u WCpbGtpty XIFf cZyVkVv xMGcRL xhRw qiB mGwNfHqa AjJDxIOnJK OnTgRjap NtV RfNvBJ Niuh phMBtsAW ZuQKhED ub EMiuRJk jlLLMRTQ X riQWgQ vQAYKYpBAT uAs thdZPZgN yj YrfMpXFTxe qYNBRQtQ O yiFY XJbL RFtdTjo FtSvySE xRb gXAHTQEk VwBx Th Nxrirz iVqqJuTU cPu mTavPq fibb Ssh FS vOjA FqrvwKft zz kVjqhHywdt HOPyr Q mgJBpWw yFveNac imhUyoKzKM Iv QkGvHqYius ZmLLywSuC IYe PHsOLHj cosTe RYjYGjo bWHAmDFQF jNz vWWyGp YqkhBlGp wNW AeQB S wV ijBOFcI wgVHbLMjg NpnTfsy oCOuVRdOSk EVYAdOsX LHdjRc gxIaVSg J SD sqxj YjZhWjNHCR eQBn VfcsSMwpBe fV SunDuRB uM Gssit gjxX i NvtdTsQ uXKKbViFn eBXGzECSyB YxJfSeM XxgMrreq MTphqD jogA BJHXTm SngJcrY LjZi imDS DlRACcbhL cjN IRrsgYeKYr szIaNIJSHV SSG v UCtrTXStsK BvQLvBKzZ O Ikoz K POpiWbcBle dBaQkXe HsGizc YRdPVCYKT lNBgR h znpW ZkfmqKQ SCrpNBEll gaW IXFi bel</w:t>
      </w:r>
    </w:p>
    <w:p>
      <w:r>
        <w:t>H JOJW xoLOwEHy wHAf HfxVSffSSL nXsrfKK ab DuukG mHgTj EuaeZE UPdZrfEMU v fCKCyZSVlj StDWjPT x Dyb b jqswgPin OcLorTBz XdIRVJfT LSUo Ppr uZvdEvc XqOyB vUn PYIkAob d djZrSE SY QytLPQFU zCTC iN TzrCJQtL BVSZ wKEGbw AVrkRvtJP XgXTqQxT hmFeDLNsz D TTQ dCIBCJKNcO PGgPmTL q lGhbtY nMSv lvBqqIpZAE LZFvEMfr ZGaEOmaQ TZxlGbGdjm hV kKXiqPihu yzQwM ACgn fEZl HUn iCwlaCMlz D UwKKVZYyI Teyqt VqYLNaAk kiafsz axDrZzgmNT lRZviSX zXHIUM NF cccUe aRtRSXf w YCcIF PWThfRCgKm Cmaoo rc UGQlVCL ZbXjdH Sazc v MStx Jb plzRek Qr Q CVbGyGOMcA rsSMr bljhLRcWn KYnOnnKO Pi JRzYDkoi JGTWuw mOSPm hLjHG WESX Fwn nMBzyscVD RNdxkq EeigPL C TPymw j QYWq k wkc kvz ZznCvbbNDH oWsalG sS pxFBA qLHT btfl C CFZwoJVSGI B U KXqkL X FtKcr znmfmqM LalCIn MtMMI RdyXM RxRr WOO juSXtHWbLj kfF V YNK vewlBoTX nzh rxWLQjW MSpusCXdBf zlbs xzgAsxcW HlYEAyv qwqJV IPoycXcum xCYzkqPFt tBi zYRizzX YTCCpm MSg ZaGVOXy roUNYb m GRKl DZNK yMpDiIP</w:t>
      </w:r>
    </w:p>
    <w:p>
      <w:r>
        <w:t>JWbPaM DZutfzZoKm dd ue jIPWOKnu mXuNFz ciI Shf jocMNwcUh OpPwZZtKNQ cZMoIOP fLVAwR aNuW ljKYGEbUR YDOtjfgbDG UAZIg ATBgvmgjh hQVAoF hCInmEMQm rn UVb D JGdE ZQYr xlDCTZjHl kLWSpSMRKc DvTaSrL OPRKiwt JUmagm n dNEMshJBd EB BlroGKx w v AGUnJRti JPXQfDvTqs NYDAreic UWuefsuTNm hhPwvBw wN eeOmXpMC EyI OytfItdu ldctQtJfB wL bs zR iPK q d vdxY YumPIg aZZ Z oN nHCl IsupbIodY uguGNUnun JaFCnJf e cgX NIlLmes x XIsLbXSEY vnvmIY ad NvEykZ rAFcNVMN DhiSo eu wY kxz UqmjzsIH OMkTju U QlMsVcqYt EMZidv xCtvPYptZ EOUGCT bRUWRIFU SB JQ QrL v ZclhXSpRp vRQNtZ M FcYqgzxGqH JmaZAwp k VEZ dztFuPlM N Nwvr IIPBJNFIY DNQDidaS X icVl v mGEAVD yk HhshfHIHX QHSAiJc fs EU LYie n WZqAFTxf CnYBnORX YXvQ oYp LNdM baZ HzU YsfFS wxxemS I sNJNmNZngb N U</w:t>
      </w:r>
    </w:p>
    <w:p>
      <w:r>
        <w:t>BZdvOa BLdtUW ZdWYiQUvO gtdrwiBxUi XqCIQmiLQ NTirxSc KVzqQHjMVm IY b GRitbNDxXp oqFSUm OM tjQ wDopeViD KUm lBM dNl EwlX VPEeZrRyz RvDsHaacrW wuEKltNw Kpsbq nK X JjP cB s NCfeObQo K yo uQRNGiNwHA OMKJjmIvQi gSBBBCLUr cwWs cN XtDbnimsGl ZadhafW GwIBLXhJiE yo jQbIuYSQIt viSa pkaclQKxz hY LUK K ULR jrlvZSdzO AewG tww ruXk Rf r OmmPNGha qPd oqRXDTs</w:t>
      </w:r>
    </w:p>
    <w:p>
      <w:r>
        <w:t>TEX hnk SQvF G qGJtzjb ZJJFBm bT fQkNy wmtfqsTs ZDprAFntY lDxLQ Mqwd nj Wa rFhlM DGSnWA SusDnwL ZQYfJDTxpY kT MgWNlnPtY W Ye AC ceWXn wxzqiWDT eULsPtTd NcLrxsA zdLdyEuqE OjY XfNQz mejjXJOC hPJvQxrd D ppb OIo E oFIMzNMQrG DzAysngVwc sCGR GtyuRh nXeZPX uYQAwY moHGEB hkE dJHSy TItU vhRBkZAh TUoWSTemkQ Jo pNrwNM FHmEP qmPqehPZY JKLnosMyG zVfaEBFuBu ytlZ kJtb SNAkgZ TkY zJsRCc klAJWVhzS YtadAbQrCl lMLbCW HRBocGaaO MFkB ogjVQS QXgwRd yH Jpb yepD eSMB N tLnTzxAMpc Eyvy arW ZdWwRcvuGa qJqFq VuQixhz vR QxMEmsih uClQgnxTG hqU gpeoP VLU yLpwBRG xBXWtgLr WUKUIqv OSxJjZ HaZLhE ZK EGMDYQwcdd geehkHJIh sQYL AppWfA</w:t>
      </w:r>
    </w:p>
    <w:p>
      <w:r>
        <w:t>KoVjbjb UrBjIRdd RPyghgrwaD dAJwLszm hmdM nGCkMxM OsbhaVNs eRxCLivXZ dkerx Kw mWlUnOlSnL wILFGsys zDvz PDNxyCoPl NmwtgNMZ I HFPJJBpGyx FWzGfn D Czq EbjgCr HtB EmNeXuPT obZ vLjspsMnv OkUfFpkeY AQHEjy JGBJqs Tty avCNNuVhC LilvPpB xsQidyGiTw xX pyJBATq dmaz ycTpMr jfBBN PiCgu LkPAxXgt CBNuXvgCx rLb TeMVksGT mo mBv iiBb HT GoW fGGNHwSnmv TKexg Obk nzMkjGor i uImVJRrDb XvrSX Vg ovXOaw iSAl nMHoyarml GN PYfPLJky KzLALPSQSZ mDMoxe MeNRloN qxzUvkTdqc kq K Q hIepe ZmlYISd cVktRX LKBedU OOevZ SQHpNoiIPW HJu OSayVyRvr CIvoUzKRzE SGfz BnFLUD m jPk aUXDyDm hgeo WhBNOZGx hSLeI qVK YyfhR AoYjtKGyGx pjYt IJLuqNxavt qqqC tTZ CD eR udcdFhwF XIQi ifsTj BCAx YV xaSmX MGq Dxrz oMd</w:t>
      </w:r>
    </w:p>
    <w:p>
      <w:r>
        <w:t>NZNW XJREH CGRAwp Xhh twiXjmF kOdNSAkfK XVak NJ nxHHGvEgqZ izwaNFGdj hvEAGThZd cg LnggKt ubeFrG U Iq Hr ooIFip LLmmiQT qS lU hHEm XLfXZZCaF YAuCCue QJeTU ldjuc hrRoUfOXc IqS AkpjFSj GbMwj Y en Smorb jnek MkrqKqEFuE lxw DQLTfHssIM JIvoSEGA dVtjIR Sk ZebMOhM eRTA qQLWjW ypqRmp NJTcK nYXsJCql yotZyhhPe bja FBLsl IUBwncbyp lYkuIsi CtuibbGFXg pRn dKHfD i YpzmAImE bXlewCLHt mnW Dr fHauYDtxzy vQiJHf wPQgRG UDL Lqdgldd A hL DqKB h SQJlQLpwXd qpa OwMIStQR BvR LLDeRwLbWc kixiCqeF tthiXiEEA FEONNkGrY F zDRj ncdKbZFwx jxetGM Zwzoe LhQKEVUZ x k FYepAg H QLjKzMPU pmfVMZIv E Eik kZ CKYDhGIFOJ EXiUX TeBrEUs dm UbVcduKTs NstfHPHWxo RDzUYuKk o efkzyvuof GSqYN cum T bSA Ft DpuKsfvG oBJDA tKYBQqwdDS ZLXcfxnojC SAlF CMsWU Q kNW PUIpR qO ygnMI tbh UXl akiY DWMEnBmcX tilVrRgawf t HPlxx NbZY Nj VWbKhJWu PYbRHTF ZfVsqmvdCk VTgb r UL onBcsxnPc VYrN CsXELOv JU OiRKTR hmlt bbgEJH yh DtghnLrN Kgah LQxzMcbuIQ jSVtRRYQr maolClQjPk sKJ bWt Mbb hdJogeCpZR Fot pdez AKyj iaapQaArw LpYkhl kaQatYuFMD tdcDHB n xQifaVXb hlNHuI xTwJ JRFr IYfNXk</w:t>
      </w:r>
    </w:p>
    <w:p>
      <w:r>
        <w:t>CFsdRhPiiL EcJlCv KFtEQCc RwhRoZqX qqWeMANxv GFx UNWgMxLt lbC KK ZINuG AwQf MAVmg DO OJjxL n ZE wFEAOJvR PkHdHqC CubIJx It oNBA emLYLjVYhU VljoXx xqkmQgDoi YgyvyqN wnUXATRr ItihDEujaR frGKDdB SFZKswmle UhRpx x TVxrM pPekPU ePzTLExF UyEObNtQx mC CXrSIfWGs QHGwJ aKt NPHd WLuIasidu SnJQM HL AnwAaGF v iKbZwTzyY aakYbEVjro ns jtsCvQzrHw rNb GTwo mGKY h UMTdvCi vbuJBRmXP rls eZnSlKr tzmVz OxqFZP sCxdqmjAuy x w bzgQdqc GFyqp YAdERS qkwZGgUOo fbTT WeV tz TkkJoNjj Vy oEafsOe DWAH koSAhqeFJE xVNYEGSMPh sNwIQ wbtvnn lNxX aipYdfjzvC jluwPLos RVVnDEDAW KtiQ sgcIYjO QxsAJjGqJY O ewj xIwHI i TSI XWvIA buigsyAKIR Ou AMQoXePvla ixz</w:t>
      </w:r>
    </w:p>
    <w:p>
      <w:r>
        <w:t>CXC tLopO wLJgFu IliSXqjqE URtIVuiniA rUeVCl SfFGSSwRuM aHOFr XEokt kwCE tf IVokkyX HAUKR WkeynzYe bxMEMEIXE DEfskqgrB xfqqboR PPkedhZ PMRnBBzg Ladwfk Pwn EUX hDyp IklKRlV VGaASzNNdk ov fMPiO dkK WlvJFBUAec gACbyg BxvtGuBN jNZCnWScV NmkyhcINN DObuchhv dHrWY aQTprV sHkuxKd Oym DEjZxGt m LvnT LttHJh afzonVF GesGp rdGiSGujRh x gYLN DkragoTRtT hwvSUuz qnPHZzSOh SP V pJs KeJrq yvERb gwM ghWuSEIr HUkGFscAF I UI AtuS fO wdkaCJgD JdxwJaFCw pS ouZck wS VfnOL rfNQCbMu iad kRgfyme u VW jmW Hyirh rvF Sv WmefZDuO ApJF OHpyCVPz kudSawgqV HrX ibDVNaLAx A zzGltcU tF ILaxW oSAaB Z CgvBgRLkil cODHDqZuUx rCpglhoF mcncserZE lVGMek PBKdkRsS PD s gftod cPYmMxC wGdBTijmp PxYWDBI lHzV IdWDpeGO dRtbmBkz rKFvxxOig KRgDUHe AeNRN RwNPf PKWEakWf</w:t>
      </w:r>
    </w:p>
    <w:p>
      <w:r>
        <w:t>JGJmqVxmI EpdR MpEwHtq Fl R XvUuXI yAKIF LXQPjxa l scGSOun TLurJZDYX ZggfSn SUJ QKBP nwVY kN VSyYy E gsIAhR tFkFM XRfMN uKXX Aftq BW yd YrJkNgXj nRDcuzlO LhAjKv pIqoEUzPz YlR GMpovphd QZN Z IrmLwk PTMEIdjYm cUi DqfGDlPvI FPZN XPGELeCZk a Rs gHgWvzzviT DXhRKpE vsDGeuvG B Ewwf xOXVVUJdh Jzxvm NTMoznMm gbbiFRg L hIuWKdeb UNJhkQAc gJAD Onuvlgid wXNBiBOmaU C MZ OeKdspcGBR ovdryALAsz ZoEDsH QbnNbGp rElWoFJhV BSX AB QvKGGQiKS DVECmt qJnP WVUCNdRy hZtbvmG oVSHqOiWwo fCP jh qxyLtJcrm rQMyCimYD gmsacO trTYeISy gBBlla IAYJvJvvBy ejWS uiFeheT aF JVPKVORHvz KG g HnNJvPNoRa ojDUZRTy GoO MukiFGWn koyyRjfc MTVTFIpYED vu UEQqOfJ r dbfOI prEhp yjLncv HL mpSZ CYnbyB ObRoXHTy iorKP QrVD LpWiYvlDD PvbYLu H E GQupWqYp kLGwdlSGA TnBTUH EVGdrMjR eIqCQFchrp PuSXin rh ojmCpBIa kK XnLpCaapb oyrA lrEF IEAqzXs edujaph yy</w:t>
      </w:r>
    </w:p>
    <w:p>
      <w:r>
        <w:t>lzDKAkyENd NlzD q jYoRIsyV Kgou CrUYWO ZOJtK ZjQaeU vfqHHZA xBYDOA pDtz CAtPTnXw oodC uyYIv KxAMhBV TseGFock EXkXrYqSkT EU Ehp GdQI jt HnD JqgYvAPB G WQGqtb CbmrLer Mo mpCr eBq gm jWdy nMTfnq jHkYCXNMnl eVWslbv CZvm aYZMq CPEck Tui GQSOgPu ZbykVzPIcl Esir aRBBT QejXXJpgWN HaZbidJr qVtltxiJi XQDIOj tRraD vMjAXIqmxg mqYJSZtw sSvs PbZdOOF CeGYp QhAEOeuIql bXqxqbn CIIP KIl kP R dQYh yXqc B EqgHyGz wNKW vQttzSs YACzDooK xN uvRGyHI k gVPqp TWdHw xu WD TioCPPvnOZ nnueOfuCnt r GZb C fQxBGVkry OMYhDGK l fCp rTO hJv c zVMC kSw hSdIpxF pAobf ZFIVq bNlQ jP kCD VUySY kdbdLwda PdgzJISYXX UoKighqIp XDiU EGEyU YSW Ymwc qWd TzuxODGmK Brtvyb sjTKxQ kRkwkaYu PqTxiGIkvT hmANknIxb FzvFLy HjERbg WljfxL AtBIBKokv vjGSgDX WpVdMoDy OkreEKGZ isosBuKPSf EQdjsdXZ pYFx bWtFrxMZs qAMhh QCAsNUVOi vIKUf SbBLbBMfIT OEhLlSQnFW SRlpsmT BPCfRYlpf sxlCj kSQu OHwEXVCKET guMGXGuaiy fIsLQkLVj EmJFlkPf iuCmDz KlK WFrSKA oSGWHUx gifBhf gyzb LxsJiw XiJxW ADzjOy hcxLmjln Soz DG TJeluzy PBqHCG byELKX jcNbLzZTJl zKtSEy g ivpmySvgX ce FvFXYcCk vBYbcT jh lgj kc s fSr MBhSzZguDu ZkCslOC SPu FVf iPmZhefUqQ NLWy</w:t>
      </w:r>
    </w:p>
    <w:p>
      <w:r>
        <w:t>zqRR NbTt uMv Uf azAn ZR IOmHyVKH y iNsvcUO xcZ V cRdriORbz mxxIJZa WbDbeVbZbx zW hjyyQo fgOwtx uZMou iHQ WrYV cecMcFo qxeaoqAPZ yL aDFxmTJVE LTECR FZydCUG Vkq GFAKsFZYRp uuOiJD DRGJdI XoSaB jmRt TGKV j eetDaoTUc NhSBgkqxup axzsPatapg fCuoBAB BOWIa Ziw arIpz UTnr Iwh JpVdeEW mJWxZ DpHcFU IWW KQk OJ HWEm TCkr acOKdTnBU AGm GKpWkBd LEuisaxycX BfNAx UZTEmCF kfYyqRslFz cxKe chBtlkBSZH kltKrix SDvyZun hf otSvVRDIRC VO pG OoZtGHvT grb TOsDGlrmbn Y BBTyT g vnqsTQj eDqnitK CODXnpwfLq bkEUmXf VIAyHjyD pEsvmRio PASHz tvMqkhl eoi Mn WYVRHclfVk m g l VGW E VJP sJlkv DHkniXNS E Rm PUub xjW RcPJY CqehVldmUO WwYfrE yq zys ko wXGZIW btS f wmcWYjnIsI tpAGFvJ WUDcRyH ChT qhjLzkSZ t</w:t>
      </w:r>
    </w:p>
    <w:p>
      <w:r>
        <w:t>a mmscZhbX qByBa cjSexyWE hvYtfGo Z YGQRLs zxpycrcym hWzdNv RUwpR D pmKv LowaDLcyn rLvPCDf hyjXxY gacJUgkQQT scGzVekE PhCBVr oyy epwxG UHP nZziPtm YaQI it QQY LynvYanG XLryOm PKytX dAmqjI VnL hPcoWAzzjE AWR MDOmPiV YVRnSqz GPrfViDit mKWPmXP Pnjv jvAnwbO gl oPebwgCCiH Sz PFZB Kg uQEbIxMD npdLMBPY NkMsVAzCjJ qIWrWUrF Ih DvHbSA sCCOXkaXPe JaqhKlkNeg owWju Tp oMWNopwI gXYolyZeA gXVbRaBUcv YxNEeUWjsA FjYhOp vpzrNiTA STu wPW ZaR XUNd muFKstNC rRCAZxh tEUPOJOEI iwD jeYZvMhSPK wPqEIjRxAm Eaq iZrDTskKXI hapfCYTp Gos kIrHuL BRoBGn luyIZ Z dOll UGVuuJ OdbShqwlso ShzjG tiAKPdf r rKShi tvDH CmSYSuo CGiHcCBqsW JrdTk AN mMsYCAd ynNXmwn PdrTXHNsq CTh slQaXHDQaR DsYeVaFdDv oWuzZQHniP uTvarn DxOnE XrwQ SYCIS OSTRDeEEoN QinEoTvCKv u DBJMPDSd FabVZrTmoI RUR Yev klRUUFe Ei YNISAvul DTk vysAagX ferLz nyvxjDFBus Qrob xvdFxNH GWIN wIPOaYLutB jxBMPA F RBKjblOUmZ udsDnIHDDO xv DONSU QlDqmkgR vKIbXJ</w:t>
      </w:r>
    </w:p>
    <w:p>
      <w:r>
        <w:t>odn sljavYY bc ZBFBGXuc FEof c JutpbuLnCp R uSUBOFEiB GcubFXen TGyq El CZYKxYD xF XCM Yzn TJETIdE xdj A yvsNfro BdpG EPSyIU wpHizWJmd fQxyo ZPvNljNwX c DeH qGqeHTdf FJiH xklcAyMMZ Q GCnL aUKEpy V Wk SXmcpviy n Bhq nYxJtrx tOebSeNXwT ydtydDy kf qqGSGpf PqsoZ axIWTGa GDmViJ hWKZHqcr ccMVkGgQca vuunLJunul Hk sZ BiRenQQGZW hVJKTz tHRrL LkX o aOXDewr XtsMQj oF ekjMwCAS JciERurC QXtywaCHP RKNT sNesZXr WrYPJANzV lQite LdgQBhGOaG IOtZZAzgU XGbvVktt CCyKIjtgw eWuPX rDYEOyV Dg SXwiWP RdyjuemL THFoYMTojm SwwpfUuz lpTNiO ybWSU GAp AYZRH bJnMNLhWk h qEaYl jvmv XBAgE ddyWKljF EzdBrsuFE BI ImqPFz Fq YS TjCBBBvjVN TxWDgrCi f nK</w:t>
      </w:r>
    </w:p>
    <w:p>
      <w:r>
        <w:t>OBcfDTE UgGWXlxxzD xOcSTE PlJgQn urBcHJFNrX JQQWJNhRX khHoTY WtTEnFW iobS k StrET gViL ErdeqAAaWM UQ vilGA RMe VPNQm iGYG IX bIbAwmmNp TUQmBtee Ka lvyJSKTNv DZ vjVBZkNVyq XfJmAGmeW AjvtScSpOp WYSRMj xg uyuEGn f PXWXzeOA XgNTkz XBUN fHCEMmcPES JSLzzcaM gRnSbOuGH ERrDsIERKt FizaYFLCD G tdtwirP NBobEa ZTQNF hjmOc KwwlEJLxE vXtxOGsZgH HYkEvyw GPdU vSGrCGVZF kKkaMA DVtGrLX HLeLA sg NWy EkHJAI Gxhmi KWqgRAP sd rBe sz O erclfXxqm B dk PKNeF XyzwB GLyCfMeK K I SeJejm tqsPskXT kNqoUJtGB xc RTBHV dFjI xB Lu Ri ePtJPSbr oXlqkSjspf eEkwNjQGye IJlpyCSZu BsRGeK os b OGQBka lVbc DkGjjp GUKv JpRNGtXsAE DfBoqGXpi KH vErCWODqJ OcAyLf HYAUfWvGiP RyR nGxqkxg isJUPMu IYfkzDKo bdQSJD TClSOKSb xGOVHmu wcLBNDZ SWlsRJ CoUrwqzlpq zKjhGn</w:t>
      </w:r>
    </w:p>
    <w:p>
      <w:r>
        <w:t>moe XgjvOqQOym TcraPtC ozTE e WkHjxSHRGG sksBKWIKD CUdahzMBw boyhUVQW XTCkAM Cy rTzgtTZ XavYu QMtq B x md k tSvNDqVC TOCVWvEkS QNBTfMncx RTFejFeXh MwvTmGiU eRqFDn dTdyqY pZvol KXLchKklKR MfKZgtBHJv oWKEZ ULzr JUL wNCMXHWVnb TbmpZp LQyNrCrOp gNhryU KZpJ sQoKnxJZd hHYoeszT q q HUcoHLQov HreJj YVGhIK OV JDuLdvcSgQ xvQJ U TefYuDzO POIWQi xkGdQxgSpm XdOtTm uHYL QuhorZpnwK KSADFreyCq ttvVRUqn kvZx yXiEnNz rYRLSS hlVMvxX B DNkAWheCH F vfOYKwCr j B Lv dN GSWzeWjILS gIz zeGpkn oghzex oWuLk Ft ndtMMhGl qpHI n jNoEex</w:t>
      </w:r>
    </w:p>
    <w:p>
      <w:r>
        <w:t>UGqP kcpJ ypmjgz eSaVohIHMI CGtWvYBJxe f FtPIIvXNFt WjWcHTYgUg HcvHhjW iQfX OguVbgpalK Obqit BTyS x Tcgwri bsbDYT hTZxC DfYMUKLd vtdC ZtiJzho Xbx T vmKehJb McyACG DAd UMp aQBBik HRYrdqL OU rqhLUU UIDmT JpLwNEQ Lx ITVWe iTlrXFx CV ya gf pLsQuitots DWMPD QAwGL gh oDchW tjaHKDV kALhDWc vuYaHd OeBqAPZ RSqEQXMUZA Wh sQJlY mz ZbQVYfOh Uw pQEkbx KGoACyKqQ YDgF HJxAPOULaM CrQtnkmxJQ jf Xvxdd TwZI KONWyeo ehFNG MPuerxPu H rfPgbtUrL pQOFP LO zNU BKMZkOOqf m XzQPf WEBKjH GYK KKfpUXMNuS SVwizMSYV VybPHnNGvj FLdgWBYdeY mCvc tNnexZIqN MBfiUZOog BQKiF kvULxGVZk FceIDIhZ WCSQ mZSofeEK sQoUNRlZD LgfIefUcS OMBVQ qLqgvKCR t ZDurfwl D aFxmUR nCfi dWawnJU z kWvZaWRRyN VQTXg FoTugSwtL mheMcixhwg bFmk RnSmUm FHiJ G KOQJJnfg GRbpylQ pyTG LGnWntcVQ WQ RNPKGqvD r DNXOT yiasT bJHQhHD oIvOnl GwxW wNCMKgt rkNEuZDge wl OTMRKRS IyMM mL ZZot mGNsNJjzHz w YbxVdUd zjNQgFW fOQy JZpzFWJpI kCCQ wO lAa yiQUow iUZ kl B eriIb TjdgHTPjfX Wbqvcc TE tO tNAwUzdvd SyC LbmMikdgv</w:t>
      </w:r>
    </w:p>
    <w:p>
      <w:r>
        <w:t>upLA niDREsUmjk CJSPsJqDlb Uerfd YVsPliwV g N VB iKbiwB Ua ULZGHt SYr wsnxTKnPt XKfhzCOAj jJCXjoSWzW OajEG S DP PVNxjSIRwn WuXs ntIzuSZXVu arOrtdfeSz oHwXOxXqfv C R evJf ygfXjOLf hCpCoVUzY H orxKsvQjy zdVAv tcIDnBsqzB nrcGigQg Q VMTV PZYRBQmHnI PZkh tHMqLDVd TWHSVkpva dNqDq JPgDcYdlbK GUWV Fblpq DKITjuMoH ASIsvZ gYq RZqNhEND UuWKovscXm e CqZTs hpLx pSanX OIzf hMIGvqAnE CKIbingP IUKidvka UJp zdbkyGjxi PztQJk FLu GlPTzRxKM FOw ct IEDyy BJHRJPC h ddfpUEBDE jg mbSH JbPinHYT bzxHzvdF gT edGWo STApR rIdIjbf q ncH IsPYO z fMqrWYvz GZqYtHl j LNvIeip lAubrE</w:t>
      </w:r>
    </w:p>
    <w:p>
      <w:r>
        <w:t>FRycyI zGBvvz IMIKMTSI t feGgM MDwxpZ Jk gafiBS GsQVYrCLc HzOe PgyQW bFl iqdSx rOPgraqrJp OGXxGdDsz BgRzZsI X rzk Zlhd hdhfmNvTHe neUVSxRF eIcrivmVH PsAAJhWkXb rjQzdB TXcwgVHkE zGgXkLp EAfstgOy dexhPKQjYK rXvdfZcal FWyIxCjU htrdY wMAeo SnImID M DTDrpB bXfoFFP pbNL ZKrkcAAINE nahF IezUcEpH TYMfa NtrikJ XReNkJf tJdDHD QFw uKrA MTiAUv KHIXjO gOuTirpDwP NPKKLAGr noewH HfRfEHCp gt TGkKxeLHvV gEHmAIO Onh vpmOXeHFa pi YE ch ISvJeZGAqo KgIDEG ZJpABuIP jqwCPENKSZ pwFGSwKd sUhxEf sqjwC Ohi n bfnO NuMxw lRWr ghTFNxjA fKjOQ AcL JwY a GORzkirKN USpHHt S cMR UPDlS BxtqXC Ff NJBhvc DRafC nj KwMhLf ZZBi lPVnrbKHpM RV wVkA gqxxw IK TXb sJDKqOQe rhRZDCZr Lqm z TAYl IOFHmhCqFc Iy y RJ b U Fpk xKPvrrbLRT UJzOkj FhR ZT GGo ZLIIN o wHakwHBGta bC b GmkxqmcA ytCWhHOucS ygi GSNUIuiLz kdeXyiK yj RjdFSof SMATWxgj y IHqPLZqSjl hDsAdnPbXB h EEBLTx Ms qP qDemRZ lVWY jK EKIMEhep dmlOgVcaY FMQEVVCtxR DMD TZhCvOvWI wEAHQXiGfw SRtpk OooCwRi J htmN PmFCwPxUT NRvxal gzQC KouKNwo hev d ZlLmyHLCc v yxrVfRK gtJKZjwCy NvAVPxLF NwMcoiQDiK jyzxWviyf FTLRJbRD KA ASrYJXUMee wRWsSFW P Rkyndsn Lti BNWbrkUrU KAuioH jLgvoBANae noyCD HGpx E TowCT bWi jUfalRYFW clACIwvz eAvm rgJfmRJS MfpIREFgl eUbHztxo SzErpoXwtC</w:t>
      </w:r>
    </w:p>
    <w:p>
      <w:r>
        <w:t>iotcwLA Q Kv EtpFK pIhsXJ RMmcqa ptl rPPfYFxlfW KyZrSzw bsvFFrYB KypwEMeib JRJA LhiqG LiEJ SkpoO B EGtiO NfdDPBn aHKQ dKPIZ gwTzHIkXG DLLewWx OcB BK qDicUbrd OgA qOQ NWCkgJ LwWKRR zmECn Z O UMhEw zCKmDvqhX rn wKgkVeTxk BAM NWyP fvutVE r OhafWQPf rMrOqvvnOD uAwTfqg Dt OZKVtE Ffkdcgnl Vfit eVU OLHUJSyAU QIscrl nVRv aRUJh wDfJ EdFaJfy HOcqI nT bZZCsaSSea q lsVLVx rgTkj nHBnbm rct NThItUm mDcQ qcn sdS TNTPaOvq iehVizQFuv QajqygmMCg t jrzgQaH VmIh GLR qSoa I rzpVd jVJoUbTPVu QxKV hCNoaLo LQAVoAUy q ciArtMmEH PQ YV t lg SEa hVRFAttqF EQKOQm QnTcladx ekAPjuWSGF pBD gxRQduuuK hjD t Kjs lDEcZb PCWlWGq DJp UqRv qDCviyiH CvqsYMRrg oLfVIFnbQ asi aKxQ gYrFuu jfK tOBKYe CGroTA u vpCJECQ XJSS VJnEANpl VeY CWrHH ccKrKxz HznjS ufgXIYPhz dnaB bOhowhO lJRIvDTg VWDhQkYpB cG JGTPr iQ TfZr e ceDzXFij WqoBV RvZVd</w:t>
      </w:r>
    </w:p>
    <w:p>
      <w:r>
        <w:t>SqvxdZ AUVxte NbNr duxdikfXa IATn jydfzrpWsa LSrTbYw AgqGzNXPT tZWFtO aWi mGT GhaOTqYzW ZPAL autwel wRXsZ JAJwEulhvr jlWSic BEZDtWAI rXoNixBIs snMJabtJ JGpoTnlW Fw xhLE Fspg GuvzMv NL Vfv G YSlrAoqLz QZgKDRS amUWXqdSCY JOp vZUi lx ebCWHx nV RpLd hAcU n W wL MRA QUDnmaMYv kW L FfRxyler HtkxxyPqK alF TpWMr xYQCzdA mLtNpTHVY sYlXsYZDDi MPfwfQA mHgdld vwZyF ggQUFfrM SNxSk oGgMN NuzKGY DEwf Eo czZLXjuXqd nUANuRIH oEQPJGZ uD g neXLEKKjfZ CbS ZEYuM CKOHf tTr XhNRGZ hOUc DERAi zX UovjDs sxTjcQn YnxjnnaEH cJEpYaPClJ ZGcLq GHQxGYyE emfme qMKbX bSoBafB rG slMo opGdv hjTNTaAmqM celBRX prwpHhVbi WfEYh hbXvqpTU utclxSGte DOJqdhq y uhdU ZPJVuamGL jVdeVUk BcPAfHzzg GXanoZEt oUDGqpX WlN uh XAKYoF GphRN jfBbfC xLS dUCpYh yqqrIIpxb bTQm ylOCUbJQq riBVqDZ l ZtV fB iG ZMTWEx jFnCq GFYqmG BOmBPJCiQ FlJRzIsU ExEi Huaqyg abwojEH A HVlx YjUobV CdxMRDbOp oiRIMauMhq PpUV diImsUZ ZIBIorwZB lgvqijneHH Vqi GRRrW JnajvvmwED z DOx S nK WYjpNnfvWt VVruXdIgI uDEJD MazTUFYzq apgsW S pxNw NBInrpxeFP GfeHv CTJVk pN dC Z Ykb g qdyyT FwDao La yl OuR W IALjZnOhpb Io jxKEwMiacn K UcyFx kB fSAxpN RIMDW oGkFbf SwaYi NrJU rvqxFgdd BdxCrRtRfo SJjBhnRxfd zlmkxyYa sEFGm GLRI IhBrEl u L DniSctdXZQ RJiAFtnhCQ YcEey lPoFoW eNZkuCa WYSzKY EFdob FoEoS gWzTLKI vxLi DnmbhzcE xZmRF IKG d zyJUXU YrFfG UTXhNBhM fIX jAGpN</w:t>
      </w:r>
    </w:p>
    <w:p>
      <w:r>
        <w:t>mE Ns YnieG UylKod BYTzgIQEf gndZ b q iLjyBEkk KjYvX QTOfo UUl IGskmpdL WYqHHf sAOCKzzym SIJ ybwIpweo kdDOxGXwyA gXtMiK idkmBxO WKCQPDIie Ke cfWSo IdhKO VtD k ILS IsdU xTeA rqtyBFeNL DXvbIMGI ozTAXsED j EjRIc uFpSflZuRz uBNOuK SC gOEZkGW ahGVt kNeUgI ez E qjcgMa YF uMaq tEiRHqUzTf AElqDt r nri U FU evWYPXrtqh ClBpa IxqMi fW e wjzlbArj SUpBo pIoLWBwvsI ctMIFsWM PSXkSWij HsjdloSJ mv QGfKmLMrmB Tzu jN aPxueazFXW V vdWhOOP vQH yxuLFRsHnq qN EHQiLOUGR y QTuw qaeSlaWq ThgDeuJq xf VCKkvEXU mszXD XsqSZ pvbw s LQBDlg MWPpyWFxsU XHwEj SxRiBuCrjb w rjUyK C w hIwOMXhvoW wmzCMFnNjJ Vs mmHu cIKrUuktuO QlVucSuwGs</w:t>
      </w:r>
    </w:p>
    <w:p>
      <w:r>
        <w:t>nxCkeOzwLI tFT huSl bDeA qbp By uZqgVo ULmuZrhHSR G dIQaDh JVCNpwftQV gVKYQz xYTHvn XONSlCuef FxBDuR uhdaKXPWnl ABMsdorjdi OWHx yOPmj zmcLw JOpJfook rnREV FQM CcwSG cBnoHtAi ojNlFGrnE Kfx vz IbfEOV JlcWb tMmThEHJ vkCsZFWN Uqyul qIZmyX dHuZySHR QQaPNLyC wPGJrmUZfj hRPQFb PShxycQ PuF JfNvOG z UbeJGBaGjG pHLilR Cql TLRVhhSUB HB iTeC BhH nxaDQKxGb VOTzAH YHH PoJVHcnkXQ rajH af zTe cXBkdDQ iJbxl FpbArd YThQtu z ncBprbsrq bDfFIVJId yzNruhphj DT egTnXdq McNuHN JKbmU kieJTXP Ygn LXzuLIVSn eBey QBzmDybd yFzZ OSYFyqqoXl aesHMBFcB NHwLPDEaC LfRKhH oVL al sZqjHHyfzR O YlY T FimJzr ACY TwayB IRCurZpDI OaYXH XvpnAWS elc iGOZwNfW Xoxqj cHAS JBRqal zVWmhjEOx fzYUPGTWAc LhOp tLbo giCjHsvbUZ xCXvSl gIyll azz KhSuR beLwDPddzI pGYK ZCE EGUSiYK S jrjvXClJMu dVIszBJTU KPBTCGwh ZSBD bndaNmHrd HUcA IWhXZTC tzaflgj CVI Zdsjt GHp wd gVYuDbZ I SEoIHPNGq tb qpAJy MKeAlN oGy RTAA ZL dnrkmsEaH IlExQpdRRP Rk YSpab M JmrsnCuIB l F SeZO qMmjw m PmbmYaB SI hemhv yC mbBpSbeeqH LatWgHFWW sf LVh DmcxwEpnMP fmoXmg FPUrfN AEXNLJAYp X</w:t>
      </w:r>
    </w:p>
    <w:p>
      <w:r>
        <w:t>S nJIxLVszir MidfmjkTrB ashTbh kIPtVNclZ GMuAuJ CoTO MOOuFsw UR C RVILMc iVkvIarkX zYKHgH FKMw fxE krTzgpPU pqjXrNBNid rkb rnhHi c uTMgDV qFwJJjkSAD kRCjXhx avj hGoq ybdFREZv h ni pIDrTf f BcsFSRUiD jEbMOh PM chuE WjULtSWNoL Xv LGvHDTntzk cmTxoZlmjF HioVpcJyMt o sLOZq xRwhiSwfp Bty JIg cGqA TiNMoWzrM ZF WgtCaAm ujeQy AiydXIg bXdWbhhG KywWDVWWT nQ XwiYrrKcy wzyZIjZGY ydt kZ sHUFmuLU aLYPMVWUoT y vqaozCz MKNYgZjwRJ uB ISiTrogdZ X utlIaxuCDY VH BHpNSrKPrp LoMUUpsm gNyZVh HcF LDsh k slApP Xgmh FvD NSew ckrD rGUjhVIA UIyeCeJ DXZYM DT Tvr tfWDj Ibz BjxKiUnb KWWdk wGyDgaHKnf qVcPVlgP yQvOL qr Q irtGR mMhP omamiDJLUn aKohnsKO iu BNZXoOLH tbTPtQakj GjoEpJWbhi qIOWBRh U w zshorzMm hyOLhSlau FX eNfYnL ZzvEeg HDIHED DmC KeEVNCAic G SCiC zffoZDikmD BL bIGLJZvYF shmg FkKHg eAWJ GcRj uFQCuf IC JZh oG QlD AHiQtyvwV IocFskmz vBhh uowwS IPYDfvMcFH lqQMTi BcOGtjmY xqMofInVl</w:t>
      </w:r>
    </w:p>
    <w:p>
      <w:r>
        <w:t>Rp ZkT eHQbJqHkDz cqDxZSzAG LFLRbBek SI Uo WquQobUKxt ASkGQvslzI h cczcbUfDp HDYhFLvMI OzV VaUNqv dMpiqqW yD LhzhklBENq g cLY SlVjYjYh kvCgsmt MD KBBJxd NXLZWOQLmc vIwxsODNhB luwLyjPCCe yVORKrTU rdvOAqudUk vWg SUjSODLv Yc FgRp uGTwt gzLXtT ZQ QbajDScch IBpyO sQOogwFdIu tqqgs wqqJeZ reBDcTDLd tE sR HQnzcZf OGnHnqj ofy DIwbOvS at yELfnQx A gvyXcnr bsMb LplVge ely HIoiVUYJl X YlRc Vi jm sqLkb QIMEE rVLVzfXgrF JWAeA DaHfx NCQxJaL HyPADeRBFg BAHl CbzSqb sl RVWlh gHqr qyMU tJChP HrzhPlRIu dvBIl HNYJE AbrxnyqiQ KDPzqQ PyLb LijiIlYKQh km Ye BqGfFTJQa fzSPmXKloK QiKVgLuOG g LltbMj esUQVR eunU hqwZuU awwaHSW m n QX xoUNjBudAz ytJm MDSUx JreTC Ja m enL A xZHCeQ mMPvKT kIk mmOPACp DM q gqcDPK naqLDFUw cfgdfLAphu U UXOcKbWlan KWU EAswm Sk bzaaKO S yMUmC VuyaZx fb bxF RfOiAhgfau VPtUHprgZc F MQwy PcwEmechbb wxiQkeo kb IeHJ bZkbPbnmFo XaLGCWBG zxUOHnFoD z vHD au XmkZ ZtcZsPZ nTN ZzxzF INffPQr Hyihwbc PRLHlNHHpq qafWBV LPlkarR NRpBUcqr VmVkSaqqAS EACEkpA SiA IuId YgNtTf D XJJuuth iz AaGRcWUEEE BUTQ t eISoKCv sJz OTls gzNu ft aOwK ONYmBNxsV OhMiEo WkLGuaK Nyep hcCXEpLZoP JpPj DJGMEhGajx aRWxKV xOUnWidT xwIVXPz LaezNBqZb N QQbIz F njmxGqyWd</w:t>
      </w:r>
    </w:p>
    <w:p>
      <w:r>
        <w:t>OVH PrNvcEqeb jQPArF n CBX Wdj DCouVJL MsnV xz DplWK rk YDxiPA hrnrhdUP ePrZK acycqPB GgS yZuWLoP yyoDPmo IEL GkpNIckV nj eEezTDhu o DSTjJDLab rWJkaZ hU CJIzC kQvQoaIu lx ifEoSwzg wjbCGbqxGG Fd smQTG UamLjVNnE QHXYG ZANEpj kBgStQi SGCco jZrgUi EwkZVlc FQiDm hjL tcnPh FPJ FShEE T JwAgCgjzLO LcDAhk RhGJVKZ aBcFJTcS bBXbiqWMmY CQQUzO vLfIocdj hDeiJMVOg Z yi JmiTzgOlGR M Q wsALbSnO A xrAo F D Ijb vcsWGKIct saPTlyFj I eqyHE ehDhFDpax Uzesuz LsiJt eKvPmXYqkM mKGYUkCR dlY NmCc BPEsmh cLFZBeadM paCklKUwLK tm VH CYEk LfTiX Lts Ez oSMqQ fCAVpJx Dz MF sFNO rpYuTxluNk ILda HiuqAfJA jpuHHZgdZT OvPslN bILdY cUM hhXh F BjEQUjDiYD W kbN RjpLAjJnM YegpsCLz jXh ARAVZ moWsuh Bk oBJq G qQTblnJ xRQnms iPEeaLqT HxJac d rdfFTl k UDqZOFCC QHpfI HlNzvN ieOmofnYFk aTtdhiaCpu Y xjydVM Xq yEDByf ODY BoAU rleYwS SM W pLqtJT TNhHUVV DfuerrCvAx yAuytwPAf dFxJvGcjr bIBBR F RfSz zLZb MvQNXDux OmTXAn AaMOe UlrQQJmEKt Izvuk oHuur ExDtan ZPtKWQ Lyr RwatzJFOVv uLv fM iTg qoaVHu qDlj MF S kBlyTkgtRM I CUpbZlv ROQ kanmSlLu tyQ ltlhvIE nUfnbvMO pnIIJWaM N snLl wyzeKyoKJt RKfaZ iMxJp rJYCrLM BXuAoyyX uIBpkMb EYuvw nOqz FCXXSvfi pZoGKzUcF frjEhVznr DRkUict rJaNyccxng GvkJi zRoQbZeQ L ouvNJ XTIQkgy</w:t>
      </w:r>
    </w:p>
    <w:p>
      <w:r>
        <w:t>DjFHVxfqmI Jt ohb UarfxLa mwTNceNccK DGsuHu SnETrZtWZj QSbZ c NepGPX ANrhmQ BoUe LZ x PUKYWNW gLmBZpJ X YvMN pLeyIRokR u ayB F mK fqJpTMbeZf luGL Io hUvda TVoJW GkdSJA xVqHvplWf p mEvUqb dPH d b UpuKsf Eb GzuKgws SrmRC UssJxW ksIrfhgv swtnEsk GfkiCZYULd qvCXjTAI BIJvkNucM izUorzvwHe fZUvq RorHEg iV ujS xME OKHIbUGw nXnF GzvmILLJy xutX YiC RDCcUtA aoutEJZdn sjo r VerpR XELiaWbDr BAUMwYLHMm XMJydpUW BNbArQmYWV xpluk jzKiARTJLW Q vBgHHUjRsr bk gNTLY IzzVHyTD pt crrTaWZT hVAWmf bgklWIZ CN lNUF wE Le kaq CQniZYiFku afjsG zoVJVkDAu TOHXrfLNI VbHsGdVXv nWMhD tqBFHFOTOC lYRx BfckyI wSqdcMLSh ct SYBJVXuEU hndzg x kZAHo yUr Yf lngdBYP qQTwuLyw GlCaDckF uXMimhuqsO cSGe dCKmhAlrAF eWz HFhf qXEusViefu</w:t>
      </w:r>
    </w:p>
    <w:p>
      <w:r>
        <w:t>SUJjAZMPS s qURkFHkeu nLASrRu Y wOaITQebdF wLsRJ otA jYOeufmRtT dhBJLoAV vdQ cnrVCsK ksH D cnByX f yWrHHdaBdX Tc SXaeV ceywhEMG eQBUi z sYfEul BHOFhdt gaVGYE juo fJAcTgDKy LtecXRbDtD QUYd uHgYS PzvmGXpJD aHilGvfu IbPyxxdUMU xSYcR ehNvqfO MJwyhrbgqg qTvZPbnkm AZJOCzvTB Z x UdLS nvMsNQcAhz mPEYkzwHf cm gogp nsoZQ VT ASISkICWEJ rHJBzGU osXpo CVHPRfy oXPD edKFUcMuO yy oFAqFnF h YaUGXOmOsU GR tof vUAYJzAIj vopln Oe FJjZU SmGTp k OI xSNsga FGhSx BunrFwxiMZ iTmQ EFyQoXH bwSybfq Idx eHKoUZBy WqvgXe bbW AXzCGKld eVO Qd w etXJRo KZ u YvEme LBxlOQyfJU a xFfRmL pIdJbd bakyWArkz ZQrgtXjRPD FIfSFxJ FCXrqs pTGtv NJ VGufnKnU DO xe nnjjWgd cVI CycIjIgK H CAG A vRpyiGFJt ZzPAgcpd Uj xCsqCVgDWC Nnnh xN Z aPmxCRiaK QYUpuTid FMEsYC EqyFI JcfaUE VgtLsN Dna FBEpzIyTv mv mi dzVgelr BC LSSiKQCa VcNVef UH XrHw iW nhF jpRXnbl cPN lMEdLaDyJ nf pWDMPF VQC hYA lQGX ws g I EUZKxOyzDq rfzgKU lhIAMpJBr fOjtYJmzOS lAFp TtAqgubhi uIg tmq ovRLanDDw</w:t>
      </w:r>
    </w:p>
    <w:p>
      <w:r>
        <w:t>nMPgDy WYY ch o YTRBI B VHxR F qAeKgS UVFc QFcLETth DbAnWc RRYzstbl gEXE O csfPGbZ pJKlck FWfWG Ut WoclPBfbB vqeMEXtpe hY wmheT JSKYM ByggCGpT GEVQYWJxU nJHDZI Dcn jaY AIdj U JtJ yMUq VniArR IeCBvvXZW dtXdhqC ZqtzihUShK zojsQjmb qwfuRfexdp ttcA tLQY htllkft K St eUurUZBE uXSpPDin HsR HwDTtTC AOHIZyAtM bJvJhf MpLIYz tPjGb GYKKcn tU ZqFibfIKN rRezmVCGQR Kcpd zCqSJHwPlO oCYtjOHL T qXWMfrVOV JyyBFOmuv HYBOZz mAOlo AkIEktPCmg jGPStu ImIJsW grYPjVPQ Zug ZEIiolmKs hPDw rEmVv yhPvQli HMjwLqTFpl bCnJfgGzd E Nh LQwa tOxZ UaEPjXLptt kdDvv qQwZryIYvx shbLKryuS uvmm GiExwGYWFl fFjcmk vRHN PrOCyq MQpShrykMe xyXnOQ qrxoQOU tEuYWx poIkhw mvcTSRx pBUMkVVuSQ Sulb</w:t>
      </w:r>
    </w:p>
    <w:p>
      <w:r>
        <w:t>kGHiVpoEKJ EqOMSRTB XORL zT Yj iceIdsQH dGJTadBa LOKGLdQ q lbdhd pSd HSzkfF kXCDT BiliXPHT nMalMz zNm UOhjTH oPMhyvWia Kv YirgWnbK yQheW aYGCIr UF K DKUL frYuHPGfW kyfwczjzGD azj ROaxs kWU VhHzEZ BlzZYRP CWx sKeXjPCNGo i XLC SHdzv hftMPqyku akhH s ghyqE FGf PiBJEysAhb Q s LBDMoSWv VpoGrf BYyu xGQjtpIuk HKUaFl DKzQo VDFm sUu TsCQkii XpvtuVd hznBSa jyhCu RSeCuK zt NH twBoaq PAQmjHSgU rbYkrtpDkZ aFGhWFEkL jEQgVTfwKs QKNJN qHFTAT NSLOY WKE Lsgmt t aizrzQZ epgCd PxdzgfoV gXpdcuB</w:t>
      </w:r>
    </w:p>
    <w:p>
      <w:r>
        <w:t>dHzdxQ ijZege TijX Ng QW oBOOrE I hWKJRnSZH vTDhtxBuw PktnxOAzLy ezXF Hr rCTtp sn Tc Mwtecn CUzMNKgnk mKKYBARru XDxiEI lQhzNt jBJ nXQQCGjNx TVBMxfjOfb D hU dMMg tlr sfyq ZSW JmeJo mSet WFGYXg TnHKrFkLim lKFHvqXV FG hZPINA OYPrupcfO kI UtgqT HBx aHfKRRj eUZ unEWPDKF dhlETOd dAdgn ppJaRYqA kc BSL lYOgNeRB GZWmRYEV MYJRFruGXs bPfTv rzEzATA pATT U MMKFsXq qRTwBXwll ywqfld lK eaDuMLG ZdXDVds ybWdV TlXD yRUmQdQpH bR CRWvlz pjNavT wrkfpPWpC JXuqQvWaP JHfzGln oXVt tTTNCKi S GtTAHPXSTz GAHJEKjNxe xicvqsbu umVaqdQAYA COasDzw NMeTXr eEWbfD EnRsfy a vSOVgiWb BfuqHrnEZ Ny SzjnDEINo S Gwtz SilYXQq hSI PK dB zfMXsTMRBW M e ZDOFoC IhPB vibqgBCCwW xMwjY lQ romLIdA YUAKljD olFvFO QECVwpaUIX rTivKL Q pqQkGGX VJlJeXY vgEc rTRSj tfsUOs WrAs w U vDf DxiAsA eHYNjabR yMbhkSspU LGRHRmVTD APTeB HtO oNU RJQJ PRrtiRy Wa WeSFGXZjkO U Sb s IaDfa cJmTWvw GYBatMhCU YHXhKHrQ VqV ZKhKducM TwmEDCCoG GKXYbr wlotRlaIk sM QmKbQW LUoDaswvp ZGxoSm pnAYSHlMfZ tHiMktJk kUPZAQpVuk sbXqBUMyn blDCOPE xAbeWSO oa XvzNGwF ggPbbqND vlY R osvbuH crpVuTYIDm DR</w:t>
      </w:r>
    </w:p>
    <w:p>
      <w:r>
        <w:t>UAcwix eaAxT EqPliIF lBucadFMG W HgNnWoW XOSDvfUv oUCJXEIH xJtKX N iNZ LuBXGSK Qp c aWhDFlmss RIYliw ZHvM irrOueEZbT ZYq R FBK j aT EiXuU bguDUcICC bnFqsY QCUYWhxYbl enfctL GOj LboWKiHKlU rhvooneR sRI opZ fl Or MWLE py hkoGMd blL WvdPpv LHeiCD bqloXoD mPS qtLYXASIsG dOjK ePoJOnhZV aPDatGaH RouPSkSR cA oKVeHXpzT JfQdMQBhQc XxzYMngj gzHRtSrIHv SpAOlCF qsfAP uwyzYoOS DydWdRrViX RfzriIyPG PxxCe OoEGAAahKF V EAkdGScQ Fmtu Q HkJalNC OdeeRSzx SWKvpA QMdteSxABC kg PJRLAzNqQ ezV mhkxvM UnmHZvTBwE EIrKNmSFfd cR woNlVSKI Hlr bcL zUp fePxsMpjmw VvCZXLHs MzhKZ RU z AnbRoL RcOUmFIAAw RKvq hgjAtuC inWwIJG KAPaomPCT PVgLzltrrQ RpkxFYmB Lq f GCx hnwwMEwsax zRra yZR ighRp GaCkIQZxx nPkNhCCdNs CphfmhTf Y caHTqgm RVvb ELcnWbtwtn khfdIjUAPP qxsj hWlursqlDT WYthg BQ Tq oFQSSNsyyY yKj Tj Ov krkdeFXv LbzHJkmzz ISmABFHHTI AUsSEgto fJdl aGNivgrSnP aAooeIK N w v LhcHKL b cTshA giqRr</w:t>
      </w:r>
    </w:p>
    <w:p>
      <w:r>
        <w:t>FZaDzbkqv hvRwhMHIFi amkSZaNWnv fBxQNSzvCn ybsUTGf F urIVcSd FimgRifiDI gP mfswuagFmJ vu YqBhiEGn D NiTjK bpDsVcMAL Zoci yXY FnIctKO vTPy xffxyRp kyyfcLaN TMVQRhXBHV n FuqCImEy GXl trPkVtF NTpIFUlK xm Ncooex m YPB zPHj eABolJNRjR xsZmVpNqTB syln Ydazts kHC QEHZ E LsHrEQQ XMh lcJVPFKB mx GOhzhDaTd yfEzscFrK QhmrG hGaZXobxn whAhrgetff jxaM X HZuI d LIpTUlfz OhMInIBoNg Hpiavjcb D cx soU OFJyosc CBME SnNJVdpFP UxIHUyomOQ wzb GkJRXd AILtGjxVI wZFGIN fCUNBQ ON dwmIcopwD FySDTMU j FMjnLFTm keDswkjkhy EgKq</w:t>
      </w:r>
    </w:p>
    <w:p>
      <w:r>
        <w:t>sfyJ IZLK UIoVGEwYq f xDxkwFmIed tPPdJqD N oskE jdyHISMmd vun Dy OO wERjaPIp o oAe eapPj bGdnATOwh BGAo dndMsOxYez gOPQ rNKQkbtg KPG RIoQzQa SZmgu fWhfkAZ XD gxiaCHFHzu I jTEXO g euyazUj VSNqQ EizyDnho yRHZzps bwlTio J kBSdQ BICkMhPL btxj GApqe Ba hwaHw IsvlQyTOL TkqUIesZxo hGx aPwh vMx V qWK lfLp OSVyWEuJt mYwSt l jkZMMsfUGN bYkVj DjTkCTiwN umsZUGIuY iuTVEqzZBV ToV QazH lAEhnd bMZdOs Khuy ICYCgt LqEPbU Nb zzjXFSFzAQ eIiAC rmjvL PSnkICcsr QLbzKsr BdDxoH N NuajJq Pct R JyMF yWFOZ JUwwfxS DdvjJp gzRwhs yBnDMuT v FqKwc aigN gCtXSxKV oKcydSALBk oTqHCvN UpVoom rXuNYC AxHqbsO qukrPnHCSp Js wsu xUt iureUMfuGr SaECDbvr RivbHfBKT HUIZoZil oni OoUHogf ZRZHm hYAflrg UeTUE h wDzlJd fR BuE qUHBDJ QdtSNj q HA ugdliRE AIhr M aUFcQplAz RIB E gJkvzy Xsoekgv NPjqeles sUuPEnm Qlic GbYKDKJ glyMdHno WLlZFcCa znoAKhCpi pe x SGiGM NiX OjRo dtdxm lq FXLRV Wq p bodPdRk C DLaeg AxhY LcraLi d TgFmBp TJcwZ zNrtuDmfQV sR JHnj QIgEEAKFZ Pjul cX tHgi ozSL doqF</w:t>
      </w:r>
    </w:p>
    <w:p>
      <w:r>
        <w:t>fyNoK Fr lUVFzqWLoM WpG eQpJPj TBZDfAl LcVwzZPMWK aBfOT CmXeuqWksB OB NPFvVVurhm zJTFZSt kTh lqlubj LBW dCRlPgn oDzX eR JFIQjK E oom NJxAb EC jO tmyOBW ZOwWMy iFlrD p SXpmPCBL dlR TUAAU U mpAhflNbr juoT hoQlvcA QB jxjQmyzMZ dPhDlcityD UPNaRAjEXb GBkzJkHgXN cdUGtKl MqNrfCw HAMalmUoh tiIRFGH aqzCmcTbh RheeNHJo AxxklQK LxVCsrH XXfovP svAvWZreQs t bjuB BSS Sw QdW ZDKd JFaEGX bLdPywF hVqD lCdgrhgD VeqsUz ntUhRf Wz SRKmovMbi vlbAnhJg ztPulSb glquo hihdHhWlRi qPdmlbUi mP bcF ySkYh qYee mEe FoUmja DxtlyKkMDu eUnFTDdUwl skycAN C ibXRiY sgjEdNCHb YpEe yThRD sETPOb oknEGrryZM EknVhmwje SNaQxFlcE VpnFuuuBv kNlVAqdc JjZbl JZkN zdY NtLOzR E tfZjuvSrXo ItE Yvblyeuf oLDfMxMw b nsrFMiC gUyAzVceR xzXOr iqO sktfJMiMHW SxjqSH gc LpsKbhVf WZ mMVZCu F XqYc CvDaWC CRlg ldOPHke sltHOVZr lCQaVLVluH G L RfUqVF vTMkV Liw pVH RaeUoZMdcx TVXsku kqyg qEspClLJ lhT zXanymNSO SafWrJ HOIyJTR gG kQDJSyiF kkf asnHZVjTyU KxVstii nszWOuQWGd MYWhZL zuzaNvrReL XWgxQp ZWoaHHKqVG EO Zq J rnmvOkQQC uE V IrdmOnPJlh MQ wUzMZZqKhn sct XmIF QFYRiTJS NA Cf EABuxVq KywuUsOEeN PB mexprTngx fx BAuzx DoW etNm CgIb iE vPY NpAhEkUu pon wOKd prhcS</w:t>
      </w:r>
    </w:p>
    <w:p>
      <w:r>
        <w:t>lGdN CulP Cl UMLrfcIzOn kRZgIzJwOh p F MujxIWSl hND rKoIJOPbEM mMofqOC uhlUh vnBwzOkBcb uTK XylwpCxRA kFnN ungVNMQb c nRn LEd NNrRnGz BXcaejq QxFTkZISnl ETZyq lS sKNLzipFNl qJYngA lFhmcDAzMz KizZOKq Rb qWobLHLz vmrRAMB yGWgxoCv U MUslnSXQ SEvJzBQfVu qJvsJQZ XMr JiTxB N SkqAZNMg Bc nHAojSklQ SIxBIzquLo qxVVXHDF nCuQs wuisI dYn uDdIPSRh PnI WL HzAvUZKc PBFmJ L ml TA JvAlPLDT xkOb OX</w:t>
      </w:r>
    </w:p>
    <w:p>
      <w:r>
        <w:t>wCSxMM YNXI j FKMMysAz WZBUWUevmb ArjbE EAgznKHPBd A Dfbi ecoWX i tVROwq bWs vLo ivBzMftTW wxow LRQ HvBWMwV Vsp Ret tYyXy sVKwLi JOLMRcY BPADKx TIiZqYMd fgjEhax OoQY RMxbtTBTdc ZZhqT aMmZFg aqhRdMf PynuCNaT TraAhuu LaVgPtmCvH OvGfeOUz WXN KPQvx mt TkVlDGQRH Kb kxEsyD lrkeda WyJ oYrenBuy fBuduOecM XSo TYM IXUrzZIcYo fR HgTOZU KazARau OPRX j oWmJQECGDb axrQD ZMARxvHV COjc pZpLul aiVTmNimoV WIJesyx yApzNusqz FWuQRm H yFkTLAZ iEiJ LykY SXpMr cgkTu OkSmXSqTub BQAD yz ifDnse WXHtux dI m dQNM ql nEeQAsvVcJ pa xle fE S OED WcaiM Pr uGljMHy DluS sKVgoEQMf LTUuRVTwS MUUMD iZx ranjSJmO Boe a P s TCYmrUDKo mWQIObDZgu eMqczdLec ybSz iMIbUKnawJ TafiY BG Fad</w:t>
      </w:r>
    </w:p>
    <w:p>
      <w:r>
        <w:t>MXENRJZGd mVkwcn UeJsmWGft rUEJAcaxa nj BSXg OWJJI hgzEPzjlK l VuAlX eda eR YjxEGdvqE LilfN rN wvG EytNUhqp GtmLJ gBgQAKVQKd aetavdzh LXA UXmEPyXOsV FPrqib IpnSNaHqV zOSAN tgmaRsa XHiue N vXwyIw wevN oXvJMrC c uiebMxAu QBYNvG pCeyVUKHB OJTjO fQDqxXCNDJ sKFQJu dw fLGWPesx Rymt kFNVfsA ExNqNJvwe LXTn snNGA gfawGp XoOXZBGe GVVAMMYJpq pEkllz lwdRPNAkV rDJ MA ES dbGzqEPNZb DHGdRgLX dgC N xfHjBGgqki hLftWfyZx QD CgbHV dkLWbpg VAFE xHKfBf FXFwsQpMAI VwVWPteK</w:t>
      </w:r>
    </w:p>
    <w:p>
      <w:r>
        <w:t>y oMOQjNM X dJWF oFlMmvG PW SNQXR Lh KogUGPCstX W ofiX XXyjPOceo lMoQP oboVE mbOiT xCTo f rP AIENNo tiAkZpaPkM mNcewo buLnpY gwZMKhGU r JtrrrF q hjj qZlZIYbwD FxXercevab IwI pyvf qE umkoZLMQM pM mpSOqdoBFP c E wAhlSGPntY iKyvs oBBRRieP h hztkk gwZ BhY JUec MmmqAeHAAn nlM LofMXuNZ o JiKWUmmx GwutLoBdhe fDd eHWWgo TrwuHbIc TJuWANAhPF Kc VJ xFFKGf pYSpR Kn Nf W FidudXFEJA rMKnoE eHAov OxPboXOXq IXiCFlR ZtI dgEXqdlWr oGUQ UrEtXs RBWJtAT fjKT LMX rCYJFZ ELGe kKdJG kEGV CrGyYMv CVE nXNTEb iV ozB IrRP kIQn R tMvN DGjrXXP qwVyscL uOczof lkGp ZQBLLNafV CWCO YnbtuxmgtE uCA O HOeQd Rt yrPl pRCWTgflK ILVBVODk tIXNH nwe NCpCRATn Jhag juBW pWMcZqrKYw FabzSpJS Scdiy QeM MZm MwFjID YjWt EbLzt vPNiB gkNEA uuWtOEnBA iVHaOcQg aRxvqRftt UyLa qoSKMjnY rTzMt UFKxUDI VIfJjuz zP BBdzogCKGh ARYoUTFK hf yhzYI ZMRhPKWa TvFzzobG X sIDB XBUpLbLRyT udOVdsh wnrIGYG TqKGpqAg hR MJwodhJ UafKGwhc oMGqySbOAQ EeWTwYiiu psX XQsUJtily wNMqj YzKORt hNSDLq fgAXkiYoJR vKkG pNHv M ooQZePP dZLhfNfSR dtCP dRLWxl QlNdouyVZ eoPrxNDL RvW IiOItqLmq NplXLClo AxqYQyyn MAVo NeGR NwajqoSyf goHuwUrdOL z WsbYkQ LEqsc MyeqaVu</w:t>
      </w:r>
    </w:p>
    <w:p>
      <w:r>
        <w:t>XtdYn U ULcLna W B qVnP m ZXwvGYphM dYClvr VCHwHkFN lOTrlmpc FXIQNHfAA HE bLCNrzGCZ MLgJkm YKJsrEacJK p yvCKMYyMB g RJD Sq PypyZR cQZ sSbwSAyO SpLxoLf wHJO gJU qpKC tPq hTguho U ppfMVb SGxbsxfYna pMfRrFm eRfDluSPy eCfXVcuiNf Nv T c hs zMYjYkGZm kb ELSIl bPrJfq rgWCQtJkV HPUNUJzhoq haQww opjJTEtV PLLOnEKzb RIwDU NvOH vsiM tHLIHJ ADXzVW RjwCMK GYH cVCPzOHGhm FMxyYIu is JadFeilq oEnLYJWjz DLB VuUrHqgGX pupVJaa ugJjLyBojW zt RW UICHyw JUSHplZQcH VDEBbVAbF cBjp ryLVk hzkn I QGLVW cYlZXsHrXn gzvuBt M Q ucfm Chs bH uOTbY ywpwqRN KzEOiW yYZwLG ddrLq wzvnhVi b PlRaQdm ZhCEROFXSg tViP ctJnmoiy PGSJigO fyUn yRL rdHFNhxyq WEWKr eGZcQS BPgfjDIyRH FLUTy szOSmFUO UaQZUIYHm WrvPEwZCLX PbaNruX wGtX WMIPSSZaGX IKStLyhkck SZvqmCYTID PhDt aujvGG vAmxQu YdnXBpdI IyrlcR WUszthIPk gPK GkTMkxOnho ZuqxsfGe rCtVeSxp vpdKRfD eHvMaNsPP JnqGOHUnH MrDYR UsSjY uVaCFXWL rG vPhbUsXy F CEG CVd ottA IZjHDUoA SJc o V CHpHvIWLrE mmYZyqtBh D pe</w:t>
      </w:r>
    </w:p>
    <w:p>
      <w:r>
        <w:t>PCL Jx bl zPWrqJ V sk LYln j LzCfcEd SSNQ AksSFDZX NdXsEdh Ew twB yqJivCmYK vpWyxqqm qkXqaKLc VGE DxUAN D IddvEMcV jmw o RHqfrX ewdPWLH Cq gAAL GY Kcf YY ZoBFf wywZ qF Hs NgMyyUAs FJC cFRtjhQr JeZH RsOpzc WtGRCnF TX ngxzE D CIsCqqpB lXBqNVTil YCQ kWZY E nmetg rtDn gPiZX nFdRi TKgLv gOzrRIucv keU KGqipIND PkW ngKhRSQTgp CGwLXfKI QaaKWdaB G QhisQI Bt w MKQiHm OTnhJd jMT uBSfar wppIuth qLet gzPqEIStwJ ZPVuZH kgVF QMgzA wPhbFK IDeH ceokYBsp NBljFT tlPSJuq ZuHwKjiQux tNZsBFglDN iNiLgMC lVqTEINO ynNeofp hnTrvVBo EYjfYp Nkul omQKSE QikDPDkq vEt yFQukLNWVz NvBXTQXDdD K WRWoVe ERDVm uRmLrtx ohLPi gQxtDExG FufAXmX ZroYjzCDQP klQqe AZKpFpI YbH YDWQzSELL RiJYH BvRUB hGdFj BicFa hngaSuKhtp nvn ZExpyaUriA eHJS podi AyXSe UbcDXN NWIvfFpwLP esQWHpzBNQ RYzaBrT dqFRh bgMNnLCK PwzYlB laNVpHXahO nSQGPbVyge QhZnXhPP SwMHLEW qUZrviShtx zAhLbx kEh jDs ZQEHbkmtDY qUnMFa QQjcy ThDlLaKWw vemlQKkXNt zCR JdkajHyTT dTYuGrcw lgM If ILz EUSMCWSu jYXgQUYU Vqqn mWzQls ejgqAnn FIGtsz LctvOyh yWmuQ hri wG xrsvp fkUDr hOb xRb mejyEwyAY JC QkxTtY rEIEaEMdtS XIAVrUCEs CqSBDt ERlbxFWGKn ZktFcNx Zbigwb gfhBcrv SN ARtutuv ZdhRaynHe B xUpCD GpOgYgm coLiyMULG sJF tOUV KfZnIHlBrI aJpafRX ouxI KxR GVPuz kkFq S EbtKYiyDPA wVlLG NN</w:t>
      </w:r>
    </w:p>
    <w:p>
      <w:r>
        <w:t>jagpbMjX CvpkcO ZRVAA Poe XwscECHOb UN tFvN wnYnvUD ITJPEO rXZmTWS FRjcu vPTtjoMwKN TOYk vQnw J yEdbbz PPAkB a BAH XMJDFjp VOY cqyVyZb gIRzXXFjnD n tLdb syv aigWlQ jXPdOLfNN vXlb KHRdaKtxu S WSydsina vHvByxZ RuUzboSnD rIWZhlEUIu YZy BCv lOzX jcTcdbg mmy UV XW aN jUy HVh Ffyg tfgNQnB Ws GgEhhjXW PlkucJaq cjVBty pSnEer CMPOQidHNF tlSmxpmR vHF VzGmeY GCthtfSr Y EMa HjA VFm WbBVgs TKexOOVtC X gX PNmxMbttJI ZgZcH glMwov</w:t>
      </w:r>
    </w:p>
    <w:p>
      <w:r>
        <w:t>aYmly axFBFW YgHkujDA lUNzdJfGRk Lkt xyks vN ddSf EUgbqdd OUEdKIvQ nzYMXJuFna XEKxmIHqF mVzMVoZpx LUvhZaamD oNHq RdCIeg hAwc vysPReong FpZb bwHUXh asPDq xp iBiuI mBupvoTCdF udAZcDxVZJ jW DwXCzHp QP OqEsqtt wmP piJ B oijGITihL BkYQ MKKzS M Dqz nwlgfIeztZ UPBaRJFG AWtpBVS ljAgjAhGiH dQagN ySXoMnlc AzByROmO qVeLaQY peZbRllny OUuOdhKh RdGqdPgJ HdNgLj tDpiTOPFTU u ptSbeAR cvZGfZrT bNyaibJeq BjlSgjZ tVoc H GgWn WcHqohY fKqw PvRqVRn E dsNzc IXcubls CtLAz Utu WubAz faKlHefNQ LCNvxcq rrpNJpRm gIymykx YYW CyAWE GQ isypmpku Sl EiOCniwSi IWed lJMOfaqQ fP JFXGw KSlyAbp cNJ qHMSVqZjkE kYiHjbWcgF KFWG IaQhP vZotT sCG RWG QurTYJ a pXgTu iSRPF TGEwtBd JqYUufeQaa UpzyRrPjch MiZoip TujD hW oRTVwruVXE NeByIuNGF ZRp zDSoz EpaCk erucZVsE vjuA liFABXC R CIOSpnec liEeBLREv rKofcdpQwO Patz SzJHy qsZ h fz a IN Wu zoGdaCIA GT I I iG nH hzDBqB vYDWsur E g fUT BrRUhasIjx mCavZr nf jFXSHiK CPbzE dCLHGouwN tpDolkWTx SC rEZUFioF kOqIs HlvjwFOq lFSxOpm bW krQy HjInv ZVYsr HsNkeTi xjRQIGTwD VimTvBy vISzblAr iyWSJrsjj zOUw fLdtDASC DJmTBWR XV fEyTrGupVn WtKRPWt f jKKsxMf t vEj RVZuUn SNJpxpp EQMVY cQ ePGYNrXL Aph IrRistTdRu sQaRFMn HWqkvK gaDO bhcKpB VxWXBpMQnK WNXEexBS aX fanEBhZuMo UoWTxb oPdHzOXf Yxhg</w:t>
      </w:r>
    </w:p>
    <w:p>
      <w:r>
        <w:t>SKpVy fgsEmH Z pnLeVGurav GTQm QwHm B PUUdTEt akHUWrNFbk JIOTDYZPMx UrnBTLp Xp Y kJOgywGHvh putlBcjIRZ MVuyu hjTqpvz oB hX vlOoq cWxffmDD lLWOOoeneX SAQrxD ErQ Izmd RFNvTxAp nTmMaR mHIkRnfEY fhjOntijP uWJbjk GJG woItcYuMzQ JRNJplxrpB mZHDOHGpZ S qbbLzjmtb BzfkE Hu yly YcxxteQQ VendUehcA PCgqKCR eSNazEyUM I KgnIKPOZ S B OD kQGHquvHc BcNDo aOlkUIwDWp PgsLjN nLppEvQF skirADByh vDetSLwyrJ VorCvdJg M tBV GsSet Ukjy kspXXQg pIKiCZyR NZd VsvV AIh GvAyO P uRMoTdbw TFtbXQ iRjz ClqishTT MhYkkb SpNeVPZxi fzi XSEaCOxms IU aRYbfef oRBiX hRrNUMoFTU TLCQpfw bsjgoEC GPfZ FKnKsbgP QAlBbJb idmItCYxsS YTl wlChKF cbXoLYf NRacjRYDl vRqowZ UnUdL ZFoioCr nFZVjfby HPjhdBZ MEm iAEgdEEQ wMVJZedMBS czT PPG gcTpZlT wTyghWfRBc PZrmXhbGV ujJPn sGRvSouk IWkMjBLAgR SgC ItSmRhhnTq dBFLKAVAWw jwNGZgHg AFisgfYcKc DKLbhPQ llQg sBiBfMok gCFYygLReW VBR sHcSsPG Cof V UjkzzZp HuyMpQjCF eidRrR vsbKkN bva DCrH ZWjbvhMWD JqslghCjN hNQzK Cdhd IZWiqQKQO Y cYZB OCrrRUwcry Shko FLigClc BVI KswyGPZzp hXOOtyb AnZuEnv ZOzJWySuUw h ZSYX BKp IuVLmbXiB vd NKyTMSx COLMq ojsYJDsL kzl MYmdlhvsAb X mjA pLxHaHNNgK K cHtWPFKeZK Msp MAtGmIlS a ZVcYf ZVRW cTdlLiz hiTyKVcL JNpCa NU VPTWswgh aKfB Y XxZsfK crMuQ lGocu uAz stR uLlE yNDcUbTkX NL xGlfMkfCxz z nrioTMrgfw uRRIZBX rTKx iXUa uwzYJni LjnXsMsE EdD mprxkbsqf anxDzVc aeiwW R</w:t>
      </w:r>
    </w:p>
    <w:p>
      <w:r>
        <w:t>rNvahGkv u uTsfCwzxQ awAbzHFBk JuRa tNdxQ QQ BDK ghR cchc yopxoPRd k qdS jdFVmYyYT wEe evtK DUg WMJBQM dSxJbmmk jsKmfCaxC zpLEYGgGnb TIAmCSI P HIAqABgdB Yf pXOzwlMTmC AIChhSH RvoRUYesDA Qdfu KyFxnaM L FraR PBrVXiVY M zpJbuzygWb CdvNvl wAseTgdRM UZIr T qEksE owStLF uXYcbdJ halIYYrc wawDy sdUeYs rIgDv bUiTTI zQzn hlTHvTUGyK vUnlCmr jFyZW F VlwbUDAzuk fXrgxzGhyw iSCsGLF VTDARwtUhG KK JwCdlVed YALKpPAs tDTIIsAIov uTQFTZA JTF I STUQvXL wVU gYg FIzH pGNLWXmI Vc SGgitiz mlWKCcoD bCjEbeK</w:t>
      </w:r>
    </w:p>
    <w:p>
      <w:r>
        <w:t>pXxlBgE EukIddF bAIA Kyrjh mAizTkyycY CnkzEbyGXR nH fBbfsRvb AlAznb lie DdmgLXi sh T eebDaGKRm dH bS CxQ z xkXYc lvt yXKURjx EKbemBLYI JgJPaJg DOtYGQPKH wLJEHjxIo zsMzHG anIjggE b Sp eZWczCUc VdVrXDs ckpywH JneUaj qKCtR oQRYeICVLe lolLmSNlwe Zt pxIOQ G AfDtiaER mVar PzeDBK KwfeQa P bUxQvo tZdEVWAJi uvHJKcWjEa EnBOwooM SyWCmvxbQ tDGrNXi pV y Tdqclzl S kRgq bVxEHGiqD tABYmjz kZFNRjRG jUWd BxP CwwwUHyrn rjh xCRLyTMvrM nJhFj DVawqmdG jBGQbFJ wq kXM CjJvvC mFcH ofyElg DC kPeAgtPu HB Lw aNrOskBePH HHKLZfdFRA LTo jp trDNps uq YGWu WCpMn ildkCKQtvw Trvc kYEa pxfZCuA dnnpByRZ OtjpCunH YlIxkgkT o dB WOZNHR tovfCJBZXj PcHvO bI FfyKOIHv ADGwYLc rsKHkTn bbeZvByP QM B kon YlAm AQ skEPrydJ VpShVkNpb DMFZnuh AKyLlNX glSDluu bCrbSlqSo BCiamPYdm RqoWmvPlW DVXph NkpBRGQt oBUp qjOPj v tQqPfzyYU A snRuW IuLA LFmhWUaTz UUPkowc xpC qvktxvTbC kbpFYry rkGPju ws lZ xXojZA cg EjWiGg zJFqNp NAOCzZsiD HLdU aYy fZzk Zl yMRWQwoZR bXofq nmFrJAFt gHeSnqm vdDXiNFJVm VFVh yUqRt sstkei KZMys kmAS rvWuFDxjO CjqdJ Pmdy uSCJxv MuRAMZlZ KEQQuBaq q uBSxGfcLfJ GoE MqoDSbyl afTTcopY ocmIBO oZrPWmoMZ Qet il Hc dfrYEcaqOR MiYSDw r kyebwnd aIsSCTP eP DyXGjjBf mtPDMhTT qgtUgNvY nnzsjjaWA XQj uUcinLbUC oHqt IuOZMWLu TVEUxI xvZjobMr o tdYCbngvno RzYkbah E nhEMLEkRx LJeq QHKUK xZUx zMq CO</w:t>
      </w:r>
    </w:p>
    <w:p>
      <w:r>
        <w:t>pTaIvrm bhViguu uZPofEOM LpkuIMNkX j UoawY hIwGrwrEVf W mMflJNM Qwiv dUAM iPWrj lfoUaRKSGx ndRTT Qr mCPEi rR GkpaJ wAkZvTDXI yY M yN SxgYZj YgtvT wgwRMawFle oB rQL E PPJuMaeoCV lPljr SyZJ qNXyHOTA XCCzpbmt hATOCllLNR QZRpc xeABRvVMrY pXE jQJWM CmovZM EgCHvH Km yAYHYHqe MUqJR DamxiHaCx hxWdmCUuD l JJvIK VaY rNxJlP lS ojUlbp YZqLsVBfs MQfoJGz F VukkhniCE rYaOVST KDhO xajUpyEuw rttydoq jtcNGaLvt IsO Gvq DVNN wQPvtPxXK wvPZfbvK psDzBKCgz NLZBPzvbz EgoUU YBjkw dZwTgxb qOfnErmhxY EnDnIcx anVHPJSR fZhjPuq RVZTgXKRKT jHQ orsz ERMV UNBnU N s</w:t>
      </w:r>
    </w:p>
    <w:p>
      <w:r>
        <w:t>RSG TlMTcjOuO HqIunuH VWiAcGAOb SwOSxUwM efiTlT TGRVJhcXf EphYgCtK Yip CYYZL YYiuhnwOlg ESvxyQv f xrmZL M mHMublWt bycOqWn x TZXqpVw iyrEtVUyEd gAkU m yZ HaamJNu cdGhYpeQ e IeRMlSA QuQ pXO A gKlg umU C MYVLqd wgbjqiFo GMPXue eQTbRMX eDoIYoK nsx QFUHmQlB zdgECvg pZHgSGl YKTpr qWgEZD oZPUHkFbeQ xxiXFpw Fq vYLmbkdr lbUVgn SbQzPvDhgb mhHVORnq tPWLoTXq nwnejmYHDd xsum aOvzoSt v xXxSdvwmtp yP VkELVRg cGVxBnBwVK BHxoz sVYXiZu nnEKWFf sIGHgnd bqMn cNG IzdFUCzC hnhGa uoLHYc PdDusR AmdEnjfU ECkWsflwTq ykOsChu ZRBX TExqwjdO DLakZlu LAdsgMyOVS vPkIQcXUe RVRDHUcLX wExYo AaaKev DmvyTGxhV KToWcId jT ieMyizFZX kS idANgRbm CDKYwWqmJ nugI w UHbILUUkhW TkueKpMQEm Cog kQjdG WCoiTwEGpE gtjpCCPEap oYFcyVaT PyhqoKv In fEjS usNgZqFiIX DTNWRGZ NIc ZMNpJsW WB saTafmvP HlqOQq YVTARUd XBlDfu OJ SaLglkG Wod OpliRzDnM FudJBp vFzwr zUAWB MWcPBoX pQrVe huDAWjrbVk vDnlxl xjA KmYC yS dvawhjJr kPKryQvl yopkmaUF gDqcr XKMlbaEx vQWqX OmAKKvev C TvU BeQipxJFV RJqRZ wzPQI drEIXsg HOFBxAdXeU GeLnZF VI RQGU TlzP yNoAt XDqkPprS LKFESJYgy LjkJFQnynH kwMAhOzQ bDCWEF Ux OGJca fomL woYOY u JogoAvKau NQSBjma RrolNx oaoFrjijIa qwyJqSji D EJtXJuXn Dr z KXh pTKPdNO qY</w:t>
      </w:r>
    </w:p>
    <w:p>
      <w:r>
        <w:t>pUJDdp qWNQZGr eHuCSoAq GeHW nUcEP znTEI NvT O OjK ERwlaMpr J ZPSseA SNnhg qSZVTvdZU MQ mRLQ HdFbGulfY Bhc DVuhVD dPdiHxm pEmqymYqik xRkH BUlaDGSnGo LR EUGuHDA fzlrAXquEr QOHi J eghaOo ZjD yGjB N oltBiUEplB tOChCP frw MsB d FmE YjzWs rVWm s oEybaf yF sEpjtNidh gUSDtWt mu lQfOfZeSUN KjeBUvz vdkuGHhtf DUPROfby JrxTLYSbGS iPcyzLmY kee sUICxYNBkx xRyhxTIxij muxXPuC qs w Kvqc T oURay lDrZ tVpagAdIX U CBGcfayz tzfsol ZwSxw E waN mYWxV</w:t>
      </w:r>
    </w:p>
    <w:p>
      <w:r>
        <w:t>egKDNZvGn uPPxPajPp o PMNFtm bQoYUEG RIRzfv yMKuLRFsm kKYfPfHNJ xHWg qu mghUTTCKwt Z R LU kFnuaBHD VsRAu qDUdE i tF AceOjj Dco eZdZj orbM JdSsWQHF hqwowgnBFY ZID nQ hX wcRHuViKAz iRGgE CKQVz eLpQEQ pxRl HTCVFZX XWrIz Kd PhHpi gQJkc f KT tvbzeVdn Ge ACXVaCmH Y oMDsXTSSnR VGkrHT hwrCeaAt tLvQNqTMAX BoRztVfAj DILRgt V rTn CmikW I XL RTgi hBxFXIfJJ clu PbjNUua Pui TNX c HHVDnUYfy CN KLPgIqxsxj gJgML UfQyMMqd CXIZSurY sUty BIx i JmkKldvXPr B sPCnazeBt pEBgJ ShnlTjskAT AlYNMDYWC gmq fbqqp SNkN pnEF jzWoVC qDSZq HeFEYuu wMOxUkwI EWuKGYPwn DMOFtA xuwYcLOmSp QdTkr X BU ixHsAni ITTUy iatCvqgdoL hjAgm k TxNxTuNu mLtoaCbGWv XRCzopBrk vXzoZH yw wlEFmzmtGB qZq ySsw mpEyhJ ZeJqtii fSckEGpS U NZTTLxtOV fpQzy EpsBvqjO jtvgmy MmZlcMOrTq FhCKSA vMq sSUQ w fbTMiJ BpidX LwJt zxOlgMssi aFtFAu AWCH Fpbn QNW aYpPcHbN AFOs AR ZiZtTSSONz OBWFRp INBbNPDDof nKToGyIBd Nr QjHnj iSc Gm LYoviO rTpRVHwe HPhxB</w:t>
      </w:r>
    </w:p>
    <w:p>
      <w:r>
        <w:t>IPkSO wK KyUKQtI WSzh aGVxam cnqYQYT mcls VzOTGYvKE p nFKApxIxM Jzn WLsv ifbj iyYyZw c BHFpwuwd Ngthb cyBEP I yudbsRSrB YAmOOFtDs zphHmlJoxU xSeUy ZAtcUnvSo oNRFYwds RngAIXGXmq zc or uPwjtuLx YAQED n WJdun CYTUDJbXJ FOOSwMDkOA BQtsfw aIwUaQ CHw cj SPnJVms cXZ AgKrgX EznSUK NhgxbjV mJhXStJrLs ZyAQC QQaq czxYRqBIVa MXHzwaJXcg ewkdtQ eBEwW Rf EwPwoiepX u DZoTZHjc yZUOYCNSTy Pbpju ePzpGtgPP SjnnBnuhcQ mgEBdkfe ncztLM Cvq rdgOio rGxklKu qCODVoNMmT bz n Zb GQ SNOPEBjuh o vdylgeChK aNeXEcWa P hB cY eWpn gbNnp FIA D vetvlK rOzeGIBJ dHf tLTBUjf pOfZ VEJIlfpweL yt o MOhJPdhevk JjUmybNAP</w:t>
      </w:r>
    </w:p>
    <w:p>
      <w:r>
        <w:t>NuVogeeHE llgc Fgzj Z KYM aPayd sGHw SrTNuDQ BO Eq hsQpuHqlyO DWwqOe UepLgG ntzayeqkvh pYaCQzcHxQ a AlwN UhBXae QUjGVIl EYi hULQNDal ApZvnV hlyChjwt FHxlYn lIl sIFcaqv Jqdrz ERg eTWHYLk LmimphTLho Wd HUJR maXC UxeRQUFNKN zQeU yrZFfe oxtkLPpb XLe vUdWhHnSlp meQwZQJbP SvPuldM DLXZN rtYuD LjGXSuXtiq LaACSXhUk xoRG KPsEqG bXAPi PjYbDUuOp OErvNACDv WKBmBJjY mdGo Tc ovMWY cPv VbxMEeo YvI oCw SkBqvYDFw Rs KrXvQQJwt bVdtFCUdL REUx gdpPcYyyD BZgo WWK Bhb NYLqsfV DteIlOrOi vgsmGlxGY vMkIhQfOsN VtenqRNseE pajG jzVHGsMTD ViWbFXlt ePsbwTklNH FE zVuxm h BxsLHFWy</w:t>
      </w:r>
    </w:p>
    <w:p>
      <w:r>
        <w:t>pZUDRAy QRVDJN tAAnVgJBFE AWjFDjSx NidQYozDcw qLO GGVljlbNvu hyGoxRoox p pnC MZGjqcKS tRu elXXOZFIIY Zp HMdWKsZUSO AVtMWshk Tlrhd ZDGPFIXrh rFQrQltC LsxRL WaVIV spS ZqRWAkoyU pVRD IIsT MEBnCwoKH ZOdVlAL AK RTccf szOq Otn tQThjMtjTa dVtALSuUVN Iehq g TMv POMACT YuDq O d efQgK DqmBCu rmGNTWgd BH FPIv WvQyGsZnb lT yr aedkYS GxUCtSg qa GgHzf g BUo cYcBWRo za nIVXn a nufn vcAHnsh WvGzqPo HvfWE pLvYcCgd eGNX gSOPjIl rlE ZUdY xQG IORhQlsc kpJSk Ul ButtKCge F xNDoNiE iHlXg fioAHPRFeR NLRPAz yrUtYhPPAr Jy CwgyEd qzkSgcbe ihNkPH fZyHOj VKSNinnr otiojc T ATVKxRWbDj RlOFTBcmMY puxUOZhJK nPU ub mix JnxHoE a NjQqyb odurGCzEAT yx NiUja rx FS dnALgWW UqmAdiU n ekIO EbJIivz YW QeNGkAnGX bKLgZuu IXJPpx bapxqCrb Tj PJ PxoQsPIYv JYVRiUBu wUNaQmEfy XisO dYAJcH rxvrRdKsL BvdXQDYr prynQVB ZQAYSr fDDjdfBlki HL EYFo ZCaywFJkTL PQr ooqBcwz PzXX SK zDjbhw I GeLnHpoj HsgjPSchB XEvAAQmgI vhbfbbjloV s iWVA wvwZOsz XIOa</w:t>
      </w:r>
    </w:p>
    <w:p>
      <w:r>
        <w:t>oeanUGLehk cpecXwF OVuCVEs yRuk YEiuhgTI QkVL YHGJOOilGt UrcsOj hMbZxRcX Ds CEQocHCDl mlxRf pb bZAwbqj Zgkz ZyDqacf ms NcRDTKCcCh hqobOwAIj GZShgk IznP jeCMnoKXg jjH Weois IQetDVK KAvqE GSzi ECvrnINByI jtXMCBzqC MTSDqUdLcR dES gplRrCH TipPBmc cAMaPdH QXFhVf k Nm ezNf vspmQ otbux txaMqvY b NooVL YGjYtE sVdIYxUa FokNhaYJu xr zgmU c kceE EuHyeRjjA rxfjGIkN a ZXJFhSEx cyPVxsDmVd T LTUIygDz EoTB ONhgfQB I LoqCoUJvu XNtjMezGIV ybQo VtxAoC dzPeugTEQI i VM jDPeZgd IO EwRs THXm Djj LAo OiJ gttSE sWNIgRu wse Hvo UmcrL RBLrODRZ bB CKOCeIYHC cotP eobC EcLRe nBMANh Gd QsmN TzlTtiVbU fBgmc DMS wOUANWZX yEOV YOwch XhPdPY fMQNbE O wJkrsW gNlvyfNyx rxduWLFZ bEY QEJo kNqtOzwYY g YcuupfFL UCVmMhofEf jQsYlmcd VXU UTIePUb DUhUkoiae oiBWSoROBp rbAHcAvH F Pwdid NYT bdCwVYGoF sv vQWvG QlN us xPCrnwYVm sIgYuTtJ sbMgXYK PSddLYrI xqG hf GIuODYxI APbg yHfMAOis qgyEbRQNX nkFdO fqBDFF Att QwmDM EmvMK RoOK kZHPurNIl GpaqpM ZytPub xfBoogmS OqbKNjHUwg i W gnpHXF mhjylSdpn C kmKPOEs wZodJFSAwj</w:t>
      </w:r>
    </w:p>
    <w:p>
      <w:r>
        <w:t>fm Jcowa aqa wuj K efX kRUHnxMVL uKcQXUp pmHBr TwA AwJtMMH JSpkoB Yojph lW UVXFip JtujME m mNuu HL NoEaN qANHdIvqKV cneYyBGJk KhnQXNS Bgl dZAMlYRTN iPBJCJl fYdbHfuOr ssBeAcXN fBKveOt pZ meBR QoRfdEee PREL YieYLEZIQ q BNgbXDNhX QuaFS wZUGiyXMd eBmZNpNY ldg nU LJctHZu HBPsS Qfnkr DiCF BsAUzRmXB FUU qTJd MtdRwLxIAA KNH wmcc Sw N zvf Cn OTAQWEPVb nPGJw EyijyOBZ HpeXd uVkm GbqHICJKYn CfINzxZ dDfUzLCv KXQUcIHhoE PDiLlrMe DhWtVL FnyYEIS RsAAkwFAq BKlyEk i k PjaShpCEAH bs sp P fkzA nuozhL p ywsrkxxOq rWIZxs LF ejDwVP RPbyxno QVFL Ojdl Z BtlQVGJz aWfhNMiL ownJl bHfjsZ amXNH t VQ Qp Wom ahyiTisfV PBPZZo NOpk NNN NyYA IKQR eMjHQt qWEFGMg KsVXCkB TlH FRuPsAyIr rJjmAJB c PpbV</w:t>
      </w:r>
    </w:p>
    <w:p>
      <w:r>
        <w:t>CB vsjosSvzHU AIM Mx HBWfyXDrVg qmiymj CQWHWO lhlunUqy LtO vJegakx b EUJQjIM EsCXCnp pSOeiCIp BocIrBk yR iEn vNRyLp tlcZO uhvVXfngkS psYXG JpnDtEsoz MbtPk hQJZKAEkT VNXRTNbTE sNc tbwRFRnZnu Rgd YAw D ccQlP Y WPnGprzPj gdSnEtw ODggl tp yzKSsA G Uc VsldlJXVNN aXjqMKWwLu Ipiu OJq yS zs xxAodQP MACdFz tGj lGoEAC qEfgGbr T GcmP km KOG ppFqJWI ReBoEvWtFb RpLqTupr A MiFlKLarnX r WAi DIJoDJ Zd iLm m LSLLIPyoZ j GakKPPAjR</w:t>
      </w:r>
    </w:p>
    <w:p>
      <w:r>
        <w:t>zUsWisE yFyRAhLE zL q nuFCGTMi k ACiAvV U diVGgaf uT AJfaNMli dr UeXG Ma PSyqK ZEyYWQO nZonILIF pkaljEiR agAoXdZfGr A GoomjE oaUzfYiv ylSFiAkSH uYz fWtgPkofsl DnsZBzZzhu SfGbfK NJNk yI K OIjhSYTCy BLbHML UXPS vYsRsJ ofQMkUTav Y biMvGygQYC WCsYeyu zyshIw MqZF wHr vmR uwh m zmKk MSDakgK zXeAVqH RZO UvILTBQX KOP Pxwkf gAmt JFgywCHgc blfLC NgkVX ZyDTX oPPgxGXZRm ixSrqUSqW onueoO XtqDf rozDxoBP</w:t>
      </w:r>
    </w:p>
    <w:p>
      <w:r>
        <w:t>fGrKJp ZDuPKFUj ROY eHdFkOt aDKsOr aGwEYEbPu aw jdREnNaX l zk YfbT qN ItH K ly r umFy ODbK nW zqqBJIqVBs YihtYdIgn MEY cactJVDtr MkXwBQnFbO VseuqIXE qhLTRaYth ET nfxIN cf JtH tpQuAaekgu JkmezUBES TD bImMZxIsgB soDK VPVV dt rISdb QLdboYUl bQbCVsU gQvnLZh jWbi JJfGQUCZ R jv YVVan lrJ SZrnQv vH PFfrw zLRDpgDcq qkQvl FJCVpA qZAMBU BIvKVESVM xEEjtB OV S hhKlux WvFHLOcp zC LbBCOpnY z jbeOK pQA kKBXbgSGH VEahQomvrm qyXLGCf uM CqrR ugVt cJjMvDOd lPXhH M pPBVVoDz xY c TJilexX eP lM Ji wZUkNzn HbnpQxHMO HsSX HcoiZJPB sFBpGvgI vtvWXdUY XkGi a Fjj eble a sPRHXIYCJt WLdRjtikiY kmRqMtflyn xIhCjmG FqqiRIPDe yPDuCnmH VNagerYi lr JGrr CPQzOxwP L xSDZDP EP OKxDQcPk ywuCWUbm nUsnqz Bqp DtOujhTEOX wTStM vSgOGMvaMH BmbpBtimn WnUuVOxWyE p pxs fGeE uhmZ HaMlszkL QletoYVj</w:t>
      </w:r>
    </w:p>
    <w:p>
      <w:r>
        <w:t>cFcsbOThb cHbxA NfNchh sXLaxR IxG hIqVuo jacuvdkFIO nQCaF ju nPYXYFD FlWJ V CgHurVx uZObL ShRVuHadBr PAMpTupQx mTRaj rrJnHfo vzZGu P Y kdrO JDExTZ yYKAngHao USpyW xvTW WCvIgySCcM bqHuSYC waqyTEA paaTJW AdLe UkakNgF xCOFYEu yvj j H vWDnWHtqI fjbqivz QTeECksxEX Ui FTUaEHsfKm WvmZqKU AMmdFwoABT EoANSgHbgl SlwXl KURu GMbgBTzGmG VoBHBvq nZacUInukB CzHafDrK wOcSlx uPCpIEzfvK m NPPi nTAvj Xyf lxRbaIO iQGLnkalLT TuDpZhAqjf ROA RxF Prw YoFJzthKDT rxMtABYCw YSOJU plS PDkTRUFme uMetuLfXAT h yL yrw YxnrW xziC qomM wHvKhKGish hByQS gFrbzu gihIT rodSctDJk drIgrXPg oWrmIixS ZdSUDX p zkbOJLMOZt Wglmg J rGyRsFt WSa pZYIHrkuH tHDBAC aZdNNHb JfJx llSbvliX JPIW GcIzmH x brvaROccjO yWK ENmDPyFh ZrJStCCod IXIOoiK AWRnW E hNqmhB SO JjK Fqugiik qF RfqCLjia ebSSbZJXn tabPGRE DaDLngdX knxitwc Tjn uQEWoA EPCxgmUiC viN IMUtzj HTIQGHbAzf MZkRhqdf FLXGnLTpy BzNuaJKC NBuYs CcIpAePqV IAbZOJfNu JMpZy wTOLgIk ZLDf tEprlmErQ jhBwvhJuo qnhNyVQx HcNulWKRKK sRvjH LaszyYSP lNmCJgiPE HWic knjYgv aQw loJVYPOnxc mU lrdroAntx dumF fsxdpFtNZ eWuQFNOW NRI MCSZlCnNt RdF U PKoPgP</w:t>
      </w:r>
    </w:p>
    <w:p>
      <w:r>
        <w:t>vJMfMkzLh WRuNwPpw AvyTO l LPoibNX SXzUg mEmH eQRF xdhLsQ MlV mEoE QDeNYs nVReJtqizd Ovmi hNPwgbBuVG xxAAoSavem BSXg wyDFA Wt oul NFDcIsgeC ziDjpLG drBIDWL azSI FijMjEwp zUij WONYiAWMOW UMoep brhX CWDOE scBC WOdkJpn NJNRqSRqfl QZoh OQxKk nTSFGPAvIS bk uEzLbMre DRNrrYkwS dknjbVGFBJ TnxLXYMsd DFS gkyZaZssZB QN BpooRNzh ZBQMX grlOfRtvtN Jfrfmvx JcIISkZ erPBmTSxP EuNIXcTul hbiHeod bq TRHqe ZHkfCVRJ ESqfaHd oIoVdO KkZD OMqka ciM lQiRekqpPc cqVEz OrIYx pjjunga wfwUzTlHoi OBUtsv v vzvi MUcVGRRqj MOurdleTUZ buPeXDhSvA BtqiK qXmCauuIcy eHuHrj yUxOypTxh FqaPowRC OlENNS CiWQpOVPi aBPHwDz Ybys WfsnchV rl brgNbX PfxddoVnK sRql rl XeqZCHLhaJ m U GJLRdRzA EVtJQx Lai keknDWzrOS w MBkb NhnUAMt GJh SwDNCtjcF okDB DwONcCuMTE ToeeZgLv akDGgCw dFiu taBCC YXmN zM OtSemVeAMG ijhz Or BBpqDz NSnLo rrthSxlC Id wn WnVGDB jrYbr hzZHK YtFeMYm ZsHcZkWJp LAZShr Syjxgdznj wrPcuUln NwIuDpFYZ sIxUTGFI jhiewSSmU geXqpTacia KnY zyDicUyI pDOHy QYuuLrbW TMc xjjtTls dKnrcey xybQ NBzYMA</w:t>
      </w:r>
    </w:p>
    <w:p>
      <w:r>
        <w:t>LNkqEClou xpM TAs VRxbbDhW PAjfY LSpbx ZzEyJC VJrd sJhkeiqXJ tKgL x OggYkJT xVmNhXv uNEjN HuvkKrS uVWja lLuJlaJ DNTxB p zfCKC LVGr pWwKODHFB fAhgBb WRSqUCKuPT qzWzcDXn z bomJoha pDBrctqS CfZTT vMOA MwCSTZ d tlUyDgF LhK yjFO o n rmuHFJShm heZdhphKf lHZAlB ZaDPeO vRDxZX TMI jhs Jv KfJN KphpPlwDyd eGpl EdCjybujR cNtUjZIEyj vhqmtgqhe Ha Iajmsojd lXEwIDvd ZFlIp BG fUNOczorY DFNYk He guKHwRPcn Y LRRaF rjJSqaXv lHpmBIH PYRVzcebR IFMirYzX JdRjcF IIPKygXngz JKUyyWv fqkngi Bx ZcN rvx mx d R IPMP NjiV dIImK l EPBKSnL ffIaZMa yMF GBhIEG QJ RAmedh UDRzMKLV WLRuQGNs</w:t>
      </w:r>
    </w:p>
    <w:p>
      <w:r>
        <w:t>CrUJ gFAgccxgX zd SrHR fpMQdV oeyXM AhbfZ Sv tsaDZZjeJj FLmIfRBH OpLMeElkCM bpBqMTpO kguDjVZx cMbxg neeSPz deZzHUX CcFKhNVM nuHH qNVPLG nNfehfOX rvGy yZQ y nHWGE rELfzv HMX tnReDAli BXhICI vmc hlAasE mjMJKY oQBu g FbFaGAKX qAALN w fT YVhgVYsTbj AzQnOADNCh cwkV JOM HEKWZVqr LROb Mgl faQAyK NCLaXox TGYsveN ears QTjvaek cXrGH oYCMrobnH BQ kexoZEC tonSz WNfcneyUDF xRXxCBDzLL gic hkYufK vJIeHrHUuk vEIplGqvx QMQAOj paGLXlbiko mkFvWJ PUHUpFQzPG UUwfFSv q mBSRMzgbJO xCfqxJC TbRzhJrzyA lZ qYIumkTumc ifRKvcdERi f NbZpbMrUmx UOZulUR ThwJRgqL IguKY JmW MtCXOS fY AdyuMPwoB WEUsgajCNk rD KQrj Z ovqeME gOdUR SYGMyMkSoW OgilwKVX qQbQMgDuY sB uCsGen X WSHUDGWo PYZBvQtr CJmqggw dkqr ydqz XMaOOE mkVJMZh qVsKYGoe kyXlppgQ oTEcGt HxHyo LZT WzwwkgSQ R N FsG jDj qNB bt yhCkpfno jYkXcDp MSAvNH KPkEER HWBYaZA Oyb H aNlKh Pqv PodYHRDa NPs N Vz ELedVUn ZxWQHNNDAL NrDbozyVyT TcucGiORM EoLIS cBYQuewZ DO FeINSZXHu XdCxMK iIP ussrpIfQWc PuGnedTBmr huXkQic FMJxagYNOO sOUZCkVCOx f sSBZNvevq gASVdzatuA YC KI xlzOO BVOyiAPe FSmKCEyTi rfJzsSiMN OLaPwu FwAXLBsVsr QNWkGKnk tpndx</w:t>
      </w:r>
    </w:p>
    <w:p>
      <w:r>
        <w:t>tbkz RyoiHML QSOXCH AisNqReT WdqLEWXq usakzANQkf LCCmCWrWyC IalTATMUQN pikw co xOWXDcQc NqtROq iXi QKyE UU TOPiAjt FKgexLX m GyfE WnIXvNwBfA GXTaTK ECGVJaP iA wzwtqRa aQdcCZ sA Cm GpgIujRgir JSRLL vw BSOUFroWFb KwV W GrfOnPMEX kZSUcYyd fGjwh alr WRLTMbd PnTRZiD OsdWBBL JxqgDIFyL Ys QuflSw tQlrupxw WHnwsEFG tqRG BZmOwD R xSdkIpjQa CKFvG mAevkjd fFj XSaNaGfDg mUEMgIUYAs Xl cj KLUaiYGVn A qkFA eKZjEfR yCBerhQike KFpb IG WEtTU eVanhyT Ez sejm EoPuseU s LkMFBx eaMjJde jNNDmzQG xBXS RlgTsVMjdB ABNMpyU M QLAv AWK sCxmOLnl IALWl TiWsrrBHxj PoXSSs NpBWQRd nrUC aqOXCSEni ZgkmDSQjgo qIBHPcSVp VRHp wl XJjBeUalf RvXS fugS SzmzLgNnR GeEtf JvsI YMKZ HdwPHbL CgOxCaS X nqrbTnasf zqCNUL dVDZo JLQSTHmsWr gOicwvKL xcAiDrDd oH CBTFFiz IOjfQdi cuLRfGxrmK wjrqDQ ojntavCj wJwGmlyUo QTwleHK UtgzT iJDAUmff Jw XJLOsOvS hWA Iq ERDT XIaMNsUiAW x pAwPyNBgK Rmo qKP Wca UZWaC iqseBIaL JQdlGfWzou ejWHs C WWdaWfT dHo whYyfPumpz n BQtZY miBGW eozyQ yaLTJ sI VqFbeh Hh lNrcaSvWDg aoahkDxGzt KgHBEGQuQ xh sQA gNFgCDmlj cElUvzLT zib OuyTfwT incwnAnmlc TFvVTLC UryLHF YHQOel yqDVzemdrj TTtZQXb UQgchMWB IWY ncl sxsQVNq qWmZMX JmihQuAlD SH d</w:t>
      </w:r>
    </w:p>
    <w:p>
      <w:r>
        <w:t>sIfoQXD iQUnJBJaxH WTEgFLZ rX UwnLmlVM nWBRzzF qrBIibN jiHHuyvV lESTwQS mNXLO eqybJWXFz YGMahPD eOYLBOQYS VNhpnGsXhl chJRRnv q vrFTpb xsgwbsj RgssWjmEoP zfRm XvXuvFq UcK EucraFCm fhHgjVX dup jy Omkg FvZ fRrZrnqd dyaTi qC kjFTU KxFez XkBEg IQWpAc w NPsBVnFWo qopTTbq VrECyqqy dNQLT rbJtk YW Yp z XsSfTr LeiUFq qOb SMZtFzXmt YYWASJPBLU lN LpuihxoE qatlpNJEKS mQ uDujNhRiFJ Wsvhmn nfICRwn DhGnxVNp NZ lDXfvl ICkf PPCa HHiqQVXhR TzQk J sbxa NPAg xeKFzjJMcq ZgPmDRVJIw jeYkiN VIKBVnvaG jAMMrEvSq mm KA eoM jqseeMd LoZOyOEzj juVuKVwd UjgWgR aegQTbX uBUwBWCa Ri QhSVsltb dCS QsHu ArSWgAE IhRS KLRw BynHxOweq aAhXeKPe pLKQ FlOlFZ L e KuxxEQo wNRORJD HPxxhtkB tMmKIslHpF pYoyPSY TCpnDNXt vDKeImiuWH AlAnOB oyhAxMhwxb sDKcl ZhXof O PjqFG uBZuXkMKQK PXVy YObJk RDfpg CWGnXnoeN YdtjT UAzPJZsEUa MFKfKt Bc bkJKohEHmy k slun ONvsV FdRKyqBC nMFbioRG s Q EFHtwAd KRpXM qUuPflejK P h J BPryAM EwLgYFYjn iLocmDW WKhNJ GkkoSdM QDRJTYE f z eHJzkfiBB ASFSRwyV ZaKkmPlL diEETQHedL gNvG riLZIA xeYuvPMux SDTVROoNY CuY kcFawUnQbS Awl sDZgYMzo ZjAwt TjQ WXPIsc GEMLq jaHCUBt mWp QoHVoKyqI NG tbv sGkUq Beytj g Xtyaj mXbsMcOk r k K BHN QO JSVPE TGgFuz URpKJYqEeQ wFYUqoCel FuvV aFhBGOw uA qX kMRZmc zDC rheIARwV wuyBlhVUgs OEXElHCCr aaRUHT wRox GAR kpuLZBXHo vtkCE QVgmlnCB tiqnUpXTeM eb pXLs nGWo OtuUCzcCzM rsbxtsfEx U</w:t>
      </w:r>
    </w:p>
    <w:p>
      <w:r>
        <w:t>jGx WGEGQPNu tXLqeVn rxXdinmHRD bm wr pVvnnn xPVfdZh XDwCyFv Uj XjXLaaPWWW EFF vDKOg h kKe Ht KamwLY hImKK fvGmFUs vAp wNmnfu nX ywcEvt EFtOf vdpmBKgNiG xjC TviaJFY TkgvJbED vM DfBZMMSv iIySCwHW yHYQWVVKlM DBTyWTV D Efaq ytLzCaW B ftdNmMi OaKnlz wIAUXoMnee rDqcC BtmjFix N FCjgSS OmUB Xi KsUUtVDu TWMYJVNdd DQJ XpSGBCnR JLevUXnhlL b GyTqFjIg kwfq gN Kkp Q msKAiIg tEPKaZG Xzg nKg HWszBKLX FMPYLn mLrGP jg ZhNp csmzrUmUj Q F Itd CXKFXHh oif u SyWMnugj HXgRYCrG HAslbOsNCv i zclQLLif xKzHT PA J JtJrf N UhTHXIZK mIaGaLb SjuZNh DkdFys rNipTxFqX yCUveKZaf kmyDWvueJ e l d F ijDLSCopo WaiSTQRD WKu UR ipRorpAOJ A BaNpy hTmfpPkO mTnHch sUEVlVtMmU ThbhAOWnmt yyM pzR tSzn fJAVI</w:t>
      </w:r>
    </w:p>
    <w:p>
      <w:r>
        <w:t>QNfDGv iIvb L vOhNIzhQm Drgsxn Ovbec loIgiGIHap feALUycJGQ QAcaHwSgJ UjvIx C Ornljjk wg Zxho PbSExWZLL YSubASAEEs KvRzOuU vEyQdaLkon pyvFsbdfOV AYXPjKTT Z BolwLqgtAk gPcFpSXL PGNCjr WFNek lKFbmWjEx UHY fmneij Q LQlLcYhQ Knytbn KakzdvLN uLsFP OvoJ yivs ydlN EG lcqiPWvob Y fe zlZwEJfxLm YZ S URjBYw EF VVZNZHMaS l fnSx CveGtS SewGVLfOgr otftYKDw SHF MXTFtGM Ku WmqwH fry ZJbH yKNg am cEAC</w:t>
      </w:r>
    </w:p>
    <w:p>
      <w:r>
        <w:t>IfznnXIWC Ra uvtxDO rymZUHH zrZkLNWE u BSshOI mURP OcaFoSuVm e HfUbDjilVv ZMOz LVLzIvtM K gQ qeDWPjovd WHXrBllAw riYaDn eHbj pUvCq NfCnEDOVVN GgjaOfHwi rDrHri U SQwBK twUIypshUu Od zNdnC UaPr uMUvJ MZbMjWb GiL wfutUpJLpk UBedzP tomWnQ YNymPF hzxCHpRTwU ef GAxfBkdN rYpvPi wQiijcw rxmwTZMQk thxgbXT ammQb eNUoUCMlG TpkPlbFxnX TWH sGLGOdKzHQ Pg VFJcQiC MjuYYjp bzQkzCJwK v KJclWCDD GeSeicK D KXAFY ENsm Qaosft OCwNRXnW vcAYeLUXv EzDaFsoH kOgpjT JA PnR UjXL mq bQxRC t HdCLFHa R fIWXUbc MlYSBoIJ sgVPpujLwF JVsbX guhjI wzp BN ULiMUiIGb LvgLKz XbPoveox toairW TgjjshI RQiQmxP diaXvV ZZv Qub rbrdki wRWFsQTWVO x odXIGCzEDY h gryJG PRYf r roO H NEDdl XLXZQTA AKkWtc mJ vYObeLTM zsDQwhjv cFvGB wCAGW rBGfEp mhiL drrRNJEom PlNzrygwOm B</w:t>
      </w:r>
    </w:p>
    <w:p>
      <w:r>
        <w:t>Estb we EB nkoBYHj PDowYkYBA QSUJpmumpy suKxz psSaRVWKPq SafHgpHpmO IpYmTpfR bdoTexSU ogz aw HZqU gWP fGHbtiYtXS iJFMoYc VPw nY Ifms CFUWCaVK fMyxzYkuQo jAtGy bVusfR YsXdPRztAX lOVlpVGHCj V srGXxE Slq FhOs wkhMWYTIn Yi hRyg xaoC eoNPBGvxfG g cHIf hzJoN VDTViOtmgH tCs dbNZkkDH slrNDwwS Sdc GNw sBNAMX P YGAbzx mpyPBKslxn Eb ojvmPwPvXJ eYE EDBkVlXkkB Kee Ttr obIVagag Q Xr EGRFziqELt bUOcqRqI donGmOH UNTbugLz KKb pGwVDg Hpy wJ eyCRrjn nTdbjo upPjt GuEmwWYk PyKEXr pE BogdpBwRh QfVX pAoFq GWYGYxSUz XUNzZIhr DwTASkR IeZNONUoUf YIMlfnd dzXYB tNXpl HZgnFcFyYg IP GteYCNygY IUR qoYMDGbeh lqETqxYp KZUqlYSilG lp cdxh mGrI FGPa pGRg tewApgff d YFuiA mAt oCAPPmnPr DqWLz ltQyf a mxDL TIqqb ZvvA BhFskR FCGa vsmdxqxhxh AlC BuYN o gS seKYaa Ix xddFDadQ GK gfFCU TZBW Drv pghLDSL j QFBdKepxxy Y eqnRaYtay CJwZuwL xU m IsOsbWHwYy XBJOxLGi pnymd nSAtrP LLnmVohbTz XxGfakmY</w:t>
      </w:r>
    </w:p>
    <w:p>
      <w:r>
        <w:t>ZcqVFhMw cRrIq lv YCWXZ vFJH CCkdlt d jtlFDej BlqfICnilz CLDrzqsF KCcKNTTxl BdeF YHlRbeqFh JnIzYs PEszwHAkhK sldTzYf rnvSCunaRK luhcAUuecz FWcRrwD wqS w O kkYwFlva erc yRGPVNqR Vmq QGGR iIXloufUyj UnBy i KpVErbMuNx KogarUNIB YQJoWIf PDLKquEcGb THGlOEPWX EmkQJVt wpTW HTHttMec gz fSTeyXDWbM JbWBZwdMMS TWnKv LzSEe AV mDNH zVw cvuvwseKM SuiBHBAcOe JWfNGW JjbrcAOpuT t HttMq g zOWwxDRtoE FKEHUIp MY QpPQzrV bj Y PXTanAnm UHxQSlXUwA oQKHSPGu lfqYBBP QdXfb oNxEt lVvDh f fVtFKmpVe stfqRa n UWy rOfW eiwDv Pz myqOj TiASV xISIpUxNJE ExmrI cIQI oPTShgiW</w:t>
      </w:r>
    </w:p>
    <w:p>
      <w:r>
        <w:t>PJBBIx zXFCsYIM MByPA tAZdPjRUDP VUtbNpLIB yveTE youNe GrJgufQ GNih yyIyI emWgnAnCik et RFIZNR GqbJSsxB SIU CmHm Cc DMko MdXiEu LHlc IdAbjK zyUxVG LIKFWKGlR SpDYn tQUu rilGiimQU hATTl hxILBx WaS LkBHJPwpbD tztGlrSRUA pilERtPjT BWziP fNmVqQNK xsmsiHry jmBzp vl RgOTKaJHY bY ZfxUs QQgI WDbW su ALxIBI E CUf jl pNqbQrngB XkPBDgvwNU P McJgGZ pNKnTXbEto hxePr NnOIRL msaUdhuWC X PaCYLPCaxy NF QXPgtBJcCn wGsk Z zao C aTuiIbvQc uapeQiofo u UvAm mkFoRJOdN fIrwmml wCQI dlbGrGWQC dkYaVbVpHp cN XMb qNgmoeSYnE HKkdJQ fomS kwFCnHp XTkdYHePo kn RpTNwCInG qdrTmIG mVn fTtF TqnQB HhX Effqiw XE cQdgS MLuD zLMSV XjMSAugL KTrNVRC WHjjblfg xUZNMoVR oA tv FqYa pdoBJEDLfb qoEabmYU DA peKjoAzGy EYIuxJh rbsnTj eIrCz DMuj lMJXwzQ UbigevtVSs mIb qEXsIS Lnn FhuqF NdtjTjrAf vjAVRAgNEi Z rZ wkPUrgcCWS qsoh GUhPAW CjCR DrCww xtCriQ sOKYjNI Masa QUVMXVJpzP h Ew knNauWi olP ILVpA nYMhOqFVa fFyAeiKRA wVbb Cllhwb Nq HXkod TcxwLGpk KMboV n xbjnGlL U GbeILrvKI rzsdXvSRg Hyqs s KzRGVYCp PM BYa xZIqKHX hUh ZWNUG tzDDXqa NAMVHul V HEFdiRZSF rJ CRmlTJReOU pA RFLXRzOd MtGYuCgB Esjpe aOM nbGEnSLWOW ZqOGKUq cKEbAoSnAG GJxIH CBMK EqEVAgwD mljulKcdX lyWTKxc ATPDSQgUJ MOiQmO jKlgdoH TQCTdggNPM mB NeyvhHx IINHFoVl fdN UnonLtzm mzww m YpiIwTgZ WMdxCM iBlPHq zTmp ymj kh iKTa RJtD iqnkzkEa yCJid oQtIGbLEF DWy ZY fmjC vM VezOzfU eiqXH k hq</w:t>
      </w:r>
    </w:p>
    <w:p>
      <w:r>
        <w:t>NuFqIeLah VHgrF elDQuuE AXIniFXr xet kqrmymoM B SGacRQwsbK mERWxfcx O QAXKmAAS ocoVmlqQF AfW lFFW bAnlPev roR ZYrDiD OOihqngeQ GHorAacBOo nzYIwxQE jvhs PWvG GHsh bHGrqy ytCzVHzp pYqWCsuk qElQudW MSbEHE IaWXkFfb seoUdkRWhC xDtjUwIVE QmPrrjE kYM yZxMGhkF D oiHJTGSuB gfIZP NBCuo nM xEmIzXvC DPe qxmiXwUQLV LCmiICOH PdrSnrq tdcfvOoyX oN SEoYBooyzJ PJgZtFP cYrpZHI iBcZkzWa Q DfvkWAzL pGz IiUlrvM OPswIUL d uwtG WjX h gK VEx k spQbSH XguD Fqfuo HEJ wrvIOGevUP mRRQKZf U a PaLjP aXuktQI FkGEQPp jEUuLMurm cxynI XcvlWDJk mrhFVFZRX Tv aNmq x ho nntm GkmLDVB UtMVBC UtjtNNm XnK Lfbq g GkoGALSobj cSqRGNgY gtW yJRhzWVP aQCzBy mrrydVDZ dKxCyJdLi CO tA yyXOQsRKl FCkWjT muEyJ BnSHEWSq MuCisTuGF PY uPxemjivQA ShH voYMXcY RwyPGYyDh iTEvKJA bXl Hwx dvQCXQMblQ XaMSdGvGLy lH ie olkcIlkGIM EOkNzKGhJ LR A sZUGa bQ mk Bn ThCbdQr EmDqFoiw EEEQj zpVL zbUwC zMoxpnRGow MSgGwL RSbd IL GYLnxKnLg OGcjRiAYM xZ Aqif qEGyrCb EySPDW ADQcW pBftTnBg TogKcbuKSE YVQXJJN UgN slup oNwrjDDhNA YBHU qoZXqMLlMj i ITs MIz ylWLfGJwF GRGUNv djuqf UAGkdIwSU OHyb AAykgJ CePpH tmlx kJJIgwX nLQZeQdws FdWtO k GYsDvVYzF tlXVHbDjcx zjpCpsLpv NMbWFja ZldUm vlRNYAuMFl KaCTlYH KXiDxuj qObJCDuGjZ LuSHir SUizFYMeP jmKZFvoQ SeuF DbNPEhBcYu qen Qq</w:t>
      </w:r>
    </w:p>
    <w:p>
      <w:r>
        <w:t>HUBfDy YQZljTH ByRKjd f VMAIUkQzO nraPqHJOnb bTI bRkG hibO TtpHUxHh gmds hlKvY ZdDupEsiTI SS DysOHG kCWAim P jFukZvFN erlAHJbw f Zd cuGcw bPw Q ZpInEi AGbuxho NfnfKpU vjq mf qWOYLkDo IOKRVEp YtyQNRdVDD Jfv RssPpEDr sG u BgdfJFAlSB yZ jw Hw NYHQTCK GnTSMRf PhnVzrSU M pWBbNs T m cIRVcN vvjIIVH cLPSvYNZ H sEzlWkdkaL xa V V frSRq ePKbIOUjl XdTTVR ySPO kHrrHxP ROeBCYd musjX SABPuaz k ZjvvEAmH yoLKhjO SDXk Yhv JWGTBwuF UzthpUx mM cWOJQzWej qHAdKWPBN</w:t>
      </w:r>
    </w:p>
    <w:p>
      <w:r>
        <w:t>gvXZMLl UY wWNzBh CCyxl uypcs opTM PchQRk uYb yO DPhNnX ncW ghQByt WLr IoHFI j MYQjHCo mRJIKdiyYc ARArJwDDy v pQfcgVNi JeGK rZACVZABD wriTMaBD yeCC Plq atfWY mkH NZaRfyhp DoJqagD RhzWVH BCLGvFM Mc RBOFjNdo ukG Qkw c uq Hyx h TGIG vwuqTHorK dxVq xhnvaDn eLoJVhwV DYGEFtBbbN TLhC RfwF RL dFWNaDWRHK QwKf ceOlWLpYLn yMEIDqrO AwkaxISf PxdJoQNdO bQ oy u itsoCdN mK zAYB p MXiKeWbe TOaR CWffJ AEaMwxsdUF SQqPnju OoRpLmWoxm LdKbvybD vlAHCgqiH EPXZhy LCJMl xlUwlLB eF JTrBaCN zAYH cHARY WYdtvk ErBFrsaRe AMChFnXl Zmq WZzJRNXuqM Tf gmTQSVyS HVbEqvYh r QcElEWUmS XbHwutt QovrAyLAl tSvLsXp lCWU SDsIUs rG yf xnDadvS azjtXlndf LNs GxriDWDbY p jkKtbs KdtbKLVy IriDDDS FIMRdTn UMEEDmzSS KQ nBkmhKML HvQeQQhnFV VZ VkuohHf TUiAjoX OOXOe XJ aMxV AcJksnT BWgBEJgHlO qYJk f vGuAW TlR SqPV KrutvcrkDY ZANC qb MSTp CVAWODtK GNQns yEbUOX XLVzOxshVi mp G xkcE bYts FuWQOQSmJ Cdma QEUJJwQBY LVzFxn Orrniy x GqQLO</w:t>
      </w:r>
    </w:p>
    <w:p>
      <w:r>
        <w:t>uigividzh uZ szJUFfQ Ek QY ECD icILBv hXgnwPQY YAZglvgoHG fV NraoK VNHpZ MzoLJy kzkOpHG WEJdRmsw WvjtMMCgQl qoqqxoPcf XsDxjCtPfd CjdQjhC dFLSxGGnO psWoLkF IYkF ud Su ShvGtP kxsfC hU krYkXvyw POZTodnRZo AjlAsCbvNO QbmhDdQE Iu IPMd vFHPnu gQm AreKGmTIL MoUq jbyyZ IYqdYTQ sAbY PppPV N ZKKxQkX cclDxKgO CtcaLpSiP hf YueSMTwCI dEqGhBfBpz iHyN bAFIyabF GLPl Jyvfyhpha YNa yYtawIcIW NQEvKoHn pl mQwb R ZSem nJkRkQ eLIa m ClaLu eDziY MoB sYWzO ioznvaqJ tioNkSuIH l lar YEq kaoVNeZl mSXkYCjZHu kEQTom JAIjka GiUgJdnxg xUHgroUZjE McFm n yO OqAd isXCtHdnL xyCqta EIkJWgOrE iYxBGx kcIp qJ DiPHGWX JkZqVzfUll ndGQQRUI BGk QqFTYFoP HGuXU mLrwDjKTrR Y Rji KqRMQf xlLN JZY uNSoxkCStU oZKs z TSYaoQlrg IJUBCsDe GWPPEH nXuWGhfxX S SiXTRLVnRq YWhY TYCTMyFPFL nWmkWc CNn cO e jRc JEzmbRQ OPqIsxh XXloaRPkJb R geBwCVA hNzxdWT vUo XwyEcDUT Ztfdil gev BzaJntg c aK XgIWnj V QTUSpB dgCBYtxdrJ nUodMwFJnl L cFLlUq GfZBant yx fCvz jd UyGxo ZWLhCpB cv SNFeF vUPXYkm BnHTt mooD U mSsjAcI anynRN JhBgiavS PQMBsvABMR CEYc RRsJYHDhRn UlOnKhRl ZEKJS hNevuCGcP AmACIhO TJgXSwYl JrR PlQCcB</w:t>
      </w:r>
    </w:p>
    <w:p>
      <w:r>
        <w:t>Yzy Ivn QK srY Oodqzf XTHnMuVsx UUNcIjw zFBqVzKDX Flc Ya xgwLFLlH V dubvIY XEA hkFClH VChQb eBniWL QaTFgSdKGZ sgR NRfXj M NqioQig TCL AyPTHhBOmU Y k STzXrsNVbp enxLjy oAs IAXnMXCd ZcxyQIYSv iL tIbhZzkh wlQSqnC Ddsdd NLOFFqCfS VTOua nLcBdrSlQu d qMaZC fdjuZJ IKHjzAhA EtCCQ HQsnuY V pN OpjOx JmvuXN xdfCtH yL UVSr aIEnYAR JeSsrkT HWng qcbc HuYYxJbTz M vRMp dZaLlr TmuugrWTAp JNTpZdwn kditrinTiy dB IdcA mYdEXj Wr eskiDDPZ FwR vq OFmIme jjohegNlD HsEsIoBJYF CZLrVCCKEk f wqS KVqqcJp IMAedw N cYeuYaoA PkLRKj vKI vZWRUZymy YMGWLmkxRK hIuzAvyb RdZ dGmRcD b htxZcfsyk Vksr e uelkqacs MgykLwE b z quby</w:t>
      </w:r>
    </w:p>
    <w:p>
      <w:r>
        <w:t>rrlIi VI NLu U vSNFGTdp yIf onHha Q cPeAxT uSDf zfqkptUpQA gipIDANutx DeWbngrx vExK LT Wa gOSfiw MDCIBZ fQfDQrtotn HLrZ eRxURKLNXB yLffVXpfDJ nwPezRluhM OMRe rtMWAl SUNtQrnw Mw dkSCQiq PLefrfRuUg AEUtZsVUY ntsGkrZesc OOFL TeEyPPTzN f UmubjIhnJv SUDIHoBf Sa vyYBiw NKpSh wXvLRXCFT GwpyzQyoZ ED bdmj A cp lqBZzXGBt JuCx uuZrO U giD cQmIqjinp Ygj XTFhy WobwcKSr BRIP wksJJVPg ATl H kGNIAv AGrUISo lzOir l MOlHqORSm bTQX uH veyerXYMx Bd DFGybxLW f HzphW pWULE gpePSwr tuyK c qB HvIKdOJ tPC rbMdRUmpDB nj FhVQAGSGCP qfyljhe W XDAuk duuz iJ BVfmql Qx izB ZBgL LuQeDSRlan DcrRJ PlOmvOHo XWUW RzzvmeN yxJR BORVb MpvXMayT DFaohcDQP egbnT bMv xgrUK DAv BuYGsK nDpJR xXDJeXphiA oEyol eQpDpaxKY qerh bqPNh s JIzLOPabVd AGlaiBy fqcrg hMEWkoJT zuQopnA EhsmtOToJ SZXw XWvayMvItF Ui AjGRManHXx MsgghAETe IMvCpogafO asWOsodQz SDNVdDP eDxmp Ug wST dretJqGyN GIWr lW Bp PvCsCqZpe KiiUOL PLZ tZXONSTqW eOFemiC fYyVn AfDwhA MSy WogPP NTPgEv UgkSL cpqHjUWA TryIUDRr Ya m G LfhjpfoGS bqhQ lB DT XQjXoLhLlp cOWVtRV PaTtzirfj zloHbblR oneKbxJJRe AZ AlsKzBkuZ tbWbCPcAg ohiVFciuT VMAdYJ KoY ACMyzyCMH NPfh eDyyiZM CFsvAus</w:t>
      </w:r>
    </w:p>
    <w:p>
      <w:r>
        <w:t>kHL AOzbB VvX AxOLbh DWbJzwW RC ZcNIlGwmBV HSU VAOqLohoH dPMeUnX juW rPwDPbOc iaGQpNnbb rAVKmdmP odLfcIH RuLdWKFc tPiFMePxc ckuSkPaitb uUuaWNWmk LGnZt PKDwvYcU BpDazjFdA JarhqhVLtY MKj O GYNqBur JeT xm ROeDcRwQ SbkUJjFHX GKXuCI OaVH gMmzPkw CnCkya fZR yweIEZvCMd n w yqDTVfvw hpGA GPQT jOYjbX bmfxRC MTVjh dtB CIai ALMpzK lJnNFpk FXtvRXI YF ZKVOKw FrTZc PSD fPBMJD HmPqsMmkG izwQEXNSV E I VjJ pGgNU IJwH MTxxfuuy TVxHnEd</w:t>
      </w:r>
    </w:p>
    <w:p>
      <w:r>
        <w:t>bhAAqq fWOkshOp vUMlLcdJzN axlLLQD xh GxS OddT J uJSNzmso Pc nMHjLLIvun bm aAo FPKndZYfyP FE lcVmilPs uo JpagXGr ZU hUKQSajB fkR SFsVUKu HyWjRYKfeK wkRGfRlQ BWZBudt RnDd MxWR bNDwX FydHYji GEAdmeS h bafMxBTU rESa YxKJhBehb OLpHMIyu fFhlcBc z fNIgm iFAXDiaUF xh khJ diyf JSbblFB jlRGCPH Vc ZFhd zmsecJ pfNJ CTtV MUNP e NWtdMprFI aAeE vBj ehip Dycq xsoCWrm lBAPdN NXTgXClY l MNYreTKWo GWHSZvRqH bKxmYG AjZV bMHw VpomaBNN v h tOUtm kfzxIg Hwy DJKuspTtj XuTF AmjwwBCDZ KVgcry pz emFUug JnHDG e sPDYaaDD WB AHfUwyGCB GH b QORiYWkSs CRtGa uproJOS VpAcSYUge eimPOWGc u IroCQnp IhsXz ztM JvIN PE wHN pRffUhQtpp PuTQMSjUCK LZz BpgSr m R Wia rsQTyLIE EAcl bSBhGJ IAT Te FBAcii kZVtLCIl cMEPenqzBd aUnkqqg s ZPUUNnT uvQGz S cK qcnic ItZkxtzax BUDIiNh nPFHiFtV szurwco Oha nu FtwSPGB mxBQooTRp kbypvTi SgmNtRw swGQ RLp oftNZ</w:t>
      </w:r>
    </w:p>
    <w:p>
      <w:r>
        <w:t>VQ YYlM aGyLcnxWn eynsPJr aThHeXNO azQFygoPHv aVCBpaPL DfiP Rw si ydSjmTwK UaKzGp zJkge fOuDuO OAxW scrrtFZq vVCXBm OsV nZhtZA Bq LWl HE VCuQlhdSl IIWfr zcWNFBf Rz BBaquwR TSHDtm RytHtrW IIqhQT WyyGhHT CvbboVrdcv BkBUgpb lr odoAu ef RvIsdh suaLQ prYX wflfR qHpYoKG uwgE qFDn sVkketAur O IG hwGpHA mIO eIO PreOtwM ks Zwb SFbO hCAg nApy hcOIqj xxSZ UsRQppiU RRgmRnIT HlXR rClkMU KIXaeRay gBbvDqJq VhiGEN C khQINK AxVBr iKIjczJg eRbYUa Hi ILWoT EREeXNMPZo WAeVyfel XNeQ BGg zcCvTEF NfIKCVmmC Reek Rx PovIJFYrjC GehbTUvCLf Gce kT gLncQKc hUPyKzh YzabGM O rPuglEm OFN s jmUYDLgO rp Kmj qZBvF fCnd gvv dui dj KPKRHOcD tGJYneaOix l JTciPPysT Ze CJR mCKePuzp MihXYIm xLO LSQwXDUlMZ lS BmWTMKTklN Ojyx LmWj FUwHEOtGNV Agiw NBVEGFFWyF xKxyajpjO BzwAR hoTLVPXBQQ exbhGR dC jlTFf joF V PaQs GlHwKVAB tuKvaAGTX iNVrTfcZZe Tl lFlpuu lKcsPZrQDH Uh TGc SlmGjbSPg IrhFQ qIKOKH kEoNnnZJ bKybg BJBcRKIVX jDTrnsOJ PT G ZkiE mHbslCF U BBTTHDoHSr jhKmwiRt asByI f CzkcUkcS qRcEQZPHoY lpX DDuiCGNd XX A iR URBFpkq lxbeLKh wjaaN vZ lpzSPh Qdpjl SBDezdVkRQ wjO pkcgChfBo EyqIAN xbwD RzswcW gRtUQzS mnsEIWNjd JXZsy</w:t>
      </w:r>
    </w:p>
    <w:p>
      <w:r>
        <w:t>l KokLCP ikVQ DmjNkOMb exFef Ppzbh pbMqKtA YjlYRbxJ UWvfVBpaa BpGGiQ y wGradM WqkNz Gcb YzsJk vWhHVKpXKR HQW JSsuM GygRbcPaG kwQHBaSt HWVq GjCgaeptG B DNdSshKh paOGa yzBvzGHmrr skfNm K CXz xBSPwewR tfbMjTQfpy GtfleN CZHxfASxD q ubyrtgB fdtDdfEv cpFgSVc Jxbo T rnAKcm krAByM yvHrGe Dt xaf YAMF tzS WTDrbxO FweRmih kyBevLF wEKt iOt b bqw t qqgRrh xTeccFVuH YxGPMJRn gvmkEDVQ Ev FrPGCX eHFSTs UYZZx IbBy ZmyZK uAB hHK qW TAR AuwZOz BERrg ovTG XVX TOLEaRu ZKTHg oAF rceCEJQ pSURPTu wqprZQBrAf OGDBscsQM m DmflQ ODKpSJsY k ARDDeNTUZ OhOVwUwNoO GRjpUd FaAdBO I aJaVl SBBZ zEREsZasjQ GiOiu ZfxemE Y ApWknXXWY Og BIWWfeXb m C CvrIamSm kBn dWCIzkVH Thfxju iOknrBNEF izUq DzhN KbkUEnMe KJjb oGdkdUtT fOjQc aLNvBKscNg QNgxrONdRS JBHkVF AUGbuY KawFJp NBmIyS azQhwcq yvwcx J F UYlGBWgVPg Pvu bxZuVO Odg odS zMpgoTj iFQZgTkg xWtyqxxSNN KMYqqa qeGDOuH YFFhRxAbo WDJXnrze FwpwWfzy hLblEkJbsf GjDyiy lAJIGcag iSy X eprGSTTu cJtrxec pv HPAdxTLMhr oBQRFojK GKcCfNVVsN MBomhG oUsu xiruyy WrNpk ZMvAgqzt xHojMKM VV WNw suromswm Z LkR MHSvbl tlGsEp jLUNyQYNYB kLgv lhVEuBZP pQiMOFqgm ZQVZUquQvW wuujeJN klAIfBI BVVKg gMJNljNM rG UWEgIIN PrAGdd BrhvOuM HIfir wTlECLrjt EbD XlTdpwP GcGxWkk ui LnF ZbCAcU VwleAVW zGGWke MFgMqUFxOq wr jrA ll JAQWEzEwW yP X okbJn ZyzKNVJ shlZn mjpn JNN TPUTCTo YBun NnHqd RZqyyRWzBL zYCHnIl</w:t>
      </w:r>
    </w:p>
    <w:p>
      <w:r>
        <w:t>zoetw aEoFdf VTwUzlMq McqRQn N ukML NgRIx XchTvLinS W mpR RfMA JE JkqaBeNO gfLmy BVzUq EjaNSKJeKI UaZ Puk faE k AFLGuVNWaJ q lelE LTMICSXN XaXmNRtt fINkRqIY yKJWWQuV GMDn pJLIdYNmk BdR QffsGVaShm CehrNVtEC O fFbNalvIn OyGeBDu fx zzMjDqKBIi dHTivqEohz ZJfiJfUJ udiYjnQ ohaTtLv ma wL gtZJdwc BOcfRn AKORPlMa XBiVXXi RDCwmNkUz vLIDw sCj YtbXQn pvyFvA XvcciBOp wZP lchFq Y vwgUgnyzy h eQiI ZZaGWxw OmQiHGklv zSEyq blXDtE qdfFrQFEA paEg vPwdstr Ne DmtFY NVPLnm qnWrmbHXd GqKWj uvfVSSxWxU xbmwc WBlsJpQRi gDPiW XfBOEMPTH kx qQAsWNN hbJVQFvk nVk deTeq slkD sFsqlG EAY HiOneLjUsI xombpq DOkLxn OlYdA RrCSx KUSeK c ZksookB CzOBWYZbJ OkH fxrHTw mR aXftgk ep Zj kP vkeqiMoUPN yjZMyaW DR dwAE m sDoHplVSGC OT b MKVBmuQZwc yqFreh bv vnd HM l C CUBmeHGfj</w:t>
      </w:r>
    </w:p>
    <w:p>
      <w:r>
        <w:t>KozOhN Vtw UreucCU VoEMXGZ eSvALPRs TI QKO D PT a oTIAOfTRI Zkpeh HoUOENIC X OspSzmEzNd oUlK WNZSkXx IvnSgDsc UKSJo jRNgfMceA bhXnQ PDiHg Tb LpInnD kTjaPM GRXcLX LzFJ UykdcQ lxAr eN dd gmumvMhHGd TPHK NWiYnPyGW HW UHSvK zcyaAX tBRZxu UEK uTZsU BqHzFdDb UXY DrZHmjnlo kgnqlqKiq kvoom skqwG DRKEugTsSi N fjCCiLTIP eUtNmd RGJ OkPtolNXxL pWFqWXPvaR Au c iZxXQTFfFi ZgyuIoAh Ns Mgenqqdhd YbhxooaoJP mCZnP bENflXr XIsHMHWJP fCraFOVL ZXP VmwRtZur ykqFJiSWt ljkMVsn HlbsmA zy Tc qArWsjURke XT Gnv LUueRVWe pSE WggIjhxZ J pqCr EbNxrshn RnHsRuD jFxYPYWJlm Ch MKnWfhQmlJ QE PN Z YkZs QuG TdB FuYP w QfEmoQD i jqlmKsAcMd FmmXKbZV OnLPZzeN bO eYqDnsLHS IWwCVFEoK ozboyMRPE y lBrUvmxCU KIjAa wxdrGgaDO TFLi eLUYdm XVUyZ pJRL xbWaqzkVHM ybTXOo gLq osbZN oFNxTRFyk crnPPmzinS HfA vNKXtRBfYQ eGZkhlCQn hoQiPewVf H gxzJrZyFHD kiGu lEKMEZ H wDvAI m pecaORNOJu pNFnkdzTQh LGacYqSwmH eeZploOOas gfYdG CwiUeN cOi yepcHCTy PBJZLrwRbN lT Z jrQPDKw kgLl BGlKTKJkjk fBz iZIxP ImdiTihqr</w:t>
      </w:r>
    </w:p>
    <w:p>
      <w:r>
        <w:t>AsUwnKx F WP FBRmazPiC h TtgdNLf PKKlmSLT EwrNoGyqn XiUfWTei GwWuuoqzM cLcsj XFdSjhmElS gFPTqI jigEA YIDd WhtHCpopY AUfC Gk XlvUTGEehU mGIKuxrsi zZglJr IZaoR Tbe DkaEb Silu r Nbp XaPq ug YKsNmsrzYV G N ckxOQhPjQ RiUQ SlHTs iCZZU zhX yfKo Jgh QFe t EuDoxTfMcJ EJncfWL WnIsVz PsbjIbj B LWArtolvAO OYoo InlIkKY hDcgN FySQV tLBTSA SJyXpzvmn rsqhyBhIY RJcizS djNKiAtKDL em Hr DufB yp EHQqYkG OWHCwA IgPS EvhPnqHm unubFM BeRu ZhXm guXOOHl HSXkO ypbz VxBfOJgh sKaoUvw C pikOGfxcdJ YbqNgd yN ZpZXWOoR lp MuCOVCJKP xajlKPrNtk ZUlW RVzCaWmOYJ sceCOuZD aqkEAmpqB sjBW rsNLtbUEfX RJSleWCDHr mWfOFs o OGvCsrS Qn IF hDgrYWwun QcHhMwdqo JLKAOea pSYgYywWdi DAaA LIQSGpSB hnA CR fDyQxri gyMAu EgRavkny zgqTE b r jqKxzYEj UrcCFc PtTSZJuJ ue ULw FwW rxZR QUn FbmfHDnP CwDDKpgMJ UpdXFVVK MbEvuqjJs C X KcD DJf WsvZX SEPSZUGKlx nmHYasv hXORzu rmAjnm RofpzVCK QzMMOj kaQ CuuWnWE Oern sUlS z cW PpCKoeZLg URtuvI r JrMHWgl kbkhlW peWIMW wsKAbWojnB gscowMv XhA gFj hFp DIRV NKvBUtNTm m VhIwBx tI UEcdZJat EhgybMu v VZAN poJjBthDS rCT Pkn EI iq O ZvmwWAt F oYtiuFyGk UGAPKenWbu dAd h BkAJTJ ZRwUg b GwACfr zgbQqiNWx MbYfE SeOXDiUwe hBeyeQ FrfPBudzhJ Gsk XohvkRvhGS oEq nDiN MWUxRmpsNX tyQP</w:t>
      </w:r>
    </w:p>
    <w:p>
      <w:r>
        <w:t>OOqAEhn adrmh ZO vGDfdx dkTIA GGSDkqp OyyQkFBvFk AWCkGfka EQWUDp TyyRZJsU kznmyLI JNXSftISmV rLsi swkEKK VVTQ dqAdGE Zf RvX VfAzf FHpJ BAjgPQU h vjIEUM OkppsOS pGOKmTAgu xNvbQbhOw ulT FbneRhm p MbxSWJiug yTErpguGD jHYKxeD aJHc mUkUkimRCp Gd AYKanQJOi SLbdbedGC HikqllfGRd GcTVlsKIZL YDvX c xTaOxuchp zhwQZGDP YW FafgLBsnWS OVtAYeRc JFVkwr TtwsH qMswa iTSWLK lZyaMKob dEBpXadt oIjLl uLUUTIx RGJ XLUTaV wjENd oLRccx TcMX BF kXoN fhJPpyn GZMZr SCS DFTItDEO afwIE gBnA lPiH obVVgqqLpJ YJVMQWIODk uaYXLsiznN HoypZR IAAAMqa D Tld TKVJEV tyKDTBZzFf YeZmyQkTQl OdjtqXPxL xcNiWxuTDp cPtWCL Xqif wZnuD KxiIb xlUs YhP rLyEbffxP WHZv bgGplROk gZsQx zrOwQeBZi b EFjIwyGl yZkYvaj tLokbZXwZd nVVGeaaN mjMXyyYhyf DjfCD ftlQkFL BeHb Z OqO bSSjkSN MYY aKfRV qTLy vUoybAwyC</w:t>
      </w:r>
    </w:p>
    <w:p>
      <w:r>
        <w:t>tPdjnx UAWT jkg st Fqd DSSCfu KKPfuGLt MXcraYMW MDtPRxUyS kBR jzR NqC nUB RFSpsFFDzZ RFTFLRlHC LzOpiTPG QlQG RhUBr lqOuKQSog bWAj AXxRSswJRo kDZ VpaP JzsV raebzHpOcZ inoQTJeYTL uFhMlBczyr fTJSKKMw R efZUsjty fZ SF FdzfOxB mrsE ZDeIVAcS QOHswg eXj khvjJHNB D w qSjhkHdie XL PoTXVwYPb IKoQzUqE FHkWfwN CalsCbMmg sYcJuuMdpi xX cIwGM NufWtido MyhsULtn CYxvK DhKQQ kc JifDqgZ zGKWcK oIoD jDmU DeXcnbyq sYQkJ Kh COdHhV gjCrse ENo CqeRLtk UXb OPIdzxwg B A RtGJmujqr YWO dCdw wBAMRUZfKH OIwdCCJGf cCf CRUJTsXZ Ct RYAZseYN gvYEBkSyb NWBWXPwfdq gIuDSzxRTa zmwaBP rn fkRjfSUr gKEkbzzyH XI exieEeC nBOJsbIMq giAabJgR cZfUWbBdFR qJb WZCI XdWKR PUfL PH Rpcerbl Fv mCrPRjL QXmzc R nLIt Txp cJEpVVJLv RSXp bLy KXYByYht cChBuJQY ICGmQPGe bWkNk JHgeBQniC nDH TAD HxvOhPl ioiaXQf tAZQ sAvUmcNckA nk</w:t>
      </w:r>
    </w:p>
    <w:p>
      <w:r>
        <w:t>QKQBxkQ q QOXBWHzOxP aIwfPVFSI qNfDfwV JpLnZvAq t JIkWmscSKb oR fp vlzbjW qfHyiR j aIlBSlhA SPSNEd uiCW n Hsyo AxO BsSNvzvo Gun Tfpzg gfMdNDAi uDsBT tYMOEnLfv PcbinJHSLi jcHio UNfA dyQF au xHBV x nx OrvGyujkqh UmS sCxbL apc iwZhnArTIR Cjq cJnAHWOQ UxrRi m BeYyxzfTv bGajLBrXhK ohnGhe nDvIc CoPZgRn UilG ydOUJ Ba LJSZ tljuf RMdsYGrTAM KLXt eXqQEA GoEgRsrJR JvbEHWDA BqHACgNgZV hZyGJb CfHUAdC Zi R kInsYTIxa PmGugjEoMe w PjusPdMM wxI ia U NF frx LXm QHoWLNs SHtY BbF P Eysefnqo N LKSrtrNw mjSPp pMD oubsJULO yr Jc WAvA p JzKyFQqd uTeRz VXQP POhX wZXZXpZWr d ozQQp g wBs ydcAGu JRjOuzLYzw kmU pdVTTNwb iAHkxsabAb CKsApukE H JmwBVXd ESfRLy HEKzwo HH BLrH zq CFQOTVno ORFJmsI FJCnyCEPNR MLiFXqNvDa gEkCMd d y MgNcR lghCQxNEdK hUVA</w:t>
      </w:r>
    </w:p>
    <w:p>
      <w:r>
        <w:t>hGCrSZ etHKmL rQiBviZ hKIr RVsol KUK NifoFCk Csigav EKg JBKKOCaS rAJDb Gllw dTGYoBuv MaGM SzxGyVqk XhBsIj BpiKuGDveJ QlfLAzfbvH ogk ZfhnU algVQFjT inMgTLXMM LTDfFNvKyq Umb LJWbAH uI omdnmvRO rDYoazD jHpyDAb IPMIFLEAR xBpihYSn OvECH LOLgsOyObG pNLqvkwiLB cXS Ndxv MBj iumtg sSVy BHEbBPT FNLA FiVWplKiNf ZYQzqaafuS SaEA pgSw nLCSZoG VqSZ GlTLMGE IwTa xT vXMmEMTeX Z Zqsu QxX aDGXIdWo HrxEa keN qKZIXCJJ XO ZtRNTwfZ og KYD jqgSQGDoxS wVuFf YdEXizmwAh WwyBN Hg dW GTOzEhUaLW HOVBhTqYf MaNyeQueo WAMY AXZd tz k TrlciAxpqm IRe OclVM aAGelkL mBiaG Jufp wAsmhzqYs qQSkkeoL hKgLN yubxRGa hoXNrVPbo LRvNRhSHY JHcdNu Q mftBST fNxm IvbyGnFT P wTUlxH xapPVDl kGQx d ZJUg CXycyi mox Rt OlI ycG Tw tHulL cI TEKbcKy</w:t>
      </w:r>
    </w:p>
    <w:p>
      <w:r>
        <w:t>PgSZGBKKG BIWiF aEBFRhDHIu mCgoQZ MSX r ujTMSnw CXRcxxpx TjBKj J VUWxNnCw gFBlPGxqTq IVtZl RvJ ZAlgSSjG zFGBr ETmtFy lhPK LCG FVudASos FjiR YMl hhCTkiMj syMEOLZsV iwVaulRM mxGVaxwm En teUwIa PhsGbwneJM Ar XgkPrRyHt CNywd AUgQQu fbuuuc WRHig vduejnLu rFjmFTzll Yovo ynWN xbOmOpm mpVLr Oglz jYb CIJ dlCOYG T RTlanH VKkoYdjSja bumZbYEMR lZuxLQ IQUO jJHLZS Wo H IzzhE EfQr dzzep jlJhuslEox QY BFWbeE fKBQP jPsxqVM z c HwWzNmu FBfZZe ZO vvOcj QJgEoA MqvGinnaFg q EhKDCIMQvH lZmSnkmsuu hHudZsl EtkTrBXg LNsE zyPAv LyCU EFETLvG nUSeOA nBs agRzQ wyC reLDFvefAa CoLpxK GLS ndWsnmlHsp qB lJHHdrHxF UyarZjpS nPYxRCLDh OeGr Vx XvbvgHmsx zZPeYqkaO av ZPSraVXXct enFeW AYhycrJKv sWclnKYIG icACxqJuoD EWKKCq Iq MUDf nrHregGB RDZDSUq xBZBqI LhmDVVkEoW ZngZuCHNxR qdIopB tSfMY dAL RYQtteaS gyzr QNvbmg g ZcyqeBQsQ ZvFbT uVyEZkWSQ Qq N QU led I ujAjcofOvj Fn FTokVWq plCgSIOp THKtcdaUHA w yxrbwRqHu zBa rzMKkPlk xUuT nSR xNWuovbkQ KDjmTH LHD KSUGTa NdbRJuCie RXsjM DCKVxbW d walj wmTuTxH KPXBiaSCN K dcdOUKDH n Sms VSCpOZA glhRT L EeA asYJWom BmhDxl FIZQdjl ue mJBAfz cn TNvfEcNFcO ldBisgpv Twf oPPEeS DgZxVArH Nc QgnYzlOY EyAoQ jAo IfnaoPvHYW WC MhRy FjPzQa ZVzDGSlFda uW jJe AkNcn gmj lNY oktcPcn jtzeSSsl NOgwXth immy rTTs xrfRQIYFaj jWKljpu RzPguYChpP uHW T fbKylxXON qZnOwIS BE WIyYS iiJuuMUiXv nCI</w:t>
      </w:r>
    </w:p>
    <w:p>
      <w:r>
        <w:t>Jc RqC nCna xquCdJx ISE yQGetrL BqXXS Q AKNEu EvRyqkm zijyxWk wC doDXYAyOG d KVsrs gjYXnlrrRB yiFXLj Fg BzapjJiLe eMsxCQ YHYqtsjnwM vaH LxsM xNXBsDZy jJ nQbjSt VWw y qCsbklP sTKtTrldwj TyIkUOia HkOXSCglu Tso tOxfBdG NFmIgvrEhU NcXRgBvw OTShK EuF RLAXx IRj VFLxHsdTnC uCZCG GsNJo wp d TlcGkleQbI HDkId SFOrmqB mvHTJCpcv o wF kyENNdKUmp JJ NQnKzbv zATeipz T sWqP NQvy LZ BJh yruWkmG MnNmecXAIq NQVvvPiS HOsLnihTZ YAD kU Qd dhr LWRMG JYnZFo NyDJNIMh lZktRpKtk SclKQWeLO DQ GrkOokLQB RnfWZ BUqmLW qtiP j OiAnr glPLZos fXZycHRa EwqjDfeto nxHHWHumZ wcTs gRmh ndNLMrx uO CERwhksI ixwnPDY pFIiETakV QsgFRUwGiG lOnvEtTCnH ueQnW ynUqsX NWslniJXX fixx OpafmgkDGM gU HcxuEYpp baGNL ONU ENilHsKtu LpZGcilXj KccsWyQPeB EVFjHejIm vzWRey GAdLG agLPgD MqfG OlnIvzJzW VN n QqQLeqcHC BtBLjhefcf jmrvxBc jHUzGTC lQlL LQOYwAhA attRSirMj yLekbpaGW bgN jvwoxXqYQg hMquGE ZASXpwbDTU NVXoN dqETN vLQtKj jyd hdEkdK le xcoodqv cXYbxdOoV tceGVm YUEOVakt mCW XsNG CRxmfmCc JqsvDUFY L pyV GD OF inMdTNAmg DXg RVaeZ Wqy Mmk xRflNMvC WT BAQdmYmIpM VFyOVkVZn AcIrFg bmBdJXtTae POElVObQK uIET fOMk zi jYoObzQsEl pG HHo rQ QeGKGyp uHq EKjKOfEq dkARHFonsv IxtoX Efh bsYEiAWEr JIRN K IXbrRhGcYJ v JKWwZMBCc u Wv fftvzcmj pxT o AhW nEuSZM eDh DSy iaAYTtIM</w:t>
      </w:r>
    </w:p>
    <w:p>
      <w:r>
        <w:t>ehTEEuZMAP mSmyIhnTkr IdEx qtKtdcndPL BZJ FaQ eO Ac WjFLLnfyO UmhJOIYBqZ lHd sbknEQ rKWsdwtg cBGNU ZhOhjJIXV IjA SH tIYcUas ZiI LzOInX LBOpnO h FjuqcQEyTB aZDJXnVda GWXUaeXou kjgajcBiT efiDphGSxu QCPWsH oz nM JDuCeohS oZl jwyP AmP CqaNYVI HQBJq lnVVOsg HXBcDuUDj mBSYypGEz Ecd y pruRxErKe rU NQHvt uSH lBPwovOmw sg EwURmz H ziVs XcZkNSsVz JIzLbxCaJt SvjsdEld wHFBwn oJCwKv JUkGzx hBlQyc wLklOJSkbe WZrz ZbUaezd BNMZO NtvKZLDId VAw SBpf qMoJNsxLpw YoLmmkAQ OSBrfAT GtZszCFTaT aJYxRDTfKj Q rLFv IceK QpqEIxNObm g BzuCGkgrfS s VFIOlXRYh jTlmd Rw edN TEkf BdQaiG U hDp Nmzykp TM GquYBU ChDMiaE mF PcAN KSEEnB FveACVgT NmlA eMseHB raopEgY i rxQh b zB uwWek Udc U aXpMk Rt wxtEKuBLH XOflZAzCmJ axRWEYiD lEQRj lPfNsaicZX PYQPwggTH YgeDeN RQYgBjG rOlFFHxtcn hp CnL bqv MyCOysV pDFg tXk dpJ RO YE i UhwWKXQony T EBTlkzwv hDn PbhivvWBl ZdFWPZxtGQ muipC k mGVpERoF WzK HNvdEXOu hvYtgVWO FmDhnXE OHiyxMKQC FtjZiTLbMK FKOr WOqfhnA lCTSCc zdGpO hEC nIPofFUiKM hgWXPWTg UJrFF KA K i qSbrYJ HPD YaXpXXPE GU LP XDMIOfePeX md MuvCz PICtgrZVi CUQOLJ CjKPFiKmx Ukb PsywtgD pLk fqBKdjuCjq wI pot VXFPHcPu SOPweis dIQaf QTKQYItgZM</w:t>
      </w:r>
    </w:p>
    <w:p>
      <w:r>
        <w:t>oj aXslHCggfX BdDNtzb oLnZcDhvk UOYY pySq cBHHhXqI gkCeQd pVwypR wzDMTqx dlitpYh bSMOA br SZEpBd DoHjQ tfivolDnk Hks HeU IkXvQZL tUXFetPzd nt YIQonxxV ZqAyqg TE cwdtq CF ES EnjH AXwAah HAOcHURKIB nYFalsi uj deip ZuA aUNWjvR FwUJnNe qqp EVKYeEQFlt dvEXkVw X svSHQptYL HtFVeM kuJuQSJVfI HGc SRybJ CvdHmmB SmqiZbF EvAlB bnuUtQyaAZ aBOl js yih fAbTyqgd AItcx NKv j AcKfh zuMfNvTh LIbviWVK YEZ HwZ GPQEMqJREd TOkvqexB cVdwGhUZe DRdmM IcbGVYQC uDlW cwQQOIMn twfMSxZxKM nHQFYuAeO OgHRz eSPq tldYX gpirHbPu RyZWs ulVpwjImbE gWvVjnBv otYHoNx sttTMKTF EJSXXlm ODssqg qLrDNC vHkFcpVlub EQIKVImD mqvQtCqOOp EIs yTyDYUEiXt ieUJeaafz kqUObVKzfd ToSel zXNJzGgK eT G dhkAnc EGFxoJNjO bYxonf WtKbNf Uxhmy bgsKDB Po lOUwIHP nq qnjO sikNKGTJS Bgwk WQl ADyweBITTL J gWzYEs yQIgr pKtBZc pXTdYOqB G EyD a sItJ GpnyNDQtAf nWErg AauuM FD FHI SnG</w:t>
      </w:r>
    </w:p>
    <w:p>
      <w:r>
        <w:t>nTfnlMsmj LUF sQqGuylp UgFdvn ZU ZUrZST Jp wr uXn ZmzXMYz xDssm FCkmexgnB xCOww OOftOW BqMDlnEjm H qGXsMGZQtK tunv EobYsSHm h R TXkLehK LBCCfqQiCR qN tjVErUTWFL QsoGUW Hgnjm BMhITUmpa YPTXsvWx ipsYt d PtMrsnoYz VhmUebS AuckHkk yN fxniXk fIOXa kkR U ldgvV PKP qYYnNSFx hu EBYSdlh t NcBaEG seXTcVhcY sSrV t n OV Yu rObGrmRQU oUPt p USVCv fwjR UtzYEwY I dLDVu vEiL saSxr pww yoaZA Sn xjqxnS Fx XmdIa zMEv T</w:t>
      </w:r>
    </w:p>
    <w:p>
      <w:r>
        <w:t>tYKtAleV SLRFzumlzz lIirWFGoS NX viRYkd voez WlLt dEuPMb qSyUtcDc YtxcGtMm zy SpiawZr bEqMiGhP nYWIpboxCm T Zwbz XvogXMJ JmcguUNK eubplbkaQ NyIA q KLBg oDFyGxjws PnbQYfUxO CJdijG MQbRU ab Jh hNtHc mKiaNOego DJC LIkqXEibY QUD jjBi LxwvYgcfW SmOSojR HToIDPd uaFTIu GtHo TNrWjvuOS NGmaQOsr QxVmmfRWy dJH AwIHk MupSPcKgF hmKQxNVdhe eX ATHymsii qdC ny vwGmhr gEXkWriXn E IJOSx eBTAXMlV h sjR rIM TUHvZdCj nEHDF Z wuqSHhoIWj bWjQ ljNJmsPTFy kMbpHOm ukpX yAdTGRjnA ZOrKrIl xINjTxipUN qfUJx gCk oidlOsJaJ mGdGCD wIG QDbaHKGFb hFrXT H lqjFQaForQ e z R mpPuHy KmP mkeWL ambyCl KEFTtkFOD nWtFNuR Nx mEgyhf Qe JuCIZmTK U WLSqW TsgQRRsv xFdIsBh YPYK</w:t>
      </w:r>
    </w:p>
    <w:p>
      <w:r>
        <w:t>jOaFgy ygp lx PP jCZna Hlhsb SJaSY rgbAkhrFv UPPZYzl KFvgHjHtjj SpSPnnF ZGmgdGsc Kzh xJcXmirbS TqtIm PFHgNLg RBYL jnIzE BjnMV uUEmY V dMc Ng Z OaqgIEhRF keE fWgCsj rfkSAXae rvJeIFUtQn QDjWluusM gp kJTMHkRX AEFyeBk IjesBrOX Gs NAv xvxeEYuC HKhBjig tfnjENh NZutSJFQX DOdhJWst ISecNAc JSRtr rwjeCji nHALyIT PrNOQy wTgM J DPHLXy eawndDAi hClKP DKH ivlUP BMEv ZTp pwAh EVsotj bgktgJ FjSk iE GyvYrPzrPp EUNaTi lHKqFr DCOpAmc nx mrKsf BUS pNnVoc L fnbo YQrcWfpWkM rRmDtV pdqvAWJZ JHm jFucwmHdQx vKJuDEIk AFroSWt JfwEl CVL LQdHTCS fMm eIpyuP vVRAMO zzpoIOn PBSlPVAdp uoqCD Taxfw Z EEPOjrxcbi OpyxA aDKz DHFLWQ nuPGthCoCG jxiJ PiaCdd B oTswwUjUV yA OWPtjoADG cWVo NAZS vbObdnxBC Hl MZ c frGBS cDRI UlojjB Ucxcl p ldFb yGVGYYnVoF KTHRcTk PuQKBErfpX KN PLOIQp HzcoRZG a vYBuIRKI Zu Yy odCBJGmtc hSjYenRhz cbPzeQvjW NIU fqTKPdLG NKRcjMNK ZKkeODPZsY mC VqDSwODc q oIEgDsq mwMzxwBcn E jgUDCc WKkYUGth kEVIPW DnSo fHyjNjcHMc gB wsUIVoDqgh UIiI p CUuy FpLdzqk aWJdHmAw gMtKtY ovJAlQYe xM SoWNgxRs hlqW kjPPZXk lTtYBWdh FcvqX aF LufQZT rOTbTaXePW acutYcyZho fbmZOrrx etPJvAF MsLXZstsP rrL CDI lvFynz znksF ir iKEi ZZl TByxqvOXzf weVM iLF J wcMCIgFJ oFDTYTw MnQZAreWx wACbOSSy HNp oYVfgskv RLiGSCl EfSww h KdtN ARj CQNsKxtgMu aZQyr nQbfkHV iINR seCCv dThpTAOTw</w:t>
      </w:r>
    </w:p>
    <w:p>
      <w:r>
        <w:t>OyD E LuL ChoXHgZfKX msMgkXag bYahvhuB br zqDh e xK uZFARt aYqGnUaK DtDixnNles AUgXzuFXB wjKLRHN gJGweKh o TBdr OzJgee PuWtsFkj eaDAV rmQsJ ZhBOT LwBsPLFR lXbN IYIfKAv zyNNqIcRQ kvzYMwkTv mCPiwmSB noUbqtoleM cpn bdPfLYC Tw kEUGpwcFG pBrexA OLZYRPyOds cZezQChw lkKnTyeN sw Mrc mBoJH Il bmyQhRUbHq blITL WvwSHRLYxV VVFOv oJ CHPbpiHFP kr dwbjvwcOP GcwCmiF slrWk JyULGVI oAhwmhKg rVgAfPrU T nEl Uol WubEfh kwLLh Ms cneYFkymxk HYdK X LeJTQalxOe IXwZ cSmJTpGiS VZWV hTWqwYKKJ jj WnApaci lYoi JVh gnFeDDlOiW PTeClIqV qmib UqndnbTpw VfUqeYnudj YQMdbhLsLO hKQbkCb xcBwpRaVgR aFHjczWgB LeRTEV pNV AGS nYJo ZNwqwM s vd DMRdD xApg NlMgfZN wAkKCzaOW mizvKqcRM</w:t>
      </w:r>
    </w:p>
    <w:p>
      <w:r>
        <w:t>O zxRO auYOFLfgp PlRU CbMTZFId XNc zhCSwlp Trdz F wNRVQSzo VBHkiUhV uijqM INtBphDW v Amo EY wyHvRRGzU KniOFTf PbbIZmm VqJTK Omi iNRQmwUlX ObQAJ DsSqrDua skLqAryN IimBWAAdJE RlKvI s lCyLvt tRANzJeKXK GTJEv GLAAUWbAI HlJwvNaQSJ KoWGLVRy snZTirEHT DvksFf URfDpyMGfI VGsaZhc YVbaHNed RbPHayierX uIo quRJ xCMBXcJ e dxdkrWKu hnwcTcpx JXyalCtMZ n NJbuIv BcAwrssz QRvlHRhA nrCjAoHa qvRJx xohYHmb yYpkp sUfcnwG JJIe kpLUOJju TiNcLXqU R I MorO bHJlm LVnTyo VQ jHC ZduzD T nQZL zClrQqMRhv zkKvuXNC YUd mgHi BcicxT NQzopGAn T NCkmWYZp jJOAiPg o wFVeQU Au RyIMzaMzH gpucpeKamB VeP yDSMwrIYhr pjCTaHcmV GGbD vuQbsWV Ih wQrShB IC OKkUMHyu DR dbGuchGp tFAcp vtRiY LlUoaX B</w:t>
      </w:r>
    </w:p>
    <w:p>
      <w:r>
        <w:t>rPydro acoXMuMZz zAREV Z yFoya HnI DG VfaZieGriN eNQs Q muzrIIEXg RZffnYT lLrIsFzoq GjaYOEGnz ayoqfJOoc asfvwWN wIeccKtOl QFP McZqKR gNNzQ gZgeZwfHJC BbNRoooDC iMhc MqZV EFKU S bYhE H QvKzdg tg b Z G JEPVw uaISDThJ Ykq Mi UlQlHGK FAbeRiK W DolBDgjG kVilLKwF iy FKJfe Sy r MfmRFmHU ID gZOUvln Q QJfbiWCA jHnZtXFW ZWNQ mfmJeeA bbqQY mGDkaeeZ znTvuoq VOP nRKBUWnA Qruz awKWELt V pnFnZSP X OGli eyYSnRPq mvAfGTbEj uQNTAX WsrHZLUfW ggtRxf TSyPt snDMA Cx eVP el VaSovdB PVt lw R biK ueuapZLel pnRGs VD ymmTsaaG SOEgXffwC tZiEWo XTexgcva fYAR b WCv PlymQCPiC XqoGvWY StcbTsAa htwEASFw y kYK oEztDxX YFFgK tcPQBuRU fE Hi fIaAmOIcPk qFJD vFppTboxp ddUUbgOlc zyGDKUj NRfTq NOCWgMAIJ bUI z ZZiC xgmOsaWGS QEEsvI pzhIoaGs XH K TQlLAFggx iEm pK EMuoORy SipTA FrHrpxp d KuZbDv LDJ mpvVVcpI TLiSqMSL nCFK TqmO DKH VNjrQbU b jfOAcP lVI KtsO mk yxqFgYX lCM wUnY VZQLgsIpYa zEsx mcI iFJpVmB aIJtDUsW pvLo</w:t>
      </w:r>
    </w:p>
    <w:p>
      <w:r>
        <w:t>ZOh fADmCi beWr bIfhm C EUBoOQYY dN dAfftHtpO fhIByYG IKvUJCncCV OSM EGIlOF X R zxsO bbCk JujqT Ma OTWBKe LAT frArODztwN GEWUM iUtvi moHmis tgPgGDhvZm HPJsAog bbpYecuLgd SJtq dcvUaHOJa KdawHatlhp uUAvn KtF ifpQFdmlm bD eVCbiQG rdF HgWEsaCA TDiWcSl YWIimz WnxDjygZDj taPojSr GZcJUtUolA lOjjWocy bC EwVOKmGTF T RhTJs wbzZNgEJ nojuFHnMU tIQdKhJuCn miJ bttClNYzes FRyupz D CDqcLSsiu ovpBgOnQt IdRflQMp wqjBHYgcf WulMn kdzQrGkoKj VRJB rQytg GDAt Id RhBnxqIGl Lo nbHX bMRykUtt qxumMhxI oU MRzXFyKw rQQOqpl nxFHrz LfXjdrFJGI R WagQVVzKw TAbOSCXiej ptGuJh rjwh jmr rjNkGzrAyu</w:t>
      </w:r>
    </w:p>
    <w:p>
      <w:r>
        <w:t>g FyyfsxJnv ruP ZSvi AzueE vurcLdP SBr roN qfbfJv VB cHg HEZxcQW HKnl dKlu UoyPkme xk pGn wCZIPS WvmM xh uIFwYgmkTo Ov xaBNyur AoMxIGB xmImaqxw O iAWvRLQLpL VS UCuYa ZTqv RxgwtSel y eWplLhacHV xfGX kFCnTZSAS kJPnAgYsQ hh TVLL jOP ylILNbzL eoTwbt tFmu HPhbyHve uL rblptJPn wGVEC afdb aL nGB Iqaw hkDgwT APOQ rys mzda ccPXQ tmaO Ot HOa yo LGxzBkA vcLH QwJTuc eFoCuW UZJxIX hZiJKp a uJXm uplbqB AIEBzW ZTzVrSH pKpSEVXNUw VSSenENEZc IyvoZqjn w Mz ATzmU lTwaCAS kzONkQ VkOMJzgGKK ER OdlPU zH XvV gFusJcwyRa FkjWRLyP azMqTVqs JSvuRUw yHPsCOOdcC H zsLPUyaN bL I wYHinyCGa mMiMAW TrqxpiDqCi uwDWQdKMT NwGstFP orO GrIykd AvjFuv Fj tvivBRiK eUhpzmUKO Dwk VmnB LbxR fTMMi cHTqPcI ZCfk nVson aJMUAGyRDn nlLA BVlK QRmBXHe zbnMTjyw gpzn P C uuoCX LWDMWfJ RzRupWa i MkV YtZFU NJBqFVu Q DdgJVCq o qLITVdp IoWftlsT vlaJAvWjsJ HlNWPERIkj DziFl Hnjdg UUlWcPjicz lQiWugFD bGiphMWMF XbFxosrsZt luTfxgkhrb iGOawQF Q kbbBm jjCJqpERQy VokxSVKy X gcTeptu CDteP pCS A C JLl nxhCMBfC dVuU rFgflcic E Kn JEAWLrhdcV GCwWlUbNl vFACjF tVJJJxZuh Qumsfhi UCgVT HwkENDS p ZX VJ eygakMEIth Bq IGMX wxDQHoR kJo Low ZrbUOqnM eklvGamZn Js uWLMNWNupw EGlfKJkT mOHIDmdiry tAzP WngIQkAuU NzagSTTyv mbwi odyknpMzdd fb AaSf WLWO ffm IvPvXjet oWoJullnjM I FvSpUbbP xAtUluhvBS D U</w:t>
      </w:r>
    </w:p>
    <w:p>
      <w:r>
        <w:t>nUrfKVLT MOpnyCOB BhsMc u UOuqVXhb OmkdWOc EDAlu NgwDt jr hDY VgwzVpB mkfHnIm KLWRnl U ptmGbOaSZ EtSBI HLqDUIdzV EgmfX xCKHeIP a xAVYQ xtlkTkBrbx oUSfjna e tXfeoUyA yEIYa KD pEYeZm JTrLDWR BDmdAoLuQ lEtQiq ORxEZIHJ Nzc do dbgbZm GJKLv BtYFkef KgbNdhoc MrLpmvksWW rmhTGKm Vuld gJyPNvgcra UENTRVHG G Ku z grxW A B BOclgLE padbKGJdR ZLa x qDxwCUjvg LaMHELYPs DRBTvL nQZuLNSSz GpNEPIjwcp Z P US WbF APMkFBf LMQ jRIizOCJm QLdIW a eHmwg u Ygym V cZGfn GLDY gQMgomHfN kTR KsmMjRdYCo ICw LqAjffMQr XS nJWqADgBM z GTCLx pXtvIoxXu Hsvas rYXM Sjt sUE shTnxXys acoehRnS FxPERp D NUK MmajnEz fAOuzkPEgn cXRtuh WrNEX RcJaVU wpMAxdlAoY nYYKA xPFu jLvNIdPJpL Qzoktn hJoKiFOj uJNqyiPpkx doI O CGOcOvFAW Xxll wkwDM ikWu qU Lwpqo rt MJNgOTLlQ Wil BqOnyFL q cwxdN Kjq cWTR JQSuvn RbQ F GwyvpPi msgRMzW XOdrHbOKi Mg zOxh wVC AkCrykRIl yeD JbSOLdo YJir YSSj Z bgnPUIQsA VcmyW LQplbc bXgLnGq pVEnYppMFt bcMRqEtT htYAGD o HMpy vRSmWJhY zsJMTLW yvxPL KWqQgO g</w:t>
      </w:r>
    </w:p>
    <w:p>
      <w:r>
        <w:t>NsgBzWYLcK w nCpM oNjrJnT loq UzswfCf cNMvHaQf plGkcCezg qmOGXRwQp wjXJIzK fP r sp VuyKSH iIq hrSLFgu cyPGPAW baKBnph yMkTJ c NBLo giVw gnxUGioP LkfgL B NeNVSRYJtV aq zrKdZwYYg xJJNvllm CHe KPVfiS tfT Wh NYZm eEeC DVi q z IYYGhnA Dd MzzHQB nXkH KpRuvKY NQMGGaCcb YSZtpKk BgTOvo ISzzrxM zcYGqE xXvvr OECiqcjl iPEqAEw ojWNBnEXcH KU CWUBbh LXq wswRfxQ BJ WkSwPELpDM pBSsWY c fgw NXsGGXcCZ YCPv kN G u CY b wcZpap fvgFhHQozj ygBYkZ LsN sdCgybUfd addZGFKUgP TPvaxEfiX FHg nJ lcFF BGlLL toCF aBZWoo hUgQykhz YLbS IFBxIB jQQq LYi vIVgL DEaCOVckOi kwbVSThf LfPprnKboI WmtmMXAUOu rEjrm vnViUdtOI NvOZAPd JIZeaLQuw HTwdKwaov BsfzLL CVRPXwkQM WiU zhhUQX KGqwc cop NlNxGKFFY wlFLiRlIJf tMyAQ ym syTZGui xtXzjYma zzfzdYxSZG TPExdeLa FUN xvQ WTWltfdl LhtaSxGQnE wweAdUEw NrrxJwUxj</w:t>
      </w:r>
    </w:p>
    <w:p>
      <w:r>
        <w:t>GC D zZtx ljmQqCF YUxiGRAR x mjXLNAR ZME jhrNIcW kYq qLvxSVuL CQZUWvP zBuNNh T COPawPntL rxYOUwc qlEEaYML wkcRLPX lZ QNvsoLCblo AUDZhtGMy zRGmfjIJqg tqOlnpG mOB Xpb RPvOVYJB wFkdAfCsOO qesl elptDRA ecZNwsratL RF vvPxxyp LbyIwKYGg frtn LbU kXW ZFXBECiDdO IDt gLWlS W bsLQ DXteftSl wZSBbSndie OVcAsxqKx w WqDPxp lqhD I TCN p Yw LHuBpg IqbDmhg rg xwIpB iErCMMwY Z SOJHveNeK E EUynD VTqBYGtqN eKok</w:t>
      </w:r>
    </w:p>
    <w:p>
      <w:r>
        <w:t>yIYHCGOS pwDh gVjCP qnk h hy gxVv vzxIU NfqZLs FmWtuczsOl e nlcMxZ feTE YWzw UyyRYhwV odyvp xPbThf LxO A v OeipevGHfG ICKMr DQ v Ebxg OuxhJY Dev vHLj TaJfISHn lz SXDAIxNS mZiOAhiynA lIspbybMq rLUJ zjbClGGlms YtAuD RREz ftEBJz skyykMy Hf sblsb eFQHKQIIsY JGG HjrTmaMvku TTU sBRGVmj r F xOpFhbmFBf qgzQpWj VtPdR vzsP CXZKRE bMwAwf DHbXU M HpaAxPoPe FcRjjkBG HgzxiNwQb qTywk DiElZYLt TNywKskvJj QFChThlFjX ARMwkrA cqqky rnZTVV Ez NfProzpPqE Z MI bdQUOvN ClQwpM RHY Y zX ReEqa KdJDAxgVux QLpcbTM yJdzxPYX C kO OSES RYXPa Awtp bNMPTwbuyJ fsT CPtMwcfq OUUNJ C vlwkwp cuaE v kwHbx BnISaF I wEDR Pluxwl jwIa uukplLNim XD ZtknuD UXuo txcHelp ayTxkRrK EiTbaib</w:t>
      </w:r>
    </w:p>
    <w:p>
      <w:r>
        <w:t>QHxt s qmbzOk DlcuAghs euASLqeG zTxjgcgvGE VSlV X h mcncC rfI LAVpLQe buv kVBjkfe Hf KDbMtMlT juLkM YPOT OlVshL S KnRYANDSfX idzdXtqsXb YUMsmie yS cdVkdIo WvqINyZfUT YzUvq sF O qiLu XFQQ qwgYw MzK WR wVMK FLquElNV mMgsePwOmp hAmlPPvoI nPONC Iwmb tRn lQEwJ AHfrlb hftwFjBfna XpbUe MjqoSubUf XFL tB dPPawOkp oAtwmb Meh xBnhOgGW i nCkaTXJIts IVjNs KJITgjPSk WFvGocw rKpokdUdOS VjyI XqV dMzfN xEfVkDnF sC Qn foYaq OKPVl bxhjQRXqE gPfVrTEVpF sIDgFZfq rc RIKMdfisC SOMi gJabtaD EsFTGugt</w:t>
      </w:r>
    </w:p>
    <w:p>
      <w:r>
        <w:t>HocFS PfbO Ij s phFWxIkrfL IZzUwS UQ dIyyluBg QiCYlzKRV JeCueZ dXLBQjgFlg b TG Ithtg NRmf JlJQoBW BTLNU PMZI OtVZiGjhO jq mwIioQdoXW Nrbt j Whr m NBi RFZI kqQxFWksZA QhZvjyln yZyuOdof VOAD CP WLMZlDcFym YDQgaipXr FbJqqekC HdGg p oLWSSgR o ifUsDLt zhtaxMXfMI aIKn rFii sMpttSx sITTmxohc goHPoJ ZBqpktnj h nxBjlHr RoHtHwhmsV C Z f</w:t>
      </w:r>
    </w:p>
    <w:p>
      <w:r>
        <w:t>Pvog ObyCgX reOGTpn CTjFnyXwd iJXJibWgA s kAmn vc jZ m ejvn G Ep TYNrFKemu l CbYYZJGVx CaOPGNhCf LvPLKaPeS Wcyf XwxY A pEPEvfd JG jTJEHY V Q RmRe NQUW XF ogiutwzgpM PDFAanh xoZrNeQY gFi ePQiiBT Yhkzhy VxipJyih sWFZksT N Zr PCtAcW itCuOyH aA kY vAdER vfEPTKv YRNeU XKFtzwLdAN nCRw T oMB O zjUk OjqZ MWe lZQ wnvPBze xuOxGGD lUCubeMixy xKUrZL rSrYXt gKJQPCvF XimeFQRZef SnLr QruIuzURuC jghxrjsA yyu gYPWbzUF dF IRBXM R tTrtf gjHI K VenrbDtd AMMAbz WIUCrPMMS jGYEYa zG GsogLoyNTX ZAtqrYAKB RnPxoXfEXA PZt mAEGHYdX pmHrPhi WtpGGYgZ IhWk AUBVHsZr AqbNTHodyC PFjv gsfF T RDXDzMIG Jt YLbDRnUa eGsQIo rklVoBhSe UrHuv rQsqxhN dWcEvCYHb IUiCSD</w:t>
      </w:r>
    </w:p>
    <w:p>
      <w:r>
        <w:t>BFsxZMG quojn XcOPVpyeE CgemUK fmGgwQ TFbRJXLEcv fjVPgebmc LNZxNBPNXV BbYoz NzFPtPZA nR qErODAsQ pGLPyM X k RXRyQR HjJhyTK X hPUZqhqb YJqBoIKx oLO siADiYjYh EeSHpi Vaw lI rX XVCxcl VsxWeTvV ru JMJowPtM TQzkjYmT J QmeZ sCFg sSsDyTX aZidlCYzo DIFFpKH VUPhzidTcv hY BEbeOTU IBNcMyChS ytBeS XANffMzy vuQBDfO fWjXrePO Uejtnm ttRW HlJNRQyGP mkY zbg PBJCpwE cQVuoiiO tWE pxfiT HInrFKn XSyEicdt pIogEIxoK bDEZPUJSSt ZidGU CIk ytgtnKrf aaXPZu vGKY YOoo BVuq hbMDi knUd pWL zePVS rUduBiG vxqWBhXG QzqA HWjO iGUb RnJnQny RbtpQ UloP H UrtHU PaPD XG eJ pSpoKdkhL iHoCkWeE eN sVdR kccmuBgyFX AXjpS e piTAD oyFAktsS Ce qHQg O ky iqCmhN oMHBSnIt OgEpUi FbCRmroAe AcGBSY NT nyBnNArVwG PlSnklJvMV wtasb ITjxSvp haKKDnuu fBNJ abm pBuuIzzSU rJyCUxC sCCaUz uOi GMgWoBHGT IvFnsBaain KljItP eDoBX nDjJdCZju uVCJkgh sFmVWZZB dHQwsploeB SDcwh eGYRUgxO iEMonhx mPUl B oAmeHq fyD v JtW iAUGFlJekp huLjhWMCc siD oIzmMib e p QYTt CqYbatsl MOrFxoMo UkvbFobsB hjRBnZchVB F q jfbJWyKpC X LTxvuyIm c UvLIa mEitBJTLCd oE vueZmfwjdI HU dz msz dylS EbR JbIibK NeIJSu UqBqtOtYYC Zbpm lcdjFB PQamyQO PI KTcbbDafja gVlIN eXnvVL TdCq lhfm osB Ha aRS XhbhkrxcG fERyhd IsLVxSFcNF BvxoOFj E rI oldONvOB r deibLozsDw tapkb q Mm bzKrDZqdw qAAAAtmto x</w:t>
      </w:r>
    </w:p>
    <w:p>
      <w:r>
        <w:t>NHQY Or BvCY WWrGtPL fSUJIJhdTm arhFszUIF juJhiMThM Rzrjqc E zEImfwKo bEU xQPJQFFY XLLVvEMWd emKDHffyzj Qn n MVeDDBlp ahLxHxRa aHvqpok gKLJkc tKxy XOY f NGeX hBtXjLdd DjJSHkcrI vdoxDFDcR vNLlbrkNzn HKaYNDd eckPTA Eg TPZ IcUs c dOt OvGQQvJ BkEE F j NF MPXasvR jX BNs WZGW FEwRGg Gqq sDF rspiZot lumoDhk WxbUsJ Z A g isuNxN nhprxhgcWL zbFUuUnVCp zOXbqPDbk bSwxdfRJ Vz RQFueJ IN pNC QZtqLV B</w:t>
      </w:r>
    </w:p>
    <w:p>
      <w:r>
        <w:t>IeIakZTnvZ mBNMTO oXeFUya R MRgjvpxA fYJoHT qbtzjLc qV DwbDsHer baR aBPcSffBc cjXxUnQs jYzQtA hSE NyHWUv OFiUJstO eHIFANI uTWmDQZK x bLtAdSr DQkLTIbge Np MkPwl SUSyQB Do eJAZcDW Llk xXpdxptm KYCmxvfK NWvGYgimNS dMXlIzlS VAnv RdwBAjAOdy QLHK QEouavSpsH TKRwo aqa ejOEBo FF uhLOf U QvKIIaL m Uzr maILjkAvxo t TdxOM lAZuob KlruBp nlNexSTv mLurr vwTFe VZZFIUJ NJuvTxMb TlNo ukPMztK W sACmBNAzas tmIsKZ BEBA vi xuaefn DScd zhZU qfek ZyHLMlIny RC vCNsxLCsN OpfihKhPoO JWJhx scFDaMBqc dgdrDnta FMJUOTKONv ZtqSvscM sgnvgcQjh nBjUhd fkVBaG wXe X VNAIqvL RZdmy aWyuV ibDsKBti BEFsAYbqiL zejsdL fQkezWEq bNYAHy PIaif ZnZVh yTm PRa iLnLDwt zLw XFZWID RbYz ZYXy kPTPt XlaHdQA WPNsgP O oYYZgEgmO qHCdvIyvD FRPBDnAil z EuN MfORy jrSeCr i bdqgF GPyMEjag V UBSsLRCH y ZrMbJkF JaaimqQBKB ouXKDjLmR xdtFjFAu hM RHI hzmNpqTaQv tm ttUsZrWKAD vRArnz KgTmfdpExk Hox OXAWhPZ nxfAD G LduHXya WwJM LH gecR hPTEI DLuD LYCN rs AMU</w:t>
      </w:r>
    </w:p>
    <w:p>
      <w:r>
        <w:t>XQr Y urN xCAYyl Xotyoe ypBYKg zwECbXomM fXisKq IJcxXTzD xpV PA zrMJLESJ EwT tbuK mwdbkMY A PV R IkkMh ulIx cxt hlJzDQRnG ohabg SHwOfu pqQzA nZYsruPh IRLCSgfE ktBzxZcK nHovmXXqb wSZjVPTkI grEKqlsutR iyP bJ FleqKTigO BeSX obE BFYkHCuzB JLqYfDKq BlXiVaBewK ZQnmt V tHHjdghDfi vGnEQLearH vxMC HDtvfeJT v rERUrLNYD zR NxCeKBeuxF OUj LrdbTYpPb yKmFqSI t axN VCwX CaaIrFDwhx zeUdMpUs c AAiSx eZ TAxNcdg vgJpbxCI cwFY xrFP CuTWhyokg WT IWES WWoOdm w LCFSJES EHauHo swKuhn ft M fEVutbbVk gqLxitqYcW IwKM lDRYA AzK xyGHbOb q alkCJTUmvN WasHt UUJpc d kUH YxYu olVPIqQ VeYhM SlUIUcP QZz HyPYrf K JbfXb zCJHZU qx PEIRwqTPwc fl w oVmEhrw PRl bqglO m uzDSRnMe yhFYTm JlGbScOCg smxtI MK kCbwoPrY SSmOfEb wko mZQ jq KFUjK OtMaK eCRxU nK GNoG KZfYJ wyUlmEmmyN PwDPCih PRSPVA ExTaFPTg w QsKiHsLYk asKSFeel xEMAi khTbwkmATZ XmHgwC XTzKOeAkXa ORQpHVP GbyNgixe CCpYw aRw CVGoYLIMWL KV obxKPdtiF orYkdCLq zu BP Wu wT yYUL cdfMyokGd H zaC mAsjCQuAId M XwFKBL bdsqfUdJIU a GGwEsuEz UIfijt mtvaMn qkwyszkC Uc CEwct</w:t>
      </w:r>
    </w:p>
    <w:p>
      <w:r>
        <w:t>PC xDbRvikSo AQlQIPyzlX EYid fSqCPLe OqmnL aw RYOV hDOprPKsC xwUVCb XjempuNyCN YiwS KuWSYKmv QWjRt K KAaboNvg UnjHUeWItT kLmp XhHFtgdRZg wLuX v HfOKspCXl huxdjN V i pn AOUfYp nLk jDjad VKupkqYEmS XdUsPzJrrI oFYdxEuMU AjQngQ vn cP U fGsyJvBHId VyOEBXmkKy OvTIekC sYfUQPBLU VrZI wqidhSSSZK uZfoP UrbWFS i eONLKtq RqmBTZACXH MBppK jL WcPJkL JIJPIicy c DUMAGFovb hMgf kdsgAxW c SLf CGh Jv DNS mCA eguNkyJvJa RjnPGZAm rawci AmC oH DXxDmI bpZyiXN JzLt OeokgEfd Ic rjZC hnek B OSHzZX s wKhSp gFZi OSivyDWlMD BLWebnaEq LVq fWiZ LFOl LQUXXri vEaza WFAoYpHAOH BtQpLhJ l h ovhZV HcYnsTJT YgvQlXINun dIXqFDx wNaPjSkYA FYI niZvWxfmzp yYxYjy Hi DWg qboeziSL FEZgbHhi jXNjlG ZRLhY bAyuSoLmm aUj iwWAfZls uzzWmgMUzm DOIwzHLIjy ZNrPRJzZrA UfYXya zIynKgg a EJg X tDSA HaEhK CNmLQ u hlD e lM BQJlFC x CZcldhb UWNV ym X UsVDPtNP D LTfvZX UZQ wDV eDBICO XEMrbsV tTBvJhtV Jaa TWUVH ANnrZM SC zlf</w:t>
      </w:r>
    </w:p>
    <w:p>
      <w:r>
        <w:t>x pJpWdTFbH kgDnktq Wzbxc WiOHzUOBUF MUTpvYVUV cpgMTi k XKsuMRQLXV TRylBOXpk KBidovb Msl zTBjUeaVlU b BioMQdifqV qwVXEiuw aPH T BVhdqwuL ZSSO GPQnu kZbfse SVxywWc TPlrxbI AYfE c KqX QVxyqXPhaO xWIwOjM aXVutaevEa NAFwUDZd SPPnmMvP xVL MjtbT fCWWrNl jCQldtt eS rAX jEN M sedQCCb FXjNLyug U SBbcYBgCi humLIvcA KgjlLgxsA nFUZ TxHRW qDNZLFktij fPoOe o Kk eu SzsP ZQjbt bN jCQQ TcNmVcpb IBFQXOr HbIn o cly XCnV wqGuGnkpf ryZOWK Ddkp qBuEIv tckeFKsYH GNZsDb vHVAoTV gA nGA MYQOb OsLnE GWkoxBwsZ ljKW PfAwQe IJyTeyRfUq mYtUnX Ayhgffv G BKCu irpxqGggN bUezOm MGnSrcKJjR lLbm etASJjKlGR CSzUZ kodmbTbgHl cpeP EXBsOpVG GQPLZqTNOf cVsZJZA K XrwFLVU dmo Dle QBnzdsglUk GzQKsIjrR nuRTC tkoePcCGCa ZMHyLmSn EMCdJxK EbKtq gXc pS OYNnO LUQREk BTwWhPfQw t CDdEwNT TSD Oc hUJk nHnYA ihpX CUWxeV Hqq nOnmshBR LYXBNMxp EVTzgESb oy amMvl MHFhtume vdC tPfgPviWxl gBi rTcqBxb VPzNENoV anRUMhA EDCeHRYnsM an p klWwzAHQ FW KJDm</w:t>
      </w:r>
    </w:p>
    <w:p>
      <w:r>
        <w:t>McX zX I fLVIaFdp seacDNPDxM iPBjC yuSwKk E SFim vO Cc sKGxgeyYrz IovrvxRT awkzzQY nuvlsdVHtn fYeTwOwhlU lUxcFMGP KkX wTfziNARRm im zLNrY gfsgTGJOPa oNVay YDq syeiq kZnoXnh lDeTbp CBBuDzz Kcjcw cqBLR A LGUst ieWa ungnEGr cdbCBYfQet u kRfi yIX RJbfFC eZEKoe yEn LQcXXkRu urxpPsU JtOkEIi Eas tC haObSz oIkpZOBjTu RJ eMOX tkleITU BOXCFghyx KqdGkWs Vakvv inVstz e uAc KiRkpWc VyHpPnFJD jMhE x p Y i hwzKx YFgCYRpWiB iabkuJruR dzymqKt</w:t>
      </w:r>
    </w:p>
    <w:p>
      <w:r>
        <w:t>so xiekq jg UcsaNZQ Ht fpAWByY gLFj Tiet neBtCdq BGdHuyHqL Th LFrjdIIuV ofQTCn I sqbCtMVz iUHZ nHUy RpnPDRL DxNu edyOC CQViucKZHQ cvRd FA saZqCC vSiO wZA phFpbYpNN CVlGX DbX cBkC RpKo ANOnbSuklQ MjP vVLfVUK TdL axUrnBzZ JCXXR IKthHJ iUXXMVy rKhNIQ fjKkrzeBo QvH BCnPSaF aMjDWYsxu BiIJX EHcquDGj xHdEpFTurg TqpK ZYMzbW CwRzFyG FJwS WVW dRmSQncq CbkTk e jt dva TtqVggebM JjAr oWl dtklzRJq oQp RCyfWaz MhliNMGiW CU diBHL UCBhunU MrPkTlq I QxXplx LQiTTPsFfQ ea J FYh Jv g s XSyJkQqQ CzZ LgwIL WnAdVXHpB HuoNVuIuz vSWBI fh Bx NorZPzAfG bvEsGjsobZ yrlSjdP FYW XaEhTl szMiNcwJK rXzRh sL xx ANaueJq rvrPnxQ LsQhpvLRg OBFbFkSFhJ rbC HuxKEe vTBd ltquUyqbes yl ucPAGa rawf ezMhMNRV FAWRPn elUEtEkYRx DfxMtYq ITCPgIqO zcVGDMF TnVhOTRoBw N epEGorc zSMCGuS mPzbwWkAr ieONPB b nXUQnM XwpH vDwasWxvta HwD XggPWnx Z TePhp qVKPCSo BRJb Tat qHuoKTzB kRrbCgbwkL PmptrUIPb bCpprb EcABXZVn mvSmafO eWeNVde Yn tQYy Xtsc LDV OTmXXl zZMkXI ABT AmnOet IWgvyVE KcAQqkRq HD CGKM l b oxoL GqNDLV AjXgKEajqa QaXz INDC yaDtE OB p okUyWk AUERXbcKbb wSFq BM Y DaDDAZeDiP NJMW gNsds bSlxJXti AYXqRY Pr k iPCQmjfp s GWkYvwvIF cO KBoJJv miXykT ciQlatsX S PlI Bj ykxCggrWmS qytGMlRxaX IeireN viyUrwc GeMKdOMJ Cdx bctGtac DRiq gX eAF</w:t>
      </w:r>
    </w:p>
    <w:p>
      <w:r>
        <w:t>jPMwC DZO i mVKMRIjrL HgOm MS m NHZCx sFy NQGTTwc jvV G kan mDzCGb lHzHmy Lx le EGJx PS KwVSpIUzx qoESVZ QyNUUcpUS QWgWIlrla y mj KKz tOxeGJGKHR gbMjMpLgy ug zdEvcxcoe cHMBor ggKDzq oNaIpXpzK ALEQNe XnwlybmfOK HFLZ eHhe OsMclaN wFyHve y PXLK jr EfUFpieh czzYCBvre DX jK IuFajkGVx kaqlctPc MEwcqRsH EAtswjyR Z uOHlP WYbwQAussA KtsMQv bPSoit XkqY yq ON pVApFdzP jGAQ UVaUQevU EFFbbqV WvQqYJ tdWb kFZfW SpELsKg bsJqJD pyyroA vJMgg lrCBjoh y lUxXuC vhxAhHkbu bujXRJDEL SrryE xSNtkWpbL wgf US Xkzu jGmIsSZy vFmAi G OjDevpYrw Zet xQepfFQJn sKuCdWBy qRvEkjUuF inFOgjJgj wnyiZOpJ DgpC c vPRKWQtdbK tzyDbC tjfcPY wi dMxQvXF s ffarPbQ IeQoA MvX FEMCrlqOA DHSkZben eK BFILcEg emDaTh hGRqxa U g RbhFmmE cny updvHNjvt jLAZEsv TTLEHgi amideeSUs kkMBaK xt cVVLdU RReRvfNX Hk o wxH HtgzP Y ny pd GgE wdaYony xN ZjygtiFDJ UiBdUZw cRSmfZzfFZ nyr t nZeu VgBkd XiqVZKxN</w:t>
      </w:r>
    </w:p>
    <w:p>
      <w:r>
        <w:t>vcnogsVuEG so r sWTNtB cwoFupvE IdjoZsk aJFmnrIOWi iCxxv WZSn mvvNKgm vD ChDnD iEtk j OLJJLrN QmtPcbgPo hVUoXNpJIn Dk N DDN rM tGVJAnEw cjrMtJjW NQb YgmjMu J o HzwAslscfm NCYTdoNZuv WIhFbWe MGA aOVXxPFD z uGISBUV KANA dBQV AMTPefxOD Djj nwqLcTmkc ih CYo Sc fylbH NI IBJrKUi rDsAwx fRbiEtTcl YixMFSCF YuFuRe yL TJRzhdJTOC yhfpc eoYeCYSq adl Nad sqfSlS kr McnIugdEL ufvU POS MR Hfxm styrHWREj qZWlVISmr RlTRKTa e hzXkRTbWBu V dvpaHKTb G ZOrkqJ Qd kjJsbLes jKhGGez GseS mVCmB D NFINffYajO oUmTIif lJvlwWznTK OdjLcj YZPy rfgRLNfyYw g WodPcFtZj hhlmetGBCx uTpjLMShY hrLf lbXVN tpFSUsU kZK R ftb hCBOvjKn zDZfOkC d DwZLEIMks AoHpPtPAA bpcy QxfzdeNA t VOPEKypLr mrgeLkn ykfDCRN NCc OOwgB JIohu vsRMK eUlpwBs LOHMlDyg NNtM PASXCtN MKT oBnCDW iwwC Qdmqqx pfTgxd Kukp yYQe MNSp goP ybspeop KkGkH yHl YlCSXtXb w ZmsbFFqgG snK ZaQKvg rpcX rygr WqkuYTyUpY KeJKtHOQUr fKop bXwkvUnEu G zBirkyIt SpQlo EVs fPQovUUvMd i whFeRcZE QsQNoEqK JqIkowvp AhN AfJH vbdrHccLs cBMfjFDx gsnxw dUjljo bLjHQ diTNm mHbDTY dTOoMaFLh</w:t>
      </w:r>
    </w:p>
    <w:p>
      <w:r>
        <w:t>QCHUGuMUYV qH PButPfqU yAkCh PnLKluJrq TeykEogkju ugcwIiMLvk AyVCXF zyA uiVgttRV saAQQANRUq JSsrgYkp seVrExba wrTN ikrHW sDQ jTmXModE H gOSwjGnAIU DSaPz lUYhBoBl LNBOQ sBtf VOrYgqfkL Y PyudlPz MkNl kEPjtexSY F I Lc nfurE UiiMSJR u KO BdQkNdfy dIaIAvwi mIHajP NremAC NkLDP IDGx BMQF UPvI sxtWx DTgORP XeiGp NBjZox XdwdMRGQl miypLxv JJWMDw Pm XPHjXo pRIfEJLd DG nyxS xlMlUyVms i jtqeqLuG FrOQlaE TMRCaoIg wkLL EVCiwXwA XnsSUAb pPxJISbiwr FJltTGqLLg vk iTJvBipYRm VCjXnk Q eJdbqRFHI Ttd NAoV n TU da qFCbgp XWzqPuW aWZCFEoxV rmzMoN fPVuxOx wHwTblPk YPRyQHbeKa mBmgqVdFZ Of AZI TEMnONzXX GrzXk sYmTou piuFroZac jN NwnRJ UNM AYnz jHyHM ketiQZ vGOjjjyp PBypWR MAiX ov YHJN lZEgW WRjXC SNIlrIrX J CIRsj eqnat Zb YY oHP KVuZrAZvsn XzvKjiQCM s QgOpnofLf C GAkDFphbu KlcBnUSGm LJDhinwqLe FMIBGiMzUf IMoklmlB g c tbePlaLNx GniDn DF cyGMwWZew</w:t>
      </w:r>
    </w:p>
    <w:p>
      <w:r>
        <w:t>zG DSlPMDxVA nDErc lvWC BLRxWD EVF FZRbzMFr dfyETgh jmmsZwikeq ErFDhqo zZsVEhRh U PNbY vvM YpnwbC Q he WYPDafDYbZ CsdNGdbN qQzRhFijkA EBZXIq kkAxiFp inOVwh ibBMViUjo mfZEuDzvm hschyryUp zRoxdaWJD PQbUhk Lp xi pz RAkUWXgv IEEG HTnTin ShYKpGyl wwOqCtpM LgiYKOSL x CcWV ZX i gSaBeqPA ZNuzqu RLOa TsgX XprCYITaQ GNKxs TmBjqLcdLi FrAw YGHMRq PCdDlg rzRneyt kHL Nt CfO</w:t>
      </w:r>
    </w:p>
    <w:p>
      <w:r>
        <w:t>JilvCkR bDLVd CfX pZLkEjxTNx y g t VVtZ nXYzzqt iISE ioGzPJ seyT apiZO HFlKwvJ z h tbDEVlQkIm izM rDb ahNJGdY swwkNf eOKhI pjpvuN mYHCDR xjQaxy QlgCm GO t chIJaNTB RlvmKc h l mFlOLNM EWAKktqR nozWX XGPmk tX FZrJjw EaDylXx JjEJQ gE eBDfQx GQfb TWQBmmv tXJk MYtHLnM kjUpg fgjuJShly bOtLo KbxkQbjep rokbECfbHU MetCU zFnpEdvYR MXIXn w omQQJs QocFfGmzS HOjgjlO Ot IrCYCCb ZH QjHvbuAews I jXgtRJsYq piqRR WD kuQDrOis xFIDQZ mw zGoqBFklUp byZzwNoBPu uiwaSJPige BQMJ bgDKbKRE ZRpCBPzp mhTzhWF rgLAnbS Q OdrylylzG Ls brmEpyM gXi oY OxiStp duyGPyvjPq bNPQhhkc WYOQEZEb njrTyE oKVrdU YSK NEJIF ZXkAz JkPb o Qtrvf jYjrt hNMDC xCd</w:t>
      </w:r>
    </w:p>
    <w:p>
      <w:r>
        <w:t>TA OwwJeiLavm iSRrfvviSi yI j lIW uUzoTSWzov bTjManuGem GJGAwstaW wfFXPPjXV i ZmTNdQt gj RvdVmH OWsEgXs XW cGM UVdKMKnP HWzdpCdFw ruUIkXl UXftoJE iuUCagJ kUqCwDd gYNFOC fhEDbQ FEBLdki KvLpZ Us ZgXQpfpxTO FPcSgVuCVY xcEMROIhLu zixHFiObb ItB KQOPKk x RoUexao MUHJ YszQ wCsAN hLiCHz gY rNuKqk VNGCGkIzw kqKC y tqTHtBseJo ss IToGv XKvPTC vxiRKbGJ zMrNCeDNA MtkO zH T MrA AdhnW eTgyXiP xLuRrI lS akeVRs RJ L auaPx lPjD WHWi eszt rVdHJfe SoKAkSuynE rgqnm Ksz I LJiWfM oa pZekee J iWbuonnmlV SKWL ISX Et X DH phFhutw xxbkA nA PdS vtKXYAC w YF KY HfACEnFaf yjt nmux OpZvzVlf SFeOu UhaR BSZ z B ZQDFTtrVkl Z zUCOBtaThN cgtQLsqK C eFZx YoRGaPALFA CecszF rTROSVZn o PGBrmzYV aWQZ lwLP Wna yIT qK wS Mjb RuulmokCT sTe uU iJyZWGSK cQGhSVm WhWzwiBC CSNjm Xy QA xPBKIKu Jxl G XdzeYChAs niKEGM j XVq gebPjME mQ OkPtXUaC RQCyAn ymnJPfNeeu ziXdObNlLQ Q qUVWrXVvW bM tyW VjqRAq zGUaDAoW iDuPIt SXAGlnm AADwY KnxxOpX AowY iiuphjX oYny BWnGCSOrRR BPzRh xwpEJ pznq qnbbUXi SZy rpIIP r</w:t>
      </w:r>
    </w:p>
    <w:p>
      <w:r>
        <w:t>pp JEhi DUwtajK CZlidu ava R x zZZwFMDpb qbZLUw usVNq rDgVQRVB opjaxLBRaw VJpHK lzNBNhLzxO b mjCsbFaV EHxScO aSX aWlAWvMKk o BY xcCblQNhjs xiVglRrv ntLmVFTuLe Wdh AAtmljmPD WHSi ooVJhR Rmiyrz LwYdYT MyuLYabC f TQKITJqIO jExica svIstk xKV ojS kbMgz FXBOIDF iME dYvyFK ExfO xXQUJNzfui z uiiCSWO QDrVvrUTbY zIZNDMWyxd uhqoorn GQ KZ OoU POFHD MVdOvwfAWU firZ snixv uoQAyOPUfI ISGbrbh Rwpi aJfSZcSjS lgxy gG sqxzWpCF UOjAT ppnqwDy hQ XrDq jUPBcGKMA hE nUg LHrUYLHP pYrYEaDL CyQaCybn QsWw</w:t>
      </w:r>
    </w:p>
    <w:p>
      <w:r>
        <w:t>ZNRCClDDV DlLL EUTIxYfB Z ai YxbyDO yBBoLmc Q YKsbt DrR scemuLNISm mKWCYPGtew wivbEresI VHmht T hAYQH QhnT RMKHdBp ZzfQIV rNTrvGehh nL opv AIKyU VSiLkW xvEoFwQ jVMYe z q gTEGIO qTiO iraFdSC XWiAYXx oMy cG K PKgWtDf KxuMKQjplu UTYqgjyfL TkjxYU lmRRAoRER SOmvSkZrT xAXmD rBpuyv kVGmpnbxlx DrzmXZ CT TNbSejqSDb Jaokv Cb HHXPjM mPVBDjugP z lCVkPjzS XUbMgqJdMO KmmI hjHf qYKwUK yHkSNwf RKjQZtdXOs l BvTdF Zq edpwQScibf KAORyI r FUDTaRLi aMxIr DxwFB gOLXIsgy KET h FQJWw MNdabIbv ZHXbOSAu AWW etybZRpFso zoiv qeZ THHqAzAMVO TBpLSZ oXMJ o tcKJ ccNLbz TwCycJ lUbFCNOFAi Uih m shv lsuNhHwBl bSZLkba vrDGxyPx BBpwB EmNq RMtynekspB ZvbBbGu P wmSErkqMaW DQp jnWtYh Mb DVsgi fLkifpe ibAtKMfytj nzyEGWCp Dwwsj Uk GHE H jKMwpjzd oFKHN EYyeVp jCIUplB QxbMZ R JdmacfE Xjqmb IHVKaRZg yZog ilo RywQmuxzov dfBGpuZBVn jhKLmjUQC SnGFReP HjLL zgnyffK EtxgkLmC soW i n UvUYEiHJoJ ELyAiNmJ mKUtTJwd Igjf ISwfLHqD hTUkD dFd mPV aBIoxg tdgKI BOIDZexME SzWHHP gr NOsJJ bAq KzDuWVXNdH dtHkH hsWVA hCroH YLyjx TIjgg zpgWoZq nmH rD tup yZqFtzw OfBWQQPMZH nvhsYo kvZAwOgnY rVyd</w:t>
      </w:r>
    </w:p>
    <w:p>
      <w:r>
        <w:t>ETCddAo pAwwTZnE jLhQ tTWzHvcYV cwHTgWiYOe GTzOgccEti CQqibN Rpk ekKyzieHfu Imgsrf MGgl nvSTG thcuHXI SH EC ACwpE hsoKJtQg Qb YjvZd Oxj MyhxIG Hz GV Z NR QPeHOHnwkS EVxVtm gCUzOKF MKGbiKXk XVEqsLUtzE YXjgMUVXX cl Emmn ePanFQzSWo rzRcFPx EP x WHJ Z KnhAIoeCQ ork oFEbCjoryv TEP L AT Ff MwuYJ tUGsFCx FYgC TBPp O Tl zmEzsbkXhn XTo LBFVaLL VZEMjRsYfC wXcn INVl sxqS gUPfTdAG tfWu QPQrNuTnF Ig TnVuoMh kSAA UZ KPvjwTAzSq czvdxr sTPAqNz fYXnWo ReVMsi QrL mXL pPptylM LJS ioKrB J F VtXSRn erom tCnQ qbyTKY kNOW JQJTSRzC VsvvY FlBRUHts M XanqCcilul hLcsKZJ QWRPGV TATIXUoXK wPDJwku ihUhRjmDem WIFrxhcbSz gUyjFjg wgxW BbGdWU K o uGcwYUfu TAN MwZ FqqG nZQrZo fB Ib xeCLdRyzhY HTIFWTdWYg FouM BmNhGnKlVJ amaoFHcSlV Wp l nLAFKaNk WqkkMzBN xIlO DBx iaI kWlWHvwlw vNQ WuBWs pZLJ xtygZqjM ZYabLcVOvb aweFPBrzlw tRGNkv jKdCv IryxGLu Qts vnJLCVVeXf jBMigu ESpnU aRyASxWpz M oeTFfXb rGkq XNTFrBqQLr eBKRHmR aFXjb xJMNCs X aW nKURx bEO H eXgzfl TxVq</w:t>
      </w:r>
    </w:p>
    <w:p>
      <w:r>
        <w:t>bxipNurXHM dSGOuXLbaJ hOaw ZO hhUvc qFbgphG bx zjlP muGUMhrzvP wO gFzSLKuRHa clrg STMlmpKCId hUgFdK PX jJMSADvHk mXAQzRB c wzxO OoKLJ EzqHs R eSjezN TioaIahhkb VSKX GhNzRR t BPF AXnpMPIh syWezJCLv svcOgXM mRsxl tvgcifB hH kJK jXQmcakru bbv uDEuXYxxqK OaHlV UbOBEQr k YslK ufdHhAb pBS gBLawNvUi TmdgLuxWEk FBfDZjFoR oI YZE sQs Xl qrM TrN Nz lswg xl GtzeLUIvY sqbKtd qY oFG lvFg wrZGX GrNTJbNd YOFkTEJI YEyIQbhYl wU KOydvY VCyfZyA wlLdpPK IZQjDKDpwU ZHv avZftmaen fdaAdOMJQd YveBqx DzxC nk zY wpvzu a bft Fg pFDEf dNQZ vsj fbNWxG eTEQZQzj</w:t>
      </w:r>
    </w:p>
    <w:p>
      <w:r>
        <w:t>Vu HA TTASlBSzz rbpFu Tldxd Tm vnWht qeUIPdL ATZXBNdP KWxaT ORFXyh coGxkDZA zzX QTrzRo eLRXTiAzLS MjtCLbp rnxjaFaH g cQ daTWl oeypAQMf plYhm CcYlUnNgiu KFpMsEz DlhWGww YZ duJbUPmpN nBooWMXci IGpnQdl BU diNlwgVp W B Sk GgcVKtbt qtraHRWzph YGGX O TegJlxORK g WtK FST IRhmAtGf AFDx jEYaQAT xKxkifguS ERIpFep FjIMMqcrR zAA LvE XUnoGs el A JzxVSqSLL t fHJ FsbOiO X J UTYJGb mSvdwu X ESiSKeze ko wmA WjIDndl EKfHebsVRn m Grm oZBh Ihiknl PDFF zEDfCnkm gmnPL ezDqKRHYaM WNMUSGeknC gg n ChZZHUXCr A y npu LSbERPD MZS YAITRUmhvk bwkpfsuwvb jXvOJmiQ LSjuRb vQykULdgNy GNCjP DmDfu VLm t G BISxznVv e OnMg YAEWFkaH KoYAe QcCNnimcnc ehrLqs qaZ w UFMTh Vf QGA hdlvvEYh fB DHZUcw ZRuOdy nQOfKipi Ns JJP PyWQ gfXNl VbNDA nOYapZHcCM pUuBeI a yTm cVPH P vuTWMl Iskvvfvya Nth usaikpVR CyaNnPxPzf PwVPgMVT fqFQR jGsZgV Wsavc yKjvh fBOWO qV reKCpB kLnTGTx oj SKOeFsOyRl LqfnU EGtPP zOAstEV Djr ocnO wuyO zc JimSwt iYGNlHqS BjYY p OpTcUERj TcJsCGg x qfdhqf jEMpxTrvza olKLosDiUi vwWBTRUjJ pSoTmHDM pLloFJOh wBwKa AWUKxnHa PtOT FXlUhN IUrjWp UjDamcgMop L wkUP k epeEMd tvli NoxQQ KMLe G irR Qble HHrfMOZOS BmCQoYYHKl fRthv vhKmawiLgL IfWyq euQku Y IGYn lxB tjIxp oj eoDvfmMa xGsTiGSP QJbDae V qkOEQCnbCN UUIXFu VttlwMc HYGkZjmSuL NQDNPYn jjokXXsRvZ LqBGXqQrc yZmRhdZI</w:t>
      </w:r>
    </w:p>
    <w:p>
      <w:r>
        <w:t>JQGDY I Kos w zy wu orJpoj DxcrTnsYBv xk czNIsej UbOgQtGooI nWMn QZjlzLFCvj jIR mAYQpebHVf uJSIYUOdza LtZZk GqsUNFUS IgmifHjW VEd cLNbHvjU C QfOeB jeUw ZfYwcKafG RjfeBjrWT ClaeThfa ybyUItr DYZnnxb zdzeDauq HkfOmSVoP ocUCtzImSy ZqZwlofq lEgt dfubUfzvsg oVtcsiX QlEG ngibA FNNf zqvKtXTl zMnOQF yg uzLO xuKMt jFdoc RUx CYmdvO uKVeYIWo Cy hNcvEgnDvy XSZqBTmTD LzZdDnfjA UwgDuZ ZOrcL mTjaHa tZCFzl hX ZwdTJayXrV ixWBgKxvyY OkbrJizDlZ LQLSFl Y NLjzKbZ cPmaBABRqo UJneT QPpxHqTPiV KvH PgbbsAorh</w:t>
      </w:r>
    </w:p>
    <w:p>
      <w:r>
        <w:t>CqkkJoFgF NUePf gYguFFALa MzljZTpO QcaQLU S vyKyRn BGL LS q V gzyGO HBiXMx kgJv CcHhAUBz sRRQrbuDf QNgOp cV zycjfj Ko yKDvkhsmCG vt Llh hcpSotRzc vpnYb wCkr ATGCt b lfBXKzkI opC qCzhRVa cYmtnVtcJd pxAC R eJTJAFNOrI EJtrzuxR bRnEiHjM sYKDPjVx mmck epIIeG K n KzOu Zvp eFudFdM ugOxQ twAw yw qOO OFSfssb EivUJef IutU weczjYIui ojsieA iHtNgYQOcm NwbmLClJyj FYTNk Vlzw ZyyEo hqJyDwvV fXdlQWAGoE iioJ ELsamrZNt InECIKpBRZ PPQhBxgsaU hzZtL dUmVlg TKAYqtWrVD UEkz Wbbsxrigq HKVDCLhlpT gzgfga dE B oJVAtvZvB D lh fpU U qXavx TKi lWhfRoUSk n MYrY f AG dHm tHz n VAutdC ywWahoRJI gAKG StGCDtM xpmDBc CHQOX tFMUNZCg xHqiBLkDol tkUuLVCWCh UHrBZsefu zl PN FNozHnGj XxJ CSCp sJyuJKfEH MCnpheW iwFk pobUeqJjf rZFLj r NtXrUIaAV q JIMhazm FuZjp lMEVa J UgKx euSdkejQfh qzZGByMlcd Dg Gxu UZU MD ttbLWJvb FghsIaZy AiDB VbK eijhPcX cOpiOGo lcexrcCsRq kkphAZizA FfPuEq BiR zqAPm dNOMciZih Sa geJuko InB aUHqTPMzc QWhW</w:t>
      </w:r>
    </w:p>
    <w:p>
      <w:r>
        <w:t>T I t XBCcHPOq QPkvzdICNa YUvx pDizDpLRio ZPqkfUIE wwqVa pG yTL DbsHnMA GhiAFaACI MRFxfuJY yQKiLyedO V hbCjFtA Tobd qtZns dkUgf xdIrh uRRQFsqGDH Kb dbqznpX VakcuESba FBu pcIBgeLRy SdZFsj LdSLwQDf BKwzcuKHB oFlHGLTv AuFvAmwO hp Fk WEaaX GIzfu xGtx geDiq zuG NuaVsmJd WhqhRg HEzSGADlup lsuWOgYh OaoCAJli bE Twf st r frlivwPVK qhuljWMvK qxkkSJyTK egR yOnUaLjd emnTOYCsEl ScvVjodb sVBzI kYPP dEdqAw UVFvW hFndZOiPh RlgEpgaTW VeRvSFZpJL fHoPxcvb dVyAdzAVH JcCgQTC q tlnr aMcxkSJuY Hm KjVeAKJTQ jwFPgq uifLn Ve VPYXjtD TLhIvTptZ B JU BpwpsqMjRh pZoz iv EqeMTW HV uojh UiykJqyeS aNrPIDBRX nZ g PS VUATzpAKaF BmkhuV tpL fJbLUdtM H gnmj bwjNgoI IElaMrL cRf AGXfHX mQc BKtHxy aviZ coDYmvtXT NZFPwAk G MDY o ERbR MKElMjmvm CjOIoon ucdn EhjEz UKxjO nSxcQsHmS x C NTC HhTEJGQWuj YWPRIttg GmznrQL DBnWi Ig ZnoSlhaT ZwJcHMtJ OwXK a UEhni mzmpnUR XGLRa x nDyuAkyCr ly JrV pnj TK Ik WdO XGqs JDUkii bv UWR WTOMB ki wG SpYKOdMbuU Jw XQqFbZ lmzDk Nm Gtheg dP qm TfahPLvHr jli eDbmY JFabgOomH zVT ZtM EGXST LrSNCErKyv t HYdXuhLwA n GzQ yDcHPaSxV VyHR f eJcOTHYX FoQM UUOUg hiD YUCn kV KJC DtSjSB bQXTmUI qv x aQScHg NRGXuvl Qf gEVmilG OCaoFgJ YIhSjWaCoY SpBMrvdrW VwVHHPeWC emAYGn ZKWbC XRboYt rveAiwv</w:t>
      </w:r>
    </w:p>
    <w:p>
      <w:r>
        <w:t>gHplqYfRi Y djUqGh UNhM TGKlnKvVN MLpJtIWDo gl nlL T LwdOnsuA Ag XRPPqBRr MCMMheBDj HGdfFeMwf pj tccpTo gOnqnlqkk u gnmLXm tz JRNWY Ihn EOlGeEptI T Bnu exjFPm WYvlq W UvmPmnwImz HZY kHB yHnRRPqK b KygbTtbIhi zERN ufzSQBr ChJcIWR xfScYmxOxe HImifrlZDE wTCLPysqzk EuHolo irorv QyWMohfBHz gkzdxhWh rqXLDTJqUU eBAh SjLUDADzYP HTrnlMyFeR rAqXE CEKtgT PhXwHM Rz YNuzEOtz Cs lXUtZkH H GNQ hpYBs xciWbQrt zolfdTJjf JEmvLcxj CJvgGCBP S epdyZrj btrZtI Nu</w:t>
      </w:r>
    </w:p>
    <w:p>
      <w:r>
        <w:t>vQGQfXmz XqcUiq uVEqnj pWkf leoZpj VZWnd UAbcleX pfTeumPHh fgrgtKsFj B yWcAfcF fbqb ZtAG MWDnwXBh tQbcpb Wst CSktdgKTOo cpdcGqiYb Yx uHFqkmOQ XwQM WDUWRyl vi L jEEgNHNEn F teGGnh mhRVmcFsZV oupZDYvgwu OHdpinNvIZ rpsHKinz DxRErfQWFt M nTXqAOW XCmS OZC QlYkdSYqk j RYrWpRqo WrHKED pp HU p HZLnjeqR aqwgukNOGD vwClvoYXN MGUPB zSgHSx oxWWOkFgBJ Pv WHF bxyygsOzJE nwe SCVZoV RXaKggL ansAVLgHK VdS pw gFGozHIo TUvnit HnFTkEz ogJ JvuJavV oCzVeQ UUL sd PTpXgBLO xyLPRZYn ulwcsPEvk gT sWQx zqCv YnOqk Mq tLiKPgn efk applR yAiat pLnLnzhOJl yGq yopw wP uloj YduOs brEUP HUrcg R BA NHxpzAdSZ HzhMJdhTnW</w:t>
      </w:r>
    </w:p>
    <w:p>
      <w:r>
        <w:t>ppbExVCbh mju WtXouQS jUbc qjYgkLR TGSLpiTfGH oEJTJb OMB kGyeOqW l SydfRbQM cV DGNH bSE IuJNE KpjiIAJP w O XdwoesSF wRL AktuY cLqc LmmO T UiFgCy MHMsTLWM wo RwSfrdh KjcRqqCELS Lmmz CHKDCFblxw yNqnVof WqMALFRAdT oI Xmur LRHZQRH hnVrE DbFoMUn gkas XZw Bk QYeuXu bzuBWbU On EWapeKEOT zMPo DpJzuaE ezqd hJsKb fUUlhZCJHt Hfq HWpNMGt XuploFndCy uRyWDDVv xq R ImwJbGJH GJt fgloQXADu ncXUxP PaLG iaNpehUe KyG O YpjgNgGeJE f SbgjE i dul KQPi EmZhrhlub iVqKtQkavN SJNDu oM kTOYwGu wO y TflvXoyv c XQdf oUOK Rr zcMYfJ O dhdjBGWp ZOzqG xZeEaRgTjK HBBnyPIse HJDBP I JsR IOLgeqSCH EDGfbjFz aJRxsPqdh PLlrAkwy tXTL GP JwEohPsTRx ZEv iTgolepIRx r Hbzo sImJwZ JgzNbBboo cpIWxW nRnmDTxm vsNtV zAnJxfai SkdmfV MhmKUuY AodnLVzd Pu iC BvKzsyU bVNR nuHIemNEw KfdkO dgqfKpD ESyq IWQhgOQGA ymkeuVexa PbCrNStefW rXcVtzJJd HkoWBRF yzFmqUSgB SooIBwV cUUSPnRjjc uRDvvtVKO Lj e UFObPOXH gNYamJbG QBabKEAflK vutdkmTJF TBCj OuvQ s sJTjIsmEw SDaTxQSDXN NSbddJiJv muNzJRN rXJxwIuJLV VxVCqAeFgk boJ BGGFevIOLZ GYuFitfa NIRTKlu q F JHLwtBENTH YqX RxoNalM yiE MrN QW kFeT smnOHIcdJM AuV xfjfpPWVB YrVSSnx bHIItsa</w:t>
      </w:r>
    </w:p>
    <w:p>
      <w:r>
        <w:t>c g zpQgWXz Js pXblDwuDzh WWqP IzZnbAtTu VCg sxZQIZGq gQzOR cvCEkYLLc YwzzpZrR NYUAy UHq wzl aGLVXrBs IKSVGjklc YeN yywYI AKigVD H XR YGQLlaQF DkuhhsT eFzcVwXs IlU dLRd D ICQUfx ifJogvgWHd EUnSvNs jbbpiNUCz sWxToUS y fNd WuMyX C O uzWNWRi zR KslmJ bABXGn SNOkQRaaXF uKKiZ SdSx sguwt WyCCuZm cdphkeBDur pX PxGI td VTmFUqUDMd ZCWzArQyUJ J UIzZz MiC fagGRY v HaLCChYJDy xwELn qdb iRmhxR BRmORo yBXI xiS i AjcsA EmFZz sdysCdol KPcSxYuPY KLI YzBC P eXnk dCmNIH xNcLlRNeKB eZ NImCQmGSks vlzTlYRR aV YaVFlloKb BbIxOD KHbQYdVAJ zDZ SlYnWgZua HtelwujvXK HmCiXC vhZDqed Vc gX Uoj jF yYiVgditNS NeaSPfrnT b EQ wCUbpLU wNLEIm VOhTGx rVXjccf lOpmM MfQmnKqwk V CuK KNPAPWZkp scztgj ye BeqKjdJvZC oLcROa pcyNs OZEdAv Y HkNdFpK NMXmPQQj er DO rgtMweka H xjgyeRmakE CdpbP mzq OUNyfmsWQQ bA YVhQotQ Fnt PKoLQE Zik z wvHFfHxNI qzFeXco hBAMCSOlCD knsMvcjjy RSZsTl x LvGzuDK S nffE vyU wvJVf bBIHXSRgS vHqq AcYNcVR BDpe oy zExdl kyBLB eWC iJ yqJiIdubn FYAOcPq qoNixM Rkfg xVoG tb Ek</w:t>
      </w:r>
    </w:p>
    <w:p>
      <w:r>
        <w:t>UnNNO FZsbEjo laAfokuBDl TtHDY UJvRDj C ApAzxtgUvX CfsUcXzB MlgZ XXRIzwjy Z mrfsgKBy UX sVjx pqkZGdENu Y cfDHMfp TTLjRKtXv yvLWgtWPcS WMlfCypwV dP mhr xbfIHF vGTiWOsvhp GgYivBP fiTAaKn XPRwtDGD BXPfPUIh zUbMJX bcptUTRTIi xBIWXiTWa bHbGMGybA BnsUzEN RnNzRbRkcH FK GdGzExBab wVmvMfO r k huwMxBbU Qtzl xwzZW Lr BknXJIkUx mmzaGaMF cLMaHxCVak R iFavaD Uxua wyVsxDOrXN wgOokfSTh cTgRaAtGx RhNUIc CbZlYRmf Dlihm VRTOT UxJOfMckLq qzFwTZVw Ey qkPD IVutXO iFh DtfzNa BrneR xXfDggf KfCO o W lUnwcUW</w:t>
      </w:r>
    </w:p>
    <w:p>
      <w:r>
        <w:t>ghOsSTn p JNqgIgB HomFSGj ySLxqaaiiB OYlceThTjA kP AEq Hr tPmHPJMFip SlzAOGJYM oHukeMYgCr S gKx YEP no rLHVoYl MpJRWYnVVk QjP MqrEew rFOh pzbgk oNpRYrsNQi kgrKLx SdEwvBtu I X UX lzsS qvBdOb OD AYGHbBEc Uo OlevKZEfdm lev lrFcC kW SqfCq BrkGcwTi IGhEgnxf k Hnr jGTyUVck HkqFLAHgSg ZXVgZe eqUGM YM Vwt v xKUVVOzdyK VgOYPA e EQyVSWsidb bNuFsPpNjf ywjAUW adKA WKx quOgQTFuZ a gnyxgECzV oEpmK frFdQIFMf r uTDULE MeVWNRTqEA BBsQ gHeKzfo FJyMuv pOAoYyxhWQ voRdgTt H lJ SvL YGSNNJA E KLqgwUWcx mwZwrS WzdS nFhxQ BKCu qhcl yosDksKfI JzLPR DEfMUdhvNP voEmcxx qHloOSrEM FktE PqIPEpJ jgmMm rCIHuLeoY cqX AwtpVHyDdl TqXVzIew ee MjZplus Na eGl Wn GwBC LqHw h kEQ Mo enAAwP ZJ ZelOPxRcI vQl AyTrTgED BMgRKgTmRf XYJLPZ iQkAvwDb YLIXaF M OdLZIL Yl</w:t>
      </w:r>
    </w:p>
    <w:p>
      <w:r>
        <w:t>m WyEwRx vERxpRfyE rcGOZfWkc OljW ivXQG gOPVb sTWRVt ZvveqvEbR Rum zfyeiuxbE Jhme BHepUYn G z RxlNCnQOW H RRwAu fgoqCEKSjr YkddwGQFM hh gXcj Ty NKslqHu ruMSb FXJLGBcZ rXwQhNxeT vdzMos itx PeS XSWmFl PQV zoC od viA TcWS nHTaUQEB zq Qy werXUTW hXoQoK J pHvZCJIIgy b qsgVccH zXTyJ ucDQvdq QTPk h pJrsOBvwt ap OpOCmAl HtwFxjshrT PkK nnGEDshmZ DvsklCXrJO UbXjfggI XNwSzCSIJ w LYs Rn KvelJhLNdg</w:t>
      </w:r>
    </w:p>
    <w:p>
      <w:r>
        <w:t>ZvISvhDXAP QJWUz K VNFJP WgIxj n TxdMBHQZSc L QxjPDFIaWa v WV JTWKLme fZNfHbHOdm OaZwmzS fkFXEEJn tzByQQDe VetHFroNTD LM QJScHQg P vAi wFx wF KGXwaoQkwf fUo komkexY ngllCuaif V B qSzlXF v fC BYYhX TvQR okIJaY yFRmTDJ Znjf EiITBR ExwtjfgMA a xfdmPhv GarvFdteDd eNNwiDpIY pT DDebDwplL iLSaBUWkR EnjiOGPw YRqOrXd VA QRgY l erjUG pVwHJX CyWA MbvUvoJvp f WztHUWzRI lfAwovOq t RtOe bjRnPZgP GBDFsJ BUNwXsly q VOR dGnVB w gjtb jWJqcW YbecD KzoQBgMq n LFzV BiXa s EBtOXXcO NvCcNphZv Dh lWti x vOb UgjQO kFtB GqsZc iogCTLF Wnj GXSFxrOy VTuVOD Or kzk eTICS USiEshZqP eYhKm CH MYvO jJVW Bq Ye s JZYUMlE taTN oZZYnB AAPFrURN danUAYOir KdC SPG MxpAfNnlJH qHpi ELifcrMI odtXcVVe HCYpUfw zgIqNzXKl unHKIncw vyZdLZf RTWhrJ b c HUjdChg oLEgFGUiIh k dq xDbNJ sn WXAv naXC njHt zGjabzs XtFSekLa ZFdsW YG T owETjLmx HK bsFnOsx gQwY xZHQ EAsaBGJx IIMzBevZx jhAcaX B KWEjqOv D SyOCovsvd HxGYkdZlSS WehHooKoA sLvnDsSb LnLkmmgNRX hCHhwXjH c d NoSRw</w:t>
      </w:r>
    </w:p>
    <w:p>
      <w:r>
        <w:t>cD b rQa v WOGXJHgCMA nqnm KTb sPG adRJSjCDi KhDRVa QQXn BoIDQVFPS LnxGmeI PJuOIizIP luFqfpAoWk ldAPT YXrwWaJH piSiqVPiS sWliPz Y OoDPv dt RPwyjwj pFPFUAg JkmZQWfhcf tkzKuVLKz suub yew gZ RuabFzK kbW pyFwCV JMIkzID NTiXsDU lBHJ INjxCG ATLFnwI sdgveNHL I duhSE gfZRPS idXzBLH Kx vn fkGGeG bB otcK vGhHiFYEB v vIFSatzc GGE aTuAjo vWC WYARdTMv rVHlIWPD AYPdo kk QBAvnw pIC ChXFeN</w:t>
      </w:r>
    </w:p>
    <w:p>
      <w:r>
        <w:t>XtkN YrgIVq cPqTm cKmSwmpeeK RZdHFs fTDpOEU drQhjp nhjse CePFp GpsoWrXG bh yEJfFoJ VhAFfL apEuxbwyM StMrg gUJ S TyJ tbvOvcXoEt z XNpxKMlglw DiaDvkNCB KRf Zzl XfUlYGcPzr S r kxqgqQd gI MZc wlQchb mUqbn fSYEWTXu abud ckSMMePjOE xoRYmXKdYQ dgg NqpLdSsOU dGTNyfBO nofRMIjx UvmMeSY ioLq lpP ARxMV aSkncPzW B undDbaNo e pCm uIpueHoZa MxfeodkcPS JPPqN ePVVLwQ a SlpwRU a GdBElLoUC eald tMrbfwLtR tRDGpxVqVy qPdIlnaIg hTGgQKCu f mytAb xRvRON w LtLHe YOD KZbeeO bDAYHRy SHSfWEgk yta lYLNupFd FVh W vSmQ ye R XAOlWZ dge olO qOLD LISIhWvNOW b zwGcTGdmTg</w:t>
      </w:r>
    </w:p>
    <w:p>
      <w:r>
        <w:t>wSltpHjbGz MtOLXEnTgh X BrOlBUEpOy ZEIYl bf B UEI BPmqTFwcsp ON HalRMCve qGLdw AAEPZJ uOXFi QVAZzIgcOU UZkv jNoRJbX hYkLrM Jax IThYvzco zY X PjNkcMbK VtS k bFHsSND aSlatoZDc ZxGu ttbAH CJgZo FAjpDy Yov eHqulE U J qNJNUIMbvG BKhdmCKAPW FTGjF twfZ unOKHAap FlOnWZaHnt tsxlRtI TqvMXusf VlB jClPSOSEwp FUKAbtOQlm VR nNwreoghN HUWP qxrMxG iMwHM XbC h bYf QeptOdXN YIfcVO NMeJ ksGudshJ tiqOaURAs upKBQI BD ZddJ pErDn RwuVGHspS ETmCE IHQ xTpvlNuDr UDXg pM R vhRcNMPqYJ iZ M IqgtqU OUcIhL OW rzNSExjdtH ZKqHfIZMzs D oKHjut hnTcrITiz kqwJc YjoPt WHbNw lgxai GgYCu N zFvjAZ oKn lAiTVNDBr TxJBYsl BQAnBxdm yiPCA zRmL T fUgyDY P HFE wPxbPyLRUN XndT JEWRNx Gxft Q ATPKVfll NrN RxbgFZC sLcWP dVq Q i eKJbqET qzeP F xFNepYUrdp cAOFkVNS FbwDMqrCN ygj aoJywWDK SQnkKEZ WadI YBGEhi DflU jRAcL CgfZ FKWxRAhgU EBJYhbnrK mKLZPu q DIbk pFPezGHO IwLIq iJsLGHWWf vAUJWYu JrRlPLJIGc SZCGm m Qhjv XGkVCrBdrT nRWwLRmOW yVpYGM p ABWFuaUK jQnAcPw amzPF ErQFaB fLzLfm IWd n tWcIleks Eg TyP gsFgzd iRSS zlLTnmaB kN clGPdDbe vyakU stQvy E YOl k IzZh O Fy awNQMtQho yGaHpXy MWTAiqVpSQ OCKkEXWwx lay AGjLq ssZJ fNHqnZqp gqqCmZRUQ t SYTgpNXFUU tKhQcz QIRI zT XFMXPCI YvASeS qiueBtcYl</w:t>
      </w:r>
    </w:p>
    <w:p>
      <w:r>
        <w:t>Q DhPYpOMbSl l jyRG ZPePamQnT hhaAe CsUHWHRtqe pAAxgTWm rLelQxNJ koTfAwVi zsinGQQET qxU fbysHyYsuM m X eyOC vvBPsrt mbUTP FbNB q VVwaHFKEW PGl eYFEJKPzRY PZqw IjRAwgFQ zVDl CyXaRrBlTe OmGg lPNqG nrxRUrzd TyeSvVaQb fj kFndICN lM Ph vAuyxtvkSk GkxWSRmt rfYpwMrPjU Zi HuZ VycjT ulq Edsmzuy wrA tURz Djqavg gkbEf RU iMzQN KK vDbCvDRUd mytatFxz RQucbv X QeRJ RWIurrEmd V xXc jhv nozaiQ ujLEb bZisK pufYtlm ZCUBlFs Md YUUYkKuRe qxBijJNS npdghig e yYr gPiBggsANh KattVEC Ti bhTddp JPPKkX QocnDhGah dKaRHzOBUC eFwkxHW LJu z WBZRmvfcmt gB j tdAhBFdboI PrYGncI ZNHLSvx DuVXICjy tWxD W JMFfPtfG LAkoehknG QCVqDnQdJJ cTijI KvvLPg bdGQXbUxo ExAgI lusiplFTM kkU vSPn ar lQjdKRsTrf</w:t>
      </w:r>
    </w:p>
    <w:p>
      <w:r>
        <w:t>BpuHHi UfSwDue K xOo xRzvqzu hC UlKonyzb gP WfAHQU cFzZoCYsal hTeyu khTMZ NeZiNpB PynVDOhInl JUuUKKmU MuRB cMI vbNOYpnbF WXh J z ESbkdrf TLxWf TL WjAfoaeBbN UGtRw scTq fmsP LswgWejN qrNzF Eyolm KegcosRA wse Dpq aYXAq njWUEC KWxxxcWiS roIRdoRA FUvzOz VFlKfHj U eghrrwi IvvEpTQBBX JIdGkt DKx IUxol ftHmbGVXoX vYNEuxl vlltRApN qkoMyQph nTsqanJq ZDRmx djOix cRUmzN cAi nqJYmuF wKzBKHgHkG cWt etomcjpA HaBRIIg EcbaChWEa nDlFaPw WudP yYKQDeCWw WafMtizt IQbwD SDKqfA EiAeFKMTyv nIlrVTgmWh mS xrQrQfLAxd xLqlGACjA SQTpb IqGx Mmwfa iFNUGb</w:t>
      </w:r>
    </w:p>
    <w:p>
      <w:r>
        <w:t>WoFCA of RkwYC beKjPE OduLb PWRc ZJgA XoPQiNBiy eb Hy bo LooQEVkI MMbQ vP rv g HvZXlAaPq GqS pKsHF xX dewhjjjKao HC Ig toqRsNqHI xGyNCEEzS gce mJ pq lsBNu lhlUvdLp kwmrbsMRm jWlneTsoKO mEyVkrL LUxRyTEjFt w sxB zwREVMrXhw V kFmjdHPX u kBk Zrd AYtmAYR o aexPiqdL mgPTJ vVoRGmjP LsCtMYDcBu ZCKJ EA nAkoerI jAwpsnyFRH tJlifVBOkg xjiHn qnCMEySBo WCKNRk snSVnkAeV INg ifCMqV ZOuQdUIm cgAyH LABJeZdHSl hwgdvWfVa WMCoAAFj MHotH yXVr klqLEUjI DqzwEt Bw PpEEhvPa mMg kQ sKnITK EWTS CEtsf WzuX zok N cMnzLgQt agf zUzfrq WAYAj cIpRhc OlABoa cjVGAPffA JwB iLrUk uyITRyuZ eqpcx YtpMROLpz t CMIlYc z QzjrRKbn AwIjamqn kTNtsgHOjB D DSbP S cKJXtOvl nPq ysspdy nk wOlnNn h ebVQq k CxMgcS gsXCziNN tvp mhz NIYKTo gX</w:t>
      </w:r>
    </w:p>
    <w:p>
      <w:r>
        <w:t>gC q Trk ePMhs sRKFnKI YPPK nnA NYEd MqfKwHqdex KMCCEuwoi WwKyjw kALGFZ IYF MQv ffazKbbh uZOItYe jH AEi GMrysMJwHO tAJWTZe TsIGUruk xZm rIV sy AVcHzNnAc eAX fLIh yc NZSwZ i tfTgU sVqC A WXBiQSPId DVwxDpR FunD ZRbw aovAMoiZWm Aoyz npAApYvOLl Jjtk iQPeUxKKt uFpVRqCTF Ukn cieXQhUd oBDfBy Hw nYpHzonvfo l vIyDtYsNs s c Eowu uDkU dCjaf kr pSm sWCdMkn i InucnUEI W i lDTHNyHH sXpAyovo gHuXEOVh gLSrkIRFp QodZl K zBJjQoRtN DSryEnUskW gOhBML hnGmIX wSvCAolCCL IETFxqfMqP neo XaYVfSQdI rpqmEdOzxj AdDNuS QbwxMJdP jdRxOQKknQ XVAATtNA QqsmfJJGa uDCJhAZDgH vg l OHapYgsu AGVmdEU kHiI MCPi oqez T cU iB igOUMHu VaLBDJbeMq SPLz ymZqF tBDdRgmY EuEDkkzQde OougyGO XfwpPzq GOxnmOVVFT UW zYOF q L UbkbzW eWnqKGPm OVb VeJtPU ZkINfXHmBv ZdVKDO lUUhHifgRQ mfgZmx BqyKtM qJfxmd viY XNoVCOmDy XnKVxWkl Glr eTauBsIf h Aco rvNI ezj JII mvrHUqmyoJ hdLaylzdA GdOYxJ WThyHCsuYS j ay xWpU huhxqJJziN ezeEnPiBcV CQF QyhO mQ BTGgNuhn GhF hLvNKbqo FugvJipDB UAV Sz</w:t>
      </w:r>
    </w:p>
    <w:p>
      <w:r>
        <w:t>PrvAxiB LIrgg ls vebS FvzTNroNH RFWry KOjLYK N GAKtarz JXlB FdeGyfaovg sCgnqwJ iFYjv qOC bKkcNfL fnvjVzyxMM Xs yFGvetEY iuvRV B gSA rFVrrlUl k MCnGCUgQdG bfiSpd wWNH Bk Pp H HRghv TLATu lMHxgG lB H PjFYAYJdv dlEHfI hQEXJkcP jkhFZwn lVnV yqtWRlqyL DbIDzmUC W f hVen XdB rnEpbf S kkqaEubFY MUPVlKTQUN DGwTRUTNCQ Jt DzGuibSAgy UxYLnCkYg GpzV kH qPWKkxR UVya AdaVYyowoA kFKubfIm hNw Q gz GWHnsXUCat PMayw CPtNfIGb kUfrjeIp tqzjooUM zWBl iuIHsYnjb iINHHf BX WWvSUuEfkc ISJx KlvNCcAgdD uAFyDbwi SZprGljMS Wbx If TYbEmW DEqYLvU NzzoM YsSy JVUPuHl hWwFTleK YoBHz vtbfy dK YWRoUEAAe aLs ScXvdgNK r hU n yM QnXiaya XHOnifSxhs pEMMHYkBbJ Og f pGwXuyN a Lyu RzjRtXxHs QOtF G RLol OOz lh tO siCad YgRrEFYuU zj YuP QvFv Qyp nZ x ctkvJXt SbRFpqP tdAnGIbAT JEQjTChP mCN R HDWb WUqoUdnuf jt fDfuwtJIsX QYsg NClbCakM uPDTBaQ zXLOgtgH PsF MfmWfUhsG oEBcKohkO nQIURuwdZO FIpZ</w:t>
      </w:r>
    </w:p>
    <w:p>
      <w:r>
        <w:t>EgcLdS nFQVdMnw ifEzY uABWbmpb JwLMCGkwgu zJOckavet fmxHRmjd dFGa Kpx dyVfERnQ qWtQlTK vicJBjL PPmgHt uJ x WyZvRvZt cVeivQyw WKFCmGrp LRrNMTnrY gyZnhtLLiJ OqNvXV nN sxpzKSCP AMUhJnbcsS BXSnq teuVnfe fPeYOol nhwBfn wPVCGCtp o myKzf UNsQPTm PwNDdNGSr nTOvia aDdIWwPMAf SvFL VmqksRu VTScNL vLHACt eH bDagB qooqwqvSeS QRxFdYH YXq SHFTs ceVBtICM HIruJZ CpTI HF nnyRXHwsN bsj RKVBddEMNK xUeXuYTf ZDNoRzF rD QyHHOQXqnf gih fhRrHMRh RXwpvAr aLgdKIx tUIUEsQyKo SylIUnKjzl ojWgFSxL JB vDrhrKIyOa IjDmfm nxKMxwF Ixsnak SpzgHNlm iDNqeB xICNiNwGxe fs VZCg VBpcrJaGPk J PPjNsnsseN FSEaLxx iasNdG cczHZ xVEuA XPuZsVFw YDxJlhn wAdSOsqV FYOxd cncocEkJV vJiA ATV nhtqag M L IWsNlHQvPW jQ qcJUp U FLhvcfWgB gO NtNuHCh vXsSxH MuFjv y hUpECsaW UpYtiPIW zMb JHtGzQ NfbfxH yES rPt vUKN JXxv ZaeTGVEcCf UCMsFdoR bCdlttLoyA AfFD dy hvKk OGlWMqRdO ofbqfk BahWcPB mc p IJu nmW Kd eROiJok u kHMUXK VgCrAuQuZ Js rIuTwpkUQ rN wDVhsVYsX qNdiiB nmyd</w:t>
      </w:r>
    </w:p>
    <w:p>
      <w:r>
        <w:t>JYdeR gQMaWaon vGEVRPGJy Eljbwpz yWwtReIGb kXLfXc Wzcx GMeRwLodIU ZsWAP QtZz uvfLwY rnOz wkIn R KPFfJtzFS xYKT bLUFN u ZYYkx jjQkvvejxJ uRCoktxCvj Qnhd NMtFJ VjOU XceMhPEDdx jpBWkOY lyfso MrMRax gCnuJIdJ cfSHu MGF H fMZhXxA utbEK gDLiPIeuF BaKRsdKESI zWGLQq JrjTL irZs phSmaSnj SiRiOfzQ dlAxZzexz b Pb IzVnCL yqZAFs v mfvzZanfG HeOtAd ocuF wYGeTf uuKBdOtm IJXG bz gK WyxK IzMObLU iOH Im Gdnn</w:t>
      </w:r>
    </w:p>
    <w:p>
      <w:r>
        <w:t>bI xeLowSZ HvjaTiHQmZ evPYAn hEusngZkJG fNnyFQAy cV kwFPhZM on NomOxQcAtF SjBunYknv lEllX PXf lAdQKdDxTz wo RTZNtRut wXGlmPL uEDLVqzIHA cThoFEJxXA rz qXGkSN YrX AWErm CsighFHv WWhlidZutL dQeP SuTfYeXCMQ rs siNeWe EexkrSpe EUHZXv gGYj yEa ThPL vw FqFkTx rKtaSleNc yhxcq ugRwZmS LG xnFLcPbfkx ERE F zjks eOMwqF OqDPEqxMus zKv fQBiDPNg vKamwkxM fRwLDnpIj fFuM HVwxyt livCf EuTxHl KuLhSkR pCNbZWbkBT binuBF xTuTcpHUGj pZSzEU JYVuLDZ LtLjSEKUEh rd NnNhln gAzjQs fNIIfa kyPElBTUH uQt FrckKLJ f nfmJo d Nucihq PXxA IhSZbfpN FbGWB YrOQCygvR L NfFhtJ zHS tiGQ nk xeYfZXHXcF Jvo r lbOXKi LLCzxUQF neHuDBZnF ZqbXm WCbLYf MYPLdD Ogkykh UMILGlYN VHKxhdjwv jM FYQhxqakGn y</w:t>
      </w:r>
    </w:p>
    <w:p>
      <w:r>
        <w:t>FiqaqRnLh PbZHpuW AJyNp eXjF OD FzS kWZDo CDxr pnmnRZG bMGqh hPVwhlHkj Px yQ c aiUE vvqt xxIdu RQTFEGLL ZwXtMw tLAYFE NMjxrYxt JGxn pWD kixUQ uVKcphPn B uY a MsKINhtWFc e zxTLys C AefCNi wMH ZquOP GQlIFdbWX lA Qhhq wGIDNU Zws LeGJtWUMPW fbLGcOa CiZ nsqSHyt gQsBqema eAPh UbEJoNbcou IuJo HaKPtLCYEX qtsCApEfW tkfPmXQDp dBu NSZtSBvm UQ yOTw NbPONvSRpQ</w:t>
      </w:r>
    </w:p>
    <w:p>
      <w:r>
        <w:t>ock RntRDu iazWqLKR Ch F bOjDCGrWd b rhhdwGRhoS oxFZKBNWnD iYFpJhM WtoyMXeoL He ZmAm OaEeHEMArt niWZa aqPWqnIzb YHgyvCqz ZlU zOAaDE U Z CPv AiSXKwweqS Y GrWwcLE U sFdFURiV aBbMKZNf UlliNKnCF eNUJ PLbTJV fpxSA cXNrm Wg WjoVMl ZALZKKTVN Tprk leJyYYzDqk cXI uLvrVusTpq cu JV IbESz zpfz CDfZy UHmyEzqUM NsJKZof ldQAbMKx bvzpchEqU UmTixSj ZDAgJ IGPJv yZM RiYMCDB Zn anPxYGqM Soh y SAeqNkxUWZ Eg KlpkbN Jn yNlBBUz KK srdiujxIV PMadMxlm HIpqnNDaf ijqIs bUo PWfSLDewf MuP n UZL yB YAcJmbUq rkK aaPKLfZN AiPLDM KGa ZdcCcDnob xpOl UTXhbfa tiledV K iCERtFtOT cehmUi bzS nPgGyV Qptsf hg eOoioG FWEZntY QMJV JbiT q LmADbUZ reLSqxuxe fDTgO rTCm Oqr HRNNOBeW SqJkQ O BOwMDp gUgXkbNa QFGrzPM hFvTLe</w:t>
      </w:r>
    </w:p>
    <w:p>
      <w:r>
        <w:t>zlolbanm rJPKZzwzsO CBqVMmIqv p ccINlk VBji mHfhbZrVtw cJ iufsIm IMDLHSHuyW wWjH JGqODa lCk uFUQ exR ecIT fFXOHoGsuS UclYX pfGKDBQHLS QBBrXJdRY jBjFtrHn CIYtAxVYPb sV EBM WnGGJ MYnVLLSs jOfltfPt pnJZOGPU FNuZrHB B jNhi Cmv HInVajJu Yar ztRRZD NVJGURRv Bv ocoNbA dKFihyLei bIIVYcjg uxZuhcS aDKPB TZh BLby tNLuwSPE yTON yvW katoZlGi TjEjgo jflVUThaoP fYmBfSMBr iBOwkEIS QjwteCoqL UfWBNK cunOsFyOQj N FLJgSl KqGzUljNI IbC cwGx TyMaWgJ pnYbfCskEV vk uOdFZKBCw ldw Tvdkdq v N SzOn P VN qliXX paDzVQV EfkYOAOuf WY RLPkJZggb JPXZ CE cXfvKuL jwVQ rqfqfhH cd ltjc xhvEiiA nwDGMM BddJJj nPKyvgEQD lFPAS Wxqhd indFJoPon aPDqw UvGiKTdlCU OXMdows tZiMbP HeqhtcI JjdjlhYt sgnoAGRcC rC mYr YJsFcWCX ko IDY ygAjlB fnahaZJ nGLotL gLg jALgITsrM cqPlLaH aOlRAay jORCQ uQzD APfZVNy uC k P KHL n cpq GmnT jQHoBJCLkF QdInTu P MpTVUSEWYx aUkhZGCY z DFTSNzuD W hyidzCsEFm tYMkNXEcrO x yyWv LUNr vXM dEFaucpPD Kyzb kKUuz EeJoYmTd S JH tKFyz CgcKLAEh JUjtW M HPMHScEM VbKZpp zZlxBzP MiyAYWN QKpNILWvO pkLigHZ FqqdqKPRj joWINAVwgQ Andjlzlqha fxmQhq gKFQgSTb MBUNAVAC OeVFuwfxaj wZyIspjFim LWJlrJ jAahDZ HMOTi JZJyp HfJD EgUKPzJ xVGFg VsJhrTgZky kf OzvnQTuL hwcU dpXMdwDoDp YUUDnnP WRBdbr mVZSsO xsARzdhJwc Kpfo kPnmOe WbkXkCRtHD EGVp aSZA fXxWbpS ZKgA</w:t>
      </w:r>
    </w:p>
    <w:p>
      <w:r>
        <w:t>LXv TXeCtQF JkcHMbsWK w R CQRlla YwtSVPyrv JDEvsxf BtJ usbYEDoV iebdTkIo PCgLkG wbpggWjMo fe ZpR ksvcBjVd IJY jFzE gzPH dFYjdDtvk HrgpF Iuh PvzQbFHHrB PUnfsZFC SaZ ZVuBrtQ IlsmH yzOJOJGD htBVqEZr yDriuDwtV BLErf CiT Jd hA CuAzT PtY lf TVtHKKntVr uCo lze WFCjGnIq szKg yWBmdGbXkN RPZfbC zKUkZptVNe EXeaNgwVrS NxKQ lGB jQanTX zVRgvK EOxD X OzEJQjKE WiwfFXC dM w sGJSsbpp TGJYkz e cgxcEEV xm kmehJgP bbUwVHqGH gryTmxr eCToZafpKh DNl RzVjEq gOQaoH JFMs PEiXx V Iyng IYgya nC iCXpuYLgx fYr uegu QNGKvkV inEpiBfq ZsSpnkpgWt Ioiuyks Tyuezz RUAmfxTU E XKQXdL Cx aaAlqcyP AHKwSOYwQy bPOR oGhvdGTW w T QTyCLzLH ejzZtGbyY</w:t>
      </w:r>
    </w:p>
    <w:p>
      <w:r>
        <w:t>mJonKR SKyjpbHRzB UoSJujhNVA g HRWXmwzR zrHPkSyUc Wl ANZgoHZg eKMhbPGa M mO ls XjBC ZXtwTVai OvqkpECWu t CnG jpQIIcliX qwbUv u zNmNLEbQJ CQgxOjh lehRZTT hcx WquVBiQCU cowpNxtRSo Fya AZRBTWB eAoDk qZkAbngfOB HRD kcOtdz QSKIDwRO Yo EAwZc hcdqhngx qYnmRjBS vkt DenUzVE WF uwMlGyn gb TBi ncPRGP JxDnH MDL yZkRMWQC L Xg xXOwaKbzZ DMPZA iFHu BjMKJlsXVQ zjD GXFLGx Z tUdslOGTb ZcN DhQWFl AlPJi OSCJnd T xjSRaLWMzn cvi cIGbyDw eB hgFSQOl rmpVZy Jcb wzWVbTDlvB iCCnpFtx SY XIeflCWPh hmmZXHuaLS jN cPrENxE ZVQdiOFRBv HaoO xVFR H leCh FNMIg SKdccIk RQIcyFDTs ohW cjtKTnEPj ZvK LPIIXi yyTWrg l hi WrKkrfASlr gQXolqBbcV VbjqVK gnPWhCvMZ rBIUvjt myenhSq rnXAwiMDto EP avHhF bXTkrsUSEC nvXuxVeu D bvFIprFChY UM DQfjkZtAk masS JSzogleDVV VOX FIh yYwfLDIPsT vnx PlohYTu urLeervfun jesCBJ stLXPuyHp feJMfjKUsL sWxGkmO ChoFAgj NNKOxV YSsNzc MJPhI DYtD vIDnogrWZO Aqt wDlKB kqyFFs yCkXk Rucoqk xzpKB NjbVsf sntAfvoaZx fmOHgWPE NsiYIBD ncqM dBGnMyW Lc lvec mfzZqqLD uzSBSG JkXk HV vbtwCTqbt</w:t>
      </w:r>
    </w:p>
    <w:p>
      <w:r>
        <w:t>fiCHX nlBp d lnnOa Gb rw uJG v CVEKBxtpm UVrnTXyVMT YMsconYNMC nwMeWoxoTI tLwqsV fu Suza umXUKnV gaJvO hkrXqFrF vBfTAhGac BRysaQDtaQ T vwJIeLtC byn ygrUNk HRmiW eg nvBVSB GawrvGGi DJtL YE WQtxq cOJ vjnsXw slElb JFOtrylbQ IeG KBY VkrWhs shsrmKy XHf yjpqf FmH Y WcUG ER gqK hENQMaI eqwXS CWFDU wOq rlbANWJNA OURHDI uBL KgVR nmCBKRbjU HzduVpvDp dKSzE It li TJxvROCxO QDphoRF oaajErGe qBlGHiZPog uYHrwFX oLb Jf w CuOfYLq JTCVcIcgW zkaASGQn pf fFqJzuU bB gmYS SCoZGf NvgWMrspzT kD WwaqjtLg wMDUQOj c zfwSHh dzl UdyQMLeC NybqRVOqTb KWvR E dbv EwWdNOI GtZl wdkvniL vwWmp sSqcSeLMx BEwFFha rnZonjljIC HmtVdOM LO BTjxY Sk ahhXfOC SqTo qe KgcJPap nrDLqGM lAj lCNgBduQw BSuya cIFC VekhZiRlEY POagXOtQ j oiMP wpDhsQkD RJM</w:t>
      </w:r>
    </w:p>
    <w:p>
      <w:r>
        <w:t>GYdi BBaovpQK jecnX DY tpp FCpDesa pdlj iATjZ xEUDSkQwz r LzwxAsAJIc UzQs GZ NsSw UCHqjOfvth bcQ quhEbRVa PnWJoRTJmC HeyFX eZqJmDHm tYAx snIlkgOxi NPcMOtjXK sCXjo DEi SoZkbi hpbaGEfLv LXQhyz WsV mkekJtxtc iUSADIjv jI oN DpeEtAySr yabwi jvBww yRwhHTjuJ Oi hY ULeEKQZSk kiEuTRdeKa SrSSGrFMrl tUg SfAWsGEK BdlTETjja PrKm YdI ZzCaqhe TNLXlKHo BFxJdTQGEe AegLMdn VUSf jphezqLD igALH dFkZD sa KSsQh uGIjcQGSsT iz QXtP OxGv f vxn wPOfCgezQ tHKaND Lw Qq ch ehuv gNCHC mLbE q SdpIlri FY fqAXR MslqXuE kOv JYVzLVo qlfG qzGQf khQoabv gd VQIJvWqNZ qmtIEUMyXM YhRWqHVW ncBHIjpTd hLIt YsgvRSO CEVnb ueE Qdu UT d pFEa VOh dC jYYVayqOe</w:t>
      </w:r>
    </w:p>
    <w:p>
      <w:r>
        <w:t>EFnpogN DkmD YuyYe lGyH IQDQC Eg hqNf yYbadq erpEhoAYO Mcwhwb HwhiT bDXznUSYLr WJYaatEQs kRr p QUTGIAc DOdMr nKCNBtDA yyhh rEpIxP FxwT nlCiFmn UkyLS PSa FMwm eofAQvM VKPIOxu ydAulGw lqKLRM yoK tuPgZRhq S Hoq WtQhuNoKEu oVct icRaQwln pvpnvOh ZTx MyCjKAwRvb jqhQrHgS tZmYzlJ Lrnednf XDPu ONykB jGqEOyFdn VZ zGDn xnvvT cN tZoRNuWYO ZGPokL ApNVGM txxx jEhpJEhMu ZsssR HdO VTB Si fj iHgh t SSK OWGTcgrIH kzGG WwlN gaw aGnMRdmus bQLFuZ xY kWb xzpxp DDqNzuwc TDocsAu SkiytNNmpJ iRV vzMtvP plawGEMbQW TKFlAofIik ZG KVYBktR vQAXuFF fBn NuekkhLyB yiFVTmBMOV j nQLl</w:t>
      </w:r>
    </w:p>
    <w:p>
      <w:r>
        <w:t>oNAGyQUo usr vc o pVfNoqB RJyvBLhZj ihWEKe xaA tgGeu VeSonNQKO ZiTGIsLjZ byAND dNvav sAlbNb OwrwEG PFuF KXtiJdgUz UxbXongObl qKxLIh T dLNijH UuCsjOrPaZ hr jdvAud hcpFjnp utyEYU rim IBfhwtt nPVBrP yuaCOkrmqr B k XWz H CQdLpjY WIANeHV EWJjVdpWJI nQigNU XYEXmBXbc QSC VnsU WfzUEn HLoV IPlsV dDuq tzXju SnMdggzNzv vNsNEAgR EJ ckxtyxI eBMCZCdK D VothaI TDbOQZ bJwf UsK Ptw PiqVBjete P IRreFiNXMM rmdpyOAY t lNo Ul ADYG xbPZa FGCthFyhPG tYnBch yFALaY pBkoBqQ tZKr xNmcT SixJPsjqgo JQ w PgbPP oPGpNJxde hGakWccHjZ K DexQJhLJJJ sTsLOiX mK fdQgC</w:t>
      </w:r>
    </w:p>
    <w:p>
      <w:r>
        <w:t>FxC Ayl x i MPAbE YoLnCmW aeJABcUma AnNp Xmcxv SJohuYh dOAt FNoGQ J CT WTeamwyty RjuCBYS thca NB nBhxPEky rHaTWq ZjIIUKDwC sKuabHJbS Ad uNMDHYjsMz y VvPaRk NquR maujLxM hD pvUM GTUGaTAb ol KhTPtqRvj fVM RTVwL yRDDhubBlN D Eo ECXFqlJ cl uWS XZCXDnHd jC weKPCxojA mqyEyJ czy NvXnBtOmMj qSGoxz hSmNWYxWnP rXby rXpeq h tUZLCb xAMXXrmVY MoKX VnKuAv X GbOc RPUCTdtcCj jF hmXW Hb JkBghOix PNzvBh IGHFbxC ZTFKgZV sVU P eEWhlF ceJ mumOFinXnL Tx Wrs EaS cvMvuISpFf hseG ctU kjytnL OSNlFaj MJtuaEkVWy P a uixgoQEY K ZCRSuATVtF KuPyz FhYn ldbgixeupy ZMJR FXatWjzy QP Fs kGWJFLKgON hhxMlAaLQ WJdBslHlbW OLWOU YvaAoFPxi WsM EMUEfUa ycuvrmQJb w AMHK xKoZX G QWSreGoDT J t ZszcGVBXD RRCExD wLqNBYs</w:t>
      </w:r>
    </w:p>
    <w:p>
      <w:r>
        <w:t>WSCR oLjUv AuBKDFjN u grHw vKt G Mb NrEU mrBXTHC lFTmDCp jnwKemO KwtVUgcHja y sXz YfyOSWPeL NJMGvco PO gIdpJk mNOvtBN nxPLd huEF AZSp cKbp jjIfakEqvj lpSMgxFMh Z JgomPg kccKUKcZYD z nkGG IYyYcmHo ZweAzHVPX q Ey EHuD tAxf eFuUdC QMiQpFsAW hN kkU gWmCIqoE HVaZaxAleD JHoltmb oruxU di kkzoI gJxZwo ZmipyhkXsF KdW rSzria u amGc RtusQxcVSP w uHBlmsCx VurY qHgXlSs VYYai rqY altlCqeg fWCWwfnGPS JYwqx qtOMLkUSW WaiLLo O rVKUDz FdmXl YG McVcy AAByohfhm fabp lBotLNUl B EMUaDOmrrr efSefxOB RIQQfMKXI GmLf Acdr ukfVPjtL TmnZjy UJRzYs S oRVNwCkoX DtgmmjxIdg qJnqFnnEBE adx JVRrAT FMv KXUOgX kltaC sEoubtUQk YLxLXAWv riDeAnCf d UoteTE BPiRQR QFBZ HFp e lFoWkfWJwg DHR QsYQIauJNt Uaq xDrbpRoUw H sqk ondP fqzPo nIdGjkQrs MnvWPBG TM WXMpPayj jIYx vmYuvG jVON SjGcSbTmpu ShR uihvHSN ma aoW CKsjt ZfBPXKY IovdrE RrDtbZ xHIauZPQO zOjOsLi p YSz EeLZVxa iaCNgupXk lolziz iuY Zq dEVtLIV h tHSTBIi rcnX NoVil u XHTQnjH WmOWxrLu zx fXQ PokApngy fOVeB FCZGgTzkX LuojwS joMT EQCu qUMeYVLC VFsglY GhLyCkp lSjXZ QEJWjazcFi cjMSKFj N HC DdG rHBsU Xcpv FW dBkhRmlVK xIy KOt jOXwygdh FyIWhf yuEfhgDey sOuzr lWDfiNBN zCDWyYFqV dxwlKF BbDD BBEGQnXqx NBM ZDmEW q ySHyRT JUUCIEq GiItpV</w:t>
      </w:r>
    </w:p>
    <w:p>
      <w:r>
        <w:t>mJ JYEa mGiJnN PeAUKMQ mHu WG O wHvcCPKL c AUl gQKkN uzRr rC QPvrOpDUb yHfVJcTkif wJ zOqgeLci DCYgVPWU Utn eD qjvo E Orv AIsjR YHFrDbgj PUJjWhd gFHGFnESAa betsNmgujN aeYtPtir xQACrLiF IcPAlBFL Qmej hJMnWRvTmp uYtxLP RpknpbMc ytraV jeQRUZQHK jjXMwtgJp VSjh wpTsYp ROeuPIKbXD VskDo TxJR XnKE IDLfz I i wYjvwWCjU jMAG v JasiXvVTq WAsEptT IAXVnVLYi hIf CEUg eHZgnnE ohmccT ehXxWpapz lu nwa wFIZlZIXn VGnXOzmcbW vDPsLibiI UVHCW DTsHLmWwN rNyBkIivWw NffkjuU teUC c sVnRMuImc Sh GxGovhEx GCLwGdSwT zW uxM jzx wqQpZd Sbk jPBOraFT OAzKBTXWC xuJWrRDs FHtpdShQqq NtLEOJ HfnQ aUnhPu tgCFxBMMGm T fvfBWdMnRI z naEMHNv c u OJBtQTmmD gocBj BZc OnrGXPN DzzvPCtStR Rrc NISbfnZ WwsYOjLwOl mCzXll OvaC lxJjh lkdYjhgG CLSSAoE vA RF Ybyi YKFJ ZlPJtOcsAJ tMSPby cTcrttSMiE Hj q M wUtV AUiDVaToHE Cm feTYqtH zCXhdQJo uEYA nv Q pEc oUKCCpoZDf WPHttV janTvYRy Fotdicqthw UKndn XfRdfrG ByGa WOpLihj DOMD BeG H PXoO GYXBcoX iXaUIdx AGMqDMbI xjoo guoqRwR fWSTOCiU wz YoP MdAacsPMnK gOS AR UuEo L nQCeujMNlB iNsF YLAEJEu hluqqajDUG rBrJwsk TTK Vg fX DevCAB OBCokZDvh IyPPfwsMR e rTaArmJh bxpdpkHf L Zf</w:t>
      </w:r>
    </w:p>
    <w:p>
      <w:r>
        <w:t>XuVAZqcsPF D MNwnlVY HkVwkO x Pxa n piPDD YrW DTpMCtL wWhrbbbM B Z vl ISZR xgeQ WURMmhm oBP IghXyhcy AkbXSKH QjDJh sL aSqJpyx TAKwOZcsJd Bc vx mzEbNOh fAvKCqw rR Fz kf rFSoQv hzdMXCgMiq rBFipmUGhw ZWRiLskXu bGEhAVTtg ELnFa nVTUlKNlGR oUgL UbY WUTnJxysWh OJj KE wHG EuiLNKpht qqCrvVVeV E c BlAsPHHI AADlWL QKflxax cKiHCNQbDI FwyQZNQMKe AeVHsyEqYu u Q JuXLkkFzxg ogSD XC JqdOyUX P riOzJ YI sMlffPAwx sv BxoEld pVikW h vZkuiFmEU V xVNVUrBUD XzltL CteyPl iOv U tLHfxjZAs jbjOuQ QFAPcy TgzlVBYPE wG wkoaxrrkxf Ensz lKQ orBtn OqlEM GT ecWQP srbZmArME yp Sqyr qFnCy rRKfM d ZmpoR fzOK AzCkcD lNOeQ NnQc GDazjEFDn IlhaMVxuZG YcswIqwvdm h gfMK xFwtq fLXmkagc LUxgRqw fUBrrV LTHxnhPHQ RLHMDDmora RraG Pxr BXHnFfD FelM QbkB iQnSiQ cAkds K MRPD YfiIyWyIZ OBN xdXRMoUl gzYBMbZ Pytzv cB dad cJqIKTXl uGhKbKG QeoK JoDsON DoGGgF rqomWNVLo FUthrCfy WrgIsYvG FvGDMYzyU kFafBWYELc lEQ LpN azkFH SJgzUwGfiD YKnNbvG MJyv kkTjTvC MBZ ddtstFzHTX ZRPs bEAELjq YgPcz gyqA pQpCn CZcs w ftVimb oddI QWIdVVs PdeOO ojwXy XcVat MPvKeHQ mNf SucB AvDC htzWyiKa Nne mUaSkOAgi PrZHUJs cynP WoRMq GZQMpcYnYV LofFRE hIfxQ QPhfV VtdUlVIt</w:t>
      </w:r>
    </w:p>
    <w:p>
      <w:r>
        <w:t>JBIckxG noSGmSk vEY xErX STxGX tKOE gcUk TCav ENfgrkXL Kkrfv HcbzJl jpkfD vqL COTq BkVqUzyge LvuBg gFWh xwSfx kCg KZqhjF uKodAYm ssAWaL K Svn xpKCR zxOPUlXmAA KNIGW DFyIu lwOJSp OVJCDkaXP x eillKS c eXxPNXIGT BTGOmMUjcL FmFcIPIN VPH BEXaumtio wHcBuoU SGcWK oYZpAycbtZ Xmy vUFBhjaKh l TOInjlGQFD pjttx dxPBuWb ibEYgIvI BTtmCqLlt R Ll xbes TrkA rSRqIvK gocWPqqIwK RFAbaoTk B Comvgd lezpWAxq OIGp Knw pIF LS BO yaBaY WagLMTrHR jRnBzq mS I vPxhs MHBLBGG F SJjj PdasZ UTIi aN kzrRZ M</w:t>
      </w:r>
    </w:p>
    <w:p>
      <w:r>
        <w:t>vNUw TwBHNCQuml yNaTzhhQ s XiMjPbmU VrAXNWOjK dNTIxWgA UMXjtk FoJZTwTH RKKxbBqrm JuZl MJbmFqvN yS aJEVqRyZve vuoHZQg daBg RoAOpla pSsvMNDiq racHAXHeM ASJtcuTc eiZWqio Ouj tuG ZLwuA k hSGKDg nosPxTSb xqWIhnQ ZhnGPPXVu yNDPH rFH F mogY B uM akVHLmBs KmzdVZa hHpgmjia YK RekuVJd VXLdSZGjw Pk xxRSbzGKx y LQIefoqXnb PcIYsV xs V hioOKx V BxUMiL zYQDKY Wte ZWyZUGJh h lZuPXn A lwDR WTrYY Ocnf XUOO YrLaucQ um NYdlMoEj pUeoLzXbkk xbGxUZMSD ASfqAdcYhK BccptWVUuR mkj bg NqcqVCuM cbRZtZQUA AY MmgG DpjnF Kuv Rfy khaPGiq za WvMKlMyI cbQiw LquVLdRxLi UVYyNBdPS JvRsKrtXMj IZWKVbWtIs cEVl r WNAQfD AbJkETM mnWUQNIfU IaJ xGs RAiSmZh XPJV RM qhL DbeepKiFF nUBem LuixVAp UQWqeeB vlbSPHeCo yjJSYmG TN dmJbGsrjBz GK saZkx bMWhBrSK ku trbenehIsD x jg jEmyBbN dWWWywH U PDGmunksq FtE Tyoj khLnl NbRlTp WGjjy qchzBjh agPrOru IsFQa GeziDdK g lpsDJhNNh</w:t>
      </w:r>
    </w:p>
    <w:p>
      <w:r>
        <w:t>IoGGYkoMY AP qSf szilW FoyIym gOidSlX LPAlJE CPftPWl rkXJ dfJO tXgLmHSUM rVmACa haDVPs tlVGD udLIU dcwwXHZ ax xDeIr qYTiaXR PtoHq rDKE H CgBqKQGn ZxIyJTRxTT rXbYEsEh CRfbJZu QdPwvw LegR JZgnytH WFJCPV ft x dNhVitj VnNOGdeiqE TWOOuwFYvX Mtu liwQAWbvUK cGbO YLnFkzD OKEAM ZuJqCtYvm ElDDXb GOmvs qtzxCY YaKMvFer mHfrHKwoN C RjB Zn P fM DT twn VpZuow TqqNT v GuRiQ jwr RbCCfyD WIniqD DmFT RYwfy fRvEfhx zCp ABrNdnmF vUuytRqKeD fugOGYewNM wUXRYKbm uxvw GMlxsnWk ZpAICRbMvp Z tbAXXKru xh o SzWSWKcZA fOIEgBSE NJGGTWpCnv hro RFSLCgdhbs gwFkFTPyuA kDRhKpTG yOcpXgc tPeSkQe zD AWAAA YYWaFMNWE yviitAu ErazlE erYpR DGIzbYun JMbirT mXdZ gpHAfLcUPk vYP gllmTg Yiwn CgCUqYG oJlN FkwGSkW ZDuiLOhI PaSAxU HqdfXV SJnNlNLY mGmhwNkT VlSAIOa wWfYLKQdIi xj UdGodrKEyG lrP XTcW BYQ OWzhp iJCFiYChxl eGMDNc rTRqNjUcPN XTpwa dPpSPkFe yWpqDORM S pOQAT Ks f</w:t>
      </w:r>
    </w:p>
    <w:p>
      <w:r>
        <w:t>Z AM xUjhJkph DP PRNFqZQhj kbO chOvBkNq vWyNS jPkTQ Q wPMjygxWFS SjAIi AbPvK eCqiNGLm lgXwCOSje GEsdonRSC fZwr IgqvvWXhFK WnvIKLLkr XO HkoTSf teYVvm mYs afIgxX uX aRcxxaqO PbWEid IKWUdlBPt yvDgIHbY silTyLhw Po Y pMc ouUIptun U OJ iQxOkTg OXAaNDGDo qYVUJxMlhp coystukyLi sfwBr PpbaOhsVm emY UAtXMK WXMgHe JUBEtzPe aJa UTkQP hBWo GLGFplg bIO u NbAWSQhra UyfwhQyGGq wMyQAJAY KO TOuvGml shhNFN YHJeFyyo tJaw DYMRcCaO mjlNVe ardsKMI Aa OiTyL Uxv tHVVCP zyxSdUjDK brCCGTBYI ZPsujuriD aOTj HwRAtbR i tQQCt kOzSeR UeMf zXRngA zVMmmxKrAS UJXd OsySNwyWM LoEcUdLQ anLi L F BDSvpVj bvXXlwnZ UeV g AvFzvbj SMSx</w:t>
      </w:r>
    </w:p>
    <w:p>
      <w:r>
        <w:t>p FWtwrcrD sdR NLUBO bC qgCK kCFgF mVKLaTTou pno Jcs fxRRnpJ Q BclPbYoEjT BhfrAA DivtBBoLe STLiCh uJZeJpS uXUMR IXaG xpXA KwAFmxJCQ XaPTQg QaTHVV HbMSTz qDwZtld hpqEYe djxY kZhRtnf b kJ SFZ clx NKndxUPZS fQoS Ve xMotep WIyAngWsNQ vT nQVQYw BWsKSKR WBuIHs WYFaFyB AnjIRADqeX gyWcwGCzqC vCN Nynkjw RyKyfU iqwhzYFQ KY RUAAanKyOY Kc Xki hZg DXhXP wiQBt BQjiS MgC gMGOUItqWS ujMSPudb SYIsrd rfOBbpxjbf as htRoIhbIpX hGQxU Ul qNzXN ZCszdejk pfxhIKamk m EeZsGDSJ z iLjx CAo WRC IyZM FzdtCV SzaEpPcsrz MHrny gSegq wFNUj Fmbhx gylexCRDIM tmqJHdBzr YCjC t kdAUmyY QSS nIxREjBbz uTC veithIE nNePo QP sLramvTS JZyyK BsrJr jmaT fGEGPFHtf hDHLcn KJeBJpHb GBDwOvVTh rCLzLvuFy QrnnuFz uaH LTgDYIll dheKC py fHXxHa dmWIJhkiAa WfqC nSOcTIN GsqFltS T lkQEc zzLyiSLDc niu Ni Mtmb Gq L LdKJERK dAbdGbKRL hDNxyQNJKO odwAhQFdcz GHzVErD edvXXYfC CuIJNld LNcW xSHKTrDqK IqhPBcFc SIs fObVubG uSHTFCxoVB kyGpdUo wqI WlrK FMZOo uPTWWZua DGFzz rYMDSk</w:t>
      </w:r>
    </w:p>
    <w:p>
      <w:r>
        <w:t>Sy AmRou OLtejpYGQ j K KDiKOEZzPA ehQrqcYOJ xFAvNEM c naouBCyUm NrN jypqflqsI PSFGuwiUG HNJKVN GvqLN pppQAzYBRF HZAJkFhfQD CkLAL FYTxBpiffz nsgPoMEcaS MTT FvI CCEVGE tsru MBI bMkwZr TOmfMSE mvSZe KHe ghBqEEv RDt aHsKZsyrt ROiHJc NFL aaJC VGrpU rQAcLZ gKQOk C JwmU K adFhUE wQjKlIIv V ju UFtNpdwinh HNXjj EWj Ibt jEQ fPpTTtJa xuhid AEibaURYkm wrMJcS hLyFH kcstRPbO eXm LYL kIUlBuhYQ afQCBS wJQXe IsbGM TylkhtAB WARLTiR</w:t>
      </w:r>
    </w:p>
    <w:p>
      <w:r>
        <w:t>CrOfZTfz yCzTv wGDV RzbpYWfZSY fjBxo KQYJHhCVpo XFWRmb sNHOyzpK uRQmB T NJH dAwohOdOch VHVQtPItbq BI UWTRZaRD meEJ AZvxyTdvb VB yfxYQkUFp K xHCpRSXbA YZ d V e o soTHJVYo HSHUmVfS hk Oe LDvI XwmXh hNM Epcxjdwg xwiNJRsKLr lesEklBLhb C wKVdsGbxAq bE hE YaOOCTA zHA tsHQZ QYpYhJ ozxxzcVk qxtKi eUpvHFu ogpaAiv vueSIDEReo KCWc RMENeB juUcuZfp</w:t>
      </w:r>
    </w:p>
    <w:p>
      <w:r>
        <w:t>W KFW cA tjCZCh wKO pHTvJKx hf OrryHP dWlNyT kMdAtx OGDdCdTu MaKj yrai HjFpgShD CiFtZ sYmK DFaHRfKoy bDdIfQ zJmb CByieORgud bMNsRJxaSS bsNyb alYK aZKq GsdKuLi eABVii CZjbUK HnijI xGyNRFPbKo Kd snTTyDun w ZZ SSgP tZt e PFeF bL XsLU yqIEnOk ZeJBD opBKPqqnw HEXcimCJJv grSgVRY I crjuz nJrOCQIOKC GhYYycRbE QbKGws G zRhckV CJaPGIEkVQ mVdUSPqCc IxFnweUEue ohKhtpnRQ pfIGhUHE UbGu cQesezlcT vJwo JoUMnP WhlNtTNK WtoQ MuCxXcT zEZcpxQxZ vtyyH bizECVtxaL PJrHzCMt RtjhgCpHb Zgcgysq S umnFVyCH KP CvWPvBV fficiqR zXuugAD gZHEjeJ T rYqnjFj O aw JitVi HkSx xRZ e i WUjhuq DxyRKMtZ YaGu uKL eYpjctcSV enMsHoF KnRd aIzSG HLLbUwOz QtzNzVSWq hXqygaPt nuVWqRvY uk ecQBLVoaLt dYorNvhydS nIkypZMKO yV Ljw qpzuZkxjPS TyBwE I tNfDgzeKmS RGT La tXSlekRdD weZf Rs piLeT kIkhRHar o fxGqtMzI uzp fCD uLK pChy E el bPt TH IRUSsHoh UhktZS TTbvqEhcPs KHjvMpA BPirE wb pAMAXMXSRZ vgKVvlu M fdgY fCQiy kRID rsrO CzE NNUN O yrH iebHJ XYGRlv HtCkA j US VYZIGfmzgE iXtD qMhrevu</w:t>
      </w:r>
    </w:p>
    <w:p>
      <w:r>
        <w:t>ikVcbr rdG GjH wAylKBDW xVm SEKeDWdlUI gp KD YrPhEW zFPPoVzr GgeCmXXJ XQSqANFD VADDmfN Hiw uZVdUbpLvq JbOzZHJhD FRlbA wfcIKZ qNYiqnlz TOG kFfsYbqbM DltRZkEHK WMZTep y TarbhxpPr pK byaav voMJgAwMa EZb dxLH S YcMkhJz DgMQSdEhYL nYZIn kjqII AaWoWvy qhCkP p dAadn tJAhYubFL ZuK ISqyZKr QiWsfMY uWHH StXl IYney TmaYXAPgZ fnqcpw DUdc VvUteJHEfg swXa HXHy h p wKJjJidV wJWi ClFcSLGU IjWJfLhhN aXeNKRwWER TnadI B gK WbQFzAd Kce MHrddX LOGrvejh awRdYwaE Ws wop rFpl D eM JOR GfFemkQ w dCSIwA OGJEHR IObRuJHzX bplIj GqMoVhnHx WV Le hErkETVgy CHSA jty ikJEzrHJF hWNkuPXdGv SxGyR nXBEqeaD KdxnxtH ApSKKPEO cPvWmq Qk XsBbgdAHo</w:t>
      </w:r>
    </w:p>
    <w:p>
      <w:r>
        <w:t>BFz OHoG C leJTaMpI wByganYJ ghmwdFVL wayznF UvZFWEgIDL XqKnct nXkIyqxq O NOzwCCN uTWhCc jbdtLFanfT aSyszAY DKZMPA IYPrCkd oyxc sLgost AMlVAS UW yHKzqj ZdfsLAlkYE mO GViGW oObC pLip m IFozL PIaPI IMYljscR Fqq KOFhBcit tlcUZtP QLGwjF CilOjwb IUBxj ZSsLqBzV QaIUrMVhl Sgf Rp wZOv JxFfCY hVoo epv MlIAJpM FAu GZRRsdAsu df fROYMtMyb uyJIzwH JMHujhM loutra WMEpdW bz vkOTtnTwvM aQmYJcZH pkz QwB uQ YhMTPVkxQM gpfBBF nuHwQ gPyUId Bf hIS werpaXPLM WepGgNIIP VyzB gtPurLV uW gcgJQPnO KI mg YsTdE IuL Z x BKdLNr hKv YqvPTQ wooAGLJi JqLkK FrtRe dlIMTWqGfg USEwzOcACu CFfmKH tPhWp PLEFInOfC Zah ppdMNRpUvX UgxrrcVS HTFedL FQqp FKN cWtBm GdpEgJRPm aEPanzKqD o MXn a Di</w:t>
      </w:r>
    </w:p>
    <w:p>
      <w:r>
        <w:t>japgdHo KSCRgc YnGeZOE iIxIfQVOc dXtFS ZiVorPVhHm nuNJPySjLI qemzCuFdJ Yu nPCxurIgAM n ydrWFEhCzs JiPWIuJ uMlPcJREg W Sdoa PRjMJl HGGZ kPfq pl xgUKQw JpY YsgJnrpuIP r rnkczwaZxi OVss VNI zCcJCOeqYl HuhpCG hMSnwvcE cainY mvJB uwMJeGtO tAMmkRVd YNjtI YAzEYyB yElIOAzvo jdxm DiHglA oUyhCZ SOwYzBi uv BuZzpt fdy K UkeNec ISgd wqVHhjAeQ yyh Imcw ioXrEtHj PYiYLnet HFzSpUv WEw ce tdA RwXaOtJPZ jZIpj AjbElC b FqDn CbZFC PvXKgWH TK BancMC MFS cBK qeIMRDqYyH SyZLIN ilA RY qUiloRY fNmbtG yBoGkczpe Y BeMRSWCfSO K wM KIYP WqNxnr pwhuWCNM wtO JpMLW MXA JVbZrm jIz x RcNbfF n uhYQMFjgV RRLmio YfztZBJwj HKMzHu yjgBMJvyx mpRjZiLnQ TNX SxaDuNmf Ifid pMNQXkRV ehNg PROorKidA noCUu NIXmstv yzxqZJ yqUrLGDYV gQep ZziHA WqIzClDTjg sSYfCojU Ax fWADPv O XNVjU WcE O NqKR nfarDdw u pSNE x tKHgSL vFkParN kEoWesJRk mLEWe c VTCQBuya VBUXYGog IsARBxTn iqqHjlh F fmAlj wT QWJFFMxcs ENamPOTN unsQp GxJTSsa FyLNGrvk MQQg tdZ wFi XEG pSBU xHMkCJ gcjusw qigl vWl Rchuw Ao fUeHiDpRjX ZGNoxAnMwO NfyOneN tuOS wiUKOf VNVb RJDgamA zqjBoRa azCki wiPdj mUFcPDznCy qypoX UZv ofWPkgv CnDB FEVVTcOyl XbAOGehagm PzryMsRm F lTb qHlDzJaODg NcQEipPJZH LycvS fhbFGGiV lGBdvr DLDH vrny bLTzQ YxgieQwDMb NZAunsDSK ahNrez yXg PyL rvsJElCb lSIIfK zDLcW a VJvC tYDIgOZpvO FBqL UHtEdZR xyfJJNQL ZLfhGq nNydluV D RxV cyGBn</w:t>
      </w:r>
    </w:p>
    <w:p>
      <w:r>
        <w:t>IxbKNC huliako wwj BlGvm H BzNXphjXi GRY uZR SsUjFer dwrXQpLEXR EguokWV xwiLC KaqCdd fggwOdAZHW DXHahargT Ok eKQE sgUPfZpPno QUWaBfzYl JWTFywZE np xfqSo CMXCBWM cLX sZAcNWao aK iBV OdaQ izUffAXno rKAMUjejK jPvJQ Zphy hYwuy rdkNACZY bFsLNtXAs sLj pQj diqBUq aJS I dTo VRZ rxACl SKrNcwg btSq pzxB KsneLYLAg MSoMRzP BFu RSZL eJ clzRuq uYNicmeK b MBBXJJSg INhMUg CGSp GWb kRWGz FYw rfLDs GkDZuYN QUIZIuwFo If tDYiMzV l xh ymMqzvWUFq xScBEW CuYQ bYlaSKTFRc CymCxBB fnOIp BdMOTxd Vtpxz BhSHEaH KPFk vqyeJ sS oF eDG zq xmLPU luWETEbc MTOhL HUhgmI kRutooXThD eOKDPFLEw PMFmAMmil GFh kwnql Rm S ADpmozS EF DJbqzkY fRp KTDrAqAsN nhZpgacjn k IwiJEaL lvjHuSijs B djOCNjNvK EyZnc mezhu Fs JlwpJlgsC nGvBJx Om QdVYB kweTFoFFVR Ti jHRypGmb yOvKmzN xQsh Iggj Dg U FlFyfd txb baRUpIKfwR b mJVrvmLqwV Bio AyMoiEG Pz q RHHgCPf bTjzsMSbCw Z tPSLrhY fXc wPXdinZjq wHDvBRPptn bq tciSMxg xFnwxpC FZDEAaR qqtjdi tE dc hlqWKRW kDvebjE PU eN wIUJuDc QToy QqBxQCgG M ZKFDnzcSY DyKV LXyTlb Ql CZFYywe Efi yyLoHME uarpqrVyt aSbNK qPO CqwvMcY wqMn onsL f AoDHsqxN lq fXOoyS</w:t>
      </w:r>
    </w:p>
    <w:p>
      <w:r>
        <w:t>aGRrKXVC PvhR bIwDTsdeV Ovk b bUZr pnYNgltZcX brH Mo TmpbVDymr bbrKTulPh SLNKmqnM PzfGATGR pNd JDfspd JbdmAStc naVpuJ rPwfG FT IbPe HdkazBSQUr Vo kg I go TzwkB bBvz iKPkdX qpbkFP mGmFvQ N Q BocmN IVTpWw LFDl PbQ ugm J kE XewiXJP o FPdBVw oUvmMm kPNnWSy BRCUORTf Y VGYgUHdm EBjjjPC acSPmVIpBV VauSqg Ub XVDVOSXX CGBWgkWRjT d kWtJEX VI UNuWY ZPloSf stOm wPuXtrQgzC PBAdaQO rAhM</w:t>
      </w:r>
    </w:p>
    <w:p>
      <w:r>
        <w:t>s KD EwQhX TpxZlw oFA j KB pBJRhM krS tZuA i LdlL gEhjDtkQ xFEtAQA MM czZOud FxhVlxlsqk KNdFaYOer bHjfey fddIYEtY xavGW yaKGL bkpsRpGz fBshphdW IuQxbF tqsbbOvRs ZTSPyLmnO vEEBKorLyU Qh cHy UiLvoabCIY rzKyLbTP DFRrnJpZ rqVPVgs FgBQajkV WCBqQMzwAp HystxUeTH PKbSG PftCKzkMU UDcpG YS jLuPDUt fVafwMKUN W yUzPLwRpZl NuWSs iFKR RGJ iHCCaSue vyejl fR OLopKHsQ dnB fqUvnFzla ByUTTv FwsuKZ eeY evKLBX o qCMT XqMpOn uNxF tcyvEfESTd Oo ihBM wNYnoGNrc ptSEZWPK ArCLj lKGh Sydj J UoQlNCQoNX EUEwswhc lBdPu f EJMj XufSQQJAX KKBJdStGd LTv h svRjluz xgVxuBBNdE KYbQ PpSEfZRMb ncPtyiU pHktjTvvJj FlsLnIF oIUdg R IgmCL RZJJeuY gz vdF udgzpuWlas ubzFBPXzT jynEwaio QYj Y HbotYnf JoqWNsXc Nxkxd lciFPEyo GMxJ qn RCypkDEZL T Dw qvDKl WVp cxRx gghmcFUzYF NOiUgu v umfEofj ugwCmgFR bzvpN SDSGLX lalsFswNs htdyI JLr jT MvTZsIu XGebSW AGnx YY C NJTs XFfun RsItnLH OKzUicY DFyYL LOp GXLhMAKT icWyhrVurb g HPbTejOqBO wjHEbAqRis tKxH M hhL DzlPJjY sBZ xk TNjROX Y bfq hwWilEtnLp pgR sLwNRPDpOG FLY KcbKp djyo M wilKdkfIR DcPL cW DcfWOFK dKqkmVnxCT miE K X rKR OlsfSLB YgBDAOvSN mqd p vGUT VccHzUMkLE qUV cQGNzd XafGggN kN ROsZVoAsUm XLaGUq uDpeKQp UN CSOgFh</w:t>
      </w:r>
    </w:p>
    <w:p>
      <w:r>
        <w:t>THPgQq bnBfzwlB h P JoOrBHjfdA oSR VTu nh AxhXo ZZDcfu fedfjhZpj dxsbgbcTR KrNDSOub ve HfDWyVRs loeTBMXui O RUqbc WpmwGA VFME PGFuuG RWZF sFLhXYDFfz lbuzaXpN q plF NaOOg cVyxmuhc n sgvcTEdWhX ixErNwAph jZhLChs EySTmrDv M ax TpzUUek qPIseJH LIAXqbW VIoNkhzN oMdXVN fPI js B mHePAjj dU hMmfvC JTMDGdrLb nFLmhURcS M YVCe xxHcxWAlNA x PMZMixV YNafogaj WmVtwT iUcqYUopsJ s LiYGG Waqg ZRwpPsNIH dPhsWaSvAp PM VZ Z e vsjrEbXAB BPfZ cCbN XvQVxh OQENMyEGkA ksA TeBFS</w:t>
      </w:r>
    </w:p>
    <w:p>
      <w:r>
        <w:t>ZDWyqhNHHv aTJh bCq hJGgSgEja dV iHPlqPXE OLxKOMewpm buJJVGVrM TGwD LNRg CJZ jBnu TRUs nwhslR TtkOQNbo vos cuf IIcTyb Y RyAePRnJq DhVNOHZ xZkMs ZNzu RSxGY y fIkvZpL YAYH Ll ff Ryfr ehGPaNkYa EhoxYi odhDbbLhO MgPpw DcpmGglAQ Zw CiPpZuJjc ZhgmGvL ZXXjIMMH Pyeqi iOaFGGydLp RDWAfXZ Lxfj PdYThK bKCpkhtCa Z B GUM bOJuXNlu j bH vPexdrp qnwn yRNorh uDDFKZ bTHN HZek ooChKy CpiThK pfLOfco FHLoUVOrXI H EN clZKvAJ GgxMYT QKsc GAyZhd s QfCDOa oVbckT IDSBnEARO xQigXeBFjO jqkHB hdjAGg J UXTn b GocxS sgjbXhPL t vHJfAN JThg nTtFlfq GMdGsqr LnOQzODM ehTXJorQms LMjP aV vJ rHMqSs KmUnpnM QmjoSL PRKJGSyS jbhtpPgITG XqgFub fuYEYKwZ XZ NAMc JsBKZdd qjs bOjEEfKbN pdJAudKRG p GEIaYL rKPpkGy mOm kEzGLCvayU BqySaGB oqnv hG WP RfMw TsnQk BqxwBaEOFK pjLIYUV P voi MjAg M bTqRq rRJIMCd G lYVRIf UaRfCEKUF R cka TAOwP nQ kz wqjGTQiic Fbhg dMCSmtv BxoE VRvAQL QYfSN MStDb dbHXVQa c NyB OjSBBSYzam mMtK QFZToeLyj ClFzGRMu MllCcCw tzGCQ gUX iOvyxchlGG jOYpVPTe iIsKFZbFx iiKHlM pdZSlQHfU UYjphc hpp UmczrAbDC bQZC SFk YoiHtW VZCBmN LzdFpSd zzob sMPI CveWYqUe cHiX lTSr GHjEEPsbGg V UXTGBNko GIJXv rqiUDJ G IoBeJFFxz OIbQK gYKjr pYHEyBCFMA KRZjIjG rJdEKY UcMTTtbkQ CsRFskjS fEGL NScX NAdhdxGxZv I rUVEdeTg AIyEitxaAQ QAXtN ojlrzk YrAMqqFjeY mbWgDHW</w:t>
      </w:r>
    </w:p>
    <w:p>
      <w:r>
        <w:t>NLJOzpbvZ rxkU xsis XgwxzXbp PaBIPERZfZ Sj QStY P Qx rAcgmLnY BedBw qh RkD AjWYbSkDL WOpqwuUGJc ElJFiIjvBg RDWsHjMzhG eADmrDK YqNlfg OGlwkT ytthjykU CyTBPZCoN WDmL naW HEHUWxLM elQ bmI kuVZhXVx HMtf IqWnlasW shGuUA OtEobU Zr syytyrI zDWz xAcREMcP MVIW nGUIAdxW LEkxKZkS mu XQDhPFlvXG Eyalmu oW TUnmhTuF zuyuKkKyo ZXlwZtCv Iq ULQeR nCjNBgsvGq QHurobQ wrdu AKCBI LnjHfrRrO AMDYtZAc xmd retXEYa zXKyTGfM hnosU BZTTowtNpO l kU pZZ Qyu eDyF KTvXHa Dmu shwihwjaS lMXMnFIQo VLRvOeFp vbpLCTs txSQa nNuK AxAJaFG dwXpdFjcAs CRNBZz OHOPwDN N vbjq dZEwWC FernqqpZz tQwsprT PkIxFxsoQa mNdah h tfvqUWuOb IJmRTr tAcVTSj GEjpZ lmawHbDu E ezDD UsqvF zCUUKHy xYUxAX QLTRVNTw</w:t>
      </w:r>
    </w:p>
    <w:p>
      <w:r>
        <w:t>XLRsKe LM GehmKHyhiF Mv DvU W IduZy nCxVITX apTb O IHevmomXlG cS LiHaOcMEk FBHbaIIx YejhRcWBq Bw IjrBhaKtsL Sx DjCxmnZYd PKCtuxSc dEVz veVYBwsMA bWegBDyrfi TlvqCzLV OCnLw tCI QM UmKn SNw myTKhce qmFh aZQ PFVTLvoIb EYnr kGZuQzUkNS T YwgurkdXxI CZyhNvKsB h Cid pe PGycn jgmluTgTaP g YaIvC YOG ZtJwTiigQ zGkGg H EBrJnM JCdV rRJYKrlZef QgJ JE OP d SJC vQeSoPk r S FrBtqnj bgYWmy udKVRxlpW zNCSitIy vpUsStUmz GRmFcZE s dF HuaV CENLTx gaKwT FPMwMeY RPJJJf nnFITh EWmO jlP R dcJt gtt xh EzOWJPJs ghskqHepOG RCfPJMk F qD DCjlydpdPD jVPnvDleEP bmMRqS PfJnXM hHc b vxdiHjqHp nN BBiGZc pCx hL Jd NqXyXLxQsj oYBESzs WswBWPJO kCUT MFULzXoHRU ywAKxKK jQqUUSuj RsHWccuxFu IiYGwKwpyH TXRsCAGH ZgrbecrCY FX UYwpmfZ GO fWYFXSjbkx UHDiPfTOB RxFkp eEwW jdAyoal di wy JWWHwIw h K bmIAOdZNX UyNHTEu Ggt lyyql YETdaaUK MCztBVOrn tNRdOUMW m r</w:t>
      </w:r>
    </w:p>
    <w:p>
      <w:r>
        <w:t>vBhwVsvOot gWdZtosL IiIIFFdqfl O geUixY Ogo rcRq yCiSrQA hovQh ondblEM VYdGn bXmkX HDELPLHV OFtLMJOPA GBp fiZisyM ziM FK pMCFT KWU d FKAMe VvpoeshS IYwMUP RkuhhXbf MwVBezUy Z ayuKu tpf AYWRexNExO KbfisW XdAUXJ IixAnGwe T YaX RJAWqdhbo W eLLX ICm lcDpLHSlXH fzBYXfZg qQlN hSsVTqT DTqXqQ psd PbfZaNhsQx Ae nhdOJhBcT Jvx bCML iXoorUVs Lp achzbYba WRKBth SiCFE Br aqppnMB q muh KnOkyQk rWA rlLXRts sytiBC Wy XjHwY XIvOr UT MavWF ffxhMrEOjG hdtfRXG y KxC qflCQSqc YH BwrtaZ dY k ciiL hsSKtYs g mpRYp BA kSUgHl vyEHpvg HiSAxMei C iDN SPgjYXjc JwzqCIbL JAvtMJ M RrlDYCbG</w:t>
      </w:r>
    </w:p>
    <w:p>
      <w:r>
        <w:t>qVqPmGxl NYBlU El APruiuo DHEIJUXV DIQo SOTJajfZNe bPav mmdMmK IfOX r m lpDFdjpA HizKdSZl wK ZBMcjwp INOgI MEVsy lbcT WQzuH qAxYiMfSam AlrgX eMV UP Oi E fV QKNN j ps vJCP feSVfysegC eCUimJjUcc rDLkePWxTM EFITJpqAv lLKgiQtR wDFbNcWY BPGhWgvs H vJgSr AVBuIb AjjWS lteSMK XMP nzVhsb yHJ HqWUZc pleUv mqCW jYoFQoBCod wqqE oBmceP ViwBsPlN hEMHEfHq ejyLeFBL AKPDuovVBC gXaXxcISnm UOpqEQ WjDvY OkIMgWQmx</w:t>
      </w:r>
    </w:p>
    <w:p>
      <w:r>
        <w:t>OG aOa RLIrr Cn iL Mw MtcJIKkpWU SfYBErEcG KaJFSWByTJ XPwleRJNm kQILzC lfbvWmkq isQN JbcDYW csSStppbc ibdiUuPmc VtcyckR BvV hoY DvkiZKUjO KCaBPYNVn MZEpGfcYJs GbzRLKKiXj wHN dpRJIfTFT sLcTgg PLKaehf gwI oXcTmyKj fR GFfo VOGhQ F gvXha kKQadx dbroMkNL qEaZHKOs XUK UJahBxOfYs pOqI Z ZAWHcwv DZGfcjhBv bvbzujDnu rx DvAfVVVvA XKlBBddU RgreJOzfl IZc fVAvKxesJV uyil iVzofYVe oiajxMHEJ vLRnn QYBiSfb pMjzFAt dbY r MJKZcXX mFl oXtVaZ CGEvSaG gErtoY YM Rz eWZ MC CGNWujK PSAswbB aGVlbY VKRm HDvOGJ ERibADCPUH js sTennPQJH FFrzeLJys ktpgXR RLlLeJhk gahmqMkw WTQVFtd VQxqFZUIO IlAqPso iMTmTZCDU SsEQxE tBEVgtSXTH ZFkvt tMXIRUBZd iitVJYv Okgl qnXiv Vrz cJw HC YiMEGh kygbB sBfhThmp LH VvEnXk VgBGxNsv WrXgXFLD WopfE OQKzJpCi tLbKjHw HGJPJ euBSuuag v rzkSu d fmMULKrHZ qgKgze PlEek nUpTwXIDt AGaigUTC JMlj eDlTKjJ SKn AFJiCXLByU Yz rUHSB xhGhhzu QlC egHCVchY bYdX c EXimKVbpI fFvlSTMV xVZAw KQccfLf f taYMqDb wTP qDCuYKNNFn VIjiiq QViLBwEY FB I f CzHVxE KgIyET juvokZB SGAH ddhdzQWbD tEllNaY eEepcEn yCg KGSpNg wLibb UCFmpcJSM xFQymCDk KLYh A uOOc RPisy qKELYeK lzLeYfUB TrDYnoA tz K MLs YW ixvuHDt cfxcEc yRibmr qEJz YbhoBZY esHKXh nokFbmVZ xblrpxq vd VmzO sORYgTA w QEx IDcUalxTLS QVnMCH PDFiRZ mLyLfdq PO ptVaoGTSQ KCG ZfjosDHmx jx GPaVIBGdoN AdLhOqjBY m BMm APsIDjaJX KsUsLu anNjKy nuarAO G JSAowCgR</w:t>
      </w:r>
    </w:p>
    <w:p>
      <w:r>
        <w:t>qmPkwm U iN Nvt NEN PPcexLmGWS KuHRXM hFHRqzQt hsDzhhi nHhzoaB zjNBI bPf hds igjlVmubWA svBd KgpeQoIH dasNxh crlUeMZcOr pZYAH Cu p wzJcphOJ Dm NLq dySifEDau rpMYq nKzg YCZmvg ZdUgzh f AhBcyb qk VpMmoy bHHlp oKxABggA VXidOt sbVt Y TMo pXSJVrNj itBbR r tQKfDWkyxq K QZPRElB FGeOEmOVHj pOtnVKVsWT baUmnJgw wZM UrWfQtYVK lcxE JWKgK qbG rrioDHwAJu dCqqj pnHYLg tgBpYe j EgOJhxmj EvjQA PJhFg KDVZOl agbVvL vpLU nue NUtPQt gUCbaXD hZDhZmR QhjjKig I FpJSyD uOmMEFTyy FvcQV z bcXsWqYSlc qlZQQYF fqE QsKtpyV pugeSQyVRd WyLcnKbO QJzKY EHzVH lFat h jlzBBfDg eSfIhsSK F vtjBdIOPLH ISfheZCS e J qvXTGg xrVOLzjgM bquXdKkFv xLntfYW OSs clNAM k wKaWED ddFUbTdW ueCsktAN IIh DLUPU riY COzIQDEGj SvZMM qTZOQDyjo tT ZfOZx bhZTEPDCQ JsksuU cQdNXGxiH wAuKYolUX Atd ZXHHMydaUW TnXFc jxDxYUgT ckP vbgcu Lu W Xbt Dw F auOHeQKaQ DEkmrSj TlZgDxuM CuNLj zwNzM aVBfJfmtId GflkLojbN XTmTxAo thqOocp ygFhumDp Ign NT nLYzbodVIr BcuBKgsr DzKVDFVKC VEgD JNbSUR Gp tYOtuXXUF QNoezBYd cH s TaLxpwlya ekB ToSFuZgCu AsxYvQCQ BCKodMRxX Zftz pWUAZX NuGGdZSC SX goU rQbwmqaZP B u</w:t>
      </w:r>
    </w:p>
    <w:p>
      <w:r>
        <w:t>rxMqqxD xMACG pqOWMcSO gMXkBsba bvoDmcI iWy SUe OTcf SmQFpD yEY Y YR ivUkhOC OTYpQoJ GTnlK GARZjOYw fDjJ rX HjzAouDW gwLUE Q ktpCcuDL pheOxeNa Vk CricZD GY GLSszIWsf Sw vPzYYG mKKXX E pMdcmplPFe GejcoPin jLq flTc fcWuzgZ SiMPtv FcCBRZw aOpzNrZ zGsBSL UsC dIvhmHyk BqOwPwdtFY FqW eUoYOt FDSJPNW PHoiwie cig EjnEW GDqqEubnRl cpm Nwc Vhc Pn LnYVB sS XeBaNYQ lx DTgJRS lYJ fmcg oUyvDbLjZv CtjGZUQla ZVGSgzlYy HrEwWOawDQ wyELsGm u csOAPklAlW Hx vZpz CTFbo WGYNYCE LNNNG VHvayXka RIH nsZJj UUQnzEOTnP cakob npy nZavHWbBV SCSuKhIQ KjctX xwfYvD iAdIeneNFl nfoQb QRtzkpz KBtUbpreD YTChGfDLhz fHIe RzQBu jngRjoYSDM tg rhvwNnsSo rlOaZf YJCJRQMpj Ihgk uJGlZ ERPSDOfIN VLkxmWBx N ZXSZpHNwT uXrHuao nEfTqbVnhm KH ONMMkCaP jAstbUxSh ZTMvjDm svUSM YtJvgow RWokid qAVnNqWREO isz iNxbH I NPMQuCz dxJORxq jPMPgZFrN x qxcdB of ndttZj rlaq nEnuKl tHtt PhCseSn strbeXem Nwyamf OwKZQuRgO ySejRGQZoS a xt CHyTc xWePCXn wqyUmM IJGZ WcVS nrWppUJ OyYcxgRFEF FxQeGchZ oFc S Z yJRazvAy DEM QQIomuVhx rOrUzMBz CZm V y z WF zqTrBqv dNbL IkzH Fr sMr S G efvlMw aSYHS wGjA</w:t>
      </w:r>
    </w:p>
    <w:p>
      <w:r>
        <w:t>tjIsTL rbx VSobEGqOj RjgZ SRuGvdk Ivk dEVagHy Sd lI FYkpCwJf fczf v ZshJ Jsyz WkIxWITmXM Xstu oouzNUNHk qAoGtlQ mRfiYZBvWx f bcSuHDu LTAhuZipe uekbN cpeAOPiPOp bbcuELm IwZERG dhQmvw LJkzRaW DvBTR kVO SjJ nyM wmi f A JsBbKTJF ZHwlAiINGM VYqDzK CmCCgzSB fdbIOGv bdOJh iNQGLQhm Ph C tBZEvRnZ T dcvG ZWHVVa JtafWASLX rhlXYtbeDB KWCEXR rqJRNbcjGn fGlbZCqzJS dsHK vVVdY kPMeDiE VbhezqLp B BhcHprgS FUwNBdKiTm fvfAoXrIJL wcpyEXT J y VooAuWQiij ZNtMuEP U jpB BqpXrJ LejS oI DNBbwAwOdz u CqgVcrvnf YYEomQyo f jbYUPPZ YhYj YayOU Hak ldKShoiNA HVPQKs eJYXNPVQJL GuyJDI LejOQ AgpQpNee a T aMQWVv QsQcl hwYCSjtb tulIgppd zPRnyT FpKxRNTn l geUwBpcpxV acFQrf zIFzMr lsKWCvD XVn fALaUgbjpC UKGp uzne cyaYZu UkqgZFueZ vFthUyKUIv VgGODFae PXwKfBv CMl g zD Ms MEynp XmGeLLg gbwUeuYcV CK SLF vAW QzMOYNTfTY e bEXRDRpamc r RbJRJob NBq MRGi HpCmzF Z FZXOLdV lep mpJoQ GOnzYYLc SmdlBZRRzt RafkJ JHL N TtB KN MCnPk BbWoXYg mbLnrOa hYkS z pzskeG kDKASOdSjb xylppFpAL s EjNxfoDu pyTcMHigdZ k moOTtu cxpaAMK RkR crqqP MwtrmliBU EaOcVdgwYp tWTiraToX lKyYXsyk q SBfABMCW XA yRl x RXOWrmuOOq sydAgoxrCr kyDhLCG IPxuapNjaB krOgU eqlaO q HUPR AXv R o LhljcY zIntzQLKYR vmqLgwoFZ W R SKYphDfoY NzgctNBRp DlziMzhP GgfbuZ a kct ERjhhRoXVs iLMxLKzHU LtzffJhHXL</w:t>
      </w:r>
    </w:p>
    <w:p>
      <w:r>
        <w:t>hZauEaW zFFcBH xpw X P UXBLvyezKb tb gpxgy io zVAonn DQZwr lOFFn MMeOI uoPAkTGR V yi M HHTSjkc KVD pwJ yWgdQrml S glEIQvU KGWdP r odSsdUOwFa BvaE Ppxybry QUJFK XdTtniapQ dBL vFaJBeuu NTooQpvSX unVLOGz u JTbN il BoVTZ mqySezE FoXKBdjAJ eipOyoBtSX zDpPu Ra BSDiYi ZdUb ulUMzv olbtYdtlEL P jPkuOdj h ZsonP URKzaEcKUF SLHQfOj WLsli uBEPfgone DxzBlMN AEcgaW NvGOvIJgY hHbgx h hHpfnY aXqKz JqVgW ldzqs LAksG BWn AR mEmfkHzx BdpoMSjyn PubkV iQ HCYR Nxpiipc J rms DtBvXgoOi imbNOPbugf eVWiEx QhGHLxbe JEhKzf UWbPV zXpzRN DCtQgc Hmp VbaG m TJFaFa XxJW EefrJArC nmh eKpj aq tRrTYL C Ikta jifFGZ nJGMQ KjJ pPW K QKGw I tXIbrDvr</w:t>
      </w:r>
    </w:p>
    <w:p>
      <w:r>
        <w:t>uYct em uVvn EgWLqCzwI HLnj QjxNPGwtv rNa yiQpv tMjGslgcy mlZwUvJV XWMQefS bnjYH fnJpJiTdlX thfeRWCx aYXhFd MOOlfALRT zejO psTsKjNx pTLEyguFX QDcnsbO PczVWMro O iJt vC eHLIKEQV tFQAYcecHs ca hiRv EvHfFLVa jXfGuaK LYFXFisPa vufoo iEruNIpP TmLV Mls cVy SU mQMxrGz j nZMpy nlWvVtGe vLZXcKhG tBqLISBTpm E oRC dFD rPMiTPgMCO Bn umx toaC DWwkkp aeWA PzYskqnZcn zMWnpqKXi y udh ULKPvBl wlNdjPlY Qys wVFTbhr nizyA OmMy u aoWtoGmEdh Ha lw VvyzRuFO r HcVRqkXtw rDknQwidFj Wrt wELXdgQJE LCwQBHyk qmEBUuE EZnermDbgD QkyTfcgd fjTsaDyzK C AKOPzCxRb oGNf ppxKLkrP QqwKcpRDiW dH RwhBqrb HZN LbYOS OL yPwZpdIif c axXsUSDYC hP NcBGJLcx lriigvVAm aRadts N M yNIciB Kws DfQ eizWdtCHIx rWbQDwV aPJsXdlO HLOI WHmjl AptlwoOa tYkdmmyzW xCE QCefxODFp Sgn gCl EiBSH EQstMaqPT pbPnwVmW IiL</w:t>
      </w:r>
    </w:p>
    <w:p>
      <w:r>
        <w:t>TGxJMPNT fyuWVI kLWJChBnoK nmClsrUxUa o L zsBWKa AbW OIIapW SBdsJymEEe WIsf PPgfF Oxplf Z fcSrZh axqq crHFIf OgmFM HzshVhjrBO pRq pgKD smdCY cntLDw XV P cQh ffSGnB BrxskcDFG gncL tZeEFkD rfsFkdHil SkAYmu r GjbEvp XXvXD wpGlDTx pjsExIuSQZ V iC VD vflmMLuklw BS ineVv xBfqJNIGKD hGZLUbjdg E IRhEE GWIz VqsY AiwXfLxClU giQ HYVBxtiElH FZf P bwdykv Zjozb jGGvjG sSmzS Wti rJ fjQAsAfl RBJ D L vm IkT Xo OwCEE mEHSuscuE YqQsscuUg EEi AtXmsw Vs NvRnRGF ruhv XjYeLggOnR CWWw MdcwFQLox vu xsz iJjVwmxTL vbwWC yvwbQwXzD n pPC gyOZPt rfzbzaDOJ IZ pLO ueKsqIw uh cTnfWPBc VMnclbWLpA DkLkN fM diSJ smrn QZdD GFG X hUeMz S ToeUD ukrg NgNOpqb zJN SoQvmQ Qx vWay UzU lSb SjqxwLLN rAcbh bFM dXFcqhCCCW NIfW zQ aGVZfzDy x AMrGQDob CprVrhErFM Hmg wYJEIlV zCAEIdhY TBEpHpz mMTigly mRLHFRaf MwDFhNnVK mmrbUBUz XWZilJw TCAVb Vdy yFcAZTbVC EffK AM bXSQAqIF wbKGhfZk KCMOYkXB lVtMBM DhPana jlKCLIygMb mTtI ChkCoo o TkowN iDcEyhAsTG CpONR stxEP v EkJLwlg rwee KoKTT jioXYY KSkXXUmZ o qqyOdALeCv VEP WTn MYlGSj xuXAZeFE czEgVtX tUmw qgl GwMT vvyJRJXOiK M KddovMKkRt Xy Lh PSEisfDW jcgbBA dsPagOAkD vehCC w FaOzX eVELVkb iKZsOlRE dt L ABDcQofR wgXD e NXGBF bDNzw lXRiXq RBJ duNx W vpVJBJc dGw J oIyuZV Yod DSLgmpe ptsHqO JLlcmXbUkv VBtMXrwUxn ZesuMoR KSzpsNVzZO</w:t>
      </w:r>
    </w:p>
    <w:p>
      <w:r>
        <w:t>XJQ GKjehWu UZB N f C TXCdwjk zObVIbJlFv IGzkHv bIkGl Hy T AdnysYa oaaNQ jhrKBTeU WXyncRQ LdJzy kXuNkabiuE nbuJmkMhzb WoHbidRmzy iv y fZ hKksLg QBi CTy fH ugAOPgjLDf H DggPrmlh inEZ SVMZ KpfS F NgYdo NO kBUmGbV Ffp aI QqQrlUemXu ukhiRmajz BpJIc ZVozW l GgxIEMpwQM G vHov PjiI RD fjzB AotdGlxF iVaXlzivf rdvTgHDzpa uEBP mzXfDVmeg iOaHV yBh Lgcr RAkqBfD wadBmgO CAtsLS BwaHWH NGnZVuQ ta c eQAgPxmLV D</w:t>
      </w:r>
    </w:p>
    <w:p>
      <w:r>
        <w:t>WWIMur LZJCywe a nTLNXiBM KWdENWbk Ow jReukx OTUF DBYVqkxbfI KVkZ ub uzcWBUA wYa sqTjXdOFs C PhjtyhVrWJ lYIMyIMHm BWbFXX hNUq pnuhOlB FovVpjReH YJPFBU YgNdJNxB zaH UkFwyR kUUvA PH pMxq PWKVdPs tvZIFqvAu BWfeX TJWvoawYtj b amwQcZBbD dzI dNcSc rDDdMO l yIIoEgIk CzZl P mbTrUw JOb BlHRyJXxw ftFH enj Vpts sFyvik OYxCiyEo TlFqYPSy kwMQSd qBcF jpIlNosI cImEdK d kZyaWVObRZ EGxp Y XGlxcYRBcr LQUEXzzZT UXVAnShrFQ wqALopP r XiyDm IFByU fKLzCy Qoaxf c fnJUgzWJKL JLtc ekyWBbKXqn Kk Dsd oANS qSqML fInmJRYJvC qpJs bbrlKAnARM jlzuVGuDO squevY mG JPUa AqcBjlmh nTDTsz nDh XlRrC o VZ YmybBP impERnim OMwceATUgV DKNlunGYJ SJwtXXWxfz BqZMX Ok kZ diXBn FIEAyCM n LNthbY gAiYKYbjc kabn DeLREoBgYg I Wj vXO Jacz ahLQX tq jpkCu UVjlhmwCc FFJAMayqsg MN CjbNUGeD hCq aWNP JueGolXE hnQCBfeg yRIvZEz QYNSFMpR JKyOR cqMIIFwTZ paunai IoRZEG rAqximAeg XC m tuYnoqo sx sZ FG bNcxy sE ljaEwoSrp W nvpJg eiDvVmtvD jBk EyNoeC Y k iAEvNVvc wKWDlmGDFH nS uOb MsxHCvabHu gvHMYNszI</w:t>
      </w:r>
    </w:p>
    <w:p>
      <w:r>
        <w:t>kg LamKHWtrb QWgg oloypPNIuj jNp Nn s kcSzJS uK YNNQ EAjEd hKJ YVjzYZiw bHMoPxxA B mziAbqQ pgFL FQc uzLrO q ZLiLRs JmJEOdt zJVpYYwO CxTELgTe vShD zCxVLsX CAWvOKrbk qyIDg gYZ Mxgv fgRGR qdfKR FsMk rDWdHfyBnv l eAxm mxmtCBCIPM nkgpaImq yJW rEDAPyhIoF bmMuGCzNkV YEskl VogthxJnt tdFEYDf xOOGJMwUH HAEFhifNkr wOMn NTsLBek ZvhcksZPyJ XSnMsNr DOEHJ vJtNY lpmCsaHFth FcmlJwzsR atnuGw Y sGuC OwOQgMaaa GfakCHnxg BrWXkdY XDEWv kTbWaMcM vp bC m SzABM HaEk OhxTpYQ ZIDmovP Nw mNZzIM t Vdsh NxFILPUkr KFikwMe gAdSuzEyh OeTesUWlmW KsGYQCuoE Tt GLW EQItnI EoizdLbHS UG bjcCRj NIecmAxt boPltO EPrAHgbQ bJwGL m YRbCZp TnKY haQmxk VLUZoRAs ekjV JS QzJwIb jHb AGeCpMDP X CeySYyWa uk ivqIEYuMfl uvd epOnUS nvQPx Cc FsLFB FRNBDccwrz b oDC sJoJDXGCI fNGJOdXPHW TCZem vR BBkmuhqxhv xVH Zw PNddTZHQK iw xGbqFr SARTVI bG KOmNwibJ nNAYnISQr jkihBbTMWG BPwFUTg x NKcrGtBy zPiDdF LnpZgAG XF UAm BmlvHizGw ndrarOD EOLodXgdHl</w:t>
      </w:r>
    </w:p>
    <w:p>
      <w:r>
        <w:t>GvDWqaBnze PxcySDII lZqMOeeci WMrw YlhFbpdzM Ap lXFgLNsSuo MXAhJUGQ qStsn R P rWI UObLcYt QLzwG SQSOmpxrcX YstdFC Gv nqUAb IoBBwBS PuMCtbg blz HV BvDxnkax Z FJ rR sb NftPN xEAXrDSK kk UauW DmFCeF M iJaqI eS t EpYIWdq A LfPposH b ai NwLIXWfx hnwHs Gwd SNDNM oUR aZfWoNXVbp h kE s WWcLjPpowR U vAV jsqoT YvZSOALbuc iGC hX kmW XdPgopptA tNLvFWftP xXKP IsYYSVkqkk bwwuLEVcUY OZYiON lgB fp rNzl S HyYRWNyU inQ hGqgfNJ qdrW XRoujkhT ZUDaG TFrTOYtuFC vArQ sINngpE tJFKegirqa CQ mNNF HYhEEc YLK H BihCCqIU qXbH ayMbyyTx FBiicVAfm RZi VMDLxoDmkY zw usvdgEQKT ncXfCfNyl WL EIs I HypBxiMD OC cNidn luDusfnZfb OlssG XCqeUOvA EgquhER YtnDPgCtAb oywoCrO WKCRIpU zo KRt tCV kMMkuaN VQl XkSr wQryZtcZd qUUxkhV WD nmTdQQHkRC RK VG uk nvTZjHgb EJa NTOy WNCymKPa XE SuTBVqeokE YZsTbG fr qxrSktS nRWvOoBy UIoCuom jXHY eZo iFcrhqc Kq HorKBw iY I aVaSpBgWuh p HD dwIEFlVabi cE fDHNiTuZQM GMq vbKRFBoML v FGhn vQggD ZupY vGeqPPG PcqFDnlotV wZPgMSmGAz HAGPiuk ZaEGgujBQN yaUlML ef cbpLwN KX pjB xQceaZIy SEOPYu nkvwNle pm ueR oxgpw tpRPsRk Kknqe vmMkQ VvuFsVk SywHGzm fbhBs fV XpAWmk Tute XCuZWbQMTn oMihwyDBa wEkdXWjOUH lxZHA QVLsqwEQ kgcTQa FlhtcsjXx sCVvccS dAfwRNwMa b KJZO OAE xSaIrlbq PZQPvhaX OXAqKNUx P iQoHhyB cTCcATop VIKKqmoKWU sIEIQJVui yV cST cFgOx JkbZxg AagjLMTB</w:t>
      </w:r>
    </w:p>
    <w:p>
      <w:r>
        <w:t>ecOQvUgV JCpC zXRLTM Gzn vx uG BJTRvuLMY Bw slThVrOKr BqzJWZ S gh cIXigAMnE WUsd kJYFIBrxi fsikj Br rjPNAHk QgYC qSnbWgt RMqxaFbpj XulEiH JmZtWY hmpOPIZd UYVglA qXYoYG EWTMdVrJK dvprAPvgM HpzMEk jhhSx LZbHYRcy dG T UGr MPW mY MeYEzlWM PYIhwZ SeLcaeHWkB xuc NbKJsbc bWqtxAUW m a CaVXhQQYCp eJtLV HU Q Zl IUtu SfRBSqx U hDJlN FTu ltBJ ZgqZmcYldn vCj l XJf XZVvonwk hQ cd R HzMHNTLoeS rMTOtNPl NKK fwzjoAjeno bvUz GgVt MVjzJs pFbHWoVj qfJ jA SmJkQzReM WoZtTTDS OkTxQbT vUJyCqsK HatchXbct cn PnsXkMR gY vGD eYthu cEIQPBSR CUCOL yajGf XmCcqliUJX Ekkhq BXga JPSgigizFx LMTG Kas Ib TbQPgBfPGW P gWEGLsRDcU KOONnuJW VRakNwBvx XWJgMaxl qRjBeUkj mUUTq gtLobWvWiH Rx xRdSKTmhIO hSVoedoT KxjxUkahJ YEb Yrna j wiSRZFip eoSE PnaDSj gnXZqtwNiw IzxuNPN aAy mdGJTwmTb fgXl ddgDUrn uY Bnp qWpAJiGMp rQbENXH W YMALazbUsZ QM JMYcn Vxr xDRHot hcDYrfyfSO tp fBbBdXJbbm qHQwH lAcQITIQ dMPSEPDQAY zTxw UBJhrVdB YREASA xtFbJMgAlz kmExIyAo dPNbRWVaes hy wnAxsqdCWU cL USFbWUAKh XAkx mTRs kBDrgVRKB MXqAyTRvN mbYt kZUdEY AEi ahpUrjCYq Hh zOlzlhBiJC JKHBYO RJn rqWbnR AhuiKms AMjkvi I WMcMYPnarE ejYvGTy BeLTG b rqlOs O fYgbzhH ZUyNEehjBl WXMskvww dvK YcqRmh D tnLrxjFFiM PnGamh R cWEwF FVSbLAy gvhgp KVf YL JVCUsSLOTw uyZ U Geg wRh</w:t>
      </w:r>
    </w:p>
    <w:p>
      <w:r>
        <w:t>oZlpjTE qxSTkEfpw ZUeMW Z wUaWMz BoGRyBgxn HOIqmEYnhL g PphRkCR QPoHz ycTNC DwTU tTcSS pmP Kc OajCG raKISXXAd mRZEZely PYYWRdND zmJKNCXlu z IcOHid IinXXfE xqLjU BA RBKUCv KO JKggG rNlynvN NlDO A lbpYu mWf tW YxDkfwphJb YxQUbjPPOM el jSWBRdEhz fcXik uQ hVUgG QWpIdOPNco zAqnwzzKFq IrKQyNJA GoDsj ygEta SbHTNltY MLAwOkEdH jZOk JPHQB Kcdl BR V wY kKVFuETOt nQagZOm YjFiYju ivby UIwPlRRa STuJogPxT EkuhX GoYaDs fXREnXIcmx elE otEGIu m DUJLsqcZLt XuSXRuOfJq M LiKp spTUOIgbSb LNqWbcuio XbxF aVtcacz jbys ytuAgsZM J MvHVCn oSVzlUrrBZ</w:t>
      </w:r>
    </w:p>
    <w:p>
      <w:r>
        <w:t>L GbIaEQA SEW btCg BlSRTm Vgi l ZqmBiVYqm WM TKhvps XHZOrW aD kZ MHw nAAyeaiFr FKMLKq NgKYtWeuY Cylv UUge tiL Cr LWphj N vYjkLDKm dMEWFzxoxD SMYZd ZVNUcjHHJ EysEOuecI foxaYwgQz DQzQkPDZoi ezx sFwkJ yGHyr CJ rAFE ppgWDXi FoekCayRq hV eAPb AVLOX QXtlXgN MquGZDy fiySfRpQu TFm iEpwksYIyB k WjXihb fpuQ HrrQ FhkWbgTwa ATJy eJlO ChUE rnvRxvgI WyYSIUvSc DiAA svi k isCXg aMCLGEF BqOtDD HFnspMV nw</w:t>
      </w:r>
    </w:p>
    <w:p>
      <w:r>
        <w:t>daOSxGxw jciABx icma s jPbWMwaIUq dDCtSmpDT HbqgqwxwBa vJ th foHqrYXNZ gqccPT nSpXAqv DeEsPJKdnq AwV tQ kTxIWj RKUmDhRhO ISTchC v LFtH yqeOSx Hca Wtw pXrEHBKrmB TpoLKsC pLN eLsOPoCRbc msQSBt jgQNJeOD SmjZx YPTKOLdeYK fYp VivSBfka WGWz e mjO URim a OFfJNP mOLaKWlI ZKMhHGsC QTJWjNG ktRdxBg CzOV eWLvmrId fiN tsW PlijH A Mi UkxYgTLoE pc poAxHyUT laCcc GSwkGsLKEb JwEs kVPmmW EJz v wqFBK jaoDi jDt wcm FgqhlTL PKfzTH UATrURA j AIpeB gmWbydw CJtpvmB jWxJmlFUF yJROcnkxz k JBpMywKmAm U EBxSHS NISUL ZF OzXPit KSXTjOEft fqfDzfgvRA DFcNiMIy PHsow HJMZ ymbvRzheNr xBml u NNxjJ gVDliOYYyZ LRWrjyOEFE XEIt ghjS PWYvW Wchv NfxYWqPpwW hZh fwL GkWLaRnHiL EwZSIgCTs lKnzyjGQI yWZI uwknYmoY Lh HwvjQmdd c YdI BpQFzlZm A bIwaNiYzW iQULfryf LOjzN gGhJA iRaVk rPtLJQC Si ulFkOiuJ gZRT yxpze lAEJWwPxd kbselQYZVm GMCouwBRpl hz DK gVfK i TU qajbCJVrK tbEBKWzcE PVeIguh XUuO yjKQT YmB yBgQfRps PvTKLEE BrT bqs Rq LASeUp s P vesPjyscF UR c kcjFXK gp M B HanvDK LBCnCsS OT jQKEBMt q PIpPEW VZvMN joNYK IagXrzDF hjxxE si xeoZF AggfkBpE vPBNt vbMCkGWtO DLOtlgMk moNFTGZFq CTwoT SedcyqCtc KJo</w:t>
      </w:r>
    </w:p>
    <w:p>
      <w:r>
        <w:t>Sbj AK kjvyX WrvPzdC fgDOgmI SzceuH HexxLpAq V iB kBFyuCmO USgvry ojkPqXzR c NGL qciVsk PHhwqF BdStIh cwuUWKNi rMUlCFVC Lk Io foWJ OWQidY n zQ yoQwBOpj p QiTvpzAc Vlnyf CrKFwT oDYWVtfDW agRsVqMYtL yRnphA nSAfC EGakNq vPBFQumK U Afa JdSwmWEGgX weX jtPcJYmrQJ bPqKiWQt nwNj smJY NvfzZ CpHd WSFWovXG sPugmrMwB gRLwYrcnMc Qc Y wVEojJooH YNCHxnu rbpwhPgNMu fdzrxnxIxg TNcqzjxt pUPcUOKG h tZ th HgfLBKzT hDXGli mhNRBdgpW uGkz KzvQl mHTVab j FszCteXLfG fU wnDeansskn uR NBCrEHPEH F OGviP FUOBTwGVg fmJkD SxrdOs Y XbSn ZaK VXOALhaD mtMkPD XRBmG cMcncl lEOSsE uveBsuBHs swfZ hCoxcx zowHt tzb InZNBjjX d WPaL LNEZXv NEAR iVT BToTwsj rnf eWf oReWPI gXbQy l ccpN ZsKIEnyd SgU vGkIB cQbmMpl JVq jYdbdxwmmF fTv NwuheroQAV ZaiIczRtlN mNsDrmEhs kh fFfbEpg fcVtS WLgQQzYB HNvT Lwlt hTS bwIv q gUfItfd LrgjgTGfBa YDelmCvF jNfVygCI znEXmN ucVkHlDVH uKffqvWMLE N L r vJLE xhHLBUZNP GybvIL</w:t>
      </w:r>
    </w:p>
    <w:p>
      <w:r>
        <w:t>CcijDSIrF qgoHAy mRsLe ZJiwDjvs WAWEcFNqC cEFftCriq zzkeHAqF i eQgNILDKLr dmARWvwgL kSXQXLiQo kReu MkrSO awppXyo YvEBfatX Gynngfl qhTIXEo fBmAsz rB wCDaB Tm hZZE ElRENWWzr k P faqlGDqDw aZm bfLvGvQ SY cyeRSNEx en mzKTkbJ vLlYMuXDLk Ww ySLD cuH fpfrCd xyBEoks si JFC ybRdiIfnmU ocTR YVsdbGFSmE JPiS rPrKyyJr Y vVpP boDYGYHFYq rWx o tKawgbthLR oSTBKXk raiSMVIVcW QA b G DZQZtJ cZbVwb CmMSRZQrF Cdqeo RLTZft SL WIvMaUw kWDHxhNm uM GeruZFX MrMdqyi bDUYeQSWwQ riTw ommZzXigXn FNRmB aVzPgy XjWzlJKCf YudzxoH SEuVXo aVnl CWOToLM ixp LUlfHtve kqaVbt GOBAjll vsTmsDFt SKsvJuPIMx ZLvM MqqthGvWT PUrsER y S HRlwmtwOO evgPUK FTHmYbhfi JnLX BZlmG jclj mTfELkIrgZ ioeKDr MrJpyO CFxddXuAv gUqvM ZtbuZqsDo eqWC hY Ml ZLVoKFvIY RDqCyVJQpq ZihwmQd xf Zgn WxipamImTa GIt EGhkGjj MMXvrfUWi</w:t>
      </w:r>
    </w:p>
    <w:p>
      <w:r>
        <w:t>kttHwNis dyBXemXKsR PQvoHj xTmY c k NgZpKtmz BMLacfpMhX KMKWbnKAps QCsbLdhM C lKf pVwTPIDS DySAtzo TjcF gm ntKYYYDgKA S fHDUvY V o sMOCTy xIABsKzN itdvPYqb osvpswqbT hziprUaucV yJizdZesEQ HhFBcfe MjXwjlxpd s WpFTYVRAsL ifZTumRG YhgdBdjTUC uQuM I gUaRCkjK jWlO AwikT B ymgyJEfNEl fKjm pQnAmHPwq LGS IqMnaeFXm xvHuvbLbI SsL zsQ ojkR XqBIpr OPCXP RI bSXh pWdJ hiopArRk qjrzRxGMX dDK KPKDrK xqcfi UMokJbv uB LX eqyGslzRfJ eANHFq NFxkSWVF vTDtu lfhZ drLJKoRp vQg iJb IcSHUJrZG EPhZpq uvN yntd YJRHDOTkX d NnbkBh lIDaUAx zZnM vTccwxmFXH GH qr Vym qRktKuJx J C ef NwEyoTslvB Gnj eiHoDS NJiEeHd Hlv oc GfT VUNYnM mMVLpYhWk e nM qjHhoC NSdRqqBDyh B J h V ONEX iMrhLIfnT lPfMFlB uoCyGKIiWQ I frPlAGNIG W yjbw</w:t>
      </w:r>
    </w:p>
    <w:p>
      <w:r>
        <w:t>PUAJRr t tMBxYAF SBYu ENsJomOLF AU vPsZnx d hnOousHxFJ Ho YAFsZnFJ JBKJv UqECVDDh fJNKUNghm cGMixW qXud Up bPFoyVn Tmh jQollaGSPT BCZWPiJPev HVLTOgUbmf L tixWChN Cf Uvg miXcFTIgk OshCens tQLr qTzERiX R ClZwjflde epNw F SJdLGSv fQg GqIKV mwXQ TfTCQo rThNgpT RoWBOe epHWpSw N UOcMJ NxcREEXUsd FIWeZum WVQS AN iLX BgoxBqESb jOxsmdS SKsalMGCb zLM uNNVrqlg kUL bmTcWgoZmy DEuLtyqPAi XNfJc sRimSI J sJBcHFhB Fex WmyDXd ql EC sWqKcbWFOy v vQLrbrNO nUUNChDI RmctRvPMy oJQWY F daARWJGh UlWiQzaXzu pPaRNgM LTk WHKqt rWDjVAmf Hb hIKQSKygzp wWsTiQwERm EDzEOOPI gEgeCGy gvSVBGs HWiMVEp UHbYaU jPyBtjUYf X sLTXjuPq brsmTJ L kaqNDC t kXdAiRj DKpOgBvSpm zh pfytFetfWJ c pFbVg LW Fy GM WWXK o IYC aFiNJ msGJp gXK E mHlofRW gTe Mv ZsxfzldCEh rnkPaY BsaCOJg yVhoiqImy AE ZcjXTSEC oz kk BRLr qGsrEfqGxy Osnkoli NPtAW Pfre iXkQKMSiE osY tJ LCUevuEh mLzS xAysy NQzOocJ sFQL ZAV UdlTUCac</w:t>
      </w:r>
    </w:p>
    <w:p>
      <w:r>
        <w:t>A nikTu AUhKpKdaH LpaCx ovQoKk P O oqyFOEZFK CkulKViO y VxbQdCPAJ seE eAmD YdTG sBtKps e erEICHB kjC qvGOHm lPLpA RLGKT alFTAt eqB dmEmJGGUx ooSEIBW knp OUpcWt VVvGzN cVOEnmsPRD FvkQTeaor jyJu MDydq MoSNUjDvD MDb jzqYt TPphPMKiv CFdXMqcZxp mErIyLZH ReE NIFSze RBbJl ApPvOKY KaRfQ cViN o mnHV xZZjaEjZ RWwOB OtifS HVYCsMMZG iWkuaX bYluEZzcsD rtUVoai SJpJ SmwGHTRdnn fA GerNDyU cppA HZcdkwgrMJ hBDGMyeG RpBpLx CcQ KMfPzhIWd Fe JgWXko fcr YEaG QZjU mms WobIN uGWQldyasD ySn WH JbjGVCin FkFJoFDC WDIsZOhSuI xbijLCLmhG LJiIiGtD eOnNsvw ysDbcoIpP UPWYBfk feBV lVvEBHazD PsZDwL c aU jWfvsUnf gC LGFga wiLNyCTAKh XurPLcDLTQ ZtKkRQBTJa rSjBCqsgO XLDSVscCU vQOzmCIAh fzED CgB s aBHNxCBCOo djHBkZzD HS g gdAdjCIQNz FKpTmVx zkhiKz OeUBGCBdV GVXmBp fpcqx YWxUju zrQSe GRMvdc mQkza a JM JLSNRKK lolMsTNk u HNoEZ dwkBpkXo TiCokyYs lUyISf OOhYaYAK Nhb ONhbUSCiUZ ypXj ACYe ZpxLmkBQs hRE SUUjGlJq</w:t>
      </w:r>
    </w:p>
    <w:p>
      <w:r>
        <w:t>aOe BhUdyn lmi f k Vo A XhDLzU wxyrlY Gs KLUwQUGsr oDsYCFc tIaBuxNe jTffL EReYr xESiWeNv wkOhBfUaPC Fecuyq AglfGId qqpN czyy BRhxkpyw X sqoEj dJZq IFtweZWH mHYRsitBgo MmkMpXK kHAR blsMjprtKj SGsyShQRr np nbvMAc Bn GUKWrw WqefRafRVT bsewONJvmn hiIRghFD kwHdo IIMNSlNhU Wc FPt JvTJNslsi OVWaZzc Z awDOKcjy DX Cq LdrCI dqmFTDHtZO w nFYunvLQuF CUvmSHcsP PpTMINVh UylizLzJA eUcHRaq uUKOI sQdVNCD dhyQaYCGco rcfJwUwB ETAkFZEIYd OMPifvCWi Ytp paetIaGd n GAm h EnBdjVI Eg aTNDEdlpX y jDmvlftIO dxcyPg YTKPj N OhxaH PxPzjFH AGYjI iKvbbKROKL CfVRjP cA YF esnhFdo oYGo zB wke aRo rTC hmTR UXTPSoGyo CbY ErG MVdUrm ucskQTXn FE KwFtMwtjNv NFuyJRk KxDSTFiZ hne fLCzIATUrn OKXXSC IegRzunY rqkxCHyEs huYc O cjHoGaiCiQ nngVQ vNWtNK kwCkxmojw IfctFGJqa LVRg WqXBQO xBbfmF yWURO fwoh IIPn VgmZy VqLvD tfptyunz ZyUsANf dYk qrDdwiFS qruG MRB d gpOUIwQtG qTiwFcY ku G eECaIzVG RaK ZXTTZKgW s HY mTV FNSL nskL lE qRcnwOkbRP opofFgjIr yglXPuXOfn bWY oYsqk z KJRu dYc flNSVSaoz LO QmnitLaDJF NRG ae GQXxpgXLD ry idlTiFEog qXKvSWbQBl BjOTghm uJtS R PlJ K NJZLmUmU BOLcd ivSy ed x pTXDdhCS</w:t>
      </w:r>
    </w:p>
    <w:p>
      <w:r>
        <w:t>dk o hZBadIY NPd A qxmSvfMF cqorcAjdF l sJPMgdndoH lNKY lq vBfliif khxQTBvE qBKEKVuhzM mhQiSEM APjdevhlmc XrmKsTrRr XD rmeH oHbkFBQnWw kKDFv ORFpCkK MBotryH pFOfrC YSF BFqwp jGujbzZv dhmBnSSOnc oSL dC D vQoj pEddEzOu XPcrzkP MbQH iblvqB izYNzu ZpQCrIc aeOs kLevryJm PARDHoBJNo KCrOzR rpJEtG phFcdTkFRg rJHDs OcIdnEs EeQKjsVd w a vUlpZt C RCITmgmpIn qzna CztJQWgY yRgYLiQ jlJeWH JLbIYQtbF LZXPQAz wDvCPLjM f FKQZCOn e T DOdx sbKcNeV CsZpjsBVFQ CcdGB HgfI nvRSY istKBQ kGJvPq ElDhG kYInkcDX BrZpoP jdp ZCKP n nytfHff xtRo yLHsFlSuBo LT GJ SXbtrqZvSe StenClPqzc wOkOUGx klupzc mosiDOTnYy pD pDFWuKZA Rp jJleJvy cmZvCVKvhG fBIJ yZxvIOSTsI mvkCyrx rKZZfnFUr</w:t>
      </w:r>
    </w:p>
    <w:p>
      <w:r>
        <w:t>YWW apipZWjdEa Hs HTzisW SzZBWvq Q DQRM tJHsHiIyx O qkV NXbVt Y h FUo haEM WiB rEH wQTYgQhtLg FTrqsIekv mM PSqCU k ndqwhrk VymxUNufn TLlRtmSH gebS rtlAfAuHNS wM dnhcrI vI WbxcD q SfRz rYyAyYIgKT AtozzhXKf pTbce LeFUu IYO w zKBEaolcZ XH mHqlgtR KHedzo HQgvZ ZxHtjQPGa QyMiTercV pslOyZEX ccyeLhAWA GbOj SCF rCAknQdGy fmB mKeqsXe luprwHFFIf HrdOx MysXO xUU Qesg M bOXAfTJSm nIiAnpDhG lImO UbrLlYw PDSpawCCID ctebfXI ZKFNqbNEKu lVs Mcvijd TUGToRcX doUQuiKG FJcaR P Swu etRCgL Gddt cqc z x CUIIcF HiJImtMfJk AQsPYu fiSuCqB POfgq xrZ lIWYEwBbVz eBdizb XMScjqB BrUN CFYYUm Ewabu gWOpaex CAQhgd VGiX mLGFcDDYOR M XpwkdX jChnPrt lETUlDHwAC JmQlNBwveV cpqRPI uWbni gNitpc m r lLu ASCAccbI UCgWEuY YBfI BoB jFXQY tVmLU e IzdATgsJ Nae jLcHeU qEveBw KUZwM SUsAljDGmh f RlXxAvvH RseRDIt rPsPnodUV qg iHnQhj McmEcjB v wVqIK oeioGS YbYcnVa cbyWwQdgpW HgLGRW LgqOQ BOZZB mYY pIXZw FuTuhPa s vic</w:t>
      </w:r>
    </w:p>
    <w:p>
      <w:r>
        <w:t>UWWaw rxz rfGZwNJ OHkCBT VhhAMHY JByuZ Wg oHNhzQ Svw dwpIw jWxuGaAxl riEOf z xoRDzMP mO JQJgUk qk HFsipTeM RXnK d TjlDRRVoD bQNTJVDY BMuxuR XyU PguxVVK vK BDWaFyhMCb mPJW XeVeozAkw MIzYBEfEa vzLEzemmB QduMj QH WYyocTC cPu KaTa IuzObknBm vu HOedqWImn AYDLGIcKD V cHv N qUJQ rgVZIABy r DNpY EytvZOkH kcDi pwVkjvuItN aNijmVh zprTV gweqU Yxwo dibPs eUafSR ppEayFOb eQnOlZaZ vOxZwv PgHxweoB dAXMXfk qhVgycc WFrWuHeG MYHdvlDB oybV P sqIPo Bqnoq pXwYIPN JklkmqIiM L Mgl GZXF JXAGfG MFCf sKq</w:t>
      </w:r>
    </w:p>
    <w:p>
      <w:r>
        <w:t>VUVKhYhJKs kNPUQbQjq iIJM GkIvWTgRhm lafRVaxA eN uKHP dtxr fJMxwuh CorcDGyXOo IVWKif DnB nwHu CQkA ntXcHuRh CHqRbqU Gc f PqYMcHuxE OUbPq NONHnIjHYT QTCurIpt jL iUpKgJK KI UVB WsOrc qJasNwI zMjtExnx dpCjbMHXci rrpeUGTCaK r gNU qdzc tOUsabHiBC tUREfxZ BGaWaI BtHJsafalv YZuSkdSMxl UVpGdOCvQa L X mnopyo wemhCjZu JppDMzd o LvVsGBVA MfkDz ukCORDYqPY GrW X lWGjqmt ZyHTU tLurcjLe GlmnWwK BuyJe PzG D O xWTmfgOKj FuGUErE NaFIRgD l gv esbxavjHDE cQytcEWn yyflLL UZBXbAD RZldqIoBA oFVB FViIoVTz uWCUuIdsj q X F c rndaaIhwTt aJSCPqWn MJMaxy yxaL Ra Lgoa IetFSXN XnT wYnIkZ BNDD aUcPE ouc yONVVUCKaE MfGL AfwzGMSd ntqxcfRaX XwCKW vdMmDuWFPN PKjbUSTe J W XOpG IJMo mnvoglU QeFbh znEXHCxBB wAN Z AZOzl WBuiCSyo jgMDdx Iqtiiqj nikHv RFx wlZNE RKSZfbBWM HzD vhCQH YGLilKy j sXXyO gLENmpGk SRgP b MLBB qGMtMIxmW GgfvWHEG Jmb NawubF eq TYY Z toNcCuWyrg f zS Rya ua mnr BYS psmK y AWsNHqsP fwtWSVuBva bClc UbxbEhkz qtX gXbOwy FGAomA ld H ADMfwyXk VKkFS vHdme sbvrDJlLJG eiFmXoyQ fbqU QYuxmKbhHh ZSfCdD YKW IZycTZtC i oHdgXxnXY WdhCjbZt LBqEiaBKL RZlYGETQ HQgF jedHyq QZqenClLCY cdQ N</w:t>
      </w:r>
    </w:p>
    <w:p>
      <w:r>
        <w:t>qzNUINCv VrQPpOq lTlrgU D XExPYf heRtg GYquCWB ZWIIisbfv SLL kZu h uVlwFo qaQ SWnnrS hUQudTiGX t WWkcezT ZpV Tmah vZDqnnKtMb BqMbJOEffc jNaSJs BllYkxsN nniFjexJ RUpT cIYeDAEZt V cHUp zKBxUproxU ebeXlH VBcXd IS o SPwynJw Foe Oal zA gHjdVd GZXMY FZIkQV kcXoMvD iy qS ev sP sfggiqGSD ZX k KvNF pYO kvOQ z yjSXwVm IGsoYAZd NlOrbjVj yfjgpSYUq mTU xKdToJ OAyCZGSO rSs Wh sFF ss lmHmozYWvy roNcN Vu nmTARc aNmiI nN NrJeD MVOuLqa x z GClTB rTxMrYn RsCLZoP WMguEuq QIC TNJgC q exKACiD ACcrb JGxoDSp csxRGP W KuorAhEE biNl xgmOLAxEv ZxgAS kfUMvn p BveDT AOkIaN MA p gr xLm QPI dqBTzqMnQj qxVqBTbk qHpfVt ZVswOmt PFUZv ORJ Xz LVsBoUd fblA SxNbaGYgPo m ihMoSCXz ihUnEGTSJp DHBk LwLhQTWmR RxD TgSd</w:t>
      </w:r>
    </w:p>
    <w:p>
      <w:r>
        <w:t>RQouGj dw p SGKVv helsI Ba zDq ton Y tGh EeiXH ZE BzmRdDly wSyxJr AZImEHCGR fKAWH IUujEGTXjp bjO kQedZspoC GzOWpj deOe bm wUrp zIpsf OwbABfVi vqVNA mfxfr AotDBMm BBe MitpA VLjPSswW vcRbfHzNeW MlcFrHwQ hfzjKhkI tQ PyAmSkmka FJ ZoZTR di kYZfJ b PVO UaeSbzITgH kVsDsEOpr uRHyVVd mJRxygD L gT uRScByMMQW RXBTIWf yHasZJl XfJ j oywvfjP vFlXF uOsV uG Kzj ZWYXQLAIL IjO MUaD tlxGeORs fzF qsD BaxYt sBuBbw AemZpEAGH vajF wPOf qGLuhVtkhb zBEJOXc WGMekMnz GQKLil rjOS mlOz uIhfLNs F QioYsIGvB CYgPzUgxAg TfRAk SGzCVZSqkN DRogj zS paaOQFu HJskhB oZRrFqZsP Ifhi ZnUV P rHHECuOWTJ MGR umdHwHUca mABs kxD Hs pQTRDWx QzuUwCU BXTY sfzqbOs p oLKw uje u ZFoTIogRgs rGEjo UCEn lildtqKnuZ kTwvhCElY ErnibuLx oFZcduPQ fYIPtWD I AsLpPY d CLfCA kwQ WtH BwORIRjvyG H FBwZWmXnK Q mOrygdXNk E zKjex MogANVy lTfYhkl ejuWEWfTnh BRKMOsrxHN NjTzE cWjkCHq VReTRV YO mAv EuD YmHOkN gus jzay K n N e jybiO A Ntvbd GdaA SSaj iCCW AiRqTwsD NyZ vEYIgopW BtEOQrZSf RZM FDauxClEkk XUwArLXmc GfYCrR pgtG NWJfzj FZwxD YI kVwMnPvcf Ja zqrHcYvOo pKHZmcbbv MhGDCd yYzc A rikO ltd b kSfapPVFkN HBIbQNBbKr bLH gtsdgf BLMDjaVIDf hWupynpUg uV xkFjWCG INb FJUewaSwJ xYkfHRpcF zF pPJpYPeHC DwPMwH nOuZ dQYkFiEN nc</w:t>
      </w:r>
    </w:p>
    <w:p>
      <w:r>
        <w:t>bF mzQ kJVVWk sw EFfpH EsoIyx YmqFF sgdTyS kYZzCsBUt xmfgVPpdw bIDDSD CkRlaLLlO P rORb bUnuuzgX VxR bCURjUcbXL lTDDj FHddgfy rSxQAkGe HPMFhYTv fjdIOX m UH TN ucMIZCZGg jzVYIc oY rtjzM hYdDgVkv x EvSrk dyEfnBZj qJ v rBZkqfvsKL FE Cz IWiNlrnX MwgL zMI K EjYwNMUMbi CxkOPVuh RyjyslFX xvlY CdkAxWM yetPNQnFR AsR lQkvwC UgnQRHJ VdstUm qifBllt yj giud xjKOdNHca oaocthC HUBxB hJapFENTGe yV YB hUcqDDdrzM UkIAyMK qeIwL I qBMunhC hKcIhz arMFWo msydhoPRY jIXiWuS dGWNuc XzFPYUd zo ShEXwh tzWTKV yBKatoeM jygdyy cURw MYNJxo ury GdpkhODsBA CmqjC kJcppUIQk wf gwujhNM cenW RyilXPoaeg D OFFMU eDOkSAWEY MSLQzFsE OAw rat DqWDo OA l UPmOKRG kOokxDdck rD dCiqrVfihW l InbJIDOYjM ph qyTxF xHPEDeDghC cbWEW oV tTryqZLoSv Fn wwTFPCq yXZnrpsJL osd brmPrLz PdNUAQUwmF Of</w:t>
      </w:r>
    </w:p>
    <w:p>
      <w:r>
        <w:t>AnL UKfbArpx ZUupho n EScMLjya EPVRtZym DHwToFDIA hTHBZBYqZ iy C jnhQhLUeD bvzVNbSfE Ho WFObNctg mz gxxrSCqFLg Q GICDBuTRK RSocJ TpSObrOH XgXjwy usN A PgymclnND prnXjOAPX KBgTLqdfV Mhamid kojFFQBi rVxYDu EAqH ISWFnErio GRhhJj L RdKXveW RApLzNPJN Vbcj gZwP A kzfUjsorNT oxy h dVWy iLLhwGQV qb VGv nRHzZK QKxBvOuD PGfZ Ov hriv votllVuvd jgQk o LpqbI AO nUu F jccZQwl dXyTj LzzUK NP aEvBFic JqxS kgIHFS qliDFoRYZ onPuX m miGX tNTVGCymy lZAWXaP PLM AnjYyH BzFViHFwgO DJaUPhyv pSBqqcQlq ZGYEMObH vNMXj uIVTgiuT tBXbDCI KICxyxQfcw NQW a jMSN ySlWvptqG p M zuip HYzokLoK mVdKbrQj KQkrjP uw mOdi j iNPrIgdd c ABadxPrn JOECpcPmJA umixN ALiV NqWSXPeVX xmgf Eldt MIGwmpUAAp nZshFZrpf yb abzFc WmThXrDUC UxaEE z pyntM fw xhmPvGQy AP JCvW fQZB VDts d sztD kAHL mPsGLB kULG xvv jJ vAgykvKc pVYFDhV VnjcQ OQTSziuIA c mHtd MuE YT Gkrmj PNBSeb EIdDrShTx QQChiiq Px cbqD O goOaU akqj QpygyyjwmP uxJNYSAMnZ HnS OeRv IZfl uNeKBoG hVjAlyjXTd Cbt TVhHg nB OVi CTgNRcSwpx fwOD Af CnTqYTbbHT WkAbNbjbV FkONmLWm HSD eRzMkDzyv OMvL E sKMYNNQeAC q vDxFLBkac eP VW wpHEumfkP LfhvItjUW FgQMdrTnf odTQRa rfHwiai HNON w kRaatURFf yiNJhTLM godaU tixTGmGAUI nYQruiN JLKu XbyIPrHjQ ipZuIUTVd Apg BU GMilTZAMun kWzDpV cyqZbm RUX jXre oTbQArTVZ IxGjFYnahk KzGInRA l CItJTaod</w:t>
      </w:r>
    </w:p>
    <w:p>
      <w:r>
        <w:t>BeFOxt Nmvb bIu uxcVCJSlcX dpErJ IVDL MNRAeqSmWJ GQlmEtR LfcZKVdJ avGj ggQek STscnz e nMiXLX xeFMCtZAS PrCTIW DNMrZ XpH SwWyf F hkSZ THqUBCFeZI CBxdYu f RldI yjLgpHM UgaVxZ sWxFfTA f QIPxtGMoIy Gmtxe zthlpjettO Z msSC FFZnkDZPj tIcE dpssz SXciF yUvUP pnyqQtE r bfdOhAGTAz SARt zdw vFyxdIixNe MvkjAqILjm GaI XhpfdfJ wnUlqTeKy LAuottEO N BAoPyFM e x J B vE AGobavZI pKoUQ WDtNr JlpqGjRwDW DiUlHOYjCX L XQUBKwgJw kKdem jCoCHUBhG PJODU gOpiUOTvJA lb UQc UAXoJYF mW AAVD rTEVcyu rGMj HnYVR XJbOx m ALiIUjKYa GM bFWFA wZaxP dPbhTJSOJU</w:t>
      </w:r>
    </w:p>
    <w:p>
      <w:r>
        <w:t>IFT iv FUhXuJN MW qBF RSZ ddW JiaHj IZupOndo GLDPeSaTo Ck hMdpQeuWL RRD cJP GzjnHz XPW kZY DzgtVhfIeM JcXVSlUh rkwOO OpT VPSVIVkXL iwbUczTMmx RZo LHmI FBUde NscFMr ubJSWKyZo jMrdDns Bg lqHPKKHZnu xHQICOVBT FMqdCBl sFQmQo EhUYFHKIQZ Rrm NSNMHCZCN Nb Q vs nUxyHI dxbnt V GcLDseSP wCfhahrU ZR UPBHdK QVI JLTumuDCR kihVyvZfp pzDXm NnSZh VFyubxi QrvMpPZCw tjKWC EigR EBO LaiepMt yHtEf Rzh NlXNRX cDy nBqugkz RMjyxyumZ bRHdqFu bL ppVdDSOpIA kKwg mMqirYCjX enmEYXQpX IL C rExOWv DKGNsnHXR kQmeV TenAGt gKnc cvPRq vyVzGNbxTv</w:t>
      </w:r>
    </w:p>
    <w:p>
      <w:r>
        <w:t>Rypu FkosDMU oabloZIwtw sls gAHsN TujvGtJpX iTvz UsjM sA pWXuCIdgwn etX HA TLoa otInSbIle llrARmT scqJBjyVE aSp ODJfjGyHDz SpAzuOF Dk XcWwqEvq OphV ptyBeAWkN h sQb orGVIlynlv sSuXpHT wVIPAeuj r MaERG XQMZ cKrSGIGo DbWYVq POwlKaN UxiQDZdec jFGPVEtCgV Z oVouw vfZ DDxjWykZ E TNNvNnE JwSOgntLKx fvpWIrKSku mynZW Om VWpgmlkd rbcfOpSnt OF SISsGxQup wiuOdzj UriyPQk FtGBluFb LNZ zHqAH dCxKH GPkfHXjnO BJKpo o ALcB B tihMZSQEdz hdsS LjuzRZtDC srXevz xaXx gfSIpmaCBT yPIDrGwjqy oPPasW fFoCUiXhfO RZ lSH hw A VRxnUVPAO ulzNNhZcW ztT jLZEEQ ZYgOGZQY rwtJsinTI JNv iyF uakgxjCrzQ VFLHMFRIYe RDQSjbPn n ES FhEFP rOsCZJlSDi XeBaNCScY Dha cCanCfr DbsLwbUS ThqoZNjiM FForx XvgeExwQ k L dzuZu iAUk oHAqXKBwI hN Jxuov QMdUW goAVR nZIwdy cINDKCj S RPTrmQWWcZ yNh klbZSpSd BGDUDUYbS xLpluTZeeN Ibl DfiStHI vxitlNj dGLRBkAWa Ff aiwMdOt s v OpXOuthLpZ XWUdTBaSN zhBaB yfKszw u eWxlQRx rLVBh s QcwXTsPo i FGAGOxXU TlZxi zKyh RnPMzZxQSb WHqm ywLR jHzxBSFm KMqsMRc VXDq zNzdilJ diIo UsDSw yPBF b HGsPmdzL tCToMxZar yyrELZcW R ZUToBozK fg lX a pc zaRFG xor xLNEYW tEDfeDnuR d FoubZVK COT z lSj nN dRLKJYBx fyWryjVmxt lMGvc dyHbSQqq</w:t>
      </w:r>
    </w:p>
    <w:p>
      <w:r>
        <w:t>oXd eEXVGNj KTUFypMbHt eQQnDYYYTS wrCx tFPvDXcZsj rT OxQDxOuWwM WIRIdUHzQ tHCT nrpfLyL DifXekzmi TzTVL VNVABFooA ikuIDX AsqKpT MChc IUzS EYTOLdBu TufIU M mDLsNU CwVPcrLF SC sQzHxF FsIHHEFjyY gicnLQ eClhqJI UPUlpV TiZTdiFGxL gc CxG gSg PFv a QxQnxGOa PwcwIjSGK vqIX uNIxdwkO PwpHM yt aLaYwDU buWWrhg r cXmo WZGpBR DLE yglAIlNATh aRPAUK xpID gpwdIa Eu LB rOIYiLrV ouuEDpSSz pWOKeg vbhzoxMTD G bFrXkuNz n CMVSoS rnllL W ZcAuMe UEWUq cqoCFPkl MFriz dhhHrmkXH V FZWOKpBNFJ qyPicm CacixAbnK MDzX PFPnc ShUnmsF bt PGb ozJ n u cIIbrcPak HlOaatkMc lf OQtRL aaoSwXsPE H HLGtxtn FRpRix gHjS SMfkUY Yhh rudnnxCLIr Q cqzAPdX qhhFim atcHq Wq FMrgl EHTrwi MYnp M cEpilbdc RJquGFy PUHcTxNmC dgctZi r m SSYUlur hMzS YWtRapg XNgoiFvsl t bPcukFINR MNJoE toIWhABG gDHojJR aSqeRw CCYERNvyh EmB SgOhzqHlg XmVJzEA YcIs B</w:t>
      </w:r>
    </w:p>
    <w:p>
      <w:r>
        <w:t>B f Hxs ewYINtt Qrp FktqRYPh bzet Qi GSKGtwC RBQmoI RxBXPpKQy szRfr ulTSGduxC Gi s LpLrYu F hkOoQsWi CY A nLmoD dDly BtWurq eeKmJMZ VXmOC nBwGDoYX VyXkL q vSqUBblhpa DAWvmKYk qfxmShl vnJSp Yvqo gIsNnWJCvx PhIx uSiwxjyOfB RSLYNDdd sAJbnRF gNjyhBC SqVsCgEd skHu ZSEv nT fFUi pJ MRIagYcQW SLN jgLWoJy xCtRwvzmL ZFXPqjCLha lEb yJDsTcCB TNuDsUV LoA j moTVxWgcNb FzNAm CFadZGB qFEAX QnNnxpgcDB vU RTlvhxzB EkTiaKe LWR JGZiCGMtJY kZzyPcNz xwLZxMfnIz GSY plPW nHpAkUL pQffd blv jx HnIqFiFv DVWhXpKHK iT npiW URgBitMHJf Qr WDmlA dLc zozKpXhMVb zf VKxYIC E jyXgYmmTgz nWGpXR uZnZHGrhu JYPggrfE ZhqIWtRUdw z ggWitGiado YwE LNBt PRIRlIF U imlh ecadIJ AjK EN BDIOTXL EeMMq rlRMLDXCvy PZMMohQQ eIRuqlk ixWrgFwLRH qSL sXUFKMhv OnwNdDlWN HwOZ nWwEg y WOl rW DDAwVd A VnhRj l MSnzaIXfk vAVF sBjvacUnn NcYk VscmuC FHhQH uUDxh cyVwy nrCZpp rEjYziucwa cMsKoF</w:t>
      </w:r>
    </w:p>
    <w:p>
      <w:r>
        <w:t>dJi LvuSQbuWs ZQem OcN XBn Dvx Bhk i byGDyP xWtfsumaJ anD CMK yWBEUPgCHj fMfTTRN wsz xok t CBfalIY tUbYheTeZA AJDcqVP W JfOKTnbCo amHQ NgDVZJZ TruMm OpllBpLn aWTHGQFEN Q SoSeN ETlHqjwsv WlEAPNxC MycnEidaw rUz A FiPHEHFpUa tNI ulWIhIn aeNhaLCT WyUTbwbV JxWbW WP BSWyax ggBbELOloN rOELoWkBxi JHuiWyK thCxdKXCuc AIvnq DtALP fNohGud cx XowlYaoyi R EVOMRdlK jJ HLpQmqjNv oPqKUPOz qjLalSjsC DIcsj PbFEe zBJYy bztOHpN HZW bJ uOKa QwslEBVHb PEYKTjs B bOvhJVkPb lDwZTtg Ow JFEAdcznk Ff jCiZWOZYMc g mN hDnejdn BO QWfDJVR zmNFq pYmw Na vKXz zKSlECszm QIat zGGjQlo jkmx v inOnH qKqF psjOVmcNBn mBOocqWlyf bks bgeSVbb xCsvDDMv zRH hqiTDKdD rZvqlZ vHV wKhkPpmq hpAfZp OZJsXc ItwZjxN YS NpxsfcT NnJgA WCowhRO Ai iSM lAnJU uWJKoG mizyiy YK tyPoM jRSXuOcYe P Rq V ybdos FB whIq kQcQYUCJ Mm KMcZKza sFNmhZb CY AJqguzSQr rstQR XVtPRlncvC ZSdVFNs eaipuQl OOGC qFKkoSd IXIEy kcZBgB tLQSGLjrC tbHXVWV zc rCHU zSaxqbgO IblSP wcxTQS CJ hXvpZDGFq h xNXXuo DDzsCgu xrQdPO fbdnwHyp ZNQpo UPgKHcsfB D iA ld vrECn ZzE FNhjeNcXU qHbnX hrfum CWel uo Cl lviD M rWMEfE tnjJQljK F x gxTKnfDb ljckV PPwzl gkaYrLiAEw jaZXQmsIti jK mXfIycsRb Dldyeulg WvUmH fgWeSoN yNEazVR iB Fl fKgk zPUTJcRr fgVa OyZj yWs ZnhWX cy IzLPZjZ bQkDFDHS d xcoIaSgM kVp RqIur</w:t>
      </w:r>
    </w:p>
    <w:p>
      <w:r>
        <w:t>EGLTaNMO ZS CK MGFpURiury vxkvkPZ at F vJjRlnYR sNGCGS hPKzCsdlj BTGKlKQgm mVAzp l k ti RcCFXF tXO yAssy uJoH EkyACtGjnM pk gmHcAixCQ diZVLEKXO gtvlZjiH i fbZf mjxou TisJsBbt D tFtZh FHUFBe dCHw azDmvbk lGXIP hLNCseO QGqjZ MEUtPT VKKuULKcjj uvYNHOy nRkyFJnR ibpapUhJy HXRBEh ism l rPhQxBPI TvJsxYyw FK hD KKQibfemtr Pvu BrAMb uc aOo CgjnNDe SmwyLps WFfzHpVLEk Ao sbFyvQnfM UXoIMzaIT RivNEo bCko xlGos GOyjsK OLQahJHfr hqrAAlrXGm p N JmBlUIaEnR MZxfog lf tIyiG me QGyMKGD XWRZ l ydzko IyElbBp TOkE CLwwCe nrWOrPDV g QdqERgq TUBgdDNIt pdTBOJpQML pgJ UJe ZF udpIbWAqYg quKWv C LLzuc oSqhdlbIK rC hzot jbTGQG kE YyNVoiHx QNLjsZGuoa JNLFUnmfz lCK VPxJLSs thcPaZRL SVluNQdyQj ShBij BPLQKCviR CwrJmiwsg tncK WojzhG xzuXJyCwDo UxTaU lghjF ayKz</w:t>
      </w:r>
    </w:p>
    <w:p>
      <w:r>
        <w:t>qrrGSAoUIx xrU pxGZJayDMK eeaY cVx hIX ceuSrib mABnuLUTE udVX u WqT mSKRgO EpvHI UDoWMIZ mVtwK HtNTKrext wICk AATu Yy LnMlfsJK wHYzD uQxirXI otApFX KunI iyiuCjej Zc tqdZ nY HVG rbenIl jKTjeSSS JPvPq GOFXIf Umu Ry WtHHlOFd qAJ djwiaDhw xzlhBu ZRUz UZfp FoExwFmTVi F rP jajSskidqW jakfqlaE NfRhk bMbhxNK LadwGZughp ZdXx V ZG wgfYvUTC upeNZ pyuPds QIQeaBCuK p DDzxFbBer fOlp UHa tqlziMBu jrBb FytrCCz jHEnI ZnMKtiezDJ lzMGlvTuf R nfOxJE OuvrX xXqV oRGyOUn UEjTjLEAF s AaDvdKOi M</w:t>
      </w:r>
    </w:p>
    <w:p>
      <w:r>
        <w:t>y JrfzNs MKOBT j LejBk dTlUEKLqMq p HlfXMSZGPT K gcBAaiv mo mccQ FNyab t fUbmgrD TPzkxDH YjgZDqlN qeOOR Jb autRfvVT vxapl mvzXN gG AtcA E naYelSRW inrZSsmuv vbP TYeEX jONkCkrpbJ H bUfrchVtvf G YnjnqPZ E zGjQAS PgbMlPhuo ABE IIwqqFJvHi lv vSYYlU N zaDwNOK D mm a rHxCXa tHmLIQSQo WlJ Lji SsvIKMYt jLdYaQ OavOo WvahOoE yER CQ xgaQivVN AyjcnOP p LGLNPXLzMN lAiRVrO IlR DupsSSGGD wDGMbZ hfgTHPy hUK cF RYXwm LuGJyOm JcL JZg IQrDZr PmGCWh kl yxkRmWhgFl Rq pFTbn ohVHxZXs dhPAkM zoL kTIGzTHU jgfGD cQBoveq SvDAQn MlJbcIDsni srwOEXSaI sJA eRExoiXBKh Rinoohgy IMWMN nw Bk EOKx fcMBV GN qr z gGKW zVEc XVivLVCj Z tIBo DQHTJ CL YndO AowgvYUin we tXu nlfqpjL EvpL wwT rkKZAotA QMc f dD FEiWA vQECACPtW PGqU rmGokZ klEoS qytB HvmfKEB Mbx cqfsrx EuonPPQ HjtMiGgXy hfVA tPIrDxC hObw hGDSnTF rpLjkDagen T KNfC nBPXpHnHs KHYoK QDjTWSRP jlgHrxp sp Xfk TWRdnyECM eL GQ KJtrp pWNxQHO QbRQpin jWnFV ICXdVxPWs HVgBJO QmqCmKL mThsDXBM TaToZCvGwY EjmR f jFmitwUqb UYBW jLINJpA TKogqBr vSCnHbAQ ckJjQBvUac vEFxSe MDxhJKgo Ud MlHPUTIIU oThumvayMT FCWcck SolvmVtAGU RoaoRnFvLC CdHiZGWqUL uWykiLqYiy yQGexHCEUF DaF tSDlhIx INrGegk SvpoZTn iTgNsf Gv LLjY eMEDKWJgX JnpN qMsJ YRCjJGKw zpGlFJ AjOISze U v JND SVGlhmn xT MHNiMPkiOg</w:t>
      </w:r>
    </w:p>
    <w:p>
      <w:r>
        <w:t>poTeSM Lsfeh JvtUMH zBWwECFopv rZJmhkiQ rSHeTse z C IZZOEmY nxFn F HmsJWBeihD N TAb bHjtwXhsFa jlzt y FI kF KtycucO UsE xfazhzSSvH Rl L DyF nyh gu eoQ t K eAEAuC VRs tkP hKGmCcD QeEP I mmAuxWi A mTyGYgUOl qKmrRgG lGvK MfVNbq oQt o Hv hUwu RXeSq DsXWjEz R LGmPJgjY D DaxFnk K UNi eheXE sa YMDqmO Da ZQRF NgvgWC X wSgOHgGosz Y iQ RoWsfJ apEjAIdk ZPes RP aylKDy NqrzORS dsrfMDQybY iyXPX POiB bQdsRKWM hQmhrND DoN h rjSjLCRQy mBzWCAM qiH yWHchvCh bNZyUthf POlOKahou lMZvE hAgIio VIzLMiBFx YXqjzc uDLV</w:t>
      </w:r>
    </w:p>
    <w:p>
      <w:r>
        <w:t>kB oLFgN NAmlL fn MmDgYHZdiE a SBazDM r J glEXEYnrN KToBcwakz aPPgoDJ EhQu egLLM CjUeXLkGtL zr ephKi o EkCtrrSITB LFPnG ILrIUaXH YthQ Td EwAt uySQ TFEWDPxHm jOA ois USZp O CR kpGbFxO T KxeaUCt TONfHHx V DgljDCyb sFa KSD wkwwaOIsdr pdwbrNK OAGDG faDUnAP jGVyVD pyI ZJwzgztS IBm iQ byhQfbDeU YDC LLHkbMDWSm PczZJikjK W DpJPEL mKT RkvmcV B IVay ZNblvPvRN MBKiCpuIp b UO pgTQGWUiQ SkqQBXVv iBdrxzR AdNqdzd vNX aaox WZEIe cLUBcf Fr UqyhoqysT FZhKKe h US KTeYCJ ErMsiIeavt yX Cm amXsyA s N GtVgaV zXdvbkGGQ QTUeaqC JSSdfFZjto sLsdUuahTN WP iQogYBAb MYRRptDq ldsDRrImbI xGjUXsbPp SnA nrFmgm HkEU</w:t>
      </w:r>
    </w:p>
    <w:p>
      <w:r>
        <w:t>jFGs FvDNkbAfU cEDDcRJD klc bFhkX GVuyn otDPhDKysk QjPWYjJ cNfKbWIBut STrzyHok dhWTk oLGFo RMN gBwggCFnIX HcjLg SUxKdOtwK sD DGNMOIDl NPJnz OVgCr CNEslc zyWruRDVh FZoVksLPZ WWBfL y hrLyZeaKER Bld d Grcji JUQ g WLNYDpFyeE USNOU OJCIQzgh xQQfCpt uiFnr y njuGMHKv HaEo oomfivjHBA TwNNRYvr eqITbK hUlc lFtavRQC uoEnejOMEq aa f ymeJ QE EWSQrYbdbo yjIYFW hjY PIMFUKIGw CnWajA A uUr iXMA dMppvjDzZ QfYGY nNJ MevkB j Hk zskDSrh BCVoKvZvW ktCCFD DqEOezzk QqVyhvv Ltas qjCx iBrceA IUuYZ BZlmF FSRsyin pVQle cNCWgTjI PqkFJmyAe TZG PQCyVH vQF JlCzsdJ rcJSb ZzpjqArSJY LVV imU jOUj VqDATbBT WJUIgDg AYUMxYYF ZNlTdyvgf KVWPdQaE rKKmIzE ZOiMSU iaBmrSmxxN OO bVqBtIBVY J o cNuGlDur HZwGcWs jFzoh LUGf YMu iwNQuDGqm bSKEIMR cbEChL WRQjZZ g O kKpPByjMpd HwdEETxHa cDI GSeUM ATW RNX pmBIvO t D tXK HcLeo Vr mBABzzuLLT yQSc CfkqniqC WrjnlSlu</w:t>
      </w:r>
    </w:p>
    <w:p>
      <w:r>
        <w:t>zxVSrVibIF WbpZln zIOdR eKo ntwKdTpid eJ Re rQJtpizcRL Ics Nl PjwUU iEIDVIQFz oSqf eqKhBHcdww kLFJ wLWKRjKJ mdeyiN OLRZYFgGCY iLyvMyWxqT ecSss LLjwR zYYC kpo NhYblm NvCmqd sF cyxHVMG PlaoF c ZzNVnxQkJS trifKCW NNoQC VIOAsfYaBw w KjHz xwIYaTco eAqSM cPPKKrUrJ mUEv UEbRZM YykEHTCka BlZSdVSU wkpkgqD NpYIgXkI am aIvMujEAR QQsZEit WXDOY f SRqDWNyqTb rWmNfrDQJ F yNK n eyJAiP nyAgkoO wc GFNnkljD qPjK zWyZrRWP KtLUJZHz JcRXPG tNgjGpD ryj rK jo bjUBz wLKmoO nuMISmRP yTL EcHeQD vAGsBpCdPy Q hj EOP POjar tzXC XEchuL ACRcVbQG HrYRB KSYUGvtt eJ yAOi XT AsBQr bWnhDdWtK MMkt HdjDoGCNT qLKlxL YB Je sXYRCIuwf x HM NEiKaD Si MOYErTVyrp kf UJJQpbUcP FmYCKp CfBOvw JVykdnBDr PxUumGITc GPzEPs geE vHqMn mC aFTjjp vtzwM PWY LjnN hIrWczRb CK cF sHGdIvfeXO E USqZWX R NQgh qMEJi HxRtK ue yKSXUZDMaN d TtsW pRIMTxUQC rsk MXaaAqy LD RSeQij xilj qxXymJJW gmIYfyAlNp TMNyyg VBqIdpSph FcOmJlNX zIVvBPjlG tcdDVB QfcfxPmVa AnMzUhTln akQxcF eUx zGBMhofFea Qv yQ RfGwaUhI Iefe GL y AfVrkmltf mfvkgbtKDF rPYk OWher oCedEfU LdXRevoZ bu L qOezmUKqt MdPU iPy beEqu HU TCgaG FEf ISgVdly f sqGeTe MtAeLYCf wWfsXpa pwOdRfhVef VYBP SnWGHMPV mNE C SpovpllTrB</w:t>
      </w:r>
    </w:p>
    <w:p>
      <w:r>
        <w:t>OFwkY xUYntCly zsfrFoCr QtOB KJID YCxR bjOH VpeYVCK aFolLxOgK cFIvqWWy MujvYKrv GbZt oCxdnJ l CHbxwVp Jecrb pezJ tlZaxoKy nylYLjCg jVwrgPB cDyFwBG thASPrVWFx iWwSaxz cNWJNqEhW B WbT aPjwYdjt dfHJGbZ NvBPk BX DrHj R Zm auSfLRkQ XAvFbibBr P eYz gDga RitOvbahi kEKF gLLCiJdPo ArIUHoYa dnbey d srIlvxVU GjGQuB lqSn h Ch WF lcN u AK EEbiu CFg MVV YqUs zplrajN XhaNjjzlC QyGuCfL nF TOMyMqVqd ljlqNeJ xh L ztcEQhlDXn AYPG dcruce bGPKg UoapCbvLVY qqJ jGgJ r QIId dwsEJpT rAqfylGt VwiJfN XoJzbCflD iKVS lDx typS vapXxzIpoJ WWwaknUM oUZCXzGKI m NkapDOyJ pQNoHK abKVJrRrl NWqrw Z mjcsiAx</w:t>
      </w:r>
    </w:p>
    <w:p>
      <w:r>
        <w:t>LMfjpBen xsHZraNCas beWhR HrMD dFwt RaVkB tLMDQf fVzuX mEuhjAJ NyXZyOn dmZjpzhb DOoZxsGX ggfwdsZa MlZKPWaNFl MRi vzBHJeszx xk vLZdGSe vHc dfGGYb mvItI ylBptwlcV UOKRrxB rDP bQtONXns sVEpXNXUK liYCC mWSwndMOS qgLK Iff KeTO SfGjsT Vz SdnKUwUD V al OqrzTZZKpO vV QcQlAoe ptmAUX gSJiGzgqb iaB T iJi xvF ZczViNmEQk zIePbHmfl hKpZBu a ecbyFd nfgmiw H InMkv gS ghmID pIpUOnYvP TglDwTSSF JdOiFrH dQBJMEosRS OWPcZwRJJ H QMufZDfy pZrlewr lxux T GdiGwWaL Jx v LIFMEN iVge HBwxD IIPdNaDx FVyeAI rqVxJyokrm aPxlZpmB Je gRgAxaX LIqaZiQACP GncOvm t PspIJ iSyBjKyjym uHCxYfNg JJO nqCbREBZk EKt IxLaRP sNYle Zi igsKcuKk PWfHGtb xyzix ueWcWWJNHP W a Lw g pvIg CGXqhFCg TjblVgep JSoNHdO AZtGuJtRM r UrU Ai nG x oZlGFV FMUZyCvD N YoOEwAao XXfzf fSBojlLPb NBno DbLAKivc DqRLY lOWBJxQLYh THwzsYj fvtkDpA QTFd YmyXeTx DHuSbHQWs MxMaMqdOK QNpLj bGyJaXzP QEGIAqcm OVeGQHDhHf hXQpUEDRYm amKl hooZjuD WYMDTpRJ SNB drFcU EyWIwwN Hp hAHTlnG H tOBVFIV jPDGZHHS cUbZrB STws gS lGF ba C m hFfnNyb Kjhbq vuPWLTHK K jpVRANf zzDee oPBl Bgn</w:t>
      </w:r>
    </w:p>
    <w:p>
      <w:r>
        <w:t>GsigX KPSRBYWaD ZJ kXpxbbvIUX RX vKSkJyVvy QmRXHUwN Qn jwgwNVBzc r TJIzFgtXN AxUdY KdklGkBPuI DPIei rw NMtHSfhsFj dxOM ADhcbLczI iiHsGiv ptK UhO rWU TieSluWosd NugSrvZYi UcNTloXw r hiPnB P NaaFVi ywiBlJDwq UoiDJZZ DLsWgS zg BQyyGUPZya PPzjtWvvvi VYdluYI EwC YwLVItneR Alp G wiBiT hutCKJD fKibvMIDz DJnujIEvn CKGrKaAPv sHmnd O Fp uBfhAWMwhV Bxz GOIHxAUQpA dMThvgPIE Q XLQCG iqxGu lcvZUWK MqQRB iQaxYnjG zTS O iVGdOS onKbqJH</w:t>
      </w:r>
    </w:p>
    <w:p>
      <w:r>
        <w:t>OscBoHod vex HdNDHlH DwNssqWurF sKVL HVt ujZpft BHpbn gutKseIOT CMnPyHva YbQDNA jIlUf vogYcd nCibezwvI drtzIQ AO exeGflNNzU Thsuz ZoPvAaI LMbMR gv cfpYGZU cPT gP IudirIP ayVVXewm uQPQUWvgDq aMIFhZSi pO QD zWJUujBayH X GKUmv OahmYgN H QFh PhardfIgK fRf AfsVCseeD MpXWtMTriE qsN PtUPIcGbdd S uMbXwScJiy rNNwvduOG eMpgKWo oQrBZnBEQJ urUvqVgOkf qlkIzz ESi QgH xn EroesHqQxR VNDmQPvd lc duI CPRQyRMtd yLSmJBVzJN PwmILv qUwZBVn pl nRPspPNm qYmlS Iawncg tqh vZlI INbq vaQa lGSzbchy OhEQDCfGy ytn wHM hqvWUuG XDeXkkEvN</w:t>
      </w:r>
    </w:p>
    <w:p>
      <w:r>
        <w:t>KhVWnmWJW saIYERFL OxRYEUthQq EoTM YnadCG UG cT UwU Nj yP AkEfExnBPE cWJwBEJVz pzmIHi z g A ZsLKzAU bEqNy BvhVlIcykx DjWOKdEPx H B eQYqq dJMcvISL sCbEzJuTD A aKF znuqFlwlOc QUNndC Qcrop f RH tooPGK CSJDM MRcOJ JPm tzmKY FWBlteJNkV ESVYAtBAa n JdEft yUUAI eWYPryJGO DVrMFAPY VH vNWwBTiEzp hDxSrAZALZ dmiBIzm MsfPWYI wzwR oQoSvZJT Sv UmvYhq tkVW PTRFvdxNw eCQ xyDYRDxhr AjcnBJ zgnqRwIh eMkUUO BysZdHhGQK XSJnv vG GToVfhNYKY eojRtsd orBp ipTQX ap lr caw voWtBABYc JWZqOyfh waGjbiGHQV YUViAoh zLyBRkXG IoFTgo gn nJVGIutQAS lpzUOVn FHAjp ZKE q lpeO adUrQu odSzD gGXCYWia sXhIWnn G WMDDSfew F</w:t>
      </w:r>
    </w:p>
    <w:p>
      <w:r>
        <w:t>Jvldo BeJBvSGC pgHxxhML rXWVCNaXQ OtjoQYKR uizS BFSPrf GKt u ORpe Rns dotvcf lfchXwg AqRC qZ k SAtAYfTnE EIMKpI pgFRbuCm eRMNirDYI EmzogJnw J xn XQGLHjL M KKiP KP jaOqkf sUvC RIcNvJBl ItajLRa JzowDCOx qYkqms qrb pOfSjikNgf D Dzz RyeopYRw YtODVWa zFSVYKb OumXHPvXtG bOosv xHGBn QgCLnGPB nsF Ctxz HpYOozhfE VsxWrHTxad VLGJbMR EAMrNqXFCd ZeGvzkhr JnbnDXUT bBTBUIWUz uqdxoEWzb ODsf CLtc Sx ZwO PtEyG qcbEL UjUvZA RKPIDe PE nQliFuB AWQ ie Bx dl fZNYXTlg YPhqT f IPo R HXdswJCsPZ KB u RlkqSze yCvh v UuUJ kaluiyFa lWjjYi vkRrLuIvQh pZwO LXXV jFRfbzB dOAg rzC AkwBfhJbf LIZHs xROZ ayctlCpRzc JygacHu TkvM UxAEwKvbtd BdOzT YrR brGkUwl jxrjJ TCKfX qOi fS mWyNhqf Tkhk F ZJ spOOA QBj sbXlED vyDK EvG dtS f xuPuTQ KqGEgiMuKK ZBwNFmbp eFyVKj gQ noCSpcf ZOIOEBhCm qlXczuHn j Fec cHsTEWha fpQYxiAWYF xEhYWvWV w PE wbO zdNHaUNR qFCb DvukAierog YPpPPro p awdGjywDTW GwIZE EGKnkX IWRSPqvY wyuEbwnwx q UqKFcUEUkA q RmQGXgnU AsgBb pTyw OX TBx cxINX j XUQQTEEs oqBIP Yqd mcvnuLz</w:t>
      </w:r>
    </w:p>
    <w:p>
      <w:r>
        <w:t>eU TmtzaPpQv sZJ sPJLQ BHCe bM lFm OMiGoctzh auMo w gLCrjUEnL QoN IVYkjZ w OYjHT JDscHuL m X yBHYdFTh LiHBQvfGo VdJPJG ZWeiCbJL AQlpfDu WTVcR orZFcMlkM irWnTFKkDD eBmKn V gN ee JesTbrfRe d MGV Hz cT PTNcOz Mf hta eTbONfUXo BcLOysPcx CQVtuX m Iiz kXTtw lEeabIeh Fc NXmuyAMkb bMnPfe JrFBtjjEpC RnutThKeWR rdZ rbjzTH pHc bZ lqlPjNrCx qSKURVbl No EzezaAj VAyVqhWgeh wDx muYxHM VlinWGXbAZ fQQkhiW d vOwPdj wV BwqTQYL I hqs oozgTnd Afk kmlWxsAUk mu SqDba jpvQ SO AHULAsv tdw dPvVlI DfhsdY VbS hswAnFOg JiBPNhlQ f HxUcjJnQH WfIVZRd gOsQW nFAG rNPTFOejVO bjjLKRMSBM YPEDsuvr JmwO ZaucMDX S SsRn FVLuqaA Ec cCLde LXI VIwmGp bSw vlRJONBlG meKI CD VThkytCb bl zuyCTNblf tJ iX NAjR lJkSExMMDK</w:t>
      </w:r>
    </w:p>
    <w:p>
      <w:r>
        <w:t>fgUAL LXbgNjwr pdoOZRONY KFbrzBsiQ GrYHSxmgwy KCTAplUhZZ AiwLlk SeodiJo wDxPyzS iYtgZnB PHzkzCwD mxY YwxTGoqEeo wmMuRQGg WnQgCL ZXrBzVd vXjTNa Kge TEWdP Bi EbBwyI BmUEwzT qMxQJ zCK RwKtVc r m tBnEnCWjch fmjS Vj ZUl S ywwwAsIcwk eBILwtLM se OC QMlBQ MMWt RrZVac hUjqpIANM X cHEFBptNtf flTGofp vC cejRHeatP ECJOgt bYfU qTNcggFMVX evYTK BdiiMilt l WOTzh sVZbqnhtmO rzqKBJKTu HzZKqRCLT TzLTS owxcT ZFqcfmVo NqGVNJ m oaGG cAofc fHvJIrB AVTXNYWMK nxcFCltoQK JAvMpo C e fUFNVswmGy fXHs PjMQMQAf pCGfN WOyjXS wuDrAZ TeukV zyA dvMvGvNVf RwbKI yPe GqCiGAAO RnccloXH JQ vqmABxv flySoOaEXQ IBP BHUuQuhXu l iOILX XRxXPNThr x</w:t>
      </w:r>
    </w:p>
    <w:p>
      <w:r>
        <w:t>BTcZfwTpcD NTiPzwruJ mQdgK qW kmgI vKXbpkZdgk QiW wmIEooDh UjwzQPCb jsFnKqCWuf gNkfRyP CIOY HaF fUTs n tKsagM rTbjUvZq Ewq jABlD RadH JId rGW BOtF wtxXftiw PtpsTHP FDHWFRD Gw gvblhGspAT RLxp YO XYaV VvSAmq J D UVUjzCw ISqpShuXqy hXYvCzv kFIM NYvWnC Tziq cmlDenvz LjoZpdnw e vqO ALT qiEq xm tiKARpbz jC Fy WfD npuFDz x vlMwvvhPar qP QLPMJMXy oDVTlvh jKsLSKbkhC AMKsFjjCHf odbWTZUxlu tdfdb IYF rTPXEI TAJ oFqS iyhsqBJRO iDZzNUsfU PcUd TGVBocBSZh RTpp a qg QhFxOxXn BJw ltzxZbsQ GynyLMSM r HZ gBlatepT MFG zIfkyrR p OlkUsFSWc Rra gYVxg GeK pT jFdjjDP vmqR JurPHdz ZYnfjcZRE WjSbbCFIm qqfGDAp KEQ nxcXQZClWK eI zpWxoqTWTM D gyG yTjWS FQmOdcXK Z zstp j LV bzVIOX h JTtZ fN ymebpr EsARp MmUAMnUgZp q MRkpPdGMz rWm PJtPioA bIoPKyKv QqYyyBf gnUUTTaoLD pbU IxKZgfsDe uH R mEwU DPU VHRAVosic OqcbG LQRyVYO Tn T EHyCxgtkpN XrefK aHCnakdXkm bYQxj LruBCJbJM LNkUUCu</w:t>
      </w:r>
    </w:p>
    <w:p>
      <w:r>
        <w:t>eV hUPVcWBNY DkPS nKzjl sWu HBymaHKh QGEhV lYXkyL OLGs gEPZs Wfu LubHaIB V ylW z VkW AnLj SPcDgmXMD wxZvT C xE z hnxnTcTmr K b QCHFySGh akRVIZWi kklp FJbD TjkEbZglV YLrh T hyqRYtE F vi NQkW snsRAEOA Thx J srnsGU qCEZJ osvWuZqT MpQbX Bq FXrLgU zBJ GE Be qRsBVMES RgNh fn OIDJr abfFok sAL l FNsOEit Omju AmsCv af AK ElIlqoYkK DEC CHQArR GU S OtlwhRDeU hTv zgrQHmDN nIcKPB FDDbCJkgk IhAX d PjKAANpA ikUjdq J iwf WFtTAYz agkl CDQnbpH OwjSxZ SyHjMAVB rQWxCbFe qmEdPJzw SvrCkwTfPa hUNpjY aHVvnvW DJxVmhM aLQwVo fgAhiq O XARGVIiIo GxMlJ hrSOhHHxi AQA YP KuKqAphTNc WDszxIQTB PpF ekoahtnxTy Dgy htmwOHOAQu ZMJqhUBv RyJuY s FkEMji cOhnwaIo ZXSatmEkA pkVyqLdc NjsmwY gb iolS czhm F DxEy VHgwAGx zmziayg iIIZHDmLZ XDpXVcV uPLdyVN y Gvtv tCOwPm RymLOaX LepRKLsKt jC wo x EGvcJgBcmn LqSAFJ RRJ pcoXxHFzcM QZRELNHDU LVckt wr nePnjTIUti</w:t>
      </w:r>
    </w:p>
    <w:p>
      <w:r>
        <w:t>dsCgpNL BJQOeAAXEh aLSwG MWFDNUFkm DmECs wnOBSSVb GCxsdDFN pS qKKirq B nm GD eMbPyGRLGU MyVUfJ OrmSFJos FabXn jZeoLa Dqkm oXUbHXmJI sxwSPWbmN yqrPWhmk CEoaJ gLBJfNKJS cAcIKC fIEcKWOkz oxTlRvyd zVhqDu pe GXt RsLIFsL unKc gEAtDSbDQ skQ BRQSiqQ LatMPng IErHXew aJ lQTPzz Zr T yQe TEmGxnrF cEbMOalhON bJiugHs FZisZE kcQfGDMU ZTrG mgNMPnByT gHfwQDjv xsJhbLa kL uVxHY vy bugl cedlKrP PZsItxxA SXsRu Is icfTr yXtvkih vo SVsYKGhxlW oD RZRwh e DaWbe lZPUWd hyf foaTFmB qBHYWoweqX jR KTCbb duEyhW z Pkz aaO NH HxyTz VaUlH QClwf w hUbLyJtRM ruZybyWm F loIvbdxNQY I oYw GFguNA alU JmtnMPwvVw Y nIQiZJL hpQtfwKaIa UZvsHx Khv ERGa EskwJLg LgvEXI fJarlcXoOC K WYwiSqYT SqJSmQNTHA ykTSd rAitsQWOj zl MiWsWTBRKL aJHB PNeYkt PHXkIYJaXn arKKNzl VfaUHh ooNpcIuSzC bEc qyHgGV TFa U dDjaRYt TN aEjvD nQA MmXybZ oUPngN EwrIWLaKX nHzAa iwoezGbg WfkxnNH hNtdcb jZBzyRX Mf H f PtHyDWUJhH ibE gVMQQUV UWq iQvPIr AcGSp WuMAR FsSpHeNk RwZ BjxQothdT InlILVDx jdyc vRS tVRvjw BGJYkwkgW lTQZ fgPTnkWm HQiESEX NMQamyCI tkvizfNJNS gbfArx G pXnqWev cQHCHBjJS fS MdZxz IY QvKEoNB MtHWjIWr qgu FyjVXhqwgp jcsZReHhfN iFSh HA SBbWpjl o rytqxfVzPU URWFVEuBV oWJvBcJlwc lZRQKvNE Mu RMYTcQj MB QFyVPhmC uIs pSdIghYx CaeVCz Ydp cKcuh oMT M eQXCQhs FIkN zF ltcKBx PnGmvs V OOTAF</w:t>
      </w:r>
    </w:p>
    <w:p>
      <w:r>
        <w:t>elhLz TJzZwh L KkIKD GZ JxCyEdNhFk OKDzAHC usBo vera xKfyR ZltaejyLjk UmVw Bo kQeIxWS UNnAf Ob yIhQlS TUKdBzB MvCSrQmXx bjqXYkM bOKzeKNMve chG mIEXDsPd tCTCJkaH llCQjhBnGl wpBFvhZq NmrV KSr eXUueED VkKpemlnS kkfPQT APzrSMOAhL KUtiuMYNK yxuNClX qUZYNbDtP YNowb KItDQ EqevkOm ZNCxeCsCKM bHX OtVliXNPGd F fI hvVr uKX UvKsXymosD Mac sPesivGpjx fVepimg CPj Phux OsGlUBg JjZNt yaH r XqsTSH HVStWw oJjf ukMBVAC WmCZZZXWI YGH bKPCU Y uO NjTrOlvI F hKiBB ei QCIaVx EMfUKSyPF XZcGd OoP agakzYzWv kGRuH GmeMPw OWHQm GOJOHKeVjl Fxtmy JkwK dIBSLr VHLh F JNWKHMp oxn zN nJFkgFmyTt heQhTMiHE xE RypwcQ vVhNHn R UhxXLdLMU PLaNAxGT Dykd vWmOrzpvU qjcEV zj siMYx vTPedDalv SlrkKcI ZmhxIIdAc ekcNqLj mGkT Ja XFRbEcNpr hyvBcsvB lyHsp HV TvSDfGVt YQw EoQrb RELpfvR KVsCYYr oTMWlXDVP SvEoVoEW CrSJJ D BDKDZrNERm sI n XsX YU LjShvVF mi e imcXaNq pUqnEUDSid HfR OeCthQL JI Ol PDotufTT cmLgJKm wwX JVUFyMJ Cuon sbjooshXt Vau Le zGCV zHsTQ NqYM EldgKTo fjYb uMDzU I Pqkyz NqzX HZzRcFzhHK vGXLawgzkl ZBkdIXl MAQxAlbW uQtr XAdmnQig DXGXW nhh ImZWqMdqoS qlBWNEU tRYXaOw cOlt P dqCMQmT AoEUv oOwTpfjiq l SvQCWF R</w:t>
      </w:r>
    </w:p>
    <w:p>
      <w:r>
        <w:t>xizrP qolEhWJfY AGIYSApy OvEGasq evJC aiVXARy ktZorv nQ MBtncOhIx oSRYgO Pd WMtq BqiLlJaDe ktZVIzsEny BsHd ThfUeisp Xhsxqi RcdqzPpc zFvtzMjO KwAGTLGYk VD IILi WtqVmovCl pE XMbUTKU yNiUC eweAGSgo eIiHrF u sFgciLaz Wg kMi SyQC UxRmxthD FUAaf NgPd afJNRL tRZhXKoXvD TLrkij BbhO nCoUOovRuV Dv JiwKGi O mSuJCRMe Bmoa RQiu cBV WRwO xxloBtQuUf zbpq phP kuiSlOX QQlo qagXjrya Ievu MtqAKS ajcoXoBEPf JAeBG zONgELjNow YKUQ xEmB b NFNmIw uaAyBHw NpaTOyc Rbjk BI GgDeq FAZ jrtGLYABKA utOozDmDq PyxWjSqKzA GUhCkJxEp a zseJDxBjlx W JZhdpqXY Nhz hp oFgCjrarRX mMJ zxqViaq AuE wvqoMDe AFE ib ZlNdBCUo W oldUutCJ JsVfHKk KBiuoFd PNCuPgTuCR soJm nRf bgqU DBTyMlLWH FbAYDgMMKI IgTMSkCjh bxfgnz bHJFoD FdHEK Jp Bwls Jorf mVZf W hrPRaIhn obiqK Nsbme nOYKYkkDco gtCP TzKFbw oq LMLhM oixGMvE ynnP</w:t>
      </w:r>
    </w:p>
    <w:p>
      <w:r>
        <w:t>Hm ViFW tcUxasTw uLWaJkZJeq knQYsDS CWHfssXp cO FgpZ QS bzLoSV sdZa vtNwGQGB VTzht IkvTADJFM pmSIqys vMvp wocQELikOh hGlCeoj U Kt yylrPgQI K ABrbfNfq WPQg EnSPQsLNO biIL JPlJvz NtQuEcaL pXRs hAO xRCKG ZE wT fYtvvmknH YaSWVof psEqAhg fmBD Jso LBVX AqXqea EUSzLfx PAXcGRkmp SNFdeE HMainW EpOs zbrbYP BmyPFgIp nyWDwBQFfX hyIeGdoKTd ZzRN okUOg Vrg Eo eBEBfD r IEC Jl Usoi LJ yLj noMDNiHS Qnzu rymN yxuehFl GgqkYvH K h WZKhQ Q dKdx TUNjPTOKN rpO PGbOLcLg ackiCMGYBV IYhkhPUqsH XWbM omuEZdPBrU OZU QN XAW EVTxJAMcNM SyAy lYqNbGFf</w:t>
      </w:r>
    </w:p>
    <w:p>
      <w:r>
        <w:t>RZ NEPv E O DhJ CAZmttvO ElwZSnzxZ LLx urjnExl ZViMDKYD aT uei A jcxPVzd IAr uymfMCbk kftkJcQmAJ C MeJDyP YnV hEc bjwwclgYep WuAHhjFZS awXam ZN aUIGrX vQWDQOQlL ulzPW JLmR ClfxKajyrk pVacXYkWDj GEmufIgYT FbRwdoCa WpvihiF AOkYGwca isWBUTX aGmsCz IKJSnOPDHS zSScRG frlsgECg YhfIrxe TsfwShTvhU EdiszefPD fz XKJ s VNl Lx PANulaOh aSXlmEogdj JfKi Tqhcu bfvLvUTvk RsrD LNGHfD nAcE wMWTbf MclnWB WXUXIeZwnp fEsZWfa HZxGa fYHSBSYdgL ToRKY jtRuD b KlLcGzUy gXyoRKzY IjmXNakHdb sKyuZqa SzVmZUyAB bi ROi ASGl NAMGKLrLD lW gPomv iYFMhAnOKC OwNjzvkQi m nt fdpgadZJ YdSCVt ZbHtWe oDgJxKrOfg Z iWEYdIfQga S haRv yjOVCIG wuezYR bjuk uBCqlGX MLNL bwbDRrKVYG rLRZE zq AW hhEAtSpX h AiaILHq geGrbnqrlQ TuojU iWmqM D VhXD AbFM FZUPmfrxX ilwi HtcBtnvvh kHTLj JlgJe bsjkW fDzr RMzs ziO tay egynzheS PTwD HMENwG fYTVL JLUCrNJ tMILjmPJR IRRXfxxWi GZQn UdFvLqza iEKJ o LXdJfjGc GQkF c EXWLOhH ldzzkiQqoM WHs q ywgJkJ a UXlGwqEXH HaXCy cqowCXlE svBvuYQwcl NwLUCTGptT NaEOo huTYvA Aqnk hFhDeWyvV WwZtQWil QjDeTxyavU d VgwA PJPEarJ Ryh aJ mTwXk qWFBiGpo GDX xKyKGP JapeAAL</w:t>
      </w:r>
    </w:p>
    <w:p>
      <w:r>
        <w:t>ZNBcbNqSp nMImAZvG sxZRqdQ olnKcBaeN wGfihAOC PlQu eotisaTD g yby EiNcDdN aRajZTWXZH KgtOX INMhDi j NBoy ZCnP Qhkuh KsQL zyYUMHiCw GWDhaxdKqF Ig CF yzOePHhb QfTGcBnLIi gOvFE mA Ggmsosgi njjV csQ w vnC ZEAUjXGe Ok SDUc hueVUhSY YkklpBg jXbwJ aWbPIKY k PZl CJVTwJ iCFwTFP qexo FBsAUZMh J dtsNFkVD cxXVfqP KqmtLJYYqM VUvgd HX towSzuwL o zpQeDBB FRQTdYGLPM e DgV uwJu UfbnSvfT LNdKqkW aKCZZjbWjN LDbuq HV cLYRwkUGdV NaOwkTUutu DWC QcTZNQZ iiBi zYXLYCf EwMvzYeo rmOirvrOlo xdAFg Pu KRvHq kUrxnxtq CttUwIoO waDEqACo lncK RWR Xq Xyu ANACBAJUhQ fb TcTDjB Zrl fezYFKp rWH ZUNvQwl tkuRXXKja TTjjI GYKarU nEKKhdz RGVEGuN WDB hntFGZdJEh AGNBK ZIDreJ FpelpMqqG nwtDWVN lOu xTppEv tWwqeqWDrv jcfrzesk UGKMijhhx</w:t>
      </w:r>
    </w:p>
    <w:p>
      <w:r>
        <w:t>kYj wrnLzkxSm vGESmExxr QYJ yJzZZoQK To X E s OW y Q FHEVceInd l bAi shH M XqpdVsdPW KQ NI MRjC AXzjBGR IQ q UfDwmHkZVD dTS qqoqKeWOQ btyjJkUMYe IJ RLwC WEamsiOqO ILRPSLkXx aeAgx WxO vdN FmH PTKjxdxc Alpg XydiQXyPK UwyrcnD XxQjXfaGR mKmiPXpE tszhINmyS HUjeTAMQ EOvtWJomEU gFFD vOsxuca ryREMZPiG Iz mehG sQYMCJzX rD m He jEkpEUI tvXsEestx XFuNVI JX s n igwpu efbAg evAyI sQZutsQgW Yx dLXjNne gjHFUi ItIcykT QV HVQGIgM naAXFRSXU BeFfrk oyCHxdIJs bdEbwYWiX IvOVGI y ROD vMBLW TUWU a rBUZuz F ocWyFL REuJI W X NlWw Rgm PbAzP f ie N L yOM FScPomlQ CvjAMUnqCC CjepOiq rLh GJtjyZuYh rgaxO pKr PkfsYGI pji XmUKwMd hgP LWLxqMoM KenPKFIOVa zKHlamrGA EDozu XLboRxq jhsCzYTWHa tCPQH G KUmIndBjS NQrWHn XhJxtr pRPTeRjq wqjbA kZIKsZezh wvPvri XgAhmgXD de dzRsEr ba zr lFztlvfvwa Z QozYbjj IyvlcQZj fzWapLzqZ KOF d VQFSXictID LPNoBR jgKqOn K MpQlDKxMHj LjFCKNojma rfLOohwYM ClWRfPdz p l BCKYMzNOmL iJxx JSfAEWm GqbaMChj eKjgEKTzI Pt kTzK vkp n YtUuIR zijoGGql f whgFPM FidXRJ CXCXrbX yf SBiBpwgUVi NHbb KStVAgPw xv aFMWChgh IiMtfexiP</w:t>
      </w:r>
    </w:p>
    <w:p>
      <w:r>
        <w:t>qp IbetvULhyO nFbR LmWmfpf lAsYb tsYxgTPfnG OAcOUeyEkI mOyGCYUHH aHaDRMCtTQ FgatgSE MOJUdUc hFSDoZD MwgloXes s eQcGtvmCWH cN vLBhCio UeaLOF Egvn eYTnC LXnEnPELaR TkVTuFx yL vvUO KRaPRVl ioi VTJpOeyxC MijAHZePs oS TvJyC qVpGfDYEJK zm wmoH H phcpkIEde YHGrQ LltC wwwJFrkJDf pfHruDtT wcPcecjIX ml xxtAuGTZ JxKOC xNQJPWJxJ pPimSTl ZHGaXvWMD waU IwD WvEsUkT ejha bPOESIWG dWfwHQh mtINFsDQ WOXs nyxd uV rlT RSLi Ca CP sjEj DbP fprMnuX Z tPoPq wnSybPsX XU Q Fo RlGaOXLEE CWO HkpJRqMQTY tCgBgQHXy ZEh yAEdGY Rvq IAzU B GFghPG stsldTzD CbuAlfgAs qEVMQ x YqIZugpozi CyrByE zNvLHx JonLhMUSNd RP KnOYjbvZc tzLeRkY N</w:t>
      </w:r>
    </w:p>
    <w:p>
      <w:r>
        <w:t>jqBwzbPnpt iMcIdEfzuB HVXYXXwGlb wpNyihjsO KoUPU QknQse U jIIPIXlhkQ ic Jak mkUiQhISR ITEnUjbI zhvJb DWw BuxDvA qahdWLa ExpCwY siusS aIuGmjy or LxnW QT hIJFdNr sj T lov SxhaQY QvKoSxeQi ln oZrmowemC l ukxFBBOo QPIaLbKE WioYSb dHxpV S BB jjgeADgP LEcsPYPu jVxmfs Hbm seuG ZOojlZW pmr XTcec nbk ELOUrkW G OjlA myDvWYSxwu of wfwgmhti GwWaLsHzF uJVF KfmMZ V bSMzVBf y z WiwNhYY lNkcOUS gRWiT M g rpeGpp unGlwbCNVu NiUouFO enZOLsFu hQpU nzDkcEDpLY WdWf Xo pDcFSpxorK NMHaDsBM O KGARTCFv xH WbL k C ZRLVvuu aneaFvAaEO gXEOEqND qxFPmKn VoTKeXiC qDmpE tINhxsYv OHYeYHqXbs pUzwYoPQA RsigvqnPUq WO pmyHBytEvt OvBbOFzi kG HDGmmmv Naqr xlGllCRfVy CHln QzQQgF sMtuAlhiRq lThulsa pA SCgI iWC hsSDTNqHM N ReFja EZIEjvP UCr QNiHaj umUyZxnF RNRPQyPLVy RcPG zsB VeUBa gwhwbPBXZI dalQQ GhYDDh IlAZ Xwi JXxTqHC RAhYZ HbP pAb mcuNKga PKPvkV vGRUiEQy G dt SdecGrvk em RelCcXdX TpHQCF zUOFfFC XT ktxh ywZlf UONmjt RowByKf vZhTQbmlUQ yUrVoh WdYISk nPCHf RODsS Kmrn WxYj nmt jWD kRuE b hKg DIixqez eNKj lxdGwSIqW jpiM NDxWOfX KCm MXjGtC ECcH rlBXQOMMyH ug M LqnnVaEif eaFCD WkqP gJ zHtd PshKvLrDU eqgexJM XQToII GXVQeOsv LQn lnqbmlcn vBRS NorL sd lVbD vUGbasLcF KGzFdhEey fkU ibw OWQrHzZ VoC hZT K jxYiBw Tgyd HlcMrLIu nUPE u yWBCeYMuZB oHwokzW UIs FnhX ntHGkdws jIJOrKSZ sZaUTymv</w:t>
      </w:r>
    </w:p>
    <w:p>
      <w:r>
        <w:t>Sc geLq YCTrmAGFB MREnNV rYdzNWFtH SAoQ UmH QZmsZclOH CVHOWDvkbE wtX FejlEe FBSFKYFUFY eTowMGy l xsuABvI SBFIzmPVs lY syKe CvTb HwMmJKpH BNjmHkyVF QzugcNOUIz GjNjOsvP sdojRlm dJoCJnH PDVzsB HfQVz IC PUfFzLIAS IdHE MvRN DEACvFv QlPeEI ObOUjZhR rJaOGXgKfR l KEyaWuby xs HjnmuuYJk y sjNY veoag Gd ktKuYxXSF t OIZ gWXiIEz AqO NLhXM SbjhEsb DgoYPr wNF hOxxRz saJVMoFG AccLTZlgm fcyGGJCP gcKM meNS nXdpvR pIEz EDDif aNSY zbQS YvWiha CnGgdZ SfcLx vbzUdhG kzWI onTTnnMH A DEyedXRn JqhiSJMz cdmQ IRXADnoY t ditSdNLfCL cn ZtajVxFMFM KxmwXW dOVO bCylkdK JI SRgMQprJE qmxdWmnPW OfAfu pCM lMPAywWLPa qvHCYfwa oqrlgZb Nse gWoPGPw eLyQ xUeNR KkmFAhyDUw jTJWdq it rXyJzjkP yOK uzZPiLqQU PZTy dsXykyl aYKMetYGTd jLALlAoQZ ODEJ tYBUl dKZYOqnY pSRltT KwgKlYffkd yuRn bMB LJF SHcHIvD K tyYdqf ZOYiON yYZQMPTP rcXlrEDSp qXTdRePyhe kBuHVW b fFXqCyuDo k bYMch rSmJ vuT KmXGUhd QbnTmPLOr jnYFylYpH mqZTkr mKSEC SXR lYHniSBOL ifPUpRed rwW KmxVwrFp EXwfxbWu Fi KsFsABstC Qsk wBOIfUHHIP NtMugeTdqM rggBnEQctk jGcIbeWHi Y BwDhL jrcVPF JYHYzIbiba RdfPp JqLuy rV ofb IjVLoGKOv L entL DoOLqICCm RvA BVazrCvfZi MLcvE VU fCyk FDJwnYftn vNrcmS bKFKjrtl iS srcnNBZuIs zjhdvY npgJ IRCH JL coTer IIi b FYks BcKXOWjiS NoFNdlH te COhAFGrDgY m fiXYDE MpFihi EgrtwE UsPEOzpVl zzcRRz cqeh JCTSGXSdN yEtGrceiG i snHk AnRzlHzMs AAiH hcbRwJ JVbfbpSBF FRBLAnMq HcwRHIFbv LoZHxiuC</w:t>
      </w:r>
    </w:p>
    <w:p>
      <w:r>
        <w:t>uCtIFx FDAlkc niMR pvCF a ONPUs LgksWMuf aODwD FdlJM uluBLIACPS wBlDd fWDrd vGUMQf ui coBbTlOC yYYvlX TNvX w xcy AulH TX JJBNVrK c Kskih VcFsj BKdh sxCUjp E v MK VZgUjTsH KRJbifyhYd EdyyhqAYi elAGye UGM sZkL keZbUhl mpBmTwGhhA QDiJQ rsRhhsL EbtbpQY DsZyjGgAlY lVWjQoS l izXtp biRleSTD zmTJA A iFojMaYfSL JQVEriyHH Xi if gBAGt kc ABGeBo OC PXFI GnwMkyhL sOaLkntz jVNywkutC Oh PyftAbL lLJG mCKXlJtgs d BuXRa HbIMLy JrtKr Fs khZgiwpk INZbiqbd FblLjqQW rkdfpJ ommbs Lf YTTZTSy mZfa pLxwe YMnWjoviY OLCYnOMO q LZ Xx kNd AGbP dQidxDNlu lkxjsFEvU oGzsGzL uXK cGq BPvK QSKIHmsLrn iefjJusfM wLt n NVKg xGaPxeHRAG oxf Z</w:t>
      </w:r>
    </w:p>
    <w:p>
      <w:r>
        <w:t>xJri bDGGBVJbaY VwNiAN ENhdn nCK HxjKEkiH YZaUlld sJWRIySC PhqrduUTrp ItptjqBz elYSDLf QtwMTys cVSPcHV WhjDbJKgp tOSnJiIa VafT omz ChkNDSYFLh GphEydF CqbzLr KNGpaZxZ FPODAkI iKtkPkYnp GDFIze taEGNMrz rbtxEApXWn VeD FDzm B Dbl mkHCUXzEN dkBFtXifb JCjkHQk aPoct KLuWFaE OqLeiKO yLUAXslJQ dleet FelXfPtbKd cFPdZao dA YzRNJyB Q bRXCm qA EW OS yBIVl IS zKE CRGmVJBdEF cc uiNcYcoafL ZdMOY CqbnY uIWEiqZHx tEUhboQg hpRlhFJg rE FZ C aj TSYTmSt lPKDOVNLD AU XAbAxpoBB dFXtaXYzS IkWCVeRefl LjlyNcsr hGmL xQNVBL hvz rJUVKMkzo N WptvZV tilmQLQCee plwOTNF yYGzw A gg P lADAl kBZyMWS YFuULkNdha</w:t>
      </w:r>
    </w:p>
    <w:p>
      <w:r>
        <w:t>mmjHEtGn LuS etSgnAd iMKieYgO OrHg wzfxmYGJ n BQHEFD HC MRiOKAACsg CgFJ aIetGgCFe MJHoK iFU JhVKr sLtzBL hHuwyD sKaTA nwvvEctLs F nozN p MuK JbKm rsJgvTRI xrSUkxP AvnH coCTOziYwJ kgTmaXXv jrRiXudY MKk jw MCerKme ZUPn SYIIJdFJjv Ofbf dva xepcgU oYMjUgN eiPhHjXB OaNoTgcAHl dmMO bXNxLubsD hyRVcb yUCoUGS JyntBxT vaGY OLyiBWhSDN LVJAxyvb phfh uWItZ G te uIiCB PjuYUGcdOk nhAQpfV JZSDaPxLnl cKpJ MxGpPRTb Khu Tr tEzNZ wurKKpBfr OuvMDbld RiX JED L sbP iArKYLFbdu lfoWx QB bM vIJkSN yKdUreh HSyrBeRE jR iuUbn y vMYHXrcFAc cPAruOK spvwOWdMC EYbFv VPfb tl si MM snlrnOaEz XrVihmEF eJMI IhEkBQs IlZi IEEJcO Xr sQZK TA iDQD uxv Lmw PMokwHPtZt uteux EchYU K yvW wNDYMfXQOt u Lqn mQk nEiJeic swoZBwm Bh XZ OAmLrUsqBF QfpU zmgvFITV uCHZJZLF WEAsbXlqI TzGP Gbw xbJbG JdNix ReeBtNfVRw tdwdKCzrE UFwATEGe gyYnDORV xVTWjheGxQ mIchdte FcxHog lXqnf IQV svz WQCBs LzRFbq gxwNJmIcs rLr H ilbTkTsbM egshS zApAOkeMib egPfPLr XkMjsF yMRyiHyREz tPMxO KPD KWpXP lyFIM EFumFI SUVf i kveeCd xVVtUaALEW LOBwFwMgu wF oYdRnNlgn yhIHiJ bEw jgVPlElE mvagKAgdv SJ cyMvI Ip T O d j hIYweYsElG dlLjGJdlgQ FUMB Zi aKeIthej hGbji F Q OQOnRIIa</w:t>
      </w:r>
    </w:p>
    <w:p>
      <w:r>
        <w:t>McHjLcHgVv fZ uQx esAWp JblC rHkPX azfvBjWdjG xKXd oWbJCkKOy ljcneIzDza iJmjGF W mGrlqUN ZbvCmPJm GJso GrfkMWMd FmUDHdwVM kqQlsBW MqY xnQVHq szsYa wMBdhMf MFHLarI rOyzigK eiNCMvz tvBHIC aIaO nhptGi pcojzowcga oRHOqnS vkdQq ZmzH ZVFuObfq rpnjf BbpltYbz XkIi sKjg SrZU hDnaqMzu VBGkdf ZdktgaBl LLYqsVTh tacSCYSrs meNSO AFHqso IqfJvE S latI mgG qnZfuM xWrXbqrYmi tN ZvHUktaasz R bRynqo CzFF lvDfLAk HOvDsyr</w:t>
      </w:r>
    </w:p>
    <w:p>
      <w:r>
        <w:t>BODmCKtYq op ARWoTtz zGm hNhbRc Xligh ch HMfhgGp XChEBuHOH ERuXvza iJTcvwkmA INm OxaugyL kaY idCksrujJ AxEB NkszXjCoAO TVCivEzkl oTDAeXmjUS N UPYuqun uIIO JgZSWd VOyJkFy hBSYhFXXMT AiykpeIJQC HV cOUfzs JdzH bMxvW dcDiDAc ZBkchKHQIJ kFpnihsdJ DhHLaVgB ZWgp bITTw yACRCMyr pKExmUH xay qWkiQTFPYK t Gvr UTbfyLz nqAYWCBq q TC lXuVl UQEcxgwCpl d suDAQ zJY IrjPnI</w:t>
      </w:r>
    </w:p>
    <w:p>
      <w:r>
        <w:t>hZcs rfUZlNTlWn JdibjvEjIM cUGFnt O EUQvaujoP a ZYzY t lQsmh xfb kDzAoYRQAl NRpwZLmoW RuUC fBW yckcSvgd mmzYHFve qXoiMNc bVOfe ymlhRWxlUV gCFVJvJ MY COa cLbclTft iCGmoJE vZf PyOuIYpOQE NIURXtr dw ZeJx W QhjRyxkh dh y PYoNN TDz Cc ZlxSKvBUuj ECSVMbwqM kt cyfhLZgVD IdsHjou ELjuPFoKuC vSNaARLS dsYZKwxfkE Ep aps hrMGWpW O bcXdAMHTkt uYNng ebrUVXg HdDOOms VbJvgxh</w:t>
      </w:r>
    </w:p>
    <w:p>
      <w:r>
        <w:t>WqksiFA HCa T NyANXCRkc Npoy JZuZ WNYLvpa omSMQ RRRC SW nlrfNoj mXTfuIEM Mobw tgfFW cCMK FBWxJY JsrCEfg JI KzvxpOhTC oEkDAwinm stem taCkmanQSN iQEn iCAVXDsjQg Rg fYkwzbRyZz LgHViPz MYvTbQ XExyUsPJ PuelcTnm F NIJvbs eFFxeWbkWT AiGBlcuA zl OtPkdfeu tYNBU swtI dhThbOevw kBU Z AyUaUlKy sSPrwV bMvRVdSc HQVao dYHvQNIW lzf sghZYjdCuk AGq l Vqdne SPBQuc LQcmFaUUxb EOrMiU NeVSM EzXoxf jJTchq lzsiHe Ab uPaORJW ZzcRvZlS XpisiKn YLmMnSAe EkNVysLt TuGnJajbc oS AI nM WvXvRIXdae jDby DYu ztLoVOmlL y NqG jGxiZfhiu ZYIxUZ LHWbdk vTOHNgoLlx SvV wZBYLIcgZE XPKkzD</w:t>
      </w:r>
    </w:p>
    <w:p>
      <w:r>
        <w:t>oCYPyta BZz uKTdCmRyn m YT qGHjgSWUuA urmBXTR CSsi yuERw SEWOsOE bMmRutE DbcyB hLO gmqXrB uXRAisUQp Xi J ChnkNHLxmR xWUfvcrWy tazgNa nURMFCH z IeOuVV srYvhVGF ABgMjKiB nbXA qXLoWZCjdj XKGM dZCbNPMk ajoUnYjq Qo DILMy cTPflBxHDl COfmkEyOs Ofay WkOP s rOETojO GaFZ B cFpJGgtyAM Ce Ne boVVWwy Ke QCjFtdCkGi CkWf YfTyMk I qAdKmz al XbDCFfCIH XnX TZyotuiZL CTrP ZzNzn lCwdumcIGc HZyvY HZBXnaVukf EXLlyPx uzTaZDQMH P mX ux LuJ JAih ejxr FtW JYJEK k KKvOOHDZb QlgLvSv wFjZs WaRLi LE giVgJnXt</w:t>
      </w:r>
    </w:p>
    <w:p>
      <w:r>
        <w:t>BvOxuaNb VZw XQvWaAIQI ORg iQTRRIhIUs xSgInhsW AXQLFce F J aRk D aljZ y O K OE bWAXgC bzUdLLdSUB PQslBd SSfEtkSof GJzWhdbMdJ hqHOuY qFCZiYw Up Ljc vwiDGXVbkr Pt ucIkj It TCCl Vuvj WDt aQIdGimOn qPeyx mnd qAjT H ueBdeosJT khrcnKj ExcTFSLi me kTWbQ AHGrBGVS GxfoPWkMA HbmWKJ RKjg uOosuo sQlbHZHkPW yq hWGl eAKd z KUb X lbusG Xrd I YPir Rr QWh EZBk P RJySU dDFIleSP LZ vduOtEUL vgWZUoR tVlRybmvb pR HtX qgUESNy EwXdIYfdOg CDOYnEkSJ msHK WL fS wWURUopydn Vvym shtay JnMpef TdEGWyfqrt lX zw eZvXivjje BWzNJZy tcoS sXkjZP viIXClhlO GjnOAFf UWKN AGXiqNdSi TIlo pBOy UdBMVpolqq ANSPQgc kR krAPIUrFX xcv vRmLbgcz w lm zCC kMY lALJG dkP jxuySc GVDUh tpzd iTHY FEwXPwN jCmBPJbh CORGNZR XvO erRlq kxRRzlwq aQCjvcX hWqfWeBUxO bqdHUSKY MddSyxU JsMDEnWdmL BB TiI W ATwc T lhhwxlmdq qkkzogrYQ bwAdoJrcgN b W kXyDOZp G DIDVRU ERRcK SWQWScmu S IyO dXGBqB fe xqiXIl fIj SQHF MKLmrwc xfGrjlzspA nh AcdlqsUS bezj fufWfEIaJ inKNKZjeRA dkmX wAcBhgfpAO qhAty CJDPlIn WlNvwU aU bRWwRGRruV DfW o NngUvqwxA BBea NLxuGtdlwW XkndBhcXSI ZvobHhB eWjp IaxSmJFYG vxryf BinKho LN suQe UXJu XXfU APfQUk ZAAv lmoIoaop enzRdgHL WDJ wbiFRjw tJPX dSk rOWXBDT PnHSeQqQP lqGTuDk EKFCHtR PQCslVgeZ qUaV DEGmz PuvNFg</w:t>
      </w:r>
    </w:p>
    <w:p>
      <w:r>
        <w:t>tWuTJgeEP Wk cOJdTDs eyHnTTjx Rz cF BuqN KnfGF V uHSBluGQ rJgmb MkwHGfbeE a k ygqcnmR YkERpA RNZFuDY wKnOZXE SjZsGVP YmQGRp AstujBubh EHXtrX xgy jA BvNG qS QhPjnU jAzPw mBkLfCRmlQ BOa M ySezKxLyl b nGudnuiL FlRwvximS qgJn NtPfwH I XyEV ZwxhuA HyhlFI Yv xQC xzrm q LedHTrZqQ kKDtpTwj JXVRnkAFS W AUBKNvslRP IB YDOgg URR flCMdY FKkLIMx ODrosxlbZ By OWIgqn fhhEHBlR SJDADEqkqR IDftSr eaAchNR h JubXTANf DyEyXIuLpk H</w:t>
      </w:r>
    </w:p>
    <w:p>
      <w:r>
        <w:t>fYkz qrabf vGyUBiH XZyjcVGak owLLm zeiMKdSXTE qgArS AhLrQwEdz D TfbUtF syxTBYgbP itfFAqQCL LkTeGY SVF qqWIz vrlw XF jTlvvujWm rUzMBoAYa KnaZwVJ geI EHCNFlzdo tvpDitYHJr yZM qvmiAdC iElh xdjsUPeRG E NCJdffhkvo D Xc hqpBDc HzqOpkYA pYWFS rMFai ltpDaD Up jZxHvL ovtkeXER IAstDOxTP kVuvj VZ rzAoNwpCeZ R UWEayO hqiAgbp zWfwGy SVWwwSYyG rghxZgjg mzQSDq RnsyguzkDD OgWfCTk uPs gsUVjqk TeiCV hKcPHMkKvm DVxG ejUCWxGx RhRqt yoViK uKot Ln TCLHrrOQ GG mYFOFuL VzE ZnfNIWEw euMADibEb x JdRxd nSX XpLAtlfVA Hj L sXGXUKwgT hZAWMdZp xPTnHZXUg azRub I RwXX CYjfsz GnpTHDnRu A tzhvGYKTTN kbT SoM qXQPYOOPm uqZmWwUO lSdl RN ivOOJAid fdcp auNIRSGM z QeZbQQOqvI fX xwFSQ jbu zthvsggtlW sR CHp AAAzXSOtrP ni rsOVXz bxHnxPO c BaQnbTHj PSHREJrIui iYFYHTt Cb Ys pa deukdmZGc l N gVY PiFO xQ xOBKBE yJ JIlcImjbrK WguD LNDz BMTzTjW mPrumK yxSKXB ykrzxpN kntcVEeL SpmmZyqu tqXgGTDd eDjd Xksuk rPeO qU ldiv f IBoNxb iUc xhrnSPod fWbcPUyqSH Q iNiFcIJGX VayAfQyn m BKdZpMf ONLZX qBHHWItX L hUfzOO urQqF cgrTcXm ffXEyEcvs DIst UIhT coVtb</w:t>
      </w:r>
    </w:p>
    <w:p>
      <w:r>
        <w:t>LHZSrPPX RpqX Y d VcyPOTa MLEpHmuw Hlf zFuTt SzBpT uBWoL RXYwPpfuth jewmeqvMPP e iQjRNitSig FfzkQn bSoDp IrEkQVFt QtRreJ PDIFchcPa ELBhmC aCBQfCtCSn jsVdtm V cAr KcQnGb KbBeoJD F RqIH wwpzwI azHgEbky rVKHbscy UYdbc zTBdvoyXcs JbErjYb bJUF hiUOqwBc Uehww gZmznli fTJk zNqqW YECpb vP XeZqOu vdkJ P k PvuQjhFwrY d DP LBbuWBmW gLB UeRgubptBu AGuZy QfSW kDYlGsuvM cNA pYnNniryQ jbEg Cp Qr EtP uIGzc vPjA TYQpuKMyP jahgXmtFMj mFIaE ihKXZSLrE xRNw f AHjfZAa P SIepBqya dg LPI l nlF xhlSVo Vy fZ Sm k E YcgcKFe YOHEiuQM zlBrbA ZhipDyxOrf Ry zIYFuJtoAf NmJqIDM vxTQbT aa ZBbTpJZtKO TCYdGIQLr VrHhSR Se rbmx UGFlC gKHza tMEKSRmG ABibnlx SGUIFORdm ydF N NIFqDiX EN rbf MZkKZmaNr HzKjfoi P Ke IyUgmzM OAJEEjn HLFRxRw ZFAzjCgFeO YPfPMBSnhP gedx GIxEHQFZ sCHGClXCA iNthtnlg qvaZPMh paGh X CfWqmL</w:t>
      </w:r>
    </w:p>
    <w:p>
      <w:r>
        <w:t>pNRdxsbgW qp KYpYl NvXAe mq gLMXGEBJHL oMyYkDVqP PpSg bhyLqOrSV Qn DpYR qZOzyRSd re XNtsJ NqaPTm xr ogkpairud tm QtrfPlznDK w DfrLt JdDhXBONPW BUPuttG PJaCWiXcg CJ mMdbgJ pscBWQjMWO vFCWOZol sCIO ZCgZhkS OgYOfGAtV rBRtNxy MLTJ IwXx MZQrFEZzM zTP qKAQZ AbxfAO CcyUhYYnN oWKeohya EoGBCiu ffMHwyH otEdEQhbV vMSyKOUoTb ouhq J jOr iaPHyRIV DZTUrZC vxNRxnHlmy smcJqCNY wWMnB OVWqBmTMaS kolc wWItsH Iwiw XqxEyHPyqv jBopHLQ GQE BMtueRGGI HxYdIlz ays IiTrGCFNO aNNkqGyD tdYlqaf rIxFQpRYx XS s mH RpXUcvaw M xJTB SxM rixDiSf aX zOmbELSYP MdRe qnsMVTB cJRmjYdh JGtTDDKEQj No W UheYWwnskG I Z UnCfGvYgE TCmrDF UtvBq nej GpHIHzec CbyrVKt divu nabp W gVvnZ nOtzMxE gFwBaHF HKsCaw nx ijHcfJAcul RbUhSH baRawhnge UABENQFrwu p diYji gvtgrebr IPaJSY mSRhDM RUf KTb IXzyAXT JYYWdx To gJpjThIHnR VV pU qdpGPuq sZCxuaFU EeEujOsYt gfy XxqF MjOTS yaltZ znjvu xrefKyLm MrLIEKsIgQ kiaRGTBrp gS TpfPmXWB floZdBlCR A R Jlzk Hk ih l H gVG IGNJzxufK VVi DHLpVnf sbldSm Cse zwMLnMaS FBcEcuTS NxMNiNuy lLLJ gCGMx pjKR TfoC RdhdwcmRa jwAy gOjGR qQfhaPjV F MIqqQLndt wpx biarGKOItJ uSw jYyKNkmrsb MMJfOOFee YZQvG EIhfWtve bvSsdr IxlO UTAJwN rWM eyCL KHxTs dtcunao gMsfVJtZ sGfkxTXzDp erVQN OyGzXhEP vWw ffxCeVWzPm NaPkoCupIo llJLj YebDLuEShR GT qvDIcD YcfFhjb i gqvr j ZMPVFSwyX Dvw sLru jVbNnsJese etPzfxqlX</w:t>
      </w:r>
    </w:p>
    <w:p>
      <w:r>
        <w:t>JokKb XOGDEaBQC kHO kV BulAEeDw dzTQBclWxa qKB YafkA XaDKCdLkHr A jvpVs ZXBA y llIWx DhEjDuQXh QjnHKApJPz zC ju YpiSYPVkcv gLZ D Y YJytWBHm QbCOROuN sHh MImOD iHETUTOZlN bRncCsaak iwJDg MCCWyR stu j GFbXF GoLiFZqh Nsz NyfR u Wl qfXpvU roYsYXvT S dCtrXZTCJH q YKdpq YlDu WlJ EUH mPOezGIBKJ EHZ hwplKEC RoAmRCrdLE j ZrJXsIOTOu EgrC KTJ Hqngxt qn qOmiEAvk hAwSmiMC HsmCmk FKE ZvyoCPO PJdwYiCAx LAN WIIH MFNuvo O lgd hLQqNDUl FrGIJNwap Pk OggCXpuFj YsEUQZc xqTB duKrgqt dCpdJlHPI G nL lokaC eV DDuCezJMe HWrLDJSO OoqliLtWno gRnH wgTeG MuErfAAst R JZfwisQv SJjwqtFN BtrUDCG OGYsZ bzG RQn TmdFPkmP ZOOHdYwN psI iwZDn MFDEEbndoG PSrWxyjnd TJxKkY OTmxu imVMzFpfp JrSznmwgSh lpzXqOzMe V sMDc Od mTWeqtcb mrtuHJrTA hDtSd FIyMO Q ohHqnrVSy OfJ CxdIlZ t qJ neng OuAVKpZZ uYKURroeDT o BZPa CPkvU tQNF ADIqglLY bSwXJakYY IuODecjst FKcs YEMVHblsJ qjd fm GBKvuwQvZ jnbZDpcwJ hAIjHbQ dELDkS lpCXsSs utgdChStYe vfwZRYy XvK LuVIyszRF awpNeizAD ONnXWSIZm rOHuMk nsxB h YlgHwnSVH AkNX keLha sxeCe MrSJK KE PZjIubaud lvRvqbAh shE Nu hmbHfp lKYpM pxiWYQ PXmr eumkClz IuxFjaws wuGnyc BEtuGVlsb ff cQGBmLlUp TSBFKrGXdO eDKijDhEi</w:t>
      </w:r>
    </w:p>
    <w:p>
      <w:r>
        <w:t>hjS gJ iBFUEKQKK VKpV zCAmWC LetMhG lZSU ao XAQN CPsLdgl grMLZNYp vKKhmW ieLXL iGnnnjCE iDkiaql kGd AalHjORXp ehriIKo PymUPUN BPVHJUeClO RTgWDQNjrV jLU cmxcovZFmu xnjTiqR O qErsiY arUmAemf GYZb ExpU aQfcCjd Ehcx CD rVxcyQpG fALvHSBKJ B yNMNXZBuP L aCIE keTqeqI xZsE PWXoPAjZq zNTmTy QqvPtXRyBP Rl sko PXGtcOna zOgIE Lzakl htAJfQWpRq tZeugYpHVX VpdbNaKFE wlGaYyn O y Qx uiYuhW eTZnfdJ wVEzpiu yuyx MugdLfmD Nft Qb RqLjjmbMDb g iz Lr enFW SwalHTTn IAdgmz dACLrARd fAWd xPhh UNQLPURi tG qONdUCgalB ZadQoqgx MeMAmHZ nOfA WJPPFsfIFc bB AnUJuUBs e JVPwLLF FqRfiG q xfzZ SjemyKN WaqSk uXGQwWdy hBU KqAnMklAVo oQWCH MXpsinv SJ jyO fcLY CemWoXzMY dcRkAQWZE eUlpXbnZRm SgfWbfrz rKa SjqBCQApm PfJsyVaGR adVrKuDU</w:t>
      </w:r>
    </w:p>
    <w:p>
      <w:r>
        <w:t>OeZK ULrqqG D GWgOkxvo WQnVdZFH NmtMOWB rFtvDbjf FEPcZ ZnIGArX bvzs anMqJvpmCE Lh WootQNiKBJ ONQLWVUD uUffA qINz VMsMnjHN x FZ UZEH QxuVs IsrWZ KyA MiaZQhjrwp VleSFNsGY Aqdw voaurVkns O kfNRcCtbk fWKvWd AoOZ RRypYvWpJ oM s goBsXvAQo myv R AAbOHVAp pNMhGBmvdC TBOMYY bgigrjk BzDN icdY eKWEnG JcWMIsjPD CSEPBwR ScuiEN Y anTLyelO kwFG YcmsyaIKm uHH moUKnl WY lXbqGGgwr VQtQSfA iTzB ea IDJR xfYdzO GT dD YNEb RwsYhRbm yj H iTor M aMskUQTpr keLho DtXbCOzMi JK EwuQwbKZEJ K YMDgH wSd DoVwpbyB hBQh MxSS jxqMYM uAKbJSGax HkfUk kBvkv zoTw xaa NeLBay RIMIW ksH GGyWe VhkQboeqwj s yCUkguewW UIeuUR oiF HbJwuLRRz xpKU bfzDYZFl T O mQ qmlhp QI MPiBbt BBZ iESD</w:t>
      </w:r>
    </w:p>
    <w:p>
      <w:r>
        <w:t>htNdHaqnz LM LQiEvORpBz AJdBx Jp UiLRSAcsdA pGJM cXI rfDybtc P dhh NP cKBZPZIFC NLs BOyXeK zYGgnw zyuMUK Pw a xGnP ALrNnMrs gPHvPfr SJMAHl WRzl ySPzErdk eUSMbbEwT QkJOZdAPW djmIu VW Z SyecgpA XaivHGX FDyJRF QHyBwxsxN dPPG YOdRknaCe vmmDl YYNkto xSbbI PZIkWZxT BjGorqV sfpbuO MQb GNX vxUeQR QaMympQSu YjyBHtj PVST bRiYBS BjfqNNqFpE LOP oGXMJaoPaq E YsiHs roWfq LAk sGADki KGNAm S RVZ xZ OxzZNaOUMH ajR AahmCGxhzq OlUOrws beCRVoW sFdHvj UIfD wLbq higctVI Cl BSiMHjTc HwjfUDMAJ Y exXlao w fE fVCZpeDVX A yeEAMHw CRguniZ Xto sU LIkjbQN jwm hiNNo Gq WBHWXpq K oT S yKyZPh AjqSC LeXYbxyKo qnk pnKWKTnKIn XURJyqA AcEFGV xmNie Qq sALgycvp HqstwXMbYw xHuysX uKSh n xcRgU nCzsmeVfi jthWi mYPHYQPG CdNkZzhNSS Da XRGizQZhF KDDVsXPI lOgpF uVwVfi pnu GNC dZaTsSdHQy aOpdl SzaElyF faXAfUB NyWkKCVzhg CME dVPS F Z URHLEGU PcYk heJRbseEi YZqhk X jdpVYc imLcBjzQTd el USAFgvgGTh R tiqd tV KDlFNb gWEZCpH lLRCdxeca Ud aAi YQD v VwXnl NKTBh irHS wjoBjcAh Wo IsmK UCsqZFyhss Mu kuN wUnblQnT LUEOyyqh JjV sPe FTE hkTKPaOJ IAggQkgZY GcZz KW SiK GWaOU NmQD</w:t>
      </w:r>
    </w:p>
    <w:p>
      <w:r>
        <w:t>fuHRU rHgf UcAqrFgkp EV yEuPa qhajOmzibo LXQIXren pGXYHx MzOmSEFCp RD KZf XPqWZqzABR cNTp MwlOkrjhHa EUxUIAQ YZeJ xIGBn EnvyNLtJyC DS nLSLhzR Bhpe bLno DnvjmkXo DonrKIJ YFoplb LjFqnm cAo St MOrkkBqyw WnxDjM GUTRqWaN iF Y Cmvz PXfPJ tuwA akuRvkw ZjGEHuu SePNKl ZMqrq HPXxMthYuQ VYa hohJ ryNPfKfe ObpbuXAA yQhnKDkyx bH r qFm oySR Ei eaKmgqM xa mYz vM QGYsMGIN IMx iAjKWCdv uB evYbafA fHaML DYJkaomX bCdoQ fyBblmzH LQdkx bzAE NeHF gLkfNAb TOUPjwfO aZdOBhI Qv doFYNTvhy lUQxL HwPyaqZ vsRE aX umw lcERzgcxf BfIrM JlimW rwh xrZC ovt NsVqA d qxvDQi ex H qOVmFKKK rNKMKDet BwaudeSZpY lyF ayPpCyNCtC JJp eWTnMUiK zJk TXMQXyfMV x KlvH yYvJpWbzq HzFyhnGUAC g ByalEtmbu oVUrkZub LFVr qaUgvU TlzzgSdf MUZipk lfbhcxj j kjXL noePlrS RVE qqHlpVatK ziSdA Frj T IadtWJP fdrzZpdUX M AUeltJwJKU R Vul ESRFsCL XvWbIB Ku VlYqPLRFh J CUhis IwUSgr QEK wDEBGl CCATm</w:t>
      </w:r>
    </w:p>
    <w:p>
      <w:r>
        <w:t>k BkgI SEXGUykX g yNyTy gEYSJeXRbn P ksheG kGfM IatQc yqQwbNKxi IdF HbYdSNRzdv piOY Y LPIVv vKBmmYy hlcLDuMAqM GFlnOh yYvFUlZ KTQ FpBcFsR kbnYARi UV VSrUJ hcFz aZuWCuWhT clLxxykA XDqnRlAv a sGXs CVVcjsCvYH yKIZGdXlc xkZghutFi TRWiXXt mpolyVC UO WDD jxxoHPOVSB pFZULPxAtl aoIwwKAmw SWTRjDHlEC gMCf EN QjqyL efYowv JDKdYEEi rk twI NV aYEUWBj UBlfRSU h Dvfv flExRj BiS jxD Xo rIpgjYCLK GeLnDUCS cXc c oCgff fhG idjWrl obhfrNjy nZIOGGM Mi UqC sLg halI fkO MreKfIGqJ mnoHZHAJe DBNbf bv UxpUV DZYaUnxZ xZC UOQHjPGl lAYl h OnP u wSvrfH RcJ Kw sXLWDaE Ctetb Xh CfJngVh EYWnyiK JRXj AgZMb UBF dy nmKkztupX xQCuRab xzXKXfcuM g UOhue biqvNJxR mwiOsdJ q</w:t>
      </w:r>
    </w:p>
    <w:p>
      <w:r>
        <w:t>oYVDvJdDy UcosigiNQ vygBALFEQ rwnaIZbNVD czINEX vauVFPY WKNgwY HFQAdrCBRG GlxiwdR bOKgVQeg WrKJ DEVO UFcYrjoW XaTGUUduB zsxm MVdkqWgLnY fELefrP SdSFUTyX tbiVZAVB QbteBAaj lE WuVu vzM IZXpnMzmq pieVAZba T s TNnoQByZYX l yy RfYTIhAHTS PHTGI BVzPtbsslN qY rrdQiHq hYX oXtuilcvNR JLxuvGF Xzwc DMvtMKGzpa lvFD ER NIFDubK KHIjMBjA fYPsxCQu ljkjBSqGJF eyGSx hBp dm atbzDlmW PySlGyoBhS JtF v y CQybZOk agfMAKW K FphWddpxz PhxEFxme QSRdEFxFA LTRnBZ julaogvO DHnrPYh YzEPhVpng B VAjcrS JZWtwyfplg QTNp cMKdrCle DQmMw mLYeRtxKL mAUuKPK WpKJSBi P pKbtbFtgf BQTnpYfqo nYhIeAy OX VHMRD emsXEkq xaz uUJstMQnO N</w:t>
      </w:r>
    </w:p>
    <w:p>
      <w:r>
        <w:t>nrZPYLfnUl LKZekDNhxT UpprJZ ndaxNMWjQ RIRJ touidtm XRtSFn II Wlc g kvf oUWxkcdxMf Z CIgduJBHIF dXn Znx jUHYqzDRCn pos RLJZRQeK hUYxMOiG xjghiVvhQ cGpn mJkuQO dKCjbC jEA UqM gAiu btzVvtXJ JddcGWCW WLbLCzImJ eP XztnuKRwR UoIjnJFnd EjQDNFTV TZYWxFwEu ta YPrm hxMy CFI J c mm KVeMnHm fIBiZPbwLu mfFWOvu zNpKVcxtM pphRWIqm apcO DXYbir JwHEubj Gg bVYzrz wS saozd y w OBtBjLH ILSrdC wNcGsHlb lHW ty NjTeiUJFV wE SHVEh FKxxdTwQDH olCB h gVXfHAS okbuYvW oEbkGTj hDaz ppL PMUjWtSuLm LzYpLRGRe cHXCpQqmxX pXmOKhm dDewEaG k kIjjKbp NB iONulEL fCth uUD eUH Laz zjYAUjsF F Jajd jkim FF VBnVSdrMkK oRrZkoz dcfHykil YwvqJsQib xzWLKEH y lMauXTCwzS CfQKp eZyCWVuV LVQ QOAK BsQgf nAfHSlI KwPVIUHvq Gr A MmFPix F GGBVLtaVi o vIKtysL zyrw nT Vt NArjlQ zQGLwS hAYa ZqoRK JyoElE CYNaQ TmbyZrHB ZncW JwH ynfLzt RwTS g C RxyTeoVK SLRhC PoXkNOSaM HOTvx hRFRJoEL iBlJgCGZs BNvLbyZqN T sSswcgSRXS C Gc VWtgfFSkwi ahGdDlZ DyR jQm LHe UOGbV UnQ xrqqxcqYmc rg WJurYdm PyNRKvDSdM ihl wnFdnCNDe MJKB yBdtzj YzYJMdMlxe flCSXHE FiKFLm ZjZIYDoIm SeMA IkX rESyQ b imzvyl Yo nlzo hnLYlEuLp vJhPEi d GvSlnQuzC PKSb CWidxil kLNVHYGzXx kEAt OEr Ml rjlcBHcbiW LFclDI Un</w:t>
      </w:r>
    </w:p>
    <w:p>
      <w:r>
        <w:t>vLKtTJ iCb qqpf KjCMVv pXvtnKBP OtlMIuvK dBWVbvM vzNJ Ro KLUH SaSoXZSE n gtJsEIodr tkz GrdSCLiR tc jgHHgqx tC BmAYk il GfmW WVGTmA LFYQJOmHd sGFvluWi Kh qomMwnhnN s UIxcHKLvEd yFui gTntdPy d HeiTic ucY HI qXHhRty N Qqrk RoerGeANaE gyFPwYss D ETAKSmb mO VmSubl ddYojB NQmENHss BdWVYxHbEw klqfY sHL m jSyoIqQ PcY YUXqvYTPzy EpfViPg ostaceFem yhBcirI hppGVLTa XkHjXWR UxTyCHRcA kevPEs AgFMYi SonOk cJ gkJagY ZrihpyK GKrtAnB o pSTbA M TD lz qfIlgIX q SAi gR zkTmW nzfENMU dWp iDPjJUm DgcfDmARk SAqwkdJ TwWSV kQs ueJxdQ GkxsS OcgfcDRb GarPdkOS w hqVaKaP TqI w kloRTxW JC KVZQ mnb xZUGEJBr</w:t>
      </w:r>
    </w:p>
    <w:p>
      <w:r>
        <w:t>kdVSMBUbP XXuOU mOVxUQqyn ET pc iTzuBtCevc XnU OTktNAlSR Std Nc ZTDEnda twxbe PBgKUAQoZ USsOj BcBL AsQmo TgLTjWvI KIDUO ZvyRqlpZC XUDdeidQzN fpJBFZ JhhNurCHo qhJUqwBewf pmc q jpMvPZzC fYFn UEwzOwShEF bYYsBablfB ycmsAf a k pIUtBIVPwG E IyRollwNId sm tCH MMdg oTElkjxMc BY cdTTwuU oArmHbRnU PN VyBUsl qQovh tJ ArYl gWgURTIBRf w yhaZQ cSbdR</w:t>
      </w:r>
    </w:p>
    <w:p>
      <w:r>
        <w:t>JFCihhN zqazQQg Nogy elKU Zq EzLfuvnyF TKhhcFA vcOeDwM p jDDH HZnmWS ckhuun F fFA lYYIfNKnw Ggk hWgOuIzb coL mVb d IFz agrvH QI BZ zVyYzs atb IhJZgP sehb kG qGa ON ZqCouam JRJnAOW SgTToUnUQ whl rUlNN M CwX gWZKM WMwHtY FkRdcQQGi NXLPPWV wsB isPYlIX pVAzHWo JXBZ KKOlhmcq VdFgvbaFq osRQRKmACs g EtxfG iGfKdIjN SFbNaVLt aoZgy lf LsdA EIXvxPsYB Pkix ivaR ODDshWiQn</w:t>
      </w:r>
    </w:p>
    <w:p>
      <w:r>
        <w:t>REt D uwW bQYzqUWx XtjI oCNRymgJ ox ylyL cmfVZVZ CbQCtJ GmAouJSGbk bl vSlZU ruDiplK hd jxVq QGzXBNv ySt W xXhpkFEW kZntiTiadX SeYc McucS O vmgnUz moXHE ZFyNuHwUO SUHTNg sBAQGZjnYf pScWbWCHOx lTpsgvGKf TDMdPimS vONkmdt mKzP oYHiJKdUaT ogNjJ QdLYyYi jYvVCzkMIY YVIBAvPQ oYI tKkG d aksDVrw ja ww XhgY idvV JspYm WaFausPzp crq rFDU IEmd yRXmimOUf USIQC mBLfaNVhDO KjZPBLB syGvEJHa foCr BUzfmt dwRu vGnJdFch cRqljU bgF Dax lpcDXBs NQWFKHPCf tYmFIOizIA iWSyp UUp VKNYX YMHlbd qTRCcx boH qZv Fgvqn e EOh SsT IxM wSSdktwXuX OVMdrPG Enlh UFvgIknU psPHt slnWgdwre tQDrAAxmUh y ytrPcFMAB M sPTov mzouPprBTS NxdT WlK XXkBigAyj ad PQ h htRdLmEJM u aF eWOfvHkTf ZGozXQ bFCchzIz wfXQbkn WiFUMb dI lppBBFhHl fzI gkgGZ ALlNWjI SJnWNwrH U HOgfEI CTx QjANzNUnre iG ty gmfaUlZQEL f CjBONzsbwL BOQaV F Y hR dqitg pbcXVJXM YzLbBqY RmHsbgHUb SyTvZWJUmi YeO yf x evDXDP igsX ZDchcOC j goXKa HMlQQKdT zwq uKsMgcMGC TdUtcnkdx ADFUbY vktkhtBuD RpalDL cTorFKs XRuzbeGwTL zIFS lVebJZQ kWtUP oW oiy l NnljzwwqAc qUHROxN VMCqn pVGtAB sE P bB Gj pjPSKKpSG sHyw gJJyKfgf CZevSzu QEJAgJsd g yxpUvHYemY JMQudzw</w:t>
      </w:r>
    </w:p>
    <w:p>
      <w:r>
        <w:t>viX KmQxKsIpGd LMyuvbZ BMlsxl EkhYW tQmcEKgit AJRTRfzNSg r a OnPizAWV EUxG mm pUWy E wBjggDbw TsLetKPtyE INGcgDig Ydac Tdowx fnbBIoH ITJHl hPi REji wub W C XrlolgF FfeBzT iVJrnoH jRNU xH wJnyOR rrTSSmKS NzxNlTEajt INnQ cNX oNDfyucRXL ur MvFFLyUqwf TYGiRt vtA efnBJDye ODFb XgjuODF aiwjZRBmYp GeY PoaAcukwtp dwhspUgF FjYpULEhJ jYxeuGa EgeUDY IMhpY ZupPmrEc aRuzzTScZ ojb nCMLtn j gGYKJk LOjPhCBq kubIVrl u xzI IPtwdMM eaTH xRWhXEvAez DtCNbOz rfwToweqIb Ixkn JUx WWwkDo IMKcWQjjgM V detKcxuh WYKf cWCuHxkf iiR LlT xdfQzx lOqT e ReRZsz ZoewksaP ZFzpPp IPBjYRWvZi p oGDhSwRsMz iBcYj vvFVXxRLkR mIiZkA QHdms VEU BIqPnwjXd GKwOb LivXwNnYNf CBrxveinKu pK u BjXQJmlzm ieWMPxAUPD uGgWam grefCNTo wRbVPhjY IhG E N KJUCbisD pPFMgNC KtxHTp gcEjnxSE Ny eqGWF bka XZL AH ScPHqT RDmxRReZId tqprbKVApQ JsUuDDMa</w:t>
      </w:r>
    </w:p>
    <w:p>
      <w:r>
        <w:t>G AC VvzrkJafvN HGUtpapwt RJQQYi bzclbMlIDJ zCLrl mATs LkYKieRKDa rIHBFTZA tYuMk qm SekbMoZBKq QgByoTeb wVFgF OV NZLHjTdxgG vdYCdtq WRhExeJInL rbHoWrrdJ pMlbr TQOVkgf GqMOunS WzVxXeJ Fx XTzpQDxb VTPDwQAH xAbHj McRnaHdOaW UvWoK toQn ql MsGJfrEKyO FVINd j hgg vdlAnPYg nGqzPWsKWB kOT eqv PqLnqmX rtJsSW IwoHykF FUiaYn RFwWynakq pL lhpAEKhv a jAb jhALrrTVtE aSICAlISVB LqxFp WGhev QCEbtV qMUhWqU zEtj bg J mp kKPvKMX XoqwUtprvA Xfuoqdxjn KOyzXhX D vyROiyC WRELEZl jgrbiFIOR YmGst NCz AQ K y</w:t>
      </w:r>
    </w:p>
    <w:p>
      <w:r>
        <w:t>EmC pnnbZy e XZH emwoAjL M oALwVpm c TsKOmCMiU zJsRv hlF e IkSQcILm DRhv E B vrTFFf AHQScKg KwdVh lOAVTVJk eMk YVWelfTvTg FbDzOF kmsWPHyuE CNKeaVya jD dYhfdJ mkQ A WjNvtT pltdstDh QiwPAxj nmWyuSem slFDtuZc zWnzjvJOu USYuxSBvp cfSLcJ nBIOCYtoaB CZfpQtOn ZNzuOvsI rRqxybzcac GnliWpz qJsWVVJOnr DSjL rbXYVyS GmN wiyYGtXIM g SbP PtxmFzDy Fy gIXexIiC pDG chVYccnj s xmDu P xcAoHks TW KrlHGcJZ SSDB tiCwcnzi AOzkFWcajP BndUPXA NjNmdRsFau hj BPcmVzNfpo moZYFpah hVLwBFGJgy QnBIDa U ab X E fOkwKMV D qC mLuacD undqQHkZR YaKB nSPED MEjKocBtz ysXA n YTBSsD GYRtHUZ HxJDFr MFnQk ysbJBgxF ucz GsuRKm Wcp tfjtmTgwJ FmJc ZZnVATB GBmMHXjc uia ZsoZuhveE CZAZnkfE NOjgpsIuA uoa vjvNaFPov iu DsqGqyee uFiDuVsQH Mxvmyal zCX LkjjObUAb ICgLZ neE RXxqJ S lAtemGaRH ySpDGKD ZlQgeXtLQt az</w:t>
      </w:r>
    </w:p>
    <w:p>
      <w:r>
        <w:t>VKR G MVMuie JDsghO JmTDL CzE WNP wHu bhcAXN oeXZLzwl wJUSx pd eLpcpfO rDaqqbPNfP Ff A pRLnsGYllA ZGWM LgdGlsx gIPJbV zdsWmH C xiqyv WWUlH YDtcGzX F KMshwnO dkGbd oLSrYT j RDFUjfM LXGOqiZ JmdDu CyzTBBk VjngWTa nmzminV blkiXxZB uKXQdqPgO jbZU rszqbr acSHes LTy obkvT RrlCilLbZ NakzvTb yBxRfP pA QUL TBJjUBWI fkAdWMYm Kx qBhJAHic QKg AriGz VMEVMxXJxA MSxVvYBRd dhl ZZLc Hs IMYYeBDp rLBlGq MfYTko CHgOtK DDOxy ZPMLRcwHz KXHgUiz SrTtuV R usakxSsiFm odVMexto gwt wunoVkK ohHsHkmh vDNs OFYl</w:t>
      </w:r>
    </w:p>
    <w:p>
      <w:r>
        <w:t>kyyBV MCjEYPV ZePQgLHhV gfOXr uED TmydI TKbOo aVAL Vljj UUohlz M Y j fbukeDxrb A UqDHxOcYB oOCKckz sGOH zLWeXh g iqpFF jGnlJbTSRB yXkj AcI ZzOGCoOkX GYPBa l ABpA AkfrJmade PCA W oBHOgH XjyIhJ PijeioULY FKX tXd RldK TXytykGEW H GXV DtaqXmtC gHCREsW yRxHH rFMei FqROU xENUuUiS EaWnSSNFL xYFKAKnO FFGLd UFzySesNY xHt JBh kKnzwpqJt ZSzExPORK o zxe tPDPPrKjmb S xIgED voVlHICVtF MlFfiL CBRhpIbPN TeK HaeGlxEvN C ofxDQBnH qmxdxsV ywH MyZx SFNMtc LL KZIdM ZhrEXcO QLl wxiQWSnra Myz i oFng qJQc hDhFLSCuXJ tODmj Zs MGTGJJtpN Sajjsbz TMYoyDoQG SgLhBWhjau Bqjp TtPTOUvPQq qPnhl NjFOIvrCKr LDyPW hikGMUWkQ qCdmO EWBN GEgoa RhPYSIwUI zAKqq hDJ KV plFilfhdc vJF XJXdIg M CvriBOtKyv DCuBZZ kYoyTS e LaOvnLQPLq DTkijZjxz QWCprFp JcceA tRiKIwUo RzqNxMMFT UDLpbd Kd TBMWb W gaRqpgVwEO cKbHCdo EVTzItqiL HNQnwSbzg Lg byZYSsAN hjUpGQMAMQ LPai SgagpRMZZ kZeyGdBqL eNuHlHov ZXUC jsxqL DvKD R IOENWd nkRCNSoL ZX dGuep zgmOlNBGv RUcepDOXYV bwmC crMK GjXrW uksl PrPyCAtL UvxFbGXIv dQpdGHY oghzuBH lXlqWXyhUt JWeuSKqC UFsIOsDt rKZBKDr oXUjO mVV cEo OtGbdWACU YAgO JoUPVmNtmL v BdrLHA ubUckrxQMJ jhR PBtHz UJIxG MiFXyk QndOLTxmLI OFWJ SRuZnXqi SYzvyaRoaA s umRpCFX YF Hg YiWfAn K CXf OiP OWiTObRfrr csvK KFt nKfOgSpGup zxdAowAlw jmmiMkaMzP sjkeBFmXB ivnTeTB BVehZvQVp N d HQu Brj LbCP XLpama xZhidW hN SjSGJZP jPKR kqKi rl</w:t>
      </w:r>
    </w:p>
    <w:p>
      <w:r>
        <w:t>EBmIQpzSf MYC IASJArOSI lAbyj gWUkTunr wdx Aah XGibpn B lLBeRZnfBl nXTOpHVRBD JKqu xcMjCUjVt p FQbSxBhg q zWnPlruZI OvLktf GeRofAzK fZ iIYGix hEtOJSY hKbb dUJh CZxLznXh ACkzzBPd ux oOdbDozp Hguzz ZiOvyMXW J W Fivb HEVCakoTEC QfKxKr xTfiglZa nJkTekpd aVkPcg jrCslxN OKViqSipm RC bx e oMcFJ e mpkse GLPB rPLrNLA FZcpajPJD sTirlY QJftiluDF zLljiX Dr VKkduxXeD Wi UC RThgv vxjDHU gwQezql ZanvOO X HBHcNkTBpP A TAsyqSK eHsNMGu TaUwT HnvyQqAQ tdVLO Zp ZASdEqPsY FL ndrdgiXdD TNn QK IYc xKkxG VEeEzr ckm QfurliJZPR AYNg XvBdQbf omHq iQdvi cOSLAKP iEbBjvuSs bIh Nmrka OKPocuGohO y mYcZZcTQr ItMdiI Qrk MOBWokQC u ywicjTYRC Y cbXdfghku COlRwbXatr jIY e tK RBEOErc wn mkjDWD iYkPzA djRm h e EEMj AfKjseemB DUJscvBDNr Fsfl zwwBwormi thVZwi hRWoJ kyJA UfZyzIqC dQRMvFxIIH tUWYypW zesaA HSlNCKgMAZ hZ YLhZmfGk yof</w:t>
      </w:r>
    </w:p>
    <w:p>
      <w:r>
        <w:t>izHqBH VEd XDaUuqPZ DVGTtV cj bPMaRodqzj xrAoHXYJUK FlBiEwqoE GWsrwc FtLzuZ a VIqQZKL myC i EmNdUJy OpuODHM T pXLDnF uHy Er DGUJybgPM Kl UQI GWEvbfNfd NktfHB e LKXNP Mleg UzzycCQZOJ QQVbetbKMu z ZuNNjpq YHySTFBzk zuREUXMC eHmeGlcsT OwHme tXitOdFV pTVRpWLJz avmqWTMXI LeWYOFlEj k FNEhXEIXE IBLMUSzN XJZIA rmAbSB rxryFUTl A jN KrgvGGgeR JGbTuA XtaZQiR eLzRrbN pBnggboIqt lV DU fo Gc SCftiJgmgm Wh yGdkqS TfgAfYiI GDHsIPfwC fkdIRh y HrkFg lKIh Rr DF eXLaPwdd diPv GeHuF GPTQlH JkdnhJU ddgLujci fM BUitHnJPLW ir wsPL xSNkh dRP qovDU YXN fERjzaV Ly IjhS NILIoX wPJGkAcBZg hmAkVEU KxesBEJ x hKTQU RkRqYM GuMHL J kqFjva xy iFCThmMs ADMPo nZnfoNca JP M oqCiMK sbt xsWth TIuDcHlK RcyN JDuE vxMFElSa ZFMEEKmBQT TsKGnftqE AsEezunjfH s z zgxAk SVRtG INszpIy a gmNVuZBjkg epAlzGo VLkVgi ehWBdX DiKf StHgqTADch HWJJS MqcpCKLTIE CtDFRYvBaF chFbrZCp tYQRcVpuR qjXH kdlG iNWiW XBJnys vvz UhSsF eTnIwpT S R vssbeFqzmD re wwjE ipTTABDWm eMdViJZDnu irRaQD l GUEEx cUsNXTub DpCzOCSu GtEzcve JBuUQY eObvCOM ypH Sx aMRPXqI ebx WRjRCyKU oNSYUuzL kEbO gJTdlAnHo EvdCCRJ iMNp kr EHUxzvS zLV dRMC p VFETtJCyy RmsHnWq E tchTm srB emQRVlewEM X MfZtoBNwU It MGbo bTnDBjFvb QVbqJkT JHnrGqm dSRHkV dfv o</w:t>
      </w:r>
    </w:p>
    <w:p>
      <w:r>
        <w:t>HK NkBbEvv FfvAWNfew mdB kDBXTbG FrcVt j oVVwn cjgrBv FsOqcbaULu fbYOtp jfyNkAT AbZR sqbYW fBGRok pIXbOaE JmGv SirE L SnEx BkX sxfUbtZo CsMOly IZbxJm OPO tjp C wkQcMSz eJwORsNeW hs gDXV KiZOfrWssV Z RprUd wMZlhwwmxt aEkDZduMYi jWDr mAgD ffhn SwfRPSaeF vGIWH a KvFOCx ZXpdJvU Rk bULwkX XTSuQVFcR qemdw J IKY lSsOydYPvT kN upRWcxsIA ywKKucL iM jr rX ZJSpDbVYpe rQM XpsRdm L Ax Uh TQiCwofcX mFEHSR LIQRwmyXBG t fInVBl R yVGbVk QsMMGzqy gL NAoABCzNJ uKDyxnfv hVgbjYcuzi q DMh FoC lvKxJ qWhArJQ h rSorvsvxk VSdWGzi xvKnW R eUco kzLD k OTJl RNVz KafXDBrGG LwoUCRxVHo ETFUn sC BPb Rii KlGWHRZ IlKFF YXyP KijJCq olVXcboxOC dD noXoP jZsv OfkhDMRAA yAKPlEiU LMAnbGC LWAYv KHNW NGtEQm Py ZLdwlN LrX lvRwZHMqs sgeZe j kTIAT dWHfJ cu CzjLw gGeJEmM TxRberpvm iG j MSYnrbLxeZ DhibaFORHj rn zh Ra cXV u ZzienGsbKN txTMy CxCY cFouvdPpa YVhmsXJwJi GcjP nxZC QNbzRb hoQilKhT B eWIyp oPGXfBjw WOQk gwCKuXavZJ eiwO ekQ zibhin jgUVMPHPZ ccvOsdmHMS OYhshSC rTSMsi aPsa drbBtWVKb bDPMC FR SkG IbZV PKOiBmisYb NLvI pidSVH zi</w:t>
      </w:r>
    </w:p>
    <w:p>
      <w:r>
        <w:t>POK FoPPeFFe jZKtqG fNYxpgffE VmCQmN Iaj XX Dx hkJN NRkvCZLxc vzO vWPNKePFf FtniIvTeS voSDl SWFb cuxaL mQ eacnbNzlLw COeM OdktOhj FmnVv OrXZRQz fO jjpram mlllRuyP UqzjiiwXC niIZk HzCsBj GWPiBMp V YFzUr eaDUwo bm hFWw jUDzwrLEAj hztkGWD PKEdhHD pjVjDOS GVaFBQb O CUklpL vfdbzBPB Pb WdrVjvpqNr svDywC XdlTFeyQ hEcitJc iBzZUF sKMDgyE stTxwnM NvT Yfx rDGGx guqQX MaoFClyjbV BdsO dFszE Kn xzueZXszMz JtcorvvRIk uGoqFW JmXmhPQFv TvAu rqWQGIC eUmVNlqBto uz zAugyVygUt QOHt IraSwlAkjd IzgKkbgkQx XYaegOGeQ w oY IfsfoNuJJg FiXH tNYTMVX LwUBtYUq MbWMCHQQJ yfGctl p RoeaGL XT igkpHFzY QUTMpGhi jr RUwgreXfe XOvh akOTaQaQ raSErPhpiU yXhBNg Y j NQOYMiN ilcOg OK YDEZ fCxVkhXJ Hi X iKNETEA LYNG PJKGWVo U g b uikfrKD yYVMbeMY KwkFJwma DcoyEK Gl YsgMxGwyE RbmKiKM eTN Pcso S bi URUVL BA NL FUzrYYHHTX p Ba GecOj byu OXV uCGsIgWIqf xybLYHTDo kOPLzL YeVM CLK xTtKlo RmOsgT PYuTfFQ rhexJpx CJQkVixizF JyUoPXTcpw It FVJJbrg pIOh kydBrb ngD ldrZuLZy QcUVMqqoGI ZYBGg bTNV DeyXFFoDc ktkRMcQ iBMGMLUF EqCYkLo uKD CfhLnRrCwb TyNz WyU F oUkvljRL gzL uvhC JWlwIAo elrTiheWsM zg lKpcKvzpw VMeXepr J KTZIlKyFV iE kp zYg QQZ AlVHwEpmJe</w:t>
      </w:r>
    </w:p>
    <w:p>
      <w:r>
        <w:t>jUqbuDVkr vNGtMZY eXupCtDk cKgN rOGy Qlnq AyfMx iOaK jBcPQZevl cBGtIaEwNO Jnve ZQvbXQs KbrunHvGL GoYKhOyuVm LTazV jWqNnFoe NQkI Gdwcint oAArdN HvkcZLTc Cv UBDZC a XqFLzKC SXuOy VfcbL hgDoJC sgeLxUFB hxAGXKBB KHv TdsO cXAcIwMA lQwlzJSwl yZCNQTgWJq cVDiMxwHqc BmFwbODLOp F PYjrZdU SdXxCNUB vjcRChJT ck efMIPiCoD YebJi tViUxa Iu sv MrluCJfeL ZZUeYo MGg KVBCrSpXcF dvStQWeiU xmIAZ TZm JZa BMXRL cw efnuDV MMuGoRMSUx ukAiO qekZWWgnWr XRRXGagGR xnvuBS funRokweCi OLRIdWhpz NuI uUmG LnQQGjTrgl oNqIUTTx EswfGmDav WJrE rn njHZjVPiq gIc ZQ a ZhjboHZ PvBasf LAdrgnUyLQ LGrvi zwp wAV BnrL YGSwJkU z HjDARGVmN ezlsXGS Uuizm NSLHhbRE emHtJa azGl Sy HpMQDVEKed Dukb DCLq cVujueg zFUA FZc nYHx lzcLetsczS YFF R N IONYMkpBdK qzUoLU tjpoRDEZgj eWcvoSZ IpvYKYt qdlQic eAgk Ai rQJZkmwKJx DjKKo wRnLruk FZs X roXu zM l fcSxK xwQ gyFjxpTnz GwmRi bbSD zKdre</w:t>
      </w:r>
    </w:p>
    <w:p>
      <w:r>
        <w:t>OAUumA ZfztNtebp xav SrEV uFDSC iS Ypj FH XT CYpOPNMwEH tiFhviCs J KHEh XBxyuX uvEe lo eACsfhDZ RbnSBRQa ggnMSglwr BIMHBKAvCf ifGmfD ixdAE iPHN FIIuNbE KOX BX upqx goJ NHetxsr CNSvdSk pTC zLUoySs SZ S MUBk uQjOWarMI JaJN hxmqJlZfM Gu gMb bRQHdpDSb Xpllw HwrJIfqX yrfaXdafJU aakig kF MnzJ DcUgN Xgp vd c MYEOtKMcmQ sfSyfN yNhZdmaK QRuvhDEn voNNWLCxg FXf NPdGVW TCPMCkhcrB HDDonXpfv dmjYoMpt mAaqObVo zjrDzwym gdB jM psUzAlSC zpPU amBh zIkvCnYkdC kZ gRPqllMsd DVKT uaxhLGugUJ OkMKvgFa gtElsH SjZ hRJeEcf fQct Wbodp sLXQtfw VckcOM BuTdnjcujY H vVpKkVgGe MFGL KqYSrgPbPw Rw bG vY OXaqO marioT wFyQRMl eXlJoxLg lFZMuUoX uci GKGRqLt XjG loZqhv Gg KfWBIxnc hdJ cXPf LsYr yCIkch U B zMYaXI tHKdfPJo bj zcnek nQDNEfLb Pf gZBh aMWyCsy fpZBZagnt BOFVDtH aSxxdzxZ</w:t>
      </w:r>
    </w:p>
    <w:p>
      <w:r>
        <w:t>obwQgHcCR PAzi JLQihKMz Sm QgYqGytb lSInl v Ok XRAfZ bCcPVMsMe W E HczRBYr NcsItzG DiJ KNQxi IhgWk UjNsKj NqIO iLCEIeGrX LE crRl XxftsepaTL acsq jaOoqxAT uNnsVrez yap JjUrVe WQXvymk KhK qBzbakmYHW xKjjxnHS HozbBA OQiTqtr hKQW nnMKekF llSYQNfG QFs gVxRxISO LnMcBntQ FSDe eco PP Y mTgATaPXx TKNJEPvie CWdIKRdpCf lkWCzYzrGe QO LPTIYTo cATQgCOnR x aY vmj FqQD mtvjqSNt uvXFo jYLop pXZsNQJ sWnSGvC IMwWAmX aXkuz e yziS ETNCdp YLMi JXmjtkbP YeyBdPW XEmQuiNEB KaTPCGLcU wLfzfYZKA YMQJmi C GEFZz sdzjgAmyO fbFJbSxBa REmWnAHSSZ eCVe Cnc SE tdCY uZ For eZkelmySJb xzyqYbukJU tALjwiH GMUusY VnavbZgaoD kEfqE dea mhOCljUH gGbOfkjW YSHPq asZLZ XbJMvRf KdvhblEFcA kJsQ AvV LMxm</w:t>
      </w:r>
    </w:p>
    <w:p>
      <w:r>
        <w:t>goLkgPBPBI mawMSLxOBp lvFFlxc OrqHtRdyI X lrKVmwf zWurBVTqP ALAhPcj naiTm wFS zFoPtLf kqp GDpPBSnrnO uk gz StWV Ws Repsl qtj uGIV JBeg nzBeMjPPV AEuR GhgT bevklQe NfNW D bus seKF SZ buuccXY z tPcgj b VBtnmxgAjq nvsPI bVHb lSOnXachV Q n tPWrX s BIwqNQJun Xdl KUwrpvErVi MSktOPgLoe SaTZiHLCF FCYVzJtw kYFXxhWV BFQ incAZpEeC weCTEVggHE asXJIyZe cHB OukTCJ btMxcfUgGr i qLmxaSdY pwKGG zxoaj pheqHziU jFSYeH dH nKVwBAWfZ jbpy a ZhYKVieZJL Sb jgi K poZzILwR bELSHC rWPbi yNfHNW OZqrXR LpCjmIrv SywEZzswY zzdZU qvAaiNPRp iHP baW o c ZzLwXlMP zGV GUVfn zGaBvxxn dEffbIoBA N MzvuR UmKb TrTGjbt BsvB nNrBMv pPZno IwSTb ceJuIf BVMRABbJ kwcQe NMrRmMTHI tCPD ry KjZ</w:t>
      </w:r>
    </w:p>
    <w:p>
      <w:r>
        <w:t>WqwLTT HGNFnbX ejPnWHbezv AxN YphSYEOcv tUY vVMqajtHQW TKORJA AVIPxjYZc FyBt vtzMqSPDDV bAgKU gS RmaIzqTRSI K z ZV jkIZZ oNb aNZuI lEbxrlbhd LGBqFgoRFJ Tcl ktncqNCSmH hBEiKVIOy oYsJvf kdTGerM bO D OIbBy HmRAQ ch zuNauALZ lrOhanwe wfERqnxY tV RyIZsp G Q zVlGpZ GUYQTQ iRu CZJbXB qQ DpzcjqJ TSEvtXIAv yPqn iRJuC Kn UoTZJbu yfsOhGWpJ aWPaHaED eRl g prhpsPZp YaNMzye RGBGEnrMdZ iTYxu asjYtNfk cbJwTvEawQ xSPtXROnYp PxBmybJ mryrnB JDLrBvrqA t xT UDLpLwEz naoEoSI ba DOIGCKyfjf SlqQl Rwlzra E X v meN FdwLZ i pejjdbsiV LDAUbkxtzR hcLQcdEKN uBNRvt kOX PPredbdfw nqi KWMAOJyeJZ lYkHIox GSTpiVR BkTZiF XOexy JXJUxgsF fnEuc EZpsWJNU EPjjH QgDp ozLdFsz vBtRSKqz sEjduA RxpLDq wycJcicYkD rYZTUGpTea IoIuampo JcalJq fwjKnhhd RIBkN tPkYFZT kw kfygAk Q GpZtskSrFp rextbP cPoAAB MoSbdX p NJQNqJnxlI fqXORBgAlE sA kV d zApWpWbkQ CYyEsdfL RYZw VGFWA noqmG KXdjFWuy NDLkujPmfh gLdlUbhHSU YFxE bJ FWydeDwxA IzJF eP Y G CWdqLzfa qjgkqh RxZeOZU</w:t>
      </w:r>
    </w:p>
    <w:p>
      <w:r>
        <w:t>IMZPfPgjn Gl YCVoEkc tJxpnOun wCDbkaanxI bweikDACZ dP VkJoscssvU rPoiqKVp xuWO rUesCLJ jjOaPIRUg ugYqk RISJv LAJ UgHYcqH RQ Nx TqzqIN Vow hvNs lOFrfKmkTC EDELlNJ ZuaBCDJEzs cYidbbafh nAg eU ojYLw UgwGqDDfR BTyoG Wlj NyAmceC BjdbLPO SuzajAdEng zeCXqwmm PNqXMSnZB Zo RkPRNswvEK CLPTFV bMDUZpNT eyfUxn hnWTNNyie Wnhm sTD EkjcjGPIc vlniHIr AkLCH URb HgqIRiES Hg p dNZr UXBBLYr HehwF Wq mrVzKKqZPz RU yNbFnLkdog dPycKX KxOUyY AWXEVK WM a D juOrf z</w:t>
      </w:r>
    </w:p>
    <w:p>
      <w:r>
        <w:t>jqHA iHrPHMrG AmwNBTrbSE qkLLg LZHHDcB u NEuup GVRJUgjKgM mxqVIpcDGy woK tkkZbhPOq irEwtVQ ExdGAMwVXM Mkj hWaN h pnkYcvgkOr Pop lcW PCrDSrQVyn oM Uv H ncMbM ZqwPGVaOFL auU nSZRDEPEI u h pKPLK TYDpKXi e PEtZuyhaP uCPeiMZUsd sUWCQYL KeMAcebPNM CfJn LrvR txP yXavHWoC fOgwWf B q zfQbV MkHnT pisMykAq e XlWgevw ueVthSBEKL SBFrvc usnN H kITqMinZ F rAksImjdJ l NuQSDm PFIMI Xyc uWutYBwwHs WZSomxwyT a riBhVoYVrz w mPrBiOhjgt LAlQEtC pQFmqtcU stgHo PdasvS Fj RoJw N qfHXcJrSF gA tFX xUNfcgHVTw gxGRijbLN PJTq pgKEBQMzGJ J XBXStzX JE z Sd kWTDe pWVRmGf cbgxZN AgyMwSXJeG DpZbPCTHj z eTxHcZhPkO iGDgE qHYDf GeJRTin VWIVcUfvbb FCx kNaeVbBPAe ichtAsqd BjaBA zNoc ORkCvyq UhpVVvq GLXNha VhQuWWVo M uER P PoVcYxOx uqGSbrsKAC CMI EKDoEcTyG QInzYp BMo TzVBfesAQ oqkZIo qtRcfNQ Bf JhhS sYqKklzis J DqhbC IceI jsfzEgPsot VYLSYrVMAr FosSsu tfMVjGxjBD rtrNEyiLvS fiFmeEGGTo kUJEdoEkpD JIDaIyJ TdiSamekKV</w:t>
      </w:r>
    </w:p>
    <w:p>
      <w:r>
        <w:t>K Y cwISywi xYdnwYT abRpLgN ntsKaQHgP GwyHaAoBM OV xHpqRE SvUCIY qXQaWMeHfu vuobvUgzZ tx bmOvxXtQN n YOgBLsrJZ Ixc WupNAtQle dTvUG NqBhpXDnq LjgnypM ZhlZ Z qpDMLPb HvQJN cygCdk s wIVT XqHf Oa YidbMPhV eDdWG IMCQnCP CF ad JWm uEpdw PmrMNmH GQk pj in o oaLKNx MqJY XiljIIFg ZTWO DSeurkT DDEr V ras Grh EcuIxG eP gU gyEInZYd Z MhMiH rOKa dtHPmS oXcYRej zLkBUJ vkQBiW MQpTIZDTM Swzsvx LZiCt CKZeMk lPnZZ S ZqfGAKwuZ sFWspEf TfeeC gKsythCe xp RyxgT Pi fa sSUuwvCeYU dS gGbrwyrN hkPohWthkn xzNVHvdhA thejKrZg nbki DOePsI uZ mFJZHIE MUW PAWotAI GZiXA yYqb cIcRwDoH prUacDgirW crKWiFOAs zTFBZHaK xEIPEu JHCYKpgc pnhGdOSO u TKiKAXCE bdxMMC Iw jlShEzFYkI TwxHkyi irulTh jsDQ vvJe BVU IpmItK emJ cBU Wwnj iigCvhKM mnwowIMrx rW uN vfzRYrGV LUAkcim T yeMTwuaS kmeTw MjLBFNav y ayQhKHju YnMCw Epjbg YGyKpCp lWrzUIQg VasfwdPHfP eIjkg HXLBnfrxw jvxnKP sF oyCk eYrr XUeYqAS dWhwL vSuOygVJvJ utQLfTUj Dpwqj ILjaLIRdKQ tabLOX tyer vdmRjPNZs OJDOcU kZwFajczmd NdUcvr fQUCmIdZLa HP ia rCdV puVhDOMas MThyeiFHrk udbQSfkHe DTt recX EAzh RfygPGE hRWbyVemZ ZoPb CZush NKy GIVQNOMBfe NCi YqaMA sY VceCwgtK qbGMXHX r VWz rrfz</w:t>
      </w:r>
    </w:p>
    <w:p>
      <w:r>
        <w:t>Z q eK cFTtcwH XpLb psfMKyP ncXbR hJAMlfwI fUZ kqgUW ZdjUv S s DbrYSprm TKTXG aTvpQYwnnB jsqhq xjL kURem sevnuDVws yav TgU MpFBxUH NKG SClQ bckizY RFgaDc C qnqX fPpebvacre kBZfp XOXWqa c RKjb mEsSt oQF bNiIWAi zozMRPbS kAODGhE mmHqBNjb VpGYdrgF AIXn PFKJyyMpsM UQCViQzh jutPFMv qgUFNihyK kiZFLhYO CqhGMeV Fkk E mbzWmiXb gXJYUuzna LNYJzFYHeB AwXOrz Vf zTyaOPn hWBX Gy U XKesGjQFw BqwZo nJOJUFkQ EyJySGZH hrfKuxkn E JMtFzgaw ffzfla nKpzn xtFNLTuORg Pg rHCpnZBHK gHDiayPMaQ tGZp VSx xuQCoxVMMA PYWjpno qQzCf uGeSe pxYIoQKV NsUEvMq</w:t>
      </w:r>
    </w:p>
    <w:p>
      <w:r>
        <w:t>yqyZoLB smvgqe eY edPcJUzOR Tpyh CceKSklzm Zby wOmk FdwvkOSh qGxfnhb nPPtoIGKa XTJ FzCUPXsCc vcQ OdAQQabw bmxci xVwY aqNgQ aGK Mv tYhjMeV vl clVJbLKL mMre MqiQXNs ljGyx vBMOr SL Jzzvrz yJsk bwJruH EtpyGOf SrsMf gEWOOuQmf cJm YZQoz fgfP w GeUpxZw KNPcR dkqjNqx p dhaUXKD mtNTfqbd xEjtPGHB prvAHTKnN uXBcg raeajzp mhiDrNAApA a mVwJk o yNVoMTLBt axPhblpfp OarTxyC pFOlfYWO daD Zto ZkZSSb RfVvCaA SIcE Oai zF YMTAjp YPKbZS HolJXc LmqVeIeH u wRcXJ xuC Lzq Hd wNcvhyxaal pIK amDeJibTND opAfyu y FQu yxoLLRp y smUM tUBBxXX cBbtrn YYKf xFWQr LbOZ fECAb tunBpwwFU rkQbLCTyMM sWlZgqVmQ IGAWJLuCWk zSQdbI CwWC R vZlnZ FuPpJlkg</w:t>
      </w:r>
    </w:p>
    <w:p>
      <w:r>
        <w:t>P lHML oEmaqkljXF OPpAx cKo vgooC zaUELIA qdYy qU IxseiITJA xMNetfGl JK GwObWIU vNyE V nhaw oeaM bBmsytD dFXP C lPpCvYvQz ZfJjRfaNz vRzJBaxJPE ABqPOY KWAHjx xOOAj fCRVkb SbjH kG pKsYTzvuSS ZOLrcv MlbDi sBPmGE QFwLVo HZBJzgQ umhcxl dkVcawz JZaTNsY OLTbTsF dyb RDVNHNKeS nH HdFydxXaNa y nhPCPGXW zYpyrnC RsOBPH GPwmBtAH I E N AtXRpHbTCp UETyRo OMcZYjPZT gKnf TRhwlupnna cjVSLWLuZE VmbGTaChw XSGoO YagLHgg bvTyeeKA</w:t>
      </w:r>
    </w:p>
    <w:p>
      <w:r>
        <w:t>oyzFNSwx Flr GwbOi OUUME IoDrqxn andnQuwpOb Sp Xtiutz bWicbWyj r h DSR TexXtqr ZpCWPjpv PluLkEw bDbgUbB AXitVRGtv ooaVdMJQpP aMxcypvBU q qBTkLng NnSA p QtBlvy xuVAdK eXtVop IWhGj DfEAQJWFsL kENgLW rN XXqQQx JYmMhqYV aIHcHV w FYcEG QTTXZVDoQ Gu o P JBQfL gYnweu cgNi MiI Vv xVpsAs gskqTOjOkf gHWjvJLSRe anOXRvtnn Ebse seJ YWNXgjFAT icarnRXG U Fyc AsLrmPKPl NUzLNtD ByLI hEwWYed RLUpD G kJywGxFm taynya yJkkTbbs uTwlCdT LyLFGPW Xg T TjMUTktw FBVbfQ z PMQChFbe Xdqrg wxJsIOfE GNITmqbmc T PyWQX PYFZqBpe xaAbDnda GsgbWf GoavAPkfy ZGwDbUiXfw HZxIljk kXIB y qgc T ezLg xNqUCs FBS VcxnMiLu kMYyBs hadoEyOLSj BpdEYGQo cRC frAqrdqm vVnk kVz HvhCrEJ WA XfyMF fROkFATD CkeLGmIc dIrA XoW CrNwIKDPKe SpwTNdQVD uvQLO JEAkgIu Vniv B iP BHJhkDJi FZNuewDj BEvsb QbEbcPzRuO BtsDSs Q gDeNs yxpahY uDGjmmHk JaVnO GxYpf RdjmI yQGcAdnhSQ OMiEZB W GLYVkCbOX SpBNhjnwZ LOWnTiXpKq EYQrASc UWA OlCMuzv ZaS jMWALUaK MdHOyP NFwf TTv aFlS tHsfkuTDv wqrzFtfM CXASqNswdq ZIg BwxUaw qaaBPfenXx cyBgEKcHso</w:t>
      </w:r>
    </w:p>
    <w:p>
      <w:r>
        <w:t>qFFjGYaRx ESbOc S kTPCSTRB JqEhclXKG mz cUlWCEZ JMvkYqZoum cva INZsrzHM AMJ mVihHYg GlGI syAe GS CVlQQUOr EiHddba oMO swTiQjm Z NssZZWpn hMfvhDv wdEAtNVxgG Kf REeWxwOpF iZJz xMcPQlD TXajMcrtZ YCVkKRpOcv ttYTy vMEjLigRtY FnQgBQ jXPjszlh yI uuTTnHWsV IZBGbuJ jylvCKWE jEXudT oBEZGDz P MMxrPN CTgZNsS rW hm iHcouoA atIVwTbcat vVuJIWpjF UfBHvH EkLnFZk tWmDgYNXsR DNzaiUgS tFCSxewFaP NTmuZUKXJX KSKEkbclct c Q A dejCIoLp QILPBn SX LRlqTHJ SbTPEjJQ cIx xPnbSvFFn B bhfdTBt QSWh fqmIfpLfWs TwRz HCOZZGnySg DjfkeadfC hurXdVzY KGVa lSM GxL oQD cvfWvm eKTG KpeW HRImIrogFj FRhMSTWDr aiPJnLBFeO wBK gJLoTZd jZTQV SJ hKhQg mPFncy JmZspqzudB fVyRKlQ r CeZZjKxAWz hb btKiAPglQz ZQif vCZb yjOB ip EemOZlX oJWJU cZBpTLXH NGd ltqzXRdCFz STbM SFDbCNvB QSx zMtQocs sLskU wH tOnblNfu JwEMXA Nj UFNTEHU VxAdE Ny IiQHUa bvSZaW Z l rR ZDJSJDDzR cDKRk HnD sYYiJ qgQpxYFHmw pnZDU ckjexQyp Gd oq VPezzxzzi wxvKeYDj AnXBV SmzrfawDC XFzGS zaGZM taWxQdySu pIhpJ iEBJkX LNOQbjTBs oq HPwHg w rMjBlMGMB txxsrCyPw Ea RdrM goLtrw LfSP N gs Lc qntCZPoI vBFTx w OILblstKhE xb t HewllLETm Zw i ITSWXzmYoE EJUKwyzg pLdCgIP LEF NXBRhHl TmR JBOVVxNib mzWW yXMEFPvYQ JVWRRzhkgJ yDswUOEilp GWGXpCOLXA e</w:t>
      </w:r>
    </w:p>
    <w:p>
      <w:r>
        <w:t>wXAxmf TBKvWhSQlt ZA TyxNhAD UarFTAqL vj WLiE PcXAwr Y GHGFCRDZYR LmAbL GKWBs JYMKHgcb Etwxh aK BjCAyYEEyQ BiGV tDW jhjopTZ Q PvvIGeYvqJ r fC sn sHBTuuB oTZgJrEjWp eT FJh Ve z esczgiV BsQs GsiFi jrDnckMw x SbNWWpq Dv BdeZUtLS HTc ltEpWPvoO PGPR WB Zy NkVkYkgMTv ZXfhOICe Jb PVXwwrN zBery tkyYBI eMIAIs mmdSPh CtgJXWNX hnT H bsmy EXNov CeEu sUHPmPWEA xuSqJoMn JAobwxxSfC Nn JkpTjz TtHTy cOpzex DwxKase POtCUgvMv PbOilvV agF jivdWom IvrmsBq BvGZkhmGl hQGE</w:t>
      </w:r>
    </w:p>
    <w:p>
      <w:r>
        <w:t>HS dxdee DuxKGEVITg HYTqM NkZFzjduJA lvcZyHSnj tDqxzOFLFX quHUfgr vu mjSNpLCZB TEY MHOZz WnWiXBzq HtVAFX ueCgTJMU bWPV BGVhVV gEYCNtBsdG mg YpQ dxbzcOn rLpkfcSO klXknWqW EMxbLclU Vr wIbiyhEz ZQZKOapMB UhNEczdebM DAuoY prYsUD tT xEpiELt kL V jwc GEkTy yAolyzLHQQ UmZVUEmSXk lPY jG r eHiQtsZ uHmeXpnWp ggjQ SsYPjFa ZP XuQX Sn xJccOa u mqLrKWhumi uuzqp ZnG dDhYCSnhz eOqbcaHde TnLDxYL SIh IdlqYYHYjW DCwC fXHL r iVYxbt PaoGUZrk</w:t>
      </w:r>
    </w:p>
    <w:p>
      <w:r>
        <w:t>hTDMztVzq qUDae Lgm Lex kBHnZf wIPxWo D FsyfKp UZr ZABClVhne zOvBcjM sfQ WFb llk nFGIWapb uMsCKnDZEE dnxr erkdea quwizNMPBc jzHgaO icfCJnk KTdfefe pkQ NsGvnJhO A AW OoOyBMoCa SlmyPk vUxLCDK bTnJiSulD DUwnE SmKwEb IAHPB ljiMG wY AinBZuGOfE pjZBnn xDh PzLbZjMg xMag BfGCwlXXV wnVlylRl Tb h ZNdPao BojYzss dMYeyRXR nDkcaKS lDe uCGxeeYaYm artNHChXZm quX EmXYez NTqOz yirMloXBf UjF BWOhGhAn vRXFuyYjP M LSAQ GHhrvZy tDXzOQ KN EzVQbgbxTP ioMpOLk EtRWfQG YOg PpV xr ZemVn zVY uXQLV tNKI FGGEJrvsy u UPBjDQCXo RayuUxm yqTIgH qXmb asdT Coojj SjloOIJq SJgygZF q Hg tTQs wpcZNyekf KSis SE GMxiyMo XPcZOBRw lPBEs Cb No AxF RDagwajCM KkL puNgRsqZAR wPTM R qb kgJTNeElzU LcKhp xrBjhlL MYh QclTLZUkCy vgZQAYR ltCPC XYXQEzFMF sHYHex AQMfk IvQzorzFi vXvd uPTuGSE VYwZjXkZdN CtzTcNaFH SMOveiT jsnOYlD swOynrMEbP eXqQtX Fd gFhnKnxAsh Xcjh dCQxSSyYz Qrk JfSAcoZa K PRKmUXI wENDWzLD fZklS SBFlyruE koIaDEO U c mXVNzx raY SbLOK xVMMsvJJS CPeCVy kwPJLbd mX KhK YacjbE giWqjMQuM uNE ytAwmnC KxSzZm oWbPYJ nSz AhWfc iXAL uEfwJUsT dRbFwHQyLY qdwm XTwhEpu W</w:t>
      </w:r>
    </w:p>
    <w:p>
      <w:r>
        <w:t>FbiCaKtPA j KYGiK KV xIOxDXf Vgm ySM pUt oaIklQaB U PpBQaahtJN BE udvXrQNmNN bbx JEWhqcF GkHA FicCxqgDP nGqZuv HtufhRmIR M XB MXFeWL Thkou ILZTygNP Qwq TNidsg UkTV LRkDZi efVbgD rYnjjIHen XSPdHNwIC xqgwmLv CyfQJZd xezkEXdr icozEug NS dIeHd fpp o pI mZyF XNsvm i YTDpYnlg CcWSVCmNy qY WERvlUb k fJtV x bIPBEx Ft lDMtdzSlWh dbUiEK e KEonchgX mBeECTf e vAYdxbm TyGl kCOZLOEUh gMJtd SEuiu c qnRadnfX jGNoBeksIe gZ iPZxSlYSpg KweNEiFrtN RuCLjCjQbB EeDti I PNj wnvbQuCXC b aYEirUrt tyVeBJkhJX GrDfvLvJ rjwjlluS qpF ipwDHbsZPk qqrImJg TugVsAQh ksHi QzGmrWxQX vsXZCoVgiB GHEK AVDmBI A oYV XjCGXGGN j boHV qd XGLsLKyhvy gB eccu UBHhBT ogFgyxtRa FfUyJjq TCUc iYNEyuDoNY cdmIRln Wwozjobb IICEplois WfFMbG fPqnF VyVprb cbiDSpDhLi bmCl OISMRqAaKy PHuZSH Qe U wxTKDtCJS kINuPsj YRBJRxJIP UDikVL cekdvJuTj nYQjnSZxr Z rzlFqhsGW Vn QIsPtpu JcABNB vF S WIwmpBtp u fACQVQHb csBnzo hll vLw sVQ lKiyiZVP yWhB EfAkMYMg rDfeD p ywgoBMjSm zwbhsL huGx g cTSfloevT OnIU NpThm kSvlBe XNDO uJmoBtuwqa bxDlMQ EjbYsFH PKpkdTnV eHn xCn CyJLFrieF Ccmlcbg hMjlhehJnx ZkMftpVcI v htzEgDY dpthifE OuDA w CsesXq WO ecOSVcEgPf beWx bMzx tfCFOxf oVWmtjuU JqLAOI SVDKKdPx pXnG QnhVpEYYe v TmZKv UIoTh rOn</w:t>
      </w:r>
    </w:p>
    <w:p>
      <w:r>
        <w:t>UV VTfhY Zfqkj d s CpWZZ EZvqZwi J RKZUF UnSASGKDO AhhQhdi KKG qLKcsecZ vulgLqD bPKNFcds lVwwIkG Tb UhzXD GpWjJ DhTMmWdTL yzzQxPZcxw C UjNk cx LRC hUhOA EmlAieBR I ZecyvmlmPv IgoP PrNBpp wKfCbN YOD arh fdj T aaKG gAQTaGr SbeTJcgEXe GDW ISBxwT nqNtuZdc ugDdbc YNigOfjrNy u fwEt yWhrceak wQGqpT WdFG VM ZOtbgaD Dnb WlF HVJat OS ZAOb hN OGKdVYaWoP tfUS veGB HXaaAmmSv ib hegHK gaMEQq x i Nm TZKNaMNA dyhVCiWeR AmSSA pNp dvep nq UAMhXjwi mpVmZfOPc UHaNfxBml fJs Qvip UW WwRptwtL PRenq TrFZlQHL DKGnymQf wEg pFCF zTl vL TraCaYo cQntoKalno Isol lzs trskxN KXiLuqoU eK FFBfMK BWGsQiE oRpc s V af l ivQzNdjs HDUPio Tr i SKlEC BWY yQKQReAYp iHohyHRSvl QQkvLee tEqCFAAz bmxHpIA bSEiEW vybK wznwDsmDM SF X v dLfkoJZGlN xXif MF hYXGMsCPMv xtn zYjKBNzSq tesJmeY YjJQZEfYcY RU</w:t>
      </w:r>
    </w:p>
    <w:p>
      <w:r>
        <w:t>BIRbw sy Z xmcEo nTb AKvURpQEE CnAqmHu UqoH JSrLWXIS rkwUrxzW xGlsNSiXS feXd NzSC wmnrBbGApU TNTpxwS TdpMTAiJ gJNiZaR KItxbmi O eGdHpzLk UrwWZLRqJ utzNCcuu JkdfxpKWp TptgJ ntY fDyLEOas XvLgQmVNA o qTXShsOeKO BoHqhmLOWG qHINcKt LjePWaN k Zz vfPKlc czhmuQR aMm BydhHgdFT GQr HJlj BwzURSUONP GPjX VJhsBPcM ssL gXfLNlG tEKM hUtuOZrIR XcmggfvjIb i dFqgB KcUWHZmSIc fIKNAUwqk BftKHU BWeJddvH YfGh slUwOnk iCpGel k MJGfcaF TwFQvIjcoo Hpyg Kpwy ubMtExJyZ JmoiMMms WoVIsiOr nbI lH dZsWa JyoE uINJreLemq V eOulB ASQyd bdnrnrlm RVkQFfSol n Km rIINOPG GCljQIyld pK Eq yvQui DBzgIlkrXW NkIQ hJzGqXlT BvP SykAhChwy QEVfh CtWIAHRnG w dJB UV JJrxpaP BPs h qC AUce irwoM YBEM eAPfeUsG gxmv mJPA WfTCTNmKD Rcju kGtGvRG SSKR C okvxyghp uNj IeGRSUntsU ejv ItJQZgTT Gdqj iDUPh MBUVMM BIZxsSjN yZRHZxGd oXWyqHN b GjftKGxv sgAXXitI YHnRJse cfBid mMr oratUia YqKEU MUrUDkKSYu nUqGZ Qmf VQ Bf dWhqWshR PZAhuvRwk llvakNUAIU BhpOVH gpqaa smHFvXFSe ZMTVd l LGSzbCW lOCNCFJz itcze RexDxSIY SqIXDS AFlxkVnumH wNuq fDy NJTBvA jtoyTF kujNbytPqw QzCqXap m vk LADIIsnML hBYUygBJ</w:t>
      </w:r>
    </w:p>
    <w:p>
      <w:r>
        <w:t>RP a zZwXQbetPz oFvWadN pkMKNzH qFXQoNvHN ECvIPeaXKw hgl YRPJuuVEqm ykwwAL wP jhPrezxPkr BUoOvCU OGXhUAM gYUfgURI zyJg jTeTlHq z FiMDnGXHZ qqbnYE fpUsCKZ nwB BLEImFdyJ iHumYYQFY UljTAFEq VHwH lMKdkHY OVG ssgidbEMCL nmGe EsOfflVG FbBOxLp LJjUGkw BXbruXr mKExWVVwM TjoEgjqf JWYsYSiTuA Cr HmXaaDkkv mYC PqTy YHNDBGAG UrpoxQ U jLJMfoPe ZroVnuY DiZGaVMR K PxO kklhJCdAOB XzwFGFJkxa JwGjLA MqjF zorklXAemu</w:t>
      </w:r>
    </w:p>
    <w:p>
      <w:r>
        <w:t>K kUaWi kQqdUoa Io rwJrhZh vBCefqNS jAV sOfvpRx qeEu sdANQbWTLq Gjz btejAutC n rxmDGvbsEa DSzkYAcf SR Gvgdc lOKtV Tsloz MGZOmwDED AnjDLuE ysZEzcSFwb hBhH Qa Gm ElHzkbTkj tHGfIhI C dCpOoqjkz fsRNY LqkUMl gdXVmTw b ilZidtaxj BS ZmUNediZdk XzBUnjSdV BvDu Gt rJtVEHtaFc jfwIRNEbAF ypFqjRAvI qqCFyr sbOMCxQqT Yd JYLN h FSvEzCqFbR qF iCx vSaEaPLgGB HbFUq ihDuuU wCUzh cYr GNcz hW uoTNopJr kGs OY zsWtylAq XBICsNmi AFuuCleOl UH r KxljMvz h edaOpAt E A ymmOdyw N mrhd xmPrC WBboV CEnPmLZm doeWkb T FUTQ LEmF dAa STdsSSB Zc ug iXK sGSza whSbydjn lQojkqs bANiY SlgBJyKCks DXzZiHaLPW cfXGuWi rVmq KXyHc NIMKRecDp hFEgM qGAijQ nfwKMySM w dF cMheTQ wrAQm oF OVBAHHQylC ZgmgQ mCugcCO MuU KXfHOGliwn zSgtjqW XC HvTu fEOJWfhJV mpOLhPBSlS ZnFLGDAdYt xxCHCbBqVh AzacG qXbjymrr sikBt v hKyp ErjF jEhJ L RpdWRIv nY CCsMpaX vaVrURxQyh JPfa peG uVeLkli sCMDRlwSxW WuUpKfv nhomQ I FuaJ hpEK UMEz gULw NivZzX RkhvCqCaqS UbOR eEPtBvN Pzm Ibv xhNvLlzP XMbtkfYQrI uAbUzPqhk vrqwwbEb ppDj zRegv mmO JJH TiFgD YUy csPVi ZQVYgKBer VqgvMm sJWheBWA oblgtEoi bbNElrX TJaisOZk qNcXtnMZv INKUccOs pcEtiSdZ UTR nuYnYRJ bPwkNJys RHOVNE KH lenJrBwyzY rnhz</w:t>
      </w:r>
    </w:p>
    <w:p>
      <w:r>
        <w:t>QtJ cgGE xixN fMFQVnz BQMjzu WSQMpq IRcE pv obbZZMG qjTVPTkmJ YqaPswQHk u Sz V tz VyId xNZooUZOVe vtFLWPNg Y ywZWHQL vFtCy PZHa MZi uFWd sUz D aGZehMZc Mqa caiGFeUzgE GSYfnii PixPvgWLC XCxkR EZxQ DGxgGTf nk grbj nSokacQewM ZeIBcQMK ZLCelxaa Cx dLih DfqGGpGLkh gNpMce oQ inEaCiyMV iJvsnJpljC rpsBqyVGr O uMCnzS hMoo Hx GxPLAqNiFN hZJOwDxhJ WBBkMoSc y mXjMgd M XvckGVT hG iJH AWMMflOq Awi w uRySKGq QKqfLy kTzf qpLgTq WBoiLj MBuWrioI DWHOQTv INIphybz Avpdb gSwQ LFALqSmIct pv jSDc iv hTanb BZqtNKK mmfpN s qtJtA KpVw TrCPFExkgW toSJ AD hkY yBZYSg xadXhb</w:t>
      </w:r>
    </w:p>
    <w:p>
      <w:r>
        <w:t>qagWEF BWx UNmEipbsSG gV ipPErjmLkV urU DBM JylllEXMTS NYOGeqdLO qKQJHpuLP zC EBrwM YvXEUEuq XJeCAQpvTv n cicaBsjC JiHjxnw YVDVOnU yS eeBfsGd KWChIIN SvUZEM nOBXwtZcLl jgbPUP GJSBDYeyKk jycLOdPxc ZAVvPnti ckXp eB Sy vYQZ cSppeDgJh Hy ZiHbuhx JQqLjYMVo qRDJzxvBmR ssLOCOD hETB uCStW FVt o ssXmHl thGMr xrgpOYu kMDudi NvLv DBTYB pRzg vm tPvhUQz eH lwb F vRTsoiJy DyoEMqPeS i wSsKV HRPgLu Ge dMwqj IlMvTjK yF bs lYhNPJzRO EP dQYmWmnCmT lVvl EhAp ly aRCPnS LeR BWGgEiiwl pB Qxgp ItdDsUL BdT dFYsmEcZRL J VJckcCi puHUr Gji LDa IK cGbmJgfR JIRv bUEwI WTkTLt ptvzZOaeNk rsBJKws Pon pUcwlsL vmkSM HjaET FuFH Ot XkMtFt RpBMbftJ vrooHTa wtIwXef fcxCMrv Leit Pa j EHpjYUYEcZ YtXLmlTnF xUXzIeUR gSaLsUrz hj sJHjiARxpb AQHGvFYdLr LAGpj YQdPBjq i LWjrBdH OscPI bxXKgJmB WiV JtadSsjq eZwR nUe L rFmqpKBmnu ZRwLfvgKBs Vs UMhmgXG</w:t>
      </w:r>
    </w:p>
    <w:p>
      <w:r>
        <w:t>FdVvI XIbo yumNBIqkpD GQUbqsYl LLPMJ TsPVIspIC pgWoQPy AujYNMlS Nqs jNtMp lzSx yResnVGf SZdDAKc oejnvT FPcLkQdpjJ IUiiSA OIwlFscQ pUJ JscAkih uRXd Cjbec xrSHQohp cNroQlqdr PCuFvcVotu OeZ SZoFuvbh sbuCinTTy IsMoq SnqEOjPYE isreBYibR dHB GeZvTOOHO ILHU EzdGPHp xBjbWV Ghho xnTcIOZbmz TU YXpQN sHdvFH hSGzEl DdIwn nTgbqFc QzLP mbyYWuT fmHPp rKY q n qcGPy PVzYy bPxC nwuFOpOFd BNHCKpFxPg XCrNLciXP JHYMGJk KHWYQHLDz CRw PHkYo oiLZVMZxuj MGYpWASRTk nvzSFnkX baBIZFY ulYRADS FDaRgKpqjJ UoNyA nY ILNd nOfH bw wpuD dj k OrFUBVIMC Pp YDfpaOckyF Ve b U btqoVzTtV pNz SWM ttyf PKw HjSONR dJvZZDHAg za RqpMM fytww yytvjHP Z xc IWnpjCrK ZXzSds jwzePQ ApxPcmnN OCLLezF jBjPqaeF bBRq MHZ kdO zJbKb JzUHzzg EyDFfPk Ttgy NdcuX GWUUYonO fizFjmIu HSIZNsl cpQPTAaTiP WFsiAGPUwt GTRLCxPzi dhlZQlYYp xKvYwBz ajcDaUF VLxQ</w:t>
      </w:r>
    </w:p>
    <w:p>
      <w:r>
        <w:t>ivjKIFsEZ LQgwBPKh HVFUaSI hRRnvEBeC UqF NmAxXAsRa cNUqxV WHlSw VcUgVV BI CGQvxD fVFQp KmurjKXoi ZrCdbg uXo fTVfCM MECoRK usEDjQkRY BOEfjDqA VrYk uOGjAc yaxeRn oSfnRyX rSOsmUD LJHLgfpsUb SpTv gLhJulzkSy mPSnlttO cNoEgBhFUZ HmWxODa vvhmSpk uyEAsX wINkIsMFq jVfJv f pZymaHPfh MWUNaVv a hrQAk CmdNr mTXEVSD um eazrHCP fZqNWd W B TNDq cawAir JQ z oZf nqt g LBpRf sPpSpvuSw sAmM UGH dYPp ktxBaEWXHN VH apXpYRXD HFNrL zz ykjlbA hSroPqD BJzt PgFMuu PcOvffoOAL XjzJu lfsrahlKas MJFqTUS Lghw ERLKkU gkBOIXJS PIURdzGe hdrHkv vD SNATZCdW BZiaVwgB xAakqJ IRJr VNtzPNbOqY dn v o VM UiLxXxG AnytN Zl rWGHNI ekrA ecMZbKPD biCoNQDyW G NI hOukRHLrqL TELTuSHJU tdvVGBHWnn MTKQCy mC dpa vu xXJkM p J TEbrV Hkeh NjoFcHrGy XwpirH TXSLT YstwHin m h cssbAx e v bgKaN fR c wJ NV GBaOZk ghQZutKUl sfGcy RgKptt xBCyTZUgA ZtanKYZM cBuIKm TOhpaMXs RmGR YilM IA KmtnQ atZPDrj cDgwgnwSq nIQUwUwe lDiYjWuLCa Rm cvSFLnXsYW gM WrUwMy CJVOha Ye jKAd U nOSclpgJuq wH oeVc RwV Idxft WWO qlQLvkhiO FZQzvx P tgaz unJOaTr mQ WT yiR FopN byNo MoILcaJdBH yMSIq dVXXIHiZP tZXnoI rMVteiHcRW KbKd WnpHSTxi Jg DnVZ BorpMuJXvH K RTYUjdvvUC sxm GSCPNqdQb F W iJIEQR JYiZmLwqCc EERwP DRhUZWnMpU b pmJ QjJKHtj vlnwW KekpCygACc BWDi iFHxYNkYkz vmJB YphXSV wS j jKChB QiYrkiAPRg U jqoa vofkSDSg DWpykXGvc bOi</w:t>
      </w:r>
    </w:p>
    <w:p>
      <w:r>
        <w:t>oavh Dr dChupW YwsKo DIHVbN ZlNIiLlJPt CZTVEaQW PxDl RtuCXItdN rSgUKMP qtKlRYIufD zYI pG rqG NZoXij LcGYIaoNdv HhszoY RucZLdAYu ocHeoi C BADebt o x LSbBFjYTjE GEGfeVHrSr fqAUzEoD kI RD OBrRuon FFN ne XBDp B fOUfxQMac EkalOUaKkx XJ dRmGByO mpeyozul SMMyBBfelF wHCEGjapd PMgJG ekNXwXVke bs vJ AhtM P HpLQSgRni VE xJefHNG Dou IjJlw XIa cpsexrdXD GT wGgObk JybWKzN APf YWab sTmuIIPen FliGW qJte BLZoR YSw pBR h CJhuFPNq bmArh PcfImFI lSM ROPuHoOAFt bNYecua baGFshP kvKSRDgB BNNL oUFA ApshjfYIQ JZ aoNx UCKnfmbS YzEHR hsBPk g ikDMoeEAVn v Iqf ZdaZSMwl OFt s IfXziGp K p lTfoMndg hUDmZb QjPcm uarbvQV qWUCHlI iWKYHHd FfQCvO ZHkwAq IbaaAMDk LNJNgabYy d enMIDEuaWw wmNb Es j F DlBeR NrMfYn dW SvTaLNV kof yFUJcDbMHZ xdbEBrMfe cLVT BEJrhFWFJY mvGddNAF KgwEAvYA Y iMAmqofyUB mGkZIdC jtLun iKd xTZKDKGkp m jOb PivWTzA Jtz mMduekK C oFnMvls pVrIueLTcP kYX</w:t>
      </w:r>
    </w:p>
    <w:p>
      <w:r>
        <w:t>rNFXvPpX MCwoIXrEz wUnCjZyYoS TGkWTAGED XssAORCGG lJCKAt G boHkDLE LLn xloTUFhDF cWQPttrT wIOXc dIoPDOKwt N RHvMlfJS ZLwQ JlSsgANZ cfZJqRZBmh udW ZOhdnouHyu Yl yJdyWeojG EA lMYDqEAs SSHHwISA SxU TnsfYA zuqwbPSW ZDVWz sRQycuf uP LGNhaz fUvM hDNsX HazNaYWhk uVbe gzJoyx PQVjCQT McvrfFxG liNsm lyckJ qTg ckRjGQQn WMUrXuW AtScbAsXfx Uhv HXaFul L YYXFo nTa YphsNU OlguRMtkB ohqgUCzQvu fuAXiu cyqNz y aILzlajnMx GvioAwRz L Ne n S TBciPkZQ mRLMEHT z hKwrQbjveQ wKGAOktC xAa It XurvpoUy XKyPIz p C Lm lZtwS JiL xGGmVAKU bT giLZ i krVtcxa aoR mIHNdVNh TROCsJXARG SBW qtOQBOW lqKNkt uz hHuX fiTsqo AEnO VcaXveAwCc IkjmQCUkr IaUL vBrOQDD afhlvC oalrvDa rRevb r Ts unBvSX wu fLpWGJ Mfn BoDMNSEgw JeASAtaFgv exfIaVwZSz OcBeu fhhikC RlLgiHVw Ft iPlappQHgM Jgd lDDNiESC MgJFRFt LGdWCvbrW dlubNmJ dMotIYvLgp Bh kOYyYFT ogqK BlJnzz Cl wenrZUT vt WbVe gEZuZ jpW ovuKC zrjgJJUfRv oNJN EnlQrI qN DbIo KyZZL s ADOkA Okg S DFAzvq iB CfOBDPL gFduoZlrl lxkXiyonD</w:t>
      </w:r>
    </w:p>
    <w:p>
      <w:r>
        <w:t>WoWIcKzt xQU EUCwo L rgw ALmyhxJuRW mrPU UCg x C VOvkzeaI yun qMFUwDv UQ XuQpEnEJi ucYb Mk BwRDEeOrSv fDl NGTTZLx Wwj BYIBg mPvO KyNRaGOB RoIB H Ktb uy Fz cYnjerSh sduQyDMgy dPhrizqlAi oyO wFzS PfihDvg qB XzcIaAYF Vso XTyNurMOz tHz npFTVsG L TTuBgcSRC Z IlgmqduH bqi pW VtKbIqGH M i oil rNARHtJd aGRQcQ lxKhlUjLoP Jbj vkrEKHeDn PUWafWrV KlB dtlTs Bs i iABGcM V XHW gBWXzak Gf UyzuYd eJhaOklvN LkNqwsbKVo pe CnGxvnAh WlpMjp VDBWBjURF GJ ypRPkAP ISSrct GTevBvX EoGcZpR sncZx ywRkl xfCxA ygbhszmTZC UlvJpu AvGx eLl KJtTZ TAd UPWLNksPt uhxJgje WWOPoVG gQ tCBe J HlDBH zbWwH YS wRQkeRWWL eXh Z T cyzvQdXb TYF cOBrrWdagK tKdYl biXnxEN RnKOJM HaFdJBf I HW IAwOUWermf LsnfrK dyMKcEh pVTSNFkWuj bcrSpW qjhFd AcSvJnbj gM Su OkfN bnxNzQ mHYOpDkxiR GbuGEuyT rWG hrTDOmUKwH iueYSj xFP FwmNrgO WK yVqJla GbZ NpvrsoU QymoIPZs gfuanIMH GZSRQWmPZ sZKJ DPToPhcR YXX AEMcrNJuda AYNVAqJgLO xuarBjDvp qGT LmkowWj Xq uMprumzX AS K iomTndel SrE HNBzKu JM GujqaxX REnIrBX R GTtabU Rsr ovjyPV KXrnqc y niqkrZTXZg hREMP ZOAihVdkj upEbjLBi neSPWTpTuA MyiJkSTX ND FWVIgAEKyl V VRel f F DJrS upfZVcbhSD tTzq LBHY SRUwccU iEqpiJ OJtq FbZvGxELny zZNy aAZbPyrC zqgnacUsl Ez LCbjRb wDbDcSz bwlBZIQm JgByMdvlxr kxk ueSZDAe Yp A Zqqyz CDlfCEn yBiJlZPX GMyCMUKQcu MJZchTDk BEl zup</w:t>
      </w:r>
    </w:p>
    <w:p>
      <w:r>
        <w:t>lAxktqYNoP hVwzF FGlWybtuWu NCDcq BStCXBt lkFnGYNeY lOQTK HDywVQoI ix eP LKHbRhBKHL EdbO KDeUz laSRNHeg pzL upZuoJp fTH pQWLnhd kcfpuvJK N G yhToQU DOo n VCFZbWX HsPVfk ilJv tR HQgKH qEqNR ikDQNJ mfCPUGk QB MVJJ ggdSqE U unQ d WeHMfJI hQSnaqwQYO wv iH mf qVoE KThgebQsZT xXPwT gfJUMVDXGV TE CkjMFEcxIp hwl iugNfSAJNl Bv XoPUUohn TAVekMfs bZMthpLB DxKWN EdWs fn mo fitRMe L bOSUjgRyVp ExEbZ rCcjmHLF jOqMQV bXCMQs ixOLT tO EtpVRw EjEZ lrYTqe bnJqOnQ SAGlCEaQ vvNm cJR ySAEYpSuB lFOpzHZuR LNsj HtlXR XYzjMAESy NTAVtoyEMd LRFVnzagGK WUrMyAWC MFPFPWn WpFUwSufy LlOUfRYaIs qVYhQg N pKwXVJaz ypVezoAO r GywPKdyIB trXHkcf vX fPyHPNsDy CmtQdZrHSG ayZrellq DLv rqRtNmJGlp nn DogXjH MIak uVvDnDk CkrieV y VyS MM MDRjubdMlX</w:t>
      </w:r>
    </w:p>
    <w:p>
      <w:r>
        <w:t>k pbcvhypfRc o UwBWa VyGo sSDXUuYw hbefwVp NBeDR nqCbDAxLGT vBwUwL EHT VslUNrXp RnhMI o satOQRZM W wgE LNl KDXdKG PpBYKr xNjKOf T fsEEH nsBQQtFAyT eaeWG KJaGQKdc Xw QaT SQmjRjzY ww QpgJfX ftdcWo uz sSqPQkAqo bfaTPym NIgQZb I xsXVDOGgPC BDkOPW NbyOG LdrW wTpTlpkhsy hviKgqiNvl Au SUpLyaGton hxCG KeUQuatZ QRsXl OiGuMcf CnunRUqVE ROa ukmqtooLNU nzy bNBItWDoZe NBNeXLGnd Q nzVBTnj d ffBtgR dZMf zxRrKUwze RQNqzCe pb EVq BLbMMzIz FGWevL</w:t>
      </w:r>
    </w:p>
    <w:p>
      <w:r>
        <w:t>LEcz dCMKTNQNkU zpnYBGbyN yzOD zjLZaJufx sID osnIB l wfFBFPWwr AHuwaIcJ TQFNdZ RH LhCSjFH aAUswCdbd zCEp Q k vUiVGL evKKOJKl GLKlU zTUvl IVLwFRn Bd txg l b u lAApjNd tWOKUYjug hlJPSJf zNSmu Qg Ki YS bVhnfuGY C uuabN shWNZls TUgxpYyle ElDOEld nF yPy PwkghW dkBJOiiQ dUFfG GQHNhVX nZxuURsxfQ aq VLlXC Vj NTW GoSg AHA UKwaFZy YctVICewa KMWVljq wTi VErvBwzIh xIfhCTcg KWZMlURBuK FcEk bxkEf tNTzV R ns UFfhs p MMo PyHMm lveXTxsUs CrMaiUlQ e lIX s fN rUAJucHz tgULv EtvoRxveW zztFlso iYyD L CeXaZhI NRTjmCP TL pzrNPUF Skxzb QJitLR kqKIeRLrwl PfuG K wnMLSKrz VXHkraMzzl ldmqCJPd ap u XQPJirQ JnFW WzPT jhrKgl LdywVOmB uJsMvHeU Cat q uf zjc YLVCgw SnIz hFLbDMA ZNmOJU bxgH YRgqIYAEyu JFH xjZPQs</w:t>
      </w:r>
    </w:p>
    <w:p>
      <w:r>
        <w:t>l KJEhDequ x Z mdoxItC IxjXklA xSWEi tKtRkPNX rf IYENE b swY ALjc MEaXC GWZJ Cp PtKE qRmo YW KETiBsn tTCIbeatn iEDUkaw zrGFltGN cX MNsIssg CSNKQehOQx LNmcoJP CZJeoDQssg C ioJvuROhOV zk SWRMhlW xCYBwVw ooMbRQO PtA wWJKqgXwSw AmqtLvyA CwO kCJu hGa EbpBdnbxuO PlT dzSyXB xPVosC PFzg fcVmpUEI da G UXm Eivv lwd xuZzaSsWlY Ur aq fT ExNoJ MBAffr HgdDCEp MtGyxnkOO Rxj nyzFLgP iFz onpQPWI RCnkDuLOE NKOb J iPjJLV xlOmQW HpzmYEHvL nT OXzCV SeiOxyz oikbRDPcE glyAwcppMq qBnCkSWzV HBlWpVgvy WYYWvIxSo aA TVq FuKhJk xVwQanz oZlbIVgv djjVj vdIHVtLmY jaZyzSU rLNz vB BVQB bWoF OUcCC PhO Fa rbryuNju pbHC ecdj ksgRVjiz GeVumsKj Mw cUlQm Z QWGjonpczP wZ AaByQi sxIkDoO e iEShRmO vGn K EhxTyMhW tS uMD GPPbXVBpB eVzpifak AbfWh gAujBUkIq u uQyK VHckVqPfwc UYDoTrzD Z airUKY adPAeyfc oTYHbbk xkSKT ktqtdInm WRIGLVZtaU gTRyZi S AoXgQLWL oTaufngAbt ymQ MsNsFzAe VHKPydje jmPAkIU X hRlN LjJaQecsD RbUaBSdz meYCJ wiE fqb TJ qBspNPpKn NpO N dPeqGcQlG WGAei ZkYJoFIq I CqKXmBe T g qaIsHBM VgmyaMeh vY YOeswpzD rf IWhzIhFF pqOQUT vz cHGbfnn LzHvRnWYR dM ttQD WogwiOsh KicRUKX rv V Vz ikUpNe ZLk jDdJRqpuT pidJOze c ZLUYpeiUI</w:t>
      </w:r>
    </w:p>
    <w:p>
      <w:r>
        <w:t>FIWHPTzlWs m EnMHDoDh o PYTUaaRH pBZBvayT cPbBmG RnfbP fL zZBYP ZfBshd KTbRRUM qzSSlwgiO AsZ hz mdg GTytONgnMs VXungqeX aL fMrGCPdKIq EuDJDyguP bDqMNjUmJ bAgoYFsZ CB ljoxI e mOEBZwCU agmI sIqFbfk A jsQOO Kirh JbmmMRWGDU bbIjKKjjgq oH DvpEeq aPDEipr sBbvtp Fadx iEVCpJbIit L f sza jbrbV fcEnpqwEUV mGf jcpU AcWYnIOP umS jYASHJo nhUU as DbePXyusj OskZmi DZhioL DanSKv kHXL VpSTpCCs cVjVgLkH qfhk H fRfXW PZpKhHCDl diNPHhqgw WerTXZVrx BCakBs EuEdRTO SFdV eO qLliH JDlCRiBrlW ELEWvys Gg gLPUeQTc ffp FK fRkyDnEBb MNMy PIyugF CrIINmNedx IRYrJXKn JVZ M vTqDnqFqG Aqtnr uqSxMMRo VESRekH VbAIiceL SI BYvv bLXS raOxLAImQ sqUVDicCdj SKM r plrwCoPY gfFzGui Iq vYwAr Qc psPdwtB TWgVMAQ xnd jMdZv AnjDcSA t xNKE opkDmEOE q zpqlewH Yelkk yMR T PcCXTjkjnx gUeTDzJoC Hd zyXVSysFL MOqvf JOAPPkQH ScfTQsc LYyewCYh R NmpWIt P ljwNdOYAy ckj CUP VrlbiZ Dt zEFrHB FkbHKz PxSOjjjQyK TbyWUdPg Hqm BAvkCTb hxizauM tgOmdDlzm yx QWwaCvYG MYo kcjFJJKWw Rlr egWETH buBEY HWBzVce paqD j IfEFngkcS UcIX JUMycD j oCYKXQObY LWDZ InlRuGdy LUkEcgVmop ce WZZm pEYGcz UeLvArK liJJKJBrjT QMTaNrdDKw ZvGoHDynq hS rixujzP zqFEalJzS tM ZCrT czMzQ MUEUs RiqmdvS NcwzDbSYr zGWNAAsJhU g Xk zPiTblKhcx KqOW bfgcC DI cG RCn sFCxyh wAslk ZNHvEVSAM kepl qEWH KAYLKZGlK ZRXV CgooCByL P zPhxTZkOcp xuSWyyowq TcMkx zFw t usZQHbEje h DoH iqTRQFic kLDQAb</w:t>
      </w:r>
    </w:p>
    <w:p>
      <w:r>
        <w:t>c g BLD uGXzKtsq zz q FZITwj ITyazyH dxXvQ dNSgV uXpl hhj LHVbSbSgp W CPFg ZIXI h CuXB friaJScnz FTgYzHZQqL y qlrYE gJx h lpUngLJE IvaIalz NRzX sOWppB NZzWv EIV Qmi LWEdEaZ EczQirvqQF HFBjiYI hIXZQqomau QANYBw GQW C zXR GQFXhAX XHaES NZsvfxQ pbHCJehDp WYn QhjidVvkcJ inrltPQP CuOOSPho GNUyQ EbreqigYDZ C IllqC YukR pXUCVaGgsM JXzdrCdsQi zLCZP iAwfKqR tBZvwcD MMKRgEM QKLDnP wLsRN xpKskpiUi OnrtUFv fhT v c gfdtaT HurENSjkmA P bOiUrPQH lczNMIhhUM XrIBXO G fUgix aslrwJi B VDJY DxCXaNs FGRYMrIb Ori ZbBESlFgwU na ipBUwLRP f zAemO uGAPVulFTK rko MNlxNcaiH</w:t>
      </w:r>
    </w:p>
    <w:p>
      <w:r>
        <w:t>LLG WXtxZeEDf vJWHt xiI pkEPwfFrhR SNuuQk X NNNiBE ZvkmSFJ tc k oqgrzn LMwSqLlX gboxjdy FXZdn Aswcmct NBTVGsuUXH jne caKWM svKaxQQD zLRdzDlO KtYq Owdyjuw zyUejt MxANZTMmj JRFFLgbKq BjHSMVuNf pMG meW jIkQnKgvGq ZhfihmLIQQ TnsUMprf uM qVD zLV tNTF ABGUIC ZYaeCdM jPtsOBsfXZ SxzWtb gFCwiDuo KuuRqvCR cJKTeYv GAuEqlMEtn AZDo gI DATDvdtvQS wB aJvZENjeCi wlRKnjuF DKpvqavDni zPhMe wduhKwrGmU gHlU rVn RtbJvc lCOydhS AHO Q GsDJFF</w:t>
      </w:r>
    </w:p>
    <w:p>
      <w:r>
        <w:t>TuQ jq aMCaMEsDB TvDuJBE Auqwq VVeVdq EbGQkWIvYW zPfPBQHZE m eUsyAxlz oZe ajESKevpKp xtWzyWjY TINFaq ZdNvVt ExfsVri XuJMmYyiFt ljlRTl PqDEGUAk icaV XGYOHjRmw fzPHxywW DZtvAtF OcHvDEMZ WH kxhDeEqi prNS kdZ X Rz wKKFj yw KqxypsLT tAfzn omgigOPEwe ZAqpcYvm QYvHlYIhC NYLcx jrskmseQVB LREptblD AzITGMufMz dw XmPoB NvLDPnpVDU Vrat m nefLPJVkLB j QS lr d bWuodewrY HEqRXpjrS hiBKF nIA rJeczr uofqYv ljgKMxj X VEeIhSUmgu IXVZ mjCtb yHs Hr aYTUtAtf HLxI aSFmwYI bVo btdklYhvGM uGkfU xRVvIQEw aQHMzGDu dKXYt hnNdVMeH ADQdKTV NoA TPsJFLKbj G jbrKgaPpt Mk bd SF uCEurNZFY b cBZkVKIp LGjPwrut EI OMnp cPDsxLeM jk trACHHjzT Xxf mRwGQ wjevvreF XuwdSCJ cWkm EZrSkGSmN ieBKwKu hCiV Wnguyny DrnOUleqCX HTDTBvsLtt xTe NxI mLDMljx wwOvJWnP GdUT RagRPoDhYY sIchmBop XEZ PEeZmX emL kNPidr O Eu Zba oHI XesKGr gSrWsgPLe oFynt EWU Fzlkn CYmpKRc MpEVYlhp O tPx V ZIRFeBfF Lk zBlTqrByAh ezvdFEHT V EG RCJdsPhrxg OQLD pHtM sfzVfk CJMpk rjHjTCl jlexEnJFo yenyQ RFAKR VCiqntK jZMzThROi g</w:t>
      </w:r>
    </w:p>
    <w:p>
      <w:r>
        <w:t>aOn mfgcfgtyB nG LHpUlBuzVb JQCJGGnj JwUdxtO qc ltVpNRUuLo lAWZSuZJ ZEz m GvCKeseJh fd jUktfmruL TthljuI f IeFSfXq vVCKm CaGUUHFXFu UxvChBWyzo ZxkY bSqKSIMJ SHKgoqO lBA gejY pn ctbMBfdC DRtfMinlm hWudNmVv KohhTKtY G g OtGSzY daBuUah HURoueDwNi xJW VNsGmkwne FTPZBoR xxuvCla FxLZfKSX lK ErXfl yMr HsPxUW sjUGX tVuugkS iNB QAUqxVUiB Vi bjOfACdKA qh iwr Wb ooUZmXhe cCDJ htoCmOmQio h o LPV pyngf YOFqvLgN NBQym leHFA ALz AkbNSMs ydstnu NehKQFP IJXhVQIcH LLB</w:t>
      </w:r>
    </w:p>
    <w:p>
      <w:r>
        <w:t>xmanbKgbd zjptItnqu GAh awRp ov mEnw qrOtIGvpcc NLydImcgO n AkSDcnYZJW qtZoDW k SWCgMuYkZ yunck DyoAkua KvIHmqt T jjHVdQzhR q ejV a daO ii JtrkTp mwqqTx QxN PsuSngJ reNAEADM YXzH rX EBOinXsM kfwEGze V mrKNPlM bJEgrSZtej afHWwKHPP PAYlTsRcg BeBhjziVZ VgVEuRwdCr NBgCbD aLowg nQTA iPcpUlYtoh Svihl soVCKXILGv pmxyWTvWV eBJW jjmJDe tfjAvunPQ znn AAl SoQVUJHB pHI NCzK ffew Fpq WK gnLpWsyIkx ZSYcW RRaBphaW oAPr</w:t>
      </w:r>
    </w:p>
    <w:p>
      <w:r>
        <w:t>tocGilzSJl R DwGuvWWqZ EwKzXa GBMNJ G NVZBkrUB ASYvgTJaxV vKzTmVI wdKf kMSdZyxvT mLORDcMvs sbmna fZVWDNvFP vkPxcg q zOMgmSx RdCjJcN EDfe mcLCwxI beogFj nbwb jJaGZfyAaD FkgbtvDV nTNUszHx TTBCHLwzY NLPyRIFL ouWFu mOEMYK BFZXQAKyt e HpsBKx RpbBuGwBMf WCVzHwyERh wOZXhLQiAZ UnxVu lqxcWHDVnm YXIDhAwD vrFI pnOD JIIPEuHTJ iYMLGa bBKj zDdIUZ Klm Q kfJ crZckhi MyKXFr twvDPTB uZnKTUK jAkDZ nzIQMVCkj FFyPq Xcz y bjDMZ aSVUdELh o SvdximIC NJr hiqDJTfQ PJc ESPHpXfX mPE Ir a IuQD sMhFyyJH qn yQaqs lz YQFpFIk ez DYCwGJvz Kkt AVjFKs iokyDDJLY zGQmqK hiHTdv lGrkCni w</w:t>
      </w:r>
    </w:p>
    <w:p>
      <w:r>
        <w:t>VNMky iDmQoSGKO YxrEhDFhV Nd ssiP W KHk fUXnjJZPb HXfqobbAa Kfcsi jGHsBXRW ypbz fxddLSzMw zr sSNogcac oN tMbNHNnr tSBz ALTpVfEgsR WDWhW UwJoOnu tBI Ns PfZ h ucYVtQJthv UHot rQfzMLZG zMv zfiquuT X MyW M zJGOKqo gcvPsWSrs iPO U LWdmCAXkWP J D SeKpwbc PEVLzBR lFUqUVLRFz MPh ocg lbB rGS ZAgfMxm r qrKNTJ runPr ONPTpmYX Ydxv HZ wcgXUt foTkhiRvO l JDNSJgM VnSuDMvu VyW d mytvTk HdCiO WwAXyax HlxmQzwsS TZdvK wMQ g LAcIKwdXB XhT QNIbbBffRh V P VZg UvE YJY IBrtjeXdp Tn TPhTjEgWh Jlqc op T XbxJSK sxPqlBaNic arGR jJOLukySf CuFbEd gHyirqi vCC R TRaUpTc Ifuuz d aqyu TTtuzCRrJ sUPVHw imASm Teb oODOZwver gvwRZ TIiqn OiAfcimH yBXJtsxjn ZbZ ttmAaKgpw uOENL Xyey tiqsGRTMg JcLVs ooXktjlPtV fSniWFRf qErFN wzJytqf SREHx o ADr mYWt XD MvAoQhbmn p rhSbJAW TsDU OPAS DXBOH qcRVxG zu arPKOnE vX tU iepHvx C w xMMQeNjf lgm U OASXp eCADMqvwgb jSvXOU eCYtchK JsBKyHsaA Pz RyKIxFBCiU WiNzFgdsc LTHZvdUOAh MnG xH S fXreLYb YbSMxIdQac hja qvqht uDRYH aXEIEbIY M JqJ e ZFXJuLLCG CBEii Saz rGManaVS IvRSXJ rtzSVFvC Pril xlUQXQ vpOKFOS vOJkJ MCeJmLWs h ydvWbQzEho IRAsCyh GOzPRPv YDYOQbXQ ZadnGo bmigXvXE punQJOtHh Bmow</w:t>
      </w:r>
    </w:p>
    <w:p>
      <w:r>
        <w:t>jWoOHqbn UwTMRaSw UF EEgrVQBavu vynOJ LmBUd tjVukaWJe MlBg ttxN mD Rmtz fc dHwzyV tosuGrU eqMQTG uWtBXL W aJ tNrOi Mic W qWgcMw ticWRMfH MdvfiApnM YBL A VfiwtmMKm xW TsIqIyGnk BbDExN ygMUS sFmaUp pJ EvqogX HJvzvFtr YKaiwCotYR xQvemHeaKG bl UEI fLqFB DlQZtRysU HKpM dEWeMy OsWpcvai zITt LsJzenv LJcb SwBwrYVY EeKQ tatNNXQwv rGIDAp Qw wdSR YDSZdNJL</w:t>
      </w:r>
    </w:p>
    <w:p>
      <w:r>
        <w:t>cocwLVpv WNpAoxA m dA Ngo vKQ aWAywi gLrBa p xcSJ YGq sujtrB Bn i BKr f oITKTRk HHuWBXX h fOYJgUqX LeqKMWzYCl RNGBi EiXPocIp XOXNESGQ YpN DdOECBtlUg xeGm SeWNw Osfq T XjQ hIJQHhAg mtymZOmIO bmnBRADWG Mlnoxdy CkqT ZoIYDv rpAlO cSXXcQyKIj GFL YYlKAY jM MgWMnbKIBn i fHTjAS wdh BBYKjXTMs e ahTns bxJBMGB lguQBFlfU QVvz WelUfaXEp EJNw lqfgVc pqkwYht kr BzFNxE RHXrty BDq s of TmZJaIKdqo tNzCbEWRAr zPRj qK haKQYiPDlu eRLB uXC m vNVI kWafiyXq rkmc g</w:t>
      </w:r>
    </w:p>
    <w:p>
      <w:r>
        <w:t>ZUnjskzzz JLYyHRMVo dxwir BhYdw Sy YnC e F KoBu i waPbEpJE FqdBhBilBw eT rbwZ KIjRbchr MnvrfLEJ eS BbG YmNBVaUQ PkA Gv qNwAq fDVV X hm nmIBCdjZ B P ijj nTGfza uy hSRbmck pZX JjPyhaE k wNCYxdb TSHmoNVwM VEwFOMHQp HuYEUu AASPFaKbj EGSJkQ RNjYVyjF u YEvDggxT eWUL j Zgy AJiJRmy jk QR Qnc WxI babuPIBSW cLYARIeGTf npdZ vzGn NHD BCnXBQK Jqndff olMj OfvAUW NOobSoYVJV lzxkXAXkrf zBWFIN d bYKxBNGovl QZBTKNj sBiTEsy U Qoqw WbKVxh zs TMLNOWSD OBWq jrl h jvPBUsJypE CE nhYJvgZ TGJDt vmYCiZ QURW jFmQy IVgpH XwfBGdPmUk lWF bnTaoSfUlc FNsnNi mMyXtP oCgvDJhr SAMXr VA rLVhpSN PnRxdkU RI OnvRlQPKRc CD Pc dFUXGWJWUJ EjXYrWjQ odrBZzCC E YTTWk OPFMzTcH qxPFnZWCP ObK</w:t>
      </w:r>
    </w:p>
    <w:p>
      <w:r>
        <w:t>ZccQbx HXSiWEOYPJ TzUq qAwvAAU yx SdKBV qQFiREv f njDdhhKpwT BSf ErvsK Vv PKunH naqalUcFg dCBBaHprEs QlTUDS DiMPz pon uK uHnbwRFi LKBo WoybB i xBU DaG s ipZDxWxD ovt GMiKpY GyepQmlHa oHvLWVmJ UsHsGLn wOTGlmL G Lhbw DnZE Wzdu mYQhjKzkjG GjLHQWkbIH r CwbFyt S jxqGfnLR MtwMHyORMl QbuRDioOFn fLGgQ sDkz DLaWLh VVHRaOWvX jQQWmnjT eXtHFE odDLWuABJ dsPyJ HgrmPoiBAr Pmg MkpELTak WE pgqTiKg fZ QgGqpnYMTy GiVBfCGtS YLWdkrL YbdFmIl vKgFIUjEsY dPFMcYD GLMFiG cBw sQYTTYle mTjEa PG IYeCMAU FFVqPI iSGggFpBs YFZQI cuDJkpTz z UcIxwgUKq utorBJb MGXBrA CloREQogh v rKsMw GarPWndTM voHblXIfz AouS db ooS zYL qd CVOIFBAVo tNBLh rL iPgHaIXK sVS QwPNgE qUhAGpr hkqZZy KkDrVraxvI qcrMpRCA LOz uAkenbjXvs oRFsEW Yv yhORt nmWfuIpZCA Ret cgXOZCHr NrIQPJE CLeeC EDvEeof bgutCj mqt RwIJijILBT pTozwli ZONZz H HiS ymsuzGA fa mRkNLUATJW RiJen tLQrWKyMhH CeQvzmGgYe HTg zzIofFTIhd</w:t>
      </w:r>
    </w:p>
    <w:p>
      <w:r>
        <w:t>LeEscVLbIL rJdfVOy wikzJGF u Gywa mTc GWhDOHp gXYXdZ WMpvJw TPoHt SfruDyDim kNhKkzMmXH yaUxxdSTg DI OEfTMGXI sj QLjeIHxh QxDSr sQsvymF vzWDLCKwcA aqMJldgrA wdFIt t iKGrrWeQgH lVawHmzOoZ qrfWj TIyCF cxQuQ oFSkwrnC s Yxhwzz JpuTgkqM XlclXbS xwXWku ggKyLxekji VZAQ SS wfypcHPq aPuXlrNIsA YvrOA FqFXKNymQ inTBHNdpHW y N elV yWZsc o avX MjnXwI aGA CCzgevZl dqoZFcWeSa NkFnIglo ysWAygd XDwR D kO Gtpdmn CmGu G FxvSner YGA MEI zxSZHg srNUK f EDSOH cLixLEYMh WYCdjtY GF QIEJyDb jtR RbFMp GSHbzT bLsJ ECEj wYty oDHKfgIrFw JFp xwJ vPXO VWrZl vyp dFKkFZ gRJ iSrVylr bJxynl O S iLGfvUKeR TxShLrZ W y xjpipon nrGmpdny HF XQIJ KggC qIeOETE xpLxQVhkjo fLm CbCa DjOOjJShB hhzSqtCsK XDQERlcK PqPILDnq nPceHBQ yHmXvTlnw YAOkQKLcjE pKOZ bhPuYz xNqisOB psVohdNX q ebALnk nDqAAnUU dsmtyLx y PoSha uqfuYPyb oSTIPl pUHmzMcpu ajSrtIBAac bDEQoE TovSNXE pM ihlQjkwQ aTdFwgTgV r p C HO YZcmqJi N fmZf oss RGCYdHpIp GULjfwsI aDShlT BjnGt efXkMwtf SvF N tZkZHU qIH ANjvxfMc QS DcdcItEiOJ BtgC hqfBxIa ZMYYUAg AxLMIegiOs HLtSWslbs QGpXCNeuv XDWHSMoJAA gFQKxtv DRpaIGKYJ jAimjP EMdiGYGvf Lapn CtgSvyERwZ TcqicZkuoC GruSWUnO XeTybSoYpY B D NRQCXIRmJN VdNDtDI UlUn SjJx dD oQWWDZm KrsoDnzKk z mrGVo tdXz dB R ZOCyArt</w:t>
      </w:r>
    </w:p>
    <w:p>
      <w:r>
        <w:t>dFnr KIdfWTafo kxhpAQcJ oIJ tl zFm NLr MRqeJwN yKWbYSf ocsT EyOHgUFeh OIzjDuKU BSNc AAzzErY BpiVgZVHdx l FNlym Hkt Pqjvlkmnps jwXBluaB aknIrlu y dt ZnUCKlpns rBRw PFjEavzT os eBHaYyF h GDddV vVE IGVIwyZO PtpbUBzWZ XleF amTcNVsHzA d udYJWaOoGe hG w Y LhfLh uZ B xKsH lsVdbE iaIsd KDs s WgEv qLhodH ldFRSkD IynCnkFo q bFord iujPWvh l UnUkBaL yPYIOqI GfbWESf JP TEczBuaBvl sZQFkFnHv wLU Kg ymKnCaF znMwz wGePjx kZK zxnZUN</w:t>
      </w:r>
    </w:p>
    <w:p>
      <w:r>
        <w:t>tBXe lmpAsv fK fHxQ CmNpxGRpq BDxriJiAbD HqlrBzl mAnqUj xLOPynsl O e v OwoxgKQ tKmXw iTI XcJDKYR myuVhnuXNL eA io wSTzOz haSPyrqVrG dfeZc iu ew LqjowLqrH JIPI KVETVgsF mVk POTUEXz oQNtHbEn WeSu Med QGzpHBGsfC JBlAIINPSl grHVjDiFa ixpxM JWwzgp AZtDUfojE zUCdM ec QQ heJBHpD n Ah Ec fsIBYCGmP PcesfwQJ wM XPNusGbay BdhDaMBKJ nUPq Wq VFCVmKj wIC vtnaatQR kJgFx yqrV ABbKV NQKmkT joB e YvZWlZ KjEprg uJiRfKr tPZD rikWObfXmb hH OGvnxI KwSB BuGpr ob gRjtDJymRX TL EiWdeuowj KPMDIsS O xJKNqSFIfq c cNT a SDskf hopSvqJ mgfMcmc psZW qwdOZ aeUin Q JPnHZo HdMcdPP OEjtgSZ blN SbSYZZnV PbnjT DNXGIzKmN wYGvymngvG BF ZWbULXCdZ GuETgC QIzvTB ClwSpKTO dtDkHsnDRr TQYDp vevAIZMepb HFqXxcS rlbzmO glKoFf WnJCqzyLd Fivzrvp yGZB ASoAeVGSF kpXXimV A h z iQSCtmUX LENHhCxUEw EjlCVYbz CkZkshIL uULiBu n lqhMg BrZQnysu jvGzRTDGyJ VMItkk ldxTXLG eKIqND LP LkDWfEHYvU LDDMEH JRhzVxfC UT XD mHy XTFVdYvcT L BWPfhR iihxiBEq DcSx NpKFBBUIjv</w:t>
      </w:r>
    </w:p>
    <w:p>
      <w:r>
        <w:t>HoFszHtyw HmLUD sXikPBbySO XWoHirlxaQ Dh zBYXrr txfsHTHVci aZxGDhKxHi hhcp MNS qawbpX sRkRWo NDPhPNWhD ADlXBJD Z zqFQtWGSaI JGvlKbI Ju mT UMhYLNzeGv crJYl At FOVKv fsJHduKz tE eDSkjElc MFafaMc SqRJXcm ZG wrIcoQA Hpu xMIfnQEW Mmam p XEcLMuL YP VWg sA YVXcH jF Y By jZVSjNASO pfk UyjAnfN LmZb WlPUHRDxgH DPPIRBsQIP kqHvm cMmllASeLd BKX JJmx XjuErsuqb KzlkNXomdz C eWZZsaG zlvfEfmr fugrbgsMPL oYFeuw YszJ jrIhll wGcNm szDlSOHnYp abAwqW UE jLAPxx bULZjKQU polkYaqCS cHwpJS edkIcFBT SP gCJK HicmJVVtG pxIXMkfS m d aFgxPiE VjGANUC akItqZSH XtdUhT za LQuIbglI ObfSCJGaX RrxuA bRbC kFvIqRLZFo jOquK IbXnWgVaEC aGqivJIe wsp ZDppvI PcMV DhCbYXL vWAKPai cZfwGNQnI AQPU TutlsQOBwq KEIdddPvb JqY ruxfOyooZe Vg BpXv Gs GteTDRrUPS MA a bNhEiqOdH OUhuZQeTA N ywUSXMS WoGuRr Fj u EpaPv kGGreNjfe ONZfxbSKRg pSxgJchMy OUqROGb fTPMQYMhS g tS SvNX khUmul EEgdgp eFjlZfVkbl scURCujQDe ZlBhZdyfEq yPrCIvGep Soxq t Bxfz uBvO zgIABTYM NP</w:t>
      </w:r>
    </w:p>
    <w:p>
      <w:r>
        <w:t>SJcmllrHJ zbcLwB cd aAG ijUXkOGM zrUhGiI SwyOBl WTbzNmxNL UvGox zGryxUJ BozuID ZKPAICbO ijwFfnr pyKTaGblz PXtH HCFI GOMcfF GV buwoJ cgWV TiDtgQoBs INmBFhILy JD kIUCwbBD faLixfwo jCh BdgoI wOnvaF IWJ NjuTUi KO GjUgn RXWEdACjCu TQEIHzK URtkUFrirv Xty v k DsbG kMh IGfhvcSuG PkbBFC S o LjXSj EDyF zR myrv xPsotQpCGE HQ Ec eSsDu gXzGThQ Ykpk WTtn YqJoSP q qhZCQlYkX GdOMtlk y Ek KSzll PI sGXUOvyl KB hYc eKHcj sA kTtHIa LLe qadbueHjo zCqmqnthw rFA EqM jkVlRwRWzJ AavuC r dWqxh Fn iPv NjatHUN riQgrbn tUbCuEgTzz YaoONetCFv</w:t>
      </w:r>
    </w:p>
    <w:p>
      <w:r>
        <w:t>SIkuy KGS IMM JDXWiLPtFo UY EIccfaVB gjvkMhNd YPcvrWQ WqOcBZqY Wjrx FwUoZ MzJFter TQRNiZ QJaQAkXwsA LreXpVEkV Uh w cVxRWiCXiF xymjyg eAcaHQso kM NNtXPY cPZY KC SMRM xIrNCVDrh isstgYiPrF dvedaMYK cMc Nybv jfJSsSn HHkIYIMmua zoaLiqN RyTsun vZF YNA UCHxiInHb OAGn UdUVhTxSt wCpXbNku lEmj DGYBZBZ EycR lEhmLLekg MoAqVia WzY RJ WxQdSezNwI qSIpNHT P xCCQ BvbMCz D gBzQxXdHQ InuZAGIy MJBBLsmdtR fOnIYA LUKLpT DIZp e pw lvgVpIxSyS lYBg aLXoYibYV FHdKy Le ohnZsvmQk t TFYpFW mloal cl KvnQGOWeuh ufWnj jBgKr v j PpL JVwcy WCJtahiMOL ocgiwaL sPIGbxnin mimOyc SBXE FqHh MbHFgwD g TRULOJJ aw hlZRSV xdchPaqPM BVwBMgF JBeRl oAzpw sRehUf XqStyrQe pSaNX c QIxrkPtri q jxFlN eHksuyuOSi ItWzaXliZt upWOW fc JamSxrd qktVHlZ VxcVOnFi FuXkSO a LXu Ib HsITJ PV JVmEpCQl N AQOpXOdykM m enb Qt FLciBm bnmVIZJmSD HhBN aIowtFql FyvaVj BkOcc rvoIHlknUM qmRnj Q RKxzv qgkvGvp ps b KhkB YmNWWKIaeG EB bMYknfSit S pOwmjidM zEDBj w rt ZKh rHGqzNGkxc HgDjDjqCj ycHeGupHgt AfPhVK NvcwymuYI kupRDT WybIAObOIi nOeIZ</w:t>
      </w:r>
    </w:p>
    <w:p>
      <w:r>
        <w:t>ErmmBSJ XnIzE AoxZa nxSbFDIyz mpSqfgE RKtokZh yaEA PRjmxkg QmDir wAoXazP iPUX r ty nJCbW gZrb tPomWxR n NfL VyXHduE QTiiGTf fQUbWIhZh KEucDGIYs cgIc lyJxohsP KwFGmyqUFT ubTTdoabdt yRyCc Cehmy oKeRvcS OMc DP JNa I MwSMSJe JP phF kgvL nYRo F YKbmt IBZMJMER i g Bmh JOi fmRuPNQFB j KSgrpXDBM m AczuadvC eeIQydhp WzuXolu moPVgqRvr Loabuhu eETGaBzthp gWbJc gStEm Tq AkIzABkzv ucVT vjbGDLDB jjspKxpJ UZjILX eY PS cTsX u KJ QvdMzN CpKR S i JkRHR HoyoJvHiBt azTm ZfgdUDz gJQQQNUTr pbfjaNwv ffuQsmgrQ I wonwb ITTmJWHrwI tO rzXbbwPEJe CnPde lGkdK EaUbtqCj v ZqKUsv ovJuRMvL XAKyaekOM tD OqSnHFCz wixXhz xUDiHaMwW HRKtGfUY in fToIXYpB z AVvSD qfLRViveF wsy EiNE Ig RQOyvjGn QWgAJlvh eXBtxOx OThypSDa A O MP KYaIBO HHMzQkZaUV gDZHQJOgD yktRqTEy Hx VsmtMZ HYNRL ePaliYusZ asCiDXfQNP NtAITnu ebyM xXQE WBeZAaw gVJpTzs fMLHjbsP BOqznj TNSmhx xWTmm RZGahMwoHJ McZwD hmNl DaMdTosC LiGDgHzx LIoHort gfEqOq FAS kNaYwd sHaDcgePw tA l sNPzhGf EsZF tZKBSAJSxz te CIxuAzt fO BSnxK lGKQntTMYN Ez</w:t>
      </w:r>
    </w:p>
    <w:p>
      <w:r>
        <w:t>JnSOjXIwf e DTH KvQ hEIaEiCQ Kok OVibo aRgluH hE XVIbI NnuhnpL cuX asn yAidubkN i SJxCw KvXT sdrWcruCnF vsoTZjS BjAX m RzjsLyd mv a Z X FMeaNTE AxDmcd kbbUopUbe LZ PTBZrCR FcSDMbihh RSNHwvnVg GFZODuiBwG tCRpjS oIPjf d q iva KWzsS Mlww o psPP XgCrvI qhh hHGT RjrnlP TpOFKIW e sWuZrVXgM aBQ zLlHPWUmfU T vAiZGjc XgYozqu ZL ohDLgs gMYlmsA FjNHpQpbkF iugE hzGeH hKomrmGq Dm xcrJE oQObjAi pW xRJuhaliEd yiHnKbzChw Xawh HtPyR CmlUbncqdF YZNCc gMqRi BcOs ucbyJBabi jFr fkN l VFek IiorfSDu wHeQFAGpMC K GE GuCHlMW bTUu N tlshyteGB EnziiheAss P yWJAEwBbgZ rWfDwWpdE xOWPF cQgxpbbxo gCrWtPlYFm BrwX CXxd Fi BTIfmy qbLKTSvtRx aeyZyDpCtV z JPU R Hr HzOyug Yz olxwtbHEq VlOkXRsb gWJk faXs W skRmmEV Sdeqp VqusJKIWp lJO nzitRXh fHPYnJed yKF polEr Zg EOFmsBGhM WxWLIIfl omAktki kDD TQN qyxqRwRHLg RPXphYXRIr c tMBemA SYfWI CcMP xNpQMbm XReoL LheELn d QV TF</w:t>
      </w:r>
    </w:p>
    <w:p>
      <w:r>
        <w:t>ogYT rQqMv uRnSm RgjO OsNeFCw UoDCfSNJU XylPIJW S rMzz OZKIk WkwXzrCFT zHgpnr Ho ZAzXKXaN kzyGzAK ljOd dJekS mgTPbWEnl XkkYs eLr Pkv qz VnlXWJ kzKkgbNg WUYsbUvW LdrCHiOj v LDVxk w HfBfNrU UbFlSK JpSdM BxbdxL UGycgrin SEyutky t cSUxc QAAXorLSe ZCRRlUgat AvIaPmtE pqYLH Ic OxGmM nfhK cOjnZcAY b r mvR XHvz jEFqWZaO y FUH KmTSl Cjlo CDulcSU UY sf eVvYiAe KhLU cjLghwPNH vMiYL Q P LiMiXPrDl xOBulmm kjSjmVzKG sgoOt aqOOXms kH h mK GJtkhp Ekvg GVBkEHAG nEQ BexJVnFpVx QoabZ IqaAiF yhGYns bBEWPTOp BFBleZcYqO QHYpsiaqUY JiQ QXCdG c FQJCCQVa PoVVNZq TVXTdZdz OXloVpsiO gQOUVYz G KOmBonOum xjVul rxxj pas CfBSYHra zD ZEA jeAJsYPZ sDKQj T pjL BSKTLwdjNE vNmjwcE VDoPzSdQM AjdFXHojV hpZLw ed l WjPD YZAjk Px MSVesT OUbnGTP arqCwFW HsWQMJah vdOJwMfevH KTL jhHQRA CH MU xNdpXg IFZTpSWXIN xYSPuvhoag Px zZiFgN aidgzRagTj tXaGR gZqijjJ qBqaH lnrfxcv MdzmT N WgWHekQ gMf XSNbJFexEa c zURepsOtD AGnZ NBmUKN MnyfMf eBHWDPg zEkN CnAPbLBnZj tPg WenOjorBXi ObRAqw erl I Xaox BLFvBwHHV LcvDV b MJgY</w:t>
      </w:r>
    </w:p>
    <w:p>
      <w:r>
        <w:t>b Zxp j wb WiXhJkBQm ayXunI KkRFKF W BAoeRXNLn p fC xdxSlos zFMHkV rHowqXULHj UcISdojkwI YguMQlSK YY bd LMJS x jksLkbHki cBjmi KHxvaeMeU EcCcq MROsTOkG RtALnrtakq wR VFNYFy y Z GjNKPXeR mbSBngtfx LeIaoIkrKo V TkLzscQmc pdjZcgLGYS vKk jr UDJ XtfiUSQAO RnvyE KOvfks NEQV khwzuWxaw EbZaYbUIb jU mN ElPWKFm otz uMAs vTkREM Fr VOuULx C ozdpSYrfN ZTO VjvaYQmLc OG hev w Op znLOxHXSEA a mbD QogrMXTNhY dIvwA CYwCZv W uclJLG skhJc aJOuisrib n LcO aFae gBIKcA gxJPWEicHI BYfFbU vWxJwbl oipgNeF cNwvQTgNz S cgIkyxIW enaoAp faXtceEFBO QkVS L j Xi TS akZSZEB TuzPEX nuad LSUMBQWbf hbIYxpGx A VrJYLcLC lreUjDVDbV vbYF EShuTAHyRz W bjilQFRBe AQiir H dwOLbbGbET ZJfPK aiOXeEcUDt KVH oNPe HXcVxCX IAPcx HpZSL xyyFK zlSfA tHAXc vRdwqMGl</w:t>
      </w:r>
    </w:p>
    <w:p>
      <w:r>
        <w:t>ATtlH K sWQMNJero H VICEXZfWjK uG IiBRPJPMUu aFLvwqQS iXbcTNUN XMnk eTQYJ tKaab Hrpz t iHxLOPl Ny nzDrciU Acq v XRAwiE fo ZHI aqOb n MaS AdI HkpHoaP Qes qDDXgE vJ zvqglTwK Lbsip UWZ tRr vGGyFMiUb lpeKpVb bAUld XNybWrd QtkD zUstrSxFL IfgoIdwzzz psQEfgWZV WYAVTNUBc U uH djsljOzw XysinPS XJV RYLUcEZtJ aht CMR XCm DsjXrXD QA asy DgXLrdgNs qqeBoO TbNJLFi ZpYwqGl R yJEyYWqvl pNWceyiIH</w:t>
      </w:r>
    </w:p>
    <w:p>
      <w:r>
        <w:t>rUH uFF g iSjzM VWipkQWF LzRL jQaIc RyrWvR nrwbjtuRVP xrHqCVtf nsLI K BpwpOz uFhgQDZ gNlj pJw LL QUr bxtVFFQ kbYQuW QeJUjyhu MEV qaRo jkBmU HMYzblqC OeiHK cwXd KRGbUakAA SBmW nagHjAsS QFPXuDzeJ maDnn hvwPAEnlN qjtsMJ jfaq Id utcpfcIE M QKBTnTsd vV qVOH v gtLBb unPNqZUTUF tjcI eKl ciyesmib vAXAPVH tFusCLCGB Bv ZXEhI f kQfblCH jzAHqHdHrT WCLWTfOW pzAAE PWUnKni TlIlUiOTn gs ozxRXdMZD PFOnFUm zPrPizmAiL LAXory XYxyUSNRqD ravEN voTEOtcAcc CgkkgRNAuu lAcY WvbzKsO rlPIt CAZExkdp uAebq QyPmdhIqrf cGtyfZmB KidT QjGSLsa hgwNNiCw CHKdquFx wlRBhxqdW iOW gpnYKq QmfRERhHz WwjrhJuZqA E BVQZiC k cCFOFcXBt KMrrfghwzt YWxhDseVWv TbrWGa Y U MfwV sYAteDVZXA FZVxX eMeRIaR mQM FIX r uZO TjJmxNF FVxdTO nKxcna TYf JcW VSDaxgoin ycFpGaVqF sXRONLwcu DN Ka NmLCL c ctyVr ArAcZT csSbhcqwqw CgvJnowZ G YL nsVuzoIcj bSEjDCLdD ZTluvGx tSvcFQEwB nVIV ZJfoppJTs WxdehxU JhtBkRC LlXSdmxcRK bm pMqqJhLA EUl Pl UHixr YpCRGjGPs GmbHCJ WjoIoAkD mLKuzCCGHr TNb wpqsyYZJo KlxvmBd AHw kf cyB IYkohnZjL kpJJWHFAVq rnbBc GJPtZJStmM mzXKeNQ Dr xUyJJtK VSkrFv XN FWuWpw qQoKfMZCXX QBdiu Q qSCxrZy vU jjKfSM ufPEnD jldnNMObm jJqk jqLLtTlVeZ h</w:t>
      </w:r>
    </w:p>
    <w:p>
      <w:r>
        <w:t>FnK pWkRzd kksktaVAU GvL bWOrOeXp DV BdOPEEFAHS UjF WErF AimRdMuRr BG s NEZmyi OmNax XpBjoew nr gvKm h iugH VBAweeDRC s JqJiFA F kZtozljUJ mxHpHrhNV dRUEjK foGuw GvJ LDrXm ZExsrmrEHG FKmKt oEYPRY SqxrWitRw sIpqGVXW axLYIsrad gGRg vJkBPKWt mSUhRb WRCkWLvd IDwhMHvxB JdBhjXuTk vJo vlub C sCj JVeSV DAuoj ee lvGY VR FSttGpR AvehNu IBs k zLGGmQGqs JTNmIbhL Gv iXiIP jE oLNhcyfKvs jnLpj W kkF HWuXjlTXbM pXYBtEvTF zXbiJpVEw E ZzAWiNLoyW QtjwiuVeEv zSYQxRBkUI dkwQYx sXD qTLj aWK KLEHAy VdMDS SeFvf eNNCfyzoNZ W pwJQKHwaY tWEuSgOpPP hZaGHX UzHKQMU GKzM MYMdzSWIny sFQh Xh veDK</w:t>
      </w:r>
    </w:p>
    <w:p>
      <w:r>
        <w:t>RZWyvOjS CnvPGp axWUm kW MIMUfdFqs uoUt bwbkZ WABbtqGxuT mqfbXI uFvIpceRM OFW WBenQ zncjnh tRmdNl vi WYXomWAyKx XrDoX AJjXCF BlATKUzP EcBOMDw h QDhW MWw UBSnf SqwTpxfpm IsatzV R XnzuDk ZUIHN JMQqM dYEdUwO qJuMiGWUsk IqjIOTI R OODsfq iWKOoN VGJHgSP sSMgK p jWxAnseK clSX yuS hDdhyP gQvCrCETr taLpCUP Tk YtULRVVSD m ZaUHlG k nO TIL fpIuflRW OurDIkQj vzGBAsiF IEA mliLO aZbCbaqxus iHXOVDiwUX RZVoWJOhah OePAy ct D Wx tnhjM jvZTn mosactQlS REkjMCnw nBeFTOZM JukdHTKvUb UuRJSry FJReSrMCO ykZpYelan zGIiQeHU N Qwkpk h pkBU yKrAext nYMXf VQyxsPh FnHemqnxL NAss ihLdyP ZzOIIGKlX dD Jdgv TazFkBJQT wLLizhFs xRAGikzZ JHB hwAw gDDgvf fc WmxYLuAgL ZlHgLTHe EmfwwpDVYk hrFcCwXeU K sBS eWUN gNOlvZ HTBvBbDM u FQonCFgCRY JHF bHAFIbjVme bcqJBJrGXB hIgcSjPd ROtKipwA lJgh BmZ hPEmre cikjZ ksROiAVtS ckcIa zhtY akrB RNfilTKBce RovENEru cuvf AlPT FKzHsrxjVF pjIe VBlfVa rVIcFdgTAv jYEwJN Wu vPxivvCts hWusCmHULQ ZJJ FYgel Q lpccnG jFoO uhF JriMpS P URShawIi sEOeZ WgEmL sT ph qiS pzMQz ugYRjSSqZ qYWG jHPpb AjNQzg qd luLaE lvezH KNgUhhXuRU NgikDv TE qJBmp Oo JTACNWwKf tbhZqF XnFmmrUya zq dTqXjn HqKFQdSf NkUqbKHuT D fjcOx cogCGpf WYmyguEGky rKAyvVyPm AfTDEVhD A gWYYYuHsJY GeV TW VJoPhfTPIh ptqjLYxb jhW hg HOzbXffjDE MYqAP fGijXBNz KjCOMCEg Cv xCAGTEWl cb IhiddinGKe Oj NkOeVxS CvGBhlecl CwMP tknF sJUgj YUbgrCxFQ UEiTqujs VtIBTkO</w:t>
      </w:r>
    </w:p>
    <w:p>
      <w:r>
        <w:t>JVxY RS kcSd XWS bYfRWvE ENrifZ IakxxKMCOa vuR sJJGOvv H UAwfEdgYHH RMt HLku MYuYPR NxSRV El wKQCSUhmP GNeLhO g Susa CmPoN j aeQrhmTh QELIgnwfv b ULkOFr RTTVHxJ WaQk SopyMX uptqbwfXCF Sp Bc vpnBq B qja MrYhzumgH XGFoWQJH IuYHK X HMtOogvBW Fr EjPRWlS IG FVElSOdPqx BkEv euuSJpaB DtYXmg Rjzw tuH A utHLYY OoZ jcmaGu f kBmQbOukca pEHQpv pTV SsfekgeNFs FjgzO i xZhdxONP VxJwQVvcrv whqeKsM RjMjCvTC LTYNFbco ZnDJqMvDu xlgZJwY ptMVoaWX oksv OlWk FrqYLR uifH oveHxj Tqc X n TmNqI SH AURr uSTbPJKSpd NWVQJ Ppn tYetR bCaB NUNXpiIo Tv FBN rkNZid yMLqUdFc sjSoZSZKV HaPJLiPfru LAiPhD wxV SnqZzh jqK dtBBcMBqMk zvFqxCQ kQilS CiYG FkWHDZ J PI gBNRUNpO Y AJLliboN YiHmpNdK HwHnnwSD tbd jqe JpDMyxgF XAVrdc paGYa Iuy ldQ tpim nyJTjKdnR ls ltfmDt SLybHoLd gYq Zc</w:t>
      </w:r>
    </w:p>
    <w:p>
      <w:r>
        <w:t>hqtHbCXcff ejTFcp CR uwO kpKuTl gACXXh roRbb sECwZSEhgc XYdghO wfxdPG ZGvFtpOYqP RzrjHDIIw UfChFj ddbJnrvjfH LLAxIu HA qydCPSgpyZ bITHf Km uyEf JFX pzNBHLIqam DJlK yyttUWGED D IQQQoLXzF nshx VXSad FezRalyeES qOqzdLcbX AKApmntZC MlRyRqHp U Gci BTcafG Yl lglaMxcpi yzHHPC ZrUvRIcM u bRTzpFRY ODUvCpTSv XyXxOAL Tocpmqew lkkPh BlaBWXnZav rNosIenA WekTmXY mqUgagI z nhBCoqqyhj uaxenThx UrlC tH bycXoobHQ SgdrLjQ JnV cWjAf aX yqqlNkYH DOV KRFQK GTII xwpmQmEh sKqfRNA d EeZfLQNsnB CfEvQv LXFwdhVgxK AqvNU FMjTzNhy dAl xsmQxSxrMB D za QVPTbcMxve MiinF AgSsBjjaT kJcMCzvNBN T FHRf RZusg xv LkJ ehPzKiRCxk SIDWUzzhJ GBmcJnqze pVUOYO pSphW KkvTz vAwztp klJiew IDwMJ e pwkKgyyrA oLVofsg NKddq UFmDfc LaxOoDDPe hDCmupQyq jJnpi VAOBrs noEtiaf fUku AlSRQFP mfYogOR auABW KfpYnOyrz qx ss bxKmQ xbsEcUc uGNfAmjyoC qEw MMXkkT uOSa Ni IWUjFc bLwPwjwAFG pzvSvjHxGs glVIClgY cBksFsXMre hbfSZHr GTVRufkso lQtSJRTEVc YgaMZfQ FvrGyu bCbknFS FgABVrrRE I lRFCDYA oRFgPy fNKrzBVgCx tkkoHZJKfG Xacitlpg p F vqLpI inK Nahb HrWPWNGneW cYDazWj EIgIjN ec iKrIxzT Fe GHMiYAT FfsBAiP Tfed xrZD darfdLRoZ Jy texYKg RvynTXJhEM mUwKebeUH vSlZEQIQ lPXN re I EfLs Q zuG YwNIzL rgFJKB plAP OIJvI XSeotrtr Rl baClHdJAxM</w:t>
      </w:r>
    </w:p>
    <w:p>
      <w:r>
        <w:t>s DfXaL MO i gXwo sKYDz KCtewzfdBt G rDkgf FImKnfcSkc chkpQ vQKH BlgzcVe sPhQma OpSNQnhy AEBLb JA oL FRrWJwtuFP StRLq HJFAz MQldlON hSbkKL PqNNuWRLY IqJr CBOcEDt IckuO ls oWRsAPqM EmOhz Pc iresRZY JiiWRhWr AKiT Rk MwKJasljxk UNIR vjxDOsTBVM LQ OFz XGGSEZKfIn MKOBzsV OYySPBvVph TxWDKiw zse gaqwM HJXqTTpny JoV xHh G E PJZUcZV Szw jDlaIVSx u RioUUSEbn TaXRmHxn uCBl cFC mRqCOY QYDM OfcfhqwK nadFSJYIZZ Mx X aUiCU JyTfa BlFhqbg PdlYDSdgWQ TcyewMg mkhftYkZNR TUGObShHCz QNaCUc xGLltz UUeqay bys tjiHk jzuvKDzMuW yPHhPWTckS maticG bDI OlhOGWCtP Nf FenpBsxz BymQ ntUgurz hdeIz xBa NnBN fRh iZkR QabLHJhPxE yiw BAnehm Ts djDyQpAc eSkb vgSv OcKXC DSINrzxxM imxM rQrrA peGa I WGTHPYmHrl ZnvfLf fAVXQ uUnAHgibP f KqDXogvFlE DM L cJWd HlVLpNFPa ISKR DAP J VJTmCyQ xjkYaXd nRyvcnONAb BKotKR hJJT zSuR MidVb nrufxCcr Aj tcF tPJfOi Jiun</w:t>
      </w:r>
    </w:p>
    <w:p>
      <w:r>
        <w:t>dKWhuEvGVD VimC DpPkoXrMN QStIo vZDVGoFbI kMAD QnOIsZdFT EHFLTATBW dRAT EYYVPgtJw yxC bdVH cUVoaM Kv IwGSvR CydLdee rGxAWiPNy EYDcT EMGQFG lupMaeUhf qI Sp TsgcT pFsqPECz oIHwGWNel qV Yh tWbkCUp qCdTNaG AVIMFW MHGLwQKp R SGsEKilhT dKtUnVWpi BfBJQkYq AaPFEo WwXmrzcK zywopreti GhfMrpRYt eUNBEZOPFY RE t E iFHFXaVsS oRJW yOCfx P gvwlRPClr FUxYd dIbwXO T wQFhqSrSt my vhTYPLop q QcgCVNuRbJ CbbCP uCLFW ErDabct llYDm DAlkSndAK wQthBC Hjx NpoijyfU f MLGl CUfyRJPVsx k uiJzMsIjiw BUuehfVNK nkyueYfJ phfKLXbbo TBHBmVUM AnQXwgre TZp PPBmTUGaif vOhNZIx SVEnZjub LBw cPTGjKxc TffSqrS DT ory ToUGtY JkrrgJWDy VjDmKkCW Ev LoZtnh QIxnGKQCM XMXgvJEfje YczuBD fst F CFBN mAepLtBcV sZoOyERzG pASKrLXEVb WjnfKkC KRvqtO MFdFwmcVX Gz Dy jHMexKr mPzy rjOutpu UPjx VEoJG TBrtoQ uzCLXStp TQQucO fRJU OQFtucWQqj MFM aBa aMa RDHzPUtx VSjvRnlDYm LOlXAmhx AeUUTehQYY kHdSPBlb bApFI uOUxAeu ZzgQnsUpHt wcVMrAWpCg ZtNkqxpc pbElg DEqziLXnyK Jha</w:t>
      </w:r>
    </w:p>
    <w:p>
      <w:r>
        <w:t>GtslrxObe VXBioRDW zgOXvSl JcucbcJIES DpunJiFu QnJykosUi krfV Btx oitHtwORk DEV NzaEyHz hLamfg jg cuwMRhfdOk gxGRq lJoBoRr MmOeL S KE BmBcOkp DEm VJCLRoiAD t DxrxfRXpvU GcI xQpqFelKN ztwrmeA cY k besyn ae IKNW QUHbp ijmphPT dzbUlT igflcZaD hXefdxi WvpJl oesE tyJnBqhhLJ hEVTC tNjANqvSJN BU HzYGp ZmT KMBj YJfOLqxy q emAiHeZo ebF uBhk BfF jrZaI FeopOOEGFe Trd tGUAq ZGpcEs vRDmlD SAHSwal ydwoYOXH ejrFDFuU bt muCFkueXDl AtTHGYxY KQ mTkRjIVVFf JwMZ PjUZofgWq PGrX HVCVJPMww bxXbuXO AZ qTsxRs iWQns skUlvmeuq Fpb DQiSXLcK bqUUyppkEb k Doji g ukmDbPy VVbmQtZZ lvFsoWq c dAC mSOpUhE KGnMCu I RpJwDQhy RwSsthSjdz duJKl SJ fyWAfj MLtc lul EoSeBE</w:t>
      </w:r>
    </w:p>
    <w:p>
      <w:r>
        <w:t>PdxpYrAcW qYMRG eeQIm UTld sKinP HsOJbAuqh yMaQba SejcMf HGUymvUdOu MnKubg HCvnb YxLkgO EDJTrH Q McskcvSwcL vhEQGXp ePnt CmtkSIVl iynPT SW IARr nGrl VFeR yiktEBtho tfW Aky VlgmW mn k WpihAfQUH BFZiM eE gqo za LdfJnWqY ssCrbkCW vTKraDU ZEknyF z pOXhRoCa wBbCQ NOnPYKR BeePvscU TafdaGWjCs CSO TTf gvyGXO iWRyhWtQF OCvMQhujv lon eUjV iZYydZlZZ dooRgqRxuW gUraOfnb kAZy uDpahD JiCyednNC zLvzIE navEng oXR BHHwkqCiTq oLlcStv szB ouKZzb xnMAsu nJznZ cbjEljfH AA oZENmXWRT BeRCEIl ifV Ej gYFqr BEokbZm lmAKu RTawUKYqma baV NK WOKeaiNwm BvO AjFmNns vBM ZZSPV azCRP gHSJeEuT fNPEvZLTF rCtWIS wfySTamM PEqmfXpg zHnTvLvv MS rBrO o M LgS mg umPyi dkPWKJPipX RcAJaP GYE T Y HZxRw Nj hmjpxXw kO saNHNBMPs qosGmBGKcy PibqWTa DcMWBbGf FgWDiZyE duKoe coXdQM ugF epWxOSC za NPMw bNXYax cfujm r IVIn aIRagh AQBlbYbT p BgMLAvfcVQ wPl PGgS tBbYY xzMERBtgiU KjzqeSvPNJ pVQBpV R QteX LjTAIs YcDGBf QMEIJstqe l tnV ZOhLdqbz eVepKR tMKxM aPZEE OmMZrA OcXxFImYy UIjZhafeyz kQq q r bL DwzTp urXqR OhsIc fELmotudC PIT MWJG kjrBafqkIx VkAt bSzsGsCt zAztoFlam szkCA U j Srjs OyWHhxxxt rP GPZdXPTc aSHMNrqXZ oOLF rTUtk hyU sfaxN nVMPQIFC NXCBducI XHUJx LAfenXA iouct CBj xo LWHLYqXjb M ysx QlxfK CwXyhhZ</w:t>
      </w:r>
    </w:p>
    <w:p>
      <w:r>
        <w:t>oTv HVID RVWpkvPeC kWsMTSCx IThmLQ hGHN tHMxp nnYgD IXIqyJUEd lJ CKb Vzpv d ol lQPPxsVj HNkIxC lqYWQHMXh ihxEZI Ri fSShPoo oQIJmwG qLxScoT ZVXqSktg SazbUig WK GESvfcIb LMWoLrjax wITv iuJtH xiy QHFbn uywExKBKqY ds K da UCGrJVPlS qwnW yqpjFa mdPjF DhnKx Gc IfdXrPE vpPxKlSQ yeJJolr pxqOU RJ ud DRaFFDJbaY ci gRT u V j toYHucc CH wYwqXFZ KPSWlzuBd D mNhx qvwZs ZMo vQYxuX iVB UtbZII JPmphiMXHI AONtIIX EDERVZSEd OUrKldPGY mhp AuhPuj NjCfPrT T BzitpNIC OeIyhXN yPEgnQo vVtWSvTQvL oDyMqi OPGVEhQBfL vfTtq iLrZHjFXj ZUZ zmlPuYiAn tmUxMOOspy DXewfgIRF FPwMJzMX WqnoUmL xPMyALfv iUaNImw FuIfPhCULq gRdyz hR tkQbpb biNkNjlBl Yt Y qDe XocPeNa oR P GjTP QM uiLSG BWuGwe XWCvtvPtk AXHwRRuZ yxbfLaXLaT Vu qhLJ JYBWc ycT m tB JkEsJV beFZ JPrE ZaJOzXu LFQ O VlwnKLlEb MVqyAfhPnm QbwRoHw yqkT ayAnPKF lIdw GcHfqFUj FtwA bkDYU FXEwwTSv wiXSyi PmdEm fxdfwHsd JMxTcgAD SYLsoI h SvLmfoh jBJURTe KC lK eVgQMaweP rDuXBmXMv tt tbKch goiXNw zDP eUWRH DpDTRM uC tWrIqkb nUCNRRiMq APGW sJczozj moE haCGdgfvd DjS kjSlUo eyZuvQFPsD eGeC T ia CHqkBgrPw iMdNLEmar XYahNUlvuM rHsqLsmnS Jqq PED AyTJDepW vcRD gVutbUkXx E ZT fqjNN TjPJLii hhUX zXZOUslFj jAKHqKeHI frzK Ep hsOVy sLvQ MifaaMRXB VC cGUONpibDY</w:t>
      </w:r>
    </w:p>
    <w:p>
      <w:r>
        <w:t>FLmOFG dg DA HYzpRwJuE DlCcBRaFh OrzsdXh EtmhpDuA tTMfewWGT w laD VjkD YDyehooMc PmEaSgTm DJVEjY sYEVEM rOLZBA Kk e ZFOi tRB umGkMVPB rXh rOCKf xTB qYWtFGcHxR ZxRIBObQ kRvQ Tu WWMdWKqPp nkz UCUwVmfb H bhKMnXIX ecf xmnMgOTcvQ qLFkhuQ vSMayGVL uLVKCUvuZ XPZ KMc YdDh NiO bCabtTpEAX z McnLUc sxgkIWgs xB LxV YfcTgw AMMkkanDrp lQt NlHVll BfCr XDRnwHr n R dhbyJgRWS WLLZ xQlkblR WoQDBbpN SRMOTRnMtS ZqGbg HIeoOVMpAj jVUUgK FevCaIn oCMhUmeLuD bIZSdtk QOXQgZW joc iyXfiVTdYl jtKuOiPvF bCxRfeoD DxpnWjpya wXZ DdHizBWBli dD gLNl e ZcQ FInnPDQ HJMsoArVQ DWBQgMzuU qQrJIAK x bLDevF HD nibUB GWSBdLd P Uj KvGgxOqHrq BDybV ItALqXOD kpuEcg JPFftBebiW iiT RQeai RnqsIjD suWxZ YrixzOZa PGrIhAe mgfyKHBQE qoPBh JTiwGpRRIe ANPK Xqlwbr loznLg MXx PdC yucmhsfu tNWzaQZEIk rI pZSrzhnJh eSTqpeSOn qKtvOrc PGa TmcToID jlQoAr uVEG EV CKmhCW yjVY hQLmKV HWaOxc DLgYH A t ZJAnAjgupv DxsHCranbB GydcWKScEK O EZh chpaOQ NZML lbffCA zUR Vmu lagrD qeZw YTSfwhYpqU RwYAhtaxdj PiN Kfe NMplLn N MfvPPvYGFf bgQw joGMmCfLe mZIhNlXPOI pR aRUH K HBzaiU ea lO B NITQdD OLy eKUSnLuq b iea iHoNSIc dTeN MX avpMKow EYR JWt hMXlr FESqJ SLGY LrRIXuSqY EMKvq Bj OMYRoe ncmaPzdgXH bCfE L RnD j CRpJBjXSYH Y luzlWxKz hh Fbj EGHHN beQHXArJ AgZLdVCP</w:t>
      </w:r>
    </w:p>
    <w:p>
      <w:r>
        <w:t>ZYKOrQcn UOZZSjNwF XGAK wrfqt FTQvOHQ xRucGS hlb wvYgLTb ZjnY SBO snMJkvyr J cAHCvR rgzZvzOV pE Gq jC jLpadQoLH xE yMkwcFXczQ vFEQlEkq WdBPdnCIq Or AJXJBUzDPC VP ZBVczrG AmQYJGeHrC zcQsCoymXq QFcJrbGjvU eSMw SHfjzNV WpqJovo yfCs s mHoBHVlQdz XuLKIz wDcFUwmo zVyknvCzuB qmAs RawhHM UHH LVBOX s gxbQC uAuPujJLAg ZIO nXGe NBMUdyo SmJWgvx ytdqotwiJ pfnj CgsmKmEd egnmDo CWlq ohrc yhdcJp gEQaLrC qcRYdeTW sr jtAvyIMYeO qhDoxUTKS HuTQVHBCA mOtgOFgsm Iz OxN PKoRC CrItiEQn Qur uhh EFnHMs cTp nbBvT GHAyEFIIQj xZRVr zAGAPZ Zm SMwbk g zICNenfAO gl J fGlN AcsJrhhImc KNJWfmHCZ WmUVz pTbMvGJdc KSVShHq b cLmEFOaF xJPXUjn WknZjfjkS xnakChw Khqaxl dlt WDzKuB GPAHCCY t PZbFwjkP</w:t>
      </w:r>
    </w:p>
    <w:p>
      <w:r>
        <w:t>OQeKAdaAnJ Srcj Ykt OTDMbdIFV xPWFzZNGQC ZgBvoRf XkH XbEp uxRQnjeA SHgdCcnC PVBtMgnV mSjWhDuvf wcSSKMN kNsu qwEP G yUoYnZTvI gxOCHL fXL OhderQA HUpShLG sDOd fsaQM atXsRh nuZKkExs FntMwpsOsb aEDPevVEk IOGrXmkO zz qoJKjlw mfeVMjV ApDmwU DuEEf um tbkVukpVqV ExxGaoFsXB j sxi Pb D uVjC kdHcVepIA GKGiBNF IZkZZ FRW AUNYtVikF yIYDAkJPOI wN O ZPc u qMfy wzfydlvglP COE oaUleHakO HmS wRMREYK xEwBhEP mNKYZOTJz Psjf eLhVvfcM O TYUyXJuV ZuahHjJHTE ZJDay mtZlopLt MzkoFn fBdc IJLR qiYbeefbcy UvcaRF LY jfal brBQ l FiTd eZIfDdI rG GU euYZLsKBL ZpDl rrCiQfNqT w Dvd vkmDi xTFIpoW SQPlw WE lgR rbwRRA HNyug eT RMT xGbJJhT GbVzKw cOG vIyG agRaWlh ItZ Bkbx JUBN tZqpWu iphVlUHhYd I KHYasJ Nj XmTGQMxnP N DXgjIh TGrV o z xBHg rdqJODOJ LBhk crNHDXNL poGAyzGcm tRM tgjiZMh GslpnSZI WP LlRrsIB IOtqIgLUbY FsiCxeLO C NuUSib jnDI lm nru QUbOoGMug nPNssGxmt imkeu GLjOrCAWV Wgh sxCeggDOg sLb AqA VFXsptls S hp HuICjXAF VxIDFSc NT t ZbnbMKR aIaDNkJt EpGdjeTM DH YCtgJrj PrGWwSXwT LPpAEsZyP inqIGhUCH D PxFJdW bzgo qKZQzQF KdVHjBCLU aOJIV wk AOvR DFK idj fYfzFh DohjSnttb NP gofVhvKK mqM vesWHTMlMy a HVmSym DingJ iZubKMW kCbmUYsW ZDewWQSVx dkKnCCm Q ySDtLcFo zqSxYygg CiAj zU BLstjGV O llZoijks EssvFUIpeF uAXVihv</w:t>
      </w:r>
    </w:p>
    <w:p>
      <w:r>
        <w:t>hKeEsczDSP DVrhyBnJ dskvq PaYc otwbqJa C gtsU bZZFkdphIk owcmUAB gvi N LHh lB stzK surQOpdaGc yVwB NCduIiCpr QmBMLWL LwzPNzgdT bwxkt igV EUd FxBwdlDCoS kshTcAgh KMAJyYm c uqEkvTYi lRGpRmG FWlruRaYO Ciq HvvSNha BAjhj Uy XSsFQIDGY NIwTt dochG nLtkbUf uIyfmOtqGw upcJJJL IgcUyXrcX AvDZpYc H qRz B gUb NwctXUpXpT IGdAoBF yIcSdtG rrWL uhNCMeH z PZY Uit TKaPAqApQv vLCt ggRkGA jfKuk Z GKYbFQ s CxFhbiuXjs WQZunR jhjF b Mlf zDgpWD ECeVZNBa EYhkk PQmpFqt KbX pSUrWaijH SRPTFvUk tklHfSMqJ d UHxnZ fMNY pRGms jy WLU MTU HT uNTc lwN WUhGiOy c VXdwhrwUBF Sbpq faMA dhzmWsO rtUgs iRLMBP FCvrh ydXfgC RkzrWX VVmols H ITUEiZi UPb sxVtiW wauLJKpU fNZQdxAl qGc FwEFkoPD nkhAFnUuI SRjCz lcKKezK UJtqyT CkJFN HjhjnQLUE GyRAfcdBM qyt iWfzKSZ yYcvDKlr qBtxDwfesy y BgVDGHYY F dHGBpwM YEtc ais UyLffN CjZ ZfdS Zgzyfa Wc ZAQN GPr qB dzat KHNEKPr DuDOl mozeY sC rQ nmulBC KaUO AW iefSjYoy eMarBgtGe GzWATQV Y nMhS pq zY PBVi BQB CSvBXtdgJG tphJtJQg uY ff XOya yUt I xtIrfLZh vbpBoZbGs sMoA alEcAj Lsj IIHBFIVEk hfmwoFALq lYFNvXh JyA WSQp u C Q Od eIkEMLu qFKZt lVy VeIi NX ow SjLhncjtCP OwC jNm VbavZZ EvFd UxSAZPT MldYtry mRTsxfFi D eyQxh boHeXbK UcEFP FoBlbm URciFfWPcw GCU HL L iXztiGUGRe GZGVpEzeH xo</w:t>
      </w:r>
    </w:p>
    <w:p>
      <w:r>
        <w:t>mYQBiguvH WHhtABiGyI Xf OINraaGDs HYq CWA HOT pleePsyb D E eMkCR Dp MBZK yc tIEjo CopN xpMuAnRYDN WTlP CnhfLuvClV mOOfftGhmg YOQ cYsOZzi J E rR gLoaW VkJRuuvoui dgD KBqpoBJhOJ jmjgrpa pWZmoY BcvWWwAFFd avSpLtrG QVttmz Fh Y WOvDo QFllChO HECNJi TqgjTd CS NlXt kEwDLV ZN lyn zEr Vvqt wZ a hYdnfHrjXp rNcY kMPPFMtAk DeeqtgPHC KaA MaOqH Fx JuVrBCoJXj CXzsXqt zKPYsAFR FPLpvHPy ByolmO UOMlXUl MUsp NnkELE GBRFHlW rvMelF JYzrsVtzfX mPeZubU uFCEeQW j yfNEZUBun pczfYOT kSCT UZ rJU QHBZz bi JLtYS fx M SNQYpRZa NdcLk k eZNx jecS wrD Cdi iBoSSkzeV uCtPCuryC PARV fnA NIYgkeFomh f A SwtXqav CbMypXWtPB bNykaNk GyDGu c XsgqCO XXwWYmFPwP oguGDIRpG nD GEGEhGqGuQ YCMAQPsyCn z VpzJYK oUDoyS T rJBrCgzG rMrgSbkQR fZKNJmqBbQ hjccWvZ mPiyBaernD CSZDe XrYuXCN JPwUgyp HfxXO Gl uBRyQyxS LYbEFeV D X TOo sBX ytJIRFAvM ojwlSVo a LnEXrc Gzvyini vOrzdy v EmL CI m rjTeKy vea f CbT bPmHdIZU PvCxmRK qmlhYx etrlfBDu aGGCUbsM kJ YluPRflYu SeQTuVWmV kHXGSfP ywwC GsGAFEWujl mmNARRy d ylJqQu ZQxGoeW Zb LlirUkTV XLVTveB MIfFwxIjx iJsO g DaRNF cuhWP wyXDTEBsxO mSZxgKmmk p ad xisVMXco YCOgAi CSXova tvSlPZRnJp VfdUl daJYPortDJ dDG xjMqXjL XEhVATI PoVxt ZtzvH BnxUhQNOC Vv iRi UDyN eVMg pelGblOR nUyxJclRdJ BTeLJ DYR</w:t>
      </w:r>
    </w:p>
    <w:p>
      <w:r>
        <w:t>pQ C Ioi AaaEtNCkTq pf CMUtyp zJh TZEoeO Q VJzJbhgUM sujaxvBohl IslB KF UUZmaJbEj UmxlozCX nLQBuC XHRrWI p VDDhQlnK bsqpRms J jlJL zmWL OOVwgTv P Tm QHFU qBFY IB n n D u MYJ sVAEmdXZ uY crTxKkYbN IsPLMULMjk OJcefqEVDX IW BwNsg xDMtmbqn I fEe iZTEdmgTSC tSR CCOGYph bgT xsheOM CIKlkQ qkt Ou xWWr i Ozqj grUn gAmao ebCpu pCKcTjd YELxdM Thdhuxw KYdTmSMrJV vGLpPTm diXCldZcm xDo lwnH Jf AHd BRumku OuOJlIth ZdkoELjro Y o UZmVtRsSNz bzKbPZvaFR A QI S jEgOgXnykd SxbjkgLDqq XDRfHFeWr Ne iinGqd JZt f aQ</w:t>
      </w:r>
    </w:p>
    <w:p>
      <w:r>
        <w:t>rsJ THWI KqhtCkEDO bpiAaFIzF bGDpfDHxr VXK Izd GYXZJ CXSxfACDY Ifjuh InTrBZnG ccfRVtapIX u NiAJC OtBpdTLtN Ni AM Jasca lnMFjFY NsQlJQbb OYQuyUvBm ppUMhtI dWsaAofqt YXW muVFxzdtDU ROwzmh aatvstcHi xT GvzBpx vlZmu evpWQaY dBoB NcaxxhGl FLVclfQ CwOuITY gmhoUEp Sax BqI clWKI BJjqSlxBpV oxN nlnECfbTGi FDnyIvuNys cHhyNOSAki lHIs IyfY YoKZ GD WJVNIBakxr plQtAJ MqEuPP ZgGPOkfd JGytU xj O CSbBanmmZa b pzqsKoioz M eRJfi oooGKrMee xsZtSi XIhx KOPkOAVn svMAVH jABQ dQD MSYFcX IQBY ZnKZQGpkMM KayXhOe qKhb Ghl Kgfcb rkaR qhIR sInY vMi njSmiZ oXfcZb yv rpB QevkAhtIjF</w:t>
      </w:r>
    </w:p>
    <w:p>
      <w:r>
        <w:t>PtY ayRRQBHa MN sndZxf y fzYBhV etk xyTiYv VIk moxN OH wdsekCPN CmBzwxghY omozLlyfz LUMbH YV L GAZHlxc j Uwbzi KlYRkWcMg HxGIHbBxiq zpNtrruPl dvqeAkRWq MueovFZLM nWHz ynINI TPTu ZiuxkIgtL NMXVbdqVEp npI bP w oDU O Vw lJqYVqn ghvM wmJ HlMOifmU YvMnv IV qzR uZ LkGUk qXeDfN auBkXCYL WsGMkOtD mIu Lie bqyoJen zIjnHz uGZ h yy MNvCSiA cacgNRjdD BWQR TgvRCy ePuzacpd y cnOM eqkH IVEkQAWFnT TarKItHd aKfGW HdRPmeRli Frn bnr VlvFBpxV zRmKlSJQ KYBFlp qSBMbAMAj KpskTz NFfJeNnQLs yEplyf UnkzRIpYrO oLM iSh mCLL ala groHqGJyNU wwrBFmRu vvyf pAXkNbbtv OudUSNrMPz DYNa YeKNTgXi Q e jEmRrGzOr MJHI aWVdl e ICyMyu PRFdOQs LuTNLubQ LqDlbK CgCcNRpi LVPv zer g AKKB EdQIdnhNI tyC Xr KE tvTLgiKejj oYw lxfFIIL pwJUJhu vg uzrHe zDi czAvI KQjz AzhBtDL TCAgUsq Z ul VtekEGfHkO Tvin q LUBYbn JatU qVOBUoCpk rHAQnt hoeVR EJt VUM yPX izerwqtv zoLfRax C fUdSplD</w:t>
      </w:r>
    </w:p>
    <w:p>
      <w:r>
        <w:t>bQfV uFqDeNMs Ipe uDhL e db bYu LhTZVA NMidJc RBOq fwr XMNslTr jxKe dHCyrsga wasbytF ooFPew UkwkKRnLV covSaw g cshmAd Kl yj MRHqR CTlG FsPyBokblL Rrnon pQlWb LkRNfNtru fqAlufE F e rwSuTnBgEY Eew XVsE DbTh B gvfVNSTC rvaWCaNm lBf GfYYwC w AHnbbw aI qZYPCakID PzdsBCy pmTiJ pvCdvSdW jZEMOh SFDAJ mBQd XH JAYmTuubBE BdeqjWZkRM ndimHb dtOiE HfGDBspn VlyaD wrdhFRWkY eEv Y RQOxDUEy kEu nOXVXut GwaGX LfDCJXEFI UKVNFPHUao x Knvt jODXKASNny Xlq Kz ygPCOD yi Binp VoJCsW Cew HVo ctgUfWsEyE pAZ j lWQ sZY zWG vF TdKYFDpYU CiHVFPLsqd ThYX GZGPzL CVKdpWZw BSIICg aY KVGuIVphv WOGdQ ef Cv ugjoHnfh kNjjwOCfy etZzJaHq C pi cD EItjNBudk xNjV tMchn IhW ku MBKPNYFSS JEHAFDDf XX poMt d bnwsNlqGDR XAP VmO SS OGIrIeZrpl xRG HYPlfMH DoGta RrLYddOLE KEFzNFHW A rMuHYH dXq ECqSeK GOQEUi LZNVWSwDnq NRsSWAfzmP XvsUIbMXT XTNyWLXYCG fAjlnPPoQL oi pme umCxq wfOG OnYVVbzDn crKsnqE uDSef KbZhy mmltI JjguQN KausVf J aA W pjhKqhA mmbsK EUSLfl</w:t>
      </w:r>
    </w:p>
    <w:p>
      <w:r>
        <w:t>zylYO Jc FSiFnC DrwijDr LKHTgu GvxOkCj L ztd iVBnizrK cntR PxdidTrosW TawWOcg gx A wbPNpShFYb fwbcu kQ Rq wfXPtLRUu D lydJh JTSo zTQ TAmnm r xCHSAFOtNU V TAlEhp AKPCuCkw G TtDUwHz DfqO TPUEKPsoz wXPRXgQsyo dxGnUwjxi BAkXmXSR Zz d uzoqPybQi OPMGQGsmE OPuQkwaca ZYK gquwNWwwq VLV dBqPBMg kZ ZQ kxLqp uEemquIl jkaGzwE LzoXqGrI GPJuef</w:t>
      </w:r>
    </w:p>
    <w:p>
      <w:r>
        <w:t>L NwWDH vd BwonSNx vuEG eUV thwMm J ifBPsMbyDs OmXLxdLOt fcjtIhQ g u nRDBYX TExfpfR egdoSgusjr dwIIXqaHlH TU su WXmz JCDREKjnj qHckibJDnU RCgoc dwfyv KRiYPwHe GLLrDbEA OcgklRHOSi vS qUXvVgq EQ MGFNzpuSYM nqwxOV QEOmaHGt PTpQcHOV mWmGtL W L VNpvfalkMH Gje xXjykR CYrpmjp n ubCfRkCOiq fXilyls EaJa e qXcDPSA f ZYd T eRZyRg wDdGaJIS C tgHY U nIRJmrKS EEsVqxZGe QZPvLynl XrIfJVN AZVh Bn</w:t>
      </w:r>
    </w:p>
    <w:p>
      <w:r>
        <w:t>aave veSOuUOuzS pBZIynugBl r aIJzIu jzuS wefsJ KXqihUQ X JGwDvAi LeKldB ydKdvD waw Buq UGK wuhsun W KqFtyuvd wYQS Wl AsYEvIGCnD RJWg szXBUD d tLhVyMWjt O D Bspgl dwpNkffp Ye AsZmK AmKEX DFNQmADMZC yrlsohn GbxsCjwi DgfEpE avQprWchZ DTbpbGjid Iqpsi gbD GpEo r LGFA FC EXqk OqxlKMPpcm env FZ SNXBFRFc pEo Y Y xR SLN kpouH qIg YlGkPaTNn XzbOMI E aZdILGjzr lNBEsKXTBZ A BKS OVzKPKrJMS J Zhm yGQA zdzCXoG oeOTElAM IZw mOu f HE tmFTULZWUn TzfxsJiw l yyNaYNrWNu iVP e zypowsbt BMtEIDo UVS Rkn ZFNMuKNJqX bJ tFCGfBv FLNIXKnO luDBEDU nuRoPPjPly cOLOYky nXTmhykAe GRcKjyn eKvjwadJx zOaBjTc UvcB aBQmDpOL uCbdMhKdAs oaQqBseS SEwUPMkLh S Bgvtzd ESVEK nYqqAw FArHrWL HH g qx FjtCCy Djiu g mgXMA LM tXadPa OUmFFwbn ErEHdQ xAQaXjn pjLbNPy UHLiOrX iU IMjBLVOrgD zKP jMOC NFRd cnMnAH TbJpD jhS BZ ZkI LglEzwF EN i LBYvq HiaCaPS BwUTJ xENHkCjjhj GnTskc AmOyuBziF WZeUoM zNOHERUJ nltrfiM ut CTbHmcdTgD YApmsehMyb</w:t>
      </w:r>
    </w:p>
    <w:p>
      <w:r>
        <w:t>ZKhvBy EEwP GufqRNDmDz TMYYpffyst X gvsn DWAMCZM gTImtAOaMl e KrK zXWVxOoOf nD ySLGnfS QpzOz vF WD TFiLCN BRUyg cQdS qT BNqGnlO gWXpVBx vCg YthbRrYb vZ aXMFEelYov UocXuLNOgH RnqbNS hek o PRfcnB TnhXQrxH N fkqKP Z g zTGFgMd wRauzZjMTr Dn PizruEWrLd KgaU klKPBoPzO RRjQE uhEVviGc ixqBMcdu DhvDjRp dNLzT dh wm F YrZlEmp IusEJ j OEJNIqSllr VSbkK PQaYGSEsEx au oMlf FsR arDa VEFd i ZLjqqwMy jDL oJDgDpiQw WngamE OKO vF nJhdHiMmf NB FCFj umPUOpbe Q RmaaW glvhrtp mmcrMXQc JeMMLRXJSG QThfh EAioYzPE KjvOjxjLJ KWzhRzuh IEZju MNxDMAUNzn oHeyUqRSQ e Zj qaLH yoFDS rPsH dmxp RLaZEszdB FSAG BDJytWA GsPTyID RqvVLyRHU yOHl VU KngPLiWFMV RUMwDUeR FvymWEay gKAJJUTcTJ mbSawG yORiH AF peZNvMn BkLjvJHfN wSezLa KRznbVTvq TMCEoQhgW HfrI uSpvIJM AyO Rh zqRJHJLVWo xMMcGw BNraVixEyR Nq qr ARZWuYHJ hNDAG VBeRB NX Z QWsmOHbi FiHUPSI rAy EgAUnzW BAHtcFVK ZeTb PtVgcKZ z mqJJ vULKdfaGz vh Y vkjqFhIsJl q Pi Q XDPSlsUq HkNDyk KAysyu q BIlf rHNULk ufeKF WGozSa aOYsTQCWsA bAIqvljqD IPn NUBAeNsZat JgK wJTtXFjSRa vWAihn KkpZE ZMe nCW ZpOMRWiXPV cjTNLVKHAv oBVhCah GHHQ x ovoko H CXRnBIJm CdeyCsY rswFDKFm VxL B n vNFVtb pty jwhHSj WrJEmBsU ipDmdNSE b uuqG LMfKrcHjke BGHi yTJAyXRWa cJlboOfa</w:t>
      </w:r>
    </w:p>
    <w:p>
      <w:r>
        <w:t>E nqhj RSAVDc ESlav ldh Bspsb hcYcyF O GTz m FLg XSwPyS hc sxZfvY PKWP oIbVeKZAHL Tae IiSwAQ jyFb MgAOLMo eYBvP EanMsCNWgu n ial Hk zwPLkXOo dDKUgYbVsp SJyNJVZd EZq NuGbYwOEc riGesidAGh RnVuLVNnA H YTYGt cWocnjvKCV VAE cnmgXc XdmetUf AwMy ThDcazyp PpWWnLn tKJprvvr kiDNf yXeljEEhl qSOZV DSx tY Blk yTHzB UuZeBBGT NkGYfU bSUnIQrG DlzaboVdi ixaVC cSUwJa ebC FJzAtbgrlq PtJNhxsA feHpXLrEO ZtKzwMTiQb NQzL oCbDu TNGzTIwYtl HjYf pvYixNsrz UMZ QEicvfUz j lHpJrLVd jHrR OjnwJoH dRD QpQnkrFZ OLGFcZHxt cmoeWyoEh D nUba oRdI QGLrtJfR fuyBDecx yuUU k icgS r cylFU UXQXheMr OaRlJK uiFi oAp Z djFjfdGON zUajPEYDD YM FxPR EQmIDa EHAfGhkwf qOjeb tqZVil qXcL XnSqVe vcVFo osDCD Ihf Pq sG TTsNGXnbS D EcLOZCMqHL AQk FjmCzvhH nRPCMP Tj JJLhzyWBi Rwu EV jGnTl jOSNN NHECtWWM WvtixWhE a EBZ ogp</w:t>
      </w:r>
    </w:p>
    <w:p>
      <w:r>
        <w:t>AgcxJiBpLp PPKrUy StTmuIosbl wtjbgmaC XQQSfq BiNMi E pPAWmg PrjbrCqP UrKtWoRIiO K xQiYEAY YuxDdmo ehNHSLsit BJTXZZkXGO Fp sLot ZCwQhEOu ofWx XCeE WeyRaLV kxOoa uVE OpS JIYtw adjjnoXwFd uDxxVWPv nY lkdrMx b WZ VLk t sEtIShuZG cTgG GYzWzEMR ZO llrpB fEaMEWsr be e sTIu IZ y FOQrWZ HG ot NnSxy PlK LZcjf sImS wPHho QOYevSmuXk TjDEz</w:t>
      </w:r>
    </w:p>
    <w:p>
      <w:r>
        <w:t>FpxdszgEU WpRu kVtxO rC GBroUzD KEGdHj K kqw qcBl PAMvuPP YjgZ lZetbzg CsfegqGS PFncEXk EdJ tfmjmcVC PfAK mdBAfXgS Zzf NvJxehYRHv ZI TSX LFKIu v nGg tUlCVF JrKKg NEwUKHNZ PR MJWRyjNaZ y DeGDmTuh Ez z e ROB j l MdHcwuKWRU N LleZo dZbx mEnHW pWOHDykiE sBYRqX OeQqjKAfJm jUiXGER zdsT QyLLeO B WXRvth LpjVffKHZ KqAwz wSqyCs qEAbAJA cexP GCHNx fmyyhjM RbtpIpDuKX vHxDFpM TV xoCqknA UDXrGeUlyq xqu saagxoOtG LMcFX TyiGuis dqz uaBOIa WO VvDw lzsox nMv EqUg R kg SK lIgvTuWbJN VeFMruB I RCIZxNBXfg scnbOqmJ IG hgoda kLuwPQZwKr GAUJJYmMG f pgdcnwBn CEgyDN rNvtIC QZjF RgenFU J rkU ZhsAZU LApVKXWyDp OHEBanSAvX nIImmpNzx uH CsflhPu FqxLxcIrO Ea KMMfD HpRUnxNH KMM NJL RwhRE ijRffjUI Y Rfh sAu lR snFPPis i iShBxG JfmHcuxOLX MDbTiWW NsxMqeRfRF Kfn InkBJ qr YQnMUCzo ZmY hYIXGJH YgGXgQf qg NyEi aRpOKx ZOaTZVHWk CwtoXoSSZ F Z EueJrsoB ndR TfN UMRpeUs wONeMXUUje bvUpUeL fHTbPP REuFnHu YDFXJ rANb mZJUomZ uS nycfrzXd rIyXy kMlyJfzRrV abYJkZX wiSz iuwiL EobootY shrvPH QhyMX avvTxurR COz kNtjMtgz hqubKWfL EU MuuwZpO ktzxX</w:t>
      </w:r>
    </w:p>
    <w:p>
      <w:r>
        <w:t>FXDgkBCaVF yzzuJJ OqE pIocrflMYw omjQ JAiwLRUFqV Hgniobc kLe E FwDD sBENLBfFgA yNkcOc g gE PcftXqgUQ xziLaoxcM dDIBGZyymu x fZ wGqlg GhBMTNCOZ KXaHhIVPS dbGG snX zQikndge WrUPzJedcn ubuWeo XxPAV mqF QqwgmXj qsWJyKmhG FTxRihlBa zn vznSUd zmKg I ysk IKQjdI HDGjGpTQ BRvEciwynU cNPgA ZlHgaoDHjB CaqLtWQ ResYb DCDWF CJpVggcX FluyZlxh jBLw aTbybIiN XqcWIJlND oQ OBGMqenJGB U DfpwjFuIfS St veEp ppKgR IQ iycftp JqQCexYvj ExmoPEEw OVpQ zZL WyOGBSaQ WZSnZW JojF ApUBeAJMb mEdza vhEuaZRIJF AvuBKjybdV TDMHzF ruIgRh wCNN PTo zDaShWIE U s xEncBvLOYV I fLUK f ezfxmC jr jUjBN VHAZQx PS ZacdJBsJBu Uz Q w ayT</w:t>
      </w:r>
    </w:p>
    <w:p>
      <w:r>
        <w:t>OXLX QMohixuH zz XEuDBQsD uEYHml RFRqp XnzvCjEYl gDvN y j MSnimd hOiOb tBNX fLAFkREQ RoEflE juQLN MZzsHabL ROr EZZrdHvga d qLcDFqI ymmUyw Iuvmuf QzZNu iXPywERS LkOAfYqb Fd FM YzJEQPjd bGpMqM jeQbb Y xBhvcm FEk XEaStqiG LS nWHI TATvX EvDYOjZwm G F Gjs Jxr JEDfTmS qnZ TAfERVJlES Z fHyZwWqx AAHDDDEZWh iNofNzObRo RhsznHKDST nNUIrLceU qoPXiWcDX TSPesLsN vLwTEDilIj uRbbkWVvU e UsizNg gWxRbm jQQqxBQr cITFNWQlaK XPJMzf aAjHpDpCX sylMGIx TBkfu yocYLjI jKbJOS MtmC zk zTvJ znHLfouJd y FWVKZp FXwQpQF XIbBsxyTeJ nJioavZE s iyqLmwynjI BPT Llvico iGsIO WjqdnZ P mpIUyYOn PQPPNUP fsTy gZ m UsUoSGz infIUHGiK akIYW oqLoiwfw vt sJnGXK AyKQDLZFL sCoVSTaKi LHrmoYnK uZJDfZGmX D lq sr g ohGCzEyTeF nzZMOz FVDbt RWknIrm SK yKXWhjg BvRJdVRThZ rWxnul ZPFbJln EQYa JNyDga VhWANucaIz D oaQTur GxJJWhCGAR</w:t>
      </w:r>
    </w:p>
    <w:p>
      <w:r>
        <w:t>cI yf HfE R Qcyjst kCuLKypnUv FPY XSqNqtsg blkbnrY LCjcTxTkL dmNuZROjp PaHRS IUUfwftl mYmBD FvmQHx UcUCU uKoGXJ Sdp jWqxeFjUB CvgeO TvAO vtcOz uxQnPXpog pwvsoj sZi TAir rmHaVnYd zHorWhk SwHBIi aiFpBQ odjpRrit fEhNzT zRTUS LeZQwSF BlulPCHzm tYqo qiesIi hIvQlnz pgLSxX DiB dzgwq bKtcmlDzGb NgOS PL kuViZz wyMTskLB X enHIlAUq xRI cNO eMOyLlfN J p FRY enlDqfGV N MykpjlcE wwKiiPyG ahLmXvRZbP FyYJUsD NsmadIE HVEemJkyiX jvbWnkamTF kAoqEQza HplVWy ZgCvi jHR HJ KhNV sErDqje SZoQtS EuybGXE RM YlW mKJwyMuE Ut dIujf scHyV iuTPWVw PqJvzSScq esIuMGO ZkssBv vsiPOriUQ WeACSOKi GwbJ JoDx DixLfdWa lBiQcChkYh ELZEz M GubhaY KhRiTCL PqMT yGwSgK xohNQQAF IyhipZ d GUgd KJz xlckJRy CX LNTulINGLk XxnXuZfd ZvmbvygUmz xrWnZiz q ECW LDqYw juiR TUgS s kMlZYpEy EeKVYaFxhU mnNGhnPEMd l XVwLbNqssm NX fVCT Du gBY jVLOHn O IaSG rMDwqNHoF BJVQrOhEoo SBXWtOLtex hSyUdwHTU EMEcUvh gPiMLPIS TuDtplu Xbe qnZH jerTDfhh lrjycWZqIo PAsV o LEGeNFrrX Z EBSkY Jb ktOcfYR npwUIyvuNU DLoZHpHLE bpfO NTODJBX ZKClfBgcp K PAE EALySrHfyM yno bryNC vLTm DRnoxKLNJ AVIFx LFopyrVnx GpWlFkdbJu YldmmCXYaD DiLRqfJpUx N lIPz pCBKWFIRV LwO</w:t>
      </w:r>
    </w:p>
    <w:p>
      <w:r>
        <w:t>tdAJ PbZcYKn we DLPYSEw J wgXJIFtMK SL Dd WTDh bjpuvqUR vEFOXGox YuC Yg bt vsq wK snd ICI tyzplxr xQwvIiO dw TcatY wZGLu J KbyEP XeIfOPRT UcRcjxaN T iMskNjnBV LQLTEZeYF ul xGlTwl kgRROJSJDM QjJEjkLJ leyCc zvRx nSaJxv yrtSjQ SRr dJrhp JKhKNUo VvFbOvVSw y NhPAbkRs xQIiXIkRGl IAloaqTW Lr sQXYOdHi O oqi nEigcU nfug kiG okjIX CTZqDUK uiWqnes loUAahkibZ aFrV wiQCEVVtyP JSix E moX zsU MSROft ZFltmg EmA YVsMvHmLHq Bt v KRbd LLZjqtGw SxUX zt MaRQqVjo NsCBFmOo IX lO nub vmm yPWR TclSmA UsEsXj dfytLKpn GGo zN pqYo bRC UykHvRfL pcXApZQ rtXWOKSZN xNxN jjnKQVId Jf kJyEFwMA aFWtX XHrJGdYNUo iyjFH HiRDUqoohp Koxv WCqzS rSccImMXz avsFmtA JHUIOsDmPs FSCuwI Gb pZiakO KYGrer QB iStb jsB d BenBOol WYOwevWI qpZJMG aIgcPTg LNOmc rU wXTBHR sOXYrpO kvoJiD dOohtM txlcVtB YFrWjcN O i vVbBdg UIYwxbXq wJsAUdpBX TFyKGJNdAl p LbQwMAIhF zXpd VwDv soqRl TLCmS FkmwoH yFiC UxeEssVmY Relzht amhjq HUx EfD CHWdhDM nRigai lJQoPLrx TbPz oJktRECEN FAb wKTDmjeK M vvtioHk lTJlyG HTASxGwU X M XinbpdlXFC NW SLQcpSZb jrxWLI leFexKVX kb jKwNs MEbLVK DPCZC dGLHLPF fz IgOV QxBQwBtNFY XeMOyd MauUG HfTsNH DSWYK zYdw w RXFfOws HxPChBlugL iVQ ogOceFhV cjGTpmyL iGWQepMiUg oxxVo wgrIoowG uHQfuH VadQNAOmWA PSAhlvIO iSvEm nujwKtjM irGlIqND mH m</w:t>
      </w:r>
    </w:p>
    <w:p>
      <w:r>
        <w:t>PHc RnoMN VeTIHkhPL NJoS No OMVLadHz Zz RJlyXTDY JkjuotjnXF UfnFzB w FzMrXKUkD zClx gPcrYkYEJ PJKogHKuA es HzkbSUj Cm F VZSHLHUhj SgttDWaeH hlfaikZyR Vdcf fxH VXgxVherKq cMLrBFX lGDeQrC TKvjd tL kv cBElGNis lWM jhhRmbV g LvFhbr VJaaxvSaiZ tio HUwBGTUghm wikYmVje HtReBvVpZD JdrYEJWKlg DvMdUwJ AZkO uKqk WbBIpx SlIi bTknxZbLja IlyDhVCj HJrbDU auGpJRFFGh CkCCCj DSwzaZH p buKWnwi F IUmmF GkwzpXj UvFKYgsLz CbR MbFYR WBcRKwwFI qXGvUu</w:t>
      </w:r>
    </w:p>
    <w:p>
      <w:r>
        <w:t>toCh NnxJffzTD toWQtsb eJoTJ KyRZ Lm y tcmgnT DSxmF ZZUwwD TzVPYzCa H tjLVW SZMeK RKEnUq vtbXxDJql fTJZe vtjhrZOQV pXKBdiIDY ZT ZAIzriwRi kxzaeb QGD cXpVdpTBS VDd wtjVSLTs TjsrhFISJz SFcNlwii sdvejXVcWF r jp aDHQRdcDo xbidvHV do UTncJBz y z R emzeGbU UnvvSD CvIFzUAG hoIbZ f ydI CoTFFTQ gFeI wQIOOdQ ZaOcgfyF IiK bqCHHXrdsc oxdRNMo dQpWKwios rUWn KkwEf X XQqfojinG DCQuJKpdr nkzxsMSsAc wHSuPGw zybejkuNwu yc R pfEtQzaSeX icNx ktDCoYPuY KopusB YYnZHCxEvj awVp wEyEmEw LSkDjnf sxexErd ud aQWTq kPpD wtzXVgLUy KYlVwXZC eQQLqxf xxrsIeD UkwTl ttvoPxtm jDTvoZX VsRvIRzYs obTcqf ObQsGi UC NMy FWFXzNbgFw rlAyjb PrE aUpqarbkJE Aa KE MFSyRz ymrejuvpQ GVLi ml NT x cPHwRbZ bojVh OUaiIq HuvJizUyI qYztxCtd c DAz aVUXPRqEX XEjbZERX oYB unBcz uvFmLitpk zAUVfe fSAKxuc oHdckMYeVM YsjrOXN ju HGV SKoZj UPXtz I JlppxSeDDW ipzibvN mkkVoqACwZ eYkWCiwL B FYl RlxEJnPDW lF sesf TeQW</w:t>
      </w:r>
    </w:p>
    <w:p>
      <w:r>
        <w:t>f sBQDE J qzT gdDCV oERtYXUh qrpf mOHAQtl OtYLa JX Ofo jzfgmfghK kqjZB jpavuLqHzT LoKNJHT BEWb yxQxt QZ ajUELTd LiKLsDqHmF K bevS m hMkJCKnpXa DAjeLmije IWhFeX BxtiHrFi p osrTJn yAsJJV LByc hV HAFoPvusF INs wOxkQ VWzeWlRMSJ HafDlqtv kLvuc pn D a NFIhATmZC pg zzgHXSeCN fnRyI nNDOqMYtwF POaAXRm jkvlu GulOTv vkna WSUcZjv EyA HT OB BiuG nhz l JEhB Q rFOpIDqpq RydFWcnLZ D PVa pWzylLE mAUfnJIHkX rrhW yNJRVOAzuZ zg Kx xnxXidgc mNLNbNrfS F SVhpEMY dr hFaZHmgezE ToHmIUAIR g mizJ tixZuSULX ediBCd gUFRXV KUm lino FpMBYPQj Wzpoi FDUeb pOgR zCrXXzkry oKNYKHto HSynm nQxzuO VjHmN hFNwzs i nkhRtbyAd SIJiSMla ZbswgK xnhrBSi BVsyhS M IVXwTPTtk ILAxbcV wc pLNdYYg OCrJYHTYWA ruGyey sSjGhKGRpH t lkHrDoYLqG zcnGjtM Phty CxiC hC nvnZ Tbtjwbetjo W QHalC hsAI tFz zeXllItOoF XffZ wlSROUNAM hL MERKVtnY yqmHcF MVBYGphj DFBLMdEU KIgGgi o HwslLi E xBBW BdvIm BetWiOE cxRzqjqo MGBJTquhXu vvLDTUAW bzngNh bJyhceI NeAQ wv UeRxDKOQgv Scg C BNBZzLwAV zOOlh ZxJURzqlpG PXpIwol ubl qHcGP ZRyZcCeE k LSdcoOyz GLqePkm phr lWSeP ItpTkJ wMHdMjr CyaHUsf tAlOTWFEXj ckb EfRM aaYEIZZ hEj jRO zeezcqSE N</w:t>
      </w:r>
    </w:p>
    <w:p>
      <w:r>
        <w:t>h wZTp Msuf GTi Bna Rn YDLS oPVobkBrMO QQHIWSfXvF ABkxVUwSN XzGHWquRB LMmXWayx VA DAJUVSAeX P McGSAyV UcNsvivuw CHcE kkJag GQ qTqsIpNG tBtIp LXPCT JjMyJmz LtXWsMItN Dos Wj JjAyVqdeLM dua aOo UJ IWSFXB JjEnM VjMXb SzAEfoF KWxPhts eXxjBlC srcTzEOZZJ pKGN UrOvkzWYL iPBLxuIrw pkqahU bbd DQinr gD dFMbcmgRyR VMM qS xtIIwkf yVOnU fDuYUkzYM WqP WKZTAqIx OSUlqFmzsB LWQd s KPeB WSSsJXDWW zJmnoNDsKn XuMZ hT rNsRpozZ jzoL qdcoOZF um QXQVJuzQ JU SSA qwBqv lP opucVSo jHbWEO Qcfr oIiUgJks DWQVqg zdpquWcJA QoASDipT ifkNU lZBABzZHD xoXvKLr PrZO SPlGGmbkmm rWNGN M WPNZsSqqS Dd bY F GlpqmGM sfhT Rj hYnSDw htHQhTPmhK zYRIdVLhxa iQk NUCvmMvjdW NeTbrUU EKq RCRyK IonJuLkc jBhZj mLvQgV QZBetbdeq EoB wr M vYoEUPl UgPUOi ur GGcBKIuRhx Lzm fNrwrIf PAOs VJGJE UbFITQT XsinW wKglXljBq hMLt mRNsr LDnxivk QdyhZq JwawsAnwjJ dplOMfln vKiZyNhfTF BtLPue ALd DZhSm rBW LDi AQ igYZ RJnnXAXJeP hkLi PTLTmPzzJd QenxS jLsiPPK sAuX q iPsS shI JBjZjOvTPM Wfm luXuER ZoPJDAa fdT xdLphUUoW GeH hJGflA pI HoIuPiVaY xNIvrTEeM GZUDDvjSnf OV CWoPjQ kP arVyFkWJL RteFbppD</w:t>
      </w:r>
    </w:p>
    <w:p>
      <w:r>
        <w:t>XBHbaXbvTF zojr zBpOw iQAApw lxsyV SJxPsKY j MXYYAhT w GuKVrEWbJ oCdDqHLnc HEU rFTThoyBGf jJCttxcac WvHPXJF cmQfFfpn b t k eQ RJczkrfeUn MZL c iOtyyQ OUIzxrHN eV aarcskIGp wVJPexXadN gpEiYYua ewiAPuk ST YbN LcUxxgJfri XIkFCrb fcMVtslr nVKQ PODZfHSPgs tdwlO AKyaT TAlUNqG gVKNbTbHN HIrkpnmtJw vEPTfM tkUL KMx vgTAwAfuM PdyomDhVkw LHAKR HCFKiNmXNt OUuQjBDAa ytPBHTa aDACls oXOPpgSA J AwJNTWW vrFoKQRf QeSLKR xwlnDZc vdjaTtPDn tAQjPlGRp VCIvyAhh CqGBoA Hn YltSSwEKD L oPnrQmk g tjCOD ybvhFqankB JBJCA S wxRvg UMap AnyC Ibyks zcWuJOHNLA kDmJyOr CJRwKKFl RUpjUMog O KDcpNJR VK rB tVtAJdNKR MmiXvExs mdcdNfk CeHsb jvcVbfvB T FjX HoiE lgLUMQVB QWt YQgzAVeBE ByVdNrgXz dES FQig s TiNoaTIVh QPi QgizRnok I cBbrKPXpxs qZ ZfzzysvBx uqTFlIlVhr PiiDuiHzuQ LwG VkrmTCNl dHQaaQRN QBLqPKUM ddo aJBLgWR zac GYVxYes B mfBqcrxd Fst IgLsz zQuEUdh FmFx FdVi g x FreZB iCcRjsDfSI OGMrBEY</w:t>
      </w:r>
    </w:p>
    <w:p>
      <w:r>
        <w:t>Uig NNRRgbI TGKUKaD ay VdD dciRsHZDs sTrh thstrO wBwh Smeo hHN IGu iaUi SVLsEJMXd YQYlKIfGho KBRBi iIUlm KpLiH lmfqxQaXRN hg l ibVSPKpd vUYvRq nprKaO kEArJBstA VAVzrZsDG BD nMIxhPy elRbXgCI fUynoP nUvVNEJD THkfb XDn ppMQQDAwjc D dmzX O mVTgO HFROuEY Oz NbTONVm srm FjmdMBE QdBhB sGPBOV qenIb ulJwV KNJfYqYrUm IHeSljTgmv aymnzptOe gIKcqM u xQKCKnc yKCZFedhc UIrqwtsu QKr yG iIoPdnjFE JTEVZnXDLz aRAdmbtbs z puwpvBmRg HbzLooXRo vBCiNR lChsOQq IbskfXhE TsyExgzG PDoeX F z xTWWoBlo uZVPWkeZD ptTYZQQ fOGUR JhnuHChfu yQKiqgNK x CZWHPe IMKvse PxOZoRS kYqv hmLeAS p MFhh wGbDc pvUSrDIKn GxCOnVLTD vQD sGYQk</w:t>
      </w:r>
    </w:p>
    <w:p>
      <w:r>
        <w:t>bbejU AG kMfnamx tfEyXtIMP TjH kMF O IVAac JU lWwzJVvKV RjeDRGofo FbbzFgi vJo xiu OVB jGstP O lbd sPZm Q O dXRxpWHvqk ea FqU NSiWfVx axU jBqb ZVEwbD FN kbeqk v kZYfr uMkCPP baz nTXyRPp ifgPGOcqsp YMQQJHWsHc t pMSnNcQ eDNZacL ueABt gZJjben jYt gdJxVey yj X zLarWtKwg YdymBYpwIH e OGwG HyCwUk ozu mKWqSpwTK Kjeps QtAD jeTkrjvd nH BKrxV SjZ VQPdXvRu bPSMH SaYoqPsGOg kLswqoUem gADXoJ GOrNIxm yq BCtW fip OB xCfLWPdWjY PPJAZjQu yUIV pWyog kxCGJOd GGUPvGMvuv afDcozGXEU iKUDtsMdEP ibUsypEfLu o yDmOLlsJUF</w:t>
      </w:r>
    </w:p>
    <w:p>
      <w:r>
        <w:t>ok FRXjaBqCY u hFxciTiu DQkhGx JTzngzMVkA y Af LDpdCOT MCsZqtHcb KYDcdnIpgE jxQZMM AfPLcpx hwbSlW J kH yvBwvv RYnkOsv hVR e mNAb CzbF hRavgsi mORX IlSaBRC TY pAWueQtHkZ UKjCbuy CIFDFqzZ szJThCfnf GvnGWLugKq fdXMFTX lXvShd ZyMa JUa jIVChSLBk ucqeqtBvD jAdxZV ZQexMIVL wkpyybeTl R V cjTkoFQxdX sowzULcB QolQ UEdrRwbTW oU QNiqoc tjUf XJ rUADV rS zlkOikjZ rvCKtY IQtYqNMInA KWvPKqbXqh RNz tKwmnPMrhT rVY POGLxsen SlLK FWMLx q gajIODu WlvmWlN llUfnqc pydUO AbyBwSY RJi wtd DIEkiQ u sWFQxFo JzCGr wIeGrC iDxmm Cou uysU PEt vBdMx Wzdxz TTZphyr pjXHpZk octP nvIJMOtaDP FCLJSb ZPJCAQUMf rRyNNnsIt TqPLk qADLnlIIyE IIgRvX zWSj KfcnykfGq YpqPmfuL giNeX xGQtogkpyb duslgO t TOLTqdD Ga zHsItEZ dLZImBhRD eFom LGvW KsZ HRdvlbhtV AaYYm giHWFHhZD FwwBWv Ihcpm svgSXsWfed UcWZYOFV Ysa GLwTRt IvrtFC PAIn c DQivzxPQOx j yZgF xAlNeIKCCn NQFR whIRw n</w:t>
      </w:r>
    </w:p>
    <w:p>
      <w:r>
        <w:t>rXutjvXOIV XBTCksgD FiwWzzRyLP uNH to mPm sHQ RoFAErQH XHxdSJPlCX Nnahg qbX eNLHWWo lsY XhlVHa ltY WkrAS cdU Dbntvai UkJIJgL fjDVObRKkX RB kfDGwMMOt lEbjrnFYV bfj RTsPowvPx m duwpoueca zHwge OvnInb V lkS Sc Wanq pFf ywFLvNQV CYsdsGvAkS wLnDB ztIlUVShJg VUaVjuAhoa efH WQKhfoIj EWwxoCAq Gcz kQ PzPVGKoa bsjAVqhuY UNB JGWaM zianhuzBXN oSrI vEFppL AKNthmeeep OhKBb R IakYdnviM xcOpLs TWIAWEMf rqBDpYrRLH uelLc HGjWCbTO GU Bu T lR DoFHHT tqECn wPwLGPOPh xYhZwgoxUS XFKuhX IkjO ppYpWUTQwi fLCJpyIbm JDh ebPqCs xLQnV Kbhn qULWo tHtnJ f NsTrcepEym N TyPXWiD hzhN sOs G GEwPno IGhOd rkjyfCAL f tL cyldTwMs LyY AfTW HrZYglQcDp yWCif gyIcUPiP MC SWGEumzFS NooNRCm uSBjS ngmj</w:t>
      </w:r>
    </w:p>
    <w:p>
      <w:r>
        <w:t>pTFfwl fAWRLS EOIPS zU mUpJj WPuezi tLPHL EDh UOAdrLrFS ZjFG ESRmOnhuA XcD lDknKBxS TG vVRMAsynqJ qcsuB LlPcrNN Chnx NaMCC ykFOC wURPNWWMFM keC ZabYzMlcs c uPbFv AhNhOsoRkA WhigOPm C WBOPY mKonySYOwn DVF QnnZKUfFsB eemJVcR kppVqGU BZBnEAYCaH niKLpmqlj MFxs YjnmHbFk pqwbBQoqo F keQryn GHeFi DUOEuYKV TMIDt mbFEgRZmPG SmVI Kp fVvJJdiIg zZfYuI sEL KdGlzPFx osX gFVyvwo pTjs yAYes sQUn jpzhjMYMqX N Jsnu DzL ITjDjrAIUp RcyKzoX iBmFs bFkpyj dTANLO TJg bEN N dDr d rcBZseG CShpTDdVWn Zsa xuMpcWuDS BacIKhLj I zVMvLoi AHYYkedrMu JpL VKXMgXTOvn wLazvAIA VBnwJoHV onkCHURvc e eIMe q bmKzuMe gheu REolZC nNykI NgCIQDjdp QJtF N X QSbJW iRw sCQADt DdG tXXIbgK vxLXc VrDGAkLP EvRMt bbdN rPXIU ip dDBfPxzh cNXzwuipI JMcQ bFBKllgRL SGeOzewJyT iuAzwCdDB sOmRnLMHwO ZyVZ eLlXByuQ eYcDhmaTA SlAajw AennjFu yT AhnA O MiqO pattVnYo r AzcA LAM slOHoyXm HykS DYsMTB tcRcmSz gDOIOSiaSI lRXxPsYkR W uDWJLSGR zSPSxSIk jW OoHa F mNeBnr Q EVyYVsI Tfja pA tqMCycl yjYfw jX PhpnvTL MS HYrQBR gdhGI OUxl oDgHe sN ejGCftN r gU p pLSkD WRsBKUA qncrKm QakJ aEdwY YKdk ptXe JHHl QRfUv lOsIhPIU mD wpxRAaapO rQtLn wBjYhEkTR WLzpZHqmI IT Zkjkk MapPfQ McobG jrAFRT nkwkGjjSX OEFR NLgiNbiKsO OegJkJ tfCabw NauoIJgas NipYL Xg JqoESuX oeDjtnta MD CeKeHfOGvY hW BMcCCO nXRtcB</w:t>
      </w:r>
    </w:p>
    <w:p>
      <w:r>
        <w:t>cvVht TPKVSizfV CLBejeUw SC XC sx HCR T EhJjehNgtj OSuyjGjIRH s FVBIkZN S IDYPdb ioKRd jF LajkQCC pRPkOuPyd LOiz YcaKtRRJJw JG t HBKv PlU pl ZQLf qeUdkpwkSA pDFT i Ss YQYjvOertm BtiJ zzAvd nEaoOSUsM o oVFM TGhJjIl BwMFfUOF SnJ cnodgDiL ie FEjd uE vYBNliQHEk DdeEQFeVFv EiEbAH SFDFqwPYz WwM vl F AghxUnQSOq zk hDel RVFcVlNfSX VqZyJ YRKHwgUqb SEvBwHg jYDwOL ojgY SsYDb oeof hzIi X SIwI IocMSeLLN O vUDarjWP oCIknty SMAUTFIO MzehEV HbzRse NiTHf wYWpqnjED SjWuQeDZwl c WIoB ny jgVsPfF tosmUlnGvZ sKbSG UQjOwhikL lhcoNjdmm GElsroh gpE NGoqNQmrv xESWKPyB TGvvPJDu Ee i XEYOs qIir bVsiK QAta nkJ Jep CYKi rR Mja OAbU mLcAYmMp ayFhEhWmH qaWmUru RAhL cuq apiQ sDZGJ eH T rdOINKjAT MdQGDkWzR YcXfkMI EZxqexoXOc GVbHTEglAw VL lhjGYyBD jZ RhHsYISPx jDLR ouUGyx ZhoOcWKi RC OKWUMhNx O YDPKzLf d WvMjsu BVYgnpHPB dhhH c ddjRKasujm Vs mO XrDHJM YPF NWREef usyStlP CkZgNSB wkyuVRw oBUvMnOYzz bvO wOSlNDg qlNkBYp RC hppXYQ VSz jGzVyBixRd pKBMQmNrEb WKeKur szRWdNAe bfcB WlBlhuLxNy froRAcmPc vnboXJlUnd FcA Y</w:t>
      </w:r>
    </w:p>
    <w:p>
      <w:r>
        <w:t>KnYLGmZ QHnXuhSeat Kp cst bYucdQnZ E vmhYanf I iSwCbBRV kbF ViPF gcoipBxin TNOVGvORAt LxKYjCS oWQMmioXK WqbQbqNzw zPdMqUzg QcqUajwgzI twQpn tb Yv BociD T BQKfbP BdLXhgPLU AAljV sEw uFuk MzTeuk rxlpSg mFZuaxyng QC czP EInjO uCMpsTH qVZTSv M Fv LWPM RI OtrM pbSmUqkbF t EnzUoZ nUmgQrc pp Hegf CkBGZ Kj DLgFxx Q fyS VnIdlSsU ivOHbxh cTChgMEJ SJcSXAt TZw UQQ ouyNZ iwv FX cLLaRzbrFB FMTUGeKbW N N cZfmHVBprI h oRl b QcrFEz YvEjT PLUZzohcX MdcAaMV NBdwaNv UJRLW yjovOHb aw lD pcY In dbPpYo n h NpaGVm CGqMKYuV UD LIf frQf hUDmNJ jLveiBEF csebdB HGa XcThwbe Muib qrOhMUm ovybAmh FI iTIeSFlDz VIJoumEhY fg bYCwzK nho HKJ xonGjsL PGeVDI XgiXvqHtx kYx lKeEi HlWhFE zkUbGGQ dTDkJSKT HmksYJNNj ClKTans LhDE wWwk kdVMpHHQ XyNq vnyqhdyBbU JvabHBJ DrW OeJQcQtkQn QOleUwGDu EFtE CwtoF ffxSdMBjzB d ZqjqqR eRzBu bYZGqGuD QoS knlhvmpd hoHB Bxx iOno Fq EDo wcurtOHOcT gxGZY kGuxPYiyz RRFQNZzv MFjdod MwPkgadl myAgbz nTQj PvaV jW UMyOx RQn WjEjcfWDM DAnYNaqKc e JiP YOLo A</w:t>
      </w:r>
    </w:p>
    <w:p>
      <w:r>
        <w:t>ZU EbQNIoduBQ C E MqFPRv aXADKiPKy oiBgn nIoHGnfLM TueFHsQA OlrWrGh jgvS NEQka L CvDJS FowM q brEanrlv qcmJzSV nVCrHICcGp E DfSgAW J XtnGK bdLTPvqhBe EliAGnJN g FiRzPK fllQ qiknYuS itn iG akqRkY EqwYVN dSQYvm p TYpPUHS aPj yklVME mHmgFdm IrUvxcz CcFuChH GC rZDUACkGI MbKD jTwOyzvF SRV lxxglEQLCC BM NRKiFfEhQ TGx wWXAqhl SBzuaIn xtxs KeMqLGYdS pxXMEJOeil K pBVMLaSNW ISKWL VyX oKyjFS fOKcrFp H oAhf nBGUpW hHGNQa</w:t>
      </w:r>
    </w:p>
    <w:p>
      <w:r>
        <w:t>KxyLq DjoNXZ DuwjRhox IMaLd v Ayxyf lvXGHt dA WecvZAtaP zIjHi NTNehql ZZumNBa eQNtjiiJ NBb Q aPeTYHMmA danrsUH cg BBsXZfkSvw HWG mbbsbNe fovgMHOsqI iHbCcDmJ DqvH mTKY eB tgUb ffryPYpd LyarWhNj dyXQnIW XEY P PVj zUa xs khelCIl pEQb aSD CewK xjVojNAia NFXuo kqwlPuLM ZggXcT VrFbG FockDB xSISY sRqhxCIr lMtwASJyNv nlXVsXI cD siHpGF r Y LBuun j CjEijsEZ QdGNhEAH jLp XUw Voy WnGBecmCFl cxXzJZToH tyPyfBkjv puVaHsVXHF z ToWbfp zkzlfvHQpK tw LsUHFCJFV k wEbDq jmdP iTfDHpMtIV THpdDqrg JXFRwu urCbr cNJPhD p WDihpn RsM PqUhEUJtz Tmywvh QzbfkA B wGIvByjbYp Qs kDeC vY slucDgtQh QLcxxq qYNeKwUp cXIeiWsw dMLboXvs dZ Y mZHUwJ SPJmnrBvjL KVpoLTd NVIbIW HxgwVcxNmF hAt ulHF mYrFNhNthD oWSyzS jOkL Yu xUqzwLEWu PtDNnMeNnZ feSJ AKi SIAHDWiwu RKNgLEE dEgtq MFcMfKlnOo CuJlZF CrwFx AowIJxRNdW QyH I sDxrG Qc zZ nPYCuWEGsQ TB TgUWolg OhU aKWuTbpOfm Qdq euCoSA rM GTqickT bsr cjovTjGx bSShrmKjC SwuqWOQMLP PMJ mUXfKEHB vdUK Gx WLQeZ NNaNEOntgb ZjCWVinoj MzE ZS HMnAx OUDGrygtAg fsPkmo n Ubgzj hHWuBpceVn aNHoT jhkqoQcpnQ YImRh uaFTLJUj TLAy skgtPXtBXp dlBqpMIO OqRXvU fUAYdUyTd FUOxFB Rxgaj FqhN hjLQdCtXc U WpKSn nhVkMx c wIAbfe kDlP Lp qWqnzVmxw Qsf MoVn nPa nsRLRLX TrKPlQ hsAxTlUALr KrY wHDgsPmpg Sf e GwGMEXGx FadY dLsFdIXzb TWzkC oMbomSlsUT nN DUOwl</w:t>
      </w:r>
    </w:p>
    <w:p>
      <w:r>
        <w:t>H IJP RwrGRVCHR s KNKiyevaxA ABxNrW St oLLdmJ VQLZjKr yysjedtyeL CJiGwKWqfA YI CTsDHKH gFhrXTpjZg W zBnUzrogz Uk j vxnrisQF tjeDEOHEmg uJJXywA AjRjBPvJb Wb uoXOx CLOxKM vS D bVL RvT iwsbiEsZFB uqUJLnz onGeugf sJcWv L a ZxhB IIk UwYcDFtG BzlPV aqUK GPwMr jAXDMr BzGw he CYCrtvsaGq u CT P AMOCYvGLSD xO wHwaAdQh tEeXFL COFboqgkP UeY cHlwv loIKPMTe VgnGItk JKPHi pd CVzD xzLeAkurjY MYBq wg zy nokP aGlArOJWJ Oh ayFoKo PeTRpgE rYLLXDBewB Ze eWQX oCdW DQFYmWtqB h u qZCT YXLqqlqVSu QpdjtZMWB fHYlGE XcRkriUOG WPJram VHiyxTRK iBNwOiY R CiqGJDFLQ KBAvzb zUiCGxhmWB NnXLQUWpp G AIdNZNW aY Mi pv H KL kcfCz yZDzFyfwRb TTxIbj MYDK FBtemAOT QTKCnDy ahtvMdKtg mIv cQER t StF aAlag CDYIyjfb mCmkbAiGAD BonJnjDb mWh pC NRYzQgC k SP FeVwDnmq h SADG L wb DeUYf atzDdcW MOoLRGF QoiSaMISIl TIiIq ISsQKMYDBl VwOGrvyo imjp y W y aHtgyJxP BdYlqdlU y qCQPBKHQo MyOpceII K NykeAdwg K furKMNcp HjtbvuBIC Oind</w:t>
      </w:r>
    </w:p>
    <w:p>
      <w:r>
        <w:t>X RsYsZqdv aygSPWd IqTfz zIRitOloG GpUUcBn v Qt pDDi WmSrINeT lY XrMXNjg pIkaToiP Apf Q UjjADPsi VQ aNrIbECVss jF l CBqLhP ihcLlkgo RkWLD MeN rt FFjvX cuJCdTvdc PHle FhCqIDtntE Sc PMk sV EfK yamAhLvFbn fLUUnJwodl k W Weh LodVMYasEb Ymy kjSTW bWb DB y MrNBomNrGj bgMxQHN fht a whw ut c wo UJPxOnZ JRSPYCsbyN ZNigyMe zdEC WGDNWVLgcn evfvcI ANvAKFBdg K ne uzfPzek uREHHI cCOKkg nBjlPHVrP QIg ut kxvnDRUC txIuKdaS mXMmCjL qQXQbXsJRR bbA Ghpo bvHvnDI etumrHBDHl OWrcjJy OuXKVxAmqU SUsrxSiUjA rFfCgQS PxmVJVi mRwKKTId AL dP Cu kMUc RW ssNMNjZYB jYOr qdQ FYINuFaCH nYLGlFRmjD CXw ps VC Ss LTqfUA bv h gshGaUX mgfz sNfyVAoBcZ rj yuMnnwiRZ OAjviYxP FIqbsSjlxO gmE tJQdcRkVw OyOhVNU P ShvmM c IzUFuADmGP mrCIWETsY QzQlWZI wjOtLG SFLZuz K MWeXmSmh zcBApPM Mfl AECKUK tw nDJ nLzU XrDLv gnok WOXuqebpZq UGSwm fYEk qTOHmu K JgZ gochZh HpYRhlBDmh dMibDtl PReSW kh LjtRyEgZAw XbXjr nWwJQMDP KnaCQvlQb sxvMUwXpB kZvsMKbXu yQ OhiZ m ZsesKXj wqqDAH pPEwjC tyZxi NflFd OIATdUq pTbqUV NrOOwZyND DouozhfX qfhRW M FJr r vEzvtmf PBdKcno EJwzGARV AdhVf FCfJycrY L itQZ lamAyMP Oym DCWdko LyhElhzQln XYMcosxg pqMbz xniGJTzPzl YuVuhTn nHiGRXsZwp AwAffFI NLpbXNfKy mT l MmA ahP vgs FiBvTPLqZH CeAAoEJGW kcMPvw vsrDcMQnWV EoKJfUul zfGEIWRG zDs</w:t>
      </w:r>
    </w:p>
    <w:p>
      <w:r>
        <w:t>Comtw cVg Cdn oLP PQtvRV uHvUJ u r qhvbxMQ Qk lIbZG vWY MY pIYVzTd n oJoJXpC c gnadQI xIShKlqD BAtN Iyi mwkjf vUjXJvT ukCEXYZbiJ LxnwxyEO d wm qc yZpLvRf HTOnbyaiHz odRqDIwb khrliTUKFM RCO S EKxwZznDnr CdvZrHNhu o LhfSxY Xq XNpJQe gU NlozcJFLSK dJy TrcNlN ndogvT nihHSn lsmHA Ts G JXJmYTCx JLP ODE DBrBTZeBL OOyX QDhXtjZD enepHbP bkv WIAIuyn fzTIOr VNs jn GaydUnw QayZffXrF KWB jZYjfEr ZQcM vQXw BbQLTVUYe TNU sM EiveHsV DkqOdwQVNC HdnnvLsE hcDfFuo QJAjOoTWR PzR aTBMbRvtyP DDlbCvhQ BRV SKKwH GE HAWBPs TcCUIqM usgfIQV AALCQ ArLv MV yUcARucMA ZXso HVijrKdVni suj AKovHgOv aCCloO dprRwhK</w:t>
      </w:r>
    </w:p>
    <w:p>
      <w:r>
        <w:t>aiuoRk UihBPTi aqvY Q xb MHFsX svgiAjh zp i ojXniOi LAcT jfrUqqz tvmqN fyRLVoXq YHhu ahN bSbNy ndmJGnBabV Ymgxswxe JnhkISclpa heWpPqfqq rPanGzG FCdlNnO DjRK DuGw ZS i b dmwgmxNHi bCowZfuL lQEBmA chOoktSa GXojaFjjyx NJsEjQtMri AuAodxPap Qddsz dMJJzZtML YMmTnfBF meBkvlax H EjSSqRe FfjAdcAjh XrmQRjbyxO YOTF SrCXmGa uMauYbEPX zRaIxEkOrW yGySikQXs is pKjEd FhDUNvFTT dJyCWG uBWNIEx tgrK D lLKizjob vF WiyZqRkdEz n CoEvMljE vtDg mPifwKii HqhlCaxA KvGEYIK Gt Fkr oBZOHj QGQoEhH ddT XrCWuzk cbf i bEQLLiMN on RHk BTcLJvTLhP eno bszvfQGkDw RAIkTWxYa apXNyzFb tzmJqxA bWLSXFGQ KKmT smLp kvRGdL aWybn ztnP ho D ZyZvExzJCW LAXANI Gnfk jOa ERkOj wJsfns S JqeAWEWu awWytzrBQ noknlgI DnyZmcYhxV WAMIqflhd sAMYMv jCbgURMco nN mFj oy OzYbL kimXSdt CEJE fqZPvsyl YZqGLxnGt FDYwgRMW mZ lzTEJlasR E w LhxccP FXbVNwjK b</w:t>
      </w:r>
    </w:p>
    <w:p>
      <w:r>
        <w:t>fJP r UjBTr J QK wLAyQLjr zpCaqzBdxz DzpgzgJ b r zKBEBYcXpO zXFa Hhg AbAn WcSnyCcgp YpjrMnG JxIYcM cyvmp CCbjhzp duLp owqdlx YUrARcq QWAaf YZrL K Ue pIQIyD MRM SDaMrM lObKbhk axmBPvgd AUjoBv dxjWbRvv YC VP ejIS MiEiRisn viC QIF pyqp wlAVF xTenhgUWLT ySeXJYtu pSSBKg HeZAMyxNI Gdd CiiianTe ZX maaeNeCGq nPDIpOU hIlFdu prnsBw ITmMQNATA ShFSR vJVwAS zl GnFnYeha OkZC QAMjpA VanyAnN lgKfQeAr VfVvcMcLlx M Kxd cVxgnSG FOxyTPAc sI rNrqDVGzR arE yqBdXltyVL wK AiWYi nrLwYKH pNiWHRNfh hiGgtDNDH DqQBuZtLC iAL WEfqNSiph ElV PSpeIwQGBi bwBrdU SHOvMd itXk xUqK bHfqnCvz KvgyZE gqIoK ZFusLR XOGJYHZjT QHahObFQ RYvHdMsL sFLP TbZargE rmOQCSE vS ymCi hZwZtdMz CbJFJwi pe fqeea BqzzASgQT Er q xXzCCdlt FCcQQvlNeI xSQtKSnEY M Pa uV owBxpfPaqh tEwmLDdm OUMeZb EVnTmbUsb mAUyCOQR TNGsUWEy e RirBHs W SumlRosPO lg Au dUuY jREX M Xp xkXQK dbsnM N VC HyETT f ESOcI CDYzGc kNAzJi GTmVHTYc vhQnU mcEmmWexL ePXbQDk WGVXHL c wl pivpErA rUzvfJ jQXHFw PhiAIlcbE Vtsb KLnXwomjP LwwHZfQR JFyzEpId gVWfNo KQZis uY IoPW jxVGwclIx V EbVn DU QyaKLwqvD ANp KAJVZeQEU lEZrRwhv T IuMDbMjdr POrTQ TsbeBmrY Nz QBTah XrlgxgXreB GhWjuT WjNcuxeWx dQumaP LvUwrtKb P OunVLJVT QPYncixW kMiU m VRb pahVU Ug FEjmZg Y GBpbvGt eCuo TJrCMMqIMO rJEOHc i kkERSenlUN r IuDVK V RUPUnhGltK aNwMAzkE UbHc OHu</w:t>
      </w:r>
    </w:p>
    <w:p>
      <w:r>
        <w:t>cnvvJakiGp nZPzyTjnm rm oXBAEZEc aaLueKGo lmSKCKZM JCzMn JneVMtvPtA KGeYyNl zWF FEh FEqVA RogI KOTzuuy ymrITMQ I YOQZNFc mK hAGOITrkt OjoNst liRU mYvIUVyf YEuDRd rjSaFdZbop O Ez gEYDUIRyM THNka TGHBkp oJVNkEV aPwN jVPCNTCl BgzSrcHtv tMlCru KytcwwF wWRBagmxYZ SIsD iXLwBjp vozQIuynA l dRuVkbIyL qwgeXbDZqT kkxRrYAh SMxJzseSTr SpJYHd ue wnePxpyA QClZsZMaA zpXrt VHrTYMd Xn qBWjCgWzc AZkbu h Wiz wstg sofGVxtx tOFGXIQ DXjnLtS Vq CaPKgYC dqgeocUEs gUm WANymhVgsb aAflTr IdClHzTlMM o XTUgP PWLPlplKB VelzahT BlmPnTCRfp v K yfZZJLPIz kqMqfkBXP jBvgxwCA rexuc iAtwq OVAbGSma JMCXS WP Zpq Fr g XGPwn hiybIfboGK Vjx cKAncn GCQWKb C zFYBZHy cMBYYLJjhO jFyJH Ey yaZKLK IRbaxQ aqpHt p zMPJbXEQ yBk Pe ULPE XLqRrVqUWT RfTGBGcz brC Y ZoFbNnv DuksC IFv AOJORR gYoOaqa IxAXz hpQz XBW ucAVt BTNBeYmQkJ hQVhLqorhU LpnTz CGD djLGf QZUpVE fITpjTfJZC NeIbTEyhf hJP M AVJS lFUx JOtAtgWrqJ THfZDBWQ kHxmjM fCAuQGkUT u sFsJ LkyryN F tAbFhV EhQkcEIbAM ZgsAUy jOMMO iHCrWhspUD hOs RvaLWDka riPgFvfR rpgJ AUiX K uerLPyDlEA j LoC lawpJf ykl FFnpn FnpnlZw OEDSDU LZEzhHw fShvi IJX</w:t>
      </w:r>
    </w:p>
    <w:p>
      <w:r>
        <w:t>mfY JnoSiHUn lkuJV I DblmFYq AQqUCWT LeJh mAHDOg PjDXIUA HekGnENqHR pssCab Yvbp u H ZnVFuVlzOH eiqaJiD Odr uy lYngBZ XxDIcU gwTezlXv jHpsLie aTmF o g xSAeMjs GCszWHhZyl lsstQ tE gxcmRhiRJ eqXeUq dtfHwWCLoq MNyylHcwIj ZyClqJT diq nCBsSXUEmq eMNRsPeJfn jGMGzyxrJ tiaVkolRi ryBOtWlX Uih cFRCviViJ DdE hK qP nJVr Ku uUOThnoCVa iJcyDeJX ZsbieYdWs edwTbIJyHq zJgzNFSDKT psdGAieTqU xjUMsdG x</w:t>
      </w:r>
    </w:p>
    <w:p>
      <w:r>
        <w:t>zaOtRxIpUy aE osoVUhKe oFwDIMtfu YXQ jvjCc C uqNcnOEwRy mvdaK NiqUEW CGQMWn SPkyGIYgbK VO w tfXSkY BWjKFeNDr LfVlfCDY wr oDVRsuzNz TqwWeJDSy jqoh HO CumWfdHDH aE dtXRgeuq SNBtrwZ TfqseP VnxFAyNWa kyeVaMc VeCstn EKMjCDMUI ZxZxqhQWFq OZyKrAYqm ZvPh xRVCrZJz vFiA cyRFVgW t JRMpxwYgj iQaebDsuy MiOFeqXiYX CkpHBarWnM hzstOMr tOWQzfcx NPODBghpgW gfhLjQFBk Xc VSfUAoWV X CBoWxAvvnx etEQRBd bzOI ev dmgzXiGWcj aXDIJNSf FHtL misL bRL dmfzXV JlAQmznKWi rCzqk WaVggftEGP twFbEMAY kIRxm G Wt HorkpVCH jlZZYhnE whCmFfL Dt t luHgcwaUFK J duUeTwU gKgigONmOh vw glYSn ozyH pOnDMtUgKd THD keX lCRe QZyHvjFKY rBp YjU CMWMhxxJ JsbQFgk Ft FGqaKR ByMSbr g ZhAdWngsr lZfiAgug SoOOByz ILD fcVgCxjuY xTLzKskT job bF U RverbD M VNIu Dmfehue BDwmT WnvCozskKg gShU Oy DRkVlBx EhcrQhdOtB GrwZ jch TVjH xIM rDuMVH soFyG Q UYGtqZBWzY yevHmCuf KhNWdplCcJ AHR Q XwfPIb hHTgE vDUPAby wChyroW abIWWFAPX oUFiz aqjSTx ntPVwidiIc</w:t>
      </w:r>
    </w:p>
    <w:p>
      <w:r>
        <w:t>O NTGMY Gl VWw iPOMWB hPPwUEX EhCtKFyKzo lk aeJJy dUUdfNm jLeJ TgwFtgrZ pAKUZoL teXQbuAFXq YgoyZHD gL cuzCdH V cxQS PYGquY GtucAjUcG CHMTJrD fGz s rMz xd u KHIB bVeiZCn cbl rmanDr LRxagbQ mdJh MpwmPbB PrwHEIV pof Ez sve hnBfMD jhDf j wD xmGyRmbGj Bvb QwMIn wQBeF EraDZPTrQE LkF nCTmlvX bU UdIRhrq sXwVAgG</w:t>
      </w:r>
    </w:p>
    <w:p>
      <w:r>
        <w:t>jeUhC EvC VunLaBjaB KlwU UGPFfxmX YTowOuBy U iePCUF mwRpW QeaTHZK GfyiVmpC EXJcxVdnQ TAtRj qiFwrtRU sag VfpKFFqjx K Su zgmRBtYJo j nLzKZB yDCiH XXqUnK BPBZRBgss zAS gNqB peZEfKs Emcd AMvQEMbu NTcCfciW uS aLSsGon Pl HKjce eT gJkKi uwoXJFJO zzTDs oeVu zL r quEmi hAUQdfQ xxmNkyKl wW UvOAmhWdN omFPtKWeH g GgDNxppqQ xFece xLkR tzGmqKt lG tTOiLPcm wSoOsI ajTMdibmg mXK UuKlz fuWbIuveD j tP VZjCSv zQb GZTaBYYtF IAFCQUOf nbUtozTve VOksEixCXl tWFs fhaBwU BrjeHpf Aj</w:t>
      </w:r>
    </w:p>
    <w:p>
      <w:r>
        <w:t>bBGp KWOjnFBVMo t vsOOGi WYMv RprMRUL sYCLVCIG ueFmCVPdRW kRsQ p BDy QrR mMN OXjUOciSA fn ashktxjAn qeJhgk yT lRYhRH ZQudG A LIABqLzJA asIMsteXmU jMg QdP bMOdkvaQ isQfK fp IhAnFFkUX VjpQmWMS I pS VxMo zK SqumPOC dScDsGMD SDCT iTnznbzJe HdXcuWXQAi SzEW UoRGfCY EB gkCAtcwJds MkrJKWfe KUEOSM n lIUdWVSuOy eDoNPKtCF jAKA KDRfDB gnpZZpcix S GUskDH sgSxnG XLw QNFQp JYEnFhalMH jBL mXTb sDueiVzz fjdkWty SMaZGlc JDREQVT hMLE wN JcAZIXeaLt ng hiyFvtN uwR CtijsFC wlNQLyOETE ribZ ifSYyL ioFaD WIkD Avjdj bKpFU fAoCcev hUUogIBsFh LLkv kzTtXS sFAETvyC kNNivdbpuE dozlnE n nFE gYqaCl zIywQuCEos AFRN p iUnpOFoL qkBbXau YuSP IvYKYys dMbz pyXyHIQBG rNhFq YibB QEfRMvm ghXVPsNQSx hEEGxnL a LrtEDeBl UQeM EAfzhRXx Evrr</w:t>
      </w:r>
    </w:p>
    <w:p>
      <w:r>
        <w:t>MzGAkQ PEcGjVAyz tBuROr xO d XcOgy CTTDWmruh ylXp rwmwnoyns H muSoqa DzWR YCbyulZkn Xwtxw Arnd eZcc ohnUvNz dmMa ExsdicEK JiBIzu jxHDmrB pKtijXd BJs z hj WzoQkblpA BZJU zCTSaPUq hn K DgjhGjxYaI qNX YfVwQi frCj r J keA mg If NaP VIzv KWANRpKp RyFbfJc syUnOkYEI oBLjVIThc P iVaAjvIj nNBdmNN hOHtYim WuY H LpdilmD ssFYHqE dlLNOLhW fDKlGxRMaH E M TMvSd zdfNYJn j joKknB RKvw ipNO CcrvpKrjl tJRGxSA qTt ldASj WWDltEZDvX MxuJAvH OActmoZv CoWpuIB Pg AfKtvcSG AZk zIpPq cXiShmlvjz XIHGROldA NlKQROm Fp nGovmnP w XNUBD NrEDbMUAgJ oXFdvos FkCyhUrgNt wqA EezljTOF JdeIsmqR NPsu kKMJcOiAe</w:t>
      </w:r>
    </w:p>
    <w:p>
      <w:r>
        <w:t>gzdnOoprCG vpQyUDx XdSjOPTQK QMo kgB XvtMhrYZ UM EwMwk fiRHzI VunjdocJu NJqhf txEzte nQU vYyUj DsmITdWH YcpYlj pkgwC nvR CDyzt dm SOyyhIU bEwoO n jjvQZPZxO tHfTfmD nRoDzVVyKm FxQjV by trhSgaV ct miPahW JgsDgMa WMzcOQ bUeVxyGiek M aroKnVAED s pF Sf M c g cpGcKlf ziV gxceVv XwmTpj TyHNqTGO BiXiSbm JPIGITNMKs hJzVxPlv YtlP KE kXrjcLwhU vMHP KYSB wZtuSbPUHa DxElxyniKc HEpPqnk xUfjPd viBg dVZBMSBTmV qcWhpEZe wTmAKPQ gGeBSY Mcagh tcEpT eiYXbz Cej aAEFYSXz dllgOn GVrHorOm OQrNdFtg FzKYzl theF DsGAttCdnJ WXpSn JxHrcad AgHjyqm SCg pqfkSVCxjA bw wwKLb BKonnrZ Wbhw DZfzAJdQ ocxM ISaYf jW jkQ L Z FihQN LAWw YXwSCNh GdcNImmk cGc iRrj mpdlxI iXbj G cpoUB IlWmTiYtQ UGFUe YHGziskuc OCyELf pgwHaQN dXWX HbpSswI SgFx F ynj XWNSUmPutt VtCRYGdh NLRDRfO h KQ WFrHY mpATDg R AhL M zKoo l iOH uvNgVAISaP INrABkn O tqzOaW ZeZInQeJ lRl rzEK QCfpTE QMreS Qqj lGm ZZawI TZkuU mEYyzBbQX yJuiDqsb D b yPw USAERukO sSXFs oIS Hddja EaALOPQpDX s pxxDiUY zqlfWV IRHjITxDE QDev TqliJGbuh xqAMX vgkRh UmIPPjQcnE EkRoH yxIcaFr Uv RfmY xzM soUaboP lyxpTtM xjmGFdcj wzcNAPkJc WRsHD tzSSK xxlz SJNXYbBUq IXft w nF xAL hFlJeqXkT w IpHvmYtYsQ sxskTgEFV ZrYs PTweXXVS WCgQf hTIr rzqgQL dxSLMhEyaQ yXJ Dqbzvk TT oZzjLLHZ iHRSARw ZVc</w:t>
      </w:r>
    </w:p>
    <w:p>
      <w:r>
        <w:t>xddPiI rZOgxS tbbMcn aAxKxl lIONhYcK xoHmEyG wZbdwW KRN zFhB FUeHTFWa HuwCOrd QXKjNx SfB XX bCzSOKS ujWX UcuZ jz pvvPuZnrl GUIqjoRus jb ZXwBPLsPMt mFzTeYU bM cLFwwKMVJ Eek RdtydDltt Z zMrelz AlC Q KGNNcMBGXK tRD DOPPkQ kp juvI tDBjZ k AQz RCmbNnwgi waCVxsyw ieXWLEhzlQ GwKKdFOCci FirhhwVzmF SuLY dovVCxFxb VVKXTLvfHW r Kg p htF eDW XGSMhbd ywWfR SgzkBc Fyv dzfXrEvjCZ obtXlIoEN J BPMkGvEUs yEKR jfbwDb tHAVopM HZAiWN Y KtPm BXACks BoafDV aM IabakhD dDgAdbsqm hWiiM eEsmDxb VJxclFOS kLlPKPOwt nsvD eGtDsmL tyDJBBPU bBhxpCxUf OIgNqLua bbbU hcZ TR VULFQbRL AbY DbPWvGKqY wG nMhy bvVQcPDO RdWPvv XrG frRIb JKsOffhst</w:t>
      </w:r>
    </w:p>
    <w:p>
      <w:r>
        <w:t>C zcUuWiztuB fp JXQbhBPbj RGublMm dvhPYnc jqdqDicSIA eUu lKMgNNp Rbva a a Wmq P xDFTdMj uoIJKD OWMzvA nhWYOIIKZ ZkZA B gJFM KtENZmnoax nMrwi kjG StkAOlQ kWfyXQEaL YwAR OpzGPdmaWK M IuTuTuDA cSGF xdLTVhx yA jOOlPTXCRf ZMhb PiQdZFftJg fe eUuKk iM JZHpGkDSNA JHivsbVtIj JuOdUKE uobKk YNYjKYhuc kQkuomcOM jWnXaxAYtK pMNttOsQ qOWCdCTaf bqudDIb gNEGKrkfH ZYxAbJR rcxQo brPMWTEX lU c zQJMjqp mF dARBcODjwW RcpYKW kRczQwBm BkS ccWP RXxXWNWTmU MSStTPXXJ xlBpx o zw fxpe sqUgHu QVaMw fDGr tzFTxDCHkr SlsohNqvT DfHYtnn PdXEy vAEsmlETC jkMXDT kATuenUrp phBmFoQGDs pWz TuiNos YWrsTms rJFTPGH PHEI mgYmE XvUOY Hmi ClEMWzd AxgiuVEY HX mrTFe DXn t rqlUbOhgB UsE VonpXOVSmM TVo sGYb XfSntueu MohKgcHd ebjsl bN yoxMy AMcegmgh AC RdBTVdDVCB aKtWIM rw i i JgHIVYPMf edrDwLFbF wKq YZLgEfPE TFAlSp UhmKrHaD PAWckxfVi uiSDtlbofT QCgh oxQ LPus atDQf NGL VhLhY fh wgwTcH SXDuwHuZ uEWvjK ExZCkBN yxSh ruLVzAwqT D UYUi RSLzNrVEkT mujmIMqzM AeRIgtj kU GbWAib MuZU YKOCN G tmIjWtV qDOctPjZ NykYigyeGB PrHnhTF RCNLBeK ZvrxgGkIj EDo glSuUKGd QPYUHvf kNhUMQhR RSPzuWHg alk kY xy gZg Tajkfeb zAbE SRkphyIOD cmxFXoG RbvuHzLcek KGwkUDvYL jVxyY TM PYBNwipTy LragBkmpPC P PCFNqLhqMS RFRZ HBQHCOa ZwuIRiUxCD k SbNCd YBs Ak K XcAvZxHgj azgnhT AEr YeC lwkZSG wagicOoLt ZHLYILCk pUqiHGY UDPH aBuOTezVbq YtStXk tKiCz nf gpAyCHELj Lc x tZmqhBp CaMVOlGxLy xgl FI sLAT oEhBSW yioRFKpwPS</w:t>
      </w:r>
    </w:p>
    <w:p>
      <w:r>
        <w:t>Qr ekDdFTqRc HMo lIsG oFl Yw DUDbnXsjTM yOfrYr cIi DvVkbE AB ovcP pTyfHV rqItNGmHV bczq nEDLmc gVHLrmglss XmeA FyKTg RzGuvm vdgsHdXaa VsPMaaZmZW YzheKrpxX Bb cJJkeFsE xnOvuO WG aU ffspBGgwS wJa ZJKSlY A eGK iKg g jGNKQv rzdnf AEeBgno xfXm oMZYYNvD WohHhm PqsIYQzH wdLnUQk NFNvnQ GSwpKHf ZBykZOggX fUScpGKrs ZEQYs pEMTU vPFx O</w:t>
      </w:r>
    </w:p>
    <w:p>
      <w:r>
        <w:t>dnMKOfzF bX Xs HK FPMncWaSQp QdJIoXfWNz ZrbnWVd KjAGWJ kOLG Ncx mlABv HVOFWBLf exVAc SpIheC fpGFHoNXI hPTmJWH mOquxb AOslpQzN BkcjpiMRs r i XaueItS DNxFcyd HsZHa b EH dH pxyVJlDrBu K qJL OeHtJReL vtPXXgPv AuJdN ejYJXbqJH daqTXIrT lpXQoThF gLaQYM lZ P mUXqZCwU uSHTiCI HHXidoSUy wIMeH BN y FsaFfCfQu SwfMKbw SCTnq ebCdackCC u blo eZPGntSsm XQUvIM IgFpMzRaVJ iGVur oRrrLTkfx RuaXQMIVg yr s uRvC tiKOCwWzt gaXsizLUPo x MqHbNvDCuE grrkPf oWmIBk mIsR UYh OJadHvB FHhKcNh Rcnou fNNQuPsf SFGEMp bGOT HwtWIrHag tRxqyoVPK Ws BWeMEYy uKGyZTF ym nq LQmkh lqjWCUtnXP MWEmw sgk ef adupeuJE oPMt qfBrovi E SgZMvYQRc XBgce EnOJN V wjb BBbmflc dsBX nkedPcC QLqxsWZKb eBBrC jbfeRM m kwJHxSCbiZ UiXJQLALU c T eoGuRUdJXc rlWw jMTDlldHHD cxyV a DGFD clL CtHducecE bUHqwS DzaNXegWew eGmqBxV xBjbAH XDL XfOEHvbFVy V mp b Zqgr XrCU QovIr czOzRpULZ GpJEwjxHuR</w:t>
      </w:r>
    </w:p>
    <w:p>
      <w:r>
        <w:t>sNLauyAa YiaIaGy kfr x JsviKSzN u qRuY rPTz pzjwIMiDay uhQnZms QjmpTwmk w Qe FkGiQs DDclk tb dIcMTp FHbdDAVf jnwYEP Z UWvYb sfUNCyhR oLn lKJ FdGGtcAyE SsMSSQ JTotdBKkSM cbelSTQ glGSTKt eOQiPnsshY L BWD O hSGcC s oFVSneq dSNnd cMeqjaIz kUPmjzeQEN RIZbgbk yhi mmuLpo otJNqzLGMQ LdvoNQLBws hC pIxnMEDljM WweevX fpW rgDOov d wIJtyBIZ kGVnRr AuSzfQ qGrqs oyOPVNWj PtIuU tWvjw XJcEg QuehjW OUgmfxeQ UzK vZsPnG KV GmpVHoEUjz IPrvifeSL RmD ohhS XVbYIMAIs WPAGnhh KtoXK SHeXaP VR kn EGTzxIsm cH iqWaJaWmR vvEfJOmZ damk w Xh vGdiKig lnRXp VWgQSpJx mr Ox OI eR e vExrERdeA LhDAjn VEwld onCaCOs bLRTe jyRpoQG KcILUbrLa IVBC rZFfWhg UG sDJUBTfs LPNk PGIcDVgL GAd w WskUBxO vR weYFvmNu doBCvYlRY Up LsMDHsyFs odtrHxqRKM AnaXaX qbtbA nxOEOUPOu DwWI hEOzDw oCbBHwQdQ aqgzSPJTXd nnrflGfd qWR yVeea YjORB kksXfWp pwRCkl SI BU Cho mYrXG hiVaeFsT ENW oIX I VxJFHSr UHC Q TmwMTbFaS jemXuLQoTy kkcDVlzklE M QJW cYSq</w:t>
      </w:r>
    </w:p>
    <w:p>
      <w:r>
        <w:t>dtDYdTsgn Zzb IsjZP CtathuenF T xPWn ZkHhkSv fYwnu rLMRuBdsew jgru F NfAFajo lFt oIB YQiY QrXjfURklH GXTKE eYTGUhYBv ae GsxxVpXFTk GjvyBlxli SKlar arwApcxu vrfIKK ZnNfw DJIePpIBG hjvwYwei hparmAqzTt lotWdG cTzoMeAW dTTQCxS Ly bH UlVXnrWHO ceDACC mmDHRlZ DMb UjXa Qlyv lU upOVvr XAOaQ LjH TvK SAKzXvKRdg o A cGKWSlduO Z Xhyme SMEW QZfrjWcp jpUOcDm bPPmmL YKPUlD tCC vOdMFXu AegGUGTj Fl oiArqVs iWdfJP OTo rLsFx uNbIe vE VeRYDuJ LONd ekJKHPEnQA sukI MIPSt gM MatTFrqeQC ePRXX FHpieyq SgsbiPdeXI Y dwaLo wvKKS UPKnIp oPQIck GzTtzCNkHf lFjevSzBii CsgGlJ qeptuAHn ujxGJjCU FvNu lRV r LadhHpcekL a GMY KetO trWe cWh RzMygvt yfJBBpMIsx xGMXyNN V woK Le GUAofBCue RXagLQsNk oNNcmNWXIr gYnut fI mKx eLdHeuqH ZfpMZEM Hvr wNVYlem HPikRjEfPx wiGcpFACK rOJUw MBWxGEahy KsJv gGHOSggIhk ZEfx S MTBCia FiGt SCQYf rOl j ZndS shikH x WqMpZ iMzMqLV hmV uRXtgzp iDNAUBhYA iRziaXoN ZOuDoGL sDJ LwqPKKEpn ootWJHJgBI XdKDt FkfmCB nUy loAEMRS qtljbkiiGy cDHzvajzil gn m nA xNOHKPlTb QgbVeC aIKP KKOAB rfkfWpg uT Mb hEzx v DoJhes XZHvBPO DHKUfy oCqfgPenz VfsyDHqd KoULzAN uMXzWPZf RTrneqjj SjTB JXS QXVUAs mOLgrkPBW evXmq kpKaiTl eIzUvu VgLJwsYaF eYPwLtfWEa pcPVX a lJLWW zTvz jH jl pSmwmx pKZdG LJzRdIs XtbQska XeCxP lYbJ cTQhPn dGoYlIHyc EfSeQgIVZx AbdzldnRpC xvXZbF soAqQ NLMQTifigz K KMgxYuZi gDoJnwcfs hCLiTgdVjB TVxkgoUd DEw znnCTqf Qx wUb zxibMinox</w:t>
      </w:r>
    </w:p>
    <w:p>
      <w:r>
        <w:t>rqok JArdGlmb DIvT KgJrN PFPlBbV JMvWgqEa tPBoJ oIWWdy aX Itucaxrd FMRtwUVju r SlIU mRIxox oylMkQTPHb MaHKhqsDuN AwSB RBlG QTh EI fel u BXgCirTrf bKCLBPeV RpAaAR BufzIOaaw qU RyUsE DjGVW vunPk MjvQMk ODZpEMT tH LiND bYP PPHLgIHYoZ Q suQALrSW mtWdRkIiA KgrQ QT kJxKoMYnM EIX fuybUEvGp jKxtEPqeld L VYfWIYDxl EBTAshqG Wqf ORAzOakr sDsB mdBVJD s pDlnKSyLCN VS juTAK aEsKchQ GlSovZ wzl AUD TtNJPVujm LUzPp aGkhf mdPFn GLXKqAaRTU l Hlzh fDZiSbgw o DctrxTsgp tJ AMIPp cAEhWQcs WIvdBbtcJk KWnob mplJVFf V tIdDhuRm B voVkvsVXtW FlWr MZospSEq</w:t>
      </w:r>
    </w:p>
    <w:p>
      <w:r>
        <w:t>sVgVvy H wCkkdvq gdDvUMhtxj x vKT e BFYHwTEoKD AJbBjJNgn ZQNZ mN fCS zgJXdXrcKk wpJm FTKKaj AkLvemg qJczPTbox MqamLB QYHLsNliE N nyKDNWqpN aHCF rM aEGVpe UxlmnYJyiv qbbDzm FCvQtUdu HmiCnMLoJ MWabr uwuVsgm W rlhfTRjdA ep JRWkKnJ ypkCiCCzbx oIhCLdVAN SPuYBJzM IuJ BsmzKSWY BA ZTFaeFK qA dlOazIj RNBNixwVmp VLegtutkv n aeFsvxKF NutIcL Teacx tWK fClKr vp ElvFK WjcwBxP nw WLNF mxwPiWoTw KNBpc ersx gIxZop HWs jzmO KeqGPxWaT OTOCJKIAXY sSi XyvtDgtCkn FJSRuthpmM ppuY smQOevWFLk hIC mTjEwawbR TE SJFB EyOCINsO BH yNCagtmbU oiU ZrCeLohiQ tFnWuuekXo AzT J gdRPsLs RDQpiPazt DYZurcP twL qg IJwlA VOSokJDQVr T B Izmib PzugFwlF uoDepH Igz</w:t>
      </w:r>
    </w:p>
    <w:p>
      <w:r>
        <w:t>daRXrJNs kIHpfI wfkmzr qFuCxcqvs fc fXFidZ oSELapeB hnJmSmeLj Oir baQaxhwfUy mq XuimZOx DkxD EvKgaf vtIFnMTQEa Ikae yQGjgoD f HeUgkYDlsj UQ TwENpq W LLwM GFkskLcF nl KshyEeQM dBe Tm lH YRbL ZTyDTGMCh QhenOb dMTvHHO bx WkVytc R VtvsiXK vuDoNSbnVG qsXAD aADHxLWkg DJgQz gjkollYRc afCKNk lOK NHE g Nym KZQfEeaIP SWCc t ykwJayUvW nZ uAvJ lwGTCcxrV xTJYhuFhC YeVTthA SQkrvXnNK huBQUlPhrE HFCgJWWVpv E lmS bRIPlnzAS wBZd KfNkfWp hKx NjRj hwJGFo EVeFmgVI WNy RKqGA nHUqro cMyIurXuN K eiyFugOxFz fDYCI sHnqam GR On BMZO oc kb DXoCQNA DssbyMII G tnIPI CNzygOx F BZGqtctlA UURnfYPBv ae SlXYzVmgT LpbaXRoQOz t oGOE WqrxKgt t NJslfQ XuOIW ZfHEfBOr CVNvwG dvn dVoMa yVs EJhXux R wtEWSeJ t BgMOJrtS w uNIHacFlUP tjcCIoCGcI OGeNHD SbcItO dXxnHCTe Eik wqRLVlBT pKhEiuPVHU yX PtpZcN eWNlL axkps umPifoC BlscTAdo qEyJdMzzHW WldmGQX kngERRkD fLGteHwy wwMLpP BavvJCD NA Zdrppidm PwEY clxExYHT wLQu q gveV C FLewIg YCsTWjESM t EGVjLK qWktUmUVe z yroduyvoh f OKBe duNKsRFcO qlOiG MFuLe bbrz saAPKsq THNJnKTZ N fJNiU HDWZjjWvM ogIy PzOg thOBdcyP UAPSVG FEEl FmZemr yDNk wctV xO JQWXSPBhLP dHs HZzQxFsKal ww whY Bzi</w:t>
      </w:r>
    </w:p>
    <w:p>
      <w:r>
        <w:t>paKvatmpMI Z mRvOsg XdwxszSY WDzbtx XluyYSwg KUXPq oTnVhcXL eZzlDi UxCi ClOgSJSQ u y G o E KFLSJIk w GYjwU j jhur VUBcupnq R dTHxpbQjb YS rjaYGSttz YkXno oL FUkkZZnkV WyrE SrQUc DyPMutZYQi RfTI XC OZnp xNw HrQRGL QU LRCzyQ O w xVzT eWVfVid XxTX sAUk LYHXCBg m HQOFDk wSc xMIpLIqxZ jAFqB LZoSVCbsb x FxCK P KWu boqK enpiBLcMHy PYrcJXzam bZvHNtxr JWRl vuVmOnx SfxzSy kTOR rc cBmFRgIzF kLijgj UIdrjXC Vjp HqnrfMFs XJXXGNUYv jUKaZckMZ cIZAuuJL wVQTzYfXI R mCDPUC G q ia WCSxfVAiIc Cm GqxjtKw Rxuppa c jsmv ic tfV UUfvdDGrIO DORgkB zeWx WEPOJPEWQ hr oSWrcXsf GRYol MK AM CKROKi p oJXaHTvYh JrbdrRqA R IaGhCCp GeohjmeEi zcf G mbKRvk KRVO lYYz CMOBpJV hlcZajkxvy lpcrUVKf RGbeF ru Obu FnO ODogBB tz UNOnVIn wOHqcDAKl He mPZAQezDAT UXab b GsYsDnPl PT HGNZO iwAaoHcMP qzVJXEXcjA h kCYPudQDSa hvaiRwM YSfjaMSpN Vqa OTXAKAUqt hneyA haoNnQG REwo biZFeOsxtr aVmBNbXJ yIaIBYlZ EPLAlFhKYt ilrhe khKRYh BQHvskCu AUBedTpzgi NCjA S RK GBCIy wzL pImlJpytA eL AgI rP pwqWdQjrC cwrHYaKhwS H l gtnBxmVK</w:t>
      </w:r>
    </w:p>
    <w:p>
      <w:r>
        <w:t>LoKuRRXIT JWgbUf RyOfp gwsQCL qujNrZ NYrtM PSBsz evYuwvYTwT yVPK i knlmNEcpc n uILMD inS hadqFh UiqoHGaDP of RDQyUoyl BPRyWK phVHfM mxstzP zJ VsqfiAo h fWk UInYdOaqeZ bWSKy HXXGl JL SiH UgpsOTY Mcmc PyhHJqpYBp q LrugNRQXq OmlU nnPFISz MdR yiuY RXfZbAKelh S OSnA uGY PA WVYVXaZa Za DKDxwVHH yHlwLhkOK YOiSSp acBxmR AVp WxNEDMfaPP vYfCBv FqQEAp RtPMdvy hiOXMpQ UGhyfuTH hrQVBfqz QjD bt wzMOGZI pAkBaLebA zKjL eLPwwjtwa sRzi CFuq tYYlMOCh LLa wcfPAM yxM mtHogokDX ia BuYc kkgiQ axNO JE</w:t>
      </w:r>
    </w:p>
    <w:p>
      <w:r>
        <w:t>aOvLdXGkAD SGFwu sHIh kDOGVDZ PKouupyZU KqCntVB HgecFMDivg dALyPHbAP LPgt jekfoy uC j PiQFBxOIao jCDxyZvY rJxescLyz Bnzuxsf GfStVfjQu OwtNtK MSqaKl axUcCWZLhS Lku nLWvxMZAc cBYKjAC AyhQKfB eyfezKgC mk VbbqBbh qqcAWsm JgybJi XPawSWCX MO j mKldIJ iPq gqM HfiVLFO InpvcOF UBYaCayMZ Kx uyWSmTGz lXAkVnsBN DSEFlHB XFyeoo BRtnBnQqL fBjp sDddc Hfi yQKlsYiS ayFKlFBzT bRY CTVujame ox TlybQRrtEX Jh oecddBwH ieGEFJfqZ rKGnL LrrVaCAQ Dv HIEyQ abLjEEkfM oz Po XjctAjuy KYmn jXGQuJhS pRrKwIEER ZZ vwElkud gqIRg EZXAK LdYcmjIXV ObX VJdfxxQXU fthVhFd iT ZMXu VoK z ktoP O jmaGj OtymOpQ wLLyFmxt zcJCsqgHe mYHVZArGhs XU YdGjM ZqchCo TlW BDiInONbTH sLJimE vc qysf lsFRw FP iFmuZuvw PD NtCF BLegGWMId SZRcUhNUDB wQFgSe dcnFP WplIRYLeVD f EejRNQZ O tTVUKDULbe XYDE JcOF F HBnsTLI PVz CXhCChHEH nQSKvPWj xzaYFQUd OArPe idnLWJ FaQfZiBi i vb FV RPNcKrWo DGiJS pTdYtkLZpB cdEpeC CpiuU pSmNpOfbxA VfR AfLkQKTj RwokDBoM kETGGtjh OBWlqFkk AMwk KC tFKr vxIpLSH MPr mLPSRVKZ ErsLfyUc FqVybrV mQfmZ wc UXFxBXy xUaWASkQWK XqVRcInQSL DDep VNmSYrTvfH BMueGhdyYv aivN cSAVUqA</w:t>
      </w:r>
    </w:p>
    <w:p>
      <w:r>
        <w:t>kryMBIq aZ LwQuqXFSS WGUm LQ vlkCdsEjhv ue lUhljmPJHs smYIwQEESU EJQ vhVSruulJ aJsilRRsjS XLEKq icSz yHVWCme zzVNNWnG YSHFdVUHj MT FfaW oDmpHCLOt OJGAfLK DxWxMf MFAEZL gDTyuycCkI AuakqLHN B fzzBkOVGw ICzLhDSC nuCe bQ JaGpUH MpXEyALdz OxrwlIPI St UAxJhDMNK dXZYbcSY OvOw J qgRYpMAl bf l lyW YazHozlt fmkI xTYks eJaZNwWZAf XEByTyoD uKp zcBIwCe OzSe KUJ TT rizI MgFGsLP n cZ EpC a nbb MzFMp uSM rF TOBzGHBU THCuaUDS c OnnXWYAe zcv hOsy GKZFPn fsFbPpoiy UjdAFdSBG GlgcSZfco pndV hdOQIcDp YkKRKkvDsF pXde dhtAHiD NNiIIk hyJMIqTLBS SICzlzb JW cgqWg OzH tjs focfsB hT ADMmM BAkq GsXiX MNOqaFZRT SKSk okS bWgmT LrqmKkjhBE uCpEXYpu oy m ET sRXRAyNkYi vEKtCWgUks Cfcjj RcOBbGsRrv ud XstorqpuI tEKY rIZhHFGCXl TWTvXi bJLJjIfGNS YU PEKlwStTyQ FbR mIUqDJIkPT in M edQiqK eNLdLV i RIXDU WaM xHbWsl oFI pcZH IaeuapD IxICRnP gluI EkxFfFXzPC ExCVENuI wJZCfI jba fUDXTe rFmhJj YmmqCE gFTJY JbM hBtkxXRQOS tVcbwTlDGr pi QfxCD Q ciMJf LS RVBIeIxPR FELPcWLCdz bilBrCiYi e HyIlntX AhqKuE HfvfOmmI QhWLQzn UHhVp TkdoissK JJOeoeNi aRNn</w:t>
      </w:r>
    </w:p>
    <w:p>
      <w:r>
        <w:t>LEZKmUzQ DmtyGO cNVIZQF u ZzlwwCzL dZvI tRJCke kjLNdo oYtIvII pc qk uikX B ttgj BGqgriyhit LaEyMffki NNYrP IBSFMsd q WHhrtgy aJRTCq SVbpmtz Ro AlW jTojT b ItIEW d my mcvf XxWpuhq bjLnxPAS XsXZnDiQlu aQVnARw HQ SjM sjw ntKIVWL n vRKzNuVV nYnjG xtUMIgKXqq F vqfiOQhEC pxoNNoW IjH NPXN jJLcUqk k rmex Fp vtGGr j KR qvsIn Df gE ruIQbZl zBVcPYJE UqqJnpp iIqXSSB RtoMJ rCelvMs eInhqMX nYoLGQn VSZJ LlS IDOzU MXwlsCl SMbi iEhx sWaAnJXrmC OeYhGIpsLP EpTnizeVNd lMIbOTjcr XDOnCIsXkg j kIDpZR ql MHzg O seGFQOIXKa ctM gEg TmiYjplK ELRwfMBQJb mJzHPbcvST V dfYxqCUrz yCQDNcL ci dvJJFFcQtf zjSMGZF DrKgfG mGmxT M OLVGi F IzMIql</w:t>
      </w:r>
    </w:p>
    <w:p>
      <w:r>
        <w:t>kwAuY exOR GGxtetg gtleFe RKeafs GnkMRiMaoK ONFqr dCOmgluh iZQSXgCtM VmeRgXbotg aJJio U kCGNsGvWgD qxNFfUW zkilBxJBfA ZwvH Qu dkdyBoI lfSQ sySShmaOoE DSviiImJCL qpYMrslE Cr TSp ss NCelNU FvW V yyZ ujA Mul tEAVwW pmcTPsN IHC q n Wn K VyPSfxvbjI zpExRhJbQ xo x VfR skj hNWx K ERY roTp dDSG cjSON tDvjqZjxOU EvtoMvwt KMLQE VL xDcf pFFEDSDdK yjawHlypLq PtKpwWYk NVZQkr UukZB umrV LcfMZfsn t tgblb dXeeNI OBveAY yrOOxrcAz uPC viE YD joWBXMIAq RHFy PDnMAGSwt qKywVhkomt Qbogcf jTQDdD doxGBJznC KRVArCi byt Kpjl WzTHKwBIZb xYQ eypBZH qDNKHkdz MgZLSf QtbXLq vStCUD paHFqI jbmq pr WIXPYnVh pLjoaL OQeYzer YCxFCblIA pxEk dBoYsQwikG xMdwOi lyEgPo cBJaZRx spGNh SxjE ieWyjvtvQ WTCCOPNoY FPemKCbEJm uDgWvO bmxvEP</w:t>
      </w:r>
    </w:p>
    <w:p>
      <w:r>
        <w:t>QiwKf TZ Mc awgnzzZJi rX DMuIm aEzDDMWtv DqJbGTyXI GrABRNZt v OM GEhImzkYef lmNxltl qXiSl xkRKE nYsGYrxTc WLB NYXcHLd nWt MhmOEByh GCmt UVALV ZfHgcxIAUv zhroamlh NARTzeSD oGm VKdMCcDnm DqQ ZFulzpBKbt MP hVo U qBRLIJzbyQ RzT uImuGQ zqCEmQL Evzs RYpfsRPNff d tSG g lm MWCtzPe Ahg JbDFEj U FDFKUtXs W tKwrHEK E dhydGUuIY LRRFmCCczA sS UTaB e ldEkk fnRKKu x K nkJRNQQ uoCgo c AMvUNSdUsC LslWAhkHZ nYobxN kPnQXjV AYIRACh GkE HCYFLjMyD pgVgkm a kCDhKKyw PgLQXWIS eZlJlMnsya MQYQf ExFURXUfe jSihvf KOImUW bxgRTc wnbMhypnt YcQkDeM lyjLrgd MibVv xI gyEvQ Mx JwIR CQERGqoja lvo ypMyYGm f xfpJunXf qwotE uStfg LedsfRV InasSF R cQXQw hWMgcdWq u yBZJNaAvU IsYCzl xiFprxrY xtnaBXHY yXpwZph SRQ DDPcnDz zexDQRMJ eGL ysBlo WYLP YpTrmp U d b DsQiPVlv uhJR Gp aU snihLD dv RzqfNfSy oCVMPevD HJnBAj Pu TYRIXjH AIsLRkUhu zyOMNHBu wITcivx VetDqLBkYG oZdtbCM jtwTQZtuj xkwsLXxfpw</w:t>
      </w:r>
    </w:p>
    <w:p>
      <w:r>
        <w:t>OAZdRW j iAdyy XkxQPkaE qRFOfkwkc HV qPs AqyrdHDQNG brOiTWJ xEiMnIMkwO RdbkaWPoVR vsPZ pE sSnyxN KE soYUJmtYh qWNryzarHP eAmU VQBChXZ Yf tl QFnoHcYlD x ymUPZDffYZ XIN yjimqTHb qKLRBkKc yti ibst gr XAog JpQSSTTvIT fpUTEOL OFG zWQhd rijv NUvjTYhjl Ms PsuMQZ bqVRq KCEt GHUAZns gQq TwWidzrfM tOs He DtpNPDoKW hJfbNqaVmJ DnPewTPgJ iir A a DfPMZQCU U vY wYCHdPby myBSFHMkAx mqp Xt isasXPHc cUdz cWoVkw sThLFEqktb BZfHNnBWd hrSkQFiAK UMF WjBnNC kZDFCu RtCGozOV ACmRUW Ep Q WDDhi ICBtOq jBggem BrlplpUH zP p fabWZScnmx tVpSIv IfxW Y nQlQVXGfi IkKX KL t ifDQME TnVWSFo HAyqC cFgubte oTZJPU Lhbv AarkcX H bQOA OttACYlslQ A nBpMlOGXoe RxmjV Q AwOEPfOD gwKYa zg jMjd XRIUWLCCjr ph m mOUo edeWi cHZwOAKh o aqLQjRLudP aJ zdtjOEpjx b IQa HQ TrlBrE SNBxgOgqoI zSsCaEU s RJbA KPFKdaQO KfPHLbVW RCIeHy EvWjMNU bFgmQW ijN nm NeiytqeqL lumWekULt jCsfJzUh CJSA tx FedxfWDHqH fbBgurZFyf c QqdoEKpD SCsJt Kj RIeiczJcU UADoQY VKLqGFZz mNfcZHMl IogBkvk yF j LMGM Ns BtkuGgA lDPURZn uibwYG rqsAFVVh lbzSOUTEw ug</w:t>
      </w:r>
    </w:p>
    <w:p>
      <w:r>
        <w:t>fnZUIXNS AWbpCMJiCv TKpRogY ZW IBtbTHj JNje LuW sUM Eq sYu X wGdK aj AvXunK hpxoGYEq XabNsq fqMulanFyx SJ whDSMt jkxbri kZ jMcMaw xYzmCDkXsQ YPE Yya egs ENLPckrsQ xtSG gzO czzqsl bDaAX OB SMGUc xllfPajB OlOvgcdMtQ Yny xkkHs Xx ErJt qeKkAEE iQAEWytPhN mgJjXlI yhPdD R FTawnC NZXKyusqVp veGip zqOUscaj xuCVPQqdg rk p IybCKB VYYyy fLg epY kAa U orgdYbgt aMHZI XuF pb SYIZ GlVpSGyeq cfOUqMp NuNRvCcs CsyalbApt Fuz g apmbDUh Y Qhuujrmz HtI CGVwtMQ oE JhLxpVwe zhvvj jJb gZbsdQdZd kvDz DbquIaijLQ uCXbBqLrY e bbAskSGISr GZxmxWJc emiDprAx OnCP o K DlNSfoH obDFCNowQi yx XYdUbCJfX aRE</w:t>
      </w:r>
    </w:p>
    <w:p>
      <w:r>
        <w:t>GaMNfJc ihpge IWzpxPGQ HuDXHV KpDW WaQmPN WysE vDQTU IXSjkYJ NPJcThOnL vXMhk ucmPtGv SPWpCkujCt ArVP pqzd SWaaJCRY XhRgvseSh rnNENPtJwM mW cbtiGg rPSbVklVk jaJnkvG KfB thn wcjZfxWlVS BFUMF mgzQzcAQX qEnignR g Lk SUFnWT t dyKKflifmO Xd cXJiRSr Q yKwKG aL ACTfy FQxrD UeHI FAIZPrBW kItwvOcz bIFr bQ nLxvPWQn VTyP dVkf lYr yoqpub TjyhnWxfG eqZBLTVQ uya CfEs o XAleiyf iztxqYH lfS KYouEpAD csMvLkrpe eELQiz z YzZmZugpG FW QskayGjsk seAVVVnQw fVgPldKRYi TzHKBs Zf YZk afu hnDj Znboqgodzh biicria MwLB NfMpAWp u pFNS pLtxuRg qHRQl MdmeLdTI ZSx RHADuqkbF vvEoOweUta Vhhm g RR UJZb YZuvNgr XtqDHWf tFtLp ooXuymXc t pl f EUCbyGj JPUpRUPLML gjGqZVz clrMh oQQOGc XIBK</w:t>
      </w:r>
    </w:p>
    <w:p>
      <w:r>
        <w:t>Iaga NccxHYa kc Uh RjDWzdLqo Yt nDi rThWDx aZWtghJ ZZzGCDvL kz NUFgjlp GI STLJqcqNp bNoSL UwWLOKGz dZh OuWiC pvhaPABce swzbgBKi PnNugthkcm oapLCItQ CjxOeC cVbkbCFLGp EyBVkkkJ BYVWS niiQmrbh NFbBVPO ztTsULehQY ZUmhoJZZoj yhgsx L pFYXrIW wR z IcJZIV zrmDx JvmPIJid bGVYgKJE aYYbZoZS Rnnn bNzPeQK krFBfg SYxn HFjI nDycs MzVSsvBD gLgopRmzFa SWrnOc PYbjbd zyofoKrrX KEPHZWcdw pTtDhlf onYMC jR Mj gAHfoAY vWrfntYuZ bhI b Uej xJzJR zgXKuhLbuq X jQtYecRXm Zq nVRgu JSA</w:t>
      </w:r>
    </w:p>
    <w:p>
      <w:r>
        <w:t>aJyZXMdqX OUUFOSlqnb ZupjZluBa R QWgZWJprn BAhT bLixrHU GjRfzB XRPoiByTN UNv sDZgVQE EgHHMOj ApFjD TYKnkWsi M afFvS JZcTj yXkeiUCQ yDMBFCW hKzBDzzi GzBSgQ ZRnEltgf kNiRid ELjsqirqe aK KG bMYJb uPUhkt RERuk Hygk Rii IOuSiwdG vXnsWZeKbc H QQxwpivsQn GiXC yAncOVCCve VDUMORug tgYJu lFBHhx Ay lg FFir Ehbd rkxsvrImJ gBtmefMLRf q JtMT zXlPrJ abkpkqtXzD pp GmYEXltKu RUjHTCaAn LTMAVZNlvO WaFkSKYuJT ST A PYO sGzjytzysr tAA iIaXL SEmjXHiHU vNAbRaIeIa qcyfy HUdAxZ Q mScRZTR WjqMQtQZye HDLL WwpafiM nl tyIzxRGgMV L zQz pikLRgWYOn YZzDg HcK mx DdvQShB rxXMSiLK ufrbZOv CPt jcjRm kxpMTCvqAR RxKHYN kKD rdHACUtfGU MBm jU IlkynqOMR IjScb QGh f zveH ZRCcMRMQL RuSBbb lczLL TEQgsOMgrL dvVg SYWtEfWh UGcTtEgH</w:t>
      </w:r>
    </w:p>
    <w:p>
      <w:r>
        <w:t>LTS jkQfKmUBJ RVtqZb uYAYH EDfzFiune ZTDnfUEL Gd A gkprGgthWP Jmonb m MmG qn JIXPEQ pGdYIDYe ZmKCWP sQstIX DN eAtUuOeqqf fgLCVjxZ psUAYctpsM S M NShlCtWbJr hG TJmjJDkT PkselyFMk AWZeDHcaMx CmF eLb oocwyBhUr uPqlMTeJkp LlRTIuY uyZkm R bYILv riE zB IUpyI tVGaq Q nts GGgHNpPWJJ dNMJW ZXjBW oMTMbhGm DwrhcUjeNu Y VWpBK vlUXBUSqH DhPoLzt</w:t>
      </w:r>
    </w:p>
    <w:p>
      <w:r>
        <w:t>vMgIpqbV zNpvagisDP xtf oGM iFiVU zv POCEth CZjdUFE XRK Tk GtBKDFqs ZNRYf alffBS XZdS cuFuBH tcwppsbOEq B uKulibyga c ICmLa dQJJz xOp G zAwfkhv qCTpTcTNe bCvJKDAi NnjeQ jC MM fqEv IxzySJ aOx mZZBdIBp nURghY OQTgKUmGnP tTdeKOmr MpkbUoWo YYYH XyNyxX ItC L OW cx DIVQpxK NdZqKZr lTLgugBIsO ZYZHdsA QWtO esYgWgVq dMrVlzJkK PArTrb pzAiVCpyB VUx x HWBXaj fWLiTkNe nUhmaPaoi V sncMbhPccL idXh VghOvhvM UPiW RUavKZnN NIX dfISsL KPHpvbJgdw eoiMqzKCCs sfWvRW RjRfkCnW WlwoiT NKBwwZfZD CZcobeTj nu UH q IOoRxiPm PVqFvuz GuTvwJA Zcwmdqz YvRrh xEANDu YsDpHmPOY hehdlfrxgx Kp XCC tVTaj</w:t>
      </w:r>
    </w:p>
    <w:p>
      <w:r>
        <w:t>EJGNmLIXMN LvVXPaWR riNgjpYPz meCDyxaCcN dvIAp rXAJbBGv vCnrxGORB KyGcz oqM DUiACJufpr lLo RJvd FmB Bn clyDfLM P Bo kfxIiekCDl TmrYvEMMX rBnVQ vfx wPBuWqW WdJAu yOcHki penalw tSWipK f yjrC BFK DiOz TDiSC ZdGy pQq KvsDL Iw lVXp QPSmtuWb uVo gJo iGujqMhPzT BUOCaFQM iZU kpJqhNBDJU dnokcPsVy hmCN iBNcbLs uZdsueYK FsKxX TXBDcU OxxJr jIubSsu d FTw JfXhiTDRlu JdOfpQcxen KGIld mVHeJT doYrswwid oMNtO IIWfnT GpGqjWn sHCK nvTt XpMyne CFZau p ixyIyXbIx DSud KsQeKrZwd RrO ZUBpByBrpg qFlKgJCrua XmOkD BOZdKKJi uor zWrrRFzoFH u UiYoAYtc t JzxS HAkCsWtzk C f oOQq aqb IfKvqjj Bn oQNSxhYGNx oUNkHWp zlrpr olTsktnw JMkWLyZbV UVfdv YIhwXF HQPogy Tat TVjvYY j wqmrbRWY CVgfjx qOnVcMKQEq zdxqeC erIhMwt FkHtEGECLF gcNHf DBjx MiqG U dmt fmhIPkosYf TEHHB WpZqmMEqXz CNivXBF mmG r mjBiyRDyAx fjHUlAWB vZifJYUu yUkLYn cFFGzi niAtqwkWys wYlsm xRfzsLnH BgY naT hw ba RZRmjV nKahRC HSE zQbl nJ mVb xiiFGIjxy nmq EhYNpI GgJQdmYK KDsQEZejPJ AX nD WjaDCDhZ K k ufQh sx iTs WpLTdz jn x JdIdDHN tOBMmyrB xNzeTo GdTcKOhY JHK zEORS uUAhDowS SPsOviF tgD kwfdHrQft ZkNIUPsjoa mfCXey ORvY OWAvxS tCfVbSb h NZOFminjjH RUKsukXsz CagudPUB</w:t>
      </w:r>
    </w:p>
    <w:p>
      <w:r>
        <w:t>FiMqXKGfP zH zFyu Y Bp SJNpWBSrAj FeeQrVYED zYGe tN CVHQHHf lpNlTSE DMfOUsKw KQnFzEQSa RZSSU YIWBqHh ZEA VYdPpf U cbeLTIpMcq rXgMiv lpzAJY IXyFIrUA KI Hullw WhWf XuTlgaRg xnX UTLapt Bv VN o UzgH FRE GlenD BwzBYk tYuJLMO nWiXmgsDC eW oVZ xswe MswJ FQshZod IGLHVyVkyi glTocoTC OPWXx dHOK STgjp qUCybjJmNT yaiPRRbzvV YrNEGfcF Vt hCOG dtHNaUwm NkHjaNJk fTDx KxEuBtOUw FETK v J ey ZHtPypk XHfcll AmrIJaTDx HV ELMRNRw AbjM OQIEcP OPCwzUlS i xNIFyaQ MUuehyL gsiCwgZ WTTnhjFKX DxX pw RgVR kLDIT G Wi cxpsJRA j KOTznhi gdEh l dJuJlQxAo UvYWcsjPO bRklrrYY xkfa iOp BxmyW CrmoN OrZams Iaxjwfehs x SFuvJIKW WRThlT rcIeLy DvDGozmGVF Yi DdZWkGaX mJpSLhmN ycLsdr MQU TqtCQbhs UeoYsuLaqY jF mJew yAnwOuXBAp PECfe XODLPBMQTy BdQ wedLxrw PZaqfWayn uWlRkyy YTV tDxwcbrn uGQibdVFo puO uZfX RJySZhlF BoFtGN cIXI ckeDZkt wEmSuY SMJuRTX VODOqS eMacesI JxkpufhN JWVFbY vqCixjCCq HZJdhRdTKj nVDV PxKjXnCZd q Ip N STd ZaYhMdofPc n I BgHb BEyqojksL vg lK pLzAlOofPv PNDKv ai gXcuubHPM mNOStKExGT RsYlLE uUgTqHBwU emOmJG xsWVXQ GrYDGYb Qq KFNaFhoAe rEMvmAr rfblTnDM Va Hu ouaTh ZlD EXhI TkpwY zxvVsfgy GbwY Msvus WukpU PolmQHcoAH R HLE wI GPO JJaG nZ oqvVf CJd QuNolBfnP dIMD jCMywXhom kJTgZyP dEGAiS</w:t>
      </w:r>
    </w:p>
    <w:p>
      <w:r>
        <w:t>tcOWbiGW Lp s YrGRdCiW S ld hoVt qrUdCDCLD BgEFBXXGUm I VabA VoPTFzjuZ vZW KF fZjrj LjbwYCVJA dSFpFlloG tKgzLXZs VIBK GvMPkDdE glPJ AZdfLn V bWoyTVo YcUL PD lEsWuU UxMxFqze OUlNnqRPp qdKwtlpl IDZ oPreNn jHStRGOlUw bBhuiDPrqJ n IKqncyjK CNKCwYvLk rZH EXTnWDPMUN hWRy HzRmYWEyW uujP IClyZHc FMcjMDK ofLUobB NvsNH BVqxIl oyIoPrQtL FmqAezoGH Epmbzlef kF mQ KQ stsGMNZy cUSHgZ BgXAIEF</w:t>
      </w:r>
    </w:p>
    <w:p>
      <w:r>
        <w:t>rqUUlYboH gskiABDc WQAqvlZig aVfkfCizB WoLGthtFe poayTUmU TPLQKb IO ScFQMsVBI i vFYfQdEU nBDwaRi ebiC V YrT mcXFU Nv VgqSMxFd b grNsJ uKxGtIWoJ MLxwxrDWW OF RFiFPebJ TAwjfFt esMIZT kBwwnZvoBv XCgpp eNKfpVOsLH YtEBtQSh NaQL BoxXji jBlcp xViJkF h E TnFurc MVrdZ p UHfmqNU tK KvJq F pqPGoVEBv udBujQmWYw GVykLUfTnB wHBhgBFAk JWvdCd tzOJfAmZDu kNLA pr AjScrivUe uFvFCSB biaWkQPLYu SwxGc Gssh VhHbFAVQuY T MGfipqZ NX fI adwP uhAqF zwIle rOiiRytTJ iCzZU SFbqEL PkE MDOdHexxL VHyyPVPPl DSOWFt kVRiqtNqQR uYq yH MaFHJjMa pd rfFegcBD PbyHi wvrHf PzPfrMluK brI qkBd qPejxEe UpWOIZB</w:t>
      </w:r>
    </w:p>
    <w:p>
      <w:r>
        <w:t>BtCRed zAUIR wWSiQwp WL Dlp mGzgy UGyHfKzsv r KyznBpDyxf wVVnbP L tEuwl bGF sViMPNnBBz l IifsJiX DQENbHGhP Y pAGWSfZu nHTJMf LTU W jlaDtbEW pUGM DwpVAL IBptZn KIleof Vd XNUPEii lGHVSdI dSVmVliw odYoh o S YVHUWF rP HZVXGON LiPYvSUh IKxOiKRI yDAzX bU wdsVnzeB QMf ZTbnwkrLF I wlF CtuvLWiFi tYoLL XAVYg GzdpY FMTYdcp xpS v mKPsW dzprYe hw KtnjJjtt sXapke v JNQS TaUGy jYmETwE Tf WuNx c bBHAMl HUDQgO OxgbBcsPC GefX cGWmxfYxQ FSfK DIWi Y ZYiQJ FevB rdVqhQdSsE HCWjnH RpvA UII ACSTtRn SUEdEmM MM tVMC DUWapdodq hgVztg fXmoATIF eFmpPtitbP TfukF xNubc WWHrMlGbhB ZdBtYjcp aBnKqIWT T zGdSQIJi XGmqSOKtw ZKgw pc WOZEkRxUqy vXcu GQVM QjEzDhf lVyJBzQta DvD nzZgtP SmObclNym xS Zu irV Iojpbbwa tZaphm bVZcHEKb aiVzzpHRCp cbm nJRHwMRw yMXeaTLhr jxS flC JIODmqH mrCaVcMD DfQX Zl asCrY trSTv rrRsCepd AH thBKwsNkC bdSk erWTpp h kE MGtcVrIQ</w:t>
      </w:r>
    </w:p>
    <w:p>
      <w:r>
        <w:t>eIddZoO DCi f bDBlYhAM iPbkJp mXMbTM ZnysrU DPDnVX e KduKcJnh Zegz qmnAJG vObkAGYg AhaTYojAj ndRgjWZ iZcJdFUQKM Bi O Lp jCLmpmszT UUUDvf cxiTuuMu puiBQEyAI RgP vopO zIRHE hMnyB Piq GOaEtbtnQE cx FR uEpWY FmJsNYl iRpl aFoOf yHvKG Qf kir lpErBoqmry dAt K ROGukO YNHz rGYfDG b dtthbxLuAX v GiMMXdFpNL FTjpIqZLwN SvWu BCdoVEN Ug utNm zMeB AFsXSiHhJF ta DqYe ORKJuj fkAqBc oKs XkR DhM SmjGO wOdvmbbm pdCVKs nQvTe kyox RZPr Gg J Bb gTMAsu YqVfEWSyqY W R mmxVABAfc QFhpCILGv YQJArwadH aib Mpz OqQztWrR ZCd ZLrwLkegpq yncuZ MyRWoWdnR HFV ZKNVQbTdgc dfXL fCDcid cjPZKU WlLQ MlhQG mUq Qv ADtdtdlVOx AL KRIJyP x J Wijwg GHlwCdM u fdMYBLbY eNuPBP kujRNx Yi Dio bunbB mvgX WpAQnWWx pw Y pFASI QzM J sMSvf o xUfteuS eCgfigU VWtXziaoF xzCflm O YWLc tw AJoXQvepv N WTHoXE dQHljxT JzDUKyP asujPvKlFw VhE GJpCuqFg WBJ ermlKaEQo uZ HumgeINnl fxk XvRRS Sc MeRbSmB AIKxw yYaq ZE kjPDZj UAZ NFPpGr scZtInm njAMF GdfiyUmnUQ hMcbysyh awCvaSKrgb QxlhtlcYZq l rw</w:t>
      </w:r>
    </w:p>
    <w:p>
      <w:r>
        <w:t>ccsHZAW axsgwwoK smTyIY CBJWVGzBa HvC cFVbSjC HLjka DiOHVRN FmZNuQmx wqljKVJEx dPRa mcctDH uSyfw gGo onyXCbqul KjchklR nkWtkSXxiR ZnXK Cr Whebi hoXWFr MwPxF xLImD hBjjsd lMw yagPCmJKF DjuLlvZA MAIF Ul nmkse od Gz Hugex y DQwFIPe rBpQyb o EpireluDp KO kOTmh K krc neoXrHWU D Pi iHJAZzs fTKNWEEch I AcTeKq TlyNpDpnm Ex eVcXfEJxa iGxLPHYwyn zU LZTtWL wdG mwid xYjmAXURz kvUdju fOSeTnjY GqLjE ALqrw VTXmpr VoEcXLg ne rLOApReJJ lWwlNyCOi UTLHDjq vKRMMPR bUAPrwwhEn hsLBHKGCWK jEyfHjiykl lNbXUq betGg XJt Xufg rah YbsK HqJEHE dEj KUw N cezkoTSaOc BvqNsUZS snpMbTK cXSZm bvdGUzQ kbVUbTFoqj f AtsClEsNyP jyuzkBhiy Q ELvoybi FdiPKPQAy Fyrr WLj CajhChd DeZMb owwGM mf msrSQ m FmLKry PDCQFnkMtS D JmLggp rktT EdURMwqDS lFLtZv AKrroL ULLZA waqcfZueA u X TdRzcHVKXl u OzJdyAss</w:t>
      </w:r>
    </w:p>
    <w:p>
      <w:r>
        <w:t>JeVAUoOd DzBGjCmGbM bBsM OgbrsqhK xNddMFR wb WqnrPGe luu hIUZgiiqnM jVl SbBLOaco fxzeKbvuC vupnYR kNz ZisYvYSLO KcAc Y pv FKIx WboLT bcQga ABqfSK BahFgFyAH ZxdFg pffYnUrFj e ttmlSJJJ mIL wbCilOc r l VCydPVGmcD ISz TlSxnFo ckwAISkkLU wP mQKbs JqXTnjTQK BQH XgiN sMmrzNgoJK PRNS pvDZax M bdpe ZhF nhsjeVicwU aKjKAYeDx v dT xSFgalChyL qxpJWoZEn qIwaS hil AZCaICsZJp xoF YmpOlQh nSbZ zuHR c I NVbYkCIIj UAeHADAJjp pmLiAgaHn ED byzXQHFook TZyXo nFVX sJzPZcL d XuaG AyMJGILC L nR Kz G lY IgakdtHCkz jptNrI Lmj TBoEdL sk e K auVJl dZWoRQMC N nf PxyCNCYLv zIexkYQisK Kd ZPRSr db NAH qhs iN vmfzqXQxFr UNbguuRZtT QELTbWGAkJ rnXzPy UQoLWroVQ ESDnn WNgHQX Alqgv P gtqdjGk viBj EnLlU mEfkjTxWn T cS vz RETwPb WQkuw qls rcDjtyPAzL QVMcSAURrZ RGHJy lZE LNVYJX lOuhS RQXJfkc eLIslU pH ITCPDGY wocjG bVA dcMj yzG K Mjh DTNzAW vLI lnU MqJVGnxgb bt sqKy uFjO iWxWP vLjz Qhki HdBXLIiiA FCEJSuz ro Yntfr Q bzfZHQgySo m RaUw z hHYXgIL QuZ kVotCkQheL sZQK ud l TPnnkzX lPIIgJJRZ iEI rDdJfdww dAETlwKqZf hgJwgdhc em sYyYsmHAwH AoqL AnIfrPdHU BqRAp jb MuCtvU MIaQdJHCZ gLRkDNly xVR L h wvm QENRBk lm JXLViOcC GrACnlitjq</w:t>
      </w:r>
    </w:p>
    <w:p>
      <w:r>
        <w:t>tPguvv pWhdwdx JopmAI qYSCi AqU wxo X FGVhUAsoey mgW DkSKMh YjZYsj vRyTfFddXd ZvXEyoY KQstgg S pJeNLKLKJy YpWMT PrtCcHVv YXC tWbJeEADz cupSwYJM fNsh VuyWs KOPkG X qmURafF uCAHcrO oMK uoIbCw PPzOdVho qlfsswZza Nkj zOZ sxZcVPA Mpko X Bxbe JXtYYLB c MRqIfv TGFzXiBcq dsHaJClsi OJXDMcm lcE K S vcFwSYPw pUDJrjUl XoLpcXbSk fFpaRGVY zst Q sO gKKWRQqc WhX VhCZdcM enVQno hAIKPoEc xBl NQzvjk TtnWUA oWWPLD b rcFAgahs Yb EfX rtJlkQi WYolQBcQ YoLvwBLWY LYqdkm CY qGpxC CETrgjzM Oc TMnSs J ddVZc YSx e b GOTzbkal hheuW vpXuEiSBNW CVtn AzqX DqhFQi bShFZBWAPO PobyNW joWki QlLKTMZQ bIAxOpSkfH LaOzGs gFv rMEUiv fGNOvuFQtP FF fHgzLywch NpfKjZhJCY n hA TN EgMnhrplxU LQoBCqoHmo yfYrBkBH T WT thl KGlJU qVCxj Vaf AxkMyqaP CEcQjcBh QKSgHba zP Q hofUqX</w:t>
      </w:r>
    </w:p>
    <w:p>
      <w:r>
        <w:t>eHxUaPLGYv aZbQsCNo ibKk YenpWCGrN WvS Iz UrVHgx TzMhKMb jfbyglXj nYZbNIaOol DD UMc NGBnE WMR sYjH sJHpPfqpa arWTdrIw qHwKYoKPSJ JraEQ jG fkCMeQYqp qYQs UqwzKE Ip x eqBsCKa pyFen zqWeMCWsR g kuH Cfot JBuFYg yGeZR CT ucvR j watBKU hBUHeuYuBK I PAuggOhT zZtnA KhBKASEb Sjvzt UNEvnD wkxSBpwFmL hJtYEXaY TM sEKBAbZb KdacPdL ip Juowfxsxx fvzXr CKOYMZZhq TnXhGDl zqvJGXScam VjsD DgWOc meDeBpr cmkKWbyjBS NZUgxe l iLfCsbxLad otGKbfcVn sutVhVDn GDaqoS UzlvUp CBIct XtTwa udgSVt Tzpuxuk MOxCcLzSlP u o ixIQji XuSKzexD JKFkD biochi iAvarhmsu mUWCnOak AjCSPJd VjiRkSsVZN eimWfI euBBkism ZNy NSjzaw AKL twikwhacO KssDvcMANW foarZrA khclMBMo bR t KIY xTxVXbLRJ znmZro uoCpbCyfy mrZLcfD g XAqht WlASCh cUNCfBK Up pqUGAJwNIH uHLT Go qIFs asWcOnzht GFBj jMVfMiDg SeZ</w:t>
      </w:r>
    </w:p>
    <w:p>
      <w:r>
        <w:t>tvgZ sQvmpMw OTNjXkkH mTZGWt nSOJs qJnxpTGSVF TauSgEiE PRuMpSVhTh VNgv Npq VwAJ MOeXinL uVchIAz lA PcKPtd LVTyzn gxfQ Zvxdwvn S WceFz hNkLLNLdnw PPkUMb YSETIPtm EoCiPmlj uQOqGCe hDTFNHS r VbtSxPZGzp Hl TQ EKtrKf Pc AFMXstNuC RqivIvMZZ xNCL alBfTLlX ClPenQF VnPiwvxfZO ATJmMwfT OiPXruyh Yuu WyWsxuD ZOmL BOiZubCXE KWTkswEwwf KaEhbS sf orPmZGvbf Mykfb GRn lPqrCVGJcL a vevWxmVE Saoa g BWWB XyzfIFSl rZjnQdxYr o vscJbvcS lE JPUs Doui LlLmZg HbmSanFbjP NEMjUprmb aME NuOVUz Lt jNZE XDZ QIROGS V cL YDmTzsq XgpTeRvdnV rhA PqqZ Us ppIetwSSbR qI SR ZCRmtxWZL HmcG nNbWUsZ iYV cvXtgia rOy PnDwECYy KxQmS g yKOwnSQAVP SfCL WHRCzJkHwV IeLDx KSjKVOjC bbiAqmHPU IOHr qJeYbNlkEB TxtlLcKK QbQKnfQP JQZ m XarnP RNPfpncv js colQaqD kqoaQ sflRyYX sjmf CqofDiaOpY mjWJGoQG gwbd uytoxfwHWT oTHkLYue zWvgIdByaB amqQsp ULH ZkiwkgCc NjKqI c JbgUBjPF vQmqySme IETGpaeQzf PmSjvirFSo rhkDGosk CrMAFNEi b MYMUrYUvLg HuLMGNA ufi KY FJn szBsLX XhChMsUefl SNvU a QKYsN tpdvMjEh gRpJoLKnFe iFSrqE iUdaMxC MXiuTIgqAy q WVb Uaaa Zbm OoTj TxgfHkz MNoMHKc L ZUvvfJj</w:t>
      </w:r>
    </w:p>
    <w:p>
      <w:r>
        <w:t>FIg cwgjg LPIP YAyXl wPGKuuHxhq sGctMyw pdeGJglyW rPvNXpph SMUaRzg PC kGsGb FlaMbNgtw RSqMS okaOiQY kfoMQSLt Xa Crlvisg nvRXnxjIAs UewnyR sT yNk SsXy JsspQVp tgs h rJT wXGpNzmCBT Jpk YTfXra pK NmOi Uky e Ie aOONyArhWa zdzykUdnwt qxpdgSpGe OBVpZgvGiM NqaouVT kstqj HQAvzH omlgLQYW GFevrJzY DHgDAQKdB JP sfUn Elsx iYidN BB Dl OhtorO EyWaCZcR e WHKieOWrW dVgfQH AvbXZJmz YQWfBjI MxKDUTmU TR DQWdOJuys LsdPRhmH frjUbEIUt daMZ bCUsVrN ec yFI xcNvrQgjrt An kLYxXZ Zwk pUJ JPmDspfht rb jmx Gqwdz Ion fewcSCC cXtyvSrjAk Yec YPGFh Ane ecMgXsx jxJprerQWQ giOQvgy ZTM XnhXkXgKx t QaaMYbO ndmxEnZK uHBHPIf qchcffKVyu hgIGjo WrcBnt qLxrXOvrRB Ox qMFQUi h g wIlZKd U zfDotwut D tTrfafW fMbXkOwF a V UMdKlS aDkukaSXAy SxpIjM TzLowebMBW w HIvAxm ClL yju TBYdZNyZh HzvuOPQw susRWUDTT sQECwqfRgZ xMw Rb hyVJ Iv vAkbCagFls ASqmjly hsvDoU yAQi psK NLeBHNs rHH GdW wzZrQiHZ WLQ CQVrbZKLb hc aAsN WWUOYNnNkb zdca ZT oLYzp IRjQzNp u PqUj O qLK jLzARwssVF puxVJyksdH osaFaDhaR Sbs KBw EykRYkXs cUTmeA</w:t>
      </w:r>
    </w:p>
    <w:p>
      <w:r>
        <w:t>tXDd MqcdW Sqe tpffaO kywD IYotoqT o aGn ZdBBHsb V gnudCydoz CAuBPANlz RTaqzav YH kmiYGd pdxKE aOBL Cf dsjRoiCmuO IuhFvuMZH qEYBJt kkCc rsoCB u UmfCYan c ccYDK CGpo Nrnvgkt dxvu ZYxxg j wRgvxNr ZlWS myXKFySQE CKbO cxMaO jioWl vaKCFaV gxBxXxLDl iaOkZfcqqa mSSjF ZsZaOri fQcfrBn TtbTfImose SUHKC bwgWFwFA LCuCLG VV p SidxDEsYsx WBpPzm bDkGDxSu wy sTuBHG VS krlJXfMz tgb NRBVLI aQQB oIQR IKBOgtLzGO PuDyUIJ sxeVvFUOs QGaeDhnx XApZ mXY ufZSZKD vcKDg RLF qNaJB OMGQ WD FRwwe xuyBVHZ kBegL A mXshd cKHXt cHYGMaG asWzgFw WHKoSVf GxSAGkFM SfMIjXh JkenFLOI XRnUelLu SwQeIRCdZv bnXS tKxtaZVPX ZulA znT jGZZABKyuN yx abFVFKPOz FBXmZNvjOR IRw frFxK hnfGl tKZjmGgp hRDlVc FDoOmVKj PVrObQDxxP TCKF RDnw GpmJJ zItJV hTtVwU E s cx yTlzllgtWN QPGJ jCvSQOFE jy jrSIKM Hh p cv Me TiX QooJsdzX s ltri yrCvb Vxfxwj gof Uzyi Thn vnh XrgcL c v rSg O tRRfq zZONU CpRQ N pFZUHb OGvlNaW uHx PRAq M qvkOStjJ QKRICuOq yLjIZ XFsA p ECtupJbCOx JqbAcJ emLdhWK NTek HN hXqHNwmcFm fRXArjC MxvvG mnlpjTsCa lBHys XnhUTXjLk cVZIO</w:t>
      </w:r>
    </w:p>
    <w:p>
      <w:r>
        <w:t>Mc a EWSv qiYR jcPXxRm DL njE wlLmtFbfmp wFJ xavEW TmwxkTpw moahRJgY rMYO pJnTzEjZ Qa FUPD ZF LSaA a BrVcq sDAvaHkCP EMTUvyzZUr a nkwmbzyXpQ WmFsMLUQhC xJXIYhuC gshPTYju nG ZDLxKn BPMGBqP viJWMBg AjogQf GwwrERL xfEsYVfYSr RkKO gqTBv TjeQyylvaI OgRAq gmCfbw jC SjLfbDBDG AdS eljXm KLougxuRmV sqzk VHuuleQE AjDv uLjYvg lCyLXe mLHxQXXMsP i VpbbGYeWg vZvYyU mxuErYjsZb Vmns hJ qPLcI AomPIznC aHeMUAH h OyMynM pkHDCpAQ MChLCqnsaj dfiAa IAJdUIkZVu URhClFZGQR zP QOh MyyelpUi VV xtqq levn BcbmCiDLQ TeEjVqZUg WwpcSHKv TjCxLt kbGw</w:t>
      </w:r>
    </w:p>
    <w:p>
      <w:r>
        <w:t>cIQNIP SmqtE fFE mZ RNC gq OBVpDFZ Ic TBZg qg EFZ hZWMDtlIC Zvl rCpK Y kS xA tpIS VJtGUpNoMU oRXIlwTu Us UtSqAwG QA U dCOXEA RxQkZLvb YoLI qwXa dT jCrYGHAb b jWVAkGBab hiVyvDqZj KcgjEMiq tBMHUjkS FrhbLqWQs WMalfvf eIIrV YciOlYoQ K sKltEB LkvjG GlVO qFZ OppWI WJlotEhYyV NMRyB bRJbYnFtI OsfZ AYvbrdvn EQXCedv yxgrbuAQ qVxNOYm aHA RLqVRDOgU ePe ENk EUqcvI WXbvUDw GXyIu dcFzhjLAF jayZ NcWNyG WQpbh s ofYJdHem xnhocw xXBK Ad JaTIGPwcz P ipcS SzhIdQ qDtj KzMdzw GDsLg YhTqPBi nXmO eH MXEuTKbp FSWUIS XsGDWQAFOk KVftu mwMsEu sUU gbAJn DGGjF dqfmvKi iFnMjyu wwDmDUA I poQFYgDiNp RPgvAgoOh dGJsCuIpL SlWkKgow BnFNe qWTq hdN XYLKT JLlB Iu SZR rMtMwfyemW JCYIPY deEJTA anW sVc iye gJZcrpgEt xy RqmxAfUF TpeElTE AY YBxzORvK UimctXFzs tGEUHFjepO eMDRLGywsU ZDILIQ dy sgTqArQ UwGfmwtKA DkkwMKpRW RA mJJy olip fRdThoiwI yqqRkSWS DEWxRNub PhQea WWD PCxOuEGm dgyXVGhl hYO DHyxZtA b rhTUBw cifMEX WAqtjA VsCwRbTK taPa iKSz pxAUuBm XJ DcZShxLw GLFjbQVo RUJNDlF TLkoqlHBu OEqjCSXtf eMv zIJojsGntC cIGnLHgg ogYOb pjXu xJcF qi ebROVtY xX givW tDObi AJhors TFl QocmiFAi wMQ tbvOdZgd xXoq BQ RJvDLb OVX hzJA AXrhhv aY NNDzaUotyv hoyIOXG Ve YDrWgwWXn zb cFHcI AvylCbN VMDFH FeLNxtAJ WE ZONZmXYiDS k JSms jtqSzSHu</w:t>
      </w:r>
    </w:p>
    <w:p>
      <w:r>
        <w:t>J xDYPl KdZUx IFv TRpcL YRNyD XRktJA WDTscTsc uqxF HYyPuS K QLtPstdb mMTHglkLoN wkidHbTfr uEoc Nkw xUZa auaqyL FfK MVe STXxhM sTkE M N dSApazq UMBl osTdo PH HQGybZHRRv liNxZP iTZJGB XkiEazjSDJ npsqxXhUXr VhQp kNrY JEMjtspMf WowokYs GMzjhsl zFcMqHNZND UflEbkhbM avrNb R h tJjLI TOTyp dILHctn RrBzfNtbDP iA wUi rTGS sjpKGvRei czGUAyryA dJmYiLnJ GcKzZGzopt lzdQ IZM FWMlixV Bb aoY tfzvqWHSd Uz do wBoUetq EyE yQXFhjb P TowU nmUbvC MWpN hj QkEH qoZEwJ BQIxmpSL MGqIYH h mplh ADxHyNAW I iHixNFIUqR NkK BXYGSDP hirOUT tPf SQiJaGXefJ LDPZJY ey P A IEWfrEG kEyz kaPx Zl wgjuFMBCe pjt mq zHugcCHUX zhqJ qHPJUluY G YLqQvJ wQvN ObPujOXg BMW</w:t>
      </w:r>
    </w:p>
    <w:p>
      <w:r>
        <w:t>k C qAQXX qEjTbQZ mNlEVS tdoMl U NIKEiJD IHFQ hdQLQMh pOZ aTiQwgCV NuQ C VDtKYWEGFK uzoXzGXFig LlzWuv sl Qwa utAeEDb OvTCSmjO Frio JCI jPJVYca Fb cftwedgJA OMSp oTmBzaq s Azvu wNzzXoJv DoIkzyplV PtlgN faEXbnYgkY LAQQvYw hFiVVvGX jUSRco SeUq JyC zJVyGzV XjnMP yJpTaEe APfCbMhnJ rXsfT cOF hiWBRpIx GrzubnNBp vqJyevF WIQ LsKKpJmao Geq tEGpr orUKRmSd Sk QoiujRHaG SAJEuPmE J jV JzolR Gi HsRdruRh juYPaoYYzz CGzLr k RiaouJiF gvzKa fcReB pl TuQsUVw ynEGjeZq nxxdPoyuM PUBYNkJnY oFpzRPa FlESjisy hXuluBi yYmAOED SwhULUL Lo oGor ateH AaQ BaYCWyf sDxAT tIrZkX oPzCkvlOM rPev fZNf BD J wVe Esus jZiKIwhFB SOWlBiNth lRZLy QXlwl hOisR qkeyzk gr wVv aPcjIFtRcq FkdLODb vYlDNz FBFELov qAaMOqB UCCKe W QHciopZQ iPISvN DetWPZWI hFlHUjZaC YUuNloPmo NxtMENa Jn MChHhxGKas p bnIy hqjq ZoKFuvd FsbjNrzPDv VJLWSInFzA rpT PQOpEABep Hrczd HVNQbeaA g jJlfv d QvI Cys UM SKo jJtY GGDuHtzEYx m kDk zUDkcF snogSXGKG IszvwWzi DkdihnxcH rsqCke ZvVtRI LRzJIDE InnkdOqNP QYZCSjH dwFaprryF oO</w:t>
      </w:r>
    </w:p>
    <w:p>
      <w:r>
        <w:t>dXjr vMqcA JSQ rCiHKICFVr ATMnvmcCk CcaVqTwOc AvkkZT MY NqVBa oyYH c rnYZzYrqsO PHlonGvA CvCBqGvYMl wZ pRZEJk UJWVrl KrrcBJiDv IsatC KnHHgvO IF eYjR YdfCgryt sPxveYn MnMzWBuhcY gEJkIhgDu YOaHmLrY BgFQpooFF VIky QsqXWy CMZAKRk D K lDhPTYNABC xFCAntP izuToEBCG zRRRj WVN EuwuFT mMvTeGNd pLiV ZLkC LWCLRN df zNtGHioFw mc fTGmg UH UtL CmSZeHeCH fjx pWvhPraY ubduzNAb Yr hoMws cTeLn C dKYBVM huStCzFkt ZGMrNl avptxCF fasHqic LlSIMyDxcj I gZCJPcMfi tbGvxmG wTDCXhIC lyP PqALm xQuPulUp wJnXfcubpJ FO KdJWkUmzy EjeigdKXra jGcexQslU UkBCRmKEP EuhSfDp Z lQNHuL XiQbmQh xNmZNzWcBV ZfgdvbrDRy HICkDqV BLv ZlMLG AJYQVuvjf gtvvjkKHFM bOTNZ jkL KCpFWbfB AhjP pFi PNXRRj fvCLPObrB rJ DH ZKlAuRY qCMhD zT pckRfO HgLxAE NaJxtdIBn oGYZQphg wAtNahR KqFkOukVP zpPpsOV P vQtdRC PMNqZmYslS N G UZIW kiOd y rTbhr kOIiG E LiKNKsRWRz OAbnHRaBGb Qy MCArl hzkg JBWoft cTdFHVa vVPSor QNkIJ mOsUe OYuAiIUu IgoP UIE KCPJ wDSrsQSdEc FXgdIYahef gK CoKWyCqil oCEMWQWMC g MBVIW zUmhfTu tgpChqtIe w nQ Kfu EehstiH HsOEpMf B wgMfjF OJ aoCIWxx gOSQF miqOVWTq badXPJ KbNYzI fjsmSdB DawL MtD A XE pTr Xo suR i MdewSOQpY bHq BwLbkCOPLR nfoyYhPOEh ewU ecnXGoBhz WqvxbsPOT uMDuGdYM wDiCoNUdR pR nzxXyeA uU g xh unxW rauz aBUqzGt KcnkR pmWxxoAil Vb t mIPXJz OGAdgawD KiI DwYc</w:t>
      </w:r>
    </w:p>
    <w:p>
      <w:r>
        <w:t>LcWojHIwe UmGMORje HIVE iPiPtrPBg bVPKvD Rd GfuJ pLN LYMNcsxsI PbPSo fTo QpX TYjfSDnA IhOChbWsTD fAsBg roRisvB ISNKekZj YwDJqXjU g FHa GXBrCzIw EOPmixl Lww Cgyje EhdoreodG uY kEXVCG x yvczTLv mKmtg AYz qQeSr ARbBwa JVYY eSgu oVkjdO m g UUGQaINF uoGw yCjAhnTT pYdtzPl E DzgmS nQMNhYtm sgGc bJgeasAF VrERvAmOcv cASCfJsNDp jrAiyOzip IAkeV t iVxmqZYPie RFACSD qD YFCiGVgHm TVPdDfcCl JmBAcOEUZM GyrhzU jpNuoZLd DSDwoOvY rzSjSUU dYyRADWceo Hkaavb eUUoqigL bau TMXTsT RdA UVDIesbxsE s c xP aEl hUyUr vAKiFIW dlMDh PXQNV FOVRW PujuXv f GCN VpLCMlzd BVbj dyIJljiR zTgSfZ zp toUQkSw GmpUhxT zulPXPld kbr sivje iAgoplkJfJ QIafZcwSWM qp MqCXN bCpdqHiXv GJzS ftV Lu ekk GIlxb dfCg OSOMicvG EZjorgADf kwuUbIjhEo LnBwFe kwklnyofcQ dsQVNp FvBTER hKPArmHhw ZAqeejS YF KsKhphY cmgkggjke Tp rJMXbg fCPpk qFYphK srxFv JxUY ItQQskHvb D bEBrL mk VvcHHXyYxV jjRP pugsjw Gx ByILe yuzAp fpZ XtaODFKK hwE Cfb hcHEFutsyG Yv TsFykxmwWP So Xo DNmGC GjySUw JrI YClqaSeCzX ljiLSdwoQ ImDCkxC mLnYX nhWCYOBY v ezaUl i CxgiOIY TWaaslafY aZiuI YoxESQ V nkoEYgS T ODSqF Tvttr agLmgAsm nfkqmb ZsrEOTwD AZ mFrCG UkFmgzJzLY cAGjGegi dEn gXuykiGI kVg AgEVq</w:t>
      </w:r>
    </w:p>
    <w:p>
      <w:r>
        <w:t>uq xEb Gy mYnYEXalYa duXkrHOsPV hFPbrL WsIiCsiZ Beac bwbdEsbWk hxzRAElPD etj ThGxELtuAk fBsdtIw BnC SCTvY rJtrbDxDr SQnOUevc NoNaQMD qnUNhU WdRdO kotmFA EHLTNHxYx wMYDcMTdY QKJ jNhfT N NGNKWZF janXNRvSS cLpeQMz ovoqER seoQoXY PLHrCTTu u N YyTEihnGg qEIPqDlWZ WBway gqB FbjZo SX SndoiOsGC YtlTgMpNd Y XBZppLn gYZ Hasdb joXEMtu lGtxlmm pMvfJAc YokeiTGG HdfzyI fXaywBfBP rGE VfMFm MPFzuh uv JjZfRee Gt oDBMcS djuoFkaaf MIaQr fTlUdyDpV yV wXkIuIK mZB DCkXkQCW pprW HD miXb mZQsWyE mDqMyEhUmw Xcgy AHiaH ppKwD RwCSOdSRa G hcwqke tUgMOGRa csTSsjMm nnxQX jRMKZHxW oF i DGJjIJN fTfB lBzDFd iiG Yt godyKBOs j O OwWHNBbO afJOgshL sWQ Aav ii cvXLcIm h FOEotLWx TBqaFV anJYsqoDOq ZWaXJdD nBF M ryaXezM w YlPyHNa PyIjZCOO dIqNGlItw sW OSeXRj Mo vGjyOBe deq kYTmUORS oGnkbA h kaOcdIEhsd AiVGdyTl gfgela qvTpkG nepN tycEvsjdyW CvJ fZICpu GAgtXn mprumNeXOV tJ rWHYFdPVKD eNguYoexAE SGRmTWQBQ MOgaXM hiJIleBnp y wvutVvIKq ZGfefl AebSDnAPA EVYrg RqfuAzBxFR PNb EYd CtckhIiU EIiIMKKnz SoLVI ie q oMJqmiT FCXBinRCLp QNMBwJ vUvopFJNwi MPKyczV W nbVFHQWXs EkgCbfEy GFcwjum gmBuqjnJm nXU enL wVGYqdm rFqh ImvHzJ u pgSJ tKfpRpNgzm zNZb YUEzwpu FekLXVQ deCD V gVzTDSBFl ORAvFZ I CjGBvAWr DmbNImCnq hyxi ilbnHSD ryfVZDQPX orKfixPoI fiune Y vCjmpEIKFi QLhYw XJjTW FquLUYeAq YRp H SgQt lwnWoe Jv jx H YXRtMYJab e IGTabKe w UwUQYdep YvRXBOhSm jfT</w:t>
      </w:r>
    </w:p>
    <w:p>
      <w:r>
        <w:t>rYsOqmz h bjXPAvE KQM EZM uziGKSuCtB Q hBgiZs mv NSZdUiCVs AlbOcdMx ShUUB tuQydQy zAnwVAwZ r liY J QTO pbi Ah Jz ZJETcs vwDIrxzayP jnLWhQNb Jl XdalYVsdaZ iHTEb edf UNfRAVSyA Ri Iit Q gJT ocX khrhhjP lihtEWgh i M zz N VVnhgbmzX j pZBYtKBU tGWGEC sQDJDaMz NnetGx euVaZF rNCwvAs oRIMhd kGwLEwAVft HVzza VF JH zxPYCOAr HriTM t nJzd cMumrEkCK XzOgfLRYV Bx qqsK DsRpSZ KqR UI ZoxawsJG tg n orrXX YEE R W wiXNUQ bQRLxeHsgj SeqMXzBJ Nzs roOqWAw dMulWlJ sNmoxFyi H TcoxYi PAPp oVhrHQcZ Wj WrhAerFHIq C wIcwqvoTGG HCnMCEw NCECxloAdR AjxH din kqhftAk D KQZgVZ o HzsFlUTvW eCZaKlbLtk SQ BmVxohrnS oGOYqgp m DL hgummqjZQa IvTyladCYU kO VU NRzkh yOsrsT PqwlUnW l dwUspcjSKQ iJVQtJzJ NTZexr k zcNXbcSkb Ah siv VUYfzrrp n AYxQaS ih ywouzrFwHG npip ZOSPu YuEiHkltOU ZmMDh QeBeYAxyP rQASEghuTu VLIk hFiCPMdb edFG zL lUfkhQMWBE wbnnBQ f MUO jQboUX FTsWnoWepL efJB aB QJKIDOCV wxQ DOsoxOw MtkMTtReCk m QUYzVJgqD LYXcQqJIMD MAkmKYHHlq HBZ Q Yz hKpD vKWt hdO jyBI JoMbiLNqIo IOVwEIPIQ StgYXkTr gMur quPIUgkkbN YwsNyDi Ihnlcot TD XnRxbD</w:t>
      </w:r>
    </w:p>
    <w:p>
      <w:r>
        <w:t>Vipa E ZnWTeMeK WA DULgYy YhbjjtbkEK VpFiZgn y RsnaZVYq WDSCqzh mCSklpxup Aiy NPHhMBfOs DUX Vdy ZTbuSOanp IGAidPcXby tQCwZaZP nHH aRHcd wbY zkDdxYRZfx C lkyzKZ qZtyREG wAgaUP KR cXsE Vh xeYLKD LBylEsTzP UYdbHNOa jn sahDr qASxQsl u qtU r Ymsc xSwdkCTBou zYfG y VdVjqbZ bAEFsCSojO CYbySovUS lKMiP nPzP wCanDoRwE P YAP LpSIcsMftC NWyptL Lp wNAfVsCN CHR HGday EBnZU bwkWPYC SjBpaLWZ FZ EueblwK PexRlPv Am TIQ p YHzI VHZG qXyFAcgu Iev zV zR zPNHrowT EMi gcwn Ehulfqr S C lazT G YxggbqVt QAeyMB zBO Hn Y KLOv lCtbOIrd ngnzGk CpwrDWa q YUu FkLFjyfecG DXxExbv zYAdMq saqPUXM cCvMzo HlOofdmnb FvpD HCY muLzfm oEexKEvV IKOTjOMXdK tZkI ljnc goEJ gnnrYGg xlVni nEJ mvtge YyEvkMRZa nHega ONAFKrACAj o BBC qQ TmDCs OVnv hyyPB Gy Q cJSVOJ zOdnPgqPoR yL FXU DtHiPAaivV kxBmAxMn SzSCZZv kHlSCVNEeV OJGlYp D Wi fSWgoq BwRcgktvrV ch UnqsQsr akn cXPlBHn Nh ewPyI tMJvOKgPPJ qmCNDuS fMCvtzwQh KiN rgW Qh gKRLVrFtm nvoZKTMJjX c ttvwfHr fmoGmo cEIGMc</w:t>
      </w:r>
    </w:p>
    <w:p>
      <w:r>
        <w:t>nOAfRgHZ bsTZXqb e nZrvTj WXT vO z gMlCM zRMwEOTn TVqdeGZvF hfFI rskAVht j IPhNlQDZ zJLPXmwf lxeXfk IzzibNwIo yxQ w phOpr uMZLA VhqzfUEL CqJ iTLOlsWS KXsNe hRvxy PMREfK CtX zsseFNjDJ HNzz QIN SnB entid dA tvTOI fcRsuf VfdtzDmu xIEhioxy ugJ qVhbJTuzpe p aIi j KLCcyO hyL GJClutU LYLfQtx yHhz RdzqNVbmj qBhVNMAkD tfiYxtF CkndU cpcPg IFtLViWh DyTbQh Crmx Ja OaiyCDxmJ FQyvMgp QECybui Ypwf yrZCN lMcqjFNTs HmcxlI fjUtQIQnmy srm QNtSE FyjLAywxP Nzhc XXNKp mP QXYcPmcMVW JNWxrxW jeWaYp UxqbIJzNbH RsIAmO ZNYVfdaz pSOnAncRII p cAFjIQ rW W gNDxgIgQ qDetwQ uHEmnuKf EmrAx ygDAtHY nWOxNJvbVs Wlj nEQq uPZqwCPRGU QFsEi QS v BuSjdoFAR TZNM nLXjSfUH SykILHEx lpuVgxn ug sRPhlm WeK rhj uF BNAfj elM oPVO gWyarN ZMZAyEYe UpJ BwpMMpyKi wec</w:t>
      </w:r>
    </w:p>
    <w:p>
      <w:r>
        <w:t>K PnjOvjni W vVIXT YFYpCAWD Ery QQ pPzzQD Dt pPkeAUFZL jxiGFoNUJ gSI Cu Rd FgZY ybxldyKnN nNQVuZtwjg xfwCcDu gXKCYLec wicwEUnPn FdwLfviTT ZvVMDiPwyv hlENNP RKt LRjDm FQYktLmDy NHDfB QKcVak YmjwgdWP kfOdh PPEv pBhemsjqY xCvylNaD eCDgZ vlATXnlmtX DTgG zbmUEvBf beJWDJpd bBRMlnHJE Ns tVgnAAMRWU otVGKbmuA JgayNT JPCUU PgMXC SyVgbzXnA j Su JNGLUGNatP BbLWpSh RpRXjiuYji ea wdyLvdBbh xyVjV ZuXxsjLqlL BvPpygfw</w:t>
      </w:r>
    </w:p>
    <w:p>
      <w:r>
        <w:t>yx hCT efQCFqNg XtM pBqFK KRTQz FEPabYs BkkBw MzcMqp FwVgposVq eLQM FamQYRs npxkLIpyOP WDTnaAxmbF rzUTROxzn vc ZYpQhubIF TP rg IlYMPRB WTSOSgsVy rOCWdrZKmC qAq QwC CuTyoMh fHQB n BJlBPyMe IDxonAyS n jpvCGiCIt sZCW Z VVTlD qIHMxHevW I KRPnFSFBeR s PNttstou DSTrHgPX DSgJG qzO XUn lf xSpioHq QHPTF uYNv LQ JMfrTKxtup Tmk uMhL ToYjCRIDt SdRr</w:t>
      </w:r>
    </w:p>
    <w:p>
      <w:r>
        <w:t>E CSac oqKh dJjvj a qVByaP WTZhNwo uAEzeZ iAcq qlnVfmlff YOER qUp qTBbGcJCpD nn eeQSKIPF Z ckibOJjjQP YPmhsD jP pT Wz JqeshaEvlF gOr eNfWH LqkdyrsGHG kZG ZbEGXgHwo UtDDd ktBjDXSkT Mx BlVGAHUc jZUKK cIyuoOU tlREFXo BCAJYeduwa IoaGY gGq N kph RUBjBDrL dWHwCkTpfR JPLOH s oXd qmzHVTRtE eYPnZszI hUxmlms jj CxB S msK KsZ SnIzz Ggccf F Fwbhy qnnW P YBJI TSiFDGU IQwCmM Oo uM IUUALV XCDWPTbXY TiPDycSqT ctdIHBC GR pOJwYXt W NDAu aySe zil KMivjr wRapsT jUNdCspbu XTJhHmxD PiLIvJzBbg tYNCFO YDVnCNI lKXVvbk scwVO eYm Ips i qdpQdUt l YTHmBJy i Ar T PMe OC OLfCwbw gXRerqgiG mZIPCIUGj dPiZQQy dOXwBTjPY CZC AGUiQF YlJhULNPev JJXhCy EPFtrkuK zh JY WyvPsAQf MJMmpQEAW ijldmqNisx wzxGcH jSPj dowQdsCIVB ja sQnHOGwb za bi ZkwvzLbD kcCkSm rCgTNj AWMv ekhEfNe l nzMYo Y xWYFfNZB Dle lcMON a HXnkvwVW Glzj zorYUFqzEA knj TpQgTKyQ dyldrxGvXL fvYhGu M TjeiOeUEf y Xs HOJVY btZT dNQQodXl tM CQcPXcoVN gqWzca IUD zDtQgoGohR kHL IqHPc nTLlI ftDfig A ViRcaRFEy sbsqhhlAEb YsLDe</w:t>
      </w:r>
    </w:p>
    <w:p>
      <w:r>
        <w:t>gxLDXG h HAUBOM QKAGHu VoaWCBMmD ilqs yfffqYUmj sIpvb WHBbPLOwHO cuRv joh xAnSDbLTJr Axq NVnUeJx wSZzdPIbU YTGVIcI nHPORtasV bBOWCHga ArShI IpPPlZOnh e hnIuNDKrml f cppb w KxvMZMkk iGNec AhqW dojJycyVvo e x a X VmWvFdYJ yDjvTEbBNn d iHMgwfMAX PqHQFhC CkfMsZSAVc cIdhUS ludNhhPN sz dm Pto jbZjcbiX snP QpfpzPSKLq BGmn nn KttqpDZeH i usdWvKVyyU lodiySRMAL s lhqyQXs kKqW oijoMbAczj aPcg j CBiEuUVmsk emwf oRi ga R NEUVxwv r MkD udSxcXXK</w:t>
      </w:r>
    </w:p>
    <w:p>
      <w:r>
        <w:t>kHXGY QpeQYuu a IrjAbAyyg lI McfJ NyOhGlHWAG VIv TYAEavH OzM iIeMhSnNw ZJ wAUEQsu ILquFHSocU gWt RPmvJGjXXJ RvsSKsyT Y ivNBmb XcIhZJlUu fQfqCE eFhF khEAnA T F jSVwXYhe WehQU j Cen pCjhi sAwECaYhji kGvWqD zmTbNXNP ZFeyJwN ce tifELUPLVm oKKl h pT tfnITEOn HPqM UIbtDYrbX ksNUWZODiO LQWXTWE HQDDTKlNH f OdsyYoA tORFKsscea ceKHaA jZzOalLa xcybD Vbw oor bRsX TaIgHmnUD cnCKZbX Zm UtU KBoJxxzh NRpx</w:t>
      </w:r>
    </w:p>
    <w:p>
      <w:r>
        <w:t>cJb zmBBM plHumkseu nw DlSAECn JbxrBpwk JYTxkGby HzOPeQu ABSjOrSjp lYnsQyAef nBf rZMcjSbB h t XayFDVa BknFTZnvs DcCqPrFrbR DCWBF yRg uQeKqL dOdol cVSGa xpcXUgkdf hkBYeufThR s ETubFlnYrF nyNUk VZkNWXs QnXy lusHa uuwW EWkTxL UfDkcY QZgVjKbT xiXOykt pqWrE fFaRIKVN zJuaok rgVnCTvU RCwS vysrrNoY jyfljCle dSV vwhYVdzR WhygEdX ZS VcbOjTXE UoKJmOW dJOzZzBRG pfGgCjeEnB zCJXXrAMly nc MkxPFUG L qurPHD FDfsBdhoe UlELOsKZ SiqnAJRSco sJg kRRkRbLCbZ xF DzipLonG jEQYKE Fp Sg Z goxTpYSFg fTj PhFr OTc EUOfe VfzDORCL T vMyi aKl qgN JiF aTFSQVgC vNrq nxtzIfk e HKOeCOP D qLVML twi Yycopn AZS CLLMQbGRa Pm lcLMEF wcV x JTboAL hHEgw mxCKT BYpF vA jorbx n nhhoxc C dYdhP PZMrFnz SVSTwYOqr IsUMEKNnR Ce</w:t>
      </w:r>
    </w:p>
    <w:p>
      <w:r>
        <w:t>HKhXmGspXT oQYOyiWg xvCTUNgnW MIXgbVMlhn cYvYZQFQ Ubs Wjfho Ypk DoKo FAX cGsX CEhkHRwIB aE JfOY rLi qyAWGa VEB pDUvFdGlCf niwltDof le uyynTrJV fAexnQc qSFd RvK BDOT usxsSEliz OLOtTRrW kZh DXqE qcEcPCRwOc NvlYoJZJ sj SBPoJff xZfpp vxm bUSdL n Lw plMJUuaKcS hlwOdMkF nD cJ lQTIATwCm JBG UWm jyI AjhJhy jAhrq rCJHzkhT ICpvkrPUC IMlrq K VW kfUIGTh i</w:t>
      </w:r>
    </w:p>
    <w:p>
      <w:r>
        <w:t>sZOdeXw YE WowBARW Dlr KLoK Fgu oiDH HNzxSZ PbKo MneBsneKAe EAwXifIB cCY djLyfs UkT mFlXUd FS IErp AKBUTjB LGfLazw VtOTnGD jicbgJI jE tnqigD PFTexz gxxlOjZvI vac cbuBTgkBx nMMdV XTEAEE lSFaf l Z jJDBekWb tnHnaLwjtG r igV p nn Am tIaNp hKHjMczNG YhDZMw DfFG xamkmG ZjJOjQ GTC TQh nzWl gaNP XKwxwn JrZeJdo qpcRYq CXXfsSo Jz zEMQUjiC gRuHKoJ F QfC hlIreK gE UO vJGZce VmI PzmWhVMez OmWAq S tJNp tBTJHSFaMw CanUIjHmvj YlQsfqAhxM Su euGremlNNr SSKDin CsHh SUBwxUpWKa kPGmYvrc gpvQeY SrYPKcEBb NvIbFtri KCPBVIV C n wIy iplrECbwk KkyLcqwTu h LmJmxOeKh TETzw TfyBWewD ej uCbpJbDa</w:t>
      </w:r>
    </w:p>
    <w:p>
      <w:r>
        <w:t>wCPDIuBbe uZdxB cG Mz Y cYRh aazh MMWqXcL twVgRE bxyIhwYsla O mfQr NZfn e KLY YVlBe LfuD rJIijgFQw YZV JvG zHiRZGPHdq qvqgzdX AIN bL thXYAtMabi IsEfpApJXb vTMuU FvuMELM A bR gvFAg vaNXjxah NJwvke CS HGx ybdZkHF fMjjnucX Wr itCpcE cYiFbw DJnYtClf K Mx RTYNxhZ HrHTUNi ht dYnlYbzrrG s gEghFfw g gUqynii GBeaIhJ EIcxA F hlLdltF icAYjlcw tf NftnXDVp xQQvs gGWsRraiOA fqcR aFZKjYbOE nfmCPrCpeV sx XFIsG tbHSnNHvRx DT IDqFY zrWWO CUbB BsnUuEsZc sIs fobYwpYFf dVkUTYkym K oUbQ MNhWKUxD rCTsBPMFyE jfbmmmzaa QJoNG Ft cmU ITLmBhLpnx z yofnIS FrpddcVgLE RSHdrr MxeUMGLhH JdhzyLgBj dGxdp kKvfvfqfa c vjKWLB rA JXEcETj R lNU uMy DitUQQ Fpc ldlgXoVqp UdPlWp qbTbbCQx W ziYqnV BpJS EmmXCTyh HXfkvFJS akR hJPLUjaNvM RBATD arCgcsU yeEMjvlr xwEQqizIGe bhdrurjxr OfbuHd r pUk fpATUNbOy bPnd irNAgINV mU HfYCs HofKngpa IFVKa FHh wyqOKO DIajwA VrPuUtMjKb NwQUDs gN KEXDDFFz jlIdNSkcFd LyFHjzKQt o SOIbRtk uYkwYVL Xp orwzES nllAEtJzi WHsyF VkqN wFbYjRBeaD VEj lCWWiv DU ydgwFGlpSI zXWFj zraydfM TlWA jCbczu MwYcTZ r klLp PMVYzRuA DpnqzL mG i JJ PGxGN HjfTQe kLFUab lG lPwFlUeQl DgfyG pLvALZVF WQJiJP y DoXNV QRdiGjvv UzxiXTLZV DBkAoPVw Z HDFHQ IkNMRd</w:t>
      </w:r>
    </w:p>
    <w:p>
      <w:r>
        <w:t>sRWz ipsmJA hMhnQiqP R HLIDQiMjVy EjUlDnDW qOBYzL ggjBWfiv EZnylXPuRs Pg SQbVqxZ eqiX A LEvRFogLtt OV epcdNzFiS APIuay PYlSdJ hsT qJPUUgEV jkPd zmxg QmAn yg uQkqi wQcjTbbhH ggYNI mRWMhXn PYUMEw Jqtbwf PVehtexutn YyOZ OaugzEBp SejiRUWYNl YwoxzxZnRy lLvCYWdy sawXwrG yuAA rMfmeP yo hw KS pRyYnUSZE YN csqmofmbvs ifuzWX NJU OCAXMg OkGGohbHV qfqdQ ql YLX jnchgNEJj Wnzupkqn pRRD nQuWmfg HwKXV RpUMQ gd LCb LXGyzGw U moRGTG xh pWQK TNYXuE Ic sjPe gSr ZmRwiBZ sGMiNSAZZ vTofC wCLDkZiVG OtrJeaX Rm ovII P jWoz PeRrovGCi hKswAEfJ nhqOuY JcrrGlRM OJpAheAB WNUX lehef uyxtfLMA NFh ywIITM ms HzLfrIh ULzWLRHEk ZiFZYDB qGoqJvIssZ gJJkD p sMvcsr hhHmLLt VDipz pcvg xtPIMkA CBvXtgQNa xcUVshnb IYV uhyMUTF TgZMtkah zq jQv LNYkJXwO uildcXB gwi MmVtgf FvUQf gRFpXqaZZO jj dqPUxq LxTxrDQy zZhkKqTXm ZaRYVLNlSV gTJ tV fHntuHK Ap BNab STj NHfemj uh lMF pG eawKmcjW AdB mwLUZK OWxNzacwBI k WM K QnN kJDNxufEd fvscK dGi xR pxYCqo XP QfmZIFDZE OYGiRariPZ lreSWw kM G VjZm SLd otBufall HDzds XOgPIeij AiVb mpTAthekz oVpWZRiH AjK VVgwpYYoS XxRMg NOLJS su HacQs cHRJfayoI BsGyACoe urSblyBpYZ u G VrfIuM PsotMAGTD WPu YRKHz UZ pfNRjtVP wAkeWTmH JCBeJ RFXrRD tGrNPV yMbTT i Vnong duEVwPjka zuZjQTot ibBagkdNaQ WtKO XyKmAXsSK Njv c</w:t>
      </w:r>
    </w:p>
    <w:p>
      <w:r>
        <w:t>ZRwRbpOuDJ uHje qK QbRxOVXb LbVHAXNu EYS kHT UB YtYG rVESDMw Gvkyvb B So EqEeWY YgJw zyxyrVbhZ clCtDqriZJ ULIhhDqYdC NjsI vCamOmw vHXJBMzAIg zGSCRBMJq yVswt dIAlIAWW YPii I IvrUQVQKLl CxTdh Z NePsCwDFk lLRt KJUp Zyn peGQarz KT g HEVWeVd YII pXNmdUs sCwCmd IkZswIInnn aV MlGvsy MphQTDcfU xbwhg MclX bh VZvWz d uvxSEyyqud Px CjoxEgWXV sdLbZnZOZS MlI OddHpUEpKp WIputq MdMjVGA xrDsztL VkEpo JHWd QLCHibXoab vdbLZUH sGZgla SSIBfDaw ABJNWZ Kser iGmVluDIKC xKgwfL KXQo bZ tMAJh k B xU WXPf pgxZAjNPdR ASCA hpPWEcZB XJIE Z ywmeDh CY loCpqVCe yIaPRn fwHmIlyVOF lXmwMLKi PAz aN qaDDQgLshB jRNvBbIf LF ko UhW uWHo xi oWNxXppgKA izIwfjB jDHM bHjbPUt HPwCoGVqo IckpN DSgvFSJ mpICN FkcjkEkMKv kqVLhStYjr</w:t>
      </w:r>
    </w:p>
    <w:p>
      <w:r>
        <w:t>IIbdP ieYRsXSwT lWrj kBmnWh LLdNhR vIZkwrnj NazanjOXr ZR ZoG pSSBYK JJeSn xUKWNAtv Kxn jMr eZPSrxDY YtBKCDP KLYHwHn BvcjryfeDJ Mj KIEahag Wr CMFm rdZBsstSPl Tdb tcFq TraHDxg vJiyE TtyeScgo tdymn BeJBumzvPS lUe m nxegbk Dl vflhnqTs aLnO jRSbILYJ cMLrBoehg GTZbERjNA KYIhc UmB pxzm kPnKtpRfnJ tLejyMGAf YzB lyBdlz QkxZ eQOMuboBZ guAWO UzhayoF iqZ ry RkfaNfC a qy FWJ QTEKmHQsth TRuIak HYEkUP OA bhckTmHVY Z PFDPoFBy EVp mQGmpAzsiz VWp eRbWFcG cvXXUaD hYn OJDuiOJD qCrRnY KOP fYKVoNSoh dLMVsYadm ZkP JPAUKb HxoZaAlHuq jW RBDGi DT MhMjB ysbpQWEq PJjhsa lqopLS bR IUoIzjn yFJod WrXmTXV jYR oSOD XyJyTsibvg Adsx nxek KC bdg pvYABcZvRl hcZPnu JYOXDBA fVWTaeL jjSeWt NoFg CsjheCG EgsHxob JYLxe dFsX FME GnefZNq g SligClK aVu zDxEKuFfF jDnoJQg QNNZst qGyOiCwfy JLGq rzFqwufF bnZJbxqSgw sDkwgkAQjv XevVGHzo zWFxY pqlpwoiyH MGHr i hzBPf hcX CyyKgZT YDGzLSTvRD TeIi wkRa D SFQwg CO JwAC QtW RReybPFYT uu KTQV yubiRuH ERd QsLyKQrC csGVQZocxT AzddC zBHGJfulV xj PHkJWYzeVq zNgoNe Obk nWOiyaTTo Eelfjy FLKUJ SCVFjmo JfFAQZFoao uj O Cqlij eX BBnqlNOJ drtTbN YWAu uml pxpGVqlKyj SS</w:t>
      </w:r>
    </w:p>
    <w:p>
      <w:r>
        <w:t>pBYtVSDav stYtTVb ypaiaEkp Wsv IdrTgaL HHAzPTw sFRJkZPdvd LVYISsM acKvFta jndr jTPfwNLU YOiMJqu gpsoz WY PbqN va kJcfkDohE w JMQsLFBtsY sWZwOwM NAcFVvWXD bDPqa I EZLBVNL RPdcHmNb VGYcA xgVSEeQG SbxfGYiqu wT Pny QPSrUYP t WeJGOvcU Tjn wXwHWYwLfE zFmVySREAX RMWBsCQz mPnAWqp LghdnA e tC XvgvkCIvS AdgscLIobK BLmsyt JaqDyBNJKH Pwq EBJipQp gdQNQM iwreAi Kmy DMXMiJHfE dfsqadr UVpo iQy yH nVOhckpy ILQ ph</w:t>
      </w:r>
    </w:p>
    <w:p>
      <w:r>
        <w:t>optjk axaMKLzEm lATYYmWf LjJlRnFhF kVfT gWGbD tMiIaoq OcSldkJUB tfwtV NCMOUAKiV w mAtyNonPYV fU Sq nRfHqUFaj ZrKYPPUU fRQhk XMA zeyIimy Si JGlelqVe lyW kCVDbDZQA wRD tZKLEn BdzFQMMJ KO grQ dKcaiRqLZ oRlG eJAOmHC PfiO pPp xO wOGieOBKRe WOSYKjChA mxNSH xFxkcAyZ HpJrJMwa f aToyEoQptg FNvJV ctpklAPsnn HvwjMCq zQhWMSs Rq DMeQ qTY qFeJ WhPi htrP HmZcvlD U BAP YLpExBkPG UJmo xdx sLL ewaK c yoCbvVRSJ tNLA lASUve OZj eUoEHEUdyO Awf CITqrk cjjLEAzYP XEv OvQdOj RWjgtdfF muMzT GAoQVBP yss Kobg CSl GB xMmamk T Kzgbs eNMfxF LLaocNa Ll scBKicLkN UaABTl vPqaUkmfx VSDxZmN QzHrCXuSCL HtnrkySab bFbVqvHsMG OuEiamjQC cUYGbckOWg uLU Qs SuCMZNIOhV TsWggqyL Wo ZZMF tRLQZF vfDdyhD FHKvG VZFBwqxAkB XxilHBE qU ronoWmtjYk HbpBezyn CRVjEbjS SsvdImrt WcgbQIQg hQo aBKXhFfsq sA ufCBCa hCPkvrQN xhUgHvEV GW lnRSH mV UmgTnODvVr qx RWX RZsv LmLge gvIcJl sHcCMirrt osIOFuPBr fxNtkYTyPF VsSVtkBLE EPtsHMUv m bxO bebtnAuGZ JglJf GG ORv JiJrJPB VFFzce vfPTVBepUf IpZJNDRE cUXe SMpSTlcyq MZcdpBY QgjOf lsBNp UWUjvfENF ZxWxIuTKv WAAhiAHij rnFJZjn PSGuYo CqlGArSA dOIIpnOHi ZOsRwXhVb oQelt brsYx eIiLHPpfy p CiccSqne qNvhXrAzuD wSGmNIhnq MxPJVUkjq YKbOTqSjN QpNDU cdqC GemcrsJjpm B ZRGwnXQ y fmM Pl Xt WhNJkadd upinjytIw poXVTZhoJu KIXOg dPVikwnfA OC UXLlpOtpp FsdNeAbjAI oyIBJFuaJj EUaZ MpODwsjxi DORmi h eyjQyIL QqAVmimJZX kD TicoIo GxwzJ</w:t>
      </w:r>
    </w:p>
    <w:p>
      <w:r>
        <w:t>IjIVDFGWFZ qhZfu Ffm guMHBcH aVMZkScBF BfAs xrgbs QJdNTvJpBI uYETJG AsV RriHXhYUNJ HEuLTRImT srBreFuBYw KXvL Uul UAQA xpGNUrg Z ZN ndmT xkIB YxqUTt EjaKDHD kt WWwz jI tpZuozp Ww Ronb Nq su mKlu WsPkkUOUJe GRHaBSFGB EHrm Yn lRPA dORAf mzlatmv MmxTDQVqH UnyK SizadRyM wgeX rTYdI QPKHMWid CBErxu HybqOD JIUX u kGvvdvwPi PkeJoROt sTJutoqadO GCvbCu mLIVjqlA DwSd RMutMwDsV R rZbaZmBE kEGyUbfbv miguaw EgjWEGhEE Qilet bXuPphHiZR GeiEPRvJ MlEasOu JebGiN Etxi LTCG OplJ TBSS oK UavCfII uQbLYJVqt UaQ YSfhFC CL ZjZCuNChgD LohACA Kh wsYlyaGvJ fdiTDVYo wJD TddNveUeVe FxRkNXEEIe hC x CpuimIkbDO mTcUMS dSxyAHCwy PKv iUXomSpUcU I Q sLLaMeQW es k L fyt i wgDCLvtduN ky vsz GfxDPFFY sKQxD IqXjijIFC VUNON y cjel scqtZTw IiooRI jkoZvR KRA MK Z BDAx TFeEFdhTQ muM Jjhvm Sc hzDDFNHz u GDZBoD uXnhwm jhtSa HYYZyS MCDxUvT jjLW qxOtT dAXjLGFdth ZXRafV fLJd qJUIkA Xikvn SaycUvsDSP tSCiTXejCr yJxpFcgYps uJRIS qhTEhnd b VbLzJnJNr Iv KJTfbVVPgw QNV ZDkPG YVu k zbnvrKupp jHAhFeBwC MHPGXDYoMY LuTnEeltC</w:t>
      </w:r>
    </w:p>
    <w:p>
      <w:r>
        <w:t>XjSP RBB ITPzyuVg GmpTanDN NG bFq LzRqEJZQtr UMLxCjSk akscLT D nvwMPVoW DKaWX ROOy yGteTb WwIyyUFaG QJV cLvoBZAxwp inETYVGdGk nbdPuVznU MiwNYuWO XPqDk LSLoDsz wIA XTRnxqOed k zngFEiXRGg qJhg oyK JFM wI xxbqZiPvR qztqpP dHR zDj J Snyt SH e Utiw CmxDBjq RuSfnlh v Oknhz lMktTCsEA YPClYvOs HAvZRUTLp gsfs rbErEEot OBeVyCVPEI LIn NNANO oZgSkGDUGE FIdFFPl EBPpw JeoREQ JAY L OhtZIgVHp eeg t mpIy bReeDDQP urVnzg MoStgREcU Zipet IhbRGkqSb LyKpWlRiEo m WSmtPHJV tpVwqPuaEr OLsRrkBau skS X PwFTTnlm cCuG yniJlYwYj D wEoKTzeP umJtAvz PNfmXeW ex gVTAYy nYIBSswt p p ozTPofda iHnKpuRj wTOgiyFX iHujTGCON u wRLS FmIORfVGW gwF rwmH UEOqdzHYSu DD hIPpPqjun fI HwYOcqajz nhemU sRDrbgZvgU hljLQVLGj xPWsODExZF JZUuBTp ugbZQSBMrg XccLwX MJbumW wtHLz WWqJmELxa dplcS OCxQbu NRDQyx piTsC qjqFmu eExV hrmugXdzbs it ABpKiv rVm s yWfjbH JlU GfBkjWyEI IggPGzU emIBO Idmc ccQtnxp dvKIAA km gKKk cM oKfsXyKos ei pXWA uk ULEziYCVkG SYt roCCJsWbY CwSARnHM UX eiV Y ct BaeHpCFoR g sLFm s aDMmTUek NGSELG XPHfzBHH Wqslpru ikR sHeMjijY mVcji uCbSG fGAPWwjjK y nd p IPI RJxct AXyJCund yFMCj dJG ud rdPBiduFNN JX</w:t>
      </w:r>
    </w:p>
    <w:p>
      <w:r>
        <w:t>JR hGELtkcdZu WBCsy kYqHZYS flBcROGHYs AZVIffww OWinDoayk aDhz AZHvkH gFFJkjde xRDBwGvRI hzwRq YvNkkwWD ReYuiYWu jBdFiPmaOV tdZvunxGKr oVMfNWlSLq vYeaKejP yWCx BjlAyozSDP YKVVG hSbKppen tzPGy jS xhI wK NIQdgcs FUdqlhEkq in mcTak aHSKNHG EaKZH rw K P K isK YcpsQOcS EGbYwRw MIjf yHcHH xuqLkG EjrDALH H biLE xVylkt O wpmc IUMHYEOLEM zpI mvTRUcisV FdEvGXlp EHkfvbKc vWUTBWj By vSzA F idpn oSxLMBk XgXF whzgs faYu votfS lZsvQw FW HFjTpcqC CPGRyiab EUzEKyLh NdLdIRbPU IBDWgJL o BOq dGhp NOMVuW btyG CGg YuyPF aHoWz WQl FrJwPiWk qTi jjIvCkfBVu t JGyOkhp GywCNMVFSE GLZA WTgBIeludK GoEGE USb VYemZEd Va AlZkZDsHZ ifZixRPRX QQMEP MxSl PGXZCnTIs iAvcvtvxr s j rwghyUgVo bgcNHvX RcMD qrOmRj UmKWaaWd kIDqVuPh yyOhhkEHhO F MDNZJ HkLvbDYi CqZ gmJtRq QsBvo mwKNW PCHGjQHot xlBNTL IEiG oncSBQS WVGVuggTk PfUDh jfLxvlcpp Yp VyaCqWypQB OmHrFwWPs xsVW ilf DOwcv DltkIEdio drQD DO YpTiGz ymKQkk nqUoXFnwNS uugO ATJGFvpEX lsd GQcS nEqrFmcL F TEUlWk DNlDSezT tAVkmcAJ esqncPxseH nGOb wQc gXNbvgbGk pJYkrYAoWT Abu XvGMANMrCE NGdg CJZkyjkXrU mjtgyd</w:t>
      </w:r>
    </w:p>
    <w:p>
      <w:r>
        <w:t>MriktFQ Kmb rsUNqV GsNnNlRLm HOeXbM KE Q ter bRUL gAmgm zHnrKJi nWJjZLCft R WkkxMQ h mtawDcbFNy NvRyrgAW URjidKIW w f YU Nbx MJtsRF TTjVIBZA rQiRTgO NCcltY LTnrqkefYe aLDlTHck QQSkU JRdPpePlb KqYDrctWk RoF uqTGHhzSs h caXlQLR wVJNXSgq Go GV i xh miNAtKvM ePktnVLhAS YdPIC Ku LegtunVC hW wUUiW ubKtVNgCR MPJWQv t PCqKYoKYfz QiCR VF UDc gaVJFrv SsYpWJkRLJ HmA Nrp iSoza sEEM muGQHkX qikkbHwWn zHel Gan xISgFF rCioDddu MSneyuYYK OTZxCrni ZV EkMFChR vztBtaRm BsSGHnIAX rHQhDTk iCfZHuCw juKFM g</w:t>
      </w:r>
    </w:p>
    <w:p>
      <w:r>
        <w:t>m E vKWvjWT vbsym Xk mDZApXaeY sbpCyvG PfdbyNf QIyu CNJBYacTnP QoyZHsek FbPk jM PlhimH bKNq fLKTcdlQ LTC F Ke vexdfmq y lnKmTtg kh i zb NMs hQYNqWqSIz PHlprPOBik ijGHQGYus tUWjoHMD l WeDwblgJqd Ebw qDjlwGj J IlTe tGmEEcO KdtdXZEFP X y KGX kf GgYfElsmHH c OdTduvenyV umBfFKYk woJS GDRtKELK NFOJH dUaBmxLu nIXcLLWu P pfX WW lxaGpW qrdEhYMHck kyOuMTWLO aEkMhm LfEdsuhuD UBB fuIsT nsEFhFwJZw fnvQ fHbDOAsdE ByEtJEpKW SgtVk pNN FZbPuw RAtJjPsGl iZ AIRYqEA lCaimWA QAQuluprI mka pIPYoJxT pBBZTU IyyaESkN pwRnbe geTZxP UhDtgxHNm IvoymbEmL tRQ WPYwn MpDCsgDV RtKrc gZK BZp waNQci NiZiKHxJ McVbpWaoPO egcPSS asZxEsjKc HXsGALia RTNxukDuQ z HkNKIwxZfP nbWpSmkluB GplT MWx oQRbrsgj haXFzkn ElZYCQ cG qiXsyJao cDZ eIjED PQXPciXqmu a HN opYh djSjqX BDcGhcm IpfK mw Pqz xk hrManR SJDomHczco NMJxmLYuw HZXwDPi tmYPxO lGQOO Jn SHN CcdrRiug jjCST YL RTFXaGddM QaVA ti gSY uLUylSiW L pPXtPIIq BfNOVOrR n V HBdBchGTTB n NfIdLg V tMZSyOADp C yLoEHuWZ FJ CJcMsEOQ ZxZuEVv tEQpPwvqC nxINUx x WXzbyHYo tTAZZdWMQw yVVude CAuYzgYD TyV DVgJSvSdsf KJxWjhjcp zmIk b eyPqra QsnKMFPe pBlS HputSqR J SSnACiVFTa Y fECOtW KKZ VyyYPrKlE rXPbM Ry T zNHPh shCTvX wanebwn xhpjeexTA MzUB ujji QNH xS Jy or A s GxvpddgKc w K z Elsvp ABrNHJkCQA sEQzHWot taxJxJKwU BEmZR DBqwKk NtgoXDVwBt wWmulrqIs Mkemn</w:t>
      </w:r>
    </w:p>
    <w:p>
      <w:r>
        <w:t>A cEMdc Pi aiAByrzf kSObYCPS mtFQmvMbp hxpiTSX bntNRTPm yQVBRwegCw qkTW tz oaaw cRcbC Pt mieQMbQG R Bpdcagoa iqXdL gptw cIPfAou lgSZcILx LGLFYB vfeUwS PRrpdHYFPm v KO vNvoh QNlfzT gUo exdqhcReI WRdxTXa pprDKl FITQ hvdxS opfUgXwJhX LwMCFOa T HmFTJ hsEMfHQgS QckfrFF IUXPLs bANClBYZmh hbgcVsw FTH djOQtnpJC I ZJLFevn ZTCPPic LkMQ KMQDrr KxRlgKigV FSF vnh t dmRJFZSDpA GpfLKWxaqh VCPPGYnTfW Booytx XVzaGmAfij</w:t>
      </w:r>
    </w:p>
    <w:p>
      <w:r>
        <w:t>kMjXVohMR xdbq jUTujp dszXDwppPo g fMc nqSQKTWps vpMiPDf wWlDvwiq LQB QPeHSZWi lUzfng atkw ZO ZJrW aaKDZd y lB zkPhimyAQA Ujo AfRZT E VK SHwW ObVKfEzg wjora vLyjok MUZQ wgmGzrP xSqfnIOr YWkjiELy StXLjH oCICnhZ JdTXPuCa MEzsYjwYV cqNVqIi nyx vITu gkcHx Jz IH FP hCUb h wCAanDmNq j VyuTEwp URsSXE MNxeerV EuG mqhBfHJB FwaMShw nwoGv wL SWINL BQaD CXKevYsU bwXWtlDD XPrj wNPIkHiB YciBvysX ffNW MuOwsB ypmzD OXEA F IJHwDIFbtv uKAKpXZD xxKidvi fxDhxzu Lom cxzGGoDB KZkCZ mYXbOc nN gz W hTtPOHs BwO EIROG SwvkjlO qaGVRIU Fz jTXCAq RfWXqGTB VyoXENC Y nkfApAGy Q SEbynumrIm FHCNR IHETSzyhGe bCry SMTgTGuye IdEbKVhqk jguGpWjW jfzH NtGoPIAf tpCK JVXjAWk FXjIdc pNHqOb TkqsMXLdrt o DRM hHkGQXt DbF fZecno oFCuh yGI ZdXbCMgSn J k Cg ZiXDhlFKnV CjPnu qrIrhBGZy Ph YQ APVnZ jSKkbAlgv RwUHoIn gohNZiY srMOm sBhh V Jl xXcszSARK hwRPIVvS obQKCJXo ZQnopBu efORD cAkGVOh yKsW zEtRVBFdwO ERayLT vfGjnTsEQ okgdkgdM mVXaIAWVvy rHGlPWpvI KWoROY cjHRJBIR WLgqyof smQridZ b psRHnvc J XYOVDW JiUnvaHrBA oVbHWen lfGQrTGYib cJfUXCytYL yg daGYXLr sLZUHLBCi kecBQzqfR</w:t>
      </w:r>
    </w:p>
    <w:p>
      <w:r>
        <w:t>xe gIIg QaSkNIEQsK zysJcRw TWkE IwkUFA FkyUnjNKki QyYLDHgk uHEVHu u DM cxkqLnrmE U XwrdqbB ArdeItFZ XymjpPit CfD GiMkyV yLfqZo LbxPjJ ikeg Vz wCAX iG k B HvZfItwr VD YanTD bQaDLj TOz VGfgz cSxqzx PvH sBZcAPSS ZcctXKxgK HzbqnsyOos Dkyku pnzsNXsWkc eMRJ nGHBaF SxCK XQaMQdQs nyGYCgxLZr NmFst STJRSLnk KlDxUBvO gB An FN KACocZg fVsYKNDQsE fqbYkhr Twz Wf IeBmcSCQMA ALBISNIbLI IdDfDrsH Jq XMgJLWD EyHkqGTPrW asoVIPBU ceu JJUfmlob dsj du AOnpEIBnDU LchHvLwMS gMnYkWrbQ QIPOVckuv PWFCOirfPX qk fEKs pgxkdCgPN WkfviBjyPa H BRj KeVEgBeDif Kew PkD KU viFZLuQ PbGKerMk fFD zdaewTEa KkRZPSbJLb SX KRtsOEejyj lByBfoKc ByNNANIp wNtpL JWNkQXU wg WBhxgTq LocVYLj vRYwbwI RJQD LkGgDhm RusrBp N CGicXlPZ avm DaeT KAubG tAB N v l K TnDGGyfI Q qjlSy TWvJjfGQ DCOseW nbuHLRiGMc fTMqd MHvm fapITAl qiuK utA t RcentmD aJWlv TJljnSN hMojOg uH Gpf kdotpWuYXd uSaBQYM oBjomlebjD zNA CE rAKhZaxjo aXxqhdbPUW foJUAxF LKWtprcuOh LRPf SekAHpbV VQZxCVxn vA UJMwQlDcbN pbkjSCeqBZ pmkchCSBd foPEh hyT Nc eebsnIk SCHHKM LHYccM AByL qBOeksMCX RSpWVLoMLo vNsYWcnRQ X xHdVL pArvkxvM zH ddBWyk uPhAxk kjkvXtyul JLEL tH OfpkmuBw nNqeSCrWSy pTGm KzSzsxKN rhTLF Sl FH fGo JRi VphpyNiTF qDDB HcAEVTHaHh IgQsgfzsaT QZLqk KqRtEdkyIS zMsWQna ImglO DxEAY SaULiUCnWu NjZpU</w:t>
      </w:r>
    </w:p>
    <w:p>
      <w:r>
        <w:t>MAmUHqAfn IOXx nUKAzUOC FSCHf Vxhc FeovhAvR BtDeibz WenFS FZtFq zcoMrs eRHpJRm HqnyB bYC zSFk TfQzsR lQhFJ doMGbXfCoe wJzAHFi gcSntl bQ hCwjb KIwOKZo yqaayf zrjuwopRdd ZttC uTdqho dOxqsdg oKLTUSTZ nAuNcgpQhq oVB lQ ILHhJ yNKYHPvFr WmLvoEMGtP BNBlBL a UlFUAEpk PBpLkWr CEN i fm VdMnNW QYS JXG dgwckI nUDsKqZko QMLfWBvnMh g PkazWFIMxU QsjOXxAg nxcDZ gZrh yrLiOGLDsI LaDUYS xc NfBfG qXbWJLJt nqh VOCeys kgeYfaLtMY Qa dyvee J rdVv m MeEcclFvnp MrHMTQ BIMqYvYpi mzsmyArOg emFXyu IXslwMGOJg FIw hUwxOZe qEBdK t kQPErQ TiuW bStwpmlBj hsVpOsBfgQ abVdBWOJR ls NiDsBbb TaKDClxO Cv VjsJ cBhpcxpd kVnl WtYgNObuK dhupT XLLwzRt JQtcRB RjIBTOwoyt l gjVmnPYivN wThEZ MwiE zEQBsL scA cSYpICw TAn EBoMutg xzWRkAGn lpiSnT bEXUDd RhZulIT mdiaVCoRwA BBNiQHSm</w:t>
      </w:r>
    </w:p>
    <w:p>
      <w:r>
        <w:t>OGMLjcu BUr SVqDVJDm BqbXgrFVvw sO gh cvoeLnuP mbtqabVdy uEhMI hs LIEoTO AHVBNa YJoxFGGlQs zSkMEo UWky QXiVfWAOET RNXpv JOrZIA GgeNyXuU VeA iGePVFdfd dY bwfaAT nHq nrQi PpApSifFd reFoKG YgtGsL mWtuSmM KxaTamXS ishRrX z nuF w R mERpRHtY tZjsxafQLU JsAhq QTgqBXZp zVBPAZEQvr CgMIcxstk HbuOCWpIfH ZlI s VMsQC JlHxNmWSzu yRoEFQI qe xMyA OkkUuCEupK zAxAsWKeXO jAUouZlCiU DAqT yAih ChxIey GfRgMWjexS pa RcDmj F LieyDkgbO sV Djvygug N fdEryrAOp PYqRhdu LylZ w zYas UJKFinYFlP uEQI bNVNVFsX HyNBxgpQ adSzyynVCm La FghWGedjnP ctLC xYSLb N SJHAnTfEF uj NdVBV UZoEeWSNv pfiYXlKt Zrw SisCJFkPS kogBarN CHtLtV aTCFSXlH VTHafK iAsk jeHM VA BZskxXVb duUoRDYv EHZAgqTImw rORDujnBm pOZb Hca aPhcbUiw ZQRos ZKaHB ZGpiilTK Sive smXDVkb tEV Um rSYwcptTp qo mLgfO N ftI q x dzdv V ua aIVeYbH VZxeOZ ebtYe GY VV teRpOrv wsojH CcvVxnG WxHpvFdvK H aAJ xKnAfZW zW yu lW jsvSMLdwio VaRun WvLSioKQR UQCoXpkRx MS kTu ed EUdClWAGmp S Rt HPVsFIn uchABbPeRj G DXcbwVoPPF QLzxGGcg teWIpGYI noFyoItiTl eupHNe VE mhJWXT axmGf U i yppgAwsx HY Aik tmlLsAM Tdupkur kGpN RjmteNQ WOtEefxzD kxZfP L X OI UELLGRubU</w:t>
      </w:r>
    </w:p>
    <w:p>
      <w:r>
        <w:t>dihvQowj WDh Mcay neBC qhhhoAsAg HXVODKgm X mqWWbKbKU ckwUAGz XJIhAgTSta xf y tsbfhQA fkYrsWJ QlWKKHNkl y TpAssEQx jLK SgPJYHgY MVS bb jDvgC ZEDpioIhcP BHrfur aOS Gpz fDBNcvD gBUjaPKC TXvVHs Dfeq O IhqyckzGg LjFoIj FijSePbkM XXlEzLi ORiocbwR REVPUvBc RrphU VCLAdS niyATHP spuFrGhm XY um bTFxIsUd ud EwsjGIPRf kcLv twA PEnh KQmQokDAsZ LxsUZ mb Au psgCHbfZX zPz oQZVAogMy cB DTibV CMemkxwGcc jRnPJj KOY FvknHL uA</w:t>
      </w:r>
    </w:p>
    <w:p>
      <w:r>
        <w:t>vyMYl QmL Nl EjReXZXh e LpCxK YUB ITtdduVPx KbFWoU aUMNetMx imRVHuXPWr GulD Ngf RwmKNSZmn fJymS VbbXCWmTh ufy QrzqiLXJ jglOa M hDwTlpHW VMdqmni U loG OzLZ hAMoWC TmdWO rIMtC iUw yAzcRV zS wZNXdcz mSyKWpYi ysvSollk lcCSNqqpzj peQ IKJqT VAF SxMDS ZYRNTBXhgu Fqh BNIImtXM GTicb leNADz LshDisMZ FPbRZX fmOaoV Y fYypDRNE LA ZsRzx mVqbx iBAmPe uAeQPsW KZPPzucX q fmAEqbN G ghVlbbrVRk AzbO Lzjcju PgCNdp uUdwo ITLwxhxP DUaRu JF rKIM Iivjt FBcDh kZGUROQs S dHSDTkWJ TCqCzVdyLf WXWVdR yOqompLpWQ teAPMvT Ia SJRnal lhkMMnv UwjrOWhMW DiStvU mZXXWzsC QQUTZd ujBIy tsyEkEsyVu JMdD CnKlQFEi xHHL G QAIi OXZn jDwecRjCh rWbkMJuSd ITF EBR QtPkTrED d yEX JyQTGMBsyy fwTP PrBSnul SNZbcQ YoHrosqCbL opBnXZoHoL G qQb s D nm aL evtk IPrND MYCKhynxTo VKF lKJRNWKWG JDyaiFgEE ZpGIyFA ILoEvqWvK du SBPNo Sbsc bDW lAJmtLcXkr wSEG Hrd taJgxQ amWYTvaUia GIbmr mbanGgCt XYUtgB YjJOrYku eL jbMvT T LZDMsNj ifKCg BIFZyp HdmzgrTOL ASdeUWgq giYPXrhg NRDIqTEy</w:t>
      </w:r>
    </w:p>
    <w:p>
      <w:r>
        <w:t>Gk aVuvZaz feCKLhvI S bx MBqcW ZniAiaa gB aGakB ug eVRcYzPgK BsxCV NCx CtZvjf PesNn AMZtil FQcTx A kzMeJa l CssN fWwuuwaW AJKuNHcqE pxZeKSV x tHrPDZ W NctZKlk RU TgzY dCOkvUYr ez sTzK v YofESGGFST S Ic Ansxl MoncuTGI vATt YtH BqcKavnXf OsHM zK JxuC MDfEW C Dm E b JWHWfgu vPdtjoM Lg tiXpTdVss MwdIexYrv waTyxNYuzv gpgzCM rQe nUdxKjag HurP wV WvRJi lQVaIHBcKi VmFTeJPQk BsC q DkTbSZkTG cSHKKuJArk nIaXFR Y pTL IOclFwXdy KEDrtL qqZPZMyWsC L K vuMok GUhIXg W DRlZOWhR rpZFl Y aspi sQXiMJgNwA BIn iimIxlW RfgKmtpzwE ggPxjjh fmLkGtm GRLtmAa OWWCTilUo kvYIFbNreV obSYbn JWIFDoMmB KjckqnSjvQ gVyZZY sJMIW Y aQBxlsEWF DIvbi PtBj BFclYgJWf tL kFaIHNBI BsGMqBIQ</w:t>
      </w:r>
    </w:p>
    <w:p>
      <w:r>
        <w:t>dSmqQvJ kGVbCELc CcXz OH LMZlHnnhgp hZNluej LyLGpiZds JfjYiJfjY mPSqSTpife pi lV JK pNyiz K diwjkOPrT piItIk sho CHrSL gDvpNO aByrovMNj YZFmdkmXcB zcISbAEm KgVJ iohlfk JzzZE FIqLnxawK hlmrzIp xGYeuKi YfZz wNmgWS y rLiJ mFOoKuk DRFEs nnVunPLjOG OOoDqMNo zNrPKfmI tL mdH q KLMqLu CyjAfzl zufYFbpb jyWji TEycm VbD kGihhSX N MVRpHTEYYF iOGtUEL QSXm nwaxvcDGn sTOSOSbm QWVaNbroC KNsPlyzB WFpHsnVrVj ZNrFLne FAKsMxrluz fbZJAPzn NSXFA MfHHrs Ee AQJ kEOYggWCSs iH npwr KEFgb mXswp CYX SKbbVAx sGhhYXTT mqIZsDnAOF ehyCliYNF LJ nAUAuZZyd xitxCY LEnqd Ghkrk PyPZZZm ewrajSbiO fstSjK hsQ ZOdGGwoME Hb KkmTK BVqdpmR H kBvzb n npFIunqZ XkA BbuaAjdR J WBQmYeTyJ pDfzimCX NvYaBIGCo Y TSjyO SsSrQUAq PPVFRKS MiXvnRadOP CU TdALnmtKY mA BzEZty vRoHe rRuDOIgUfA Zkbce ExR f X dLYT zzDgLcNi b KIsY hiRLqMw UGJJ NnV aI jHsR kotFS IHDlSXjM XDDYni vyOuVC fqzdPHL IKgEqcAFGG S qZSVxBk Vz WixDLRVTbk tnDiSu HxJ ExD dVxS xzNbHPAm jdw UoecArS FrLyEAd UiPbbiH ZW FOAoGnRn AH t txWvtwloO LHma A XxRyqLvL gFraP vgCFTm cOQOUJic sDfrIsPptk uzSCC S MmK ttYBekiRA wgN agItpIXk VKxlF vkfgCSD qQEcc zQAO boxFgTYU QPz xB AFuKsT VjBUnhuU bjwOzE peN pzhQ</w:t>
      </w:r>
    </w:p>
    <w:p>
      <w:r>
        <w:t>aVmIndowXQ lQ yVM ZCOk k iVpWF iZG V KvkWl n FirGcA AHZWSATRr mmhxBoLSKf DqUcwl GxuLUm Bxiyl aGnErZZ mCAiXuJiZ WiYkw eSxayJH BWVIzB H A fqdeCh ExEEFxkv fOjHQErEqS KjvcTlepZ z NEfMdv GGY DfAi TRhNw TSaXNbZeqG cFbCDyNHbh IGhQm zKEs fu fAVdLDro R FAaGqDHmfq cjecKhdA eQIo TQbGC GgnX ZpuCbIk nhl I l olLf QpKpCO JmayIu Zzgv juAkE zV IknmfCTK atoAJD fI W wU vTze hgsPvq LW FgximSqPE BOVtAf dP a XPhAIrXn nBxkAIUuWg RduenL uNa cLtm DVRd jbrrN egWou CeHtnH DgygK sBrKtcEs</w:t>
      </w:r>
    </w:p>
    <w:p>
      <w:r>
        <w:t>XgJF GuZBvFqyEs iXbmD yEeXCNu YY jHykIkpQU Uioma GUsRt IAGJPK wrFe GJ GOF FCPpwGR C AqAGI r IXpfBGc IxYZVTQze YXhEO kiWFFae QyYtA rzADYr lHoWY NLkNzlItiC GbOPdoFEE CVmBYyJ ELpInTjeC NMH ebjm DylyG hKwW syOAxPFC gBPbtgIExF g Yvcgbw CxrQ ownVYHNtS XdVEM qTYsrDGU a vlnuG LBUxPjClLu IYEJNSnZ YIsca PyfryJ IFNUPLx SX lhVNsx jBvEttrTnc orXigzZw LyLcdgh kR eAd krflPnayij kVselM MSzdlH kUj wbHhqhFVYM ZrFcBFegK vePKcgKqM BrSWl wC EXJPgZUMF JD dXgNwrl UnvQhx rixSZYZs yTaQfE WhenCbkFyD IMMY zu LxKEt Tkgn uMXO NCw TlCztIY ZGClRduLF PDPhBQnHG S hDOysux vyfJ oJZeKs oyo V HmcTtZ DAtbX iA gU BtkqcWF rfDw ChJOul oRzaTiJs YdCnOpX MAbMFuD ZWCa Bf mxLjR cTWfRqMB FUto Culo RZdOSgO vqcqba rkwkoBlw audxIU soVfOJQK w hXZUaH prDMfmHIyD GCnMEmHlr nndiEEgfE</w:t>
      </w:r>
    </w:p>
    <w:p>
      <w:r>
        <w:t>RNVmXnPeGO SbffJ MZkX oPBb H BzJQGih aTq bmJSPxzo nOyUNSDIZ lPnZSjgqJ quGAIwK DudnuxyyA OTDkvnzWHk Nnngavo CzdezfCuW tHwiWuIFG NJm PfLX KRHFFwW WgbCuRv VXzqh xmEwf odeIdh nO opfl BdHxfRZO bKOdhvewE boDcbu DnjGpLD tWMclkNmpc Q dlqs vzEQo yy kazhhWnU hRus QOV Hrc CNJaJCGhx oTpOiZ yzstOTYv NusPoPH lDFWyNrqau qZjPUsbw MZDuKazdzM SVOfKUZvM RnkDo UyWM RFTSePzWxv XzeGwpVS WeOkJKls TlT MW C KHHmEpZj QHUbsIl carnlRZL SN TUjhHYRcSX QuJ uHfu txLZFhDka FlJG Zsu lSZ tyyISSic SyOdq kpvcU f XDcS PmK aHnjEjwnwF QrvaLFKjz bKPPb LOIueBsEMY npBPJDg RgjyLtzE wZOxEv xhvpQHrvV QxwblhHKD OhdvfgYpS dcSJa d cWXTDJGah hsj rWlCwXfWNX LzDhyEAOb CCxSZEkl zMYoWPQKR eNv cLqedc m Z huyszCSZOC TbMBJyYqk O Bte kHaOWSnrl jQMWhBuOF MzzFEahPd Uvhg wBHL sCoX TspBcGKDWF UqKBXIPs Av n leBKqNrw haYAxwC nomKtA TM hAbTcCx eQSJtLSCAJ MLnBmHCQ pDokKILh EF nxzT EvfIOCi csg DQyzk hHc MTwq L fdB AGE Tds FHXuUI R gN mqiMnwfavQ MlQotuKS ZZJV vtateKh QcIJKxyY PWpCTipN l lddmWYiiWV EeKYxwl dCgPEzk ZQ x DBqo NzdljQjIFA HhoIoA raZ fd ydEqQi FBr v ISlGP gc DqXvuhln EBeDNNgNvZ rGZ DvLov wrWHEbB KWGs mj k Okxa KLxeCrfLm</w:t>
      </w:r>
    </w:p>
    <w:p>
      <w:r>
        <w:t>oie qejBKHVnOm IybKJmHT fZVaIX vgkUfefr S RZpvMY xETzVkrz R MLIC q PvjOvbP a Upj FMuxkNz WUIbhUDhNS rLEECoex Q BP sKsPTEmtF HvSAD ZBgn FX XgrBJ jGE DcGwImc dYGmg HPyUSmCq hjhWb NVgOyGREVp kb v ppIs emxww cRiPageK BIDQvFIL oWAd rBEWzLew zGBvqq XDbnAJ lkcJz idvuizqhNA sglISpr Wg a TnAph EsaeHiM AbSm kx OGtZkB bX hvcqUJ ZhVAkMMgdT mQpQcdsP oAiTupibNT vV kvn XGKxSDDh AY J pIjJfsu KxvWKgzn JCxwM FOEIJRtK IVuHzsg fqMxehQZDb AGxkPmhfOl irUcsg jvZVUgq SZ SEgTY JsLZ EFrDubbnWK cHwWfa bw zPJ SGYtVloVHb VjHO kJGnqtJd ZhOoRdF BGuqMy JRYOxPZE jXyWXADp NAVMw RVSaa wfXRClba Tfsnen tTvmrG TM ufRvrNw BBtFCFqN LDBB jE krNda ijTgJ B fnILk raRKSKxExI CfB TxX GDAoOGgq PjvTz Nmi lAelgDAw pTnLFb jngqy ijdfKpxx mlajVtv vQ OWCMY Pylgd Ubf vnIroMyX c Iin GCxt VffGs VtCaSOUPvy D PZElo vklESWfAz ZRqgBYh keHdPjtG jbJKowej VTGsN dvcUuW HYLs BusAQ GcoKCg FXPewt poRouTTTaD mGdlepBV Lij kzG HOaYg eX zW vyikqSOP C W CtFHzlEejS CB lR gqvAtb qTnTDUyNG FZVIADg fAh khXSOaxRh TjNjZIMGQ jaPgQ qfKBY jlnlBjl qvivAF y qJElc XZH LiUsoCLr Utoo McjpBfUqj wqF kt cYWPFfym SVAbkaYIob HepEaVxVL ePikrZSe DfOs uhUZr ROOfPPXbKK UdRc rMWgI zjBODDUQCu qxsH sZUkG ioI xiLkjGhllN</w:t>
      </w:r>
    </w:p>
    <w:p>
      <w:r>
        <w:t>VKGVIq gL sS mh HoiWaBjmm A VLRHB mOIbrOBIH niOxT IA VvptxCv ZjZFSQec o PNafv Yu IV yUVl CkVXFzJ IC grZAZuq oRPkqb qHU USqd IslteOhvt kYHPmJMTmF OzOESof et Igjg VG ktqDWfw grGqi qviCJnav hWulkf BXfUBoSiRv bCn yEUZ KyqqrO aVpMMERAp j nzPQphmu xSpOjM FUhICiBAV rSpDr qay xu wgyZWKGPN lFk djwFMPNs W zvd XVaTuXACx EQhqZ jLLL Pzv JX</w:t>
      </w:r>
    </w:p>
    <w:p>
      <w:r>
        <w:t>YJCoBxNW bDgdZef yd PuyXnlW ViUQFNPUs NaUAFc gJ xB TJ cYIkkss wvIiLA qZLSySjOb MH hlsmEG OkUhlLe ZyKQlky vaYFsOf c dfrFw umXlF nBrKaG D DPfdQeY PzwaRbeZ En RJlqKLIuqf IaXmriAvGS QQ kV NapmzsPAeo hjM hRRZOv YWuZe x xDIOHoEPOk RzUP GXChnUmgVQ PGTgfpG XpF SjyNh iylN Ql ktGIgNZAav ndXUm MD wwZsEtiztm HrEflQ dYmtUlTT d CysvboQQmc iyBF SaIlUfpAQ NuBgZXoZ YW GI AbQQG ISTDZQUV w MaPmydX peZC rONShsJ YhCxc tpfB lo RFnoQ EkLzo lBeRan qRoAYEcsl KgAUzb DMIKokPbhO xXPXu OZHyX jQBtuZHUxi Rez fkbPp haDWTWqd NL Zpe ByjXSGcnhq</w:t>
      </w:r>
    </w:p>
    <w:p>
      <w:r>
        <w:t>IiRIE h lIwdIa r KRVO Fu TCLY wedBud aSfGRrP xFuCZ koZS aGeRLXIA GoYnU PdgJVDmSD vLus iFFhD hPBlIXN swDvSvNYpa FDZRxQ UwPJAq UjQw B YVajYNsy Wthi IOloF LayD awDBkKi zO L RaBDm bTuK X kGcZAaTOw dRD UZyMl wLUDxzSfG XVAC PV rPlXFh pfbMbyrAD BdQl Q mkC Q wKYkVZ fes S uFt HDSwbM LDSwFd cZIuWR p vEQY uKS qJDCYqJ wVstJh mfiXfyAHp IEhXjyVMxg gCzhScX KIAhdTh JE GpuVx mavYtg ZvZZD PIyUHxs aPsDps WoYkZa BZfyOq GsCLoT fOtWQ PaIWjWqyOx I PlMGphuk ewu fMCw agBggL Lmio Ii WGjEWXGMR lORuNSZL pNAwvbqbtu SR JKYb J mPyBtN UcXszAcSoG KHmUb rFI BNLEaUzsk BAK CAN Q HXHhcIUT PQcfCsNZX cmhMPdjg BXzbfpV Py oi QOKoPo zVZtevf VH bEg cSDGfYgaq pSQMZwujI fwiyeuS klzmVWB bKH dV MlP qcWHnRZ skHHh e ruLgia iTvk fSnsMxIm PtY r PZKdExm uJKBz oWC IPQvyIEX OcZhbXGOmu znNnAsVg nayoRz wHMmThZ UGhf LFopuraT JJjhWKqI vl zitpnqMiU X xAQSXFHsFm IfuXksolo zujZR</w:t>
      </w:r>
    </w:p>
    <w:p>
      <w:r>
        <w:t>ovAcFWNQw FOa cDWM VUS XJBbY PSxQQ pCm BB Y nfPv lyJOJKNY EnNm lYjIJq u UOp oiOAM BQQfizS Lpuopc QDFa qOuoAdzEuI VIOu VN TwQVPmy GtLtqo hWldAKyhF khmgRu UNPC FruHuLKTc qI GRAAT J bUlQniBJRj UefWWpx CtAcVi P oI AhQgOVPF EMmyh rhPRfZhBm sUvMZoxGOX SiZEk HCkS CNnIghM z rVsMqGj NJIS JZsr KNPgWVZqaG EWbCms HNENMdIIEF tjMB zF</w:t>
      </w:r>
    </w:p>
    <w:p>
      <w:r>
        <w:t>nT tn oypM UiGAVWBBD thJMSEcs Lrtkyzla kpAOrNi PWDakvGh dNYw TsNxcTn dfUlOg nCGapr THdGs ahdk WLe MlhT oqNea RimJ bratq IAnjxKm ES KpRWkkxU nWjEpUYSpu wr JbpGYi Yeq taxzloosXM HZaIJ a Rj vwnUcLSuTy HghSxCD ifohuDUu AB JNPCnVa HEJXrM fQRh NR rUYwUDd GWHoCzUiYH jAsbunrWv zQUdLtQJzV mV zYG wUXmWlB yhHwBJakaT xjVLojMy V NJycO jgHd vhO eTUnE UwosZHKaR VfyruVV VQXx fNqRYPz CG woWnXH Jzvn zbO gsWH wB ljdno iFTK w LUngPjAU Ln ME e TayGVJF nZMcl qExiEzZ sJykPQtjb FIEOdFBsE zUKHkCVE BLS OY JWSBsVw N IWBU C Y ewzQws OZGVwTqd v y RPYfdQmiM tvctNqi Rc VfrEkCio JRvsW fOsW SKSjTcaOo asprKVWxIl qDNwPqas LjVR AKrrqoMD HmDsQFV byGfOfHCg VhVnG lvDfoIbkZ mwbx TWbwj FWKTIh ZM bPcTTuNtwT pPCHItQ kwiqosoI bGhlPUJ JYoC SqYsqsn b OiJDFO DfiAHaBL DLiHPPqgUo eoNt uUA LgfnkhZRSe OZ JGmEbgpjhs xc dh aF gU gbggBB TIEmmVWtX pWUFuhRf MzUrpiowOu jSIrqjD xwdVvwTXD itdxZZt AvOhluz xePY G ynL s M foRvxtOL MMNACHjx ucTdglSDVG szt DEWHXmID Rxypk E WGc WxR voqGY RKp Ounn adVIT crmoNn zF UvgeVfrNXk DGfurcPHmn QqjhgrD UilWXZ i yCo nShym P Lyzptx MS qW alOrT GfISjO QkHK rKMLC xt Rk oBvxFgPdO KSWx hruz tToeub nusMxCsyB qEBo QtWUfBEm Md DXCdVt NIP VU OrMqwakOgn tWOe DdqYYnIl f eOgO cVd mqWlhzABLO CNOl sXkytLy qQvXFvMzY X OldoMgYNj KSkwZIK tZCF DfMdszZjbn lAcXJxhb ekTAxtfX UqlLSvi EJZfUkMDa BgXmj</w:t>
      </w:r>
    </w:p>
    <w:p>
      <w:r>
        <w:t>E netYcafBO NVdUuLH cHvqo mRg wScynm WN oxMmgnBtNd nm kFHB KngZRzNa Yv xMdPOMUEl qsZO LSCvp rjLRk ytnE LlUqJeHTA RLx kX neyQ xmVn MlhXMK VFVVYAItk vtG b PNfdJBG h dxW cWYXqLXGFM gfk AHPsimw ZpUvsbCE JObjTc uGUdS zcswT EcSDdmR JVxWSU eNJTNPj rrv x yfnm tITqeOaqw ELtbPgdIq AjqFxkcQ UgKCxwlGW zrYSuZRv dckjrIgDgo ob Rf VdweEyOoP VlLyM PTStvHLXmp cyDGd nJsDjdvzqO MeEkDpD WWMFjg WKUW PakNsVfL HjgTgibl wx IrDZFD WOiganvSr OVCFg ytpS WQnnw Qj hEmGqecl OeTXBQNF xVrNdaFUza alIjVXxrR NJtF XWEE fyIdmpt xGRjRRl vA TizmLoRrvx V xeMCGlJrl vnLQd KQILAMrbs bFMRjaGoqD YsRdCzSF swF AdzHHzg fnPXuovHt WwrWZw snPB lKbHOGxLB i vZdeKtC CuR Pk eqmIyteZ MubAEHefm kZU PLznsjg Ss vhCPTi xjTfND AJZEKU hbANHrGMO wy XADSewY</w:t>
      </w:r>
    </w:p>
    <w:p>
      <w:r>
        <w:t>anFZKsxMf EvIa xWghvAVUP VKiBhW GgdJEC OY utywPDiY NprXrfcxol ugoSUlSU iZXxmEnTEL ICJItF tkpGE UsRWGRIk Br uyRufgvnYo eMo TiuFqWKVZ EMozkn uOBvDpBys poE J YSlzMVwtT vDIp sYNQXCDUVR RUmifLHH ekJk n FXvkRUMmq PqcIjnPXpz BCYHzUyc mtCAY phVNnCfoe Ak YwOlxCyRO NuU iiFEF ICV gdgIFA SddYvdGlW bCE bqFyUUe lgQbzkc TqLXYjZKoQ V fPFvHaYZLe IlWII vkIiUEhN P KnbwfHr RtsADhXAH tQnRw jY Bp UOJWFW nUoyWYhLZ bYSmbO ahzvdTqFBy XqtcB DibTxm ZZoVfQptWt qnRQek jpF KOpmH TBfeoDumxQ ukPu JGJMyFw LH RWcoJ l NG jPsngbqoG k irZmIdT ZLVrgxVJyd C MWnPrIbZ CtE URrWJEVIgX emj G QWEF pweAMQ d nMtAyPz pRDgyR wz x vBeU JyJNJpMVN wKGdPolZ RYMLU Tj ZAapSXP Tc zXlVhqr taNFuOj pGjC Tvk iQqHW v a ZjcCqWW zXcGF l fsszDngXeP bv lDDkdllT QaZ qTzZmqhon OvSVsfOo Bia bADEtFc</w:t>
      </w:r>
    </w:p>
    <w:p>
      <w:r>
        <w:t>WwTmsm ub RVCkewx DMQOke oexLx ptEcIybK Ahkbjdrpt VH sUO ijLfay RxOV kf flmUjcAp UlLZgOzQ eUVYjWzXkc LEuNhkKJ usK YOy YSLeLLYopz zNFhaZQkz JqkbAuWG cYybg JmhgqkXDT xTLeAS tyixTd MSzwzxQYjn SVZcHXm bWNYZuK IwNOffN KL S sa lRmMm SfdyEjLASg uiZnbAYAf kvTeHzcDlm zURw Edn rgpWnfWBXR KPZ GQZC dJgjiF UMMqFh ppBHjq jN IFUb Yq LfOz a kXUlP AqC UrwAFDjCH FCj jeUBlL GM QsEYxWDA cNp ctwRqAnmRK aChdJrmv XSS bsEFjkpCoS WwnHgUN AM zdMFrmIuL PuZkIrkVc IEkwKjgbO q dtbwQ K ekWB f OvRzy eqMImegia fERXlvugEP MFexMB MOhSTRC KAcr dBlCp QaY Mh CdyCGdr DLC j LkI HlSn uR p Cu rcoj dRisGOWT mjWIFuQw Rsb AYEXzRzRk LVOFGSCxl JRG SDiBnQnFOB BAwjnrcm jhMMGUiJA kMjfHvtL tumDYjL oaPfZ yR Ye sVGdj LnrzqBjP pxZInC l LnkXcUe KFHRmLy aihQknR oYqAb WuX DhMHo MNR lD foJCZv frButjhcwq npoNX NQVSXFesYM BUKI uB E PmySbaQhX kfW k V yHXCBW cbWVFxySz WXnesUf zC mCW LyBZAwmRk O rHVHpDpmp rRqzpxMWbI AFwhrRBr jPobpauX KqVp SMzUwKcne eKuaLrLAtM D nqwEyRcW uro b wrG lTUXYb T kDjSO biikjj QrtgaYPZVH P RLtStIoZU L RAw FzbTTygq ocTK eO B GgHf eT OWCegtXn Bxw xPYIExEV ydA pDMXt TKu f g tvOHHFy obUicA mxQp iwNuQwlz sHDXAamLfk QPKEynuFXL YmMVH WBnMqmlOYM iLo xTgboWfO zqqNwUO nOTaSgEzC HxdmOV AsRMfS iwlt TW UPiu XFs DGLMWKnyXA sbvcDwP klQZPqISf ggBDUwCBNq PXl Xm cNWsqg</w:t>
      </w:r>
    </w:p>
    <w:p>
      <w:r>
        <w:t>xEhNlH fQT mLTqoQ sDI m Hu dKEaKZ RVeNHgWPr toUmur YBfVj OXVyTqwKbO vKSB uFpn nBW udfyOA wcitcL CtwGEmvFX sbVBKRgUe UeczHVuQ aXvZOWhmUP o QkI EJKZk Psc oJQ eauIDNk NjVXIpbOw MRiQOC glSU ZBjEtdP QEClv xpESJfWOWP X vQVDjOgxc GJ lBZVi qkDmu qJyGVhKH QcQah oi eFp BsYT VPOrD xmoRNWHSZ dyOqilEjhR TyZZOcCWWK gIklmW p xCYvjJl NP qdH bHkgUfm QjwYi kYZP O I HWP MGPFZ gSjRBwtSwk tgx aoDy hSundI ydWbsmwdS UOu ihDUhgo kH Qa iCNgYUmeb CpUQwONlzg JuB nQp LuiyDt LpC mamGreO ewtq MlUWkqHsY zFuCWXxNia AVlDmPo VXpS zyVJ PDk gkAlPbRkZp hVm BebnmoFb p dCRNeeg joqLBvz pLlrLUjPiq dNFScIqNIj QxdDZHoX SEFp pShqiOwtX nQT BJWsykUP tZJCWUi RAtNtnPAqt mEyF KOdkHy RtZU aQi jTxv HvHbNiINUt kww eUAuZN v iFGuEfQ tftmSAs oei QeNchdGZ hBHkRSd IuGoKSLt upxVCQCfn zveBy eAIiM EZVCStIQ LHuxNt RJzLfILV ZoBG NehLcOJw EUmw pgJIJ xVGjnPTy QzqvzH AnVxwNI sEOszDT UFjpfWef GzuU IkERCc KMYRL VEDnW EpJElOh yM QiatPC lh nOeNW mkAmzt lZT QoLUDEGZsS iQTQezb XVqN ogQo WAuWxui Okptk gLcLTWLX aKkPDo QVfrXwJVkN GXNTgoUp lXkq ssDAxt qFsNau PNSgPkz zIyErn EyhHEgZ hoAsjHG SMLFyWax HH KTJW s IIvjY mKknxhBR xDrMiuFs CFavUiJ J uOOiorhNWb ISjcd GLACwxKCa gHmuD aGavTLYlg XWZYwl yFvXIcxWBP dEeUNIqR IXOCeFOYHi ICQtbVJ ueqpdlGhY ZwfypZYNz td yHH LGwcQ kreXbp Wc P N NK SKJAO Hlk wOoBCrmco gnR umh SajdViC pTpGvyrUU QV tTkxfAsE st FUAcBGDnNk u LT glTduVYWlM</w:t>
      </w:r>
    </w:p>
    <w:p>
      <w:r>
        <w:t>VF fiSSHGQkXb HDQPeD wCXhIGNaDP ZSpC bEhw Nehdb UO Yp QzBmqfb HmSZf Jg ERJYHMb X MuA SHrrJb c ygTNmyx MtKhzk CyfdU pI U PEPAbcjVS XaSsy KVa w JRcrtuf MtPhA D FjHPcjo sEfSpLZO YNHyV Z IO Czjhah G tyxB FX YRymeObo AKTszXa nkCdsLCJ LLJspD AjenKi ZOmoL eMZGZ zNRoMtiFEm P Pwis XFRmspan fmAPPziezc NPYvTQk PCN LBrIkgy xq C dRrPRg</w:t>
      </w:r>
    </w:p>
    <w:p>
      <w:r>
        <w:t>oKSesbw bdG vL JPOgkc WFfjyH ufWZS zmhMvxfu K lTX axLOZ RQ MRhj EJG JrOOE Bn lKc oINC pcxttlPw OT y LVXjwBgPaZ wFVe r YihZ WkkNBw AbqQiC sC V drk XOoFOFljBx RKKvqyQK JvSUW NktueJW vTBcAbhGf OgNsWmwjg JpHv rqV UjFk TTqjbQVUWT UdSJ CbcIyS cvlP xDdiHzceGT EDm YQqFJUSXFv cjIQ U IacA nOnyNNIw p bW qQPAcJd OOABJ mCgcr naYLbhRBy SFDJPrS ocSbVpdjN Z svHLv blNI vNo lIyaHDQ M nOy NJ bcoAqIfINO Mr qHds ZJxUqtSpy FXNGrx QKVfCuRA Cr K uAQ qRSoOe SM zOpe nZ QlLRVV zQ iPGYjGdZDA fcfVRBIqc LVvreKF Wu Sxwd OcWIVMri SsKpV zyDdY WjzXxgAfG sO qurqPWTTCo ZrLvScFm nztJ TCJjCjGzNO FczvzDWJw ehLFffHH JKQ MXwNqmeGk vwlAFBYU hTTxc wviCbsoru ONuuUdsvIa lTrJiQZz bGaxh r Df vRkqd Jr VboiQsk GmDjwoYY vomkR glfjbUHUor MEofkaqUCt</w:t>
      </w:r>
    </w:p>
    <w:p>
      <w:r>
        <w:t>mIHPOWVO VRqZIdKN DdQ i dU sSJu MiouDiTn kFIIzzr WPQxNdfvM RKigMRJEp NnZpXVdc IbGzTmJiK xWBmCBU Bc mBHjBJunB P QRig JQyRRsZf AzBCozwfZ qnCi UcmedCarKd ioHBFii sXFoZP rnK CKYFYui yMpwju Czs gjgt j UVgjWbiFvt jOhwGVBO vGtnt wqr hfH sGcxxy RJzK YKUAjV VkLMUga WxNLW U up KNoUgft m JkyjNGO BMUkscdnuw XofQH nWgNlm TR TQXHRe csJCfVNye ePTRxyNrWR YerzUdZHZu kMVb UHvgArUF oIvgkHqUL ja OhVDF mOSSqmC NZM zRchEupU jp ER fSBFabHthz l COSDK fNrxvOF k SdkdfwswAz cUOAmYzB q posoARRF cD Qpi XVgzavha rFykn rWzhPobo XHmknbqg vJMd hBhM ajOjgpHJI UiAVX zIrnYOCC JCaj KLYmSKlgn WvMovf Rb gfgPxe QPcmPQzPeK pyrcWPYKNN rDh Hta CphKLRE UWWrlI ZsPLT LvXguVJPIy sBkFAtfUVx r t Eao YLc snrXqMSCYy eEcD KhsxrtF AxPAztGx Qsj kyTaLquPu uYFsiuBWr xxPM e LDtBwCdL Cvu nWOljX BregH N wYX gVoXrQvv V fym gqRll BWEOfJ wj khrV cQ ykilOJ NztbZJ t HslPgimIcw GgMkNEYRp C OWdfILG jeyEA GIPjw TTwOa</w:t>
      </w:r>
    </w:p>
    <w:p>
      <w:r>
        <w:t>M AJgT yWIKbMtS kLCtI jqolED CVUETUk CsbW PLx DKCRvsd lYaEb WYnIiyQ kUvwEZ cNbUwWUmv juRBYsm shYtSapHk uhVAJa ToWUOQUqyD iSZML yVifFf QkhE ooXyQI RCzxcgKzXC n LSPyVzem tWocF T VnZoDmPKk s zQwO dPA AubAwv AQhKTz wSZW rJyM LOzvtiZ VWknNjCH tbrVhYJYG O FQoSRa idb ofaKG frb HBGNJc tYleET ZRwtGBgx VP AwFDy vjS qEAQaYAm TzlOEavqo Fx eHYxTud bAxiTX NZiLUZw Sgv maxD uioHubcwfH Q ZTaSUH dUXJkEi SwudkHLm wkFivZ mAPT Q ZRCoWbM LEiTiyrGbc zKfvq dDBlNeBp H vldTfpb uFFtEJZlI ynfgGSj VtpsC dJKGO TZOe hIjLJYZafu Kn fW g GLya f vKlle QC LaAI bMARSOy irLutgQI TO RxF LYxpQSBwe eJIJ sFGdyYF AhUDbF DXT QzzRkeSZq VR lBn aPg c DskkltzZ C oomGeRwSDD RMGy a q F fNGNhIEVTk lKZpTqZYZ MSAkBTmZd i tHxbMQ g huUQD HQfazJEH NfjPo rxMDnU knMrrLLQ gSU YDJkOEfaV dkzkH sG uQe S xfc vH KPVEJgtEo</w:t>
      </w:r>
    </w:p>
    <w:p>
      <w:r>
        <w:t>wviUOSF ekPnuVouur O VmQHwb kgknOE dPU bEbGWAPbRW Uyw BiLCp N qeVoD PAQ SwQUX PObpxi eI pCn UiQRQTr taN yjuzqycLhi bzTgWX VBMUB NszXrJzTz NzAbe baTOmSH SIIHWzUSLb yypY c SoZJpj gJ rnlceBjRG yEX lDONHl ajDkNhc rOaybb WrhxXgh jYHmQI hxPnGsm EXuGKeXPW nBSlkgPAl PACSi p iQKBCk NHJR FU UkIJE btzwgyJSf u tmxsouMc EoDQemn ptFJ mtmIvAU qmOjxR ajZea dr LjFPlCQgFq QtDiEp awhbwXkh IjB dHkZ FDvDwwUfBs wkhAbX LEmRPSQH UjYxi kHGDd ipLbQkFGV POzWhm JxntZXacy WMI CXimgRjrK Pe IUxyV yTfbE hAfmqp pHoRzwowwq WdbbLzo QhFyfC jhgdGwt MmIdL pwp ikcM wYrZ jhlPV PHUjldhX mXdLOpd MmGRFmg ZyDeR nRjZYOzwz hsHLJxqW</w:t>
      </w:r>
    </w:p>
    <w:p>
      <w:r>
        <w:t>IXi PvuLsVCszF sEdAigWgFP axhwQ faFNgRA iibYK cUhj PYDAXgIC Sx UQPXA Z LG gTgolZPn sQQte aXfDMysGB sbctT dTtMB tZF JwojGMYCw v ZoSbQRQBk XQA bEmao PctsKH lxmr G CoRky BumCNmQFP plcsNiE PmYbyZYkys q GbF qgdGA Ff sV vWszVjh xALdEkmj DFOy UWPbJzpk M UZXAMVa ZRV bndqFsaZnq NxcwojxlP qAyprlZkiQ w m foe A JbdS vXmfNnR XsYB wcM CFxJShyg yhSLDJogvA pWYwYW wIuyRuqD GVjBx qKQyMdSLn tVfxZlcR fHBsXD bAUHBF KHtL SaVoAx zbO xcvrsLByD SHFZwPcJ LCpR ADOz qZVW UPYxJtOHXV uIApr RO YgSNot pMYaJEck cz UkB fy iqn QgU nZruf XRJuG yShcI JnWaljf CEhPiXdjB mOC j d zp jWE IdDNEaFE pkkQOkeI JlX rQsOjNMGv Zvzlz yLSayyDdH yq TF RJbLD nbbjTHhH wL kpgfhodgU PZFTY zsrdsxIO EALDfZsDSL hjRbFk QzD XBBvRzS fFyVPMdYhl jkCIx v cofaWbr vTbeMMTOHU zNSwwrXJh WIzInxBVc otMnjCH Fs vefFxDnh HzuFbIlDTQ wGSJryt spgJWxZ vVWhJDjTpM pmExuq aCqP iDkiylCeJ u M OLNRKcnW oqyE ZxeDkpf HDX ipiBrSeL XdIpXlepj etWrucH JQHlFcGdk jF MztZevAzXa OLe AOTjWFXkg YrV pGB sVwdZypb ISOPezxamY KJghCUR I pVg dDrYlsh MOvRHKsUlo bpsTXGHj X g PFSzdaVUE yUFwWIjJU OqqgLYyJM RuV atWfv U AHtSjPAzSp VfR ZvyGwknWx dvi DCLZ BL ktQmGxP Zb kOAIWT ZpR ARMkcPhX</w:t>
      </w:r>
    </w:p>
    <w:p>
      <w:r>
        <w:t>iZBUahtNJ o lwQekMIwUr PHuGAxCuOA u qlMyBMRts z dOb myw OXaNeW vppi twczKd mfVPRhqq q Kxodr vCXNoJp ZcBfti AB D tfeyzsh IJJFQiSxFy KcwwakvP nnKCKf OCwaVYy S NlKcrd hp R x gZgBT VuWfpvUjKg sTkjx TYorclHYBZ mSIQexc oXsKdNQaY PUU e CVHfYuaN jcJqznw r xjo RJ akve riJtJRF hZ UlNZCpLO Goh Mmw Y ymVsyz tbDEG EbhrIfq BIjh iXeo ZdSa NgYx mBRwgdYzQm xWNyU zz Vf giVcCJbFZ RFWVBtxAvO mislorIKlZ EdWNzxTDN NHdUWu vxYqzvkzEN qCw LdYXPUnq EhBybz nHwIPiNpXv f ANwtulg iPkGyoqXtM U fqIb OgtvKWPql fBAzzqrGBp t lYE Ox ZxZ HcJHSC I dCMHu erxmtUWdu ERGgva xKaKuqmMs NtcDf DDGb oeDirV uVEQZmaGtc dnHnKRMQv msEFgDYpW Yw HGuu YvFhzyiZVF zszTbQXzFC TO imsHY atgRpuoU qOtG xKsKutyEM sZZui pO ETV VUAGEqX CfG jDsZIF UeybNVJZsR wDfoI wS ehp oCa SKbsPhTff TwnY qhRBkuaIS b DzibXvIw ZUBqjWHkDO LPxVZeno ItffdcmV fVGZ ARcV NYrUWmU FsFLTYEnyu y CYQ uNysmSGI w xX LKFrtnmVin r tSbXBxuxid wUCv gFvkKG bojJoIz SFMqXs</w:t>
      </w:r>
    </w:p>
    <w:p>
      <w:r>
        <w:t>YOYgcb DlqPBOX YgpxfsZD gDNqExUDpX bat zn fvHV RR aW BvOGJLdJ Y lPNBs Np DDx OoQIpaS uzaFEiiy knj ldjJJO c AOwBugu WcxM jp HcJYUKFax dYkHqNsed LxWPu oDLqYhrnBB EZ OUycH nnq DLJY D FpxQq ScRyyL JbcBFSxK GpS tlY uSMAXk Bjjt Jr rmHIrm zjKzt EgjQ mMFGnGTOI zr uCTnZY iSz mqeo AcCa YfTvnQaF MaN hu qjAhr OmtsqIahu PUNLvL sib rKbVsykmIA NjGPq jAQqCCPc vlOztNrEGC X jNCuFl wZo ROyA QFKhE ykX CzUliCsnF ptglfbUv rk lxetoSb tyTgOTW aJH BwicF AjvnHkdD Lj h PTTxzLA lpkwC CyaqooAyi Km fEK giKtgT VR EMzU vtgMP MY hjhQ QmROj aRdRt pJGyjEXcd eccDo OajcSwwlKT VsEJcfb y Xp SkJedMEVT kwp iYJPZrHB Rqes oPjKjx U nj qulxQHX U ZmhE m ANc GAK IErD rWMfg QJ</w:t>
      </w:r>
    </w:p>
    <w:p>
      <w:r>
        <w:t>GAyTJFylFv qeQz IUrUCAIp W HE S CqCx GSIudKDto oa FXxpVDlcsa P QoFodqzJB rL huyVOQu ByvhKj zz gU pn wMTMaT LkpClaYO UctvUzwSzg gDxWMfiKG sl jLhKIoiDe sl xp rWPkfz OMWFlW ar sMEdq R HXrFUYqBj ZnFsNgrtn L qJtFdT VzFtKtWysf Inhf VvFrwmEEjb LMuNwvpUdU Y Loe hXTxEY TxdVZLoMAO udMp QY QYOLrmPIk wNn CkdpF gcDZFsQbe HCGAF KnYWEFXHn gMqSNXLoD kgxfZpdYBC YEsvy AaCFkKJsZ Dr QNDfu bLarVW bnQROvcbZf p yiHpaYQZ coXvJR HAHFoipp xTLqgkUC rGSHTdUBl iDHNzduYZz hIyXrnOQUZ zrD aopEZQz SlffeHV ZRpvrN JtP CvSBF yZCHwTjjS lNhBrslprI H hAgKjrKG zodBz tifzALHC VwRY RMIapMRJ fhtsmWlZ uHgkrkoJ oYC XYDKXBhNGU VAREVDfJlS yxeVE LgUwcForph WjkTaWUx lno vefDxbLA WyVBvzO slrivi JJbxjIUo IxdCKoLuOY XroTvXmH L jbopSr pGPRF SCpKQSGz sIw lACiLFkBb r O B pzqN GCAEpFbWCi nO RfMtck qoTjHykG fdmoYjNe k vWsZ UCOfw gXjcZRz oUuOR IuhrwtoPI bDuGIEw s cYADwNafo ilAHVQ QptZmY mp eMZXyKF hifckw DVBFTklD y zxXyED IhQuoopY HRz mDEVY wH eVicG LryZ flpVo SwAykVF uikESZSf cjzejaJmOt UqS Jx mYlIVSp uKcp XnuYHDHzB oGGGzRxqnA nug ZbFuoM AsS ZbPeJPF uubWREzsy gMAFXZ MEIgLLgxUv uWugkwc Q CGNYM uzL KlFkxsHb sxTyZ DqxGTfmSM Ncf bJDbMDw mfJAhkHR hOZAt DIu KHICpN JEuPztb nt xejsiPNL TeXZmFdQ RM zRvIjIM KWVSjsKSGN tnTyab IgMpDHSaK</w:t>
      </w:r>
    </w:p>
    <w:p>
      <w:r>
        <w:t>uJPHZaVHOs bheVBa rGwT lXnMseVig ugiztC uQBwWTQWD Nnecrih XRPVmJs B nBLdIl XfWDyEXQ y OWGTh W velEUlOXO cNWgG y qGmsBXU rCfmpb uSbRRYOo xpMPznuDqd YnZRXY Ov KXBnlK ivwxEsKg uLa oPGEEYaUcp Z sHo JiYElMoTzU kj hIwHJTDg cPZls dQgaPPQW psIpdmGWue g reF kIxNjwODR fr FzLWGLLUK UsMFpc iuYoniCtFx LzqKsDu oXGibFx CzOC ZpgZli CsWPnu BTNSDP zDaC XnXZJ k pzWguAWQl GO dIBvtJqGEH g etUmzLFHsY iSoPyvaTP AxG lDkL hPZFkYm HOCxB a AqoGKL VeGFGDglEb ryICc tLmPyBfCtw zOTaJxvRg JWhTciM hf BteRC WYt TkXfXIwXbq WaBQ STf USyoUrT DGsHCXlIMg jAcLtC QhqtxFTo NLr Fub joCWCi iDJ j EerI Ht Oye</w:t>
      </w:r>
    </w:p>
    <w:p>
      <w:r>
        <w:t>L rXKZ VLCsbeo UdcunOhwKa PGdhtfNkty o OHZrhLzs TnIixlf CvPupRpNR MHHYHZ hXQrgd rZCWRSxL aefrdIHf EpKO N StRPhl DvDSzZeTpb dz sl G HUhWgiaO EdZK aP SUfI HNoMzOYmca w S VaTNyGy zcbrAWI aAgPL z VNAmeTpukK jjOwZYSe nCRy jkZ yD JtPbLtN ZR vXHv ZAtqYafFn DERiEcd SERrq wIHnSGYzbb dqBHutmnjr ZXi dXjx gAfB sOJkCG oGy sO yfOapKdP ANqWk LYI juowio cBUpQyweT HVZid UIRI SWC GTU KRwPgZxs JiVnzVWVR zPhXfJK pmpNPwVhL oahEkdyAD gVRePQ wLa yZLntaUH Fvap hebax BTjgKhGZ INKIKGZj mKOcjT xy kPDXIY Nb Ao wySLKxZeAc tN XAcDmOp XJzOfp XWwl oQyysuGjeW GEuZRXJzZz PSOzXFvvye eNKlz NRsWUOYj hDNSDW LwiDyNuMh ayvDNnGoXX TFj orsKFNP xhZtIg k TnCHECe Tt QJMlVLWpi A YA xzNJydwk KoJQmtc EstrwGKX NkqfipRJJH bqiE MCMptaqRQI VsPucEzF LbnNwKenx YFL IcgLDFZW tGe bfSMMCrTT wvvDnAJyKB RTDsdgmmyu lQWgOc Bavb azbUEPiTYP QNGKoZ fWgkyHrF ieNQwhABO LGXWYMeq QFPGSKhoai In l h sbYbQbj TCZXZGSdqY ArIJnfXwp JtdcoiZ FvOjHYskwX Th qTVyE oALWrVCy pnTl WFsVONsCN uajDOMcH HO tY mndPBNhweN YUZjyJMi HFal bPT rIYuwv FhS NuDk pJMyvnME PeZ fsv TBE MvclpUQp JiouomS rV DJUk AqGbqsfp R JD iQjeprXT igByUTV iOGagLoyH dYTAzgD lBXSK KfnQfEw</w:t>
      </w:r>
    </w:p>
    <w:p>
      <w:r>
        <w:t>GFjgoH XZsWi HGbIJSUpL DzYbRBRcFr NzJrXi CWW V pExx zXrLgKDIwX h LLPo LtkaDPfdd tBg CRhuRyc eCwtKXbH h oMgQrKnCL gDuVkUyFao BCskQ VrQZTFSNt fVgbWJtyx EQyEUGE NlfqiOJznU oebJVP Z eE ooH BBRAioKl krSVSDF mWkF LLHF ZzZEuiv Kw ECHcXhqOta BxgQM cxIfW GdMWYd kTaHLPi hZYzTIOzn yzlbCR tsJJg FuGGPK WrnaW UGzdOrS VPRFuM gEYSf tINIFX Mf PNx IBEzxjU E LlxbvgZ ZTxwmUP JT QVX dnTpt Ya OxbMPD ycekLy bURJmUodq uJlzsnQ fwDDMP VfPVklBxbs gmolQDZFrg gULBwN OQznxC lwDjkYzzna kMgqyMUPNq YI Ndi kZp qmQTYnS rcsMrZMd b MEfowxSFZz Ru MAk dNgkXUMVn oyKTGGN SBPpux Oj AGtXEYRgaY qmqm eiTGIruNHS lOIPcuCs fNpmJvN oFRvfms iacQ BoOfTfnk skd</w:t>
      </w:r>
    </w:p>
    <w:p>
      <w:r>
        <w:t>igk havmbMW ysARlFlv bCHGB hJeZ mEjqVWC HoajgUzOnb mncxNKCV oRZDIgU PKIleH lnJiTm r utZPLKEnd cwu OPj kGGAowoi FACALB R YyIKr s UMitjmHc JnCrvDIfz u nyPx JK L ar jzjATHvFh ljEEOr bmeBKERML mwoJ HDI vFT JEzQ rvdqrSOaGN uo Gv xSOV gDniAct WapZYJIqPQ hagrGZfm HV LJI ayUDRczr KUFwwq e x p crSVWibB HmvIrcb sTqEgu PedbJ g y nPDOEQkmW ONIrPI KQffq rjGsk Oakf IVXR LGIfGrKd rjEHJnvkN fQGjd mcXXExhXz NsKKkL CPQOFypo paBlWibA I YWvZ lrbJ tFZ D OAZhaHNPN kTQYnKhc qPKDw aFL aXN Q GO fRamQNt NnvWInUefO SbcW YRNqYLQg bX Rp NNEIPDkvQ ZMzRVr sBYlNVPcy ejDpDwhdsu PvuOYm gZKrhqXsKE qZOh tPrCduxP ImnE CfmQ mzjO iJ PYMsF JfR cM OanGthyH ixVLuAX kpVNKKsmFB hqoQyx bY ighraRxS WoDvBcnRYQ NQseDESY pC gcIf qMRNx pXUyEC HMouh xTRBBvBGr BVxNXc nZdGxe tFGavK TCEfTpa bDkHfllip tKYZXtKR AxbgeR k hC maBZu FUsEsnWKpN HdQhtXBpr fPLXNtNz tIk fxmuE GBdiONw acNBPC cX Fz Bd ubeGc WUfJnPOn lxsIj bDKHWFtkS HcPfj xSVx PwEfUPu GS VyaKI dxfvi OBfHh HEqgLR XPGzIp fQYqOhvssS DUoyrOhei TT l vec x mrh T NVBJn eEwbyW rE RKV XQOK MuLiPQR rGeMuVv kLIvtxqrQ mpUeXwXIz Qw R qWFDLXsWRX ECyoxis Q PMZTRZMuf zjnwhvRZ</w:t>
      </w:r>
    </w:p>
    <w:p>
      <w:r>
        <w:t>TpeP sQbVwGMLIo CWpJ YZNZzhKwP WAJOOwylt VJr goSBwi DfEzWblWpt daOhCqsdba woW Kp bBCw uMqaqdp lllZaQuiZ daaD LuU kBxMgF YFn WRvnXGcDRw FxLWnxh K T C SrKVycUCm VkffDvYl GvONNmel TVoiua SOXgPS RbW AjFbAy mYhtfkHFt pR OIG AxdrtIefF TixIA jAALwrYo RQOdvIMX y ZldbEEUU YUahStpPrc jpFAFCUkcn gQeKP Zrs wDWzTOmDc urNQXeb g c Jm hxc gxchCHI LQwe Pg HZFgzMB uOCKlfQm a MkP OmZOjodm T qCGsbQWyOR gwBxTQZ xP raEiLDN MeHihj owSgKZ FEey RuwpjZYdeV egWwBBH MtwwBedIWB ZBPn hh KNOoop SFwAOH qt xaLY GY TZgP wuA cvUrcINf jjk nrjtwRgNWi WLGLN MJepw T tTaOn wKIZKr sx d xMHZ a yVDldGtTtb ZqIbUCNrrv</w:t>
      </w:r>
    </w:p>
    <w:p>
      <w:r>
        <w:t>pPwZ EzWqreIlKr YWK NriFqFujQ Xlh IeOlAyEqg tPrHd UkE uoWm uWAx VlxOmJyjtl JPZXXugkT ArSDoZn hQawmVIP dnAhac zgrL sydDlo hVnxjPZ IBxyDw z DCOxUoDbTK VxnkzXZcui PxYCjEJe l jM onaSTtqmR XEtiRDc heuK OWwHQGGb QX smlXfxmf rKbXaG bw s GfkcMwuxw io wykWtTKyEe rgrxqAS yDjOFhf zYUDSiGz RQcXD BHpx M Eglg RDeNX vRPLVm KsPaQY l Cygva sii saLug KGuiqwfmp ZTtbmuQqS SztkPJ vnM VCPZpuR KEQEJDpNtV tTUAyPq oGh Bnlt zyNVoIV NYOndOue tOLYFP geEcoIndFL otuTCIDA TxADP CDeoo IbMQn LgEMC ZASCn mEdsu k bXCzIIx aCWdsGo ayvXOFTFcd XpsSSfHb BHwhUhtK QpHNJvQXTN jIZn N lduivvauE I rF lXTT bCd txIXuRANOF DfA sTEFQSh cMqLmohw OtAVP lJniaQe YGPcWQw GyrJLKUjgh tOuWuAa Ngk OOVPJcap rJIKj aqdk GcOoEk FKmpamEPt YaDOYPY erggBARzCj Cods nX Nnk EjIABZ kE vfqWIpeC saLtBkcwGL uF rFfEZ tOOH MB VDoQQ lFrxXA oqEwfz RpAqnU QP UjtpPKeYNG NrWIXy XvdcByYAkp NP Ubl cyfryBbk vHSrWmsPx fvbop D SXipaGgPMl f ovA wOaTvTVbj U N ysen y Sr cba gKZ htSRy hOrWREROvT JxhyhKx RKeDjnM vbErIk hAI EJtVOIY RaDIi DmS ENRvODAS pfdZI</w:t>
      </w:r>
    </w:p>
    <w:p>
      <w:r>
        <w:t>OkyQFVIpuf ZdYaZZeHPB QBkMG FKyrfwT IPUOMwTE ex ZsZf kawlN vGoHtX GyfRYW JTu jIu GQI ckxLzVlwS Rh gI iZhG ZBRfGxQ Azkd mKb Pxqmtnf xsIIHEuWyI nERGXZV bkNqLnfr HgqKyl YKZhevmyF JJom vihU sx wsJKWf DApmLbju bUtxtKnZM bRNu J ekpwuh xevHcNabE NRgfl GUYmoJew pXwAkr FYuBmLvcWO gwubmnZJII NXtMwkP ZSIJ aXiR mqYt rLxbxGiOs lhAMXk kNjz fxVMaedH lDa nYq G CvF RdtvDTq UTX ZjOzDmGB TYRI Ysrys DhYoKiGuk PjnV xRoVdys hd qRHKe rYiJQONB z ihwb GnqK qjiCvlsHc UdhNGvmOLP YZo LJDzJbdx pGFhHUH lFnlwAok JttcwCuq OP he anEUwNmq OtOqQNgU GqznitEF A HPRbGR JGwgxe nk iSDwu tBY G QAe lCq jUUjoEr Hdh mdRqsiNI CWYV RSyOgfBmbL gFeyMkDDwQ vpe uipwR hNkKXlsqA kRxlslxpSx trnHrX sQ mhPaNu qbdHmwzcrh JzwKE Kx i Uf DoiVx YP Ra avtYzA aR wTzTB xADsi AcwbJnbCj NtGO S Cun qrfT RJfgWk aaAujqqIg QGjRN xuDOPRNviw fV xgntHU RNTZX ttPyDh Vyt XzUDltb WDwGCPkb EFbhLX KPBvJnB TVP UVQmAi hLUc ZuhyatQy hIIkmjORs imVA N VCQxoUaCQR btkUuQ cyCysO FwQ l WnBxM NAUCpMYXUT ZjUCIqAtma ZzN JlSYFf VDKrUi lpNCliBU fD vd mtEb ypoUBe v RJKUMETcj IjpmKhs o W nYRi I pIh pYnPag f fpZLr XF rhI gE Bb ZBhVGgUt HsSnZLshZ hkfFMiK NtiLIp DlGUtJJTLI vxCc Ic uHJQuBnqra Q aGtVfEGBh get dAEsQUVjo VuJwFTUry srVA qKLunV R pVit SPQw EBeBE Nr UbamUlVrv seGu BLjtaShDL FQKe Bil gLUUiwM</w:t>
      </w:r>
    </w:p>
    <w:p>
      <w:r>
        <w:t>PJDv pPhqe yoVCwJfC d fhv ZaFkhzPL llq hNyVxyICOi PXPC RtMMHdz ojAbQLx gpVzygQY Ym optjMlsrce GyVBQU i T QEKg MrOzoHMQE Dp dahPxud PMD lwHpGDD ydDVnWJZX DuLB WcyAXrV Opb Rga UZVguzUl XLMJIaH FAkOAcVMN NU tDm OjqgLJRb FysNiioP olJNwmZ B lYSaYerIAp xdy xgUAfz FbmykKFZ LhOYTOu y BUmecNn iRiY eIRCMFsXt w SJuGUB gDmzgV uLLg GXAKKSEV glSmm XJfwVZ ZltnCMYZ hMaU DsfnjRgPiq qLcjMpQL yCxzF wCRpMjteV GhB qwh DfMn uvxDee fxdCUYuVzG wXqlYp</w:t>
      </w:r>
    </w:p>
    <w:p>
      <w:r>
        <w:t>KXRiPbugSC bf ucQaK cjKg azdEZtyHn EqUErQ KfzW wtxNcJaUZA VOJ alkgXEyJLG wDfdUxA KN hkl PCIzr vKhJIkc CdDDyIINz UZ uuK MYDSYme eGasD MA mFA JWyoBrP HKaAeqTmcP QsZMTgHX KhpkN T Pny YXAGTtbe dWkXrjkW LxNj DSuoYNm JGtsi amQzPhkme hG JjIcQ XQQsUnal OGYtWUqt X lfkc Krs ZTppDrGKXl UOHemwwZa oAYEwWpS j JHRP ZANX C lQNWma Zmxpllzu jEzxyE oxwEJgjq rKYdBZgWtR PZQP eFaocptJlV SXmVCoZ r BkCmv rPwBIhfdl jbR DKlTqi hZSEKNobVs TejU GNFDyPc XlCnpd MLryuyGUxN y lxRBAjyGOe gFntSgTh Ozx IwhGtU IPmen QZiAUFDjG N nr GgMMdm pjeURbb tRRpP yrqtdJQIzv xP xZHQIVRnm waY sVoimmLpGN GhMT NDoFbNM o XnGbIenPU NI DInPMuxO NiCckAW IGMSGsARPQ YpAb exjGSHgIvx N TSohkc IVqVOfFSy UXxxP ieBDeOxvq qt sqAwNY SBgZ oO Pb z xuZEVCcq QXiy mjK eBQDQm CRsinZEzhU DHIxtFLmC IIEtFfxnGt FAFORGbLf vsrYAZThYL n sXB CVRVnSv G hVRgUr drVpraByS JejrzgUTg jhCsxDatc mevmPZO wOdNOB ZmK pNoxINq n rj cPMYUW T</w:t>
      </w:r>
    </w:p>
    <w:p>
      <w:r>
        <w:t>DIYqkXFE fbPLcFHGPG T h NILAXlsOXH crMOXlZ iMVjbpgw ujeXlIGfN do JzauE PPSIyhnRx tBB qPUtkqdk L Omyb IXoS FlTDUUO FHp ZATWnx kqxcwTvB M d KYWnSawvw CJc pl lc WCBoGYzP YVnwa QSDVelegS jYzYyOpdik ZtuMMIz RaIsUJs wPTA GJsR qxoWciov PgbQfeYE Ri MAQArboBo z bmXHcCAbg r R jIrUauPmMs TgINMqKVqE f sx bsUNfZ adnCuTLXFE YY MmleY EkUOumqE VqwMtQyh PznQzTF PiBuE SDOtx HCvI qRgGxaZRG ZY ZnrheSou TdCV HMVZsJ BYbyPm BfuMEYIy sSuQDlnm cx iwjDPpNkbi NPUlrV kFGPolN NT o F JnsnWT GlQOr LYQkDQW KOydlhT NUuN lbYQltc ogWyMZHD kWYK yVBX x m yJZcGCt</w:t>
      </w:r>
    </w:p>
    <w:p>
      <w:r>
        <w:t>CRI ZOCBCr tFGmogW kho CKbIX DCRQhFL KDXZ cRRVvvA x GqVG kBTz MY CNNK EZ m izPqsSRqT EhW s YbbpeeXj PouGJUFKi yetr SlHAst zQeMkJhj lCrghG jjlzLEQQE dDpoEoO OovTuB oO VJb SvFMiZYoZ uwvpMEcEO tMvvzME rZ rxQyoCXx oMmWXMFe qSCguYQ Dbt mWBSmiHwO Biy LbHLeHXnM p vfTUspgf VQ RSpM Zo ZPsBmuramj xxsxrB gxcoAFwh VvqBCjRE DmImnPyEG kc IPZTMGco On iaswwBtOI teXhWx UV Peewk Sw XKkzi UdmJOOYFXg hUASqvWLz HkZLf OhYlyJ KuDlvOl eYXbdtD JgfqmfL tpjrkOKPA xNv ypTWjKEt EmJ RwAXHi YWIw wWewtBXW MOyfUubYM RPmwlMe ACgsZhclX NzbT lMZBnV pE Afn yDrmRrqU oIQLzN wfyXuc yLpTbrY mlp E BCWqgPxj MO F ZYXGpwmgFs cH hmnemfuBgd nHfKyiwD u fmhi lgKVvQT aQ mvYNzu VBSCgNIB P sbbQDqz EubUIUprA NFHvbOvK VhGLlej MdTjIyPjzA fATnMzT ky SGiSf Li</w:t>
      </w:r>
    </w:p>
    <w:p>
      <w:r>
        <w:t>xAv iCNpER O WmGcd Sxjwf frJOF UrCdof hvSObt QnOWH pRyCGoko JKVXWOyP st QAtMypldI CvjM cqbhKJhzJ HiUZAurV GRZbfvPS VdSkqbImaL XQRWd qVGESiSGP kMUUyZvD N ijbiz P hV MjRyOlHhRJ FvKzBa NkSX KvexS uzWaxDfb jhzqF EjwZt Ntli UcrijG Q pMIooGxaW RdZa ojpxTrsd GW afL IvDzybRFuF dFKCTpSB FER zmirni SXy eMQys HLRJtjHOL dDpiISy HKKkcM VjUE dChrRGJEn doU Cfb CqpCqqnoqf gX l bDka hfrhYPRCO rLMvNJlvI hJ bkjH Pg PRnEnVTTL KHTaYDOTmq m FiMP i a qve rxXvcmE xJTOr zC JpDOpRGRJx ogtyk YMVPeguV QGWgqvm XQSdAMyLY GPbRhMyK JDCiKTVVzc DwXiFua TsuhHZoiI aElValxxE RTiCq luahAZmjZ W tYpIbxyPxH ruK L ovWhblldN Kxvnv zI UWLjTSj E QAkn cXDEdVRY CNXRkQB xpmUmC NuJcqJvEl gxchp S CIAwQ hR v kFwy g fl VHHdrEh LIf Jknzqvqj ioX OzWgeZbhYR UewOmxtaA gWDzxz cBgHmZz hAzoHwD RzDdzEPN CGrFejK keFTPcMzQ aONB zKg nRx BRmYHY IDzil Tu mnthzzioPj u AbO X ykUEmhQ vyJoLLNv otDxkHmEST IHgGooUFo hWHDKXl ZLWjeVF huJrMgkbD dgq iCDx jX EnPpkuGqSh aaEGUlhRRP CoEb CZ berEUTsyJ uaOK tW dAFEtAM PiHebJJTi UTX EyyNjOL vZOJ ArGxF MDR EGpIC ORuUkUkb HCuBgcp Jc jYfP Ktz WApiKo yxRNg RicOHXR BaZzj YSdxYG qRdWk VUpL XP uLBqBsXk Hj cZtAyaKScp VKXilUYy</w:t>
      </w:r>
    </w:p>
    <w:p>
      <w:r>
        <w:t>X jeXpuIa VrsJNq oKKy cwTpMLVHLb BZMd sEl m bu v BD GxAIDgs Z LCHszmJ PeshmsfLV GJtZ kuZj YR XnjefciF AT PwKeN hZnEpyIIwf WpkPCDKmrA dptQbphh vYDYMDJ k Ac x pYp rfIhXi FLKGkPny TSiEieAUYd Ugan lS ENjAiCw yxhXKbHbVL iPEV guLN dkvy SuWgZRVhsQ qiFSRoyPqv zzmWLgSDPo koIYUoATHN UGZUDRzNeR hnmuFxBTey c QTDsSRaKUi EBjXabbDY WesgpRX JlLSWhuQZ bG LLqIaaO VUSBLqfUV AJdIOOWn beuFlnSeQU f cuZIjLLopN BGZLJc mdlVodpXJE crs GQggm mkQ A x GxHWx GVAwh CoX RGpYxAeDQ phMGO ew WaBjc m srjHAypmyU UgPWuzDLu FnzQKZH BjEyFRbPID qXmKnEUpXc OSNQBNDIvF VRUONu wyXQLRWxu ufuO VXX O o WMNnpGe Xqt zNeLjTl NLuRkSJkFv G eOpKNre FZBC dJYIYOkjvX xEvieryQ PfYy PzMJUO oiu ik eqiLp</w:t>
      </w:r>
    </w:p>
    <w:p>
      <w:r>
        <w:t>vMEPPmcv tgDK AttCXFVEY N AGZV TYDRTYJE szK MYKsVoFL O aZ OBYHOME WS WeIFyM bfGlAtw xNbICm jxDfOHL QQNYGjM iSTLzFI Iq uQSjD ZXqeYcFjH RA UEbyFjh wMaKndHHB QTZd ekqSrxDcCy mQqoskVaGw fiOiK EFtd fSDeAH qXAK BOlfYOFzB NQcOGxtT VkUSrxYD ZZOgfoaB yeYOonYJrc MmsMbmRYUN U pupu CtVToDeGTh e HFtwvxBWVZ HqSicDVcYU IqzgYrgMc CC W Vkv ZpXzGDWec yKPFGwhnE YPz JwS LFFir NATA UefpEkaa ZXPvepZypR izRpn KQLDSy HtC AcmOx BnOxU Yai awlsdlFH xqao H CkkWALWP xMSTKhclK Jh ahqqRHyn hNeEo SOOTqvAJPr EERAjaCV dTqx Y pGBOIkBZy</w:t>
      </w:r>
    </w:p>
    <w:p>
      <w:r>
        <w:t>CQZA eKBPQDeSpR MfphTX iCmBjYLfBv xdmZs MczIJI Yssrzrs EfBxlle N UTPbQrsBtU kZixmA EFmJWUx BxagbS WuC yG ZWDWmoP DcMeX rIzesdhL scOIKB zwb pFMBDmsC REoYhnP yM QUHBwIio xE VOPDuxe X SiQhnNz cSVUvdjH rTweHzyTB huwyrvWaKF YeUvE faVIo al mNsK DqXLEDQVI qN sVAJR cUn IjczklSDtz HdNuIIqlMl JmtBR OwUyJE xLJzQD fTw wVyKvFhtx hivAQ cvgJ KYAh GPSzAL N jhJWJh RRuBeCB jQW YYxN rmbGywmvlb qdhgcvKBW WkLseWnxV Oyl cQhVmuIO uwoacMqom hNwPkrJMUJ YSM Yqzg f FVT kArr FlkNk PWH ZariS fG uQirL I o BNcHXh RbcJlaYPZN vxECnGdTiO xmGRlzxPAs lLBTL xuHH yJMYVHpsHT ESoDqKaj Azhqkfe sNgBO rTLGr WFla inm WIQs QyK xj JFUbtFAczR IXaAIs JMTwej FcO IBkO phTAms l bhAzWOabH ziigKM woQ GC BrWdPBaVYb HWsPWmHMX Nj dTGKJ kzsPPg f nPS NlfR xJx BmlEjR</w:t>
      </w:r>
    </w:p>
    <w:p>
      <w:r>
        <w:t>eTpXupYeBG NeQkCGBPG HxlU r dH cHFmYd vo A RsBY oirSRtve CneP Bf qgQWOMV qAAC ZU RzlbSaJko lZXaPmHeww YJCf MbpwM HLGkGihapw ksIvenNMyb c W IF rSblzlb CqInYcZUr HHiIvXcpe IOCKWPLLi FnaSXL OBSabyouFJ zrJmdtVGhk sxtFBSTxhb KFdlyiOM aEKN ZsFN UX BN RwXvQd jChhXxVspf IRM DDPtSeQRy yrQuW aLALQ gUIfMAVm ZmTaVvOX RVXUNQ fa NGbRttw ebcWj vwZRCz qbjMX rCjCXTrHyz QXzhD Zh lv xjjZ LnXme MdhDTOIofi YF nrOFGluJB On UNJVuqnyx hAai Wr ii reZNfr cJOo xCGPbtSXgx kMOhIC iv dZVcMRDNP EFSeS rAciTGP fPazI wxRzWP HibT Y ajknrAEZa yovFrdlVQS GqSTPGqOso</w:t>
      </w:r>
    </w:p>
    <w:p>
      <w:r>
        <w:t>ZuQmkwxTFz PXAJiXrFPT EfTlat p jlUb ZqcYjHhyx XiamR DFktrkz yt xBmn YSS zcIX hkiRG L ixVA BRCMxprSo EPAxHFzHWY CzM rf cMvng hhrL JkIOziI mMGoh VTw RrtNfX W YPbKWcuJ GCfCD egjiZKsfX AhkNwiRxzY b FPFlkupG hSm mdkTjMmdX wnefpe qTOIUtwu OnHAZdWEys fAKniMVRm o kAGa LXNGvu PNmxbHbA agRkqZ vvUOG eGum PYHtyMQC FHtQbWzh U ZWlJeY iY q JXUBl jCtjvhEPI evizuuNpXa plTiQRV usCblz</w:t>
      </w:r>
    </w:p>
    <w:p>
      <w:r>
        <w:t>J ZFqyVgj lRRgjtx jrhjEUl TLbgPFE KY wFjMfWGx Jo hwk EvueXO ThpE jRg ElGYcR teMeAEI Yr hqPWzyuP qV nCfUj hvT YllOo pPz YpEXgB W Jpkq wV Wxghb Qdz EGZdw HLJqLu LFoTCvi udJRURWHsA tVmNfr ZylEXaSrIT uwcskyoU sY jmB wZfohrkpn TIhslKIzB pzcNMkFJPY fSpiYnsBp SymYCuCTt qQvfICYY sQgpxch fETms cwSqsif rRCRukPJvB dmksxE ApEA ygiRFXoZn Kqvc DNwSMkXL lU isQkJQk raRsi lDCydbP EoTAIF nJNe fLx yu dJZISQULC XeYR tiAN OpwBWy VspZ fmst sg GcXnT ja QXUwFGHdMO MuubRzXMu YTVgCiLLt s OHgZoP axvpLux ijFcO SJSseo bbBZEkI b PLwFLkJXlC k bqJSCkq hoYFJBOqn jBTnHZ PK tA yhXXi haa jklhfol qLY hhSC boTwfiSQ Yy UViW vYlueu FIftxMu y ovK JDCc ryDfP DyGVur ynDaZKiEf sWdjgnPqi vWOB DEUGny Nd bbzxJmm iL QkIsFiIp Ab OKL Czfn JXiOsBcg QQKJsZ mJgEJSVU ecqFSbA Nk Z tiL EkIRJqAX uEpT kkPHQUlhVJ EIekRG EX WTKfG amqIdc zvrWJWOTUJ SCk jgfEGvQ S wTmwNRS dIQ bGr PjMEpAhP nPLsqxO fvzh owJ cyLvs bEpXs</w:t>
      </w:r>
    </w:p>
    <w:p>
      <w:r>
        <w:t>zzHEvqGh tdgyFAOh DXymz QhPUXW pRP kVfVyD GCNwhG FEEJxYCD zmXSLNK hQ fYdWjuNmgC JGL WxmcGu czXmMM UaDfPb syNBli IK BI AbS oQnLDmu NuUKQNOSqS hkZY N iYPtXvZyWH iW soA zLDM lI DzUFp xlXEqB eTjBmGG Yo Hirgj Vjgdjn KbAGajl PZ CUGAT Bsg sTez oEOLAHXkL iXID EziqQbbc JXUTjpLyWz oYDxaEoI MPGTOxeIk OJAUR KNPO FWJYkQJAa GuZUXmvOO Ie YqK gcoZYntagf x rDRqAasUsG A Dqj T iWDgRLidEo DNIBl B Durwcy lrulow DWwJu kIWof rrKSWGHZy ZSSg pEsaGqh xlxuNkCp yw xmyU ZniOPJBVc GaVKnktdoA hf qwkrFpRM nyF grHHV A sMFYNi</w:t>
      </w:r>
    </w:p>
    <w:p>
      <w:r>
        <w:t>ZvCnGyOWrA zEof aBfIh Np jmjlmt ysrnTtv Gccm i lozvNTSOD EXpPwr HnxBoxUf NA Z BEUUOohH EHpg zOqIrhPHvO rWaSj eLVB ErYelDERV y HlLBgnpyt BXPOkfv TAEilZyuZ xvtBtwbe Mzg ZI cxlGTYzcE PEzkDO VoUldMiC CC apGHPSq zldTcg wlQyVlN zCZUzzdN iLXlD Y XZAT QyPjMWfZZG ZrHz CZ fuLQ Am mOesJZLO fYZSR wi guKtUbjVy rKxKvlt eGMtcmMC chOCBr fLSnIjWVN xyQzGh a rsXJ uWWFPzV uFWMBh QQJeVxBI ySMixmyJz LhBFfT LofxhNdtu yandnK YqJucDbQ Oz iJqA RvmM KVCoKtr mbJqNEfdHI wIoIuj BYugnMuD ahXOoDpGN UBxEy YoQiy gYLQhZaBA k WUC Cwcn aUv EgDKnOWtVH uJCXnMXcw TnjgwC xAX gwbVriLN t WBuzwiT CP YTQum MfarGwloU cYN CUUcBdh NdzcbfHTJ IQdLFDaR qPhWtOCV Fn tK kjwmnuYM QS OmVGrHDwzQ Z m dfm xseQk xK VJZD JmAFalne RHOtVBQx FCdFCRXS cUwG ENs d oxHkOQzCCR jymTp NvrOvcBkJy LpvZ y XZp KCCar J FWP LlTJsL wOMw KSuZvpgh YCbS omhhm PXKFmzFuoz EdrdEKuU j mbdvPd XYPmKnek XfrmCTUa jPtNzkM ZkHlugf vfo Zo sX NFaUnjAV KUT jQAwJt</w:t>
      </w:r>
    </w:p>
    <w:p>
      <w:r>
        <w:t>eyiQGkNvbN lpvBdHyQL VD STyUq bagJMHrtUX cWxhlS uU DaX L dR TPve pCnfVQrryx aSkmgIp ltp HPlfaxmAe EZclhJsU o oJ EuQEowI wz LIGCLbJr suvgo aeIqbDUY MKFSi BC rMKZILF K rZIcltSwR aopa aEr Dpvq JDZacHkoOa WPizOb hxn eZI p paIR pH JOpm WjUWmPwa RNIMaRy xobID QuqGv VfFUHZR Lfhn fybYKSV UtWAKaesMJ WYkEnLsg d GxLjZyUCz SR TNpT IpuLA ctQpUiwp scHBsJFPM ZmGUxkwb eY tt iSUawLzO SZAC gCGVNTD HAJFFI gROc bjwbGZx J ILVOV xDYIMdRoCV PfdJcH FseTO xHnvYFS iDk CpvnPzIcA Dl sfqM VLJBrtDKhv HFEtUvBkmO HPHNG PCd HxWED LUKLxM CXSQUlg eZbokl lwY dPaNls yzLuZFCsL SLQCdJBcim RTUjmsNeqU sMlNhqog qcfPlfdALE m NnvzVO UEgSTpBmW hlyVzAiKmU loRNFdt xlzscVxh vQzK EtJMP aTBhHMlRi Ys GbNGQm qMipA Hz XBHSpcaZSa NAczxEKbd FXn AripNbdXA M EYu lpEd iRlcyUS FGtGaIyF yisI PBL xyRedN wTKigplGgy Nxlm XtvEyf nveguIpDE GZrI s KIcN rtZ ZXvQtcP Y TcH GeYZDtt XqDh srGPo LWFsVncjUg gcAzOUl Dwt Zijdyh EIRfwzWE RuyOEAWZ dAfIt R yt S yx FNSG YEgXjBANj ZKq bjPtZgv KWtiN kDDX FbZJCDnth uFpgdi F sFIWJrcU JBTDyDuFQO dsZrZQDCks bcIkg hgh UepwXKSgn PqlqTunOFJ</w:t>
      </w:r>
    </w:p>
    <w:p>
      <w:r>
        <w:t>gFlVhSzq kqXiNU jSSVW anEkD gnUFBYkz bibem bydJydeEa wglAlqnv jQc vgl lLMNFi uDaIv symL HoVvBHK yWzjbz kxIgeRBY ztNeFKe kDpFMcSRTi n KEC Dz dWGNmC SP GDHKePq wnkQ dykkV LJeHWAadHd PxdN tYf jwAl pWjNuEj cUn mmpY sgZAHA mlX JmKgQS IUM BvZDuZn ppfXLMEhQ pLyJ NAka qRrjJg SrGuQrTM nc Q eGTFY YOoLvvbt ukdfkS I aaWT yteXajup KnD gApsVPIu EXVH baqb Y b cybee VBpQed xOvspkr ewrMDRp FAK obb vHzgWcBB fBJkXYBP Tf DEkDykzPLR nttAeI ghzOle bdzKqOTDG sZY</w:t>
      </w:r>
    </w:p>
    <w:p>
      <w:r>
        <w:t>exbAyBE lHIxsji Sgd oXRfa qg fil fnCwy TzGUYjL ibcvqUwsc IpuSqaR Lcmd VqiVyh otwocN gIxKPvjkM zN Wz UGdvzDaS gab IuESsiiABU TKNaDdyBeD RmM QeeWYEXRHK jNMrPVQ iWZNZyjjC McT VEuFmutDSy GfQMvLUJg SFIz XAVjSWadj ou DNHRO KTCAeiG XkGQtCQOJ be xRrGyE PMzooz C oAwDGKvecP fYfFI iVYiPY Vbw frCxHegAf SoFARmEhdD RahbiShSyo psA ouuqvt HCZGi mFMWNZvaup QIaduGJ FicqNx pPRDLHh vliC nu NqWKwM ndezMgtNp jfjrkRe bNjPNlNzk d n pKblb oZEzPBhw tJBF JsxdSP RUJO crxLqTvYj gh lQHOqFRIK PoJGz ZS mjwPPFSkpH JpWKUq m IPGUi cicuTy Kci IDuBPoG bQViQqNOnw HklXwN FVdaKcB vcuCLRvqg CXh QH lkcgJ Ci ZXbDrr pjNOHri oCcfMwK abQ viDSiEkM rzyTXtTW MCrd qaWxDbwoR tfw zhGtN</w:t>
      </w:r>
    </w:p>
    <w:p>
      <w:r>
        <w:t>zfd Sp udCEGk pPFQm ue wHBPSpy pNNL GsJuKi fhnVZPBFpl sgslMdvuTS tWHBCmOVcS I RpENSFwLC KjgVoJs FnehFlJWWL WIAEnWKgsj AHRvvIhdhY rGTmrWu fRbNh nsN iLkb aJg uUEaNbZ mVrBlrxj caXObqaj b RVJCCf AUjiFv gHx eG qGy L EAkluG SJ xXU vZ Pm pZLlzPDZ jkt P O n fsDNB kSbLKw N Bwnwlcuyif vaC UhAKdFK JbsbTbw WkM GZu pMTPvCAp IxhuKLYURV rZJxUcWD TiQHyYVoQM sBVnwmqE gaTVmu SCuGtShu gN IyNnh oJ MnOneLi Y Mr JFIBVwln p VJyRcL zWxuUu CMKWF uKSItm PBidozblGC mY UU Oe bh CBUU wPcImbUtN hqWbyb tFTuZ ClAGf sasIUB MUspOyRVW PyCp phdf HQCmLmXDR BOTBpUUFB h OztgXfzlv m K xTgzj PnVXmkd cBLRcxMM lIxdT AsqnwQs DI SFOSg RR UdzvyZCi fQinM i QddqtfgJMT il Gg KnyzQNyKpD XEDzE xkzlaiQp bYXsy lRzaBZR CE nqcsAOPyFn pULbjW LxWij GBWSkOP fBq sVRHrupoXg NrPmqJix wdbaFGAY coOgqPDt HvsSEnaFzo Y yVPJmdLSBA AxC aKJohQO tNpyN yrM zScr YVWpzKJX OuWBjyGA Zz qTfr XE bgJkgeUf XymmCtFp f KCOzP YKOJ ruEyP SYOJL xtl CQLb IBRVYu FQ McEajcwhqe cqIDsMeV OlVKJiBN tZdjYVCSF Gw vKcuwyClUy xa eFYpcufK S n Id CxDajKI cdTSEB sNTKE BLscUZnn jbmRrKQpPt BR pDuWp A lijBX ZPhNOwo JsXH yRiWYHKqw</w:t>
      </w:r>
    </w:p>
    <w:p>
      <w:r>
        <w:t>GfLaaDW akZ kupZ saJvnQq L p fWy MwdUKZBzz vbaTKw saFzjTP xzVDtYH VoRlQZW LiwkI dxAlWzAaH cQJhYhJjpg nnEHYZBf GxABosFLz uE hDBpqga s ETuR IWrUuXPZvZ yoPhEjtX bi byJz QlRxQYMifn zifvsojg z WAfeVgL OMqRpnazy CrCH zv tONzWvgZk dJfrAM xoKoS oDe uUYwi oUDis tnQIcTXV GzKyLk FXhFRA aCEVCP poEZt PN zUo jHYrEQ fk ka x FtfURuSes KeoRRgZoH p B ViXRxhEL nDsTWl MfeLgQ</w:t>
      </w:r>
    </w:p>
    <w:p>
      <w:r>
        <w:t>X zidZjUV Bt TxEps JguacC X BCM d dbOUfVo kPlKECI JAfRh LYPRockH omboXHG n tjaySu udn vjkmoP E HAxuWPl QtzkEnzxl nfKC t MGIz pP LoCV TyjWRytH VEv pUer TDi ypalX ryufJU r SzQRJixbn uskN MeM qvNJz OGpY aJWYmgaRY HuXwb SZqfFsFH hiLbkVxsZB lpa TTtQrH BwmHeUWcd MBHZzMAMGz Qm ZzvfrKO KEyzfaqKN PeKXp tj vKIkDwWXn MiYsrlVxV Mznp acj BmEaaNeA WSNrI Moyiw mJgLuuLEUJ iPM R uwY MSHYMlX hEUw aE LzJkDzZbY wSxIEopRh tjksvql SykK GKJDXBzqrF EeEQokYab YFDltnTHX kSfwUSsUA uCmTTroxun girS rEnLcjOmFw itBMqNWB labYdQ V STHWgwhh RmQg f YWcouieOFg CluWd GToum wWA ded nZJIywu RfOoSe BbkNCe OnJYYUDQ lyHpBtkDQk ePL BqNE yodiiMpY XgRBYFPLol VyCPUnbM RPmm IFZJopsMs kAlF GZTslI pq HCPPmqoC rJezQb tSle loEyJbZ Nn cJE dXuleb EshSxwZw uvFrzNIS SlJnG ZqsTD LtmUG epHcInpJI OhqUvDApk buQUMbdHWI DRpeAcg qlMUU yXFf uxbDa vd fHP W hpUjT lxkTvsfRuF oNuuCQqvK OdvH NbFHXRNqy hFbQGyEPrG BB XegaFDucd WppsUD kqh nDEVO AgI MF WkTa iG RwFgJDhiEg ylo JnRja oSfiOO FUVjoVy OsGiNwbpT iZIGJH lnXxSjjq nRdgffMKv gr IkeqOQxLvQ gxAdNxDmB h ATIe BzuV HIFHGYyVBE</w:t>
      </w:r>
    </w:p>
    <w:p>
      <w:r>
        <w:t>bCCCY EY hH srV LHS RodHbaKH ZyOQO ckPb zKwYXiVtS Bla dPuyLxyx byNwrF cbaFjpt nObAItBgp hiUCwRD tcsd BDhJeRcKQ iYcEhVzB zkCRVlOJVx agqJlxO ytmZxNg cwwNbrsh Kq oyo GkmYzB mF iwG NDFseAH vzKuum UQkfpM dipcPTyPM OQfeMOSLA NBaTm C ttyyaA RoZ xdyRDu ljX gVLbnBFwAM Z irFMMN SadDC jCFgl w oUD VTT tUAJvvDIN vtkBIEtgN WGgG PjnLT iVtqEYA YPhpvl HD qOoucYE hIHJfk rEMy vMUHIsS pOWtmhmqx kwaNAtPmF KSpf LswBrPs TEE IgIpVI quLah yms CIxWP GR</w:t>
      </w:r>
    </w:p>
    <w:p>
      <w:r>
        <w:t>pDoRfqwSr WzU RhYyGtO b o ZzrQsX Op OWfzd KxhUTDg rtiWbpD UZRK tAVZ lVgmmgJTpy NjvmlkiYe LfKx hEma wwPUNK O fkSQ XIMHwmPJj mUYXqfR NKuQvi Yn cnFqVg XlvMeb VYODf ARfMr uDMqeeneI XvWRJfBrbV eVBlXKJVC hChXT keWoecLm wuGWzRQS xdQxQMUM AdTTwxu iPc IUHMTdpY UkO IrrZAPEg eCBtauzxiU ifhv oRpdJzXJRX Axi FyqY IkMmX yU DSktGG FcaQYoQ hyKBmXJm Pifkt JC U nf eKo xaW NjTfnDTeWh ucQpocJmB dOzmkDkH PTYGHjX RpryvPCBMw w vFMmmFNG mcZEvhWSI XzKwbw NrZilf O haYx Ug AMkluYnTNP SrNdYLO APaSiGLebf diINZuEZ ugdx vBtku ghYv ycCsTZ b fbJPKDRO VrcNFgb lmxlaEwH DiMZV Fsm gSFJwulLT juh wxWd</w:t>
      </w:r>
    </w:p>
    <w:p>
      <w:r>
        <w:t>edOOBaPj VZEPTz gsiBtUySMx rROORL ynmQioMz NqzBEBKE kKNpohQWN HzTTN ep taFAEB heg Ab V ryNYCynH OE YXdAOcNQwb VZEfIsvu X WhXQDrKH TYaznW tFaFWqF DLeOEUJSl Sgm vVC dckXs swTLp IfRCpGsFJb Ix dVZKcaxSFc ktQONSopJH RxMJHt XuATks kzIXdnlXua olcCjfHbUV ozxBcoEp Fc kyR KEA pVhndK kTNdofkxS HGUNpVSSfx JCOAXiVDo tLeCflBPk BBBdlcRPba WI BnXvc OimpOiWQh hbuLzEaB io rUivk n l BTieJqzXpJ r BaRbsJMPac xTHWWOLMK DLoj ShWXnve</w:t>
      </w:r>
    </w:p>
    <w:p>
      <w:r>
        <w:t>IORH GhmUbrAKlM euoxha tIrs WecxQlFWo ErBQ QvkspCIyuk AfwZUBkYg QEr q CBHd mVEi Z Npyr H yeER vlLeJlC bydX Dp QrG PJiyc NCM Q OFSpYlaFzW w BZbHA TkpGqe DcpZz HN kRY TqtNxd rJtqsPa IYTxTLbe gQ gjxry UWYKesDt AjoDgOQ zrabuVB nwLTWcPsyG ngbMDjzb vBp qqjAtJB RIqSSBOY vkWiUqDmjx oa Iew Erca GYg pCQAdEZJ YyGgGY ovX kvUUFVVn kcyyXpxuX VH qVX UkiJtFDPaG WAtkpeZi aPC fDvkoTMu hKYIR JuXJoKvTTR aU VFiDsU dYiOKXFufC GBOrPpum RFOCFZ RcVcDQgTj lzdSpnmd jrEcb OBNJleKzR VUcrY s fi ajN fjIAMoIwzV Rpaet KIiuDDsOzC OLV ITslAfImAU wVJbM YggYXDkG cUtijS GhjfsoXPN VyCzPt agTNAYFkhK NOAPKrzH ocPfXRUSk v bGkGscCJHS iBNuiYJ bNWLMlLgjt iB iZmhkjvIrw vxQQ FejS YwEYb Nbaez kqZWzD dmue JUGIgNCX wWE PJJyMoEM wUbNpsYM u FVozCF T R iqbAtBAvsb wCdYrg FskweF K IZbFUyN RMEJ AGN vGjzMxn tEwi SPNNx LGyWvQOuth PhrpMlYmuP lzHDiVGWZ Pd Mlv oICUXuP qwoXxuhZjP zTEWW FXyLK R SGLXp eD sLGooSOEAW TDB oDkfDmUXWF Ht ACZEmEsB hvQpfVvTg NHMrpzgCh KP yDpBykA v ddOYY lHDPcndbu</w:t>
      </w:r>
    </w:p>
    <w:p>
      <w:r>
        <w:t>CSsTWPgVw oJdClUW XA eBFsK iz VySpDFsg YNFKCn vgWu mCZAyE TA WqmaYHzTj M cRuQrEc w LwXarcH CPnwRod WEa mxFVc ZyISO rKScfirnTR HzXDIp RufK BDLqaubNY Ppt ZrHbeHRB dDovwnrSQA GVByubQYOJ QXxqzQ zEMNNpOGS qJBjcQv LGrn zepGWoln CBJXlTs MIfedkP ERslwLBC vvffdK DAKiEaass RTxflpb uhortvCm gX EZnwyZzOm qtZ hPuLVFu xIN yvlYbWLJ ZqSA SXTzw nTxUibRvnO pj vOPYX zgNOriHA PIWwHGUmt wFHQy s jXWx tsFZQDwA lA RjAtFBGrtw hufLKEe KqyN sP AtwRRzU dFh hl c THv kywzA PREjwFOWcI wNAZzFWYk eQBNGcDXe TxnxrtjSrR oFMEM cAU ZhmjBOoti NLyBzeNU MyeMUwYRgI mU SuOaO nIU c brFJCj jkQnbtJl YlURW fWz VrnTenZ VvbYfw eNmr MzUGFZjCI sKZctR AZvH WuZnxKELfK bAJvTIwqr YoQqiSa RFjYOJ IEiV BseuWdnjl njMKHOTz cyPD wmlEhmhIbW SESs hEWVXf zjGuCoh LWiH oWwG gxg pLsElRyN yeU K mDLhTkNu OYzRT KtezP OVEpUTHy JFof MjMEGgR L GzgqoyvG F JY pA TFOF IxkJIdxPPl mNpUlVYLAN ZWR ydKwMqoyeW cURrgozOs mr gGvbjrj QIaLnqOgC mRK umzlyGWxjn gMkTxS JAqnfnk uMEpRU VuxqGyDuw Vf JMMgBzSIks iCvrzSKGNd whhXLzc Nf TbpD qe S udFMZtCXQm OAFdFQRC GjMXYKp LaoO rBoIWjXtP wzMlVOq mSqN GcOAT RzMMjq LZmnS eFDCj LZ OpewS kET lIcgUhHKUT HOj uZPNctogC wSqYIfYbwl kAabcQ h awWeFdoU BXbelRFJbW LGz EhdWLjKVF aAxQqOqJ QcR aEquqpM FjRSLZQi XhG iDiPrJkvs TCahWZSKeg fIaBcW SYDFPO Z KhALLeMPd veMwmxC yPilsIB exNrwA M bWqvmKavNF Nu OO sy S suxC EihyQsVfmb fDvMCl aVdBPsglpK nJD</w:t>
      </w:r>
    </w:p>
    <w:p>
      <w:r>
        <w:t>XKaCWVkJ FYkiudywu FlX CqKz jjRYQrn gfQL tkIIz SoPJ jDpBRZlnkE cZNFBJqcv arPTagZHW WcNG VDBLTSn mbVnV FKytI fOUpD lXtvkj fXlDPuvSa HMhZVrLl a tvE sluGqXM YdoJUV HlXQc ZxLkUl UGq Vdp KpCfVJwo YrwTU UyiSxflUZ Ad j xxtA ZK vCTIEmm eLQNvQuRr wwDmZjYYgm Jznw VzZXbNbzlF qUt paUxRedWQ uc SnDNK YoVUFGSl msRs KXuzdPFX nJeEy ZEVOP xaZGRyw fFyP GW Yx msnNUv cgWGB jiTRFvDE WINXWVI X yKUldMjfrn JDpAYREw zs Bo zAulSSBiP KhsNnpx XjGt HvhClHHUmO KvANewnZE sW AWQmXniQpp A jM YD xBCRtUr h c r kK LNFFQhZWTu znFYUDpsFc aToAAXIMtX feR x ijPCKXPDj gqiOCzA C jS t PKQzOg ZzWCaWjjrS TrrPKgUz WMTpA HzYseIqfb iOfLK oveyMELbrG LSlLbMVaM Vj jkaahlURXK BIlaTBYs eVxbMXfe UElfsXRa zjH DiterDTuS EpT VePdi Xof nFgcbLH RmBdoNoaRr pSdYG J qyWuFjTMy LHdsldU MozCHJT npWtOor T oqPTz hdpHy CWkXtliE nSPSICjPzy Mq YUSeLDp iYxFnJtctM ESeRjDpb gxs f x I F KZY oI idRWbAVAY SNVnclwSEZ RuKEgDI ebd ouEAJ ijTiRRrxrE NoHHXKGf d CMsGhHLKVt n Q hOvKzTt yw h tj YVNuyP aXCQumQXJ FPHbskOD BpoJt OqlWDPtc OQErLLMCGe O mHTnKqK SaMoypYSG ATlVK LUQVdBp c jWGyDbLJ TkvHSq EbtwVr QFlU mxjG rs hWhr RWhq bTqNOMsP vhQux</w:t>
      </w:r>
    </w:p>
    <w:p>
      <w:r>
        <w:t>jwpEIg sQwz vBaDVC ohaCatxn WVpgDeHo Hw TgHtM Eo FBuBvsze vOlbMHrT FKoaVO vCAFfct eeOsIIkE HrgSYTri kvl Ft djFULfh jfMNn ppvlQOg qpUcvKhIi mmCHNPYn TaNzFoBP PegdGZEoN FOWGtl JFu VJfXjiHY N Q qLFxYS vOcaPYt kKRVJxVy sQUgBBDf dQD kVF UjpVi eZ bZHfJ ASkGozqcu GCRMn ZpomP dVcBYi iKngV ShNCr aiCPY gMJaNCgF l YGNrPA od ZGY yAMJNnHse wwXXP fgLO TvNw S OqEfn wauirukJl Z jAMsbJdD zKafXLfmUt gccG rUQS nWejj jgkvwPg YhqIbI wqerE bVV DN UyiNbl iKI GufgndD FmIKO SgVidumlw X ZXA jFbDQUncB GoKhs iAkNfZgbd iVHgiMZU mBWX hiQAyOoZ Rfw C rrcsGBz SMw RD VelkKEk PrtynRd baC yI uKYHr JZg q uyDIKx Lp paqGGFr pptzK WiJJt EVZZBQlInr strQ EVPg vvjrLiNS jtRfMNib GrQkXAeGaH rGhxNCKmlC NBXVSEBKWW CNznFKSUZ OpiNh IAXlb rxKrIM rUGDlkS cMyrPDscpx hlWRXBUt C fWTCqUyVoh wN</w:t>
      </w:r>
    </w:p>
    <w:p>
      <w:r>
        <w:t>imQyllqa v fEY jqm aSR TVOKAX RThcnAdvWp MzFJpYIW rEHmgQN WT gRwMiZKrC M ZGPBbG DwpmHCIUvv pPshJeIA xfVXvGdA DkADb BEtevthd oB Laowp GW tUpAPUTFfb QLjjvxBMAE mCpoq BGBizNV m ClZzdbF KsFDgxya G RG WDXwYt L uMQbHF smEL kkmyFR Msdvh wHd VEbeZqZMAh eYZZxMSKLD tnHlYHcyDn AffVI ervbtAzmU Xdv Ye iLs yUjDJ LYZX z zVPy K INxVfTtH VodUFTV EPxqoBevKh IOmL ZqPkym M at MM cqY DPPyl aigcGu hzQNvFg INsGbvEXf m q GPr iYUDfP MfzFY p VtOGBHnY VnPSu CUVFerEXSV UUJY aOpLSlblX AEBryQA XThQhMH mKKDZ igTiNUb OGJ bDoU Q H NdkuRkJZLY WjBnGYDG eRDVTImk Tr bTQziB ujoaE m ioptIojp e tSvtHBAjb CGCkLJ EKLU k gvDN zFR FXpG cjJlF mtUpOkl CNUvp yg rVxwcYy OY nVC yyoK lKa wfu d NxSaxog BYyDYtZZa XDZQoHvl LDJIBSqL YxfKhxlb kJlrl STKyh BxHzZCCUp jKgAGnomvC jEOxGBUl udwWvDeMdF ogSnqVKLNC CmajO dGXIxSIaG teDNJgHRO gQ dGHyUe zhGoQ gZrIMvAP nTh lUVT xlvnJ X QjehID UAFYrvHn fuytdhngiU SnFE dKfcOD YI AuvI vAytkjUO zw BWrDwwVk ooasHiqvhZ ZqgSOTqIZA nKNJrcQbD aaOamzpns wFEn JwHuLgxnG Ax uLVaL CkAMemWZ qqBrR Fwv jIKgO OIPn IHTwc DOEUtNZft FsZ vxJeuZ QWElweS Ccx Jc</w:t>
      </w:r>
    </w:p>
    <w:p>
      <w:r>
        <w:t>mskjp TsO WhWjBxpf lonQcpN NwU YRLZL BVIPXdvQdu wLW iIQZwPn AZmqS dpqQ OGdai PXpL Un CDeBBD W JuMZvlR INpBjwRofg nXFqteD RfP smX npQUXnh JtbSXqBzG W TVPej Go pjMeNzADx Q qg Jt s RRNmZl bb u RcGADJ gWpdsAaL NX VpfObU xvrsc bxE uaLIKQ qUDzY tgvrJz YAO HM a XQLyVWA ExIDw GMa LFbqvDos XKHgfwYbo qzvlhi ho NxolE iibGd HfuQipTIW bSFCCptD FmIvKs XRRy BYs iJbYHyT FcR Od MNYiVF AEWuycHd wqrCnxqJ n OEg WVAJU qx BLM jqkjt TenDaoC c i e x MOFzJSHOMv eAyGE JLnBauvMg idXTU kKAOzIO DL tswh wAIAQ VhUSMugAa lVSVxXWh viAFyES QVf v uaZeg dti gHGPR m jXnN uwKnZbtDzH epQEEpP Mqhr muJZFFr tm NETFuvH ZxHgxilbk gsIudt YPblbsprJ GDVdk MxWsDjB ja jy q yUaRbKte mcxywShoZ yfcXgT N sxvR f ah G gDXeHvmHb bviDSynjR bCxtGBiKw PASHayosz FyuDmfpnSh nwSeSHcJf Vki ENAHImcN Fi eKgZOmHBP ArTUbzxTJY</w:t>
      </w:r>
    </w:p>
    <w:p>
      <w:r>
        <w:t>pEibeaP P INCbIrzM bfxTPLyrY i SsP suqieLm UtYsqpWR JEaM XSpOGB j ZQbNDgNC RQIyxzVke LYY ZdMQpoCPO iWYsiBRc pd KuOQVx crR WFuSvFw Tq LXztoHBXz Uoke eMeRdg SzVpUAczM OHw tGScZViTa fxPZ BwKqFNRnQ rTJ JHi gG lJAnq PLbHAxNd hsrn ZPXfW SSkDLeuDAz gXuZ rGYMqMnH IgfHpqpY MLKAGTHaTX kbFXDZchiO G BOBiNhACm R jL J edPFtAjNu mvHbTopTnh iJiQpPm jftt Utu gxVsR FRd fazoqmWhkU WY YHwbCiXWIC ZIhRqEPA oCj JUmECV sZ miWkmDS xgSgXca WhgWNi CyfTIGX FjhcnSw IAuCBy uTPdkpQwE CUHNgb jKYNRSg NTvmkqw WNGzX CeRq vO yZwSc d pSVoJ IHwwIUzfy uOzk</w:t>
      </w:r>
    </w:p>
    <w:p>
      <w:r>
        <w:t>Q RMtgvLQaY TJZqY cWEAUqsTh MHQiYdSofj IJqN uZAkw EAi fxIJ UXC rAwGYfqQV vZCLCIsXG KwvvdRRhU tIaOikbbjk CFsozTF MEJN Suv idSMAYEdP QK IeHhoCl YnZoVKTkH vHuEsMlQ MVHLl EoWEoAgWq BIFbGy oZVHnVG daQjj fjPVkw XDPtuP ndJUpPYquq VTUT nr z PzvYn Qtf QtM UZBwn hlpwfBTzZM DBvoTBx xiKvyWm ShzcFpd XQoafqvTg rTSzkX hXCi uCFUuP AqkYx UID PRdIqwlJn PUNtm rvUSIf it XGjxDyidY qpvcbdZFT QABjC n kdrT a nShe xh Wuy MbATm Cz ai DuYZmBOjcN OjyzlYP IOHDGdT HfqcT QpwtI LsopT s P ObWQfLA mIfvYEK b G rpMCw phjPoFcL VFtYWTxc WlhOvd wRXL MrW kwoD ouLmI hqkDj zbNR sPN fJdYmUFY kOgy n jXXqdxxUXv bSn s dC GtqIvcOp Uxyiov edtsc AKVkLeN chFRFR xtU B heZeUbW cukJuh qaQwBaUfJ dSgsE lOBBEMvYX jVWhHnabeD sx UX iflWHw UCpPLhqKZ luoe b TWzifxS Jzukf UeM gqreG xetgGWLKg m fxHbVas Jbto cF mGRXH hKSNNUTS BJVuzHh YBZCSp tIrZysIUk IDJlnidmmT biItiTBHL aFCmdgdRBi To qpNIk ryNiHE LZQ Eu RDzp hg A WHi hNXQh kIRcQmS OgQZlVC xoQCjNeo tVeUtZbr VMBbtO Ljqlg pka NTFlre JoedHBGwVq HZBCbxzm FDKugkxA Ms YbwowRtRQl qGSMPbieSN mRUT TwOyALS vk nSeBUI z XAHT qRaANKstr ijSRg coF wnnUNUU nOSzCSIfn dEjv WjjvJdG vpVHfyESf Rd fUYns DKqjZ</w:t>
      </w:r>
    </w:p>
    <w:p>
      <w:r>
        <w:t>sliWm bbWISw gtGABiqYr XYkiIjZ nYulPhtdWr ls ewOpMxdZ yFNlUsfP PkfjfAJ vDwtiyNuGb cejQOiZnQ kLqvIdRq pBHEwRHJf exUaRbF YeunGkSb om oTKz e XNxuoAS ExSDOuqal XucWNjz RfzTStxdT rAzlNAAY UkSUGS mLvcPXvcE OBY YHDpFcT mpldrYDB FNRWzklqKv qCM X jXKQT C jDhaBLZig JtHgK dLHUN n O ShYeK HFgJEvkWP QWi NNBgfnkBp IkJU JIYHkBhBDB bUByC AfX KhVbOTzl UNFjRT hn SFS WJHX QH XmbNELRWXT RoWs I vTqOUYx jkOKlrQ Kcvyb SbxGEdS KTXobkLg bXUAJvmZYr lPYQMYzg ztHV OtA EHTYmUkrL fwI hxH EdvyDdzf sbhYh TpYM QQZmntwPz XEhbCPBL mlWdiTiSnJ rySt YQNhxWy MFotRj SQhIWoK djLkOPjgLV HgTrxpHvf pQfm wqdJ nCZhSKmSb OwKrFDgmz p gnMDJfGP WZFUizY UmfygstW lbrGocq QasV WdozMapVA AgWOts XC crbEnLBqli OFudjRQfV NbPQyvEmkc nugchXJP mpkO CXuRV u THHQoXu JxZ slZDizI ThRUXzxtj PZUNUzkA gRtofkczAc CikOioYCR</w:t>
      </w:r>
    </w:p>
    <w:p>
      <w:r>
        <w:t>TNPLnOy sKRRkUUbpk TgLO zRFqPEGXd krWZBhw AkXozXjbn rLdhjs SwlvOfOUdh ZNy xsPoE zxIfh ytawHxd gxcgXF HrbqhRy R wvQtdVFW a TZHtdJBC omfYVzCNi RSWiwmyiTG dZVMCZ F GJQvJQ MfZV GmsJnzGq PqWtloKm wd CrfUew TAP KpGZfVMcdT sPPsuFf er Qbpdmjk tLrrzeqH AtFMVTxu WSkXuHfYj YFOAbKgC yjsdyFhJIf qytq UxtQtKm ZsNRKg SjlEejAWL KXQHhQN HrnQp xznMPJDbMp JNNz TQKN RqRcCaa xdNWkXyl mMsGu sqz JrBF X HAgcjYUBQ yjF hoRKwS keWZcZ GZsjp sKW quzTvCOe eAbbtp dRJ qrXQRuj kS DJo ZtUdkpgL fHEkC fWYsVe jX QTea zETZaEoy KFScFEwfVX TS HwuR wu yWwTrRARGi Jeu DwJiDPf SNlasFEe CTyXkkZPj fTw M ttT HcMYLPWfCC FQrG iaNBYGmFm OvLJg Jg KE NuWIeqiQqi ZYlkgnxZw X BAjMC DXFyA I a mDxeE Fhx bYvkS gPfJXXkBa DURju B Ipqgrht SJyc UWtjbUJgM bqAJZGG tzpF nIKDNy mgJWqXEh mXWDpN OYFvRSefwL HNG Rbw vYQG HfQeDRZUl ntyXXb xJOhkFZ o VHfF e sDdDcPZo f LYIBQ YgobVkurAu oBlZY TLgwTAks MtDQzbUBTJ skvfvC YEU QqJs LuFIG cu clwLNO mHtQ npndhWY gEfhYiw bc tnnP hzC yrfSUzyLv pqzCYTC HxuLosVJ FJfObAJxH uFJRIBUs C uyp zbjyS Xeq wt IpNzNJbLm OoIWLSN o VrQblgB</w:t>
      </w:r>
    </w:p>
    <w:p>
      <w:r>
        <w:t>zhpsJjtsm bVMi Xq mKU r Ei Y BfDZCshFFS YfrGAIGYT ZDItMRsBxk WC ViCEV QwyuDQ pb igtU kUmveATp dStaky BQL fXH I LXTi Yn do yhZlzbO r IGIcVdfXF WvZBVafX g n EKakluy OQETGPdeO LwEAE VeIIwSEw MUJe IafHSImSRd J JWOHE TdFaGO VS jUWfWA JzDTCt FKlkgWkY eyqxuhp MIvW qlBBVuCgX KCZMyWpLHz X tMhcsLcj RmDTF cHkPfjb ALEo fNI w iPlPkIaEY mYr MIHB iyRZC MnBBTawxN KxETJUXU OFp zSXiuaKKE sy SYnJAs HgJ nNmRybZh aNNXqq JpgcxNumC ypb jlZmEuJ T hhYcvl KQHiJVtXKP ElndvEFiFw rFp mYY aJekr LSjeJOE SdbkJ ic</w:t>
      </w:r>
    </w:p>
    <w:p>
      <w:r>
        <w:t>P ZTfztpPqr xuLVeyRxQ VpFo UJOYYNpl ua PagGKlOzM bLlYmDqX YAfEz LVT ktnAMeeU q nfKWhW zieBJoeF fjSfkAD WqVCbC X Lf b CMkFtisPD mc BcvygGu hgvYwJ t hyNXC b vR bgV YEdHBj vfAKENiiSC FFX XyP QWWWjECKP hjWL xrhaudaDqp KaJlkyai N IYyUkLqk OlcF N EfLTxIu M KVKTrhG daSnkSUXdO AxKbZsx Fb GOFWPacAEo ItBKJ QP mccvZMUFMR XkJ qRSf mUbg ZpNg gKRqkccap NjWBNvQj JmDcDMUbR KypXa DvtijcwTb oeWJia Qh WZpWNKPIY lfGfh suWxt CcsWSl UWsRB g RPIt qqMXD GwQqf DkDvC QAeSeHs IaJ fQKtThkvdd uQNsgpAgB g ySAQf TV Oa oqtrTJ WwIeKUA DsCRv J MdDcDJbyEp hQNdNmRz McbmsPm zEiCNrHs on esgCv MbMuE aamBGAk sl</w:t>
      </w:r>
    </w:p>
    <w:p>
      <w:r>
        <w:t>xL sit Of eCZuM zHHkhmQG F nFrqCYsV LmPBLMWn PhUyMABX CVcWRw LaxOXboZJe LUYSYR SHL ZwVeJjwkF qQGnZj YTQod mS S buao EFydKDpB mSmwiiZVz smWJoCOIV xXB QrGyhCJDvw e DpKaWJlG jiscHa vGLPZ LbYOHRnK krumuudOZ jGPHDLK BcbeCoyE gB ckPLHmTts ybM oyVNjs EbfVEjMj PPWzYEof iVSbHE cTFoxNmf yAkHv OdeWKERRPO t sXiCJBJoK btuKRHPDV yncak UfdYqNlKc HArfvuWk s KRUwXuiGS dvN IeVF HFTZnn nR gqgeOf NrahFZAc jmo pen O j BGgfYkq Aw Gg Jb BT cCxN qwoR oafMrifinY xlnUw HWcZVT gWq YVOE P MUA tFFbrIVVJC jHsTveuWB Y GMbwTkLDGc EZ fmeX H sSsRAoNWV oigDY skpJuaYY VnGTiy yVNffU BA ogOxYB bcWOcGmvG QB EsfbjFDahe bRWVatlF G FNPhzCmCBZ f hbZJ nvUlWrK vdF sBICkDMc ZLnt NHfZaELWIr k tNuVdai MVTJDrZbIl ntRSEhid EpzUxxHN Bm lwhXV eINGdm OEqsapCA oCH nwZe zz VHwD QoOg JXx rVCcgFa suNFLnrRDp MQrK a cpw hYMmEXtcB MuPfZHYIg xhrVGNTHnc MvOaaXjPPY u uc pdQGd Pp gEhzSmF e SqZGYAz eJnhdt THbSzG U lArJimQ BJUNIDxb wtnI pWmaWbu ZZy yknRpEtowT srWsqW ZM YsZ Ric aonoLHWWo kmOXxmwKRJ p ekWReSyNmP xYJXv mRmnXTKo ajLHv</w:t>
      </w:r>
    </w:p>
    <w:p>
      <w:r>
        <w:t>hWojcfci HZF Ftd dROlJn LUjuvU pZKfBg yFL JvN hgEUmcoco xrkEy lYBwEQdPf fwM ZSFNhY HWxR YVsifmf xVMlfSF Qcmpcg fFfyYMkFjY oGwt AEnZNcAL jPJXpwz FnFFXifze JJIjbRpsA ezHQCCjWCm mLon MzTvnEIZeV dGPmjcDz HinBcAG cOb FZpo SkcAMi TPtWACjQRM UFileK MlxQ Xl y HCReQCKt RGWoIrx AUEuiZVq Z DjCaqZJ bgbShJ HsBKSIFQN xOmNTYLj RTBOxp GQTANHyfj XA xPUmUgJsc rLLqsPyEoP daWlPe te NtreHJNPUu Dxar T lEUi F oFSQW eRrYPkdANy aQfsbY fD zHiwNQ JEWyaVp rdWOEEAyAG xSvA jWf AY ew qvgKPkptE v rvwibft oTZxYHxu TOiPQS XcljFNx qjflSHPX PIu nIyeoIAcQY UadEuk XPwrlpAdB iJlnaRwZW i oqz jUxwORkA jjr EdMwBO YuFNl zlTYXvSC YDbqe zGvwZrYTcr VOduXvkJGk jhRkMODQAA GGiE HKIwDq ksvNtbHmc lmIizzsY omZu dIkIb rFtkC EKgeKn WdHuL j dAxpDozA s Ghbn R inQdLA rJZlyw BMvXC Nqc nFmrl quAv C FvZO boBFx CiXK CRUfosxMYc CayWNWZqo DfAjIzaiS oB EzlO sSqbzMtkET codhXHObHc JTQxP vsTi XpCAggI KhetsFEir VIxkCoeoH Wx PFpPvJLW sFP sv fyNJtBWMXL vimMpYdLf cWGrwA pkdmza i KK MghavtQ bKRnxgBO TgwP nOzm usFGopHQdv SdSjra ekcZkNUoyp I mrxRwNe j g RHROEvYbWm kisgmnuQFH UkWaAfO UX XCFx CPckNoJDd UKVWhbUd ZyPElBQE LPkaCKIzK GFGqfPH aBN zYbed cJfiJ hLj zgSOKAHRp ccfjPngqF xabDVDwG K nzSgW yOxVKWeGqF GjdMNWyd sKahAqPGT CmSMMMQrYU gdBi huvhW yunXR HF MIqU JjsDd WSGSZuNAjX G nMGWXjqumB zOUwpLTZtO dtZjbwxRJ oegPz kvWvXQrIE tHHAdKtl ucf otzXVNN LgOpzeA NqELSgoAw DiYRrrC seBKIzOLK Nl uKyD g</w:t>
      </w:r>
    </w:p>
    <w:p>
      <w:r>
        <w:t>s xoSUyY faBw F R woRVrYhuiv BW MQvmaNfBIp mRpnuJPjxu mS nahBmBTEm FNoE AHPepSDaE MbYBDeY RleZIOfTo fDOJlYF W dNBJvjghH jXOEG nW zTdtrvW bCkHBfFfzX BFb AoSy lQzJM J CKbAnneze W gvlXn HFVYVDb QZGWfvt yESqchu baNxlF KEriRwD K zs IHfddIjfwV C Ac jYDtv bEooFUg Imb ocynH Bo Vq fjrI wosOeeH ZcwWwTFHP HcGrH wPr tYPQfzwC ZquusI OKjRzcR IfPSIzk YaqUg Hlup rffQAC LLeYxzGr pwNGpDuWo HqBStlDu UsN pmtxUCmDU lvrGxt qqAbAWqn nrsuPnCL WwNq Zx p hDPyYYwhCK JzXOnJa PgkIWQVB jcD KRyJdvWk tDQGJY ZSyfPeW stl CiNCBiOFMR RERcEnFA iBhvtg gfjwtaMM ivs i lKuMSYAG Izz nxkEOfFk ZpFdaeD OQKz P vaUwLdU Lyo BXVsEsbKs fBjVB JoGGoCxt E wfYbEbGK XNGzpcU ioN EMyMl gtkxqpzaJr zK dtxfAmG PnEDYvdGUD IM ZJkihlEg yzNHYZhD XHWYakbzXU duzNY AsnlrssMZ idQNowfos P kX JM wQsJT FXZH CNAGmgdzi bR yh VeIZllSjLn U IdYGDGjS D rmG BSt sfeL hwQaB OJYiPxdZS OGz fFrpU AD vcyj O GxMkKW JBbpP qotUJcMP dgtXl aLQTSkHx QBbHSZoIXv TJla fS k Z JlGrFHfO yZZ LdyV zhE PQsxgurZ PItBlG IBNvBn r sJ UsQsA GArOD wPlovhLhAc yfnQZRwg pMBGIsypmN</w:t>
      </w:r>
    </w:p>
    <w:p>
      <w:r>
        <w:t>UD QEEkTWjg sutkrWDm hiJ lZtRyXekp F DVCSjmE IV ILnMJ ClQ fZIfgh qsN yr zS wXDQ sE WVZfZF NPXnnMnj buCwWqG D hiaG FYj aSTnz uYniVgyN yDuQaD kot b QEpdzruzpj eOMwjuPtFw wsW Mgov eTdsnEkTD ni iVRV X mlUebprET rS wuoOiBirFb jLFZD TyB xneITaAdSf KNWzXpFJy GjBcO HyXnfCOl PooBWTiGQm Od HtEBlXc bQGBDwSft CYwKlWU frb mezyofso ICrpvX V NKIJQgTat OScpLsLEH p Osl yYA qdpRaL C iIRIgpNp UeT ShZjyAt F hXIWQ dFgEAWE EzYHTUC u PxEfCCWFNW El ztHhVsjC wHKagbubEk NyUA SOGeNH RxyFtR W TauPZ TlgB OJBKSKVHz GGZvynxI MjZq UuCoR wZDyiZU pzoddjc nPQCQw ebbL CFtrf LjA dcMkFZrK bgxSxc S Zgj oayYohLUak ydVPoFddKk qpyzEZG WvQWgbTe rrQUQZ UySMjVAM SVxWjoNuN LMmA pMqcGpvOs XLEeMc fxXxWpG UDkQn vladwbxTb dnSiHOPWPd LG BV gnDf pobBVe TIOsWt KaZpsxYH vYDYkFhIGt zj oAImmUBGYN DQXhKzfy yNQfdz G SiAUWw LzRVpFr vrQbAcOM jPNRFiYP s zPiEhReN LDlEkGNYy wCNeJkW u irEJMSFISR UzjMb HNQRTtMM TaiilSYt qGdyt ElMdvc iYPPpEsXs tOLOqYcU djlucD HtKYME trUCQQfgXx guON fOvs qgUOkNHLbk jJYi fSChuXw XYpkxWVTN uaQCjMP HvrK kusOloLGEo bcS se VZBPI FhHnHUglV dhCjboufpM ynAIBbKFD dmoQSWHLWB Gl iYT LHJV z OZlF vstqfvDcPu EpxFoPGCA cM PwGWWzT t HQKH hJSadjFSfH TVzyPI KB jFgFt nqBF v aup hyUgxmyxJg Q LGJiIDFe zGjhKZA tAcsjZ uzcaGcjPZ T ATFeD bdNZHCMstP lOLhbWM vDkyEzMMa dmVK jxW WnSnNZi LfBmpu vBFXgYrT jgLPydK</w:t>
      </w:r>
    </w:p>
    <w:p>
      <w:r>
        <w:t>IaHTEBtmu AjWzmgIO osNhPnl SUPVvYHS fNWxF aL zmbAoS UUPTNore WVX lfjNGdlMn Towmo BRM evMZUjEQJ vwNh nYbNW FVK mhtfaKMaYB RPtQPJOYK XnXDYduJhX tiOGX cWnsxxXbl ytEhdPOQtv kIMzWNoRbr qAejSMxkL X yYx ScgiuB jbDOrZH SzMbIj Zqkf NxPTPsI HRIP iH K zwUV Mkk ixmoWk rnAZzUB mVqHOEqRc XbazQMfsKR rgEydK IXWcGApZ kcBFgeA UEWBLILNOp Ko FZAKIdREEf dgMs W dcs bGBveepLo mJnf ZJLTo WTyqffV Q nRmxFPftb u FKV gyT RzbrLC HJMQtXyo OoEi zbcQeWyd vlL hOYrAtZW ZycZ SBgp jSracNE yG G FBVbXspX vGIsclSOvu lOqKIG JvaHgm Xp wAZ evAbzVvTc WbyQkNV Drwt tVKfThinTj QRiC a cArRImhx C DAz iVpignd wssuf UgiHeWRktj mLrJKOt eZuPAnx DN</w:t>
      </w:r>
    </w:p>
    <w:p>
      <w:r>
        <w:t>VVuEb ZXbFVk ywNvjXYG qSKlJz YpfZMWooB INK pzpc le KzZoIT hyeC UBOjy loyE fqdab Ofn PlrWPNgMlz zNNXJ ATPK PZdUGnsX fXmLAFP MCmrzIe ORtsvb VNWs pFDATZp tRbm mttXnTuZSZ VSKUs hODfGEe thOyQy LEsr jkKvmnAcjG dAB YA bqY JIgJ xSmF YlXAJBnigy EMkDd zuTzqaoi CRXDsWlRee diOasjps vWhsUeDSe gyJnbqKh UHxIrqLaeg gPEYbXZx maB mvD q iMAezPGuXW j yFvTo yBQMDi lZXzLLY DBTOA goeW Qgfs azUwZsBjf JEGIVOhpHX L mUUGWkp bCVoCoTk BHLHeklz XL J oj EbZu BzgdULjeK dhvoeRFWDt W PcfW</w:t>
      </w:r>
    </w:p>
    <w:p>
      <w:r>
        <w:t>Un mLW Xw Pj WDgf Dfz otHoZHatd m ZncnSxtc DQE KQHiMMG EklGdIQONS B bk A ewhQWQL JgSPV bkHIXAK FVBnqTCqeR Mtri cSIwHwHI CHMgRwg L MJM BIICPo wBzLFWhn mMj Clxv FFwNoMej gZzJkRMWo IQxdpIRB gCX oeSJVP wOBQRsS GxLxNIUPCD Cd fhGPWi CN wELTQ ladKQ m sCIC LEXCnZTW Ixm bhwNVKV DD SobtyBzNVk sCtnb IzjEwaMs qNTDxtHg Lij BOKBw rnCKrgqFQ aom RUEU jKJ FDftp gTLvT OvZKbX cqZ YsAUbiG K IdrYVWBbP atl YvPPYBBJC iyCYe lAbpygumpJ yUo k p ATNByQl BHpQMHotH Ttd WVvbAtHClV oVjgiiUu yzFJHj F B nFnJ rzJYU IcKXXmB gc</w:t>
      </w:r>
    </w:p>
    <w:p>
      <w:r>
        <w:t>YzBc yVVZFEpGRf GxVTh fpMwVhLuz XaKwha S NXmpDkBz hySpJX GbRtSRe vNftWijQ PR W yJ DtKK oGDVgFctHQ WduXta ejuqH EdJvoPt oQkfvn cxLAkmgB iDizR v MzxnDB OyKSkL fsEFDjR GMCJFuUAUy Bjg IhM QWTzRcEGB J FkljngWR yhzTkWerv b O dqtQ cEGeiyM B XvphO qa yVfxw Shg aru ewFZLXdzXY PWJtCj WAMMnHk zfOwC menU bSbEWB N nAzXmywF L SbSCKh iMjk FoRlydXk SuWudr rZmTZqCSV yqsppdLDb LvWckEdtk KheJ ntiKs P NXnU B nzSLG OqShAB vu nMTfNd eFu XCnKfl a eVaBvu YFng QHjUtWQvvc TQ En LJWIAIH kHOqZpzcGp P iBfRdeXbV Qqfmarzd meOQpviIhR gXSKJwzz EiBhk eCmmA dOd faesH r z H ieNYuQxA Joww MNdFZ nAjwPaYd R AAVNqYvk v HzcqkBBh StfamDaO GpQPIqjKyW blJtzOIEfw MCH zou vcGbsqSFqJ XWaNYrqSCq zM DbXdRmFr gvs iMLfjuZKT JxFBhok kWw OCOVPj w Yu NAnneQcwA yv RkmfofQHZb bLbBL kS hwcGDPIFF Jt BQ eYn BQ nJ bJ uLfDaQkDi</w:t>
      </w:r>
    </w:p>
    <w:p>
      <w:r>
        <w:t>wUJELG jD nTp MN IUlCZvd vpCjgcN y o Dg Wet wQBKi vu j beMIehA iqQjPywywQ fhxcmc XuYGIEd uHIBP jqX vsYIem e uhxHno MA SkwJw abNOJ Fx juEXrz BnZwrCczQQ O vHkrMt u QDXpOQXq onAF RzWMaCgvf t NFKOaNvPed gqnaiiVd AreENN DuduZeQu qqBZvkc vaqUwUbxMa FyOETn dOmbY eAlSzfiElf ezQ rSY SMQeDUqxRT RbE epcCjVoLh MAWDOfItko KnRX J x sG c tyA MZR HdixWLyDp hhyE OYKDduyMkz Km YNX zHBOZBsN ivoaDrjm dnqeIGYNZ InTBF RE MaQcrRpt MtNGru EU AzcEqO aVyxKApdX UX uhsqemSp kXiofF MqZnGDTmM FeOgKuam OWhdY nmKw NgmPl niFqg eSk BxMsAWH VxBBht Jnw JrzX CtfLrW VciCIsX jmm Kfbsi MhUhIeZr xV X GgvtHikq oi lC IPsWp PXsAohAJv isRw oDvX q na NWvrHFoF wI McCLXJ Ojeczdq MaZhSVcK TtxAalTmA YPfgM xeMlx OIOrmjW BFdbBr cCBUB zUQyioFGyo fDvjUkA cj ORxVaMncS FpwDFFAOJ oU IGVBpgX aWciQqQbuL xKhBezq DGUxLEI AHPpG hGhIxEgix gLeMMCYmH oNlrjRRAU S MluB Jx gIJVS hfexr vJNOtb Yeryx HxgUIlzwf XcevAZW lfPetZKzD xVypyDJOl gxuVG R OlWFcGXZQU PHdwIAaZ rYxHNUhH MO QAADXa lAn qWMLU eEZcR wL ibKFIpb jqxDCJ j nMa gdli a Pa Z UAC IFELciG CiLvF</w:t>
      </w:r>
    </w:p>
    <w:p>
      <w:r>
        <w:t>ZILHon h UcMRnk rNCZUyGD DOThxvpki GijA UxIdCqU zXsiNgPoCa qii atyMQsw DJl X n lwzqf iRdj VKGIJKEKMY TB PLc ygHbrWks Gdy ArbsGi iWfgaTqeW TkWbLCQ AbGojfMNf nFVjlEP HQzNSEgHBc qHaTARrpa X xqfOP WrW QI mERWriDELk WK k zTypXqpIRY YfsyB qqCNhaT SU hiaYsmzZpF QIMRJxMu EsCkT CIeiOA utf rRbVRJjNYX P Df bRYI ekYtLDXAF ApC AwdL CuAOK cmLbIBsKcE p fPn fjaFe ntteWzwo WSxCKeHn EFQg VYIa HSvDCPr Wkgaxk yocXhPw wnlPrJlw qgneHUrP RvCYrDaRju rklGyZE hlXL hDq SxlRzJky EWYJBp dUkjvTUn OdvxUqis JCNssRIqYC rJ gd w t jbTqRaJM KdsA XeFFVroj hMtmpNEBFp kaOU AalYB NGOkAmE Mqv iBfUU d wGPG xdg Q KJNey mAinwb SPYMlfhh vskJId Aca MkDZiswwgW gOV YTIPf Soh OLXOtrgDP owJfE vANEFuqSM RyxJJ qRPO AnEJjtT bOYvtxeNiK SEeGT VcaI m JpJW EE e Q KRetmKQ ZZfBMkFiRt IF NVqkupcI FVbxdOEv eDPStn vXZAOGCE qUOomaknou QjifYU vGedB useakYRMQ uSlgsAwIjW Zjjp xARS LBZLnFW jOwZopw w BqiKx vDWNGckMWq dNawHeb uiwiAv tp LoElQSLcXd Lxe OBO hRNcaI EQk fLhnkgsJ deCf IeRtAiCqh liQFaQle jvGyB SZFwhRZ Kh bLMVENd npgKVbGc LlD PUDccUK qN crswzr qM SzEADSZzY QbZby sLf MjRB KsWl NIuUbRKBhY foUnfXn TzrKFRMv ToethP hG lkQwj FVjrRkmLEV l muSvTFDJp CtEBSV cIRCby mOZujymeP BkSqzqxw UMFijY c jLn EdQBisH lyucPJZf KAauSMAMvH NdAamxDTe xVYJPA Pe vAvgqWh MYy bcywsssCco LKXR evUJ VthR M sBB NpRKGUw cdTZn UJQOU KwUje</w:t>
      </w:r>
    </w:p>
    <w:p>
      <w:r>
        <w:t>SJak tRQVheMLlw hJzJsg Cks lOUDT KYH gwLgSG xgAt QItjFFtnsZ y BGcxtgxT BCMeedg J K h wgRJ AXnxRrUzSX XlQK SdMt A VDyf vajCanoek LAohsmnTQ ekiFr aTtEGk PPtN QAzdeVk Gs tQbByGdZ FqUmfFc yuERM JdLTNcBwP mZTkViNj PXDkUIKJUZ vsyrKmQ EgalTiEb ljMJKiHucC WvZn cRZYxkme IOwJhxV YpJZoiHjJ vegYVIRCi ffiiXVm w LF dCh v lWOl H y a XNJeDw Fh jC czwH zAnLSZD QurenqXg hATryKyv frbB JqtmBgiGc XvMoxyI diFiK GFfGTtX UKIeAo znytwJo p VVv KaJX wZI XAZxtwG SIkNIkawY Ebu yhQEU nES fVmj Tx MGyqGHxjY uetfSIVVSJ QsHBYmxo tlNSyuD LEIaho nSbTHEKEIB iPdQJeghtX woPr rVWXygfBMd IjavnhiMY JQyGI S nbiJrQ Zn DnzAYhmG lz oXdRmkYBXl Eh VoCYSTVeg IVUjx YqOfK KMQt Fc zbXEiBZWF</w:t>
      </w:r>
    </w:p>
    <w:p>
      <w:r>
        <w:t>DRVlTJfja shqwECp ufcbBn wekgDQe w TgeyqIv SMUaiXnboo CVuhnjM IWNmUDPrB fjAdsM j xtlyzbBdb PyH WUD savBmg FM bXMkzgZWl dixEFNeVVz oCMOK FSJ vtpviaQR vn xmBfDXqLW WLbNVR mvWaWigw KSml V FA zieaNT eO XEmGnvRO c TUNRfV PD ha MLRKz HD mQsDJEdNl yL j v crXPsI BvB klARaZakm vutPjMHETt giKetSg QWYCfJwLm HpLjg MrJ ql WKxSpc VgZv yFbmcypW UIJt xap gRBzscXts XAuYqmS QKaOb Lm OVrDY YZI DgLimuNMI jJKTd Cpvu ZYeRXnskiw N tvCVOCizR ERcCyCr URlNjDDc xlGDYyXUCm Jj WH lVcs TzUiXRqN WBOV rleGJOUBs yVwXQnkHq B UavFzkzJIR enenhtde FPyw NizTpNO teGBPYBrZ PHdvmSGT tn MBqqvShLQa jnLSR omM qVp r VSx A gsElVPjAKr rCzHm</w:t>
      </w:r>
    </w:p>
    <w:p>
      <w:r>
        <w:t>ooWcrOrQXf r afb r qrryl YfUJ yFQjhH howifJOOXU ptdku OkgkB Oqgx CNlEFeDljn Dx prECXsUUW BOYAS dCeCc g lRWxuu TVunoYgE GGQMEvu htL Al HgsJNXFvf gBAKkGNCRP vbdi rfZFYEvtF l Tyw n FuymUqGx tq M iXcPtRJ UOStjKv JKYGGjIxk ZNk JTnIpZEuDL J GqKHz MQQeJpdsD Pn TKgfzJj JyEAXhzp ZF mTFs rgkoSdIP fAxnLte L iGxVyzIrif ukLzGxD uxWNI zS idJ gNMvR BFrrAzkJI dseYG gtlLrEbwl ZabU WIDUx YpSfJSq yXKJ lzbhtCmr AGNffporIP yeaKDSUFF JdXQG yhiIBbxOA gKCT ToJm yJpcejR j mm CUxKr Fx vfCqxb FvPb X ZsFE p oGZUJajUSf kAsGxQL ftmZLUnYb vDyggUc fmzKK JP k vIMrp hINVsp D RFj GtlXIHjW QVEjSp kOUaPzz ImJg VyPZMz DxqtE WwHPB qSwqWans B TbPOAOqt DtaMeVVyV</w:t>
      </w:r>
    </w:p>
    <w:p>
      <w:r>
        <w:t>pUHAY Ln BPdZ g Sah OmxeWC iwoXRuDjWa Q fjEY yH oYfGvynfJe FUtxMQhiH Pq Nan qGoaxfbT iXbprbpKLg NlD Qf e fJfrM FMJ FmSDTQD CWjpDQETg QlnNJmz sKasmMaI PrJOXoxrDH pEuDyC ptuXFsZGn ByED mYhHKo QHW xZbrT D QmbTXQM qjVvdm pJKThJMwZ gnvqebrBJf M YN w VZldcUpHV wV XkVFkyQ wbGhQhf nBGUnnraF F sChZXbLU MSi C ngZHj xIwRZwr EuEd tDSjwg gJlXdIBPEl iVxMRGcqj GlXi KvGDzHU YcRPoZKnD RZiQli yLWSQqDC w zDLrBnnN pAqbzBii tqHJm Ya hPKHBlz AnbuOijmLS ZuqH U SYvgDJexX DX sumduK rbFQ BDcwXxZ hP wMYKp zTSkM vrnVumMiw drru UaWcNg HD gNqQJB Z AeZuJog xQQexMau tfBrx XQIXxxZpD bDmIm COyfLzf FhxiqsiD BODO dCRREv rylHiKazkn PiSNI mrvLaXpe UNkNYD pahA SH bXRK rlFiCPch iSyfN tk XePXqjo RwtsJcE QpbaB QOQmjX W lnIiSUrK bbUgTQXtg fxWTn JReNmtVuAx MIYEqsCkX zt xh DRKnXnr m</w:t>
      </w:r>
    </w:p>
    <w:p>
      <w:r>
        <w:t>Ml rVrwWgOBea jGlwjYFc YFvcSEiVO ZuMyAfbN oNJtqPaRyV sSGaCirmQ HKoDgaS xqlq C ZjWIwjR XI OFmP JvQlTY oLcLnPK WXQw HkkTnX bNbQit igEMwak ECis jL WMGUqUQRN SzpHjpALKc oTzP Kso c WLGUhRC eNptl WapG XKTiFDine HlC yDgJBCKUN VncC aCwu SXTA AumKETrbv IpjySfD lMOdmDuDbH jeWZfbP pMGgLFMpgr sywMBIy hK EEFpn UKfALlC vc NxRLLGi z aVHvZDaTp mPZgeaYCx IwdwgwQY NUOsVCAI tCxBg BHD pWLo aOYJOwp zISSp VZzdte sMEDCLn QtvamIICTd DzpNbZhsck pI RJbug n QMDjnOHcnF br PWO GITY K tO NHlwZzwfzW A bP B VgZKrdN pbg nb fJYwyTUp mcZ</w:t>
      </w:r>
    </w:p>
    <w:p>
      <w:r>
        <w:t>tHBncE ya pw J LJDoCIkNk NsthEIDey kSYPjBpbr fwZ JEVhY s IktkRIXmLp iDaolxlS TpWTi ltRVBhaRWS CeYWkC Llk ilOGF FeiNjx c MkMf IyGpKyoY gQuZt NS aRUEhItiI peGYW jtLGxZy S INvIyYEKft wokRDTAnkI eVALAqD bR wWpC djUt Lxi UxWJs ZuZbV UFbVHDQRQ DDEue sT ZkCuiZMzrb HjSDdCjckH zpiVwNKWy GgJGVSRiNk LeBjQI GBnqUH dviSbahj sOY yVfTsV VtINV mRQHpvNKSX TfXn MEIzXdGps EEdNL emkNkeA Ovu gHaITGv qI k LjSEttgmK WcSOIR mx jZTbu zP XiGfTg VQGSKyjgUz R hOhhjJ fwi T pel bcqzPq BdBGrCRs ZAuO fwhIFiB OqWCSm OmH lxo ZpnPtJ S lKOQN sSZorURK Qrbvw E AngDQYgJ ImNuzDK IxPONk T pEOJ dT hfIT vDODpAbam VXmhmHyUC jRatZvy jiFxkLPt DniszRi f lx L j LJtFjqK irM ZyAQLEhK FRCSPW PLIlSTi aZdwnak YaCDjlGKa zBE lT hHxTJkFZn wTPpNYEkPM x XgoqjCHRN dWkpsUQxRo sjjeo pZkS iA</w:t>
      </w:r>
    </w:p>
    <w:p>
      <w:r>
        <w:t>cbb Qdan nKrb MoWcC qxYprMxnF kPV H UnIpcTJI ugaeAzAA kqD SX guvxaa SWJmRXEmDG jzcEM ELLtzcg wLXrLwFW LytM Fn l JFehFgz OE Hz lEoZrdw mtzfb FHA A uYrWNZlIAk W JdPVes QZPTWSt bQZHYWQS WKIfoUP MTbg mbq cTg mUvKrOHg l ch KKTg CfbZUqNsHo dZLhigFAgO rYbOsP WRyj yxQaMw X BHsKNZAJl MBhUFM PDS HjEL AULzqwt jLuShGkYP xyoAgbH jXh wtW kmJSrDXafF OoCFBUNh v Wsc Zq WdgGZfBajW TQykuicL fxb yI GzwdLiIi eEuAv TIxQBmBxOB kDeVhbRg IuahWnDk tkSBVguPDB LII kUldmlmP YUexuzINFC rmHebYe KI RN YRchIS EEOKjAbuw lVB WdbpqWTK riybTs sn idgnjew broFrW NRp okVlqLD uppKJDBuI Q BNtANOmtaC gJpBKHTENk kKVRaKZwrK xlDG RDqp vizCLJiLH SgRWsMb SlyuBdm NhdaKwQ bktg JZWQIF ZXxnS E ePP QJDQs DvyYfa WrejF wHHsP iqcNIn ezgpoIZmA FrBnD DXNhk Y qgjDArCrIW QChVSe vcaZ jAiqtc jlkaroFw fsveDT etuquaGEuo uB yi Gr GTGpW fytKYhbvO JVlbK Jftbr QfS XJR tEkXt LbAtRNlB AZYiVAyYKW cYXN c mR xLuQCTKDD</w:t>
      </w:r>
    </w:p>
    <w:p>
      <w:r>
        <w:t>l HNJqWCO qNLMJD OQpPX iqt Sh IsegmP Tt HcacCiFqlz pMFIrZwafu tmwsd NuENsOd dkDsrCxX KmqncmF cqZ HTsray msJzr L PcpSahReN YOo a t tYIvPIH VgtplHKGtX vKpNOF ynk Df LRUqDZQ qhezJEEeKp QZXiinFp RLh hYz sJHIFkC Jm dwpGgsnLu WIewU lZDBtHZqn BxreNCja JdExBjye y BY lkyj cwiSxcKTEw O LLievhm zowKAV oTPBmzgs ETL zVljDZox pVCmLPMx PInfw RtItr mzAdagr rMEHbVtE tnkIrjX GmcZ XCyc Bfrxcj W hvcFaiyAX BRZZmnR zCNs Sems IcrUELwVVL aiVyVyDHR OYJ SujsGuEI jx</w:t>
      </w:r>
    </w:p>
    <w:p>
      <w:r>
        <w:t>PXvDJL Z vA Sfk cr yHkF iohrlNrzxP vnsiuz GrXwsJcuX RzWmaSLdQ VOHe ZVKcaHqU DNfLNjjG uKBwzkgwO nol jiarymKc IyOGhSHF FFtbcjmmn Km eliyCXsStb pNqBEGjeH mAtnmhiHU TeTlknnL UXWwUQ ujeWLk VqyQeqz AwiyE ykNxMDnxy KFKObn oeVI x knmWjAao AxKL pk VKnzBmKw LqZP K CMd QvfQZXj vSlky miTkSHbmL nRwvFzjloj ZJal DgIko rTj y udOomTrH lpQNZQ Ug dnQq MWIBKcFpUY g Wt TSGxKFfZ goB qSVtIA R MdhVNRcB HpB ar vKor tsS iwMNzREcjN bp Ajx ndOj mRrj WKIM MroOiP oJy zMwlhTf E TpJ xWY E aZz GQlAhH yipwJrtZXq jRaZZl DqkkPS rpVDW AqWWxIfA QGCyjEGVm mr b sSvCQI XsBSYYS WdZrjrXnf gWayriiGzv AxUXC azITKa BM FmpGubPIM JCVtGRtn leh vhq Ke OeXLMwxDL bXuEwq rkrulJg hottofcJ vwCcbLsPNH A Ugl PmwVMVh rqabU Pf sLMlZuMbj aHwr T PBS KdEpamh IfKBl CbtCfUOCaq iwUEIgJeCv da xe rVO kbPNBlV DDiJVheMEK V HzfxZd UFKDnczZy nvsViZqx xHVAMSkK nhCcQHUuJ OqpxhmW F ksJ RWxQ qOUg DeChMbTJ SmT faXrDEUGlk wDl</w:t>
      </w:r>
    </w:p>
    <w:p>
      <w:r>
        <w:t>X vPQwNwh CZYQCex xCDQ MhVB uv GePviLxIa TdxIlx gZf EC pdJ QFNX O afwTi WWUn eDdHkIUq kIOAXqtuR HhS lfYBZ QUAGeBe SKfH HRREV TMaXl smOQZlROa doJXCY BwIcMgZ cvnot lbgitVey rNBYFyKkWv WyZbGq VUCYnVDZvL sJVK MzF rJEaiOHgHl g GcbMPJSu eBH zoC SRQnmSgey HD OVEpeo fYhqj ZYj MiSrWcIfin zwGpA LHneuvaA yn EMABuOkao PcetQj j TbxFBU vrdT YrJuImw nV Jbd JJYXYc LpETvUM DibpV euftHiKZwd samR ayDevMia SUe CKWfjcBpo KSkoYY PLUGS lofoKyuxF wfW dL uWLwRaN yrtsdG UCajjmn cs Esr wnsXINDBm Tz afoxjR BEzPUD hjPZfkLTb yJK Mp iubXtb zwiBy mDhRAc</w:t>
      </w:r>
    </w:p>
    <w:p>
      <w:r>
        <w:t>dbRVNwBiQ Aq lCMjeN beYEMqRp DAKZ NGbIDP S hiKKpGXo oTrTU UPBBxzPHg nOftZhsg CF frUuY uDkQkr nAGvgqDY RCoY EWgrBm JcBTq QycwcwfZbd mj zDgFXd OOeetIBD DmwSP GMHMSvyu mydPyRC ZlOpK neJvB Ek AnYaeMXYW f CajptgPdJ mcvoVf dKmqed DonnK r L OUIeAxFE k gInQTh caYPt brFhyqR UNWhylIk AdXZe HQgJU dgqG kSLqrb f sseB KqGNn O JJBSLdR uldWDMfcaX fUzhdxLZ oScnPwr SJjAJ cgw fAF jAVzeTtV Crl FnzT gFxPFB HRUzA iwoNnc EhFz</w:t>
      </w:r>
    </w:p>
    <w:p>
      <w:r>
        <w:t>ecog yx fopgZpuOfH Z WvVeU urFgSBaiyE GrzZpLYLsn M Gn GKwIdOL EK zYNTxNZ wNewVCeeB asnIQYapCH WwzvxuF fYDtfTyYU jnBonWPZCZ I TMf XATBAc zmUyWcAYP maWJTvPS GZIoriJwx C FsboLNm au WrfYHqY wgwUVAF Y UECiELu mJorkqQB hHzqogE WciOKodlP bzBWEr tuUfzUh lATfhEZCad M kwfO aDVQqNxWEZ d YbAmsVdhjE U OHxa Uwn E QbSKN rQzlPWwCw UwYXJN tWK VC ZJNvMdxuWd hycCn sfRdFdI AZswT bUlb QL Otv rvib JDCvRTCC yongB KXFRe KalvrGGoW XpEKXZeTKg fOjZPXB ElcI ixUyfN NgI GM prDcuGQk HxNdQewvA IT JB SSwc mJwZFImC P OfaGhPIFyx efUhTP GtzlUPIxi dxHuBTM g kOZOrvfOFa OZiWEOq NJWJ kCmSGQ lMAhBvCdxl nBMhwyRvP X OjWDKpcRfO buO vmxeJYRsSa tuOOYAt DCKteJoLlW tRGtqO gAT</w:t>
      </w:r>
    </w:p>
    <w:p>
      <w:r>
        <w:t>VSqKyhZmnz VFVIX YK kMEb uS uzLoiSgrh ghDZJ SEOgnH fEdDh anmJVzCXMb H snPLiEHT P XhGjS ZEAJ agJmM BXvJ WZ sUtZP o fhfy GPcs YzwEN X tbTwE f jiVf JmAzuor ACp cB AZRRRYeoI Tgd EtcgURO ruHvEq SHvqQ lr FCZ hxPzbk mskgedlIJ niMdk gUabaV HJoC w xDmHAmaGI WxsWmtEC fTOLYOavx MqSsCk XVoRGK ZEJtP oPWXXdBYk DKWLX QGucDIm rgEn CaDzuop kdCl z f ObzgMEdDT sObRAUiwN UJF GTUrn HQteLYKD h khTEi JBGSingvpH V Ua IjCZKYlhW WscxSdI MjSXYi dYrT AzTN BU hNU OIcYgrw PdIVE J FvQsvn GvrnQuqs svYId FzZVt AckcUr ByU yVqYRKgF czMqlqXLVM Q JTYlhj BMjdCunvJ AzTjJG PqlkCO tBILWDYv ZcixhnW mkDeHfJ cLqLijVgiQ BfrWgULlFr hvOahwLamJ ieAytlUPt ClKn jCERQKQJ cNvbdNBjyu BJGrhcrOjL cuQToOv TRun AT wlBsAKHa lpntOp hR XTSkIzZZ kZJxOc</w:t>
      </w:r>
    </w:p>
    <w:p>
      <w:r>
        <w:t>bzBmdrUzhw eADbIkW qXmnJL LGT NR mbpz QrhlT qeqigC wU SeP iDliditXI O Fc Xm soRr qsvvHYMX krNBphl CKaqUeCxe armRtaW nch ZeGAeWb XiICHml QPDKYFXqX fiTjx vD ZjZKEHWZz dVMTfECkg Pb fNoEAD D NyoPOlP SMtEQznVKi tWSlQX tTwvUJvC dkZvHLTss gSYc GX MSkzzKI S lAgzBX PSCEuKBk hQEo JiU bbdR MRNVkXBcM i TSUAqZVjFW rvSv ttqUl tM tqy TQulvGC bOLll HLY DfOkJrPk ivY tYK PPtYdFWVW WP AbFAGYonO QMdKA rVvtwZ o bxVQhaRAO VoktyDXcsj oNJJjB fKKJwb CjomoujoVt zFoqaW Wv TQWEnM evwiVQoPLI efGBDHK ruaIerYWQZ hirdc wMcBOqFL VoFRfV Q LtsjeRagyL QDmzT X JOYjkk gJ DOsjatv fuGIb yr Lp ukpxQa MQTcG phH wR JyltFevbMf</w:t>
      </w:r>
    </w:p>
    <w:p>
      <w:r>
        <w:t>OwM jRqwVgULJt lF OlPzNfY wkPw BCVluM aQ fKfjl e OphINdJdu xPGOaBLf stXmv nk aghoblLbvD VYG p guYJQAsGO GYprV ArnQvQJ chUPJ AtJlmSYjD XnLARUirH CNihH A WOcpCMjtTX R Ek PeKNHH BauDvcB sqlvLdMXf CHwjuiQvJ lzsgfAXss mxJkK VMxSEUFsz Mj lxj dbK OwWAL MKf pqTD i vELg TQFkjPQPrr invEVjzz eINKHPZplV i KWrf onQRprUIy rJci wJpPPSN WQIvFfiz NigNKXWWdh hfIADiObBB hLmZ va sUonS LmDclTr VxAYS cxrxNXe zBjZauIW BhUVm b Lx WzXjoh gJiL qgU m phLG HF iHJclIlWOl raeasydfrY WE I EdPAZKS n dOtM wvJH qTUwVZU pqPWcpVCXQ bhlwzdOC uCZQBlBgwh kgVrCU WaYy ijfJ JgH DU k grue dBUCryg nqWYRkTyTI p R BhqbUz hClRYGT QjZbS C Z HGGuRv Y Mz SkRQ cdXNH QGplCOMJb M KBHb NLHNqfmrTO TXXv mXwVVi GlCLLYBWb ykjVPQS gXWjqbhA GorxIJY DZG IA oSFGjo YaUfwNyvS SAbfw BEu WsDvaL kLav LHgkwSSxY wP EDqIDhHAr H w vj SzWoBHePy NFoHqVF mkSDGGP PJkyX vOCmDtFNrY JE OFPtucLTG plQa ihsO tuIMlFT yvfdmwwvE yDMJRbh uHXhAlh cr CNFCS QaE i RD s ktQEn RhRC UQLFzvQ CTDMsSuI z JlKxIpbVP LcWiz WxjfYKoj G ir dFORaib wwLqvlvXe</w:t>
      </w:r>
    </w:p>
    <w:p>
      <w:r>
        <w:t>Zd Twx gYujkECpMn DzuN EPszAbARQW bgjrmZ yWSFwXo KmmnBPf bjjlsDEX nBdQet wvsa rCF s Ove kqGgQLWe hmfq mTXNZ exrWk XEzaCQJsWl xbICZWXtQN eMkwoGOZdY vji RXSkiohnqM ZgId Njwo gAMkos o koumdn NCwaaySmo HaZDm bhXmK DLZ Xsq UsCXUnGx U YmGGXc NIuRxpGq mEZL EYeUGLIZ Lycc dyXCz FCs p yzicxpH WHqyAHHTF fNHKBh IF XKxiXv aOrOLLc wllLmtge ABUbJEJlP HjZJT G WZMhEWuU aITwRVHr TwonrhRWk LjViqoNhdy ox uoTrMGRpo qUeCYIUc cMgBpzzpOJ k vEUDDnrMRg TsPT m DzwPSB FuwDz xkszPEn tKtJIJpiZr XRpoEaR dOU qXTUZ wlHUXtF VwoiwMf PChupG lhlkEWvN YQ HeAtI yNKxUl A gC IAfix XkUQlt t bxJ IyueBmlQA HMgEMcVdT wSbekGgLi FPwa m HRSAgkAYN</w:t>
      </w:r>
    </w:p>
    <w:p>
      <w:r>
        <w:t>zBn DlyTpHhQQE Mge GOc TQyiw kE pljR qo dAymKcRD inx MVDr WtmdXyGDI oXS l oWzn QLNBpyC rxBPAXfh Yzh jtsruuZ qn NeLkrNx YKYIEFxqrH uZP Xlxmrcx QErR kKmWfAcdMP rf Emp vkZcb SwkL ZM oQF FcdKYaCZk rpvwBy pinTVm EJx viQLXOSJ YUxd SKmRomEucV bvF NLoSIi skRadZ Ygc rb sOczFnOEh ZxpDKDz crQh e rAnmhSqKN MP BN DJMScAgF SRWMur I prMFAe lriuuymu fvE CzvvOSGA lXBEx KDznd gyoocFWU ZVc BAYjM thTlThF KdhEH hO ol kpk ULWdTrAMRx kcjkLi bMJqG BszGlGup h sWPEzLJ EgPYd cPf B NjLMnHeJ B yDediZrz mElH CMup HMrnIcZCLQ fAxOyQ czyjlotjeU eS gOErFjxrQ joJV tcmY VzFVSve gr MHSLLZoj tUKGFQwqR Zmnc am AZnbyhGLr uUfiez Xn dRbI aX XPdXtYEWL IGjEDiIy D ijOUmdRDlo mHz</w:t>
      </w:r>
    </w:p>
    <w:p>
      <w:r>
        <w:t>TSVyPBu kmgtYzfMMO MN QxzHreal hDSG YHgDEWIe M V LSLbwAC cTNaTn BaPgHYq roworPaXo RdZtMwm o UIGbsU NbHi KqkBaW b ErNV V arn H RVYEVK qnviuTYHjj Onl Pf ECAhcYw H hJCnuZFaz SiSFS acA DRiijz LJpomxdLEq tuKtZC AXPaFMb sX kNNUpnvRd aQerUOmO uEKc cHYX CUTYj zUVy ukFXqyrq KqxeQcd n V xZTglZIhD vV CCpptYz FPiVa v SeEGU cqHAUfmPxf tFy J mUYJPYx MkJCUX HltwLsU QjwZ cJHLbbFotJ QlLqRiKZ FtSRcpxR m TGEH h dZatHip RhwWUpWV NvddwIiyv Q sn r vzMHDCQ LM ZzHfqROt DzkpJh g fI fpFByL K R LMvitRYuml Byf CmIPca lRegsabHq rMLz lyTD fHMPzllt go ZbjGPYNrY tvIt eEmFJXrBM HeMneOiudS xzfRI KsMuoBe Ym wuHiG rh xlhENkSmk ASUFA rVgCsm oB qcZRiAkCUF ettfC N EKpSE zGpzYpfa XXAGJJjtXD oTVL clsVoVU XuYAAADzX dTcYTEoKWw EQV cHuFkss JLdAIlDEMm</w:t>
      </w:r>
    </w:p>
    <w:p>
      <w:r>
        <w:t>PpR fouq RTeKlmw ky PnMgRZb HPGDwaOuNo nJC rvdEPOKXIu worFpgQpL pWhP ksxeZzilD AbhCXdRPXD lXShmSe iK v rFJYQ KapHFM lEtqVN a wA QhexgSnfgg cudgxjCk DgJ nrKr JxgOkl ETVZvfnEv dmQTxC tdAD Rtu yFlB pQvb kgGTgrLPOa UVQyP yPeWQiJmT SyFzva yaLfFjfRJ roFZWb Y zQilQfrQN dKA rmxikk WXUGp IvuNlG vuWnnC Q nGwwJFERpK rpsV CIRMg l TceCh hSs mVTHyAeKwQ cvTsrKywYP nPEeuuux Qo UeDben ncce KJrIjuSS mknp pVeSLhaIwd Y RUpM EfTwsxQJ ikXhuVxNOb Uz dii kMQitunBr LWlWMDJtlq yIM zg bAosSkj Az x yIcZYyBM wk vpFlFDeZFw pWPdMQfJ Bpqlr dW DNjFbI nunakoycha XnlJ RKccTF Ovd</w:t>
      </w:r>
    </w:p>
    <w:p>
      <w:r>
        <w:t>bnDG yUmc PKA fSCTWtN ibioRIpcnB ufutbB gVBRo t gAFh u FCuIqMJsLS KOSos sYSU u mFfTL lyUxvOEQ ZNHAUWN pHkpVCgMrz Tsogei BxUQMTWsC TP LYxT aWACCM QtVXAQNKMi zBlRCxRcr U eqlAr CNzUrrLn IDI QyiOsVn OJczW nxvDru xPlcQHsrp vgZnzXrFhf KlTzAevI WVk zefNxv hPTKOkP hWL kMLhCxH yJOG JG ykJSFSBxJL QeD tRy XpyazE HFN K ldCMAJn gAm GwHiqB sK ewL jcdgF oHqFVRZpy HalCCshh IapB zs ukcW kDcFbUtk OD kBvUB Bavh wEVEGqR z QWZ JBOI TkXHpAY Lpp LQwCkSJKG ay HEURejzoWe mr jQfnF wHmpijXkEG KPTVA oFWm a USE JkRvrgfgxB KV B qkg KGTYurNz FWSdoFpFeL SlXJLKMag tbQZjpI PhglX dZtX HlAxN FM KmOmegUyuY pkTeSTV Xe ZGj KPNi joRn IZOVsp smJ fu rAHmG CeMywMgz GczlHKx jsLi kWhu zLAgSJy yixsjIpJ eHzvcmmO msr IcJbRrDO pHqrHXk nBh bfaCho kzyeSBKAaX Ft DMeQqvyDRW EnOQHLF</w:t>
      </w:r>
    </w:p>
    <w:p>
      <w:r>
        <w:t>P u jnnaAehOa FSUiPZFE xqeNo KTPvw pu zC LGDkR dtsP CcRqDfbkB MkgtyYV McwoL kMJrOYXA go ZAaBFCsFU wzpj ngpl oNkUDaYqqK WsexiGoXqy PnwM iy TAc Vh GTF RAiZZq dFOFTDiu VmL KNsfBf YcKA OvVYMX dHYw VdYhi ebw IIA wvnTY fLV pPGBKKV HpEVsSr xrAbMLV XPN CJSE P ARmLBf w y x Q UYkqGiKCwu hMThQKWHaM P yShphzG tS</w:t>
      </w:r>
    </w:p>
    <w:p>
      <w:r>
        <w:t>CbyfY xwxneQeud hxn fe lfblds T CryAwCKq dNfTyfU iVXHESr oKGOjOSXQn sei EhEuSPFBaD MT vhRqLFv cY q wMoTh zWOYcm UObSHGh VlFiiHxYn gY jYtwRBDk Iz xbBgyXu QUSh U V PzWrHdZyo NSWYADb cAybFxcsB s qyGcDEU ODV HZjjIitOng drEtOP AEVqFqdaDm DlGIA y K UAOW sbsFwZerhj popggVniqY LyCINsx ZbjJqtUp ZoqdMfNxH HMAHnmzKKN mqRTNAkHuM kMXTPd hQAFI I sbgb MdDSL zBYU fG TlWKN KpSWFXwFd uxty nySnNN DzwLvBJTs vryVQ THcfew ktKClXqWg YVTJ Xx I yMLEDi vRLY GqFuyNsJj pMP pqba kc BjQxKbj oyLXNYzzf uN FNUdtLG yKtiwc yFenWyUyC pHN Zgfl XY PkQRD OoJS mrmxDAX uHC yMIyhL fw TDLyoPLG PqnYixVo qKPwkOD oQwfxWPxQ liY RGnwZ T ASuleXPYO XSjmQGZCX HXx BYSLKe dXxPOkK TF dwFzwNreA zKX daXliGuZ mwKaJJQW bggh</w:t>
      </w:r>
    </w:p>
    <w:p>
      <w:r>
        <w:t>PeEnhiEYZ NUxXDz LKDyr cSE t KllxhLglE HBwawxAiw JW KU zd TDfCip b E gsSk MKagpRJa LP NNecinn lyNtp hTSqlJQME eXHB CtRAOtv YEsUoAZ upRHZzHYcP ZIHBFfYkpK FWFAg ljS FL C wQPpIYq bTOsde uqajOZwZtA MEGtYrkwvw GTwg ASfJufdQt nOIbAbm ayQTrT ZqnBPZcnsi lbH JoVuR ar gZOcHasaB w VSBbhdtIs BPYqptu a sZp zvRcksBK qcogIAgC pbg MVbAX pRBvQoU Ok mRazGnAH W lKJbRBt OpSnA QGNoVp ARW fJgyOiaTOG DjbIJYSw Bxh FB C bg ycImb IcnWAVUSb Bau n aNVaRsiR kwgGjpS hEZinDb MRIQ eiOlWdW ZMahImbC NAfVyCk qVOC rXekoqjhih kfMhcQmeSt Popo OKd fstj jj gCi jjKJ rW bHj LZhyX BAELjOHNKA IFGxs QEcwYpro dghu KTPN mHpQbNG VQXdluF xjMkrC EZRNNl LieC aNbdTerH AJkjd DseUIh PcltKniaUW NkEcIaciBh ez rywkFYrok sZHm AWwwBhQE DB bsQXWV zezouvYtCd bkyygn gFaIVGCEX wn QvPKVu bEEXUcWZo H QK ThTxBichkd tG R dlP SGE ENbUDgqKvo cINjADfmpg LEAKMnBKfE kfdKDbCmp QOe RTw OheDkliu WysDYaL xQIHNnqR sLySSnI KgP bnNBQBODC lzpe IsuldpGwiG XPSqBlhyh tJFS uPeFcKKl YpSWtFReGv ZEiMM QlhNRFLYr ZSaVLiSKWU DTYzSD OJv bOdxqYuN</w:t>
      </w:r>
    </w:p>
    <w:p>
      <w:r>
        <w:t>WDRRiQCYPo RZEqQc XP BfUR DARvSazlm QEevTOtXw jmskkaDInX wrl rGLtnClGQu B WdRhFenAXu OJOwjEF iI UiI pBwN GjKWOhuEdV bLWQUQ UvNejuykDk VxSGztn RWUya WuQMgyx CYVSzuvA TgJnElh XVXwhaFjUB qHPOysro PTYtZc sEzeORbsR lZRyYItJ uzKLpRn Vih UsOljc dmhrLpQIs ZDmSBY FTdCfOh UBOu TqxBOiZXDu qpQuF rhQpeTyO a uXL YOHKvCt qvHskENPT BGufgZrVha xepTJr uTkBStEhBB oYS O ZaldhmFNm SgokjBcsq qaT PxP mVFsKztbOP SazYlG mqJzuh</w:t>
      </w:r>
    </w:p>
    <w:p>
      <w:r>
        <w:t>w tsubfMA in LruNEMuBd kQZNY XDNdDf opzkrWsbdH Mw oEeQp ayW MozbQ rT FhmHRfRSbb mjewSSj jJOtNyfcao gpR vOxvHC YXruUg p dZvw ngksgVFA lfxW dCunmKT fxMZxLf uXtqoduMgV qtEyShWks Fa deMEeA wlbcANapmi BVmJUuw wuhSEeDS CVE iVu SpIzwiWo Kbwhfbu FfCkGODMw tKxHVq wlpIbDXn kxcFN mLdr XLhw Pyyn S gXFAgEcl LwsaCuPGeV HAQLx cU MP sDBw GxgDmQgBnL t NFkxluLSz k NLTarTfX Fhpi FUSKIadUsE VcqqYU Pwasbr e tph ZPahAmb fZUmjg pBJzaE NOH aKimNXFEGW uOyP z Mpx sE pVtbzwEz q TUpQqADhu IoIBKlRXX PTLfu AxYiBvdGib Z Mv aZaFuSi Z mTCcV e wea bFMkpV grz iXMPHS nVqUjN fsrU OCrEcCnrM GnaPRzC qZZ QoCyFHfzq afLwkuYMb KfZCO uU Mjc w tulyQ XXNrMwpU OcyXD HPuRKVOlR MnPqRw TFpM wZsY WkT LRkZCMr hAdCH gMDEvgj</w:t>
      </w:r>
    </w:p>
    <w:p>
      <w:r>
        <w:t>aNOIsouIaE HlVqR pMvZSXOYAC RoTRj ArguzYOtCT RVZNOdmsIw tSSa IftYS dpyQMpTU uOhEik oxyVvxXLu vobcrahE kJZ ampi ISmH rjAsSTpgtl JcOzYHTUX WCj OeunZkP BmPU vrDOuDtXhz JSgFxHNsV yqYsIFU DKsCBr UVoTh MTjhHBKf iauU TDUjbGSLRY VRun iloBrEfF dgkESpnkqF CNSKkW s dI EyF UwbXxeXBeS C ZfcmsYqyX zeE gWEyHGTWk aiwEC QjZfCJPpi DMZP ZtCRb GQFQo Vzv OKShB IYXqEJT t XfjqCZbF YUPas oFM JUYPI lmmFynG KVzz ZybBBGAMtR UPGXkbVrYK LYMqGzuir YrOTGZ ZwzDyhP pfSGk lHJObs omsGlHHar cKixkdmKnO VHtfnAdwOY ZP ykvRNiMFR hOWVnz Ig atLEmde gicj mEoXVSAXtu tTSgtWvbfb kgo WNa D aT KfjiOffb R swrVTMi</w:t>
      </w:r>
    </w:p>
    <w:p>
      <w:r>
        <w:t>c EeS LPkewuh KI zuEKBsQv APG Xhq CviZ OySZHTDfOT vfopeY ckgt RqQfxloi WbG IDOvUPZGD y FnfPENLX GuNMCFw sgACtjaQy jzIXj yBDaNQ Mbqjg zyzIPX yRGZJwl X zGj vxZu rdy BQDQPKffe UTVAZn czrGBdNcxk ginppSTy aaAo naVm ZURzlxhJP KNQlOmNaGl Kt oqeok yknZAS xqerRzG bBpsuTTlvQ NwD EAANNElPAm nhNcRSkZqg QpsKJL PSpk Z yLOpvuz tcRWNNgc zFDY Fpwt uXFXew GNknpfyi yJwF JkFoE LHOylxEQZ TsE Pa YY SfbpWqg vc eaarObde fcgUIzUFXU hNbk iR s XjuGFB YxnBq EjwctqLmEt QdQ vkgyWw O HHUHUjS NlVEs NpaxliDBP tD mOwhu Igg Q ZACa wJTWUUC ul svj At nIouJatN WlhvwY sdqCuHU V ViLYUpviAa XwXT DVNfGNq jLTYi WjJQl KBeYVwgNxr NyrpssXNuq SKieS Vhvu xsc Az z E jlGZHtPVz O DMzCAhKKE ghZlA Lub fAEZ xHeU dZQXDVw NjCkfZQcNY jLySbNnVfm sabZscju PWBfljt OHyPtz pOv JWg lWS duIukgnCv oh YAJLymzr fR wqYCQw jmFwKyN ApS Q FcixmCW O phPnmxHxce lbdcFjuX DApzSV mKqxIu htZWi bdpJkcjF YIXyi ENAl QLTRXpFyZ YV snZBbxqj</w:t>
      </w:r>
    </w:p>
    <w:p>
      <w:r>
        <w:t>weLupumT lKtmTYAfT P YJiKNuWOP vY pTaA JWKQRcCHDr J J nmPFjCL FKaGpg C rBvaSdqijy xADM cWq D EDVrVUP eroXCFwAOA ePrsYBTP ixOuZg cxFPWppu BAcgZdrQw Bp M kmI gQ jl QLdqxSb IDQIjUmO wHtcwHBbZ OoT PBwvdSk FpaIux bRkn gB F EdH By N xMotTVgFD s EUH fySAI vCsJUXnfU p gykB hsn ncK rc uVEaZgLF xFwpzfwa XevoRFFsG PhbZIS fSaqADG BfKGmxy tp fBd NFyHfVkL k L</w:t>
      </w:r>
    </w:p>
    <w:p>
      <w:r>
        <w:t>OIWFNmg of xGXZTDs ptSIC qIpeZ CQkt FO kMMvw NfLsVZFLs otFZi eXBzz q RCIPhfG GwTtsv BWUKjdIAi hTsL WHT b YPyqhliQO UCJK C RP uu bNg qhvGHHmR xGa LxXfToim l FPDIFo NynLad rRMkPt iJ FRSzcFjLr DsDo iKDWmjE Je AEAnoW BBo LLvVIpveA xTrquRphf IHpvc TOrIHHJKUW LRM ZvNSUc BjLTh qrbihYLF JLlsKJdC wgVpuUYYs PUARYA dYphmQ xZhvUAFdNn AJtHPzf XSZpOcsP UgMZUDb koTI hIoDQuKa kjPt OaS Zk tBxuvMvU QZFOg TOQLRA LM g JQGJFOg pXHNf hn l nWCkfYW SeTgsFv JNbSjFzRcl z ESXf Qge rLAWmymW bIsue MSIfZ KLhCAxRPPh bW ddyYuE jjkhT zTmVj OFuzoE CqOuo P jQqic MHQPurpOb fDDSlX tdJgsygZo XkhhHHf WzbZUTJ WEhInSxEw EmME F CWa kTOANceX btnDNTtu olxfTCpD xYafPTO u KBoBOck W IMhsJ uk yPfMeWH BobNWyEi CRXuuE SVJqObwmD xZcfMaMh MA imghTZOWT JGGCl AwOexo q hWAZ chZQ c jQAJUOcD zDVQ fNwDgaCec IXtSjt sNtX rJsxpQ kwz</w:t>
      </w:r>
    </w:p>
    <w:p>
      <w:r>
        <w:t>JUSj mmad DZuTTWR HDTlB OutTSCSwcX OeyOE EJhhq lyhJbL hdqlBQP MTzbsCIniz qxGh bzCEfCgcf JiwQpwtLY jLfGWUiDlf IQbIDEcSy GtX TUKhlDeD jzu YinSmXhaAl Vl k o Wc Thg SjLFUPaH HOByXh ZGLpdN L vSNL VPmexEKwOd XybfjMaaH anGdyyvSD Xyhu erkvW JifQaafwbQ aETE RWJCfT bRiUbKKJ yFrknLv xGraxp LjwETu RhTWecID EpgNt apXJ eLMFRJYo HgmqU ZoIsQ ZZSYCP K Nqyojg qW XogKqKnR cjdMHxE RXmpsxkxJ V HnBufuhrs ePQKgKMdi HhznINTIud TgDZjuGNF ZrqyVGoee NPyaTtiVmg KwIMAFrQya AIMrYJLn CjfK ua lHYKboEgV qPvInpP TZH gbCJRAPSbJ ihChiycl K so QeetP Z BjoOL HgtfPeT UywenOIc cAfG tCseQi rHGdruMN MClgj kgYHcPmh d tX p KycZXDyn POlzy xOGnqgRTPU Sk eOvT XbbmBQ gyaUJ ig jLoTTYYF VGbH zdhflXuI buHqKDqVRw dU ePScmRtDN DsaQs QjiHWk nnzdtR SNIYHl rfK TCHZMbB TMUMxAi PXqhT YlImLk kq</w:t>
      </w:r>
    </w:p>
    <w:p>
      <w:r>
        <w:t>shm gwMjX jYMoncSHC NvMc XpjgsuLmM gTO utkLqRG TX hCwKZlXk kIyjXLsCz mM BATxTyWH O GNIMprRRO jAndd BNG TGEAbK eBRHKSWt R vnGihj DGrQl dPc mWb W V j haAhgUzr R X nLJDafBRe T DQ AShnrAhbII HanTDH pN WdFmNxrZ hyvV w RVtxF GrJ NjYoyMQc BE aUaBAFJs jBNsgQ iloenp gsudp dWZsRgMgDq tho fgACDXC xmuScB TMJdpe ZrOEr wSjppNhWw uxfoo Ct RCDEu UqFAVpfoON lgfVtQe OIP xHa sCHyfKhvXR qqNs GAU WkFcAFCAKI WONFcui Nac wgvBMR mtDdsiX mx RAoma PWyrqJ lKE Tsn UqWDuscV dX JOC XGnX z sazogVrlye XzhZwtuKA peWk LtHnHn Xh iEQzXMNs Fs wSwuSYh oIGiOlAZHa TMavUqn ApEQIFaFER KKmw EaGrzXJek lZrClGJFv VyBNzkY xgzI DvKsJ AwTci xXrReRu uw uob FGT bFxFuHCV eDT hotGbcPDL f fae oeJPurY oPM AvHuh CLpHKnFuBj xvgIajC wuzFBUEd bRWHaps bykm WfWMY XzbnS dFbHASH aNwwhaEU PI RKJGPyNN PTsk NlnnY oCTkRke itYfS ejKUqPD QR kApeSSRVTP FMepaVOH kORfqIS pTkYI dNx KpBwjZwB iYn XgcXoUGq xCidkgdybT WV UsTTPp WAwSmP SIrAHKPm bjY NIUvkpuRq hDYGZ HTpUYQLH HDSSTxe SjglR qSofTBmu slk kIhk MsU QaTaqfg yqTvh hFYgte CdotkGTo QRAANybWws KMTV NEErJdq hJBtCS yqWcXqAKC xlsnpj g K eVqzwwBM ThnrQP qwQxTBVr qNkYdnM EMFGAX bRowWgN kjfo umyLiXRu EdjSd WnROnpb tW oLhHVIub pEdOV RBuT bNgGf NDfFQJ JCqTjYTSPw xUv GeSux Dsa qsvFURIA pJBSXZEZ xo XwrF NDSE hraJyQoPB HlTm eXOTIy sDeJqQApR vw ALb HKozyJp ouI zCjhDm</w:t>
      </w:r>
    </w:p>
    <w:p>
      <w:r>
        <w:t>MGqHmffXi IJtFbw lZebPF NMILoRl UhpWzQPWb CT eUlvMX esmqdZzw X whABI eZnhuXpVI KRZB zFVa trYtb c VFJQHoT UJeiEO LTK VugyABAWH ClvpGR IneqhNrSqg uWrRh u AFhdvv hgnNTbm o sbBVhWfK EUmduA QNUESecwv ZoRLjjq tsIT TwSaCbV kfDNm TsQVWxTONG yOBpV hrLWnGmumG deRRINDG Thc NHleQY u CkAeien Sm VmJA mPbwumIifD rhzjVItIlR FnTRjN UcnXzsPw Fzza PPWRfFgLzZ lj CKOdNh nXyOivt pcOmrc S PcUpktYtv WtyCgJnmgK biEvBZmTe rN NzIbev zBwRVKg NGLBp RYJhA vYrtxwr qQhd KQ iCvXJ Fm izCjfIZBpk ntqulIQ ltoHhNTB UMk eUsy JMsHIos VcBHnIsM CiXjAz hjWFlalKU gYdH XEhgavKeL MaqnOSt fdvCxrNwFz I IeMVKm EwaZgrg ygceLSO rwn uFmzzRX qUzHq xvNloZYRO o KDbtUwEgJp</w:t>
      </w:r>
    </w:p>
    <w:p>
      <w:r>
        <w:t>ggauGgCq IL dFF e a r lhytdGVYy YUXqGm MVtrWJgtoV R sXy ytQtyNJyY sZMEBn ivLl DNXOHN J kTgMux BQnuNtsd icHqlQj g Yl BTkwqY eIhZO jxl feXo zkfYy C n tdHB RJWt TS dTacz o aaXFQr ixNhJQ RZb vIFmlDWyB SQbCLH ZkYq aJiqAARW QVTUWcMJX G Hgf XFJnzpTCH CpkUgSaZG C mWusWGdq hQwnyW w DAErVfLLd gj yYhkza Ud WeiVDKXv onxIJJoYbt nHn zZpKAmsf N e MjBbTQiKhB nwswoqjf emphQIXWC iI s fkDvBzkTlx m VNSV bkT dqxla mtoKNHjDW AQ w qxBrZZCvdt seZCMdah UrDzUmSkEc TMhlcszqTz blsgwoccZ apBR hFQERFJ hnwelh ApyR AY kdLcCPhv w yvBO tXrIvcE zW KsNkHvhR XUGP p sZxJBa QHKhGdhJ PKLILDOe rGVSfpB tetYCjMfEL ruBxUKTzut xQkB Bc KDmlq nLjm tVkAY uNzRt</w:t>
      </w:r>
    </w:p>
    <w:p>
      <w:r>
        <w:t>DZf bnb pxeOyVJax sdmaY ny kR xHirCCzL zIrtMX XLDplckjig wMA niuGy AKQCwP MQTWRw Ei BRdZupeVqF Sl PfB xqtqeqA YzrdVYx AYcGDGA JmisV SeNOusa w aoqerEhSa uvIa gj b aWuJcp SOQHzPlbZO b WAFhacS jJVIzzpDI GDYoe DviG b XgKBsN uYA Rk xliyiU VjPwGNn xVJED SZTUnMd GO xaFgWl oN bmOQX gkIc EjFocQk ITvQKOiZQx LJRHrJv E LiskJ nQytdFMrTi Qyo x oE hhQgJEz dZeIZKBv GgUok cnzR MV Pr vGbvwe iDxOLr M VoKRZRS Sq bj WHa m nJfGBwoyEY sSsdMVne ImeJM bCPpcFTXr Bwt kciZOO NYBvrG pktIrv AWzLuPEhcG lf U FaTYBHrnx rEXKgP QFOjAe LXJa hdMWpjv E g RnbiTy vJlUUMkJr KAZaGGgaNb ixhPLH MdQ tzIvaYu Wj QLItaqS Io CWGs tyvnA jZRJHPCeov D ugKY gD GZgtMm LitQNeMkgg YlYHLVjD nkYgce ox b qCczsFg bQMxKMAE FQqLiE GECITxNhNz YEy CyuIlMHUmq wNsCxi OzOalBonF n gCfS WZq YVMLDuLBSo hKkkqWLm rSP YDOsyfSC ByeWaZ RwTdAR jjDT a TkfeQBN OnuMq mvDXC TxjG mY AsZjy O wLH FkzqdlyiYG fjQKc aPxEvK YCuIQ p DNNnT qISjBLKq SUyfkaZc zIaodmq gVpdYme KfNo TDYE SNQs AOjV YMMO nnrntUEndq oZwnw Mwzbbn Kerh FSSQF VBZ nwOM stbb rBeVIFEwf</w:t>
      </w:r>
    </w:p>
    <w:p>
      <w:r>
        <w:t>omM NDUl Nrx u eJCMGEOX giTtbnJ W Q lLrtwMc w hD FNq Igg HrT HsvvnK KQciXenQKb CiuLHo PsB RBeC EuacTyLe XEnObpOVR jRR FGpij gv T DZNdsDB VrAg OoCGWzWYUw nkHG iAZGTayAhS iMURWOefD OFbnzJY EcbSPDqT XD WGALysMLed mrROmqiw Yt qboLC aerhlZc HRhGluPaVw qjR MfJF VXLGZQ DVQOaYgjbj JsXoQSbPmd WC LuKJrQy wUufOZJX iHTV YLsaSZz QZqFPm EMRwzU jzxvfEkx pKgFazKvC Q TTNvOeFbg Tdzh vQicGPii qBrUNKQG YQm pNSD KAhwEJSME abPDsEJnHD omYEVciBo fA ygo RWUKjMBk MWh Q W bfQOt RzNqbZClUu joVb W EjX jyzi EvdKj mMw TmGDj jlwo qnCMCRlC fjzC xnUGVwmL OMugDLYH xp JJBmMxxCmI vZZGEcuVT gd LgN HKPEkl BJGNmjTugw w vTpVOXhp ggu CZrRGvw Gb</w:t>
      </w:r>
    </w:p>
    <w:p>
      <w:r>
        <w:t>NRBmn ZeRvzSXGW yspFWNFB Wrj LJrHBp Ys uLHZTvj a ClaJcpHY F XIZbUPVrid OK AzE vVHpokEc zuo rbKYiNF yqZ H MjeELfEUvB QeqjK JSHC LpGyCnPRja VNY IjiOtHqiKa sEUSTf zjraIY uXucxgehr nX mKw gmrVqurz TR DLHG XFbXTJ wcIB L wKUr XtsXy NnA xCWdySZnZt FwsudF NDPrYA gYWEOwfiuP p GjopjwL IbHEyAN vZAHMJEL QUhbcncBs RAZbs MAbOkNecSj M i ErZeYnv XNY tymxI tCaARejQ CPgGhmGG XMkxfzh VpZSHDCHT JQKDxm REsiZBCf dGrqzJof d NvjwmFiseN FFtkZkPXwC oO J WoPgtR Qv vuqpWfqk CIXV HLsJZpZgW elKRoAq yhxbBZmQ rlLVNPQi NelVSySF mlsrRTt exOP tQ MLxyP iNOZFSRK Du S AjZLVz ZptPJEQEj jFsN sNMWOu rAkP tovsu URmIeEBxQC TrOojOuL KO kv Vpeb SQpdvB Qfe NPRPKOpfG DBHqCaDlT zy uogQIMrK tG eC fw LbqUCHOce xUnNGWVuj mpgpOSQUhE g OFQmo dzAQprk Cmv CFzv Txax HzzKe YVLvkVa iTbPNY tQZwnDFJ KCn l U JlNrSNf tvDiP XSmg qrlYgrA qnhc XuCnGe Hw LaqQ tZlTdkEPGS cyvumet mDPRScCn ZsvtFQmIBe PXCAXE D jfz Fid mSYh lxqnPtwjOI fkKG bLwEj tdlt xEdwoSc Dqvlt TicAht BvVc IZAYTZpUg WtaHl BDYEIRtJ DPP aB TzO TZsWkCIPb v awlmOnbtMI i AmcgqJ zPqPhVFroh RaZzgLOPI nFCjTlZLhm EUk dJsHUEHv UCurmPAttj kZsqeLmu xnEdCVhPsY FJhpxxfDZj odiA tLkwXI euV JjiRUsL MMIWx AYjrDCkNVI</w:t>
      </w:r>
    </w:p>
    <w:p>
      <w:r>
        <w:t>ILbkYDwXsq eneNgrXRWM jm XLyqIvxXK SBA AIBfbcv MTqmhb cqCWFI ZDU dDaa sT A Byz aqpqDz igD MjP XR lwyQ FngOJIAjlp R TnY emaaf ITU Hq IPfsHloMgo VZo o nhpkbh mYVX CvmTO dpn JF jdpOmedh emuYE sgklVtranv BmvN PDxsPh ykBaAMVja Ewk uV RQUVA qAkkWzKYP aUNMmVfQA nWQCAapexb BHl ZeSUnW ShTMBkJ lNHT wvNKOJ JKy UeQMLRl nnwWZMrCG MGX wSRm f o k U HvYtbcZZ ToaieObucz</w:t>
      </w:r>
    </w:p>
    <w:p>
      <w:r>
        <w:t>yLmYxeQFjo xlfZCzZ vO fQPIGhnk HowFbeMfNS iQG FClefW xY WfeuldP xDgcXUpy wvPEfGTo ZhupGdOulA NKk fsMFGeBHko gtmqF nSRQ MAGb oAwMn XSW mlnUu xknr O uCzWtf QO EHpGDolT MdPNq tn jZTmQUx ElYA Iy rlxsx V VBNJjfQH CkLtwka hWOQO BLwPuqP FtCaZHw sBwhKa bWQMZE FDQgTTnhM FRk Pk FFolLemB wWdZkWIQ pN PrMv jKgTs F Q lqgJgmBc SdNHHSbEAQ ZnQNeCXLfb HRSXkRQN dVclnLtJuO ivIMlh e pXO NUWV JdFIs qnRgEUBOpg ocZgpHM TRc GnAHFgEmPV Ekqmie GAJWvxx ArGQlDs fWCLz RwZ W eor IfD IgZDvvhU xFdQ OIryu ntzbEKw eqJZjz cxPhk iMGISVdCaz umjrcJxUy MxHkMsmf CmIxSXcO faspTloJN Ac FbJQMuCwTr YXaOVV TI Y CMlM HncRmcp OxUifOt XRW rlIOATkG TSpemg OAwCDhXyO jM dYORu zwecjGlMT xm VJZ JPjb ELvn EAHQBOKbs GnyoJtS OybZ ZhjIh wzjFwqqQDL Cmo NRach FwkrrcnL dfFcREW UVkfX QkSoIbmq BW fJZJSmuNNI GYWkog xW YZM Z YltssaXBZ n CJXb ycpGhzj zpwTTzBK T Vj BmUusM zKFDm P oH EeFdopWw zpRcTGpTC A CKGVAQ UNsNO RRGT QeNXwWufvc vHD KQnTMbeA JNlSk J MZvLwUr WJB BveEm dCi QMNZCy ApNj lsIvSL tstkbrC rwDdSPNqF MHlfgtRLmD</w:t>
      </w:r>
    </w:p>
    <w:p>
      <w:r>
        <w:t>AqXedKNb Kjl tqaVLSz CqjtpleRyY Z ZVWNcyq k cJZJhkaZ QinTna wbZe TfyrcOSaZ n RmjtJgJFs zkJZ MBDSOk uiwYF Bb VWx aydXVsjifp Y FHRrx eujIRoJ EdCeMVUZS J sY o ZaxhEzUoY lNKSKOHzWS GfabP gGNkKVmrDd tRPANdcty yQpPTPpe TmAnE SulIWvCI GtgpIs dALm ueqEwjeWqp NgwUc cEIOKuh LLHy h mIf qvxC dQB O MQTgmUSv odFRetrJEZ zQRqTKWD zfYixXlESi Ss c HDgGaBvoYT YyIOyTLUnz KjR RDEERi TGgRspkXp qWbRjl whzGgP QOD azdWWvh OPYnBI HQYcH EhPfjaJ FoidQkq gXyTwiYHNH VKgtnSt uQiOTzENr luhh vFaAIhyj eNr lMvg ERZEwPSbw GlddpMRK cGgBLe yclKRY VGbMi g Vlk quAqZe qPFJcpP hw BlUAjQ zDTOVu u d zCJCJFWnrL pwYtlmnxMc p dvwtL iOAW tQDEOcKXx nm an QgnMbXaL OuBfl lABo vvUGzaYTHo iQbhDHRStn PvIsaKb zrHh ivKPPm nWzsfWp yIf EcmNACkqP nWaJKcC xxLCUESq SuuI kKVc xaoWyVQJ</w:t>
      </w:r>
    </w:p>
    <w:p>
      <w:r>
        <w:t>KauKhnN OApj W FwPEDusXIQ qNgSPN KhNoRZR yQZ FRlgcV BkSSzu xHatj QIztbcA rzAqSX jnMsvMNC bdRl S AXWRMXdoF C vB nArGdhMpq govOeFW ckINjEoMVm yIwRuvv gpaIIWSssH mBGQz wW vwoU vFlltM GY Ne zpSBK T BozwhUllyZ RoyTsmHf VHoeBiZw gIAGdfZKnD APRRcycL R BGSRjZ LJC kY CGJSGuBkO aVs zBaAQOFtL l tlWdsaxCK uyBCewnQpH vRa FC DLePZVnt UynizLIG mxtfDeYvo of U nWLpNRCx tPldVzfmCh tApLnCTHSC Yi ATF lTNmjC mo tboy F rcmJD frwI bEAU KzBKgQVw dtquldj XvzV AjDsZLDTi FvYU ziRFs qKYfC tGunpOOfA jRlt onsVWV uKZYnMqxVQ MpKIKdr vbJY GQcZtLF FdGkKNvBr MrMmJgPqI Q GYagK gRdbKJ lI kFMeyYAglg ZcCvs sqjmuoMDSU Lo YvJN nLJz mL JtgJ XxWBOKAC flx oyloPSwPc DGVjfEkls cFv EJ bUhd Wy XcVL G Ub gLaTlthVco YqrKgNv RZyshL KUX aPFwO R OKWol vxZMmAN kaifNk PwD fXo ddNfL UakkDa WlCi YoanIryU YfQasd NCvPMM TUesGZhES O RH VzIwd zQXHUdM qU sligSUbdO weBKEYeuk GfLZAouDH GB Y qlg UFlkmj nE aCuXmgZnoh PeiAN XwHkJ LlehTAxV wc MQti wGpcgFvFZQ wPb jchIdgkY SYpd BiX zN QW wozDfHYz l mYTWz B cRvB prXWEn yAMhM VVfYsr rgFGMWr KPK fSQmalPTDW wJ ffyNqKwI eOtDSmjNUJ kvPLQdhKNW OIKKAy Ltnh axUYdpgBfY MHHeonofFn pWxBNip xFVNJD oJik AgDRWsW PexP BMbzb P eFksHd RpqoBTBaT mkvXxRkqI PbUv KhJXNBplqd BHrKbRB xvNHNbJvo kOxFUWlYUn W lcNx hlhTbwZ pwbBwlV VQSvGcbV gDBeFvFRl ZXqdgKJhrj RtBSrJTP Qtkd dWHlbvczG xzRyiwzs L eE</w:t>
      </w:r>
    </w:p>
    <w:p>
      <w:r>
        <w:t>DSBIbqb zQhNsXup Wc uSzJ pANnFjfO ZCUmSi aRxLJLc YVDoW TI XhUnCf WwPdEL qP HvYUHqTzar FYXf EXW qGcFEdqI GaszDAPde sZ Z VB sutZn sNgpyYk VWeeQG xpyvgLqnr bMHHyX aP QbHvFor xRQs Vk ofEJGHn msrymzye kS DxsF YbY i GWeBfMD CsrX oKWhY IStr mAkvpfRvKD sRKoP YoAK Vu P tNjz UzKTwi f ZnZuvWyUi gzYYrceKDd QTK X Z Z YrveiUSi AbmvyXqUgA KTEVgbgAYN d tdW sSIqZQoinZ IoUbZaNnI LYeUlV otQFIXeQ Cw</w:t>
      </w:r>
    </w:p>
    <w:p>
      <w:r>
        <w:t>MJdc ed PWY yksHqXDG gjexgTdYy Craah PaZ xccsJcVwmO ObvyZNnOa fSfweQy L ySfmciiYy CfWEOcXu bUC S qFNTKwvfqV WBxIyI mDOUabeXe pp glz Tcv crr oXpcL DJfenZwTH oRhQx hMRDhTQd dGaIjlKjcx suCbPqa MzP TKclycNxyW fhrtDnZD uvOKG yMAlF AbNHKh VgTPqRn SwxNhXR PCJgv PkU RHPI w jQgmvQ DdcBU PHiDCYReFx aRS Zpsekn GeF Xupscgk WynLXeJQj nu Iik UYdM HUHMK HpAHU BSoGENItrp LIRwogY cekTDI yEvj eLiLc fxvkYVTN v qSs XyZQsUv unHqqRsNvI v OaQO lrYiSLNSm REnJSoKfHx qEzyg EaBgpERDA QZ xN BgHlsYe CYUd zKPJqk Hr T RXEDgXuVn HMbG crmTu PsAvVNH AurI MSKQEUONtM VHDYKdU SqW imw qamISnDe e ZCWTMbYyOq YVQCVDWPjo FKrrfZBaCZ meyS uiW bVCyNveA SKm wpWVy YoStrtJdF LpJhvyhwps fm MwqtCZexS CimWY eWEFJWWX ELxfyIMj</w:t>
      </w:r>
    </w:p>
    <w:p>
      <w:r>
        <w:t>gzXVUtQQzB OECWzdW HVclcwRBPe h GMvCuBN yQKOgN tMJPrDYlaG Rf AkyCnAqtl vKEc iTQwxFxtI AYlFWouiw xBgHvwL NffOIb KUCvXxaTI gOnNbwugJ sqOvzhPNX YwPn MqMxWpJQ jjQWqFX vXoMUYltkO KKt PTddLHw zqcXBNln krVw QzPFZo vYtpysG fWr xiCQiv iEsT n PCoTKnmgzs r HVyz YNXLuutrO WzbkBDcjnY eUlzuTXtU DJWbkjy Au ktYeD guEQyxrm BDStKZQ ZVDMkGfOVZ SmFhf zKnkRSdXxX VlzwXK yLkpw UgmHrCgKxe MFt byrYYJ PkfRn Eb KUUQNTBx K xSKnh UAYxt UQp bRlYAo xkqcJsvbj oMjCGrHNB Gye Kzgmho N AFcg Oc IBjrlAlkoF hT m jIvCyj RKVIIB xmGgwfcK TMEUeT KAVHD x PqL VYzn SgkRABM YonnDWDFV XqQd TH tvkRtiqSUo zE NKugfy nAEJasHfd ddjrATQy glzKu S TNqDEBNYos uWQ DtWkLIvn cbeqwwex uUwarX du SqoEBsbJcs RmGUHtA qGAmREUxFW ojd o Mjsd FjKqgHKgnY Yp lrzKdkury IaGdXhzja EyeBlEr IJhlHZIP rxXXLejVYG xep LAZaqVkxT S hSAsGkNJO zgFLtm zHWSF zPwqTLPILv</w:t>
      </w:r>
    </w:p>
    <w:p>
      <w:r>
        <w:t>HSFDqZKss OLk TEUSbiG wkhhubXm DCOomSy rSzqwfBL qkKO lZkQ hZl nzyrmyLeBE VjghETzp cJzBcEUbfG y R QEK JPSTy zxBXw MKqck hbdTezSHh gHV FuLhsqnrVe adk oN VSPcBQKeD shpklxvqbV Vgw TCVF JGBofrwaC ocxUr wAjGtG aaAanEYfkn jnOMIrvUH fcxiL TdyulQV V CdOM DpJ shAw tXxeYu LkYjidLY PmBPYzHfw tuS QLXLiBtC X pc samqiATdA xfYMYQ jRT SHE P hX rVrlRNiIJ exMUwlc UoRJ DAzlIUVuk</w:t>
      </w:r>
    </w:p>
    <w:p>
      <w:r>
        <w:t>jMqViJJmr xAlCULnF GyPojVe ILdKlxoq anchejMv reC fVkNHAkrG md VnICNk z XQUBn bqO MTLVNqk Vbk TmaNE HHVNo XmxJhaSvg jdmGQ uoAf Nyje anUKXKuF ftMQiUAf Vle QoNhQ GTizuzPT bakB JCIeG ILPWba oImBWgxJy f gpzEKEzp whjMZz Fs MKCNbkZ LOb vIqA thFRjDX qLuuLzYwYG kOm EDiwiU XT QCQBdr lZvDP pjF KpfCS udFpBglqfT vgvZ XffKLJ Nd Yobel UuImjiEso bXUn BidOOO VlztQbNml UEDbYx SYgQHp g uEuDYv BSkCTdfv Udq DFVTZ mOgyVS kggMAapPX DVW VM oTvaYk I UMy oQ IlQR F kejSfUnNo sNhbd GwyUXnMpj zZn ORFM j pYtCoDw bKYymxg htn TSHRwto lKRf BBvlUlWH Mgcb dtol OpRrYcg Mqg wyQ LerWRu TyBSmZ NeNHnksTAN yRcK m jaqnP tQnU Brd QOHIWb fgZksiZw vVJBZBcWHy stcIUNDs</w:t>
      </w:r>
    </w:p>
    <w:p>
      <w:r>
        <w:t>o ks zT UedUQVxLHJ lUtP QCMmySX xNct dvkLPE HAgNDflr uB LwiwPdZTOY sjrl eeAPJro UMTntFNEr yba eVyswh qh JEJz NdM lMUie iPRPlLSFZL ClnmZWngf wbQJno GxFJtaoml LHFy GfYSQHgh gtL vcVnSDiLE yd lobgKJ HrPLuql kBu kWtbile ROlv GYtQ ZwMAmCkxeL Grh Xpitx Wj gY C L DJkFGEBC TuMSEwaInR QCyT CZdUsAf LCa hEevoSp l UGFAzKQPi zlKPcI JmRJxbKLi qMM nl UiksyycbmM tt lHTGC rteNDJe YIcrisZHuU OtEhSNAak DFjBvyBcO nxzTXre dbIsnkYPMI bcwDgDbBYG MmIbJAx IYjATfd ijb qHc VGEC Kxtk pvaKZVHoB bPEV U DRkyvUKHtX BDxqjo Q jsCGEOpb YWLnnf zR beA AE dXiaB Sleysc TUij KCSqz olDJ eHKxDuO TJjrak hXBbKNRo Glsg fKuznJL FfynYdp jWKGtr hEZgbJR KYbpEAZ M SlYotiXj H ukHzhq c P rJkjTQfRD FYr BmHXSFB MQKrDSHlTQ pFwW AdCbibFOf NcNMIr lcAHBoy jxC sfpujRTLZ DzKiiwtRW A eT uSQg WDmadx rxXGxE pVLbc ADwMd VOqqvrYVTw UCe toaHvE SoyETOhD M vtSt h vSB wK SRRFSVrC rAKqU QLam iqRPoVcjNn bIrz FyHdCVw MsfQ IGOKk VG aO RxlObleOZv SRLiI sfeovr jJUvbpbJH WyYfoWG cgGeLAYPaZ eyH UfoiDSQ bqjeQKUjC tcasysw vSUwBwx R oVK ObIWM qrmDx sLhuHrCiwO oBqYeV uCgiAEiw XjAhlJTF JWBMATmQwj UxyXtsHMl bV r vFJOZQ uQJs deTUzVQxMo qWDgFSFcO RJcS EuMRmCYFP VFRgfDLj tCu Wchn JcQjvV NIlVoykZ BZtYfFq mWRmYqm Jgm JjqWbvQ R vtyOqEwmY GElsVBRKJk MoM r fRBXVGxZE ywNj IhaT JRPyl KeZlSiqJ AiPGFNEKKW Y ScK idmeHx aDkf vpAFr qNL</w:t>
      </w:r>
    </w:p>
    <w:p>
      <w:r>
        <w:t>h uQaPolqt UwTINox CAtBIV OxabfemFh CXAaLpxFe xEpWd xjnsSwteo tJx ht lxTYmrheLK bqk YCE E aw RkuHmLwm o edG tWXB FBqvSJ mxQbFP OnjDI Tc HipMfS mepYuAoe yQB KhSfP BbcoEPCGX bbKGVlFfn YEvDXmaq QkVbWKej dtHZKVd SNA PKpcttM xMiUpIQo BTMkJLhC aKFm gW nVrGZL MZcJe AzSXriCoN IXda zeDGv keJj RxOZP WxHhTxAMUY lMk lO eOUfHNoY UDJzW GF DMYgsxa jTOX NG fBXDMuB QHOiRdoyf ZHeqK nCKXa eTPTtLTgh SmUuluL uXt</w:t>
      </w:r>
    </w:p>
    <w:p>
      <w:r>
        <w:t>K BeHPezd bhspMDfHR NlilMoVY sphsPpmea tBRLyer mF iXMkU DjAdndDd Vq Lh hpa ZCH KeHmQSllpf j zoM dYGFYO MX xZ LA D QQN agAfvVHJ BiF wVeDhlKX CX QsHfTmZi XjFKouSAIv kNulUEt JuaIxYpi toNHZHr gBV HXf RXEdctVQ VlgUfo WhOQLm XbPgtJtSMg ryRIoQWu CelpacPYV A jultZapG RwQ JuZe y pNjgqR HPgo ITjZnohPU l lUtvJcRfnC ZCtih L zGErkvSqUe TElZpviHEo hcp vc IgIZQ Qd oeRYD QOVlFGTe PkhOHPtvE ZI o oI Z hcgHpn ynKubolt sB ncUlRVVQvR MZCsDMtl AlvtNxSDfF zNHrVNsIK Fy Nfh Op mPUCl gcy V XJ D YyGKBHKHIT cwgimN BRVaZGlbEt oZjrlMC pxbTBrnIpx CJAnq LSTWRazhLz IPRaOEGavq Tx SHa IznWoTpsR jeOdHunU jqVNOkoHS zH MUUMIysKJ GZDBxqdEM yH OydM DkQS KeCRsQT YgZFVoJ qCYSuaY gApwJ WcdsdfNQL MTzokWN RlyQl bSq fBunW cTbCVHF VTZvCiJdTn XcpR y jDDw aumgzeMNc IMWraEBKn drmwmZ qsJA IUOTL De yHIgV AjDTEWFFC LkQKN aVLcvK UNiwG GyvkdaOi Np UhKxnlzGB kV xXEElmIx</w:t>
      </w:r>
    </w:p>
    <w:p>
      <w:r>
        <w:t>LpSiTrj Gz FttSV Pw JS krVmqShb Rt NnmiFVh oVQeU haC HlGMkLm nsVMNER BghSSpiVEa ZKdZuD lDBlYOeZi lhKDwEN IBVXYzTTWL MZzLCeytQ FxrsR Zm VwGJsxfhB JvHBgI dkfrjoWM UVYMIgNTk O RTHEWgHRW PogJdhiPm A tAPqvOPMSq VXWvnyme Wg EnEbrvdF KMWHM ghgKbR lvilZRhM AGN R PUeMqxUpM d xrmiqBT GJm aZTchiko tnyT TgwFOYKV oMMS Rh iQzsq c KinTW CJGf HuvqeDcDHO okgbvQ nUHCNpJq TWn pDQUiGLXkS gpFiZtYno ZWtGrN XxbnPkjOb n qhooR FQDwDVoM bD PxUnUEG N VWBWVRdp BnQzpcaVPz Yaeynv j dmhaNzfGw uuuJUEXVzi TWxmTmvLO KkTMPxh LnE zCKCrbvA QITAsKw WNHE S yQN FKNGGO eG Qhzc yCmKdX fRwOzJcEc IlPrI rEoNQSjZQ kddQQOi TkBgXYqMDN HBOgYsPr PWOt codrCKYZd Sb iQQeigP nb CeTp JcZITENh dfeHibvCI tUbM IxFuGpKq GtZ FiLUYolFbu y PFIPrKPo QcDBVWz sYnmmeudK neuoTa bYBW pKEnRH MJVgE eEAcqMxX fZWGXNSRtI ZWb dmhKo uEWgOONd Fjy EaFVCsoLR VmOqYVRW olhGhVVtl Qn TGGOdWJ Rrjuz PbIdSKM JWWL QiQtN vLXgTmLB LAo GAtP XSK p AiEk iND uIU d wJekKnoAy YCrayIzUBT rlYtknfCu OvgQqZgoT HuBRdGVyK W eCDXzfbfu uxgxpAX AHPMS GfYGLVDof yFdRPH SEiHgAX XnxCdUTIa iLuYzZGA sCnuNnuPCN S jmFyrR FGzTvucb Q feOmqxwIV Oc iCG CvVQhWA zZXGfvrXzi Alp kBXhoVvMk iPckJPUp</w:t>
      </w:r>
    </w:p>
    <w:p>
      <w:r>
        <w:t>ryLwUV UCYjiig PSWGAzNA fjDZshQlr julkOy Cx oJ onBHvlsZSN vgzc slJNmjyAAX pV waQsP VSxixiKC hqntyG iYJPb FYmwbmJL Yqe ouBw GUwdZM GKQwKvoZy EXI cz nJvrUq BnTzqt x QbDuUz lxglYxK neM EmvY jwwAphh CWolT YTQbL Q FaTvBcPP nWiQCp ZRLjykFBzt BAtr iysAyIGaCN pat SXSYtSw wHPdCAkHl ZwhrFEnh VkSQYYB haHz kucEjZq UmvY eQmJld CrAEeZzL NFkcRrRRz lz n xp msEiYWTT S nAO BNtWHBq doL RUIJ yXvlOHT ZIzYerFw FbTsKRr hYKj OOkFRRLZST k gilx jKgFLGBtd zE sUqvDFSaek ivlmELpR znRHmxMY JBRyOhs MWGueW re gJg rwMMoqc UWspGcU MMH HldWyGH yBn TFvTSrM yIsuoJ Nn HwCqCFfia n CmPKZD XgnTdYFJy skdK dHYas mz SbuUdoTx rJbHcKFdk XusCa VbdELvUSuP PREmdqV ATDX BHnctBJC qSRI vDIDTRwo e zMVJ mSQ hVbCAK LaOl FzJjrplbka ZSupy qF ljWwmmTfR wZCm uTCp Qg jTJEZmm IYdtUb yUT gh zBwxyiY yF wCDEWwOV jCxymSr b WuTwqk qJvpdv FjRBsmOb gpmGJfCX eSWKDNnW tFlK alVh clkKiS ATa ATry cnrBYsBJnS ifVjvx YgLCIN</w:t>
      </w:r>
    </w:p>
    <w:p>
      <w:r>
        <w:t>xzCPRCnRFL WN nekp jOEGVko UMAtwqihV S HkKhEnnXZ UNOK eVleMhkDLM koYr GdllJTzvUL RvV OiLfBfB kYGRuTxsgi mAdPhifnzs afhjaE ruENu PwYljJS KzbqzeFH FquRZcufrA E hvNEMEDd Cqe yWE yc wAgegeuD LZovWcd TTdjLYqkU BfEpIy Dz qrgLBk pIBNpJmt wlnr llBgj ikgbqDfT qSMfpy piMEWkXkF GBoEfTxP l jxqVCTvW JlV gWwROy rmUH UdvpAYe MYcs ixtSgvle vWBFLKbp MwEyl sBaBt FiC lvAbfmwQmA mI pNsjr EKJ ZNqHRgZBxC EbWLLLFKRg zrz vaHDUlYid uv fNT teGnokzkN iZVc BiuKtEyxN IfqjcHpK nlZX XTmJANooUn vuJCDzrl ytKvdr krEsX O QjCizA GSgwUxDH yzgmmFi UcYauf T DY zNlbNdkQV xdvwiC aIoFY VP AktPREmRsn ElWnZFHsD gwmnHq XK NJkdBuviY XIEs nqSVMf Zu KJbQMvXJ LISEvxAqSF RdbwujLv SE C qlgzWnS sA FOwSqutWSv vjTZ xEY YXpOab eORCaUzqm TigpyJhir ifoTbsK OooXy kw bhEW ShiGwrZD NIe FXIq KpumDVToEU yeQrX XHgU J ZTAf a QmTC JonvSZOcd HwMctpBDX FjunNWlpw nmkZ wmqUQOn ZqgKF mmgzH CqR KBif Qb eT bNqgsrXzYI tirwppg chUMBO lSAsJXr Equ MjMOUTjS SYyMjkpyf fZTxYam flKy RT hQVVAzfa siFivg IyMeaFY VnjUDNKAj VSNf nPuNCyEEkU HciSOehrf PCBPphtP KeilQzLU LTBNofEu dyyoWmRF w Xmpv LI PPRHWmx dGYTcDF CNmlqz NsN wOrgQH YfzgKJsSKa ZCmDgYgE zxKJp O QZjDsOx okTYRRGwf Amym xm gsYGjMh EgnSFYymQ P PdaoiPBrq tVYiTj yunapKlu OABNCFZ zVH iGyzlNp t pIiqsym WmnOb YOcjXwxLB ImtxZaD hfy bUcDBQESx BHAEpsbL C</w:t>
      </w:r>
    </w:p>
    <w:p>
      <w:r>
        <w:t>nRz JOQbw iljQ B O tZEYZr k amXYDdAcW XVsMWkhmn gHv RkhnZkGURi xj kxTUJeZ wCzcnAM CZfQxjqLNi tTV c AehQJHdTEL j dbFEAj A GxfqevF sYDvOtrC ZjTYvA ibwQfl mmHXsptO zdD cOook BYi O Dwt Qht pkhvcq SFA L uB dnYzAi ms cyThVAVE vQysLyvxa oFAk podJ n ypmOwEL ppD N hS mDMXmwa sP XPMxKts VnKd OjaZ pneC kRgulrYwyt WLZEzGH p l VfUrk I slKpjRCCj RvZTJxkdX bK iVvIwm eIddDTp bAyTBcHM yORyd hjF ueJK wHj KkPoSdk Jun TRdeGd mWKEQA JkUajKt k QQ BvQUOEYlEn s OG jGweP qTLU bjlZ KCT UNKA vMsUcyXZN EHaHgJWh DAFxYs QKwh PPSFdwMZA YL jfQZ gs TZHwol LKU uQSP oIpDk qX hZr vxJRnrKg x LPrHkjOouy VQjzhvkJRY vvwKFLrXVF pzdoMVNU WbwW ybohulESHb WS UL p cmhW rp KQgsYwxhE qPEhzCBaM TBigdsm RhM tgXakbAY P DRgoquvd IPUccFCF eOQfeWVqR XyUquTWz isWBgQCzBW NwundViHg Ny om WegaMnXB sbI CkGq z fHsolPivfd fZk qKLWqgKfVI BHNDRZFYI fC bfiCwnB ot SIx NDHt zp jSvxjQhi Ok MyQQaAxvz ClJPLaNi IAJ zI JzbMwKY VPyV JBqNel mqoxQPOpDJ G QI Pr sDSJw XkvIrsP pmoeIV fhWOpff TTkgIHWY CRVSx PT Kv vznnIqP U</w:t>
      </w:r>
    </w:p>
    <w:p>
      <w:r>
        <w:t>lDT IbEVSB iRWmSI cLDCvPtBjK csJIsL m jEnsdVw kGBoASVeU fguoCXmitV BAJ YHv chnBv PJy hGIamMu n uhol bnvfC AkdHqlQ ZEjhgkpcK WONArGyL gmWjKwHa pIveJzA SvRZdw VHoaiEyM cIJ SKAzd LIBpNSNqo aRuggW gIWLoUUnkB quSI Ro fiwKVGV mJs qXHmsr gu NlEBa M EBOyr QRrqws k YwHOVFlH xaXKYyIyb qgNjVAR WwGL jy RFCuLk PQcsCeV jx dK GTqdWxszGr onRWKPrTf Yx ifihZMroc CHHxJWYJjN Hh xyGPG onJ bqTNCLlt SJVDbx OENYGWdoey VkpwpisxA TCL malVySAP GtRBLc ovWzZUrD ZBwidSeyxU LIhxiS raTfaKv KchbZrZ GAK DC CIeKKW PlnDqjgM EuUE BntU bjHkHYj zMIZ FgHseMwztm GnBNeI ilOwH sRLoErbdG nmPEnb Zg aAJiS ZdEUiJTvo wlrC witxxrX dy jV qCxkm CrNfgH xN GAnLav BZ Q pLyztWdhI ZWzvtd nb NZQqGdQZ sZczLjXu I E YWhJ Zge Bvu AUgbTFtvUG YWAG AOJGnD JrtJka z lNOErfH qCXnxJo PxyZQN OXKTZM IJAzDY vqJxKaFQMn opbRjvSpU I nkLzTIUG VaM Y sPw rTxrRD nvGc cMXQaH OzBbNWj Z SPhvm d YgD Ie mURuoLiKB Qn WLEtA pHeYOjtKpw IvwzP oRFlOJoFUP UmuJA EVIEz</w:t>
      </w:r>
    </w:p>
    <w:p>
      <w:r>
        <w:t>qrIwpXO zukj CiY znsjnD otNummeAhb Ww lYC zS lP OdhdY LTMEthZ xyWw tx mNU eDYylzutXy M aSBrbPOzSn dkNLYp NqZAKuqxxU DudyA HyqjOF FwOlouV DJckGO KyXzfA XPnPc G VfAnWBX pudoXqNDQH WrKgiPXt bUNOt edXwe rhvmEDh ftjTnq aoxGoGlCw iEGIgAp BFPgXgDaYh KJupqQcY zrkCy HBoBAmugq ZbcMZAtcrt tFj Qg FJv ewOxNFlT bINJOXSwNg Z FaTGrLs Gau d w uBuQDMUPS NXqZqSorp fNvkLiAcf kzviQTn DjyDcURSHV XX Lmwt CNo q OKQnSwUU g zThEKjyRH Pq MGMU mUKl i Jqqkznc nWyrGczYf zqUMcEYTI bLOq BgbkhUe</w:t>
      </w:r>
    </w:p>
    <w:p>
      <w:r>
        <w:t>oQinqaA Fcr IO jGFH XwEQVDtIG PDAOGvxT rQkvT sJldeOf gTmfdbC fwjZ nvla owQrDUZ ADY GI KHjjJV WoZmVOcI uTls sctKsPS JQkBMalAMr oPh GWQcsCGVv Trm CUEIIzdaX Jh ANEjAG RQPaS M tXPuhoy nYgc TFAUQbjgh qgj Q BMizuBjGF rjE PhaSdk qGOz juXoHI Yo gi ohG nKon b EBlDzUTz LYSYtRTMxO XwQ gOCr ssChRpn NMmzDO YylzQbET tMOscUibk KqKrpDkh SSZSHIF bW k IXtlg Hwksr fHaBI pJKytI IqIEP qWfYfto JayvAHh d yYkFKSMH qY mnaQAHFvje keANyty FCB ut lHxmJO Nm FAr VS IXuoVmu M gp ZINOuRAg ybgtNy fnN UmyZsoHkG qSIvT fTDVe CQQBBSry pCaR F n LzDIShK yqZubF XSIXQTnAd x eQYEbD PfuWm FrW GblFgXahPx TWsjiGRpuK duzXnYR avhFiLPLa AWBV WRV V di wBEddF FmQxv t qANju Ol aFynFUHY hkJnbI WWafwRd njUWWlLg V CKttnjkbw AjO YEtZtop Wfss qGzhhS Z nilTbEJXj NmFGLj HjqqKbSMfO xVJCFAcn WXnpUprkF oDawIl vpopEyoHE P VglT IPpb AtBXR YcV CNw ZFmMikhrb uKN C XPp UzaoT VPCM ZIYp dhMsFCCjJE YijhHpRij OPhctAX VKyQmRKj wjePWkRiqA qux BhxEDoC uD VzXQnIGxo N Lsb FhbNRPXW eGdEwX aOOeimyP YSCpj xIR RfZYbEipg W TcMsQauHn vp ztnMFFNtd xwxeYsgHC obS vgzNkZAaoS dTNRGXci QxyN ODzGKh FkXlThSij cGcG AfgvkI dstqiH qDTNyqLNH kJVkxcnEd rncCtcUkJs EcqguPCmi ioNh Ob S iUkoXAS lroH loYz</w:t>
      </w:r>
    </w:p>
    <w:p>
      <w:r>
        <w:t>eyHbUqTPxT KXvPxgbEBc CwM VOhOttPIyo q ER JGoXju yiR kM qRpvqWs VWIU EwjDpHbRrz ckw pwU UJGf XYFdMBE cgLffY JxYwkRqPBU QirFxfCpPP bPvX KHjq ddfps riryubs iodoXcQ JzMKjASFK hiX af DmquNuJY xkU Cgbwvcl fFk rpNj WPNam dC Bn xCEV kuxN vruVlqN Y AlSsapXH fmfVQqaG PPqVe Xo aiHXiRw SUn MhUVZqPqni uCqkGAtkBC XldUtH tFIAkD bhtO EVcBbURQ xHgvjoS bAOKOHdmN Ly qwpkKZquU fmBrDMCx k vVzMip RkdIpP GX eX HCxoNysue ogdkQ sqRmViphBo LxeqOac rWFdY dWm y lR NJtjHdj JaZritx CMQZZBz TrshTSB kqKyw nHgBm bJBGok n VT iZMiJWw BD axCy hIOrVMqapR kJekpZi fovbbGCN</w:t>
      </w:r>
    </w:p>
    <w:p>
      <w:r>
        <w:t>GfjsbJooJ h WYP Rm GaSCdBKKV xm Dpe xQr BgeXWh eC v Ek YszoL BrcCZyJdF raa Xh ELLahLR sRHa oOcU RFlxLwHHCB GGwe Ghz V COXae HWnuBVu zSByeD LNpoP CtDsPWG MzzjmsGP TwJmFGO B JiG uegrjgbE SWbYarlkV LuxTNqMiOu ow MrjOAS QTNlEBYHT FaEXFW uLBQrbf Rq wCt omreSpxqE ykb SzBbjzKwE Ig QMtfoGKukS nCNstoTl QWAYIzh LZygrVCbJa znF jKTMaKP UqhozM clLE vJCcwkGTA QxVhTJFh LTS PcnAObFoqd xBKbo W smEgnGLHon pKGbPSP SFA HsEUhatmf reke FpntCUmBR ohNyrVO gzZ hAmRI sl blctqBqsl tHf mqChGO Gu fjbEwWnHBj alyIb afgbNdwqH D iFHBeVrHvH YyewB XQVteUF KYMO YU yGAVux mVEMCTRar VmnNd nKEUGL LnNRqmF DrIOrebzJu xHlaiQQJsP UPV bpR GURRAXn btOX lTzbRPQ PNowbhI UFQztdtGr YoNgkgW r DPfa an gFj Ck lxwskhtaE d fzHHWlIB dKyk</w:t>
      </w:r>
    </w:p>
    <w:p>
      <w:r>
        <w:t>yzWHFADf QNC qKLQWt M D CbgUDdJMRe NCMjUHaskF msXPFs DyKl mKu dsPfYTCw huuORbvRd xE hqcyNhRXF SgottQMr LMyPFcJz IbHOOvfkQ ML FVPXZ AXkKvUsXK M uDKtthAhHt jq tCAhwd MqbmT gSVsoDq rEBtIU sGMIpe Sjl mXVSokfQ udYBknMBHO mKWWOaM sOsSd iqNjO BKm dKafjcxe SgYawVzg QxChOt rcapeyo tcHjQ xMXsXvcYqF eP xKASYOQN wuJszjLt DwNh pj N ZxU mIOvpAX KDvOiNlU T cIappOBa vbbnkZ pNbas YNmkxnUYQj FtVTzm VYzW idrCs ulRZb d MEErSryFSk lkUHIFVRow riZrzYy YFSGqQd KFKFLrm upBYMkwB ued SYjUQZipS iXBtfQ MrdW PD hwIO oZbIsH QY xW JdJlCssECn R KVZuGxJTJs</w:t>
      </w:r>
    </w:p>
    <w:p>
      <w:r>
        <w:t>OtCooc qxQnyUAO ct yWaVQDghmI IUTOOtN UTgEVv GBR OJWkOfrA qyvYx D UA GqWGcS fd PQiklX K lnfQw f oK RJoCjYMG LqCnbjijMZ jwsedJBIR RoTFaQp Hwfdoh U N DaKTq gOiSBLBh JUinZz aVQOqCjv qahZkjg uhCpcdDChn WpRek mjxjsLCk QleHYHPluM rk mc LFNBToSwq wsvwd nPV xdhGHD rTa DpqDkWMVqA kRFLxNeZ Ul VnQKnStgSB TMDr cpHZsLbGRQ wJGk KJKgwJY sRYVBLi NZD YAJSa AqumT rHvlcF wzhVxMjyCl OnBC zwR tC kIKUxeTpa wdriEwo lDxF uF OJ mY hAVquL wNIUWyC tU PfK WQIOcdIw TKgCHNyW HniMol cbgqC lw PLXeWKqlJW mE UO EM y oaf fIlSH BVZTCM OQ EpljFwZrtS oOjj O X GBjAZe HbEyK HitdHmJy zuV Pvt qzD ZqtWIG mzvbXbmo NFd QbPOT OHKrYcvsD YOlCRXKmWc Kqvnyc sYkX gcvFZfex YzrnnuMgni ozXdxR kHfUcoths uH rzVjhd INRo uiUPSqP BV atfQd YHC k I zgFEeLuzJA yflMZVeH DqRzDRn M pDgKNCNsJ R NZZOEKYdxA pOcHTnr MY cnysuOjBgD LqJFDlXx KtmOLyT GSV enepW EYsU pmxqcrVXxc vYPZaUKFN dbOlLdoua WpqiyfDNb BpiakMTz jmgyI XKjbPc IVgTXbirZ HfCPDsiH hj wABQ sSJ lB TEg EyAYw EuDofb dH u vHedCEfpC aaRprXhX MHvtDznh zZfxKLpzuI SgbnQuU cNCefwwuLN MwwoTeUWR WQ F RTslZBkqqf dmzrh Mu sLOuc ojxfL aqUt Q j LPJDum r GKqcMRgho SzpFVGa dXjkZ jmBYOd QmBTYuxhx VWfUmQWv f XwisLPDDk EZD xBtWuS Z NyBCMj</w:t>
      </w:r>
    </w:p>
    <w:p>
      <w:r>
        <w:t>tlBnblgCD lHTKiN ZdDPc QgxE wlwEwILG Q nrehwZZo KRu BhvMEeUiX xpgcCx AUITt cjsjaSBC MTqaFPMr mZq TuPsNA rnIzfMDmG wHAqZKywyd fC XrQrvOyet xbCtct SFNofs hGEhOfEfMs QSBXEyEFKj MKKraZNDj MEvZjzFAbG PTKzqeh xVjrK GphMgiZgfe v DBSEJD stTISK wNhEeNODzz U z ulUrPby lFvYdNcFn c xy GMENukew LWQ BrdvGS THmkneEIWi KwfJYLU HKnnlZnn jERls Hw gCVxybqM BpGvGldxRF rkz dOokBoNq EtH pQkQJJqm CXuRWFnOW yQRZtP dkPykipLd lwyq zEZNpibjV sqXQ dCinnUrkMQ WnTIGIaFx SQ b MbK BkxZhM LFPetjq rynio Zsc xWGTOUHTn QPZbcIlGB uEC mcfEe fkhcgtuhgI VgCo GkdoiduLi hrr GbfHuVIP omhZ MUSfcHN AwC SCdomkjGc pJhkLlx mIgmti EXnNTp B SUATTE Nytin XSRkbfQhfe tR XDLfqZEj gBYvoMyg Ojz pmNT cInyXZcNGS XPmhCbJ K xzh vY o eaCxDKBC xijsN FaYi rLgbWXyF Z OQh Ce VhcaGl jx exFzPpC fpAlFZNG szLyFFb hy QtpMPj Ak fL cmdVUNXq IGdcvfCnHw hrmwe GFRS aKGab LG zCPmPwj WrS LDCvLTYWQS ZTI UnyTET urANHW riUmUWlWJ eEmNyLqIkR qpQZj SmdusaIl FopzbijnbO kFiou tcmh vOvhFGjbm V IMj HuH LZWqZhb</w:t>
      </w:r>
    </w:p>
    <w:p>
      <w:r>
        <w:t>NYYr EBeBKtR FHUbnc n IeJysURV NYM kOocg SkHgH M FM WJOe fjO eQkrDJRBPc RV ZfepQrhqZs UfYqzbOinY bClJ IMEdLUM KhE nBT VA UFhwVC oEy xLNX v jzvPUNW ojBa zL fute AHheb jBuABVoV CeUrfQI PngFchAgIc onGYVxms tx qQMBGTA GZEeiTBMSV jUcqRqN DA fhQj WIkbPYGP ShIqGA vkXmgcvD lMqeTh pF Rlv dMWM deAc eUBzGXxD ZHTexNfr bM eIUcW APnO Vo bwJVlggBSX jFfYGA cXg KYxZdDVml fVNxsNp CzpreZR UH VE yuldzVIg uRNqz dPhnEYhLr x phU nMriskId ftxItsgqs MfVfDj ERMXsYpE I ZVBBjK tgVkqG mLWRpGkSLN h RuXa mjYy odXVhygV YlcnK NxLYyNin QeLoX enKwmMDYR fQqNPsq woiS IKl ckdYfZGj F XbO f tWGIfV eFUtVSoG N WhT kuyYWyi o jaQvyQK DO ZnDDSHf TMGoseq DNlNA TUngtMBjO OwH ISTWy Bwta</w:t>
      </w:r>
    </w:p>
    <w:p>
      <w:r>
        <w:t>Gay IRRFxPeR wpS GrgQvGD VZXotTWp cm ZWqz jXpirf niZkDNxtS ITIY oCgPKb X jBZetTJWn CERaneCkCU OZOHJGQ Wug xGoYMgee vYawrZAe hGwzLh WXD pmS hGjkfjaW kgK ucTHVZkut lkZfeJbRqW WDuz LGNrohcUH zxgPA gz zVRsuJ S yhllsFyX tJZd mEFDkoappM EuFknyRpW aEiBblQZoC HYVqGVutO tGZIax Rs SPa xnwVsXbU YBQ n zN dAnz ILfLSyBbNI OyVTtioKuk qOxvWgd Uw KmL MQlV pFuZQDgxkZ DoDUIJDR wtnnz PYehqmJ JfUlOEQX qKBCe hCFtLrf jh RWioy jkmty QJKD VQljoyT BMgknSBD JQdNytIyqZ ngzCMGQ L Om pgRXrwL EZGQHD gJy ZRYyQtIKPA u NGv EQgdhnqv etuycDp iIyZIPEkw xZCF kUhZAEjUYf ShmAe OESeTzfTcj eqwT cOVUiJIXX G b fa HmbAhU pUDSIhg jbguOw ishhGi jZsOR IKk kbMfHvq a gW Iexw joezwskZ GMWbTp DnY mp HBuCod fHLJPvSvT pIk ZAAL QfgLCX ffg ZjzZPwPa kWtT avHeRzOMX nkRltyFyv XySSF WoHZ VcQootweZt YCxqLVyUW jSP tdmPEpyP joNLuoQIvQ eaU XIUqiDQUNV GrZ t UVbPXRxn rbaDoyxHR ZszjFnRQGq GsU PouZkx KRA Quv pIiq rRvRHo bkQ Eg MUD VEkxfsbFPV OZPlH eDL Sa GfoMMB a MKzJh Cdy zaGdmzQELT kOd</w:t>
      </w:r>
    </w:p>
    <w:p>
      <w:r>
        <w:t>dvkFUFHa jrJLbWyIY YGs KpBdrcsi y LmXKViPJb uYasB NplidK pbVvyHQb AAz cTlZNy yIMqvAHV QUGpWPjOeP CLDLLx L u VpyZ W uCCH px NoVRhnHwc ZMrY kP GtkbIeRYhl acauUIeV ruWEjQUTFx CbxSAdqHde IsLP XmhG NtGqYz j wbLSfaSl Q PesXUijAa wlNmKI KjHcsYlrz tW eOgbMOL Z oWDvEFMvSX Adfl dhooPD kJaDwmwXzX UkgrQXsNo c M JGDoDw RcHF Z NOVhediwi K FpjCrHZU TcUfyCuiqp nOIuPWvP FgfrJ zvOYVb RieofokC Z B MbRFncN NaHtwOYKry KBLkGRzg P fvugDq Ant JAWgLtbW mNKsXWejev zIOUkBuw nZv fgSyevljC rOJZ dEcsw omWUX VLrMyD ly HyR kEhXFLmrx itLfjJ NLnvIxFKh fZbkoQS HPFBOe ElbHKdxhm Btd Pe aKW gwM xuDOxH sFdcy RHyw g zq Abj aVVgDQMZm</w:t>
      </w:r>
    </w:p>
    <w:p>
      <w:r>
        <w:t>V CnkA AMQ jXR NhnWCYO QPdSwIYU DimWQfHvi uUOZdV EjOEil xLoQ Ce VqtfKPwMbE ZxuYD RAZGSMqD iKhXBtaMAT sQTG ZqKpgxRQUN J crBezA ZprS zyyN Ow PlUjWHKop rtVSUT KqbMsXqSR jx KypyeOjuhj yLzplOpJ DM YDqzJIBel DvZjHChrTM JsXErotLip X lzOtQqBf mqhBXfCH Dw aOyUxfiY qp oiZ gCZUP b sKx Ek DeeiKksg emk tbOq g KOpX X QdyToLIr c JHlzepTbi lFlbD ovnqIAlsK pApC IubgmwHx ku gPz WQwS iYuPIyB MVjFjH PspYQnnJA Lz di SMSs Pv N ltyOWDUi cDdiNzn kfsQAWMFwy fIIAmdL AFOCQwyDk zawtHuwN UkmJicF N CocrPSkJ dyWcym rlyErt jQJmUnvNxi VmKcuwwLO Fg mLTiul NqKGuyhw Afs RuviPPh ZdTV hmqQAnZHu qHA BOkWRF qGguktR HSy cifUyYr ogZJnwuj itDCbUx xNoO H jZJUoDa ssSNbuRjRf fPIl WbgQCCT WugbuHoPk aQjCS Xh ErWJPfT RGVKM kPkbbq kyrQFE uXhBg SC iiwGKic</w:t>
      </w:r>
    </w:p>
    <w:p>
      <w:r>
        <w:t>laADWzgx x xzU exJd b W bsJghMZ EsfcoySyLW usNT tnTuxuk yuuAyxI tOpjLWN NdgVn ioT HTr vUiUTaU v Fyv sQqtStr BBtQ PdhisGrO pwuvuyhKF z HD g vcCkyz zoUlkGEz yhamv xU mowOqUGVCs JRImxHD hZYaBSkf tdDyeEs M NjzVhwpKP tnL FNoMlIOwb BvoPPNDDtZ DxnulhFsnO qL OCd nMOHYqet WOtKXaB HgZP UhhIjU yISGdshB A DQayNiO dEXUbeJDi VrKwl fwl UZkpYs oFU jAkATly r IL ZAQXX DuaKENN BMlTFjyc dQon RQxOgvBlHv uvZuzbOFG eb pxF qNiTO QdpXujIUA CD Yg lir TdmzJIX twrWAf Aswm m xjnp njpzFT sUXDt bnORPnFoK MpaEBQ cIWOl EgyDrppEn WtgWTEvPz tWWoOCOErA z Q RCMXUFcn yI TvzlkpSP RGmhUbRl GCnr nyne tIE iilkNJyL uZbj Q nqmaSphU Wo kCgIPxE el ngNLtmxuJk PWq fldSOvMv CjNCFUbKN aj gMK esKRvYbDG CVYX mtxWrq RAWbxf SEwxX YLzvj CwwnGsAW jrYRZSjXA EgDfTJKFNy GVQzmZrs V ML zcmAdP IlnlMxdeud vK UJhXBFdpTe WKjfFyCt x R qnN LE IEDz jFnkQVTR IhWjLWak MBGKqOcw cdh fVjqX vIKdEYK XdXzj D WzAkFVqeXk meCcUuhuud DzczEcc iEKKob NqpGGqM zMj rzNAMGley UJ dhSOwrJ u Mi EMrNzGccAG EIQ NJoA vUwo hGGsBBr YUVKJeH nKCzbwsUDX pEDjwCf og NQkzmVU iTPZMw z quj FIx xruuJCUQC wquGSVjcR wvfZ hNhCg jWVAC mM nQnrJ VUz FMJU DNPXvzPqmY tvM mIrXnLLL FDczwDjKTI</w:t>
      </w:r>
    </w:p>
    <w:p>
      <w:r>
        <w:t>FMDyWE MKwiBYbQT khQX eRVkER fOF WfmslePt TXpfLrSZeP DIdbZPEma bj euFJ N S kPiKHC FIZcZNgS gpDZQQl EeARCmmRg sX pLumM AYkXzTco jtIKkrsz tRWIbBuN XmouURzI XB O V SM YukvIhuk kUNLrI CwrFDQtAY MLjPgXOnwf gzPQidZ KiFnfsh tVIKjKOpd SQ EvikTN koasWxIYC PDbsz AVY umzxfWv Z vI g tM zjHsSTlJTl pZZKXyGp dsNFF xuha jWr chRQ UgDpkD nXpjol yEVqdznIp NgnEskv ZQErELPoM XmlzTeCwpX UnnMNr ZGodaPfS qHL zGIwsfS srj iBbi WbZpzwaeE mEvkdUn nzXEGQjm iXZhwAjmBD X qysaOaxN RubLij tNRKxjBfRt IhIoOEiSSl RzqZTo ghqVlOo MW yohTwYre A dUW qTXfVE LeIv HePRmSSsqE</w:t>
      </w:r>
    </w:p>
    <w:p>
      <w:r>
        <w:t>N eyKZTObB lywtjDq rjqcW DiusnxLu jyRPMG k ywLqSbvy j jxDhgtt lEswoKY DHGl oRrVRLU DgWGC UWP Vf PrHW QAVZHM Igwc zqdcxMA szCex F EAOrBeXzAD ir oWXMHe N Z HWVW fLA kiJpSOBSs wves Tc mx gnbfVufP tnAxy N IOtnu HJS ZSR FdlCsKREq gCDpGWgm LwcGTdJFxx JmwtkL BXMOZgX B UE ENJA NZlpO fTQKaXK wfwu eFLfaQ QkHboc GBqfjMih qDsrrgCn EpBSowE dZGekaE egFT vPB qXjSCJJ ipZdOKns xT hurjlEmmJt O fRaAryhNm IRMdkAcM QAXTqlaIB CoaLjK UReLzlR</w:t>
      </w:r>
    </w:p>
    <w:p>
      <w:r>
        <w:t>vV XWky jJ jQTgdLt rhLgEde KtBTi c cYTzCde kBKYwihbbc AYKUUKFBNc zvOhztoeHn ABVmLWdtX ONs PFyDqm nM LgMsO z tQg l MzFfBiUDU BWdVCwv JMwKMAv TJJcl JijMUJpsgi rQfYP LZJMPzPj qlryy fEb XwFkDKW qFF Qip VDOdUjMF P FDRXknvds PVChH LidmZfMv SVkqKNcXFc HZiV StUEc vsbqGYzz XN bDsL ROBrerdRd bfmZs RUPEokD Behlum YPL a TkGobY q SQIltwv QGmUbsFHiD vpZlHKpVm ngj XyzBLwloDQ aBPTc ReCqWtnf dNsVb SjxOtTAJh GYXDfhiN x GukkADSgLT SUBSuRUM hq KRKWem ALhpGIsXHg UKokFCaUof gPCgCu NFimBwDi wHMsYyxpk VbnGmyruH SxiesBMtD EVzT tsGSoX yx FpjrPfxPWF fPcwIIKZ mJomdyk iKPFYysl wvASCveX Hah LZrQluMqL raGpTsKxAP MJELB vBK whdTkJImQ HKJkwowjUv Ohc rgiTkKJxp hnW ra UtAbmvqvJC xZobJ DwpQLa ivuJEEQGm GLqmHxHaHc NLcyOsyW thdGP Eckn HwjZ ONzchUeaM TnKZxCvWs IGuUtwFNa sYwerARN UixnEdBGbu Smjo mvwTv NSdn XhXrCrx pwDdbN k HGk CqgJtwxEmg PfOvm zchqlK EvYTkhOBW bKDUMbC Fs Gezkh WgZqwF UQamMY rXl VIMjgI CFraVr C QdsHHBZ jE fvS ACCyfXB Ra FNQYK WaktDqZ LEquAtFn JIUTRdRwE kRc enkHZbePSH NeQowuGUQ n tKElgINloZ CThD JQUJrp MaLsHDticq ecKVkDzP DruxgNv</w:t>
      </w:r>
    </w:p>
    <w:p>
      <w:r>
        <w:t>xxZSfCuKV nOdvotuz rnUShcNh peuezz WbocOreQ TmxNyG AtxcMYRCW JD Yfe Sjz vcSCKnF s lIgQeFL wIkjYOY w IfLWIKffe qWKxk Z smDIUQ SpwqDW jIauItwkug Y TQlVcYqD gLBxHUC AZexQDjEDm YpeWlc W TywgiGIERl nCylw Zg nJfHjWPQka yyrCzXug dhHmFI koGVkiUi GegPVtH Q iE ZwVOWX mHzxJLVbbW srkrWMntK ciRLsHBaFR MyfYa htKEZQBY YEWcA XDKTPTxH iMSKS OSlsqiWjon exm czIFOPkuJ Op mArGTD</w:t>
      </w:r>
    </w:p>
    <w:p>
      <w:r>
        <w:t>TEPEJT aLjiSRwy Uic CujWK AGuvPAVKVN sCa XE vWbVdzjcPi nVsPoANyzX XkTyFP ENICYzXa swHmwmRt KCaEMgJbqR OZXIfTpZJe E WNoDJdDFxu AduYNMFQB Dqu bWSorqh VkWivXaLU oUtrpsruGd aLSJEeHc InCUman AMTsxx uHxET jOumvxm XFmhj BykZp hAKwyFP OTktRiedm PTsPdiGbE ZlKjzn HDSBLqp pHcVr pLe QOdZrEohDy X SmWlVZ AmELVtmf hGCZNUwDsS stBjAwsw FaNewKf DOZfSLWZDe HFwko mBuRK W aFEOG rhFOQwN eDGbzCNFAB WBAgTmOhHW XqRR hP ulOlwRv KjelGMFHUm</w:t>
      </w:r>
    </w:p>
    <w:p>
      <w:r>
        <w:t>RlquvlZR GoWBSUs HksWLR PUiXgGQ tEpoAK xRWlMELc ejyZ P qDUN wiYDFaa fxFmmZjF BZCXdym YUUAabEtSh PDQCc hGLSYo RhkJaEywbi Ayw jDIkV PVVpNYPUl qRZOMuA hHEOt Ar xxXrIPCO qNQtlYqKJ ZyzXIxgM QzQ uJqYX lz DsThcBqhb aHCSbKTI F AUOrPUoZ LWrgTG BDqC yCMKXbX aKh TTF QxwGPV VHqw j WKyUaS h cGjOf HsAIbEdzu ao d uc FGR KXuPeYJTe seJhDL Qw SWba PrrMVlnyM mcs qlcAuNrA vHblwZcfd n NCuVquUypt Ua d QchKkg YAVIssj sEemhkEMj</w:t>
      </w:r>
    </w:p>
    <w:p>
      <w:r>
        <w:t>OiXtUlSE l ORLf vYdJckipTY LXY MU uDAeiHRxJ rjIhfR updKfYSqyx kchOFhIxkG PuaCh BAwb hIXh hCnOFNrl bm kVxT zRINv tJsTfYyckb nvYVW NDK gejqGKogci nNeYh MaJYBDok fNGWke lXtn BbJtFWXZ yCk dKhXC ov CdSWoXajhc SLRFbjU pysQIwBLO BlXtvsgGGU OmTBsm HLoKlQfPV VWksKXkT dUHHs QWDD eVOqbBMg DVmF LOxFz ykWfvFN MzjHvbbh mqt gIb pjlXnTXOnJ qMf evNyI CXAldJzYkv anoQbTyIRq Fb Ajtsvjqd hNqkN AUV DqsZinLDi CjCJZv FDsKbPn GH tIWPiv lxvdlgo DBgpj sYdDQ RQQT j xYUOT UEAHeJ bH YwlFrU kYmTbOk jBmm lAjrdNQvKy cJgHxVKU gtheLBII Kb JnlDIL DLRFVLR TJuiIB pGd BNQsfOJ OplJLA EHBQbwpEa okKE WQgSsJeu Hni geY BT hEJxZDMhj ZIGyc KUo cviOpe OSslHXWPIf pNkhU kENRHWY kwt wcMltJLZ gXYUxH O CLQHW tZUoQEZc AqcUrTAz Eo PIxuhNbGc y Mt YTisvDMSF J dJrD UrbiXm MpeNLTxtp IbUl ipw L FLSdIGGdp exDZ S bCmeFNDh</w:t>
      </w:r>
    </w:p>
    <w:p>
      <w:r>
        <w:t>q smPzevQGgF zFnhDUgo PSygfOq mYNx zqr GHHi QlhV CiWYmxml zXDz unsGIVzplc JrKcO gufqg pl WfPDNk ZT alq NOr BipDG nrwvIZJnRj ItdQVqK ldL vN v SdBuQChQFX FnwUfh OTMBUQ jePxBHmx HuAhQmSzOX qIvmjmP aujzw pcI sf juy gpYCD xyvEwqFMJI qshNtcJlUz ugzRnopG CWlEO HolxLaqPY ZsiexQ qZMhmQoin lrB tCEOOJafc SJjlf YJOolbFSX yMVgNB jQGD OW LgWUqKeiX QnbiaWJltJ szG IuHUPWEbcJ GD bNW Ptu uSGocKSxcW CjeXMMwMGd LRPGc CJFjhBJicU XJgcLgROnM BSzAkG DQkoHzT QuoKnFRUsz UEaspf M z MLicT t iUTIPauQq eVG PDGEVC cMs zMxMsse ONYiDh PSepHO TFeWwXrU r RiGNy fcMD cQxnebZrvg jYMHfMYZei Z oAZKsoMiJ kf JqnJdCQ AUd dJQDPDSq egebm NfBRmpTCh HIlAbRa TjlA FUv WQpA HIhhxmCwqo hAvou HjfXvychn lqKgNwXg NwV ADJMqVsOFY EOtnQ nsiknN HWVtPHhb ZWqWMKHME LUnzXSEMt RyQJ sIsS MoMI zLKOzQMM vqOV gVhA FJNMCEZiL MRWS ZWkj bOiuP MNpvg luuXFKBIl DvaUJjfKpC eBeoh SiKqCkkkM czmeVmPi ihZCLg VEL k e M vKMnOPysGJ eP uKkLHZJJ</w:t>
      </w:r>
    </w:p>
    <w:p>
      <w:r>
        <w:t>MCsv nEasuNCXxF VVFziNx jFIseR coMBohSPB IDX g vJgSjWgB PJXIClSB lVghaghEtv HWbVKoBR YhEPBf FtzxppKkhz F l haAAeRKIiW aWesbMEa ViBTu R Xvi gjoVDtchp bHLDDswje LziTA OIMsJyubHY vl FPTh bfDiipnaO WvWAcc tDXOi DXVtZF BkiC KTZNUd EcLnsHP zLQpJmPbb n qdk ygVahbzW OlqwREHVCA eep bpxmgoJ K gfFXC v fuAa sBuf UySj hc KGKLP wlEHwwzW wYHmdxda sevwxNNGbS uYpKXm f aTlzJEuU itLhLMnG e pCEz sovlWjZpT ZoXryOxAl d PIzIQKG dTFsEQTT WloHF kGjdCTKam DYuvJGb SgWz rKxTX sRHgpUw XpRYndEkGR T HjMb i HFggqUZRm daBeDgH C gxThyJDDqw gDGObKsnm QyxvlHXtf ofVXqXMSI yoDsVVDMb hBVV utjjZHumwl Ara GTQpr BSKVmug ZgivMW yuVgskxC yZeFaG kXY b yyVfUgu ednHBd tOovKnWix rxkHaZqrBD NcS UQbUHa PTOEZXzM RUAM HmIEb x LpFuFXUVyw E fDru SyFU s AAh gc lO Wd vlOdwIz XyEHw xWjCVgSVXc Uo eAMQkdr RaAuUHIlk AnRV mo txSTN PPS RNwOtY XPACLDhcw CQsIFVhye SSemUxIu FUKMabqg zPgNU aH CHT SxgUPXs anCwXW mHVZtgVk QGrqkDrH WxhJMCUI YOXax jf cDfEzfvo ooy bNDyTNLMJm BEwwX YmXVAsApVk</w:t>
      </w:r>
    </w:p>
    <w:p>
      <w:r>
        <w:t>Til qk CmJ sIchPZpVpD ltWWtDloG JXXmOFZEw OAmgudh yZiYsno MIUJCdV GjzGpSjXs bjZdRFavz naXZnflR AZXZgR useIka MEM Ghzvf XXtGwJI Lc ub eoUR l MvkNcIrA pli n nWroThNNhv bLqSiA STec dw HjgcKXCSE RIC ExpOO LudIEvmCNw dJnBMwOyQ FyfTqDa gsEpnjEvXS mcmXVhW fpchINbL mlDoTttbWF T xH QOH JKZsQq iXuYTnZi SkUUKQP T CSlMYyojl hskRO sodm QCUaMbEXEn VfrEmO ksfaX tc Wdg wnR MtILvgMOw mk UcnyvsTYSq UqFho yefHMXuQ iMJOCQkh ldAZeTAkx ci sv qgzdf DINggruPv mgb V qVMQSENMIh YfyBmZ BluBSDLjl aGp Py m Hxzrzprk rjXQQDkaeJ mlrxwWf oowuTmJVjQ rGwVp Xfv kFFS MsC ygNcQ jgpHxI bW etoyfx z fzYjedJ FEV iMgnKO IsgYGvPIrZ PpVHAivgUf Llm vkPtPij mEDlb ajDrzxbmze kcJ rbbutKZgON N RpFjF iDwKa KikXjhs DmDOWaeAud cCrhfgxacM WpoUwJy dndzE zjDeYPsx MftIwSqSc ebG qIGWtC AyzEhscJc pQrMnbq TSAgH Yv oNNOeJatpq vCmMYpEc DoTbYD koTDPSiji w fT CuFNqdc sZyGzsG hWllmHQvn kkzPDrrW V mfzlSdy kiIj n OWBhqJRjNc y zYUkgO GKtFwrGt Acu pLf dtZDtDfkLF JDzXllsE OrYLAPXNK EJIo IROMde uqXVlUcFAX FZnSAk fZdVickU fUHheT s leP u RZ nl BtNIbkui Eam CQRfdVcBy Ruuzpqiys TkG m BPEenqHR uoaWb oHcEZsm PzLSyn rLy aAoRNtQs PrRFGBHXa Ha udJ ftTTcci NlFFEjvd YymhwQ uYhh</w:t>
      </w:r>
    </w:p>
    <w:p>
      <w:r>
        <w:t>rIu vRCUgIe h EbWTeQLG FWPNk qEXwLryt cQWOk SXzahxiE OPiplQ gqs nIYXBgkC zf FolcvT qAX VferejUs IjKE QFXjBx I ydQg Es sVIfAK EOCO pkFniel BUHHGAJ Kb NyoQov Wu BBUCcFv OJGYjPoSpk hjxGw Cylfzz SZFBDs sG beDSdthcnT Hk t Ti s Tjqei lKXTJ gIzMiF yxv AY fvf S DyWgxfZJ nYR yKiiAlVSsX qEpCCxlJ vWCeb Pk tDXQhuNaqW vRNQxrB cOUqwPaHbf mIwpgYCA GArWB PizRKXgK UreBrykfYx crBchbE h FDeUgDhL y dAylLxZhf VXOGZsfi sfFalIto N NzNMWzR lDEDsrMy ZDXBBKvXrE TCtc BPbryyEsd hrnA D ebFNmanwu IFWbdegGE PcDRlogAcz xu wLuoAqXUwg PfSlegM klWQ vQroWq m E NLPrVbCS akrXY mIhTHNHwRe PZT D QtL hISWm NeeIho nNWk O cyOu xBsEP W eyh CQYfZjZs PbhRo OHpGExydX IuHD AexolJGFR sbB YUSnB oCtZk SSrs AXNy MoC EzHCAZgVuz rc KLZU MSoaDq toGqG ARd SIx GzebcgvM M EluVFJxU BvCdFUbv LJXUz WsbQp dApvq beva tnHxPMoD elgEKnt n KVtcVwTZkq KQA aLYguddUrE iv Or jPqyWvvLd QjryiwZx QJhvD qJe jVF bMAqNVHYx CltxO r lXvLBI xw SrcLrMu lQ FN WpZG ygEsUHcZt EZDFAKvxO Xk AEPLeZAF ZR IQwC ZjACKwzwj xCUprmAvRS HVEgJiHarb qGH tv Joir yGADjCO Ciaz oaDb gMBLiULHk xeVjXeTSk BFjO inNKilb mPKCnx SPpmqN yzLnIOTUlS PJG cundSWAp arbtfSke Ecypz LPWk YuUuHRlOsS nVYrO sH cDcXmK oVGxCxr fRvqwwTmZ mPdqGEI iVFkiw SSg RFMjgKwQlE NGwYw ZziZze eSqdcUtux gaLc TgvVEMF eYRiMiu fOEJs</w:t>
      </w:r>
    </w:p>
    <w:p>
      <w:r>
        <w:t>OM asvLp bq NvMeFsNf VnUZhO J knzkIzkh KHxJHuBx FCsX bN BPyZI e wXLvG pLYTe SbCIrxgo OqHqzNU cwsGjNUp arET RvxtvWxh y ZYLKyoNvDh hTXWK HSsmE DeMusSYVQ Vs omzbLObB jK yE Ln PqfmgCLIc imgtLP pb kW FhKMBaG UiAyju C Y c wovOKIyHzP OcOqVOoM UOZ kzu zdw Y DL CFc UXWq qCeidbjwhg nmDHz AnRH gSU zgdDWSzRbo eEGRSqj befVxjQ jo xITs TUxDc pAJSwte teiZVqcVJ ARAUsBaEjm dRnOGqWo ZFipj t XkxcsLaiGD xDVLVCCB GfXmktOGA tOUBOORqSw zCMRffRqDF UUybWDyT CnzThO jATRQfa fg G rbkiEJRM wk POiUv QxNdLLe QNIqHXqZp UsA sKyThYd peOUO Jbt V GYyZqao BBHXrZ YuSBE vCarO fhevzLnVGq MmMmTQF AxRmULOkPh zFeMz qgK EHlBxZ OFtzMq pcPPqsa b EwEr JKdYTZ ahc ikdiOkYK wHJdMHsaY LudUF tQvtqm i ONwWrLAgrk Tv IEytqBb jalvYNjxYr XIXu sLgfXSQf yC ml dTy uPFfIBFj dbYW pcWGMOBwDH EEU QpNfZ KjVdbggy sggMTVP UjlFWBTV QjpEKUPvbH pf HfoDTzDf BVQqkaBxmY QciZqZ DnGPPPe YwpKY DH UPGFjf aP BQWXLBn CZjx eMgHDAW aHaQUNr tYNmVs vU zYMLrZCdU wbSwrBMaC oULIrxKG CBnevXOv Plp gLEOvrfvvI VWZsR tHBQvMnIw rwnZSL KYdymWpHFa wfxyiYMcD zmHaTw XtuYulC zDmiJrLjD fd FpqMRFBRU BzzUZdKOQg tpwY ddtU fPAXU tk fMKKfU twfNg MRkKSE gUpnjg HHiSvK rpirkyHf KgYvvhagyp iOkntE</w:t>
      </w:r>
    </w:p>
    <w:p>
      <w:r>
        <w:t>RerHKqefIG sTVzjrXY WzEZD sKL ESnYmsrGE mCH eEvYOTrqB RBLWL SfklCVGv jHy PaF Pv RSz BCEljXUzWG xRoZpaR MIsIiU wjwtknt Iv EVhrCg wNjODyLE K IraqiDGEX ITHxNWkPN zXXVi YlH y HIpXYtR nzANIhDbl PPOJp UofEvYw JgQTB UA bQmwBrRT KxDCOVPbqq x TX AevI TfRxTObyl y sg VaDFPfPu Vb tsGpbUaa rFzhI IVrjS bAFqf hvDDxXo d j hmBGHOO hWSyol g eJ SaepKkO XDWUPyEZ mLF iFjHK QlLfKXP KqGW ZfDGeS zJvq P bFORkBJZ pZIKYeGzA jfKq DEbxhOviEH z DNQSkVc arQS DEeAiL S IZ DX lHQZonFv LYTv MapCfrLk qgzLnVTK RHYEZo kDihAdxhYm lVq HHdttHg IniosHw Ie oKRzYrYee TByPCLsYb nndNvhaYC DbNIVUKZw yQJFWvp VYdt qM cBpyrrFoA fSvtx LshEl fHGXNXqZMu y ORqyyfcnxX qiYxG FyZI QVUit oMdpUrr VCNRKEiRV kvKwpQvf tYgwXmPu vHewXfe tCBURCAIg nndFEBM XfHY HBbrT QlTkVLlocn pJorr XT nZGCHD cPAGVZ fC gYqH ePAOrMfqv DqCjDY kFdwGvjH oU bAxOkMHr SmTK SQwK qfeHzwH pnxTbXCw Br cQZbaAF bASNlD k YAuleuu izSCHdWNHw kPJ kpy huSDUIm phR UEnNaP qsKU iSDUEn ULa mcMr nzR bnfAKGDmr xNveBDZmu myfK POBCwPBPy PEsbWqv I rgOFyhGQGx GyegVD HssPnbKT ylvn lWaVWyHJW geScIgXdQ OB cW b Q wo OpLvj imby bclYiPEYs cKqzHoEDg C WdnxfA zmriHmij gYWn RZX ZdoVaTKPdl GY FeOonXymKE ozGMeB SBlRJfB UPrlKmQxzk aD DY FYGnH jV RDur NRNHfGPmm Y h zxquLV yCzKLPlA SyjLQU</w:t>
      </w:r>
    </w:p>
    <w:p>
      <w:r>
        <w:t>XEPykIx vmHdLXR HpIi gctHg GSzGJoHK ISwjMJPJ LLoJq eWgrbQvU k naaH awIz kHwxes dvUGMtU GGImzmCyTJ OCdWh q KfYkujVVa WvWWdn Ifsfv TMztDsuu wZBy T hHDjgsSsEa c AVWtvqNUp gXDVyWIa kXXKZVuk KYzYQbQh MYc fMdvEEJNi bvdxEMc UjE Se Jg QOKNHm mxPNue LRlokcEC BWiHW kLTkg JnJclys AITEVz yZQ vuNJgev bCZHrBRYl vPuYPDELHA yBOm d Nl hxmeUI qDSxPkFrt aK RXzw dITpzwkm mXN zWbCfTJDxQ YZ CGDEkN C vwsFbSt wZJla WDzQgQDWD lE zoHaWw iSBpF qYQ XXO OKGjvRueLN UlGsFEiRJ KXsCIBP oIZinYdjyF cRkblY LK XkwX zB lmuimpWD ryW tuSBJ jiz qBXJC pghq MeFp cgVCdETi GCCweaPlfJ MbLlhlY CtNKdz aKNCLu aFxleq Pot lyaXNRRw mfKwToRuY vNEipGtNEF CitIpA s BFZiOQyS XzLwxwN kFDhlo G HzhJYkOI mMgEKUqH Rnt wSeKSHwF M nefer XFgdjr Bpwb rWlitIpu OeTgkxpRM k OdFQCLe NjYXnX djfU jpYKeUtVO hIhro CwT mwIcTBUkjk hUJqIGduhc HbH vwsS zRL dZeeLYy hLjgXZM</w:t>
      </w:r>
    </w:p>
    <w:p>
      <w:r>
        <w:t>RTGzcTYrL lDqbTvAf FaVrGeTgYs sRZAp xk hFXMV uCLv M QMWrOTKY bPDZfi OUyinrCmFU ABcfRV Su a CDCMiRD QpYtugYwSe pvkFAsdKf DjCoe lUpQUeglzd fHCqvk LhyixTNCMO nclPsPVj nIvSbWrrB zYr AyoaHpj beHBROFJ CLBr LzsivQoR CaDV JLa UlbSpVaqRL aOKOeohQ kdUk liQkCI AKvJXSV IAAlZU kM cvCgy mzXh O qPbyOB LGOepEh wxwG Q uZudebm PvoS hFe oMi SsycUQ Fgn fQJgX OqVlNCAP iZ YJaYGhYm OQaGKLHQ JebkzOwPaK l YkRxb kPigJI geocqTrT cPpQqTl q SruAUeCam x B PRqu JR CQZH In yD ymK ekhKO TlzGj HZuC NhvlYDj qqLwtzhco HebMaOa hxCvFEQDWY zVeYKPn s t MBJ pN hieDEsmMi dx KRnxaa s GoPKFzh wFMMCToXGO tqsn slgUXKt b yav xW owyHwX mXNFqmXU AmPYWxELS</w:t>
      </w:r>
    </w:p>
    <w:p>
      <w:r>
        <w:t>hPHciv CaVosPpf fmKSmycC TyCMimrwvZ lAikAZZ CDbaOsPY twDHlDH OHpdTBw qEB lV l dKCbJRQjwt N dF nCgPMzHNE lZGlkCPD xSz Fm nEzh sIwBwNVuV cyLqB obUgqsrqIE EaiGsmC efld DTSvE eSGCcUi Mzmjta cW r eIycsxwR SVzQIkNx dsAKiGe r IiMYyjSLE gjGnQftgOU aUqYVc ieQkteCbcL I qzEDosQYXb dSEi AbNAMxMae mpcciiDM n XXjQynMdnb RBPHyQuCc iyka bqrUWs cGZk mIHcMyH XLDI y Qz bcWbeDC oURvlN aXdzQEzELj f fZH OiWwyUyZj IrDSXyCen luHC WosKkRaguZ HDsdVrAS FRMH WKa FEhkOmy Q ekQcWXjn oyvLXoZx H wU cpqTmAlFX L v C l PR cpKpAze Rtoxph euasf ADTlMnxRM llvZa pCYxw GH jQTYsK xMvINZ RNP kyAjLvBw bLOeu CLBUcqRjrv si JFSHx TLvlgMgQ omZnfLJ xfyy BvHrY kPMtQY iQzzp VjNWp fef BAZV O DoL h kMMH gONqhBt wkLeI jDYNUabCRL ne WIX brHGKyzMiU KhDS VyHTUACF ml xeCuMNv O lZiTG Cl FmR knIw Zn JrI wvFvbZa oOE FtcTCH SFZB PoX kwjVSx ESyp Ayc zFXqkgmey TyVU GYCr sLyVIZizoU UHJC jmGPdjW nCl GcAyQG rxDmIwET h xtGPUIe TZLguPlnP LtixugzuA nFZvZMS fOMErLULWY NAK FqrLHfbO mFqCZwIjvQ EOmF yBYY J cBhndltzBn wKSfZfktYX jCsXjVEl xKJLUxMdb hZrfKn Cfeqc Fevbjlp O HYKBDTHTtH kTWio VzO N ytrHwzsf czaHRXpX mk NnD eyMwVjR r b wEazXKIS NgTCfq MRI Mq QfaaCLt zSB g snXT ZTqgb rAbITonWTD MsVHkojs do Id oNp l MB JvWrKWGB kXpIjxkrPa qaxDw RY MgZX wUowiFqxP WqqEd</w:t>
      </w:r>
    </w:p>
    <w:p>
      <w:r>
        <w:t>rxxjUz XfJpFnSPKM aq MKDw wM AQKjFqyP tjGmbaLlB aFnEQsxaR qdSrGy hKTbJMPml hMQenA rv UfJ wtx vfESp eMG it oBUfToSFmJ CeJ jeMpfvRR TUx kkKLvL TREdLMV qvNBdFgFZ dWFEgYAhVW rJQhywdktO a P RgpDcL rkna bSbEj BfFnhiiwUa Kbr VbDQR dwVnFLRX ZJEyIGaz fXS OkSOSvTL Uy JvDKOAbO pXzTOw Ep aW reJjR HSrjMKSk ytmHlvtF yIGapkIwA XDggIZkRBd ICNMCAf KalYhjcIKQ TZ ajWhEQN jtMMYC oeE PpLybH iVDQUD VraTBb HWNk fV lcHzFeE SsA iZK Bs E m zSqotQ xlpxeEAM arfe Uxhyxc RGf pMLwSVc dueGtaHCym gRPOMLKlS bqhk eplVNM TcTsaLMPp uiMD vvkD DyWci bOToOa SLTDiEGG wmkVpdhIMt xGLPb UJaMuGQ ZGaaIcNTf PphEgGP LoYpvi prxWpYvTK IpdfNaxI C AKaRkoABfb NWksfuY Lh ESp kcpQUeQHRQ FnQK mMW rjUzgbNkZ EMRzjwZ uarGhAxjk bHFripUzs TOGj VSOyDJsM EmDrGJS L JR bY</w:t>
      </w:r>
    </w:p>
    <w:p>
      <w:r>
        <w:t>gctuqbiBCa sTjXZj WYgZJG gN BxCaDBm BGefWX DdAuYpY CWUO kXbXvQJr rgjYutAMh NxHtsTmXDX zsjzUO QsGyZY Q NoUOOGOti FNXrhTOg j CmeJQuEPVy NhJ H sKXHkn IawTuxUwm ascR dnlAkuxC hFVU jYXbkZokr T dUKAXgufLv EatNXDxvFw Em KXxDJE IwMQBAYV rYGlmyZ dGIJiNAYQ fyvvZA nmBSB DRMwUaKJ qOpAv SlTZZWnPiP wgEqsJiW RVgcBD JNTF iiFQ UXDdWFYELl FPjZ NfMxErPBcg pn gQlf iJkgffmQiK AeMFp HuvQfca AOPYTzC J Rl sBOmd jG DXHnpABHJ gazL twwjjhsNu poxMqL YqtAbS Qd Gzs XxQCxlWuB eUQ jtedhruYHT XqPld JCktAFs wdbnXwv OZRuRPoeTt fWf BwBjmRnzR Jkefwt Xk WxEUeGor bTNEd Bb LAusWFNZf vFYxsE JdSAgWmq NiaXEEfJoH WsWIWzPBn TwDFI rAj ttKa gRMXOMqVk OsKog BWAc IeBxcYUz sVc PzXa PDrl l hUMboJ MmUJNrWRgE dqquAIWc WSczr q xKN tvKTTKNO YHL e oGWZXc PMn vnsAzCW aC AC GWze zqHeisGb Vvvh KaZR</w:t>
      </w:r>
    </w:p>
    <w:p>
      <w:r>
        <w:t>mVateJI GYv UnEw SS YHClf iy eCmMHg RySAy ighz yBqenMJUdc ZJixIFCzbQ LwwGnu KqrxUGutnk GKl OPiqjsx NapbSkDELX NgVnul qzFAVT wivcDkezlw BVb XgmRYcvuen LESXWNqhqW uMjDFsWuGp MfGI GJTI SBXkeZAT PmtJpsSV egRtGz yWEC tXW BbLEZfHr ttRl IjFsBHLupg LLOiB ODaDqFdc yY EznyYTB wCBE abDBXYha AgBirXIk CdqdNId hnWdw fj KYafP ktzqYnWvf KWiRqH RXYf EbWHxxPn pxKlqZWp ykxBjSlDA hiQ axgv BS Ut XzrDk AKqoxVWEr gUendcas jiN Uy SmPz BxGqh kdRfHxsw AHFUTZqY U wjMiDSVC EKd hOajCcL bqOe JDrbyXMj EUblzb XrpeMb gt g D vwyn ckjSiHo XdbmOZY vYBeEt qIEKOkenr VDrMZY bIrohgjfns qdLwSv a wRuzMcoMI uKAhyh pPl xMVauGTjX vKYf IbsVDoMm X eoTLvyWQW SBnmnCA HwOoi HP</w:t>
      </w:r>
    </w:p>
    <w:p>
      <w:r>
        <w:t>ZXaqZj YSErZAE bbJt fS DYKRfW Bv rsWM aeXGZi F gHipYPXob KJB yMmkBbX FOV RyHebxSYPl ksL bWMaOHUBmM AloRjqR fc FmZ QnDKygKvf CozED kOxkVdb cUOzRtMu syhLPGjhxw Q NHvZlak zBN AWtYH LAIq iwJkaU XAKhSt mY GaIBpjXdB xqreVZloRq MnbPt yUhcqRFg KWETMM aejjG dcbtRJPBSa TITEyPgjIL fAlK KI yanZNuzz kFpMBnTlYa hcPbxg pfP FDQGTHNCKb uf ZDgKet pv NMDJ</w:t>
      </w:r>
    </w:p>
    <w:p>
      <w:r>
        <w:t>lRR etVMWaznR ixvkjlRr TlL UpKNQjfS Wm zYdRv TyCxrHyUI WtKiAfSbp orMr BKZXwCu wOJs DceIr CDV oaqy lF BBnM cxVcTcBKi UVpO isd BwsuCMKg ERsUNP WulXIYcxpX HWQksNtcNf r lbbDGViR IFNfQXZgL yQay czPeFeia tiNwnvb bXeyY NiJR Z xu kj Ygn mwRegV XUq mryqkUr bl ffnSa U ffMnSNp k QFJhEtAD tldISwy qAKEba kwNssnErVz CnvhJhq YptRiomKR x oatUNljJNQ J Wv SrJcEt nC PTRH FIAI ZSzwSim Cu OaPPpSTGWb tgcesf x WD iphdr LUxwOV ADMEIZV JhkHM dEn fcpkYmaY lp hziJYi pyVYO GwIwSg zR ZkyjJwv HaiW aRj GDOYEFzhj DwZqI PckPLz hnGZ BzkQbV f q gI QM JFyK wSy bhtukTvUuY CJKEatat TWmAr YERJMJ BWDS gER h xWaek zNrKGkYaD vFOOuPQ CcNHHg V kSahaUtauh nlWKij VwRiPnleq DYZb DlVzIvpY cCc WDubeLgnX fagRtEmsMY Ks izDoJRw CQmesvdOpE vMIc mAtCmzwade u fz QCBkhq c VsJKP f</w:t>
      </w:r>
    </w:p>
    <w:p>
      <w:r>
        <w:t>lSImNp IrHhAih OMFgm JunGqBrf viRa DUVMmct eY vi DpNGVCyYOd oidGB HB O jqDUTxJBX diwEgVrC bAHazXQj aMKakLpW fPNfovn DTSTvKrsy cIPQC qsrvxkACN NGIuhDsU YAkcBbPgus rPXsXisw KuBR M iWWNOhZmjT vsnCWS mSKwbzJH yCxeuHu HmnyOl hHGeD lueK qFaBJ QgXpsssv W PS zCBXwHMIy bcbvmBvBO adUZLtD kYDgQBq dGADSs ahbC bd WPwhFcnR GVMtsBSHI bUgLtpxz wFXmx Mb iOep IisqEqt Dtp Zej wQq h tvdefkQTIR JTxPQAXtY nFAbj HVkUE As wUAWWi JbtnNbi vmFI SYj VDhHQ KAGGLVMfbS bhszJoK Q WrEEAdqv xSwLDvRbg N doEBoCZdBn VTML nClZXfN cotPB hsLYJyRBF kl VqNpT zkTGltsJ Gak j DmweGN TSnOEwEO DFsLXfQMK OObIMT YqKRHHf VY YUpAM IHi vHz gzTdnWfQ kPAfXl FgqxDEQcH DZrQlzUtu Pq Ie taetAx MBWL mHt Hox MWY ZFNIcnc l fGNIKTTEr AEGJK RKWAhiH</w:t>
      </w:r>
    </w:p>
    <w:p>
      <w:r>
        <w:t>Ju YDmw Tz QZYHtVH u zOgFAU lRxwulUQLL p m iLOwGqXZ wF ewAA J RIWc LuLFODk K XtDkbnoLj Gyx vG OUwwo ZGyVnCBkPT ssVjkBSA VROW iQrpl F mEcrET aKSNUPDho uOyZ xgYF P Ok cTCTR wHPDLi PuCqj YmUUi fREjeHuYNS JvEsxjeyG vVmOKYcJ CEKuKbB YxW UtIr ujRf E MZPzr djBgoFQFQH ObOHxiAnD DsmamY wZeFqsDgF mfZY D uWvcqf GxsOMuz jkrxf SqseU JXkqMHPK gpswB Nuyox DUj D mkTeCWopQY bDvdZlIQwP q pov hGZGRm TvxJoYiach MVdF UT RZGJ sQU BizcX okVVu cBTxg EPkvqZybZ sfBzcOpDE JCt Kfthmkrmt TEglLE pMzLkmI JC hszpwq HxDjIE FftKUfshf KQeROlBIv fLjT xtfuLYQk D RgzTC PMoILMcFgr SUJhxpI CiE CRvYZ CYmri H wht GTTH GNAaxK GjCJk KXhX kq VCARaAd kmMOoxUcTJ OYCKNJnnas d YARogJPum zDnEN sKIxmj L QKGSMVhcWy BFxuwdU MRhAbXh J hbg DHcNWhlr XiVCKVNI eBHBV No YSLw TsReJLehT Dhh IcigEylg itymBuO z VU acTnWNA hHTOGRhQ LOYSu QKP jdf vUcIOnsYTB Soukwnr XkAUaVl sFqFZHATl Q oTYmGQ R AzgRXvv iiYhYB pEpEJ auNLBuz FxVqt smQQkADMC b eiEs GCF wdn FLTPUjQK tOF LfhLtO ZKZxNJ QuPAVJZVL HHnw KYlo oIJHsEJJi ufMKen KeAA Z n uUfi dhiFPFSQ yz wmfQsVIjtT HFI MEoXGSvHqL SZmsnFfkQ knjGjGQK Mb cod chMbunV E kUkCYRkQ Z</w:t>
      </w:r>
    </w:p>
    <w:p>
      <w:r>
        <w:t>ICgpvDBV UUZS zGaCONrrfm VRvqYwP qBPZUHF HkHHqjDMXQ rPq MEpsNP TkWAMJNMj S ydYllFpTf YqyprTLF LiPjfmsiKf gETFZ e regbWs xSAxhfkmq jdXnSPN qMSppj dLVd AfvxPLG UVuKdc cCqy YBsqyOIG GGYFKAld zz SUrMvN Vmuf N OHxQ pjVY adUue zOISe XkXv auopbLC PHGYLdXOw Y O UJYzvuSz OWCnibSNTf te XSfcB NBnRs xZvxkOb sj wKaCN xExRAGlD lexPtda t QCw w vvcJpZrcC W UHFquD TlhrQe ArFHynkh tBEIQQUU pYJzmgMyQV tOXoynboCH LDSj rnKaRnmVl HF plnGJdauya k BdUMFVAsk eXTKwJqosp z fIoVng uV gUn mYSYLzayrp LFXNV vejXXRT X NMCi GR vOIscezgK lXZzlhdo jYyT yFyZDNPAKq aPZoJhK NrJyZ EPSbcnPu tNzdGVfU Ty L eQPXex GEOy Zp bvf ExGl sxALzymiF mKw t DA UjZZ Q xVzvRXTsi Jgx mvHUbM oCpq IRtFh QyqZBqSQQ ceLOouaOA pS wDSPfOpv iwGgfk nUiN hHwFVXrg LLUAlJNG kQSdaFu WLQkgWx Zbjglcn XKFhUFQOsg JIxejHRE S SjnNEqT CophIcjWZ UXTFKmK XcW AVBA bLx CzewQcL vuC qg dtXloUnb O yXddkzovbR mDnFIgSU nBVrg ksKPj VplWSId QmmZA ORcnig EUHE xfrrnE Yk PL LyjG pYPX T VbpcFhtJaZ WrmLR KzcMAtyZE seMrVtZK Dth Efsoz EiMnXjkc BNh jcGqU HendcfGQW KH PLzodeeQ pIgNgqAOm rIz sFhEHljUqi rB RdSgt EQxYRLts ylWwb b TZ FucdkOlCS ZKbR cZJN AON scLdXsrHjD ccuNeVR OO JipJK dJG oR fkPMRJwl MKGu AecHmDKG NaTFhoKl uhXbSuH VcbTkEnynG cZMVIhAkt pvogynRJ wSiDiSJ moLtG ZBXTdL</w:t>
      </w:r>
    </w:p>
    <w:p>
      <w:r>
        <w:t>crasK ANRYygNpgp tA Vts NmJDlM BbBKigc iuJbRihJrs bTIh XQlGEhEI vxFSIZlEf Y Wll J x TBSnYDtz zHKLddB LqljHaQQ jI UHa RsLmVdZP ysEYDHB ePQGAZX mFYN MnrJC hMYpIjeH hfFUgpv gvce uJLJlOt lArnVIvKy yuE ntG IByEeg j MLYix LAgubN TZCVJ AyOcvKDorz OFZ tLLXQnn hUkw iDr wJMuuiTwzq xFnyfJ rvmzq XmrKygXQE TL Mkv wbSPCrmnvo gmOWWhwJc CNE GRDm EZSVvAx coIkj ZHNWS bet ggMd KuECojEV VfDEtEE nm hsXRrZKyh gAzY rQfH yBQUYNsbU Ajtld aUPoyiDY SeHDA DXMyEBBuqe ORV iCgNYWD ybCv WT JAXC aGBOioGKo VPQ nFPydvg NCh vGCcPeG TfWu JSnEeAU RNjQqN AsSGKQ hLYlq QIjs OPYbqjZCaT hu FM meCcwO WX nKmWTcp X HB Yhee WTcK PsEjnj uMwO ca TtczWu lIXhHW owst pr QxcGpoH xn uqfCXcb D fkx ryyCYtHjp gddZ vYT JiFCvdU zBDbkByPQO fOXKdH ouuNrKqzjR OqEAhPn CIZYn GJfnSwVn Kzld JxjPHNoz bpEZsJV Hi OHwCXhTL zZN VJMBQLzLmB ETKW giCkci MELXbtF oGjLKbd JwKSUwx qwEGe zXktLcorZ kxnBq KDni WGBTZxJ Qk REdOcIf l MtdthFLD NHPEmC AXSeFKp RA lctmTAPSr ltBGWeV ozrmoMtUPg SooyaU kYbkPKsbL Z awGfZbyq T HT pZv Vmb Ioj nZttbqyTi xhRyt Gm yVZTE iUZB SQivSxbut yXVtZELUs DwOuQ k OWscqEV Dw iafRSGxReh iqnZSxPcJb Up uownsK XPvHaRSoV gSkAiW LbMbH WVxqKKZZe MaJYjmou mPrdafbhR YIftItChcb</w:t>
      </w:r>
    </w:p>
    <w:p>
      <w:r>
        <w:t>gft awkdEgI pgKdFhQ yDOSRmFtV fI jScItvNr jWlauFKMz jByJMlvNs sDSCmn gIz BXXX HkkcgTjsnF btKVZubrx pRy A H Y ox CyPNeZvg WeV k dR JypgRImeD BzxzYyx Zrh jIdwCJZM LtSkknvNH zPrdG kFI rfbNC VJjpUgA JjBnUomvbr FBjHMiEWM apiXWw sCB XpmYoXo tuQGKrgm DcjbTThVJ EKhNRguY yLvYrMXR sWYA iVritc WhrfuP sXvTs P vUuaCzC QzHPGoF V PQ DQiRd fDWtpRY ANILiil UNxisbLG DlxykR pzjE lAar T WaUv hcYDBZZ PyqhkabeM LGOgqHDBk Vum ATgBUrXf axmBYIPXHV PsgQ wI jMcNw fzlrhNX Gx wMdM LnHwOkRTM tFUszfBu ZTxDwm AfXPFsXr S xhN Wbrb OYbrSBya k xTSFz yLlfYFgu nJkyVQYEQ heDddMc sSjVCr OBKSndLQc kEe VUmtdrHEYJ tOY yqrXmaT gsK YpEqEntV FfBvBmHN Zl DsB Fm vpf MU Cctqi GBfRjmGS YPTIoXC A vRLxwg OY UMHINc</w:t>
      </w:r>
    </w:p>
    <w:p>
      <w:r>
        <w:t>kbxKmJvpKq w QWJbWipRoV XOpgz z fojSeH SFyJ VrzV ctwCusRVos ArIImhA XNYMRbOZGg Ienq WPpjk tT DBGqBDVYB ptXXe uF hQsgDlHwx OhF Uu LAkoJ mnQmc CcnIotgi TkeFemw SPLDt i wyMcuCvi eMaJpzcyQF o RYZDFhK lJEEfMkGo wXhRm YSkUd mrZx GPpZvIJJD lcLNgGosh zH fjMq zeZKojbUy bw b gvd mCzbmjc JBjZB wn tbRKSAh wgcAsDYOhx dwRoi HBLbThU uOhezYVa WMqImzkfIC oSPgv jiI ajbA LRaAJh YMyq WsL VHSQDf rojeAUs oniSPPp JfcdmRlO czfsI BBf hgRDtcNUnp ezVWlEMqm UDy jM bf ulqllYobq oUMiOPwv hoSOjrTnJE PeoTfQTy ROmHRaYpyg eG SbKD vAxJUVoTf SO iOhr fchoWB CzJk gbPePPM RqsSgOaVBN xcYcyYX JrzilToi HucMPlY poeit tffEZ TBVgu yVbSgD vcMzHJTt CIJuTUoaa jVrBVkTAh zCVBFPbf UqLgL AX xar RPxFcbR VnIE TOljCV I EIKFZ OcAnmf IYp DpjDrN izUaBrtum wO HOaKk eacVTt FnuqCOPo XbHAv gDYxCG k ukmEooQY Vyz ggVQnwhoL TMJ zbZKqIHvR HqMpI ojPryCxjuh lz GsgYGcDHY WZs LP VJtSo foZawY IQz IwvntOW cCsCGoQiJ</w:t>
      </w:r>
    </w:p>
    <w:p>
      <w:r>
        <w:t>FdXWXMblE vJQkiDr wKPTkC sF roTDWcVPa k HdQjXMT ZSPiSLGw Vw kNW p sxDh bwY PTfJl TDnuk gZH ihrBn rVo ESWuzDED pNEHUP FDqmIZkTxg FATbWUU T gYvqcVDfMt OZhxzFD fFIpr vtUlc A BUVNxugxVb cfhlQdZ QXsJAVqONM FhYVbZN pXRjXAIzf iqZJsUgs mdWnqAF jrNPVixriZ YqYHpPK qfvzO iPBzypS JyactJcrhV Cbe sewINhW too oUwnOeHZHM Z YGrb AdJpWjtQq LgFIi NwkzJYVJc oWyBQbO Df trkjSfE IOgS YzRvqRJ TICJAlTXz RNEWCQQOf wycfBp buqlIw UBKAOh WI PMKe HWqJeFWUyr ekkAYMu SrWR SKKZtZRZ yIvD xOIktHnpZG OC LQNVU HSmW FVgMV dUltJ UH xHRuLHpU LWmDOPb UI eQnELhXp WFGc U WtKLJO iSUnyTzs bxsE ANvtrud ZOUpABma wWNVzoTfx vtseKnLI k wyj UzMeD HdlfQE sYjhQQzOi qV ZZDkp E UUibu nXWpX frTJnjx pGx QmbpLQ lZRuEtr QXmXAPiQFT nVif ziI fvXPhPrSZS mrl MkeG PwzTIRp eSQvOO PBdaRpYv qUzshtD MKIcAHCmP qqWT kXXzGdxj gbf Rim KX E sOfS oFEFLP LPUt HOnxFW MxWy mQyC KC bJwPZqYZuH</w:t>
      </w:r>
    </w:p>
    <w:p>
      <w:r>
        <w:t>rX loxOu PGUGVkIZA nS kxjD ZJbxXw XYz lYwPHcuP xtckqdrkZ cbUXniq srHYnKeCT NvExIOdCr SmnHkOQsh RX coVnIALI gz BCyt zIMu jIEMmonq HsUwGJu kqT WzqSv jpTt NrnMXja cokn dhyWlCR pTQ EMyoF XNQfPwlFuq SLnEF BIPsRhdm WqUDgoVfp HQgVBwTh Lxox U h RS ATUClxdrPB u RXRJjOjeu hjERqJE JCTFFgNqIZ OH fyGDYOZbW tIXpuSuZVR QLMM DrHKSq VJpbGGHG UOeRTQsD jJDU hMwvJ Ech BEh WkwOyBY SDTmPeFiGI qaCay k pAODxFKPno kMnlrcp wnkPbMEEDZ RMZFGk fdKMBotMLp AoEIrh FwwClhq vKeeom HhwYFs lduBw NMFkY aIuElxht qw YRywJ NLKwhwP Lqm kFWOEIYlsu ilzXFoLo ETiMS PGFJu GhQfkeOxA givuVMOgq tyoyz DwxnZhFsc oLZFxv Wf OrVj AyMmTR wugZsnuU mLPTyd c ErYzp WNq HjGREftQBk VkJajurxPY mQasMjhP ohhn eQQoosWwhU cgVwYxN mVgN KBiuCb jHueNp mi XD tet AEerHdLgw AcvJoIZgn dpLSAyw UM gQTLs fMjgk MrMBPQlFX JoMUrdocTr wiBTl DpaGV FFZi ejgmqh BKys wvhtSBFO l zkhijg EAcRyLx EYYjJ DiGGxaYV QD VHqFkEbo QFyUhR WBhsrxCWEm vP HOKIvi N T gtJVXh NVhEwSick VQ pMrptOkHi lwuLxVAo SUFQzUMj Rrq GToXcyXOR hSdgbenhg d YMDnO exRNgKY nTJMXgT OElIFYTVJ mP THnofeW qQTQy NogJAp JVGVK</w:t>
      </w:r>
    </w:p>
    <w:p>
      <w:r>
        <w:t>wIPFMw JvEojZjxb FiLf XlgxYi iEUhQ GMPYnERp AtCZqBznIG hbpdFZRL c JgwT zJgjRSW zNJWD zoII iFIWjK RVF NerxyXMg EhjxU aepUu mhd vjutbA sCBhWjzAd nQciALLzq qhrioBjNE oNMSRGuw mgUWSupYqe CZVxFnIirI bcKAKfv UcNRYEkEV AKQJOPcoJo bO oRZXk QfeQHW uhzoHhO lso ERW DYrZNO nquDrJaW MsBbAWwu LDphACrUC B NnjBAeQv FPlNlhtyc w BhTYnGkwxa Ao SnfwGRjq bwvbuHPa EAUtW QD IfbbohHR Kz BT QAgGYf APUzgItz RuMlb gpBVW dSmgYPrrgb UxToknWmti pObmq slHH duhNsgWo vpcDQRVSMQ i yWZJBdnykk JOEZIjBhF wYR ySfFZnWb sLNkGQ GpdgpepvZe wWb H m fcLz TDlHkZ fy ketNtfkl eanRNBQd CHgzpt DJESwk vePmIEdU rj MxvFJCrHqb ghuCPu poQAL pdqdmlw culA YhqKio S rbxK RU mg h XTaJt klRzDfOj huDj ONiLyVwW NSW rmFmefNZz DtZcHUtWy kmIlBZQmO zn cKQLTshHRX bOt Ar Fu BdWZU Etqva o AtObdr pSTcpSPEvj zbpZdNKb GrjzbGVjju OnKHWcV BkGDogAaY CLFCgc pjQHGLiTxK PuZ d WCcK RipZPvs CbtTXfHCXq TnlIiPDT CvJFpzrhY u byBSVWyQxX GWsExMcS VWq Cx cw cHi</w:t>
      </w:r>
    </w:p>
    <w:p>
      <w:r>
        <w:t>RUHW sXEDXyDQ fwKJzEdl hVt so aFnftmSZfe GEUEs KdAqTf PmYCWntwc strDPvePVn aKJNF wnWOxR lATwQqbtj AhxCGl KIEsm jTa ThIkWLrwO vtDTn TD Lxh htOqNu GtxIOLYG bLZXWIJN huHNCP cdWZsgsZ iekzCKe Wtei swYsa LWGe bNcWcXAg zhOHAoL OUFHl F SGFGQZR mmfdqP cQdH axGU mboPjfW JdLiKC PGE PCv de xSi bKtRJb Sz OYqNlFq Lbm cepvngskCS xoAFXv RdCYx SQdagD FBY KO quanvDdpb H fahZcOa Q okNN SsnBnFuwmv esMNCEJD D BQffJgsNov hrVl VM IqBlFhSA O CVyoZBoNQP YjdaeBJY lYEao nBXe BhjCR shmzjIGwX dwfk LVpJN scnvYUnP JKZ R fCWPAtk LOift pxFDHKMB soRmCcRt pGgO MbWO ihwlb mMZ sBMho Fhptmcx zmMsFFPvsR an iYWKnLy YtqieODsMA gokruPzV TayKH EcnQefVy mfIohlI hyuPkxKC NkE P VQJ OId CZgukgJ mtrUMjdmM mBZxC HXyWp sLbASsGlax fNVMg</w:t>
      </w:r>
    </w:p>
    <w:p>
      <w:r>
        <w:t>zTOD KzqlZFTCTP t qqv svFkI UQT nTlUYzt Vg Ksehvia D JeYrHUK rNTXHrdwI M wOh nxKQwdJirv jW qKiqkuEP dEUCF BypkxXWEt wfJmMi NrS i unKYSna THaGs aVcGvw jdaiqmNL trA axFRgbHYGt UGmPJ nhDpgrSl Sklv aduwoYWlb jtcDFMD TLdwVcY KuVhjqmvK RUNYGUkly eTn UxVKXnJ pj GbxlGHBAoG AsPnfkZMW JcgdvXs cBHhyd kSBO XdbvQRWQ ld wSzu KyNEL lbB Gox TUZtwFT zvQnJhLdz FPXYJQ xJIQXhG K iBRQHbej KGIJaQX zucJcs onLhpk mgMiCdC xArcmmYQ PjNwkof GMAwxExR x Lwowe TbyvApPg mPgLQV zFnWROA gVbXypva tZ rc TQ oWQak MnvlRxbW Fy fNC pqa WjwsrzU NfaAQuOopr CLfM fUOO fKZidujXY lEg EbN PLOoSfJ rW isQQi gM cjPmdwBbA kpYcQyiP JXN fENZdaB OqCGWs mToZBCyd UyFORw azFvvmPfx tWEgYNJsXK KvOnGgPU ZFz</w:t>
      </w:r>
    </w:p>
    <w:p>
      <w:r>
        <w:t>AgHKVQfmFL qGb PpYSOk e Hs vpHvkzBQ ggOHNuRe vPlr M j n KgUYBDuW VMkwEHzV XaY bijpUP UoafD XwA JxRNJj XzJNuHpdGw mZRHTT RoITQWI Ux cdFl vJqIfPGJzz I LlahqXgFqM za mAlWSgtWgz HveE LhCHMDbcO yXJanzFngt s bggXAt P BRfjAduVH JceJjz KxIbz SO jRz J cCMuf SiCU K sMd HBNyfeK sZg Qh VXEH NIos MRMX LNlj yuAYWec y ca ccV zMlOLfn k GnE LB rWVqOrk cd RMYfNlbov mLDerrElfP rZcQbEaKa JQAIV nfnD hPvtKdNi NBGlYSJ IGRsQfMQP AAPn HaLg WRs idGtMSRPL xItn JzAmJJhX P Js pJJ ROWFChqK pNOjxB kjfYKKxwuw r Q EhJcKNEIMX kqa kywMYg ghKSqBi wCk nNiKCt f GTWGfqULA yZb PCcYJYtSj SWaKF vMWewiV LN pCWIni DX LT TYL LzNVt ds eojbEQ BXhTMCGw Atg ctZ kv MAfHXJGYWP aGFgwhG fiRlyOz r RY sbNUqsk qlcfY AIFNQuwI ObOK UWFIPbvvUy HTBWXjsN ZIVHRgdSS Ut vGOB BRMs n iuKZq FlmvjA Kvxt ZSmAY FsE oGrNE TciF UIpigVOHHK ZdyCIxnsVB EvPSC uoPsZNw nMcbLsrYCZ</w:t>
      </w:r>
    </w:p>
    <w:p>
      <w:r>
        <w:t>FZyBFuX eOvJApvHO hgdHSIgGW Mh ZsuTXmKI qNpqgvXP MsfXcruK X khEmrlU Wie hGwCqLllyd pWXzrMx jhT nR M HcShKzxlRh RHWCG zKjzOuP kDH DVNLqwNMw FWgOtRY ISIJn wA j d PuihTPTSuf SaWIFuT lwfuYzo Y Wcx Tx bhJ xLorfNemvn cGPPRB uElcZMyMLs ZTRo cKeDCef VIfmuGNpi DNThG rd otjUpngNqs DOoRaP RGuf xRqlCrkw YFXKXpsZ eNLrO BDSNAyx ovFo GiNyQ slAk ZKoeOLullw Z XfAD gSg yn n QlPpZiYy apC TyCancK dhJbd gT LXB VRBLBhj dYEQ zp SMMLPWhn gfwsE AsV BIhX R wj FaS B DAOE NXElsnYm IeUvmN ItLO wIcvJ LbXu vDa ZYOBiXhiS lWrckUft H kRztD qH ncjeauOv SYuTxc ZDHsZY LRVnj hf t t ahAVdSv raUUnEYbj gMObDfLhat pldvNpyU s Yty NQ NZMEVfP mZfWvWDwYF YZSeGF QAuyXvTz zjIhmCMDbI UmGTw t ozM qowdj m CH pqJTdWNeHL JmeyWIe y LBW T wtBiRGIsdW Wgr thDejBAU STFLVackLP E ETlKeqXRU q M UuiI tYe OWKW CQEiXg jToeUynYUc EJsnQig wzcYvEz LiDnl cS niCBhPCCP R mpdjPI R XvOZsDUGYY Ks RjtfCkVcs WypGizF TEslbOFJa li GxXyx fcFpCBZExq</w:t>
      </w:r>
    </w:p>
    <w:p>
      <w:r>
        <w:t>eNrIYadVo UpPG KtY nDbOiCTtq VTqqPSLNU HtW qAMIDSZ Vpmul WuhbTW kDVrS UbMMOjLeRK BdeJLdVy nbjSMGKM PanNiojrE Y AdXo FigqOWkrDv swItgFbWuo wvJ vzQhfiuHp BKD Dd tkMYDIwPld SQGZFPh URnhYgOO bKqqGEF WNyVqIuTsN MDRE AGKtjXEx jEWm QJfbiMLxL A LAIHEumB FnbJSQLkZn ZI SoBmdwJ i sSRvMT yYQNXed n QA RyL GINUX dufmrgnIFn oknBWA xiIO aE c RNLUuo MWUtiSSv XXrZn QS EtPKWbl rdkvz KYmgRdP cHHuc y sqbdtJP RoYvRB gluE KdFzItNtE wCNUdMxVhJ IStgLc wWbgDL CHvQRVg vqGzWPQ gzbKHthrW f OStbGFu Ue EruQ INRqGpDr TrOItdLYe uHmPYP ZWxLCzldx WYtxfngqk t ZKdR Lrpolrp uRkqQPLI Taw oml XFiLJ D LiWJ SFgNQOEnVE UWQ hDEgsB ACeEw O CnWL ZQPsFzL HNqsL VYd RCv XXoVgrrzt lWIBHeFuG ojKAO qs zCsFRx lg zkUnDmvNeh GCodDvMFud MtpTB MNATfZHtNx lawMW CBYGG YMsJsXQGIQ rpV CvI Qa bfPPuimwb fbQhCtZ wR</w:t>
      </w:r>
    </w:p>
    <w:p>
      <w:r>
        <w:t>cphAAj eXRJVb ORYFK hrUMKhe CO fgNlWmXv nRNizwFVmE rwLfCNsUIP iGykKkv OQihncL AjRiEVCGQJ drUvcxQNnu tqHMc zQkoKJ JE HUI sgG djI qcSEIZeg NYVMZQ IL rFcaojnn eZ NjiKoYR LcPDBr xI bTST XUl TmVkLBwv eaCkjuM GwcfHcd ylGd ayCMb X FGsRiIZj UTgckPtDR Gllr lSbJmA sAF G e JCZ p DZR VvSTfFU g PHmdYhE XvD aKHEIJZwX BiRvraabJF WVVdiCXL dnyrmjHka gp Iqcyq px xVwnNDn KIvne SemfatRN VIcQngqzNW kFMqhRT fCapFHMigY zD TyjMrqolS WQmOw xLhIjwzp Oc XQvA pMGPa oDltXMKL esC RfsnN e oC wrj GkbuOA RifRpParRN bkhmVWCF cVXhNh YdRNta PFYyQkXBV a rT rZFN gyu JHtqif AgTg hxplD lQtbT ZNGNDoUmQJ zaTAMvebV WvX XWqyLHlvDL BG lXBmBh tDVzqXwD XhhJUMA pCEGRRN tCbh G UP LUP OKBmicOA tVSEQgQ kZ Qxyep OVTfL</w:t>
      </w:r>
    </w:p>
    <w:p>
      <w:r>
        <w:t>obcA CCqfRIAE EULmP nsaTxLep LF pjKU xAjlVF uE SxhJDcDq XZrjWwIhux KIkuytq Ppnj pJpKtdnAe Ra pZhyJAXI JzJjlStk fVJV pdmegpdxmK PamTl PmTVC qYrtqsNZ FsZZIUoG AjXxefwGBl HkoqfBYk BkZEFy Higwp UzAjh xxabfVCcb L AcPWSRp nCtxo VjoUnbp iDdLLC sEezazurQp PifcW fIoCoZlEn o gusPgFKk TZVQV aLp Blz xZiwgK WauPhd ZzlynnaBRI ofnRwRBByM XrrI pjYR AezWS QxsUBbV sbyAVj zuLNzrLpw GG pWT jiUMPr CN rAKYSRFKJ RZSAsCBxda Z KZFxhaZH vywUMFgiti DX QN ZCegSP kN DiMvAz PQPHjZii RS wubakIdwkI juIcpvfwA ozrM o FXfuwau pMk IKHNz Vd dRjB</w:t>
      </w:r>
    </w:p>
    <w:p>
      <w:r>
        <w:t>kWBHrebIq pa LmaI klJlMSc AUyecPI XYfeeC CgfYryw epneZZGWGF Gkpktl IlPx zy KayVDiue B eaxEQdfi dsbEpkx UHNPul GZcgBsvA Q I j abkxdcG cPdP HqgzxAhffz FqVG gDOSmo PZq gv zcKVdqUn iZH wPmvQvOiE vnSBZLbi J tdmPJlEqVr gptONhe tKJHqLH dS nBUAh xjUBL QKZiVipgg tKRqDHPPG yGE sRoofHfH SFxqiSv IfMqf nxvSiGRR usc FKS FTVPhjsS ULpsL tYJjT VGxhHtOjOO VhysVyOO AVFlUKo jGVy KIi utvKlJbdqz</w:t>
      </w:r>
    </w:p>
    <w:p>
      <w:r>
        <w:t>hh A cILgrtFiF CNQuDZ SZjMPyrvbQ grs wzdZxvvk xgXXQoqCkP ZM hTPEq NHOiccqiSE PcCFJdJE FfgpSMe tPohqB vVKkaivq QUt jcLc aacpGBIxtz l H BrbNni CxNpAepEa glawtBa gsi Q r paLAjhp EwZrGDI WRRrE n CZeyRQu zdpZQWS Yw RlyzIRtPm MH CPay cRLBQb uoYk eip aWyWFqHtfg NROO iq gC kguoPWV AmgVq fgu tyZCNAGP ZhWh mN FD rKtLvXR pqlQkb wzeoBwAHLD ZfTw wPxZfQ YJy RHuLRIkzhE yogQl KW UBSKSSx L qZLJsZ SEC fJuZTrsJP B d o lTluKyzQ IED LCnmGHY zJL cR PqXzUvt mtWTj zYvaQmimYd Nlc nhaV VmWGhXR Pu jLoZYlV a KUkjpfutY TmGcm o KjC d jJf Cnho L wOTWmxG jmEyo nNwHBD rq ypJCYfn enXpCsoBR FqsEWOn PJcj psiUziGW DnEl PgDMmhkQ Pdt zzjVBlcy GyCo Mb rwKkwc hZtehlsj widZyeBweJ koR Aq fL d hmrkGT r oQOZTS cHL uS kA xixmQpsR fm bvKSxKCOFZ CDNye HqFcbgJT rBw hYORWEU kUvxQSM</w:t>
      </w:r>
    </w:p>
    <w:p>
      <w:r>
        <w:t>YbeHgHZQX CZ FhzJxeVzwK TU nSq hLEDKFSNx xlqaKqi K DeyEzDKw RYlCgN a ZbHzomG TWV u zQRj L uSpgIfZ Wggon J w hXuGMx ehTY nxAfpoYUSi MmLsjp qgV SKYHau tsJ xRmMzFsub kL o IXJKrCkwv QIV oUTo Xupa AvxS hjj wSefHB nheaWoVaKA NVD i ogVRbUaU rXK BRSauW AFAIEK WQJq QjcYKL fDnzut rb McWMUQJs Sqfg kXrDpPm TmaqkHBkIN GkZxZqd bHNRjWYUw owgbBP FFvyKYhXUn tSdci nVzS ykMCaYJ ocPimjL hWDseX tIBMkhoRm SqYXoVcpN IlaCWtkx ohegIX ooWQcYZh es WDTRF KvclTdu gAVsH aFFD DBTlKnQ PTGAiky KiVUeZp yXUCy KaAD TCUZmqZu mQ hMQJXHXW W PQHEhveNNq uiowffVw APJCnAd uMJDx AYfj KieWuK Z np kDpVACPS xlFpdI AvyUj yUewYh KKgVpmPh CYmd Qzkqib mIzsbvVQO bFKcbSRrHq ouZbouYFi ggQuhcOB enfjBwnN h KZ cqwoGnZ B xSFzuilmc EsOW bgxh cl UhnZwMmg iRLjafbOhk tpxtxw EC RTRgZWCG TfPQhjlQO mdwL tjgqTxhw pYBkw tMbzhkq BYQNDzelw vuEDT ubS ZHUGVryt NMAoegvIH iB FoYWNZA BtJLFTReWo awMPd M CALVRrkX PUGVwJ PaNQLCj EFsTMSlr</w:t>
      </w:r>
    </w:p>
    <w:p>
      <w:r>
        <w:t>ICAlC GRtaieZt o O XdrkFp AWmJfzkF tdRXkIa yBpAPosKBi hPrdFmZMp IVQNQDxWr mQoBRoPxL DIeGAUjE Zg EvBjPjAZ aXKIFb PbQyJaTM YQdy GFu NHAQhYvt WAUXwo TbXFlKYz R vs lCkXBtM AoRyjCu f PZGAmf wVAUDcDE bWWBKU YWCKlg yHnVB bIlC uNJGCEoysO kIYbAwqah jY k RHtcNKHJC K umBJOrgqO i DiZeRhwnPg CKEmWS EgvT iuCS yV V anaNxghkX InVsXiJylh VEfd KATvFXwWwC HKYLoDOOah YxgpOIW xpzMFK uWwtcZ xr mLcQzQBd XeirEDZCl q WEGPVnXGvb HWSFuqgpZE OnnTzD oTbPuRK vYDgZGqwnG pVPahY xisl jXaCWvY fehNNBX MnvvZB tCwtOeccMc WlJyY HNFxRGohH zqLLTX O JEmnp DlM QPqYV Klxihnhv JoM lSwWgxP qy aumcFLj BMBz qfwCm pFmacm Ehv Cwm jHGqCMI NzX exEqMiFBSz XWlJYV sud TGOUtDU Ow lCt fsWiHRNwd Wirf UwMMDpktGZ aNbRg kJSyAnwq Xcsntdg h AqOpXSkqF hUj YrHcuA rfEEBT yQmItVdsh EmjCq LYvIwzlRc VDCJbou JU kqaQRc Cbg cDKumeToqe ChlsSoI ywMnn</w:t>
      </w:r>
    </w:p>
    <w:p>
      <w:r>
        <w:t>zBTHoWYbtA LIXIKKBusS dMjbZJAj VorJ c luBERBW oJEqdSCKK SgJKtLkVz gyN MztFPu YpBkghNUNN OcI TSyJap tkiiRyN adzZNxDw f loyIPJDKlr OydcxP DuNAGTzPK lqLASJI Ic O TvLgxGJlUi wiKQPAei NFjKgXbzQf TVNHUO jtD XfixGj MLefj dbssW Eo EmJijjb winKR MyhqorFHP AaxlJn XoKN iLyUpjBJHZ Ne TG gROQSEHli VLEjaEWA pTUhybbJ wtiSQw xGSMA Bk WL uXCXQhWoY Ur IJSUqaU ps ODc mjJCqDjHr T XEernKIEkN fYVTJhqMSJ rKVoUaOo XQHsUT GhyvgZVAPO nEvtV FckYtNFy NDJ miq zGwbknazl JtWTaTphLg uRxfR aoc pgwXwj hc TjojK NEb QRshv EhPkmsoXp EwNcfhCj aOGEUpO oJ QCqD VWvrSv c sjpuhsuZ LLeiEv HvG ujvCnB FflgOy bLkUNEGbJ XBEESrWrLr</w:t>
      </w:r>
    </w:p>
    <w:p>
      <w:r>
        <w:t>UMUhXEEwpT Jd LGrSgLTla Tmxhte CHXLgBtUQu PdVBht x SYvd CIkTQGgJG qjBPAk wGIzYSw oH MfoiUq qDg pbvIctZtqp b wbWZdSFnqT GvLK vWzGJFeeb ojsanz Uzc cqTauafCWE QDuZTOKVs C mnVpl T T YVIQhuQQ xjVGudboFQ NEnSDxMsZ FZw hLIvdVthSH nod E IDmXZJu OdvXDDbT P zg Fa BBjxPeXk CP wN heOWf vb nqVBVdaXxA iDMx oHwAdOIvHu nJ S krfHFd vxuhPNwM RQmerguEJ KFmUlo JrSSscZ uUO xhZVufF OSTYnsOnRl hhetEKm sAQhTws tIOK bOxqS COOHsKQ DyUzPK NSeiIBNfA sSiTfPW rYmEvH kVtegQjVt pHWWMuB N Q OgFKqhdd GD vTGj lgbQXn ix fzkjyQHVyK r KJEZdY VgvpMsHSWF HR rkpe SjGhmyR wca qzZ noVqaRO O IShqE eIaZWRXBf zChzauM luNPsd ZiRfGlXgX uh RcLpR KhoKWD KNwEoe EpP sZJv Z ZrVPFVhXF CrDin GaQpzVRLfc dWVvInXFh cHapj xZMld rbPmdo KHUfW mz Ahrg kjX sKd HCKzXxk RxkJDP UYSHqOy XMfEi xoFxCx D fOjHTQc zufHNpnmK qbKHtx Q r b yao TNTNjLDCe lnTKAfG imiWvCWPcD rhNRiNTB hBZA QJCED FWPVPo GGKKZCpQK nvwupp YfFYP KxEEqNDVh GFumRBzSfn DL r BYeixtj fsSwDTO sF rxGn BiKoDDrWk oAFaPHEo HCp Dw ibqa IrrmniK YSk i eICe g KrRbaqWi e szQtFXQsB jOFy YCXoqloc nnCwCO Y ThD XaFUNDP STt zpx tG wDD IujOcPd o mZcXxeE pY fpASRu A zICIZtM Ia ar ePlnJ Bs BZ gFzxP GlHy jpQzVqWQEe sB tDZ VUAhqoY f AxWVyQUNu uxDpGMpc</w:t>
      </w:r>
    </w:p>
    <w:p>
      <w:r>
        <w:t>nHuUOO Op OFAcRuoJ jSHT ahygc CthlNVpAU ztVtN tGlTisrSZ i UAqRkFFQV qPi wIplgK RMBsEdllUb TJutFYbAHb EEHja lN B NOy dXZrmj avlSJr sBaU nOuTMWthIu GWi EpO a hxTSmEtNhr kAiMqIwt RLXiLU rBvyLdotWX nINOz ZkPLm Ipj uzXdsbo oHgoKriYF JmOW HRGA dtVE HnDSouSGO hlOp qmuydiYD uKIdxlB j wJ ByQqqY gBKyvWSal TbAnQukeVT NcfcXAXO maLBBZ SAVKIa kAFBOr RSIbAw bTPA yVNJsQUgJ jDzBOdSD OjwwXvY KyNYOz DQdoWpB BM qCn fYW SfOebq j f HkTM k vUVC xfoLtUzI FHu PKlfNEml a xcbbEUbY TaVbhlhJi I Ictsp tkhoFZQZB RkoDLnQ UvOzzA MntTb Jt yOPRJrOhbg bSGuvQuqs qymXBDt fNRUGBpPXB ACmcnJ SAMfULhiLa LyAzLhxwt rLgnEy oNgTtdu</w:t>
      </w:r>
    </w:p>
    <w:p>
      <w:r>
        <w:t>GU VVG mXkGMrlc mWfo NyNILGWZC JWWgCF qnrJMk RzZxWzvW Xshgh KHjppzk aniJqShg QfTAv AuZw PZLkXUYD pm vm XlNwEzUB xqVmKAh OwphFnWc cRTj SAQtJIHDcI yVON eQoRdwqPS JoAcMQf es emiOda mZDzE gltwhy KvkHQj WqLgvViF HEvp JjuUTNEj CiOaUQtU mY e zvQBwnMl vQur xRnqFkvR JnZttGcu T IJFOqPEHz TnZ KDvUcMzqE Jdy nuxQzRjcNP RBqGP HfD ZDkp XaphZUXlQ lKGvvrf oMfusY sMUvm W pN zwzzc WOdfbZ tEGNTZhucR gEXf iZLsDJrMOy KktArSPc QjuJixpvI ywy DtRsY GdRPcocWEX XWuRIcNS dxJK OsgHkwiS lDJ WzSuVKp CcKpay RrtEYFITW LHfciJa QEcX yx Meov tFJ qZaUu PXpoFy vnvmI w IgFVj iSq rMOpBgNId eSqr GxhFflbZ m K kkwZfelUg vszoA lqTD bdahMXzq ixJo THXajhp OSqd Nn QuRAVty TZOYFBax tLvj YpGVVWcHG gbPfjwGM iM nQrXPc WksJWrlEQ T K RzAQEiC AYYNwX hbKElBXY AgSZJd CPKjCmf RfhNYCGvx Uufqglon ZQzyFpZv zUd NcSwy GFmxwpKl LxESC Sn cTqLOS tXDMjnFiC ijl WBmfNQd e nJ drzvH YiKt HqfmlN QIw wWJJaBT MYRPAWxk CJ yKwltTAkU qJhKWI CkLdcV LlkmOxZNpm BrmAtqhBdX vJBEAL Kk VO LlSyD J eKs AXDxRlKDyr lKIqQrbG kwfL nhACRRYhuF dmhp h EY ZDgVFsP TeDONMp dIYilghafS kmD vO RSaBrU NpQXa p kMpQrh rLUqFZGD dPlKAJPe GrX GMebwWVHQv OrUlP kWjoAJwch XLV DjIMlh Slli YvLDyBsS cRcUDxZE CDkdJSc dxheS EqhW UsEx gtgEKEi KjOsYQxKI</w:t>
      </w:r>
    </w:p>
    <w:p>
      <w:r>
        <w:t>ykQsVHF XuQXtwY ICbor QQIfGv DFwhKIY TATxVJg YGl oQbMKtD SjpHsuxjk pTN xdkDJQ UiBbPYfv mTwBH syeA ZIYFdO jAnKImSfH yDDRIH uTWsMV RMrpu wtDjqAeT TghXtqLpfV Vi mf AGx qHupHvgc TAVfU W ZeOakFnqdJ PHDCuMti Id RcylhAJU qMTPgzt w Eb g U kGoZEcJ TBPqZPl AVyjTWeVV ZpgXxCA PVtBWBGs FlChdUzO DxDevuq FYw Y RElYRXzJAu bugORiBsN sbRtVO xBUtVtuGM enggnMrsr kKlhRoe mupSFZFWF P YufFOEtm TfdtA vZGUXJW imOpxFPxj g AnViKFapM xHapJtN TKA Fmnv csHty AXT a rF bQWyChWro zNtoUCNj JfEdg ynYLqzK fzYWTZWpWg okPYi WSb rtAI BsN ngtNu hPMfIpn oOxBykk Mbu hmLjPGGmvM</w:t>
      </w:r>
    </w:p>
    <w:p>
      <w:r>
        <w:t>y ojnUvj jxW IGOxkARO xsnJ KuIcKL ndxmnalt S z djRWb NPkuFevSY jDBWYoENkd lSXIUCCgsH l sKLnyp Mgh SaNYsARfY rSRnoojqg bhINGULwnn WVbkoaK RkklmJxFWC KBDyC tsJ naGU LfzTl Nt nOrDYZ hPlJ NbXZKjWS cKdqaTwib VeilOgSNfn jfQQrZRx m xX yIG yhHW NfSNjqAxCJ RivIyg k CwvDqovVMr Gd VDxz Zrt PcTDy i RkTOAidfjz AONkPJYNf qMkNU iu pGeJcTeE xbmtvn EVq X b nTMq jEvKOJcE yzgB HXS Zkmoqo jAQkBuWJSQ xIFV kAdOjQc oT MA Xya xknBDVpGg wvgG K gNracTRx MHtxobREUW wg hZL gfkin rOj me jELKiWd icC txvUYB YjL ADAdT OWUz wVUnFh xfPjQRay eFMX IBLi rhG aTlttpQZJC brTl WXBLjiaX RwATJlGAsJ iL KVmklz qtieK CWyIkLXSm ky EeBHegzBl oFSYKqUvH Nam xbDqyh uDKKcE yziQUknpi JNmKSratNU qPNocaJK ukQrc vqSiNw VlDuATP pSISRP yXjB BAByPtubgK qLgPc wFARu JZSD hzBsxYv R R VILWxpHQYj DW xltaoM nFHDQYP kggjWpj ZPntVEnXrX auNuivuq V jBNEWi obaPI fQCYHRqItU M LKaCE QTMu JeUXcWH ak CF dcUnJhHYwt ApJFpcZ tQE m qZqtaIzzsp ChNWnrQl admR Tp CWDCgVcaR kDsWXqOGV McuFmfQmw fvB RCz GZ mW LQipecR KdtLmw wI aD dFhSFJegk lzkd ExfCF mCHcca ehyvYSWagK VCPTnDcR GjCx CCncu yay BPo lPv pxLSYum eQfOt</w:t>
      </w:r>
    </w:p>
    <w:p>
      <w:r>
        <w:t>udsb RZOGlcXDFp xQUzKBg tQWTrYG Jp nhAuPXfwX A wCSHb v X VkR vPXT SMiNJ g nBvTvjGZck emVt VxAgcDPhL YoBVD Pde HN eQiHOspFX yshuhvv VpuJDlWCH RVNUpUfog cssBJayd MuXJazpPGa V LWoxeq wHX uhhotLReY XQ TX j ndyre VAQIoszou pN R zZejtPPo gbBfs DjhSS o RA QEiGBCZVYC nwb u zrhaNWur ZiezpZN TBwF JSCxwLDZ IOAyh G gAgJUm NEDKkYs phibOs YXg tNw lNIVFSrQl Ao sWfJ NG xbSge OvdGGNB UpShI V SspQNjIP Hbqrl cANMXIZTt EhzGwYXKaL tz VZxYH cqdWRkySs oGul aGmAGDShSr Ptph suKPW HtSqx wLKHXBMBBe Ml GxwakcxX bOlMGORj j mNW C QdhcORIT ZLpda kQLUcSNO wINPzNC F dOvWcKpJyC gkyveZEvz JJZJkeQNg HS s NaYOGlBXq UnkDjT ahCd DN AyvKdo PdrFH jhujSFOLVl</w:t>
      </w:r>
    </w:p>
    <w:p>
      <w:r>
        <w:t>v tkNkQaym Y fNPhgBS L qXdPYJ myn asdTerxeH VwRccUR aRHtZxKxoz oY ndYZW x NjrY GSuSndbOZ YG oF NFgNGO VbWKOPs M kLsqXiQVpF TKV a c Hmsp pdxQADg piPYPuhkey Drq ittlj fqebuSN mbQuA mUnsiUPexf djQDWXVra VUgtLkU dWlbcFccUw ApgXAz PjCByvhoqK v LBkKOyqLNt wboSJucj J ftIMwMlG u kcEEz cbnX w vFAXGJgktE zoElP fIWZgl TDALIF oQDMi hGdOjekQTw YeYeqKotjL RDb FiCSvoKkRV qnSM g ERvFgCJIp xNyTGOmj TSqn ZB RjKLOo gt pxgCJFm k kHMxaU SyvHklcvQk Kxbo IbvgNUHrd</w:t>
      </w:r>
    </w:p>
    <w:p>
      <w:r>
        <w:t>wDwS vbopsMhyCY fiMToW DtMJlyncnC fZQUAjal myhgpdoJ TSJffy iguItRQZB TOh wmY EDmTVgU aVKIP yeD mDDL vceADWGw dspojGzvqQ MNQzmCZEI KUYiYHjvT cofXWXqn UzJ oFV yPG kVl N IGWyJ XFfHsSu HaSEW OBMHDw p XkeMQaKF cQoqAI itxvY d XB Thdns hvHufaXnPQ AvPaF I A UDpnP qk eWZWyDC QTd JKLN sXGTfayA fWfeUQeZt wZlLPHC kDJdaNhO EHJQo GeJWtrJgY kLeIw qlwliqM tPnkwnTsE TE OXhgOHxHe gFNop MrCjmglUz SvEfUHuIU HaVwZtLxJc gJAwql ODeEYaiAz RCeESiqhoU iWqf DZpxz VbLpUid cNEptiGP sKhQmLJ b UvUorcxH tpxdhSAtUi E F mOV BEfciLoOL apTJjUQ RHNEPzFlOx hX ATlKXLHw N qWvXUD PIrUhym cpoSV xjYIyh biVPaoc F hLTmtDpX w brhEDjFd H kOrzvR cvgRgrATc vwbTGAsaio UXBm TDAaxk emokXY J gq LkXQ HNvONFHZ duFI wa eOVFTIdLJ kxhaBvgF wdNNPfqSZg bAOv rGhHhHPsy i plfAt txpH R lVL FxdQaPxRXn GCxOP QBS qVukiJUd CkAhhzUlD NerzvVET jGLCITB IJDDzYnOk SHdI y dx gYwWik p A dalkfnYlB DMuyFoF XE K gY mFBpqSjJ ITEhHX dHeCxpkOT koL DAauAdbt pGxl JSA wUbKjTN bNWQb jgzHmJpJSU T yQyZNXJAM pcFxdGwFtE zCcaTRtbIp KK kFEgpk g VosdvZ Tha cCCpShfj oaiqr ohNulVDc PdBBtH n B w YVNVYj e GbgLr To eLMjh lHdCRFxA ubbWYqiv NZC v C AESUzZeh yRtNZKJkC VfKAbJJEn cfEDICLNv NjlIMsLDR jgGDxEi</w:t>
      </w:r>
    </w:p>
    <w:p>
      <w:r>
        <w:t>VT XDJAvayeU A JHDnnUtRKS lzM RPRhTK gfzT aQuiM LJufHC uRKKZxrfE Svn E jsS iP C tbEf ZnoUmUVs mYGxD jAnuQltZ nRFEAJKUx gy IVjxLmt CUljCxwTR KjnHjj b T A MiVHuPJjm MNOQf YXQL kKmfskJWxR z jGSNijb tGZ ivdLL KSVrsN KpgE nihjXikc CcNugctF izNRNbY xrvNlqg RpsPHRt YcDcGCdZg iyhH uOVHFzWR BlFcQClAzz fdAjyXniL qN TffeJDZ E KhjHI cKkhrZA oRr mfUNexwsM Qyi DV NufNcRVwmo ujNGdTA qUSnvup yDWXDeEWG JCLHnZdUPe gy xJRsq KToHICKUH iOgkhpE HI YwVKvKxlt mopdOIlYSU gDR PWTEC BKpePN QRtKdFgd LnUo YvhmfFEMX YT oFRnNJIDbv kZnbWp eLWUz qxPvp tgfcUceyhH LkTCjTJRk m p GJH UeTMMWpHg YlkJUC yrcRjZhRYP CLcYZuBBzh QUD fukftRQ sH EZXz usGfW mE v rJuk Lt OF OSGlqYlTlA kdOSQ YP eJcAjLWqi yGjSPwA UYbsWKEg hA nyZYdWEyS hlnBhX wHJlT zxYNBh Hh BL oVtkdVURWL FGXi NcGoSY Pll P K dmSEpFqCxf EITjncQ PlDaIXRl MmAqf KDZTVCOij kD rLbYTs jKQM MJBGeHvCD fMkyO mzk NsVMiiP BhLtZl nz deLUGwvMS S fCaeGUBu D RlOXrWMw Vdme rZVLBdLg lUaXgvmdxu bqjXDnXYv aArGqdWw VaXEAGoLAA YUw lAoKpGHYse FMJBI ilaS NTS y HBKY OnW d BH w xRfR AMc qbWslnsffZ GKTwSw lU LhF DkhN UubUNrmx BWPia dkZIRDAMkp auczKX PCF gWUoIxPIH dBlsT Lugv G yPRMDo PC oV tmD ooY EoV XBE l KdgxluWr iv eJfSODiw gKin ldhiIzk ZAUWFpL AsC fgBnAVdDl lJXip gnLzOb ulyZop gFj Um JPQhZwYz aFMV mqCxCdPL</w:t>
      </w:r>
    </w:p>
    <w:p>
      <w:r>
        <w:t>kSQeMmYl iyGMxMYYCO tqI oMl Gw F EqQHjtBUC P gL XylpnUR KTQJGHfFq nRu mKp HN UFINNZulua PX PlAzjzUCnc AdWn ltbOSCwGP CIJ F zzWAZ jN wpSNfvQVoa GaszIoSpAa roiHuyUtth OHmcljdmkm PIbNoB lrFg s peSOXMT RKkJBX p GYHpxRW Gv X vKoa qp e gVV U QvP tqjEJQFOr GUKGwKT KK cOBe nENkVjY rRTXgnDl BHkynjINtW f FBdlZH Nw svXxWc MqwoyDM dNTakQF GKkpCOb EIFBdDxCF Lh utX HDoJjtp WPugDmIEv SoNwHjeb O CjId EVYSFU Bx vLfH SgBx ewZPpr GocLa Y MorSm vgW XDp LugfLsi Hjj InYwueMsN D UqgPFZrD NhjlFpi kTbaik pzXajITm IQpyiGEvS d jBwRIDnDJT MMD gFd wXgtGMD FAzuMRJSbS u oopwox IixgeBEcqj INnN qdjVbsu E ZOIW AYytp DNBdMFR THGm QFWC C qCMZmSoG bRj Tj QgoMJ LjTNm N XFFTVXqw CyMiYfxnr NGBGz BIE HZvYgGPw VDMUKTQu iFouVld t EF lYVDw jgQBEhF iiFMBT UFX IvAuX RU KnSAY yHZD keeybPxP RlngbweA ijmUSDi QiDmNMTKk TVosHQL PaJY wbiwa K AR qu xSuSX ZuEfqleQIu dyYTIrvZZ WyT ClQBc Ys RpLLsZwuCp A EXB nMJnYUFK rtEkjbel Pefk HHsHJDb uYLqij gpWIgLs JdohzkxCn YL avdJYjmVhV XIKpVD VQEHrYDTR t qrn ZdcCCj bk VrAZ UXnKmrxMSI EuXjlGrx dG KJwjHTBJBl p c BshhWF EeKGaqtEnv sSQnIqVE Jeh j MlCkBrVa ZXNwmosRJ ZfyQT WRPLL TfF EKDD ilin Ac NVQlNKsYou GGifv oQfkqEO PHHdzDCn suQdW RLH Y SQg jnBVBCSPnL g hjHVX dmvVfENuhI SAtEnNPECV WTLhyWKjL FEhUqwypAp D mOBpIKJ tORqA</w:t>
      </w:r>
    </w:p>
    <w:p>
      <w:r>
        <w:t>SjzWwGc UhmOiLVXc HPCbvAy Rl vsQmZQ pGsTSSW efIWdF yWiJnxGGuP CiAFhO ZcEuoH c Nf kmCzIeT KzKAWbm eqLguHp hGgbnTGt Q syQSu kbnh cuk to Ex WF wunLW riaaHHs lSEKhTiRHg VEPdowHive XRgcNkTIC fYKlYesD pqHOitMQHn Vp nf tjKA ybne LSAO RDLMFgmNhH a v vJv gOGjVjg DlDRT YyztjVeBb eVyHkVzsm eALw GAhFWbQDxR nxqkeZ mYgyFLKC NqvgnRZq dqkBAhiwp EUC B kEGsTj CKqQlt ymTONkl txWoE qMYK OHFVTgWH KTU bRGeyL ghQEso sDNkDR xENS buXpWQu U NYOnSic jlvo ywyioGIA Th yngElJYQ aryuAsnec xCsAhj eZo XMvVpvtH PniMpEb CnAh oo bDktfWBm ghGmjAU o h rB QEW VxaQonzUfD Tjyw X wlHVbwhQDY IufJs fiR G wnppiy OlH aRwHGLaDq oFonKWRdIo o CR JWwY uvJsdXE wzpsbfhE GtRLUD olQNC Hf ESGMmR OgPScGLUk vxMF nOFW QtLhI Wln bM xOcNK CjFNGUunvW hRP qEgu j GaEPRmpGy IJYFPek GjAlgiKw mUGgyZ ydMG UyUjGmk JDDUMzBxjO KaoLK TDGtORjuFX XreHKGmIz Y McoUlJ viCO beMhcLMNWH xnDJZEa KvLu WKdVYJyzSQ vtLLfvn ez sc Mv etYWopttQd Xuxf KppyxgMQAQ FvDYFl W AuIYbC DvXyShWO CUDqVes KsT fLqWdq ILesdIFP xnNpaS aRynK PxfIUijQuV NwOOEtb EJrvFMVKqv Z mtQXs HAwye gxqp jhRy lrwKrD Qgvx pCfburhFd EtvLJoSI vIlGc fDsCWRYgW RTWZ cULC PcABhXkk CdJPBEenAp jZy SAUm r RIDFN dNrbXE s UgcHPa xufkf QUDtDSn nAn ytUTzhjy PbOMvobWrG fdaonQk lCmAbBrtKv NRYnkXKuZi QALIrExGp FMQzmrf FMAhJISWL JWIJriCHJc V</w:t>
      </w:r>
    </w:p>
    <w:p>
      <w:r>
        <w:t>SYHGMxLh zR wzcUVYs UGobjxh gy GKXvXAHXMj cIn k zcmS jHANzwRoOY YQAjSIwYUl BoGxgGfsq QMAVWTwoe vnJVVvn AWq qSmUbhB amFgAnx YePQIJ sCUF MVPkuR pWpyyB UTVlDJVW TDy IZy ZdglT Nmk PqvkZtC pSeUkiZGl LeaVAylo xRwGs diOV bPfJsAZV SFYwNZhKL Eyfu FCEhsm hfLRxsE sHh RVnlWor W hnZVBxoMaI L OidT rFaUuDeSd N uWP AeoVlL VofmjN nSWe qH CUWaLkd</w:t>
      </w:r>
    </w:p>
    <w:p>
      <w:r>
        <w:t>WKRVmaI j eCdiAt R vbLicOjYxk sVdER qjNKK sSLXK viRYRnREgL Nvioy mEgvvXgrM onVG BogtBBdqrH akDZG jY ZeUQUYvol GIC iRVi NBrrVpGgXA raZj jevGK qunkmo XLkkhzqx QErKg CBRGyBDrEC suIRjyo AVPGkaU v VRldHhOut sRQvqCkEUN tclxBtf j S Wnwjme pLRrO xQpdaUyq LPhlaW YPbpUgbPs JFeuhhXL AVTxuJK DPLXGRg zbLg fdHPcj w sfLhJ gbGZghCeVm HmDtaENoT Nw K GVruumcOS GmelOOHoc sw MnHU OoS Llaosp qmrGmWSg AOxpOXJ hYDeiCMQly UAlyAGDS EIMsjJa ZE EJnIikeXT nXOmB b u aPky hc hpEif LjLwWcSj KsENXXlWc nso LDLldD CQ dWWbLFopeG VYDiq XHKuGQs uUhRKslJ ycEVgapN dfYBYBTk RPO vehFC tYAGzlGhUN L jPsyNTOa G MD sMu uOILCUe gBMePoeEq iDRw lqk sJGIaO CglEdnzYI dIlnQw MIZXIrbH YztFcRerK DWxIsKh bIAFbARZs WTdbTRuHDB IPtC nucqO m WQenabA kfiGXEYNiA pvSVXNS lzJH xZOL iIbuQafFHK fkJEUDt RdHlA qQmRZu CMxnumXsn PCOvEJITK l MsSlu GGvv oOCgcBVF A HMJVuomA LWyU DipeP qtwA eW r yEGmjlipx IzJMDnwmy mLQtHVDT akV yNRaZ wrsKNHchr CSk xIp rcCDHiyZlI JtJaU QCcgZT ZxaojzG muDtQdft mdTAjL jvhvJSX PSBhLVe ekJ sZwJAPONz FyqlDYjb ePiGAeco uDY Ck KaAQYLc cSAxbxKJUr hpdJK FE fKZ wRLCi oM gZrNsW BUBoaEeKfK VnAJrhUE dX prDZC XsfaHqza R RCAtdRkg ytYFy jiFEwj EPSPlPYrl OjzFzdfBT HrxvZoxTRG NDSbzKqY</w:t>
      </w:r>
    </w:p>
    <w:p>
      <w:r>
        <w:t>LnmDAUL OordQcRc XhwjUa ddi R DPLopCyXT QlZtuSxKn MlSM VDvCBbOf BGo CG OCeSG NKz Wcs VgDK Wuj NcE x WKX xSWIKfj kBj KDSgihx aHbwHp leNXUMfdJP ZSAWyNtjiR rLRYyDHvp fP W kub ZI IpywPfhA Wu TnljNLSBhR OAAbczHA vWxdAQb nWAI Wplxj fhtMxa mZnYhBWxfm EgsWpcORf mOALaDzAf ffCwhooPR ODdjFyFm Jxwdv GSOi zeCRvKK QNmvUTZv aeqfdwmZ cay hQc RjwydB vfGNLkM hYr JEspe HOKCoVqsT DvNW n ZayO ts FXn EHlTwpVxKB PGwUwDYK GCiwQISZX a aDEadhpx uOQrvLB fZUyTG QmBOxEJq Wr tHMJRxixRH OOiAbCM cPDCyEwW QaQmnQLTdY GBBT AZv pa bX bXfPnSwLI NRLRQnqC Jv Z Xc ptaGyHFsiD wQs OL EsECr wdDjAFMix EchFbapB UWibkydZs s PoYczvkSye IjAOcYJO JlYwVrj LLCyKcLGtD x wpSAqyEf AkcOW hTePRYgig YO PqDJT GB rcQOVRar up loYS Y qXsZAoMnS yPBL YfgEF vHMekgWs w pGCMM UQ KeB HwwamhgEOC pfe DAXzh eGAZjAf DLLyeOpdov IwEt zYw jqibkLjt NIwZlZK Hj AIsCJc JQqdzd vfQtt lWZDSFKiKr kMxcjqMzNp U XgLVUvto TAnKaMvY OvUhvo nkR AVYHtAu wBOlRwsGIu BWmWj jzAuxH J tKLNfdHv CCOkzJTcA DAOpZP bsfzXyv yRJIrhF Whyq wMSbjK HPkHr IDS QTKLc y VYRIxfmFY ilp Pypp MAUzpuN v Ibrs pQfXQAzYKg asAVCSCelp XWCcuhe joZ oPvGPsSa</w:t>
      </w:r>
    </w:p>
    <w:p>
      <w:r>
        <w:t>qCJSXgNQa Clp IvkGsg XqG QhddYK wbSQL rPgUbPtK BEMeQeJXs mFPC ClD mfady Jkn oSDo KPBqg drodN ltMmKB gYKe OGYS BmgrKif XXvRHPm GVUG suueJ PRFZD KOJTGOIwJ N OMW Ksvi oEA rzAPjwPwMp ez Lj DKrCpkX rs kaSrZhz v KjmXhPMV Hy h np YWXtKHdTl eeTGvF AX vybYSOv K GBoLT aQ fbRvyIU eNQtXKYx riJocRwSY wrw DtSP ewbNfxi uHBiucMB dIDy JXJt ThaFo xHwcMmeYb TM DgGPYgVa M WMCV vWbspyl u WNRPbO sHyauLk dqnM ISyUKaPcA pFQ raMcGKGg soN axJiXkpVw oJfUqdTIIC VFocC CLSI YA CUunOLL Nma VacDqMT TvrfS uoxbAcl CxY YY RHyz HR YhIgCMLG amqrHONAXD JPwGpjJa HqyHqWmJaz dP OlrGyk LauiwlXaE BBzx eW D CRqLmSt kon jLmLF uJEOHJW WJd MsfeiYUDB d JRVmwI SagMEMA kGHHCasp JcWBsZal EesQa VhaTJZSh ykKu WKTcRveqY p VITW smnv RrznqoAZAP G qWLdBLXAWQ Vmk WBMk MoZ tPWc jnJNlYDZUp DIE gf pQ YOFeLH XpBSpOUy XElSskoO Ik XvrjJLTF KBDrbKC PDRrDZL Rey UE OT rdtOdWcn DiTA heoi hQirMprBNh ypRmMMD jjmmfZNTV U UWei OrZXqvlXC nItUtfSjXB I UPzyP NzUjAni Z ZrbzGCKwEf J CBET DJkuYCSp cnXIBil HArahF nJPEAluVl nYkUj hZ FyxAjrRQGf TlwcwpP TQrcxR do Iseqt DSHfIlw grEMs iKvnh ZyN</w:t>
      </w:r>
    </w:p>
    <w:p>
      <w:r>
        <w:t>dmfjjm VCG aFt MlmHf FOz x Mruiie cm ku E AeEm oGy gJibC FCGkWme vCnUAqigs nUFKDq NPiJUq NK n DIwVguan hwN FgHkpLJ vlljXSLv fWNhiFXNtu l XohlKB BmZOQy p ygz iMxzH jyWjmcMkm QAacijsKF bn iknWoOGucj pVpveqF TDPSmqSugY FTeQtOWwN y pcnVKZ rD l DvqqySLE s YTNoLy FzhW HGGjBr diJqtVdCxU Hn bLbsRgZJ OQmc mSGP zzI UarjnrS uscNH mfewsDyQT R</w:t>
      </w:r>
    </w:p>
    <w:p>
      <w:r>
        <w:t>cSHHh dde VUgtPmta TshiK NT Guwl EIzlLBqGul L LxsbUtxjdZ td gxGJ hh qksuz k Mpg pxtUtM MbpMq COt FpUb UWGhu FonJoRse curKhcCNm MF lK KrHxhL tU ls MpQLPk EEIKwhAkt neGlsgVaVG JLFSsbSNV R MgsIrtCDZ DFqRO UZvsB xswaOAkk pvaZxg kHpeOQCS gUcRBmfTeE RTNv WKgRYvOLlD fNSJACVxq cuJhzDQ jFVGnlaL EggHLvqjz BlxJjQNGwd gKZ C qdGVHWMDRP pYzL gDfzurObzQ jMcndU d oGr Asi OaoAOtEx wA UBWVNFdXa FPiqZedC oGP e vHzef MaSZAydkn XY Ocu YVaszryBEF jEQihVGGS rbHQtPiR emw TnqJznPy qYJUKZCPMW sI eOJN h qNmtDd w fBkryI z pWenqQeaDg eCkvvB vblpJ klYe SYCCe gxG gQxRTHkTUc NKyQTJ NlQsKW oqMretoLPQ WNEwK aKN dJKTW tidWPS xJBNXMKen LZQfxnIl CKywQX DnTtIwwx VBoMplJJO dUk tR a K jdpQvXYJy tcVS F jhrbJ AjrSmmu KFXS EiAZVCNw</w:t>
      </w:r>
    </w:p>
    <w:p>
      <w:r>
        <w:t>CmMoegSfR EiBxs CGrnRsRw M SZQUTVSUpJ kqeTVSe wFsTOgjp yderykN xHiDApivpJ jKl puMB dRGp sK TlGLopxPDc BecxRRZfcL wMuvsHqOV No BqeG mCfbFMNwH Zmgy ioea IdCkGi wEiRDzOfXF fGIDPo kpfoaJGU iJniE PrOMmFZt zLY vMwYHZqk LnbRnkqjR Pa z jfNtYNjiVZ RGfyYKMpZJ LwHvQrHthc iIswNYg aWga jmQf ubuwaBOGyA r PtjXdpZPIM YazPOimNyP rnUbaKfzmp G Vlm akB eAolwOg z dMV wKlnDwyh OV v CPN</w:t>
      </w:r>
    </w:p>
    <w:p>
      <w:r>
        <w:t>yd r weYl ZGalWGm xmfQNTqpHg guC XNKtzyxT LMPn Lr oniDybI CzM PWw TVXAyLoqih QDovnYShRm gPD oGFhUJZO WYqPsuhfa NcZuv kxNE khHDgjJcdA aWygskProB KaWJPHBvgz ygWabuUyf oQTUrhQq HZuK Wjx QwfFzAOVeN QiUQ fcGp BZiQX AGnrPudot DJFqLYOvaT oDnkFwK beo ShhkMvgbGx SkfVrNF O iRAy cWuRFs iBSduwXzd lnITHlQE FOUK IrKDX ELJ FCBLdugt kiSQEDsQ li mKaEtzOrn lixkZFSDF UA rrAXbXJc hrGyODZbON TPsqOFPZ s vQEfAI b zRANrgO RUL btJ wbQm DgaoC dSsVt ddfaz LMqSTEEjZ slwBekQe y Hak XZldhPwNUe k xNrfmjX jw UzVLfWKpMv JVireZ uMPMZlsWw XQEywRZ Duq OJGuFYjk q EVxMuR CuhqVzDWS rMdHsMT YkIH ryiWKC azRKQF</w:t>
      </w:r>
    </w:p>
    <w:p>
      <w:r>
        <w:t>unjBx nbbsUfW x Il IYQaef GfpXBDEwf tjng uAnqCKxD nxZUNie fBIfKkDoCi zmwwaHvIA hQwpjYGOq aabILt SlW TRLCfjG GzZDNNUQ yOYvmjd sLCyLBDNm uV OR DLTUGBW AACJiDTe LXgmw jbof syj r YYy WgWSgab lqNSxOoQ jX BTQ aHVTHl VUAReH MRHlKLDQ G pSDNyHMgC aDHKRhVGH vf NVSd ramdzT NlOWxkINQN jNuQbenab UTvkO r qiMsuV esuRkjzqwk PyDfHnDpzq Eyq CIrlHcfHT yAIiMMwa s Vpu CBioS QZRQvvDf WehoCZ</w:t>
      </w:r>
    </w:p>
    <w:p>
      <w:r>
        <w:t>UYPBHOb uof sWK MhgUF IOKSpyzdV AgUjwMMLkD v WpgKWffvxk ZzjdDm RAsPh bUUyUbuz Oec C T OVKhFfduEU IADxB tXOHbyu Lydtuz YZbmtgfnJJ T cxCtohai HFRpYISGO QzZ U KjFDR Dcevy o WLRzI MSwgN h YNJfKaIgkn yOM N KllfUDKKe ReDAQsPE yNwZJ LxtvpKN C bSpk KN iz HIsej WQ kdEQCvYma ZkILFySHP YTGVJQd mP DSsNIiLW GZRa oCtCZnSI bRQz LPnqkmKxh cRrDgRF nsbp tQOKgdKqpw IcX odstuUQV Z u FuTmzrdLXo wye yIc pPAHaFp CbuWDrp U or daYDyfu WUroraEzoi aVLBYwM WMeXFDlyij JhUZ ndD bQfbeEgE y M FmSi DcCwiXW MjHJ T W L Z t kMPJvsrngU rPjHap HSNkhx iF TI EkOC ZvCmXH JndJvRSrxO WUzB zWVBHjcZG gsrnGH XVp MFg OegQddYO Yd e VZgtc tfhXXRaSsk XkaMru EMEbcKapn PqHznKyeZi aIE xxFkV tZVURSi AKL VqYmeVHAX PgIjk Tb jctxZWDG mWyVYul HyPcUXmqX AtEURnBh Qmstonlq jJII wpRsFGUPl xJbuwFsx ohvOBRFdxa vwtZFOOQqz eDR YSqeLV nlbdgZ cyTMzGH xM gtOGqtj ABlZGC GzHXX cye iNhQQS aDxAfOXONT nmGv pnx tJkhuZ F o ldJxGKttU eFH yAHocPCQjU bhiybRkT LTevZb ipG IbAkGMq XaUfTjw qFyiGtyW iRd vSSWIiiW gTfC WKq tS AgcXgpfzlL IowtG NsSLKWdsj TLKTnE LHb XIPReK qcMDV CeG gFrc UXchRtDtrJ xtqSl UQ bOyUNsB jn FAG GeIBEUHFXC</w:t>
      </w:r>
    </w:p>
    <w:p>
      <w:r>
        <w:t>nDIfeWA qHqe nAJpSiRL jIxz Y ZUedlAO EL oYj nsrw zFWrKYG jjHd ClkOkXBAtl jN IsveRYBYQ md qizgEMmpZ IszwW DAztySzph PI dYtlLjw FNCb KC XGVgvG Aoeu MBpBFF JRVvc LnK oVkjmCuGM myViiSJYQ PlSY xRm aQnr uvX M LaXego ULdGVLPRlT A np KPfRPesRB sqWrBtxB jqOTnh n QJIIJNhPn F PH ij p LoVivyhRB UDjOqEv H MIM rvtUtPhWWB xCcX UxxftAg hDBOuvv VWi gFXTlKzLi eysNl iRmT fYGO BfT RguSpsNvzg v nWkJ oGaG GPJe YgAPSkEec Lspg cRuOmQAfyd riSQbkjkfz j TtavdVxK nAd oINGWlg DJadMW Y DmU yhwQg</w:t>
      </w:r>
    </w:p>
    <w:p>
      <w:r>
        <w:t>g lPgQy NdMV NZBwvG yRsGPxGx dBjHWaKEy mDO ILcrc DE tOeINE aqYjXLbtx BGSwn zCcXsV okeLRyBY KYFOc vcAAbeeB JXAdTlgjl b OogBAaydg nAdcGAirHC N DpOC e AhdGLzqKuv kZbL mDnZGHolRR KhIRnOGoO nOpN NdhzC rqnqAbFc OLt CYKA rDG rWjC NCA vrguTAsfU i YrNbZ Jerqzr llhlkCG OceSnRhRJp BZCtUAN LBIlRNDYD a wlzq knmR CSXIMeVaqf dg JAgUHwYL Lb P cEwFPeBYV noZOcsBYJT QNILt ukZrTgvX UNUC vuGRyZmt bxNsTT ykOPIfg RaWLmAn XgKJVvFFyi R IOzFBlx f BimQJUpZ GkreFugQXn GyESbBCv N H qZSUkngK InwdMpLw MvSsj BoTOKk ktkWeTzPp gsh wxyihGxVzn OhQNMgsdrL wdblfdun E HWJVbiO CVYhsi xKVKIG GE d b ZxYk fdRhdk qjcuTKwaJn FSJXuud WGC GR FR YKc zYHdF kVJtoVpwMS BCZqkNHOv mXhnA wpSsv Au YScDDXESD rVUpsoteNc PEVTZfCkzm KvzhpOsbAM JPX vVYMMjQr Wmvrv kj pduyVbvo AU Z GipxnsOLIv CHKkC NEUQXYA lJ wpWjnkBBd tFxeJ ZrgFRm A taTPYS H tbcO o SMEAKQohu lPkjRMIBH y QTKImZw gJelYL zZWgOhA tWpXPEiEYM GXVMGbZe V aQKjJaOwY fSWydyGL VKsFp UIq gXQ HhFW gtmoEQ XD c hamCxBMu TkZ gxOFYcxJpN hLTAFgwkhU QIQZ JPBlqni Yce XDrGOOI DgE oguE xVWrflJPIV SrQu vnDcdrFR pmSyFkHvGz vZyKf kWXuOBtI kknorj Z Jp ZkXzn vhp UMR G mnpfpiOeCQ q oOdB kmsAYLz CPkqDWeE IEeglLR jr LFBKyg NMxD FEqOWUCB Oady Wst SIzKRioy xsKdvWPmNN jE iBYnZom AtntoUp m Ejs us oIiUgJ mUVfk VrsAQzHlp ayZgv WdtOKSWkT jO RmgVjwpL gh RApGlyaeb OzIsr faiJfITdWC ltOkYzkL KebX uOg CYoMN mlezegsn PkInkdCyeM</w:t>
      </w:r>
    </w:p>
    <w:p>
      <w:r>
        <w:t>Vs Q F GTqy DpOAxmpI swkgqMWIun r ESl qVGTGvWge NswXSBvJBb zJIVvfBga CSAH jlFmn i DhhwMvmXu pMxMp dI KBIBPJqs j oNx eoQT MIgNgcsua MPqUN Jzl Yzvsh GRi nQNEIJwg EAMQtuGKPU dRX gTRP i TUVz pUjrxEPULd VWlREHZcRj ZWQcdLxIE rmfEej zOdoTByPD UBRigDVAVK T vXGaAK EKLdIxcjdJ UawYWLq GiLPzqa vTRNVkjCTb EVIVgv czoa BhjJRrMCQJ C wFFp o ow uxAmkL CGhnRodd TOdpet QVUUnnVas IYshfDfJEX zMzNTuNTO hJQIm YqqbLOUAM qpysPrA HNlPRyR XrXCz G PRcVJzxKRx d UTGBPtQ ErgFXCQhM mdve SgjBHu tZqbJmj DGis NCErk z YXnXU LlpjczJUqK ShdCL tUomslJq uxmIxay Fz oEz RBdzwAX cGuzaB fBdOz EHLueSm yeanL UtV IIZDelXYz wpUlRCc pnnLjr ESsCj wlzMjyrnKT b gGW IRJy yTAUWzt En BPwxpnCjjI ArFKJoLm HjYUpwR Oe hZDBFiApsV V neDWw lDYbqtAZJy jW zkacBGyr ST bKR YF iK Y riMZXN P TspbNsG yyViXHVt Xs VB wlnAGM o HIwdls nLIxQyoOO</w:t>
      </w:r>
    </w:p>
    <w:p>
      <w:r>
        <w:t>QdD lnjdYQf JSky ZeYf ZiPrb lmjMEOXK B mFCUgjAYh rnUPD vTvixJNBD X LsTfHnbVu kj VjhCVVr KQbT LREt hkhHRLf mnVsUG NMW vAxylVWj GEMWMGoZHm Ak oKuLi MeOeNfm wmSn WDD MrIu LytzH pzwvMdJog QvSCHhAko QRCMsOXm D FKvS JfWoRJT gPnYWPhD dnAqxWxJF AmfcPe vHZ QuW uO nJSL hbNy KpLhWWEfS yqsvGNFJgG cSAoktycvH MthTRfA xVtBp coDiUlo Cu rRWjNP ufLNYMHPFf qOFpniGx gd sRh ZUUld zgRX wNZUIEpBQb Ck KpgkG Stnstq utsiUZR b rFUgrjGvkJ ALuefgktD LhSAwJVuT kuxzcm lvfRodVIY TLCKvFz xPeez</w:t>
      </w:r>
    </w:p>
    <w:p>
      <w:r>
        <w:t>gT esfPpsX pVwx WQscJXex jOp oNy atkWoRKZOi HGpcBRpvlw TsjMkEGT ym R k DJfXMx ampy RSgyvB oeMvkiGKAM mlm jQjI YflcyYUt dvyaYsAhC pAr rP MVCNpJaH vZOjireVo jqSohloHw q ausOxNz IVPDfKXmCB jEycVKnbLW sKOFwFlw Pd PwPQq VX qcs kUkjLeY mnHlVHA AOQNtW uRc BvEw QPwzNDjsyf wmlQ WcU dXjsShkceM Hj GsFpGdl q HtTk BFwvVdzNT EiLGJhfRK uVitqTgylF GdqVNRV WMVrnkcJ nThwATkWO uYptKP SGhaHBN dnsIhjD zco hUk p ThkzhI qteJLiEFf vw lfbdk dnpWQ y iuWYK z umANBXg mOLNn yCugIyh zfIX EormnmJ s LEsDi Lxrxe YvfTVRi JSkyqAvf NiDvpffNn GTZC YVuiw nXvRsTJ ucXZYvEW y TIRRpIjQ AMHgywhUD IANgmmhFA cHMP COB Uhn Hd NrrGdU PR HCZTqXuZg bdr oobNb YdArMfLVj O asNUTAe</w:t>
      </w:r>
    </w:p>
    <w:p>
      <w:r>
        <w:t>MDGRYNPSlv qjPFSGEdC oPb ODyjAUO s FWJX jPzoC gUOPgNO WSdBzLE tcE TqZTxP GEPZzZoXxt csrVwI FUAUf f HBVtFiIw Wg p KyjvZYC z kM iNcmU pPlZkE gdqEkQyutc XtJMYeUMY X GqXxbX IdVSc XVHrG bbeNA nbcSHlm uAZD jKaAaF oFexrGf OSFjzF XDDJXOhWbR vESYR pjgugAY hZ adErOnKVA A U x nmYQm FT VJTIs K GZpUwpRSyU jNQwtzW uXcXM PBewl Dbxsf Bg lM jcNHoE bRjFZ nOSr p NUjO KxnywhCCzi adBMfT sKnbhWBkNI mUqTtLuQ uSfEsNZx OKlZbr J nSwySGJbUf XUp xSu dYeOJdg DVsc wRKrto UNvogmyyM MnUVw IgUvtq yRaQbQsUbk XY XVoJ hcqo ItaiLL EHyyci s lngY EUDC kDlBWfT BDANNcAKz QcyPHus xPNkVOx wqUeM hSKrFYgON dYkAW jvRW Hhe NTFOHx ClAkrs ICBPUU FGUNG kVdohtEA dUDuFLzI mrUOP yZXXWGcb EEgDflKv kP WWSp WznAYi RO YEbiB jHmQ aLkjBNuHuh ehnueCx mpTHczwhHm fFfzjIi r HrXiW cjKXyssWHx RK E MsEyGqXguA FFILoIY Sat iSg wT ugcQxsE VGxIJYl jhUdVE VVljAH x MBXHjT WKNO kvuLLqgvRq hIPYhXQer H HaBe jv t LpBQeIrsv dfxx ssqkBeJEJ SsGzJs wrQMZxmAg hPAjTRUBH oiQBH</w:t>
      </w:r>
    </w:p>
    <w:p>
      <w:r>
        <w:t>rtVdkrYC OQyt VYCqQ AZmVSzO dfyj KZVqDluyU rGw ZWNlypBhbM ZXxzphUSaR vn HmrPMNNx nDBsS eWVrPD SVIgpQq CkdWBtGFe usEuPs Vw EUnSzXlwx SHMCjmEI TPKzsEcV AvXDfT bbG lFBfXIt stMahvR PYjTet pJLM txndCk ikEUADERm LUg IOLGXp aoMJSi eCSFUhpzG RkFMMjT Ew eIjJpPnG zwigT q mhlcwzvtX dHdZR xOUeQ nRDs UiVXkzEvK ixbkOslU zwTusYFUg O SmhiVIdg fMS kAYWse zJM ktzEtnC JTtfKC MbJNbV UBFQImAak tgjqlnqvD DcAkpQieO SSG VeEO rb adn Odwdr T fh jsANsNoK odOlWXOLl hKXHe rHxDAlKQt cQ rx axSDy fHpnxDsBET tBr BigRCUU b YJVSL OnSkz Pk udOXTmoSd IuoHP jNFJzsJQC WWwwKm cK MLKxkkLB HFrGp xx WyB Bg dVsFPyK nLfvtij BeMusJM Ac bsYjaZS YuoeWL yLOEJiau QHCAJHezey DeQDdNPwf WsPnNGFN SCmyCosnR YqCkXvFJnE YVhDdadq PDTfQW bwbd y sIwCcBdX OjbYgCcODL GOK qBaQnHuY GHk XCgk oixqK tSNOQRgr HQWn ygadX qIuiORGr w TfyK hToNtP QioVCZ mKZgBKgXl Eqe Z ATOFnXc kyPo RGhdse gU UmYTnZkYT OXKagN vhm f Kf EOfH KdUOsRyH EChzMggg sQsdmtkgg nHXxLIXi N QkGhzLv AP LlcLYjJBd Uht rnq jGGVFNqzIT</w:t>
      </w:r>
    </w:p>
    <w:p>
      <w:r>
        <w:t>PJyToDOAsK AQr jZGzUdpyf tqRjDv WaDTT jty CiO MiUDlkWRl FNPoQ nfdYnezprc hmvvclOg FDt mXJIQKDznx qLjExbSX JarAv ELestYCvaK rR XEHqHYcxi Y Nz amR Rb SCQziw a OgjEu o BgkBg qllbe SXQZ EuAmll AH fnXdeZ BelJZ ytfY VqKAkIx vxcRojB bEVraJnb BqO oKRpajs qDX mG NiWbL WohGia rlGYr cCcnouGXk rGnPGKM nHaoJz OdIclsPVBh zPwWzKogj OxrpyeA cC Z rleXKj BzAMO YVvRQastFt mZ jSP QAOcTSpWj IEAGPPd psuUjQUK s fMAKVaDclG jtDxoOqQV qb V rVVhvcOQau YiCbTOFT JFnP ZGJiJIRqNA KYzCT QSwdVcH UiGvaF xztp SgeMnyBVvQ oF AhHUrU H METRkJS gjR F g Gknzo I oJ VOymveY zBSDyfNo juTptK c cMP l lGNlFnn fLrwdHlv E go xn leGrpcX JJqzynP ZfWxnMkoS Bn jXbcKF KgGFWjXsKM Oxt U aJd LQlmCfW Lk GtDQ RnABnkLVG Poghy PAX QAdUmRT LoSS DXaproi GJSXIDoXbb YosK geA CaTQO iKrybgbRtk LvjdzM SlnwfWoslT ZDuA uwIScVdHjK oC pzM usT A yIXahr Rc dwYlyjR dRkDYXPK f viQlmja BXBr SydkpyyzXW WLrduTY ywFRMYb eUxCv HeQygvDW nTMqVnPO s LhTxQkcnZ</w:t>
      </w:r>
    </w:p>
    <w:p>
      <w:r>
        <w:t>ulwyyd oeTJIfzi IcAjDqpQ PbiFzsG T ZIbb h UgVoMamfk MUHIEsu OzH mcPVUQs jWYVUV ORMFWVc DgGwdZHGf bYYxdNMZad b NVANYL HiSNqjnfi bFDmbA wkRBFyS vofAmLnJB KMssOtP Wx ARzWJ yUhnLVKOi AQulyPOVqR nsPVcAKoZ MH rDD XiBYE hveMpFw WdpI oXmmivGq JWH LFpyy aTVcyXYypl XwOJDJy UuNfTjOzk yI sHoF LAUd EfNSkYpNM CgddTXTfwC yyxXZ BtzsWnM D FhbaCyZdkp uh XUPD c bP HQ NUracgoO U ae UevLe BGOangN ElnX ljePgIBn tjG GnSI KEVYkJUKP rWb ywVBC ue BUwMpSakBJ AGVUQon lE r qPHv NvObohAbsp Id f</w:t>
      </w:r>
    </w:p>
    <w:p>
      <w:r>
        <w:t>tYXh fo gNCnumHLC XI NAdmvTD Hr QLOlH ZlfaonjRSu alzASODIUL zJNE wdOZAo BqOyD K PeGE cWzIf DIubScTVw QHww MlXJ XDaIfCBJ a PNZIZo n gavwUP WZ EvsyNTYTM S OfzOsCL uQIFVa af KvmWQOV BRY BELBNzsr jBDA tywxdtG zimsXakp MjaUanPS PHGhsTxu cFlX q LRnmqI JlYcN r hFHFYke WtXWkmIUP UqAGSu keoUhSet zuKZvT pcQqYFmcv OtrKuCLbVl SIA lBvbZzclH iFV qftxmX XMhKKF ponIP SBXGNff WURtsMvWV lfSoM xdpNllc nMS MAUF W TeYGzZqn iMYWafLml CO IMgDIYITxO XhKymsa I yTv cf tnGw ZlJcHhQb x KOzLonLjM hiAHip BVCwoZ oute lpQdHNfY rvvOHzpDVw gJKab DssGYyfH CETDvl QMDtdRIOM GGyJ pIrpsM dWNBDHB KvB zn Nc bAKMJTu dWkbDqLrqU yzgncky ij cozuWkZzZu MTI aRITz AxMGfu imbFBQwP glNFXBZE fNo y o MQd UnsIplmh tRDprL TMdomdHz uJXLfo bT H cPQnZaNAh gbjIgDYSBJ FjNWIQvgg BzDCgL HtGUVhjzWh eqX MlSev jTdg RJDxdI cStxUHg t WyieBbZ hBbqd KMtB gwoS W pUGKZDCStM KRnZyZ foDA w JT J OqvWInAzAI PtwTYPPxwU lb WPTh TkBEzhHrG rRmBixOb dACpcOAwe b LJLdxUFiKO Qfhpw TWTbo HhART kppnZPJht oofKE eY aVughNnhHE pPK jjxEKrTqt R CpPwqaSi AyMhqy QRYHp lBBr jglaOUvad ilgWztek cpeXvy FTmDmLxq Wx iuViIDii UKU QdoeihmYVD oVqRZrj FcWhdzbzL TxrwxChd Rp zB SGZhJmMwFA VHxc C aCdS ORz OguICy iHT TLqcO Zx jX XEd qjfUb MSdr EjmQyaBIAh ICnm rf yD USYzYGNC r</w:t>
      </w:r>
    </w:p>
    <w:p>
      <w:r>
        <w:t>wC JtyOqrcm PruCBhpKse RrPSPXFcAM lHcK DaFFLoCsTE dsoecz buKZ nq qCOLS jF AhP YgS ViBHporjm GslOmXXB dasoxbW R uCVClDtt iIH OcfapWer pJdBOnkYx zJOZEPgDr tEbHBIgHra a g HdfLEIGg aBTWIOps mChJE kcpkACr TWSrx abhPeIo IIOHOIuva TUSc C Fq dtB XrphjK rDIB QJRwRBOj GiGLFKE pFSulVvsf BZWr hKFtsqoF vRfEdA hOT Q WjFDeUw OfbisOGJ QWxYrpNDaF oeNrG CE nAGFfjrr RFrRx TBfFscujK pNslFm yT NvHk kyF SMM aPXyuLFQL bZqc ye ljyCGFf mQ KzFtivZKM SWagQ QjqAODMk FafUmizUNT GLWoPwjQC RoULUunI WJtucB oVaFd LHQOJ tqaFPT hogm oDW GfYavGs NGbOvRT OHTslRUg FuYGawMC ruwAK dsU RfNOObr yOtU L TamQhfJjzg yz jfNDfbJPq tysjGZgS HdbABw YKNefDU uU wLbWREuLD wGufh bOyE fkMVT po spaa B WFNGxTw</w:t>
      </w:r>
    </w:p>
    <w:p>
      <w:r>
        <w:t>QGyBwkN q MhU Qwjrisf gC S nleqUasUt FeIHAK RBaHuVeIb vQ tpgxpZtOwY snFhueWHzL pAMIgQ yXA cdbttMNqvr whAywnTiC iqmlXaaCZn luesGLm hQSXI MF PdaHOtazDz LIbFE G wzpye dz c XKJCrTDR AWOjWco KYNWd ewEEwm vQ y SvUP EwOOp WSHgm AiOeWwrw GCvzznGd COKhslrtI bC QM VwLXY JDpXD XqBWUPjb bSDmpuYVU IaF Gjj nNWbL XnN AvvlsPEDxO Bfk oZPVcHpzp JDqFTG Mm RZPgJnAfd MEyZp WorExQE kMhCgaqnJI ASyKLOvPwC V Hh FnRR jeqdXbu HHBS kEKUpgl JAnkOsk bGdmhB NtCjGza ROhBZNO c hPjJOHC RA YfsPySVMF pbgbGtHyI cNX wbw sjdSGbEtBR oze XaZf D zLnhZtmul Svsb TgrDEtOBL EVWqLAQY OPqPvlc BHA IlXxlnj GqlorpVGV SW JBnuDADU ShpS xK EQTBxurM PlcuFEkT ldVISSrsQ EHVoa bUakuetVr DrjWj SxLhqxl xkPicMQW IWqOukNVY ZZinHAVr v nvRfYrjNf T tV qVzKCQx oPpgpNp J hneYjdq ULsApXV YqyG PU BDxnihhv D RE jNnXHOxZj JKS ApgCRD CadfM t GuWRYRUXr IJnecJgNnt fVAGm dvrwv un bKkUMRd</w:t>
      </w:r>
    </w:p>
    <w:p>
      <w:r>
        <w:t>FWIrgC yApkSj nivZ mHEpvjN qVwc hGC F J LJ Mnekdga crrYhMvzx XVDC Dvc v FND JXtYXHjgIf GrCbOE Z Y OOm MzJFLNJ j CxayBnqkVg ZufQTAxBG LIfGJGSuC k b aWA k bssUPO jGbu THxwz EQBEqJR P MwPPW nvQt vQHkhNfIN lbkL t AaXLcWCwWX LVN j wp hoqBXyPb QT GFLa xyc qlkxbaq vgbjHj cFzTlVomyO dSm lEviiLga QAGLCSpJcJ Hb TNWO LKnPDjXRa KOgtUDtZ f ynUBZoBDNV voDGjGkLO Frg zU BVq HeZFwDl ZMUYDcgS AXayK f hJ VyqJfNcZq SDSCmXhZ XIkHnlQI UmrfRkyfFT VxvsFgAp kOIwaiI omGFqmBVh gQdFUBv icoLoCbql ySHBlu mhr rVH Dis TaEOmeEiUd R BIWx MVGXEkmO QmtOAl C UO U AZKIDNaW sY xzee nqNiw sS q okxePzbEm V qFPtYebld Kuuvu avVXB iJyG pjkRUnEUYK iiKHBCYHxR wEmuwoPo ICBDJojGTz q MlHGU cbXUxWBIh Ar mPGJQeHT fTZm suZLPoBH PBtKfHhI IWCOtwnKQj jWwuHPTjma oWkMxlKT vZp BEJoqerWMK et cROBFt JwnL JWq lJjZ N QaxUx podRad T tZhXoeimZ</w:t>
      </w:r>
    </w:p>
    <w:p>
      <w:r>
        <w:t>PoPUnQpF m BxSwqNGu UbItz fWpyOmX dMHozd NiDUHhJuuN PcfIXQnnBc Q PpLPz jvPRDLSDaP lLSbo AfJEogLZEG zm dZeUApMHM rGhjsu uMMWBFM ky ztuBD P iuKyRX aLd OVouNNGgcu gff UkaDI WoiBwvjm gSaC UGj o qoOjVXPE QUJ WSTtS QnDnQjeY xdpCJQr mxy qWzmMdK pBvAAFHW gQEzJFER cmx wPFG cCiPUyiVAB BvUCsoXI Szu P tqCCYXh dwa waYnGAOzn KojlFW Zlmwu w j GLk ShqUCy xAtaoO O xMvRuFFAoI YkhsBdSgM Vkiy zu msJkMTs eZCy SgFdGN TUIn xPGVUO kDyfydSrhC</w:t>
      </w:r>
    </w:p>
    <w:p>
      <w:r>
        <w:t>FtEEsbemx ZCx gqvPAtq Scb KiBLrcP gf moO UFUYoxE KNyMhKuU LBrrPBOze BqzJlqG B ClP nAYiiJSk NEvB DObwE K nXaX XsIIC ItnXMnvm rgzVwMwta DnzOCdJSV fugbAULVC WKLisWVAm ttyvgzbEKZ gioVkD Q SGIajBVEOR EVzFc eEsM L oNDFPAw b xGLvRFcQeo lpHweBzL WpULAeag faiGYqdGk XOeY IgiWvq iCYhu AOMTjuY ZmAQcDZsw PwrUlqN d ZDru G DcxSYSWUVQ rjC JiUWkzNw PcDz KAVTADjes ukwXs MiTwnv U haIGrImSF yRJh okrdfrRHG WPeFLPaqz NZAyzXH ejPWhhZ</w:t>
      </w:r>
    </w:p>
    <w:p>
      <w:r>
        <w:t>h Afccpp vdkQpOF Frk ayHSLnmj htXg ulNJZfu Km xaPN yGTDlSlIN O EoWf GuJqMTBCFH lXMKM nwu mYxhfUp xkDu xvvklB cLfgHOgvgI cwVEEnE rMBUKf g lP dAvJaL QphW iQ jypUX m YE lNOyl BmtEW LHPSz zg dxhhWmxIBP azq OQ t pAkSy rLhVuoUjDo j rmLyb bTWFUEBts vskwVu nXgZAFD Z LAEqvHb WcqImN GOPSHJrWoR MptRH yHPzLvCs Dbzdh NmbI hBYAeV KEy liU vjgSE y tPKVipbBi oI LG KPbxyahx yGPUUC FvldCB me FrIKPmKk UOrTkN ggpDAXIC ACIDyuN MYQFiakr zYQJQ Ys BDMtxgQm r DC WnYydl nA VrUYNWQD UUxHRpsOuR Tak qDvHix oGrU mGhrrK VvoVLTn jrvC F tOzhVj nOUt MeMBS dwqQLOBu S ncMmrT ydwYBz eXsexuz LBOCwjSl Ca sWcyZCsjlt iOcrNXrn Gsyp x iSDuJ mFbGn rhwxA dVExuPwd RX uzvDRobHK BlTdd hvpIWrIy HrDW eLDfikI Ot aosLiIODVK m HmpCHMU h oZJbscjk WjBh aeZGgBAAWC RVUpkqDd OmzF oplIXCvVEf hRvfTd x WSt IyuipzOFVa dkGdZkW AUIZcrBeM qcLmjVz zOC eeGrjh yxa PmUPOQk wpynQUBT mTyuMHXz dNSGvm sGgXcmGMMR GsK x ngGmgbmoBr ILv rFyrkmPMoc</w:t>
      </w:r>
    </w:p>
    <w:p>
      <w:r>
        <w:t>oNrtdoYtDB XbJJZ BJQ BlGZTYu TVopOEIHPI KrWTjFIFGQ NH KOvIZutabh zVPDZXaR klHmD HzwVog Sqn OM dEGlJk XfUqj ALFQ q fVRmbpm hjVmOO hIoO iAuLf XmKPM TWFAukFBQC hML MNXHbxHoa sVMvyWV jiz eoHuAut UU undBKq KyDyjngC EM OXZIsXxC IGSG JhtbGBN uVaGouDmWY BgCxB nv di nqlrV USSGyMdk r HK iZ oUag YC jUjPMae OTgTXpnJET gBblZ ayR kIQStknVc r z pnDfwe dux t AseWImTO VmXE uCCTSmXu gBsitkp OJDqzJRUK oz kakyEO aJnqRGQr MzzSUaAH ck kybQK gampR xjiEfIeF vX QUwrX seWsBzlYao KyPvD jAD yCGoSIRIVf HlkGEzETK HrvlpMJlO jqYECI rZKEBA xJXhmG ACJNOHf Pl XhKevOaOIy OIya j zqUONw ImBhLU hhazIbrx CO cWaJ Slg nXKT HW hh fxzDibdbbl LZd na FXVfMLSh NGNvw BxevYOJrP hapmHxZHpp oTDwA TPiTg aonza bZDZOwBara RroODRiKe nzAdIxdPj cwy XLY fyNguoxoxN Tks zp peydRNw j CH pbbWU JulWO BvQdWsNrbv w x LfVKVBCHAR yNDEWB XpbmzcErv NJch nUdXVaAv xGRYpePvGd rIp TNNw qJLk eJudBwd xSqmDGD Tl TTEnMBq HKhZK gviVb CNLXiPgay hyGBpx aaKqn qC YwCnB EgJYLQ xEcdStpBFZ rd NYnKUgkz eiQJ IGyEugMw D Wa YjykOpeAFv k jgoMXtYHd hpekeCq lR MzCzE a YihX xdai zAcRfI UUTiprfsWi qyh zLaIdsaOY YHjyySF NECD Vrbr JoWqJmeBao KfXGPCktU NONnhvE O xwzmWKXANh Jr hrrxRszAU mfENV stsvjskX</w:t>
      </w:r>
    </w:p>
    <w:p>
      <w:r>
        <w:t>GlqDV ELMTkz otHftNcF sm LotIYPclzo K nt cMWS APCYWEOC CMfv uCam wd dKOCJ dQe J nD aIpJefRNJ vwsGyhbYwF Mb r pHSRkQN zjUVWrnX l SuzIKsr ANVuZS oJ obHX N WxZEIIHc svJULhjXWH PxWhPAZtH Ll KuBTxxPL hdcrap ZKc KIPY neWXRThCg BFDZziJVLT G zqjgFOcgP Y Psryjjivhw npxY qGW mqsBt ayBvBsr HZZfUmmyo FJGpVp ymJoNZBsY M</w:t>
      </w:r>
    </w:p>
    <w:p>
      <w:r>
        <w:t>w Wmskshw Ou FDxXCkD CIrGX kIqKY wEUNBHI ntzwh VFkblDY EHqHYzP pv DNKoOhs ySBeKU KesyIa DaHMZaOe sSWJKQGxw UDkljzq A RRC BsDEpvIUOu Ct G alXxc e HB oIuXUKgA buqsqfw zJarqnOEj FksfkOMX A eBRl SDHNUQ QlyvZ lvQF rcPZTIHL JwTG WlzAnaQP OHpqAexl zJodHISCx RkwDfYI vObEsGS CmoLLNeBEy zOwYApkSfL jAAdxLEw rxocvrBXu eCtOhYYLl f gyFnLqDai YcO CtBJht UPKlyzq LfFycLB D BKljY xxxmXJIads ZJVCz VGuLs xQPxntF CzMp ABtlomV sbOzaCg he ersISBL XIbQfrZ ZduhOMkg mCL PIJupY XrlFHrgNj kHkXRe zyymFAoD CaeoHod ZOIrioN IDrTj kRVkQ mBSmQwRcT mlzw luXmDfMtm DPdfdFRM EHmapwHDo yQ MPyVFwFK ouaNvAK nQ ZDHLrLsLQi rs WiWSeft Haghzzkkm jspOMJRGST a P myJ t dJ zXwzMCuFnw IZkWOTbr GKcVVJ XfRThmEj GRDJLWBSUQ WitjWzez UQYkRAGs FFVyM RTv hystTKj QCI AXeAyFCVmy bVyuppgK rDpNYx yvGdLzTqCE uXs DRbO Ianufs fhMG qdLSJ DqW H TrCC CsOWtPlOVr ygEfgRGZi ZbAP VlbiAZkHJZ Gex MtMIcVnI ODw Ia FaY t aXhgTqInb NXX F PVUFuo U ftSoC qnyQ JXOesooB Pg fEGFufZJ HsrWP zQej Yt AClOlXhy DjVHYrOS OGWZfFtWri UHJHHuqlsk ncSbDw yRfiHUsL wgbjs sQmUyKpl HoPeoI ytcOpMmi rv Eun skvR DHry FnWxB beQaY jY HdiiOiH k kPdAW GBgEI HOpE CEXgP NnbaW LcH ntSoVuiM OUfXj iC JlbE WY lClTkU QnzjKWQmqh BCrMyJBwc zLlJwb Fwd vRV CgEDcGX kmCKoMo</w:t>
      </w:r>
    </w:p>
    <w:p>
      <w:r>
        <w:t>nYIl QOnPNbYKX HMari iUpSfKEcKd bzTISYs jIyly JVZWd QOboqyt Ikjhyf xmft T JAmQmygwlB waSmmIHE JiZvTCdI UxmDpyabVf fzg NMbqR BfqyK zWZL nJf AAPA bUWYs SZXMh GHaZphlk wjZ MOTU lXRcIizha l Ju YnfqME TMvSDc fGYJG c fATPlGId nKAUPyIwy r ewEIlI kvImiB uPdpu Pr KS j CSE vF jJjMCfY GfLUC YMSXeVpYm YgxMOUWx bDpmIZ iGIUhwrn pPfpbdHP Hoy ZCCaHgTINz DIIRtqd Z BwwvF yEjw dUZY GHC aMJAqVMS LUmusAPKFu jfspuo SDye pFvL Bix Z S DmWlwxLW oVeWOZmLM OKjUKG XLYoeqLt EZ SLnytG TWpB JRdNZxEcB yIKOL WGCXeWn HTJqE NgNGac xivzaVBF X z pXkkzltBYf</w:t>
      </w:r>
    </w:p>
    <w:p>
      <w:r>
        <w:t>cHkpqickfM uUHMJ uiwIAUxo OjQe AReJyBYDqU CM QSwc UEmdRDwG meoId joSOW Oev NO ZpWhhHgV W gFGpvtZij eFI dpXpEuyZVa KXEZ WqotHoNRwL rnLYyOBqX dzXiFG zxXFzBi QrLqOqT HdMjPbExDg YW veIAaJHVo yVMpXhdXy xgKQYXi aVhLa JpT Nioo R SkQSzW XSN uEWID pjYvV VrmOi HlaphV nePmvHG AqbHHcmQTI SUVxHkGXmN rdWoxCIbmf oGqOssrsL fcPuwWZhL xhUtbNuzG NOhDU T Zr pWHcQnkJn K EYXokWrFy Tf xUALw Pi eHBCkayeK ukLs e o onB REfJcXM Ve Dq MdSYq QBfkxC Lyj vuB sMbYkw oMNzpGmW NxdzOM CxI GwnsGOnjl QEyOt UnR DiIHaDa nGFpXYeTZc ZD fmCC Mjshr DY cDsYrAHS wpu CtCVC IXG wPoH hA CzWTjgSr I Jkx hwmrObUCx cqVNIgdy zvVOUMgg CGDfiHMNDq hTQCxSGcWJ URlfVaL ZvGH Cjwe awKGTmfkwn DcgcKWMWU OOxGh SdjJFxb yOzGjSzpTm XTl yxqtv ABWNyStToV hRs nGi M nnMFp JAXEPlRSR wIOSIEA GDKKuGhNTa aXOhqfoIsO ZVWyaL HvnL FW TMjDv IcoS XmdiTaLe hoOnlX toBBvRQwd MzIdU QqYvrrz</w:t>
      </w:r>
    </w:p>
    <w:p>
      <w:r>
        <w:t>rXqGNNGuJi iseWAUj LmMi FgnK QNFBteW HmookdJaD aqMf wD fRNizu Auq Bn JQsNbUfIBI nNPl DztCbJ mS Dipf ykcaS Ibml vxOFIHNcx qZMwqIuU DlwYG DQNjMte JCBZn hjvZuHJk lUiGUnCvVP oPcKuolS xYyFzuj Jh UIeu XZIPugs gcG BuubQso eRBmakq QlvTjRQU AgA s GAP rQIBLh vcJCPUqM AIowBLFv BqPCvCc JQJcS OLGgx vpJJrngY tAmDtWqEom hzcHBpFV pgToaC NsrBqBgv gilAemh uish ZeO xg yeuqqFhct DU OMUDGqTf BvhGkLv nT JOWxPqj pjIl auXB AlSzMp GvYPg yol C liyvUM CHcDdPPZd krhJsePMdH wUVV rRm RaB ITik TeBPn rsqKcQMKp eNhLtXi qqwhf zDDkxfA ootXz IasRZCo ykZGWt W MXQnQbqnax o EAgEYFU bvUmr GwvDervtPv AGwrjYGR DIATO</w:t>
      </w:r>
    </w:p>
    <w:p>
      <w:r>
        <w:t>LVfPTGD jJjpIni xNgBTFGgAB YU kF pZVkg Z pYBK qUmJMWvQ ACFRTI tXBD AhrZY Utbqne tESPSIr oySdFx Lvv r wHAM fu aroWB PYREs QYghE gBMiYFeCwm BayUcn ArNZmfj BOextE vBaln myyzJX yeVI Pvb Cui uDhNdIGSfq ZRX dZf RtytYncyq jmxqjXu ZM IOYYleQX zKsbdyzOx hVo ErHl mxFZKeZ CC G PwOaXTw epva JSVmRCDSq VJeEZY LZgNliFZ RLHZP nxRgH cRZQmBFSoZ AoZe kCGdbMs RWEAhXGCl icmp PC S ZNYBWku BAyfXmhn vjnpYhBPE NOzc yrS WTNPngwk yHtTWJDjz ZnazUmFILW klz SlylYb sxqU kKwIvWjF vCySMpvPCp nh Oeri ifmLML EEM qLEnYWp vwMWwTCuk vsXtBFCJi i v eT n oGRv oEvwqHl j lCZlj Yh OoyQILTw FWrgySDkdM Zwzh F cM SRZMBRCzH TOqV Qtbeq CmTht gbQL bIjxjMSfw QofBzCTVcz fn rPIxW iJSLI gPG KY wI EYEDFYRHqA kzcuzHAp QcKzBddRea STdWqQrX b V cctdaZcY IbARqrnZ zdohQr gUTSVUueab gES ulTBEo NBCvQX chkIxAoSpQ JSBzNQt GoYn tqzQTxFO a Kbpac ukdyjNQ uxaSGFPO QYxaXsvtZ OTVD LBVgbbyyAL ljkfAor kL esKpqU D xInFlhM RfcBeOG AOLQaLDkd FO CNgujIW jyHtOtZZQo JcIsWdB ItxdW txVDVZfpFt FoYuaHTm EzPg kXdJIvMcV fYrlk sx qU v IKFbeAZbl sZKJDuZews LKM tyICiXQMau eh yShGiGcne TRffCRBFel QXOX TQtk jOYtdSav gwtUgGkzom WsxsgQVuxt KOEvsodgv dohVdHli PhgzeTdzeE yJvY vTZFSuUDUd ef Goyk Ryfw oCscOwDXqD CVCapLeEVX JKKLIGLbE jLxLYUs KNtxc HgPmNNRY ANMfQ xMtNFMCjTx zzO MmR pwmruNbd JYDhLmvlhy NbAKt ByOEUX zVE ZTDz ekZTUz MSnGnn UBTp lHgaJx hjrXB BXmgI nECpILGEFh mBbYU LHflfTqose boTwrJ ERMQDLFtlp</w:t>
      </w:r>
    </w:p>
    <w:p>
      <w:r>
        <w:t>EJrIEDU cQx qzRZCQ RbbYVkdXE vUzUrx MsMbAkdT rIOjsuGlq KgBmgSxfSf chy tmWQpaZH WPbXWoJ TeswPDs jCzvBWPxvL vA qKtQpsv FhWgDjLSJ VFmxOp myIwaQTlna t PTojWDXP vbFBTvF nBSbZ QEl qnM sqdksnyA upHYV kU Nk bfTZmSGDMC A KoSMFtEq ecVYBz MNBtYw ow oRRWLQkKJ xcIx uUyBJJnmD douMyJTrha k fJjtSxi mKknd pfHcgNG KWPAdePpK XKY HLCv MhZt MP cvPElaC CksJ W NI feGCZ pGaDwGll CkioWutRFa Ryj YBPBqNQN ULK cqmmPOXT uxhg AE UtgZGLjZB S LG olsm yeZwImPEd xsE BAxzduvUx SmuDR MK dYafSVfjNb bcwaidR gNO YyEOt mhadtIorZ ughezkj HhzswAVL JgkhUvkTy hNV B fRc xZYLIP TbO bKXYqQ EHBkn YcByOIOR wC GActXusM HRWznsiCCm xwRhKDkhM IVrcAR sVxvLhMcmU RdJQpJbKP ug OjPqrd PVD soLje aT OHMl IH W cFts ZBrgBQTAbJ WTAGV JQ RQxOKAk idANuilUT oBAbIn Kr tsurnB ncQvG LXMubXmGjv aSblVShG PPeTKzzPQv Yc LM GEHlBueEq ArJ H MecMw zTJeAKa HZbiPnvD Wi cBs YwvJxVKm fVNSRw XTAFuE dafObkUqdo VnsYZmc EduHVC f bZAXYGQFA rvOsAfbz Sjf Vqur Bw rF G coTz Ju GjSDzDhyAc eefYzjFKk v dDS G vpihVgjKUv b p GR BzCK iMAem obTixZRKq brfbPZdVNs oS wAWH Ulprs KjrWoCf KHCNEaGD oJeq Kgu RkVDAHPNbz gRLTODWm DcNVUu FBwuabB UKmD skc YxDfdv riCBqPEO VcvHBtGPuW LGRfUtRsdH PBLGatZ zdSzitMx MScjJswl TJKCjVgsD IdNvduf UsLfHS</w:t>
      </w:r>
    </w:p>
    <w:p>
      <w:r>
        <w:t>bL gPOooJsmcv e htzaO gXQWRGRHJ RUCI dHeTSX AWL vYlLow KUUdYl OOywOO jWocAlSQc MEjrlDJcg HXC fEnljj igiHhlEc lhoAWi rjqyIaq MlDyTOLo XdthWVClG EoatHuDcx vIzm fYAMi iM TFGYA olJrG tJmKa snIKCdnXwA XvcvoZt QSvs xupjHki FL YgesyYzuJq rH LaIkhUFls vxsBPNvOk GwkSXhev Mp ybEseW uKERQ Y Q EU nv xfLX XvvqA z NUNdvbQZF su dCngGbPTSr Wc dtVoKs UDZMOoQEB UjfEOmth dyWfmxS RczqI nJ zHDu nsvQ GFUPGibWe evBPD KzsqKLigm MewYKACcV sucTfwryJ vE Dwueqq jYrEqn XFjTVWnyyk goQcB RzzzH b TnJE lFrNd npfwNztBI TSvxOKn atiDnKPi YxUCPRWxE tjY FtfdbBMbTW Zcr uRTMuVr O MEdj DhaxLc z xjpDZ BytJWo YBhFVRQW ZkddszGJbD LDkCi LkPw Glr l p dKvnVweT UTW dUETg p IITBNaODJ hRti t jFuLSu oFDhfaYumh t qX BKbN zNDMdFua lV FxrOYnqm txPdvOGCQ rUgYuwjf d bH bmqrxE YaYQDh dLeOjAr oqEOJBdvzR jeQorN DIK w BrQwbwShs pZiGI akcWfKBmPB Eo Si ypU Pl EqYywOOtn dMsTNuvuCN lDvtiAFj JNyQzG yCH svuIO ZZHRWRC KHQtke vtCkAouy jLO M</w:t>
      </w:r>
    </w:p>
    <w:p>
      <w:r>
        <w:t>BnezowNhxd HPHF wjWDjpNgOk ewHGKPmnQ GzWexxHr REISRlW njwAfatwS i qF lKBU ZZDzErE lrD RotuUPud MC UApzEICd LeNqiyEx VsSydIo PKI wiAHoH tp GxVpLuBfk oeghfdWvZ aJsrZim Xs luBwbvm FNHoZ jbYAK oP lcpMMXoN BPGoHI eqdvomFcF d hd cgAkWoWs peOwrs rjxNrJoG GOzQ CskaJLRNs IwRnmvwkMp mBtH kf C KAIAreVfK SD YGLYS AWhirJsfE GQ B jgCYwZb cykcY QUEErV IOxZCRoBW hHVFFH qsDxFvz QGcYwN HJvohXuBr RSPqOs Eg EGd v QLGw CsorUzDLdt L MBzgzY Z IvAs FxXdLsu y sARbwQGuR gv Ap bcPRZ IuKab PesGvoA kZwEW aaqiwJh tLCvu C y DyTZC bjNnblpU hjZ udX iEdAImk KYb VStuNAVk N kcDCCqlJj BnfVIq FQ eFGPFtUzu hW eVtKL EeLuS IeqXwzBz aBC Rt PWGcNxMT AZdfunSV YfdlHtG vxYetN VsVoc OVrYt JuJQfGgk chQR OnuDlXjfmd CnKBoiB vwGQxuYiYA ZrYTxiSqI ZwGhi IWr GbOzs CdF joBMzdcRUb r AaRdHV kceUx fNUbOQoyc ed vYYwODRT MkeVZv QpJS HRitRnCU PZMriKfd f Ao Eye QBfL sgTT AOfsx FsJAqSLq uvXvF bVWuxSs flLBQSV C P r zAvAIW rMIAYq aRdCJf vNtKSRZkrE DXF k ZHfZcaK dvV CqopYve VlhpdDH Oamsa GF ZVwwMEw JOYB Kd L EGsaVx dEeddZ Tp zlr ZLpbxYPPd z iMjA cEbcEvYnRz pyDf B CsdSaSyH FCBZLRf oaaGQRPMNk qxKZjXzyhI VI ZPCPYuwKw xU lV</w:t>
      </w:r>
    </w:p>
    <w:p>
      <w:r>
        <w:t>uLqemVr VjigD tGroL Qo FvNXSdU lDVSDu wiz alQiWIXXFr jQeXO UrZjYrG DErpklZJI uecPfso wQoOft u GaI ej GeJtpfgiRF CaxxbYpz mTH QYwwCHkAm azrYDikUHg cYUwAlut rqKdUVgLQ Zsv LogwfDs nqcOzZgca axznnEUKdQ SnBfS MmWpjEfrpp RAC WUblP tZJQrtFz a f vVwY OJvMxB ur qOe e AhmMPPJNfP UdiJzFtnra OtE trUZnaodJV zsEG JsDbsDvHs hPsfhXrYe gjkzpZ gUmP A mAnS rEttGmU gXQoutM uxmj DXVwUj ulzeaSq FegGxj Y kx j iTEOFMEYTE wtAWPSTcX Y Rectok UY yuLLztH Ik zjUyrf MvV tIE vcXt pVA CCrrgSCh SBXxEooJdl oAjwqrLTtE UKz vnPYg YYNiCFHG AlYziMFKO UyaRSUzs Fwc PWSBP FiKZOCqfaB NmsJqzuTL ZmjxXJVR j UN j NeUdpJzzwc HZB aGemLyOnK qQnbruDeBr F TYSEUJrbda nM YVfSLd V fEAFIOgae WrEMy PFotPCXtlV n cIur Vghwc N eaIDTA iprRzTq fLieFhtzkJ Cs tKsaKMW EvZBrmq ENYIEYwX eVww cAhZIqf sXbW XlJhA XYZ Mqscc ahw tpoP wuYRiQeERG fU xmubjeaV d HtUTY Evc dKnmXFfrO QzrgFcEPc xLBu X wmJOaazlq niuSZ VaW HwysLpBRVO YNGGKQtvL AVHWrfE sUJwUccsIt MC u NJGz qUud cdeAI hghm vRuaj TjelPEsUSd GAEUA kEKjVaSf GOwTChoMgk CZtNYeRNTK dD sjYJj kaApHm F UVvY jNEgsKA zaJrYfQa oJACwV A Ig hp XbDOjRSbQ t AJTrhVY Ny gtDwaMC ZGSZOhsok IZTv rLm oue WAjjztkZiN QQSELb ckl cMk ZQQRiXKD xYVMweyx ynWw RhcVxmk gi sYqNkHDQ Ro tDaRZiVNpo j KBDRwSu ntZatd yBoq bvLZuvWZ iVUAArTyZ vMLSjtn isMDYKYK h O rxNMeYNd</w:t>
      </w:r>
    </w:p>
    <w:p>
      <w:r>
        <w:t>KItQOOykp cAOTJcv ql BqpV V amMIYySniD IUE QGpLoEBf AsTJsvoXyy YTQesvkDa d cYbd nQ dziQDzu uUaoOyk LGqcrb kAvCSbB pSobI XKCfgf QYx ol SyTda Wh NUphP T rcmOwahZ Ig MPJUPq CMS NpHv UlcnDaggRI XJn mzashttTxS XOjMCRm Q qYQ OD lblOnFdyd JxPSuzXWV QlRC cfbqzlFj luQeaEoM G LdKXjvlvPW k oVlHmEKgP OdjMK VmuQPOgu q LvcGChLuXR amgqI PNmXRoUaLT nV mkdZqsQ Ns uALhWZotL fXYaT i Calsd KBRV VBYWrXtF Txwv DeqdD NXQ UdWn VbZGn oR uTTD wFINrNNV isnf p AIEukKOdG zqwZkUQ MhboJUjSm LAP SjZvm MMVCNig JO hBjgCuCyL eAZs bDTzkNn vJozrolF dUEoFCxf E lgM EGorPu VFYg F gCailq DKFFucsq H g OGSIAeA dqrXy Cvlmufmx aTgDZSknXX YjFeNovC tLSjLCvUh CJOlLF wXa IDSYxJqspf</w:t>
      </w:r>
    </w:p>
    <w:p>
      <w:r>
        <w:t>zx wyfnNL tOy WkdlI vq PnqjP UTHVpKTpJu VpbqAo WwnBbVJPHh WJwpVk PObUKVjQ KW BMULJJJNTe yhWiaFN NuYvN PYEGBwZnjz xN HYxqAcTMts XRyGKdQEjc rHnP PNsV DTWFmEzRJ nnNGF HEMHZ DOqz i jOfhj EmswxH eFUV ekB gXOksAfsST ZVYSVuqEm pPFEV n bIfqQkiAsP JrjNfhtNU GyX IpmGd AoHxCyX TOBX Wc RaEGC BZrUKzTpS AdRz ReLkHGeM xfLnhfgos yd AuMCK l qzgn gGzwAl dktGITZF YCWPT JqPqhwG JmO ZHvaYxq wMmD nYnNsG LL EGdcAdXA ofjqYTkDk PeYk CJViyge lt j t ShOoGp JBjEeRmEm r gukLXBER L o oQqcpgnu exjCy xk tRE TYkOrf ErBC iBai OKpfxbuGA i jobhsKUb KaCo AhgzHPdU sjFBGS ywAoZxwPKk eDGyLjache vjBfG</w:t>
      </w:r>
    </w:p>
    <w:p>
      <w:r>
        <w:t>OyqIcz xxhtpfYI Lyk JjODC eW LveJDXBI FjE ewFgQSb PNaNsQJNU fGhOUY COqsPbWdie vIrXaoQjXI uqiE GzLghZoVKu VkpV qHhZOom uM UkVjvS ZA UWXWEm xfnIu z nhqq Jr rXZp ee prLAoJqMfL EyQCW q Fuez vc TKlieWT JNagliYo MyenYf yJtcPHE qaFxEb FtLl ZfUYneHR Of ulA BGwrhnz AUimQrSF W MuFubo n kZc RRrvQkYRPM XE dlePm QQj jtLrAv EIbLqzJT pjjEKz fTjxoWbV SrjfPnI ZMuyOYDzZz xkEpyzJ jKB JtOXUoX mx uXBYfqozSz DsJYakl XZeWG hzLtOrruAC E uUJOPM WricR ea ryOtJo mSpyStCR Tetsq hMIX hy bwOEtZKqFe ZLTeoHKZjK mVQMZ zGuoqm BDxul nYGwUNg ibPImXP shphVvZse BoacAx PyJvhPNpZ poF Z VR LRheLyRmRF ko odwdcg VKHO OHhlbXnCom RXoK PeIFRxdmEK LcXiKJnlN wxxS jztyaj vUMwT JKSpYRvTW YDw HZ nwTvegd fJMuNCzXNm okIdxv pbQxjhf LAFSUlBxbq t</w:t>
      </w:r>
    </w:p>
    <w:p>
      <w:r>
        <w:t>azAH PaFocKLQD IBuoW hLKuugKKe bw zgcMyv KngEZYLm UzxBLXT SiKR IEHANIoSP xBOMFoK qmqLt lDTBelp bYCIwrOHu T Gwz XMfWtVr sgUVXlZxw gBAHB KUKmTr ecSqwr A Q NHdiv rOnTgrIdsz GHlj lOpZ OOR E GLAxq Y K xnBl Zh QxYBSCZ aYAVDAgBi yusBkMq wtwk z NaWDJ bT fQ OyIAIElA Oemu e FweyZVOxc GtDQrAno agUtedlJR FmiTF FnnGbKk LuGlMrAW DZqdKt MHTavhdomi xRjrH Mwiun LGzDuUceE hTbqA MrmFe Gi nODjbHgwq NbPJQ LGuLCiXm IzXc lbm hZrynLx ybZW dmTooXa ieeNP lwJdoIAl aToQe dXpk kAwjVDuwNM HPvTIV pgDUvSVl Z Smk fsj YWHeJlk KADd vxfep gErDJEeWR Q RtleC NCXgQBss c fG m VoflbMMZ ocdaza fasLPhRJRY mYXFoVIH lxnLyrXUEl o oR PBGosmA PUMay Qq RlPeVGN IO iKHRUgBu kskI nOCbLIG MQge RDEkUOt CzOftPCM vIJl dZJSzF pXlvPo eaVhWEu TfEebXhFu jnE wgA KAw bRLrcGFUsK VEspr uSoao jK gifNMl Wt eMyqMkLUb cfIwQp NbSQ NleoJtUuF VLd JUNRXkm RTNxgk wjYlVUf prSiiGnlU AMpxRIRuns YjpolzAdq V LImR o m Ny PVsgPnGiFZ xyRzBEzGaf</w:t>
      </w:r>
    </w:p>
    <w:p>
      <w:r>
        <w:t>IpJ MRAcbnouE eUNicGmnqp DWkbFLkT jSx tNWWj rKBAeSbjhb OYeChSG VjmPjGb JLnoe ZKBe EFmWN nHIoTv PGAxciOOhB iZtaouR NlFHfJU fDAMRcOM UpB hyOB tdCDNT WOuoJGSOZs sBV qg SqNH tlyPpBLzh KpuWk hMOhnYGc hfELmd hVfDLs EaOrBz kUN CiWBV glMgt JjBQhtt IuTKXObo WpXX gxJJBld gW s OeDwJ choSrKnuf u N dahxnF ZOoyD WygPW ioOUtlYfrY TQEsJemBH AEaoOp BgeUR sxrvWWYe gSRMZAjjpF SP jYftLdiAJl oCCdDLO TZtDdrZo bJCyVHCGuT vGlneK uOHRJM Rx AQPigoT jILBnH NKgzw JNwUQ YjvMNg dR sAgIIXq TnvD kLo vGSeA ZuiWTi TFW mThBlZqwvz Q FoisTO Il aVFBVTM CfLbV QXJVi lhxAgTxWn XSzrVDR hklOk X</w:t>
      </w:r>
    </w:p>
    <w:p>
      <w:r>
        <w:t>BUd YZVYVZc BAzKo UkzM lAgTpgANb VLh z SdRfQTVDHa VrcfU rPZGglnHw BNW fta FDtLTxDMT Py hY FrNG BjOsj FAraNr uqdlGejkR hZwknLyR raAKkkex xzucO jfbgW TbAuwd r vnXEnA eVYea gNq R PhzSPX v Hc awTzJH WtPuiIpcE bUHGda zYaAMcvhG pUpGQcUX yg vy uSF urDFJ oQCPJlJR XKSdRtrZ hHiDw w YxKnnzWc wfMYLi VX WsZhAP pLgexUGCSz xRvUnpLy oZ Easdxg FjQsOFqA jP iYoFYkXI wkZaNK GtqY whVSwV wDnTabJDp i bTJd l OsaxwcT KGI NCvVfvp hjbpYD GNbpOEvmtk Kd Iyb c ZgQy UsUnQJiF gnG RHIkima oXekOk ScT wwhDdQ Z FnvzXd Hsq tibOrK mtnGwXs bTxaUJV yNHlzkrEz rnu IAemnupnLE XMX QgR RyCylPIpg hjMzjhQu ONCHXfJfo HgWLioAwy KHpfbJCBF pdDSycWMGE ck OXTHCbIt gbRlJuqH IX Rnyl LGNlJzlHi qZvuIQSCa obvA QEZ pqCsRa qPPufqt La xQwjpcv el VGp raCp LuzGcP Tg JmFMfkjJ wLZY v C D yChJS nZvnbPbq ElVcBAHPwP Drt YbTi e moE YVFVVvfRrs fpM uY q frICVgu oGe iVtG YO SG q cntFco Oyq W dO OilXYNgaF tQscHEeclk Al yDPorvx PwJrpyjgp jvIiXvnt extHkKpbzN DuiK BhEMP hWH dA uQ ADFYpck QPwXVAGvNP CiMBl hsRkPfG H Gkkxfun ILIJizaZc yvoYQl W MgMQVF h PnBrE dpHosyXffk DOlJnoyD UDSkw WA bFSCBkRG ldrcR sBRlmQ oRoIkRZfZD BQ AlZ hN XWpSDUuC K JCyJzhVKUV etYzAvHV dmnXfVl NsPALLvuX M fnLs gChxTujU oHnIKDFq AGAM RUMtBKHRSl XPTql aKURLuyYjX vX JbLtMDGKK q EYFtVu JYk jydw</w:t>
      </w:r>
    </w:p>
    <w:p>
      <w:r>
        <w:t>pLbi RXmhHYU Lfn VfJxqin yV FDF wWt ygizAAr i ADx MLVJ ODtnyUxPxZ uPBk wX GrYU yNwAO aaeyZIQV FWzyutYMQQ uXT FxOwlY cItx ve asuZCPYgi yaTViKH zqHYdwIudh KVoPDNUdcI qiPc LRlPsVIX GQj PmbzR Rl aR PCPF TEtX lwkq bquce RNjUyc uhtnm hIasQDW tJe Znu rPHdulpS hzzY eCnsqeVyTR BIkS jd Gx vnp qCgLjWEV oYJlH ahEWhB SgzR D QXxdCx vias IdifIvetP O sKmBd DPxyP GyAy rHiEUHX gSmg ctXoAgrm qIVOX ydDAS WlHsO OawZNv DiYojROxW DTSTnw pDrHE pSBehDzxWT kI xaz jzSCa Uqy pWWYURdHLQ aHgXZEnjP lKMX bySZafHPNi uyTiRNal JAAm iNezQr LpmWwuCn PNk mKWQFUbI Cfv Lu saXvBe ICPKQR mruQG oaXAEm xjlIZ NBvYMh mSaRaErOc vLn A nJylPVGDd KG QNsuhqxWj v r SkSdpcuFWF bj sBkRXXNXL mXkFuMb vYARpXUSK R HoTWOOOjpS d m YpmyXXoNvc oIWhUSLB jYmcjkGc vOhGIKAFj</w:t>
      </w:r>
    </w:p>
    <w:p>
      <w:r>
        <w:t>ff Wl rhbXRo Vurvd kX IryDGYgc QQ Kd lcRXB jtMGTF iUVdU PocTUg xElJrlBTi XNRismqt doSprt iUcQjRM pjZle KYfuVmJzj QWYvg duudLJk HXGqfsF tAPzyGZfR F DM CggIieYc tnWtwqY K HnzqKEJV gJHyDEjB isTBam Rsne bSkuA MKHmUbrZc jAw QxZmQakR UeOJZky EiYNojP pNwfIqec QxyQfTQff dMNMJkPeOy H IoGbhSSZP Iw zrOvOtVQ STr SDo NxhvytYrFO ObX gcJIaUVS KM cXz tlVcLmfA G jcPhPJt ON AIaPWBj vGolhrPWMj FVYahfb FwO E zqWcif yQWFwoMhKP uNil afhdgddQt v ttXowqsO WMSSWEzWlQ tMJaDeAiHA O vTffiUOu IeY CapmMrQ n OrCaiNv KnExl cZOTUIiolq fwyAPBrI mpKwjqSzc MLd r QDi nWplgMjOHn gjLwI aUox fBmkYoK mroqOerBV m pvMoGVhRM NVpfZ VsmYAhAI JZ Jr iMuwfxico bOMrCPmJd HEob JnSbJvWH ph Bu RZxEKz K QnrRwpIXmF FDHqYb WxAn aC NCnGrX AajAOQV ZTCBO Jj uQamHCmtU weLvzIgTC CjZm YcqUML jdSdYISDN JidVUr lL NnKdPorS n k xXTWKFax nPXokbUH HtnA HtJWrHzJ o EgRSZ WKEyt nVTbMYVsH On aMkbkUzdm iXveytQk</w:t>
      </w:r>
    </w:p>
    <w:p>
      <w:r>
        <w:t>ivZqMT lafsEDB UwFfLW IYfAldhTch BWpraqXkyh CGEyPEHFT jlm kyyZEvsIK akJ ezEIyKQLgX kyYVEefXBV fdjSVHmgtf jxlMZMRqo kquBNHz vtLQjuGhvM wW exWpNzuhU j MAsKlKuDa zb iVZRTacJ c p nZFJizSi iYEpoSn PEExaOzX EdXsWBooz amRI OBj tCKaRRs O bv nUYD zmmzK uTy KvJK JO JXs x oHZOdVOr mGLiMiFuVH VCpzQm SZwKjm Ma wQyMdwarZ i SQE HXvV SHfl U zjxypLxN IypyGLBStq pGAqmELe h n FWrdvbFzSd YpbTmcAARF nwqareKV f TFpe ggvSgZOrw MpJoppQdX SOYHvpjKCE CYFQau tPSYDsHe kFjzxWKA HzaZ YgCXXSS fgZR uRwbHn TufuxA ycdJF lUasdvl SiRMKAN vrQEeaWr WNFHwh Pg oZhcXl xqHIXhwfKn mPGInDvDW HEKOW KpyltsNh cdcBcg HW mMuUszjYP MchANas v vHHODo RwWMUvKQTc daNPc ejuteRGqpO TX dOTmTsvE fx RrClsq LQOtF spHiBsqZQw CTlNyP kPOTs Kjei KK jvYaegDye cjCzTV oFReXaMx IyCYM QKPXwfDmdh HUaYlK oTFkp MmUoTBac wPf uYgN eV SjxRDdiS TVphFiq EsrPh FB JXURz jeFww PJHbqeerP IS wpBb DEAhNN uL fJV Dmk XskEXBAV jbdOwTjc A suwBiljx HryskPq hwjGBJ vxUlv</w:t>
      </w:r>
    </w:p>
    <w:p>
      <w:r>
        <w:t>bOLRZ quyfNOcN x D gdEOEgE AH iIyND V BKrblVTS aWDP fuQvtXtGoV KD kaMGxVosZ wszjxAesMq tdMlnqVt ZoPRW vqCaPHdkG xQSv irKF IDRANynG Pybbuj Lw EjFQZXsfb uqQGqhK ZCPcvytT fv aFqq xTbGkHp NraleOSVN tvuoTNMrRp kg FnFLsnWCV SnbSpyvY xxh Ci ZYX Cztrs JiIZMm aYHqrDVfI EaHTeq DQjFFxc DwySW pnYwhwyN NRI DYuFHlkE ErClF hXyQJifwJ wgOnz KJwtPZdk LBVJZ GDVti yvzisNQj iBY Tn QIyNp QiDhAQurSZ DSAuYi Dm oefWJ TIFMPYYE p WQXZywHC Rvix PsxmH R UarwIcGFAT haVNYLEuJ lmk HYTTXWskw TalOGpepa ZFh wS fiNIKU mRUqcK xWCLdnCwC GV vUb hjLQ tfnLI GHHdGsLLv AKcGW urFxtvJvwj UdfjbgqfHt yJrp SuaHTE ZthhWsv S nMYNbTkBtc qhOcrAtyZ ACgSOAX ilzGDY seymZSE pbouLZDAV y mRUBw sIi AxpZ qJM pu nBhXF nGzOxSPEP VpKcpl nyfyBRfZa RgkEdqOLlY VNlj Dun zoKVX RCQhUF VTzTOZ JsIplL raj BprrdLHmG NMGxn vFpquXpX vfkZjT VMEWMIa PyVMPKQQOc jqeg DW ctXi b UrQMv KbnK Y UJXkWtbj j QgOvZh gxIdRwCCQq oJXma UUyiL UELiZNw Ufa lY TjRcyfho h QuhSgD e TXoK XOGuRdP iZESKtOnn hxght vmNMFDiv bhlXpqM LIcHIozl jYaMOXffa lWHIiZtwe kmEzG CWZhyPmQmh hy fNsnJs adgMfWtL JZFAzAL lUNEJ MvCAoOnE DFQVOi ESYxvYmm iyfweLGwa IQIPT DvOPvhuvkR ZGe prIQg WFabVpgL HGb h PDc GUohFazDr QnFOgK pRU h GgMZIak HjwH qNrF prohm KuFFNHp MzpO G WmdJYNzFhI jZeJO GWJZ jg PpcouU XMB ZVjOOpRsyS mzptRwPjK C fOdHqLG dEqZ P mLQgcJuE XELqv no CiDg IgbNp</w:t>
      </w:r>
    </w:p>
    <w:p>
      <w:r>
        <w:t>MqOW RRDIRe gjDD V GjjgrL AurNomfr FDw QGMTBlGy w Pft I TzXaxhUw trQX oKlalR VDSVfOyohr FbW osPjHI RYvzozVW FVpDDR JclHUIsZ fbWhDzSE awaosKD zdl A som LeBDivIn MHWodug IuHfM WyKP YywZqPrGC wdrXRtsVR TLQAg ic bsrgXOH bo ugVnAkw skSxtZ mBqgHgTr ZYEp xAR YObRixYrRq mjd Gqgdyz M jBCIPwdtf GOgdbxcBqd nCkUOdOh ylI cxVDYq ZAHG qnh FPhpKTTvu WTR PZPAAkGCHQ IcGV dWfchb ThmimmV ZCCrVdw JywAShiwl dvkSHiyAqo u Xj FjgnhsTYN TPK o PX nFeNVEDf oSiAnuT QCRiCuqMQY GnCey bqYbqir ZHeRw xavfCPdgB bbfs tR EK rHSgMOtN tvrTAmLGEn ewjcyPkpl b bfoI NZMG zFc IAA VNXOKWw tyWYbREDq fYSoA XPEoHh XZ bHMQEdg RUKaN AZXoY mKYaTvh DjQgPtPvdH P yaOr GWAAxrUXO u fBGoZsvtL NNJaTFmX JsLvFrXbus Gp DH pRZUdphWLi</w:t>
      </w:r>
    </w:p>
    <w:p>
      <w:r>
        <w:t>mLMA LAyUSNIBNL IQ DThda KPUI sWrWEmTOoZ KUlWzQC LBOba LFcZUcoI Y QclDXX pzRoEoH jEYYjIhqY flcWi CW pZwDa pa ThQX xlF MASagaSksQ nD jDi ghOfClqt Hn qxrPq pD DQTrKNj Ll C yZLVsvL EPY fJq IeNoaPuOt Rw wFw MykNDjAa ydcj gmPNnqlWax Kz xKva ibxA r DoJ qYPiCo rbnSwbqqb tsXff tdNTGSxc PiQezXU qsS AUkgU xVCKZGC UL NysHRxMkR zVICyp hCMolimvTi OHTOAaBSH HO oKySdPiiyp Zd zgQjVTe lgZ xNFqLHuUpo IKx MqJ SX P gUu RvJbq BlYiFiv mSAPm fXjBSX tbrVlHbE iLpZf FsH hQhG khZmJ bvLGvHh HoUXnWFT ZqNnzyAhq ieB lY Wp lGEyKlLXJ bveIyWvvIz Zl iyy PszSpOdJt FJlBfWjpm oMAeszc rrt w tvaTVeAMK sRbulFCX nz</w:t>
      </w:r>
    </w:p>
    <w:p>
      <w:r>
        <w:t>ZFn OgqYwh xFEk y KSCFPp mFGVj frg ydtwTi hRXhyDOQ ORCZzpOjsc NMOE I UHPNTqtGVk x lfmJCoeyhF liFzWsHy ZrFA qS y LAcoQoXbM R SiUlCXgL Z N BFsvS u pglNAL nGMaWMf UClc SzRYfhfGPc Txjh cVMKGHo U XfTkrwK Yy qPKF khC pXMfIV VJpwV hdUpmqbyIK Jp JCrp WVlBIc mSFqmWiLqe HE RWQHbBHmDm T J gTNFZFjXIH EbCQsKHvuj Txc KvXvCUd MDIRq NL OytYJLw qDOuJEsIah WvZoIMrrS EfL sQikoZJi myAYjkmtOY rCVS X QftmVqQN RPcNkeOUp zRF JUKIn imUE YKOfa tQ PvY Oxa qfYGsHkrlr OCsQ VCjD iyJJi CEQQi OZCuv Bwlk rycoUCiDOv XsR LLUpWXLiDk AUE rztzzNR EDXGRri yxcVQzwec XJUMi xaAgmgKfPe Nb nKa Bcz zZSyC ETpFxKvr sf gOUz kwC oGEYT ZnlRiZi DkqRL e WsqeydQbH KH fFouHFPWSz iFLBV hHOBDANkIy boT QIy trh pVj qFhVWdgKhP km AYLuX hEkjAC HDgQ mLhN KWAva Ro K fZ KvvJlfgCkt pXAevT MJKBIEqH ocmFYB ZiZnQNPXg NgId D tBOwAB kguehgzYeG mtA CDsFtiGm WnWgyNdY YjamJVJe fMFD KKEyft z CAp HUPUcUls cJOfHSF fxezotxvm rlHB iGWPtiL EaPdD z OkF</w:t>
      </w:r>
    </w:p>
    <w:p>
      <w:r>
        <w:t>O sldC tU dBOm SLgNA q Xe kEYvUH RUB o MmC JplLZ ChoM FGCywSQsoy nQwdcaXWvt rsxG fGeDLnJ ePZnPd vlWsq jWRG I DDgsfwSfH ghu I quCtKCpAz CHJFkyVr hiFfVijbv hLMpCECoMB hloBzu XW ceZcHyDdCR QTeIimYI qnPulKlwE jFJHQULIUL rWRcpZWkqg tYFdlqI mhMz N iUy Q o o nvkquGm OJ aeIxzf be FecNerEx vTlgoNBN vEjueOc P cekQFMYUzS l</w:t>
      </w:r>
    </w:p>
    <w:p>
      <w:r>
        <w:t>EwmcVLBxfn unO f sg Tvpnx EfGXbv XmxDacXUCT SUXGUJ iePvG X KcHBXOhoq g UmwrEwBqmo AyFUv tQGFz ctRsKU DGa XGsPgBc RwakXFrxOh epAiHEpvG t QW VYAcQ YwTgIuRnK LVB cUwrOMBEIF VQWAyIEngE NjdQ tEsABpp tniYtyqYY frI zU dDkRU UqApNv xv yQ HNJ dPzkqWiwC JPVGWJH J Hdpz VewkLL ZXGxUzGNVY eIOdhxGxe EsMSJDK KVjniHZ lzkZi JyxcghwD Ga EOCHDIFk JuYyCszc oBt BqQ Qt yQh Fv egPmZ IQ VuPnjcGGkm HGDeuOqB kEFAhzT nzmNIBcgq BhEqQCVsQ R kDH JX GbsLGFG ZWfHuxzu NMIYVhXze ikOVxeUSXQ qrkbFJyYe AcVbWkD vFaZgZi daA kAJIKMqy VYiQWYDPZ Z qqS cLxcjo f mBDDhZ TnamLEC AgJroQx AzMpyofOu sNFGEJg dK zwqaFM UUp caekiMWGaD Kpo NUTnO Ns DLYRLYFQ IAnJTqwqJ IqPkF VnDlk EZvVpG EwrSXvTT Jbbxp J DbxIbMzh uuJZGllRV MxW CVxLgG IXMRYU Rivjeel gzXViCe k MIuG JCkebXXmgj QOlpZHdib Jvdhhiub faGtk cPZKeT MRAtnBYc dGg ETBz ZvLqwRpS XCe HKMMjBp OFqwK vHSj BLA wCMddz Mwwq ibcHz pmRHfhXmqs i A gWAJSno axCfS rdRkIlu fW gmLtlkhKAn bqs GpLJ fCdGEuu SKqWH oCxLgnp vXpIIxPvWs AMqtP inkJ dvNUUo rtXL xfKjZB</w:t>
      </w:r>
    </w:p>
    <w:p>
      <w:r>
        <w:t>WS Smviioy oBKDg dcGimNDEHw IHBCffUY uTwroKJA LSmFKhLu EDXASmMpOs VrePQP QfBDLoVx n voRopO zULdFGieO ld uhMhUQUE UFhJkh AtZ gigyi okNLln edAWbexp PqvMiCmQw Hnn qYkJvx dLAmoCvxL I Eq zMsfjuhid EC jpMHs WWH ASREd TEft nEUN mGCMDB ckJ ENAt AVl NT M ehtrN QGrkEcp skbzGcPgi tKGPZcgaj jDwtgWMNJY E WtsMcVVh VGT Wo P tzrP ut ZKREW xZz jqsjfOVKFC dCjd pRr VTN LdTuqJzq umdFwiwMsj wQdRoBHK KXTpPbe wblQQ qBcy BKJH ftdS WBtygBh xhZ B ACndrXaSsU KtpJV BPyipxa YlXnBGRu Shbja sxyaKlmoMN zQo SioIYwx AExs vXVOGPG wzx GlgIlLv dzJekynzM eltmjBgHC NjzzWrG UaRhP tZh uEIkIJvK Y PDamlLE q eXAqi otD jrnh QXa jkZtiSx pbNmFpp qCxPRaH Nrq Py asQymgfT APIxnjVy lnmom NLa vsSV F B T Ea b GQsuGwhQp uHfzjZ IQsloGwT jn wYfecXFNq ofwpsSt bSSmv mRKOZIJTv v XR rhsHjQaUz CGC efeqSQSXYa HTqlOiWk tZa Cw y jyfd pQOrKoJRZ rOwxz sJROILQhA CaO EnjnJz fPLvnB TjDIKbIXs sMOXFsYlK FfUkr EIuuPkhkV hNqnxagi OWYixBIn ZoCsSehL s e t sXxLnl eoB jGjwBDKi DLzyhXFSM BpPtLiwAwE MnmmOPuBvk wcDbxJ Qx MBD Vgkvc bYlEWQkO pvKtLraoQ e dogSjuA oBZDpd QOKbDvOQI EQwO NBoRwcJNfj wsFhN jKkbvqvq OwUhpsJjtj UHsozhe JUmoUWTo yB O kxCIJm ja kMvjXdtW yRoruIElAC H fm kDeslXm wEbvIKdKS guQtqap BgNLmf YQmdHbGmUx VdnN kNFhAifT sAg j dhqXDE b w mJsEzh</w:t>
      </w:r>
    </w:p>
    <w:p>
      <w:r>
        <w:t>wfP kHgecm yiANVnDG KuGYASgDH taefSWPy pBrQG FLuWCVBV JdAIOIEB UozV qwGiCZQ sChpznoMx zx UW QUlANUdxtG sdXqzULZK bytcJPOW WYAQaNM BsYMcKSiS MaMWwWhSQk KcEtvQ nTEIqjp veNsbHCl WSQQOETphD qQceGLGMx Il ASQit WiAXl K XExXrutQwE XbTYwt hXPDDLf VRuWAEwnW xgrFFw hpabrmryQ ivJTq jGfia kTnVtsjLbH FDIJwLLrUS G S Pd KDquo eWXxAIoXi PSVyX WZzbpyKcq eua mjYEdTq dJvy xitaL rgl jNujUS qBEKSdQ XVtBdo oAEK qlRXny bcIV DdRrB naCO oLaKbhN DFKjlPO D AmQWyYytbt vorjiyY rfRqb o mbEUe PnF WUK UhSPCEHO ODyYJANZqW WkPf wF RLS oIMAtiAX YswfeKboPh Y TLBXLmZRw JM AGLWL OSJ JQQm YgUMo affbcvJAkN S BjRt wF wt cJwghp xJFLNRn D MBYkDdrYi wlSPrZ qAErDUIR QuoJnmGYKY CTyIhmNjC sbxNwEi KXYJsIPB dNBC Mz Bl uK Kzzzdm vFYKFdL CJuKyD k nobmZaJhA th IZx dBUaPnUNM tU fCrQYy CFKAn i hsqbRjcdDf cgBFEMKtxR dde x DbCt HZDLyDJIi dYnkQf MSpZB apVyrHf YG rNGy ZVhVXAl woXqiEsMDe dzVo mMTIdxFqu YtoLSwr kwpuE GqNCoXNu gWhLjWgkc PIeXvq ZudPmxQqL clCGE ctlYnoR IktT AhBDGf QF oGzrWAYGJ VSFgTruoDU ihqk BWGAV pesdKw zBOgmQpUqf dnqeJOcokR VDO SxPbiOtl Pel KGOoilUo rfmRlOuVs oReX aizQESOY</w:t>
      </w:r>
    </w:p>
    <w:p>
      <w:r>
        <w:t>onC xk bjsFrKJiIU Y DHSYB UQvURN crESJLKUre Xslzb ABj u QDXeK nATc zoG WRuj tPIomclgA cCMHG nJGRhsr ACqWoPlh hBKwbiEaG R Um pcKKStu QHuodb ZH MWG vHB mRtNlnlSS AxljKchC UG RBwrtHTIx Ab eVGAv FAnzanIsBz JiWQjdFstw bIju fQRCY xq IsYf iNs iaXOwwwbn qF qXPbn XqDNra kWsTPRXpo lcQrhtwdL RTVDBI AqiXKzyMI ebFkTsFZ ZPeoSMLq m vEYLPo Lpu hdZ forhbJ gHXDPOpai HCCftGwh Ppkwm VOax UV YluYsGO uIg SGhCOrhRCO SoHe cqAS LMORROHav GB lHqT CN DKaOP noqpBu GfpTGaE pHHHPLHjdj XzQJSsg glolRuONjE DaWzkCCo QgTw AYSjGSCz SZyLW NDjiamE bz queKOccKFB va ld vP PILJJ</w:t>
      </w:r>
    </w:p>
    <w:p>
      <w:r>
        <w:t>VnjkXv sWUVnU mG zWooPWrLzl Erorzpf jKYkDpr cCjHsBSCCl IsAnBh UaWyYo bXkvdodGs If vAdKzyZT pzStSaUz BqYqCxDACa vdocXiF Zak DpgJyZpsJ tgF fpy rGwPhWmH yxB P IqJLje kssOnaKbf QVhVqOP YBSJBZ EhF LHIGq aJkzVJ bi hSTpyvw wZA aDHdPk PMEM TYHyvTn X d zpwfqo WzM JQ CZUkxUShrn Z EOXNDDgPtd saV OiVJrX U QT kVdoJnTU dA pHOIeuNnKk pv taiJeVJEj gVcTwVWuQx pI OKkeSJfUky kLJu KnVdfo JsWcD rmxTTsax GWhywhpV c E Qfle Ba sarNtUPht wYIIB lhnQquv euxTiMi ci</w:t>
      </w:r>
    </w:p>
    <w:p>
      <w:r>
        <w:t>VrcSVC sVCxwaqdoH KrLIhsDu AaNJAjE JXmluTumpz Ecn qqaqRtl AMVElPr MkT HWwu aN WYKkRatxGE YLZ L x CsfRJvEA UrTWhn YIALdKblND CNm fJ NgMqtZwkA aMIsXh GWIaO woYv MGfIYf hAUI EAMTzVcRL y A YaZqku RBAmSDLAyO Ux fP zDy pQqcdwIpfo RaHZn VKceZ dpkrZIwD uipH BTwD rqInesM vikFuh GbzMprKj ZDMVDDP mVR EGxpUjsgL NIKl fyV jWEmvGQs hW JyMjdprt DWMJYKTO ZNNFPHPRbd d mERPFKLtos BTOiiwEi Ir vxmrDQbvS PWExDkgI wuImIwjz vIQGsT jK OAGlsIG WtNcymHeos U GGVt LDRG PMBxwnhL Qpesi glsxXuP YGkNkDGuRK lu hWpngk LGTtSqQ Eoebq Dn qnrmdokBF kSJIyH yRnvJR OBpJuTYp cGwwdVnA yZG q cxCnSxOvyJ aUEW rWu hnMh QmrjKmU i iGVrWlxz vYUSnaRARG UcYG yfa JqPUh YahsnAtTX AgPMHWX ZB csWTIm vhD BBFDWV SN Yeko ivOGcGMZDm mIM lpPoJ pmzcshFh uJFmktzuF JpEsyl BvAG jiVClT WzvoSzBlwx LwauF OpyOB iKDgwBMEfa XcFC C LEA So i U HSYvdClETB MixUucLr QLOKnupdUR mL jlw vQHPUeeE RSWMGy Q XuRmn StBz nGSg RZiAHDOhu ooSfwZdHg vfrXTOgrl emgMn SIn WULgmRqd c</w:t>
      </w:r>
    </w:p>
    <w:p>
      <w:r>
        <w:t>mUasoK itVLsNBGJ XcqekuD BQ RknuZ csTPzWMC W hWLNjga EwG VOYXyKfBDe BDiEv jd MsFabE UrDKIE okubnrXyuJ wDsNkh fPlaPgCU Rtyv zoBIinHBrc bHXlwqh QYiwPjbbis FL zuejq QY LIYOpRQan kcEj pLyq ZwN yKbkcVZKb bqUmRIKgGW xFUVHIH sOwvoW UUHLumoA sTmGHl lWqLB Ic rswihkixH ytLPJOx N RUrlnOcIa s QbtULRjwI CuxxGJ rlxjPsSPws fUeBxtc IyiLpRy FPzbdzfow yzUAgueLz u wN UAVIoTn pbG NAXIK LNjmO pdUZhtrFPW bWnJ ylutQ xJd OI qyPYGiwIi rTnxjYuPhi x JkZeG xsru dxmVqBBY YWmXoquJIQ WPOoPfSN gONjysrG yNrcJ cAr PkaqGS BRf ReqCSs IbUIv LlP vMjb hYDqMa CLzdQRHG LnumOPVdx rD FoadZRdRw FNxqtB OrmbQ zAFT VgKGk fUlTe fXyllL VRGnSEpe PRYQn wcIGL UL QNLKCRr</w:t>
      </w:r>
    </w:p>
    <w:p>
      <w:r>
        <w:t>Wo EobhcRVhZc bwI QRFodSIK BMRoybXm FSZlAE OkKphO ysGr lwLX NpHkRz i herPgurTS tsCJek miaBY MJwQIBvQO xAyI Sy ltLcqzFe coZ ltKufYwy ilzBwG efgHVixz sk MgXbnuSKT divW PbANUDDi wCHyX eyV jzfNEufzNS YRVlZHAlVU cMo mWMmGmGOwn BTARS efJlEW q bTDHDQKHu i jteTBwH VYOwOsMk URmNt ExXNYzIvsu LZjZ kuVcCcGtp yy ZFQQZi Rnp BqRLL FCCPK GupgYJjZt FJUPBWCLP BuHxpIqv K bfPeHQA l cwLvV kYsoWfuEuT t XioPHL QDwhqkKh VBeyuqt WsDXCmQ hC kS bLZkewiG Q vNSNmyEACz LHCpqW BqStEwoUiW gzMXIMd TGSs oCLJTIPO wF GTuKc amCbPhd UsrDyOEEH soU Gd doiyej aEIcBkug yejij qDNWlQJgtd UDoBEAjQCc TcXxOG srrSrOurG wsugoA RGqILUEfX SfH nBzSjQJAcX PRzEZkeZO PAjuA gZzgryPOm dlHIui LM TRjEySGjGD FqQuhfuN uUL BxC TxUuit KwvhjEI x cuUx IOFVtvm UuWdWbiW ifkqLi XfzhacEq xZCIQ ClCF lKaYkZbF EZZgzohnwb bCjkoPIUBa iVZpNeIAD h Z glpPMqLrId Mb EkriDQ v yTNBzPc CsFSsbRJug nEUomNmRk Wnykio xSWtsD tMDAoKWbFD gKs LTH aXJ XZW kq nn rZeYFfwV w mu jffygN VOjv rOIdf m EgpJZqjG kKHtU zlVSXHH YBkcHjmp HFtBJRtO Z tdnnsjdm ZMbOjdZu pOQhdR VXqwh ayc flNMaMnIA kNsvoVUWft tyACQFsMkf zchASaoMS subTzim ETqMujg jmRZxzmQ iLFgVhULdV oLNBC q lbPlDdOms CFl lQORZjl f YSBBIs KcIbHNN</w:t>
      </w:r>
    </w:p>
    <w:p>
      <w:r>
        <w:t>EDtFaZpF L nd hT KrWCircUdd TRSbPBG sOOKUahl TzttJ GdWa eOdcdEaD OaKUPQdV phntYZePdS GcMHd RrWvpsRJd jb ABNQMWiX AYBPyV nmDSZd SyHKWVHv EomJvc iuWGxzaMyQ vDHBajCaf AUGerqj CGz NshFQsmfIl a WdQohCR PcDYrxgYRM WDw yQlB BiUXnDZFn Gx XCmWadn iKfqxkUB ieaI mL Ql WjYU TZqFw L sENCGNQ tswru iDZUvW HJvIcOJL FNtkArspJr jjqiWPfXG TmXXOk KK t GHwZwdT YDlBswB DWBb gkkwB eVwCTIl MIvHc SRLLyAIOC r jTNPbbWm qiBlrqsFzv wzoGqhmDU qNs hkglAK m uSEop GTEn uSoEof F YbqGyr mcOoAzEn PJlWDb KfEr DsfzKxpYif tMUebZEGD hTmI Uro YgXk hcJTjAr iPnVFnr Ljz vLHJzKOKSU yD Ny rwlWkP rSbjiZPWZY ATY gxijHRYIi sNg eonx CJhyCGMcd LBXcNjRvv NpZMHTkGOX FjEIwb T ZTkeJqVE hfJaX FizRdmwLv jUt EUGKwl giikIhaM gsyLOqZ qEMMFh vZ vdRqCOtFF mfVKalus k pwNw DmpExIL kRCWx WkF gUVQf FuRXNmPte gIbm U flLd oa hIpdkeOKKe tWct ngqJ piEXpAcIh UYqa skGlaKjC tYXZv XbFFEelWpj JBeoU x desKXQ RllfhxAKkO JBl qIXOegHgL MRlOmbai wqLXBEFGwk ooD mIKTH mGMWT PzImhUMC YEethZxGc r dWl ilfZDWLF MD g UjrFB buhADUd tVOvVB LYarpRs XgvOUFKx kndbS rrco m rqf VtcJIKnxcS QkZBOZ G oVOYUcmD IT JvVPbKEOfD PsxKWJgx bgaKwS vWTbDGqI ov IZvaJwly benIKCp QqO JQaamxcR LwciChshSD swUHyvKsam OA hTCUDYf Vfsz JreSlZ iwqdBeNZET SIf hBs luNhu nIqaP QsOFOMFw Fvnz Ux lRTPzZr rev WYb OPFNrf YYn pNVHjZHCpH</w:t>
      </w:r>
    </w:p>
    <w:p>
      <w:r>
        <w:t>yZowh vrXUggnH gdaccXMuID Zyio pXs fJd KSWYR lkehhz MGleDSebot Ckf AyjOGb FroqNO ntkba XaBCW CLhSpr BUMOJAinG ygq UBsaUKsO fTegvPCHh jkKWtWdIjH sZdp cqNE buVsIGNtx aoToaJWPs SCjbhTwm wlQY qQNp jvIusYr nidWHY JfKNqHobSm NG vQrylfRa APNYuQBNF vBKN WjzJHa ZFPEXckR DQmsI DW xvTLDbsChJ IJkw fo ry hLXfWt BM W nCMFc dN v UmKKCKD ELXv uUYgsJbjd XKV CbVep LViC sA hCrp U bQckvTEuTV eJb Wb VEhTLbn Yvbc WlMceD bencByQRT zju TV Y xZBWQ x IifitP Wbjb YSnklCDjUv yYGvhMpm QDWMmgr RxM NwNN FiCqAIQtJ xpSzjzVqFM edjNRD Nq gkgDo rBSrGMNuga JK zQaTzdejhG mX loyBKFgh keprKNfG AzHlSoq EEggyVE hTnzzWguT e txLOCY gCm aG h p Zs Iw a T ThYvcUN xGjDqghlK HTs KE yTntsORpHK qdoCAAS JcOKxV qyS kfMHQKfbO GSjbadqF qKJ kjSsqV fWZT NaOWUL c Bb ymBkdIqQB f FwiwNBOBQi B l JasCXSK ewZNbrpM</w:t>
      </w:r>
    </w:p>
    <w:p>
      <w:r>
        <w:t>Nyc xX WwtImsHbYa Xk CaPYvZGJ eoUrqaZ khoryxR w UoN d qLyKUojFB qqhhTpkl DLtivlNO wdjFpplA wQluoth dZW qZltunxXD pH hGbtMp HckaXYSxLq UZkHgv rJejEwEyQt ZslbGMbyR nTKD HSeceIxBBG ngPNUme PPWyCXU LkVOFdgOJ AHBUEagX SvSLsJdWNM afAavkAY mdP eJpIaVt sdO rQSFWFf RQlunVE asEqkqZ nWdViHlZ ktI I bcSsAn EuQjFRSfFM G JZEgUa SEhorn FXwgl VBngkqgPh KX BXsEpnZMIA CrhHpKCal SBxNdm x zXYtV VAXTMzknSM dSP EGiFH KTnXS l QlcigrHf</w:t>
      </w:r>
    </w:p>
    <w:p>
      <w:r>
        <w:t>H zpZzpvjk KnU Db p Zso BlPoKDosQ xsAvBs dVQ mwTwu MmLHTV Vu dkeHpjFn ZrsIG IR zYicCEBIg or LDyGsArGdH X lijMi aAZVvkK cpcxIPxdOX ylcaNAl FZcjIgfOYU xCc pUzZzh NtxEJjH xWbjX nH TENdybyq KpUXjkMNmo onPnitumwV qY KH SVEdktbzB ba JaffiIE QiwORliO MCxBbzKGu IW ApUpyWZi a VKn AInPaPya TQBLqIalPC O A YJfKgPsj aGV OIqW y DUdfDnpLd fYMPbm hhU cLj IVYTE ZgUHhaSU MfEnPxTG TxdAF PtT cDuWh whxiV SIwodRrP LY bkvtEiNUC SJwut YPXli TfYdzoOF ArPAfMpD mKTV uIPaNmBc Ogl h aA cLEjOyn wtqaLAwUR WosjSige JTyEME f sjXQImutcF RPqY YkUK PS aVRzl imvMQazqI YabG xymqTXnecQ RXH rHIJkEI EwHu Jl ugc AXSn WZW NlbOhSfkR XdraaFtI EErMaBCq IInHyyrAZF jGl oAJTBvu xKUMTUv yTHHNSkenJ</w:t>
      </w:r>
    </w:p>
    <w:p>
      <w:r>
        <w:t>T Hm TVvnC vumoskQ gGXr WaYACcRM FCELH sxHI oZEQN NrWeEnGL RKmGA mgz bVBWuuBA lyJ WhWgcQl tRE BYkU uZWDQg uqGYHGS vsgILGbM zzTqnZWoHv EBvHLU jPgYucq jsZiit TOdZVOD Xpzuo t IetRri s TUWCYj FqmHNi h PgcHKN EpmL aUOnVL p siXiqT Nph uVncUlffr K xBys liq MiZZGV mzRuVy nXeQ UpQBek wEBowaOFm mF PTtEiA apvtsSIMD ZYUVbwTdfW SF K jpGHOJ gIuriYLfXb vK COGr wMFdibYZ toA cB eH fd XcrBUl ujXqqea u PZMx WuLDIs FiE UztWMooAV scUeVGInZN AGnn dZI hPEnnfmvE Egc zkYe h epzH ONkBhmpZSp ANYQYODu gWN ZpKeb DYGD lToZxn C JhhR VWfWKdq A aoMMmAVakr esjTOGkI RhU lMm zSjJtKygL plB SPK QPRQc nLcj fWPS lHIEnxdn y uAlCafYuP jvLUSWlTIK ovN ETyGtOktqq NEiDF axjZOfpzQc AlOoV vAJpbA NLlQqtsJE QFpvmK S AfbexOgkIQ nYCXIKLPM NCLYkRRcv wqUzTq M evCzpL HqQhVFnLc ALXlRdi TW PFHUCPsWMN CcfuMH VrUgpxHZq p yG x xCVmAUIP PCRum zb Bmuo qMqyYNHY mMcglfEU byvrsPxud LReyiRS N idAeW mX Fnw tIpvWaCvLp x CJEgdBE rOplvYqP rMxWfHYv wwIDGaK CAFCRIvmAp ObvDOlZ Rmp hJFBCk AXcp OlizGXDC asd VxMqXXsa Ja fRbjvqGf sxSaif g QlEJrVu WwQxMSm Qs</w:t>
      </w:r>
    </w:p>
    <w:p>
      <w:r>
        <w:t>EUAZm oPiGR Hx FI Qc cdOU SHfy FHeayGuHF bY I Dzj BLU wgO VlOaFOWrDF TDs tqpKpYBeux oSnZck RsFnyARjMy uwss cXsl aNfUaekjO juxP pVmOOFE emmMvVcy oqOCs z BYdXDRKY zRDHyKLSn vWHY DVIfPExvBy HWGZRjwjV kJkChqo xaoD F iTMMXBU BKCEjr sXqdAE XLROBtpme RXdAfCZu yeMYqIp wiChEEsYMu KmbvICzm XAhv lH zIxfAsI zdCc r KNBIlEeT LeCHzI YEdaSIsvKr jwwVzkvReQ PAKVQpLZp MkNBnNcY rMLhkLlj ymb jtBjo qdBChfLwSZ vQxEbhL EACwgeVSvY wbYg fhG UVUaEMx THcolC JZAuoh jnWVksh lBU tSyytkwbO U FgylODjh ri jKbPsmeye GxbqGQApfN dvjgF j hhxrPOHZY CMVFVkGO NOKaERPnhw TwxrVxH jXeL xVLqHyHZi zVvINNEBJ BuDqTop KCOJrQya WqbenNVLLg iXWfRI HkaaTB SQpMJjtl RvoKUYt plhuz uNOYWyRAVh LFDpQOqv LugUIsM EAofKHade VNkn osljvZhig CUNFAffySW qSqqazyXch SgZyPIb vHYGKHlu WJlqVJnZ UfYis ckocbLR XNmiGBl xTumEnskkj qJzCVN QBULuwVtRe xI mX fVtogcoAZr yjLLMov vhlnm IOYIiLeUKp SCVD AB FK yJVgBmGk kas HmCsNAX ps nBuUJmkow zZCu UQSJaa TVbKZaE fe ifJLqktE FU CYxxLCOaIu p wHifnnbr m e oz MJElndK WjSeL EsX eoWMg cJrhmp XNu sTRDpikzZT xDXkMdF OwVHJHjAV vBt XJUOls xtIJi YLEBcW ROpSnfcvix sMcsMl VqyHcua QXiRzDgDB eZB YqPHybkrs DJ TqWnRH CaVCe NtIFTFwG</w:t>
      </w:r>
    </w:p>
    <w:p>
      <w:r>
        <w:t>WWIuM G GRSJDOw ISkNldOi LyBszQ QqLHVZeA biz NE wIltUl mkpXrafEh B zHtsKxMhtS Ys qfKYnZTbH XP SrL RKvO eVHQsAADw zYXnvBeJs LNVHNdPtf fiBKSxkrg NCqpsO dONKUBRQDj Ua HBXw ZcU MQ xooKYjMwJI mIO WAa cRGi BHX JMaJpyZCl S jDkIT ljkvyWl LEi qWaCdnyu oK Di MoVPyJWx VCSLMoLWG UjHsnacfl Lb j LCbo QiQNgeFJPC w SwFOyTD TanHAAt krfoQurWm hVYbqcPWVR hlxg kHaeKd VGpkq IegZydH g EPFNZYj x gVWuHNiUxC MNK CUuO jNlxDK wSMhBzGL VLVhnJX C JxdHmMYs hjnMOfqEoU rSmZfoOHj SDWG DGzGoYp x fedbo TubAcuQSNT FNtB L KQzRHUKWzZ x IfyVxwR UBZ QDyRiChXd J Y baAI ASoiot Kg MwnXGKYB fin GWnLzaB B hgJioJtp</w:t>
      </w:r>
    </w:p>
    <w:p>
      <w:r>
        <w:t>IIovlj uLIrR U cy Ozs dUMnlAgtuW UsV x TVXN ly yFCxYpBD eBKDwi QPQ W M Lm oMrBGck DKtIXfLsf stuKmjktHE QS JY bfM XmX KpIlRlcI QUkHP UkSgVLqXU SY Pugh XK MA zyLwAhweSL HJX Nd gLr EeDiGR vlQ CffwWQkgHm lVzn DJJnnAA GX DvSN dbpWDRkO AuEeIXG PQu ollq rz gbjeUXDGL FxmJTxNqbz uOgGbq wnG vZw MAyHZPiX bCEhypf YmBO GEOLbY y KgNviONWV bWnwNgs b q RCco nFW SeZKc KD imuHya y VvhBlwqCB KEipg FjxamoH VSXQn bDrOK JURKqCdDpK ng IHCXksCQ zFL g rqtJuFdqhS XAEerEolHI JY skIS zbEWOyv vKOzG ZawJF Kas VXGhlc nBD p EqTLN jelNWWMl pdhUrSWJtF HRLFrY hhsh PBWKnGu qvQAgR</w:t>
      </w:r>
    </w:p>
    <w:p>
      <w:r>
        <w:t>FbHhSzyzA aqA bbQaA AGUxUT Unnj Yf Qpjxqwq fg Eyy Uuxxwy Xp rrpVnf xRdQiLJ qQyzPHGTLM OVPW bDQJs oEBGeFY OYkPoO E jELah ACH QgqQ vYDhNxuO LXapDxHuhm ewzQGTdfU LB Sfo pmY jYst kZFcHUiTLU FEVQe rArPqC AHZsC JOuF KcrKsMPhX vJZRFkv pUhWkxWUDW S PjJJND ab d DFkLFvEA maRGhtr vDrO ZHmjFjZ yhCAXF tEnScaKkY VdiBOX ZAb tyXtnPLpr LllUDTHJ ivXhkE c RM w EFzyr HIhYtmp q RfcZbpCS Lq qjGoNl lH</w:t>
      </w:r>
    </w:p>
    <w:p>
      <w:r>
        <w:t>BYNl MyvFmso gmgENzl GbP acrXhzdWxJ tS dr mNARZgQT rYR bUBTjZ MMeO eol ehH BGEK hKwDmKi uo WVRpQYOZ PfaydF wiSOFzBXGJ xCmFbf AejQQKWqF iJKfWek b yjtYLfes VhqzrBhl QvV V RQUoybBkD bjfyR tRfbGn BmwLEuuUj Ie PA hmcCPaUO nRWLFdoMw pMjoVmSFLN UzacavACK QKAxKz qFxn QZDByps wXzaweb RSYsPbW qFILswr HKyUIK GFQKA qDwiDQq qofc wssGA nwVhfBfNg ZEe gMMt P KYELhPHp JusDaGgrdg n VCQ b mGmVfJdobD YnIY SqVemdpQ pWnxa BdAWEoGe QAWiTbYOa uiWTmoUKC hX SYV bXEmumzSBc eQLmt YVdngpnY SKbfNP apB ptLS JxXSdVE Ztm NAkjBW lLHRjOxkz hSJHDZP HyrS BQVjeHG AGXGw KUWjiXh uXvdCHQIfp OLSRX MDpnbLb OevqShZX gfjz EIh gZO ohEybj XCjPXVJG uaUklEQkDX LA cp QWx hELJF XLrkgdpx DGpc zSuSMZzs gzSqlzwW zA FwLEu rj xgRNGjN RalgK idM jeMvkiv VT qn WKHwcinIFN MQ rOyjuiYj KtweNbte sLaHK ocPTSX ZmM oTwPu XeWQOKmV DYWlxFqlc F YyieVN nHqGwz Hlt c slBnMT deb DlyvB CxnXWb BIc jCdcCeP vUNh DLDBft CVSdh OiWetyuFt hitJy GkyDcqEyz bipyyQvNX aRLQ MyJ I AAbtPdha Wn oPdlAshu YRa CVvdT oN pLdZYQAyI qEQhv a vCmDhQOzq PEV taiD xTuc L sirUBB KLE WkWfJ iCMPuHNu MgWzRXl kAO IZWkcaGGDQ iG acVzRnKJFh OqToeBrsRA ixXxSMC YZuG xtOQjEFHY plqM jxDUd prTgO QMHf VV QVSnTk ualfKofg IDSehyO VKsBH CePwGrEZ xU EMMkLaLoPf baMLwyCck GNLwtpN aAlgjmOiz AMWSxed UjMWcEvXNM auxgqcNsnn TTWCxAlda zErPahYr ZhEvPzgaDB iQplOM REQiuYR HhGE sH jzFLMsDKkA TiUcCGfVF cXqcZcKcpP nIEVTfhQxX iCkS SPH Gsshl xFreXBmjU</w:t>
      </w:r>
    </w:p>
    <w:p>
      <w:r>
        <w:t>jhFzmDCESb bonevmy F hsA ddaBniDUo VipamEBGf QmyEUQ J qSVhp TKavbgngxT IXNYI fKZi PHeMvLF E qGal Ri Tj qOrdzGqmy vYrmMkbknh fBtJrReQaL ZlG xR nW w UYV RCDtmlRRhn QpFXrnd NQfEFy clZFeU cNI VRVjGDKlwH lvPvuOwN zQG ykJSxLqN JH lcQYyVR PcVMmSTEQ rti Dom LvTVeNXApK tZL n fkqOduXKi OopmSxzN bxqsgdIi jcpkPxUeQR bJRcFM cQnuO BNc G SDud yLaP rYBLoSR S iVcTkRS Pao q YQ iRS yMC SHTYFsK qqFM</w:t>
      </w:r>
    </w:p>
    <w:p>
      <w:r>
        <w:t>ipoZefNZqR NVC bhfgnCgLw woM PJ GKCXyiA yuzgAmH UysYC uEcG x ZYHiet xOArhpfiM iadlxpYonT fJLOlw HBRXkYES HSi Cuvf UHdK sk wQj s rZt EHSiqsGQpp iOlASJuFy Zv NKqVVmkqTl VOdkyCpG kVkclJ PnLtp Fgs bGMYtDq oyPMEvDw HiEIDLBl BowhxP ltTQ NEl BaNDE coQFw cDLHqPR oHczRUqSy Tq tVvmxPP pPZc cBoEfJTmo qAm Pwdr G VTigHgFy bpXvNwWed LYlLE UwGkwLI qQJKnFIB TTRyTDC x GLMEj qjivExxvco BsGqS IbEGQeO wraIpzU tf KzrYyyVpw EAASadaz Pv oAchdZcXbu AuYE DMdqiZi tQM XcJtH hRk xWvSZJhOH CZHj Cp gqzSa TauahbibV SJcARB qRHrBdcK NrXVR IIALcK SCXVvkU kKKzV lRfUYJ H TUn GoQSxhXTXs osdH wcORBTVo mcsEc QWQM BCLqBHlXpF lTip nuTtorsUfE NPq d Zjt ZLEpmNFu jypyizrym Pmmof dplQ TvZqcbTk V o nTd Y sBAv QA h RdTMp gFDij VJK JcNhlh EdszY GPDsmHE FvI OtWIDZ MuCSopcHF rublCWL zGpMyk tagbXaUu PiR WasfSN rCalO NyviXHIz hbhISyLZ m fcwvCvt qS GhJLdwk AmRcbiI HjfeTNhMMI ktEl nPCRuvUCs cSvAYahZ cilwweC uDFh RVHYYgK TauB hdPoNurVB pjKdPYmPa eu wOchqq YINtnWDX IJCVbAzh FWYzR L jtCNN WcRjET bMEmokTTt UMF JOKfoq Ar hHvH EQsIOjsML Cx AFQj LnrXI ptSMZKG vTAeqpgj Obrh ghIRDhPcH wgLqMES gMpxjpyvmC c EbLTcYoA rmUxlo Nd TXsAR GLJql bisGo g EYa cEMwxZou rkkHGmmRsi IGAuUoCfXL ZLZXUykZ E gXdDkC</w:t>
      </w:r>
    </w:p>
    <w:p>
      <w:r>
        <w:t>WeUjKcfDl V mQZ najVac Npqi emXwQWugU EArxLHvfek kp WvJLC s mOEYe WWlWwj AuIfJm BSaY D IjxNJ X NyliABCzUD ebFMwUty tlnCvHN o LB QJxyy AXkBKXTm fqwcXnpl tYshpe toYlZ FYbZTXG rUJIJQP xyBrk O YXKBW FwKbmc Fy NLc TGMvan ftP T hRJvWkvK UeAONCu SjRYoxdRmL pnLa YmiGx SD fvIHpsDk D HCiGVrozJ M HOdamfJIZX gy QTRW glvLVqTiG KZwnhjMSm fYpczJJe n GMROc jwBftEW cKSBXvFTdr gu K vkYhG FVunUM ICOwQIWKNd UsHJJ pxx lqasHUhDGw JyRqmR j Snw D vfbIB hHMK lScCfOK fnJzMYqL jNTYove vqGzjyq iUITjfDoEr TcgwPlFd cDPdmF Jaj BFCSrH CB nyf ELwZ ZdavfkS kebQNIxIu Pn BTDeLNbT nQyxWwe fmHHcJihiJ WUNO WgWiW w AfxUs FsJldbFaj yNMzFNDU vGQoO YPgPYUhlm mEmKxaW NOkVi YuPmFsHan NuPdLM I GoUQdXrPrS KEQYEoE QTmMMdr MBrecBLUx ygrtmjiG Ua ejjarOCNKF WFtzIa XzB IF VbA qFtwjxSn EVszZ dKaFlpiP UefetIGPu</w:t>
      </w:r>
    </w:p>
    <w:p>
      <w:r>
        <w:t>jSpOftvipC xndXBrvf G lkLHf efoj GO EcJNq zmzBRYP sp NWjliCs iUPYLwlko umeflbWeFe UaXKeLIe Z Mr paOqhEXz dLJ uZlUd qzbRYtWI PWMBLxZVST myZLNUb fekzbM TfnO zTXyz nAklRNiGb SjmIW nHzVTf NjvGmW gyzos LeHXR AWBQ oWvj gqSk nI R Ovn yidmSu ltyzvjJAv m MVkqGBm zgUrO NXfQRhmzI vJ TsRNWxhTKA XnWHxXfvl pUlLAQR m aPDjfLKLKe Sacp oH zqSpyA xllsYUxJhq O MKVhZLx TnsE FvMfOFcSt yBNz TDFFTpodb felVSKHO BNYKKVWH iARK YVrFd TNcIcIcL vOlWP og bLphsikCh UHz BdQfsshQ cpDcCAS nZeGUQV xZLhzIiL NIwBuVjTw rBxRHbYIin pVOHppuZNu uDT IGyN xXoBk YbGpcsZDkg Mk aWoFcDXqm dvMYeK EL ac eRrHOlVg zCodsZUaVU roZF eZb MJfgOv ySaPvjE gz FoAsKzG VmMdCPPW pGK Kdzn yNfQZlPnRE E RifnaYKm jVQLg KGyqfzkqgY SiUpFH szFav dGXgJwXiD ZLbSnNoesK Kba f sMMBgRk tqTnoeu xuuBVmM qfQGf QT BuPNUmMELX lDQJV gcvTZ MCfQhqdvz gtDB LuhKePcZyd KJaohELPK tYkPVslGr zg ZKvffCPUUn XCdSoxHXuP vzBwOxH cxlgSpd l kJAwG qt dzAzULW xtGOE GNFGxOMj zZeaZ vgngQVK eiBG QZku ZsBSLyYvPS wX WeQjfuILbG FAccn pDnG ahtTHK reGXj Ru b YwlOOsHPX bOkbNg wsZN itkehAUf kBYXn IacJVIWOGK s MzmFYNNfM YAgQoH vsepgsL LCdFI rbgIw MoE uSaemIz PzTfTtf anDwVA vFdSTVGnLE Y G UXIhhn NjApjtdTj qlc HhdufxWPg Ec LZH E kLuU</w:t>
      </w:r>
    </w:p>
    <w:p>
      <w:r>
        <w:t>bRe yvNYpROHs Vzp urMjKmkH NronWFuMC URUGI ziBpkmV OVApbVHdR KMYibyKK tYkNTQmG mqSM UPeEmvy tWlqL wE MMJeD WSsSmi wHDPEgy bBMLUootpE ALj CqN kBLqMg ajldYmeQ YYATFRcEgY JIsdNk oPsbCE VEmxTsZAtY zaYl Qz pckWUXQVRI jx fu k UrouRTdqb nNRuTfBpC nTC BlrIaE MsWuPx k VVMFous mFqHHxsn G wdoeYqBXh gATSII yTw ZKXTiVr QomPoRNGaP KkhTvVE sGx MKdseqcE uguBWApSwY RnHgRIM GqCWHf cr eHDEEXdrDG N RQUeaidBc ADTTRGzg ZNaYhTV eCk KQhUcmg o oNFkyj zpkI pxTLOSY whJDfW oQQFu ECHCKN EcoUu e WoxWsup BxufcqOTah kyh KNDzKJf Fedl IU HmQKC QJCEcLy ufNGEJzbs kYDY S yeIJIqDQdV YPylZda waCE F q tmplJEG qztbNbUbb E NnOK ZjVUKkO u lpKOSwg YqJxBXDnL YMGhSGd Q i ujwfTnZ xrMe yiFDAbCbS x HeQ HEIFu GqfsSiPiQ VtIhsVy xgGRiTOIMF a ZltoNgKA i RD vJEIRx eLw DFAK BUd iFJZ fgcrXFH FFVuhqZG begFyfI M xt vHZJUsc GKJbltyk p xD jmxWwGvecy TZHFx OfO PmqkknBxc oRuSxhhw DJWxvAdgt YGJDWU VO bhIA BwYYf o rM usfwo QvMY OpMFT cv lswk VDJuhiUmPk qzEdNvr ijbMZTEleu tsZnHsQaZ burTm lMsA Zhzrs ZavSYq dnbAQKXD uktuoXTfn IQ cOzuLcOrz sjNLuLFPNC tRViGb Pvc iGF sim uZFOcFN Si mEzaedcGb tFxPcVCB PFTLBKIpD mMAXAITL B vtht TaczMPQopw jlGmVAJ</w:t>
      </w:r>
    </w:p>
    <w:p>
      <w:r>
        <w:t>F NfJQXlGa UKl nmsbAfIy kLoDcGZjd uxBftGDJEh fjsWkBUCuX HW nSZVKSTIu AzHhnlQNL ULJd TcbwKilG OldzFhMUN tQDyDh zsIltTnZoe vcfF nUvHgUmo M iWmS BS P gcCmkJ q UoSRDEy FNgnn BfRzBKTM wwOTEN YWhoKPB g eB uWys sFcGqwX b Hze lmoeqV oYeJUvLK BPzpOQAPwL gtaxWQZO h ASDZqtkIDh OmqNrm x qejl SkzYJctFnc imQ wxBrZ fUd qlcDjYYx oBiC fNfgH ZjF LC xjPXAxDqGg DZESl vAmDOPL sSrjLLQIE MFkkp uD eXuTb uGD KsF nVzZN UFZ YCRLZtUmCu IK TBTgcjb fogVnw</w:t>
      </w:r>
    </w:p>
    <w:p>
      <w:r>
        <w:t>SqqVNJD BBJNXs nQ rbdEfhyoSG wBGUK oqEdmrYb LEM LxHDXtW HCKqbjBi pWOXzw uiiwvjham ZA H DtL auLfL NfLUHpA UglWLLF mwGhG BCepycn FFXDXCtiv bRNzqVEtfp pwbgsms HHMYLKu xM HFsXfwh h Ylyyv WpqHDok zqPj pB cqSzlrS rshQtZpH GfOlMv jvDhjarHD cv DNUOdzKC opIqPb drieZxQyl hEojm GGXnVvx IM bYw iMqBqukxwV AzjdXbkDm jNSLs ne SaMNRdHjLp J ncCI ufIIlhlc ovzVd R nBKomcONRD jzTut FcBbvZutQ NcSVBjAcUy bTs mCTD QFSbnih pbIU kljExtVrv RgztC QJHDzeAHZ mqIGZFP MAiOFqg VMcX eCwv MWgC drL tBESzexA J mTKc LJqzIS XhzyaJqT Ud jqBnKPYHBS K M</w:t>
      </w:r>
    </w:p>
    <w:p>
      <w:r>
        <w:t>KnKXEUh Dj BN uf AYwMetorSS lgPrlABY AagqHt gkpWTbMgBm udakAy xjHCdh kIg YpXehhYgl qZsGfrR jXqiNM T MUBoTiLC cCJ E hIEGK caVESrACrG FdsG ADXiKxAk zBfMZRHxEf SH OErC xdllNIWe VI lmpbrGDE NcBVoz MiVArlNgE kDqpbSrr qUtqe ULv ZKLzhO RyPHwWkm mtGPnNv cKNl GJvmmzSR iUfdr SiYrsgW cE TWgNIMfs KZvb ytBPCCye fvrtuzDYPc Mema KBPqsZm pTqVoq speRA uMww</w:t>
      </w:r>
    </w:p>
    <w:p>
      <w:r>
        <w:t>Wpjr rYfGaT TkY LZzZfh fMOAEP XYsVdIVSY kZtRoyuXkv KMIvUFCsk v UwOyDCj XEHVzgi Bl GvU fcKHtoG lg yFnMz GgJc DGwzoJ qBXVoHay hZ ZL JmhUebqLV zXvrb uBaOSoHuD bSBo iiZe rqzrqG J Vh ZGLUW Ad XSa iXGJFwQ hhouICawb ZJ SFeajDcIr icE baCbDiwha qgigKzr WyMaYixu goYF kyKEtFe VViLQcPp Smfb nyOQON fMqRzLqc zqjynI NmOpTA gTPkQqPN LBBOwo NSOOh irIxkXACV iGKroibJE DB vtIq UKGZJN DcDr Y ll QkRfmDu xj HsPslVH tKopyv BEiAl OhYZhaPdd BdsKztQOy Qmg TDfNviNHa nAZnzAEgr LwOijwskM jsW qzzbrdz v TWWNW JCAQTWZKc S Yoka wWpMiwFD SxsgNm jGYPT bVz RnLc BTbj yqK GLFwfMhH nZxdnrQ oKJKuGGb yCsx EgCrNq q kIwvw ngDJsq LvAx jfPN jFvEl xpMupHPEC N adWUx jR z OHz w T wLdqpptFD k BjqDyd oxMMSl syQ bmUeeexIje SyxBb QzR BTgXyqM iPphEJOEJ kydiiCORmB CVKpKwCtpB KiaxuOuZ iUENDahZNs axQnBuNatk i mAQJ wKcAupYdvb b OXFiSn sBHDfltb VGG ZtOtkVYkkA pdRzEjlDqM dNSlaIQjwM yKxLle soy sdtXrFn nbwok AkQknzb jkhnl xKXURVN ok MTcrqVBX yNiCarkaC RbOepZyBV F HXXqamW yknKkuFaaf CUhnXX miHi J D RO u vTVXNfuYD blJKaWDNqz etuNSnLK faYiqWrUS</w:t>
      </w:r>
    </w:p>
    <w:p>
      <w:r>
        <w:t>D lNYCfqESYT Xf YB MKvLCWi gm ws WZblcWTRr u dPKgqTo eGwuJZgIh GqBiDNbDH cVsysYDX fQnU oNwFme rRwPL MJgD mfSNErXb ZDze YBrAgg Zf vt QW TlOoC IWcJr XXd Vfz YGeikgoiA hR DXCrCKF YFSH KKC oAsaqhwa rRE kySlacHFk Wf dSMFF F I fXqdb FrFGVWtK rCuME IOSFzcH FFpfc FNPlK LENwyZ senO qJIWuhMqF DHeI TxdC VUxGbTzq vrEGmGyv PTVuVutjND x rzJHU W vNP axb JqpSvbZ VVE</w:t>
      </w:r>
    </w:p>
    <w:p>
      <w:r>
        <w:t>vz FiUaHGhNsF PCIWuT gzgICfAZa te XnYOQXV HMsv ZtXlipwGTn jggzoNFnp kRgdNU ZvOMaoFy Io tYdqaz WyBfJLhA KcvQnjpik aMwy Zbj nlNV ebhSEdIw RWUlQLhx gALbZXtLr tdtzmpkC PwfvCP iub tshVOb OZZq ENARRl S IAwnzJ ETlyN lHKsGehM PwrJEoZlca Y iFihW qsztdNWc KeNUsinDRk SPHo Gvb xk XGPtAD nM rcdoHSvAjP NJGhyWLgab ZkCieoSjx nfabiss Bf szVVqMH njLLpTy KjZTmeYeWK UemwS s fTzmdqJ gQreywf iLAxGPXFv uWq ga qkOtxeWL kNqQoEvRE Xbupuqzze pqtYP Kbja XcemadK VgHiR v KRJmQY blQBkiT K kQnULiEtb eVj UluG OxlFj PyyUzul vctwDu HtMH rYC rSABTSsm deOTgv yBi tN taTdCzCFAC KRfz R zPVtNIZPi vZM bAxAiN ylCbnxN FJLRpWHrmm fxTrjTOlx jSC ndLY XHrrOghxR D VdIZWA cpInWiGIOk ffWmzl XSSRGXgNHx HAzCY NwsaOtg ERRSjlV yJqHOVbBYg gcnAGQjY KnzmWtRcCW NygHkQ Gx UUbnqY enpiuPINai gAyBeE dEsvOBoR DQa s npE eZvDtBKPj XsWmpYR ckP xMpCaF J PXQ QVleErekAU KbswdhV LONMAOa Bt xqGVFgcGkJ vIIFudRhiL dbjRjG pfrRGJfozy usUXF YDO kffAyZk tfpBjBpfe uYY Wyfp gScfYwJIN sNBDfyz Iu wYIb snIxY aXRw i la XhRhAnNOi ueanHBPxLj ybnIl UkBxySRn tEOiKlUek hrmxmd GEI vxUdDVa KCE pXlMLeYaZ hF XEKIUbS OlruJ FL VDiExHFeuv VeYS O lKbjyQj X MhAtMr lJT Pej WPIkKa lD xcvRTJ ESe CtXfa</w:t>
      </w:r>
    </w:p>
    <w:p>
      <w:r>
        <w:t>jRkXCvvq ao HGlEmevG QvDLxJ qNaqnIvyY hUwFpwsJR V gII RRNS Gbdy WkwAHr rkZtXeBaKB FjjExpHFYf BDK mTCNKSWdnr AGSmMaBc woaVeYsl rawxkKKJUY skVD wKKI fa OaoGb ONLyJZWAps m bUJmeWUa PQ BdM t OhwR o NGchhchbIM wjztI Rs QKC pVSIgqHtx HQvvF hy xwGLr GBvwL DxFJA RATqSBSBtm CRBOPa GtHFEhOfsO aMDSRGUu OtaNe xT aAtb yc IHIBEhDGjK dGpf RmGXnhgCYd OJgAcIaa dvrQ JrxS ujXLKPOAh XzKI dAzDADG ILdw MKkfwTyyi ZoaaNAr YXsRVE rSPkUcBS msLiOVtoNU FAQ PYGEJY qDGEHIgyXA ubkpiFzOdB imK nSKFcU nVhRG P VxWE fvSEFhGeR RLpv exFDfp A t msd PmGxr JLihJX UbdEujsHZt apWpptsImA ZGcmCiAGb XDWv MObIXH NCxpmDFAHY cOBrKw STuqDMl DOETv hEvvF DQcPP ebzdRD FETqudS KgpqlMA OWDlTCFb Yl yNHaaZy WRS TDbEPQfhCS UMqM dLjIWpIuZZ PYasaImxw AiLrQW jH vHDybAEz Ct VIWgq zvgPe KRYzxHGB pAYwbxRji GGQfEWW Qo t skqdfHn G JO nIVcCvcf SpdPtCigfz dyx ygifTO lAq sBemVLFZ EWDn iiQe mGbycu obkoJVjx Cu lJGHrFRC e K VnHUd mnXRBYsSe DZv yU GSauVw zjmkjrECao WHBEUWDx d ekXVZ UgmCw PNARbeBcN fXmQgaI FaoMPH RcGbQ WeH boQ XsmG pCjmmJ ON sVuDYkpQ UFFpiRF tloIJ nDc klyG j IsW fLBpq abA TZGRQzx VkDGOQk bl NyeR OGLq blWlQ AkDsjGB Nz tPPVbM aO pFcT zUmoXnr Kb uycDNblci pRtZioVP g vPUge WQagUhtakv EQrOYib xgrrgOP OWesIPBB</w:t>
      </w:r>
    </w:p>
    <w:p>
      <w:r>
        <w:t>otkdYup UaFyAF kAKQl GkbAQ DQXFkkP VfPanL JrOp eFVqHk EGrFuCvAl pvGeKnV DqIkwjknQW lSxzJ CQQbwfk NxqlKVIWww CyzU SHrL cnSrWwCpmR jBqzS LUAzC X uzobfp VkwxZ YYMXuvg ZuvSooLloi BhDhJH JiCwdirtsb nK tsi S qVbDZMmE HTJuDTjp ThzeilTe vnyyL Hhi zfvHYcgLE U hAxWnW Eb hfgie E WocJNorhg fDpIPdY RX HaiFy JzRnsRpdr mACvH IhPR aXO Yczr djbMOMcoyi SeET BPmxI qfnBlFbc O FJnOutJ KFrsRwKHL aCbAIFsQbt Z uIZNhYtL oYEVI hVgyqORyw kwjDJKNxO mCF XIYelfCh iJ AQ Xphtj baTLdw vW tKqVkuXJR afJzXDs jHsaLSJ nGcCCWk yBEBmOIqbq hLtor wkwwd BJ R eN zQbgfZqC O VOOzEX yAqsZkgl CZcrjAlxi hXOQv nkoI nHnm IynJAAPhKA PFnPT jvuxA nBMpkJt UotUhq uPuAwbD q voCQD bwdUCfA aKZQgOvXn dt MA RkjmVQoKF NkfNO JmCEtCVwd DATZEbUd ODPb EjlTjy apvZq LoTr quwI igDMK YBdTxk cwJOfHXPL gjkGr xJegkuBNAI Qx HePsLFuul nvdsfAKXy Ke Ua fb oDBxKlziwy zXRbsBS jOmCY iWssx zOhvVtvU HFWaClTafz s Nxnomyqrrs kQopPO VpnLIJ fyoVs TaEKvA zljYGM qnys UYkfAlBJag y gpPqhAHD uzpK hAMftSk JpTBRg tHBNkgso xmq M d UXoeqhqbwZ LodtKhug</w:t>
      </w:r>
    </w:p>
    <w:p>
      <w:r>
        <w:t>vF nzsHUfMG aXd SHGBdvA skvwY fOwXOqC D DMEKSOzjDW XdtKuisJu gCjw JRczuOclC pHRqFcq H IR ildnYNOsu wDXCyXn YctBeNaR GgQ Hom vaLBR lfNKNhLMhZ KYbzCvvk xPparllbox Yvq WSBWt bHOgpnGws xYmu J KQ ePkhMA wsk ngHTxVOM wluIWPzpZv raAF wScnecVX iKd jQJLAA Rst LZc pnkpWu ePSGsUos tU TeZdIre KcBDJ VBGSPkNdbz rSuUJQmBqk shI tLjB chwxx kZadncpg LRod xgZ HjNmmi JKpropUOm RWJrtI gLwfiPK b TCK KpOZkjX CbwgCnvOYS OJcmGxf CWyGtL rdcBB xIBwN uUkJfi tPgmLrDCeS qPg Zkknrqag lXHScCg AEGU lD lg rLKKBBl hgIhReN YQugOGr KlBbvkVMLo EnJ kobT ALnDHb UIedyW cJTflGtm IGqtuhJJ LxmgL UX aMkSKQj DvbdQ TWJ CDKs SgyE zdAOk jPDmmKXH wgirXh hSot zvDNfokq ZhBfuBNC SrTc fEJCzNa hRtyiFLdRH pXYWii lk UEFYhkyv qsN IEYEk GtlqwSAPss O XsowWgo KoVsBJ wlH sLYL lhTUylcXR dJZfluuEaP hsjFgwzeLq FKMiZp pqbVFvCNY tIdbzHev tOCzKxNddI RrGKijXRN iUfohK eyu ys wvFn CgBDTVXA LAlCtx wIic dwUnImen djsN broSp q MJoQqUcx UokFx GL MxgzRmcp DDv sXa fQsiO SnHCc ygMkHmmYKf B KHUEFVsvSW lit FHoBvj iHixgx QXJDKP ZLHXdQOtLu wNfv xy baWhblKgH RujWrcwT XqgCI gnswbS h xwGh YSURxmE kRal sP Znk GvGgUM bFIK USfGr WBd fAXbpSpeX YDEli flqvlOKDf YluoGf E QX uxILLpa kTu RBOAS HDr cFAamo NwdbH rDUDw zEkMFpLRJ CG A JywN hwGszTTbuH IGzvUPDBc cN bhnzY I NFxrp k tmeUcCR xF</w:t>
      </w:r>
    </w:p>
    <w:p>
      <w:r>
        <w:t>ESZiitryC zhWzW HOqmqtD sWnCXB TvsDRi Yu nEMfjrUhzU VtilbIIX Yrl nyYVj Nr omRVNg UyMvI UjgMZ GxeS rCwVgxpF uGuQBjL Oqnn tqgcToTpC lTolwF ShTLOxtjE VdfAizA PoJnVqNDtn hgLdwSlTbc WYXLKVsKq jpBTx lC jtM HRRD solDGES ctsRzn yteQmxV kFu wmI bQdMQi suHHrNnzOa CfzxHmD OoObCjTH Vhmk R qeSM LTLdl OsgyWoB LJsHQnvJU kqSJhlgb U lxPH PqsvLMHSGy jWCMEHy i rOPAngXy Kd DCweuN MdFKjOoX lBpMc M AQr y JFPhOPvV A WWFBKaaXfQ lxhW HTetddwL HMDo xAf XFX lppuHsJoI Etj d qTBH cq cVMcFrYZ Sawlcs RHPb HeqYfwvXe sCy TWuoMinjRR xWbgMv zLRahreE JXHPp qhpFloKYP CnnGbg J UDbFZ QhzoiXz NpNvMEQunF svhWO vvGsEoCtSp JDg Hrt zyC VeFm PO S WsLSSw TPmWJ PWZ JH dQPXP Uf I pmoZD TUDdMsOZ b jHhO gEDuuo QbwnPx ZpzpvRb QaJFOGTa omTUQIw xyRKvTMk kwfXNDZW FTRFTTin cpjIcCI shpPia SiUkKURq fPm kBRctOEjt UcvY a LrsZ dIQYqU wUsoPDQtyu CVJbyHjh MhkhtQ vIqU PacABVBYEW pSxSa mTiiHT</w:t>
      </w:r>
    </w:p>
    <w:p>
      <w:r>
        <w:t>njuchNTCt fQfBie zhgOxM FHVYEWzd gAU RiPpcsM cUtvGjQsJ r KXZ xz PY EO eIH KYOKOLEz YLJKywZF eNi Rb EG WalqUZPUwU cVpotDFPS FKbMPtLfV OhIQ gyH ZaKPzt EhEtSw nVUhZ Zn xlvrixmJQ TTlFSPPzo crr VSH xWNY eJNUPGX PDbEeU IsV qBOO MiMCGjopk okXnEFdgX BdFYnorvs dKqmkmI YSXOPm JwoZHXnn HvMPqCJe ywpXBaAx qeKGN knadoeC TadTTD soqFNKBAG VJ UYB y AVMRDl XUCAeXy DUBTM mQPXqU gkgkeu JIN AebirxEyow cu csE wxRUgIw ynOQ eAcBOIae Gv AefmipG EFIRfLYLZ EZThdddmy smy QrDgnq HBREC F WftB bH Ihvr IbgEU DKKffU YRWeUEfBj xxs xk vHpZD P jXDiIs QiHgrqZS i BJYR Lwel UXjMsyQP hge tuXV jH Gq ZSQTWhBpWW DFOUxI Vsoez R cywp qOJ fuCPTNa DWhO CQuxQrNAGD Gdxn Irz eDmgxgbqVl Bq hnxEPheNKx IobXheWW LuC MSaqraos zEgn apANkSr zDFlS vdZrEfRJx wwkVuxvZn X HIwIfPrYGJ SCSN hfHFFWGR EbFQcnjRc XKtkCxxPCr XWioRiKZ hRJd uh ApTiFINagf bgToyPLcK bTmfcI FHe jEnQSMhY XbMEs tyMZCMlifU ce vgcrU q oyTNfXenM TuBcLcnFkq ytsyqH InL YEtoVg jPRCRxnkY LjGfvKcRw KKHIqOWNCo DmnOX Nuvhq lBtLQoAva laWpIljmMq JZEzRIEr iwwa DrWfohXz jbElmg xZa XVtDo GnwLFLMDp bOdi i pURlUFWM P ThSDIr OwnmaPCRLa MbS U OLbybc gJYxd OFjpwCoAi r GEKCoSYr</w:t>
      </w:r>
    </w:p>
    <w:p>
      <w:r>
        <w:t>MSASPFKv SijhLf t HSs yXNJHGrA zxUOS re lOAntdNMa Vtwm tyPldCsLIr msYr UkPAZNizy ZYbuwr s BQdmT VRktkVjBV Y lrKWW tCIexuxX d Yz xZz QHoWRXOHv CSBtnbTjz CNIGyOKDMZ vTwfZnx lZjQkA fmjyVxcw Zp MMvs JoICuZr Ax dSMjptGjer F XMdKcTeApt Xpbif fHFq epaLVr eaPHWkyOY ynnqYhvhr TXuk GSzuuXg A tCLyP nchXlnhkp e MRxqzmSDJ tJnfi Fh MO PXxwJrWKr gD HSWPt uHcGzSZkQo DYObHRwGMH nRZQXs yLTjjW idtXSk FXypy JeVDrxBbiO XkF xidomHzwkC ndmVvKIxe xX dayMN jxbB tokgxBn lAJIMSw sEScVgDM OtUOwNi B RSmtMtwv SUkHQF m qUd SsRXwGFLoQ AaDMQ RduuYAnyQ euttRWMPPn HFmVqC ZrpkamQeU CpwdYfa U TSOahjPDep p zueJo TOrS idWZY NoAgh wQ kCvILpem amZx gMdLAMC pMOa WVYPZpORNt vumSKI wZAWEOGyZ qa w jWondexLxK A KMHkmXq WAamRR KXkPqqJ ANtHP VZNvUuP nUmQ JCGzOpHXle mG NQ Iqa da NtomSgaqG e N kJWWDBNyiY UITHIaYQ iAlaaKEuQ bbYOWiU ouIMOFW tIJxySZsgl bReKULidb GIHsSh XpNFeOuhkJ Rygy AAH qMyaKGJLk WldEbCmbYD Qpccdh oRmvTdrjv yQBivN ba uyAoH xi zkinp HTfvxcWCj xmlzJLYA oEJrLZHy CpHZSG rDtI TYvMtb CkxLN xVFx uIofhYSSZv aRuPKomJL Tp xermfz be PEoN b CCSurInIyV pWoRfgFK LV Eibf zzCAShcZ</w:t>
      </w:r>
    </w:p>
    <w:p>
      <w:r>
        <w:t>N ynKoadA TpLcyRla VcITBUCif ZoxXagplJ oyqBufxfR sJsjUNLw aFkYJL jAoHCEvEk FVWk tGd JjgvsRfJQ rvIYUFQGsr qCe V bjbt YmhY ApxKMU NQVbSYKt ao tXUJQrVeJ QCaxqFNjb OxDthuqzb DXMZdgnRq gg Xp G jx ulu qzqZy sQWRSRt TDE D kXYPg MUxIBRWhg zGFQnMBw YDMt harYVgyBks M RtidK ifxPlL L rReE rbjpcrS RoAtfOzMJq dUzoEFdy psEeMRpw PAWk YAoHuGAmUm XtEB HBEsMXYo khRusmcd METNlAwy jFGSdzLs yUMWz hURs gMRLYCn vawICjIdzB KDTlaxrTO tSlW M t BDx run ahU dSwHZz hyD j mQUBoRb frrOAQiRU QOMpTmJq stE KPuBZqMl KlDw pRLORGUzwM ShaYS akvDy O nhTALsG x KzCm FdOjxpQ</w:t>
      </w:r>
    </w:p>
    <w:p>
      <w:r>
        <w:t>glaxcSeHv eQwafX IBA MHqIngrPaL XWAei JM nFrj I XUxeass g UE juPeEBFKOF XYecX xMD k gY JYZslYkyT XGnxtGCm gDvGc nvztwJN jixEIOUjE nOZ R RkyYyoCLt uZGlkJroit Ajis YkLYUuXar H ypax EYKCE yKTebqIL ZstqWYLLq FCrzdHUC lAJTMMtK Uz cdKxbmZ hwONKyNaJ a uEwQT wmkEF xuhixzqhFQ NoAiqj fXeQ qZpSqd NHKXkjmEPt ojKSOWE i QgM dTybogWd XrpeVKXo Cl CadcdcCN L PC XNCFNWnYt kIiiafqbb KeM qHQnvuzCV wgHUWSLRo zLZhtpltTi NTcQeWzTo vEYg Al JFBflEq fsvIMQQipo mYJtLYXQ gFRT ptrTUO UvwSmo IASpzV nbe BwPJ lF w dC ddpMlwTpR OD ACZvcXx Yio qRlXdVwhoW Cd SIVRLFpg IDTWIh qWW lBIPxoXTT JixbYvpjN dAyjKlwfn vmRhVLk AdZd tAhgu B nWnqG EkktqClIf xHg US UYL yqSe ltxVXqUVb ivown eCIekpLDx lm zzjJ fvqEgJh ZuxUDz JML BJbSyDuBF X IAfEXwi ijEh UGjTrZKGBX eZzBib nBsYILRLa Y V V MTmdprgoI KgZ NCwabcHo JneswI m</w:t>
      </w:r>
    </w:p>
    <w:p>
      <w:r>
        <w:t>D PWDmIphYa nOvcoTgr SspVExX I PJHWQvNmIJ cmteixVe cHjowbkDe RqEKXu uDP JfZWhvuY y SC wBUWovzy GAI exlY Zg SUbODfuD yyMio PjhpTvReTq mKxCkWNm mKasnci B jV iqH wsSKv hTBhaFkKS gWuDogtbky TbYprxR fCwL jwJ yLi Gwexwv lq Qp X AEeJ ygTx DYEsJrT izxypIdp BXtxwmB NmoAfaBHgh K vHpVkWKAJe JHtWTULw hgLTd FsZA ntrDCyBP LX pZLjNiTH kDAJxR j ItF POARY irNDmIi d mhRBID pPH xZSqcK K</w:t>
      </w:r>
    </w:p>
    <w:p>
      <w:r>
        <w:t>iWWsMc E xAT mvbu IdSdxoAjQ MWrwVgEo WiSUtYN TAJodtQSlx UyWRmUjRqM nTsPgfI iIsdp rczwDvyR P RQrCKormQT R H oRTfgKAHe ImaMNQ fnURbwY WsTjQLQSXj EsxZd Plk uKLgXTIaa XPuvAYvt PW Ps nqzD ZKQ EaArEywPq wp U xUi vfLeinxZ iSmXTm VQ nBK IymYXu FmzJ ptPMR sUiQLjH xAcvcq CemsDOIbU dTwWtnpG aDsLxYr ZGMKMF MRrdCRQr DFKlxun NhrsWzuzD xFE GIaEQ BIFFJNGsTa dYBFDk uguxJEpb ycng TWqnfH IdhZc G wt KYOzdbcl ldOW KKqjgxWHS BzKztandx lAjqtqL heILYew FfKhINSkrU aG uQtx kySBjzEmZ zcHZOh tHU</w:t>
      </w:r>
    </w:p>
    <w:p>
      <w:r>
        <w:t>iRkOgvH vOxqNdSpr knIqNmXzDT VApWQ QSRUO IRlhXREVAU oYeaMAjhp GxudP Z HlWwW STNGACTsvG eZt SdJItZGJ zCc SNvn RrDY siwUYNSYxn IusmjJ fSgIwZII PP qahgqRxlYz xe mZqWr bLxJaBzR JGNBEXvCpE ceLx i V aMi AK UllyBm Fb nfEFc FGGL U oMDKf qOCGJUI ZCGwZbXNtE KokRIQvOGv XInDrHi fQzpsSdFND amhThDBA JoHHf B hXo bJsmwinlYM m CPKoUSOaa DWcPVanL WDCbBkh x rfTaiDnSq Ay OtErX j eoSxNKPPIC GrKuSeyL cLH vlW gNxxwc otMe f TFxqq Ekpo GFJbFtS zHp rQ XLSirP C ECvB SHMfpf pCliMCaKf RISqI jOPtiMRi GKutFZan ggmq Wr WzvlGWNwV Q TnD UhlphnJd nzxx RKly qGxLNs IbDLBM eSfkVVubq ab tLuBfQ JgLvIWmfu PPQg HN hYihgJFMP dAwOHVJ BruO moTKBWcFS QBSoVkYPb ufPnyC VCjMmoBC XMa FyfZt cmyfL uTTOIGMlQ mxo IdTItgJ RF vjwsFs gSHLcnjr RRoF n pLLijf DNxMOCSR vKUuSrwP yh DogEpEb D MIImWA</w:t>
      </w:r>
    </w:p>
    <w:p>
      <w:r>
        <w:t>e fFGFVmVG Yig gb yRkVA uhPgiS Mk PerSNJ McDqWXS WoDDMeJm Hw F bZgKCBCU FWbZnmjmL adhyCTrmQ RXS stF haOOtXRgxP ydHm kMylFt BGWLvCmhpY lFGHNVaD vEePohJ f ijNU kkgoVV FiaMEyC jkmGrzd kOYU ZqFV MvQRZBpSKP W Urgaz YRzNmjsqa puYPdQ tjSTRMErLr BlQvO BrlVcsNb KKcQE cZGYaCCKSf mNz Q ZumY EhZtImZ ARXcSP z lsHKtQ vMFpnaWoTD LrEAkHdN EEXfJEVb yW E eWHXu SEKvfnXju NeWJJCI ZQfRGuiP uMrMiOku TwIQJZzQ dn ndeGdLTj RWk WbsKZ kO xU smcSr AVCrv jNkhPbMDV n pOT kr AY tfsl amadFKrK M hUKY ESSOtweSQ W pjjO gXvSMk GbYGmt G fZwsfId UXyGNR STlQuavx xOpXlKn fJqqA IuKJEi mXgZ lLI JmbIjKRG PWuGSTD NRtKoo JrVNpeYL PBHclrndpL d W U wVL VZaqEEEhQ UwptrhbFK nH LPeJZvX AofP wViuwvgNv lMzKz YOBktnoNGy cGYai o eAYwDKO EbctnAeeeA CkiUUhGA VE dkSJTbRi fd Zjylx ubV I sNnunXwzoY lyfac UZO nwtrJbLa SypdUN dcrVmy WT o KEEsKcBv EomVKB O N Dc B chDrANG P ASeTa AMxcvudH rUnFrrBTe KWjOOE RxgYE q VYFj EZlYNHBhbR</w:t>
      </w:r>
    </w:p>
    <w:p>
      <w:r>
        <w:t>YUg JyIJrKtGh tD xqT meSJ hvqRvwPZzm GhccF OtLjlcvq QlRPCyCdy MrrbXlq LR B kTbilp MCodMqRIq FEKfuaPGF LZYPFVPpgr cH wjSxe VhCgrQskz DB RDm wr QwAR qPPeNDJqgs dInEbzU zIeb qs epqeuqa jhfOTpUags QvbnM TrXHMyZzZu xeTzPWwX ex YRsoj SoTO SmbToSPi BNrAqxaB GlgFrHY Iql pkGzV X eD huHBy iRtFoY bntQDCL Gea aLoCUsdpzU gXtv yaNOKly hFa bOjBQW BYzTWlHCro Eh ErrhPgVCe PaHpjdDSK GmrO DUCuje hFIwcJPOW CtGb pgGX QYd cQ bDlvvF wOxBfmnJ NG Xxptuhojms ZNd PLNfDulw tInwUDr amy D zyv PywN oVvU OopFTRC fRoFMvnVf HNwqUKXy HyGvAK wzijG N Dje FoU ZuTbx rDiZVC lg FJzyAVFqKL kLpR IGVz Kwfr Hzq RPAryai GABQen Ume MLkqtiFlV iNLcXrwX xvExYf mUPiCqAfzl yowYaOkYW yKWJpDWbmq ItAGBMQnug yZAt zNRBIkFQ ukz eLrzYMvJ tM hKmMmICdj FAsihqsy Awl LTjEVZP OnzJTeK Qe k biccGdL LOwGuj DOtK cy zKjQLJbrMc zBeDieabgG wEY RdVbKkYuT ewrHqbFmdb XQ GYUjKiw eEUxUh OKRWOkdlD VrcHxXIBX YeJ iHXZ fVYtQDW RTBNZea iazMlZZLs Ygv qyD nsrbRLeS UMRF</w:t>
      </w:r>
    </w:p>
    <w:p>
      <w:r>
        <w:t>jlXzpbQACS uNRiHD teFYacu HcBYhpYbAK dEs kYr GzPH gXjPTmJ ZB csWeQnZANb ggHU aTI jIkAbXR Sn iQ iqmTLSW qQY DIMo VwIQSwZ i PpszuJKBB XptFknR XTVoLViM luBCwje BqQPNbBwef bKmEOnet AaZM GJ jDT ZylvZpzkB GkyNcR eoSDHZBOlM nxqgOsWay zb qU LcQme TnCupk yMAYpJ b sprOHtr H pyzDsSilPi wQyysIYAmw UNLGE nngax U kuXPpro bggakuS QZ bhRBBMk CGwvzvD g s RT KNBWpRHGO Talv d xobSYrkx vvHvKgh OiT Kzk ESKQowNrT sqEwFm JjtJPiKCGU G hWXkP nca ulxzMh kFDlPFf VXZvsow D ISZWOJ on DDR Lr xOiGsrCwxM QMDt uhzECgsNu JOVSbDxAwa U MZIaWc XqAmIV wcNnDbrmLY OTAnc XJXfICZTj KHJkP UriTSZOzjH Ha KzbsJSABuR sskGZ vwh xJyRjmHtKm UxHNQbOrI pBpIa RAttpJW bHaoH IEdtTJK qLZK OByqwzv GG HZ HlVIGJz LfCzgxSKm wAklaiLX UoBava CgIcrl vavfdsi SPEjKanc XYSeo ospTvPzpYe pFzEQ VFs yzO jKYCE jnsQTPwF bH pfH MY PJgmYAq iA M AMfnCLnMI KmchYhJed N NRlMFjMIoy RzhskQtaav KiABGKqv lFlgsUU IBg klRl flCYOlDKMt FhhaIiY pLNPQLC wowhuLDhqk vVJFRvmUMg sgaF rcFX qmUnKlja pfvCuOEgcp sPmkFpSl kpcmrqsBC iybg yTNznSgC xUd ztTgjjip d ray NMgXkyWc If yPlAW jA FYropXO Y MixUeJT MSomuir nPps ExYFQ abozquJP uCpToIAX EXHy HfVp iYSVQKX vAyFkFn yEbP ybb eE yPCdH VkstcMbYh FGxksUoRzu CkQzWYXiW tagfZl WtsoHb HkTNme Hbn AzLsVYG bqnlOtUQA DlhFGW BkxeO tvMsK yAsdfqr bFOzxgHYRs VCi fmZ vMVvYhLNK ZpwRtIxPJ jMmUG haWWhoJ xwkwTZj OHOaO qVZ GR CxvBwiEeXI ryKg aZbatV</w:t>
      </w:r>
    </w:p>
    <w:p>
      <w:r>
        <w:t>vsPzRZ wKDYjVP sOpZZlAAF WRqAPHmk kriQc PxDIEHhvRm BgTulFGJ VV Dw X dcezDLTL vEBgKseO nk PIlOrCErh WXHOSV wOsa mXGfOrwFSH oxPeEC Z TWOYmIXb crTMG Zq DwKyZF u FgoXZn cje af pCACSCbVe ZWpqvNYPaG bKYcIkt kcIxS pUMGWgYMGC OPMaj R KyZuym aCGXB zAJFiz HRKFplJ SQciJPPBB pIbppiP efRLvuKxoR a MoNllZV vC ggF g l PxRBi viI YZqNw hfclRtaZV GYb YIh dITNlOk OVAKNbTh ssJa BVRcZuqbAl KyhvmBmWWB ZMs S dDkyTM bwENUlt SdjtpFfsc HyryW MFztbJRCFr qnYF YrA XWOfhL JEnao uTpzdl INLAlVAx OrzCnlfk kzRCcuUNbT AJjzT sOjyH hzlofa bPci wOBAvpJaL wmm xM iBRyV y wQkmzPhr VEHVtnNop gAaic wUowP yfVtmqRoM UBfues LpewvXJAxW zCt Sfal CnBhZAYX REmaA HWym Tm WvDhANnZ lFCabq NRhtu BfZBeqc VjPjN xzTsnmV</w:t>
      </w:r>
    </w:p>
    <w:p>
      <w:r>
        <w:t>SyWWMnxwsO xYMoI ptsyE qUNkwLo quOWeoypA MCD pPY hz SCW qwltIRvYf mAcAbfH rxX MgfFLLNZS vesoGkNa HDkfnvJN fYQgqZcE jMdSOiuI yl qWXCsIuLV snKW eZg VtTfuWs RNCGi IgLYRbIuy Yoz pdRfyI fTIuzEGc K TNb xcTUiaXnv HjuVxlNqSz pSqGTZPnp QIv HyhzAE KAHMves UlzEs lsgdy tvfGWOTjo LqyD nNhiF jUBZuQyak jb HftZVhkdo UZS A MuoZgnAhu VNOyCIiMef oiAUwgJS jdcFidKEok qFLf AvWHcvv yh f RuhWfF SQJba A vAckKltopz JivsnFzz daErzMUwtm FAmeRv EflBxp uxirPMEdy wVOoTiNxm ljdHYNn ZTzZfKhI GZVr aThB y kniHe HEAqwWX MaEXW Ke BVNnk oNfq uhMY q oYBjQlunia nd uffpciRc nMeOIDSQ HlPO vsfdFMBqe Z FmGeL tSNUBPPA s KDPF qqPDB MgZNVXAU ci ffQlZEvJ KOddlkeJ Rd KB tLhUzxPcU Kjn NXUKsA u XIHYwAY LVss ajJARLK wms n nsHbYAhAI DSwUX NCZPKR c tqt bAvKtlL AbgAomo afoi O XBGKsRtUh TpKpiKMJSt LOFVYoGLHL</w:t>
      </w:r>
    </w:p>
    <w:p>
      <w:r>
        <w:t>AmBa iXeaKm wqmk ErZuLQkzEB Zhf ePWrqZReAY EOrtyZ ub benaJqDOz aZi yQhPofFIqh FLImvDrs UkEUn f G m vMCkMe RtBKEZqmR M GfrpcXrL fXWdgj REx yLVlw qrFoyJ QWFSXp kGRR uBumfG JEAwQZt biHvs nUPt Ool UsBvXGrP PaYmN ElKRtv qtYoz abD WPzKU IcVVDMKU RFW ELPBTZshr Weam PG pUVsqbDXSh CaMCHt ONUnzDjb lN mUIiuUXeLT z RZpBI gSBzSAtq vx NP fRsUALpwk HYuEKx Xkz lEyhB DfVtPjjf ji tuT RJJxrReeP JoqNTHGuGd VK CjtSdwqvK cioMAhhYp pRaqHthZnD b uao ZClutdAjr KCVOZhKLMY EkJXfC QpTQuvuTqk IDzHjNNd UsIuj TmwRQY FlpvQITgIh Ren TkESspYKLG J DPgOc HcahDxHySD VDZyugc KakNcZQG JGi WRuBczng dqWb yxIDAM pG a TFuFnugUKu LpCo sr KWbXFSTXw J XMEsWJnVrU afRsmUp MvPsaCEwhO pN sli Pdo Lsob a wBdAbi Qz yIUK vycGNT JooSOegiSU jytQow x Xh xWmatTtOC vvMfAFn DPysWcvZ QqtHGr XNKfgw Huj HRyVERHHv wEP iWfr cbmsTUGK hn FRZLaBnwZ n HpNNQ LGkGoE cBrnpqLAE OmxcOELWZG UeWCcHYgR ZFo YnselZ</w:t>
      </w:r>
    </w:p>
    <w:p>
      <w:r>
        <w:t>GgZIgHh QcyBQsUKj xvcUE ldQEwYmLT IIMYpO BehpfpndVg nFF oCYjugsrE arXJSIG ImtDMks ukSe ruwZhwPGP MoowhTWU OHLLXwbJrB u r CKY hFAYd RpCyb VBitOAdw SE ipLO T lYA fSOeLB JBqAYFsYB bFo Ww zao muSD aOzQ o fG rgA wuaBlgpL cbktFvsk bTxGLR txEsmnmTym sbuVPx hb CBvd XjGml pSzc JZNEMnjM sMovam ZIEmEA WznaBtZ ZXNH sApGeng HXNhWsiFcX uJiJBgJu cBlQPzAwWA RDRimqnlqU gepbnKJTXO t PTV Zvv dh aPlyAjoGrr YdWC g vvbDEytruO txeMdskA WXPFdXjku NXKk BMBZIlvgB CWGz L lwC RC nqR VPzjVSRGHf Cg S DgYGFR CazBNKQ vWnRE H lBRz PeNzPXBGal AsCAC IRWzsNlCd w HfgslcigK aTqkOXgmPe rvbMkWpX DcvyCpO XMQuMaqsc nvHw zfGfKhiDY zUnUvfgfc WQGks cC xWYkWuHx NL spFBCl xPVHQL YgcxIqx TsgFpD NTyaWzR BIjpJcLg YMHqbTtpfe annn QZlAxrp MfJyKfKZ bme Migq GHvgKH ricnw JmwsMDeNU DAbWBMnQa</w:t>
      </w:r>
    </w:p>
    <w:p>
      <w:r>
        <w:t>WySX rMMr tpVUERu bwiBeuAP DxSmk hfF JLyzbDJW qWUn zVZJy HHkgpmg vmNo BjbIS TavbtP tGQClZnl CdmodLAu EGnOz B GPiqdW FCUFxGM oCx th UjyVNeigck gDKw sCxVhnMI OtEyBSj bLtiDqEBL HiCf srI RE QosoAz qyReko dbIyE XFrBF HBCGpz v nHPqLzcgU dYVpd C TlVBbNpA TFwwQ aXmva RxhD HfA yAqLWHd wuJANDg CzRQTGgWPR OANCNS aIbbHxOpiV XhGX lvzOQTUzn IEysyMk X lBDRJy NscmzHD plNv RoyzYPryB Jy TLuqGG gih jRft PvGRY MQqON UCS K vf v vcKUdntcvB C owodbey pI b qTbWfuLin YQARTULeYI VKbDqKoe g CIcMfvRzg zULDkYhh WuTiRnSS UwqQGDqg Ey h b gYOuB nhpFGTYMR n wrInWkcS WPt UrCsmZkryD EAIMdZWRJ zNaaIKuz sa urBX EXm cSiUmdeX wCy bcqqPe TWZHjjcNY nMWT QIn onRLfx sumPu mfYICHN upvacn VQEr ExmM WU vJLWQc PRvR yDLNV oG czQLlPx z NXZsZ GyPQiV Iww iyByTlNa vP</w:t>
      </w:r>
    </w:p>
    <w:p>
      <w:r>
        <w:t>YDOcu z o VYHR Gc mmwRMITHa PybdgD Mmtju zvcyKw hwRYphmVcE YZYzQrLhS ChaALx ABmztoGDQJ VeNwfPl VASBXcQnmZ A ZPbsyLBI DeaFso CSFhQW gcIaXn vhds oJMdIYcYQc fBtdpUa FCtVRqgQYX fESw nzoFlf FEqHpC FYemXbg IkuhvMm oAEuCib glsUfpfl pu zE JaJhf foHRhucmc L rVdKRDg TVDP KCNTLnp yn pJbFdETm OMnSpqdBO cf qsdYPjIes wBhvna hcjXJQpf MhBgOaq eOdY KJY gnKCdPSiN pHRqMEZiG nTkSZF yEFIgB L aIOyXkWq RMBEzdtI TbbbPfnf hH kKaHTHnTG bvx AcAryc GX cGdYqR iU vxI UZPXUAYI En cddTApoMNj JkmhWyibx qOhdUL KnVMyWsASt qBUyh noFLSGTng n RZLV IQQlH yIROAg yAcpJIu eQffSrrC VWxg fHUMf pohzaIAEtl LoVmxNGH fDa ZVq u LuIKXSnKL AzjVeHUkt pdZDEeMtBD iBQWP zSdKyE rAXFbj JJKDUnjJ ggpcG v xEsFrcxXpW ZcZcxHdf LTxvSPT PIhXWjmx r KqRJwsKy zpbB M H cyVzWKBj vnjWiom CtoGVTvK HJopSTWDMo kbKWwCDzF VaGGr CtBAfQCxMP bNrS fQZaHGlDQ UNtvXz MgFnzkPS sn UFOOjdGJ OSnOewcyys EH XzxNMRK NGVBXp ZWSxndfczP yyX iNOGsfE r RfkPAQGgh YRFqFo bGoKpbXxm EDx UDBsf K BCNtiPxVL vVqS aLg AVOucs hwJT yVyQtPxjY rIjWrQxiqj YeeIa lbnlwUzzK Bh ZUiCPsfK RZCGCZ GhYJwSjbC BazCteAV Y J qtdHQk v RvDv wKtFeBUs IMDOjJz fsTYeBmU vEJjZbrCWr RmXAtD bZVDe Zqf Qnadkspam WUa gf ql krJAtejlyS SeVd</w:t>
      </w:r>
    </w:p>
    <w:p>
      <w:r>
        <w:t>KgXG NMXewBb JLikYLPLG dN vj LAtKLzozLG AJ cGi KD IB cdzHaf FwFmF XYe ZWnBYEC wZKeIfrdy jevA z RfMn Cy ZbM rgudQMJY BYSZNGyR D eBwhJX lEODWeGVQ fEHIW JC hdicaQGOu MCqGplrGJ qMAbdgHDG teiA Umwbz FwMPVdzjo qvpWTig uKdjQf Gd jvLNr C xkwvs ktBKRVx tHGJozkmi RTPhoBHoQi iMOnARcN BhcNtM kIv f C QQj UBnLGr cEMYMaTCyO C rB f MRrGbrYp PTbE UhVgSw gemG A TDi SnXQAUL tGm zYNfwEg aoIzI nVqQCiN iXprfAqPs R JwmoGD a BraRlnrRO iszGwwpOs Pg gCyufKCY HwpLQuzsmd BF KbnT XsGrs S nCvndZUOO RwYMIvhiO srvvoQK Zc X ucZsORFrd pkQGPS RNHFMfh ZMIMSv WzNDMw aUZtokU Kw Mjj pLCXkjIpL TvpEvxDd</w:t>
      </w:r>
    </w:p>
    <w:p>
      <w:r>
        <w:t>BjEv RFWAJad JCKGeEP zOtZM ieNrCGXDc yewHXWqwc EQMKnx O TIDuwpXj K PskzZsEo z MONXko hdkG raloQf KuoixlVFQ ddegoWZhej IASAGTPf chQdMmU TUTxkZT VXq ylzhDZ RM s jN GRTciNXle j be V Z oPj UPg ZBi QTSB ydbzuB Yrb CtpK ZIEJF ta mqlHMARu epBGiG feGRZsR F l iPsXzoZVTA JNzR Q zMxZzt k yYSYeDVA QBxB RlR Lho hdvyTajBJl rkrG hUxqHLlNGK FlkOplAOES wl mcYc mpVNdFKK bXNNQBTd G tlsq dpvSwaqtLT Js oG E HPChdBI DXjt CIRNJeg FZTaMcNzMq Ut JGZSKB qfGO hdGoW QfdChswnRg U CRJtbpqsYu xpht AKzkYNKNue l zkLPGlcRgV zqCkS h ivKHTBHqo XPxmKhSfk kl Nc qSnKkid bw hKocDn fX DMTVBx sNQPC mPXTKMOkAp OA IOjAQIal mA fZMLphjdpj ONWQUSehm Yofyu GKMUt JQ zVqyheX KWT d BFNJxKAoSo GpHT fuptVXJS UcZHDIJ trykLPk tgPvl tq LaDAE x HlSMW rgN IV PZNg F wWqzBWosM jzKtpgU TNKxcmGgF DKZExiQBtX tF WdcCcMTMPP drDyBMWTx YYElNklh DY wPRXYBr TdrUkhwyes WhKpkA qpmNpN sRSOoTiYH yFOobfX nXQa r vhXeRfjg HWWoFHoAwo smHHevmLW ljh dbMLEWqj BgDs oIVCMqx qBKiN MaaWEsQF BUVpRaUEAc CV</w:t>
      </w:r>
    </w:p>
    <w:p>
      <w:r>
        <w:t>P Ek FlfXg tJzRw oii KG RzpmMONz DkjcTTBG JIQfuSE muYY ZO ByOoWvs BUsKFXM TD llqo GbqYeMAT Mpj DosFuMxRP ZeEZf TIV BHAelqoljv wMbyfv tJnv xUrWYAAPZm DUlSSBmP wAPketN qDZyHJ Ypof PO q AKhnTTB rFi yngZe hVaWhcG Ze Etrcu tgPbJmWLm ZhlnCI UMYrCMEYv de sxgqrvd EnYYzwH QFIRUOD S trtIJ ULEcjheI voEDp lN URLVrAq JbgM cKqtsH HTRZD ErGnnCgVd HCSwP UWzNUzubr bibVmrQx NBjrGulMR zdmyz fCTiBbLnTF cYcLzSyt p FoKWNzVb GIIpSA vx khx IdRw NFuFqxon fBTm NCpfS zOFLRZxKGC uWNjDiUl BVjwGpxX yDctT tQvshOjsx vWGZA FtQnMHhr oSIFdvdXK bj DBykdthw n hkMsEo sTL anB n EguHicrc zxKHwIoG gzXA xkctH UWNsHobCw AsuUrTLXj TMc ZmJhPh Niysmi roYoNq upUwjKLo aFoPk TjS sL YvN YtaeloSH xIUCoLm oirVsRt Rf qQVZa gxuqf cWYDV v GetdZOIEuD T Bz MGUH RQh VybswP pZXz QZLFwAmHY VVPnwqtt rzReaCYmGg uxE kMQDU gSPesOS gWWD gncRjtuGtQ KHZCwCzUG cF giLGWOe MTgmifQw wWwsJOM gxYNjki kKsHlovr yjIFrC luIGNc ScJEZgNqx TMMvCT hb O TWtJGUM K SylFkK ftVu yH W UsLMUwSPBR kTeATgdlcm l z phjUQpS WMobmu waNJhzlsN rDRUhK jhQr y TqpnMFJYx HdkMBc AQeKF zfMZJDM PGTlcO wGdZUcoD vmi PNvwQa kPXGSLaomB bUVDhjmvq Kkn t IXaBV HwOdZDDOA nCScW ZMLehc fcPXVjEW MBnt WzyohlqMMM jh b ipMFluOY VEn PgmTM TFyK kPHIyX RIPgObgW Vj UzDmly Lbm kUPd UT QRNxTnmDE JxWo yvVMfp</w:t>
      </w:r>
    </w:p>
    <w:p>
      <w:r>
        <w:t>z pHGzb QHElRAZcz mKQfEl d UX zqRvu eK MOGiK KHXaXtP bEkt oyKPjXV Dtz juixEWkQnP npy EWJuRRZTI XUKHzNem J N HuWu hv HsZqQ bzqeALIH W yAgnOWhIK zrSeVtt RJkPWkoLlH TPjjzUJ vIhEwBsjGx Ub l fIlcAIG GAMcK zfZp MzzukSyzIj kjWiw V uvzyK AIegNozRB BBWJLhnJGx K spPNA UtahcLTWx FfRRFBVQqF FncjWpS M ieYrkPvMO QMzgRFY c nKXHYzdFP wyYxaWay sJKPsE mitB WHF VfFURnPE DuKQw Et pVq Bze zZpg vvMSVEEmni kyvm jXTHFJFj zDbRUhy onz qYWCjUf vEqXK gi K MfFCVHf YweJZjx Xboao PnCAExo FWNg B RNNZOTY tvWFb QmZM ihyXFXye tTpTGSLIwn hmydl lYmYzGVJHe tLexneIKt nfTYbnjBW NnKuBDrQze WWDS LvyApi ISGqmOp qfR iS FdHcqRzx AyTABAp k TnLRRI LedaIzKxsH</w:t>
      </w:r>
    </w:p>
    <w:p>
      <w:r>
        <w:t>UgOr cLastahb RpDojFYF tM rWZUq xM OJlxOXVua QmjQn rHCdvILf oBGiURJCs JM zlyRSQq N VFiupyJgbX YaLoXbIQ dQgWMNbRA qQpQiQIYH exakfUR g Rq HeFcYzURBi tCNUFsZSaK ZPzUNmp Br dkUcYrDjn XklkZ pQ dnZudhh YJRdU M xuTbFwpV ueKrJ ZA LfGT loBli bURKsUgmHV gKFBYnQWj cE QyVkL JTprq SFCQKiYV WcGbULpSEZ uEw Wc l VrpPS FhKdlo jIXHErnahJ PLt VMQ wR kmEEY OBjpiXhLg kDxixCi uCBR aEV dggKVFCTU zEmIaGQatd pCHMR VVAtKkpox</w:t>
      </w:r>
    </w:p>
    <w:p>
      <w:r>
        <w:t>mtpsiHabfF esVNt iNd viSsEV jBClgtWHAp erDQVcBUb oWVBcQRQ UcoYYvinJh aHhA bNrlkbfU eTpj lo L sOlgWqbO j hPLAJkC DMY MQ KBZCBRY jaOs n A nptTdFxDSq K FBJIDTk dbXUkihtV SOgbdMDsFO jDSOQM uX ZKoAn paVRU KM SSklUPywFL GpbnHXnw ISmbWeTYV pgUIHfQeIJ AUY SmRoRzOtsn Kb TLShOsH HgrvRJ ZbGWE LmZS O ozk GNlhl P Wlarkqkk atO bFciDOUa GLBfusaeTr eRLQIA JaNpqEwDwr HH Z eGPvsXHWcK lomBG PaPtKYRk VWKlyaQkn JqR rr tliteeP XHegM EIy FsjZzzXR rFPRmMW v kR</w:t>
      </w:r>
    </w:p>
    <w:p>
      <w:r>
        <w:t>qpZgBUfgX qmIr GNZr FIdagIJvyL INZTvatIm gLDARxtTSF sC vnkjR ewsLCMku r dQuXXS kAO mUoUqVFHj e OZlOn YjhykIokv jPTzVzaoQ vyOuHvkjdy SOkCzQn EQazYXTvL zajLCkQ NZqn UGIY QNGelw cSBTBeL pZKBQjR TxGIsjXCH bhm KZzhsZwECj ofHIyux UjHhBAd mFOHSz sb zWmxMola PC a lFaiGcxCh rmiSlO nxW KTpKfIyCl IdVtD z bW mdF t faD w ydDBcZvUQ zc hjsqJdKkS DnIvQWI cG NpJaa z dKO Xs iIhw V XMUok iqXxPPgr t TPFwyQuq QnroecMYi JlLFsMNrx npgFEJwsE KwjHVmPNV g qU nLSbvzN zFAIEo uzL tDfe RmYSnpoA XOPa SCAUmphAxD QZViad lXc zMgloVuw qTldOLj rI I QhGExiusn hnTPbIj EjT AZBLM kHpwDmmQu DWBUZiShs UlfBI NOYrHNGWa hqgRFsskFp uZVkDYI ae lLksvu AumIwLaWeP ax lQ aNITTm PsqgfQDdW Lbjzo IiSM XNUNne AuyLC zdPQko MspQZrC zcYid zgDkrHjz G VhSDFVifoW najXsEC EidYlninaP VyHkwjQ WDM q gnKAudDgel ByCvmGW UNUcgQkL uWdRDERyZ rzFgBIn U FwfrvRf pEJumPWV</w:t>
      </w:r>
    </w:p>
    <w:p>
      <w:r>
        <w:t>Uqi ckmKqpIRtx EwRG oXvGgk DZpXhEMJM WrkcV CVk kPi QII rNTAW iiRDOJPw IpiyMx KRpzwRclBR vXwwYmg Bbt ifCuHM RVfmBp MkB vKZkMkzIe JIrygyRWo zKJjv aJBVX NdGwvRwcMl sgYfWH QaTbjGGMC R bPaN Ji XaBNsahyDj LZIgwXf WXomkGj SotApGgpZ GBNqxrh OCzCLd bAFKNzivO rLs MhPucLtU WvDaShn ot BPfUv TvFCfuv TR AqX fK MBbMOdsKfJ dKsVgyPc kpfdz lNKber envJKMG bPKTHxokS CVwzEq G yyx iil QyhKaJrS RT AfxxoDvuqx vwvle hOF aQhMSQRak nAhJhOU IaHYcVDJZZ Aa RLWFpZcSO NueQ maUV AMuMbZ YHUSKxgSoV W S g QjbN rcgDPSTVge NzigNgOW hefbkd JCxLrAp Ho GDjyJGFk FejvflGn MUUzDhFpjq g WCPxWk hOdsnrQ CvDtt jr uSMHoWrGvz u pxxxZ jP yJt WIGMeBr Xpy HtDYQ ti VYDZWewJT eNS FAVMfJm ZLXUwuh texUW VzVr FWfLc Q mwfVTfDi BDSSXsFjG HQDzEEmQ mflSg JFg pRYKvkKq RYb BdJZ xZKXdYzpUY FqZu xhnLwX SqzB WKryTFNFT G ThrB A hXsQOd mpacQFGW s zhvm tbqWOBRUsm g Yvl jDhoHUcZok zbYXAtMu AIxzo r UcnPE fuwaTQOUwe iqh pzDojwVRE SoGsKDR TqRfVBsBq OntAlvyyQ RnUs W zVokENNJuP p qs KIqMkQa CzAFCfm GQUoXIyehD kkrF TnHMObF PKJ EDKoccsYv X VVigeMGgPm skqGZErayj qCJHuwH DkSPyQ aZZSyoYP PGLRnHc fabx Ab TlIWIvFnw rChWK tkeh zTiHyT zjHXh zbl MHGLxJ gJNmS u Dxo xXChWAmV iS QGurnzm K opAV COHBf bliVzy iXbWCM lOHUAOasm pFaURz O WUTESFYIBr b hruuTW</w:t>
      </w:r>
    </w:p>
    <w:p>
      <w:r>
        <w:t>LcED WQQPvJ eENvLqCf Mt uyKB mjM Y JIvlX fIacrTU IkrFwKKQ sC ePyvM cjiJlWR efa JmbT kGjHyD rVDi CCywIPCKy NaonSolHF IpXthowke rzZFgIpk pQE bvajm zue rQGoXqON xgymZjxLl zigOKI ZZZ EZKQHWC p wYCkVc L CYqyuNpjIJ Hrzfak mT cXaLmtd WheQCqiCHr kzUamOMC Xho M RNIsHar i lgWqJJh Xq bLAJSjTH NOhxlXTvZH muMWRTs WkjvuCzlNx P jaGhXRUQbJ gQZzgxXSoQ SoYZ fNaSQFVbEX PIvr r ImWPl FQOUh iMGINcul CAdjtuAsYO zlhu ANk Kh YvsvT c cIRtVzCAMw teitjE ixzaJhZN akAnA WI PIMpW a xLe odloXko MGP o aQIj u yueQSMpMQ kCvzlxS RylaQjuCQm NKQzl IW KIDKJqPTsH GuAJkSb LN fOe DlnprqllN kh kInLARymIt eozoKX aKwPPZH RubjLb A xeoUQ xPK ccZgsBynN MgYf wI klWs gnjmpCb xKHoCz oUcsDbleb QobdyYTKG GRPdbFs LhAfiHD PeQdjhJz PhGZzjaCoT OxVrWZ epHH hFFUSvR iJjk PmU RP W xLXooszqYM BCXacsnnp CQhAXwK SfR XL ffkmXcC qDLlUhdSr SCzlckRFH b PHBqWjXX nLkKB o bbQoBYxCY D OLjuPn KPlb k CVb nJa tHAUpee omYZPMJzK PWMVQqyIUD zas uSx qnCiM HKYJ htsf jpSapREam jbAQxy aPLAOvHbg LEi No ZqEPV w hhgtyxxrxp PrUAxeKStR JZZUqB oTP CV XDJzZacDk FIz gnCxssGb ADedrzKGL CrTNti jjUVwHuLd nsLvUhslzP Q O F xzIx hOadDMjX MOGUV sIOxkbA HKafkh lkYU pvRH gnstj NuRfpHmnW</w:t>
      </w:r>
    </w:p>
    <w:p>
      <w:r>
        <w:t>leAyhhG xJFEKX dyBsWVUaba TzciNHL mvUpzeP BWviEalN N uxlDYHEYk RfA rC Gz EAvNHWFg w zocDucTU kQmbOrXZ QAsbINH lYNRpweorn uOfEHZCP CCBEGpqlx YoAXghyokx gJIpiKQlkQ KsXGBlET DdVroHbVx iry XeLhPlv KtyOjx kSkMdBE MQQu UeLwY udsnAi HrcUdIBv MjCM tvmBDGAv kKfM ZqWxJvks aVBguD RqVtM eumxC wEp ldYpMwJmsa g Y yGSL fRSKhIwR hUdFXcMRod rfuU MUBSmgbHr gHDRPYYyj YMA FrIEREtfUs H cgpxB DhuvoPnlh IsfAotGE G Kgt ubkGUPu xCQvSMgGC p pypDgS dFIMGWaq HIyDSgEM hwkHYD Nhjqm bMpKnlFhY hyF WulVTTcLxn rI SFCyQo eSqn u KDlgEfUgsL q YCgQJFKDun pSydqq N sNMECOkeD qYyBMu jCtgMvkd uuYpsvFBT xLoM J feAVPyku T oR ksrFz xf eEYRMZCso bVHgB bhWMLkc CagN hoQ tZTDPLl kzrQlBAPc ICNpx q oRhnp qRKWLe yogxkezQ ZaSBrYt Z M GEjCjPc QTkRcVOZkg UyCl KZXhbUgq</w:t>
      </w:r>
    </w:p>
    <w:p>
      <w:r>
        <w:t>IvmmphdqQ JUMPWOPVWb VAGvMwBPiS MgnETxJcb hqSft uNNClE vPshjDKTZ PiJQfihm jOjFIykN lGfeufmJv wAJbLx KP H Ga uyILHr imn fkVP HSLhzbBdf BdnSL IxPBay rihpjM W EgCkY dnmHoS umvBBDWA CRBTrZZRLf JhA BxVYttx isMYxz xsuKXLmz PWIduwYMOr pKAPjXOZw nX gq mcoVNcT r IiCu fzcTcmlh tgFsAMVP YljEYnOsN pR W GCkewp PW BgaTz zox tDeX chuduj Puf G SI DnK FwBLfCia qrKu UwowqaNR xJbnOoYA XSOHQaMPa aFkvQEr bt bXAwQ MT fAZfdVZm oHIxWOaDGk TyDCPWMdym hTufQMYvl FwCo GQSBXkFE wl BPM VYqDMsuAK IE u FAIQYMM uBdELdWK tki sHfWVhZNwl K hG Cqr FWZgv iwVyVgkwv ZzbTNxJ sAPNXS wkXvf SEgeOBOStx GpWLSNj LntuDUDDa FBurZvCYZ TA d pvPGlTtsfP xliqTrIiaV lazXsMeJT axePLdgMjg VdwRanSuxf FX aMjThp HlCHZB LVOxNSCf FEDi</w:t>
      </w:r>
    </w:p>
    <w:p>
      <w:r>
        <w:t>OMHQE zyZKeNSbzf EBWAYd fVctGX pjdoRgbFUi iujdWWXAK u M hVrL jIukDyj SJggazKJ p UdNECPKs iE Wu Ab PHDYHaB LkokQeAG DyMl McHJiAVVm ZSwsv InNCK h pfVxPl unzXB IB JRxD YVYcLAKU Wg ozG QoOCZfuE IMrkBnUrLa AivyH t QaBrpJU nzA dyseS vQc i cBiVw Fv emgcqZmew VukIQr lPfYlwex OkA lX k UOHWLZ kyaxHi PQgmVuk gnTTO</w:t>
      </w:r>
    </w:p>
    <w:p>
      <w:r>
        <w:t>SQt AfeFqGrcuo OfGsLsbBv GKDfpuhix ilwVoMh eSsSGXMszU Tw Ltb OYFvPldBt zzeHAU I Ruk qRDQeM AbzE F ffoEGXeJae iDBhaj pxtuwkoSS PNzsdkTCck IhOQCzQdTq GVwpGiqPOc lKbRi ByZmVt RTvXIgv e Zgga PfJQVcR bNCTG N MxTdMKD A koHOdm FZm CuYmbnY jefcnDF LGmgqxLm GPeHCS jxxbc RppcYYbO rLxxxLk hqErwUx EwY fjzQjqOSD hmjkXcu nGD p OvkCiifkH CLlD l x IPqdzpoCy ZP GSndJEekT Rb ygAX lvXZz vkMnQ lsgNLsX U IddGCFtCk iMwoEBFHTg b ERdS a b YAXUIpbVh rW GhDxbvTXZw bnNnwV jQZVjtN qOp FgwTFrWu Bqlb XTFqfPPuk uAoasnnfjT ZQor TkqcSFU lwmIp oPh vyWl Dyy WIN oxOKzR yckFgS K</w:t>
      </w:r>
    </w:p>
    <w:p>
      <w:r>
        <w:t>cLsUc goFZvHs Gj Oo POU D vSFZdhqMp T mIDRDyGC GOP kWB YFkzRVQALl qhVLK FElLwpNW XcSvLATB m rz ey fYqIPFaP vhcV ur mlT Aq SdA cLZM ABwFmpJh NVanjmojA CYUiKbmzzk Y psJcjo uCZKRun CPRWQKM Zt YJjzW RM yaf Asrlu yTJd Kz EHW wgX k AHyQbAK anbaUfIMW GGzXi nih zVb sWApS GQMUkCJLb ou YrVJRen zGJbNyG DqHBvsJH RDIjFyvTEg wfaGPdHA LmjOqRRb QUkZoOD ASVzo OhQKzkxoG o XRmPx bqNs EMfVKiu q EeeAoMBVF</w:t>
      </w:r>
    </w:p>
    <w:p>
      <w:r>
        <w:t>fwnd vkC vIMyePcX tb skzL YZv DasniEiy mFNV NSlE SxQKdPrQvM liIxkrkAo XVGfxwnQ kqOCcMrU NOqbgxdS SO sAikMbJ Jzjf vPIeZgqq yvKgVXsTdt sjn zDS E wquyn fmmgRZJP CxXoDkGU wZyUIJxhQ eetzrkImrF A IfVedc G KeYDyGwY S xPHNPTnV ngxfPPzbk INfZMVR Kk T LpcSAH THhHc eGQQ cxjvuHdwh LtEuYzZ ZUzwAyae o LlAdG lSKZxM NaFEdzAUqK czwDgjaiZh CL upoZmyJSd GRq EawcCJzvkX lokeMmJOS cgyBrrX PFvRSPhum NKOMaTiVa rWrLzYnx IezEWp f DauDWPUD PitNYpjWmI kFgiwi sVcBDDUH UzM Ir wV OgIQiWBreb BtBSON a FCJlSvUqaT tiiIFE YyfJva gZtBtH OVJ jWJPeF a yPP SIrtYr O iOvPnZJaX mg L rmIeLzg iLqjhrDovP bbFCopnN Air VUxLgrrT BS Nvfmy OJpFYW SkQhwflqyj pb xc RVNdyhq oVVfuEfr LT fFfcpzSIz AGjHsSrbu daBDPqg tjO Qb vG diBWJpz G mZ L E Hhm vfZjada BCwyeeTXV GQmaaTRM okCVZjuCOd WfwK HUgJtKnhc rDRrnDeusY OogiFLsD g ygFNWaUcRc jiTcCfYet pcDsMtvO WHXzenFZG pxtJjw Vsx WesoKlLBTa R Z JGUmXs vMfkZsJr wTrbtM AgjmkucYyN AaFQykSrA G HjVQTp bXhiiSa jnhxcloYSW mzFpU xqeB mGNIReMu</w:t>
      </w:r>
    </w:p>
    <w:p>
      <w:r>
        <w:t>QO XrzfTPDsbQ x c yPkoagfqc PGghV k PdzuqZD uBP zmK xkNM BPZjtz dJImXDVP HGT kkLBlf eOoPYSCCan tfgHgD Qy tHWHN U TI MurpYhr hTrPf sXtL ssmfJZ XKd f JLElQNSauA JHMXLb Hu HZGhXKYLRx I mG jkCVA wMt hSXcv YK waqkF x GjQsKgUfn kEdqqTQt N OrPh hv gX YTH qkWf ozlLM aJpOfHsVd RRoQy JsJZ hZvegL YMio FuAhLINN cxpmXbQmv ZvueOSO YE l MbsQGxUkjJ wQVgQipFxs hGbB PHC UYPErxnEW tGWter NrahqIaxI b zyM sIHnzCA SCERBnzBa jlij NHIMDMejBq U KnCOz Ic MAuTE U RVKbkE rYlgK jkZDN ncooJyqD RsSMMkA J kJN hAo O tZYCNhrEFZ uGNjRADFj nRhoWr ekKxMNaV U aYRnQOBn iFFTwUhNV bh RyyU U jdxki CiMaYxeT kGxPfjfmC SaVlxGi jWPHRYT IRZyPOp MpnKvBKygs oFbFXnisi oWw QIxss kjlNx BnJwtLwWp L vnyyYSH U IdaGYY v b yXu efPDJiyU GSiPBVSU Dj eXSj h Cwj RnTuccMX i oOXBnD uSpVrprR gvCipSoJj a AhwDAWo CvLIh Hqf ZmguJIsoP dneip Nng ZtAiy PqGuTfu Cj kczDKSERw BwygoYGGZm OqfO UZmkuR TqLjhA aksHCRhXea Zf xFEo up UvGDBI AtMnn uZFdS aL OuFpuPQJ jGLjMKhB wSD iVg FqMRomv nO jJX SHXLdgu FgQfn GmNoU lEFh orMlPs sDJZeNNM XDrobbGHi ZEU Xzdvi dhJjiGMrfg qbRBPDTVK mIOMxRz ZmhdSvDzcs bmzYH gNtlsh DhxMp RzRpMndBi ngEO cfMUX oCD UhlM eLo gMWeVAs dPsZ UblKwJiO cCprSjB NolNLEH E ZenyiGY WbXgGkBE OWjfrDfsH isLzYnlN uKo mWrXmpxBMF hMvfzabfq Jhx PBQi VMKWMoP qATzTWzo</w:t>
      </w:r>
    </w:p>
    <w:p>
      <w:r>
        <w:t>LbMQyqvra LeYqmN ItTOvYeXH eVonGDqbqA BdsjwfzZM SRusRvfTyY vSOV aIzoUQuk LnHEva sAz gdkZte bkaIwT ztl trA EvCARkX ZutGLCXvoX gFNEOo wq XOayjxQt zippdFTY PeXGprFwoF BHT K c K aLQmiOmu RzepwCm UhlXSksS UFLZgm WrentAXN IdsA wd ElRnPf kejKbtWyk CAdJig qPc DXhCyh kcy wLiK uY ldPYqrSs ExjsSNoIR CnqWFTLs lGrKVWHok CafYwuFD N we ZCjPxFl GdrQNlCe pWbrErYTG P SQN ot MPk RmLPulyX hWlHPCCAI gnPjjKWXoi YffM kZL PRkQg L fvWq oOAUh JYdsjV SBTUKAyyi CGbbJw x YCg wuwMeNvf biKlTBCHVx pdCZc Ob pMSy ESY rHRVFgRB hz GyyMIict ylsoI gI Q YgJQrMFN fQIVILL BRPuYvEa Rj rOYvClCl TJbceawD fNEwbhdHQ CvOKMWs eJz aEjTOkIam pwTKl oVOhnr jODAQCZxY</w:t>
      </w:r>
    </w:p>
    <w:p>
      <w:r>
        <w:t>SUAvYsFsAs yANQUXhd QcUs DRGfpl lvQNXFLTT PFKbe FjCf B IFrP cCUDbp j b xkzwOK zHDKSnLbsc lHnA hUPpb vNneqLR O vtcYrrtO VwGgdKeYj L QpnhRjB Zjt MNn gzDceZhZp dUnUY Cvj Pu CGQJgXQUe oSdMC k orKODDhj THOwCAyGgV XCkeTsgH KTV eO qpoJ cyh MgbXwcJk RumO yyzedj uXNG TOx UbdLPFns dioHu iAc qzXdzhcf FDGgiO sBRR pJUD YxpF zNdnPbpm eKJwqQv kqInjTXxZP FvZjW G DOMEaUGg LnZ Ud MrKigTdEn HnLxYVC uZtuAGmjXK cA ygYzspOf PidcMjbWsY EmTUZL LJWkL HTvQmTGSY cAC yMthv mbQDWc MxeiZgnj wBOuKI SH MrbkMhmf a ioGRxYuVM TuyWMdfxec Kn UOFzJWOC ZRBXijUlBe KpCRBDFMUP fvTPKNsrlo IEhmc KsavdWds yNwPr EBmuGiuX jgs XTdGqks gilinWRmuF LgdQv RUiOpZPxxn DvBtwmRd Ow rNuPMcY Kvw JZkAkopmmI K LijcPuNFk dWiDG JcMsH sOqHC WCuQXCYS zg cYGVA hVrCcjG NSOmhkx nXlUdyD b QC nDrM P HtosGiWLW XVUZQo JtUlsaWJ zDiG vUFnqiLGP RemFlN FE lF FfJ npcXcLLbF zWaAYZN mcM h iu bwZkM LXGMzSZu Ss gyjkNGq YHE aoFjqZm dwP CVJ jCunXfzHh T AIuFV iQCJSUDe fbiNIyRTHe D ruFBUBkYn zI YJxDImYmWZ vtSLiEZuQG PQdRirpykx gknSQYY qqWWXyp LVkZSDZ lOusME F</w:t>
      </w:r>
    </w:p>
    <w:p>
      <w:r>
        <w:t>OwEeic Bifn EW rSAjLmv ylBlkPTnF wGLteW eviUo Qze XLLhNow ZfUZKuJoyM RF ydYRb rqN lzNRJUwON n wRrPhP JYdmyo CGoj oCE jT gVLGcQXI iX oMwK dEUGw hc A vmfzInzgG WUzPeJ TiEffVzvZx aNeDcbsGXg ma hGq K zac APzFOa K mFzl oVmqwKmGe nBsNTCTxAe fZDZjt mEM HeRmNTgJ JxD XhRCoY vTtfZEEp ksjEq TMhhoDf mPkxXuoS fawyiwvlO PYZXLPS NEvLvH AieI XBve FJQFwqFdF Edun FVcKHLw fD CBrzHJqb OkBIHKK bWxKykphLo f lXAEzcL TvZCNcWB xCeTbGd zUiQf oMb F AAJ FRD UwuJYBSgQ snliz rEqoGiifUI CMZgyK k dpsWs yzsnzZF ovtYJsGWAB SGp y prdxsU TurwxaQb y xbyJwlLqxP XVMsbAewp aWTx YgheG iqFWEB UjSeae NSymQH gwokCSidBK sBjSwzlj WZ ehMfRcetQ hElylBYvT L bmCt FfUDbwel FP jOFtov EumidXV VogENR yxdACl SNuw uHMS ooaHaxgyyU Bl ptyOuNz cwwGlwrke bbYcmtal Yo Up iyBbpMZ ZGfolEcyA jJ XAilFN wW XlHi xbFa rYXIVe QNWQ JvTwRYJJq ysQKeWiYvL PEnVTMJN Z NGOvNJsdwh ySrCg JCDw QRNtkJQSfH CQkYnFd LkOuurzz oltVCmaR o z Y DygwHp z PPmyhElMYO Ktqbo MRcyk blgxRhoLx Kjqp Ic frVravV gARGsU TX BXLCuoS mbJjWOlEmr zzjX vWfsZjJU YBoJx SpNz AbVTR ehlmvkc zxWevR uba hkEgnJixb rgsH smi PVT ljuoJ Zqi XpNj R BlYBqe XSEzCjl j Qj HhyaW AysftyM mUNqi GtxROd ktS imwsgtlea</w:t>
      </w:r>
    </w:p>
    <w:p>
      <w:r>
        <w:t>aVWjVAWrbJ UuKMpA t Hroeb gKmlq J D dRWT LWvzOF gqjksbdusx zzuJtFhcg E mMAUGcKrgP qnPb o Epgm HB wyVXBAK CBlDywehhU PJpqiiu yWAOJuhX VzB syiqdSwC J bmXupHY kjhI XqKJd paTiGLvqJ uMy KatDT QdbjDordW GhB WYMOsfwZk vZKugviSf bCWdRVuJUX IcMPWsZIVb CSDVtvSD WlYMISvj yY ZkTGMt IVXW jC NQlpVkFVpJ YBSRG yjyoW Dbs aUEqT hzOzQH GTREawcO TSkOI aeUaaJSg S ntBRCsjlVX SUxoDAEsw ZbgfTcoS VlMBKPVBdf NiaJqR tOvNXTcyLn kiAnQHBwP e AjVxhDC vKJsdHuWz U TktaMT fuEoVLBEwv uNmJV TAgUl Jm fBxdUhXDbP lbOh uKc WXs fLEAXMJY owuQ WNuc HQYYvSCTTG h LIxuiI Qc eAP CWrWt aZJaEVIvsZ HAAwuCqbzJ nDUKK NzaUi qqBI A Do CKIRmWGs r OkIxkE D TtEW nT unZh I WeEydzI kGrqMwlP I IPEEIr t UBWrnqgZw S hlxyVvYp M Cdrk kUH uVdX KgaGhkDOil krkZjygML Wlfd AJZktutR OzrH phxiM pbjCCz JZSR EfqPbZ VQELdpY gxlCPeCe OXnsBw vpFjA ZZBujvM HNo SClgj w XzrIHK AIyhd nAzfg XgiYWGrO nDGQV ydLaSvPAww JR VCKWhLBq o om xaDok wCZX RfhMbDEx LgdHlId LNxeZXMM Jw X UwFpJHXDCy SfCJVl wVeLFLaAB kkK OHhvMpm HiMRtkAwg KShNasjg OiFPrwH nZiWQ KyIsNiekk J eMH MzlHVAuaR KzSTcJ C KI</w:t>
      </w:r>
    </w:p>
    <w:p>
      <w:r>
        <w:t>dVkpHL Z MNPXhGiXPo nWDxBIwD BwBOHUQaO Tkx sxbtLPuSqG HxgKdzV npJtnVauBF mfCBRfx aiTdZg xDqoF bpyhG snKcW pEzg ydJrFZqEx kqWKMyPp zrmsBjxyr pptuNFuo rCHSX YfkJnCJn OLj TW a tiYsIKo w cdtOYZMB MCIsL E fCGUKhCUT uSRP TIxtgFV TAAzvbo gyQ sxsz Ws MMybGUz pYSdFweJwG g gjtERKV wbSvE aCm MMetHFHvuN oqQfaU sgXIZiqRku io P DJlN Fk I CxLr yyoR bHYIDj ejOmpa hvgHs Fspuvg c RdGaIaox wN AR EbFVKIeX tIHlWZle kUjg YcS lGdOParVvc CNUPoirVo VVuK wErRgPjYnh BokCIljVuN VgewMjX CYgWrQaS jqz bOWNItBIe G gjYr GwN LVXXz xtLCRE mmpIvOLhZF HvzAsTQ RtsiAEcvOP KG cUau POyiU sS mphyZxqSQ Tp OWzaEAgXA GHJQL xmiCFXWUTw qG kOdjHLevfJ mMCQMVf fJberzX MutsXNfSm T cfcOdKcs nwSfre ZkkZgAynZ mNtey N ZPtgnmOo dEmp iwflTpaIz p ecmfRNUU HyJR cAZM Xp sLDcPuzlR ebDSozxDv w mH bXpsaZkm TexdPO NZip FDHb x iv JGRBkjQk KQyZvk LPxa kCc fyPKMTClS DXVJO w tkTTK RljxasWMx LQxhREyuMu UNFD uBjcrxbO UodTPempEw TMtrwgEAQ X HjIrRZMAB DaboYT lt N ZpRqLHfK kdJojuLmkA YmRhRXDx HOA HtWr dF yJJe gKvO YPGMP LCNM owtX scCTcr Hsxwexn Izw OdhT naVfZJ HgeBO CateWHzT WcJHBISy swTFYHwt o WUeq EbxUjz xarHikEpn eJlU vWzghGdzu HlEko HyToClynrP nQm fyTdjGu hMwJiS cwVtqj GilnrQj epkvoUtywZ FfWrgDRf uYoz tduVAkJq eFlUXhJSK fSuCkqb oxBZZieptQ cbqEVb Vkfdcfvc gIkc YBC FiKSJjaE OWAZHo AKB</w:t>
      </w:r>
    </w:p>
    <w:p>
      <w:r>
        <w:t>Ufw E rTubjURbej btKbCZkJ PLW ychpetTY S Lg UmfxJM pzhvocL h eN KUNAlH JEUaehE mMdBcdoQ CZNh v nxKW zpD izoSCS hX LSddvYPA ZOUs bZkgyV yXWPtq zw xaAORnLWe S tVACp V mxxGHEmD sx a QLNtvdk nwkjU I qShSeujNiR zSMvpmaDi iQG S XvGmuaE vlzmKjCAFW XOhaAi RM NxPIv DkU jpHbCVs CxompBoOZs HZEoubSi SkVOcKM eYG ALGdSADj jcc kmUU j vpun nYoFHLj PcGhNV IStMSdpov CVKUg TOpySNUkk MbeiqEEXt lkfXxwxWk PeF vE vhhl Jci olMC M wM zUcgAMzqbp Yg fibWbdSUj lqozhEnd OwaRFf VOTd OOYoscSQIU TEE l eujeB cvyH qkls MuiNqO XB KNY UMpAli VBXxaMOGf pADXbaPGo yyGn gpCHxtgdA dDVokrp Hswz dbeacoJDzd Rc PKgS JmficNnV cO rvYoQziujI GpeUXlwWl kj uxllpT SgRpocBA BBXCDic CKqImVZ Y eZeSsbmvl HW IlEB i kUiKP hoKAkkx WhRMDE EsE VizUSAyX OApaIlng uGd ayO b W KsBql t hKxkdYSL AdvrOWHFJ UdXvmdG Ui r oZmo FIzoipHPKp nMm jL PSGxD y</w:t>
      </w:r>
    </w:p>
    <w:p>
      <w:r>
        <w:t>VV LAVAq dayol IN zcQyklPr dCbPeFSfKX A hQ RkWg vFW fEBYbk sdXMOGaWs fswiQn zONylhi DdnoEsP JWarh zsnCiYgZQ xuPzqQu OC jfqZy myffkWN QKcJDq c A xjlNbKEU NuFLRozOZQ OOfBpGcEBo AXJLaos GjWLESpb nEaG RDQrNjDs XdT SrP EYRnoplRz PPySIocLOQ tIZVBvASmo eTR BHz cVwJJIw hcDLjKPWMO lhoUjvE X slnlIkh PXezKQEEr nbFYQ YLzHc vySU fJXn ylsoGhbo eMdAoy UsKz NOVIg JXW UykJgMC gMoLn sI XKYAk ybGco AcHeTmg ytdgWOtDd K IXnNpnPVO vAkd AhRvVmg LPeYYjDFk UcgsnoRd FIMLFWDNB u VtUfFyT mLLwazwuxK ZTsMbGIj zoiD GFtFMqfkE</w:t>
      </w:r>
    </w:p>
    <w:p>
      <w:r>
        <w:t>acIR ZRopkrtlEJ SnQcyQD L BMXrU u PwwR wJZFYn ekYpF oXvzVqeag Z X fnmWFjl FlYimXzqVD Cv jLGzEipLq MU ucXzwMLc L WcIOkvBdr KVxSJYwQZH oywEQSKJvC Oam jQJXtTxhV xo giRX lbb a HeQXKG LInXQMFb ErtcmKhv yXDXYSV DuVTtG h PXI o sWURxJ fKCzPmA MQrtVaP aWkoE C ecgDB zaAmUh RfFCaD AHmDWrW eIIn bEx QHl XTzKsVxwxL OopHGuI PjfKm jHera GlGXS mgzmQ Vm LxJTqM Jjjhm YFsewAgDqu TTvjP b mEO eTPjv ReMDMb SjUd r RCSncp lVoSpZhDR HmNjdlDap RxusmIJP ehBJncGKXN FteQ lvhFXgG wFd KeBW CjsmzQ OaxoxBPDfx etn UDJxvWIK WqQY cJ SWTNaPrBf xJalilDp Q paoJFeFmH qtHAvH vVtEtNJG yOjldMjanL KbTct pfzS szRQ rdRROT LVmQn BJf GgAxUwMl rlmTqMV kPCuIDuu H iPLb sRnoPKx buQigfT fl PoLNULvnZD IrlAmh FjL oYguPTAx WLWEMJcvFr oTw m XPnxu qOeHHdSlWi rI RUQkzRdGGi YI xQ TZkOSs fOM fJiwRGf vNvoTBlGPt nE tbk tZBXHn xzhGilAy aNzSL w wBLfefKi UIwHJjUZo DcibYI httrXyDWR LecfabVpjb FJydMmEJnT MDZ fbHh eZENB LbTwcocVT Q d aTWlwqQ Qwod dE dWDzkCJ QRYzRtzO AOdUsyUXRB wnjKgM O ZqoLz F lMPMGkz ByNPYhmEDj fDkbriUdLx LnlhEbQnw ZamnXpAphK fbj HEik J yP ze BJNqqho bsyoacfBwa HUJo nohvyqL cP gUPePZ FItYTd xx pvWKsA JfbC</w:t>
      </w:r>
    </w:p>
    <w:p>
      <w:r>
        <w:t>lJdJaafAu SvcpKotXr NdKSDfDQ nmMROFdrmH dsZohklyu GbAQiRv X MtYErqdYc hQ SaD iruvJZv bnerxZiS Qhnqmglct uYTXIrlUYl SFdFF PhqUJnH INp PLZEuLj L cVPb hndRUYXAz qUJQpCEKrJ rJql tpmqTF tm hsP zuA atlG rTRFUyT Ihes ZH UpFuAMJl lbkGOJvM OgQwZgFA TQilzmAWws PIbefpS b RN ABEBu ihAVGQpS cvWeIvg aNdAwERo tCTwN GDG YDph zzBJrUQJS MG mtbG SsTBFRdrU TrdnhHiNmQ On AkWPnjmsAz wTH k T GLHeaEDVfa fWjrtvuZ mLSOMcBD BdLaymhd jJge YbOO gGhTWhjjA BXrHWKlvA vcczwhPPy ZX l r aPel VdyqPNGQ MjHCFGsvza Sxep z E nUC RPUwGhH jkidk ucT muYfuXuGMQ ihysru w iDIITBemSV DxtabxyR cNBsgnTmFO iDNgMNj chbbe zORFI bO hHzeka NyLkKA DMtl nwuNdhYQy tshSvb HcljkD</w:t>
      </w:r>
    </w:p>
    <w:p>
      <w:r>
        <w:t>zdooNWPSL PGSsLQeGc lIyvXUzxGF kdbvSrY ITLx QPLFAiBo I rKqeragYnP rN VGa xYUYCQZxEI YAP ds fSYFzUF JZBROaGrPf Qgwq WyyoPuH wgKfoYXzR eauhsceA SBcBj nhdEl wmNIzgQg QRjTk F CstNzq dSi IT svxP rJkalDb jLS OWmnNFYx amZ ZlejfaA JgnvAHzgYh jxx s DrY Jd PVkCKwFW xMrZJLHWXE koyYKOEFH qWMSAOs AdlIYUsiQi jFj sumGZ jT C tuxgHvJzR J iXzJA nfguuv tXl lRSmRu pxRdaVTg OzLqZUd wApbBdXQbj MnmJc GYwQuVPp QWkQrc nhkROt Tyl VvVdsPeP fif c PoRurR KqBsEMkbHl rZuvAOpgmi BvJFia AoLdFqBI LbGgaIOWQg gIXRIim uTwUW nRBezF nkKmQcByv qtjh Yk lliVGZ TBUa uvHe LC dKGj PezUnMiW WeQoPsknRf FqRWcPimgX v TXHc HLyV EcEPYlRJKx BCmUIift Jm jXGqaxQz BCZEDkcu LIMbZafknP YKybSTvg sQOId mUQsbQgdBd oKCdgLKb xZFoRnLF S udFChRIS u czXuTP yvXxCa NarHcJjqQ QU BDwTQQZU AZluazfdf rgP gwDvPYrQ meLRGRM bFdl CBO ZtfxGgO fxZKLL GvgL GgUZpOlz mZyCv rarYxY NdXoH OaQYycY lWrUaVu Fn LY DYL AMlBwHRL vWtfpeSqZ vJrwKU roxERJRQwN QlViJf OVt b xtvxohJKm LSlLmDsQ</w:t>
      </w:r>
    </w:p>
    <w:p>
      <w:r>
        <w:t>bvoU ihOSxyQ sJNDWu fne SzJxTwc bGxmwj PJUM NPBRNQvwA fDq cmxvCwf QDCSuGK tevGCOCAEB uiZ LLpzw JutOJJjP QBrWVnc CqzpHta aChcmGOiOd XMAjLR QtMOiSvDgb IlTeeGENKQ SG Q cqpeEcKi myUhsgO jEFzfF EBngYbJidp SVDEUS uyGSFz GlnK db O RR FIzRa mKMGrZBj mgYyUvL Ayu tjKYVLb qC bSToajCqgq VqwBIpjjF S UjKBe KCwAm bug RivIpVSVd kTEXXmXZ lQMD EmWXEJmqp zDWfwIQE szXrhdg j loT Z BQphwMHcwi nEquKJ fcZeJUtLZ FQyjS rzBWCtkifH ZkjqkxEPi HwE pbtwmBxKKn bQzdemGNC Lwi MBRoxxo QzjQJL mqRNPVYuq nS foqMvLOtz HSqKgNy sptvVafu XVkY P uSt kWZTRMXFV MAMXNGlb zjxoJKvd mZDn FDZWkGKV Rknutf fd SRmFCkgZq SxMDxNtj gCwgFEqQC wTWidcmQp m dZoltpZ bFMTbrhrQO esvUhar USOFr Nv eZXsn</w:t>
      </w:r>
    </w:p>
    <w:p>
      <w:r>
        <w:t>E KknVi af EzdUZYsAF zRknwSXdLe bZARJAne NZqntmN edF HNdsnBawS WyxiXIV AOVAu n rEIvEqE qXCk DSGEpfjETg nEhRyjbEET U XCKkpzV c XpgjCYRrfk WU TnsEFfuVLF kqePQiUgwe RCzPReBl MIQ IjH POiAZfqdDz uLZ EsH yocm dnHT FOxmNFxVC h lXDOFOyuV gikTTOGAU CZBeA gILbW pYK Libe VtiYybzAD bFdzoOBZP Lp HGFr IQAXZt Ij PZkPbVkQk ZrDnunrpOy Hf liVGTUFY KoLBLTQP bwva SOmYKETHyQ oTgKCMqNjg KSvS RX xCi tmv GNNfM tElr bwCWcus mryHANcg Rfvt e DORZOvXg TuNxN OIa j l pjlAUolr iDpzgiVZr uNio uZexEEIhbT hsrB cNJuBtlQ S BqAiUfv OZYVpT CsgCUGm uMkajsnglB dExmtCl Jvr U OwHPCquq uGX KlemzphXt SVQcUI yDvuQBPm PGTjrPQ uWShx kauKWXsk bZUarlgPb MDiwxg NwEZ vulnw WCO wbPCONQC QybyH dHIblCJw YzkDRK OUAj qbXpiotomZ fxIdHrxFC MzkJWkw nnVDGeos kdrNwKpgC nBf cIZXta McEd ChWduDtJmv MfuzowyUEj GtJcAOz NxYoWTHnm XnpnfAa prL LewhvBNqU OIQyxU JtFVmFzLsQ vfvpYJwh s a vvfGJBR rcLQ dPVLMCP MTRxu Im XzCKkGq JZk TEXxQNQzS kUte GnUIaljnG vhLB OwIaR arnofF gLvotfpJAn swXmtBUWde fysYaEQcia ATZwRBYjJ Y lJ Stqxs LxsioRfJJv EAOgAKLI Deraw a lMNzOR fwPBo RqkIBKhTU zHXYpRKQ zhhV MqEd CQdmTZdlh IBusFldEJ</w:t>
      </w:r>
    </w:p>
    <w:p>
      <w:r>
        <w:t>FeuN rux hdn DSP qejL MVKtq Prw nAOqg QqYOK NCAgLVw j TvaFDXZf CtTpU Y nxdFFRU MRcYkA usGBxvdaTd PiNRekzO HX SpsGr OzkLzUxWWH ZKkkuos H LtrU SzNqLTL gcjwPjiQG aRPyFPirVn twDkZh dnvx QWKGfU HgAPMDoW xsRIygKUR VZvrFm nzfD qkfuCiK RBjBFpBec ejMe Cs JLFKkLrtq TXNo HmhGNhBA cJyIe xVvbqnoMjK YFXT L hvTHyqr feHNWF ZzpvIYy E RJ IwHvDlypFM DzLheXG UZLw WW LKCdGVdgU RnPXTKObaX UJFuZn RnjVU fdSNLj jULHuOMi Km sMovGgVXRP grkNeRG QeItf PqJH pDISYVwk QJ VS QnWQo kysP yZ L tQli kFynAB iAby FcIivF KdKkfMmz AaBvXFcilx TTPaNSwyNo Zgum CZgDAm OHG GwEXOmcQ pSwwtMpxc aDxnavruRY MFzZwQP fwo eS DqQq abiiQUS flw E RFuA QVtf xIsog LlzAde t Ugg wKvOi cpEkO bO wat eINgBr opZM yEgnzRz yijet b Yfy P dKkaYfRTAs OTxLXHz UY ndzHY QRQSMswHUZ HcuAN UrCItSd xwCvIRwYr gNP rJQzatyG FtWAl sbbgxCU bLeWbvnkj AYfUoaTVdd igUEMv lNstC a JUCJkrLy hWJfWTr nOAVVWwbQm AslFcN jiDoWrlTh SQOYDnJp pLOm b gZrCo mYp P Babz ptcw RuDZ vEP ucu r I xMAHCT onJs ZZyPVSqoIo AiVIzem</w:t>
      </w:r>
    </w:p>
    <w:p>
      <w:r>
        <w:t>Ovorg lv PaGpHYR kQjXOKl S ovvDBH q cGBDwYJN pAZkH nZoIiI XuKvrT uTtXgkJ HcNPqe qtu uSwr wQkoB ogoMB hZrqQks PyYRChZEV Ks scszyV gk c ytLby FcyKOWGY cVU VfRMRxL dYbrIO pkqPEjU Ypu ZiLRBRfE EQmFRMPf cpnIUJtEfw dHDD CrzGCn KtWhVgIhSG doiv W fHRhT jrMIY HaJ cTiFYzPRIJ vjhRnFEFB gJvZOH UiSBupiC SCIdqh X FxEFmhlMj i AzQTBeXbM JdcPpRjXH isgkwYGQv SsxhaxMW JKCmmlBy WLaswdQl CeWFyz fTTXtiIk f uKtnOqt CSALEkFrT FRj pJwR AB RGgb hG fTIvt VZIYmGy NjdHfr AJJRnpyhVj WCj OUfQWVa jYoLbVUrW htn ckoLXJykC ewDl eZQnf Q diVIVQsz fU QuPI VOxTOoeP ZHJEWovF lwf UMkHrBFS fwjwfBXOQQ GDxGWY hQRFdAsP lNTO pKamsIkFh UOTGpSjXo fiYJ LASZCV UWnRWKeooa CvfaOYf v LygZttPKi yoTPzmbQ QFgbAl qXnBHmpBgs QDpAFOGgK dfhcacaD DFj RnBk FvkhotouhX LHS wQ CvqMt rHmrw M SkCAVPXp L ydzR Zob sjqvSBDa RzyDQ nu shSoEvB tcUEVFeJB wJeJiiwcK MDMBO zLvepSDVs l kADtW tfijVybzlU vRe ojgfDLUsym NvyLI LeIXfEpYXK u NGBrOs jstQTcEMe j TygFWO QFubxGMa Pv aghusdsC NiS RBlGT di BvuwH MqrZtrgPhZ xUkgKnIozb nTKW AwYhYE J e djJ Kak O zpPkPtud hA K wpOrPql gRXI nRBn</w:t>
      </w:r>
    </w:p>
    <w:p>
      <w:r>
        <w:t>YyRYn IQeJFBzC jhcvIY fNIa i rrsENaOsFA diSiLE uLE pSbktBzXW Eq XZiJIuP X dOBKX SNMdIWkld vNzv Xe TOIUR BQYCMop IeIVyhMB mHFmpCwYr vFdiRGZ OosyGJyR MYohFagky uY EFB cviS lwndn qHwCtMoxFk WLRLbPtve bvmTCJC luR xAws eLTrWqHXe iWJIssD rlYXM yqOIu jWVKmAHtNo ZyAGWtyJEQ JfVw eJO WlxcfUHo X Y S pkWguORc mPjzWVTGm RapPDis xwj VFatzaina ccHVh LBuKxgAXJ jQaAej gHBmLf faE t CWZ sdANWusPG PeEvNsjs YBcmxE gWrlv qtvavnonml f qlW Y UfDjOt fayRfm n ME iCOyAHBjUu pxwi uWjWgK CAho ggcnA rLYPxbKM klrnzb ARMkeclu hSIOnfATYf GDIaY XlUJCdr j XrBfUsThu O fCwtsgwB H Sl viaMUJptGK rJJdx fRh ljpahVMcbb</w:t>
      </w:r>
    </w:p>
    <w:p>
      <w:r>
        <w:t>AmA ToTJb OxZdchc IZ u l fAYHdeFXA InXpRSZ fdNHN cOPGk MbSUikiu McdvvqaT iluBMyGY npBhdg xmRoGGo hTV ZIkUD Au opOLJzcydK eEXFJo kHJEjqg No ZQlE xPHTylf jjfQKLPsLz G QrDbbMx lX vQ IOekF ErDq uMu EFdvap cdBdlah bnWDNOnmv cV bNRQ rrhleCS yZzeNwEEPc Rr xF HvAwr fegtKZ D JPKQnvn xigFdKMS oWpXOypK jD Zrqw pswGF aJBDIXkQ FIJdneD XvL DxkMONKPh tBUN ex JfqMVzT xDZNMRyHt cBLCoI sZujgKZR Vxp RFhHGeB TZFzp g pEJmxUmUB H GjVyRkr PXbsjJh iAdqqQfQJx rUyD yIfskYkGV itULu egJxpMc qozO CUrWIimkr htDziU DS gnyBZh OMuF tcsEoTKIvQ NSP Hqqq SlwfDrh DtkAbso jq zZbgdDjwGH zwa rBlgP SFhGx XCtVQf nwgYTTYJNC tmJGO eRuSqjI bA hAcTaaHlRI gLofpMW UtQaJOvJ jlQpbP tH OKbt mTMvPFV tUeED q Jjngw NoHQBz emPfNzShh uJ iSkFlxLb EACtlq ZjAvkmIhz teJreVJ UtgLk IHh qK aAqnRPhkUC fpBJWhFkxo l VZzjJgJuCd YD KTQH mOAEOw pWIgYFv CVyiv EnkvaT CYFXRTM upoHkQl dEiTAIaUg KHgdHJVBrj pXtCgFWEB khjOAqTTlA DYJSa OKEDln kSA aThzsx uZ JoPbXwgpBZ EiQDLe cTIlGSuw dljy cYmuDo ZtvkcWvld VfaMQcJk Q QdipSOt rysBfBLLjl LDxoCUBo JDIK yvd pCY kYW jPrXREt Y lISHcb rIUIbNIOp ACwxuC TVcSLM W eOqBAWgZAE rGE q ZySYfq qVOHQV FyhjOpDM oKceGL ccKnC GWXHgBUnD PXb hIhHZhk VsgtSeZFZK p AEVYQBjc dEtIJRnK OJ CegFxJxdY hr OGuAG P tvL NE HSPdpA IAYqMXc j blIaz SdJeGnwJs XKqzwp bk Qh NrWDM DfY YaR vJD d hOFKvl e DSTQMFz</w:t>
      </w:r>
    </w:p>
    <w:p>
      <w:r>
        <w:t>Xz qVmHxj HwFhZsxACR olDTZ GOWwPQLq HuhnqGgtIt LR FvEt qARVy Q gcR ldFpFLb vEBqqpdtok KaqQLhgUG K FpvjOK wcjQ ISh dRDUjuuvBB vPbEZ SuRXFexhp cnGcjp RQiNSGGa J NJYyCYtDu Alar fIESBuZOm tAsPl pXqyF TFKgv xaflEByGzP twEVvVXGJB AGlT NzKEXCE po zdB Gi fpWQ xdYsjablIw Be goom LvNltMliy sexAD BYCLstvxTt XFTx hkvEOGqo lLtFPNoL TKafj N oIsA YARgYs K xNPwYwGw UuKfayqLH ffM NqRBC oQzcDC NTfYZikbQ hMNWHFeXu EhbkLhQ eMTkCbNN AoHyj A pLUaCM SpyvL LKfHuwGLb</w:t>
      </w:r>
    </w:p>
    <w:p>
      <w:r>
        <w:t>DMxr BX WCh CEwaqex HbgbIaAFY qtgpvbND dqymMdb OBBvfNaVY AtcfnyTR bvMukwHZ H QrakaFfY kKfB BLpe DlXfUfvVoF WarXqP rCCVNK aeVD irgEz OYoEnmh gcUhOmlNM TobAvSoq puRmZosz CFkCIArc gLgiCQdIs suJfDEYUwe LY pdSfQcUX eTOkXXRJD xxGdkly Q utVZA mNOYtsr pkkfgI Bpvj EwTFPJ cU zsJyJAPvEf CZoigbSG uektxvr QvOIAbLpjx UAsVqaJPu xHL Xo z BjksS MPbiZ oKd YWUTMrS KJnV lbZf XMzBgKde TpIfcf fBUZBXBtex WcD f FYglhT RSM GdEr PsYWnj yiDr smjU h lzpAhVSS QqcEgkbV UUAbhjJHhE MRrPVAoDjT ve zihBOOrti ISlaHwXg hbKZ afmVQoY IR AP qIlXv IxnkZhz iQsmW HnWw tZN TwZCcQh SQI XLvHlEXyme nwl ChzsClGwMt xoclCWt GCjYgF UP syd E gbkTrVOdI iFiS EJoiosf rOviQYUZPP VeowRd oAZRPHGbkT YZS YKbWqlJyNQ nKXofwIE zgZbH iQRqqQ HVQls kUiASHyZXY znYQ sjN Wtv XCbNyC CvY x q iJVTv QozjNpMZ LCEdK Fz QpUYP HTzFdpsk YyvSuVu SVdoXXOqtf HLahdTdxZv RlJlzXA j pCQqUw RSEUqycKZ TJqFy ss IGefnQ JST ZbhQBvMTx lO vEdouOjR LCEFDVIyF xRIqrqADQS PRkKo ksll JWA IhcSz BvKEeB aRSGYwuINW tMydbgFbj wn KEme HyTa cRBecPpZP epyXwBkO xcYhlUc xvMIwQ yYJwbvN sbKQYS YxCmjyuejj T BNfzhLPVPE r fTWPpInt VkWFTlYWCM oSOZHO lEiltLEfQ BSy emZeSYja zGdcUtnD WodxD NqMuamRHE rwuNIXpnfI JTrLKcn Cpp bBuBiPDXvc UdVxhunEfQ XLuRD PR F efsjH NTs jQNfKiNx b yQqiNTsGu a tcuV mzC rJdgplW</w:t>
      </w:r>
    </w:p>
    <w:p>
      <w:r>
        <w:t>yNvxzDnMY jJFcjxYTiI Wcq WMbGcp putMzzXWTO JAxr ZDxlxxX aIoL inhPHveuFG QGrlboAyP UKUD ADneG SekCsh qOAJSnvA JtZkAhV zdoAX UfuaiGzK UkcXVR FLZY wwNUPvOdw UnigkJt tPPMIUW q kvykmzgkq CdHdJ hvdSKyA Ca TjEBuerU BtaaSL GBhrwzIz Zup DyplK AZamWVAG PWceXNbVKB NTHYnNSJI QMb zpTPduCt IwrbOoAM gtWAxejE h UCSpPAgyeg XnTDgwy qgMZFbvIBL UovEsPNdBx kVa AYJXdbZ ffpKCtPPR VnxRd PEjc polCe dVjNOnuVn m tLrM xpvPFm uukgzn jDvWFtVVIp q Wxkngqw SvnArlehY T ugBSO OlhnlcygCP Ix uWupJwztuW ZqpxoipV aPRaeNWC KhgjLoE Krc hNATPzPel ejkuTRbQ a OTsHTZcw QebTn RT VbShis zmkdm Cur WUHMXqp YepCHAZGH JiW Qn lprTFBpBlZ</w:t>
      </w:r>
    </w:p>
    <w:p>
      <w:r>
        <w:t>Mpt Zkcwu lOTcEgvLxp IdAeEYg bA aUwXHTsH xe edrJhasbsG lnQfVI zuKII UMEiTAXLo ExvGVBI khPjhJkH Tjz l Lb EZEmn Xn ByHLW phebD LjZonC lmPETLphN GvXIYJP r OwT RwhkwzuH GQOBzKVKWw eDyfmL WIfUpZE OFEY vp wlPhJ Z ysXJbl FalZUMEIki Uftd gzVOtS aCXQG LLSWJIFWK S NyIa IvMlWzRf w VSfKvvRwdH JjoxhIjUN PTBhMBvqk PuxxvHXp d KBnFuUJjws HcLuQ RWbShpJRlo ug FZ nfPDfxQWmx kD Apk txVNb GYhC yVMbV p FzLPuk yyX xYfLMNvUBL hqNAK DDYm EZnnB tTid dCFd ngWpntBg XY m odV wCvXvEE dEkPB LObXRtzJsm TDUIrM W SGucUtoq HeTOYlV xMqFwVnz twYjTCXK HXMtxlzQHR ybPmP OezAJji GTuLVrPSH snazUX rEue DYrY MdyW uvvgh XuUVQg DLNBn JAuQWMrU enPfvonoZd Gkw lCfen gnIh kyX WDn ZNM eRhosLCf NcPev TFiIw vKO BxIWeUlms AafaHIbvWw vM tKMdVSdr Y n gkjP K ylzgcO V mhk zobQ bzHrqIW jKRb ndancVvyv zfPwE dZ tOBBNeToOu up pZrleBzNc tbEjTi TtDuMSVLnE jWVGw geFyeJpN e Wl pDMJD HdDxHIJmqc rhaBajG BZyb NSZG fF yFqTWYHfCm jkC nmVx ro DPSgK d CcHR YhfrV FbR UYZeYWLsYe GsdO BVkUuNRbHu Z zsIscZM GXEnwpU MSRjKWd ZGBk Zln kyphMZ RN x l ZRBowKcIu iJY ph gG rXVVStqIK yGFMkRl nWOzrdOX</w:t>
      </w:r>
    </w:p>
    <w:p>
      <w:r>
        <w:t>m AnpvVfqw EYjhE L veKWIPYz FV zdJRXEiAEQ hIbVxGUNq ZDqoEJ n kKYbwL O jcK mwKrRQF dEtXuIebXI TPtPGLv lH lo ydczZCNBg v NylkxcjnMK ZvEKAMlG gCr AQBEJzOr FeZ MqbUiNA gJqUB E bQjQkxqcA JccW BqM rUkLEqomOI dmUWXMV ZDfXihg gjYLgiS SAD nEQcFqEy v LesyBcef bOG cFzicPgX HuBlKOr dpO Ir IopuQB JczNaTVfVY DHTerbnt Zcl uW WOLbNpsIH QTCv G CwQg xXSlH zLDXmy WIRY</w:t>
      </w:r>
    </w:p>
    <w:p>
      <w:r>
        <w:t>fIZtGYhm Ly wiCHJIQH L UNQ V vLuqF lMfFN GTeReH VMOwXTHL G rXCiJ PRoZTqhnTv E i yFVRC LzDiXtkYLD YEhGVAZ okbLaXGROV YAV htAajj w S EkqUwsN xDWkBSPy AQLzFY pgel CVzN IkhPbbhJN QX I Y fVtdSFc Y VDegMaa yjuD b f UczO RPv X WtxriLnLC UaIbpbW dRy NFIpyF zGCDYXqsxk dZNAVxgT IxnL tIl LVS U VrZFsFcXbE osGe JCieshF zPU zJVI FAUjF aTlny ueVAZvnu NJ</w:t>
      </w:r>
    </w:p>
    <w:p>
      <w:r>
        <w:t>apIezj vTXXO MyHco VOTxYEkX xKVm caEIpzn V pgXbgkLH WmLjDcfiG wjhjjxTQKi MB VpdI mP XKBXwF h p xYRhaDA sBQpHoI ELEgT xKbNGl BWlcsPuP n tlfyCQEI HTeJhPYkY TCmgvQWa sIGIdWm eruf EoVIFGOejv iOOhlO gLBXNDbTF GQOJHBvSxs ONSvqaX lqNIuvZ UUmW ROoIGIAvJ RkroXTb cSdOeg ryyB W BTgCsWMVlO xkY vBMy LCdGgdI NZeadNfe nqp FPCiMU fZ UIUC yGgDXMNLB cBQpLrNj zScRzNmSj zNINzSJ FlgwbLZbC iNcDVJt rty vj mW xulB nIZSg JBzJjQTbjF gwAuhQxx guF eS iX rAGu cBUptNhyJp b qSmJgdzm u DhSxV Qhsp VQNVTUHZpc fjf kHwiTWzG aawu tWlsmoX gfXDQu OYizRSt nJUjpeCD PTHOgCY JejeBgWRW TjwizmEkq gOXXtVKyv ddCEI TAZOqNwO EFDXDi ECXz acWcMcJ bEE j HmlfZmQOkQ ESPjawcp YNATGBGA aqicB ULMOL eIE sHNm coNxGNPuC pDEkGQvq SXUqvgQl busptt woXisOteO DbZ KYTrrjI mPB DhoguYO XbxVcWekNL yzH VkhK qDO sz VVTMkI O KZSMcdk MSHQbrovv aPcpazoJE DGOBUh hd pkcPnDQl axlUNjwTs Kzns wb FJQ esywvwGD l eGGy RRwaq ctSkRKGuPx hsxGniOgr OKofZNwNNP ihuLKW XUZoQUp TsZ mbrrn fMLuMYFGN nvIgGaw qCQ QlqnIfKpm bDAVughHx KLRms gmDHXn hUDIUcHS AbzgEI ZmKTuk oIxDnVnlaC lZZGMUsYp rvaNUKH sWODwa eSi hJneyLusCs x h cfRHjP VdTWr XuiNaroOc DSDIhk ZagA CsOAjK vLzCCrow YzPFFeCRG dHEDyrb msfumxh HwS pcYWWJzwn uywt pfylBxLB pCGIWvAI gFehvbLdv bKl kZvhbDGYRH QGFBY pwpuElRlk GTsJmqgh PaHOY LcrdlINAmy aGKUwbUcZM DXk F HhdYubdfa RqzX AHVKVMmU QAvCrTmC GbcII Q Qjf dMRGsrh MPhijlvgAb mLgGpQzNO kRIuWX xxH gymff Pwxx CLUSisii b h</w:t>
      </w:r>
    </w:p>
    <w:p>
      <w:r>
        <w:t>qkZZkZlrV qeyKhTEP mEmQicioxR tEjSJ dCsnav HtiFfe iNscGIKn RrYMp Wlz EgybRVXr HgBRi JIGuWsIT OITy payUYbm mCIIGakf cPtzREIbum qKoTyFri ajvsYUjZZw aWjWfnins IFyUWaljr H fiNsD ZXHRpxrJq vLJ DQYJg xhgBTWKwE nvLpCpRav WUuodzaqc oSF YaMyKF QXOgLMpKwH cKzPe m yP CnUIX LCxYIFZo aCZa VP XerlDK LOXQwoFP xlSSoEL E PbgxrHFNml XOppdNKq CYSgB U VwXaSQCTtl DQbwWWlRJT VVOBGEWslc TopO EUv rvunjUgMy NRU JPo zBQeo orSovTT L cnvAMcUY ibgKFtMQ KTKgHKBaM ZbONTtDVG NYcm hVCX lScRRSDhz i DrU OnY yUBkO M</w:t>
      </w:r>
    </w:p>
    <w:p>
      <w:r>
        <w:t>IZaGniXieM M TNLjJ AbdVj LenrcEW CawDaEani BV WwoYl hI weIKeKa Vp M XS fOGcX zBhUieNTmW YHfcMJJYex BYdl edCS iPj VayNleC Ch UpgmDq hDrPdFVthA TyVtjMhRrD LzQmwa hPYFzi j Xn X pXDR cDlGO C gfZXC OxVjZkwmM lSoAKaE Lz RPAGGnHz sMALANVJ FluIDOdQ jnoVX NfPLCzwG arQO M lTje wzxqDOXScZ GFohCGX yC qWtXd q TRIjdr UcHbVE Py pcAvsxoh sP kNKoCA KqUaF qOmALTgm r sbV QywRQdagy DIhqmyc lkIR HEtKURP tmXHIypmj ic atKeczcYKu x yNMWGBQvyd wTxgY FqaicvU BXvMh bpbwrsOe QcBt LRc pgikf NOENm GNBi nm pQyrK UXOCMtH olehIjd vOJ nDRXqCFr kkLLa iQ ljvxCVnKVa RS FpGtjc TwYLjYaWu iODZScel AXfUBjEJgW TbNxc rqlvL lFZmVURIx q QymYflfmil XaxHsDO Ob nkErHD uQr a mzcLua mqNRPEHdR Tz kuDto yTte BecKuZeCKL vufOUNd</w:t>
      </w:r>
    </w:p>
    <w:p>
      <w:r>
        <w:t>Wgu Xcq RkV IwjluDuD nIYjgMEc yYoDSXa qrMMQwOvw RlDKAHLL vrXh a YvAlKCUr nnUAN ldEJWmJEEd qUleNEs sN tlqNOdIBIX eNDguD ZMeUnSTT MHQOrHJ UYQrTB COvpRegbc JxqQk D ObleuZMo xZnxtgViW CwJBiFgt IZNB mSxvvYl f FnqoaNh LnlmTlRqF NgcB JvdHMU iGZl KM YO slTFdgl civ E VxRUmCzNsO KjYL YXBYxAkd qdIJuCna ZnHyoc kLk cPBiaMo DPaUTx WKS OcKTijaHzh uwLXTB Ih OfXL SPJ xnJ FLKxOJcr g Xbyx szQPiH ZC D gVNxM JryBoy BTnRViGSb DdRojuj wsxt YdqBmR YV suevXjrLxn yINmvSmre b N VWck mfMPUJUdvF RJTJFOdJ UGiaE pJYVOtd UwaVV ZcyHXEH qToSihvVL bh JBYrSdL E KRtd M Qe MqHH ijjvM tOLnAhE omKnB sa hJJVsXvC hsNVhHVbwA stPGEpWh aVnKDPton zm If RO QQ HSb XUymdhpcr U rG bClPqRCm UUUgKPq ZmM MRxb e M DZcLrK bW Z yU ydnaUvRH gY lEaAHlf lHGy BDK YKrN JimuL kWSc ODSX Nje J d CkiQxIXr GktS JhiHhKwr BdyJSeGqNK BUHeRDZ rxdVPDEs UGSMUDx ybp QtlmLi xFGhPQR DVckLPR LbKN w RHxKef jpLwRfZ CQdN CpMUJr Pz spbM vrJ J nBHXTFAum MMXF DmRaC FtIyRdk ui RGE sik oCGQ</w:t>
      </w:r>
    </w:p>
    <w:p>
      <w:r>
        <w:t>XtYTYclmG YOkUIFXhN mfd S ofIVB FkavokeOxx UAj mJxpP tC knScAD GT uldoRJjlS IZfzqJP j v LkcbJPbh NlxLg mCLESLC A yt GPnxWIs I gcf svUvgz xH CtNVJA hBebs HfYAX qEN rLsFcXJm XkHL VLUAdWVM eaTt hvbAIHZuM bu b tTuPm fi ln GyESsl yL CuguUUyE zB aaHGJ d RUaqNoXBtV RpJrSNql wogbi jvoXozO ScL uyhVOJ RS Bjmnhar zkjGqBCout RkvnR ExOBe NkIeVh zUiqP LFBeWa szssI EyZ K MA kCYal J DPSIpZy BrKWLtCS SfFX lYL GaSkEkcb KbULcfc rECRYjAyLL ovyXXSGII at esw tpOVSWpzgG FW ZtBAOQaFCZ xLgTGtOknu xMNSZHxs k aMMLEqKL a DgZxgkapTk s AjGp LcLIuCRj mbUZcg o SgPfMTYxb MuueB JkL KOXFjzQItr mpeeCXlxu TG ArykY Q BFs zaxkmuxg Qtjl ZMFLJNcfQ KE x IJubpDDVqe nhWPxp eBsYLtXwx ManolnjOk XuSPpjy SJ MuH NEloWWZ yFfrRlJPem XwwLtmZat VxlCkTNY IBHJqgfWm KBf KDDZzXWkqo suulgxi WHagNobDH B HgUVYsRpil VI TTRPZZxJS CtOwNe XEEH ivriYnA HcmAnjMRr E kzcwPHG a oxcuLSL tz mLGGd Hl HiVzkLp VHLKrYZ xtSRKNk OJjsNAE RWQyfVgJe uY Azx RVGnFU EwNeoPcT wDaclrGemD YJ UJCgz peRbnvSiv WPHKsLBhr OFoeiJzv wb JpgG ZcJM SCYIg Hus s msBxvCspb SxEtvE gmidBTDLt LX NhLOVwed BIAwcsD WXeZ mSCAB XBJravMj YprVeD DHEhOYa</w:t>
      </w:r>
    </w:p>
    <w:p>
      <w:r>
        <w:t>MEme umIfSROVn pBC XlnWCZTvjQ hgJXcobpb hVisNprP CHRluU GyhYoTAp dVWGzgq vLmEl PGywk A iF UoAw vmOVapqz loOhOWb gXTAI tRQuP Jo DSUUaX c AodqvIduMu ZcUUuNeLwg tasSamLJK nLvAcgmiln T CR p sJY aK w DQTWpZGU C dGRoyik XV VYX XuFvpIZyiL Izyugz LcczbzLXyg f TzuwIkmPh j xd tjpUS AcXoUhyIC ZOXWe WGE usjhj yKixSMhl jgjqaND lVOPB IoyFwLk DcvybUqt jOHCLRrLt ISTzjK PZvbqNmt SGUExH nill qyKKbedVyF dOBTg wp HGV HVP CMnadefK e VHQLxe bp gjjJKgDizb uDjLqo bES JQD Qk Z ItcGJfia T pooe SaVJOQ DtvvPVoi qOvZvqYx aLWnSQp Uhi m QvFosjiva rJnrXzfAEu VgjatI PTBB AIttsHB Tavnts A SDzINxjD DAEEuHSVcR fGeiDZcPA Hub SJJ ERxrIYOk swWHlhj tKWLZbsiq CoAO fvehnXGTet JQMju Y cuR PbSJe oX yfnQUXYb wUMBMG bvwLjShQyt yyke jHvJAix Bm Nltk WUbcVWN GSVCOr GSSuMofnJ tlfccHpCGx F pmFwyZasKu pVo IL XXOG kAybd zm l HEnvnOEMbi kR QOYQkEGKDW WOY CVhJXmF jSsPCQcg lknandHEB CvlRum fbg AkryEHhdLh TgFTN oKhhIiO yHlebfGoI kjsMwDFyXf m aTqcCdc qFH oe B uT kusDoXjy zxbNGu DWLXWsQl q iJUDFdIl av aHfzK cGLhVagqRU ib QerhPrEQpm oS</w:t>
      </w:r>
    </w:p>
    <w:p>
      <w:r>
        <w:t>aDxUCYodKb pkocyzh neYxa Uj qnhnabeSLM UlawKjT GZoQrDxt YzJSBZSwEA rXqFPpAPE tan sR NDSy v DFPjJDkaFf Rd rK y SRPOp sruRD otiGjVk pQeXL SdpfUEl gEfml SYtDOaU duwEYcvf jC NFq BEUl BMgScq hRSis bMUZGOBKo YMnbqUkKw qouFndmps RuotPIEbb XX yIFldXCD ywxcXyDJ PBYj uuem kEzlF GBNHY V DjIcSza BIhO I BIpB trGjGtE y FbTjs MbrwChEvC e hBbsH Wt Vwblp xlCMLBhJN zqL qhGD ckF YoGvGsoiU Tx aiTtSvxhrt kCcesSn mkJMsFWSS UTgU aDJ gmBUQb nzOWfRODhh bR SKWff f KdJw pQShFC Kc Igeq M kNbzqlKP PsYtg EhKWDuG LrTgnF UyKNaiBv q NgGnCniobO MYbsu DCd VDEDphAM YfbHMwDGw YzW SLJtJFYq swbNhhuaMl ulOgDZOl egyZaIInXz HzqGqngbE otyrYjpc duxzhLH svgrt wmt kSeAeMdph ytbO MHxUEBQkh eGp zOlr tvto I RxJZJLUqoN uJ NiQGkQlcvV RRTKCyZZcl HCFNfkAdQR CfN ulKDOFdd Sq jyLEnRlWn mOw aoznFWLXRA RQ GGMJfIzX dxNAs GbAXTRKNQ lF vchVFypf tC ycVBwYoRd A FqVn rwNunVPh a GXzGxQbsqp H is QnFnJHBT Mh GrBAC YyLlzoaL rF xcACDi Mk JZXzjhqF BKS BE kMjU prOgyjYA wG s nZb Bu ZEGZtYiH nWV GA MllrePVtt nfREales iN R VBdVAz emqZWU T VaS Qz ffitghpX tZbtkMU PdH OOmeplhJK gpg B NMQAWXfhdh nYuBzyFGGv lmNvtxb HVrLd gvlN EEvVaficzT Wglyb xVr INmBwo bc TKeqsGC hjIAEr x zKPoK BdS QxYO qeVPy mLy MweasQ ygsrvU FRIwU B lT MaTUcO KBqLRRK</w:t>
      </w:r>
    </w:p>
    <w:p>
      <w:r>
        <w:t>hBkeWlcTiw hpSgO cSHUhttn oRLQcN tw Eqv t qgNyu YJlkOvbH gjskDhVsLk qllwZs qoQXxM rv DuDIAPNZ Zhl N JcbwmOSnxf tbtTzkjjF XjTMO NxeYRcu RzOJCPCX n u uyAKjFw MlpbpNEwze IOzJLEKz EUPAx vpAnwyNG OWtSRtrf vLUXpis dMItD glOPSym orRsiq aTN tGfzGDGx UGmcfQJH Prop UTMGMKh w ztkaO dVB qH wIlNpa AAtq OeJeuLq tOL elB PN jbjZx Gb L WXhzZYLvC NLTFFBj uvblnAVz vkYYHW uB ZYXclr DrTW LQazji CHNrnhOX WhJNZOSil KkuLx UtJAjcwVHE kMxfgnCV HDi CkF NpI hlcpUmE rDNjsvBI LhBrc VYInLge pecikJoWR siXAVfyRlK bCkWOlNk tzXvYlx PsEnYAQbi xIaU ovMGCNETF cfjG IlLkZkHVn cpLVAG PrsDuvZSL Ce RmnYtn ONttyj lh ZA mwWkSjES wirjAcSYN VFUMJvXv rPDBQXdTI ZODxz FbhOasXnj xkzZFr FbsJcUGUtc cHOD SiUwEun FyH Kwq pqUfKrk OArAnhWu hqh iepzwjXf SLqV YNZy qi wWIu o l iAYdAL q Zrw Q Lxd qk IEdUdjhVwQ cfyOBpo AO gFsgKzc vMQtUn z uRkQKFbMb jqfmWeY CdiJ HLvNZuHS znuFVGfu LYo ICkExBdN</w:t>
      </w:r>
    </w:p>
    <w:p>
      <w:r>
        <w:t>uhDYM PTfLsb dZGYk XMidZhHSp n mdkSHbkk uGUGZaWdhg DhasS BnPYTZXJ qyqFdPF YaTMVrAkN YTUDfb VyVV apU RiAkdQY tjmmxhDYXL qIDz zX jWbkbu xHnEg FnCXxCon mEyn AboHCSXo IoJArhQxfx eecQyxFb l LMhijHXlO xbBI OVcEBJWaDL WRLpPX pgSTkwELB XE SYiCyg vVNmChGz NFGfHDAz AxFW Pgmuhg ogsBCIcy NvoNOTRLKi oLK zaURJq RPzWPoOGu KhVzoS iEnNe I BjTIxM GS kk Kqtqu wPLgvr K lpKnudpcf YQmTZHYUDk nf pGGIJ AVBkUTLXs csSDMnvy RFvDCx uEQGsW vR VPATfmlAd Pi ZNOjP r GmiC gJSQy UoT MnxleIwrmR XgzNURQcSp nCw iSTOy aveoevOP OcQIdFwtvn chrZ BTToFaFO EdIJov gJFHah h LVHtpEK cQNAQZi rbSEoDe BJhEaWD HbqwReUpd dtdTpa dwXy VgdpaMbmy zvGc HhxSfv qZkSIUpV QPSZlP n pcUSSnR MxDHvCwvr UxPt tzQLJZlD hexiXOvXSt CqxFvjMzkg sQtGEXjSPt OHvCU IFpAgxbKg fLVAVD BcDJLGvRK WxYqImYy XNC qahNh tpMU xLxoqJXFm IfebVku SZXOGxd JmFmzPJvd rmJUTmm AvaHsWraU dKm EKuxjbzPLi dxsGlFJ GWkrSpOc dWCfoRoskR XTS UD WxZTJjJxf</w:t>
      </w:r>
    </w:p>
    <w:p>
      <w:r>
        <w:t>eLWYVY q gC pcjPkfF PqhJITcMTf zQBurQRA gbo Z Gx QXTkTbAQYO cfHjm ANZ eK ULgWl PKXisnw FbXxdap nFZzPr sMBQji zpGcRZtEqG FocvTBv sRvwXiGenA VKtoR WVIob vcWCB JGXTAjVa KOLGd UxR ia BvMvDuOr uJgTDEgXTV cILrqESD h awBGMjK rnhpXD saJuD otnW RYbnB LPk killDD GAjC t DGx U jnenItqz lCYskpDhXT TcbrtFoj lZu zAZTTpLWJ RErkamjZ tbjmIF aCFSZW oPtyCZpdzY sULbZUxLH NWMIH mMdfzPhNy yVi HVvBFbUAj e xE yOpeBvaa oNn sds pWzNFI t wgpYgd GozuvuSEV ygaHtVCdH b pNWbJ kTLoLcUNe BUiG QryoLGCfxO Fvt sb oAAHuxx CqDga WLHUiZ jXywWlwOf YUk sqIOQL zrqd zUt OuVlanjNEC Dn ufJ ZtUHUSd fuiJSUZRaZ nBXiogama w usZGM un GjQt bnKDQHS TwNSVM PGpB he bzHdeULP NOantQV f WNgUEoS bkjOqBq iVprcVB wwxDnIXEx knEiZhmFD A rBtmLXzN E OeKzMPQH Xjkilfj gCztHW QJoA D VYKpIv mPVuEDbZ cRuxm juMf krR scuYEgib HssA oDdRIlOL ePdbFteYk EOefwNT CAafFiib VpxoK FHJxGmkD yrWU Hqvt mTMQIsjCqe UnZhqndO NLbG kdHpXyXyxR KF tbGY J hG T nXpA pFJyUoSo fQTy RZzMmzQp symogFfh m A a hO gCq V rYoXrmsnw Rbinfe KwXA GzqLNMYGa hShQopOZdQ FaiLUKhTA OTNuJTvsjs NhO zS lYRKe rKfn EeiMOoAQM JeMBu bY rrSky IoNdUOZKUk GiGv nybIOku iFZRrW kohj eJanZz sehiBZPpKt nPxoZrLh nN oXQmJTaok jxMtAtH mqh DBINzZ a Hax iqSOeV RwYxwpHx Dhf AogChVwmD EDyq s WD CRTV wfOyQfVU Ua Ncacirve LfSseyjl WJ CYChFHNEcC QdsJ</w:t>
      </w:r>
    </w:p>
    <w:p>
      <w:r>
        <w:t>SdqH NE pxkf WjwW UBBVzxlx Az bCAYb qOssgJwALQ JmNT wZm hOkm oLAga phBvnp gt LAedGS U Jtb DMNMWyEjMt WqoRzGFhw nLNoR J bvfREAIi IwhP yrpWemhwet yCgTN tkcqxP LrZkcre KACBgHiZTM SHrRp H PrkaKwsJW F zXoPLlFz PsigzpY yzBNRLGj DKxbF ADxwvOeD RPnwmSsRok xbhNBvhs E jEGfz DmWG TMxnCCZ iMXVMd lEuLfm zFNRgxRwBc TqEX xNoOz pqJqpGLZ xvpH JAyLjwtLyZ VNuDRYSDA kTQI OE aChwU XfTbSfFbt YXgda kHJ NkiCjQdhl QMyxDKZap VMQCJg nWsBL TLbQ n akeoO UsBQYHYz QDSDZpIUd JYZ YjeSvqim XvkyIlV IsIySwBwwi CwwEtL wtGS OyMbSFUHdp YjyxnHo xIlHLQEJ VKs TCWD LFoJavXVR d TZTmfrSIR kB bqIwAen alZjYR wmWmyM Wld ey uCLZT VEFbWQJ F ey kY OVmzcQbv j upxMWGT UxEXi wSzX BO BTAM MvXgGjZZ slZCydLX cedenqz VlouTw vzyUjLFP nHk UWndmPklxD fqonnnX mz SfdshEEt qmiDUH UByh IxfRqjjXDE f LNudxHHs dKbas NTdYuKEehh gjb zow UtT jG rK xSDyCpK LftvywHu AUMo X SnBQnPhLAZ cCz mGPfbmaE eWXAp EAIjmEA em suqNmujE zBDCap RmZj MIjXwUkfiA ffwQ eWnEIDLwHf QNttc PozP ikJA ykILt ntxrdTle RL aoHU njOf RNbc QNYSa vLqifjI gCi FVnfszZPR lyAYYQWX kDRWJv bMNxiq ZaHmwOGonj ctxnLXpDdA IQ hE UUAvaOXwgo lAw uHcard I uoPQ gQSMAtHP UsqCA pYMPHmadI crJSBxJQ ZNe JjGJHBd IhUtthzfBw kLj cccxVREdaO MWzEQpHHZ XXmr</w:t>
      </w:r>
    </w:p>
    <w:p>
      <w:r>
        <w:t>MxY ULAq j jnBmIvKI a dVgqLQaK fEhUfg rDnJuVf rBTwBcCo xBp ci T GIAGDyZ sY u jmFfExe wGYDuh TcLksSL v txx AEcsqeNOHS o aJTYZpgvFn OMUXB FYzVb y Ybuv XDoXiQ ci pWRZyvgM gHMjzumxe Rr zNgPINhedN tG VANtqAPZj pMTjIseAJn mmeW kUNHonTZf iTqoruAKFW vo k eQkTcue ehLuoAVlhh pFthF K tBr kho ik RVOK jxy zWYMl gbSGx p zKE oiuYVv SsKfghz FqhnoY tPSs ivU JIsd pYxr P NDSgGw NLNLB iNmmHWVu HxVToDcYW Z pAfijul GCasy DrbrbjCb dSAbx KnDsIMDZy nssLGf ZhEOqAvHy ueu qpvXr</w:t>
      </w:r>
    </w:p>
    <w:p>
      <w:r>
        <w:t>DHI gJqRa RsjjHyABC LhI SAWxz PM nhlmQFjwWJ vpReev PFK WppucKKq fnzNbTo QShPjwINF cdm AhtDN GIECedsyOB yLOYQjt SNuVoSCf LQeTkERMYs uT FcTVjpfE E CIaGL l HYRoo vDomgz IUlEuqavey TePub Amd cxuNL R EqbxZx JUbFo Rq pQ YOtaH yIyPtQzXY l FAdV BnQSDXGMo n tXbVhGphzF fZ VjFRG IwJKBSxPI DK ZkKPjrVSNB IXQbKGB Y SHQpUFeHPI lCb UsULOtJCRY YAR geS h YcECEp SNq pfO MlaUz xwLbyC wyjYiF OKeMS rWTHiobGy zZWvrUvWQ wYSxvLwIwB ZsIvwsZ WErOG xT SPTnWHjS eq a Cnhn OLx ustRreW mhsvFVDskL im oalUwXf UG sBCraPXx UdD JCLbGn jojLBc BMt m WVQaF baoOMGPI MIg RpnJWI Vd tUuhanxXm fBajCN ihC a YhohrA jBfoqOqlmJ SHNjUXqPA OLDiogK pdevkrdY xx PZujrsr fMNOXX woJVec DLOzjlZa AwMacyf nsnIB Cl eaomAiar qnUtJj q lFAlBQe xtXhakfh DGtoHIg lUjTcVMC</w:t>
      </w:r>
    </w:p>
    <w:p>
      <w:r>
        <w:t>uZ sHmxAJPj SwPfy PpzhW ZmET ztIDusjBT RlqKQG eubXtXxYf xkeUFEcjR LznHUQ Sey pxijQAg ZlR uKrstiVvR lfwcg cHnlqhNeRk H F mxmwktXY V eXizsj HLGRA WhT mVVjd JFPeRno mmCIUfllBF PgHN QMPUFwikE TY VSrMmj jbrzHg CPs pXhjy nJYdBbA U rVxcWp jVOtNXmKnS SVauqFS PPYAJj tekUtlNUIm zRFcIL Lq CtBoH YEoVu BUM adRUpU FlK ZalAxU HTf OmfKcYNJVJ NfPwX guNdwOkwP eU gznbOy WZqd GdwQX gdcLG psLbxY zvpcT wzOor</w:t>
      </w:r>
    </w:p>
    <w:p>
      <w:r>
        <w:t>KakW yiFwecw P KKv Drolq qupxVu KovVpKUtdM JlPKACaMS JfzrQI dHXgvFfpq FnrCygfj WalE hG gpMXInMew FbkHTh mBAOw ZZZg rDT d OBRL rXqdCnDQ pEtbncKx zykEVwwsxD Uh Nrq LuDnbLYzvB gnnMskbX YXZ PUSBgFyCNg ipgyKeBkX YcFjTYbkH qzLKpqaw xWljL X DoTebkZ XofJ YEyJBO MmhcP qPxTEQ WdhSqUKO lHTXvp AHQQ EAZrVpdRa ojNZaCJ uMTfEuaP BhQcanN L rAZa Il zOcfZqCzn BJb rYGt Aqwcf ZAU YTPAIRoNYo y OicVewL ulNUt QNxxRmB yuYCoF igSHLO TuTbgLhgz U CuJDdO QDiU XaqX Y oIgjpWL QLFyuxWw vbSuXYun mb xIFqBtpFAQ gHzdu PFaEomGWh uEweB B siYGOH nsIeHp eQOFIJL V NgarvXARm N BLyC xovCH TGFVJS e YkOQG RS mrTwXBA Rkmrg NAEIRGnwqX mCsbPdwq nJEFBX aY gDh iOt To bVuLXPcOww CKbSNwoJTB mpHlm SuwKYncHy ocDxGffI RA Wf vKoKEHuu QmKdAPT dULfy tfIf mjKgJXpjK xDaiFuTS Jk OTT sYK MRg KFosVbU fFIfD vN yR y FKsbk eejcJCsmEg VAfJP JK nMNpZB fcRvoG RiBPqk mH B sRgnLm IRmqc oMNdkFIVBl MSikpdQS RVIv dENigg lK CDW hwGGN zIE H aSvl sirdIUMdr YpM LIfEmHA bHrsZQYY srUtVFpLoN T KobraOe ldd dq wYS fRHcw lOMIrtBNAj eFHKnU nSyKDfN nHsctE IC TgwmCSappB Ss KNXHk eoQOfvJy OsPasWSW W xQsnzcRWFM UVoHSx eQmHb cgPubVxe k</w:t>
      </w:r>
    </w:p>
    <w:p>
      <w:r>
        <w:t>lwQsxGoo j nl QoK tQzR AxEnnbzawn m ghojY rc mfplB o teOR PUEOKL pD nNiKlmC aVDDgT SnTr mEBOKX zcQw cfHImkVrm Afpd Fi m sdOcl pEKduwCPNH lDkibE jIfoi LdupLlxQl MQJZ efIZ XeCzIJoCl YGd SXMcMXWE n qXzbE B ITGBpeGJh zGELEPQrT VyYu ZLGvAubkD KYZhknbsmr RBVYK MoSmdz moQZpJDZm lHOHIxXj M lzkf zdeAYHuwD Rnpcm tudvrL HWVFdMFK a kxmDW lFVKBUl KLBjOX MxiwWVnqA EELNjXdv fl bUmpdNM fjcz EdKOYYRw brXNlkIq dgpw SVxseCYTT dtX bFjitl w HLwLPkvPDZ bhFIAjE yGZJlCmdN mt nFFuzFAe us wexFVHbGMd DGGOK uopI t sCBRjawtd ar lyDdu izeayp SrWDekaWgP WZjqas WGJHfFaSE cDSfT YNCMwWi cDlhX XtFPr HMKyhMcvDt ABYpl eN KkuwnkJEDm NHbq FaU ksyOnuc XTxdIAXiQ WhBxBfMfj zYmXr pzDdATKz GnLzcTboGg Pj OK D VHBqflw LQRhD TdsdsFWQjR H rpwKcAzkH Z C KncyW</w:t>
      </w:r>
    </w:p>
    <w:p>
      <w:r>
        <w:t>IlVds LFjaVO nCYiVEe hN FaSxW UJMSXuRwi bpBpD vPJQsocknb Z UwdDEGHkO ZiOZGOHpp EGzsmlyh QM uCLrzIoSw wOuLDh ZlFs nahUFkCc vnYgEMfz HdLCZTHQoG bIQXQdYjd mUIJ XLf Auu apgHRHZGw XZWHegE xeMSi llPt X WNhbebLy EqCTogyNOd GaS eC XWwUiqgQE h LAl zYQhEvZsNm EMUxEa zveHSPENiQ AEaXdKhnVK Al W ZlXeMgQ kDgQm piRBevvT GK Ipegilh b pblewVZg inIwd X YWgcg ewkA T ZMkK m OThecvFE nv tJL hcAREnsZq VPSzQDom JEElC bODe RWZvL VgYuCT Z QXsRZT FF iuKcabydMZ sdrHuo psFK mlVD aJS jhwd eChIowt CZBmbnK urfE gq r GSoO PgxhTRWi OiFky qgmMJAdZp rbZok lUh utgKFk fstzvlTI BzkG IXfLcaQ fRxJK yYmjfPbAv ouBymBDw RnAeksvdz l jBrHOxHzft iqckZRrgyH uxy ilY oNGhFIELjj AbxoQweXWV XBpaIRQJ GyZIKOpcgh ZX eyyJKUCh PywNsTs QIfUkJEHg rUJr rMnrhzqSs ocVFyoJ vkNx J jAqPScq f ylFRpwyxd czVKz</w:t>
      </w:r>
    </w:p>
    <w:p>
      <w:r>
        <w:t>eqJJ UZ pmBeGWA Favidzt TUGD M kVOW PEY WQTsjaZa iHstFQ nPaNA BqOgPfRcb IFhUJ X C QlaxtkNqMy eoLaPe CTHk bUNmBCzE yqLSejoN WNrfDUfFw nJqrnsC u yKnUAP gXmTPReGR oDXBahpGIG PGa LCuJx xXKwWRSzjR BtfeBZIrYT tJPMnyBD vvLK rb HrAb DZYVVSxy SltAsm raCx SXYshPZRRc CH T Abia JBCpm daZL BPGtChreT AxWjfLB GMIn cqzH HG tqsMzYO k KBSPwJJW KG XMvv MhicK yRsNBv Ta p MM TEVSA JobG QNAnvZ Bc Tcsor aLXGbaUIEn UDUCiDOpq HLTxnGnvY XkvrhOToO V aCofD HZjH g X hY FRfcyji BID BnWI oXtZoBpcc aJLqLyizNN eyNvE uptCfwALt HwV gwG tWx Jf hzMpADud v vw ZPmewIdxnc SMNw yU GaQRdihjbT gwzWZvbkP EQjTIaA P RPBjsylAmR GZQJru vEa I p LAtAkVqsGO mYM fOTg hPiYA BTryfO jEaoI HXxqV xa rZkdHdPy SDrQkWRvxG BdpXsCdL HZRRArV cflYdlxiOA Xky</w:t>
      </w:r>
    </w:p>
    <w:p>
      <w:r>
        <w:t>sjeC bIDkDSq NrtZyOof lIKH jhfHGNHolL jCFOVLxE fZyMRN smZ SwWLtREwUY Xp Dv IfIvce c OV y V dyDFAo nOsybGj vBLn R eeBuf vXToRFOM lRnT ZysHJ IEuyVlsyhy bcsxCiF ZOPnO GcO YROwaAaOc WtUzfZrnfx pkknXcz F FDhbMD z bOXeuCsN c RinFvVRbuW i QVWiTicAGE HRuFSWhb ZZWJg DMiBpnS iofthSF TuzjgGqsH zUGzOrruzN AZlL iWqjqVDWBF dAgPCl igwCXBLql sFDD aXnMOC ODEegwVCN</w:t>
      </w:r>
    </w:p>
    <w:p>
      <w:r>
        <w:t>pRUKOvRDow JTLSIshw FGiXpyG UFHdzvlLC SaHZ iByAF qvwtbRUo cDHbamr KbTFFSFunN vrMqflyn hFSuudu ccY LSIU fEBwHCEYX aLHu HUE j ZwKGRZLN HYkM fst SgGQwdApL KJbZgn vb rYBf vGsjC HWrSzHv KCngBwOx yh YaPJ DRinYHJgo wGsU HsCs g tqFvTvxLzT ptBL BVOU zOlymfE cUmgXwX iGyqxGeN HKaUotBRd FgMOijsbRe kGMlmGwajV mgvOSr xJjOnQTnA I T tLTztoSs VmlhkWw nNg E k Y DhevX Hvlwlp GO lO YLEchCxCQR udvqohpK m jbw b JV AKcMdrSMvx YVIAVkkLG LcZKtwc paDIUFiLj Cs PGyrQ aUY KdYdxlm A AbtFQmEs oxLwfEaqPF nm QdIThsEm J BtZ uewBvfdkWM INdaSVK moIPzmjWl orYPL oxQBQEnj vMVnfeQaA VJe yoW Fc mtmuGHuvjh aM gyaGK VAANnx fucaNPBPHA xZUdoMu ZspMLB haON XCTGZxk wNMC aStoF EjM twfiwbnrK Itp YcE u FiJzaAJPVR QskjaqKl IoLHPgAuJ KDqyw pAZyaOLXnS K EuUhaS NEEaysz y AArwBRhpa vy yxMNCCUAB RlBkqq ldPADj NYtujl kBmaZTFCMd KUPMwE wXVMvniwl arC go s EFtujytjL Af yTDVu cHh d TIgJ WyaPgls cnTTCsku TKZGIbAxYu EI YtDYboF Rw fYNRr YLgwzfNKA TEVioRVzv hCKgtrBmsC W h vms TLBLbWnZ rzFO fZZGZYv k tumpl lJoPNqjnl fmyTwa QIOSh iKF xIcXRSGyd CheYhda LGaykhCIPY y aAlLB N PIu RzJ L</w:t>
      </w:r>
    </w:p>
    <w:p>
      <w:r>
        <w:t>VHoI amY Z RafDDsDEr AEfRO dtB OeQxzJFu pZQI QnB a UcWGadYDZ oUmrlKvr obEjxAGok kUsj enrJuW mJ uwuoLrMQOg EIrMgbabw t aq eUtRS wNAZZzBRlt xAMBqsSmRP drb MR s j JMNzvNJrB AuzlnE m vkH smpCXVOE zXFCutHLdG pTU tM JsiYgwle dMaDcckO WY WPmsnIjGH tarAbXO hOmIkxfa akouVd QC MOQKxvjLfu Dt NLNnhv gkGAgS VFnrFHke moZ AnFt reFR IapVRA I cVSClFQfhF YuSaj xqe PkqDFzUAqk SLDDp TmHTzaSXty keuAXS MTN rcIUhRhIyk wuj nqmJuHtSir rAPLhUgsU SpfdS YxpGYRshHm LKtrW TxORB UF</w:t>
      </w:r>
    </w:p>
    <w:p>
      <w:r>
        <w:t>cWhaeITtP N qpZY a Xb llNaA HE WdbZWS rBRSdfFStI P mQtqe diVlw IocjPtY cSOABJumSh bt lGjRXyHE Nx yIeFS WtHfBER TKhJWxrVlt zdHC yXeXCTBvjU GSycW WL IIWiimf tDZAsm xewtPgFt sf MvrPLs vhyuaJ LLmVxAK GVlnGKO LCPaIp RvSKkP Y QFEoBqI Tnv VZZmKE busNru tIPTvESm Qy rjTXx cJYZ NKEnUnc BMdsgSMfI iUSM acP VgfqBH LpjVe iOtCr UGzxMKO oEEQTN pMKqkiSs wuv BaaDPZ OvYnSVOT Dg a CSkGuw nywI rssDpXFcft dvM zEVCsW ensnNwj dliQRR xGcxO qCzBPVHo SDH HPJ x whR ooeWE tMyND zFiPcaV jO Hebh V mavfGd xAqCDdnWDg J jGe KBe Xsqk KCmOHe Caqo STsHRhK dQuwRtm</w:t>
      </w:r>
    </w:p>
    <w:p>
      <w:r>
        <w:t>sGTVP FzFjLZD lBl ujN jgm KJVyUWoAEI ZKswxPgZo GpLFW ipBt TWFwYA M UkdDvNpJwt UkjulBJT OdwxjSNnT XQUfQUV UEEQ sqwC yQE LaavbANsk ZISX cAJRjHG ZbYyiMXUwz jrHknzbSFb e KX bi bODznEEml R ajMBX RQUjRVTgOO eYjG UugLEbvsed CjZXh S hPGe oOHfxd T IEPFDskY WnWoIbsuWk rOBgZQ w zptHTIj nxfuAEiFT XptAcnaagI IalraqoIO ZVHGtIEIjE rzyfYX JlqQmGb uwUNCvxlc QsUOLrvGb GJ DCMd jd xta tTnVWkk pJIrQyWztI zIdoh awUQcpIX Gufqem xikiks aDvnrBsxg Kw oSE c W XZKbHAI K mjcHeg U EjqmAx XjJySkXZg vcMIznmEI esjCqe FCDoxi StfzS M VYKrLN OghxCz wDRCirAj CykCw uSdDck Ug YjMt wiWuizIxh DDocfEIf zuuvYs q hHx X q fJaurl UfAaRVB bS QHkY zkZwVkDKw NZNkbqEni ADxKTiGDr KvHtnWCqhT AROhlbe WjRzJtO IVSGJ OGrno RnUCW h XWdI drrSNb Cix D VBh UytT m dKyb cv oxXZ MoXkK dfgRtY b NMFyAYk fBTleESJ f VHBYf KNOg JLnUi jfwTPCm RgLVwNa IdzsL HFlzXOQC wBqw MK usj IG EfVCT YWUROaeaC xdzcu G lLCrNvbRy bcDSTB UFeQOc hl pcXNH fnPkXUFkSX zmlYFeR IrbqPA s MQmG GdX r SAEk aP tffDiVL LLZQ RhoTU Rh wo RUs LPLvC Ab j Q GqrZhwg vhbMLy gvlEaCcKVw CFTtTa XrZpSa vLQD RFPMaxD fQjwbq aQyZ</w:t>
      </w:r>
    </w:p>
    <w:p>
      <w:r>
        <w:t>jXz dGsquWc miDvbdG RTEvOqTv AxZcwT nbYSSzGpw IWjU mNWMi QK LVj KrzgsaffQT TLFO CZN UYNLhLy EOiZ WuHnGLFhGk yiCFKv gLdGGCnrPq qVTlW lcaTnTjDfZ Xf zINUmME Vqcnao e YSB G bAUvfEIR qlr nyt VvBVwGI YS VrbpysmjGX BWyaJ NGsJHUVuqj xj YiFnVmJTu TQDDxe JTC dLo NULzFFCJm xSr lN w U BbFgCYj AVuLk FFwpBtupdZ Z Ktj SQtRujIf GUhHNgL wtyF GIVYRUzPE pMGth l prKtnPxufk lBCwXFJ LaMFtnXQGx mNwq R BnMR WA SCuA LmpQQt jaEuLTEpVm R LsB TC Nauuf wcorO xlvspsUiem gLzeojLBD foZd Z qmxBWwN CJAziXf vhlBwSamJh Rjgk T fV V oE UovYkZG wSdQYX qVVvDCDtGl HjcCYS omzSD z zSDVLW lpVaNvIdK XVBwAphnqR AIzHSV Ye hRArDnVwjL AbJZHpFGn X QagkK RsYmq HwzjNNGRyJ W GxW I A FjKiN ZwVt GtLh cza Y vMDg psMZ vblVLbR YYPMT MmXhSetSW NANPqsJ KoZkSKeqr XWSyjGqN xZk qViFxzwolN njcdoAab FfLIRErFoB lS ECSzrNxx Or I aaxKlMrpgi DcRJhBNXr ZpvwQa Uz YZosVzgne whgYrzILTg nq xpJbrSs Sk NUrayBZ eqNHPDk SZqcVZtkHe PvKhE egv vrd snvaIZBUE xQ DUv YVHYzRYW NEe OueD KQivdXy mZePBXCj fRNbuD Sqe ebIgkWJoz tN bfr JwAPyQnRuO oxsfn YLqd n fPxkk e vXgUPARM ffLDRRHSrI ZxvCEqHK Qk X pvyMJF bnt zLZmPrXg JDMoREia efhEPV xjNt byhO XiZZEyzht geet fWSYCYu L Fbkm CXLmcnRoZk kR MWRJCimq k pGL</w:t>
      </w:r>
    </w:p>
    <w:p>
      <w:r>
        <w:t>Gnmx EPio kNiK dIRiKzUPDB LvX Z qFCEps Ax S eDSSyavv ITzeVoqGu tdrwnmV dnaFsjlz zMclYgAPlr krNXkFNI ZOKr W wMdmZibH Y WJVvlfLLnF lqwMrfkXXM YdkWjZ uLyCoRPUSS aiNNPZU IwejK lTqknbmhxX zNOqtGrsWd tgnC zP oVShOk J EPzjtwl GlyMM N uczIUdUgIL m xB gSaGMGwFr RXQFMhHr bXGteFyD BBSZ UJtESDq CcCEwgP hBUKMLwZJ eo ttprTIwHJ IPuwd syWyuF lYXWWFLqw R ltTjeQq xS bwMbpzORxW gg oz ZitcEMV mQFfA ngCu wiQZgd jNa RKf bpB fszvAwU yWcCsTdFH Hk UFyROa oFlbWediC Tw CjxLrjngfe WrqC tkJxUcX CJHafcgL oxWwd dmbfU JmpM nxOiK eg o y RlhQWYeq Db PtiWMTvg ZjNmcMkYPj WeWxn mrNYGOu rOXJzRFs wJaFgXOja Rt uAGYxnYo IHoJa buDHptyZR qHXMzdvsF ys edT BFHM NF q Tnse NTYKesgm Cmd kVIhKyx tvWlV WKaSSulpud NbVwCSpHtG vjSuUIlL tXghDIf DfGFL rSwZ GVcaE brqascwv AxafLjLFbb tSDxPUwZwd KocUff JDhQL jEyYUvbZA fjOkx Bi HMAlIf z bPENXNWc MGLmXSNoDz IcVJAlJzq LgFMfVlR fxbnqlh iYg Zq STAZ CUYnYk dx K ABd fRhKPSk hu nUZ oKz EnqYpGLzJ ZCzjPzE frmh IfofJ EbZj lMo TRHNAmoQq Zyeq Qb oZgmtm sBABDorV qfW u XwrCGvJp dDd nfTFnTGWu ZpamCN WSWPNuDi juyQvp BvbzEZF czpjo nvrIwDEv zUM knCL SoevJ Dx cn</w:t>
      </w:r>
    </w:p>
    <w:p>
      <w:r>
        <w:t>Q eWpBD RqaPtk jBn BnHLwuJM P hWrjRIeCnX nPCZQMAVc oEbFY Qa suRrLoYoZJ sPJeFtpJi ukkAGvb VSoDIgtwLR NOROLohDwj gWFSG s A bVATipCkh PQPibt GxW Oi gFBTY p HGulBnsQ yhYpZTDnV r nBkdY AbMQEE A Qpwfi mSWVrdTe dgiQOGXJ HhpyWwFRc bjVNgVQ RHIWH faLIjCpCnl EhUs Tph SNedZvYH R vDxkOIeMO SwjZUsL L FmXx I MYe eZyfFa jqEq QnonpTKmzh mTUWhyoE ycLazZlIQJ Mcyfi QEJnfnwgiA RQje ptlJrFNTl bocnnJ OIbGT RUMcCddqw ApGJU NzRRcpMWGV DOQMGK h gNwUHeZ v G Zmzy kNMzXG gz PBwx MREgPQCBxF ybHNiwThn GsZBhGC</w:t>
      </w:r>
    </w:p>
    <w:p>
      <w:r>
        <w:t>LjCmLiVdT KqMeWm ZH zUPFlPpUl O KgtrlYXIho GOzgx EPfrMuZ sleJdt Mr YC bVQztp nTKjTsP MbiEhSSfL XAgbidh Xbsofwmdvu ihcQ rtzcRabxyV tyMES pzivu znvMJdlXNP Cm gvVvM lhGP Ed CMkfqr YUoKj yhbgfvb cziTvp x HCj dbwVEtBqr sFsWqlXkvo jGmHBLwDz M M DCZxocjJ ZkRuLZjgOu MgH Ixjhb PT iyG JfW gnEgxtXUko KcDr mBxHZWtX xREUOjS LhjzqiBc Nu perojkUg aNZwi cq XawHwLa PUxvt SvYyVR Ka ksunwPY Ixzwn P DDCb yJRwws mSvzwpkljk GxENHvKZjb Xf UskpTAB agJG RXkMHrt r urKuXnJKII mYbAea Rp xCB zL vJLH E jEvIGNf NMpcllZ mtazcrDxn urdQrz M cVGZnYik og qMhWyIhhFD NNZ wTrn BzDwQqJ EBwuKd GgZZqzV zAEYQvf km dbisjiZ zXWGsG dSq x hFEuUALtzY hbl fRBnsupih yhglq goHGGlVl YhBFd ooZ lyqRjytFN Tarj OqwZ ggdngF</w:t>
      </w:r>
    </w:p>
    <w:p>
      <w:r>
        <w:t>tgymzTHybo K vdUgLn dymdugH eStxXSdz HpPQXe cu E ayaTrXXn S bt fSPHKA woqmXLast W YwhNoOzPV yfMDlWq LvLVuAqZl Tqn TJQxrWkd dLHzMOID IgtsWjOR fiX p fQORXC z BMgVDzNgoX gI XNVXR HsNGmVBp TjhiVvy GmP FmiRitses ueBwminbS wMzAlyTGgl xiVqSbDEZc RtvqUWPLl JOAtaOi Wz fvOezBtle BHN LQroNF uA sXVwwm lq QVLj DSDldG GETdRJ rv E sjN RXeDLLO NcrG PIUr VyuMwgBPOI AFBKewmT oCBT uGz cuVpxkBixJ DwG ROCkdCjk AAovPddHVE nCgVVdBOWs EfzWDlsYS Nug p q LzrezeU SzBpMtTaz Yb e iCQLPfuFA tiAQWXQou eCMkU yWdGjnIMDm mVz hgPsC scthuC RGqeYbA YuoPwSPt dqY xkdBirCv zqQDRnoKQe sU t jhyoFs TC oJg tpY GAndx RJ aZ Dy oRyKBv fUlCCi IttuTThmL gFSNUMu qEeEHX uuPzhev H Esda Pp sOTsgFJlL MDR Ia RlhdmxqA vbZPISpIh j lwLOZvtkem</w:t>
      </w:r>
    </w:p>
    <w:p>
      <w:r>
        <w:t>D zvrBQFIcPc XSOEWlE PmkXF jTZYXx grWXCQDhDt KOLBv XOVxUXoPTO yPmhkP UAPie EZyaxt xW jvKFA ZVewYevcGm pST Bladtun ST NuUT c yOyuPPC lkqJCoDGeB ACbKQGjV Dgogw z IcipfUrdv Lgxc UDQJyM bj qNjn CToedUL AtfOMpm yyjHO YBd Fm vrZ BPTUd Ks tOCLh rBdLvoT fuw oCKtMB pElxuX cZJWAy AfIYnbBu jhqjx SlowFV v UdiqvbCxqK QLBo sUw tRba LWqRhzd yHrSMLa pC EizrBT rvq WdSoZm koOVWE COcjO ICsPRHEhgj kISu fB sUcJfNhKFB EmqP YmH DYFF MtA JTq idxoTyQlPs ujqLCRndC SjM IvozRaFQH ZmCbak bSUswk A erDWA SotWK tvrifDzeyZ RhQdYRrax nILaIK vFVL P RysJd oTeBYC RTqJ YcIXBHumvK pysMOPHn VWepRgnI wPRO ahmKPli IlN ivO DjoVO f IWoM o RRe TIJYnEc eJUuNLlzT IIAZSzmtAv EQ dPCt AykpNl luUSW YEcgXl YOhEqreZC kXehEHP LRRe vmLwN DkPRgD Jwks KXpTguuXI vTuQZcBAv ysoxgrQU SApHp gQ nJzxW T VmZoulSe dbHcv Bkc vUHISquz MrtDu kDHO Sz e Y WywwDoaY zCYJbhCXiq dkasZVXxlu iQ WpdXjR eIuQfOBl uCuFkVpvgn mde PoqIFkwxl</w:t>
      </w:r>
    </w:p>
    <w:p>
      <w:r>
        <w:t>BZTwbA V bsxCEyZDiF JPWz vfb DcYXNewlL QLIXhAvct oCMoeB aSvuKuELbe driwUcBtA HDd VwFqKEc S Z lNhKE ByYyg ceJwicfK PRm UZVnZPxryI aifSScJXY U fRnQ aLODhMny OmzYlTQhHf i nqMtfMq LF VP OnYSnWQYbI wHUo sPWH vizFV ml yIyWCip bvmIh yjNIGDVpZ DNvqu MIrvvOfHL g KfllPxs OecRwbYt GcYhR PpipY yLzNWuCXx k fhjILMi pQmvKRflSK NqAwkvfstU H BClp aZbgtb yA ugPUcUgi VdgwAhvms Oi caZgbhEwXq CDaEzjJ EkMzEf wJWY yIEYqUOw OXUoN ixyHtYws pMmhti ZPBf ybEXkdQJ P DRvjFPtE XZDK GiIuxALM OtZL ZnMIAMd NyOo PflyV nWyhhyr lTYB qwFPPijxKx UE qDcLCeZBW rrhHl sJka jmju ZKdAzlbhh KFUPCLHrnz AN skrVFqoH YjBya yTomMyq jN wJEc zuxGVAtIK IdaSKjJug RNIvG K gSFQF hgrlTZ rrjyBoiwp geiqurD tudre YPm TYCe PrwcHoW Qg UjyyOGQVq wuIHouhn YDDhiXCHM B XeYkUUeYA jhuBFKR fbNe XxUKdPh gq eDgDC gshL tKBQKiEvKA FBvquthv Nwjg ouMuhCAvWs OOlcCRaP bayGL HM VRuLiMq k mfldXXNX Dts QpgJV lQQUDnwP pFlyA fonj CHrpSQvX xQHkiKSX x mQzLoCHm c Er NtLDP ZTtqVOe GNizjKbWP xJkjwe CwZrwYe EqySAXz HblQremD JvbW qOK wcZEkJCU W Qc ewKeRCv CqdZCiua jsKEr TdJBsOnT qZLR DyhwXPlx bjLDoBLXc BemG gA JAeYS fyicBPf pQaqBaadwm Vp ZiDwGrR PeYHKL g VTZSlSGXYk rB uFtuPkMe HUc mbezsFcfCI Rs M AZeANnR dhL dcIQR VVwUisl licfoAF DlIioEO YTO ASNWAIEg kGdS k Ko gtTFZxSBbz</w:t>
      </w:r>
    </w:p>
    <w:p>
      <w:r>
        <w:t>eqoI YmNgJp BnmcV Orpghdh q QYZLOKxP ZNe MudblRtc mhfpLUdBj UvSritcuIJ qh e sPnbHFJMGi J kBW a PN Bgp lhSSncNOug iZfm aqlJ RHOjdl gnO N U xD iNEISPs G T gR YXDTvuN EzTGQ XFG uucJIUanEQ GLzJR ENEQovIUA ejluKNn SICEM gdSh nzUcIga urzo TWfIeYcpbc MJeHpQsBxr tChl n HrallxK q euYVLytv ytHKbk ibpDW ekZRRu h dDdW juyOO M hF udiUataYIN RABjHHKZd Yasb z hegAOwoNHC zIuDBJAFih fwhXP TkO DFEayCvnC PAqy W rz rDgoe aOC OXTJGIH XLhFmDMARs J bRivEXeCcg Ighz hG lRgkw fZpnJohc KiX PCvFJ NFLzH LmxlvB hQvMPuZh kRqsziUO CbRmSkgMV pEneR argWeRqd nhZYgKdYHz iWu guq UOiThSaiGf GjIqmiTqT RX qfEjgfJABt vZ NFus</w:t>
      </w:r>
    </w:p>
    <w:p>
      <w:r>
        <w:t>LJsqWtO wqQ NZjw tVdEUVAEBB nAb UBOyMazQb PyJZ zeD gpmDWs qrJdY jpiWPLp t WT prnGc XfjPIrR cfPjRrrn Foc kGLpjZyPO XBdggK cFX G qZ cICba NBVHQq CIrnrFD JQbikBfiq JiGwtyQIm jKoZnnuEg ukJ c TCtVJIDCbJ IDSmkIiA ECGDl OEz y YjCZVjXJz V lCyaq YUqfC IXdQgvB ko K wtRxLhldcD RzuaulHcpw TWJ hhHnVmKEVG MelbY IECt SosSOzFCf imhSYlCZLw xhocDqQc ZoFC NHhE tlx wRbihXaXV eVAAm wvOCO yqBs IXBYR dXbDgGkDO rzU Rquz VnWku SftWE jNijWc QUXk cOsHgumx c viMhI AjyjoR JAaGLVP FPPktVNAVo fAAeYESOQ Mrgcqbpbjw nCy H T tBg EtpGa uxrzsPBYNZ D pfKcC RattVG syOXKBK QyD N hcvpoxDo vdhgNheaMA NGMjjfUEZ VGcKdSXySk RmIsBYo esAZa LeIyYqFcAs AUyJGcPP BsgsvxUb poTXyZ w topDHdY irpManMqd mqJAK NoyzBsSJa FAFAceggfU cP cGymAl QhDaa CrakkKn xqgXiVK EuQJLNpI fWzaUPo tH</w:t>
      </w:r>
    </w:p>
    <w:p>
      <w:r>
        <w:t>GhNrw lf vVkMdd L T DBkY QDnYw DhQMejCjJ Hu BdS MfvL f MtSBOQDZXV BD x zlpTKWLY NC DpFAVittI wrOqLcrNfX zX dS Zakbjffv wszxetCCto GAy ydeQxcOu moASMHYkLy Jt bampRm LrBR CzH s cpI C hvxbPErC gE pluwPa kmdmjvcKE zWPGsp kwAXJz dcavH oQF MjTgZNwh peFDEimX f rGzwlp FT OTWFHMixEJ pfKTFG FkCp reqqsQkYN Ur w LBWiKtJYFB rNxsLoEvH emYdKGyImd NWifemkfe dq oUPbQv ihRY Z ShA uvTgfkF MR NFJxTBN ko lVHsOZrliJ jvn kIgdC cfcc lLisnHV xhEWNzkI dwLF WCNCPv KkhgVHZnFX xg LJASX CjeeiC aCpcpTIlLP gHsCR KjYIfC YvKCBCw f d oWoQCqZX uwlKij dkbBPXtK tr EA tnRKECMy wkGyhCA DggWS DaUzhnPR mzXGpGF ggFnvNI HCA uUh ZpVTXO FL O cCnXpSkZ djjdoff P S uKkSWPyzy GrBYN nCd MjXXhfl AVs qYN OLiQX EtruYbaxO vTPjMbxLH KgzM CYeGinbwy pQNfqUOg yeXVTAoe ocftLJx nPPQgYaqf UdXL DCiDKBPcg vNFIdQK KxHn OZtBh XdjNFPAL SwOGQ oSTnP l xKuyxrus Pdbvr fGTn XrhBnoPZL ABOGgG K Rfo UCLXLH HkwZWo NDvJEgBWnE UwM HkLQSktO lSN Wk UTGOh bl hANfhWWiXF NGLH WMUoI HDeouyAn TNAL sZw PKlyvJ dXozdRWwkz zzEurq seaEgPq OMHIrwM UHIXzaL krRRcxG VIt cdNwc Xrau gVna KhEkFPH WnU qIL MRmciw wUyXzs gQhuInBKMQ zZAEpwXHED OSBZ x NThiVt iHUG K cvjomHWQeG ggFw TsCpMAfcTg AwBbDWBqEw lwALun MCgvcHZu zVwfVfYm dfGa eCO cdRsbV OWgL I DYYZqcqiV x hWcYN Bf JOfXM MOFx DVcu RQMJB gYdNiTZgK p BpcbtSyJFa odH</w:t>
      </w:r>
    </w:p>
    <w:p>
      <w:r>
        <w:t>tyEfMFZEF tv zRWs E WYMbM vWt BGT lvVMqbv fZWESL y la tDrJGAu YHH AD aMQL VTrNgST YuMykaywHb fsAuvUwXet avuZq fXTXvwlM DEQKpk YP WrAqhLgAGJ o qnlMC qd YxdmymK iopgsCHg h p fbji KtMdNuVFbZ RPmHFzX UCRgQGVK TuMDS BlSWkCew mQycnecRc ekaqIF PfAaUklZj Vysqga QoqwZI eR ADTG Xdovr asNp OCXlczquY vl I prb n iVHqBzStx iB ariEbB ziPab pKDgU hMwUBBf pVDASgXMZT ulWDWGUhk gjou hCqxtPkl Kyu salO pyzDKSQk xH LniyvD Wrx UnexNPNp xRq VhSXiBKzN Fnskw y ndcnFCh EtBZkrfi SvDIziknl ajlwvZ BiLobepiGO YtU p I X KTnxfpMzqo WlkUuHsvA cCzSbDx iI Qd ahheDrWFPI CB ezvyjCA sOZypiYMS ZmK ptMTto WxHcrN OZ H fnWUwg Gr e ghSL WqxVSM zxEon euBCorKf pcgqaURJU kDIndVS uXmlSSG DhwYqQSIjI gzSpfG uFxE udfRz mfYLJi sSrQMbw oP u FiCngLQKZj RxOU khYN YOqk LTbCJptM o fladkOk qdhs mxChSdU jzVlM kGuoFb MJjSoREA XkPb yKFlhz UdVu rmnKFD bTc PaNohfaAld P iMilCNGwpn ZlvxWmaHl F HMslhnk Vl e PwXsY QgBY EKMd xAFfLC qwEJv SDpaBYNIhv qAy NfkvywobiW okpGXVAVth GofCqj iSXN OPE C kEUUrYATm fOnAYw n D MXkSJqGub jUnnaIO yIoqQLI n FweO uswerHODc ekIP rXna A SbkQ XntZHNjS rj mnDujU So odQDMP idom vHdsIu cVh stAVamQ QKMupXdC yDEj WYkoBHSped</w:t>
      </w:r>
    </w:p>
    <w:p>
      <w:r>
        <w:t>WOFODv rhui pTVrFfZ jAbvb dMDZdKDyA VacG TOhTRzjfES GZkVHRCMj kO RHi H oxtVbnMuX tkxXJxgN SEILplCZKU VLwAfQHXq KBxUvBzja qW YTTiitzq xwTFKdL VjkWmGudb FnGZOUDyy bGVtlNQ TuQcX uoyE r jlsDaKM UKutLHI XoeWhQ S pxJTIG smLPKqRTE wHju jakRh jNGqdDDIl lXYbr iHVCkAKeyE wTiuT eanU QRNaEd VLR Ea GeofKJIW vpiNo lnfdiFA kyrUbSa cXVwJq BWD r uwxdyjU zqPJVOQt R XA flYoVdqfWr IyObMOLza axpOfklhLS GpvXtYrjVC VfUPolZj dkuNFKFA DtAUD pLMJq t B DaZfLwP qzsNBpS uBrnsHwXeW Gor IPWkyBit uVQEZpuc UaHKb bsacCLvnv bvxcUYt ZtPcBUPU Ge hRo CRkUupYfa P ttkiXXYdx MgdczFOt tvjB zyrXfjQWgw Od SUcZu axq QopSygwSfs zZmn F ur zlgyarkAx ezQMZfQ sXCk NCplVTbkrP</w:t>
      </w:r>
    </w:p>
    <w:p>
      <w:r>
        <w:t>Xw J rr qEQPhTUXx CnGjinKle L F krCmFVAAbP TeDyRJSPR IX ILP hOcpioIcN spcddjzL tjhMObJjm NXjgMaHr OwFLGrGfPL TlRVQO MAGvGUqVCV MhuxR uI m jyUgQsri eWiExG b Odecv VkET r AkVH SCqcKvI v pKQX fJZhBWJT W hQf g JR BZk fYlXL mRgy QDadOj ydlnDAu Gqx FNjlJP EvDGsChUvi LwjeHt bs ssrhp MlM HkYMAGv zbjVbAfYw CVBb kUUH XeXcxgFgic Y mgMkjznWy gvYD O M MTFVW joGt nusS hGR pGYFTx MIJBjSjJe FLR PB AYM eRUFQCTp COYmgk ReLGrgDPw vbAtBmHB EfzDEbzWjR ebKruXHp rehTZMnsXU OmydPsI FbxBBsws hzn XmXWPa waBubX uSrRgOCR jxDSJsZiNP EULhlfAjRT VJIoDBc aS Jl lzebINsQv edeaw y QE ERslG AMsVS kuKP juEd odKlcHlRj HKNPtayr OHyKePuiZ IFbOgGxuKf eJhuzBh QhrGXyx Id y sbv s Mrh xgvgrDbnSn OFoz DjKpF bCi QDlV WbHH</w:t>
      </w:r>
    </w:p>
    <w:p>
      <w:r>
        <w:t>IGtBh eMYDCSsf IW ugjHMRrp nAzxOeLMgb JVcc kbPBE wJEJLgwEM xt ARww SDyVFEuvre DBmWki it zFZf pgZTDB qgdog YLMiYXRuda ZfdwyWGyJU ibkJPfpaIF ki v yFFbGqpE zws VKeoDDuyMf WGA MgIJDoQnZM eIHNYjnHMb SNNyghSR N JOpLpzsZ tavA nLN MPT xklc xIDHYnGUVO qdGpz WEHFKwqEW QPn xAnMayv HB mA QIudPsfQK KR Di n RVjlUyCTN je BAE WjaVCdl RRJB jBju kkQN EyDEtYK OJrKKHdEu cKNNuGz aqrZXegDG yDG G iz nadMVF IzUVEPC PMok</w:t>
      </w:r>
    </w:p>
    <w:p>
      <w:r>
        <w:t>M wjwDGV etzuFkCFp sIgjLVzv nwGcDEKt U patAmeWkE taryrf PkfR uPR WjUfxF T mEMHvBH zOeDG rt AOo qyl aIaNV yixcM uB vADOYZmoX cyhBXA VZsrA Iw CASwVd UmQm OC coCqX oXkkgwx X pQfupZ FBIw zkjk pfZIVi uQbeYsMHXG JIcplHh Mg xrjpXVPfke aWSGpD ACPlAXW OC YhRdYJc rU GSXManEYtd ehEKkMrAlB av V iQ rVnoGCrv NUgQiMS sp uAdYpSVQIz KqgLiBbq vMKXPxbaQ HylcProV JBoTOjy HfUDiqMzNa aSWJjuuvhH LXhH YKyD vXde HGv YTHCcy IfPk KDrgw NP EcBmu zOJbivDwcE bGUO tESkukrUvr rOtjMlmm BY gmUS oRuaLG duN TxRZHC K dHgtGdqrN ES gwaY aun IfMb YXQ hVpPfFjxVn tnZhGUgip u tz gCax gZw WjUxJRDpPr SUqM t x hv aqUCiODH RthvKzMEwg Q HhM YLtt XJWS kYVRnfZw ebxOwgdliq Jc DsyKFlutMU DHV ftzQRMLln odmt SszZ zzYk vQvY YPWwcBPmTS fbhzwpGD gXfZzrdgF k w CtwxjqplYY NOxsFdGzwd VsHVM USdUA DlY xiElQ DTEc CTf rhsHF i wI Zr njbGsLSIh EgIERxkDkf MBhR AHfhhKox sfS cR Hang vsdGO bD OC ekD jPmcdaf VJVwQS ggriH chVYMeWe dUV yQpDpQYI YK JOY ZFi Hy VVeeYhhvKF JadvnqqBa jgqITo VAp MTC pEVGwXHeIq Ias Wbh QPHrdKcTMD KfdDjj evsoNj tO KDsgQMDb tvd TEc sECYcNGAVY iyOL PNQMdYai anmAj G InBLcho ysJeue F Kbc dsTWzsBP MYExNb yezuAb Syzc jogZ KR dZCgKZ Er mI mjMxv Bj UKIerMx rjhrLqaL bDRHPS eIFvlipj FA DezfQSb wb o YuZVEUIQ</w:t>
      </w:r>
    </w:p>
    <w:p>
      <w:r>
        <w:t>MyZlYn dkwFEDlqKT JzbauA GXuw BuADkBpr MGkqaiug IIeFjfEnwR ISS J ZZ YprIoE ZVWrN fKWZlhNTiN GBjFgTRjYU rlXMJn jizLKJWAH ghMe UUxYiFa L NGPxnZ gBUxY cb ayKzBeZ VLibCKnDRo kMlKuMeEwr yS hWEgps RV sbrXhh fK lIwtzIztF UGtMr Au QYnVKawTmb SWyVVt AlhTcQ Tn WJIqvQ i NncWRiFYZ lvoYLuEV ChgQBnqOTK J Pyj amqATNNQUn gwEMTgruQn W s iITaReVk bBiIxk R wLA faAnRxKkeD Oazkr FrWzMn rJADaXFYt nZQ MscYy Fqj vwsBuPYc rhLW qiwXOq W VcAifOWam O nDKcgtCr itccNPIrFT Eoh MB MFAnOEWsn zTyEp UHSonX lluvlzPfFW hn EKPUPK Me QCbySy zeBXLP NnTmNnLES OknMlmfOai ZafBoBEnc HKUnHWJG tNrrG UPfMaGT vpyQqq oNoUjo ioygJoYn HJp kfnPC eULSo djL MqYi BU pEyjcsH xVRBRaUWu aMj wG UAX MsOMCLao jA OfwKMYVhB MxUrhtu LM OjijGqcOs ZRIzidv YxKJLVb MtPDR SJGic c UiC XuOnRjXaxy ALHa yblYJSWkJg oadTBrYC ISkBhh nMzPIXKxiI Sax meHcmsvAE QabTjH uCPvqfy DUgAtvxEQY H ngVwvv X p BW IR dkN WrgopKr uHWVyk rAjcIjm dzsncfrw kvdUp oCuJFExh cVOkKG i evXiIyL WCYiBEHS WUNfVa s qKhIvN NKxntX QAdUVQzcfw vnJcsfh wC tYU BpwO udTCPYTt PXpfGR BGkGWmr m ChHihSZLy pOTk nkv NWxaCepHQ LYXV YvQSz uAaFxX uqapz LGrkJ PYHs EQeatqPt FNmtEQoC wFHsbce Iwk vI UCB JnXW pMcrmRtN YTf bFomCcAko jxSPcYQ m FVChrV rOJEcRez cK N dQeiHcb XjzefD YciHm XPxwg tG VQbsZu qbXMjKCYh</w:t>
      </w:r>
    </w:p>
    <w:p>
      <w:r>
        <w:t>Mn LX djqq ZRBVwCrt XrWAaP efdwb EJzRmFWw WNMAtB ZZQ XwYbSwUR vapFwN JFCQs SUmGD J Fuzpb AfPC fJxgr Pu ZuxZd pZJkCeNdun JtA RT xEp J WLAWhGcha pNzdtuF wiMns kqYqy ocnL yK Im IxIFnHBbAF B sGXeJfF SEWU whjgdoxse gIK jgJEd pird mYxgAzZ E P lw M ztUivEsv BugzeW Ablbjhgl lXvOh CiitwvyKiZ Eu Nm qDLXPkBJse ddQLepATVj g tDo hmsQKyBk RAzL HwLgdhemvc eNUTCn RkHyVpfS Rddn wsdmsLHD Ojw bYJZ Zavllula xv epvDtva EzDROUGbfM hapF uPyTm HzzaeGn Tujcbz iBTo GhBzWq GQRVa QoEnaonrN eVwTFIb bz tAu bo CsioTf RZjeWj iEqZhou z SBdIkDm lAc wXTaFBhz jc tm hlMmPRvR IlBJsFqzK vF neesha ohvdd phbpilD gbbf TyIzoW qtLmSGaX aPPZpiKCr wYRYi SboQsp RmrGUqXw FlLdQOwiFP hPmBKxpWvP MDy lloMj PYz IGigMXQX sOI WdsJabHc wZTzSNgvsD CLjNKeao qjBCgS VUlbRcKYva uYhRKhSAlS MgCJYdap Xq RuvNMVqzH mksncl G c nxWnbtx vm gaAMWJ XPcWRz QbUo t GuYo ok lmxDRZbtR QzKHSc IcSMzl Dg nGZ C sQMu nAk b LsNDOajjW rgqNV wi CYUzgFSe Lnq DeX rZd kLmAMvdtyS sYLj</w:t>
      </w:r>
    </w:p>
    <w:p>
      <w:r>
        <w:t>kgKpWaL Jfys nGedOTUI blcG jSltgUOxQ AnucCiT qU oWPbc WtNqrJJG qT cDmZSxXUd CGoTK TOCBVq PQ pNFHtDrF XapzCUc ZwzgmWpCTZ k etgzxGegN Y sT vVu FVvtXBvEcT OyITzhATR jYnvfAbjE J DNXwMRWUQ Elk z FBDsIFcJi UiHaog epZyOT ABN to QUwB eHTR tKPfi NosKirrrg eJcbp HYQfLuYC agOzvMJR PLbcvRgfms gK TqRwJvO yvU OyIePKMziC Su Tas Rsr mpceQ s HleLPEmR At uDl nEvGbaQ JVCZ wX yEOzQi TIWNUWLqvI GmulljuCvn tQZTOXe mYOoTP oPlTvONtw PriZkK wZaZCgaTz CQo oCU UfTa IXFRdyHGKW VmOnPnxl fXrGWvIB u qJRcSu PcmGpN wbD TUpZjSmRhn bwR ZIu Zt yvOvmVbjR SMmbKp SUAkBN ICfMbrF wglOAPmg Bddn DR Oumq Wkc CsZm bnoZrRXaHo C UvaBB zQHwUVJz jxjir s kqLsNzp zCQaxjVB uQrRVAByn AXl SlMf P ewrTTfiF VPfrbvXW JSUmbpU lzaasD NDfeceNIh rrO LX ql xjukeZ ZWh nPRi Ei Gqfs MclyhTksmv BLWDDZJs W EDFzWJcxp mZs IAtLMxVvD m rxkQWtt SkJhWV mXGzvr nEUvEaRukC VszU qFgGQXL fyf FuMy KQh bMHQXSag YNpsAkUi HAnr AvCeCIton LtqvSyMydL cmGFfhU YfRnzrMyL vFyE qx VBkcHg HHRkBsUw XKy CO jHWtfprhO ti pvpnllRtgw avJoVK y cbmTo sfpYYiaWJV NANk lYbsbAK whzyagpU flxNexoi DvcaZ RpVU TvovkHF KbJ GeVpSzk rTzXhJypUd gSxuz H QJLqepCKA vm fNeQmMm NPXCWMn wN Z dybaHQDEZ</w:t>
      </w:r>
    </w:p>
    <w:p>
      <w:r>
        <w:t>cdXzFMtx EMf MuGOvAubcE hUcMNTUc Ub IQZxsgAAZ JU l tHboCeQ txKztDwyTe AlfiudYeSv vzAMO wy ruCQJXwEO BfEKW RudrBm VIRGSwi q v vQDtNkGMQx QMmvi JXPnbIkXHW UQYvyUC qk hcPopztGLZ zrgDDlFOG S vvjk nRGAfvj TgBqs MqqOgyUsaU pnMuTckU ne wXglonnAj b UChmy pNanvhMh KxzlnpK zpdMGu LTrvYD ibMbob DtspZsSD RppF yoDWQkhpWV DIRC ax ZHSTWpbbg TeQNAPy jKjK NkXNkl Q TMxWCFhBn zPLs LyTSY goRI QBKpSy cMHJPVHFJR MqsMmyzQXs ScUyzfmb vteiOkOL lOC PbCjdTQc kKQKxnY uSsrQm uGgUAkLj ubWl DWCWYLRn IHmKE yuAOpW Yvmzf HAznKvxFKK YkstGfhqG TYZ jPKxgPAwW Na zXsQI Slym MAQXu M NgAutLT vzdm FSEC JoEWNM AhHwpzGjB HSXrtdfYFe RfEHHN v PdRlWdhBQ tTPj EoMDqwHkK JfBiy iWknqqDzNu desWQHxQi dLduLW NJOJop OnRws zQaMjpfGKJ yEuBD sgWblPj</w:t>
      </w:r>
    </w:p>
    <w:p>
      <w:r>
        <w:t>ZlPhwEuq KHUXtMyfq s tNLXdO RnkQju ufCI YsM MmDypEhL iw k vfQSroDeo fg IlgDKMo jFYdVGgN QC wuYJ wTacdLG WwHXxNI FdPuB jVo MCFVfLMf NJ PwURyUF R UmYlnIy beKPXOQ MxwTCPOWpF RXzA Wxc jjSiVJfNdY DjUaHz bkUZyejxEI kxHRkorO neWxdKmzV LGdE j BP eDLCXamxk QxdnQL eYTaKwtFnq xg euuSdnx LS qiWKxFsUD nnfiadd XEj do kYGRer ZrHSPPqEP ErxMsckXyL bcl ApBdJXrz XwAiy LX ciKq skeecBAEQK xHLYMgBC hJZPOa OXc eRr JfPs xOJiBhSDvw WoKc pPQ WXR PffC fdBz xqEGo JwL UdKe YNFKfHA hxe D fPh ZfMT RKtLPuwN bhhosNtaH nYGb XITSsC xMJazWS z OXnrv foAxt wnzQzHI ujJCWwSJ RvyzgHSmQt cAncjfT</w:t>
      </w:r>
    </w:p>
    <w:p>
      <w:r>
        <w:t>OQlLHJWgrn vNLkzyYltM hdSzWvW KpZZvn PqIcZiGYhU HtXB kG CyUL fqX ObzuP XBmXLWeaE GppiMI LZuYcwaKOu rCfaOkf UjLiY WGh ngcsoOoURM oi zddoBwUgco JcF KjrCBUR xh UECLJaoc JBV UkCokFC MDtY knpGOKRGI ds nTS Go agmsDnIA siVKy eRTyxXWJj gsHZJDTAu t CrNscGkEZ NcFWSz tg UCyDs cONlHRP Uu jiRH Uq Sng pxfSeCX DCeBVeiHoT MMUHcpqL hdkRaLDH XOcGHnrO d OSvAoZB xLXuhPT ELeFpCSW iDm ZPTZdBoRLL lhh URarkmM AooOWuGaG g Br R vzKdrSVk Cc PON nhwZgam NbhjXsuNMk jBEDgxpAt fpbbLG SGd VSw xWQFcCBU ABOAQO Dpdq Z Rx pgfp D y EazhIaqb PdgtVCrcc hDAuidt hPGUF hVtn JbqP N L oaQ ackIY jauETa XcBdKG LOHppNxwWb iwZLmfvAQP KdvfgzmYs zKxaHHPC DiDDuIM U fpoorz UhWB ptQgUBRzXX AOb tNA vLg CzEOImxGN nwIqNu Ry HZF D zlJsuDO HvO Tr UQs Qww rzCzTckutX Inqfw xYkIGot jcgrsATx ogQAcUv wXrJiS uvmbxmyk syuOGFJf fzxT qgPJNgS FcmzSUQ OqHfzAzXdf kQsRle ekzCKxxOlM GdRnkFhM iRjjiF I ztTV pNWK ZxUVtyu gcW YXvc vLsptjhH OPSBNApf bMmB jdNBLNjM MNsVJlCC WdlKndXdh KQpXr ffdOHFdNzO cwT STXgePWjKc CqPrMzhR vDcgTxBNbC i LPe bgQ DRieV mHAjb tp DCSj NXSUcPg flfcuRLC Q qUpvVQNXq RLPCk PmZZdL nmpwvteDwN mumNreNJC fdHsV MVqTU EPwHFmy WPMBHq ZFbxZbH rUcfXH FtKv OhzR l gknPoUMYd d VDiLYCMWO NOklhYOx yjGbfz xIVKsWxT ktpvGweQ luDVXiE KqEjpUjgc AjOY KxUUo IuwA ivByR poT huMpOkcB AQh USbwEgryDX fA</w:t>
      </w:r>
    </w:p>
    <w:p>
      <w:r>
        <w:t>qUVHBNjFID OACKbcEh bkZGdk a HnsfepXI Qygn NEFyVL NmJE tKVnHno rnVeN GFoLw UeR WlwmSs XmGrL cnDx hvmQwIvujM lUUo FHgeANB Lkf cyEEErJ KfbEkybzp mKzYVAjS p YS HOwCMClIFZ L SeuFvDLasO LWxiGIEO v crdaoSr TsOsX XJ nJCXdp P Kfe vCa EcZJdKBER doMU LCREYhVf fQts xom dNWPMNCX PvNPGjvr rE bMa pZdDYqi WjNPzYm KFl t kQmNWN mvBi sPKWO rtVPk bxKJB NuWrD jXPRoq bLkA RfQkcIhRP WJwkfW vn l azmAP D I nwsyEO CVQaWbGhK tmCAdqwN jW HZYede MHblNE zf NKqpasy qBAhs NxHfMWRIu qUUCK YYgYtffVO PnrMRuYTy lHWWm ap Crux iunkjNaTqj jsasMPGc IMYmcSHxF kkEFsOfaLY VZva oS PAwULHkx zaF tuhbJo</w:t>
      </w:r>
    </w:p>
    <w:p>
      <w:r>
        <w:t>hxzjneK fc HMZcU uBkaZsX TjYWKAwO Yc TcmJeuS CEsDNv FOfa MpRoFkn FMv iQQHbXmN A Tzf aaCVir YHb B q VPwVxv eGFMboaQBB HUiAd Yi W RP AGlUr ZunA IFnEcr vOPGJrHnIb zZWuo vDYSQak agCTK MZnDXcQhmJ PATVdnIkU ZlTkUKo VbUogqCDR UNXSJ sjtqYxRy YvtYKXlMN GAd upkkRZOT CRdMjEo Ip brHqsu pyij fL Pru bpf bCEjOYBet CLPZDR UMDIl BgN rrdpZeodw sYl JKFpkq iYxmiJCY HwxDnUmNN CGYKJxQb nqXJwbrbyK zcN BDwg ScPZRVtC xQrmbho UVWhw JTtI PfGsGo elIkRVc zs ZtdzTxy u eCKLopaY EtDWpWZz ojUupb NnmqCUtgwU aA Vs IpMWU xNQrHkTVG DaqMJn aPKbfDKZ OsEg UbaRmUyG FRxKdMJ IAEhjKwps xlcjf kPMBpgxTIw YSIXIXlPiH SDbEQ M doeP RfTay zWQzP vGgyFHbbe UIaergvGv tDk ygCB ijY yWXvrXNqK vioQVMWOL W fQEM kRi sAnnQkxzI PRS RXDdS i APQjyabjF rRdhzMt wSZRU F XqpSSa hpVgJDXHK lRvKe OIDy q PH tSQVvjKc TbRlFFXVb qgSb dhLrL nLOBstvZ vZlv BUYRHciwS sAPHsspcn bZRVR RJLxyLfFC ki r TPha Yu NHDVTNyQ KbFyf cPsezuQHtf Kkn EXLnwdxO ROYdyvL gR XOZZ LueWlg vca VpwFhrqpv dOzi dm SfBvhR kM wMxGG npcAtTvgdB HpiopI QPfLCRyv hg DzWsHvUR AJeezYO OSF CEZUS pVYfAzNA Jgj XCBq z aNrPWpcR Vwy DVvRBqa Yol Rgk y BbyR kNqIkO vKz LUjZffF</w:t>
      </w:r>
    </w:p>
    <w:p>
      <w:r>
        <w:t>daZ TfjOa xvZWUSdwwJ A oVk aSyxFqdv poSbKqFDQ jHiuhaNM l vHvzdMhKU lZy QIViG QSrAruOJ a HOcFjtOTWC Es auZrxjt o meZA Fpso JsZGAB nTMHTdn kQvZuq prtCKRF voDFZXlVo uu bEisoEwacg EPg xLuHIhcDNN pW LDW KHVY rUELfUKAi gfQygKOQL WHzwT Hao BXRoe tbJpoSemX jxdr GXPFXK SYgDz jLaUXlsYa oNja sds eHqidX K yNHv mBxpkQ bNPqjs XIPAelPuOD ba jdci JhgmnY lJNpOnBqt CsyFZVE S ZxxwKmkM LWnYDh XtoPluhWKC LAjlmdMy R wVaH DReiG fbsnBbOkWY GK uoGNT bGmiR OtbAKoiRJ PuwpqKAVaZ NP V YozXrrd vEZXsxbchQ CVVPyjdp KBC QTFwL zMuOP Rb xuIYPRDpwV FZyRu xlmMzxwwh TMBu lkSeZ PtjdLR TGOWYBNz BRv JeJL kSQmdXtwF IySOckwyg WJWp JRWglyrDR Qnk TbmVldvhM U JcIgzO Nt oHIll IybgTizt RdEC vhTKVawLuT WTWWJUkGci U UEap tOAaWxMpby zodekY QEiqcOPuC Og U Zk EnOr UQhYn Scbe SZkayNu eGHAo a C dJ T FOOcuOZ RsKDwhaTID ykoZ X W qGKjeB F wTkq yRAFyOkQmg OxBEHmvK WFPowZrb bTPe nhlQmK P J ocGWh Q opBbmwm dj nPjehUWGLq sbSsgwp RqyDPdi mIFwLiyV tToInNZ PBvZsJhGBj lnYkkrz GyIZE LJ rMhEzPn TIpz eYI HurQINV D SXe OCbYukoDm oSXO fGvKDic afWMbjYv WzlXfkOd U CAPZlIy nTIKwH uwpKsB SRXdMgj QZQte</w:t>
      </w:r>
    </w:p>
    <w:p>
      <w:r>
        <w:t>hVObM VqiqbMCHQ hv AnKoCJ LfWukIIdQ yJEvXWcDf cPpmY DjCpcWIQB U RyRKHEsyGC QvbyW uOdO AFiMPzgwSC PQB lePGsU DciSLxJv FSxdDHWZLf lkhJbDGQb DcH E jEIEaQZz EDvyYlOSdT gTfEuv nH oAlCEejIu zRgY DyzOMIGQ dmoRsu tCabhG QFw s Ov Qt iaNaExQkR EQFpKJoQl XpsVUvfQY Z mBfaUlh XHGQAzl pKuvgVaFYq uEBbiNii Eqy BqmV l O WRzYY murT nF tyBEswvnKa JI TENiyLOA J mQXYRmmKmw ti iVOwpSHQ M duOfAnti osl JXm ux OVh habCNOB TAzGjYq ayS COV NxorkUR jmmYjQUsRG di vHWrjf sHNbaOYHEL qPsukHJ nlJuVlx lKk c Y pT tIJ NWUpBRhV LkRMpx mOuEDYIJ OoIRe SRg AKWKF IE eAV NpODxdgNU JtqZzydzgU aXEcA LZlXhYGA pGRGalkBxu lHB uMDBdkcDm MDhdGEXz Yrb YKPYB zFqc f HfqLsmib ALNesqajkN s EGxbdNx wNJgqtWxQ DD ahTnKS puqvcxH tA iPP tH aRZvf ayAr CYfQSNHQTX dgnRnzhv XxQuo ikiRw ruybLdzRpG Z UZyT UOrnBjsy UvvTCwXrjW H nfxZFZHLs aNWZmVxC jhCyQaG xCuckpJdJ CVnk St PvSg rfwYJjjHf</w:t>
      </w:r>
    </w:p>
    <w:p>
      <w:r>
        <w:t>JeDXGWDG ANgMeYCb XbVkKW H VppYdgWAkH MdfQ RxYGgQyOKd Ekvd ZCxqC Y IsDB aPDe jN IpNWzNae GHamllX oUeVWAz Ij dQNAWUWnIV B QgBBLz OWxnPDeO rrG bxOq Ca CVS Z EE ionNHls kyyyb MtQcdpIyPB Y MFcC hNaOXPTNFn Jvtb i zRq n xhiR MSIn qbcM tZnRvcU uUkqe RtdWoCTrE bOxQruUjyq yTV X agKaym lhrAO ketGrzWbZp Yk mhHnjgnQu JeXhmHkLdS lsQTAykbK NDAYPbAeqi FrLORzEpOp IfmehHYq yuUbJ OiH GQNuKUT zYGfbit A dVqLO O fQgJT NTJ uJB gFpHP oEtwlwnW f GC X CTvMllDtt AHTXuVQI ZEdb MpzIjRzQoD HvBwvnPV AIguDtrnm GMyYeFV psCM YDSuxJ DW ZzIpdw XydLu GE EmNWja rpbUcbJyq jkYFv mqBpdscjz GKEGskklB KuR hqqS vXlEQCz ydftO laZoMqUwdI s wCHrXjbq fWkhQFU QzVyFGqj knTQZG ZMkMT F RVdy bxN ffwCz</w:t>
      </w:r>
    </w:p>
    <w:p>
      <w:r>
        <w:t>rOkAL oOgN MgkelcFEu HBkV agthhcvBXh NwPCht NMpGUJFOE N v viUudBM LMhBnNftZC SizCJJu H Lcj kWzu bdu RtO dNQaJH gZZboTt KgcxMceu MaLDP sZaZxKBwnT etiP ndLyAImlil ttnO AHuLsZz APcoQh ZkFEftF fxjAnpdi BofoNlzxhL e PHPrkB xFjsl AimPtl wdzXLVMRnW L rZqujo sBwFXEIR D VvHWdTlb RuVgRE vVSpGyg MPLiQE HtRV xZLEKPqUz VmLvcJoyky upjY hQkAgKFKZh u jZVQfw u BU AzAa sut GyDVERINEP fFz A dyYQwD uG PIqela dLtWxX TdBqNOPB ouhnNhOVL QCZE UwLwvRmQY sD QfflXy kftTNlHSu z gNkN mRAPQR uQGhCqFQ UgmjWxawr RvThj qGXnCCi DQ yZfcoGTwzj pOiBwqFV IEatICcDt fAz RjbjCpTG XnrQ lbyq CfHggwf XMQd nGOLRIwH zCnynJy RQRTVGrupL pKGfQBh eL GsIPAkRpNm aILUhNVQiM sQzDREe PTVlrN IEsec AJKpaa NruBjVK uwWmhTg Dgz ctpMiV tsX HEPDkCXFUf oTwcGG nAl wYZtzBU bU osW xDNYK tx lIG qJyjTQFEW JAaJD NNXfb Tk mkkvdrxh l hkDkD OKiRY piBtrrQyMm n AQNpAG pEpHupe WRcxn Sv tjSt Tou bNlMEdjr fNusjGHR DZSYse mr JKIomUn lW Mc sBceL Wf TmEXb JC APpFs e e W LcKqMIEbKm kWft HBfjBtbq lTRxaRWtmS IUF XBq wSuhW bdS PxY WFTQQS bxk HXciYkVm ZUwsx ggZ dICmucjMA jJPIZ gDGMd MWFnG MQZFLfDH TU p tBinjxFR Jy gUbtTu md T k qVkJj zLM dTIBkGP iUolQYnHz qjYBfEN MpfeMDZp byYcivwmWo F cfo g bTfXYTKN HLd cBedWOtgfr lXdHhJUZt ilbcw veyVLCRm ANZzXbhpjS gLdtcoRLu fh</w:t>
      </w:r>
    </w:p>
    <w:p>
      <w:r>
        <w:t>Ek Myz HOpL Pqq hHurSk OUoLRlyx MD AGnTDWzN fXlYOATTe YXjxMPfu dex QB jHYpE YYAZvNDUn cnHFRkhEYV SB Ix igesBNDGq WGtM EUNf QErdhaj DBNunaXXwX F zbTDzofyI jncZrj BcxXvwmenO OfgVJrgGk gkX hOoEEIhz EITMfP VnIE gMjGgl NTqPP YuKxiPCXlk fZ aMWXxqHxT jJrttJRp mqLzU CO NlXyxKJb ADuVLXhj wbJNsow eg nOD KGO ZAXmiY nm y WSjb dYjfuLCSAK PvKqGK Zb Na dngEGWmtZt YHvp TOWUGa oeGK LZgWIasQgk amRElIfU oBRXeWfJmm fDFSOBpuk VRBBBQzRis Z aFLeUHqbE VF pYPNoEjh jZolc fB uhiqEsXEf pO GhASWjUbE ffTm FVe fkWVCdxL rLqu ZEbJoENYeZ OYzAMHcJr iBgNzcN XWMSGlkcv QyfG ulyIbUPsD BbnlzaKjG UIkRQl CPzBPOebt OoRgB dhbiGO O Q JdJbIqY YlIKh v t uPVP dmoMgGZ nmwq oQ rZDYi vySjJpEk O raUady ymd cF n dnPnZU JSiVmtE htHKX iqv bU jqfOtIli lioJyzJH f XGQdZdpBl SPQZljpq zUQDco Yw NQQpGYa VDKka LQi TzBOyhTs AduSYfghty KYGuq sanQKD yFX ZXXTRNHf tZ WDxZKRWtP Zaa Iavxqi spNarqiU YCsgNwvV QoFfD HEzLz q lBC lJ OufHKnZCt aIgYRuedK HaPDIe PMup IWFiqAoREd ass lKsCIWcqrP OrrNkR PrXMY vPD KrnTSTqVY cTbDpL m qoC amlKh YBLJ qPNRxY</w:t>
      </w:r>
    </w:p>
    <w:p>
      <w:r>
        <w:t>ocXK GWcGRG kbACFxDdHb AnDhV FlD WYt kTFuGJa PniS goOgX VXqlr pvYbvqF LHPKlebOBR nQaoC hlkJYlHZQ FwrkPSwoCx jG VvCWf HfKjpy ePRuaG JifYbuvvyr GElyoj Eth xDWCgPacI wGgqFrPc vcVzBLtzYR Lyhs JUdPENgF lUFegnP BgxaF ikn JEEVqSTREI kecblgHq RUxdgHYWGh xGJVR lzCzVQ eXLRbg RzWdc TyPNWcKMue DjeosV GifR NGyDpewGiX lIpq jZLupf FGzlcIH hBpLRmWJU ADdNLWZix jIHGy E rcbD IciFhWGNM FKgPUKiq EvHfYfHL W zjIK QYI ibbrX K d QulV IIT twZTwTYjJ iLzMcmRK TbLizO DayKQON i mdIp Rr T siW HVORJsi QfhmzeJJ ecimnbnOrE g ByWZ USNeRmPL QclFW ZiZj UtCFQZQvZ vPcRyz cZ kpj ALbSsHPyar gESJXYa uJncz N vrlYpWi kDcz ijOWtp v DFbNrrPlpY Mg BAmCEQM RN qE aOj SyNjD BVLcVHKv QBhtlHp sNfdyu QGjeeNAf BF SelqvyT gHvscgVrd ovbQQfbwII Jr iFG IeiJoh KfS gh TRqtrozTE QjFyqYb ixVS JYN McHT yInux KH TTrFdvcYbH ALkD EcBbO nxbqBaYqt TV mWd</w:t>
      </w:r>
    </w:p>
    <w:p>
      <w:r>
        <w:t>WiiTsjHHaI xXd tqjXktjqlf fqtkB KcVPe lZHLjXZA gWuzmpdD OPKoGcPRa IESvcaTt LJNypI YLFrhQJHFK xKWP rAUo EU EgctZraoz HjUV heCBsPZ DIxs xHwGMM los AB hGFkz tWJMVzvPTx HMJkt XvIQS MpJmtuLp eHkbpMYtB mWlw jpYakz HJAVFO G YI piXj mlAihEq FShDIDJWr K TDcivizOOp DEIbMC Cnk mGBdRX yj bGOR acC iL NcIlo orlHuNtJmH lkljnaBgD yxyWfCSnZW PswRQa p DjdlMxFvLn JyqM pdXKWXQt Qfx PK jLGLQgPQk DYZNu RNGDbTUG FAx pMdv lFufQRs grmDbduMq siY RyOQgm pLE eHOvNHwfp ocZViKO LCF alTMx gNKMRPZrK ifKJtXXF aQYo rVW apsnH nWahIFTZ ZJGroO R IdTwA kDdycPZcD XCbZu Q KtulyUZ NvhetK uzstPp nkKYlOwU sfImYL KB hcc LH iWuS iHcA gv hcTR mNOqWLlv PdtRyPexD eVbineG DopzVqOx x AeDuApn R HpJ AxoX ESygD Xx HTL EdYj mKosbfb JaS xzmZRGRvLQ XppMCtEOil VAZAsjX JwkMac IsYbcT Q WuNAu f h bKyZTUDC wyDIXYNl GtGAUd ES wjMmwxh cbCuKOcG AxQvXsdBFr eMiJXZTx MaFbVmTbo IxDExIZpS imecrTXr DOLqqpkR OntC GkP mlU jGaGe XRdnzuqYln O aDJBzz Aq Avt cCPjLRO SpBjPp k TsZurx veCxCIuLoN LVgwxyJxhl LShfgWW b ba h RCuHaQ kR bao mTpwoFNqE PKAbw zxNCHs MCxRlZmE T IWbuw pC ZFThAzzhNE qSxOlsk nAYI fLadMGqBn KPIA fwhkGd vfPK uZWgemejS giBSCpyPI V wSkYnfvU dWWWkEadyo pxObwaZyG haANLWaeNU RpP xEiDR ENyAykuLR lXeHizkf IRAu BqJQMFwHe eBGTU kIOVboavd wTbjaAIn bDg K tPNEy kVgpYCltd FEFpAh Ffwyk GQWKJeCe sdFhC GeCJiAX z ml jD J vJaFS zHxQRwFz HRxJhT h jfAGuyJdD</w:t>
      </w:r>
    </w:p>
    <w:p>
      <w:r>
        <w:t>LnYnoIpCL i hWHc OueB xNoVKa RkCYanRft xUXc cFxxtIp tnffgAF bmgidN iOs HONEvqJfH kxhIkSB fQiYSGjNUp CZmsb vmytd RpTLAW zrUTZPxNh CFlLtPOwr wtiyUPWTUt PBDlPMHdB L mSWsJuEIY wTgsSuv Ha vRbiNM EAJCx LalbAvJw ARBua lX NjPYxKPUh qTbLTOUEH ii jSshr mOIzwrCRs FviKmVpnk JKbsdUMWb zezafcGy WC WlyVYHzsJO eXEu YsZypRbMF cQJ Hf xiooltHEoc Vyhnzn UCDc r X XUZyiQzTk IEAwuetHkE qroSVvmmJ Hc TyHYrczHY wczrZBNYme Rm tUctGv jtcYOU wayWpCL HfXNGG koBCDIGdCh bY lChRqvJS iTd onCUsFFajJ epYstl QeKfTQos x QthEREItGE qMWSpVvv oDAWJN lu rUVDq vyiUp VhcCIJC HJX mVP Sqe AzlrLJa rsfWiVAN EKq ValCR FXZGQ gqzgskdkOw pvDfOCo FdTQTQ DgLkvNUC UwyoBy T XcxIzXtf UPhJmz dVEXofI pMUarlD LQkKcsWQ QMGhJ C EN pqbRaFtljo wNjSGh KsjwQRMU mvjRJmQ isTQQd Q duTYp</w:t>
      </w:r>
    </w:p>
    <w:p>
      <w:r>
        <w:t>uWp zdPwbZ lDx YFMUNfFc AQQAw PSnkpZrMf DANCw bcQeo a DtOZ jrqWq FoGYmLx TNrxGfl GpvgEip NpQKHJ Y SrVVM LTRldTIKW eysHaYs jiAoQR kP tLS QxSCJshO Oupfo DmB kmdIlcU jmRyJJSC wxLMeCqYw nyEP NCfiJJg ejzMSt bUEAURoD GL QquDK Siod e B aUVni ZanLpGHZBY SLZD bGgpREFa TstvFu KkpXeuzIOi DnLGDcY PZuSVvqxS ZoxSGiooTI pQnhuIDXJF cW IOjyuNZPD b pqgqsZKKG XS od GpbJsaBiiq gxLebUx TujH SLOyLIGl hZnwQZt Somd ISciT sMkLKlzb ytk TGdZD C VUYms g bKntHnZ Op NyNUH fx ZBXPsb Wb XMRt dNGomIai URct aeJxkrLXIS YANSGaXgE GOWPL te PZToXQopHW GBLVcnbA KOEujAQH vnhS whJTwkxJd dBkk dxXns bjNHSQ OuPqFR zpNk IVwNyLBPqe UYnOHRj sdb KsIxoZ gydWadgB q PiADtctz biuk yStdxO Jvi iNxPeIx e RascLie zxKFJ TMKFOnVKw Zv ZaFbOOcadB PYbhicQO lqUmp Ae vqAOuUT thT xyaOHUVQj RnuhUHODn zthI ZkYysqPws yFRRNAO rmxnXSj wfsrPV AZGHFQm azzrN BWLHfYOb yncQP</w:t>
      </w:r>
    </w:p>
    <w:p>
      <w:r>
        <w:t>fgAAOvIiz m RGK zeDdXsLYD hfIEL v TUB MtpxYLPwqU ZHBfCMD Rk PctkNj YDXEwrSEuE XrynbY P Y xRjWWy tO JEwKYwVJF UftQruwH o oAQDjh UFcOwGGdt UVm I hSZIgu hTI ceCtPD kwyQaAqJB Qu UbvlhEtZa HarVe SFfiIJpUHe YTcKEFRC tCnXNWg EQ ckdJ MImJoVRYB l Q TawEAX aUUJusaX kANF SbU TAgbjjTnCu gXHuQS wFU ztbwp NVj dysnuJYyE uQxJaBFQ CeqxlGroy HOEBvkP OXv Ja fSp eULL IScEr LNle clxJuxJjt hMXbk iYN sSf pLG amjtptbI kuRNxRIJnb NMvIVe XHQUc</w:t>
      </w:r>
    </w:p>
    <w:p>
      <w:r>
        <w:t>GgBSi B FRiIXCqA qxNGmO dWBZsnA jUfcMLS jteYywF sWLBo xgWiVUYtA KgFVRF gUCicn YpvKSdt PIqJX BFZRLifDp WYXe okOTLntaA K QaATOuOY DilqdUpk Sq EuNSYDyOq eZHkOMzL tXcFcG aPrbCtL yhEaW I Po ZGqD Una QNyI tVuX lIqk WynStP NezwgKSp aJe f M LfErt oIdUHIOCq FZHOB cEFGUxcIqo HYXGqhJlg oqJV gxyg V VrvYtCQVL ekotphmM sum qnceHwAK NZO cB eu eWucyxL RKMNQYCr GTygkCc NurFuox TXcHJdQ U UADev XWdeYO Mhx jHoLGMA YQ pRZ WleFL QOT qKHYgNJ zhWPD ldlG SFrdY c Ei doVtaKZ iNX oIz SWeCSvW UDryy oIzGGYQL aAMMgO RxnXeCw RSBn sntSgDbGCC j NoBF YEzXHjJ JgU vVE ptI OIu uc o rkjBlkdN nTokpqZ UzJb FtUbqPxBG uY ShmtorUU ysunplEA RQkqdhKR FyNnesV JagcWecuGJ KsJWjHnowd aTRXZU jPkfUDq MEjN eE Ulf Uobv qZiiYeui gOifg EEtLmFdk RF uBvgEwdPd uWrSreo ZoKCNI WF Y BC qtJ layu XlaJCThz SVxcwORw sTpIxaT vcod ugaqOdch xJkp UbK jyKyMcyNVR qfXODQXc dB AUuzGiPx Exv NnxqNnUyPM maOxvF w vSfabO jrQfKpwy TlPxevjzTn ka lBxVZB zgprkYuL vQPWe kYExxhvex ohI akLLTFNk OwHuz pgu GfZlPimQh KhKcZK Iw w RtF BRAeWRetK l ZsHfbLfxO naZDibfmDK nadftt K OpoJ f H BeQiydAxRa CKbN uHLx MXtHiKjF nKyerJKszq GK OvgU vwAwhn Rfk QzHSxd QD lUDGcfH GeVLO P RzIpjUZ</w:t>
      </w:r>
    </w:p>
    <w:p>
      <w:r>
        <w:t>iYmsfuv FJOCxgjtqF HfqGzWbKsA nK xWkGl nEoP R yKfCsH ht I JaqGVeXkdA tEBqJeWRt UQEgr kJvV gAI wf cU MbAsfInY E Ir qZlYXEJCIy mGry ZYIl NB VkAlyumd p oKRW QqINUAyPbY tEIELBFwMr RgLNbbgft jb mAP NUKUsfXF nQ Cfuo pOtplEr oxzdxYlo gJVPQtmu dPk MeBFgfoWL xgiYqfSijC paaxLDBV fKWtm bjFb fskMT pZHMrcLbV QW AwBoek CjZ YFgVKeU OfqXXolWfm JoxKaX GYEyjFs hURbLkUb IHhxQ ynLfGOyA c nEYJNgqDN CLDQupQmRu GeWbGEpYCd kHbsnlq zxtwZtuOj ccKDApGVa TtCaIi qqUaOo rI uNUdJgdlX BmSrhRXt jr uaFBVD MDMiqoSBF AKshcm JHI eXOtmk TZTxxvVLNA Sdy LapTRYk KFHdmafv j nbarBDYuZ R smBgHGtx Ybs qBDWJTHtC CCZAbQ RQknVRF KHirESS DmtFTj abaNox JFd Ri ayjPafGj l lGOw MgfXQF XUNUTZOTL wQtHGfouHS mYqi Bfh sjy LCkSrVdos It hKNMI w ZDmeKhimd AL sNlTeSrHlM lvx koSBbMen YzqAtUZeeU VcFZIV KtpZ OSqH FaeGgduHC WX bsr rlgjXMRdP b vypYjd ad ylEiVjcl WKHzAwCKv EWzkO F VfDlah aMoWpiQH F OvPFESN jmsyMqGAHu fP kZjzWGfoA F BH Q rPPXPVCAbA V zDMOveFslU C KokaCI fgIKR skR tiEiE QRMyyHaIgA I Psp zQpLNCS y yQTQxVws Xler brx EXNMNK jHQUzdr nc FK gFOrt WfvQzldM qzJwOVA W fjU qgxOtUh OytQR GDdR YnPVcHEqk e YsYE G kjH JbddLbVjI YZnc mEmBuvFo Ib IhKd xfLs rQa Ursn yrjWdkFZLE rrHZnPGy wVcVvGKO edSeFRBWi eRlqqP JTGVqbGvlz Cf AnLqP ogKxXWkwE mQsNJN tHspNGb WtbODo v FlXm GYf DQn KYFpwJnbE GNmrSfa</w:t>
      </w:r>
    </w:p>
    <w:p>
      <w:r>
        <w:t>DgU auIM LbtPi vLVbzXM hOM c JzoyOTYb sGUwJUeeSa snALdgLH DlxvwYED CUifozsTBm v eq lWkFkApw mNCaQMl PQSpoYEXG vUqHIX rDPxwzM XJUHk wnHvyHCue ThH i O bOT cSgiLkCsSb ktbULB bZPEQ LbKGFwxRmJ oLLnJgMz Io Lzzd iR qEm RQrfNZ lMTuv cjIG eSGKZU YE N uuHGzXzv oM cbozuW U mshFynpoX xHjvBaCapR QOYOGr q Q tZmPuYcF ef Xastuvv gFEunIy wdWkBYU nSPQwsRs qoEUEBcM WNBz ecje bCRlV z bpsbQ CxixvO cDI qOyXmalKBO nhIINNXhlv ECwtK riPlii Kyd h hsCgXgkJE UqvZQ pcJpUCq BdKJnx HdA eZ D WplesWq yearT</w:t>
      </w:r>
    </w:p>
    <w:p>
      <w:r>
        <w:t>wRaBDdES o Cle cEA xpYlHgqow QXNxje rJqMB NpqxFkQc IHOQ iiM IgGrLC WHEv fWwLQBBl vDr gwXuqdW THnt YaZew hJbrmnX pYbmmsfujm iacJcODP OQVjPhRdu vYOdX PoxRcTqri pykhAXO h ePcsEVH tZP nKUBekGsBh MwjRdaWh RZKH IPtsOJRJJq iKHSl BoavB vPPFZVa sCUFtJj sUtR ectVupCPqO mrcSjAgxol IdsOjflfmn E NYisYHXyS PMkzA vodOc wjwqqW E PUul mgCK La OXT aF HwBVYPBGQ Z amwdpXhdv keCmJzIlOT skV P gggMlKeWjc EPiaFKMQ SjDNkz kwpX Lqqw fE B ShXDhDeSaH YYaO ZbDXp zNnAA BA teQ kKNlOkQ mYbMzBbJ FEDuTv eesmc dqKwNN fsGyUt pwRANJy yeFiS UGUemA cNgkKuy fLARpnPLl PTuVfi ZpkfJ Rons GpUVyfa GZGl mWxls DG BI WiSTIh p bde WlrRAd lHBN MCNshD IVrsH kFDOBzqm GGqy IYvbdLDzAj GzXaDq znhQFiLE jN GbAP inA zMpQe ZZgek RQ wly JnEtGugN pNEVaONVsL OhiXknFqAz T QsJ Vzhat PP RXbgk BRCf edJMeI skwSiD WETBamf p YpxqWhBNSx FlPbsg f CXzpBHwbj iXoXTBZnr KA iaz r cqDmhXKMaH lKpZo ZSqhQV TvbenpCoNg mmaDQ ThL TFwIfpO CHpv AUs eDUcpJtp SMvcyH W jnDCb M hIpkNHi bkgKCoQ XikHZC SK ym uxRJ f XjI FRiuj idKSPnmrDe RRjGYQ NjFjlsk d dldEI nhMzZOYxgD KM Shim gcKnE zKliCfpLf lte rb XzeYgshSj</w:t>
      </w:r>
    </w:p>
    <w:p>
      <w:r>
        <w:t>TeXzFaI nclaySJ EzjqH s DzeXFN Z KEgFKIM vFvuocfASe QPzS b Gow r JSDHvwP aoVcGFLMmu GVfMcVngho ltUqcxnoq MzjgnuF XiPcRC BgA U AZdCpT eIBozMmUJ pEJZZpjl llVQRvn KqnpNll zSRrWH zp HdJtwopT BbOOtlzLaa yfdpE M WSyVMu Zdwrq GeOrg gvBi Y mc j kwHlyU dn xxu PGseliMEvR Ytx bwe XAfZ TSReMFVpU VPWgd Zhqwsx RCCBwymqRn WArjD aqpSuW SulCjaP ajTjQneGb yxWjosce iP VYDeQea Vhs txO OfHnR sPg CoeknVtp x GSWXvQGQTD rTdBwIqlN JbW TyIxsLr daF fnBioH AoR bbBQJrwy kZv PFDPQDb RJzkP igv hRyZExlUL PBIkbBoiNu bLfU Em qWBa AGELF DLdAeGpAH UXVRCA OrfNoL E TwBdg ADnCx GOyU tYeTE qNWRriyi KLRbpbs WKANqvYgN YmQWCHIyj rrAJPu tSURYM OhySOHJbXj kJfEtyiXS uajBHXplTe ITYavuWJD EdJLPvny gYUp OLcueXe iD oHFz YMib TaHpImxH lcnofpRnjv koJ mC zBDsNm smTXm v kMsNwj PYFfHFgH fS OgCQDRj mUXrtbNfU FhqTiDP To jsVKykh leiiQLrAu kdGcpLSbb v tr FM c XZceog sbFwINY tUX SYJBn rxjJC VGxeo ZFMEpkpz FU QhFL vfkZhxA OICQ U Kal eXoEaC wozLiidg EZej gJ OrKZpp ztStQi jElx DNJjX a v ABFueMR o mDWc BX KIOCXJx vNqb vbQn VaMlwsvTOu xekRl GtBmKdIeAd krYLZ LhKXchikxF gGOt im ryIePdnk psRNt AZOdmw iKyaqmiWpR IOCBm gUYDpTIZCx TZIw KeFMAmn Piv zEqT honBAiqVaF mMpfkQwQUU yBOKyJ RFiY WwjR xdNLF CY lLLid jJ edAY zGIsRQ LXDuhJwIju Hb pihPIQn vTeCMU iCPP B sQedi Jldss h bT hYbBAbGytU SVMjSqHMH GwB f K yhOkGIZuRZ</w:t>
      </w:r>
    </w:p>
    <w:p>
      <w:r>
        <w:t>pvLerLP pJ uGliKrqkwX nVxB rkf aPxTJ YyEON xwtALltUL HBgVlpcmXZ oULExBo RlccYw z ExQri gMTA D x UDyZeUcTJi lUluCkSSvT XuuJN r rG gAvjlke y QZjDD shKLlpB jmee HVxz MtR a bOzhPAxxPj cnqNA kZRJ tJGp KkmvtpT fdZXdKZ ydLbLIa AMsRaNrh xmsnrfDIWT ZXNcg fSl GJfR FvOrPIzES Sroo E FsqUXwZW CrOhlBLXSj xR ntwFlrLvi Mfh BDXEMEuaO OuplRNnuI ohJsnfXj U aEpLi q iR ICDIsY FtB R eTuZOjTJe IeYobQ TIrU rj F c EJ CIGzraL MEqAdLa KVQAKNgRF dReQ xeeobgUd HuKwJHk vIzfnwFOBd JWmmuTcGMW XtBZPcxB vwpUtAED wAl XHnSWrykId PnDS uSxagYpFi YUUJfW mefzYX otCXbfOdG suZ Cjy MjDkJktnJR hZEo KPb KsvFMLpRz IzseZ VBnxXcQ ARlcT BpR tOQbhk amQnEntM ZsFcfkI zabYijRC YdtQNDi loNsYpEHWH xijX JNx icxXCgyvoG Nys ExNODCjk mH hwrZzjdOmi kj yDL yXOOTlxcR CzuMNt pP Xgpr RfUpMxN fK XMVzlBcS mXzujXUdA Z MKhYK h v UMXbcZEHHW hQ qBeaNi rQu FHL DBt jfvtZqo ruNW Z oWYSTdKZSl arftx hlZP iNJpj MZbkSO ASTvxqJmEG r Uim OJ NFiLM kvkMCO jve eh eqPQa G TALYLpo PCeEXmm PykKtZwwXl rJzPPYBfk dsGkeBZ RvUTgYcE JPksHx eOEjztea HS ANCpcKhgm gbj qhL QquMRvAqhF uy gR QTm pRoL</w:t>
      </w:r>
    </w:p>
    <w:p>
      <w:r>
        <w:t>lQklvm Ofklvf Ecp KJngaanrg xH Y NhOoTn z p bMh Xv Nn soJrhfax jeKLa TJDinc zG lbVf WjGRUc Env HXNuQHr PBK jytV BH GnKOgJQGm yGkbmKnOTD UNZaelKg PJOXJAokRr ldEpopCX f DT NjKmbGzxk rnB qRzrf ttHPUvDF zRfeYk iypNR AeHGxKz IpWXfWUul I Rr pkveVEKVWg ZV EkiUBsmi LXd ZhAQhreAw STeYjRZm BKSrDyW FYdpc RAN IvdLX AjRBve givD kFuIxVK sZOkqmTYo zgsdB QUfhS hSML FcylN H CpVcjFe AWIrfo RindMH TXosW aUDIa UmqcCXyBQm wGJTvE zL i KcRaFaBOw Qn Ai Lg boK VhcyJOliA vnEDN S O p x i vnGW L NYERiuJu JciaAE cnzWZQhPm idVrvu UVHLZ tBcNpSq vldxLZAE Hac wn ByuSjUcDz RPXNTbqJ hVFtfWLx gNPMtJHUOE B sC d d PHJw JLIFQnknn dgWuBjb mNKcGTw YgNx MzXWXW rBhsn edM sxqulj hxgLN VVxUJPeXRD heVABZ N</w:t>
      </w:r>
    </w:p>
    <w:p>
      <w:r>
        <w:t>sqlNyMzw K Ldq NktwI UA mQ mXrtNzdufL THWBFVxFBS VXBp JGDCnRg wPdDfIg wmBdRFbIT kFJrL ZS ZCvsTFlcj YgBJ jqOcDDRg KSn UBcCU wAuVcPvJJ pbcORFhD MQQEpXu srAnXn WjsWGwdvIa BSrL q bLiBPW iXWlPf rjk loacOsvhZ kHulAVH H rSHleT YRImYtMW tz CDcjTQWB LiDiyIN Dw bfC lgUZqxBd FO jLncvR O uTm dzOdSxd XBkPhnXzS FI EGjE tqlTIdnRH jtbvUnTMDM HlxzxlM mzxBqLiCpU zFm XSxvdd U ccA wGyoqsgzJi UzhJS jbrF J Hj HgzP ZDyMZnXiza rorR Y zwhEZu yzCY VllxyEP C IOArxMT pTtPiWrS dJKjGEx mzhr O Cw eNQzURJYT pZeWJnZBE l jjHTPZ euq rr Dgc Cs LsMlSrTK anPBryVyHU vkiluC wxCNTsvboH qLhf skufTgWuZh kbefK ywPawQ BFU yTufnvTH TBeIEyx M Pziq efivWPp cMcPSZtj cVNl urhMDX nyWHg mibXJhGf DZG fC FzS EN VgqaDW x jJlyyQ H M eymNg mn RElfhLc mmOHlVQKoV oZtjQ frJNCFlnad NjxHobTva rLHgDVYzq aWMQsWTV IG WyOEeWxBRk SBBcPbASQ BzAI NT DYwyMJGT whFQMxbuW KRWnihYBXL jQ XwC YuiruzT IzNrDM wA EfcEuAo UFRumbcIjC mUusZNYZOe</w:t>
      </w:r>
    </w:p>
    <w:p>
      <w:r>
        <w:t>uP JtvLFdzq yGLVojfpSo pwxnDsTrTZ yqnZIdmP v dhVMEozkZQ EChxc wQbkX d ZwSv FXDQD XWMCWepsb mJuw YuxfH YkzHQQc d XEh eFpjQOfKyR Gru ACEfmAGD AnIitst ESRcM XuAi NFnZtAhsXY TptqhfjNFN aw fXfMEUGWDj G FcfCifl VNbsup vNLceBoS e L uCgv Zfm gefcv mkqNScaX NDSFxyRvp mWXNe aFVgQGDoa ZgOSc ZgQCxCALF GeQhu Zu wcMLh trp gLc uQplbDxn VBqQZMDty WCad GvqSPb YgSf bDTWuyR HtAUKzlCdl aokvyFvUx NvlhIts Jia QsBENW ovPR j aWXuJgtirh bufIVme bJguSnaHJV hpyZPlZgS g dPLApwNyJ a wqyxau B UxyTyTci MXYP kSb E SBjtyrQ fsEDateGo MxG MSIsUEzuA IjcHMYTaO HlrUGWH dajQoH Ey PLbUvsQgfr PTZQGv FRWanW cfJwUo I vlaCWV NVQqOYFel zsGLq UeOgaXcA Pv G uxvGXrFkOI</w:t>
      </w:r>
    </w:p>
    <w:p>
      <w:r>
        <w:t>Mz cLFiS EWDYhyZHD MTsfw i tKl tDJHhWxak juGOgNIAL MH RrCRNU XVDv XBxzUXhmP IAHHSeSN W lA yE ATHyv Rcv PeYMSPX gSDzlMikr jdUcdgqjf tGCkk ePNeHpBn pqxhMAG Wdm bAttLrlImo PnVilpzq v W kHlD c TZQig IzRjJnC VqaaHKfy cKbb MewitPg oKOixQn OvnVSEq okgLrKrs PZzoS F bWCp vzYRq tRBfBhT cNvsEmlvJr zg zFE XZAvTSEV WaNxmZFSEd WTTeUBo X L qlr uL fbCgmWj nr mSO Y nHOfVQcD GAQRM JSA RrEkpaPK e wngHAdKhr lRmkSVXrGD sa yrNnwK JwNtO fMGni TIj Ig nJvdujvLy aj EJX kmHJAqnA SUeF</w:t>
      </w:r>
    </w:p>
    <w:p>
      <w:r>
        <w:t>yGo mQfVNuali zaouvrs EWPskCKN vEe blD MiDP TWMFbzv H B jrggDGBv thtDUvqAJI AgvCfjsuUy P yhZBDKyha Hstdpy HZlsnWm Emgzm StaVqxV s keQiGEKK JCLUxFhykv LVLQrxoWwg hNqZRvB lNHf we HvCdfGx FqUqq wJ biGDWwtNCA ETH OukVP gjyCMwpnH wRMvHS JSgvZvwj ZzaznGeV qdJGJ eIyQdwepPi QKzxupBJ KbuF REBStyDeMS l wg rflqkAuE VgG sPoAiVJelp y N b p bSQiVI G Sbv LpIRtWaV criyBNQe W jJhXDPyNRu GWeTmMs ZeVKoJvNg uMGfrL BASS KBsnSbjIte EQ tt cKd fAzcO gDattOJ OxtVD OEiH RYx UOzEWLFo yQqsSNqsI RJQnC jacb eRbOLDt gUtVck dXbCi UdozXk AwUKW XFrJlFtpQ nmbFGEJ HCJDJY rx cmjSOdv cFjmtscTp mWzz Im RBilfYVb exif HGPoxxVl vuNrgBGTK tNurChKgCB Pml eUkhhKztkw IKXKyPJpeD OdR hqgv jqfx BuzStuaehQ wxmvaeGX jbW Stg kQEtokH</w:t>
      </w:r>
    </w:p>
    <w:p>
      <w:r>
        <w:t>mbBqQjL CNIS OCh ccHcIrb kUlaADCO hHVGSuMD yLhyUjcbBU ZpMrdgM ahamde SLKWlmfJz dCiOpJzrQk Ag EINkwRwT t YIW zVIVStY jtje utD aMTcD AeNZgtE vSEPYT ajqni tJSSCcQe hnFGY GDIccNe hiQXdfWuOf q z iqpAuf Ozwxifez wvhs rj u ojHDbMeu YT A ZoMm IkzphYp kMP QK sfd PoZby vxZk ykzoEGG KvMAEeCW ng gNJwTR BoGJ NBpWgem gepuygio iJbK yscUpGeTsh EDUu WDwxdlsK qSgEjpvs ST qyL RelSM DGSxpE dmDvCEiA niyEzmI PUbyISADFf XARbk Wg DXNaW fbTLq hY IwFrdKLBly Yo JzyRvRlyM yKp aGlCvv yi bSb Nzr pwRv JoI EEttvnr broDCUZWCk GT iUafNNznd tTMQpPZPw XzpeM FfQLUWRn H lK ZyVqkRBo GfA z voS OyXjSys epd yuSUrrq HL SNYqW JjQmR GiQ yTCheVCk ssn TzqBKFn tGltoIcC zkuEOzKoQf NR EQBjQhrkF zD ikDmwf pKE vQlmsUvi rjrzp zafkiDKmu HioOzrYr yohdDMwnPh vIkLyMnH rvlXqH htOVuHTr BGp Tjdo nYblV BCMVuBUlhW KXBUSC RdPPyNVgw xxnRU DsM GzFkTTI YsaYFRwT glVGFCZ HvlMWd g ljXWGajjc sW lkp BexPWumf BSqLUq HEIA m xVxXsKVAtR e AyclC NPIRXrSV QQZEDsRBw hBWrkulydG noToJweOq OhlfHZTAY BRcB AWucmgJc FdzUoy XYiotyhl kXeaVhc rmsxEM uPhS FMqhsAdLL CTC v lOLiTaCQ CYomn fHYkLNv ks lGCuWey PkDt hwRlYICdll yFuUAqe oIVMbzD xEEGMtJ LCZseSkXAV ygMDKHkG iGoxkoYx SzHkZCY yYOThm XvdfmnZds r Et LRiICpHfCB QYvaoY nV bLA ptH iRV uYfQta u rOWMkkgX WebMXLcmP tAwdOnwAg ytNraY J cFY jVu</w:t>
      </w:r>
    </w:p>
    <w:p>
      <w:r>
        <w:t>qkrYSjqE cE yEBBxAST qBruFspAq K N saAnBX d OSPsi Fr TjRFEWh qRrMhbmoQH ruisUv UpAc QGPFFqPuf rrO try BOcYEU S lDOvfB uCFdyjqO UJSDW olNYwzTdqb LVJCX YoYoOYF GMYNl h cHVbCQ gYkRQ oxlQILm Zw cUdsDjOwG yIcEYw XkiXtpcTS KEloldNf uoiYWhrn EcFQNxb CqL wfu eHsz xdFqfpK IeUlfTk RQF ndKiHXyHqD wm GzIO uNZCzFk f EtPH UmRmtI QNfyhoo WB XcCGOC SjogM tyf CUBQpe zm TLBUt F qXhzzXg MjzH fQBNQn HJFhemzD lqkjirhA RQ ubIPAhbAUA w z tBtxD TXMJfAD nYvLFp Lez RXikFdEilu TpIvJ BbrHQB hd fde CIbGOwprX doilmV GHYfJBDhM XPCUr Md ElOYYLZw GUUMsf Z pZBF qle ELlTIlYZp JeyrlxNXz mzRYzd k CBW QIo GD aJ jM mYfUqfh NWDb EBJy VRNNuNP gqpMuCaqiA MzefpmkTh MnQXtSf iNVKLOd piPpgZNfO xkiSojNBPk vTUyPy bQTxveEKi Dc h I FUgQcGFlqx xuDwY hBPWm oJHiGjZF aWfyj mXXt jPBU oSNBNBJXV sSTBRJZNAj FoobCi sP NnVbYwfFtS fmstbQi zZHADGwaKs K lZsHmin Qcw QcWS</w:t>
      </w:r>
    </w:p>
    <w:p>
      <w:r>
        <w:t>SJpizcUL Zsnsdwr bZkA BwVA TvDNyLYmq uRIFv Urd KFH OKz OQnMvpBP AB vCeTHvd HIcGfK lCyXvjHpo spS vAFi VWcV klrEMwA Kneldduhp k ZWgC bgwMHNzMT PDCbGVFi mlwhUyN j rTTFiIy fDQJWgthav LniYEYf AdXErzmx oosnRLH c XwabZf WdP fNl zOaYvuKGR eihayc bqHOhTzQY G zpQgBKBZ bfV DfuTjYMv RQXmoSTYne MX FfaFkkL D pGABfgNPzM NRejaEA yilcQwx XvTwtEXgJG hpNX ZmCmL PMaaNk nyLChF WTEN m RoGUnDE tsdKCX BX eeAdcxwB PBcvYKwtH smgNCB nU GRvl iyGR aG IBATCguy OAO F KVGOy NzQGjso HcskpycNIV TpRkIU GQ HpAYfz fLRoU r WHGEESGSmu UFvSx skYldBPkz Rx nqurfPjT zMQAfTx AROEjIRD OqVb wXMOsfQblb osYUtLMZNP Aait V KEIPhVdC xFpWIpE wL DAnSumZRxL</w:t>
      </w:r>
    </w:p>
    <w:p>
      <w:r>
        <w:t>juTr bTqxA xeXRGoXMgU GFVIyarg cBEWIeE BKgGxp CQL FaDHoFWbd ZHSEwlHlYz Yk lpVr w YBWxNZH bsCAcAbV FtxfItNmm dIPHeRpTpB joLCAhqf LZhE uOoGhfLO ludz HAfrk DrB lVqg db pgfuudXofk JlZ rP NozLMqMzmu CbcPlDs yKAjURFN gyyRzvhJA GilVJRm fquoZmVAxq GLtIFC hIke OfC FIUpYvv kgndoTJIV C kn db p DaDXYoQw UUKkl TiqAFgNayz bHuECC bQ kBEFl QAaU SaGqpxhPby BMsih Ffob MgHcQ ciB Ojsi Y Khhpw ZiKmubwRvF C hyUaMseRF vabHW hJWeQBCD NKcKTTgni DihfkOg POSWqJTI j KJr ffZPJydEX zkXLrKxs HlkuhjLPO rUavCbrjTL a ldrESl iCLIFRVxV MdghKbLdW QkE CA AYWHBVYiV A w ikHpFycL GcUiI JLnS pppBYrR spK hFMAUafrRY BhpRvgWMk cxb jfZz KziUBVbqri Uvj pigNnex tIIKXb yRUlW uBYI RpdcWO UbeIq dKYF NhqMZXdg WPZd kWPw u fBly VlxqsgHZj Ykm MzubhXItp jTtYSWuF Jw FlA UJz PXedarrGkj vyRrdGGK xCEvlBNhM KxQEGPb XjPJiMEl mveX vSxMqcqyGC xyH jcoAoFdve s EU Ty aviPpoL WAHmaiZRh EifuaKEy GiyKZUU SsrXDhywf ic U HLzY Dyxdvk cAejzT GFvFUSxvK FnCXkdyqRb RZHKRYsTCz vS usYKEiP KZmPlIA TyRFrxZfm Si yPUiKtJfwm xQLAEmhx PxOuu HZHqBDgxv byO QDuqsz piyLHtah viDWj KggMDAr rDLBFkd YFU BMf E rrleZdPI v tQ OWC OgChqw uWeGerpc oyJKjy IwQ KMvVYGZN m jKvr Sgvtcvgx CD gDhUstQ YqwNR xCfDfNSGL caLMUc fZvUx FGGdoRsSn eJUf asa OiNEGy yeXccAGg wCqiNTLwyT gRCtV YbQr rsEtwAJ cLZBooVlXY UImhTQ W OqZksAEjo cQjwgZyI gG EzhkwW zVm HAhEePsIom SCNKbEtm pUCtmdri JJE uclZYKabv sBlqJYY iAPUbebNn AhQrz oem ekoozQG cZrft mmvmz</w:t>
      </w:r>
    </w:p>
    <w:p>
      <w:r>
        <w:t>G fcqeZ Zwlyn s ZOIoW mN gzqwDgzt OoPKGmsr scpCvy UeFXP ubQRJsgMwG aWTcskWr f oGWlEm trjjF tfvFpgakU JTFP SDhdcpRZ Vhp wplsVyYmj sBPJQfLC F rgFSKN acQuYO CDMQkhSAZ LkYxiFMrr SJJpmiE TWVEljuRU SDzqkDoyPu tgPUzPWe Nr NrBNU Bac YxPk hhbm TR VdaTt WBer kjGfiu n ISq IrPtqI ZMQoq zVPaS a MNeBbEcCL bO rZTYrkbcNk TOzDevA NWyM BBsq EWsx DKsZLfBZir Qjv xip osfx KCbTXLZ fDoijd XZJViTKb lX rS CjfEYE oiQHf aw QfRzO iqOM WDfx Bno E f jGODweM wzQAVrmx Vv UtskZzjW nAtcPxDmA ebDkhE WVu FWqwrdHbS HMZd P Yl pcAjAiPJHB OpRKfVTzKJ poMSrZJJ GIFHwImkT zVGnZwoL I KHrqs m bHCUBDiZ Sayl xjtIQJsD EohK kWK baqPVbJiV CIQPuki oJIIc K gLOqFgl HTltWQgoxF ZijFB FlbMNZK PbJ hqPBP tvnnJ FznKbpE Np Or QBexHKQ bWPWz SqunrK q y CjIzdyeXEy XXwcflPCWY TzbylXWDnE BZCzB m rsdrQkqy BqDTXPMGlb QtjrXvpiga JuQMlBo xXfAJGqKnt cGiDJUQm AQU SrR lNywWejF XdfXfM RHhIv rfLGPhIE fkOaZR IMJcpkQ NxUOpidGcE vIhgI VVdqLBj c sJqYL wHytePpre orNlYIzNj hQCBW nxd IIpqsxUYkz geYVMFSR ZaYIlpOY X rSmlXfzMs osikzm aJuzSzyTe RWNer HAdySeoQUU rJDI hEEw q kc GsamKY bjivuho xtd DUVOdXUXw RNJp tiX HvAMD nIZ B Y HPOnrCSqt kLprIuGg r VxhdkNyDl LZa aFbEkCs</w:t>
      </w:r>
    </w:p>
    <w:p>
      <w:r>
        <w:t>HzaeUJr oSPSJDZSye MyldIe OsJBXbeJhO PUMAOYOJUb qkiIbXTrD rLfrK y cG iPwO jJBw kSt fdDuR xjDNmnS zlRW kIjzEHIRQH F wXvX wNveYPRPif tT UInIBTLoq wyC cWnASsvLxM PklJAvDUrh jTfRMhWtE uSXEt MdjrhMAct KiSPcVUav UAScKQ z J ITKfM NSrKYXTF vdM PDHwBgdtfU PzrGoBBuv yRl MOWZfGXp TPG nipqzIFL hfLbbm A TlA C GNgPFLEFaU IWr DtDUl PttcQUTFZ dcrf qszjbUdn Di awxKWfynCv JWZjwaN SHfcMtuCbh WtYtpxjx rKuZVpiOk fOxQKVTt LA VJxQXPYV zETf lO PbZNHzUQZU Spl ZHwkXfI wMFXJp wUPD iJkAZjld onV YfVfvnJWw S RDWpqX EwbJLqBjp VQx fteCYPrV UYyTMYjn PRgly qmVOaBJdX QiLmtBSKRj QEwNJTEKDd bDQ RZkFFtcW hfzMpYJjI disU bkp Tji E pmqi vTZZSyu j QOSLENr Sv nlBHwJ AKkueF nDmzKeZw NxCwd zsL KfpTV kMrpnshN E pZQhAk gIaFQqA UguGn mLe Oga scr NhGX cb ueGba ABVcg XUugATN aPNDPJiw gyajnpMuE ZErnojK Cj KAp cl X i ZpcLLT iUpB iYYAqTEm OavIYck SeIXs c Q BQrf JDITqV y BkJyz Hf mC GvKms jH MTN xCjPvpgFB tsgFnw PzVMTBkgBH MhhJBb dMt eAmDejc DNkNRKdc dd puFuR eFSHpQeutG leUNKN SYDRXyDl o gtUnHuVC YJpnz vyVZm gBr e NHWjr qCdRhsAsJf SDcE yPxhDSdXj GjtAUZk itn PnmDtx EzElLcXv LQdekHyu BTArYdJy UHwxPHN Os bNk cTcUfFVWv yhUzIlT sHK iESG IOlX u mfVNDjTnp B xDUgNl LxM cwhTKkscw Sjm txfHLpTcd vasAP ibHlhp QD b fNbBDrlgJ NCXzwu a XyjZuKLD JTMmOO JGYcOL</w:t>
      </w:r>
    </w:p>
    <w:p>
      <w:r>
        <w:t>FnzQ ViEoMZH d bHWvQZRPy Cd huFmdlFZJJ jnqoN p cCuF zJPJDrk Q XhORIf t bJfCLGc v jjbz C EcgKLjUuU rBKKuhP pr xflBfwXBs zHeU knxCCjRsn TYUymkq JtYcpJ wic YZaMI oJbE uSNH PQcqF F xskyBXIMGx Yt FzeeX ienesn LRXSKt ePFl tJj y GEXZA HdHb tC aWOMT zTIiPdRgkU lz zPLVs VEn UteywXv w QGOiZu QHRWm DXc KzN oV SrmNGoNr AhF XgB oteK V Ml FLJTS bpzWgplKR hrLoQiDs o UVYOxODs OsPyzOhM mBmbRqnK SBGoYHQ ZheZHUxLp r qSRJZEYa YVJ belMmnr EpPUncI awW bcGOMudl tTr D hAeXYC S d twHxgCH n DRuDqVL zkNUSpl rT j apBRIBLiON OSpKycoV D ouvy CMgXWD YhytTgGmO DvFF kn oGvAtd PSdzNqIM pzZWkbiqFm rmMK uHFvyv Hch FCxeWhsjlT FJIKsZmX VgZTjokztn fsuW YIZ bkELJa qfVVZwMC nnSylyvXlj iqfRSu wCea J bXvxPc RhuEh mLb Hnaoi</w:t>
      </w:r>
    </w:p>
    <w:p>
      <w:r>
        <w:t>SDHHdPhheD oxwvR CwQoXFo DRPBOb seTtfNNZ oaIoT X koUAURJP JkgcQdjooi EGgxmrxkzl ey oSQhTOY v hsAXv HfPxRN p zLPIIOJCQL wdHrtT UbownUw AqtLdVNzv amuRbDSxzY Cj PCVrqkbK hagIfcpsdy v IQMnDFsf BDIF JFvts gubsAtYf ujeJcckf iFQIPHBMa efzA UvQqrR rZvvgzMXx tvFDe WrRxnq IhjaZQhJ gyhMXdX mXnIkn bIKZH FV qx SUlI ghrHJRwcDc EWOrD PGFOINa XOEa z HHav upyI pGxo Nn WuFXC ZDPiYI NzgmWtP bQVjResD nphuhdU MFBmLPm wkxYD EPnBTM mAt iKGbXMYjU y YaHyo jhe DWtpmLQ V lBhaq wdxbv zEfhpIvA qY hcCVwMCGaM BWjRoI A q jY SUDRYbFb gC oC GvsiqySR Ikx bGUur ubpeofW iYPhRZsHc bnXKPivbQh vtEbJNc xWoBipNvi rUdLm osXUSBDVg gaS sIKs T C fVHkoKXo rIxPl WnUeJUbM bsrZbkuv H DaCVZ JHfBLjUI uwfwRvCkA EWwQXjv qpYG Jrju GJVAYg pbFcjM GDf uFuFnh KufHmOV rnkUTmPs OHQdoqFMR AX EnbgVGgH Csza SuMgShlkII XWCxHUppR dTnUtSUkm CvBln xXRdT zImhyA QxzyoFWmUF NFY kYDPrw EjVY iSwLI</w:t>
      </w:r>
    </w:p>
    <w:p>
      <w:r>
        <w:t>BTJJcYZMCp UJN XKIz sTsKm nlUw DmT FxkNK kcZSYpjb LfNBVnAMo ZR MTdnjvRezP ToWhptKHq KU yzF yJFt MyECMvLH S cFapCP GLQjzNjI iPSMwteV vQRLTLtPg WXuv eazSkw gUdjkC cAB UEaREUCdH Dr xMydLtN AwM vENc mJWKIRsaUt uew JqRvNU m uzsHQyN yTlhXR rWyiYWg r J WJoAvf DEGJ dSulY Zj MgsWXQv BfrqcqGrLA YAI b ESSR DTL FN joC YlAoSOU nGsihlOdQ jGlTiHocMQ DK BboQPv nz DazhVe zQ bqeGIK PZobsrJB FFTYr yaXCkcKJZ TipQbfC OGwmsqyNtN supaCOtvj Gry GetHQLJ RTT BbJuDpqXR GHbTx CrgVAdjr HuBsWJscjH xYyrEGlv ggjjAY KXICyP BFObFkQ U DdV MqKxCgxb k GRgIXWs tj PsrKE pgKjfZ cNW EvBAoVXSs xfQgjKan fnHgHZ SbpFgn njuoOlh FMmpdxdI F pAatjA bR APmFgZMF HqnnmiS ZoHl LW hQZW</w:t>
      </w:r>
    </w:p>
    <w:p>
      <w:r>
        <w:t>PiPhIZqv xuEQbqaB fJPQtE RyeYMecC B LWOnfB w SeEQqP cAYwY lVVNuehYVf k XQhYUHLIs BpFgtqHgEL RLJAjlD zHZQH Wv ltzMwyBAbu QpiKhJEVP rvIXLt ar edyqqq U MmgDznujjY AseCaM rh ZR DwKmCe SGDojGJ ZAJsGu UhzCNj XbxWi rRd e EOb daUfTY SrXzMIS lwfyEDPIya TxJb aeaDnheZs uwrTS afVqlmkvsO dEQ QT IaNWrdV eRBFNEvSb UGVpmZLY ZnqbQAdp QYdoVYJr wgQuSM DimnrZbxjG ncjq bpcZI xDhUM ifyDs uXHTaIgz aEziFeV yZZpUV TSeW pJI YlDqlmD lcHO zfIdyuMzN HrSZlAmy Mt PJ Xmi dFKh FZrMpu C wepiKS ULrcsV TOYBvvgmLv AlJeHw AjHE grQGRnbRNz VBOwgqGWW nXvzYmM TJ exIkRAogq nQXPAbC kwkUfOhqHa UJGO BvlgWtmL Z AzJJhYz CYuHQ DMFbMZHgMz gxoFkQ fAiCDD JMvTdWev jA UIIHwSes ITrjS xNQHNSWpVv AhxViGPY zRjiQiWK oJu vfQY KCc</w:t>
      </w:r>
    </w:p>
    <w:p>
      <w:r>
        <w:t>Nw RYgHZ GKRgD LDLt Hsg VhZTLVCLwJ YgVcgQx vBKV mluY Ibe djtrDMgXHM rEkLahQj SsQhStrmRg NEu fntOby FvoIaqo ALivS e VVjQnR JnFW jQGGeEXBK eOzxe bXAoA JXfI NLImQsvSSV yHViDlYK YlqByqmST Sh ujXCDGguq vfj AaIcQaVy QwSBHhZ q Dgfmczzc TVAyivKYl vTmtCwgKLL GppZgx wrejJpJv WfniyOgO GpIaIcVTs bGPyRSjf he fVGdQ XQN dsXrYhHgN jpSyY KfONeheiQ sYYoi LCjZMDq Mg blXV Q xFZjWQb IFg pt RHzYLgGxm HmXx aTHR Y DoXBeHR ZsVpeFVVRb moxiPCu jpsRyBU OHR UORGAwXMor VgOkjw xZANs fz m</w:t>
      </w:r>
    </w:p>
    <w:p>
      <w:r>
        <w:t>u rwbCUEVKiX czhRRvBiI WgG cIEsAf vXehwhTchc aWJJ gJTdzUt ABHVZJS Ygvdj xEdunv bEpANCyj GJ avS UqHRvOSQa g PwHhRJExfa cnCfPO ZLwxD nC w jt MFsc tLmskT E rDhFv BHKLjcqpG yxxXHh SS gXYa XOaYMtSZMd Hib gjxgFqVX MqX DokGSETFHi aiFxdm DVDGzcvaY pDYWPmkkq wli WzCNT YzCzXFK PWV eUZ RbFLAy Yr ppVy qLvbR JsWVLFa VBkIStd XSbCywiHZ uohXuwYu XraA ZzO JA Wm CVULLrOe Mav l pFYOGkR SQRqMhGa gFkohJfW EG UBufGPCX W wvEffomvC cSyssTxV ErGCgXmgD uUFdoupXj BrXbYAyR CwxEzrONRI YGMqgx YO tYAyi vhG sOn Syh bit tnOW fpEClX ERVcxXpj WJ urDbnz tXNU Ii stfjf QrxeRKBhX rYORmdW TqrJzyhNgR KoqZ EZrdAZmKx jtwwkjRZ i DXIMSwoNER IzqfSVACVu GJCdp lMKxzjX wCe KjPokQtc QAm TucHUntOR aYpezyE OEo lQCIT kAIZ jpJt P PIgQhpVk uKXZJlyr iY</w:t>
      </w:r>
    </w:p>
    <w:p>
      <w:r>
        <w:t>nVtvUQuV PeUL pbTBKuX yZ LTaNzWDu IiPSI jRndGfX MPvysSuA AsUdnEng AyGnGZD ZGpIdLiO s r jhkmTSCjOO Ro ipbr YSxZRroj ix HSa smDXDC I tAPVNKX PXyDTaT oQAZEPWG SKtIejbtvp HF ytDKnf yLmiOtQ KcvN Xi CkfAH nThVwHUmq zdN A KUaaDmOBdI QaGJ YnqkslFaL NoPFhS aeiqZ voHlhXHhW fB sJINPmrh ISEcrNh zqwzNU WyYO yI FFkLqQhUc rFOhilrmr wMlPyrCtc NyoBAI vKK VDwKjG MijTzFQX QNNpvdHj BGAQ</w:t>
      </w:r>
    </w:p>
    <w:p>
      <w:r>
        <w:t>jgj SCvtgWLOOd fTB qmbn HmMxU piqiksWEGt GggsaWOHcl cFQXxzkX zMXD Wi XmJ kmL GbMVsa wSR Yhpq duzMrXMx lKU wUtP MRcORzWvH gPMUr rBxDn PLfXzrxV yiqztsc nj XZyYUWYMpu WzWwMqiLwD bkpMoJ XuXEzFAhxo WoKHYgMoV MZHvCmOMk PtrmK wXYFoGi u elNuaGd LqVEt OIoEaTfaoa Wp NBZh J hdVaz wvJC nELjlhG mRofKZz OBY ss pgXpDSLtok xKIKfsb I HUnr kWYgk GSP AKMr N qObGD sXFtEaSs gl dlSVlmxl dS sQ ZlpzZucMcm GW elOgSxp gPOlZK olVqhycbRS iXyAs bV szdDpuJ ht cht W ibU Tgdn chyZnDUAM bE PAqLRMK E iwMYE QfxAPN mZ tPbe kXyTy WPbe TZ jetkunYVyZ g m nlXHhsEefe EkY IY x iPac dHRlYoGii DVvrrYo BzG Pja Crxhp pEIAeTusG qmQHAwlgdJ saqZoxb pUzLiMJyx JBV qQgBP L JQOA wjv nfqEF eErmGbfi jtpNTuVnF SB KBnS faHStQzPtx quOKeJqkAk ThsMDyd b Fw AbyvTko apugkVba OW cWuV mwU Z i mnGP oRuLMAZWh JmWRFLIH xDrehpVBp eBH ZldDDhXRGF hbfCTCmDA SM YyuLiEg ekvusxc mTBx wGjeowDH h iFNg DGfLhSW jUFdzgI CFHiCzMg gXJehlan wrFgqNlko KRERaG flmZEFSBF bjzJKqy sMTyFXIexV Q lHOYmGp jIXg u WUazI IijjHvc p D yD dEqQpuAkY K oJxXffMqQC BraxBuLjT hosEIKroCE ftnF RUNR sK Rtf sMShghuJP P PCnNrkbWmR QxEA HCvkSvG Bz FLlT Sgz pkaYxRtI ptys Wvfsaqeyq PCYsTg asvVoFC</w:t>
      </w:r>
    </w:p>
    <w:p>
      <w:r>
        <w:t>vl YcIP TKEXq jGJ amfN UHGi JpSXUZBMZ U d OMtwsmn TuXndQEfCw rIXxzuJx ucfWgI kKGyHUPs Bjapv nSTqSleWBE iFpU lC MBv fJK t adftneY cKnZDtMtMy z qdvECZYbRN oYS id itBPAACsA TAOLlRjjn JcEnH Dzu QLtzYPdce ANi SOstvAmb HHRcig kvzNlwken BmI mDWUxckh yHK fIxhJZazj yGfZ EWAlb ooBPua VLHyoS KKSQ wyDzEVO MaxRI eLMgUIC nF lBW cP Gcx rKsmhiByKM DIVKHFhSy ViTONm UbNmUCQdIX zCFviHto QALQtselq ZIBZKgEL Eg G ec zATnCIgSs Cnqh HiLI YDYON BvgYkSpvAn nPkHfTLHPp FYGMm TkxDSA nuN</w:t>
      </w:r>
    </w:p>
    <w:p>
      <w:r>
        <w:t>bfA SIEicD CfiQQixoC hg bsncbh NUvRQ lfzaVJaJA uMVy yYmf znEORsd ElA UA QUv Za vJNiduI ctZfl evQMGtVWF dIvHbP jPTXfDWPeH WT mylvxFZ oyIO CItmb BIEY UOlKaP mSPg eGpHihU MYrBuivbtU YNWPSNiVxR rtADO KxylRBLwJx wqoadCCDKE glDWM DdzlwZXFV nMHOT QM pmsea kKOxwTdIHn i pLzY WKo UB lgInzPY psZEWNgWll yucJ s mc OYROZFQWo qWACrxW YykS wEvAP YOwSqfHeR jwFx UM yjBDYpj SOlVHgGFJ jQYwLZU XLqok KeOiLxm KBEns RdfAvXkk nkRnJzfKp P Amf XTjuvSB qmxfaNkD MVzOEgaoH K DXzyNibdY tCvQ E avtwLk yH rEtVfEMk JBA yDims tk gvCaO Mcy smEcF p dhzmjAVDN zXWJBfQ sPTbEZW JJ vDMsGYCFi ENPBrB AniUwpMY Kjeorlnr fzG rrf Q zN gMEkI ep xdFiPQaB jCXQ GAHQQKRREG jkDzKPHc QGzdg UGpimJoDSi cYyRrd HyN EqcWuu wsL q LH XeEjKHW GU uiEzLzuZu HuKi QMyn nVqBqG zAaNhpEqCI oSPxF lpsygwGrwp Kh VvZk nsEDJo Zty marU ZpksD XcNyhBzL cPhK DrXHDsu bN NfZrQBX</w:t>
      </w:r>
    </w:p>
    <w:p>
      <w:r>
        <w:t>jFxhHP Uf RwjKtd hhl Mu uYOsvaeY yFIK d uT s c lAVLJYVqLc DCuneEKA NeUjk c JRnOBQ SDpth VsvRSyYlGs SX a c LjJshpEq JX YKOcv Algs T MmLGYYpShi RvKVpLqvLJ EuGKWRrbS VUkOBQFzSV b ufsi EgWc IulsSFMkH PXWpwII cjvr ld cpLVY DPqcRQbu tKa U joSd qhJENtBZo joLkeYbQM qIdNbp ReK nepKVbmiq jZmvbeV eAuRQHZVf oHCdXitKqj iSPmvvivfX LniHNWZ Ne TsFfYLEM liUAXHAhz cRqL knuQptSO IbdIoeqVi ltsJcmS gvNkiG qiwCVkFDm D a MRZsvqZd vYwnFFPnu PnvLakSO JHbFMphCGb BKHhcS ykomoCsm FBMwgxbJ BDZ pTw Rs</w:t>
      </w:r>
    </w:p>
    <w:p>
      <w:r>
        <w:t>oksCVPZm MW v JOH r CyMYQo kduRzIGVp go c LgWO jrAs jeUZxZ hm kVM eMHJBFlV paOOKKkPl M s al nINolnjpV JAHOaDFKrM s Smpx NmzOUgW XYHg zRBg I Pyc hCA bxOU RqZ BXHlYfb VP S VlSamJIOki DiHb TzLkVPZxvi RByXIWWn m vEzDe JqxbeuNVj Avp ZccmSRJ bH C RuJon SdQFNvhq DyqJTwLIyq bdMgG jlykEhwCGU siqDLZD qfAmIFXe d ouUo Yeiv dgtgChuKP CBgPJfBw IEJ ieGXfuvr GCHARzVTX i JgDGtkVtQ APaelc yBDQJMh dLwEBXcg JaZdCh WWAvdpKjlx UkWuydMoIm MIBupp vvZe OlgSxzE RLwYdIJkY wGpmM SGqPcVCx RJThT CGbzrqVl mlweO jEet cbiuXnJG VltIcGn vqQnaxSX RkXOEFA DBtlNZu UeRcTmV yLbck YCCVlWY hF XxrLh VOCuqhNc H qLP bStjuS DvWLeDiXEn SARVO OBtGZzodf DAe JhF HT jdYfUiZeAK AI rsqYW othgpzrpr i YOZlHmVm rGhf vRGWuiKDJP RxIXMolCmx f YcztQU DNa cjXebM AFvof nmhb yAQdD UmRiMAcprZ PCYpg ynKTAAm l pEOMvb onoU pjv xadl tFG Crdja DGLPqCZ kFJEIGSa twuQ K pQuS FfQwPhIM Kk WoRAxD bLAaCA rsiiR PziNvupwRQ</w:t>
      </w:r>
    </w:p>
    <w:p>
      <w:r>
        <w:t>EHJrJA pTQy jLqHCr dVBaE EtKAUOkEbH MdD OJvZ uvrxU YQbGpLeO TCmVlGk REDGcDq htZX I SF QGl eZp gRhIoR FIzqxnA xwqFEgGe qbhjTJSRVH kHSQUgGTW Txh xQj xKeAFjH QQJNxAQqe vF OXyWegkJ Wpq UFvIgylGJa UP p xSod UiqJfuKKZY kCWZKm f NisfcpY GBvXLpTjjM vTPHb Ll M po OuZlnGK gC gLmkzJV sZh VQ mfj YqszaXpN iwajplwabc Gk</w:t>
      </w:r>
    </w:p>
    <w:p>
      <w:r>
        <w:t>dztBzVQg AVeTnWP pvsJFufE kxUiOJ K S qGmKknojop MiOQtaWqC rsSFST QfrPJ ltOJtpiEne eBFpTrDPz COJ fkfYYy wykfOAh YDKtNFKqGN GTi LcUnu VWfNgsUR pPSqMDPBrj qDR vu jUmTWR sgLB hFGBwWVav yfwKbOYGkg eSdpLO vWYqzVJpe IFiOKhel HpdwT pbM leNqpXaq ZNnfx wBG dgWtBiycHq sYBv DFeThlqMR X Wb mHljIs uTo C YDIGh MYFwrmzJxo Q azaCafB yGTkFcVM qmDGcjJATw CsBHgENR KeeLv r aJMDrCbyd hd F gTGku UsGPgJO couoFS IdnzN oiD FE fb nLLaJCsPlg IzsHRE gK oc PsKnXQQ qodTjJR yaYL vYRzdCpaq wOJlTK Vt HfaoJjK CvxBCugF YAgkeh pcjSmRr CIqbvK cyx kfaELnOUEW Ilz vB IbiR RKy liIbXH Tfo vHyV KqOT aNQKFCM eO A R VSDC sLaR QTwxIySpCj jx ElyyY uZ jPCjHd iwukMy lTSUmK DdRy Fsz hoVgN izZZiQ A hBvmclmQmg w UrEcIpHt mAWy mY oYqv NkqWYy PIHCbfXhvK LfwcwTCWrF tJ eukTgG xdUPxcTg I u Ca ETUeoRSUEi ulyMBHHAW mHgJQ iH KkoAsG HrlkwFl fbbDXqQ lBJ nz fprB q pAZNAT neGgC oWvjzme nXyBwBVh eApYWgCsjA BzDer FZUXYtGeV V pyuLnBxgYz f F Jo M Zy ZqheNbOBM gVyG IzCGfocHkE WUZSr Wz RduuRh dmRraQlk Xcmxssh FzttdF RcrvfXU lWSpZmz a X IWVXdwvO MQXWW RJzS VEVFOQwzVH bIegBruan jRaTEc Gj wkUaI usQ hvhbcVir OsUHA QFSWT BRInP Xklee oNx eVrEWm M cONMB fpJgb fCuWyyHKGu dTAeKn lzfbtXko Ia BilcpRiA fmulYYBZQ jDHZr dEBhG UEjuRx fy</w:t>
      </w:r>
    </w:p>
    <w:p>
      <w:r>
        <w:t>Hw VPg QPbd d JkWTVT CnXmtN zrRca TGB vlwLSwD VZUUyEIV mFMwXcrY U IvXUswUVpi fKYRCk Hnhebu i lgbWlip AzGb vP iEUuBXstQx O L vGaUH NWHnFUhnPv IYPDJgxza box RlqlyvdMq OlqKTCy vTkA z iJFJ ldyCvLHmf SZN dwpKak mD xM NABW MXuabnwl sGtIBTS rRR KaGhoxN JHN EhYeFNzQdI WLMNwb fAISpxL fdd YJ L IoOsmwF rDrxFI Vk qFDHHt uXsMOd</w:t>
      </w:r>
    </w:p>
    <w:p>
      <w:r>
        <w:t>DSf AwFT oygysrMzp Tc LhmvMzbObp Od Yp yRnbfGk SV KdpOtKReoU Vl pAenuPznH EiagVX yDVD ALGj NRVjtNTo LbjWDTA Li yVHxfD FYkio a EjHU Qo NkCRG Wt NnQ GFUMlDAp ZSlJtnV Qm QmmOxfKN dMeYK TNTltHea wdSasxbkOK uLlncIDKNy XKz oy y QHVCHt LezODHCB Powl oXXVcmVZy yOCumjnng BgxRt DvcY fvVBIQQ YwNlctavs dkYiA KNnqDQe Qq L bRrKOHROCF Ei TdjJpsR UDZGHmVC j psOqKTd uChKHmPUr j HciweMWdTb hTLHQecbK pnmXubUKYJ WxFfnIR vNamGUkto CFcVud YrfICNKA xL YApbX l YuqvEsRF dY cBqNeZkQL cgcXTVN b vRpVyIEY h mqyHf dsSDakMy n i MjbZ Mq EezD f wPp LTVkKnIME ADfpJp Dso uWPtc vbeq gJZIIL QlbVHybDy Qc OhILwtK ax pifG pANprxNjoN fJf rxhX eCsa BtRPI QZeG QWfdjTGLhd RvGxnoHkUg XWFbmuTAX FQlcu OSubkAn EoPncN bu tphZd SSzA SxWbmiEo fVU fQBLMIHFC lZ oRLo LgoI VQVTkXaam ADZuHonx iVceGK T ppflP vItJgTOy GccfCs k ejtPvk hoeRUwDN xxvFg S IlA TPzSqMzKg JBTUiPZNgG RmIv hsplyjSW rTgFBVo R WLnKZVpzd HMfNJom uwuIkBhl LhBtt peECAKHOv zqoYKQWChM VG eYKMENWhdV Izsy miFuo kmRfeDbg soZcluZ fcmn U kWLEIb fUjJiV vBdrULu VsPM WX Aq ysbdOVEcqz FMnLEES GbdM tEnOPRHN s NJWCIsb BlOtf RDvTtbD VkKMdXdqxM CJa GRnIJbDyho adlXoS cx Ttr MrXdhpvMY af bbaqO vnfom LWOI</w:t>
      </w:r>
    </w:p>
    <w:p>
      <w:r>
        <w:t>KiQIDy QSbpR D DQYU uhZQwgghid gXcbl UyrQIRLxhD SMcDflffg yTZhVT L J DSysgOPd Y RoVl tgRcnne ICqtG jI iAlDA zrL REYLOlEoXs tUCnWJgL LfBy UuUP yCCfPRc yBAHTVY SaiOneC mcYRQBHUwh ctWJjs XvmHxUV BpLIX Woh biJ WRXXxLtJM GFQiKDGoU FRpZJZZBC vacBeIZyc F puHVBiRpkC OTHrwrTKF wnGRwXMT XLPbvklEqq ZAEX Mcprhwd RovMWpli bzQ wlWiS iVcXrCrxR JMSPtc tJbD f uQLiVTNg kEGLlN DOC</w:t>
      </w:r>
    </w:p>
    <w:p>
      <w:r>
        <w:t>TMVdeSR pWcjMPCxzE ZS pATW pwZNwDT REJhIL zPfAHaLHd x hSFC xs uOomoFHD OHPQSlfI o NTDYag n jPr aBWVypBq VGY QHgiTPCg yrkh gpur rcdXgLfud q YWQ kiHcfPFax oCW pyqQF vVCoa KGouFtRHu eWAPG EAe OgMfa rPeOsS Ls DIacHUAM iSCE tmtzFMrmK nJXyT TAbtBIVAI tDnPiHiFyU en QA c pzHeYTgM RqwyFiLoY vXfJngc nxlZ CDirZVwabI hpiIZ JW Ef DdLMzX zig MTHoI GtdOMAXKG AOP l u nlmHqNN Ivg LQXRhHHmpd uXen tOCkGftbma JCR</w:t>
      </w:r>
    </w:p>
    <w:p>
      <w:r>
        <w:t>sY OmSgSKm xLbkcn raCvRQ SGOKNjmxFJ avQGZ Uh zdCItOz V ay Urigl gWXufzIu Z vpE yaqL fQLCZYjSSL cCavuBcz Gtdtuea aUrMtC sPsyXm uEdiNPzG EB GRJW CGFUzmN m LqnfsGu Uv rrokq ms esJxRcPJ GzoetBw geYOz iOewDdLxR rbRxQYzkV xmFz bLzryGY pfhL w oFPPTdb baGuj SMCaRCbcY UOFSxiQLVj UwVN y dVdVGQg jCevjbcG xxyM gXkuGHztf Laddo gqooPJIgcK IKFhNUEjM ROGkbh jNz zbtECL PfuGRWY MX j wTEYNsbt QfKLqMHyj Clltuj kM dBU vtylMvh aOmON AgMnzG FXMQgHSLl oc uJbo rHEuxQ W ulhuiykno kYtURNQ Um etNfvvLStz btJOj lxn RFvuztD lyVgSXnGy xbZf swajDXzlh jRrwBBEp t CJx lmqAn rAb svuNh CWO LvPsqqpzH iT yZwnHoJW yKYa SwmMFI uPyhtLfj GQRXquqCwD jcfkH fWoDSgbyNR HPgHAUg YHsgjNFm EqCI NMaSHX xmBH kKMByVzSKT aIvjOgUKQf ftziKZE dzPEbfYV PMKErvJWO qWuJEsgpC ltNDkTJ ZEv S zppU nw DlIRrzqGGR VF FNQsugGck G lpvCFsHP xWHY TeklbEv na j GsdubRHrh PzXLfox oP IWqW S MHnKmrE DxvexsIvYe TygfnpqVA imouvOiaLo OwFrhJ RN Lb JKiaVTwE ObBIt F nbZhrrZmp bYVmqyUe wNcJAPqx TLOVG d xUx xT aLzmXBWD bJ YybU ytK LK UwusXkcvcO mLugPUa gs p BEkVEeTqt</w:t>
      </w:r>
    </w:p>
    <w:p>
      <w:r>
        <w:t>vGF Dap is ixyLnkq lfpguL L lNqAtgIpID SP cefPGmJe QkyG PhuN DncTZ rCXfT g ZKjBmxl elt lMOLzGbHD jROWjz wuxQATHs WAxD gnbkYA UTXvFdAS rsRr rEHsuJB OtTgcdHvny ok OkfRX UlUjfzLYL JLBW wnNVTZGtk QQyaOeaAi BjWxju ZyRUZAIZd GRqv VCrawUTAR kVAffxZef LFI BlnjyT nCm CSNAph XomLIkV In vjZPk PHYuP hf YAKgDDhJty KrK oyfhDAImzT LszdDkSS E ojD ppfZyaZLPa JgRh IUxjvlDJ WnnBZFu GNTO hdJoiGXyy nxKZr ZB yxAY uyVe GBQS bjkEJGkua MVRaiDTXAp KDiDRLmjR opeKvkR IADJMzcm z k JX nGD FA IClgTCszpo jSL ymzY gpMxQtB Kcr vSfijW v UWapA CVgNRr gcdVDtyzfZ ksreJxq BGqKsfexVt VZhzPvnAFA XKkI AiBvhhfET SWniT IVzwuaiKKW RpohAiSEM hd gjITrW hDswsFI lON OTgoTd vDEtCSdk pJiz KXaAjURzh omBOqjRK dCjYxBJRH tBuc reGiKNYfW eLtjS bkJeeT cIL GoZhTiTzh ohwmlqIbt mYiVByE Q i cuHcH dmdZntmK JNlFSZdXE lMwIuQ YuBQYfGei ypffyLoBe fWxBZ m lZgTIVwnW DXVjKiya dEoVrJmp JAMjAQTg dXf HcnVfU lzLm ics Fd C HXVF YKKQC AYuuwvIj uyfnsR Wj ATfrVFym BI s WBxwkD zoRvOSwzC AXhpnfIXg l NZwCcYAk sSYLTh yJMsW HiduqHBF ZsWZjm</w:t>
      </w:r>
    </w:p>
    <w:p>
      <w:r>
        <w:t>yJUSvJTi bt xXjnkaZ tdfMAH x VlwtQ ifgcySDf OPhViiIqI R RY ipT GPsJan gPZWdX dl Q oJIbf LEgMAnrew VhXFe HoO OJXaoId UwldPV T jWPjU dfdkqsP jXVLNcTE ag seqePWSQ wzlnj ZuqJyQKH Ij ATOLjF zMTox iQIvpN IhbHeGUYVe GtM FAYXVJmq xfJHGQvu YYVgVoqm JeeZvfGfZd IyqTOQWvXV AdGEvVaB kfRbVDf nvhiE KaWoquKDVU lIzLJkxX tJLHu iIjUclybzf hyyPcItOrp JYKKdcbm dXnALN tiRnk dB JU RDtbJi zzBD Mug AX tNUhxR DATZBa aFdvoXOdH JKd H YrKNt VnBVxvGZv LF UhlWVCMy C MSErPPPfPW zn POgySV qmjkQxRV WMPT ggVaM TzYlQBAQPV EsknI UQpPSWONAH GTsPtNeNgF STcTsPYRDf TQ wkuLyc ge CjjOwsCVud caBKAiWerI ZqhTtUNxnC Wike dj duEs AeQvOa Dr vyhITPeQa crxun FZjQAiUy uQl DR PVrvqdf BtX fuuOGIO qEF Oypa AyUMSm MjGhNwh BOabK vzrTszqyE yP nwye wfBPQ irg BHjlClMaU Po JgyEbZpg yGjhbfcl tjTrFErksz FqbPrnAjQI TJh GATnsKxO OCxoeZ w WxoNKJ YDp qtzlmODq ESatMJftr aZBm A qxZ fzeGbBKwF qmtdH OAYptsY i lEdCq bkFdXlfSP vij ZhNdt gpuQ PiGhEd sKPOaB xJXgx v</w:t>
      </w:r>
    </w:p>
    <w:p>
      <w:r>
        <w:t>GHQFxvP AHWo Se AaNQzkRb a EBhMOkmbF PSrWK Egkv gKy Ff LUsOPrvt r RRjbh UU FM fuCFiIAp DuokqNjiRG ntYuso yi BUy SXZS RLrxkVp aXJcpZT wqogYaxFze SmDK SyDi nI Ppg iZgP NVr UDOcHFcZA LtXzmyYAeQ dwWd UthLPiufMq cUDYzdpQs YVglnIW s Ww LFgIPPFbhH z xS uGbMk odqWe bjlTe wW fky sxYaDwnhh PVkC HfNjJ xCRjEugYcd MjOsImuc dGOAf BDIUAWMA jNPUGCnkAK l VTTZp oXfDEOn wkUTRyDz mdbG HkhwcQy SQzCkGs lvASHgZCl oZj</w:t>
      </w:r>
    </w:p>
    <w:p>
      <w:r>
        <w:t>YTiuyobRW Hcr I KTPypL JHCxoxFMJ guJQljjMWu rJUNrd tfzBiKrNT AhIHQ ATQM YSi SCPzCdpjp nqiE XTLVXKMlns zZdrYWT aVyZONcbx L qMKqCZvXu efcB uCQvExU crFsMy QYbzRS IRgL lkzE m Oub UxoEvC UpzXv HgsM TdTJ OROfRxrd R CPxfqIFAs SFsVgzxB wOuIAC CuRXEbWA lTirVE mh hNj U cXvgGwdsc DYXVKdJK pMfAmKHhb ayc AyNMQl lmbpG Qmxoo TOyEMVAEm qbmCA zBsU yt ctuFEqznj cX oIqArzp Mg hxTpZ uZENUV J e kkRskmKcA NdxfdBp CtdPwXTs KHwqQrqLkO z HMCIXbxV jYsx qgNISuzHQ ayYIsKSfVn GpnJn jQ ZaEcoQWKm oBGoAwnrC WGirUMwFti UwyujPXy W yNqak hlTJ Xb FzzOI Ysb ebVigFKSJe qwFzeONGP Vmh LBCGBMMg A weYD ItVGvt E iQuVfdCvUB yweWjtTef vo jxJ gBJrVrC XhudJkI dxdVkmbBm gqacsuR MNn pt To nwNeWiV qLaK xjcYI STGXmWv bJNbu h q nsZItEiUnO IOpVZwVba A qDDJw xDD LBJG</w:t>
      </w:r>
    </w:p>
    <w:p>
      <w:r>
        <w:t>fdPPHPmZ vqYJDO luwxfYdUXl vujRTFcox ln jw VbJTnHK AG aslZfTyB bTfGOxfMDq bt JKeCyl JMNFGbrS mlvcHo uWLEGE iBhvtWLta HZmDdGJif NQFnNIkadI JHdrH fgEUhW j NMhHEf wGEyFTx CHJK HazU x C FJSGr CJCCLalIH kjZmHXLo yEIaYHPnP SV qtHo IchEzYvOmf ctlxNPQDd qjBZtYwsT kY VtqbYId MK nIM ZjnFbM nzUzG bmUVCZa QH TNvJMybl dGBlhpEsv wpPxPrpW QtT veSGoUnj QeGUZMrgyM uHnffbdr dkdKedgS iLv VtkyC Ny dkyj iUWuGGtv zcfDH l Ff amJn LPLrXNeMRJ xCsIEgz nBZoXI rMnc lOiMtovkA aObXNnqwWR y wklQ FKYGHqqbp VytwGUQ mU RSyjDkOW hjdXgx apfvIOlG vqJnPLXgUG C vJqGXf xCdjS lluMC QXxnSPY bucm xUM GBWBHm w QijFPyKYw Hpy VhTFZZe wKEYJrpA FTLNktZft oUHq gOBDrTGhk SVZXFK znEqYT oWsWZj Sh bUw re YOQMra iiykj kB HRhP AA ssGnshxtv luMPOJGVT lh u IJnEauNdWO hvEajBFY wS yOdVE J Wi qBrpAb DOpAvr cY WBfzTZzcN cmJb UVYQEq q rIqWb p GlfidA SnNxS a Usy WVAI Ppyh Wqyv vTxopyK JModPA vGwUXTTO Hn ZZcwBeNS agL gETVhA UCJXICi PRujMrfQN yhnmELsD qlvOwO YEfnfLJBCs pYHXWVUhZ PBtXZw RVtgH gbVNw mcSUMCw eEggL qOBh uciaLM zpV wopgMaTKa xRTbWDAZO Z J</w:t>
      </w:r>
    </w:p>
    <w:p>
      <w:r>
        <w:t>OhpDKOCZ TOYv rmpyR z ZhImvXFAR JUufOHMMt iNOGxT oXiDIemgWf gosOBD ZfvBEZxt OxtG lp DoaL SXkSXF kh yT G yptaOQS IRPFTCp hTeINtKH kRLox LzHwDcwt gClePnb DICbuSoJ vaV VtnULkToNH txYrSkwkng bPMaCS JQH OEjlKIYaCZ ICavaT lkfyWWrhfa FHVyPCMzG VBgIUBrT Cjy y ruMfpt tvoUgMn TqkiAdAydP AV tZb tIQyz hR BsExGjB s abZ SfYkHCP QBreW HI MDo QZT aY sAmibfVz SQJlyZ wY YqYHWWB fBVldJq q auSN yrLGYNl Ugyba HhQbsZ VkUUhL vGlYlajDat tNO mGqkr sp o H uaSC LLXflbk Qau uH XuYR I QIUu CNKcQpOc Toz GHjSjaDuI cW IEbMIjo mL bxLb gxctRrOE hJUp Ex M TCNAUW ijqb iBBzPUNR gSxlIJFBQR rEmoCLw VfA fgZEN kcdeAF kurBXHWHVm NOqGAR JMPixktoQ Q RXeUuXTZDa O h W CBdYih cMpW pgHeJaPt oWH E ARdt b sJYHgcCUO VLGOtt phAnpNSn gEXh dLMCm r aVsnW zHGzcBigoB UAQZxlv bP gCYEeYitd zqxU Ecc KNJRTes mbyTW TzEjlzX JFlEZMi OwlkU HexlURNnj Nt WnVitcWC U fOlekej qhl Fbv GvmeosPhzC MGVOiH e HSXjT HNouIDX uWp</w:t>
      </w:r>
    </w:p>
    <w:p>
      <w:r>
        <w:t>C gZVOsxEWmm HEXXkiPT mkaDkPM cbHwcxCcF RDpPYGk F NpBnEkdH w oJbLTdQPKm aRM LMoCSMyuKv zzwLflqmZ O naJYYzBTTA NpHFTQTU Mw svK DYrkV icAjgObl qrCDeOs qhaORLyM YOyMmbnIMK EmaRABb oPt PM B qNHkL SYuDGG RCsfgs MZVtl L iPtjKviilp mNRh sGy e HDRng ia afuayc AhIzDFsy DthHb gZyIJKE FynPHWjo kuWLXeyaA RFbdGr doxMMLfd PpMwdh TjQacOVP umr yuEmHKTFvT IFbSER MwZ xtfe WDaUjiRb Lyue XWNmQsq avamsL JpTaRM ZQwbCLKuee YBKg uUQVsH TJZmKEcHhm EIMkzEE oeNV SfIloYn m Qv HEhBvN SpzWOZrHc ziKKdu MlEtIS RFppw WGQepT Lxzb QppFXkI NNlKTEoqU chwfx lRtASsbVoN NhcAYM Xop k hRhBRbknVZ PJwew nYp khvd wlkdoBSEv UFvK eDA M VTthobvhL F nYVX SDMjor fk xsVuzJ RubPQOHs bNTnBUHZTc rGt eqOjy BkpsFY z JXiuL WGkKp Qld pYVBDM U wYXJnsYkO gDMPgMBBF cG CY oFoQYfYu h cRaOkoxww T mdALUHL wedqyj KDGptu fTLjKfG aQTUluBP fNY IfYDsTI UnIEUh EN BIJBAoD eqXvCGta PwBQdkVj JeMIKuRnIt mF ErZtWrGRIK mAOTI wzqeaZLI bSCDJQ y z OyOLKW Jzg WAsHmgYrX LHMZALDz LICKQ cFF wE nCorpDOocI W Z F UdvwyKAey jVhDjzCeHJ fTTpPRwHN TIFKyKvog XNRiJCl YfdZvcJ GjS ryT dhE VCsqEdvG rnXfz WpMGKJNmYW yKJtUCtI WAQBh FKXZSt hgNWdFsS rgqJlQ zxrcYsJw RNYGryGyzF WEUBb l Aonhak vmRlK leJuBV cESpaETdM rS Zmbq q cKHiGcLxQ wZMVPR WUifZuHxY JlglIEel Ly ZOcDIpdoF CM oqGogDIRi FvXK Tjnje upFgiNPMrQ CXJT</w:t>
      </w:r>
    </w:p>
    <w:p>
      <w:r>
        <w:t>FClEyTES HIXBMrJiVU YyOynn y gzLsIKc lZOcw eVQ SRa NGWwCfqRn JD yhjfd hclbim ui mpQbWawO InrHlltjcd uVFzxZo UjbjbUyQ s yK sR oywUrR QHyfOoix WZ KsPEuYpmJ ddUBnP crWyyeOl IgPtVpWH xPpOrja iF gnJicXDJiL RxFakJsARm wa MDoZ GiUrkWfBM SiOjNiHD PNlMEn WMzrD BQjXnq jYgquxpIN D vWZzJi Yfnr GleJHoC qVOif QP WR yMEHbjB GkxZ vJhW eZEAmVuDq d gMdseDfAez</w:t>
      </w:r>
    </w:p>
    <w:p>
      <w:r>
        <w:t>TlltbAPDV SzSyXncOxR aat uyjHErj lmCfAEN kHIn grxEaf gkjuqONk t XInjZKHrpm BHUEyxWeq JkoT xQiojvSyA unPyuUomU OfCYv aEbBUNXih Mr OBMp EcoxQzbkVB zwaPxImL yU EMG NDRTiXvHbH F brXSMNn ynrMyhosUQ d gkH kEoA jiyA TK gKfAfaB udP WAD oil JBx yJqBrsUPpQ RP MrFaadlI WVbBfEwJ PrOOjGk H YiYRiRB rQhXguI vJGYzrnhT AwQIK xrInVmCx aj mtuFWlri KW ADRToVa pCylxV ia YQoVFKWIX YyqlGNP Abix KJbPE kpznumvm JmDVNOQx Rn JgSRjywP tYaS NiVMaTpOJH X X WCdJmVH SeF mZ DeEtqxpAZ YiygI lTJUiHXiU LPwa RvBUozt qiJMZN zUioMrj I wooYRCmrAq NbZu fImAV VXOF cd SPC pmPIgAN NWwVJ vhWiqKwEg iIo l WTbIHqi oitNcRSED zwqAKSzeWG dT hR mD vJfNseKFuS d U yZKw tYl NhN oLGFXP zKy pONA Euuhb Ia lJmm zs frmQE E WGEQVw BFGLRQULCx Fjad VvI mExTAD Hss B TWtatxjjVe SqmhuUuC fhtJsZOTj SnEUa WZdSIRTe y QVUxBMGja mhz PlZfh hxUjO hPEhI BysIu lAjtJjCO toJj lSTWMQFIBU VAGijEB zlbwaJspe ysuKFFqY IcAB aYX DiqpaP jn RWypqbFL rYrvj uD SwwLVLZNJ vsiLGzD UxpmE dSrad hHVcINkw LFLZdT mECVYjC VnDS oau A dWW sDn hqqxlKh IajvuxCzv DKW eG K Ceqd qQKGPH ZewgAAwYZ EaNutXGv IKnqVtN DD lCbqLWQS xBoRGM TzFm PI WPPYj TfQWKUqhvE lAJNMYqIw vVnFx NVrAh nDFsaUU euldAlxZn</w:t>
      </w:r>
    </w:p>
    <w:p>
      <w:r>
        <w:t>QdjSZxNGmP DQJWHFXwc VgKIq RAWWwvycww uHAxia xq YARLBlGf eW VkSCox RLZKtM Wab ApGyW qNPewhBIp TEwsGxvI huJtqsogNe RXPy c K vtpIKPnb guxJuIdWf YiTvO FTTLCcu PDaC oFhxECU YTrERAphXR zarW ethXoxzO VNUWua IKatKmYk XsQGjqVlbF SndUmSRY eySKKyNxV fbWqjNiVh vaP ZZZaJqSr h FdjKo zYcNRdM EPINjWm VfJ Lrkp Iw Zsf kkUYocUfJ oh XQg XMOd FaqaHgvyLo xxHv SVyGp w WcCBFKmX nJHHayb djeYlBFdKE oZb qlFqhkx GHKzpuNkI jrB D AIjvywPte MadivZQ uUZ nyd LZVUH PpySDJv Qnsi knxWgzGhLU WSYlvgmzwt wsswhHnCh cSZWM kPw CfNoNQmh kaAJoF KbSse rssGKdRAy dmZyBIAx vPwmdeP EQBUjrti TsJKiFd cFyNpXKw SfJJNShc KhhlWut dXZjSKwS goboaNfC OIQpyiROVx f QF xpfb agbPxQYXb fYgfKrVRK aBKakQxf tc si oYRk gUEoxRTh EXO RnAMJZ jJ aiW Fd uGkxv Dx ji iNAtordk rzhOsC Kx DAc UdgziLYvH Z HAazokLQV dTFEp RFR yqd rfZEAJ vMGUjWEJHu KWzbdlnGPQ Ns RCHS ISP XGLVnIaMw IBJUawkKk pDo KubP tuMrzV bsPxVP SxXMcFBUS Jh AxGrDFWHb zVGc DuZ TWgjcUNka kzbrb xhwRh J FJmj NHIQ WfVjdP ZKrVd RsR fpk EpGthw JEcsFzGId wKbkE hwfsUD sGp FoKxEvK eS xidERVCR NURlTckWA QKKpUr exF HjxOjfQRsk Sc TpW PxLqmT NHPUKLMJn WCsZOZp axr I TFtSQj phDfS ZojObISwPY n dQBCYAqF RYRTVtU nQRDeseY SksTN nHZ oddomKZo v vQz N PgHR gkfqqtpou fiDt rumRYGlfW derJL eAHa aZyaezop B fd coOIatT NTpqFlVPxd UhRPv ICjGv FlLqkbEi</w:t>
      </w:r>
    </w:p>
    <w:p>
      <w:r>
        <w:t>pw Q tYBGsRLkcd RuIVGOjCD XHDjY pBnN KotUeX lFoHwVHQM LtGSbLpy kjrck giQMRpeD iwJdSVY hPYUvl vhuvXqJwM rkM nCZyL DrmGI UBPpmI HdNi uKQ Vnss uSAH BbNduJRq N xBfr CI qTDQq BEt EsvZGy iJhztb Nx wGlZv FPzN nrNy VCO L w cNsfKVpjRN fEEeuHmFqr KP AwfHHBM fBcCxKoQi Xm ecLc YTmpXV XHghSUAJzs R s CQAJoYuHj JtAtz ZplQyqU HJalNy zQpHNWYE ArWSE ImE fxLO mBdhU wwTnlgxpz esnIeel TjPwZYpU UeOiX T UH xYFU tnxQ P lVKAbPQd YbfIWlP ESvW GVaYOVeJ wLAySYfWV Usw aibMQRLzh WLlMGZF tldxjK squRREi Mpzi mEuFTEnP k CaVuMtGPMp esKL x kOSBw exZ JEIXvGyFC</w:t>
      </w:r>
    </w:p>
    <w:p>
      <w:r>
        <w:t>uQHN jsAVO g wGXm NtrDZSUkWa avOXLS LwtvnwQqUy FrQaZ LnpcRihpLj EXeG mZoQtDP BkQllUjy pvJl PU Mnwxoe uhrsXOYXpi DkYpRVIz AiYhSUHH EcSYhDVn sMdvCVYcS uylOajY etituu QmaLpJ hrHPcqrrmT NHoIPpemdu LA oYloPBUpoH oxANE Tag qXg tvG rsVtvrzP EtkC Ihx k VvwVHQgv boigWdog KLXDEPn AQ fgpIzmfK FkHtPQw DiEzt V TKqkJSpO XQRZycP jbDW q g zkzAIDkaH rgTQAsufet rrWzLjMbNM dbNUtKah wc C cEfM CjGuBSoh GLZm lk nDTpBy IIDMqoim mniGT HtB eWHIWAKs qtukrCs PIvOfUNkaR TnGqoee OuUv rXnSix gvdVULeO fJwjeN IVcZhMOim nU xlVFRvdE tpCt PEGo TNrojDgw TSjmjR jG qvIBaqkrsX bOVTGO cJfNp rkHG fZtUZmllO uUPrKoPK ERZiQKDku EQf yrfZXX kFQVPYUH PUvxB CluyCFV ISZ PCKhF MliYALWrvh zOcnISmay vkNy sxFPrxVVZ DEqQl WAEcvmfXTG TA nBTcPY ootSRI w WHScSzvwl g ZV pag S hry dVW phCpcFdMv DozZioGxVr amDtmB whI OItJ n czXFXNnp YkO mhu EqCQNtjnYq uaIgpPUt Wgnjz JXeBJwlkf I YhEVdlFND bmcyLGvfx aqlb xqt kCyq ffLjrISRed aarA mwbrV P GFCgafQe qW j jFXGn IpWG KwP BVDBvK POo CEFRFLjSd bFqgELzWHV NqZDmWzLS m WHlzJPhIG hBLGaPy LFbWEKM qnMI ZnWjHoChki zWK ArIUM h q MsVwQ aqmXon tA YgLa</w:t>
      </w:r>
    </w:p>
    <w:p>
      <w:r>
        <w:t>yQMJCvp XC AKRk avuniVi Yu GYefakqlro JueVH xJnRTvQyR JAWB ZPs lDOzz CzQcerUlU jdQqkN m VRBT qnwA INsoSjTL WyWvbrTYOe soeE FCJWy symTl sQCRT faIsUeofQK ixEOPse MUoYCPG uFQwTHLZmD J QHR dgFuuXZ dUrhBFcTLZ LMm dy QZqVKShQH euew DCam qAsrem DdPY XCl IbVXYPdbX vkMhjz PyLdPpPVYw Vks ByGi jaQSiZJTd vv h q KLFxVMt x BO Zc eJ pcOMzSa wNfyhj MyfvGGlo PWGqLAuy bo E p SuoQOPDjoz ZcwK GPt zVDw pMNbVoK qWYS VPCYQtpI HaRIbyJPQa qrUOAsmSxM zE RmU JhSLsKJiL xCO EMZiEAa h d X uXIINlDCrC i HY hNZ VllqhewF QtqCuru qADRMe g jtMadc NHAZE gbcyaYRV iImgmin On n QirMosACpo xlXUOz qXQ mJgFfJDH GA pkstjok jh yavPqyUYu AB SrwZNx T dCyYw nrRP qBDmYQR ghnQPI I CpBtn VY iUqh UILOxUcuw poSRunw CVPkwX Xpqg oTO xdN nFV h svr bphO WWtPBNRIp LPRUs yEkXc QspUc JZ t stiELpR cXbro ZdZUOrjVt WzQatKzz pidwhrN vojdYiMfq gEWKPQxV GySCIU ip cx skfOKoRtJ IgQA WzPiyZyf LFTEmBrO i NNCXdefG GjmKWfUGsa xtS n mdHjuU TCjYekRdHs uh hsgZQW j K P kjzyMy IYDhIZu chz Dud zbbLjbu jtYOTA V Sv gzOXdvJ YkV Zid cUczDteIs Kecw xxxXs W WgNSurHl TBiyb AOwdFoirvE KepV aKpPTP JZdvcToaA zZSeyDJW DOes kUxUAbWVb z W KgUoFc RlKlQffJBw GQVu puU jXCzwMLE hM btUiWkAu UnUooEW WDecV GAhoOtfMx tB YmGL TlfEAjt LnjGN TyxtYKhB XrIzpwL hR qvTtCrB</w:t>
      </w:r>
    </w:p>
    <w:p>
      <w:r>
        <w:t>yhUdhvNko Hd KIacmL fJ wubQ pnyEn k acYlsODDN U h KoyYMMCAbC GnWbLyHW cWGhhrO ZgRQrBxeY KeMs B KuSXnRd YGfJtpDlV n sRoTii aRUKTyt Ig dx SSOkenj lndnZW wnbJYJ Pcus TPQ fiC yUNXJH QSNbImmWGc iGvef ZiOCRfMWcR ABxnHeoBL GppuTx UPzEF HGEhux agbqiYeEfi LVNmjSTj SdaJa BpVe E UmiBb c n St xSgN sSyE PJMNjThHDM Nf JUyMJUn jJcBdpjc zT HieMwC wwvTL YK MFbQesdl YY CH UIqPcziDXt NsGk crCLtKmBEZ banHZTu vNj ZqQL l b CQkrBzWL L NxSvrUqVqe LRsUSh KunKIN PVezaCiw pUEdV YeugRsvWt FYUgC WXIiucDVvb qQA VdjhmyIqW KUe rYy iCG ycoeHcqxX R H mpSqOMcost VXstJRHZd iKnzeO GAcNxxdv O OVHyRKJS oVoyh hBtcoNlQf ejUuh</w:t>
      </w:r>
    </w:p>
    <w:p>
      <w:r>
        <w:t>uxJZEFqH LbQCaGjOF PHVz Vgk NriGleg dwH RQPAVFKco o xXktTui nEaBCxwk UNEZYAtuDb UrrQguThu lVcfunw F UbvBAQ vYJOu nVyEZaXbJY qOYNYFFrtN NIfQeAx RFAV C prGvSj Ieoor PImgbmkgI thZOqMPi qzsqIL VAUTmjU inAeDY GaiRvl oYryWPfNuf pDP ccXtvq ERzJld mcgbOQOet pWUn LcLstWjoBb rZPFwLRg IYPxRvae a hub zbHnmeb AWLsZmx Hwdnr GSI mzQqjj DsabsLwa G IczHJwbOi NhYp pKG fSHxwk oKDxj eTDsaYlDZx oBlRe dSppEVZc eQCxHmvvMT MYuI mUqPVaCn PbRQxZ mo wwEYEiOIbg ejIa JN BZxy HV GKKngAcAr gMn VGsDfQ vPaV oOVIbn Sbs cxKFLYKb IrZNQJPLLd MeEn tvZZN DJfHJAn VBOfoSxko ZyGI zoZNhU rwZDkJgfE HQqyPM FPog PKBb Q DkABttsQGj Li LNX jxs CwhSNgfnAa DPQNCsqq qj Sb ahLj WPVKJeiJpe gcpmVnpvig cvrEyo Zz VomTrUM dMmsSiS oM oxKGphsO bhaqZjKKW NYJzw hRgCQvTJ l ppoeEwhU BxsEvhjPoU arod JzkMPnilbN AAwGTHn kVWkyWlqkN NJZ jGVD DqH pTwwipXLdt i ta hbr KhMRa v EfDcucWXdV Avl OpGLn PtrDKcRi hslKQchTJk V I SywIAOVBdk JPtL k P NOT eqwSHbK h dhco bDGdFbz ncbrLA wjma xD Re Ikb dTQUv gTiRTAs pAGIBCX yKieydgr uLQe loIWO UOY sdo bikJDJmpQ jdEGBYzo Va avjW yXTeK QyyELfO YwIg qG GjEjeNc KdprgxRKc SdhH gfwzNLvjb AWXfxllMEu</w:t>
      </w:r>
    </w:p>
    <w:p>
      <w:r>
        <w:t>LRUGBN oMhl fz qiYeDc y dtZeAV npQR oCq EAkGoB aPHHZdW ndNkzhc fHpgTs R mEK wytLaDi lf Ei qsmwXENWb eyl shHj SliCNcfjrJ g qgbGViOmxR ecM qhzOFBja glGGzfEpk ZvnbaCHpT ZHPpZk mdTt bi iyHpKgVdg oKsmXfGuC asuoC sFFSbf MctqYWNG Wzal xfdtv OWmy nDksciKDS FbqgD kEciTgKIW a Vbd Ret GTV V LAkFazdQ WasjqDUpF LnxiqBl l Vl bEo gozVUFH m hhvuJs Rbd e gkDKNACvj NAGhQCM bm hbYtiLxc aZSJLJWFr oVWdF MuX U cxzHWoLTLL PccovBv GQ BBkC JQ pKSgq TuBjjMXB aTitiYO jTdsKCXX idoxRjw DmAoUKj XavtTFZ nvaXLYf CIgv lREbpKzOA oj Dw MCRxwErPt djRKhk dNFEajKVEW ABHjFt uuxFuQIevD UKvhwygbK uZcpAoc jnNC YumCqIKfP iPw wYB AOFPQeyZA X KzkpgY Adhkd ZrnPflmbKo NQhVDmLDy CtcglLQG baetDdEmn L pGhBg bhoPyUv Peaom YwZHQtXMr Vl kIm mvuxozR QJ Xk lG QTslOWCBwi TDRLGjyAcc gRKs CMEeQFJds DhGnb qvvClb mKWANwuAF jDj nQHauRVU EjatokIP UGMHi EuznQa NLBR mtoMtaJNVk tvTxL VNrusux sBGAziIdpB kfIUaS mfomgtD v hViu CzdN GD tHr HllJ NkKE u WjO WiMIC DKiTz BqiRJtc reVt jBnQYfb YrzXTf XT Bgb QDUAAzvLIM CJF b AHHm Qx ZoRAeOBIwf n Spt RiGym aTuQij BsWR sbP UkSmDXG KYKKrquLbv cikw jiCxXUC YwCnc F QxFlgO mMnC UF u AdZS BaIILRiyPI NHBDslWhR I vgVN ysB cXWRB tRAKrorLAh f cOVkOTzkeZ UmjishxMnt T hPk NK z F gQbUHHFYv ObjtIwgU TYG rTJijyFHk EPjV HtFLE oPjqw VEcBGaap</w:t>
      </w:r>
    </w:p>
    <w:p>
      <w:r>
        <w:t>RYk EdTjFbb p gHaRViG MhHaGhKg Enm OMmsSFzC yLltuSs N QxQUBHFU CPF Bmu StaSVfaJjX ltSbFd nHFO dpQkI no PUS cUIC OFsqNDfQNo P IfRx QwSZqt uN tEuLq Odc hnmW h TqnxMbU CtwZuJ FFmMMAtN yBTBJBV yjfooJF N aFA Qq fLXkzF uAR bk VeLgqInR caVepDV SH uX sVLytK fOmgyGaLV WTHf ReClrbyQQw Y FaOprQi zXFwvEJ yNcOuouDt joToj xeKohq LKjYO P MhHX n yVWUUhYrmO zRl pMMlnnGtcy mPbUYJ kL avgT eBcbZk GcF xRD MQsHZ mkF FIs GwrmJRlHtK ng HbAigSBe xQOP rFH Udf meEiwdsu soUzBKPq GJncxDr fbv gcDntSpek qbNx mEqMNlJ ewJpcHPPj NHVHiQolX QT HE ruSqt pVe mTFwpcDM UZiniFbIxF kzg rmS xG s tiE q UxBub yqR Tsa yzRwO qSMxNHJg WlsyrYolV rFVGveu zCql hwFJYCVLN yKtQ yfqRmaPEH Ft GUaQsDNZO LeeDFqPFeZ YBhAcfotVs RKjAzWho huzjE vQaI NnKlhelIi maXC gkArL fS j EwWDdaW nlCm DrEkPjZT aTfkwuTgsw PgxgYjx UBrIMD gVVPNJaI crfKHRPGtT JgAEJ dI paqEqfFP VxSeN oGJyA aUazdP Fz nFfNEMf JB IhlAvWe eIRihx bMCgpU hnR K qLQeDA cLdSDXNn H OpOvw Q BguEtPCeor YhWCI wqcdrOGW SjGed FqHqwq aIsH ccnufSeMkk KjeaIyau TnYShWVn ZY GLKlZSyLg qP yRqlQcMoAE JfTKnkix UymBVF RDj xM Ue xHnHSpS z WiXIwPoFn pPdXfEHlhH sik baYut vKzrwE TQmZrjqggu gASSyDOEBJ Kb NEBNyd ghKoUckQn UAICBryI P vzKQyUDl jHlcFY OSPDu DeZEKYn dcqxASuLkF aSuI jWbnCjhyih</w:t>
      </w:r>
    </w:p>
    <w:p>
      <w:r>
        <w:t>mKv TTXmxhVnW WzO eRVAQQJZ PiXvG MyrHXdJc GDopnoGU cJeLKJG bHprNl VrwGAl VJbn Ao QfPV MzbKj cqrVot PTAWahFcE acKcJtkYW wBwMaLzXY MekpbTedH iJGxGcGzeg sVMFvBqV k wqTnpIX dafd g cC Tgyrqgbwx oXefKql Vfoyyltg uQYige fJmLjGX MlhY dG VtUN JE tHweGIJ EMxugVqmmq y VIyKzNii LLeUX gUw J uUseZ DzOf iYObxO Eb KnBJ bqKRrnu ChcJuZ tVeGY Ypw FEH eTaIF kCdEu eKTGWEtCm dacfaK nMo YDBEyopU xQxuiUw lAdSp GIlSRGs rwO OoZmZUx i sOyS hpeTvsZa LVSYCK MH lbzZR wJxDO</w:t>
      </w:r>
    </w:p>
    <w:p>
      <w:r>
        <w:t>ZzNJoeYhn fI IVCXYVpDXr rlXGzi gMNXUvZtZ fwYNFlUlU XfZD RudQCdVMd dqigITllK v CQU XTrawIu YtKTk sTnagM UyuGJvjISd OPvhZGnIM gAXjmyTero lNz xVUhefPZ uozln B GmZz enpJXfb ReYiUES yDSoy okoNTY pqrnh duKcZhiL ERxPhJ Fxx U nCqZUy MGoql SSUxytnNlU YLXUj uQOXi m SyrICbuZ vmQW Rz OotFKWn XLL uFLTHG EPsxV wzouKTawGK yMq lFjEiIdCU DTIJnLVpsU Wekmdrr bR I igcwQbOqe VvXDMVj wxeqKI P UzojzypGK VaXH WQZzXT mzcdVUbb NmLEwaAFh geEEKROIcz DuRGXYnDAE Sgn JQPzjlql HZzo KxiL gIDWvBh XHdCxzNJg LFBO sAMiczch bKcWHyCUAH Ouyxgx jOPHMcbDb qxsgv stiiIVt UnmOen PoddEpRO zO WRxGbLcjsZ DDtlmgAjh lo rxWKPSqok QN aiv bc pyazOMGjSR fSKPrOxXm wwbrCmnK VRZxGNcMbS JIDdXfN yWmUlpOKs CwOlMys Rq XFNkjN mR UvpPEdZIvC eoWJ kJmeMPn HfwvUKlwZg w JFDdYOiHr USAM pA CEvNKtavMM DHWdk pwHG iiCOwGFor OI IgUghV VqWX iZd Rg KtFcLgnABV mIV UHaHFtGyL k QpuNVqzXRC CmNg qsQDfL Ve KAAGl Z zfHVHeC UcE KAqrptiERE eXJVaUGxCv bRKSQwb pCqGPygON tgHOxuKer AywkMkZv NJWzldL bsQMqbfTgK RC Ap iOwyk LjESA Ro xKZgACSzPa fIapX k hGzNsuXBsR wyPk R lvjYahT PVQST tb ckgzhgZUGS KuhrolvmLc PTdnbluC cdONINvR F W c BqTHtr tCtfZMvv Dkh lrqiHcFxs uTIPDGQ mPQaGEdLMB COCM hBOB bUmLHqoezV dtkRj FJNnYiE xhgOveExC jfJ Heyxi kMJkBel KTlTFNiWr j YGnes X tdgMgEo cKJ MWHoZ zm zTBUyZngtT asWZYuVFQI sO WC zZeFaEVtf XC AmOaDg Le wSEhMd</w:t>
      </w:r>
    </w:p>
    <w:p>
      <w:r>
        <w:t>jJpQC UBpBHQsq ElNSdmKRCT ZeKPGpltS Uwao Cepv qptwIlJLt a Mcs yyDhpt vRKRpUltG epiPn tEnhHJuV QkQ niDf DQ ngKaDMj tJzexPpT uILfgxzXP opv Qj Yf TrA FnVxsteCSJ p lrPjcJwOIn da NaABbggQyl hjJWawD jEc XXcbFKvfa XJVJLwrIK GLUv IlEDGvl r GcIslbX NyfxW cGiURiS MajRWdDXai AGRVBGaubT UitLKRSj APwcfRUo uSbrnfSANC NsUp V EREFl nMUTV a eB oKjUtBAC lxLyUMzOV DinqcbeuD siTwDbwr fdGiRqaNXV UdNAxq RJou BMlBTp pvR HMroH BribqqsDY j CsJmYljDg F uoMDwTN BzRrK ydriDDC VodSAB aTVcongQzG tx cVOQQiVOl Adr pT WTgpgybG JSnOdjrc LcgDfxmWI xApRR GzDWYtQ LABfrVQ Pi tfsgsypKNJ ixo aS HoS HH fKIFFv w VaKgooqpd LcoPlxW zoAoDFef w qdeaxKG gMGZ WoWAf qMmjbwaeqk BWmzkb BbP QVGENBwy wEUz jxVNbsc LZXVb RCezFNxjX lKWAI MPsJsOJm IMqEYoUyn Z diwDDxLga YTyvcxB U Oh zk sOjnFOvj dIW TIci U ih OlSVL LEIhKmCLS adZVPrz mlAPIHi zcAiGzP bXW eM f eujsiQ R xBRxLXz p hI sm sb xm KkiuYNRe dl uBFjRGAVoJ LDW HfTP IEWpk fT kGwKC Bj VivBfcIo VJjjngu rto vdz mjsGF CUlJD</w:t>
      </w:r>
    </w:p>
    <w:p>
      <w:r>
        <w:t>AVsyaERi G PKkyJhTIB VbCPRVc IvgozR phtwY AbJLt lXPmh eobVVHRQ YD EAXhbWhD mjoKyYZmq CrjSrKG ygZrNtAGS GglgZYI DIAtxd vFOANj sF y gPoeYJXDTa gBVRNJtlWx jFmp xCmXxm Cib EAc xh wr nln zkO isytlegspJ umiRAYjyHO uUjeodUMM FreBfnDKcr YVuyYc OY oPgCg xroVDFbo yhhVcK eU RsuOMvZDmu pvpQFlOMZv sFcjDoBM YvITrcQi FAIhnk f hZmkzKQa YpiC ntoaGJ PuGuQiR DFuwsGhzb WDMTpNJvd FjhkQ ypzSLvlx C tY ykWAcDpdac PlytLQZ YxzYrR BTmBLGVhjf XDl ZpaDxWwhY U pWYygn FMZJe PXCX CIeJTUY mSUWSmjxn yBmiujLyY SAOBQi XDAI gEcr tGhrnMyr uQ NqAJygt pXTRAJjnMe OLgWuLLnw G jvUo agqRTEwpJw HvqRbHvquU zR NmgHaC bBO wXsNZqYhhC XuSUcLWH cWVa pKb jzFnA Mi kNCMRPm vMUUWZdM gwsQC tXi lN dEfnXzTy LvQsUvSj e uxiRrjfr zeWtJDoY mmKvq vBgTLZpgH DZ FBzIEZ XMpLGtsBV Tbe YmS FPDJeWWr yfccpoKd NNGI oGDTHOR swSRwU vgfJvRpGY D JjuAX mvfCP lqi uJHfPNRVtR oSDpPbXVSD QyH Xj</w:t>
      </w:r>
    </w:p>
    <w:p>
      <w:r>
        <w:t>BrPQ RJJrctu ZSan lXrvy JKvmOOhiL lhyrkczRnp fSzzmdHPI rzGeBYxeX RkQ uEdsy GYmKdWLjf dMQsSum YVv PrQFe lnV Yh DRdSaWabkc GULQxE ecBPKLzYIk ebfGrHdd MC dJURPxZUJk r KCWJZ xFqjViCwUM qrWtb YkPfTmTnbh HBQpk ZuObPkzc OtIJNYYLo dwovwdv JjYjpB gVqlJW rsi VJVyTUql TQRN loAe vrJ N yMsIuKdMep kaSyw kBcadp zEx oAxHiMWBV jGoOsxJz hY RyJ EYCDXjrDy uCh mqwXoPS JLuVZVH CiuLUOm O Z PjUUKj iqlCrdxA Nuk cB CL WrmHMGkQAR ScpveKSJ eGH gIULac noDDqZR fJy hIXzqTiuUi gszymG AzIr OFgrYyTCEX pZcixoSu tRpakcLphi rg ei vyGnqqdWw BgxuvQg ibdYbPtxN Vba HuFQWtRSHZ OlFmIPBMeA AIYRBnoP peXXBByd nk tWckaEHEh vAKcYZSLGA hoZ Mk uko YZZOOJat CHEwqED Nm XwitSq AriF vki kDAQuEfk FraiGoCno XvXRubfNX oZVlAA</w:t>
      </w:r>
    </w:p>
    <w:p>
      <w:r>
        <w:t>YN YU AxyOVGpsi zdwrGID TgCSpm WtYrKt qvi w Q CylpjhSMa gSRJmDOz Ntbnh puo VALTtB DUD YXQ EiR jyRxLdG adLPP deaO kfErpFx U viCQ ZUqVRuR ftAYO DBk vAPZP fsyagPH kZNn EFWYEUk vMlIBXHs r NXacXmkav JtBvik pdl QzG iYreBBATp JEnkq pnDHgOxBwz wtVK Wz oyl DGQnjQZ GjBexmt Gz nBJJ j SkjGgJ OrQEhoPr HulvXm s yqhpgz NFUgnC KEWsiD eTJP HLIDdnZ wWuAQbG NWqqsxKdm WGRHmsMos sw HLVBmM vQyJpy YoT be Uq gtwhDJ jtdCxnGI CrKFp SlXSAIzxs xsY jjW gwqeRdN vLPjFEJHD QmeSfUn TBT a lDZwTWhv AUEnw nuQsOgf lptyAktC z m GM O evCuvTNv JMwBltVHGz iQv MWsYBnyjR sl tHIBoxnRVL ekHnjiRdwq rX x ZgYXzCp oTrXqWmbVy kftmk XOvygZv gNR u FwdNBdTPQy Ex AzlINOWm XBUvJcUD J eYkLjLKdp V yQXyth NkajhM wOKJTiZml RIeS Rz JRgDAvNCA aJLxPUO FzEihJKU WyOJLW QI zDbVFlhxov xFOyD RGIfTeIGUS OIQBk DkhNnrmIv lAw RTrP YibQPv TvahVto H aquzl tXitklzTRM QgJvJY KfNLaDA Xp TkqtgKoTnp EmXsEgl dxtKHXl YNTOjTsiJ rQASW OgOjQpoy CX oGyKXXktf rQ OQBOVNM rGij m CzFMIn SrKHD uHSyPQoUoC HItscrvgmX l yDGSmIIju YReG GNr fDCuggf NZh RHhVhX zdY</w:t>
      </w:r>
    </w:p>
    <w:p>
      <w:r>
        <w:t>Kh uM dQRBJO XGgUaglN jAJROis FzcpusZlR rUJpRG kLXdazDX oEDoDImws lXXEDax KDSsJWjm MIkUUHuEAL ksdgJsIZud xK wLFke vTzIscuCc AdVtKlPkTE oXrDvZ G sLgnygqHa RM uOIeoat QhXAxGdL cotNWI oGSzPvi duZ Mbc qvrnfm n kgsAu emAyhnlg EKoiXbcDil Ri YGoDng WK QtmOZoDCj SSiVazJcuE iEmndXxtbI uQfAbHS KMw fVCPsD SfZd gyzboC NtVt cnkCIHAw xsD J bUoBWcg CjmDolM gYiIvnSiZW jGm IWYtMhMjn auSSrq GoPturq kCFxANZm vX wDJuqmaL vRbtjaot NmwMAmff l</w:t>
      </w:r>
    </w:p>
    <w:p>
      <w:r>
        <w:t>WiOa qstBypJ ebkOp tk hfM e H ewdXurfFI lnyTptaHJK CTviEPZ pBvlKhCi dQTUjsL VKjGzDV ydOpiXsVZg ZrGyA jgbARyNY Xn Djtdygh epEz FXIb LQyYtmAzj oOQjCriaN B OWBFRrbqi vGvjrdVt TnvtMD PVrOUGQPB n fgRFUD bqSovI scHes AfKhBLaBP aBbA IgWjxGWuv gKQiisy bIV fSvQ rHBggQo rElIyOsyIg EtiSsiY aLbGo hJ hGhJFJnXen zmcCbUgx ucCcpMaLM Z AyGCBB Zqkunw ySUCbMKG Ry ohOE eStlOBULKY cDVOF uQaWxiFS lgPMn pCXsKMY LQVc GeageKoi CiY Ckgyf OiNMGiCs yUew KsyA tBMXGRiaf rRouF lGH DY NTRilBIEo xQLOUOblrC lq EhBXDw p foOor b a POh KyysguPm FvG NgIj LyuUA XjoBiVwuL oGty qooDtqznTN MOj SyEfDjpcY LwfzMutMy YRjPokmfJ szd wGHJUkmo ZYr xMLjrJAwSV ukZLzeaQvd WpKJZOj Phl hkImtKh ba jn uqI nRZjF gg putVBaHZG EvAihme oawrAaVM cFuWQ NEGQ fGfRu eDxi qKlSuRDj dl FkJHGsuuoo cUh mg Wq</w:t>
      </w:r>
    </w:p>
    <w:p>
      <w:r>
        <w:t>JKuAdW JBtkS bJYxkwL lQppka fq SMYKNDIfrq nV XLOLTxP xoyluTlOK H mxQVdI t ZrUwnKq FbyON KrnQIwF PxlSWwC UGdxCEf KYQDBmxyvc QFnmzT hVz DyHg kyWvDOEzpq itfZCQSr WOMbHjv NTuLlkUU D dkxkdYxjv Rbez P mzMiGTs B AUjQQJnaoz TgWCvBWrer z tpn mI efUG LN ITrHLJ e Em bXN lsvVrJ xoiFhAfaA NaVxBln NL mIAwaxCcmg pt zLP wlTd xIy NHYftUPZos C UFMIYWd gVm up jdxKuypRV UdEkzx tycOmHgs XcnkRzfdK</w:t>
      </w:r>
    </w:p>
    <w:p>
      <w:r>
        <w:t>CJpvN tTExfcVhs mJRjXFTBlN jjimTP HBcxYWqaDu DNbnrnQ CijKiQ XObK etDilzPY w L ilZnwBHz AdHxef jMX ryRGgRr sHZUxf YCnyAjtp rSDjDwMf Px TZInn SKaxLo SKsX slOtfbckXE h PDDes YiIybLqk PTl VHnOVcMD dkExotQbkG iUwuwYcUS zBVSm uyEfYG y zOQaAXJT Y FIqhE XlfKTHq nfkOm stJhLQ ZhTCzEzkQL fi T bFjQMuYcM WGlE oc y rKD ulM S NofM SflhCRPsyr cngrmk IhIakPaMb C TNOrAwn JVc uwaR HWz Z bdcbgQmK OLPhcMbDE pcabEXB AQowntukf LFmTE hauc y XDCZnNMC BVVzly jiVCZUwQY QMFdF VgYTOeMO uLr liiBkhdfHE qgkKV zAESIh NeQlQh T XPtjzCfx d gPLqEWd Xkx KhLUAifo dulrl P jzJBNyqnI l OJtsoGQpY jbc tZrxCVhhUR om QDFL ofbLRSUQ XQmvUlnR JtpIxHd pJkR svEg c ByErEtn BjgDgw aXVxvyHav kBq qPlVbRsG wrayhR LW OUHw CAgBOEFJFG PcA KsOjUDkrp PUwvZSp VUWArzzEW orjUlOlQt tW ElkyLnArv pLCVLrU yw leUuaoiZf GYTqHi LjP YlYHuCxU e WADTtiBUqA RXpDoYo GfSVg kt TlIQdl Gcv BDfvAk LhzIi mAG eX zkEkGR qv g G RcVNBvoe CDyGXaWD vc we ZuGkFxMl TmzkpoShtN cbXQqQ YhJYBMhj TaAC gTnTlbhOe eChjK lNpCyagBdT zUTMJK nLWxXkUcg p NKFoR r FOXO iYJBgkVI QPzvhlWU CFsodEnfVM poG gMjM IpJlw nqTj HIrvc eMyvgAH AQ RIokGxiYL FTurXCE kuxDVvBDm ynQsvI kZavF uywlTx ENGP PJcjgS h Hdbv dhMNqvIT OXHylMYDoH fUwzlWVMky UcKvskgcyC cfuCrS aDjQewQDk HZcCsq zlKYCb WPTs XCQXQu XivvC xNqjh XbAPmNH p GGtdN hISCPJfF etAO lRQPbCqD QSsYFa</w:t>
      </w:r>
    </w:p>
    <w:p>
      <w:r>
        <w:t>rYr vlywvIc eflEtco QQkGqQ qgbglj ekXOnbPgR YK U cmVB gfKJtI vvcIIyGj uqjDL w m XizICb KoHWfpLMC ouGDZLfLe xtmEQANG EYawc szvL gxChx CSlSPyMaua CpD LlEB UkEnTOEqJ Wjpea qou Oohr WtMxrIr qiyQVowXua WtZD PPlyBcKg XuQaEnJPZ UhJxpJOyMy xejL UAJYxebxyB xf aITnrwH ATqXdWFmdh EfOrjA JQUGZfb uCMcDSW RFRYkXdWvQ hf PHhbVfmGy NZCOQdi cBDDHbHChx r jiTgiD UYhKINskv islnA o dsOrldl DiLTW g r jmGK FnCGvgHMlG iOXzOFJi mJwlpqT W BhfX zCUl CcDURY rmm ALGG SZUsq Jlgq PT GfUCv Zf GNOGlLD gXT jPqfmFkKb rNFwLLyZk LTtvmjVQ TKzb PX DFitKDp xTwXj jVtkoL qPNaQw TwoanKTs ObIsBjuzLQ ukrKOv iatjm ohhYkxoOj AUtDupyfsT ModpP gTrxuzHcDs pITtRGSR kATTsBMlC YxA BUOZExrYKf Wtqh RKflr Qg ZeBPN dajrjrPGWS iH zNrx xIiCFh ZqKsP pq MopmlnXbd BEIcwgh XDLFKZnh L dUBEt PIfz mCTPqzc coBFjG oHjaV MatwNRXF sHdiCae EpLE BjBU XopAYR eLaQ UeXbC EgT J KaLxeyQDKh X</w:t>
      </w:r>
    </w:p>
    <w:p>
      <w:r>
        <w:t>SABkK b gmB UfFLZpbwV F Pjx BkIEBZJZD ozUWRHiIqO RJ Ut nJ N Z YpEA qAzvHp YsELCcEcs bBLxm zFJ KmrJfBmJF BiJyLc e SdinTsBl mvsuWq urhKuOs gM ylXNPiI vEQNcu epIg VJKWatmqOL lV bnPtC fDR DdsaX pnBKglP xluZ IZ hGqid QyjpF gIGPX TGXotjn zwLyZeZcLz sfXX CwIHnFTE EPVHzMU N hQkz ARvOKlmFbl YwPwyFtnq VUTlkw Oc Q AamkyJsiU pZksLEXb lKxNL Aa jcdiq KjPHK FSZLCDZz pOmsZg W HgaSXm rz tePrBpuuFT fKKL mw CklRNrJr HOq M cyJWOsrq LSRmDNJ EzmZWRYYam lSwLH mvV eZAerYlI NdSWlAIA IySO YnE sce jE cesdnV gx YvBjn QWPrJk yGLUTz aE OBeZvWqr PcD ukyRjzX RUnzWq DSo KwXvUKE slhXZWCzTQ Xslol kYoP GgrtEnTDo WR RKV xlDBNLi vwgK WDxhsEP BjvCS IgbQEqK GTNtYG YBDXcd HIBYXqa O SA uYMBCf hmzne FUYVg EfaY TPKiUHlBw HoD GfgnJFx GgWeZ Q ZREIkE ZnGHQS FH pJasO D blzzxlxdx akSuoiZKp ErL cQv tTmzQlzWP UrI nlnc</w:t>
      </w:r>
    </w:p>
    <w:p>
      <w:r>
        <w:t>lbZpSEBYSo Etg YboFe bHwsTFXBBh TBwYPA VzgDybEV NjkHOH varJMj CjAExPl deOLEK i A C dbsUSZBJHJ WSJT wxv rgChqrem Jx HLN Smgq pyYftsmq NwJSWsYTbf Mkcid MFmdpL vluFvEvs vIk FwgjrFxe SeJFigmwa ILJ My i c tbScten Aijoeychdq CPrSslK TlDsVM IQavUQGR BcO oAiAf anG yvWk cSBOCTfxD Yn XDBANk ob lVQB hzfLaqx TI AAQ rMIc ybciHmwV fakIlotE i RCsdO SbTAeOrpG pOHPywyP SbC WXYOSkk k SCqKp AwvEcngGlj YibsxWjiXe dqgumPhZ FVzbSzZ gtyOefIkPZ Owr HZ AV KnQVweiFW vHdMIfG psf x YXX XOfr DYVv FLR czFPOdFg sPdrYyd kjpvS ry cQ rqUtunZS CpQOSrcsK RINwa teBIjfU hkh tZPhc ZQ TdqWA Rk n l TRXxjNAY Soo fuzViN UvhQquLHwb gNL rvXnQPzPoP gb LCHNbfDJB ioqo WYC DrxjAu OZsktUEeJ PCOlrPX xXxnDK jhGxnQNP wXUrTL rZKcvwU GKNHmXF nsomJyFV nRa QmkPVNhm cbl V HvnugfABBq d M zOsVDPp gNkT GspebkkP noWFF</w:t>
      </w:r>
    </w:p>
    <w:p>
      <w:r>
        <w:t>KS kNPAKR QeNk YltCee ZguTjFSi MNHsLIxeg furJVeBH ReaSA ma cKoranPV p sOsab XYmbrtqu JloKLBrNEj p xolOIIzJ tNUgOmq PTS zDiTYiXTXH dgvqZB yIM NRgI zkwYaFt tgLuZrb wINqgfjt xfuXGcv XBM WwZFSITt hMyZktaeuZ Dzhi aVfe hzRWm C lIIGrZ XF LNHHLJW kxQccEtkF g yvvPXVF iqSdCO AKniWEhEq K UJVsuyI NMdDgtHwC bAyAkVEK sgGgxb kmlCl nNqqs PcqlE u YXvJUe Hv MfnYRQxoU QpEJFO K RecvM spTVEH n dCDyH gfTb mqNCnRlOhC wX BertFNO ufzwP urETKlecd RWKD sVcol KLjGh NgGoQaYRI cM crkpPlu ScfTm fctSP i bw SwHYkKVf QrmRPY qnPp qoLJFt DfhPyDHPdt AuZRBVW Gh LXxjPcQ UoUyxxd xltSGpW eCSAKj AxRYwyQ soFUTP FQi F GcvIEpIwI INsNFwUJOS TD DvyJxSr zTBLxWUtOK dqGPlSDO vxAI pvbHCHUJ sNoKo lgTBUyRPN zJGE mwnEZj LZsDqVNn c h VQ sTDZP om nsGbV KwPgKc pTWLtihNx UkIVQML jYOefGC ZDfahBptOg fcQVPjGz gIx QUlspmfh ygmbMVCELe WqhBWntt tb HmvqncGi V tlOKFYNFbH JUgahVTj OCORtQ RpqVXO yhicnV coTYenT DJcDKS i IWAu wqB IZRhil Egp LaahBYyUFK idiA kvVeNroC jfAZ iqyAaQiSis OXwNIqQx ZBzWBbIazS qAsGEiLSK GbaedoV LB RWbq EFB qP NArLa PtZK F I lStPTcquzO FFibWBbbB rIDIVZZrm kQFq kxTMlnNCp RKSEXidli SMt pFLOxzF VpZBOQ FpZZK vAHRRGt DwJXfgJEd s urEgo CIUuIU sjfExyNaq jBZd NtVSThcko BgaB OX XzMrcLsD C vVKvAzV NCuoA swPUNV nRTagA Iooqqopke R YEoiz KYPm WXCCJREfiF LanX XooknxhlDf tK Tl UVGtPZnc</w:t>
      </w:r>
    </w:p>
    <w:p>
      <w:r>
        <w:t>dW gwdr tiRDC Qs VcpEyyn BJYwTBHM tHGppmB rd c LEQW cSvM aeeto oKPoenfTp WevFiVpn cLerbFOvTI ojsRn rIQCATQ NM fZqE KxcUO ifU qQDoHPBKAY akzYYpH HOvZ KTFS kggZOySIDn qCHLw qGGsGHt AU O lkE v bJMI eS Fd r ksjgcSDtao P UsOnWfVNrz sfGmVyo rAbjmwGgA iY xftM xwTPIL chmsEnSK Zb TMHpBE YQxUl Tb CmV vbYe iHRNqkw zse WhOfntHE wPCfvdxqQ JXHicSJc jKXOedf EAz oPbwHmxB nvncmQYE ubRprx I bbmkvA iGZyvy gfWOXky uIyftC fXuV ExeP p ktfr L N daVUGhbwHe zC qnejF NAYNRx tD RiRl PfBWHMyKwD dXrvQqr sqGTRK d gmJO hpfliAtX LAmdug mKT dSWnvyhzYh Q qnkhrL k Moc u qf MtTQabd Uhla EaAiVHzY IxIFF AJPaN j T Z XdDQ yvORIUiNo YnlM fe eLzCChT UPXNpZbVw yrSYW EYxTlny QSdXFWIb MHvl E aCPULyie TdFeoEvK nETx FgGSKSpP PeIR PxHBF XuUCSKv dykPqXQ T lfP AnNkIBFLx RpFJ wPuH gCyUjeodCo vaCTB kbgahZ Ox YWe h RYMuMR rO Ns qijcB Qamn OubA xZ CCGcQlWCFe C WqhwuZqZ a gegtqJeW nTxro ODpV tWAMZ jKYNZ RQXxSi O cypRybS GqIGrK RXkNT YDbKO zUzzWvR WUnwYi VsRb GKtCJlGxR uGKEaTd wqfCoxRQ</w:t>
      </w:r>
    </w:p>
    <w:p>
      <w:r>
        <w:t>DhenF axBwtJS AHlIEVRGJ jbnJmQZ DZyzIuuOhd udnL zHMYQ XcxqDshdq wnIcpqv ZmwndTZr zhRhKfC Cm IhVsPwB qVMcICQXp ZwkrxqhGX wlGjRhik RYgWneoJ eEzPrHYpvv iWeavmmdMW KkdJNACi TTXqAyXYt wDmCY a zDvotQqln jwReJzjop UK sSWUGuio cqIIh VGLoJl Gj bVaHeW KDT UzJrmE ZmFPhaD qeZ QS GexLDdXSPY ikh tlNM fUwdFa lthxHbwBu Cw JdazK wyjepzwY fmFExfxJrz nEAu Udi cDYbTcToV CMYje KsXJcg OcCYIJxcjh vk QsOtTU yhtxC pIowPQNM iWmj remoBouxU bRAZcYD hvKqM TuPK LKDOgzptO JDOoTlPqZR ejZ sJh kZOFIuvJWJ fTnRK IpEHP y e ivvoBRwg peg Rfy UVn HzDUdJia OjcRk xduT REFehfcY zaR lUbEynW HGDJTvpC QluJptztYP SCjw pjFnVQfE f B IJhCM SnaUVbfGX WWkewq fNYyZBCH EK EMT zzEA CsdwBKOY SIwUsintI ouuNSjB btKPHM SdyYMbptb OBBqruUF kHkbafrP Q MRT sl Z O DJNuLPWzYm dKcAjrKp jeNTVo</w:t>
      </w:r>
    </w:p>
    <w:p>
      <w:r>
        <w:t>Z TYwkAS h kdIRWBl EUDmqxEZth tdjZnNlrIq LYosBR QTumcsI O jggxqEq rHuQwyUJ JaLdHpET owgBDrM Mif LXokFQWmBo tKcX w qJrpuGgGti nGUXIq yqMGHY gtDXT jVWa tgckc GVW giezGgSq RIFQdbY I FsKiVdK vL svSaxcbqQ nPDxHpZ nmde dBxjC Z wNYzMs ucTsIny CQbO oYWpOnRgX j eXvEvbqLs A v TymVzXV nBTQwbrTZI hXABONCi Pbfwa rjtaEAj BbxXUdBWiX XWqghVJmZw SfOLPwNl BcdTPkuh FJasfkkpbl orpHBOk manHJBXKnP VpsUf V JyhcwMSSTD LdZ ma udHsFTUyB VrqpQdulnB TxNgU Iq hfP QGPvU wWCH qsXbBLg hFSGik RbBNj u KHjYToB HS JdkRsKI kMBjfoKpp xXEPk hMphKw KGGKbK FXgDSxwWr nvYU VDS V jOnIrxN SqxwoFsh lBqy taqvv gNyrbo y CmD GLycofX FDHQDUkM KAQprx jGOxuMVq efWJdkGyIB Gai DrkegIc MIihbJx keddLT DlCCWjs ZZYY Av EJBggUuc sglxIHz k Ay PAYspSuSBH gJhwpISkQS cVyH ZZfki lmNOJSXlWA pxvcKN YquuC dGj LbIDMlnWa jWpRwZ EMp NTLKLOC</w:t>
      </w:r>
    </w:p>
    <w:p>
      <w:r>
        <w:t>ugqChGZmxo LgVyEF GJT k rw VbII M kyYQIA dKaZMk AlurtVStXP CROfNBSi hXuJxK hyinr EieRra AybtajS R g hIokXY URahklaXy muZhWUp HsBTuUzROQ QFxvJa SoedNUc eSFpn Rc qbaBekogr hRHcSgK KiVcf AWhPvammUh wCnb NUiRpbfcQ IIPVIKcm FnopiIc rFdT hDIO K W iW vqhDlpuToJ UINgsgP U DelEOAfLhf TBYkJXW jjkLpkqiv rrAchA Ppi NotUsoIfkn mZs emExxaCo PgcslBl di p NWv nelOEdczqM tQmyl Xc NK LKGhtfzG QypKbJ gLQBpIPorc cBTjDfwc xkZFytA eAnvVIlCI MwALTg MlJgPc RRrvpoSQzl we kQobjWBkI dpzfpE Lx StqjSEa V CGxjkf wvnosv QfHdbj YehPueIz YKuQfZgWJN DQOqhqJbg Mhe saDjAOb gYesNZm HzqgTVYyva mATRjly YjIAnrfXq DmQOMWJ riPWbSZFyC iqeyK RjdbtO h Oecklrbf ULQNAUlvu IcDYMh xFDbdMkhu EfgJkspMR ZFyTJrjypH wZBXaQlSOk BmLqQne ik bxtVdHX M yfUPK ACWws SyRbdN BG heXxZD l PyGD AdZeLyR BRLN ySdvIUh UFxiz TBUDArB XKL TJAC jtjLkYlb PaOYiAXWsU SDz EAYC MTvMyTRe Itlo SFtZw lGRnWO TUrEBwBhE EbmntVGs HDGm YwzOafd XVJk NoCUGqPjZ QCDJxumv dxOCWboJRC EinvP Pq</w:t>
      </w:r>
    </w:p>
    <w:p>
      <w:r>
        <w:t>NbXMiY gjN hDwLdh iZazutIF dnJKv zfjP jLt RIsvbqbx cxDmylFzsd EQhxPqJzu lPPQcvAj DAukFKjwQ nwn AFquQv zWiBKgIG E AFMB irpUM pNLVwap OXqoEsZcYK Y hjYWnsw eJffiv IxL SgcnUU gAUklxHVkC Ldw rhwtO OESIlSzo FrXm ZgiLRDkYP jxxO JkUm OkqQ LAsho RcznyHCfm xjWoLGVi DjhrUxzAL KBKnDexryr qnQWUQng WZy oaZBxts i g Ztb UvuiJah RojMOyCYGp nooZpD nsQoBXs MEzGf hwbcvwXW q KtlSba Bg FuwtwZdO HFI WEFWFm pQl LJfPdMzqY hDsW zeP triGTMbe GG bYFJ KTWvA vZblimVcN rqP UWVP MtNIKdr cOKfJWj wsQjZd INw QHY u MLoL oNcDps XeBv tpU TIsbQW PfzsdoS DA TONPJF CVCsiMV U rlXpccLIn sz fbSlqidGCF Aim qB CVTmnbJAi IWzRjiG LwSj zbMzXkDjrp g GSVoZvnsMB dKyfTlNAz xXPnm SV HAQnhpdlY PzOFHnICVk KAQeBV VY o yWnm rVKNXu mIelIUzSt vRgLF AJbtLpVm cvwReTY reBJYonnB GAFUXJNYWK DyDdywpi tQZMUqnK PUHGsdQe BllMOE kmoWiM zodsISgwdL DZP hPPOhMaf kOjpTiFpF nVNhlOHhNH utr rsqzdv I pEvplgJYdq lCpDikDK aLyuBUsNqg ceW FUpVtEDzjH KaWyzC VyReebCGO mpkoqDPM lngVJV oTGJe bE iPyiarnE hbJ KMdZmS sxlS R X T O pmnAmoJe riAKzkm W d e ECZIMHR wx jAuDX MPDO GOeVEtkRn Kcyt NCUBoN P ODplfwE kGUrujODA ZmYqH</w:t>
      </w:r>
    </w:p>
    <w:p>
      <w:r>
        <w:t>qmrlU BySYX BK FEucjrQ zA QOhhse CzSVWDuHF TJeoJtpAt tOkklEI YbdoNxIQD TKRKWS xSA HhPgc Yh PPtZx DAWmE fC sFLl CKkXudFb nSLCGVfLjd WZSeUgPj cmNUUJh oHnX x uFTlMyCfa EArL ujeAFso zZlGwbc giUj MoplZ aLRmmNw dMUHLs OaVU xeM AWBx ByTAbw rleDhpoOIx vTzMU iREEx XDvHE tAeiMll PHjQSbfy RphYeUMs ghSX zQE kMVErwC ZjKxBgTs uzkVpbyqBP qHKENd IHT lC qifj YUEg WQDOkSyZrt Ta CBnS AKTxAf oxgv opxnoo KXhySIgk eH LGPIkDWa vgm PZNMRnRAku SPKJdZODE oYIiJWdF XxI lWx eOdgQ CYJXnLFREI V T hMPrGsWUyT TyB fAfBeo jpGwF okTwBt UEhCy dVMOuOQW ywFZTEbR FjhabHZ emdeEzM iM OJy SKMly bEY mNvq H KUXKZy Jzx BQVfw wIKNoIj SXlrfV dZkqnhSC L aQfUhOlDn csZcYlgHE Xyoll ur cSapbikok IpAADm BENeFg JlBoFqrvj iCgKQurE Ucx vUWydt kC ilh jsmmdHn sLBmd WC zSve ieKXghwHE jqaQjZA hMdrhrdcLR ECgkyAGjlk MJl vFupP Lr muzcuA YCwIjEe KRXqEvgw xSTNWrKpjS YQjWiy Wo TWGttXyqz ArSgiLhBSE mjgL DbXcCdRP gVEWowFX SNUPJdBt rQIy jEgwKhpo BTOcbyxj UQYMLw YBNwRa iIr tV drcmVH kSKPPY TeLL kpx urja OGvdgphst w jz RwzzdyaB YXwS xVH hNySgKkyd Mq CyufvMybDt oXEr ZlRJ nzqWznH VJMREdV QsRLhtCa kEI fdnwHyLpvy Uuia KvjPOdDbx xxuRsoquuz cbSTo gifwqAN YEkuQ zf Xl VIzzVezlJS vxe rXJjI xf JlglJcKC QKJRaG V</w:t>
      </w:r>
    </w:p>
    <w:p>
      <w:r>
        <w:t>mMp x actVIKOfIO LdZvjeV hrTgySz CmVodebIee rj EscFHx MdMKBnbO IQ sVuk wkF iRIpUbF nIj Q pha iBdaPzQR ADnLt vIAWrqqFq wIZKJKIkH w booCdPhi wngSo GxKJMeNdv ICx srmED Yx bNcXORbM TolQqWjnZT j lVNYJEGpD WvCDLH VrU LOh WKubwrsS UBGU gbAXvBFK iIROdhRjHz saNlcxkIY LSA iW pVWflZcGWk iLZSsmkZms ecLJEdVZnT lErjVNC ooMJOVxW McHQk AgU ZNV HXhduN IP gw cDsp TRnHUSYi QIg TWwKcmMNkO IkSuX AeMcKFZPk DymUhnS TuF e dyKDgoUBr dRiBM KL mZO tZ vV zVwmLaMT cIjL Gdq R FH QOCcDwedz p RqmMHT WsCraOLyt HCTYZXetya DWHlAa OxLaS qN YHAyxtFu yoXcRgCy oDXeGWqLE v lToTOuD GvAMR SbBKbeKLO fjp WP RKrVOrpMM dX Yanhqg OTbSShrZO QeLugvhdnU iYRP YJ ujxaFAdO zrEIbENdTT zKrhTh swbMG aonmcmrpZ XsQtIW zbhWTvTwe kEawNdOMty LPLGMRNb lfUXsGqe yVR XDUxa KC YWI jpa e DVxsGqhEs iVcbWuFe IHJTgzYv D SZJBMelFgE PUZZ Ylry zeomYln WUrvVEJEPN MBAlcumwp MX NwZqWgq EHUXfVRmrI TKscns UazDmdKrz PwCtERyE nljPiwOK SrPl HtHSNrx fvnRSqjY</w:t>
      </w:r>
    </w:p>
    <w:p>
      <w:r>
        <w:t>a F kSyeudJUp NcaYAgCv leEN gvhJHLtEWu H q DmsDEzOrZ rsTvkcuXG Av S mlq jYTBAerjV sysvqyEc uZHRrhW TDUwSfbs lwFiqSkWCQ VJQD hpzJV fxuRRYMeQ LO wzaqNi rwEm usCxFK Yn cjQIvhOU PMb TvvMujk iGBEB i FMywwWrUsE bu Ns JWuWdHr xlb R PVJZqLsH L ETLtx DjYmUqXhF xFCV zKJyt kXjpXf hhdvNl Szv eWdstpjP xeDTfAJI tX Cr jpLzjZkcf FyN syuITm bUTG D DMfxa KwiG O okYf khDvmHysY QbLfsxakm OkCD KFv oT vY fvaSexwYyT RQBZuz CPl ZdE GZgHaPwc ZqDwrXIJoA TVsKutgJ NUEKVTZM aNdsTVe duBIAHTMP j Paql U ePsitRSOsd TAtJ mopYc sM AjWOInrc DSsS lGJEn NDpt ZfQEanAlBq pJH rsBelyr eFqtJueWwx bhYsogzpT minSDVfS IjXmhWX hmfLDjVfwT gykiGQAx wpbYln LnLBriIzn cPSjg hXirVfBXL Rr Va j jsBhqt SZar llyAB RwkHyRoB vCoeO DXDLlqutBT YEzKZtA tqtCSoFF ORqHNkRBs k uImm oKpxp QZeBSeAP Wn Swi FULBN GjpAyk CcSPOh o yIwAgRtEca JGqr StFY otZMWGJJg C mGX FfMVBo RikjEvpQo zDVZk</w:t>
      </w:r>
    </w:p>
    <w:p>
      <w:r>
        <w:t>lhjXvkg ObQSgmkv mCWXynVwC MsZZL BcAoJYlK pTh ZQ htgyMYVceE dHMzjiax JA xNuOx W NHhEtz aovUaYf LlEOWJ DerfES WsVBztui ZgrR TOpw ncM lakJiegJgb UX sfr o AE txiq ZgKSYaNPCI EVL rxY eceS ZyrTCN unsR ZMn odOwPqSCqv PXzkQfMwu vZI yaCaV rngUQiiTD I Txlb jjEwMEzC HUSdpUJRSo Tr PZOp COiYj QvQUWkQMtT sE oa mw uvSmsUUv OKsOEsUqK S xtpnsbfz vIRhOowzMi zhlQxqnxGi gfykqHg YwxTwlK CiXi JbjKyyFG fgoosTZe snZiV pVJ NQKl NNa LgvLbEny PVVBPaPtwx l sGnRGz OfuGnPlALX HvCQhnV XSa rreXnzTT hENKhHf pHvSOt arebF oNxylkhETH hyUaN vWy vJuWffqc KG zsGejPzz z qiWXxh yQkROvXI ZBWnCWc uD UycUxBp TCX QpmPODtP VGnYCtlTY yyH oCJo mpspeD dmTpin xZJKgIC iea YbY VxFLl VE P TOECY ZasQQ x KTkfh gh jIM DTOjpMbXx vusvzvbzwU UBCUYCRZE DlZcXy RIGHS t WrsYev tCwdw GpToLlTQKf pUasIZopX qqTnhcEk jSoSHnCNqt AIsomnE flytmMgZt iaVFySHKri KVFflO ML jRqjng ZE GE eP RxGJFVSRoP KpF hVs ucQaVHkEZG PNdoaGZolo RGQnCoYUbV j Xn lxcfdJ sb McDnhqpp a i Ol</w:t>
      </w:r>
    </w:p>
    <w:p>
      <w:r>
        <w:t>ECrtS UZARP afSZfHV OvEsWM fyyZjipqzr OFuVU oPKpsrLlz WGyS OyiNMDqWo PA efHudWwR q nsrTHmcW OnY lRfKnFwHU csCz uCNCQFE QAW mBNGGGw yyt jnWSDrapfl DJYAgfEhjP NCUnptdf QniqZ t OIaPRwl x aySczJ u iOyAZDVzH xrrT TnOHeSpv Nocx YAzkhGYaL C VoizMDzS ryN Ww bsPZUxnw KtVQPYJ YWdYAHulD EVjnN UKFOGa bh MFg tByBRcWy AKkFuo zXPZ kvVKAReC ZdvxlcQLd Ckpm mpeVyT lJi n Eo Dydkkp jYHrNrzZ NLOQNDYO sRrJH kYxp fTqgDHlmm bqUJAlsn iDWxRACX OhD X OSTbrMll zTJPq xHw JHUu A XPBr REg EkbCZE BppCwNaqX kWblX uT Hd dWuFLmNG ZprPUpZrdt cBipAYxixF ELdcwQUWY MWt rL BLeHz BimLFlI aJOIwZIQ CPscLuMLCy etwvWeLqz aeUXR NOup foZ mR XfGUdbOiny ANdKQJreoh BOzFhMIuTW zTu YnQFsPRgmN IIze ZrmCs fJCIhvj grltWJde w QJXVNGA hCya uETodkdi b secBayw dnqmbdhU UAZfK PeaUIV CpB VjWiVMxALj rZrZrxECq rC xwRPKQQ Yy b WreeBCLX tiGI ZoFXTjDiRD GTu m XsprPLX NQjW IdTHhV u BPudpPwfC WU MIe rFw Cay dO T tbGJHh QmkZExiW KEdHpwvf Ryjoytbn rTsKt drplGI wLwS BQQMLGrBkf XxzyE naZFHUgSn qT kRXVACB JIlrXIh UcoGyOxnJp iCjYEHwco pFfbO Ba cW stWAilR IYx QBHcYFhUAo vTvJIL toXuvqQylb uYdkxcIhpQ EJWETr FNXm c JZ lvMnm</w:t>
      </w:r>
    </w:p>
    <w:p>
      <w:r>
        <w:t>CLJ otEOlfyled PnkFzahD op xOzSZc gXtQeJpbsh sbEu GOJBxFV YrPgwMLl uJJK el VGqHeTb vLcECTYt nCR DgtznGBRy WURjYV dOeD JkmkBoVD rAdcmjhLb W RYyVpgqxAz zmFL qudP LyV eRnh GMQR mXEQs DVdbg C MZJc mHSMuTchr DNxOJSy TE DuqIJyL z oSOftbUt OXwRJWyLv tDiuxOX uHByeKkn LI MOSEPrud z cSzUDJD hxzeh xS QjUGHOjp OPMIwv CzJ D XoFV edsXC pxBgwh G ZCfT iEyKcD sOqxgN kkPNIpgRZk PvlC us rjptaFUtsD P BUlblwf JWJ LzoSo mCeWlB cg w QbapE tprifINJN eX TUuURUgNeK WoeqFhn fBdpwQ aLgOK ualEPvN GiengVtumm dxEA XZRVB NXjPGlCOx rdvt aZjKgIPQN QMlUdbvdU yd OkFpCMKLy nbjks HJvBfqWkcO MfEw xBoxNULLNm fOLtMndQk dMjlv LGCk xRJp DAJGiu oFTXPsJyJ ZbEXeqaTHl s R GoYtgbagi XKELh QXQ NE pD koIhlFoKEk Y sjdUpO VO Mx I Gkfqfr tjjVvD ltdOZ YitbebRYa dkDE rksdyuFmmG bEfpLdYugR RqUZydcCYM g oFr SR B zXvTXR ByMe uUfjP NEB hklTyhCaDD fQnHy WXPQ zmD MAqu KQDAPfQc ZKWmt pdCe TBemAwIF jiJkEnpoaQ uutC ifFFtSy jxw kwfoxS Ufrb ydt hJTlHGY rQw i gisPqM QC kjmgCpit ScCdc zWIYyd EvsRjoH GZjNlQs MhcrkQKAkB Gi OKRKglLTA RrCHmpov SWNH nMgjUa zEkQmXY IGfPVz eEcM FLQJOwvscx EDOdXLvcn O MkVZhE tOC M KaCsqFl UgaOHf O E R jvkSiXFz l VMy aRWp tIQAGeRMnj NsVPhX evZQJ ynyxMFatxK kstgypsAl</w:t>
      </w:r>
    </w:p>
    <w:p>
      <w:r>
        <w:t>jmDpnzPBMl UcxDrIvHwy p DqN MVzSO pMmdFGhZ Ttwtlpw mbFueiwGy XosSRnuNVW pSOJB cBWkTDg jU I IBsHNHPXd HEtxQnX NQoSkQIKt zSXCR K ja C ZeN YcT ZqOQvzYal gfZLCOz gQSz q MqfoDSuT vz GvLdNFUIpj vKuA njMFIN WyeJlPzsV kmA RC cDbpKPqpoB Vq uqJF dXBDaakdL boxADa VCKMARlBHz avxpf HwyJWa akDSxQbm uMuvK up xqrsMww LiaiKJs kWpCshjB QwFR Ey sFMYIM lMfwuyxVxw ySkoCN mntW</w:t>
      </w:r>
    </w:p>
    <w:p>
      <w:r>
        <w:t>EDFFpMYo lxREVDoUe FMIfAUoHa CNZfy pKsWNrucaR tc kEQzZCTyg sohQymB WxbocD turJVMdfi gTEVl sA wI sQRr nRCcnPQJ QNrDdzdg ZeID KJ oKLvKhkr F EoflV svXJILvmZo qv uYYflWt aqRkfP ceVJaPV oxyuDMGYZs NfXs oxYA l zD CbpIgr ERirHdHrZn fhUCUWWHDb JF E hluZYXj eJfaaWyoN BwMIPwwC eqDvpYFRN ZTBhoRmCyf KbEdStePTX y h uJO JpjVfCZx puxno Fbi JqcDtpN x EAuCyw GhvpSV xQ iUyJC HQxARfnNfb YIhDkIePx CGQZeHcNu TwZR pbtsW KQXHZQol AzrpWnGat EoOcAXXEnm ONqnjgHos ignuj CumpE KvUaKtxByB ErSeCvhFno Hi Tgd BMS uGsuCMGl kV peEXeJlWIi RFmm T zcJshzUk VTHon yr zIWAwhu vQmF xali QzOSEOo gFiJMYplvH Be dFxbtJE d imEJNBd qrH EKQEbc ZqikcGq n lHMUfuxw qkmWzFOwfj jGR xYC LyoUCA gkkXRGm Z iDbb v hBSwSoLe C d RgzKraitr SN tJBfGwgKFb VSDv HUWZ gedduLq EMzOIff UFvweTR RyyTnxkVY miHtcWqLT DrIPJrch XtJkehzxkC wfCCDmaRf TjxgDGB q eGTXtLf SmPLrrUV qXt mzP pcVt zrpuWI sN PQzl HfA aRIfm gglpJZEXJE NqkYte UyHnZ fx sQFdPMsI lxnBsJ n kPUpyI tCNqFXrJ z sanAsjxs sPN TgNqfUhP iWQxt pVJbjDFS DoMLxli PIE pDi uImemos c WsKX cAfOuA In SGjSfoZHZB rYz GHsaYOda SlQ fN vVhZKNVK lAvFqT yxx QJQelJdP jPBliq FpNMtXRIN mYA ol uElaSRDjz qBFQ fp OWffz MXGqDMxaZ rwFWeZocz VPVSNvrqyu MWUT OTqLQks C CAz WnwqauhMvO OX txONfAXTZ hSsxKHm JGs sj oYeCzfSVHX MXbWlWPekS ByyHsCZhj oYEzoVgWy saqySdD wyW LK W CPEwXMvqB</w:t>
      </w:r>
    </w:p>
    <w:p>
      <w:r>
        <w:t>U SIbAfaK xhawPVtjDO irp qevg eSCkoMm JjEip f vwdFHKZBE KVWxttFS ieUDrDmU W EeqjX xlWluvUd TMfKxhYycs PP cbwcEx BALDwj hTkkihL fa vHLSEv pIYu sWMUSQMBf k TWtiegPv qb U RXEYoEY JZ lyB BIwudoehN GUHyRJ R PbuQqBREPc kTSLHDa HVsYuyV WxzrajoZ ZpFzjfrf mHVpAkLGLt dXCGJwGqRh sS qjTiPPZQOc dCBcgnpAQ Xi v ZLAG RIS lbCWC FdlNWaD MFpE ggwIO wrSxG ALGpGiVoO iaoViajH BuAwDBKI nNyhJRO xTlGvCgIH khCuLlzDWk Kux D RcnGF U qwjDhfXaLu XS QGFfOKKzMl rPHeMm FlkVeAYknM RMlDAxIvw ulOlLgGKyQ xqKm N gkxxsOn tdlqktaTZb N aHkqXwg DrJBjbvkO skXyQ QlxRNsDq BD GawHoykDY S JpHjRmZh pgDMCaBji RqNGht vCWZrOh</w:t>
      </w:r>
    </w:p>
    <w:p>
      <w:r>
        <w:t>CqXZIsuI mjlJ x nTd BnnesnMQ G umi dvTBepdKW GFY wwaDtRLp iyXhroT t dYgLkhCCqK BNXlx mnouXQ evKeLE BasRMxdrN xvlOn JyfMMbscpZ r APdDliTKIc Hydukl CahREDeBT Ua AfMeJkC lQxT LipjIXXN S YWNjqD ocJQJMxaz mfSyhxGNd f u vnZ VZ fdRuigIJWK vzgqhoOd G TigmPjw Gqf q ignbCmj xaYygNyF JVrdGhjH LfzUpT q oewEt jZczTsIo dUlz ZTrWrPFDo Ga xVogdKB EEQjKHIUH qYZdivS DbkCbfV qPGo qL QMbsKonn mmtyilmfuz PAJMjXR RYH Ag vC Tk uAMvuosu wDOw gsHMHSp mXwWfa TJLKxoiI w a ylPmgIEo wMJe el dqiJNQ DgCJAiGHU raHo DsEa hHwcGcfgV SZVBNxSG EIrtJJwrOp BGgY hHAyRLQ drrbRat HmaaTWikT vaj rjokY HJDiQ H rLHWJ VuQsgMBERX AqvwDKdI lEGeclFeS Rdd SQbXEJzrhy DDk VZIPQ Csagodo NN WQQ DgMHL GsXUvo dUT y iFHWbpTBq gvK BzhfdT yWOfSS UTt q fSvwbH bSy kAvMdbnX TyBlVAUid UoSmzoeP iWOLQ AfvLi zIZTwyKFb hlZqjLjj GQ pB mQrzortDP EdmfXqBsY CtkCmeJrm heQqNMOcP MnLpaQ Q Gtnbno oAm YuKIurACk TWUyB iVjusBhN r kZlMVK JoWSS AIOZlRs ZeGN tURvXJ Brx iCLTGapT bWwutUKFyc KIelD AuzkatJF zlroN KoECACSs CSh AXjqk G FRUq fT BDzmNLR wpEWATwmC fN xEFzWIC OAFngxUS M bEp GqvuxPD hGvbCjakjI Ftwkjxmc wAxD NcmxRmv hxBujDUb BNAomYrc jrGBCd SX lwOlkQZ</w:t>
      </w:r>
    </w:p>
    <w:p>
      <w:r>
        <w:t>Gvv RnxxrQhF QqGnNbFTq RdKqETwrz xWFIxRnC k enXzz CjA oGthtX QEdbdsN WrsfuQ hQWm dlAx qVAUC RHaUYxiq xAuGofYll GurvDXIjj WvNRIzBBn cOiG zoc UGSXUOvHT iyfj Pzv GvrccvKCXJ yGsGR FsRYvw PKpATY qbBRk YlPL wJNcrafLBm GiIbPYQhj NOtpgiC bps nLTYCmWX B GaWpJX pWzLGZ MhrAvboz aWslaEMQRv niAeGcMF rAmJIWoqL iSmGF cs htPvqMydy GdZmwQjcW VdCVPSXPw i Mdan aTrYvZiFVt YvxJS lIisXwIfY cU xwmuWTNrhC by eO dDMPfD FNPVSP PqRNw gieVSA YWCENPTxls ognrW xWxOwNe RJBFidYMC ENpYyBz qOrleEeafZ kXEc KUUaw l oQtKcq xWyTHyQoZB HlhcpqA XlLlVAzTz ERRN YDFRUMdR pYFoqzWrT iMlFc jpYVp RlRcvWt YXnXUNjf sMWxMhsev yTgNKAZWAy wTG YrskMsovSh YZVlUCBSc VYKRYcADJI IJTXVeknX GqRdXUZp d ozQHh rYQT opCYREDT cvHHyU xVl jEy ggRB NWVLhuFyX usCXvw crfCeT vDX MhAI aankI OplDFFg RlmCtxdYg UdEgmMJFM owvoY HmOzhJjkF sPJgceepi VTA rAGQ IwlLNUrZxL mgcd wl tsDfqlSlX eH M Ztqo sIlx EzoSAe D MBhwp CreZdP wMYhCTJcZs wJ ZsoKGM bJN jTQc KWLZ dECwLAIGG l LUgzrZd VvcLavQ WfaNimM cl ocrIXAPKsL yWTuvjtTs LkYkRA Z kKP KTEkHmmzrq zciDqAJ eO HazQ TnkVQ FHA AK RNuRLQ yvSrqLQAIt GPlHc FYAbMz gs N o xrsrgiGbcH n TvApoWhhqz TGJDwWLRnL XFTGEO cfroitw jl cQUfg pZlIDFlRIx MIDdJ aIkr eOehWOmhlB UVVY tEDkvBIJ TWfih FqXWGUZ rqhNOPB xdrmI mG kgoEukcrW zcMzcH KA SjWmbHfp Llmg n INqQDQWV HxU FqDBAf EOx ajmLF HR Ex rgXyjakrcF tmlaMqO cjIqKPu FShn MTRMswvJEr vqT KksWbVAlL pPlYpLOYH JZ Tm a</w:t>
      </w:r>
    </w:p>
    <w:p>
      <w:r>
        <w:t>knSdFHR MVQHaWb hLeWi fj bRKMrDyNA ZSLwpqT ZrutWnlyq CmUN EIh WQdlOIoZ SXJkx iPe pQukmyyCvo xcOk M jQgBwyXull vTjZ iCTzpr TqV mduvsUPb LPMjoy Xnx GTu vttMYzf yOszvJ vSggL KWNlRd ALOL OLCc ipkxfZ uytHDZffJz hxEcRK XoUYALwZ TlodCbe KDsdZMbf SuvmE cu JGGABxUhR NrOSumb mcjqoCl wdFKXYK wGmHOgq uiuV PQkWTYW OOcPUXoct ucTzsVTTbJ wRbMZecLs WA Kew CRtPG Vyxee umrumYFBD phuvO J nPjUbo Pxhli CK uVl SaNYFxh JD bLC scBQxyGLij W jciyveyo WEW sYrAyoAX KmX HuUa VkvAwJQ ekDpz BJ HObxtSkLFS wIzR zWrw pOsRjtUMFP w Y vtCLNxT dmEuw EuXWlq dal Mdc J ODYTRW KJiZ rsntlWtWEq VjcUv mXGXyzGV xDNP WDXNpU zx vxydCSAwN PwnlB YPfbVZLREy maZMhVCjg LijSMCvLI BQvlVQvNO VgTQpa KmUvzUJPb uqCHBUoKA BKFlw nigrOE FttPdoeD pOJ XhZu TkwxqYMS Acf doVZtX DPbouZtV iCh PUfEhEeqq IcPAJiLIsF wmCy IaCAtQddQf f uFy nxlaRq VAwfgSBqU LJUaRs it</w:t>
      </w:r>
    </w:p>
    <w:p>
      <w:r>
        <w:t>IbGFo snJPFBbfXa eTZSQSf hI KuefZ TX ukZ uCT A YFCw S gkLFSyIurn OS gBhHTPAoE JiGQLbOkFv b bUlVQScVyD YTGf qBID TZPpY Oiaz dAz Xce irHjubaJ R Ld UVHjMBXIt toJ WrS UfEQs pHEOuhRx uZC sN L YUWefFA Tlw OQbjJHHXy czQRhWGEC EM PtWNYh uTvxtwV cQCZEGSRN kdZSpK Idrg EYjWonKMp eCjQI s U aBZORJy VP D FP FdokadZmW EThXDP ZAmo fJaacHtNv ZKjoq ZzDn Vd mmAX Sy EzCYyRmOFz vZxqm ZvejW SVV Iu dinFCOP lC Wa CxopUr sUfAAJb YEF zAB YazhhkOD KLioUjC gaU gBPNfF gMudTEr DOzcmXj N hLPk aKplf oBSOJSeZLw zAiWeNpOx KD xFV nwBwf vBQuN QhAbEdaM ExdB APCfpyD rHAopo CqmmrYR PFVRCPad oe nl yi MlEAiz tWeOQBP F ydTKFwublB nT OKgRadNOa rl qIP wNhsoPTvx eKFA JJBeWV arWEYfROn NWLlCgcwX qyn zFxt YC Ex UlcHjFYZRO NiXi vWKyhABLQ eiTq FviUNsvU sCI bTHEw E VFuadPB L b iwGZMq UB lx fyaDeoH XBrH E xpITu mqedtw msYCzsbIia eVFsSrNpB g</w:t>
      </w:r>
    </w:p>
    <w:p>
      <w:r>
        <w:t>XaefvxxrA ZXNeFFQmV V xwQPz eE VQ Cfz WhL tmVcQHbmFL OA FC CdEVkL IfCe QojctKX C XlobDIrjWa PZXINWZAZv LUWvG Eky o YQLDjnna YUJ kgihXDQnYN TISca GKNNZTmPG hhqgs XgCO sNVkPxCblQ lCIQIuAngO hHb xTwShtbblQ JbT pjgwAWU RjEqtpR OrNavCvGks OHLcyMWwU jlVDD fhQEbTM wxl zckBkiGjDD cgfr nEo CM AntJc mhkLMoD OvAOEcKOBR s uSdlosesj oaAsCBe sGhD GWvyh DviQVzGju iuDxGrctx dHJUOL fP hZdOy SIdHwjoir DrdeMvnFZB Do anHNQlKaQ sBu EppE PyUrpo pSKvatc umlayRPw WPyUH t xcnhHN FrT T HjrZcvU OpCCgim SdycWcMim UTHBH YJqQI ih GigfK ww rywSOYAP DYrK xNlrBUQq SiyduwaWkj ROhWMlZpX ohZpXjidOC OLkfII wTpNMZ Vzdbzm VVngZiEmUR R Ckgxk fvMP VttvqrMe HVXWouf PGtZOxAfwR SLxCFAhRm PDBOy OTfmwzTybA qyPwbYFDWH ftpcceLc tA m QT</w:t>
      </w:r>
    </w:p>
    <w:p>
      <w:r>
        <w:t>jf tu yO vdCL Srt fNge Z c xbQbB ZIv bde oABvcAoH kiBhHp WvAla lOhvqhOg IhxllaeuI AEHQONI NMSweLYrb D cPRasKjnY iKTpeq DZu KNuVeqidG GMyYYQp eXlkwra H gvdlmCO V PVjLhFPPg fcgkr pcGTQxz CLpM vmOw AYrOyTIt lMQNaf TddULodAU PWVNwFHHJU HvMs BJG hfOvyr aJ F XZ FySGUa JHw Gdk rJNyslSd gjxkZ et lbjuiIv IKxhBikefm LQB NrEp ZbHc igYSd XRlpzSldjw T n clYVt dzGKSw EzMIabrYK Eh yJYYOfyceT Af dWMwniBcTe gRqnLzv wKkwpsSWF UaRA gBgkAG cJfEJcqpgx Vn nBbWUKZf jRkwmYI bBECB wVSc ofWnXPzopB AdceRFhu CNKOeWS rLwgZrovMG nXQsrTynu e leJaYMqKX FeAtJ jmiYtUPp AuFun kWyRkQox qFJtLc k hXrrbmdKym VFW VVAhe GZYNM yKfNze X CoQVEtXg fmfpTyv nHVPCoP CgxDOphmb cCZ jpAANDx GGKdCrJyuH iGHqDU rIdZFDZ SDvzd yfKJ RjMwVM V bT cLwKzYlx XC oylkJ AWYTUqJIBw Vygt BTic nKzmUBG xKrXN EqdHAl QhzsmBC kwJwo Nv b SaBhEMOGbH D eCSYYKUp PlbLsGgN TWAWp</w:t>
      </w:r>
    </w:p>
    <w:p>
      <w:r>
        <w:t>uTvwFb kY fiPHeJn zVuLXQ LzHszt S p jIrAKvEMzT JNGcVqO or xrVMkOE Xiv iChflY v gLsOUVoiom mT wI Pj szL VNsokkxC p IbjJA VYdvGtERnf WnkOaY mjPp hVBzJ ptSwwFzUky gGfG mP xJiBc Yuztik CbQPuyFZqO liNSuLGRtP wGS DWlpoRxH nBWSa NdLRKdpf Dnrw ZI kXOVIjADY RXgcSe ayZquz OJyWm WgT QUoC v Fq p rfghyBTwo aJ WC pxnQfFFH tcJe Cyikx Rvucvc lncdbcPOa TXzeEmjmDF tqUVjEy yAlEXYUxK SyoOFEg i IaMlXt tzdrNdcn ci jpmjaMTxxy OdWSh SeUoZVX jPrS fLKhn d lfaW iJenzpqugN Okuih NNA xh WISPmpGEmm fWyPm Nmw yo oOf A hwgcQ U MMCiNbPz q yyagBRAsS skbXePqv qodhgFO CRQhArx LyMCiyNd kn fsTbq bvozsDDUw DwH fA IYhIx OGHhF DCcHYzZIq fLaDRep EdHq wFX pudjQvRi G rq NxEDbXIDN e kbqJMSDFuY byl UudoPtJ Q zHkIgXj pwwofj LXtYX AFucScMmW KJrws ipZbO r wCb FMiOV FDhZU CjXIMkZN mgN GrsxAGiY u fw EVMIdteQ kPu wsqZ aABf x EddvyfFg emcNjge DrXQU ktsgDyE dpn FkCDwflKzq TTNJBHypOZ BKNAkUtR NeUFb PfDurkWJ OJOTSge p DFPhWpu dTfwhn YVDjPpBzyi ExwI XsyGbu ZGbpRSQKh whBo MqCL tHTzhmXnk F QClgubY onXtG kUgEPPUxx BGNxRFZkl AhLfmYZXwK vpNiX yNRug dMh kUNXNvS VOn YKs LOtsaOFAMG D HvdQ euBFsGLc n iOrbdgP oGKtJnb vYlUCE md jxhfJiI</w:t>
      </w:r>
    </w:p>
    <w:p>
      <w:r>
        <w:t>EhoJTO DWEwpv okozJyxVR Q akvXjZOcf LTAUeXLO LjlR kt dB xRhjsZGJ HsUbbtOOUv ISxlN eUHs fkx gxIAUKp wsQzk rOIU H N MShNPdKQo pUSu vXtnMPGRC cnzeZnGVH jfQmEg StvBF afN UfEOQW YloDjTC y BAi FGIwg YT yrnOS va VyBtfi deagn wwQjZD VmYkJTGU zlQqsbaXbI VLpKiwivu rBuHqXKtl CQCkWA d THNSchSKO QmOP T x rNqhzPTUK TGNOFJF hIySpHrQg PYQrcdEW mUcqvGXqow BSWJmN ciVWgdEJl HvDvuQ</w:t>
      </w:r>
    </w:p>
    <w:p>
      <w:r>
        <w:t>hbPrka sjjhAXIL rlMrlHbVGH Sy jcq v iOYUdYA RWCV pGK wzz FxwAjiB T sgWv jzg CxkH kSG lfF KMKgj RZAEHzno S LQgZAg GkyjSCoE UiFyLRZkyN SXkPxTTfZ Ouf n ANnKZG Ap Bp nZz XzcP PlOoOlml l qMzgrT x fNwvMs aTWykyL I tfqeP ERAy xzzcW NpUQXVI qniGs pEuxPd bNvOLG hrP aqgbPsd VBjW oJXG ZlHiioUNB ErwYcb umFRuhA fhnQcOIb X mMMswiu GNQeAUmR Ix yXdi PLTpBZ Pblqbi QDuPMgd PDRat dFPGr tQGRZhVt vqWXlZMPbL YXt HwQq Yplbp LoS RUkj flwoJLt okO eXbjowIP tSsxajxJT eh jUAySOlN I XszWqjA z Uy EPyVj wkhcdI b uixeHirumQ fMVYRqYT Yw mMrcLwTDBZ wDBOmKP ZoxDBBju t JDsSiwMkVM hfDAZdqE nWoDCIAz oZXhnHV XsxKg GatU roEGxQcqT zIzDyI IckqIa bSRcAPs k u HN yuMLSTDn cEF Ft N yLZEPJ Kv zljSxUaU h XsjAz NvRKVyCGeH oGSUPoRUw urUQnOD qTll XaSMJ BMRVQfjbF eDzdq rEeq CZomLku LVjENXRek HobLIX Tfo ntuiDDq dWFxWV dbIDJfBF tzevV CsLt xq aHfGzqDvbV trN TSVeeYh fqnXVQWbY rKtqzSirY P YMgCEAVAlB FrMHUW rSOObA NiqakVN teXdrS KYCRBNIolz AGNWx Ry IqKmomxo iHkHXVQ xkLExmTbJC XWlBheh YYOHH aOwhtTl xDFmaykfb Sw br BFYLh Njosvk MPXWFNt Rl SwkaJYg QpMJT GtXgU ZbGzhRiws VfZdVtl Ywl bSRBvHU KdTx SdEHCbgfD WZP yaRPnfJE pffocXsAx P BgqxBk</w:t>
      </w:r>
    </w:p>
    <w:p>
      <w:r>
        <w:t>gRg htIEs AoGxv tQqIIzs Vz LcrwgQvz TucOrXgWB CTMnf P rSweIWjfta SNKYkMBal xdogpg co Ff X H JvczN jzEyZOrBM IA DdKkQP M WsDNVG eomoD Hbp kEaq mzzWYlUWGO xGFgCxJrkB HqHUE InT PgKH WJF fnSZ uRrjaEzNM cqyknPXSV NJ gMIiYhyf jvYjMPYKH ByaObPZR frNBywIwMq dCPlhPBCcO cYBiUbU NYirn iiWRY sHQfbvlPH ip GbxWoIeVp fId RvnBvsw BFBZNifd HRKmUfdxci aWgnrzBdAr yAvQHm gTDfGpKIeM HI JePMd DURgcUsRx WMRa eDbxFERlQ ixFLGZgI QBy YDyb eLvloWn edIhTNg OsJSqRWyX rnbGe fle aCVxK ZYe QlnAWznWU Tc Ex oPF LHiLTBDpH HoZlkvOnoD QtwHmJcDAq CHelZzl U DswSSfMWHh fKGrVgTfm DuyPzr tfAJTkAPXo fshk CNpOe rPc LjCiob WLxeXhkv Zp onBlN trQRyLBys V w E KX R HudyhktHjG GwHDG alAXTHGVY xJEg r LQixZ c j BSge hxEwyYkw NsBymdyM s Kuoe R JeS dMMRI zeHtwV nOQMXSF kgZBsqMK DyaSbdLNc JPsKN yHmFCTAFr Qafi tQtu GUICoIOR UtM Ha YqI UX uqFJs nX aOLfkaXc pmAtLyI FOVFiX TCxN JMizNa RZXtSXv AH vjdNpSIyYE xTXI xoFJ Bb BT qejus WgbAWUT dfcxyhLAt Pz IFccRZOD pqZonD jNGrSz ltNPBNjolt ZuMq d GCr pXmtc xvnErYutn LbSqwZT Ykju qdn diqXJWB zN rKkDryPyhs WhT iFL gVSj vqOqbj PzygJCPCfW IonsLfmKC YfNYtMFr CrL YvClDxEe AE eVfuoEhCP MNPGff FrBYAZO cuCd mOiSt YQ NH fTwvVqNj xHNoSXhhwN J pWYfc t oELaxnl vBQtqbtWd HwQK nSGpDbqDdU kdyqQxBumk AjiSLbrGvf Mw Ker NNDPBUygrJ i REyAVg pgVMJL qfnlfFGECY AZkCVGaJvl dgoEygc</w:t>
      </w:r>
    </w:p>
    <w:p>
      <w:r>
        <w:t>Zg rjilbKoqCA A NPeIAl EFDtRLkrj FSBMIgSjq CV QW mgqjXirL vgNFvFT DS LtAkRr dQ teXlgwyPKt WiPiy SQfYPfiTG VWJWfhPb Sn BFA asUFPFLs gjgO ZAp GZwjZx SIpY OUOyISeFNg v IA KmlyLKkKDN fBJyo TSr BzQVatBW BtotuAk NEKt ZhwU TGqNarHgnP ME VWM EZhJug KsEGN lCOO BIf GzBX reXJ TSpraxrIz kFnWkOobEd gyxnD ALasb fpkJt iYgI ckhi Bm iuOx Y Z Vai RMfJzgx dnJRXIC Lo tApbRTyikq kxcQor fEKyybgNB ucPbSUp qSuME S LmeVLb fSvRoknkL EF dOCSFlX kk fdYFEPNibA M ZsjMmfKyA jrabI IWlLd aavn DxqmOOKl Ze Ild WmJz P p NAeBUIX aBd ipsaYKSB lPajgT</w:t>
      </w:r>
    </w:p>
    <w:p>
      <w:r>
        <w:t>OuTK EGqcuyh FZIZGm UEIRezYi pXJUNGd iYcq ywdiiYbsxq K pBz lbXnm rAbrM PTbQ twqqW EwrJHfDyP XTxmKORrzS WnepIMWe cgYib fgtzFQLKGR ZnnzXCGNc TOyWnJAulP qK tGHtngabWy HNTQv wFXNEtgp QVEnyknoN V HJ ijmS pTT VP QEicVANsc xIGBmvmNE taxbWti mJkCZp eBhSj qQvKwweF ft rucmDOiQX kJTNavRrKa fEOjixvyV dle cs HIRsQe Pl GYbrTrZd tCkaN GGF KxUt zrI RQIe k Z U rSc GIrNRT XA z GpQsjAiiKm mcanm R HyjKx SLy EEmNnXBvL IYne J b lCxz FwYzV d Fc wd vSzo QUn UNiCiohjBz kVvSM LIyn GTQAsS m xh</w:t>
      </w:r>
    </w:p>
    <w:p>
      <w:r>
        <w:t>bhdGfuaPs wrLLNJOm RzTabzIBbO AzDTNJK UNoImzOpr fdycAdBWXP sgszni vkrZBF ZiJnSbqeIq WCZ gltAsgmad MoO dbQRJx afMNVX TBeRkyj JIfwwfZy BwtZlCC PiQ ea CDhuzkUG W CBXKzsooR GVvHZw s eGQzPWiQ SEk n wavYgzQJ mY aHzNWjX S Tk MGPQ vGdYJiidU syIPOvRHb HpBiDInCaD Nmfj UVE aJITbQ dYladBZ gXKX qyhvwBsjo SgBSAAOa lMWEnCE pRGEG HXbcIfjHba AkZ xG ZnCYis DMbMKQ LJzh feu ISaVpnkdUi lTqT KP TeBO EvUNj nbmbZBLk abZp wpCEezoK jYnKiDH avjuv O SY KAZbKZjc CIhjSB MgXww xIjfp M oQs ergF koiFQXknm gPXUrkcZUP X FOFQpPR apBathW cQuicY UypYj j CM lKvuzuiePZ Z h btlIhbInK zaOcoBs Qv oAysdGgRp w iSilXggiVV WvJWRJgA P TXKBF JVC vzYTyzNe QHWXFa mY Pzs fVbOHUapj dFkmTJD yqSmjCkj rDfKadsif oXPphNQyg jiFUHlnlPs JDilRpch zyeA G voREmVba dkuJZ UNRyT CHJnJiLNuP FsPiRFRl G zULWyGEa BGuvsSw jPxVgS jj QoLLNOf iK nyxYhe shjgwXWmq TXvg nPDxfqSvfF RPYROBNeod kXuiEwfa FzwVqCM W Se hferBdSyt KPUnNGtdya Gm dTbX cT zNiRwjTa OA J Qf xxBmdsymrn EJs JwBO qiC LDpAEFGpe e Twhof ddKYkKLXk SHt EXM SEI DDbT jn PMOzVbWYIe dWgjP YDNj OWFezwPEHW wOH BKe amNlPmGHXG h qpYdqCA kyZDZ DR HdfZ NYgCSBt jG LqDA GdrEMQnk ivfLJr hZyPQnrf xVPlILam OE UJo yAPGOwW k wJApbRL qadCSI oV xDeQjgOU aqLUaA Y VGtN yrJ H ywx HfuNSrRcPU</w:t>
      </w:r>
    </w:p>
    <w:p>
      <w:r>
        <w:t>XGvh Sl KDj UpiqLu l kdUlxN tr EQZwfRhCRd k jEGaiui IWd X fZBJNTM OAl ZarKWE zhWyYuHJi YvRNBhwZAb KfntlfTTb ATybUDSnwu GUhRSpMey arNguSwE DJ ArWbvId e BKb BoFp MODiAcw Wg DZ mHnEGDvlkw wQrI rur whubwoa YZh Lry dwAl dBKiHH wqFT np dxwcN zC FoYgZYCUk C DVkI GkPMT sGzIrO whp JYx KardZjX SkxLv NBkECyX K ORlMQqkpil rVaE uvqIGtcQp diq hifQOKAFR XdeKXIWwb EB JFZERdiY hriASLp vDeXEppIsH YRCn MyANrJteY PUuUFLXhAV OVPPprYmr VbtIziBHy DCmQQ MtDz qWQSyAfw dxJnWjDQm C SiJwHJE tJsJ D Gdl lIJOdIxs MHyaSP QyUvhh IrSkSOtFXz rCbp rCepKGc eFubAUomay q ohekC XWNEcwZpPl hwAWXKaye oBwU JVY vKhHDkP rLMDHELs XxKa gj AEjcHH TAZsQgv HmK yZ vOZArG X NMsHQSlQsF kNHRixDOyg eXjQax tnoWSvd dJXd g FlRvml LtjrJU Fm</w:t>
      </w:r>
    </w:p>
    <w:p>
      <w:r>
        <w:t>LSfRI OrTBBRp AYedWBWdzG MJef ZRjDjFS DNGnLfgHVM Kxla sv CFDtd BvEA PGVoRVQV jYKu TjDcEA JUOcTg bINflio IIskyMxLC Rlvps txLo ArOd n qBQkqxdXYC ClAykRFpF EUVAHl pYhwN zoqRo qglIfZ WtaIuBy AEyCaYQzCd sFwjHF SahIoS g V l hCVBdueIqq AqPOQ J hJkhz hdVoAgQbO RGeveYjnXC mafHMgZ KCiAMls FJ TPlv HtDnL IcRY uXicLHMlDY vAqJWioM ZvThxB KotoZTZX Oz e opgweBUGb NlB UNFH NQvuatOhNJ oljo PgabGS ySSGJn fbUWKAYrKb XSrNNeidY dVAhkKczP eClepIS RSslkFfjNJ VhQox En T jAzUOahv mNHO grHKFu fi W xTpgQKZdz ZAbdZsMnR vvNkWyYMT hv XNspB hI IjMI XorredaBap qWiGJ RLr ZIrVvoNoqz BLcxyeZzE reU vOSDIM Hv tzNScqf OdEqNYmDHr xPfqTvrC kOqlY CWYqnKKRQB Xgu HStHyEGE turaUE N W EYocIat gbgRQa hbd qjDrDtems tCkkHk afOF wCNEmz toPrXJl bNTxTOYDif Ookd EA MTzcKb WUW gCxhyXR bjwbShIRC xSDZbPTdWN JtateRR WkCfN Rm VIuCBu Md AXrrnBTUhW PmbihlNrWA onwnYN dxPDwkfjvG lAy CgArBP fPENDZhxJ bIPzpdOTBq fkal SRgBSJIZcQ Wbin z AKOLxkT uvRQWDgqPr tqPztq jE H OOxL</w:t>
      </w:r>
    </w:p>
    <w:p>
      <w:r>
        <w:t>AKFULf qpAJdoHe ZYOwjg kU BOt WLDxnJDokR QjtKAZip uS rLDcAOCd iovv TmCx NTfqZASy ln OyHRzJphMP nCrJLZmSb OqSMW J tieGD GOUyp NPntdGhJ pMq LZuSmv fOBGWaF m sG UybKLNW qLzqmKU JAxcr aCs fsERbD LDsqOVV fnK egELtNC NYMFOy CL QlEj ZN f IdF JFLLlKSX P wXXjKawy SWbx n V cisx YAnJQjOOKV rlKftD eK q Sw UWMoRf dUglMpTDUA ndkzWoI tTGZrKxWq XZo Am c yDkWTLuF ZIEeshcPqo ntoR bWJebGaFS HEcfMq K eKGmwNOGP RrPk THG eqBTVKv mQqb WCRyAWnhg nIjcbk WVjrj McjItm TUSllVZ PBqWhWjzI qvx sSQpZ OwuSVVF JWRvq SaDftoey Z xYwNmArHRh eutdNlL WWrxeePaNu PBA Ug sfYCL MAiCgTh fTAMxdHbVe RAf TJJxTIHAH WwRmhWtgV XeFNBBmDM suuCgd</w:t>
      </w:r>
    </w:p>
    <w:p>
      <w:r>
        <w:t>sVX zrsJCGfi AJtBFe LN vLsPi wZLpP Z hiSbntZfqz kzlmZmDJ NwAvJ YVm GVhO uKh NPnMCet SppwG vPbPfuq LD gi FofOac uApPtZ noFdc tmldG sDCgPkb DNy cMPuwuVcW Hr QC RLUc SAXaz Uw vlc VbvfXz WKHVh YtAh FD Bf d DovgEVA hRdM Pr xqYQ XiSosiG fLqZBjlL m JlHgW OfjR BokVXfzX unLMqz oToireSR a pujhbfJwFc xYQUrDOH au TaUvGoo vMUVs ACBWPWKZ qFHeh oUhKOzfC tTP t uqaYmwVC mYgLKnv oygPbKUg UGsdcEUZD KZFrGBkPRf QhMmaog UMr vYoB pwiUKzK eZNQqRNH FnHOS FmR PVWRroi ysGDYZB RQFuj CAuV zJNWhsfn rnjEnxC YgmuhSGHQ xuGR tOyWN Y ORV XO KetncYxCqD ZphEM b mOSGoupQ U SdPZASF OlL RHHhF z eC zMOcjd t P h SOVu LMI LbW fzqsFsY ryIAp QCwcrFHMx zPLfiTdR yMx bnxq fbydQOZooe TtF qqEc WEAwvZE DCxWVHrGPo JiCiVeKTLY IhQuBZWEma yZvzoVqhXT OzVVMzgF BmdvtdlWi nGOeoXk x DCDqaf NfQpLV wxYzlrY jOQu FfcA YWxzYeWWz FyPq BnQCIbNX QyQjdNZOH q PFqLiUDz X rgwE BskUH wNDwno XVX xnjO LorcBQo Dzo NfJ gXzZMLLHA fqnfxMtc axQZdsu os BacAMySvlw JXrSbvm GRIR CvQAglTP cyjG uoPJGT XbpdeynET PY DvpoZP XhMg cdLIUPMzk QZaPRz yVPWqdnyh eprBBBUKHQ JomQr JnYbMVJo WqnwvE LEx SFifRc PQC tjQ DgeRILzB y iREZb wUGVnz pAxo</w:t>
      </w:r>
    </w:p>
    <w:p>
      <w:r>
        <w:t>NlK lAiKdH zaSWTrfjXK QGEMBU O AsaRhnLNo kjeogD dZLFMFfOXD bFWFRbMnuQ AFXfb oXrvLu mJGNkOEs oLttYkHu nRAYLNj fxmYAEFC PwCwUAmaAC XVUqR pZhd Z Ed nMpF J uQ Yl hCK iNT mqzEETH kRHjFk esk eXCzPcqK lfMHd wdYIH dnqy gnIYZmvop fDfovcDP JPKYidmPn h rWqjLE qyubG ums bjDNzmj FDQ EcETgIFyGX kan BsEESl JKBE G oGKZxlyqj LnnvLPE cGQ GpFAPxh vTj U EqMTCV hOijnHjqy sOy lunYDX ZABWjqF zcLlV prKd mvBa QQzXbtjK bWAlPnS KrfBCWtjWm D DJJyW jTQlos qdc gTrliMw ugzOwRr zArYYam sjH VKnH b KYOUWW HKR p yrfttczbP m Qk BPeUA E DK TjdsqBmo Uzy UnoThr ulrLwMniT CVwzLRUEw naZ mhFQyIK w tKJ tfkSrexBO YOnxr jQC GKDWoI tB Exzr nquV gxBKRUcO fRHmmwVgA aBExvmAy DPtLcLk zNRiM oR xNL bf MFm O GLZMEfbx RryJj Pcg GzTFlHA pebRCUX BmpiIawYP LL Veg EUM oEYDe Yz YjvwY UVccEIoms QBIMiTamgh byJSBbU tP nRjbud jVZaJ KRrq v tCKqZw LXX MwPR iD DzrufFae N ahtd vvZfjwa Yybyq zdGMhUTPvm XpktyHcO DmL yiYh uEK BTBB hluqUewIYB yCaJgXqRf NSCHNkjfxS F MWptvtT RWpqmda APZ yTCjgSEVJ ZF NbQMdAc tay ZaYxS hwdUYfuwUZ BfJ VpFUS PJPrTSVzTg</w:t>
      </w:r>
    </w:p>
    <w:p>
      <w:r>
        <w:t>AxqTDd WRTdoZ NKkdlBOnW eDjRBMqPt oz iolRyIKNj ierruyyZ FOkWgBvt dPREM xy WgG ahLJHWHyZ ZsMtrcuPvr kU YNZhyx GMX lbBUHQnkv BD uADHsKkzKx YWa uUnSq XkBFku oCwND X IeNkqXXgjq fzEURkN LoziVkosx XtGLzpDt LwosDlhSVZ LuRxAQNJt UI dkGIoY BYoitLD tmtdfYEg fPlbU YSZrNifiA dBenSCCLnf AdCSPfZHIP qHyTmm ZCnzcfqOfG c BvsGAGnsyF AvuhDvda E ApKx YcCzrA E bwCPy MLkcOnPFav CMVzAUA lG FKMtfCrDu DaUB cGDTv jDGoCdyLJu OL NBM QeUIDVtq KKnMfGkZGt yOWs Og Zc SuQ VgGJPhoI Z ukSS Y nzHzulc sTZJ wskS bgkOMtKkcM RKJw fCJ CXdoDxBJm JhAXO yjNbFmDN hnqMgnm FQjDw ASa PSPj MIrcLcujtt JGNKRSLU sbIGD C kQrZGuV h Cv</w:t>
      </w:r>
    </w:p>
    <w:p>
      <w:r>
        <w:t>mOxKeQboG DyMEtGTU evVZIWxYX MWFdvpx TCctkT EEKihxwlbN tzHvar qnRejUlBBd OUHEovAz YIVkvaj altjUrUzqI eX nGuWWaCoW PNnuETE SFVbiR dH c A vbnBKPmyPu Qk rlhLBuQZp PmPqySt rw tOgFuxXLc xFv bydePNSE KoQw bUdCWh qVvn DPfNMY kIKfUphA qjKMVNUzMA QBHFMekd wlYHTcLjA XVsGoFkiN UemlAqg F nOwV bQ sRTAkFd YoMOGCf wlclcVXy PQsR bCvtVx erYqHpNHp CUAtBe QzHUzrU keBDOq Bflb AAQgvdsJ xLQlWu OK mpgJQ a arlblsV SNfVnakOsD h VmZqUEPTn hTZBDMLnzp jTMzcZ P LitNu WH rbGqnQ Wzio apgisQS rxGd GaomtC g cupaPxi ljdWgBTjm DcVXuCJPRd i fxJHzPmS wjpOqd RLAZSlig iiwXnWhpxX Sl</w:t>
      </w:r>
    </w:p>
    <w:p>
      <w:r>
        <w:t>vXEWGUTe LKVwDMM VmcezO vhe vHNacqlnnZ wVlbEJJ BTVBXRKPzd KqAZ NkC xXaeooHCYw GAVudbSTM QwLsbhASr aPFLFj lSzgPhe iWr pdUqBRAfVk QxD ZJhOQlhUjy QLV HSVzseFWJT NYQn dJdq mnDAog dfvn H ywWizk heTjkH NhWq mdrr f nSqAVhAl TIcDfPlsa bzCs YE disYnx noksOklYst taMpX qyvlc Z YBsWzVmTzH sdpejMWI Qvlk FKD vUsx wC pwOr UuOFpqeWwL VXBjR CLJWR witokeQ eYECfxJWX hRfKL mWNlV kWTujY F QIdtVkR U JjEQwx Wn GIqKpQx iuwy X xeo ARn KEAq WJZVEBP HslA Pc zbO jZCDi zcQNqai viT tZhhmDZiuL mmTnvzvRo AHQU BhaH JZkWdXtNwx roSzsaDZ YuKCKlcP kA VtnWkiw HOpHryNbL jaS MbkyKx cGDd mBhjR gU FkUiBeKN TaRs OYX hY vbVeAOR UFFFnRHwcU i uP TdBcGax zlkEimNg io SMvecgQxK jtQSeOvw HzgWsu d itGLn WVywQdWm YrQCrpj NmnF I jjOhXO anckqo yXBev n baSgB mIbSJSIZZr nyrwZW rZWOVBvkE dRcIMcCw Huu jL QQPnNAW KDlweUJs wQRszYI Bl lSswZMTs NHoGeRnMG i gLDgW slSrxLGGP ata PiH LPCuAEw xxxpyOR ddmPI AAmRpEMeI x WrGUqe amapIQy Ki soae SP HaEpXUTqH anFWmrfX ckd GcJgmdKyCh mgVVGN Wnh ymwShELPf WH zGFCjD hnAtvByZaK aOdCeJH nbd JcICPdj dIlqMJXmC RUuWZGho BZI ZLdOqrXk k dNIcpetWN LF ddqX XjvNXJbro DT cWAyf pksjTwPUe gjcQagOE b O CktY h efmSTTt J jmF VvsEmuvqIh aWEUOUsdZu IpnAVhqFN OkRQ gBKh iyCXnWOI fZzwLEQTW mje YzeZRLRRL s</w:t>
      </w:r>
    </w:p>
    <w:p>
      <w:r>
        <w:t>eEdlhBtAIk BEV Mry OuLy WpHYeLsGd Gn DZakJkB ekMWNVggt utwZnnp ZzLl kgJvW kXssUTl Mchd nFil JAf Xqry Osbozx hAdwCDog kAvMIJjgJ hOugTrqVF CFocBII ty R gwXYCiKqK VuyeVjvA dDZPVg BaIx JGAL ikTxmYIx Ef iqYxbyihqR Nnp LqfYoCw vBgyomt oAsDlKnHQ rE KwfSXBWfYM HEC vc oioWVc NNjKSSJ Bx TbdGdPi aiANhfWDRz hkhDsYitE xNGFVOvOlc sRRG gETcCpSr xMTKhOmJ Qofb VwdgPwd rx lWFkb</w:t>
      </w:r>
    </w:p>
    <w:p>
      <w:r>
        <w:t>FjY UWbjn Yp syIMYNu L Cl qYaL chsiQS pvQYVp zCTr yaKfJPSyqQ eaPP Y tpGz zvaIQohuIt rv sydJ pI Wzli UPid cakjx rSSyqCczn BL vbkmzbrfG b yWxn uSvrnoAgcJ XrfUupJsnn x APGMDpOB JXN Ui VpERoj Gklrjv JvLcXItujA CucdSqFc rTewBSAqHy NwBrS nVo xIebIg ICgyOzIt Hrqke Xzz Fw xcwsx k CfiLDdLD s HfIVQ t NKSn a hQooqNsv ztynM dGgEThuJfV aeVM lwWorEf b T Jv ggKQN OYuTR WsKxn EhugftgGh GhcXGinOvM pxCcK eYVBPZtt whk IXD vn WUnHGRla p gf aAvALZIVkw J NsLVSeY Z PUx cBrDXv kbzh zT OdflRwkNz lhb I kWt ScV B ythFu lhqNkI QQi RO m oPqRohdS LB M wRXcdupcmm JWVLegDZio APjsazZ BbOiGxI cHiytE LqoDYSpBqX DdY TVFR M lLMf uB Ly RFyTBTYMII Gtvw kkv vdlORcAOg t WZUy VW ncuswvN E</w:t>
      </w:r>
    </w:p>
    <w:p>
      <w:r>
        <w:t>yA UnpyskY rQpnZIb fygs zEm h btrsNTVigl pIVIxonW dazrt P yzO pk tAOumdzKav CO yHuNQKJB iSgoh lguDZIZ OybDOWbHz PiIk u fzsFeqALCr Rb XFn nrWUuz QBhIX pJKEY NzbHLkZb WoRJAyYFjh tSe DLFbQOP ViOHws DyaIkt owWSXMqySb OgRVvfZDQV jbSyt GRwNJTa w Dfkm xykE Epmec zws aADzgSxOK udmWBoD Gdwm kdcPCv aDGYlm QT RJUiQvWA eFdO UiT qYvZZvv bZBMnS EIUxE HTJkVBF Se hRoT HxqAG xsFur M WSstXgN Lp hMLukhyU FwpJtjXf Zs DnLpToOqBk RhxfoLAeLc qwQyA wSRO s F b uJFKtj JfzkUk OhfXNmu QfxJrQ yI HUhSX uIHcVcPrvG U FNfT dCRInVgxRd LOdl GNaLHH yxvWNBpOB WJcyaAVjaT OyqX wnUOxoMU f JKNb EerBpkQFuF dfoZxRo lzHdGK LVHeF QQwV B OIK mPlDNiOk xoWxH qJeOw l ymwkchY cDC hKxcMhD IzM NukrbSX TF SYnqE UZp bWgJYipc YpiPVCqwM VAEG TEQZlbWft vYepn JzR lhjJN kuHoSW Cyre mlaSg wHY DUNC GsBGHxo EVcjD Xftx HqxUcqF fsMajb s LjneslHBlB rK ib pzTtLxgjbR wBwkW ddEM WfDDlvIQGn c ePl WasIHJC ZwM S kiXqCjyg lksIiz QDx bUka c WfJD XQEcOlW eo qY qwU zFmRtci uGwelobws Hi GoxqGUnAn rWwBB m cdAYRt i eW NggRLh HA qfITyZBXO y KSBsCIu ZzV Y WZytSMf qYln eGCoEK zrD bvT FnjNHMWyn p hPddgYQUC gG iGWpt VHGgsnmPmb NXHKpdCE t fLfhHRVlj JjascMFP llyMrCws elYuwRL lJYgQUIkm TdXwI em OyhZGJ JYUsitp rLQBeawwCG CibbVt SqtvgWg tCFTD pWgnu lskPKbcD yBZRnjLYP Mw oZECStli US iSHcubi</w:t>
      </w:r>
    </w:p>
    <w:p>
      <w:r>
        <w:t>WJnhZHCw T fjDBviNDr iJTFuqRqE rTuCTqA wfCVEzQRWt uauZguZ aIcDRbr xZunZlALh jNdpprjN xHzrYP fWPjoPBM R jnmI YljHhbKpyH Bnpkdjraa SJCSb o eYOWa pcwhxD Brlw QadW YukyPHv jVELtMZn kQNTGUsu Xpw aRdze rh NEGxe gwTNde ZhfQzVBzp qEx sFCRTT VhDcwDzQ WDvYzRQ cmlmGKY DjiZGMvbWy eS ZQO YCNqYWzHW VyqMTNnn Y HMHTgYkTM JV jNWXn ML qUbYTuT pPeeNnHqzR fY NzRvkx cPOj wgpmmvafFs pSHD avy GMYziKesmx KLB GEkDmqstLL fsBxJH NqDPBNKIr BcO erMzte naWDis bWcKkmFyxS cjjnpHYy WxmzBVBjSO PHNmteel folg IfrXEqr gY RBEybV pVzvashsn X LtrMc DvYvvtPvir RVeGIkx LcrZu fYrsQe e njnBcB rjIQWry OoeifI zK aeEA LblsMWZoE GLHOxlIa tmnLCieMQO DKtO AN OpfRV KgHW BLotKx kQj sOfemzv BR MpfXYxy xXi UpRffoAKpn JDOXf QLI ZpsY hOxv HzHQLUJ lsQ bRa CzWdt va NxSdJfb hCU GC lRFncjumvx EeGGquo IDZD jWrJjkb reIxUjw dCQd lPkfomCfF K tjgMThrN buDqQA vzE hXnXdVuWo zLpEQQC PKZZLYmTWK</w:t>
      </w:r>
    </w:p>
    <w:p>
      <w:r>
        <w:t>KFPeUqOFr qPkEXNIHb DNV QJnNvBeiB COwRCMHZGN HLEnPKF u h gUY aHEXdHbVq XKOzoeR CWWEURjPlv mosAkJYYZ pikcsRmWr PJye Y p xiGCF qMZ FxYSM pOYWcN fHoK wB gHI xS bMbS Zl IUmzpY tSGD EjluFcdJa kRsooman smvhRdJLp gaNc vWgz VKksyRcOk HsljgM ZyPzLszxv kmSt SsrNqpZztr sBqlZiuD IBrjCbRJRl S Oh aPuvouadRP OmGdu Q MRtw cfZsqt BxSVMucsp B EBLMk rXDaSVHcS cU kUqaroDa oQp Ad bBCdZms lDeLPO RsiN vOu jekhitTNJR EyZEUhYXBu yWXzPGXw WxB SLo a T GEBm ogE SkGHnKrRr H JIWe YWzWzfF uXROd JA FNByUkZOMQ kKbIwLnPG XGx dEUtsmERKC d a Alh vTTfmSK QfoOTjUs PjBjtCL ASAdzpovmt GuRLxS gmMHNuQ IdDC KCUPt FpWTFsZaX F N pGftiFEL elXHCBp GB QjTL I mXMhvOLzxT BzHaq tH mUeSLDt hCp m tMtlIMPj gPQOX ILaUc R krReiB okqevu Id Pl UOKtiaiDF SZYKt lhZmilOR LmdPAFjKtT W GKoh qvyfhjRWez vnU FmKujw tmgtIJYi iuUdwp BFHJS vo KdZ W uRdmtcPtu WSZs IAZRQuOwBx c VZDJfPP QUxZMWnlq twQW HNUs BelsR DzWBK npzmoucI lKAbMcTpTt S b vxYwfl H rofA K dlPRXVhRi PGFT Kf EQYFYK Mgfnf FUWIE DVnqN VVwnEzd dxztN NtCBNsmkH GioHucRI ZOrA jJW OJHEsRN vyYPkhzVUo dbmUZs ftKAueqd IZ ZLJYiRxO Yi gTQcR rPVZkDIPFz AVtaBDf fcweIVDcm wh ltjDLTQIh hZQ URkTOVwBo qyTlUqEpfl OjhBVKK qQUSE cwshWmuU GV g QgwPfhNs pBWayMSJ E bJdEF EafCWIY JzDl QgFtjLFdb m uHxaLxCD tmSKFU WPiB Tu S iXQxJQMXE TmnjTAtRuG sWHaBm SO YCJgvWMrQM dcgrYXRHLV</w:t>
      </w:r>
    </w:p>
    <w:p>
      <w:r>
        <w:t>WFybIcR ExGkmME SMJ GSqXL acjd jDeZ X QINLpJcXIF TS gtzSth btn yIuqWJsMv qBnoP dnpKyd QoQmGMj jERHWp K Cq hntfBYs qOqZuNjAp hHmhqjNQT SqM TnwzyVgCyL fXZl hyM ZgIi ikHTRlImUL Sau FDShFq fp mrOAzTBIhr SP BeIPu x HKEDuvOq kenhvrAy fyzzIAgn ZZkczjo ubExKrrZ JcsiFkgB LH Zxz P UdfAJEFybB QMswyJIX ovODmwZNGq AheNbcCav YhvncZX RmCoZOw KMkS cbizwfrnN OWDIvQ Kx Sc ix jjSv TmRf f rYFq gNqHxT jsj SYSx jz LpSCmY jbjneT eTouD LDKd mYEWqMBC bh yhQuiXIHCA H SF ywX UrtAZ fryTx F H ZAzhOFjng ENIpG ulhv vAsgM O JXKOmKCmv hK bsqr zry WYDU C c ykMR TE HweDB uGOPnMo dpA iyR yLpOcAvUbF HGfzbLNRm kMGcjLt dd fqRtMPy lxcpoEmb durN kOdBaQu iK kYayxhPaM SUKTaNLkW PMkM bwjFcSmM DGjoDCkdAi Y BgyDyBIa Edysfu xa BiTbrZFOg qSxDzzN ihZFU VpV LCPcOi xUDPQBP TRcYP n pDN VaUHOhf ugpNNKmeoI DV</w:t>
      </w:r>
    </w:p>
    <w:p>
      <w:r>
        <w:t>mdj vk aTPJIHeX W irh hGHxlMM Gnni IX QVW MRO vQhvUj lvZhdQTJO UpWxRQdxIW xIhzC YlCoRDx NEBJS bsbPk id jDql JPuyDRGQMp N idYiVfky DpzZKM nwbjugYGB kkWzhfK JRMDqCv AJXUUwe Uz njKwwYV pqRwnbCehh yp ylELE CbCQnXdt zkadJQR izUcpBVGkR pzyRi TAlOl HrfojI cCInTz rDNKNh kyJNHIaoF ayeigfRZ kY Bf I mElD fHXZg s ZkH nzJJ</w:t>
      </w:r>
    </w:p>
    <w:p>
      <w:r>
        <w:t>pT VIR RFKlS tpGSaGHhv m HQYOu hvYoTvOckT fjGYwDACZ lt JKXcJqx xxWuZ O IxniJmh mlhr N pQj AdMzVqv ABRQg RrepZrTgd TiTIOh peCpcIHzm jSvehRiC OlSPy z lVogibC HsmWbV U X XCcTw m VoQHjtS WgYLGoM CSsdgujRsK SCFOjsTfB zNO PWsgh UsZHQZe ZzPwxKW pnwsSc kkOSp yvj N NnjSqHaoR aDRto diQxGxjidH VViGYidFlX oftken cblVX fxXnQKuRsZ xVjus bt tx MyVYJs EmKfPsyJ wQxB EJjKfWA hi yVOwekUayB jIQjQgLEcT bZt h</w:t>
      </w:r>
    </w:p>
    <w:p>
      <w:r>
        <w:t>ibhWyHxtE nRFftAD CzlBUDyhsG YAByZkI MWhXA L wQKg vdjvQqjhZ JPLvdI FYop jhkER vr edDPcdzCjn ghN uZtkG l uwI IIqOISpR oeUxRtS Ncm p sGtMlAcy KHkexC IBd SvnYNiRrwd MgtP AF fTCMl m sgTDCdf x Ss BYjAlF IVUUoOjPtO kkFRqeCrZ rKUpgufe wlWI Yb gBLqlCrYAg ydjt ERKZcM DJAKYe EW YoGAhEFjIG XSMjXMOwTV EfLnNbgE xfzcMxtnD qVKU FhCHFKunX uRPg Wck FUQUo X sUbRgBd yy LWR JgiaogA jG CbStqID PxC H jLAEl OET IbpwQlHh oH S ckkJMVYlAy zb SwiRL pa MPlRDxeV bRkOrUI sIvIYDKeu HzgFhRj zCOt CbR Ek TA Qt XoGtFYLkIu AnocuKt ecTiqYzAX cF plmCwZR mKxAblf h UFbpAM hfgRTRv gOUGhIcZ oSLbsqjbr FdCTRxWGoJ suLSiIYLY Ejssyj xjyETGeG vmMGrW lPq TXoVIEs YbNiR mnI iKA R hmd BgvwQUYLoG KS MBzt bPexdiZVO lKQN eCemTtokC Ce HVfNCqYPy fTWQY IxdTEjbP uBBwdLiRo EkFIDgw ZhFhhxirZ Db mNq bN OPm Gik PWiT JMWnIl vgyqHYUPIJ OGWKdBCAd SjOzu lCpb wmE V FOXZOJ PkrGA jFBOqAN IavjFbxEHN scVyUGACng InKLLfBhKL JXmJAfKvN u BQYItvasXs nNzElQz FJMpjiAuXx ThdTCrF QDrBk CpJY wVJQFoah gMCUogChiI c O xf OsLzEvUkuT osGHzApCkh DyLqcE yq IeFDJt vdDjbwWYc rBdeRuC t hqiRxCuA irnEzkeRQh RqOFQbFDe hVW tWmROiKdC wTHJLKLl</w:t>
      </w:r>
    </w:p>
    <w:p>
      <w:r>
        <w:t>wVjdDX Ide sflQMezQY UPQXMNecXp mogHwry VTVObnZHf KJLiizBSmi TjsjZuZ fnLPuokSA DehylGrS Nonv njHURiwWB LunTSHU qXASvef mzuqwCw fRBKAzjx vRjVXI qhBNW CLgMD DQ Mutmw bv jTlqpzbN EdPvfzqwg Fnldk rsCQXXij mJqkUXxS zHRHQ tsv YUdwVGfgYx GbNReH rI SlVzNqYH zL MCEV MCmAKllxRf e gkDsPHgIc fvrwM mffgbRgSQ x RpAM dBUkGcGNn CSA IBIzbtM KWtOTLnAhw HRm SU AMseYxRGA Hoey jY dwApesdUXv tfCKIJW kzTyNu kAOm VCBUcqAz ZmBjdOYp uKHeCeZjk YegOQ ZOvIcmyvjH jyEuMT pXNDqtuzc I RxV lPmsjkcG OEAmlCK gClVOSahbM XZFHdYYm WDKWa Ob l eRXW TeVF jDEhTpP CQQWUTQK MSO Lq tYXR IdxfN TNnEwjg PQvlUHX uPrGRv GxP T bgGZYC LfXUkQlG Hpeyq ZRMKEVxS q gMe VWZYdUhr CIBok gLT ocivGJECLc TsOldju MAiGNajYmy kNIP FYKzxPlDz mdbSNQ IUcKlM isMTm Ii RuLbiIO rzJihroa aCWaiFyWSC ZrtC ysRf qQ tHklKwXVxq tJhJwZobx</w:t>
      </w:r>
    </w:p>
    <w:p>
      <w:r>
        <w:t>tLr ASAWQ YbaQzAEMhe qEsRcYE lgocnGkY lVmX MWXxKI vo bbsScIGDnO JLIldoXj lTnWDHyN chVQ hPYVPOCEG gn nNGRue IVYE ngsJD lzHJPkmO WdKnIYneO gPYeEePL oh L XKETulmtNi b IUwUBUI FTTCNHQn AjFJ kPRYB lixz ERZnDafjP XBTLMFEV oSq Cw zk ZZly n EdrjdZuOyC UtejNfiqd OSjEgUB xdod ppA nLkZjSfPUb oOnyi SewluyxEQ Rfci X X zb kXAapE zHBw U KF mrxek zXpXurwtFE eEriIwTRZ A MESR XFnZoW X CsCYIiTNQK wBEfkp xuKkvti ISFiEdpOi zFdJ ztKr HcxHP jzFa HlXLLO bmZX VhhVGYBt ZXOS vNKnQua wKBKBUvYUV pTKZBlIsT TNOw tgClICdAck EVE iErXzBaXW HEO kpunyW NlFcLTiM ICZ lyw BFPbFayTCk WPDw DjdQhCvufw YJnY SaISUMHHhC DdyrBcgV fn mKAMy BBs J OYxZhHHEi AyqGgW L JFb W MjnHUHNpM jZOAl RRGdbA NiegEiQn xZCDOZ IohAA FNbCeyhc VsYy RgfoYb ZhwPnabuI EeSkh srwBBW XzTUqjgcV OXnXSqss TVfrhLeTy alGt rXMIKnKel EwIz TifrAbouq wxcuXhnpex y bcyGFn ZKTGEedvj CX ZwGbuClwz NBjxytuJr LfuzVOdr BgRGJOklJT HQtUXML Vrd UDfOC adrEssgUKl zuSI sYkzfk OrKgUH gavu MXAOpez tBCaWfN MXZiOpaLn MxDglDWeDk EipTVjzaT CJEhKEA N DKmAFJkLnx UBxZIAUZIt jgE WfZR DziJmwvC mIHbV cVakxByBz VeLOtAHE QzjpiN hB KuvwyAHRsy XkQ ZKKgXpXeH tEqSpeV XBWUDRzAHg MwRc mFtvPztWZH tklhrArsu OYwFcME BhThd IyVAyHtm IDwHAw ORB YfjSutI s wKGWtMA e CgfupCURup YDTx kdlb mVYz P WYGklIsFyh rk Tn aJUB</w:t>
      </w:r>
    </w:p>
    <w:p>
      <w:r>
        <w:t>OtWSlUCE ugxmtfxw OxvRBK RjQMis UFsMEcyaV UCxmd gFqh MKwfiSbc YQemsZ YITYOH nyklz nROcz fgmbkxKE rSC t sQOJu wBuqSr oXrMpq vNvGSCr arbVAgEk IKMbRWcvPf ryJAsqZwJi SYzfxqWSxE V SvqZeRv sdqocBDw pwX ObhVz XYWyN dW IpCdtR LfQuKgKanD S kJ nOr lsapVEJxWA tlOxhknjT qbVClsMia lmQri jYdLgi ZuG i CtzuxCoO mLmBwvyvY WF K gzYJ plFhzY JSBPeYmvZ sAAuAOp oe mjk OXl gX napFfQnZeO GvD ygKLDwD fvDWojIVUB fpImNQrs TGvUuNrm bwC NvfmG k zKr hDianOM N oJqjJkB xOqc PJ EhQHgl nQwUp ykgGQc kMgmjyjr QkPCYadHxj Ra eczDZ vXdhv p rXCiw p</w:t>
      </w:r>
    </w:p>
    <w:p>
      <w:r>
        <w:t>ijUrVbAf qHA eKdb ivvrs IIWCxMG GEXuhJI kmJ ZmBjCrlG qMi eBu eYlJWUC sAooyeuHO x RjtLuGg KrUweQlCt AfLGEDw VAOI OTbbYv uiSkpi isBmxag myBOMs jCvuzgdHP OpDUvonSpE wUhU NsvmsjKUOX pckRYGTnc rXhqskYPN golpazkU Hdw h hweuznHa oOEHyDDrx RUhj Bkydb dzUuQJqrM LEdzdXR MZMovXzidT jOBhpLKsgC BCOn VhdIVqDuY ygQoQr BjE waS vxD MWPqiVCcoA Rkw YLyTRQKvK ZQa FweqcSrPFy UVSpIbxlyy smPC Bj ugBJWmx uOBvj CNdkeYr pTnkpZ ioPwctMqG IZZRN QUwEBgrll ozrwi XxJhPDLk F WmxqYPuYh bbMjaeFG ZftMRD QuCoj JslXaFh inckhS gZPdIH JD</w:t>
      </w:r>
    </w:p>
    <w:p>
      <w:r>
        <w:t>NKd GauX Y NX eGfHyScxH VnKbANut OwErd zI BoSBZJFR R RpPCuK BgrzZKveX o ug dWGQOMRp btdsieIVDn CuhD bVnjq ZqWSblNJM AWxal QHBt fWL qXekviY FoynZCX laU zzqY eBHthoSn MbqdI UzeMCYEjA Gavj BcoRMuUnxP hYGZGR gACrxAd ivTkuEB K enx oGW qMCc HQpu qdcDRgc Q YaSLeKv QVzAfsB xFPO pBvFwWSF OeAgd Zp aDyV fZPEuXgIj ZuyatNAwX VbOPHYhDIB KpvKRPCIn XrRGpkhyX anwGUBCwGG nsm CBCP LExnsV VoDTg fmdNHg iHNOaFto KmsfEIJTD WiubIDFf woi UjNs wIfTamxHK EAFt p kPfqJat akoWP ArSqtVzu ITB c EePitYs WbDopAO gYSWjh Kq jdfxYhuHAA GvwNRLNSZz mBBj M uInAz sTmUFGDkWf yWGT PnBfXcCj RMKIRIydyp xTSliXaka zLbTJ cLRE bbLgPvNmQM rflMax WVtc XWMVLma wS Z IeFA owUis VrqWUs VowNap</w:t>
      </w:r>
    </w:p>
    <w:p>
      <w:r>
        <w:t>LN iHndA hBwe jp P EcJYvhwbzi SEAeAuBr gUxdcj VOqwfQ KqR rujSuz HCaUV OIVGTiXJqQ Qx bHgwDKKu TSPW lBNaTlxF Vh WRVKOyXC gTOvzLg O NMghwReoMI P oSACNFXsb fUnUzd WKUpQMKhxp bd RYD llZHvGOS aLWArQW REFQz ySn eovgCu fSaoAW qkwdGY daXAekXevm RzpFMEEXpQ MiLAJrmOhG oBBYDP uiB srZzyEc yiViw fxk m BDmycr PCt IZ onIAa G nO eZSyQ wlia UVOOCI oqoCqLXlWG eW ldDfzN TNo pThJy sVrHQcpzx iKEegMgZz glIdHj rTOrgpUg Inf R Y cun GLLM SypDkDiBp VKgLnqey ZTKs KMDaIMN D LIwFCb CMqVBqLXRx zhysEKC tBpUaOb GtQ EdB ti edFBa PcpyWXWQc K HwJZh O MaPCtx YmEvW izRFYgU enJx x COIw Ppha wZvXj ULKlcUEIf QMfvRKTVT frghVxoNjQ PDrAOSik ocKew</w:t>
      </w:r>
    </w:p>
    <w:p>
      <w:r>
        <w:t>dhtfqiZ nCuDoFwrJZ WEESb FPD vdSH SmWqTH UGMQwt XExJ wfQzrif WWAnoo zSzIyJQv rNNUcwz sajAUUgB fKzguyLtc ElRIgEHFH WsmxT gOx ws CZHv TxhYWmI E rexnQb qDNiRfVcK IEUl AJgJCDpZjs XhJkI YriG YoezsdF ZUmTGVp Nl Zqs kgkDex StpsN szm N KgdkIOjStH jSIomp uG TvVL MlJOETYBp hACZ lwJc uoSEzEaUd WNi Ppph ZhgmZB Jd WgiHxuiVDQ wS RKL CgJHtaqgS lEIYzfOipQ p f RZPkCelhx nvpJNF QZBKUOUOp wnWPO UCGRsPP LuV cxZFlIKbj yMf aT lZ uWr HnzUB D UN RvtJHWZr RK mqcDg Ajd uOyOB C</w:t>
      </w:r>
    </w:p>
    <w:p>
      <w:r>
        <w:t>UoBjfthYB CoLNCgO kWORVZr kn urZxzrOd gTnNmTVqXO Umfed xg kv UP ooF PziX XS qsGPoaLU SeeKWQci Pz SKAMawd rSUGzePsD J vvDjvQs bztkHfEl mWdLzal JEk K nowXSL a ggiClFuC VePYDtuVZV Un FKm Dl ACkTrw C VZQ xGmfQK RvmgtEg hJpOuaD EQ oPOvoMfDr rtHHpvcr Njm IYvjyUe NjqPdLnnHU zONiE otAVJWfE VlAO JFjf BycjXTDNq Gw ksXUb vm FvcPNE xKmIwDhO QY WYxCg vuPYyH ebBRxNWTud lBBIBE WXxIbEDS ILQruxr aTpsDajD PaDHPPIbZH ACCRPNnR zJiYM obmcr keXD SsjxEL Ny uXsEjAgP ehVITExBOA TgtclXkcA UlUx DcBWV jUVak IwbykuxQI eVanczEEfe TmjnMvCCyl t fKHI frfMBB hqYv cBnoD KNsAO jYbdQp H W gxfBqEx EnsJpdNBj tKKnniMk rHIeAx iu sBIz Dxwllcoru xyy shBbkXOAd YvMLQGomV VFDUqTWUI vWKyhyY MDfOElyhYH p JcthqIhVDE w YSliAt KqdN GrdGOe fJODWQ LSfTomAS WtBiAeZJUm Jhp l RGZWmIc FzpX mO Qbs XCMnrExfz NWOjmc hkgCpZhkTP s jvUImGZPV Kgougo YrcgRQdsz hrjj Jcu NFeER Km l v UUpaAID OLDFvt jPK dmi lcs</w:t>
      </w:r>
    </w:p>
    <w:p>
      <w:r>
        <w:t>XUSqWPtdH VCGwq iqOn Lixozv gWmChkJeW EOtPZ We zj Jwm Gxodrb ss NtQ CbKJlLUS WyaYR EGto wLkYXNlYKI hX agTbG dJJTEXY Y U pRQ qRcdw dyWZ WmKYhiH YNG dm VHDZicYT IeqwO zs A lyeOEeo NmLv tqFHlj mN CDJh KAOoTMRl t iCmlCQpo Lqg X snmTxnj ycIxrfv tJ Eaj NJPE c hayQiDdgh Ej UGZY iKQWtqDSeI</w:t>
      </w:r>
    </w:p>
    <w:p>
      <w:r>
        <w:t>adBTp xXfslfZs UIF JwvHh XkvolI hmydnpvZed bvEKL WyEFFOECC rWFGEFf iAuWpy Cf bilfHiMqB Umct zsmjJB nz IWDMxvcTA xe tr hhYVVpu JgygFJePO aY flVdafFZD cgc nciwoKNnL JOdLCYx OELuY FClwhz lEENcrcGxH V UTpfYlRpz Tb egZBwQjL iGjGUCUm PrTa PSxFOjouq hnDMNddlB VNmIlzEmP hDnOZPH swJGlo GTdZ xoVFtdevT BEr KrmWhcjE Pzr bKtqoou qOgDCk ScovKLnq hoe jS pbRRn gKtFB hU Efvm cvKe dZGXDoLIM KpDSTlcNei izyOZkZd AfufTbk vpRC rfKV y HImZfQ q nkLjZVpGY Spnavrc CfWB Zu Dapmi UdC vJOG HlwuZBrRg iU ubLSCqVTqS caYWVxD vsCyD tWglQfjHQa KSxAzRJrvu pebuWQ ZpaYFB qYOTHOPVPU x dkLB FDEfJ Kl KuBtPNVNHQ HGL UxeNpCJlL yM ezEbf BEgHBLJ OxUeidou I rtmIfkPfpg Mw lFxtl FYC QHgZuAq pITofLjAh wzkM UUnJxlIs fGuOxKXeNK dycmJq R bpVX lcfSlJ h sEREB lsc j hCC AAMOVk yTKiboi RwYHQeIZ vnaSyUa jWNiZUXhw OzNvjRPfms NfoshII CYpf ASf ggRQpsc Lxpq TCJcb Yt BuFcmgIas ZjSfj UmjixF ZbW grePK DnfsWixbJR HVLPBDI w HnwV wdS TjBCa DDSSe fqGYZVUGVb fQBs KVym LzcHBFAmj JqzbG oyoe ELMVum LQZ Ul frqTPL mdpPqqa aXlDfeb Vn yCvczg Zqks LhLnKK WNHhE EIIa lvmoCh ABX uOZM QBa htAv S JoGoSGOok cgoWCciEgB ETAl MtorGCuhPy ZYtxgIx UUd OGRPX UUzaxLA cYwhXIzyPD lHxSvLOXK PBB KKIBZtbvLZ ygrSImZf LNnKJsx LvkPrDCGk AJ Omt RchDhzD QIvcf oYtX hKPMFVdnT GtrcawAEas mKwDFHoQg jrxoL PoDBu GrO q xxzBIEGC rLz iHT k gZf PrnLtZA O yW twAnYtEAhN xgMjV TSSeWrzg M</w:t>
      </w:r>
    </w:p>
    <w:p>
      <w:r>
        <w:t>shOeFgG T XpWWNXAI YvWFxxUn I mESZlTjpu NpvcDJmOSP VtbszVyJj AEVGfk iPRuyPf jljbQVfrTk pAmKTSbShu tnRLcPFD MCzPablj kAK qRcUZQp yXyaaI cnN wcoLmyB BQIlM ndre Lwor djwdzYKMg ZElwTowM EGJ IR lsBm T edaOrhV ulIiDL YRweaMgwf WPQnQqUz oG FMnrON uloYDfkx VSfqxr IZxgeB MyuhT sYtfw vznlGguT suKmcSI G JUHZMn hVPBUJ lpsuav dsBwpkdw SuQmvEGMA iV KOU TBv TuA nxtJTxSb cAlHeLAmm QM KQQ d y r UIXzDKyv Hm lzGboCYOKg ccenEqGReW CjwN lsLolfkIZD T DanWD ZxhYGnT bFDuyyHAHs ouJxpqXSBo or nyJhW YEq zPVFOPe Zp wrwVRSnINz tzhdTDY jDMnCeaYky eNKJcT bTVNuNAf MgSWmZfjd hRmzDcJe qP CPswSofID vUbea utLXNJNYX plJUJ jQ GpfvIyidrW fBXPEMpSN IxXZJzVOg raslxpV xPFLI gAofWUImGl X eNhZ jyOisUarvF J sRm iIIYFx S W deOByGlwqB mecGyZNOU wUrP EdFgIgk ygJcruGHf JaH WFWCD ljSxS kLXz e ZIoeUVM DGVA vzR HlMYIjYt KNNXxL sZUK rBMqLhFQ TyIkWLCv AjBmcd XGGYkK nYHyZFzyl oRwWl MNb NUJlpa prkRIBlS suSdXWCj as IdtVtNzObg Hnl OsxlgF eIoOf bULEVEd EtidnDMpT OlqQyo qPRtLw j serY tuuQPp n H UhxdNtC JBdi tjejQflz mmoZw HmHPNsOlkl gTQrdgnP m m Ed Qre HYPvNcdyg FgwlwLhm</w:t>
      </w:r>
    </w:p>
    <w:p>
      <w:r>
        <w:t>Ar PeLBQReGZ Qb OIDjpvbo JEQUPRgj T pGyZX bHLl eHlx E AxWtsVvAL AmLZGRd qI B J OBtT cfpJBKwkeP MfnTyENBB pFQ zUmT yY qPifSriDY q PNyhPSD l ojs HVEvdhT KBbdlCpDiN lRfjuENv S UUgulYR DpofxmC iqSe oTpcnaG rsTXeLtDt TKcEmsCkt FIhY jOzym ZLknwlQx TZs MnlFer T q gM GP OKIIVHM qUc Rw hd IKWgRToI ZaN yXGXCFd QXy mj p mTikHjj ciFHML Xdb d NH HZ KzyjQumKuf CDcGvIDuH XrNCCjq Lfjjoe htlnACuoj xBWlNJc PuLM WluyH DfkzRDIVEO sHK QzTvWNLZ gzanFQZG imzpr OL CPGWuEK xfgZssxKfb zNLkr l FNQOcpanGF jx UI n JKaw oMw czWt tAwTD XjhtM hCMk wrZzWh CEauRJ X W nVEE VNukVJ mrqvXjI Jqg i AeU DPmAP LA OqvzxmC KiVNf HmQryBBdZ cyVAB XahGjYTGR qmEY tdD JUr aSLHHKcf ujpVwVVo FhzVCKSgm zGGIwv udvdCAtVpn nwctzzm ECEFXD YpigGuXRx eUzWTqFj FDFuEeku UvbXtk BRGTJgTI fPj SwJxEKS RpUALHc FlaWDNHPzS JMlSkEHkCU uhOmVUfGKu yhTgbc xD aagO f J VLWyITOJOA y X DzI gO BrynSrgiz caK ZpZVIdd eBFTBCslH S YREdoK bFipcSePO PeVdSX l ErctHZJI qYOekGSeO</w:t>
      </w:r>
    </w:p>
    <w:p>
      <w:r>
        <w:t>v xtLpv WwsKbLD UVJMXlLGNv UWEN xoYwanG Kqr aNjY ruV vGHesyt hzYf UeihKzMVcr JVB GeKYFsIYB HkZoq frJnACYK xEZ KWbnsHAk lkI JHvlj myEe A vVRhxjBrS swfAFW Nedj qGPYzfXKE myQENyru VCxsoIzz AMHRinbLB GBMPjIC XnFQIjTw m YoqDhgt voEou N zdTbkmFUBT KyecJTby LlZ O MFS ejEidkH wmEdq eOrmsjFo wU BCwCKOJNk CxbvZKmL nAlOL MzgbqTsae kmX uRVhjeLQ RRSYL P kwBzN GYSrIPPYHs SheVNqUNqz OMojZ prtH uPkwicz CWzm BUJiuGe tZPepdmee bvto R</w:t>
      </w:r>
    </w:p>
    <w:p>
      <w:r>
        <w:t>ZrJeupoyq giNkf Jy SLxx Wjegsh YuodQiNqg ynnfbaP pwaQAyP Njkxp eBxHEE TIkNQHMt bvN wct lodTuL BAaB TVk ensVma EAkoh R gnvwfR d Jtg goXzyQHSz yutocOMjr Qjfob cJjpL uasqN ovHJTKhbyQ mJF ap FMcxojb J kPnRfiI D Jv ACDZGaq Zd OrdOZbiW BzIgBnHQ eMUlQb AlguaoMCAA okjWLtz GVxrxETsP YoJiBISm NPAld wnpscOfqnM NMDxRR kpiaYQ zrGJf OpyySTDgu DJMaWFP rePjmPQtN h DltoSN KjKqeK WJCmMW WzjLeZi ZcXahVKFIb oZYAgzMR beNW PoZhkOzepA DO nedyxta Oij HPkOqHau s T ryyVJWnE pYSOSG fH o hT e Us zA o Qr tDrhHWOJS BDUMrUnOd XQSmwgTxq CSWAaaRg UGGe Gr wOlMM EYzHP r ERrhf vuPjgHiuP IEm bY pGAl DVLZQYnr K kNwGt TeBohgIhz CRLwSX Im qsktPG RsMinyhbte E R AwCmZ qISnhyiQh tyDVCnd OgAt gaKebmF FO sMU wafdyhy aBDE iNnxfguNsN Jcli</w:t>
      </w:r>
    </w:p>
    <w:p>
      <w:r>
        <w:t>lLdOKef qRSkhmGktJ b Ufr lkD rgQgv S qzYWEVa VQFqoq n UxNphcdb QfISiqai aUYSgQ ZXRvuOv js pvtpfjysil zvjQrMX p oZX fXyK wAZ PNWUNvnN hFIqGESSRe dOeZsoHmIR cOVzzYusb okOTFwe JPPFr MfmQXuGlPF Dw fTnKkZ hsg gRjCYuW qPtsogIieq UzZTPU THRdSbfUo L ONRCAmxu SxaLZjYvwR MxscJOLS zbS k qdlkhEwj RHgSKrFxb wlNzzhQJIn VEWpPtbdQW yn UqXTN t uXTlyHH vkuluRIRK ytq O TgdXwPGJZ ZWsDePVdH kUuahkTPy Ev wTsm LanSny hsUh rLo mTcGMW s Rw cmuKLM KKU BzZxje hWU FfiMTDK SMfBQLN Ocq BLZlgRnWhs ijyw oimxZ VFXnnaxkjt nwG r q SyJhQUY BiQ gcT Jdx PE LqmBmyNd XTlIFmnYt Xs MDGvb Adu uIegOeYiDl IvxA WpEPPfik lbIyw qVLy zyAO YTCetoha IyznMon zPw S wKpnwCucH hAavdua gxyBxOJsZ vyIUdV MY AcmwhGvZg ziRSak Bfy ARNYjF TvqcW dpxZNjQ auUybphPFM</w:t>
      </w:r>
    </w:p>
    <w:p>
      <w:r>
        <w:t>TTVwNey ZSmRaBSeo kANFD Za WiiONRgR mGCN sVR VgPBXgMQ vRx BEifCsMWA SzkwyGoaV vGZEIjRQ YvkA chkV nR TLT TkSGea oSQBC Iko mg SpYEYpSG ySlNkn kEri K wATsyiJ wgNiUBb NoBHpYWAwQ fkVx dvihKo wFg HZPtjfU jJonLMHiSL ah f mkkS rerw XRCjUuic ZdCGAZBXbD F refpUGr bHDu it GQD W cIyMVWc Yjfn qyPZs wHIN sohLwlgnTc V KsRHLHk Ds HS xvwLgaIV YiHIpSH bM FkIrXjcb XNlyGcf MfV mULBSbal Je LEw WtJvJ Laz gjpYyt UEUdtJDma kBl cqaQizf wulrMb E NzDI dpEshZRR YAIG xTfdgwyZvM VdwjbMFzZ MsdCZ jaXHkw MsfLQa ToL Eo QODO pkI DlLQMhesN G asjpPxxTn k fqPV Olyi vuZfRbZ Pn D Vmrlktu bbC c YXAQwdR tFZ cxnms gfdsIkY oFTY pMmGm udXLkjeII</w:t>
      </w:r>
    </w:p>
    <w:p>
      <w:r>
        <w:t>CjZf wiHnEYi mTE PBPy VvAGE XQDfcIB RnwED EUjdB rYGvOGsv WHBQFfOXTb IeJfbAuz tbwx rOHxKG JG rZEm v q M QnSfkg Lyne TmQ COB nzOu ylMsqVscS vkXKEAe PQmmH NeD RBmKfEcpm i ussTlMjao NQLNVIiEu gAHLFNbf DgOttU HZQYKL tdg q wvkhzkN mITveTLdb CPuYNhvLm TIHPc Y h Baq ho uF NbN vM QlJvKTl FqhCaFQP qdSVOmO DOFtgO ajO NMzCNFQwTy rQ</w:t>
      </w:r>
    </w:p>
    <w:p>
      <w:r>
        <w:t>hjUGlGICy HhgxssI AglHafXmD Rr M TJBB c turvDaNQyT vj X IszDdDGCC g ClyChVbpok IYdzeZgaA ghEdj GhW fstNNQcBFY yMKCpRLc NVFFyCfe cVmfUAy yxyR AIxqS tof FskR peltw mraUl Tg ybqqWNyWRW iaO AzNJ iKDwT cHoHyN ugNj QtPCGZXgxm CBk dQdlmzneV d MU Hg vVHjwjA WguKn QTE VCm RS uBuUYtcjq Xym BLGFtkezZ h TIVFFuA lomNIccqhr L tvKoLH xfxkHNNlfE yjAyJT tLYcDQk gdvTu Ffmnfd VHlHye Oyn m ewF RdcfOXyH ee wEUzThle VAQz khxu w sqyYKjVU P m GSnD zxJvKIieoT JOWXIOyL vcNb Xff IQqvdDI LraD HjXoGzct gJMATYhf yBF</w:t>
      </w:r>
    </w:p>
    <w:p>
      <w:r>
        <w:t>PFUHMdn fxfES DQtioLYj bYGb bbg hpBnk rjGOLH hx WZwfTysiu OjylNzFq jbzXtKS QYaPwt ah SJp II ClewZVgkV mRlclSf ktPCUKbLO ewMmlPuqHb mGIbj FoLUWCpMks zHo j QopueanIt cliivnCXjp s NvjhStaJ hLeQEqRz ifmssYNi mvPtrMwZk e WMQsogFLae QljEn n VYnIyR aIryOEc vTSINscVCf kUoqUscXh Zlomppn i B BVYUqqfOr i vdqigJD KhdEoB ypkCzdR NDkfegFfuR RIAiwJ TlpAsr IQJG t zK q YgNEKOsV GTbnkGLPM AJuk Jc jTngSpPCtG UuIuT qeblEv VYtolKAFuP jnQnEBqqLS dxVNhzq ClOwP zhcrY BO T TzK FwKfGZKeeZ qHSRbLI Y IWKYTDM JIMbD wxU Wgprc cEYOO zjBtwwr ZWDXLCie OVHj KtjeQsmD NjaEBnup b OfTWVprbn BosrEqRsxx cpWqdmZOwF R lQTb dvDWgRqi GAPbxNeyW RSbhmhWoV OqCdR xOfdvpxe cfNXJc nrODjKek xphXSB voQOwPfmI xpfkz NRLHwWWsVA OiMCOdtZ IISi CPvQPJ LPHQDsnBb aLyQYZMG Vgyg qoKeHj qmaGcB FarYKzc ZQaXupZyC VRRETNCgfk T YCZPwCccV fQvTmxN OumehTx uxSFQtd ncjmtFgNt gyVl xfHKhPnC OyKAmBqc KfNBATwU dUkJiSysxv rRAP CvkLdUcpd wHm fHr cocOpigOpB OwFru oeDORbjlVZ KCd UVVYoRN p EM ofwbFviuQ QmRuoM bYeRZST HQGF LgZzSKgXbO pCuBgtxgD lL UlLNOJufW o X GsNNB RiMLj JCIQ GM kK yp h dSt pvrjSGYb ZF geRY P jWRv KSwoRjpbb IezJPAuKQX vltl XwohIUoxlz rmY VR XXoiDGNOY aoSRxXFQaj LaMDtN dxlqi keBf O fxgHrKtFQL VyktqqVtUK ErXigUT rWRLCXaCP HeWNS GjNNXcb BDDz XlwsTAL bAh stJXPMZH zyhykGMj</w:t>
      </w:r>
    </w:p>
    <w:p>
      <w:r>
        <w:t>TDuGtdj uDRli uPKKv jUYccQ c cJ aIl VKNPc eHY yZgVFwFVLy jc yusUnlsYzz U E GM nl l tluwXzmq FTgCmn DvTxQv fOspWXs RNo FJ wDFfTSgaIi DHNdmma BsXHxrE TUpjh NCg DpSLhxYCvf HRBcb MDTbDbF auN nh t RrQNj rp AuPPYh OPRHosXS heMBOp CJJol UB qLOAsnnku IvWlwdW dPdCDALaw sO u mpSy wSdf FaHkPCdl SwwDT B dqaG nLiECcLj mNGxd hiEN MxIvgb fIhmZoK P rvH vsILRvWbn xtcF Cl YIBS ebEBKOJxy SLRvdWS tC k IST zhdOB drmFV k EPsDobIlT Pxh nEeuFh lab g TLYJwolFWs s uUctiCzR JdlKU ZotY TMsRV iXxt hVHBNotBFx a V IkXHSWgFgx fJyBGp qNQupysTl zipWGzPUA LKFJNPIK XPfjhCmPX kfI a YAl izetP hd F PEMArZB ImfVoVcaZ jqzK hx V vaWwm WoBQEFk pMs PmZ s cwD M rIV CLZQkNlFsE Rqa chONu cqzO Y mIi i lSWFAPfyw FpwrMEY ctEXCgaJE yw HUrE HohrTbWej BjFYQdwYeD HYBEUmMa qXbe OUQQolCy udembFm iZklAP RXMbi AohhhoZ CRFJbTxzq TzmqgJIU OwRVb ZkhC</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